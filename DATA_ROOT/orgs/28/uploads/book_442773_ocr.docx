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Жомарт ӘБДІХАЛЫҚ</w:t>
        <w:br/>
        <w:t>101 ТОЛҒАМ,</w:t>
        <w:br/>
        <w:t>1001 ТҮЙІН</w:t>
        <w:br/>
        <w:t>(Философиялық байып)</w:t>
        <w:br/>
        <w:t>“Елорда”</w:t>
        <w:br/>
        <w:t>Астана -2005</w:t>
        <w:br/>
        <w:t>ШІ-</w:t>
        <w:br/>
        <w:t>ІНІ</w:t>
        <w:br/>
        <w:t>БІРІНШІ ТАРАУ</w:t>
        <w:br/>
        <w:t>Кіріспе)</w:t>
        <w:br/>
        <w:t>Дүнис-Тіршіліктің қалпы мен парқын біздің әрқайсы-</w:t>
        <w:br/>
        <w:t>мыз ұдайы еркін кешіп, терең байыптау үшін мен мынадай</w:t>
        <w:br/>
        <w:t>құрылым-жүйеге мән беруді ұсынамын.</w:t>
        <w:br/>
        <w:t>Олар:</w:t>
        <w:br/>
        <w:t>1. Болмыс - Ғалам- Уақыт.</w:t>
        <w:br/>
        <w:t>П. Тіршілік - Заман - Қоғам.</w:t>
        <w:br/>
        <w:t>ТТІ. Адам - Ақиқат - Таным.</w:t>
        <w:br/>
        <w:t>1У. Тілек - Мұрат - Үміт.</w:t>
        <w:br/>
        <w:t>ҰҮ. Талап - Әрекет - Нәтиже.</w:t>
        <w:br/>
        <w:t>ҮІ. Шындық - Ғүмыр - Тағдыр.</w:t>
        <w:br/>
        <w:t>ҮП. Арман - Жалған - Өмір.</w:t>
        <w:br/>
        <w:t>Әрқайсысы бір-бірімен ажырағысыз тоғысып, өрімдесіп</w:t>
        <w:br/>
        <w:t>ұштасқан осы үш арқау - жеті желіден тұратын 21 түйін</w:t>
      </w:r>
    </w:p>
    <w:p>
      <w:r>
        <w:t>ұғым-категория бойынша Дүние-Тіршіліктің бітімі мен</w:t>
        <w:br/>
        <w:t>қозғалысын бір аңдап, әркім ой-санасы, ақыл шамасы жет-</w:t>
        <w:br/>
        <w:t>кеніне берік көзқарас қалыптастыруға пейіл бүрса екен</w:t>
        <w:br/>
        <w:t>..Қалай дегенмен, Дүниеде бәрі өзді-өзінен болып, өз</w:t>
        <w:br/>
        <w:t>ағысымен өтіп жатқандай. Бірақ осы жайға Адамның ара-</w:t>
        <w:br/>
        <w:t>4</w:t>
        <w:br/>
        <w:t>“Е</w:t>
        <w:br/>
        <w:t>101 ТОЛҒАМ, 1001 ТҮЙІН</w:t>
        <w:br/>
        <w:t>(Философиялық байып)</w:t>
        <w:br/>
        <w:t>“Нужно думать, что все науки настолько</w:t>
        <w:br/>
        <w:t>связано между собою, что легче изучить их</w:t>
        <w:br/>
        <w:t>все сразу, нежели какую-либо одну из них</w:t>
        <w:br/>
        <w:t>в отдельности от всех прочих”</w:t>
        <w:br/>
        <w:t>Декарт</w:t>
        <w:br/>
        <w:t>“..истинной формой в которой</w:t>
        <w:br/>
        <w:t>сушествует истина может быть лишь научная</w:t>
        <w:br/>
        <w:t>система ее”,</w:t>
        <w:br/>
        <w:t>Гегель</w:t>
        <w:br/>
        <w:t>“Не лучше было бы людям, если</w:t>
        <w:br/>
        <w:t>бы все их желания исполнялись”.</w:t>
        <w:br/>
        <w:t>Гераклит</w:t>
        <w:br/>
        <w:t>Мен білген-түйгенімді ғана</w:t>
        <w:br/>
        <w:t>айтайын, ал, Сен, өз тағдырыңды өзің</w:t>
        <w:br/>
        <w:t>ойлап, болжауға дағдылан.</w:t>
        <w:br/>
        <w:t>(Балам Абзалға айтқан уәж)</w:t>
        <w:br/>
        <w:t>Автордан</w:t>
        <w:br/>
        <w:t>97//2-42.-%82</w:t>
        <w:br/>
        <w:t>ББы 84 Қаз7-4</w:t>
        <w:br/>
        <w:t>ҚАЗАҚСТАН РЕСПУБЛИКАСЫ МӘДЕНИЕТ, АҚПАРАТ ЖӘНЕ СПОРТ</w:t>
        <w:br/>
        <w:t>МИНИСТРЛІГІНІҢ БАЕДАРЛАМАСЫ БОЙЫНША ШЫҒАРЫЛДЫ</w:t>
        <w:br/>
        <w:t>Әбдіхалық Ж.</w:t>
        <w:br/>
        <w:t>Ә 14 І0І толғам, 1001 түйін. (Философиялық байып)</w:t>
        <w:br/>
        <w:t>- Астана: Елорда, 2005. - 120 6.</w:t>
        <w:br/>
        <w:t>15ВМ 9965-06-231-5</w:t>
        <w:br/>
        <w:t>Белгілі қаламгер, қазақ көсемсөзінің белді қайраткерлерінің бірі,</w:t>
        <w:br/>
        <w:t>ұлттық философия ілімінің көрнекті өкілі, Қазақстан Республикасының</w:t>
        <w:br/>
        <w:t>еңбек сіңірген қызметкері, “Мәдениет қайраткері”, Қазақстан Журна-</w:t>
        <w:br/>
        <w:t>листер одағы сыйлығының лауреаты Жомарт Сафиұлы Әбдіхалықтың</w:t>
        <w:br/>
        <w:t>“101 толғам, 1001 түйін” атты философиялық проза жанрында жазылған</w:t>
        <w:br/>
        <w:t>бүл еңбегі беймезгіл өмірден озған айшыл азаматтың артында қалған</w:t>
      </w:r>
    </w:p>
    <w:p>
      <w:r>
        <w:t>мұрасы. Автор адам, қоғам, заман сырларына талғаммен зер салып, өмір</w:t>
        <w:br/>
        <w:t>құбылыстарына сындарлы көзқарасын білдіреді.</w:t>
        <w:br/>
        <w:t>Кітаптың айрықша бір ерекшелігі: қазіргі қоғамдық-әлеуметтік</w:t>
        <w:br/>
        <w:t>ахуал. мәдени-рухани үрдіс, адами болмыс сыры бүкіл адамзаттық даму-</w:t>
        <w:br/>
        <w:t>дың аясыпда және тәуелсіз қазақ елінің бүгінгі, болашақтағы өркениет,</w:t>
        <w:br/>
        <w:t>демократия, жаһандану жағдайына байланысты ой тезіне салынып,</w:t>
        <w:br/>
        <w:t>өрімделуінде.</w:t>
        <w:br/>
        <w:t>547022500004 ББК 84 Қаз 7-4</w:t>
        <w:br/>
        <w:t>450(05)-05</w:t>
        <w:br/>
        <w:t>І5ВМ 9965-06-231-5 6 Әфдіхалық Ж-, 2009</w:t>
        <w:br/>
        <w:t>Ө “Елорда”, 2005</w:t>
        <w:br/>
        <w:t>ғана мәлім болады. Гкініні сөзбен айтеаила, біз Уақ</w:t>
        <w:br/>
        <w:t>мөлшерін шартты түрде белгілі бір нәрсеге, нақты кү</w:t>
        <w:br/>
        <w:t>дыстарға қатысты жағдай арқылы ғана аныкәй аламы:</w:t>
        <w:br/>
        <w:t>Күнтізбелер, жыл санаулар, ғасыр басы, мынжылды ср</w:t>
        <w:br/>
        <w:t>- бәрі-бәрі тпартты деректер. Әлденемен катысты өлінем</w:t>
        <w:br/>
        <w:t>дер, салыстырмалы болжамлар.</w:t>
        <w:br/>
        <w:t>П</w:t>
        <w:br/>
        <w:t>4, ТІРШІЛІК-- жанды әлем. Әзірге ол Жер игане</w:t>
        <w:br/>
        <w:t>тән құбылыс. Уақыт жағынан оның өліпемі едәуі</w:t>
        <w:br/>
        <w:t>Қазіргі деректер бойынша Тіршіліктін мазмүн-</w:t>
        <w:br/>
        <w:t>ұғуға зор мүмкіндіктер бар. Оларды енсеріл Білу - әрі:</w:t>
        <w:br/>
        <w:t>әрі міндет.</w:t>
        <w:br/>
        <w:t>Ыір ерекшелігі, бұл - алғашқы бастаулард</w:t>
        <w:br/>
        <w:t>басқа әлем, басқаша түзілім.</w:t>
        <w:br/>
        <w:t>Тіршілік Болмысқа бірнеше тұрғыс;</w:t>
        <w:br/>
        <w:t>сөйте тұра ол өте дербес сала бергі Болмы</w:t>
        <w:br/>
        <w:t>негізден оның қалпы да, қалыптас</w:t>
        <w:br/>
        <w:t>өмір сүру стихиясы да бөлек. Өйткені</w:t>
        <w:br/>
        <w:t>келе-келе Қоғамға тұтастай тәуеллі..</w:t>
        <w:br/>
        <w:t>екінші желі, біздіңше, бергі БОлмынатан. :</w:t>
        <w:br/>
        <w:t>ған арқаулардын бірде-бірінен тіні:</w:t>
        <w:br/>
        <w:t>Тіршіліктің өзіндік ерекшеліктерін</w:t>
        <w:br/>
        <w:t>Қоғамға да сипаттама беру мүмқ</w:t>
        <w:br/>
        <w:t>Тіршілік үзілмейді, бірақ уз</w:t>
        <w:br/>
        <w:t>жетіп тоқырайды.</w:t>
        <w:br/>
        <w:t>Тіршілік жаңғырады, жасаралы,</w:t>
        <w:br/>
        <w:t>Тіршіліктің ізі өшпейді, бірақ бол</w:t>
        <w:br/>
        <w:t>қалпымен қайталанбайды. Сонлықтан</w:t>
        <w:br/>
        <w:t>ген қатал ұғым калыптаскан. Шіз</w:t>
        <w:br/>
        <w:t>ғана қалуын аламлар он :</w:t>
        <w:br/>
        <w:t>гескермей 2</w:t>
        <w:br/>
        <w:t>ер</w:t>
        <w:br/>
        <w:t>5. ЗАМАННЫҢ ау</w:t>
        <w:br/>
        <w:t>Кеністік, Уақыт жағынан»</w:t>
      </w:r>
    </w:p>
    <w:p>
      <w:r>
        <w:t>Тіршілік месі тегіс лер</w:t>
        <w:br/>
        <w:t>Әр түрлі хал-ахуал тұта</w:t>
        <w:br/>
        <w:t>мен қалыптасалы Өз</w:t>
        <w:br/>
        <w:t>әсіресе, өз тектестері мен тұқымдастарын, қайткенде дс</w:t>
        <w:br/>
        <w:t>“жеңіп шығу”, “түп-тұқиянымен құрту” амалы мен шара-</w:t>
        <w:br/>
        <w:t>ларын жүргізбеген екен.</w:t>
        <w:br/>
        <w:t>Міне, бұл - қалай десек те, тек адамдардың стихиясы,</w:t>
        <w:br/>
        <w:t>солардың омір сүруі үшін құрған, құрылған қоғамның,</w:t>
        <w:br/>
        <w:t>ондағы саяси, әлеуметтік, идеологиялық күштердің</w:t>
        <w:br/>
        <w:t>қарекеті...</w:t>
        <w:br/>
        <w:t>Топтасып қорғану, топ жасақтап “өзі тектестермен”</w:t>
        <w:br/>
        <w:t>жауласу - адамдар үшін кейінгі “еркениетті” делінетін за-</w:t>
        <w:br/>
        <w:t>мандарда да бірінші орынға қойылған. Неліктен бұлай?</w:t>
        <w:br/>
        <w:t>Партиялар, секталар, блоктар... тіпті компания, корпо-</w:t>
        <w:br/>
        <w:t>рациялар түптің-түбінде нені көздейді? Тек бас пайдала-</w:t>
        <w:br/>
        <w:t>рын ғана көздейді. Жеке, топтық дара мүдделерін қорғайды.</w:t>
        <w:br/>
        <w:t>Адам атаулы бірлікке, жақындыққа, бауырластыққа әзір,</w:t>
        <w:br/>
        <w:t>бірақ сөйте тұра, оның астарында жеке қара бастарының</w:t>
        <w:br/>
        <w:t>мүддесі еш жасырын қалмақ емес. Біз кез келген сәтте сол</w:t>
        <w:br/>
        <w:t>мүдделер қайшылығының (қақтығысының) куәсіміз, көгі</w:t>
        <w:br/>
        <w:t>жағдайда құрбанымыз...</w:t>
        <w:br/>
        <w:t>Жеке адамдардың мұқтаж-мүдделері - қүқықтық</w:t>
        <w:br/>
        <w:t>“еркіндік” беру, “жалған” теңдестіру, саяси, шартты</w:t>
        <w:br/>
        <w:t>мәмілегершілік жолымен емес, парасатты әділеттілік тұрғы-</w:t>
        <w:br/>
        <w:t>дан тежеу, тәрбиелеу, міндеттеу шаралары мұқият, өте бір</w:t>
        <w:br/>
        <w:t>ізгілік, жауапкершілік түрғысынан ескерілмейініне, еш-</w:t>
        <w:br/>
        <w:t>қандай да ортақ қауымдастық жарасымды сипатта бола ал-</w:t>
        <w:br/>
        <w:t>майды. Қоғам, мемлекет күні бүгінге дейін мұндай мұратқа</w:t>
        <w:br/>
        <w:t>жете алмай келеді. Сондықтан, “бірыңғай жарастық ор-</w:t>
        <w:br/>
        <w:t>найтын” заманды аңсаумен, армандаумен жүретініміз рас.</w:t>
        <w:br/>
        <w:t>Соның өзі рухымызға демесін, Үмітімізге шырақ. Бірақ ол</w:t>
        <w:br/>
        <w:t>нақты тіршілікпен еш уақытта дәлме-дәл сәйкеспейді. Бұл</w:t>
        <w:br/>
        <w:t>ескіргеннен есте ұстайтын аса маңызды бір жағдай болса,</w:t>
        <w:br/>
        <w:t>үдайы ескеруіміз өте қажет және екінші бір жай бар. Ол</w:t>
        <w:br/>
        <w:t>мынау:</w:t>
        <w:br/>
        <w:t>Адамның таным-түсінігі қандай деңгейде болса, ол со-</w:t>
        <w:br/>
        <w:t>ған сәйкес ұғым-нанымдарын ғана ақиқат деп санайды.</w:t>
        <w:br/>
        <w:t>Оның бүкіл тіршілігі өмір сүруінің қалпы мен салты сол</w:t>
        <w:br/>
        <w:t>арқылы түрленеді, “түгенделеді”...</w:t>
        <w:br/>
        <w:t>“Адам белгілі тіршілік аясының, жағдайдың “құлы” жәнс</w:t>
        <w:br/>
        <w:t>олардың өзін өзгерте алатын құдіретті “әмірші” дегешт</w:t>
        <w:br/>
        <w:t>біржақты тұжырымдар қалыптасқан. Мәселе шын мәнінде</w:t>
        <w:br/>
        <w:t>солай ма?</w:t>
        <w:br/>
        <w:t>тұра. бәрібір мәселе даулы (ңы мынадай екі пікір-</w:t>
        <w:br/>
        <w:t>н анғаруга Әолады.</w:t>
        <w:br/>
        <w:t>і физик не де Боры былай дейн “Алеистам, кото-</w:t>
      </w:r>
    </w:p>
    <w:p>
      <w:r>
        <w:t>ағыл Әс цравитоя “начала”. пстому что его можчо нстолко-</w:t>
        <w:br/>
        <w:t>ыла пик сотворечие, следует сказеть. что начало Вселен-</w:t>
        <w:br/>
        <w:t>нона том виде, кақ оно нам известно, может біть кқопцом</w:t>
        <w:br/>
        <w:t>агесай формы пповгтив митерпи, хотя практически Оыл:</w:t>
        <w:br/>
        <w:t>аһ сляспшеннг нонозможно узнать что-нибудь относитель-</w:t>
        <w:br/>
        <w:t>-ғаго периода пассольку нсе слелы в хаосе разрушения</w:t>
        <w:br/>
        <w:t>&lt;отрап 5 ніштейнонская теприя отнаси-</w:t>
        <w:br/>
        <w:t>ТІ ТА,</w:t>
        <w:br/>
        <w:t>езенлсти. - Мі Міпр. 1972;</w:t>
        <w:br/>
        <w:t>асыға. оравлас пікірді бұлан желі-сегіз ғасыр бұрын</w:t>
        <w:br/>
        <w:t>ыпеоу мағызшыларының бірі, кетолисацизмді жанында</w:t>
        <w:br/>
        <w:t>жасасушы Фома Аквинский (1225-1074) де айтыпты. Мы-</w:t>
        <w:br/>
        <w:t>қапацыш “ЕВ ночало Мипа можно не нерите, ңо бго</w:t>
        <w:br/>
        <w:t>елможно ны показать, ни ӘвденЕть умом” (Р.К. Балан-</w:t>
        <w:br/>
        <w:t>пе. Чуло или научная латалка” Сер. “Энак вопроса” Ме 1.-</w:t>
        <w:br/>
        <w:t>4. ыңанип, 19808.</w:t>
        <w:br/>
        <w:t>кепмыстын Вастале құпиясы біртіндеп аян бола бермек</w:t>
        <w:br/>
        <w:t>қажет. Бір әкініштісі, адам баласы онын бүгінге</w:t>
        <w:br/>
        <w:t>мәлім сырын түсініп, онымен санасудан одәуір кейін</w:t>
        <w:br/>
        <w:t>бі ссану</w:t>
        <w:br/>
        <w:t>ХАЛАМ Болмыс аясындағы және оны құрап тұрған</w:t>
        <w:br/>
        <w:t>ы2. Әлар бір-бірімен іштей де, сырттай да өте сабақтас</w:t>
        <w:br/>
        <w:t>қлмыс өлемі аоқылы ғана ғаламдық, ленелер мен құбы-</w:t>
        <w:br/>
        <w:t>кгезір қалыптасқан. Муның сыры білге кебірек мәлім</w:t>
        <w:br/>
        <w:t>һәсизгі ғылым Болмыстың бастауларынан төрі ғаламнын</w:t>
        <w:br/>
        <w:t>ессіз с-қозғалыстарын үй ішіндегідей түсіндіріп беруге шақ</w:t>
        <w:br/>
        <w:t>«әң. Біз тігі Ғалам сырын дәуірлерге бөліп эіктен-са-</w:t>
        <w:br/>
        <w:t>ве аттын таным леңгейіне дейін көтерілдік. Бұл әліде</w:t>
        <w:br/>
        <w:t>ғас бермек.</w:t>
        <w:br/>
        <w:t>УАҚЫТ легенті Болмыс пеп Ғалам, яғни осы екеуі</w:t>
        <w:br/>
        <w:t>зы лы байыпталатын Кеністік ұғымесбелмаса, -оны уғып.</w:t>
        <w:br/>
        <w:t>эуғтту 8сте мүмкіг емес. Онын аллы да, апты</w:t>
        <w:br/>
        <w:t>іздік.</w:t>
        <w:br/>
        <w:t>“асыттың настылығы - Болмыс, езліксіздігі теқ Кеңіспе</w:t>
        <w:br/>
        <w:t>-ты және ондағы генелердің көзғолысына байланысте.</w:t>
        <w:br/>
        <w:t>Осы екі ұғымды да шектеп, шеңберінен “шығармай”</w:t>
        <w:br/>
        <w:t>ұстан, тым шығындап кетпегеніміз жөн.</w:t>
        <w:br/>
        <w:t>8. АҚИҚАТ деп сенгенін тіршілігіне таяныш етпейтін</w:t>
        <w:br/>
        <w:t>бірде-бір жан баласы жоқ. Нендей болмыс, кез келген құбы-</w:t>
        <w:br/>
        <w:t>лыс. затты-жанды қозғалыс, дүние-тылсымының қандай</w:t>
        <w:br/>
        <w:t>да бір сыры - осының бәрі Ақиқат түрінде аян болмақшы.</w:t>
        <w:br/>
        <w:t>Адам тіршілігінде “Ақиқат” дегеніміз өзгермелі және</w:t>
        <w:br/>
        <w:t>жалған сипатта көрініс береді. Осы жағдай Адам халінің</w:t>
        <w:br/>
        <w:t>зегін құрайды. Оның бүкіл сана-сезім, ой әбігерін, соны-</w:t>
        <w:br/>
        <w:t>мен тікелей байланысты әрекет-қимылын қалыптастыра-</w:t>
      </w:r>
    </w:p>
    <w:p>
      <w:r>
        <w:t>ды. Сол арқылы Тіршілікті екшеп, Тағдырымызды өлшеп</w:t>
        <w:br/>
        <w:t>жатады.</w:t>
        <w:br/>
        <w:t>Бір сөзбен айтқанда, Адам өмірінің мәні мен мазмұнын</w:t>
        <w:br/>
        <w:t>оның қай кезеңде қандай “Ақиқатпен” ғұмыр кешкеніне</w:t>
        <w:br/>
        <w:t>қарап пайымдауға болады.</w:t>
        <w:br/>
        <w:t>Әуелі сезім мен ойда, содан соң іс-қимыл арқылы көрініс</w:t>
        <w:br/>
        <w:t>гін Ақиқатты біз әрдайым ұлы Болмыспен бірлікте және</w:t>
        <w:br/>
        <w:t>жырата қарауға міндеттіміз. Негізі субьектінің қабылдау</w:t>
        <w:br/>
        <w:t>түйсіну, түсіну, Таным қабілеті арқылы көрініс беретін</w:t>
        <w:br/>
        <w:t>Шындық әрқайсымыз үшін әр алуан. Сөйте тұра оны көп</w:t>
        <w:br/>
        <w:t>аламның бір тұрғыдан “Шын Ақиқат осы!” деп тануына</w:t>
        <w:br/>
        <w:t>елі кедергі жоқ.</w:t>
        <w:br/>
        <w:t>9. ТАНЫМ мен Ақиқат-бірінсіз бірі болмайтын құбы-</w:t>
        <w:br/>
        <w:t>лыстар.</w:t>
        <w:br/>
        <w:t>Неге біз кобіне бір нәрсені “Ақиқат” деп қабылдап, оның</w:t>
        <w:br/>
        <w:t>қалай, қандай жолмен дәл солай “танылып” тұрғандығына</w:t>
        <w:br/>
        <w:t>жете мән бермейміз? Бұл - меніңше, адам тіршілігінін сң</w:t>
        <w:br/>
        <w:t>үлкен сұрағы. Оған жауап іздеу, дәлел табу арқылы қателік,</w:t>
        <w:br/>
        <w:t>агелесу азаяды. Егер әрбір әрекетіміздің алды мен артын-</w:t>
        <w:br/>
        <w:t>да осы сұрақтың жауабы түрса, ісіміздің нәтижесі тіпті</w:t>
        <w:br/>
        <w:t>тегеурінді болар еді.</w:t>
        <w:br/>
        <w:t>Адамға “көзі жетіп, көңілі иланып тұрған” Ақиқат қана</w:t>
        <w:br/>
        <w:t>мәнді. Ал шындығына келгенде, оның мәнді-мәнсіздігі</w:t>
        <w:br/>
        <w:t>және басқа мазмұндық синаттары сәлден кейін аны толы-</w:t>
        <w:br/>
        <w:t>ғырақ-сан тарапты байланыста, өзгерісте екендігін аңғар-</w:t>
        <w:br/>
        <w:t>таннан кейін барып анықтала бастайды. Мұны дәйектейтін</w:t>
        <w:br/>
        <w:t>тек Таным ғана. Танымды өмір бойы нықтай берудің, ке-</w:t>
        <w:br/>
        <w:t>ңсйте түсудің ең қажетті құрал-қуат болатыны сондықтан.</w:t>
        <w:br/>
        <w:t>1)</w:t>
        <w:br/>
        <w:t>“Ақиқат” дегеніміздің ұдайы салыстырмалы, тіпті “жал-</w:t>
        <w:br/>
        <w:t>ғандық” сипатта болатыны Танымның ерекшелігіне тікелей</w:t>
        <w:br/>
        <w:t>байланысты. Ал ол ерекшеліктің негізі - тәжірибе, білім,</w:t>
        <w:br/>
        <w:t>мінез, дағды... Бүл арада Мінезді боліп айтпасқа болмай-</w:t>
        <w:br/>
        <w:t>ды, ол - бүкіл Психология.</w:t>
        <w:br/>
        <w:t>Таным теориясы (гносеология) бұл күнде философия-</w:t>
        <w:br/>
        <w:t>ның дербес саласын құрайды. Оның ғылыми құрылымы</w:t>
        <w:br/>
        <w:t>жүйелене түсуде.</w:t>
        <w:br/>
        <w:t>Бүгінде жаһандық ақпарат жүйесінің жедел дамуы</w:t>
        <w:br/>
        <w:t>әрбір жеке адамның (индивидтің) қабылдау, ой қорыту,</w:t>
        <w:br/>
        <w:t>дұрыс шешімдер қабылдау мүмкіндігін күрделендіріп</w:t>
        <w:br/>
        <w:t>жіберді.</w:t>
        <w:br/>
        <w:t>Жалпы таным жүйесінде тікелей қабылдаудан гөрі ин-</w:t>
        <w:br/>
        <w:t>формациялық, яғни екінші деңгейдегі ықпал үстем болып</w:t>
        <w:br/>
        <w:t>барады...</w:t>
        <w:br/>
        <w:t>ГУ</w:t>
        <w:br/>
        <w:t>10. ТІЛЕК - адамның биофизиологиялық және рухани</w:t>
        <w:br/>
        <w:t>қалауы. Осы екеуінің тоғысып белгілі бір тілекке ұласуы</w:t>
        <w:br/>
        <w:t>барлық әрекеттің бастауы іспетті.</w:t>
      </w:r>
    </w:p>
    <w:p>
      <w:r>
        <w:t>“Алдымен Тілегіңді дұрыста” дейтін сөз тегін айтылма-</w:t>
        <w:br/>
        <w:t>ғап. Тілек “дұрысталып”, Шындықпен шендескенде ғанг</w:t>
        <w:br/>
        <w:t>белгілі бір мөлшерде жүзеге асуы мүмкін. Лайықсыз, үшқа-</w:t>
        <w:br/>
        <w:t>ры тілектер ішкі-сыртқы қайшылықтарды ушықтырып,</w:t>
        <w:br/>
        <w:t>өршітеді. Бұдан әр түрлі келеңсіз жағдайлар туындайды.</w:t>
        <w:br/>
        <w:t>Ал “тұрыс” Тілек дегеніміз не? Ол және қай тұрғыда,</w:t>
        <w:br/>
        <w:t>кімдер үшін?..</w:t>
        <w:br/>
        <w:t>Тілектің аясы, ауқымы, мазмұны біршама дәл анықта-</w:t>
        <w:br/>
        <w:t>луына неғұрлым дұрыс Таным арқылы көз жеткізуге немсе-</w:t>
        <w:br/>
        <w:t>се алдын ала ол жөнінде аз-кем болжамдар, байыптаулар</w:t>
        <w:br/>
        <w:t>жасауға болады. Содан кейін барып белгілі бір үлкенді-кішілі</w:t>
        <w:br/>
        <w:t>мақсаттар елес бере бастайды.</w:t>
        <w:br/>
        <w:t>Бүған дейінгі “дұрыс” Тілек адамның әу бастағы табиғи</w:t>
        <w:br/>
        <w:t>және мәдони-әлеуметтік дамуының ерекшелігінен, қалып-</w:t>
        <w:br/>
        <w:t>тасып үлгерген дәстүр-салтынан ерікті-еріксіз түрде туын-</w:t>
        <w:br/>
        <w:t>дайды.</w:t>
        <w:br/>
        <w:t>Олар “дұрыс” бола тұра жаңа жағдайдағы Мақсат-мүдде-</w:t>
        <w:br/>
        <w:t>лер арқылы қайшылықты сипатын танытады. Бұл арада до</w:t>
        <w:br/>
        <w:t>Танымның атқаратын қызметі өте зор.</w:t>
        <w:br/>
        <w:t>ласуына-демек, сол әлемді қабылдап түсіну-түсіндіруінеп</w:t>
        <w:br/>
        <w:t>бастап оның алып іс-қимыл әрекеттеріне дейін мән беріп</w:t>
        <w:br/>
        <w:t>қарай бастасаң, - бәрін басқаша түрғыдан байыптауға</w:t>
        <w:br/>
        <w:t>мәжбүрсің.</w:t>
        <w:br/>
        <w:t>Адам өзі өз болғалы Дүние тылсымның да, өз болмысы-</w:t>
        <w:br/>
        <w:t>ның да дәйегіне жетіп, Таңдауын дөп баса алмай келеді.</w:t>
        <w:br/>
        <w:t>Осылайша қаншама ұрпақ алмасты.</w:t>
        <w:br/>
        <w:t>Мен ондай дәйек енді де дәл және тез арада біржола</w:t>
        <w:br/>
        <w:t>табылады деп ойламаймын. Дегенмен, оны іздеуден еш</w:t>
        <w:br/>
        <w:t>жалықпаймыз.</w:t>
        <w:br/>
        <w:t>Ешқайсымыз да одан жалығып-жабықпауымыз керек!</w:t>
        <w:br/>
        <w:t>Мәселе осында.</w:t>
        <w:br/>
        <w:t>1. БОЛМЫС - бастапқы бар негіз. Ал оның бастауы -</w:t>
        <w:br/>
        <w:t>кеңістік-уақыт аясындағы материя қозғалысы.</w:t>
        <w:br/>
        <w:t>Ол бізге өзгермелі және шексіздік, тылсымдық сипатында</w:t>
        <w:br/>
        <w:t>көрініс береді.</w:t>
        <w:br/>
        <w:t>Оның мәніне жетіп, мағынасын ұғуға талпыныс Адам</w:t>
        <w:br/>
        <w:t>табиғатының ең ұлы қасистіне айналған. Бірақ сол үлы</w:t>
        <w:br/>
        <w:t>қасиеттің ауқымы мен нәтижесі әркім үшін әрқалай...</w:t>
        <w:br/>
        <w:t>Болмыс- алып Жаратылыс, ашық мәселе. Оны біле беру.</w:t>
        <w:br/>
        <w:t>ұға беру ғана проблема.</w:t>
        <w:br/>
        <w:t>Әзірге оны “біреу жаратыпты-мыс” немесе ол “өз-өзінен</w:t>
        <w:br/>
        <w:t>пайда болыпты-мыс”... деген теологиялық, ғылыми бол-</w:t>
        <w:br/>
        <w:t>жамдар жете дәлелденбеген. Ал көз жетіп тұрған</w:t>
        <w:br/>
        <w:t>дәлелдеулерді екінші жақ күні бүгінге дейін мистикалық</w:t>
        <w:br/>
        <w:t>желеулер тауып, мойындамай әлек. Мұны “күнәға” да,</w:t>
        <w:br/>
        <w:t>.кінәға да айналдыру артық.</w:t>
      </w:r>
    </w:p>
    <w:p>
      <w:r>
        <w:t>Дегенмен, мына бір жай анық: Ғаламдық болмысты та-</w:t>
        <w:br/>
        <w:t>нып-білудің ғылыми парадигмасы, яғни ХХІ ғасырдың 20-</w:t>
        <w:br/>
        <w:t>40 жылдарына дейінгі жинақталған деректер мен мәлім</w:t>
        <w:br/>
        <w:t>болған заңдылықтар Болмыс әлемінің түзілісі, қалыптасу.</w:t>
        <w:br/>
        <w:t>даму бағдары өз-өздігінен, демек, материялық құрылым-</w:t>
        <w:br/>
        <w:t>дардың өзара байланыс, қозғалыс, өзгеріс ықпалдастығы-</w:t>
        <w:br/>
        <w:t>нан туындап отырғанына көбірек көз жеткізеді...</w:t>
        <w:br/>
        <w:t>Ул</w:t>
        <w:br/>
        <w:t>Мүндай тиянақ, әрине, ешқашан “жұтамайды”. Сон-</w:t>
        <w:br/>
        <w:t>дықтан Үміті зор адамның Сенімі нық. Сенім бар жерден</w:t>
        <w:br/>
        <w:t>жемісті, жеңісті Нәтиженің де ауылы алыс емес.</w:t>
        <w:br/>
        <w:t>Сөйтіп, қолыңда “сштеңе қалмаған күннің өзінде” үміт</w:t>
        <w:br/>
        <w:t>арқылы үлкен істерге қол созуға, тіпті тәп-тәуір</w:t>
        <w:br/>
        <w:t>жетістіктерге де жетуге болады.</w:t>
        <w:br/>
        <w:t>Зор Үміттің тиянақ-негізін әр адам өзі жасақтауға тиіс.</w:t>
        <w:br/>
        <w:t>Әлдебір күмән да, қиыншылық та осында.</w:t>
        <w:br/>
        <w:t>Ондай қасиет неғұрлым ертерек қалыптасса, солғұрлым</w:t>
        <w:br/>
        <w:t>оның көкжиегі кең, тамыры терең, тындырары да қомақ-</w:t>
        <w:br/>
        <w:t>ты.</w:t>
        <w:br/>
        <w:t>Кәп нәрседен үміті үзілген адамдарды көру- сондай ауыр</w:t>
        <w:br/>
        <w:t>хал. Ондай жағдайға ұрынған қоғам да, мемлекетте әлсіз...</w:t>
        <w:br/>
        <w:t>Үү</w:t>
        <w:br/>
        <w:t>13. ТАЛАП болмай ештеңе де оңбайды. Бір мақсатҡа</w:t>
        <w:br/>
        <w:t>шын бет түзеп, ықыласың “айнымастай” ауған кезде, на-</w:t>
        <w:br/>
        <w:t>ғыз талаптанудың да не екенін сезе бастайсың. Содан кейін</w:t>
        <w:br/>
        <w:t>алғашқы нәтижелер сеніміңді арттырып, күш-жігеріңді (тіпті</w:t>
        <w:br/>
        <w:t>қуанышынды) еселейді. Тұлпар мінгендей “.. тас қияға</w:t>
        <w:br/>
        <w:t>әрлейсің” (Абай).</w:t>
        <w:br/>
        <w:t>Талаптану - өзіңе жауапкершілік жүктеу. Тұлға болып</w:t>
        <w:br/>
        <w:t>есеюдің әрекеті. Кісіліктің бастапқы жолы.</w:t>
        <w:br/>
        <w:t>Бара-бара мақсатты істеріңнің нәтижесіне тек талапта-</w:t>
        <w:br/>
        <w:t>ну, үздіксіз талпыныс арқылы ғана жетесің.</w:t>
        <w:br/>
        <w:t>Талап болмаса, әрекет - әлсіз. нәтиже - мәнсіз.</w:t>
        <w:br/>
        <w:t>Тек миллион-миллион жандардың жігерлі талаптануы</w:t>
        <w:br/>
        <w:t>арқылы ғана дүние дидары түрленіп, жаңғырип түр.</w:t>
        <w:br/>
        <w:t>14. ӘРЕКЕТ атаулының бәрі әр түрлі сипатта орындау-</w:t>
        <w:br/>
        <w:t>шы, жүзеге асырушы қызмет атқарады. Іштей әрекет- сезім,</w:t>
        <w:br/>
        <w:t>ой жүзінде болса, сырттай атқарылатын қимыл-козғалыс-</w:t>
        <w:br/>
        <w:t>тар затты, нақты нышандар түрінде көрініс береді. Бұл екі</w:t>
        <w:br/>
        <w:t>жағдайдың ұштасуына мұның алдындағы факторлар әсер</w:t>
        <w:br/>
        <w:t>етеді.</w:t>
        <w:br/>
        <w:t>Жалпы адам омірі, қоғам тіршілігі тек осындай ұштас</w:t>
        <w:br/>
        <w:t>әрекеттен тұрады десе болғандай. Бірақ оның бәрі қоным-</w:t>
        <w:br/>
        <w:t>ды, мақсатты, нәтижелі әрекеттер болып табыла бермейді.</w:t>
        <w:br/>
        <w:t>Бұдан әрекеттердің түрлі мәні мен мазмұнын, қапама-</w:t>
        <w:br/>
        <w:t>қайшылық сипаттарын тануға болады.</w:t>
      </w:r>
    </w:p>
    <w:p>
      <w:r>
        <w:t>Әрекетіңді саралап, жіктей алатын қабілетке жету- сдәуір</w:t>
        <w:br/>
        <w:t>ұзақ жол, ауыр міндет. Сойтсе де, ондай қасиет адамға отс</w:t>
        <w:br/>
        <w:t>қажет.</w:t>
        <w:br/>
        <w:t>14</w:t>
        <w:br/>
        <w:t>Келе-келе есейген шақта қалыптасқан мұратың ешқан-</w:t>
        <w:br/>
        <w:t>дай “құнға тұрмайтын, сын көтермейтін жеңіл-желпі</w:t>
        <w:br/>
        <w:t>“бірдеңелер...” болса, онда бүкіл өміріңнің мәні құрдымға</w:t>
        <w:br/>
        <w:t>кетті дей бер. Сондықтан әу бастан-ақ адам бойына биік</w:t>
        <w:br/>
        <w:t>Мұрат ұялауына күш салу қажет.</w:t>
        <w:br/>
        <w:t>Мұрат бір сәтте қалыптаса қалмайтынын және оған</w:t>
        <w:br/>
        <w:t>сыртқы орта, тіршілік аясындағы өмір-салт, рухани</w:t>
        <w:br/>
        <w:t>дәстүрлердің үлкен әсері болатынын баса айтқымыз келеді.</w:t>
        <w:br/>
        <w:t>Мүрат (идеал)-- биік мақсаттардың қалыптасуына тікелей</w:t>
        <w:br/>
        <w:t>ықпал ететін ауқымды идеялық феномен... Әрбір шағын,</w:t>
        <w:br/>
        <w:t>біртіндеп қол жеткізілетін мақсаттарды ізгілікті, ұлы мұрат-</w:t>
        <w:br/>
        <w:t>тардың баспалдақтары деп те қарастыруға болады. Деген-</w:t>
        <w:br/>
        <w:t>мен, мұның өзі аса күрделі мәселе. Өйткені әрбір мақсат-</w:t>
        <w:br/>
        <w:t>тың өзінше дербес, сыңаржақ сипат алып кетуі оте ықти-</w:t>
        <w:br/>
        <w:t>мал.</w:t>
        <w:br/>
        <w:t>Мысалы, коммунистік қоғам орнату мұратын алып</w:t>
        <w:br/>
        <w:t>көріңіз. “Жаппай молшылық”, “жалпы теңгермешілік”,</w:t>
        <w:br/>
        <w:t>“бірегей ортақшылдық”... қандай кезең-кезеңге бөліп жүзеге</w:t>
        <w:br/>
        <w:t>асырсаң да мүмкін болмай шықты.</w:t>
        <w:br/>
        <w:t>Бұл - алып ауқымдағы қоғамдық-әлеуметтік Мұраттың</w:t>
        <w:br/>
        <w:t>тағдыры, ал енді жеке аламдардың мұраттарын алып көріңіз.</w:t>
        <w:br/>
        <w:t>Адамгершілігі зор Адам (Азамат) болу, соны қамтама-</w:t>
        <w:br/>
        <w:t>сыз етіп қалыптастыратын қоғам құру қандай жағдайда да</w:t>
        <w:br/>
        <w:t>әлеуметтік, мәдени, рухани, тәрбие тетіктерін ізгілікке (гу-</w:t>
        <w:br/>
        <w:t>манизмге) қызмет еткізу- міне, Мұраттың зоры осы. Адам-</w:t>
        <w:br/>
        <w:t>затының күнбе-күнгі және мәңгілік Мұраты деп тек осы</w:t>
        <w:br/>
        <w:t>талаптарды ғана айта аламын.</w:t>
        <w:br/>
        <w:t>12. ҮМІТ- адамның барша жағдайының алдында бола-</w:t>
        <w:br/>
        <w:t>тын хал. Әлі орындалмаған, жүзеге асуы ықтимал ісің тек</w:t>
        <w:br/>
        <w:t>үміттену арқылы елес береді. Қандай сенімнің өзі- үмітсіз</w:t>
        <w:br/>
        <w:t>болсаң, түк емес...</w:t>
        <w:br/>
        <w:t>Көне грек жұртынан жер жүзіне аты тараған жеті да-</w:t>
        <w:br/>
        <w:t>нышпанның бірі және солардың ішіндегі біріншісі Фалес</w:t>
        <w:br/>
        <w:t>бұл жөнінде мынадай ұлағат қалдырған.</w:t>
        <w:br/>
        <w:t>“Барша адам баласына сң ортақ нәрсе не?” - деп сұра-</w:t>
        <w:br/>
        <w:t>ғанда, ол:</w:t>
        <w:br/>
        <w:t>- Үміт, - деп жауап беріпті, - өйткені қандай адамда</w:t>
        <w:br/>
        <w:t>ештеңе қалмаган күннің өзінде оның бірдеңеден үміті бар.</w:t>
        <w:br/>
        <w:t>Кемеңгердің сөзінде сш күмән жоқ: ол барша адам ба-</w:t>
        <w:br/>
        <w:t>ласына ортақ таным психологиясын, сенім мен әрекет</w:t>
        <w:br/>
        <w:t>кезеңдерін айғақтап тұр.</w:t>
        <w:br/>
        <w:t>Адам бір нәрседен үмітті болуы үшін оған бірқатар тия-</w:t>
        <w:br/>
        <w:t>нақ керек. Және оның басым бөлігі ой жүзінде Таным,</w:t>
      </w:r>
    </w:p>
    <w:p>
      <w:r>
        <w:t>Тілек, Мұрат арқылы ғана аян болып отырады.</w:t>
        <w:br/>
        <w:t>13</w:t>
        <w:br/>
        <w:t>дәрменсіздігі өз алдына, “жаратылыстың асылы” - адам-</w:t>
        <w:br/>
        <w:t>дардың өзі көп жағдайда әлсіз, қорғансыз...</w:t>
        <w:br/>
        <w:t>6. ҚОҒАМ болып қауымдасу- Тіршіліктің аса есті ислері</w:t>
        <w:br/>
        <w:t>пайда болған кезеңге тән құбылыс. Әсіресе, адамдардың</w:t>
        <w:br/>
        <w:t>топтасып өмір сүру кезеңі бірлесіп, қоғамдасып, әрекет</w:t>
        <w:br/>
        <w:t>етудің артықшылығын әйгілейді. Осы қалып, ішкі қайшы-</w:t>
        <w:br/>
        <w:t>лықтарына қарамастан, бүгінге дейін сақталуда.</w:t>
        <w:br/>
        <w:t>Қоғам - неғұрлым оңтайлы өмір сүрудің нышаны ғана</w:t>
        <w:br/>
        <w:t>емес, нысанына айналды. Ол белгілі тәртіппен, тыйыммен</w:t>
        <w:br/>
        <w:t>“реттелетін” болды...</w:t>
        <w:br/>
        <w:t>Сойте тұра қазіргі қоғам бірқатар байырғы сипаттары-</w:t>
        <w:br/>
        <w:t>нан айырылған. Жиі-жиі өзгеретін тәртіп пен тыйымға тап</w:t>
        <w:br/>
        <w:t>болған адамзат қауымы Тәрбие тетігін таба алмай, тапқа-</w:t>
        <w:br/>
        <w:t>нын орнықтыра алмай әлек.</w:t>
        <w:br/>
        <w:t>Ш</w:t>
        <w:br/>
        <w:t>7. АДАМ - Жаратылыс, жалпы Болмыс әлемінде жан</w:t>
        <w:br/>
        <w:t>песі ретінде, ақыл-әрекеті тұрғысынан алсақ, теңдесі жоқ</w:t>
        <w:br/>
        <w:t>құбылыс (феномен). Соған қарап оған осы күнге дейін</w:t>
        <w:br/>
        <w:t>“Дүние-Жаратылыстың кіндігі...”, “жалпы Тіршілік да-</w:t>
        <w:br/>
        <w:t>муының үздік нәтижесі...”, “Әлемдік, қоғамдық құрылым-</w:t>
        <w:br/>
        <w:t>дардың реттеушісі...” деген сияқты әлденеше анықтама</w:t>
        <w:br/>
        <w:t>беріліп келеді.</w:t>
        <w:br/>
        <w:t>Олардың қай-қайсысы да “дәл” емес және “Адамға”</w:t>
        <w:br/>
        <w:t>ондай нақты анықтауыш аса қажет деп есептемеймін. Өйткені</w:t>
        <w:br/>
        <w:t>оны “Жер - Әлемнің кіндігі” санағаннан заты Адам таби-</w:t>
        <w:br/>
        <w:t>ғатына бәлендей жаңа мән қосылмайды әрі оның тылсым</w:t>
        <w:br/>
        <w:t>болмысының сыры жете ашылмайды. Жетесі де жетілмейді...</w:t>
        <w:br/>
        <w:t>Ол- есті жаратылыстардың ішінде өзін “ессіз” жараты-</w:t>
        <w:br/>
        <w:t>лыстан бетер тағдыр тәлкегіне ұшыратқан жан иесі. Мәсе-</w:t>
        <w:br/>
        <w:t>лен, жап-жануарлар тіршілігін зерттеушілердің деректерін</w:t>
        <w:br/>
        <w:t>негізге алсақ, бір де бір хайуан, жануар, жәндік, тіпті “май-</w:t>
        <w:br/>
        <w:t>мыл текті” деп жүрген гоминидтердің өзі нақ адамдар</w:t>
        <w:br/>
        <w:t>сияқты бір-біріне аса үлкен ауқымда “азамат соғысын”,</w:t>
        <w:br/>
        <w:t>“дүниежүзілік” соғыстар ашып, қарулы “революциялар”</w:t>
        <w:br/>
        <w:t>жасап, “қарсыластық идеологиясын” жүргізіп, бір-бірлерін,</w:t>
        <w:br/>
        <w:t>8</w:t>
        <w:br/>
        <w:t>Неліктен барған сайын мораль әлсіз, заң реттеуші</w:t>
        <w:br/>
        <w:t>күшке айналып барады? Мұның жауабы тура жоғарыда</w:t>
        <w:br/>
        <w:t>айтылған қайшылықтың мәніне келіп тіреледі.</w:t>
        <w:br/>
        <w:t>Жеке адамдардың ырқына көну былайғы көптің ұзақ</w:t>
        <w:br/>
        <w:t>мерзімді нәтижеге жету мүддесімен ешқашан сәйкес</w:t>
        <w:br/>
        <w:t>келмейді. Сондықтан адамдар арасындағы алшақтықты,</w:t>
        <w:br/>
        <w:t>“салқындықты” жат бітімділікті (отчужденность) жоюдың</w:t>
        <w:br/>
        <w:t>жолы бұл емес.</w:t>
      </w:r>
    </w:p>
    <w:p>
      <w:r>
        <w:t>Демек, мүдделер біртұтастығының моралін қалыптас-</w:t>
        <w:br/>
        <w:t>тырып, нығайтатын құрылым қажет!!!</w:t>
        <w:br/>
        <w:t>“Өмір сүру” идеясының оң нәтижесі сонда ғана ізгілікке,</w:t>
        <w:br/>
        <w:t>мейірбандылыққа, парасатқа бастайды. Ал жеке адамдар-</w:t>
        <w:br/>
        <w:t>дың мүддесіне бірыңғай “мүмкіндік” беруге тырысатын</w:t>
        <w:br/>
        <w:t>қазіргі Батыстық, американдық үлгідегі либералдық қоғам</w:t>
        <w:br/>
        <w:t>- бұл жалпы адамзаттық дәстүрлі құндылықтарға қарсы</w:t>
        <w:br/>
        <w:t>жұмыс істеп тұрған құрылым. Оның моральдық</w:t>
        <w:br/>
        <w:t>аспектілерін былай қойғанда, экономикалык, саяси тұрғы-</w:t>
        <w:br/>
        <w:t>дан нені құндап отырғандығын алып көріңіз: жекешілдік,</w:t>
        <w:br/>
        <w:t>тойымсыздық, астамшылдық, тіпті “элита” топтар тарат-</w:t>
        <w:br/>
        <w:t>қысы келіп отырған “гегемондық эталондар” қай елдің</w:t>
        <w:br/>
        <w:t>көсегесін көгертіп отыр?..</w:t>
        <w:br/>
        <w:t>Бұл елдердегі “омір сүру” идеясының нәтижелері қан-</w:t>
        <w:br/>
        <w:t>дай? Алам табиғаты ізгіліктенді ме?!</w:t>
        <w:br/>
        <w:t>Ағылшын-американ, Батыс елдеріндегі жеке адамдарға</w:t>
        <w:br/>
        <w:t>“жасалған мүмкіндіктердің” нәтижесіне назар салып</w:t>
        <w:br/>
        <w:t>көріңіз?., Бір-бірлеріне шартты түрде ғана қатысы бар</w:t>
        <w:br/>
        <w:t>жәдігей, жат жаратылыс!..</w:t>
        <w:br/>
        <w:t>Солардың “бақытты, үлгілі түрмыс-салты” неліктен бүкіл</w:t>
        <w:br/>
        <w:t>Әлемдік дамудың “сара жолына” айналуы керек?</w:t>
        <w:br/>
        <w:t>Көзсіз және шексіз таңдау жасауға әр адам үшін “ерік</w:t>
        <w:br/>
        <w:t>беруді” ұрандатып отырған олардың түп пиғылы мен</w:t>
        <w:br/>
        <w:t>түпкілікті нәтижесіне назар аударып көріңіз - бәрі де</w:t>
        <w:br/>
        <w:t>жекешілдік мүдделеріне жету жолындағы алдамшы алдар-</w:t>
        <w:br/>
        <w:t>қатулар. Тіпті аса үлкен ауқымда әдейі істеліп отырған ал-</w:t>
        <w:br/>
        <w:t>жастырулар. Әйтпесе, адамаралық қарым-қатынастар неге</w:t>
        <w:br/>
        <w:t>нығаюдың орнына дүдемалдылыққа, күпірлікке.</w:t>
        <w:br/>
        <w:t>күдікшілдікке айналып барады. Неге адамның адамды куа1-</w:t>
        <w:br/>
        <w:t>тап, құндауынан горі одан қауіп ойлап, секем алуы басым?</w:t>
        <w:br/>
        <w:t>Содан соң, олар неге шағын топшылдыққа, жікшілдікке</w:t>
        <w:br/>
        <w:t>құмар? Әрине, өздерінің жеке-дарашылдығынан зақым</w:t>
        <w:br/>
        <w:t>көргендігінен, қанағат таппағандығынан, таппайтындыгы-</w:t>
        <w:br/>
        <w:t>нан.</w:t>
        <w:br/>
        <w:t>Бүдан түйер қорытынды: сенімі- әлсіз, неғайбыл, рухы</w:t>
        <w:br/>
        <w:t>- мәнсіз, дүбәра, үміті - жұтаң, қалтылдақ адамдар омір</w:t>
        <w:br/>
        <w:t>18</w:t>
        <w:br/>
        <w:t>Тілек- жеке әр адамның қалауы, әр түрлі құрылым түзе-</w:t>
        <w:br/>
        <w:t>ген топтардың, біртұтас ұлт пен ұлыстардың тілегі болып</w:t>
        <w:br/>
        <w:t>жіктелгенімен, негізгі айқындаушы доминантта кез келген</w:t>
        <w:br/>
        <w:t>адамның тіршілік ету, өмір сүру және қалай “өмір сүру”</w:t>
        <w:br/>
        <w:t>мүддесіне келіп тіреледі.</w:t>
        <w:br/>
        <w:t>Осыдан туындайтын мақсат-мұраттар Тілектің дұрыс-</w:t>
        <w:br/>
        <w:t>бұрыстығымен тікелей сабақтасады. Түрлі қарама-қайшы-</w:t>
        <w:br/>
        <w:t>лықтар сол дұрыс-бұрыстар арқылы көрініс береді.</w:t>
        <w:br/>
        <w:t>Өмір сүрудің өн бойы, әр сәті адамның тек үлкенді-</w:t>
        <w:br/>
        <w:t>кішілі, оң-теріс, жөнді-жөнсіз, мәнді-мәнсіз тілек-қалауы-</w:t>
        <w:br/>
        <w:t>нан ғана тұрады. Оған құр босқа уақыт жіберіп дәлел-мы-</w:t>
        <w:br/>
        <w:t>сал келтіруге бармай отырғанымыз сондықтан. Тек өзіңізді</w:t>
        <w:br/>
        <w:t>абайлап, төңірегіңізге қараңыз: мұның дәлелі тұнып тұр...</w:t>
      </w:r>
    </w:p>
    <w:p>
      <w:r>
        <w:t>“Құлқың соқшайтын, көңілің қаламаған” жағдайлар да</w:t>
        <w:br/>
        <w:t>болады ғой?” деген сұрақ тууы мүмкін. Ол анық, бірақ соның</w:t>
        <w:br/>
        <w:t>өзінде не тілеп отырғаныңды және оны қандай жағдайда</w:t>
        <w:br/>
        <w:t>қаншалықты мөлшерде тілеп отырғаныңды әсте естен</w:t>
        <w:br/>
        <w:t>шығарма...</w:t>
        <w:br/>
        <w:t>Тілек талғаммен де ұштас, нысаппен де байланысты.</w:t>
        <w:br/>
        <w:t>Алам үнемі осы шекарада шатысады.</w:t>
        <w:br/>
        <w:t>Молшерсіз талғам, олшеусіз тілек - омірдің құты емес,</w:t>
        <w:br/>
        <w:t>қиянатына, тіпті қасіретіне алып келеді.</w:t>
        <w:br/>
        <w:t>Тілек тіршілік талабынан, қажеттіліктен туындайды,</w:t>
        <w:br/>
        <w:t>нақты бірдеңелерді коксеуден бастау алады. Сөйте тұра ол</w:t>
        <w:br/>
        <w:t>кез келген өмір ақиқатының шеңберінен шығып отырады.</w:t>
        <w:br/>
        <w:t>Оның жағымды да, жағымсыз да жақтары бар...</w:t>
        <w:br/>
        <w:t>11. МҰРАТ туралы Тілектен кейін айтып отырғанымыз-</w:t>
        <w:br/>
        <w:t>дың дәлелі мынау: ең бірінші кезекте орындалуға тиіс “қара-</w:t>
        <w:br/>
        <w:t>пайым” деп аталатын тілектерді үлкен, ауқымды мұраттар-</w:t>
        <w:br/>
        <w:t>мен орайластырмау “салты” қалыптасқан.</w:t>
        <w:br/>
        <w:t>Мүрат - биік ұғым, күнкөріс қамынан жоғары өлшем.</w:t>
        <w:br/>
        <w:t>Ол қанша жеке бастың тұрғысынан айтылғанымен, аза-</w:t>
        <w:br/>
        <w:t>маттық еңселілікті көздейді, елдік өрістерге меңзейді,</w:t>
        <w:br/>
        <w:t>адамгершілік ауқымды істерді көксейді.</w:t>
        <w:br/>
        <w:t>Мүраттың мүндай өлшемдерден “сырт кетуі” әрбір адам-</w:t>
        <w:br/>
        <w:t>ның бүкіл өмір- тіршілігіне сын. Айтулы жетістік - асқақ</w:t>
        <w:br/>
        <w:t>мұраттардың ғана жемісі.</w:t>
        <w:br/>
        <w:t>Окінішке қарай, көптеген қандастарымыз, қайсыбір</w:t>
        <w:br/>
        <w:t>отандастарымыз, шынтуайтқа келгенде, ізгілікті, асыл, асқақ</w:t>
        <w:br/>
        <w:t>сезім, шарболаттай берік сеніммен өрілген мұраттардан</w:t>
        <w:br/>
        <w:t>мақұрым.</w:t>
        <w:br/>
        <w:t>Оның себептерінс өздеріңіз ой жүгіртіп көріңіздер,</w:t>
        <w:br/>
        <w:t>неліктен бұлай?</w:t>
        <w:br/>
        <w:t>12</w:t>
        <w:br/>
        <w:t>Еңбек, еңбектену және оның нәтижесі әрдайым жақсы-</w:t>
        <w:br/>
        <w:t>лыққа бастайтыны туралы көп айтылып, мол деректер жи-</w:t>
        <w:br/>
        <w:t>нақталған. Терең-терең зерттеулер, талдаулар, оның таби-</w:t>
        <w:br/>
        <w:t>ғаты, сипаты жөніндегі ой-тұжырымдар бұрынғы-соңғы</w:t>
        <w:br/>
        <w:t>адамзат тіршілігінің зор қазынасы іспетті. Бүкіл тәрбие,</w:t>
        <w:br/>
        <w:t>тәжірибе, педагогика ғылымы сол ұлан-асыр байлықтан нәр</w:t>
        <w:br/>
        <w:t>алуға, оны бүгінгі, келер ұрпақ кемел пайдалануға міндетті..</w:t>
        <w:br/>
        <w:t>Ой-сезім әрекеті мен іс-қимыл әрекетінің тоғысуы,</w:t>
        <w:br/>
        <w:t>бірегейлігі арқылы адамның еңбек үстіндегі ерік-қуаты аян</w:t>
        <w:br/>
        <w:t>болады. Біз өмірде әрекетшіл, қолынан “іс келетін” жанды</w:t>
        <w:br/>
        <w:t>ерекше әспеттейміз. Неліктен?</w:t>
        <w:br/>
        <w:t>Мұның жауабы тұнып тұр, сондықтан оны лезде-ақ та-</w:t>
        <w:br/>
        <w:t>буға болады. Дегенмен...</w:t>
        <w:br/>
        <w:t>Осынша көп мысалды қалайша саралаған жон?</w:t>
      </w:r>
    </w:p>
    <w:p>
      <w:r>
        <w:t>Кез келген қандай да бір әрекет белгілі нәтиже-салдар-</w:t>
        <w:br/>
        <w:t>мен аяқталуға тиіс. Міне, соның мәні мен мазмұны- бірінші</w:t>
        <w:br/>
        <w:t>өлшем. Соның өзін обьективті тұрғыдан байыптауға қыру-</w:t>
        <w:br/>
        <w:t>ар мүмкіндік, қабілет қажет. Жағымды, жағымсыз мән-</w:t>
        <w:br/>
        <w:t>мазмүн адамдардың талғам-тілектеріне қарай, көздеген</w:t>
        <w:br/>
        <w:t>мақсат-мүдделеріне орай анықталатындықтан, бүл ретте</w:t>
        <w:br/>
        <w:t>ешқашан бірегейлік болуы мүмкін емес. Сондықтан әлгі</w:t>
        <w:br/>
        <w:t>“бірінші өлшем” ұдайы өлшеусіз қайшылыққа тап болып</w:t>
        <w:br/>
        <w:t>отырады және оны “асу бермес өткел” деп қараудың да ені</w:t>
        <w:br/>
        <w:t>жөні жоқ.</w:t>
        <w:br/>
        <w:t>Қай замандағы Ерлік те, Еңбек те, онер де, сұлулық та</w:t>
        <w:br/>
        <w:t>қайшылықты мәнімен аяп.</w:t>
        <w:br/>
        <w:t>Бір дәуірдің ісі, “түсі”, барша тіршілік-әрекеттері келесі</w:t>
        <w:br/>
        <w:t>даму кезеңіне сай келмейді.</w:t>
        <w:br/>
        <w:t>Еңбектің, іс-қимылдың зая, қайғылы-қасіретті болатын</w:t>
        <w:br/>
        <w:t>кездері де жеткілікті. Соған қарамастан жеміссіз, нәтижесіз</w:t>
        <w:br/>
        <w:t>еңбек болмайды. Ал оның бағасы, бағалануы, қандай іске</w:t>
        <w:br/>
        <w:t>жарап, қандай орынға жүруі басқа-басқа. Барлық гән осын-</w:t>
        <w:br/>
        <w:t>да.</w:t>
        <w:br/>
        <w:t>Нарықтық қатынас жағдайындағы еңбектің сипаты мен</w:t>
        <w:br/>
        <w:t>көлемін, құны мен қарымтасын алыңыз, - ал кешегі</w:t>
        <w:br/>
        <w:t>социалистік теңгермешілікпен, даралаушылықпен сәйкес</w:t>
        <w:br/>
        <w:t>келе ме? Әсте.</w:t>
        <w:br/>
        <w:t>Немесе көшпелі экстенсивті өндіріс, күнкөріс тәсілі мен</w:t>
        <w:br/>
        <w:t>алып өндірісті онеркәсіпті заманның түсындағы ецбек</w:t>
        <w:br/>
        <w:t>нәтижесін және оның қүндалуын алып қарацыз?..</w:t>
        <w:br/>
        <w:t>Айырмасы өте алшақ.</w:t>
        <w:br/>
        <w:t>Бүлардың ешқайсысы тікелей мән-мазмұны жағынан егі</w:t>
        <w:br/>
        <w:t>сәйкес келмейді және әр кезең, әрбір қоғамдық қүрылым-</w:t>
        <w:br/>
        <w:t>дағы іс-әрекеттің бір-біріне сәйкес келуі қажст те, мүмкін</w:t>
        <w:br/>
        <w:t>15</w:t>
        <w:br/>
        <w:t>де емес. Бұдан жеке адамдардың, тұтастай ұлттың тағдыры</w:t>
        <w:br/>
        <w:t>бастау алады.</w:t>
        <w:br/>
        <w:t>Өткенді “аңсау” мен болашақты “болжаудағы” қияли</w:t>
        <w:br/>
        <w:t>утопиялар - қазіргіден қанағат таппаудың анық көрінісі.</w:t>
        <w:br/>
        <w:t>Мұндай идеяға бой алдырудың екі жағы бар: біріншіден,</w:t>
        <w:br/>
        <w:t>адамның еріктілігі әрқашан шектеулі, ал “өткенің” де,</w:t>
        <w:br/>
        <w:t>“қазіргі” де- тек сол шектеулі мүмкіндіктің ғана нәтижесі;</w:t>
        <w:br/>
        <w:t>олай болатыны рас десек, онда әрекеттің мүмкіндікке сой-</w:t>
        <w:br/>
        <w:t>кес келуін жаза баспай қарастырып, ұдайы реттеліп оты-</w:t>
        <w:br/>
        <w:t>руымыз қажст.</w:t>
        <w:br/>
        <w:t>Екіншіден, ілгеріні (болашақты) адам өзінің іс-әрекетіне,</w:t>
        <w:br/>
        <w:t>үмітіне тиянақ ету арқылы ғана ой- жүзінде шектеулі</w:t>
        <w:br/>
        <w:t>мүмкіндіктің шеңберінен шыға алады. Және мұның бәрі</w:t>
        <w:br/>
        <w:t>әуелі ой, идея жүзінде ғана болады. Міне, бүл - жігеріңс</w:t>
        <w:br/>
        <w:t>жігер, қайратыңа қуат қосатын жол.</w:t>
        <w:br/>
        <w:t>Демек, ой-сезім, әрекет бірлігіне жету жолымен ғапа</w:t>
        <w:br/>
        <w:t>белгілі бір оң нәтижелерді баянды етуге болады. Дені дұрыс</w:t>
      </w:r>
    </w:p>
    <w:p>
      <w:r>
        <w:t>адам, тек сондай мақсатқа талаптанады, сол үшін күреседі...</w:t>
        <w:br/>
        <w:t>Шырпы сындыру да әрекет, Хеопс пирамидасын түрғы-</w:t>
        <w:br/>
        <w:t>зып (тұрғыздырып), Эйфель мұнарасын салдыру, ғарышқа</w:t>
        <w:br/>
        <w:t>зымырандар ұшырып, Вьетнамға, Ирак пен Ауғанстанға</w:t>
        <w:br/>
        <w:t>соғыс ашу да әрекет... Мұның бәрінеп қандай мән іздеп</w:t>
        <w:br/>
        <w:t>табуға болады? Оны қалай мансұқтап немесе құндауыңызға</w:t>
        <w:br/>
        <w:t>қарай сіздің де жон-жосығыңыз айқындалады. Бар тәп</w:t>
        <w:br/>
        <w:t>осында...</w:t>
        <w:br/>
        <w:t>15. НӘТИЖЕ - адам әрекетінің белгілі бір қорытынды</w:t>
        <w:br/>
        <w:t>айғағы. Оның мәні мен сипаты арқылы, толық көлемде</w:t>
        <w:br/>
        <w:t>болмаса да, Сіздің өз болмысыңыз анықталады.</w:t>
        <w:br/>
        <w:t>Берекесіздің ісі- есі, талғамы дүрыс адамдардың бір де</w:t>
        <w:br/>
        <w:t>бірін куантпайды. Сол сияқты мінез-құлқы тұрлаусыздар-</w:t>
        <w:br/>
        <w:t>дың да іс- -әрекетінен ауқымды оң нәтиже шықпайды. Де-</w:t>
        <w:br/>
        <w:t>мек, ондайларда ешқандай тұлғалық кейіп, қасиет болмай-</w:t>
        <w:br/>
        <w:t>ды.</w:t>
        <w:br/>
        <w:t>Өмірдің жалпы өзгермелі сипаты және адам болмысы-</w:t>
        <w:br/>
        <w:t>нан байқалып қалатын дәйексіздік - бүл екеуі ажыратып</w:t>
        <w:br/>
        <w:t>қарайтын басқа-басқа дербес дүниелер.</w:t>
        <w:br/>
        <w:t>Нәтижеге жету- аса көптарапты, көпфакторлы процесс.</w:t>
        <w:br/>
        <w:t>Оның белгілі бір мүмкіндігі қандай қоғамда да болады.</w:t>
        <w:br/>
        <w:t>Алайла, адамдардың басым көпшілігі оны жетс пайдалана</w:t>
        <w:br/>
        <w:t>алмайды.</w:t>
        <w:br/>
        <w:t>Неге?</w:t>
        <w:br/>
        <w:t>Біріншіден, олардың нақты қайшылықтарды нақты тану</w:t>
        <w:br/>
        <w:t>әлеуеті әлсіз; екіншіден, олар сол әлжуаздықтың салдары-</w:t>
        <w:br/>
        <w:t>16</w:t>
        <w:br/>
        <w:t>нан мақсатсыздыққа, үмітсіздікке оп-оңай ұрынады.</w:t>
        <w:br/>
        <w:t>Сойтіш, бұлдырдан бұлыңғыр бірдеңелер етек алады. Ақыры</w:t>
        <w:br/>
        <w:t>адампың тұлғалық кейпі жоғалады...</w:t>
        <w:br/>
        <w:t>Қай кезеңнің де тарихи үлкен нәубеті осында.</w:t>
        <w:br/>
        <w:t>Үздік, шағын нәтижелерге жету өз алдына, ең қарапа-</w:t>
        <w:br/>
        <w:t>йым тіршілік мұқтаждарын отейтін қажеттіліктерге қол</w:t>
        <w:br/>
        <w:t>жеткізудің өзі жеке адамдар үшін ұшы-қиырсыз проблема.</w:t>
        <w:br/>
        <w:t>Тіршіліктің күнделікті “арпалысы” мен тайталасы, сәтсіздігі</w:t>
        <w:br/>
        <w:t>мен тақсіреті сол “шағын проблемаларды” шешуден-ақ</w:t>
        <w:br/>
        <w:t>керемет көрініс береді.</w:t>
        <w:br/>
        <w:t>Экзистенциализм идеясының бүгінгі қоғам қайшылық-</w:t>
        <w:br/>
        <w:t>тары қоюланған сайын неғұрлым коп адамның пұшайман</w:t>
        <w:br/>
        <w:t>халіп доп бейнелеуі жайдан-жай смсс. “Өмір сүру” идеясы</w:t>
        <w:br/>
        <w:t>әрбір жеке адам әрекетінің нәтиже-мәнімен тікелей өрімдес,</w:t>
        <w:br/>
        <w:t>сабақтас.</w:t>
        <w:br/>
        <w:t>“Әр адам әрқалай өмір сүру жолын өзі таңдайды” дегеп,</w:t>
        <w:br/>
        <w:t>- меніңше, тәжірибесі жоқ жастарға тым асыра айтылатын</w:t>
        <w:br/>
        <w:t>қагида. Одан горі оларға: “...Міне, сенің таңдауыңа жол</w:t>
        <w:br/>
        <w:t>бермейтін кедергі, қиындық, қатерлер мынау-мынау” деп,</w:t>
        <w:br/>
        <w:t>санамалы уәж айтқан әлдекайда пайлалы. Білетіні,</w:t>
        <w:br/>
        <w:t>тәжірибесі аздарды танымы мол, өмірдің негізгі ырқымен</w:t>
      </w:r>
    </w:p>
    <w:p>
      <w:r>
        <w:t>бет-бағдарын басынан откерген білікті адамдар орамға алып,</w:t>
        <w:br/>
        <w:t>ақыл-кеңесті байланыста болғаны жөн.</w:t>
        <w:br/>
        <w:t>Адам қандай да нәтижеге жету үшін “өз жолын”</w:t>
        <w:br/>
        <w:t>ешкіммен санаспай өзі ғана таңдауы мүмкін емес. Егер олай</w:t>
        <w:br/>
        <w:t>болса, қазіргі заманға дейін қалыптасқан қоғамдық “омір</w:t>
        <w:br/>
        <w:t>сүру” үйлесімінен ештеңе де қалмайды. Сондықтан әркімнің</w:t>
        <w:br/>
        <w:t>“оз жолын” өзі ғапа таңдайтындай мүмкіндікке жетуі... Ал</w:t>
        <w:br/>
        <w:t>оны басты қағида стіп алған теориялар түптің-түбінде еш-</w:t>
        <w:br/>
        <w:t>қандай құнға тұратын гуманистік салт-дәстүр, адами ізгілік</w:t>
        <w:br/>
        <w:t>қалыптастыра алмайтынына соңғы ғасырдағы олигархия-</w:t>
        <w:br/>
        <w:t>лық, техногендік үрдістанулар көз жеткізіп отыр. Жеке</w:t>
        <w:br/>
        <w:t>мүдде қаншалықты үстем болса, тұтас қоғам соншалықты</w:t>
        <w:br/>
        <w:t>алапес, қойыртпаққа, ізгіліксіз, шартты, сұркай құбы-</w:t>
        <w:br/>
        <w:t>лысқа айнала бастамақ...</w:t>
        <w:br/>
        <w:t>Тіпті мен кейінгі кезеңде аса әспеттеліп жүрген демо-</w:t>
        <w:br/>
        <w:t>кратиялық-либералдық үрдіске қарсы бір “ұшқары” пікір</w:t>
        <w:br/>
        <w:t>айтайын: әр адамның жеке-жеке еркі мен мұқтажын қана-</w:t>
        <w:br/>
        <w:t>ғаттандыратын қоғамдық мүмкіндікке ұмтылудың бәлен-</w:t>
        <w:br/>
        <w:t>дей қажеттілігі шамалы. Одан түптің-түбінде ешқандай да</w:t>
        <w:br/>
        <w:t>оң нәтиже шықпайды.</w:t>
        <w:br/>
        <w:t>Бізге, адамзат ұрпағына, жеке мен жалпы мүдделердің</w:t>
        <w:br/>
        <w:t>біртүтастығын сақтай алатын қоғамдық, саяси, мәдени</w:t>
        <w:br/>
        <w:t>құрылымдап ғана пайдалы әрі өміршең деп білуіміз керек.</w:t>
        <w:br/>
        <w:t>2-1324 17</w:t>
        <w:br/>
        <w:t>ЕКІНШІ ТАРАУ</w:t>
        <w:br/>
        <w:t>ДЕРЕКТЕР.</w:t>
        <w:br/>
        <w:t>ТОҒЫСҚАН ОЙЛАР.</w:t>
        <w:br/>
        <w:t>ТОЛҒАМДАР</w:t>
        <w:br/>
        <w:t>Жай дерекке де, ой-дерекке де</w:t>
        <w:br/>
        <w:t>адам бейқам қарамауға тиіс. Сонда</w:t>
        <w:br/>
        <w:t>барып сен өзіңнің ғана емес, бүкіл</w:t>
        <w:br/>
        <w:t>тіршіліктің қан тамыры бүлк-бүлк</w:t>
        <w:br/>
        <w:t>соғып тұрғанын байқайсың.</w:t>
        <w:br/>
        <w:t>Мұндай халді мен әркім өз басы-</w:t>
        <w:br/>
        <w:t>нан неғұрлым көбірек өткере түскенін</w:t>
        <w:br/>
        <w:t>қалаймын. Сонда ғана біз бір-бірімізге</w:t>
        <w:br/>
        <w:t>шексіз қажет екенімізді ұғынамыз.</w:t>
        <w:br/>
        <w:t>Автор</w:t>
        <w:br/>
        <w:t>Шапағатты ойға беріл,</w:t>
        <w:br/>
        <w:t>Шапғғатты сөзге беріл,</w:t>
        <w:br/>
        <w:t>Шапағатты іске беріл.</w:t>
        <w:br/>
        <w:t>ЗАРАТУШТРА</w:t>
        <w:br/>
        <w:t>Өте жоғары нұсқада дамыған ақылдың түпкі мән-негізі</w:t>
        <w:br/>
        <w:t>адамгершілікпен өрімдес дегенді айтыпты Сократ хакім.</w:t>
        <w:br/>
        <w:t>Ақылды бола тұрып адамгершіліктен ада болу мүмкін бе?</w:t>
        <w:br/>
        <w:t>Бұған бір ғана түрғыдан “мүмкін емес” деп жауап бере</w:t>
      </w:r>
    </w:p>
    <w:p>
      <w:r>
        <w:t>алмайды екенбіз. “Ақылды” бола тұрып “ақымақтық”</w:t>
        <w:br/>
        <w:t>мінездер мен әрекеттерге бой алдыру мысалдарын іздестіріп</w:t>
        <w:br/>
        <w:t>көріңіз...</w:t>
        <w:br/>
        <w:t>22</w:t>
        <w:br/>
        <w:t>Заратуштра, Будда, Иссус Христос, Мұхаммед сынды</w:t>
        <w:br/>
        <w:t>нақты тұлғалардың ғұмыры жөнінде бой алдырып ойға</w:t>
        <w:br/>
        <w:t>қалып көрдіңіз бе? Нешеме ғасырлар бойы неліктеп ұмыт</w:t>
        <w:br/>
        <w:t>болмай жүр?</w:t>
        <w:br/>
        <w:t>Олардан басқа қаншама әйгілі адамдар бүл дүниеден</w:t>
        <w:br/>
        <w:t>отті, қандай ғұмыр кешті? Солардың орқайсысы жөнінде</w:t>
        <w:br/>
        <w:t>не айта аласыз?..</w:t>
        <w:br/>
        <w:t>Жарайды, ал енді аса артық ерекшелігімен көзге түспей-</w:t>
        <w:br/>
        <w:t>ақ ғұмыр кешкендердің жайына келейік. Олардың орқайсы-</w:t>
        <w:br/>
        <w:t>сының ізі-түзін немен дәйектейсіз? Белгісізді белгілі ететін</w:t>
        <w:br/>
        <w:t>Ғұмыр туралы қалай айтқан жон? Немесе Бар, болған,</w:t>
        <w:br/>
        <w:t>болуға тиіс нәрселердің ғайыпқа айналуын әрбір жеке адам-</w:t>
        <w:br/>
        <w:t>ның өмірімен шендестіріп, қандай байламға, нендей қоры-</w:t>
        <w:br/>
        <w:t>тындыға келуге болады?..</w:t>
        <w:br/>
        <w:t>Бірінші айтарым: адам Ғұмыры жөнінде ой саралау үшін</w:t>
        <w:br/>
        <w:t>ең алдымен осындай сұрақтардың қойылуы айрықша қажет.</w:t>
        <w:br/>
        <w:t>Екіншіден, кез келген адам өмір сүруінің мәнін тек өз</w:t>
        <w:br/>
        <w:t>ғұмырының аясында ғана әйгілей алады.</w:t>
        <w:br/>
        <w:t>Бір ғажабы: бұл екі күштің бірінсіз-бірі болуы мүмкін</w:t>
        <w:br/>
        <w:t>емес; олар ұдайы бір-бірімен өзара тартылыс жағдайында</w:t>
        <w:br/>
        <w:t>немесе бірін-бірі сыртқа тебу жағдайында күн кешумен</w:t>
        <w:br/>
        <w:t>болады-мыс!..</w:t>
        <w:br/>
        <w:t>“Расында, солай ма2” деп ойландым:</w:t>
        <w:br/>
        <w:t>“Махаббат пен Ғадауат майдандасқан...” бүл Тіршілік,</w:t>
        <w:br/>
        <w:t>Ғаламшар әлемі бір қалыпта мәңгілік бола алмайтын бол-</w:t>
        <w:br/>
        <w:t>са, Адамның ой-сана, ақыл-зердесі мұны тым ертеден сезіп,</w:t>
        <w:br/>
        <w:t>оған кәміл сенген болса, олардың өзара жарастық үйлесімін,</w:t>
        <w:br/>
        <w:t>тым болмаса, тепе-теңдігін сақтауға қандай жол, қандай</w:t>
        <w:br/>
        <w:t>амал бар? Оны табу, соған қол жеткізу мүмкін бе?..</w:t>
        <w:br/>
        <w:t>Бұл процестерге әмір жүргізу, икемге көндіру жоққа</w:t>
        <w:br/>
        <w:t>пара-пар екен. Тек, менің тоқтағаным: Адам үшін болма-</w:t>
        <w:br/>
        <w:t>шы мүмкіндік - сол Ғаламдық, Аламдық “Мяхаббат пен</w:t>
        <w:br/>
        <w:t>Ғадауат...” сырын ұғып, түсіну ғана. Сол арқылы күшің</w:t>
        <w:br/>
        <w:t>мен ісіңе жол ашылмақ.</w:t>
        <w:br/>
        <w:t>“Ғарыш аясындағы заттық және рухани субстанциялар-</w:t>
        <w:br/>
        <w:t>дың қалыптасып түзілуі мен бірегейлік сипатқа келуі және</w:t>
        <w:br/>
        <w:t>одан соң қайта ыдырауы, әрине. Ғаламдық алып күш -</w:t>
        <w:br/>
        <w:t>Тартылыс қуатына байланысты дегенді мойындамасқа бол-</w:t>
        <w:br/>
        <w:t>майды.</w:t>
        <w:br/>
        <w:t>Бұл - Махаббат сәті, бірақ оның ғұмыры онша ұзақ</w:t>
        <w:br/>
        <w:t>емес.</w:t>
      </w:r>
    </w:p>
    <w:p>
      <w:r>
        <w:t>Одан соң Ғадауат шағы басталады. Екеуі де ажырасып,</w:t>
        <w:br/>
        <w:t>қарсылықта өмір сүрудің ырқына кетеді.</w:t>
        <w:br/>
        <w:t>Ал бірегейлікте еш қарсыластық білінбейді, болмауға да</w:t>
        <w:br/>
        <w:t>тиіс. Білінсе, тіпті біліне бастаса-ақ гармонияға, үйлесім,</w:t>
        <w:br/>
        <w:t>жарасым - одан туындайтын сұлулық атаулыға қылау,</w:t>
        <w:br/>
        <w:t>кінәрат түскені. Сол арқылы Махаббат өзіне қарсылас күш</w:t>
        <w:br/>
        <w:t>тудырмақ. Мұның өзі ұдайы болып тұратын құбылыс.</w:t>
        <w:br/>
        <w:t>Дүние - майдан. Бұл қай тұрғыдан да солай. Мұны</w:t>
        <w:br/>
        <w:t>физика заңы да, психология ғылымы да куәландырады.</w:t>
        <w:br/>
        <w:t>Ұлы Абай оны: “Махаббат пен Ғадауат майдандасқан...”</w:t>
        <w:br/>
        <w:t>тіршілік, өмір сыны осы деп, бір-ақ түйіндеген.</w:t>
        <w:br/>
        <w:t>24</w:t>
        <w:br/>
        <w:t>Демек, қарама-қайшылықтар әбден асқынып, шегіне</w:t>
        <w:br/>
        <w:t>жеткен тұста революциялық сойқан толқындар мен тол-</w:t>
        <w:br/>
        <w:t>қулардың су бетіне шығуы - айнымайтын заңдылық, ауыт-</w:t>
        <w:br/>
        <w:t>қымай қайталанып отыратын өте табиғи құбылыс. Тарих-</w:t>
        <w:br/>
        <w:t>тың өн бойындағы үлкенді-кішілі революцияларға көз</w:t>
        <w:br/>
        <w:t>жүгіртіңіз: рас. революцияшылдық - қатер, қалай деген-</w:t>
        <w:br/>
        <w:t>мен де, аз-кем опатсыз болмайтын жол.</w:t>
        <w:br/>
        <w:t>Жеме-жем шақта Прометей алауын ашық алақанымен</w:t>
        <w:br/>
        <w:t>ұстағандар ғана осы жолдан табылған.</w:t>
        <w:br/>
        <w:t>г. Тұтас адамзатқа шаққанда олардың қатары онша көп</w:t>
        <w:br/>
        <w:t>емес екендігіне көзіміз жетеді.</w:t>
        <w:br/>
        <w:t>Әрине, шегіне жеткен қайшылықтардан әйтеуір бір апат</w:t>
        <w:br/>
        <w:t>болмай қоймайтыны ойлантады...</w:t>
        <w:br/>
        <w:t>Басқасы өз алдына, мынадай үш жағдайды аңдадым:</w:t>
        <w:br/>
        <w:t>Пікірді, ойды келте қайырып, КЕСІП айту;</w:t>
        <w:br/>
        <w:t>Сарқылмас дария, мол қазынадан алғандай КӨСІП айту;</w:t>
        <w:br/>
        <w:t>Қалаған түйініңе қарай қажетін таңдап, КЕШІП айту.</w:t>
        <w:br/>
        <w:t>Осының қайсысын қалап, қайсысын жақтап, қайсысы-</w:t>
        <w:br/>
        <w:t>мен өмір кешіп жүрсіз?</w:t>
        <w:br/>
        <w:t>Бұған әрқалай жауап айта салуыңыз мүмкін, бірақ ол -</w:t>
        <w:br/>
        <w:t>мінездің шаруасы, мінезге айналған қасиеттің көрінісі.</w:t>
        <w:br/>
        <w:t>Ал, Мінез, Парасатты дағды ұзақ уақыт бойы орең</w:t>
        <w:br/>
        <w:t>қалыптасатычын білесіздер. Әсіресе, осы айтып отырған</w:t>
        <w:br/>
        <w:t>жайдың соңғы скеуін бойға дарыту үшін Мінезге айналған</w:t>
        <w:br/>
        <w:t>зор Парасат қажет. Мұнсыз қандай “жетістігің” де мәнсіз:</w:t>
        <w:br/>
        <w:t>құнға жүрмейді, құндауға тұрмайды!..</w:t>
        <w:br/>
        <w:t>Әп-әжептәуір “ел кісісі” дейтіндей-ақ адам. Әттен,</w:t>
        <w:br/>
        <w:t>шіркін, сұрқын алып тұрған мына бір-екі қасиетін қара-</w:t>
        <w:br/>
        <w:t>цызшы: көрінеу-көзге көлгір және “батырымсынғаны” бә-</w:t>
        <w:br/>
        <w:t>шайының ұшында түр.</w:t>
        <w:br/>
        <w:t>Қалай жерініп, қайтіп жиіркенбессіңі!?.</w:t>
        <w:br/>
        <w:t>35</w:t>
        <w:br/>
        <w:t>Ал енді бүгінгі “жекешелендіру”, “капитализациялана</w:t>
      </w:r>
    </w:p>
    <w:p>
      <w:r>
        <w:t>бастаған”, демократиядан, құқық теңдігінен... дәмелі</w:t>
        <w:br/>
        <w:t>әлеуметіміз сол кешегі “реттелудің” кебін тағы киіп жүрмей</w:t>
        <w:br/>
        <w:t>ме?</w:t>
        <w:br/>
        <w:t>Неге біз, неге біз дүние жүзінің (тіпті “озық” деген)</w:t>
        <w:br/>
        <w:t>елдері әлеуметінің жағдайын өзімізге тікелей модель, схе-</w:t>
        <w:br/>
        <w:t>ма етіп аламыз?!</w:t>
        <w:br/>
        <w:t>Неге біз бүкіл болмысы бөтен елдің әлеуметі тап болған</w:t>
        <w:br/>
        <w:t>тағдырды қайталауымыз керек?..</w:t>
        <w:br/>
        <w:t>Дүниеде еліктеуден оңай нәрсе жоқ. Бірақ жақсыға,</w:t>
        <w:br/>
        <w:t>жақсылыққа, дербес ерекшеліктерді сақтайтын құндылық-</w:t>
        <w:br/>
        <w:t>тарға еліктеуді, соларды дәріптеуді ешкім оцай деп айтпай-</w:t>
        <w:br/>
        <w:t>ды.</w:t>
        <w:br/>
        <w:t>Еңдеше ең оңайға, өзгенің әсіре қызылына ес тана өңеш</w:t>
        <w:br/>
        <w:t>созуға неге сонша әуеспіз?</w:t>
        <w:br/>
        <w:t>Бұл - әлсіздіктен. Өз әлеуметімізден құндауға лайық</w:t>
        <w:br/>
        <w:t>“ешқандай” құндылық таппай, өз қағынан өзі</w:t>
        <w:br/>
        <w:t>жерушіліктен...</w:t>
        <w:br/>
        <w:t>Әлеуметті дұрыс танудың жолы бұл емес, әрине!..</w:t>
        <w:br/>
        <w:t>Мақтаулы Америка бай ел, бірақ ондағы қылмыс деңгейі,</w:t>
        <w:br/>
        <w:t>балалардың өлім-жітімі, сауаттылықтың төмендігі (“функ-</w:t>
        <w:br/>
        <w:t>циональная неграмотность”) дүние жүзінің дамыған елдері</w:t>
        <w:br/>
        <w:t>арасында аса жоғары мөлшерде.</w:t>
        <w:br/>
        <w:t>Бұдан да қатерлі әрі сорақы жағдай сол: АҚШ - адам-</w:t>
        <w:br/>
        <w:t>заттың гуманистік ізгі дәстүр-салттарын аяққа басуға уағыз-</w:t>
        <w:br/>
        <w:t>дайтын, адамның “жабайы инстинктеріне” есеп жасай оты-</w:t>
        <w:br/>
        <w:t>рып, ашықтан-ашық анайылықты, жауыздықты қоздыруға</w:t>
        <w:br/>
        <w:t>бағытталған “тобырлық мәдениет” онімдерін ең көп шы-</w:t>
        <w:br/>
        <w:t>ғарып, өршіте таратып отырған сл.</w:t>
        <w:br/>
        <w:t>Мен мұндай деректі дүние жүзіне белгілі ғалым-</w:t>
        <w:br/>
        <w:t>зерттеушілердің еңбегінен алып отырмын.</w:t>
        <w:br/>
        <w:t>Сондай оласыз елдің “жетістіктеріне” бас ию, ырқында</w:t>
        <w:br/>
        <w:t>кету менің жанымды зәбірлейді, жігерімді булықтырады,</w:t>
        <w:br/>
        <w:t>намысымды қоздырады!..</w:t>
        <w:br/>
        <w:t>Саясат жүзінде мемлекеттер арасындағы байланыс қан-</w:t>
        <w:br/>
        <w:t>дай мақсат, қандай өлшемдерге, алыс-жақын “есептерге”</w:t>
        <w:br/>
        <w:t>30</w:t>
        <w:br/>
        <w:t>Біріншіден, ақылдың әмірі, билігі адамның бүкіл мінез-</w:t>
        <w:br/>
        <w:t>құлық, іс-әрекетін ұдайы ырқына көндіруі абсолютті емес.</w:t>
        <w:br/>
        <w:t>Ақылдан басқа күштер де адамға өз дегенін істете алады.</w:t>
        <w:br/>
        <w:t>Екіншіден, “өте жоғары” дамыған ақыл екінің бірінде</w:t>
        <w:br/>
        <w:t>бола бермейді. Ең негізгі кінәрат осы арада. Шамасы,</w:t>
        <w:br/>
        <w:t>Сократ данышпан өзі түсінген деңгейдегі ақылдың</w:t>
        <w:br/>
        <w:t>адамгершілігін айтып отырған болуы керек.</w:t>
        <w:br/>
        <w:t>Ал “Ар ұялар іс қылмас ақыл зерек”, - дейтін Абай</w:t>
        <w:br/>
        <w:t>адамгершілікті Сократтық деңгейде байыптаған.</w:t>
      </w:r>
    </w:p>
    <w:p>
      <w:r>
        <w:t>Ғажап!!!</w:t>
        <w:br/>
        <w:t>“Зерек ақыл” - демек, бүл терең ақыл, өте жоғары нұсқа-</w:t>
        <w:br/>
        <w:t>да дамыған ақыл. Ондай деңгейге жете ақыл-ой қалыптас-</w:t>
        <w:br/>
        <w:t>тырған адам “Ар ұялар істен” іргесін аулақ салмақ.</w:t>
        <w:br/>
        <w:t>..Бұған керісінше қанша дәлел тапқаныңызбен, оның</w:t>
        <w:br/>
        <w:t>бір де бірі Ар мен Ақылдың өте байланысты деңгейде бо-</w:t>
        <w:br/>
        <w:t>латынын ешбір жоққа шығара алмайды. Сондықтан бұл</w:t>
        <w:br/>
        <w:t>заманның адамынан да талап етілетін қорытынды-түйін</w:t>
        <w:br/>
        <w:t>біреу ғана: Арлы адам - ақылды Адам!</w:t>
        <w:br/>
        <w:t>Керісінше жайды түсінуге, түсіндіруге болады, бірақ еш</w:t>
        <w:br/>
        <w:t>қабылдауға болмайды!..</w:t>
        <w:br/>
        <w:t>Н</w:t>
        <w:br/>
        <w:t>Тағы да Абай:</w:t>
        <w:br/>
        <w:t>“Махаббат пен Ғадауат майдандасқан...”</w:t>
        <w:br/>
        <w:t>Тіршіліктің бір айнымас терең сыры осы.</w:t>
        <w:br/>
        <w:t>“Любовь и Ненависть”.</w:t>
        <w:br/>
        <w:t>Бұл скі ұғым, беріге салғанда, түу сонау Заратуштра (Зор</w:t>
        <w:br/>
        <w:t>Ата) заманынан адам назарына іліккен. Дүние-тіршіліктің,</w:t>
        <w:br/>
        <w:t>тіпті ғарыштық, ғаламшарлық (космогендік) сипаттарын</w:t>
        <w:br/>
        <w:t>осы екі күштің бір-бірінен ажырамас қақтығыстарымен</w:t>
        <w:br/>
        <w:t>түсіндіруге тырысқан ағымдар болған. Мысалы, көне грек</w:t>
        <w:br/>
        <w:t>ойшылдарының ішінде Эмпедокл бұған айрықша мән бер-</w:t>
        <w:br/>
        <w:t>ген.</w:t>
        <w:br/>
        <w:t>Бұл екі күш Жаратылыс әлемінде де, Адамдардын өза-</w:t>
        <w:br/>
        <w:t>ра қарым-қатынас жағдайында да бір-бірімен өзара не</w:t>
        <w:br/>
        <w:t>бірлесе алмай, не жеңісе алмай әрі тарт-бері тарт қалыпта</w:t>
        <w:br/>
        <w:t>үнемі тепе-теңдікті бұзумен болады екен.</w:t>
        <w:br/>
        <w:t>23</w:t>
        <w:br/>
        <w:t>Адамзат өзінің біртұтастығын жаппай толық түсінетін</w:t>
        <w:br/>
        <w:t>халге бүгінгі таңда әлі жете қойған жоқ. Таяудағы бір-екі</w:t>
        <w:br/>
        <w:t>онжылдықта жетеді деп және айта алмаймын.</w:t>
        <w:br/>
        <w:t>Ойткені мүның себептері бірнешеу:</w:t>
        <w:br/>
        <w:t>1) адамзат қауымдастығы осы үғымды біртүтастықта</w:t>
        <w:br/>
        <w:t>танытатындай бірлікте емес;</w:t>
        <w:br/>
        <w:t>2) оларды бірлікке келтіретін қозғаушы күш негізінен</w:t>
        <w:br/>
        <w:t>күмәнға, үрейге, қаруға негізделген;</w:t>
        <w:br/>
        <w:t>3) мәдени, рухани, экономикалық ауыс-түйістер ерікті</w:t>
        <w:br/>
        <w:t>қажеттіліктен гөрі жасанды мәжбүрліктен туындайтынын</w:t>
        <w:br/>
        <w:t>кім кормей отыр;</w:t>
        <w:br/>
        <w:t>4) бай, кедей, орташа дамыған мемлекеттер бір-бірлеріне</w:t>
        <w:br/>
        <w:t>қол ұшын беруіне қанша кедергілер бар десеңші;</w:t>
        <w:br/>
        <w:t>5) оз мүдделерін пайда табудан, саяси, экономикалық</w:t>
        <w:br/>
        <w:t>артықшылықта болудан басқамен олшемейтін капиталистік,</w:t>
      </w:r>
    </w:p>
    <w:p>
      <w:r>
        <w:t>империалистік, олигархиялық топтар жалпыадамзаттық</w:t>
        <w:br/>
        <w:t>идеялар тұрғысынан адамгершілік икемге, бірауыздылық</w:t>
        <w:br/>
        <w:t>бірлікке келеді деп ойлау- мұз үстінде от жаққанмен бірдей;</w:t>
        <w:br/>
        <w:t>6) мәдени-этникалық, рухани-психолагиялық, салт-</w:t>
        <w:br/>
        <w:t>дәстүрлік, экономикалық-технологиялық бірлікке жету</w:t>
        <w:br/>
        <w:t>үшін бүкіладамзаттық идеология жұмыс істеуі керек. Он-</w:t>
        <w:br/>
        <w:t>дай ізгілікті, әділетті жүйені кім, қандай ұйым жүргізбек?</w:t>
        <w:br/>
        <w:t>Бүгінге дейің мұның жауабы жоқ. Біріккен Ұлттар Ұйымы</w:t>
        <w:br/>
        <w:t>қазіргі құрылымы жағдайында өте әлсіз, алпауыт топтар-</w:t>
        <w:br/>
        <w:t>дың (мемлекеттердің) ырқындағы дүние ғана...</w:t>
        <w:br/>
        <w:t>“..Четырех миллиардолетняя эволюция жизни на зем-</w:t>
        <w:br/>
        <w:t>ле!”</w:t>
        <w:br/>
        <w:t>ХХІ ғасырдың басында біз оның дағдарысқа бет бүрға-</w:t>
        <w:br/>
        <w:t>нын айтып, сценарийлер жасап, жаһандық тепе-теңдіктің</w:t>
        <w:br/>
        <w:t>бұзылмауына модельдер іздеп әбігерленудеміз.</w:t>
        <w:br/>
        <w:t>Тіршілік “өркениетті” даму сатысына жеткенде өзіне-</w:t>
        <w:br/>
        <w:t>өзі қатер туғызуда, экологиялық апат шегіне жақындап</w:t>
        <w:br/>
        <w:t>қалды деп қауіп ойлап, қам жей бастадық. Мәселен, С. Хан-</w:t>
        <w:br/>
        <w:t>25</w:t>
        <w:br/>
        <w:t>“.Всякое обобшаюшге суждение прогнастично и веро-</w:t>
        <w:br/>
        <w:t>ятностно, Ии в этом отношении различие между суждения-</w:t>
        <w:br/>
        <w:t>ми о прошлом, настояшем и будушем не столь радикаль-</w:t>
        <w:br/>
        <w:t>но, как принято полагать”.</w:t>
        <w:br/>
        <w:t>Адам Өткенді де, Қазіргіні де, Болашақты да тек бол-</w:t>
        <w:br/>
        <w:t>жам түрінде ғана айта алатын болғаны-ау?</w:t>
        <w:br/>
        <w:t>Өте әділ сақтандыру, меніңше.</w:t>
        <w:br/>
        <w:t>“Признав вероятностный характер всякого знания, мы</w:t>
        <w:br/>
        <w:t>должны согласиться и с тем, что предсказанис прошлого -</w:t>
        <w:br/>
        <w:t>такая же трудная задача, как и предсказанис будушсго.</w:t>
        <w:br/>
        <w:t>.“Различие... не столько в принципе, сколько в инстру-</w:t>
        <w:br/>
        <w:t>ментариях”.</w:t>
        <w:br/>
        <w:t>“Инструментарии” - бұл деректерді құрал ету, оларды</w:t>
        <w:br/>
        <w:t>пайдалана отырып, дәлелге келтіре отырып ойлау, неғұрлым</w:t>
        <w:br/>
        <w:t>негізді, дұрыс болжамдар жасау жолы.</w:t>
        <w:br/>
        <w:t>ІП</w:t>
        <w:br/>
        <w:t>ШЕЗ |</w:t>
        <w:br/>
        <w:t>Егер оркениеттердің табиғи жолмен өзді-өздерінше</w:t>
        <w:br/>
        <w:t>сұрыпталуы ғаламдық деңгейде жүріп жатқан болса, онда</w:t>
        <w:br/>
        <w:t>бізге бұрыннан белгілі “техникалық-гуманитарлық</w:t>
        <w:br/>
        <w:t>сәйкестік” заңы да өз қызметін атқаруға тиіс қой.</w:t>
        <w:br/>
        <w:t>Олай болса, адамның шектеулі мөлшерде болуын</w:t>
        <w:br/>
        <w:t>реттейтін мораль, құқықтық сана, ар-ұят және басқа фак-</w:t>
        <w:br/>
        <w:t>торлар “ғарыштық” құбылыстармен сабақтас бола тұра,</w:t>
        <w:br/>
        <w:t>прагматикалық ішкі мәндердің реттелу талабынан туында-</w:t>
        <w:br/>
        <w:t>ғанын, туындайтынын да естен шығармауымыз керек.</w:t>
        <w:br/>
        <w:t>Тек сонда ғана:</w:t>
      </w:r>
    </w:p>
    <w:p>
      <w:r>
        <w:t>“Только мудрый интеллект имеет шанс стать универ-</w:t>
        <w:br/>
        <w:t>сальным” деген тезисті мойындауға болады. Ал оның</w:t>
        <w:br/>
        <w:t>атқаратын қызметі:</w:t>
        <w:br/>
        <w:t>- Самоконтроль,</w:t>
        <w:br/>
        <w:t>- Критическое мышление</w:t>
        <w:br/>
        <w:t>-терпимость к различиям.</w:t>
        <w:br/>
        <w:t>Шіркінде нысап болсайшы!</w:t>
        <w:br/>
        <w:t>АҚШ-тың бүкіл әлемге үстемдік жүргізуін жақтаушы</w:t>
        <w:br/>
        <w:t>ірі саясаткер 3. Бжезинский өзінің жаһандануды басқару</w:t>
        <w:br/>
        <w:t>27</w:t>
        <w:br/>
        <w:t>тингтон (1994), Ф. Фукуяма (1989), Н.Н. Моисеев (1992),</w:t>
        <w:br/>
        <w:t>Ф.А. Хайек (1992), П. Кеннеди (1997) және басқа көптеген</w:t>
        <w:br/>
        <w:t>футуролог ғалымдардың соңғы бір онжылдықтағы болжам-</w:t>
        <w:br/>
        <w:t>дары мен зерттеулерін еске алыңыз.</w:t>
        <w:br/>
        <w:t>Ол ол ма, эволюцияның ең биік нәтижесі - Адам, оның</w:t>
        <w:br/>
        <w:t>айрықша ерекшелік қасиеті: адамгершілік, ойлай білу,</w:t>
        <w:br/>
        <w:t>құндай білу, ілгері күнді болжай білу... сапасы бір-бірімізді,</w:t>
        <w:br/>
        <w:t>тым болмаса, бұрынғыдай қанағаттандырмайтын түрі бар.</w:t>
        <w:br/>
        <w:t>Сонда қалай, жалпы тіршілік, оның ауқымды нәтижесі</w:t>
        <w:br/>
        <w:t>- адамзат қоғамы кері кету (регресс) жолынан бір-ақ, шық-</w:t>
        <w:br/>
        <w:t>қаны ма!?.</w:t>
        <w:br/>
        <w:t>Менің бір үмітім: адамзаттың ілгері болашағы жөнінде</w:t>
        <w:br/>
        <w:t>прогресті болжамдар да бар екендігі. Олардың жүзеге асы-</w:t>
        <w:br/>
        <w:t>рылуы неғайбыл, бірақ мистикалық пессимизмнен әлде-</w:t>
        <w:br/>
        <w:t>қайда артық. :</w:t>
        <w:br/>
        <w:t>“Чтобы не уничтожить этот мир, мы должны настоя-</w:t>
        <w:br/>
        <w:t>шим руководить из будушего”.</w:t>
        <w:br/>
        <w:t>К. Бурихтер</w:t>
        <w:br/>
        <w:t>...Жай тұрмыстық мысалдың өзінде қазақ: “Үш күнгісін</w:t>
        <w:br/>
        <w:t>бұрын ойламаған әйел - ақымақ, үш жылғысын бұрын</w:t>
        <w:br/>
        <w:t>ойламаған еркек .-- ақымақ” деп отырар еді.</w:t>
        <w:br/>
        <w:t>Ал бүкіл әлемге, мына тіршілігімізге төнген қатерлер -</w:t>
        <w:br/>
        <w:t>бұрынырақ ойлауды, шама жетсе, қолдан келсе, ғасырлап</w:t>
        <w:br/>
        <w:t>алға оза болжауды талап етеді. Бұл жолда қателессе де,</w:t>
        <w:br/>
        <w:t>қазірдің өзінде қатер ойлап, “қауіп күтіп” жүргендер -</w:t>
        <w:br/>
        <w:t>меніңше, адамзаттың үлкен жанашырлары.</w:t>
        <w:br/>
        <w:t>Па)</w:t>
        <w:br/>
        <w:t>Адамдардың не нәрсе, нендей жағдайды дұрыс аңдап,</w:t>
        <w:br/>
        <w:t>танып-білуінде көптеген кінәрат бар. Оның залал-зарда-</w:t>
        <w:br/>
        <w:t>бын әркім өзінше кешеді, ғұмыр бойы кешеді.</w:t>
        <w:br/>
        <w:t>Сондықтан өзіңше түйген-түсінгендерің өз алдына, осы</w:t>
        <w:br/>
        <w:t>жолда жүрген басқалардың да білгенін түртіп алып, мән</w:t>
        <w:br/>
        <w:t>беремін. Мысалы, мына бір сөз:</w:t>
      </w:r>
    </w:p>
    <w:p>
      <w:r>
        <w:t>26</w:t>
        <w:br/>
        <w:t>Біреуге ұнамау бақытсыздық емес, ешқандай құнға</w:t>
        <w:br/>
        <w:t>тұрмайтын қасиетіңмен әлдекімдердің “қолпашы мен</w:t>
        <w:br/>
        <w:t>әлпешіне” айналуың бақытсыздық.</w:t>
        <w:br/>
        <w:t>“Неге?” десеңіз...</w:t>
        <w:br/>
        <w:t>“Неге?” десеңіз...</w:t>
        <w:br/>
        <w:t>Ешбір адамның өзін “эталон” саңауға хақысы жоқ. Сөйте</w:t>
        <w:br/>
        <w:t>тұра біз кез келген пендебастан эталондық үлгіні іздеп,</w:t>
        <w:br/>
        <w:t>әлдебір көбікбастарды әйдік (супер) “эталонға” санайты-</w:t>
        <w:br/>
        <w:t>ңымыз қалай?</w:t>
        <w:br/>
        <w:t>“Жақсы менен жаманды айырмадың...” деп қапалана-</w:t>
        <w:br/>
        <w:t>тын Абай біздің бұл жағдайымызға не айтар еді?</w:t>
        <w:br/>
        <w:t>“Сақтықта қорлық жоқ”, “Ит жоқта шошқа үреді”</w:t>
        <w:br/>
        <w:t>дегеннің кері келіп жүрмесін.</w:t>
        <w:br/>
        <w:t>“Кері келіп жүрмесін...” дегенді айтасыз, дәл өзі келіп</w:t>
        <w:br/>
        <w:t>тұрса ше?..</w:t>
        <w:br/>
        <w:t>Заманбектер “ер” болып, Амалбектер ат үстінен қара-</w:t>
        <w:br/>
        <w:t>ған заман елдің ертеңі емес, дәл бүгінгінің өзі бұлдыр екенін</w:t>
        <w:br/>
        <w:t>танытпақ. Не істеу керек? Не қайран бар?</w:t>
        <w:br/>
        <w:t>Сол бұлдыр-бұлыңғырлардың арасынан дидары айдай</w:t>
        <w:br/>
        <w:t>ашық Адам табу, Азамат сомдау қандай қиын?!. Қандай</w:t>
        <w:br/>
        <w:t>болымсыз үміт?!. Дегенмен, “...шайтан” болуға еш хақы-</w:t>
        <w:br/>
        <w:t>мыз жоқ.</w:t>
        <w:br/>
        <w:t>Әрине, заман таза болмаған соң амал да таза болмайды.</w:t>
        <w:br/>
        <w:t>Шараң не, Заманбек пен Амалбектер әлі де еңсесі емен</w:t>
        <w:br/>
        <w:t>елмен бірге ұзақ жасайды. Оларсыз қалай “жауын жауып,</w:t>
        <w:br/>
        <w:t>шөп шықпақ!!”, Ал біз жыл сайын миллиард пүт “егін ору-</w:t>
        <w:br/>
        <w:t>ды” алға қойып отырған елміз.</w:t>
        <w:br/>
        <w:t>Заманымыз амал болса да, үмітіміз оң. Тілегіміз де,</w:t>
        <w:br/>
        <w:t>тірегіміз де сол!!!</w:t>
        <w:br/>
        <w:t>Арамшөптердің жөн-жосығы өз алдына: мың тал масақ-</w:t>
        <w:br/>
        <w:t>тың дәнің бір түп жусанның дәмі бүлдіре ала ма?..</w:t>
        <w:br/>
        <w:t>Қазақ “Бір қарын майды бір құмалақ шірітетінін” әлде-</w:t>
        <w:br/>
        <w:t>қашан ескерткен.</w:t>
        <w:br/>
        <w:t>Қай түйінге тоқтайсыз? Ерік өздеріңізде.</w:t>
        <w:br/>
        <w:t>36</w:t>
        <w:br/>
        <w:t>сүретін жекешіл мүдде астам әрі үстем қоғам біздің еншіміз</w:t>
        <w:br/>
        <w:t>бола алмайды және оны болдырмауға тиіспіз!..</w:t>
        <w:br/>
        <w:t>Қалай? Қалайша? Оның жолы қайтсе табылмақ? Міне,</w:t>
        <w:br/>
        <w:t>бұл - сң ауыр сұрақ.</w:t>
      </w:r>
    </w:p>
    <w:p>
      <w:r>
        <w:t>Жалпы адамдардың өмір сүру қалпы мен салтынан пеп-</w:t>
        <w:br/>
        <w:t>дей нәтиже шығып отырғанына есеп беріп көрдік пе?</w:t>
        <w:br/>
        <w:t>Бұл жайды бүкіл Адамзат болып ойға алып, ойласып</w:t>
        <w:br/>
        <w:t>көрдік пе?..</w:t>
        <w:br/>
        <w:t>Бұған дейінгі талпыныстар ешқандай түпкілікті оң</w:t>
        <w:br/>
        <w:t>нәтижеге жеткізген жоқ. Дегенмен...</w:t>
        <w:br/>
        <w:t>Оның заманы енді, міне туды деп есептейік!..</w:t>
        <w:br/>
        <w:t>Біз және әрқайсымыз тек осы жолды үздіксіз ізлеп әре-</w:t>
        <w:br/>
        <w:t>кеттенсек қана қуаттымыз әрі Адамбыз!!!</w:t>
        <w:br/>
        <w:t>121</w:t>
        <w:br/>
        <w:t>16. ШЫНДЫҚ- Ақиқаттың бастау алатын негізі, бірақ</w:t>
        <w:br/>
        <w:t>оның өзі біздің таңымымыз бойынша шартты түсінік. Себебі</w:t>
        <w:br/>
        <w:t>- біздің танығанымыздан және тани алатынымыздан әлде-</w:t>
        <w:br/>
        <w:t>қайда ауқымды сырт әлемді әрі ішкі байланыстарды әлі де</w:t>
        <w:br/>
        <w:t>тани түсу мүмкіндігі өте шексіз деп берік болжауға, тіпті</w:t>
        <w:br/>
        <w:t>нақты түйін жасауға әбден болады.</w:t>
        <w:br/>
        <w:t>Ғаламшарлар әлемі, бізді қоршаған алыс-жақын сыртқы</w:t>
        <w:br/>
        <w:t>орта, ондағы алуан сипатта болып жатқан, өтіп жатқан</w:t>
        <w:br/>
        <w:t>құбылыстар - біздің таныған, тани түсетін шындықтары-</w:t>
        <w:br/>
        <w:t>мыз. Солардың ішінде адамның, Адамзатының ғұмыр</w:t>
        <w:br/>
        <w:t>кешуіне, тағдырына байланысты шындық атаулының орны</w:t>
        <w:br/>
        <w:t>да, мән-мазмұны да срекше. Мұның бір ұшы “өзіңді өзің</w:t>
        <w:br/>
        <w:t>тануға” (Сократ) келіп саяды.</w:t>
        <w:br/>
        <w:t>Өз кезеңі откенде үдайы көзден ғайып, көңілден таса</w:t>
        <w:br/>
        <w:t>болып отыратын бұл шындықтар - мәңгілік тылсым. Ал</w:t>
        <w:br/>
        <w:t>заты адам баласышпың біліп-білмей істейтін қам-қаракеті</w:t>
        <w:br/>
        <w:t>атаулының шындығына жету - үздіксіз міндет, қажеттілік</w:t>
        <w:br/>
        <w:t>және шексіз проблема. Ойткені өмір сүру, тіршілік кешу</w:t>
        <w:br/>
        <w:t>кім-кім үшін де ұдайы “өзіндік шындыққа” ие. Мұның</w:t>
        <w:br/>
        <w:t>сырын ұқпай, оның күрделі диалектикалық байланыста-</w:t>
        <w:br/>
        <w:t>рын түсініп, ескермей үйлесімді оң әрекеттер жасау мүмкін</w:t>
        <w:br/>
        <w:t>емес.</w:t>
        <w:br/>
        <w:t>Егер шартты түрде айтсақ, “...бір шындықтықтың мыц</w:t>
        <w:br/>
        <w:t>сан шындықпен қатысы, жанасуы, байланысы бар”. Адам</w:t>
        <w:br/>
        <w:t>мықтағанда оның аз мөлшерін ғана, тіпті “көзге корінген”</w:t>
        <w:br/>
        <w:t>болмашы бөлігін ғана ескере алады. Бүдан көптеген қай-</w:t>
        <w:br/>
        <w:t>шылық, қақтығыстар туындайды...</w:t>
        <w:br/>
        <w:t>19</w:t>
        <w:br/>
        <w:t>“жеңіске жету” талабы болғандығын мойындаймыз. Қай-</w:t>
        <w:br/>
        <w:t>шылық қалай туындаған?</w:t>
        <w:br/>
        <w:t>“Жедел және қайткенде де жеңіске жету” талабы “еш-</w:t>
        <w:br/>
        <w:t>қандай құрал таңдатпайды - айла-амалдың бәріне бара-</w:t>
        <w:br/>
        <w:t>сың, бәрін қолдануға әзір бол...” деген қорытынды шыға-</w:t>
        <w:br/>
        <w:t>ды бұдан. “Советтік социализм” мұны ішінара дәлелдеді.</w:t>
        <w:br/>
        <w:t>Дүниеде абсолютті “таза” күйінде ешқандай нәрсенің</w:t>
        <w:br/>
        <w:t>болмайтыны анық болса, революцияшылдарға қандай кінә?</w:t>
      </w:r>
    </w:p>
    <w:p>
      <w:r>
        <w:t>Әділдікке, Теңдікке... Жаппай жарылқануға жететін</w:t>
        <w:br/>
        <w:t>қоғам орнатамыз деп, олар қарсыластарына қару қолда-</w:t>
        <w:br/>
        <w:t>нуға, қатал тәртіп орнатуға дейін барды. Оның ақыры нс-</w:t>
        <w:br/>
        <w:t>мен тынды? Немесе әлемдік ауқымда осы мақсат қалай</w:t>
        <w:br/>
        <w:t>жалғасып келеді?..</w:t>
        <w:br/>
        <w:t>Қазір кім кімге қандай қару қолданып жатыр? Айырма-</w:t>
        <w:br/>
        <w:t>сын қалай танып, ажыратамыз?</w:t>
        <w:br/>
        <w:t>Революцияшылдардың ашық, анық мақсат қойып, оны</w:t>
        <w:br/>
        <w:t>жүзеге асыру барысында ақыл жетпейтін, басқа амал</w:t>
        <w:br/>
        <w:t>жүрмейтін шарасыздыққа тап болған кезде “қарулы</w:t>
        <w:br/>
        <w:t>көтеріліс”, “қатаң тәртіпке” барғандығы мына дүние жүзіне</w:t>
        <w:br/>
        <w:t>“үлгі” елдердің зымиян өзімшілдігі мен үстемдігі, астам-</w:t>
        <w:br/>
        <w:t>шылдығы және соған сәйкес саяси құралдарды да, соғыс</w:t>
        <w:br/>
        <w:t>құралдарын да ашық та астыртын қолданып отырғанды-</w:t>
        <w:br/>
        <w:t>ғының қасында, салыстырып көрсеңіз, жылап көрісетіндей</w:t>
        <w:br/>
        <w:t>жағдай...</w:t>
        <w:br/>
        <w:t>Біз революцияшылдықтан безінгенмен, жауыздықтан</w:t>
        <w:br/>
        <w:t>арыла да, құтыла да алмайды екенбіз.</w:t>
        <w:br/>
        <w:t>Сондықтан мен кез келген әділетсіздік пен әлеуметтік</w:t>
        <w:br/>
        <w:t>қорлықты тым болмаса жеңілдету үшін бір кезеңдік рево-</w:t>
        <w:br/>
        <w:t>люцияшылдықтан ешқашан күдер үзбеуге бекіндім.</w:t>
        <w:br/>
        <w:t>Әрине, бұл - революция үшін “ешқандай құрал таңла-</w:t>
        <w:br/>
        <w:t>май” қарсыластарынды шетінен атып-асу, оларға “крема-</w:t>
        <w:br/>
        <w:t>торий” орнату дегендік емес. “Революцияшылдардың” бүл</w:t>
        <w:br/>
        <w:t>тұрғыдағы диктатуралық қателігіне сын тұрғысынан қарай</w:t>
        <w:br/>
        <w:t>отырып, оларды бастан-аяқ жақтамай-ақ, әлеуметтік, сая-</w:t>
        <w:br/>
        <w:t>си, экономикалық үстемдік, езгіге қарсы күресті еш тоқта-</w:t>
        <w:br/>
        <w:t>туға болмайды. Қазіргі “мақпалдай жүмсақ” (“бархатная</w:t>
        <w:br/>
        <w:t>революция?) деп жүрген төңкерістердің бәрі сол асқын-</w:t>
        <w:br/>
        <w:t>ған, шегіне жеткен жағдайларға қарсылық болып табылады.</w:t>
        <w:br/>
        <w:t>34</w:t>
        <w:br/>
        <w:t>СҰРАҚ ПЕН ЖАУАП</w:t>
        <w:br/>
        <w:t>Бұл екеуі, меніңше, екі деңгейдегі мүмкіндік. Екеуі де</w:t>
        <w:br/>
        <w:t>ойлау, сол арқылы белгілі бір тұжырымды ой қорытынды-</w:t>
        <w:br/>
        <w:t>сын мәлімдеу я болмаса соған жақын емеурін жасау,</w:t>
        <w:br/>
        <w:t>мәселені одан әрі сабақтау болып табылады.</w:t>
        <w:br/>
        <w:t>Сұрақ қоя білудің өзі, демек, мәселені шешу, анықтай</w:t>
        <w:br/>
        <w:t>түсу жолына шығуға қозғау салу- даусыз үлкен зерделілік.</w:t>
        <w:br/>
        <w:t>Ал Жауап (түйін, тұжырым, қағида айту) мәселесіне</w:t>
        <w:br/>
        <w:t>келсек, оның жайы сұрақтан гөрі күрделірек.</w:t>
        <w:br/>
        <w:t>Не нәрсенің де мазмұнын толық қамтып, мәніне</w:t>
        <w:br/>
        <w:t>жетерліктей жауап беру үшін таным-түсінігің биік деңгей-</w:t>
        <w:br/>
        <w:t>де болуы қажет.</w:t>
        <w:br/>
        <w:t>Тіршіліктің мың тарап жайына адамдардың алған жауа-</w:t>
        <w:br/>
        <w:t>бы да, берген жауабы да шәлдүрік-бүлдірік бірдеңе болма-</w:t>
        <w:br/>
        <w:t>са екен деп тілейсің. Өкінішке қарай, ол үмітің еш ақтал-</w:t>
        <w:br/>
        <w:t>майды: еститінің - жөнсіз сұрақ, мәнсіз жауап. Жеңіл-же-</w:t>
        <w:br/>
        <w:t>леу бірдеңелер.</w:t>
      </w:r>
    </w:p>
    <w:p>
      <w:r>
        <w:t>Неліктен бұлай?</w:t>
        <w:br/>
        <w:t>Оның бәлендей ақыл жетпейтін үлкен құпиясы жоқ,</w:t>
        <w:br/>
        <w:t>меніңше. Көпшілік адамдар әу бастан Тіршілік тылсымына</w:t>
        <w:br/>
        <w:t>зер салар “жен сұрақ” қойып, жауап іздеуге, жауап табуға</w:t>
        <w:br/>
        <w:t>дұрыс дағдыланбаған. Ал тылсым атаулыны тек сұрақ қою</w:t>
        <w:br/>
        <w:t>арқылы ғана көздеуге болады. Қысқаша қайырып айтқан-</w:t>
        <w:br/>
        <w:t>да, дол осы жағдай көпшілігіміздің өмірімізді орта,</w:t>
        <w:br/>
        <w:t>көңілімізді кенде, өзімізді пенде етіп жүр...</w:t>
        <w:br/>
        <w:t>А. Дж.Тойнби:</w:t>
        <w:br/>
        <w:t>“Крылатые насекомые, по всей видимостИ, ВОЗНИКЛИ</w:t>
        <w:br/>
        <w:t>примерно 250 миллионов лет назад. Вероятно, высшие кры-</w:t>
        <w:br/>
        <w:t>латые насекомые- обшественные суцества, предвосхитив-</w:t>
        <w:br/>
        <w:t>шие человечество в создании институциональной жизни,-</w:t>
        <w:br/>
        <w:t>37</w:t>
        <w:br/>
        <w:t>Әйтпесе, қазақ тіршілігінің эстондарға, латыштарға,</w:t>
        <w:br/>
        <w:t>жапондарға... несі ұқсайды?</w:t>
        <w:br/>
        <w:t>Немесе басқа ботеп елдердегі әлеуметтік жіктердің жағ-</w:t>
        <w:br/>
        <w:t>дайы, өмір сүру қалпы, салты этникалық, мәдени тұрғы-</w:t>
        <w:br/>
        <w:t>дан, тіршілік тілектерін қамтамасыз ететін технологиялық</w:t>
        <w:br/>
        <w:t>қүрылымдар жағынан мүлдем өзгеше скендігін ескереміз</w:t>
        <w:br/>
        <w:t>бе?</w:t>
        <w:br/>
        <w:t>Жете ескермейміз.</w:t>
        <w:br/>
        <w:t>Бізге, бірінші козқараста бірден “қолайлысы”- әлеуметті</w:t>
        <w:br/>
        <w:t>анықтаудың жалпы сырт сипаттары ғана. Атап айтқанда,</w:t>
        <w:br/>
        <w:t>олар мынандай:</w:t>
        <w:br/>
        <w:t>біз қазақпыз - болды, бізде бай, кедейлер бар- ол анық;</w:t>
        <w:br/>
        <w:t>қазақтардың байы да, кедейі де үлттық төлтума</w:t>
        <w:br/>
        <w:t>қасиеттерін (менталитетін) сақтай алмайтын, таныта ал-</w:t>
        <w:br/>
        <w:t>майтын күйге жеткен;</w:t>
        <w:br/>
        <w:t>қалалық тұрғындар мен ауылды жердегі тұрғындардың</w:t>
        <w:br/>
        <w:t>түп айырмашылығын кім қалай елестетсе - сол баға баға;</w:t>
        <w:br/>
        <w:t>экономикалық, демографиялық, миграциялық, мәде-</w:t>
        <w:br/>
        <w:t>ниет, білім беру, денсаулық сақтау көрсеткіштері бірыңғай</w:t>
        <w:br/>
        <w:t>статистикалық жалаң (кей жағдайда жалған) деректермен</w:t>
        <w:br/>
        <w:t>сипатталады... - осының бәрі өз әлеуметімізді жете тани</w:t>
        <w:br/>
        <w:t>алмай отырғандығымыздың дәлелі.</w:t>
        <w:br/>
        <w:t>Сөйте тұра оларға омір сүрудің жолдары ұсынылады</w:t>
        <w:br/>
        <w:t>немесе оларға оз тіршілігінің бағытын өздері таңдауына ерік</w:t>
        <w:br/>
        <w:t>беріледі...</w:t>
        <w:br/>
        <w:t>Бірақ борі қоғамда (мемлекет ішінде) үздіксіз шығары-</w:t>
        <w:br/>
        <w:t>лып келе жатқан заңдармен, ережелермен реттеледі.</w:t>
        <w:br/>
        <w:t>Реттеледі деп сеніп, “рсттеле” бастағандай кейбір</w:t>
        <w:br/>
        <w:t>көріністерді бір жетістік түрінде айтуға асығамыз. Кеде-</w:t>
        <w:br/>
        <w:t>келе әлгі мақтан еткен “жетістігіміз” керісіпше жағдайға</w:t>
        <w:br/>
        <w:t>әкеп соқтырғанын содан кейін барып аңдаймыз.</w:t>
        <w:br/>
        <w:t>Мысалы: олеуметті жаппай “теңестірстін” жолды таң-</w:t>
      </w:r>
    </w:p>
    <w:p>
      <w:r>
        <w:t>дап, “советтендірдік”, “колхоздастырдық”... жасанды түрде</w:t>
        <w:br/>
        <w:t>“біртүтас Одақ”, “біртұтас халыққа” айналдыруға күш сал-</w:t>
        <w:br/>
        <w:t>дық... Оны Конституция, Заң, Уставтармен заңдастырдык.</w:t>
        <w:br/>
        <w:t>Сол арқылы “реттеліп” өмір сүруге құлшындық. Бірак</w:t>
        <w:br/>
        <w:t>бәрінен ши шықты, ақау табылды - жолымыз “тым теріс”</w:t>
        <w:br/>
        <w:t>болғанын әшкерелеп жатырмыз, масқаралап жатырмыз...</w:t>
        <w:br/>
        <w:t>29</w:t>
        <w:br/>
        <w:t>Енді Кімге, Неге сенетініңді тиянақта.</w:t>
        <w:br/>
        <w:t>Ештеңеге сенбеу- ол адамгершілік емес. Өзіңді бірдеңеге</w:t>
        <w:br/>
        <w:t>зорлап, күштеп сендіруге және болмайды. Тек сенуге лайық</w:t>
        <w:br/>
        <w:t>тиянақ тапқанда ғана Сенім жаныңа үялап, Жігеріңді жани</w:t>
        <w:br/>
        <w:t>бастайды. Содан соң барып қайғы-уайым кеми бермек,</w:t>
        <w:br/>
        <w:t>қажыр-қайрат үдей бермек... Міне, Тағдыр, міне, Жол!..</w:t>
        <w:br/>
        <w:t>Бір сенетін және айнымай сенетін ішкі Қуатың осы.</w:t>
        <w:br/>
        <w:t>Егер адамдар бір-бірін “жеңіп жүру” мақсатын алға қой-</w:t>
        <w:br/>
        <w:t>са, оның жолы тек парасатты қасиеттер ғана. Сол арқылы</w:t>
        <w:br/>
        <w:t>тынатын іс-әрекеттерің ғана.</w:t>
        <w:br/>
        <w:t>Ал жамандық, жалақорлық жолымен жеңуге ұмтыл-</w:t>
        <w:br/>
        <w:t>ғандар бәрібір “жеңдім” дегенімен, жетесіздер қалпында</w:t>
        <w:br/>
        <w:t>қала бермек.</w:t>
        <w:br/>
        <w:t>Қалаған жолың әу бастан жеңілістің өзі болса, онда же-</w:t>
        <w:br/>
        <w:t>тер жерің “Жеңіс!” болады деп сені есі дұрыс қандай адам</w:t>
        <w:br/>
        <w:t>құптар екен!?.</w:t>
        <w:br/>
        <w:t>ІН</w:t>
        <w:br/>
        <w:t>Рас, аламда (адамзат қауымында) болмағанды болдыра-</w:t>
        <w:br/>
        <w:t>тын күш-қуат бар. Оның негіздері: тәжірибе, ақыл,</w:t>
        <w:br/>
        <w:t>шеберлік...</w:t>
        <w:br/>
        <w:t>Ал енді барды жоқ қылатын, жарамдыны жұтататын</w:t>
        <w:br/>
        <w:t>қандай күш?</w:t>
        <w:br/>
        <w:t>Тәжірибе, ақыл, шеберлік... “жоюшы, бүлдіруші”</w:t>
        <w:br/>
        <w:t>күштерге бастау болады деп айта алмасақ керек. Бірақ</w:t>
        <w:br/>
        <w:t>олардың да жамандыққа, жауыздыққа қызмет ететін кездері</w:t>
        <w:br/>
        <w:t>аз емес екен!..</w:t>
        <w:br/>
        <w:t>Бұған қандай қайран?</w:t>
        <w:br/>
        <w:t>а)</w:t>
        <w:br/>
        <w:t>Революцияшылдарды мынадай кінәлау бар: “Олар мақ-</w:t>
        <w:br/>
        <w:t>саттарына жету үшін қандай жолды да жарамды деп</w:t>
        <w:br/>
        <w:t>есептейді” дейді.</w:t>
        <w:br/>
        <w:t>Расында солай ма?</w:t>
        <w:br/>
        <w:t>Егер мүнлай кінәлауды рас деп қабылдасақ, онда бүған</w:t>
        <w:br/>
        <w:t>бастаушы негіздердің бірі - жедел және қайткенде де</w:t>
        <w:br/>
        <w:t>3-1324 з</w:t>
      </w:r>
    </w:p>
    <w:p>
      <w:r>
        <w:t>құрылатынын білмей, ескермей отырғаным жоқ, Сөйте түра</w:t>
        <w:br/>
        <w:t>біз американдық, батыстық үлгідегі “Ашық қоғам”, “озық</w:t>
        <w:br/>
        <w:t>демократия” модельдерінің абсурдтық мәдениет нұсқала-</w:t>
        <w:br/>
        <w:t>рын мойындай да, қабылдай да алмаймыз.</w:t>
        <w:br/>
        <w:t>Ал, жаһандану, рынок оны мойындатады, қабылдатады.</w:t>
        <w:br/>
        <w:t>Бұған өктем жайлап бара жатқан вестернизация, шек-ше-</w:t>
        <w:br/>
        <w:t>кара қалмай бара жатқан ақпараттық экспансия дәлел.</w:t>
        <w:br/>
        <w:t>Мұндай жағдайда, “Елім қайтіп күн көрер?!.?-- деп Ны-</w:t>
        <w:br/>
        <w:t>сан абыз айтқандай, “Қазақ қайтіп бет түзер?!.”?.</w:t>
        <w:br/>
        <w:t>“Елдестірмек - елшіден, жауластырмақ - жаушыдан”.</w:t>
        <w:br/>
        <w:t>Елшінің кім екенін елестетуге болады, ал бүгінгі “жау-</w:t>
        <w:br/>
        <w:t>шы” кім?</w:t>
        <w:br/>
        <w:t>Бүгінгі мемлекетаралық қарым-қатынаста көршілестік-</w:t>
        <w:br/>
        <w:t>тен горі жаһандастық мүдде басым. Осы тұрғыдан</w:t>
        <w:br/>
        <w:t>еншімізден айырылып, ссемізді жібермес үшін Елші не істеп</w:t>
        <w:br/>
        <w:t>жүр? Бар болса, “жаушымыз” не істеп жүр?</w:t>
        <w:br/>
        <w:t>Мұны білмей, бейқам отыруға болмайды.</w:t>
        <w:br/>
        <w:t>Тәуелсіз Қазақстанның сыртқы саясаты өте жетістікті</w:t>
        <w:br/>
        <w:t>жағдайда дамып келе жатқандығы мәлім. Өзара мемлекет-</w:t>
        <w:br/>
        <w:t>аралық келісімдер, инвестиция, сауда-саттық байланыстар</w:t>
        <w:br/>
        <w:t>әндем, ауқымды молшерде өрістеп жатыр, өрістей бермек.</w:t>
        <w:br/>
        <w:t>Мүның қазіргі тиімділігін көре отырып, ертеңгі түп-тамы-</w:t>
        <w:br/>
        <w:t>рын ойладық па? Ол және ілгері болашақта бізге қолайлы</w:t>
        <w:br/>
        <w:t>ма?..</w:t>
        <w:br/>
        <w:t>Екі түрлі жағдайды аңдадым: бірі - едәуір келістіріп</w:t>
        <w:br/>
        <w:t>жақсы сөйлегенімен, жете дұрыс ойлай алмайтын адам;</w:t>
        <w:br/>
        <w:t>екіншісі - келістіріп ойлап, кемел сөйлейтін шешен кісі.</w:t>
        <w:br/>
        <w:t>Соңғысы, меніңше, нағыз ақиқатпен ауызданған</w:t>
        <w:br/>
        <w:t>адамгершілікті танытады. Оның шешендігі - шындықтың</w:t>
        <w:br/>
        <w:t>шешуін айта алатындығында.</w:t>
        <w:br/>
        <w:t>Ал “жете дұрыс ойлай алмайтын адам” ділмарлығымен</w:t>
        <w:br/>
        <w:t>біршама әсер туғыза алады, бірақ айдаладағы әңгүдік</w:t>
        <w:br/>
        <w:t>әңгімемен есіңді ауыстырады, шешімнен жаңылыстырады.</w:t>
        <w:br/>
        <w:t>31</w:t>
        <w:br/>
        <w:t>Сен Кімге, Неге сенесің? Бір сәт осыны ойланып корлің</w:t>
        <w:br/>
        <w:t>бе?</w:t>
        <w:br/>
        <w:t>Бүл екі сұрақтың жауабын адам баласының кез келгені</w:t>
        <w:br/>
        <w:t>әлбетте біле бермейді. Дұрысы, олардың бір де бірі бірден</w:t>
        <w:br/>
        <w:t>біле бермейді. Ал Уақытта тоқтау жоқ. Кідіріс болмайды.</w:t>
        <w:br/>
        <w:t>Бұлан шығатын қорытынды біреу: Кімге, Неге сенетінінді</w:t>
        <w:br/>
        <w:t>неғұрлым төзірек анықта. Орпықты, дұрыс, нағыз жасам-</w:t>
        <w:br/>
        <w:t>паздық омір тек содан соң басталады. Ал алдамшы,</w:t>
        <w:br/>
        <w:t>откішшіге сенген әурешілік лезде-ақ діңкеңді құртады.</w:t>
      </w:r>
    </w:p>
    <w:p>
      <w:r>
        <w:t>Неге сену мен Кімге сенудің жолы мен жөнін тапқанша</w:t>
        <w:br/>
        <w:t>Жаның мен Жігерің арпалыста аласұруы хақ. Ойткені Жа-</w:t>
        <w:br/>
        <w:t>ратылыс әлемі мен жан әлемінің құрылыс, құбылыс, құпия-</w:t>
        <w:br/>
        <w:t>ларының тылсымдарын үғып-түсіну үшін лайықты тәрбие</w:t>
        <w:br/>
        <w:t>көріп, оқып-іздену оз алдына, оның үстіне өмірдің біраз</w:t>
        <w:br/>
        <w:t>ыстық-суық өткелдерінен де өтуің қажет. Содан кейін ғана</w:t>
        <w:br/>
        <w:t>салауатты сабыр жолына шығуың мүмкін. Әрине, оның</w:t>
        <w:br/>
        <w:t>өзінде бұл екі сұрақтың жауабын шешуге санаң жетіп,</w:t>
        <w:br/>
        <w:t>шамаң келе алса ғана!..</w:t>
        <w:br/>
        <w:t>Мен анық жауапты әдейі айтпай отырмын.</w:t>
        <w:br/>
        <w:t>Дүние алып. Тіршілік те қайырсыз. Жарасым, Үйлесім,</w:t>
        <w:br/>
        <w:t>Сұлулық тек тепе-тендікте ғана. Асау толқынды ағын судың</w:t>
        <w:br/>
        <w:t>арының оның арнасы үстап түра алмаса, қандай көрішпісті</w:t>
        <w:br/>
        <w:t>байқар едік.</w:t>
        <w:br/>
        <w:t>Немесе...</w:t>
        <w:br/>
        <w:t>Немесе адам әлемін алайық: оның мінезінде, ісінде,</w:t>
        <w:br/>
        <w:t>күшінде бойындағы басқа қасиет-қабілсттерімен үйлесім,</w:t>
        <w:br/>
        <w:t>шепдестік, сәйкестілік болмаса, бұдан қандай Сұлулық,</w:t>
        <w:br/>
        <w:t>қандай Сымбат, Жарасым шығуы мүмкін?</w:t>
        <w:br/>
        <w:t>Ал енді алып қоғам өмірін, ондағы әлеуметтік тіршілікті</w:t>
        <w:br/>
        <w:t>алайық; түтас адамзат қайтсе жарастыққа жетеді? Ондағы</w:t>
        <w:br/>
        <w:t>ахуал мұндай тілекке жету былай тұрсын, тіпті соған лайық</w:t>
        <w:br/>
        <w:t>болудан мүлде алшақ қой!..</w:t>
        <w:br/>
        <w:t>Әр аймақ, әр мемлекеттегі әлеумет тіршілігінің ала-қүла-</w:t>
        <w:br/>
        <w:t>лығына назар салыңыз: біреу әмірші, қалған копшілігі соның</w:t>
        <w:br/>
        <w:t>дегенін орындаушы болуы оз алдына, осы әлеуметтік жіктің</w:t>
        <w:br/>
        <w:t>скінші жартысы мүлде кемшін халде, келеңсіз күйде және</w:t>
        <w:br/>
        <w:t>бүл үзаққа, оте үзаққа кететін ахуал.</w:t>
        <w:br/>
        <w:t>32</w:t>
        <w:br/>
        <w:t>Сондықтан оларды шешу, “жеңу” жолындағы тарихи</w:t>
        <w:br/>
        <w:t>тәжірибе тағылымы - үзілмеуге тиіс сабақ, олшеусіз қазы-</w:t>
        <w:br/>
        <w:t>на. Оның жалпы шындықты көруге де, жеке-дара қалпын-</w:t>
        <w:br/>
        <w:t>да үзік бөлшегін ажыратып байқауға да ықпал-әсері</w:t>
        <w:br/>
        <w:t>жеткілікті. Тарих - ана, адамзат - дана болатыны осыдан</w:t>
        <w:br/>
        <w:t>кейіп өзінен-өзі түсінікті.</w:t>
        <w:br/>
        <w:t>Бұл орайда өмірлік, яғни тарихи шындық және оның</w:t>
        <w:br/>
        <w:t>жеке адамдар зердесінде орын алуын бірнеше тұрғыдан</w:t>
        <w:br/>
        <w:t>байыптауға негіз бар. Тарихқа көзқарастың әр кезеңде әр</w:t>
        <w:br/>
        <w:t>алуан сипатта болатынын ескеру қажеттілігі де сондықтан.</w:t>
        <w:br/>
        <w:t>Демек, шындықты тану түрліше, ал оны бағалау</w:t>
        <w:br/>
        <w:t>пейіліміз, мүдделік тұрғымыз басқа-басқа. Сонда біздің</w:t>
        <w:br/>
        <w:t>“шынайы Ақиқат” дейтініміз не” Абсолютті шындық, то-</w:t>
        <w:br/>
        <w:t>лық көлемінде көзге слестеп, қолға түспейтін болғаны ма?</w:t>
        <w:br/>
        <w:t>Бұл сұрақтың шешуін табуға адамзат, әсіресе, нелер ғұла-</w:t>
        <w:br/>
        <w:t>ма ақыл-ой иелері бүкіл күш-жігерін бағыттады. Оның</w:t>
        <w:br/>
        <w:t>нәтижесін қазіргі буын елестете де, қолдана да алады. Бірақ</w:t>
        <w:br/>
        <w:t>бәрі-бәрі бүдап әлденеше миллион жылғыдай озгермелі,</w:t>
        <w:br/>
        <w:t>өткінші. “Болған” мен “болатынның” байланысы оте</w:t>
        <w:br/>
        <w:t>жұмбақ. Әр адам үшін ол ашық тәрізді болғанмен, анық</w:t>
        <w:br/>
        <w:t>көрінбейді. Толық танылмайды...</w:t>
      </w:r>
    </w:p>
    <w:p>
      <w:r>
        <w:t>Бұдан адамның барша болмысты үздіксіз тану әрекеті</w:t>
        <w:br/>
        <w:t>туындайды. Осы жолда талмай еңбектенген, толассыз тал-</w:t>
        <w:br/>
        <w:t>пынғандар ғана Шындық дидарыпның жоп-жобасына көз</w:t>
        <w:br/>
        <w:t>жеткізіп, көңілін тоқтата алмақ. Олай болмаған күнде...</w:t>
        <w:br/>
        <w:t>Олай болмаған күнде...</w:t>
        <w:br/>
        <w:t>17. ҒҰМЫР- күр елес, қалың бейнет, мәнсіз Тағдырға</w:t>
        <w:br/>
        <w:t>айналуы әбден мүмкін. Олай болуы, әрине, қалыптан тыс,</w:t>
        <w:br/>
        <w:t>ұшқары жағдай. Ал көбіне әркім көз жетер жерден тапқан</w:t>
        <w:br/>
        <w:t>қанағатына риза.</w:t>
        <w:br/>
        <w:t>Ғұмыр, ең алдымен, әр адамның өзіне қатысты айтыла-</w:t>
        <w:br/>
        <w:t>тындықтан, оның шек-шекарасын айқын ажыратып отыр-</w:t>
        <w:br/>
        <w:t>ған ләзім.</w:t>
        <w:br/>
        <w:t>Жалпы Өмірдің (Тіршіліктің) жоні басқа, ал жеке адам-</w:t>
        <w:br/>
        <w:t>дардың Ғұмыры мәңгілік емес, олай болмауға да тиіс.</w:t>
        <w:br/>
        <w:t>Мәңгілік Ғүмырдың мәні басқа түрғыдан, атап айтқан-</w:t>
        <w:br/>
        <w:t>да, оның мазмүн-мағыналық идеясының өміршендігі тұрғы-</w:t>
        <w:br/>
        <w:t>сынан айқындалады.</w:t>
        <w:br/>
        <w:t>20</w:t>
        <w:br/>
        <w:t>еше ждут своего часа, когда придет их парство на земле”, -</w:t>
        <w:br/>
        <w:t>деп жазыпты.</w:t>
        <w:br/>
        <w:t>Сонда қауымдасып басқарылудың құпиясы ашылып қана</w:t>
        <w:br/>
        <w:t>қоймай, “институттік” жүйе бойынша омір сүрудің зама-</w:t>
        <w:br/>
        <w:t>ны енді туатындай. Байқайықшы: қазір қандай құрылым-</w:t>
        <w:br/>
        <w:t>дар жоқ?! Кілең қоғамдар, партиялар, қозғалыстар, секта-</w:t>
        <w:br/>
        <w:t>лар... блоктар, одақтар, комитеттер, ұйымдар, мекемелер...</w:t>
        <w:br/>
        <w:t>“Несомненно, противоречие между расширенным ис-</w:t>
        <w:br/>
        <w:t>торическим горизонтом и суженным историческим виде-</w:t>
        <w:br/>
        <w:t>нием есть некая характеристика нашей эпохи”.</w:t>
        <w:br/>
        <w:t>Егер бұл рас болса, мына жайға да айрықша назар ауда-</w:t>
        <w:br/>
        <w:t>руымыз керек:</w:t>
        <w:br/>
        <w:t>“все цивилизации, расцветіние и погибшие 3а пос-</w:t>
        <w:br/>
        <w:t>ледние шесть тысяч лет;...”</w:t>
        <w:br/>
        <w:t>Қаншама өркениеттер өмірден өткен!..</w:t>
        <w:br/>
        <w:t>Біз бүгінгі өркениет өшпейтіндей, мәңгілік жасап, жал-</w:t>
        <w:br/>
        <w:t>ғаса беретіндей көреміз.</w:t>
        <w:br/>
        <w:t>Қайшылықтардың екінші жағы қандай сипат алатынын</w:t>
        <w:br/>
        <w:t>тұтас ойлауға, апаттардың алдын алуға адамзат әлі де</w:t>
        <w:br/>
        <w:t>қабілетсіз, тіпті дәрменсіз.</w:t>
        <w:br/>
        <w:t>Керек десеңіз, бұдан қандай да өркениет түптің түбінде</w:t>
        <w:br/>
        <w:t>“өз көрін өзі қазады” деген қорытынды төбе көрсетіп тұр...</w:t>
        <w:br/>
        <w:t>Ұлы Абай “...адам баласын тәрбиелеуге болмайды деген</w:t>
        <w:br/>
        <w:t>адамның тілін кесер едім”, - десе, В.Г. Белинский мына-</w:t>
        <w:br/>
        <w:t>дай түйін айтқан:</w:t>
        <w:br/>
        <w:t>“Нет столь дурного человека, которого бы хорошее вос-</w:t>
      </w:r>
    </w:p>
    <w:p>
      <w:r>
        <w:t>питание не сделало лучшим”.</w:t>
        <w:br/>
        <w:t>Мұны құр ұқсастық, тікелей сәйкестік дей салмау ке-</w:t>
        <w:br/>
        <w:t>рек...</w:t>
        <w:br/>
        <w:t>Альбер Камю: “Біз не жендет, не жемтік болудың бірін</w:t>
        <w:br/>
        <w:t>таңдайтын дүниеде өмір сүріп жатырмыз. Үшінші жол жоқ”,</w:t>
        <w:br/>
        <w:t>- депті. Бұл қашаннан солай ма, әлде Камюдың тұсында</w:t>
        <w:br/>
        <w:t>ғана сондай ма?..</w:t>
        <w:br/>
        <w:t>Ал бүгін ше?..</w:t>
        <w:br/>
        <w:t>38</w:t>
        <w:br/>
        <w:t>Дербес ой өрістете алуға қырсыздық, қабілетсіздік, яғни</w:t>
        <w:br/>
        <w:t>ойсыздық- бұл “тоталитарлық қоғамның салдары” дейміз.</w:t>
        <w:br/>
        <w:t>Ал бұған либералды-демократиялық қоғамның</w:t>
        <w:br/>
        <w:t>мүмкіндіктері қарсы қойылады. Сонда оның нәтижесі дер-</w:t>
        <w:br/>
        <w:t>бес ойлай алуға қабілеттілік, соған жол ашу болып шық-</w:t>
        <w:br/>
        <w:t>пақшы. Осы арада күмән бар.</w:t>
        <w:br/>
        <w:t>Бұл екеуін де салыстыра байыптау қажет.</w:t>
        <w:br/>
        <w:t>Менің бүгінге дейін қолыма түсін, көз жеткізген</w:t>
        <w:br/>
        <w:t>деректерім бойынша, либералды-демократиялық қоғамға</w:t>
        <w:br/>
        <w:t>ертерек көшкендердің (классикалық либерализм бұдан 300</w:t>
        <w:br/>
        <w:t>жыл бұрын, ал неолиберализм ХХ ғасырдың 20-30 жылда-</w:t>
        <w:br/>
        <w:t>рында көрініс берс бастайды) бұл тұрғыдағы жетістігі мені</w:t>
        <w:br/>
        <w:t>онша иландырмайды.</w:t>
        <w:br/>
        <w:t>Егер біз техногендік және индивидуализм тұрғысындағы</w:t>
        <w:br/>
        <w:t>“ойшылдықты” бүкіл қоғамның “артықшылығы” деп ба-</w:t>
        <w:br/>
        <w:t>ғаласақ, онда Адамгерішілік, мораль, ізгілік, сұлулық, тәр-</w:t>
        <w:br/>
        <w:t>бие, дәстүр-салт... туралы ойсыздықты олардың қанжыға-</w:t>
        <w:br/>
        <w:t>сына біржола байлап беруге тиіспіз.</w:t>
        <w:br/>
        <w:t>Меніңше, өзімшілдіктің өктемдігі ойсыздықпен пара-</w:t>
        <w:br/>
        <w:t>пар...</w:t>
        <w:br/>
        <w:t>-Смерть, небытие, мир иной- осы “небытие” ұғымын</w:t>
        <w:br/>
        <w:t>“ғайыпқа айналу” деп алса қалай болар екен?</w:t>
        <w:br/>
        <w:t>Ал біреулер оны “жоқ болмыс” деп жүр, мұнысы</w:t>
        <w:br/>
        <w:t>келіңкіремейді.</w:t>
        <w:br/>
        <w:t>Адам өзі өмірден өткен соң артында не, қандай із қала-</w:t>
        <w:br/>
        <w:t>тыны жөнінде ойлай алатын халге жеткенде, аса үрейленіп,</w:t>
        <w:br/>
        <w:t>қиялымен өте шарқ ұрғанға ұқсайды. Ғайыпқа айналу, сірә,</w:t>
        <w:br/>
        <w:t>оған сондай үнамаған. Осы жай - әлі күнге дейін қоғам</w:t>
        <w:br/>
        <w:t>үшін де, әркімнің өзі үшін де үлкен мәселе. Мысалы, адам</w:t>
        <w:br/>
        <w:t>тәрбиелеудің үлкен постулаттарының бірі - “артыңда із</w:t>
        <w:br/>
        <w:t>қалдыру”...</w:t>
        <w:br/>
        <w:t>Бұған қарсылық білдіргенді әлі күнге дейін ешкімнен</w:t>
        <w:br/>
        <w:t>естігем жоқ.</w:t>
        <w:br/>
        <w:t>9</w:t>
      </w:r>
    </w:p>
    <w:p>
      <w:r>
        <w:t>орталығын қүру жөніндегі болжам ойын былайша тұжы-</w:t>
        <w:br/>
        <w:t>рымдайды:</w:t>
        <w:br/>
        <w:t>“Тоополитический успех, достигнутый в этом деле, над-</w:t>
        <w:br/>
        <w:t>лежашим образом узаконит роль Америки как первой,</w:t>
        <w:br/>
        <w:t>единственной и последней истинно мировой сверхдержавы”</w:t>
        <w:br/>
        <w:t>(3. Бжезинский. “Великая шахматная доска”. М.:Межлу-</w:t>
        <w:br/>
        <w:t>народные отношения, 1999. С. 254).</w:t>
        <w:br/>
        <w:t>..Алпауыт державаның сыртқы саясаты осы жолмен да-</w:t>
        <w:br/>
        <w:t>мып келе жатқанының куәсіміз. Збигнев қандай көріпкел!</w:t>
        <w:br/>
        <w:t>Бірақ мұндай өктем үстемдікпен ішіміз де, ісіміз де</w:t>
        <w:br/>
        <w:t>келіснесе екен дейміз. Арыстанның аузында әр күн сайын</w:t>
        <w:br/>
        <w:t>қоянның (қояндардың) тұруы адам қоғамына, адамзат</w:t>
        <w:br/>
        <w:t>қауымдастығына жүрмесе екен дейміз!</w:t>
        <w:br/>
        <w:t>Бірақ, амал қанша, “Күшті... диірмен тартып” тұр, “Киіз</w:t>
        <w:br/>
        <w:t>қазықты жерге енгізіп” түр. “Аузы қисық болса да...” Буш</w:t>
        <w:br/>
        <w:t>сөйлеп түр. Соныкін “жон” десіп, “тілгәрам” алмасын жа-</w:t>
        <w:br/>
        <w:t>тырмыз, - жан сауға бәрімізге керек.</w:t>
        <w:br/>
        <w:t>Бүлай бола бермесіне қандай үміт бар?</w:t>
        <w:br/>
        <w:t>Сұрақ осы!..</w:t>
        <w:br/>
        <w:t>Әлеуметтану (социология) ғылымы әр елдің әлсуметтік</w:t>
        <w:br/>
        <w:t>топтарын даралап та, біртұтастықта алып та тани ала ма?</w:t>
        <w:br/>
        <w:t>Таныта ала ма?</w:t>
        <w:br/>
        <w:t>Мысалы, неміс, америка, француз социологтарының,</w:t>
        <w:br/>
        <w:t>тіпті өзімізге бір табан жақын тұрған орыс әлеуметтанушы-</w:t>
        <w:br/>
        <w:t>ларының еңбектерінен біздің халқымыздың өзіндік тағды-</w:t>
        <w:br/>
        <w:t>рын танытатындай ештеңе ала алмадым. Схема, модель,</w:t>
        <w:br/>
        <w:t>методология, тестерін пайдалануға болса-болар, ал Авс-</w:t>
        <w:br/>
        <w:t>трия, Македония, канадалықтардың... жайы біздің жұрты-</w:t>
        <w:br/>
        <w:t>мыздың халімен үш қайнаса сорпасы ұқсаспайтыны анық.</w:t>
        <w:br/>
        <w:t>Сондықтан қазақты танытатын әлеуметтану ғылымы</w:t>
        <w:br/>
        <w:t>біздің слімізде нақтылықтан гөрі құр долбар, жобалап ай-</w:t>
        <w:br/>
        <w:t>тудың шамасында ғана.</w:t>
        <w:br/>
        <w:t>.-Біздегі кейбір “жазушы”ағайындардың кез келген</w:t>
        <w:br/>
        <w:t>әлеуметтік мәселеге “социолог” болып суырылып шыға</w:t>
        <w:br/>
        <w:t>келетіні де содан.</w:t>
        <w:br/>
        <w:t>28</w:t>
        <w:br/>
        <w:t>.</w:t>
        <w:br/>
        <w:t>2.</w:t>
        <w:br/>
        <w:t>2.</w:t>
        <w:br/>
        <w:t>2.</w:t>
        <w:br/>
        <w:t>“</w:t>
        <w:br/>
        <w:t>.</w:t>
      </w:r>
    </w:p>
    <w:p>
      <w:r>
        <w:t>-</w:t>
        <w:br/>
        <w:t>2.</w:t>
        <w:br/>
        <w:t>Ақыл-ой, білім, біліктілік хақында:</w:t>
        <w:br/>
        <w:t>точка отсчета главной вершины человеческих способ-</w:t>
        <w:br/>
        <w:t>ностей. У сушеств, переходяших к разуму, ею является пик</w:t>
        <w:br/>
        <w:t>интеллекта. Под интеллектом мы понимаем ум, рассудок,</w:t>
        <w:br/>
        <w:t>способность логический воспринимать и реагировать.</w:t>
        <w:br/>
        <w:t>С Раскавыченное сознание).</w:t>
        <w:br/>
        <w:t>Байқайсыз ба, ақыл-ой, естілік шныңы - “пик интеллек-</w:t>
        <w:br/>
        <w:t>та” деген ұғыммен тұжырымдалған. Сана, зерде барлық</w:t>
        <w:br/>
        <w:t>жағдайды ашық, айқын байыптай алатындай қабілетке</w:t>
        <w:br/>
        <w:t>көтерілуі - біздің бәрімізге сын. Бұған жеткендер мен бүл</w:t>
        <w:br/>
        <w:t>сыннан абыройлы өткендер бар болса, оларды ту етіп ұстау</w:t>
        <w:br/>
        <w:t>қажет.</w:t>
        <w:br/>
        <w:t>“Болмасаң да ұқсап бақ...” деген ұлы Абайдың өсиеті</w:t>
        <w:br/>
        <w:t>еске түседі.</w:t>
        <w:br/>
        <w:t>А. Шопенгауэр:</w:t>
        <w:br/>
        <w:t>“Зачем лгать на живых, чтобы почтить мертвых?..” -</w:t>
        <w:br/>
        <w:t>депті.</w:t>
        <w:br/>
        <w:t>“Өлгендердің қадірін арттыра асырып құрметтеймін деп,</w:t>
        <w:br/>
        <w:t>тірілердің алдында соншама жалған сөйлеудің қажеті не?”</w:t>
        <w:br/>
        <w:t>леген мағына шығады бұдан.</w:t>
        <w:br/>
        <w:t>Мұны өз аузымен айтпаса да, көп адам осындай жай-</w:t>
        <w:br/>
        <w:t>дың куәсі. Біздің көпшілік қазақ ағайындар, әсіресе,</w:t>
        <w:br/>
        <w:t>мұндайға ләм-мим деп қарсылық білдірмейді. Айтса айта</w:t>
        <w:br/>
        <w:t>берсін легендей ишаратпен отырады.</w:t>
        <w:br/>
        <w:t>Бұған қоса мені және бір ойландыратын жай: тірілерді</w:t>
        <w:br/>
        <w:t>дәріптеу үшін тірілердің көзін бақырайтып қойып жалған</w:t>
        <w:br/>
        <w:t>айтушылар...</w:t>
        <w:br/>
        <w:t>Алам атаулы кісі болудың не екендігін сонша қанық</w:t>
        <w:br/>
        <w:t>білмей тұрып-ақ айтулы, елеулі болып кәрінуге сондай</w:t>
        <w:br/>
        <w:t>құмар. еліктегіш. Әйтеуір көпшілік жүрт өзін әзінше таны-</w:t>
        <w:br/>
        <w:t>тып қалуға әуес...</w:t>
        <w:br/>
        <w:t>Алғашқысы - келе-келе орнын толтыруға болатын</w:t>
        <w:br/>
        <w:t>(чүмкін. орнын мүлде толтыруға болмайтын) кемшілік; ал</w:t>
        <w:br/>
        <w:t>соңғысы - сонша теріс немесе зиянды дейтін қасиет емес.</w:t>
        <w:br/>
        <w:t>БН</w:t>
        <w:br/>
        <w:t>“Артынан келген ақылмен” өктемсу - екіжүзділіктің ең</w:t>
        <w:br/>
        <w:t>ерсі көрінісі. Ал алға озған ақыл - өмірі мұндай мінез та-</w:t>
        <w:br/>
        <w:t>нытпайды; ол болашақты күмәнмен байыптайды, болған-</w:t>
        <w:br/>
        <w:t>мен анықтайды.</w:t>
      </w:r>
    </w:p>
    <w:p>
      <w:r>
        <w:t>Меніңше, әлеуметтік мәселелерде алдағыны болжағыш</w:t>
        <w:br/>
        <w:t>ақыл иесі болу - қазіргі тіршіліктің қан тамырының соғы-</w:t>
        <w:br/>
        <w:t>сын білу, кешегінің қайда алып келгеніне көз жеткізу. Ал</w:t>
        <w:br/>
        <w:t>бүгінгінің қайдан, қалай шыққанын білмей тұрып, төрелік</w:t>
        <w:br/>
        <w:t>айтуға ұмтылу - қиянат...</w:t>
        <w:br/>
        <w:t>ЖАУАП:</w:t>
        <w:br/>
        <w:t>...Неге олай сұрадың? Достарымның бір де біреуі жаман</w:t>
        <w:br/>
        <w:t>жігіттер емес, олар- қандай олқылық-кемшілігімен де адал,</w:t>
        <w:br/>
        <w:t>ұзақ құрметтеуге лайық адамдар. Мұны бақыт десеңіз, ол</w:t>
        <w:br/>
        <w:t>менде бар.</w:t>
        <w:br/>
        <w:t>Әзірге періште, пайғамбарлармен дос болып көргенім</w:t>
        <w:br/>
        <w:t>жоқ. Ал пендебастығына қарамастан, өздерін достықтан</w:t>
        <w:br/>
        <w:t>“биік” ұстағысы келетіндерге “Тәңірім таяу жүргізе</w:t>
        <w:br/>
        <w:t>көрмесін!” деп тілейтінім рас. Өйткені олар мына тіршілікте</w:t>
        <w:br/>
        <w:t>қиялдағы, Құрандағы “ібіліс”, “шайтан”, “пері” дейтін</w:t>
        <w:br/>
        <w:t>ұғымдардан да бетер...</w:t>
        <w:br/>
        <w:t>Уақыттың ағысына ешкім де, еш нәрсе де төтеп бере</w:t>
        <w:br/>
        <w:t>алмайды екен.</w:t>
        <w:br/>
        <w:t>Судың, желдің, жарықтың ағысы... тынады, сөнеді,</w:t>
        <w:br/>
        <w:t>өшеді. Мүмкін, әлдебірдеңелерге айналады- бәрібір ғайып.</w:t>
        <w:br/>
        <w:t>Одан төменірек заманның, қоғамның, тарихтың ағысы...</w:t>
        <w:br/>
        <w:t>Өзгереді, түрленеді, адамның жадында ғана жаңғырады.</w:t>
        <w:br/>
        <w:t>Осылардың бәрі- жабылып Уақытқа төтеп бере алмай-</w:t>
        <w:br/>
        <w:t>тынын айтамын! Қиялға берілсең, бұған да мойымайтын</w:t>
        <w:br/>
        <w:t>күш бар деп қарсыласуға болады, бірақ ол көз көріп, құлақ</w:t>
        <w:br/>
        <w:t>еститін шындық емес. Сонда Уақытты болмыстан тыс</w:t>
        <w:br/>
        <w:t>қарастырсақ, ол адам үшін жоққа тең. Тіршіліктің үздіксіз</w:t>
        <w:br/>
        <w:t>өзгерісіне куә - тек баянсыз Уақыт қана.</w:t>
        <w:br/>
        <w:t>56</w:t>
        <w:br/>
        <w:t>Бұған қоса көне грек ойшылының және бір айтқаны:</w:t>
        <w:br/>
        <w:t>“Бедняки избегают наибольшего из зол, а именно элых</w:t>
        <w:br/>
        <w:t>козней, зависти и ненависти, с которыми богачам прихо-</w:t>
        <w:br/>
        <w:t>дится иметь дело ежедневно”.</w:t>
        <w:br/>
        <w:t>“Многие из богачей - хранители, а не хозяева своих</w:t>
        <w:br/>
        <w:t>богатств”.</w:t>
        <w:br/>
        <w:t>е Мейдани:</w:t>
        <w:br/>
        <w:t>“Мало у бедняка врагов, но еше меньше у богача дру-</w:t>
        <w:br/>
        <w:t>м</w:t>
        <w:br/>
        <w:t>зей”.</w:t>
        <w:br/>
        <w:t>“ Платон (6.з.0. 429/427-348/347):</w:t>
        <w:br/>
        <w:t>“Богатство развратило душу людей роскошью, бедность</w:t>
        <w:br/>
        <w:t>вскормила страданием и довела до бестыдства”.</w:t>
      </w:r>
    </w:p>
    <w:p>
      <w:r>
        <w:t>“Бедность заключается не в уменышений имушества, ав</w:t>
        <w:br/>
        <w:t>увеличении неңасытности”.</w:t>
        <w:br/>
        <w:t>« Кіші Сенека (6.д. 4-65):</w:t>
        <w:br/>
        <w:t>“Не тот беден, у кого мало, а тот, кто хочет большего”.</w:t>
        <w:br/>
        <w:t>Бұл кісі тағы былай дейді: “Самый тягостный вид бед-</w:t>
        <w:br/>
        <w:t>ности - нужда среди богатства”.</w:t>
        <w:br/>
        <w:t>” Василий Ключевский (1841-1911):</w:t>
        <w:br/>
        <w:t>“Богатые вредны не тем, что они богаты, а тем, застав-</w:t>
        <w:br/>
        <w:t>ляют бедных чувствовать свою бедность. От уничтожения</w:t>
        <w:br/>
        <w:t>богатых бедные не сделаются богаче, но станут чувствовать</w:t>
        <w:br/>
        <w:t>себя менее бедными”.</w:t>
        <w:br/>
        <w:t>“ Ж. Лабрюйер (1645-1696):</w:t>
        <w:br/>
        <w:t>“Бедный человек любого звания почти всегда порядо-</w:t>
        <w:br/>
        <w:t>чен, богатый - склонен к мошенничеству: чтобы разбога-</w:t>
        <w:br/>
        <w:t>теть мало быть ловким и предприимчивым”.</w:t>
        <w:br/>
        <w:t>“Аузы қисық болса да, байдың баласын сөйлеткен” бай-</w:t>
        <w:br/>
        <w:t>лықтың ішкі мәнінде тазалықтан гөрі терістік, озбырлық,</w:t>
        <w:br/>
        <w:t>өктемдік, үстемдік басым бола ма деген күмән көбінше</w:t>
        <w:br/>
        <w:t>растала береді.</w:t>
        <w:br/>
        <w:t>Әрине, байлық, барлық шіркіннің өзінде тұрған бәлен-</w:t>
        <w:br/>
        <w:t>дей “жазық” жоқ, мәселе: ол кімнің қолында? Қалай жи-</w:t>
        <w:br/>
        <w:t>налған және қандай қызмет етуінде?</w:t>
        <w:br/>
        <w:t>“ Менандр (б.з.д. шамамен 342-291 жылдар):</w:t>
        <w:br/>
        <w:t>“Честный человек никогда не богатеет”,</w:t>
        <w:br/>
        <w:t>44</w:t>
        <w:br/>
        <w:t>“Мир - изменение, жизнь- восприятие”.</w:t>
        <w:br/>
        <w:t>“Не довольствуйся поверхностным взглядом”.</w:t>
        <w:br/>
        <w:t>. “Но что же, может вывести на путь? Ничего, кроме</w:t>
        <w:br/>
        <w:t>философиий...?.</w:t>
        <w:br/>
        <w:t>. “Люди сушествуют друг для друга, чтобы учить друг</w:t>
        <w:br/>
        <w:t>друга или мириться друг с другом.</w:t>
        <w:br/>
        <w:t>“Если вас раздражает некий предмет, то виноват в этом</w:t>
        <w:br/>
        <w:t>не он сам, а ваше суждение о нем. И в ваших силах изме-</w:t>
        <w:br/>
        <w:t>нить это сужденис”.</w:t>
        <w:br/>
        <w:t>. “Кто может изменить образ мыслей людей? А без</w:t>
        <w:br/>
        <w:t>такого изменения, что может быть, кроме рабства, стена-</w:t>
        <w:br/>
        <w:t>ний и лицемерного повиновения?”...</w:t>
        <w:br/>
        <w:t>Міне, мұның бәрі диалектикалық қозғалыстағы ой со-</w:t>
        <w:br/>
        <w:t>рабын дәлелдейді. Және сол арқылы өмірге әмір жүргізуді</w:t>
        <w:br/>
        <w:t>растайды.</w:t>
        <w:br/>
        <w:t>Марк Аврелий өмірдің өз бағасын оның өзіндегі халден</w:t>
      </w:r>
    </w:p>
    <w:p>
      <w:r>
        <w:t>туындаған, туындайтын ой-санадан іздейді және соны дәл</w:t>
        <w:br/>
        <w:t>басып түйін жасайды.</w:t>
        <w:br/>
        <w:t>Бұл ақылдың ықпалын да, олқылығын да әрі кәміл, әрі</w:t>
        <w:br/>
        <w:t>терең білгендіктен. Сондықтан оны -- Римнің ғана емес,</w:t>
        <w:br/>
        <w:t>ақыл-ойдың да императоры болған-ау демеске шараң жоқ.</w:t>
        <w:br/>
        <w:t>“Адам өзінің жеке мүддесіне қатысты істерде өз-өзіне</w:t>
        <w:br/>
        <w:t>әділ қазы бола алмайды”, - депті ағылшын философы То-</w:t>
        <w:br/>
        <w:t>мас Габбс (ХУІ-ХУП). Мұнысы Батыс әлеміндегі өмір қал-</w:t>
        <w:br/>
        <w:t>пына тән шындық.</w:t>
        <w:br/>
        <w:t>Ал біздің халқымызда “Қанына тартпағанның қары сын-</w:t>
        <w:br/>
        <w:t>сын”, “Өзіне тартқанның өзегі жарылсын”... деген қатал</w:t>
        <w:br/>
        <w:t>да қатаң ұстанымдар бар. Бүл да ақиқат талап - жалқыны</w:t>
        <w:br/>
        <w:t>жалпыға бағындырған қағида.</w:t>
        <w:br/>
        <w:t>Енді осылардың арасынан анық жол таңдап көр? Жаза-</w:t>
        <w:br/>
        <w:t>тайым, жалпының мүддесін жақтап, олардың есесін түген-</w:t>
        <w:br/>
        <w:t>деп жүрме!!.</w:t>
        <w:br/>
        <w:t>Рас айтам, бұл - нағыз ши шығатын түс. Қауымдастық</w:t>
        <w:br/>
        <w:t>пен жекешілдік ұзына тарихтың өн бойында текетірес тай-</w:t>
        <w:br/>
        <w:t>48</w:t>
        <w:br/>
        <w:t>“ Гораций (б.з.д. 65-8 жылдар):</w:t>
        <w:br/>
        <w:t>“Накопленнве богатство может служить, может и пора-</w:t>
        <w:br/>
        <w:t>бошать”,</w:t>
        <w:br/>
        <w:t>“ Публий Сир (б.з.д. 1 а.):</w:t>
        <w:br/>
        <w:t>“Ни один хороший человек никогда не становится вне-</w:t>
        <w:br/>
        <w:t>запно богатым”.</w:t>
        <w:br/>
        <w:t>Екінші нұсқасы:</w:t>
        <w:br/>
        <w:t>“Еше ни один достойный человек не стал вдруг бога-</w:t>
        <w:br/>
        <w:t>тым”.</w:t>
        <w:br/>
        <w:t>” Эзоп (6.з.0. Гг):</w:t>
        <w:br/>
        <w:t>“Старайся стать разумным, а не богатым: богатства мож-</w:t>
        <w:br/>
        <w:t>но лишиться, разумность всегда с тобой”.</w:t>
        <w:br/>
        <w:t>Дұрыс делік.</w:t>
        <w:br/>
        <w:t>Бұл данышпан ақиқатты астарлап айтудың шебері, оған</w:t>
        <w:br/>
        <w:t>кімнің таласы бар. Ал “Бір күн ашыққаннан үш күн ақыл</w:t>
        <w:br/>
        <w:t>сұрама” деп біздің қазақ турасын бір-ақ түйіндеген. Енді</w:t>
        <w:br/>
        <w:t>қайттік?</w:t>
        <w:br/>
        <w:t>Дәулетсіз ақыл талайды торықтырғанын кім білмейді?</w:t>
        <w:br/>
        <w:t>Эзоптың ойы, шамасы, ақыл-ойлы, есті кісінің ешқашан</w:t>
        <w:br/>
        <w:t>байлықтан ла кенде болмайтынын меңзеп тұрса керек.</w:t>
        <w:br/>
        <w:t>Өйтпесе, Эзоп - Эзоп бола ма?!.</w:t>
        <w:br/>
        <w:t>“ Томас Фуллер (1608-1661):</w:t>
      </w:r>
    </w:p>
    <w:p>
      <w:r>
        <w:t>“Удовольствия богача покупаются слезами бедняка”.</w:t>
        <w:br/>
        <w:t>Мұндай ойды өткен ғасырдың алғашқы ширегінде</w:t>
        <w:br/>
        <w:t>дүниеден қыршын өткен Сұлтанмахмұт та айтқан:</w:t>
        <w:br/>
        <w:t>“Бір үйде жиюлы екен қазына мал,</w:t>
        <w:br/>
        <w:t>Кәрсетті бәрін бізге ақсақал шал...</w:t>
        <w:br/>
        <w:t>Көргенде күміс кесе, алтын аяқ,</w:t>
        <w:br/>
        <w:t>Бір сөзді тамағыма қойдым таяп:</w:t>
        <w:br/>
        <w:t>“Қай момынның малы бар бүл аяқта?”</w:t>
        <w:br/>
        <w:t>Демейінше болмады, қарап жай-ақ!</w:t>
        <w:br/>
        <w:t>“Кесені қолыма алып қарай бердім:</w:t>
        <w:br/>
        <w:t>Ішінде нақақ көзден жас бар ма деп”.</w:t>
        <w:br/>
        <w:t>Алтынға малынып, сүтке шомылғандар енді ерекше</w:t>
        <w:br/>
        <w:t>жіктеліп-бөлінетін заманға аяқ бастық. Қазақстан нарық-</w:t>
        <w:br/>
        <w:t>тық қоғамға өтті. Жеке меншік иелері желкендерін көтерді:</w:t>
        <w:br/>
        <w:t>мінез-құлық, тұрмыс-салт өзгерді. Олардың көлеңкесіндегі</w:t>
        <w:br/>
        <w:t>45</w:t>
        <w:br/>
        <w:t>кедейшілікте “ауыздары аққа тигендердің” шаруасы шама-</w:t>
        <w:br/>
        <w:t>лы- қағанағы қарқ, сағанағы сарқ... айласы басым, адымы</w:t>
        <w:br/>
        <w:t>зор, жолдары ашық...</w:t>
        <w:br/>
        <w:t>Әлден-ақ шырқап байығандар қандай да бір адамгершілік</w:t>
        <w:br/>
        <w:t>моральдан тысқары екендігін қапысыз танытуда. Бәрі бірдей</w:t>
        <w:br/>
        <w:t>демегенмен, басым көпшілігі сандай. Жондары</w:t>
        <w:br/>
        <w:t>күжірейгенмен, жүздері жарық, жарқын емес...</w:t>
        <w:br/>
        <w:t>Ал кедейлердің күні қандай? Оларда не қасиет бар?</w:t>
        <w:br/>
        <w:t>Сезім-түсініктері не күйде?..</w:t>
        <w:br/>
        <w:t>Тарихшы В. Ключевский айтқандай, осы кезде де, қазіргі</w:t>
        <w:br/>
        <w:t>Қазақстан жағдайында да тобе көрсетуге жараған байлар</w:t>
        <w:br/>
        <w:t>бүгіннің өзінде қорлық көрсетуден кенде емес. Әйтпесе,</w:t>
        <w:br/>
        <w:t>демократияға “қолы жеткен” кедейлер тектен-текке</w:t>
        <w:br/>
        <w:t>корпоративтік монополистерді жек көре бастай ма?!.</w:t>
        <w:br/>
        <w:t>Дәлел жеткілікті.</w:t>
        <w:br/>
        <w:t>Сонымен, бай мен кедей, байлық пен кедейшілік</w:t>
        <w:br/>
        <w:t>жөніндегі мәселенің бір пара түйіні мынау: “Аш бала тоқ</w:t>
        <w:br/>
        <w:t>баламен ойнамайды, тоқ бала аш болам деп ойламайды”;</w:t>
        <w:br/>
        <w:t>“Бай байға құяды, Сай сайға құяды”; “Көсеуі ұзынның</w:t>
        <w:br/>
        <w:t>қолы күймейді”; “Тауықтың түсіне тары кіреді”; “Кедейдің</w:t>
        <w:br/>
        <w:t>күні кіжінумен өтеді”; бірақ “Тең теңімен, тезек қабымен”</w:t>
        <w:br/>
        <w:t>дегендей, әйтеуір тіршілік тіні үзілмейді, күнкөріс</w:t>
        <w:br/>
        <w:t>мүдірмейді. “Біреуі тойып секірген, біреуі тоңып секірген”...</w:t>
        <w:br/>
        <w:t>заман жалғасады.</w:t>
        <w:br/>
        <w:t>Әрі қарай бәрі өмірдің өз заңымен...</w:t>
        <w:br/>
        <w:t>Шағым жүрмейді немесе шағынғаның өтпейді; ал өз</w:t>
        <w:br/>
        <w:t>көзін өзі шұқуға (екінің бірінің дей жаздадым) ешкімнің де</w:t>
        <w:br/>
        <w:t>батылы жетпейді.</w:t>
        <w:br/>
        <w:t>Адам-пенде, Адам-періштеңіздің бір ерекшелігі осын-</w:t>
        <w:br/>
        <w:t>дай!?.</w:t>
      </w:r>
    </w:p>
    <w:p>
      <w:r>
        <w:t>Біз маркетік-лениндік философия деген іліммен едәуір</w:t>
        <w:br/>
        <w:t>қаруланып-ақ баққанбыз; оның “үш құрамдас бөлігі мен</w:t>
        <w:br/>
        <w:t>үш қайнар көзін” де ежіктеп оқығанбыз. Сонда мойында-</w:t>
        <w:br/>
        <w:t>ғанымыз: ол көктен түскен білім де, ілім де, ғылым да</w:t>
        <w:br/>
        <w:t>емес еді...</w:t>
        <w:br/>
        <w:t>46</w:t>
        <w:br/>
        <w:t>мен тұспалын жете түсінген туған жұртымның осындай көп-</w:t>
        <w:br/>
        <w:t>көп түйгендерің басқалармен салыстыра ойлап, әрдайым</w:t>
        <w:br/>
        <w:t>марқайып отырамын.</w:t>
        <w:br/>
        <w:t>Елінің ел қатарынан табылғанынан асқан қандай қуаныш</w:t>
        <w:br/>
        <w:t>болмақ адамда!?.</w:t>
        <w:br/>
        <w:t>2“</w:t>
        <w:br/>
        <w:t>З. Фрейд: “...тіршіліктің қатал ақиқаты ыза-кек билеген</w:t>
        <w:br/>
        <w:t>адамнан әлдеқайда күштірек” дегенді өте дәл басып айт-</w:t>
        <w:br/>
        <w:t>қан.</w:t>
        <w:br/>
        <w:t>Бұған өз басымнан да, өзгенің өмірінен де мысал іздеп</w:t>
        <w:br/>
        <w:t>көрдім,- таптым. Ыза-кектің ырқына көзсіз берілген адамға</w:t>
        <w:br/>
        <w:t>өміріңіз ыңқ етпейді,- оның кез келген жеке адамның ашу-</w:t>
        <w:br/>
        <w:t>ызасынан алыптығы сондай!..</w:t>
        <w:br/>
        <w:t>Ал ақылы өзін билеген адамға өміріңіздің алыптығы түк</w:t>
        <w:br/>
        <w:t>те емес! О, ғажап!!!</w:t>
        <w:br/>
        <w:t>Әрине, бұл- сәттік сезім, бірақ, меніңше, мәңгілік ұлы</w:t>
        <w:br/>
        <w:t>қуат.</w:t>
        <w:br/>
        <w:t>Тамаша заңгеріміз, өмірден ерте өткен Нағашыбай Шәй-</w:t>
        <w:br/>
        <w:t>кенов: “Ұлт дәстүрі заңнан биік”,-дей отырып, “Әділеттілік</w:t>
        <w:br/>
        <w:t>- заңдылыққа жүгіну”, - деп түйін жасапты.</w:t>
        <w:br/>
        <w:t>Мен марқұмның ұлан-ғайыр қабілет-қасиетіне еш</w:t>
        <w:br/>
        <w:t>көлеңке түсіргім келіп отырған жоқ. Бірақ заңдылық атаулы-</w:t>
        <w:br/>
        <w:t>ның бәрі әділеттілік бола береді дегенді мойындағым</w:t>
        <w:br/>
        <w:t>келмейді. Мойындамаған нәрсеге жүгіну өте қиын.</w:t>
        <w:br/>
        <w:t>Ал дәстүр заңнан биік тұрып, ықпал жасай алатының</w:t>
        <w:br/>
        <w:t>эрдайым көз көріп жүр.</w:t>
        <w:br/>
        <w:t>Дәстүр заңды бұзса, жарасы жеңіл. Ал заң дәстүрді</w:t>
        <w:br/>
        <w:t>белінен басып “заңдылық” орнатса, оның азабы ауыр.</w:t>
        <w:br/>
        <w:t>Мысалы: ХІХ-ХХ ғасырдағы қазақ халқының тағдыры...</w:t>
        <w:br/>
        <w:t>Кеңестік дәуірдің идеологиясымен өмір сүрген біздің</w:t>
        <w:br/>
        <w:t>көпшілік замандастарымыз одан кейін келген қоғамға</w:t>
        <w:br/>
        <w:t>аңырып та, аһ ұрып та қалды.</w:t>
        <w:br/>
        <w:t>Аңырып қалғаны: бұған дейін үш ұйықтаса ойында жоқ,</w:t>
        <w:br/>
        <w:t>армандаса қиялында болмайтын:“Енді қалағаныңша бас-</w:t>
        <w:br/>
        <w:t>42</w:t>
      </w:r>
    </w:p>
    <w:p>
      <w:r>
        <w:t>қыт, Асанқайғы, Бұқар жыраудан бастап Мұхтар Әуезов</w:t>
        <w:br/>
        <w:t>пен Қаныш Сәтпаевқа дейін -</w:t>
        <w:br/>
        <w:t>“Жақсыдан жаман туса да,</w:t>
        <w:br/>
        <w:t>Жаманнан жақсы туса да,</w:t>
        <w:br/>
        <w:t>Тартпай қоймас негізге” деген қазықты ойды жақтай-</w:t>
        <w:br/>
        <w:t>тындығы. Мұны мойындаудан біз де кетәрі емеспіз.</w:t>
        <w:br/>
        <w:t>Ол “негіз” не сонда?</w:t>
        <w:br/>
        <w:t>Генетика ғылымы хромосомдағы гендердің беріктігі үзақ</w:t>
        <w:br/>
        <w:t>болатындығын айтады. Бүл -- биофизикалық негіз.</w:t>
        <w:br/>
        <w:t>Ал әлеумсттік тектің, тектіліктің бұған қатысы, қатыс-</w:t>
        <w:br/>
        <w:t>тылығы қандай?</w:t>
        <w:br/>
        <w:t>Ойланып көріңіз.</w:t>
        <w:br/>
        <w:t>Қоғам, заманалық тарихи жағдайлар небір ерекше тұлға-</w:t>
        <w:br/>
        <w:t>ларды дүниеге келтірді. Қарадан - хан, құлдан- қолбасшы</w:t>
        <w:br/>
        <w:t>болғандар біршама. Керісінше, “кісі болғандардан” кері</w:t>
        <w:br/>
        <w:t>кеткендер туып, жер басып жүргеніне де көз түнады.</w:t>
        <w:br/>
        <w:t>...Меніңше, көнеден келе жатқан әлгі тұжырымдардың</w:t>
        <w:br/>
        <w:t>ғұмыры әлі де ұзақ. Оған қарсыласып, бір жағын ғана ба-</w:t>
        <w:br/>
        <w:t>сымырақ қуаттайын десең, бүгінгі қоғам бұған ешқандай</w:t>
        <w:br/>
        <w:t>жаңа дәйек бермейді. Үй-ішілік жағдай, түрмыс-ахуалы-</w:t>
        <w:br/>
        <w:t>нан бастап бүкіл түтас тіршіліктің ықпал-әсеріне дейін адам</w:t>
        <w:br/>
        <w:t>өз ортасының ырқында.</w:t>
        <w:br/>
        <w:t>Олай болса, осыдан жақсыны да, жаманды да туғызып</w:t>
        <w:br/>
        <w:t>көр- билік сізде?!.</w:t>
        <w:br/>
        <w:t>“Тоқпағы мықты болса, киіз қазық жерге кіреді”.</w:t>
        <w:br/>
        <w:t>Бұл - біздің халқымыздың өз өмірінен түйген толтума</w:t>
        <w:br/>
        <w:t>баласындай түйіні. Қалай байқаған!</w:t>
        <w:br/>
        <w:t>-.“қар жанады”;</w:t>
        <w:br/>
        <w:t>“киіз қазықтың өзі жерге кіреді”, әрине, бәрінің алғы</w:t>
        <w:br/>
        <w:t>шарттары бар. Тектен-тек, өзді-өзінен емес.</w:t>
        <w:br/>
        <w:t>Еп, ептілік... Әр нәрсенің жөнін біліп, қиюын табу.</w:t>
        <w:br/>
        <w:t>Күш, әмір, биліктің ырқы не істетпейді?!. Болмасты бол-</w:t>
        <w:br/>
        <w:t>дыруға сонша мән берілгендігін айтамын. Өмірде оның</w:t>
        <w:br/>
        <w:t>дәлелі мол екендігін аңғарғандығы ғой.</w:t>
        <w:br/>
        <w:t>Әмірі “күшті тоқпақтан” адамзат әлі қүтылмайды-ау,</w:t>
        <w:br/>
        <w:t>сірә. Өйткені осы емеурін-даналықты біз осы күні де жиі-</w:t>
        <w:br/>
        <w:t>жиі қайталаймыз...</w:t>
        <w:br/>
        <w:t>51</w:t>
        <w:br/>
        <w:t>Бұл - мәңгілік идея. Әлділер болашақ, жемтігін ордайым</w:t>
        <w:br/>
        <w:t>қорғаумен болады-ақ. Бірақ кім үшін? Не үшін? Белгілі.</w:t>
      </w:r>
    </w:p>
    <w:p>
      <w:r>
        <w:t>Бізге көптен бері ешқашан “басқа жол” бұйырмай-ақ</w:t>
        <w:br/>
        <w:t>қойды. Ойткені жан-жағымыз-- шегіне-шегіне шебіне жет-</w:t>
        <w:br/>
        <w:t>кен шекара.</w:t>
        <w:br/>
        <w:t>.Қатер- одан әрі қарай асу емес, бері қарай басу. Мүны</w:t>
        <w:br/>
        <w:t>неге ұқпайсыз?!. Басқа жол жоқ. Жоқ... Жоқ...</w:t>
        <w:br/>
        <w:t>Барлық ссік айқара ашық. Іздейтініміз - бірыңғай дос-</w:t>
        <w:br/>
        <w:t>тық. Тату болуға саңылау жоқ жерден татулық тауып жүрміз.</w:t>
        <w:br/>
        <w:t>Махатма Ганди айтқандай, біз ашық есік, “анық махаббат-</w:t>
        <w:br/>
        <w:t>пен” жеңгіміз келеді. Алып үнді халқы кім? Біз кім?!,</w:t>
        <w:br/>
        <w:t>Жеңеміз! Махаббат бәрін жеңеді... Жеңген. Көргенбіз...</w:t>
        <w:br/>
        <w:t>Әсіресе, Отанға, ұлтқа деген махаббат жеңіліп жүріп жец-</w:t>
        <w:br/>
        <w:t>ген.</w:t>
        <w:br/>
        <w:t>Оннан тоғызы кедей, оннан тоғызынан басқасы кедейді</w:t>
        <w:br/>
        <w:t>еш ойламайтын, оннан тоғызы тек бай болуды ғана арман-</w:t>
        <w:br/>
        <w:t>дайтын елде Махаббат жеңбей қоя ма?!.</w:t>
        <w:br/>
        <w:t>Женеді. Жеңеміз!</w:t>
        <w:br/>
        <w:t>Қазақта, үят та болса айтайын, өзінде барды ұқсатпау</w:t>
        <w:br/>
        <w:t>былай, оны елемейтінін мақтан көрсетін де мінез бар.</w:t>
        <w:br/>
        <w:t>Мысалы, Үндістанның үлы адамы үлкен тсорияға (ған-</w:t>
        <w:br/>
        <w:t>дизм) айналдырып кеткен әлгі махаббат өзінде бар екендігіне</w:t>
        <w:br/>
        <w:t>бізлің қазақ омірі ой тоқтатып, айрықша мән беріп көрген</w:t>
        <w:br/>
        <w:t>емес.</w:t>
        <w:br/>
        <w:t>...Өзіпің тұла бойы толған адамға деген махаббат екеніне</w:t>
        <w:br/>
        <w:t>мән бермеу түбі опатқа апарып жүрмесін!? Әлде, шын ма-</w:t>
        <w:br/>
        <w:t>ғынасында, махаббатсыз халыққа, махаббатсыз ұлтқа ай-</w:t>
        <w:br/>
        <w:t>налдық па? Егер әлі айналмасақ, түбі айналып кетуіміз</w:t>
        <w:br/>
        <w:t>мүмкін бе? Мүмкін-ау, шамасы. Әйтеуір, ұлттың оз ішіндегі</w:t>
        <w:br/>
        <w:t>“махаббатсыздық”, қала мейлі қалама, түбі бір қатерге апа-</w:t>
        <w:br/>
        <w:t>рып соқтыратындай кезеңде тұрмыз.</w:t>
        <w:br/>
        <w:t>... Өз ұлтыңды бірыңғай таза ізгілікпен сүйе алмаудың</w:t>
        <w:br/>
        <w:t>бірнеше себептері туындаған мына заманда кімге не айтар-</w:t>
        <w:br/>
        <w:t>сың?!,</w:t>
        <w:br/>
        <w:t>Ұлт мүддесі мен жекс алам арасындағы қайшылық</w:t>
        <w:br/>
        <w:t>мемлекеттің ішкі, сыртқы жағдайына тікслей байланысты.</w:t>
        <w:br/>
        <w:t>54</w:t>
        <w:br/>
        <w:t>орнатуға тырысудың астарында қыруар әділетсіз, арам пи-</w:t>
        <w:br/>
        <w:t>ғылдар жатыр. Саясаттың шын алаяқтықпен астасып оты-</w:t>
        <w:br/>
        <w:t>ратынын былайғы адамдар әрдайым аңдай бермейді. Мұның</w:t>
        <w:br/>
        <w:t>өзі - олардың бойындағы тобырлық сана, топас мінез,</w:t>
        <w:br/>
        <w:t>компіс-керенаулығының нақты дәлелі.</w:t>
        <w:br/>
        <w:t>Екіншіден, олар “саясатта менің шаруам жоқ” дегенді</w:t>
        <w:br/>
        <w:t>әлдебір “жетістік” сияқты мақтаныш сезіммен айтады. “Сен</w:t>
        <w:br/>
        <w:t>саясатпен айналыспасаң, саясат сенімен айналысып”отыр-</w:t>
        <w:br/>
        <w:t>ғапында оның еш жұмысы жоғын қараңыз!..</w:t>
        <w:br/>
        <w:t>Қалың бұқара мүддесі үнемі ұтылыста. Неліктен?</w:t>
      </w:r>
    </w:p>
    <w:p>
      <w:r>
        <w:t>Меніңше, “саясатта шаруасы жоқтықтан” да оның біраз</w:t>
        <w:br/>
        <w:t>себептерін түсінуге болады. Түсінгеннен не пайда?..</w:t>
        <w:br/>
        <w:t>Қоғамның әлеуметтік құрылымында этникалық, негіз</w:t>
        <w:br/>
        <w:t>күні бүгінге дейін, елеулі түрде айқындаушы сипатта бол-</w:t>
        <w:br/>
        <w:t>маса да, анықтауыш қызмст атқарып келеді. Ал қазақ ұлты-</w:t>
        <w:br/>
        <w:t>ның этиикалық мазмұны да қазіргі қоғамда, Қазақстан</w:t>
        <w:br/>
        <w:t>Республикасы (мемлекеттілігі) жағдайында өзіндік тұрпа-</w:t>
        <w:br/>
        <w:t>тын бұрынғыдан бетер дүбәраландырып алатын бағытта</w:t>
        <w:br/>
        <w:t>дамып отыр. Бірыңғай қазақы бітіммен өмір сүру</w:t>
        <w:br/>
        <w:t>мүмкіндігінен қол үзіп, қоштасқанымыз қашан?..</w:t>
        <w:br/>
        <w:t>Тегіміз - қазақ. Ұлтымыз да солай анықталып, жазыла-</w:t>
        <w:br/>
        <w:t>ды, айтылады. Бұған риза, мәз болысамыз. Ал қалпымыз-</w:t>
        <w:br/>
        <w:t>дағы өзгерістер қыруар. Оның киім кию, ас ішу, тұрмыс</w:t>
        <w:br/>
        <w:t>құру... көріністерінен бастап, мемлекеттік, саяси, мәдени,</w:t>
        <w:br/>
        <w:t>өндірістік... қызмет атқаруға дейінгі аралықтағы энолюция-</w:t>
        <w:br/>
        <w:t>лык дамуын елестетсек, қазақша өмір сүру салтымыздың</w:t>
        <w:br/>
        <w:t>барлық жағдайы әбден түрленгенін және әлсірегенін</w:t>
        <w:br/>
        <w:t>көреміз.</w:t>
        <w:br/>
        <w:t>.. “Әлсіреді” дегенді шам көріп, дау айтушылар да бар.</w:t>
        <w:br/>
        <w:t>Ал шынында:</w:t>
        <w:br/>
        <w:t>«түйежүн шапанмен, саптама етік, түлкі тымақ, сеңсең</w:t>
        <w:br/>
        <w:t>бәрікпен жүрген қазақ қазір үстіне, басына не киіп жүргенін</w:t>
        <w:br/>
        <w:t>де андамай қалды;</w:t>
        <w:br/>
        <w:t>“ дастарқан мәзірі, тамақтарының сапасы, тағамдары-</w:t>
        <w:br/>
        <w:t>ның түр-түсі де өзгерген;</w:t>
        <w:br/>
        <w:t>58</w:t>
        <w:br/>
        <w:t>Қарап, қайран қалып отырмын: он тағыз жыл Римді</w:t>
        <w:br/>
        <w:t>билеген әйгілі философ-император Марк Аврелий Анто-</w:t>
        <w:br/>
        <w:t>нин (П ғасыр) “Өзіммен өзім оңаша” деген атпен ой-түйін</w:t>
        <w:br/>
        <w:t>пікірлерін жазып жүріпті. Онысы ол өлгеннен кейін киімінің</w:t>
        <w:br/>
        <w:t>бір өңірлерінен табылған. Қазір сол екі жазбаның бір дана-</w:t>
        <w:br/>
        <w:t>сы Ватикан кітапханасында сақтаулы деседі.</w:t>
        <w:br/>
        <w:t>Мәселе мұнда емес, император-философтың шекпенінің</w:t>
        <w:br/>
        <w:t>өңіріне дәптер жасырып жүріп қандай ой айтқандығында!</w:t>
        <w:br/>
        <w:t>Қараңыз:</w:t>
        <w:br/>
        <w:t>-...“Все подвержено изменению.</w:t>
        <w:br/>
        <w:t>И ты сам находишься в процессе постоянного перехода</w:t>
        <w:br/>
        <w:t>в другое и частичного умирания, Да и весь мир”.</w:t>
        <w:br/>
        <w:t>““Время человеческой жизни - миг, ее суцность- веч-</w:t>
        <w:br/>
        <w:t>ное течение; ошушение - смутно; строение всего тела -</w:t>
        <w:br/>
        <w:t>бренно; душа - пеустойчива; судьба - загадочна; слава -</w:t>
        <w:br/>
        <w:t>недостоверна... Жизнь - борьба и странствие по чужбине;</w:t>
        <w:br/>
        <w:t>посмертная слава - забвение ”,</w:t>
        <w:br/>
        <w:t>Марк Аврелий әр түрлі ағымдағы философтардан дәріс</w:t>
        <w:br/>
        <w:t>алған, олар- Эпиктет, Сенека, Эпикур... Оның билік құрған</w:t>
        <w:br/>
        <w:t>кезінде Афиныда үстаз болып жүрген ақылман Эпикур</w:t>
        <w:br/>
        <w:t>императордың өз атынан арнайы сыйақы-жәрдем алып</w:t>
        <w:br/>
        <w:t>түрыпты.</w:t>
      </w:r>
    </w:p>
    <w:p>
      <w:r>
        <w:t>Императордың оңаша жазбаларына ой жүгірте отырып,</w:t>
        <w:br/>
        <w:t>оның өзін оқытқан ұстаздарынан оқ бойы озық шыққа-</w:t>
        <w:br/>
        <w:t>нын аңғару онша қиын емес. Өмірдің өз болмысына, та-</w:t>
        <w:br/>
        <w:t>биғи жаратылыс күштеріне айрықша дес бере отырып ол</w:t>
        <w:br/>
        <w:t>адамның рух күшінен, сенімі мен сезім қуатынан тиянақ</w:t>
        <w:br/>
        <w:t>іздейді.</w:t>
        <w:br/>
        <w:t>Бүл тұрғыдан келгенде Марк Аврелий ойшыл ғана емес,</w:t>
        <w:br/>
        <w:t>ойшылдықтың өзіне император-әмірші тәрізді елестейді.</w:t>
        <w:br/>
        <w:t>Бұған мысал оның мынадай пікірлері:</w:t>
        <w:br/>
        <w:t>.“. Если же царит беспорядочный случай, то радуйся,</w:t>
        <w:br/>
        <w:t>что среди всеобшего хаоса имеешь руководителя в себе са-</w:t>
        <w:br/>
        <w:t>МОм - свой дух”.</w:t>
        <w:br/>
        <w:t>“ “Все основано на убеждении; оно же зависит от тебя.</w:t>
        <w:br/>
        <w:t>Устрани поэтому, когда пожелаешь, убеждение и, как мо-</w:t>
        <w:br/>
        <w:t>ряк, обогнувший скалы, обретешь спокойствие, гладь</w:t>
        <w:br/>
        <w:t>и тихую пристань”.</w:t>
        <w:br/>
        <w:t>47</w:t>
        <w:br/>
        <w:t>СҰРАҚ: кемшілік пен ішінара жағымдыны тоғыстырып</w:t>
        <w:br/>
        <w:t>қандай нәтижеге жетуге болады? Осындай тоғысулардан</w:t>
        <w:br/>
        <w:t>түптің-түбінде жақсы адам, жәндем тіршілік қалыптасар</w:t>
        <w:br/>
        <w:t>болса, онда білмекке құштарлықты әлдеқандай өзімшіл</w:t>
        <w:br/>
        <w:t>еліктегіштікпен алмастыруға тура келмей ме!?.</w:t>
        <w:br/>
        <w:t>Қазақта: “Ойды ой қозғайды” деген бар. Сонан соң</w:t>
        <w:br/>
        <w:t>“түйсіксіз жан”, “өзінде түйсік жоқ”... деп айтылып жата-</w:t>
        <w:br/>
        <w:t>ды. Демек, нәтижелі ойлау деңгейіне көтеріле алмаған, тіпті</w:t>
        <w:br/>
        <w:t>орташа ойлаудан мақұрым қалғандықты осылай кінәлайды.</w:t>
        <w:br/>
        <w:t>Бұл - психологиялық өте терең аңғарымлар.</w:t>
        <w:br/>
        <w:t>Ой мен түйсік, менің білуімше, әрі дербес, әрі сабақтас,</w:t>
        <w:br/>
        <w:t>бірінсіз бірі болмайтын құбылыстар. Қазақтың ойлау</w:t>
        <w:br/>
        <w:t>жүйесінде бұл екеуіне де анық мән берілген. Оған көпте-</w:t>
        <w:br/>
        <w:t>ген мысал келтіруге болар еді...</w:t>
        <w:br/>
        <w:t>Енді қараңыз: француздың атақты ойшылдарының бірі</w:t>
        <w:br/>
        <w:t>Никола Шамфор былай деп жазыпты: “Чувство будит</w:t>
        <w:br/>
        <w:t>внас мысль, - дейді ол,-с этим все согласны; но вот с тем,</w:t>
        <w:br/>
        <w:t>что мысль будит чувство, согласятся далеко не все, а ведь</w:t>
        <w:br/>
        <w:t>это не менее правильно!”</w:t>
        <w:br/>
        <w:t>Н. Шамфор “...сезімді ой қозғайтынын” арнайы айтып</w:t>
        <w:br/>
        <w:t>отыр. Ал сезім арқылы ойға килігетінімізге ешкімнің дауы</w:t>
        <w:br/>
        <w:t>жоқ. Мен бұған қазақтардың аузында жиі айтылатын</w:t>
        <w:br/>
        <w:t>үшінші жағдайды әдейі қосқым келеді:“Ойды ой қозғай-</w:t>
        <w:br/>
        <w:t>тыңы” бәрінен де шындық. Керек десеңіз, мұнда әлгіндей</w:t>
        <w:br/>
        <w:t>бір-бірімен ықпалдас құбылыстардың біртұтастығын айту,</w:t>
        <w:br/>
        <w:t>аңғару да бар.</w:t>
        <w:br/>
        <w:t>Вл. Даль құрастырып шығарған “Пословицы русского</w:t>
        <w:br/>
        <w:t>народа” атты жинақтан мына бір мақалға іш тарта көзім</w:t>
        <w:br/>
        <w:t>түсті:</w:t>
        <w:br/>
        <w:t>“Не доходом наживаются, а расходом”.</w:t>
        <w:br/>
        <w:t>Ойландым. Біздің халқымыз: “Береген қолым- алаған”,</w:t>
      </w:r>
    </w:p>
    <w:p>
      <w:r>
        <w:t>“Сексен шықпай, тоқсан кірмейді”, “Құдай бергенге</w:t>
        <w:br/>
        <w:t>береді”, “Берген перде бұзады”... деп отырар еді.</w:t>
        <w:br/>
        <w:t>Ақылды ақыл жібермейді. Халықтан халық озыпты де-</w:t>
        <w:br/>
        <w:t>ген де бос соз. Тіршіліктің тоқ етерін тура айтып, ішкі мәні</w:t>
        <w:br/>
        <w:t>41</w:t>
        <w:br/>
        <w:t>Ішкі жағдай ұлтсыздық арқылы-ақ адамдардың күнкеріс</w:t>
        <w:br/>
        <w:t>тіршілігіне, тіпті дәулеттенуіне, билік сатыларына</w:t>
        <w:br/>
        <w:t>көтерілмеуіне мүмкіндік берсе, оларға осы қанағат. Сон-</w:t>
        <w:br/>
        <w:t>дықтан да мемлекет ұлтсыздық саясатын көбірек жақтай-</w:t>
        <w:br/>
        <w:t>ды және осы жолда небір алдарқатуға, бүркемелеуге, қажет</w:t>
        <w:br/>
        <w:t>болған жағдайда ұлттық мүдделерге қарсы ашық әрекет-</w:t>
        <w:br/>
        <w:t>терге, теріс шешімдерге барады.</w:t>
        <w:br/>
        <w:t>Бүған қарағанда, ұлттан гөрі жеке адамдардың мүддесі</w:t>
        <w:br/>
        <w:t>тұрғысынан олардың күнделікті жағдайын қамтамасыз ету</w:t>
        <w:br/>
        <w:t>маңыздырақ сияқты. Бұл неліктен осылай? Оның үш сала</w:t>
        <w:br/>
        <w:t>себебі бар:</w:t>
        <w:br/>
        <w:t>Біріншіден, адамдардың ең қарапайым тіршілігінің төмен</w:t>
        <w:br/>
        <w:t>деңгейде екендігі; екіншіден, ұлттық ауқымдағы сананың</w:t>
        <w:br/>
        <w:t>құлдырауы; үшінішіден, ізсізденген ұлттық мәдениет.</w:t>
        <w:br/>
        <w:t>Мен замандастарымның бір де бірі өз кезеңінің адамы</w:t>
        <w:br/>
        <w:t>болмады деген пікір айтылса, онымен ешқашан келіспеймін.</w:t>
        <w:br/>
        <w:t>..«Уақыттан оза ойладым”, “Ол кезде кейін қалай бо-</w:t>
        <w:br/>
        <w:t>ларын мен ғана білгенмін”... деушілер тура айтпаса да жа-</w:t>
        <w:br/>
        <w:t>намалай жеткізіп, өзінің “көсемдігін, көрегендігін” таны-</w:t>
        <w:br/>
        <w:t>туға тырысып жатады. Бірақ ақиқат мүлде олай смес.</w:t>
        <w:br/>
        <w:t>Тілегім: олар әзін де, өзгелерді де босқа алдарқатпай-ақ</w:t>
        <w:br/>
        <w:t>қойсын. Кейінгіні алдын ала “көріп-білгіш” болуға аса көп</w:t>
        <w:br/>
        <w:t>құмартпаған жөн.</w:t>
        <w:br/>
        <w:t>Қазақ: “Жау кеткен соң жалаңдатқан қылышыңды боққа</w:t>
        <w:br/>
        <w:t>шап”, - дейді. Кейін анықталған ақиқатқа елден бұрын</w:t>
        <w:br/>
        <w:t>тек өздері ғана ие болғысы келетіндердің өзімшілдік ниеті</w:t>
        <w:br/>
        <w:t>Отанын сатқан опасыздықпен пара-пар. Адамның бұрын-</w:t>
        <w:br/>
        <w:t>наң мәлім тіпті кейінгі тәжірибені жеке иелепгіш келетіндігі</w:t>
        <w:br/>
        <w:t>сондай, бүкіл ғаламды бір өзі реттеп жүргендей күпірлікке</w:t>
        <w:br/>
        <w:t>ұрынатын кездері де кездесіп қалады. Мұндай жағдайды</w:t>
        <w:br/>
        <w:t>біздің халқымыз өте ерсі көріп, “Жаманның ақылы арты-</w:t>
        <w:br/>
        <w:t>нан түседі”... деген.</w:t>
        <w:br/>
        <w:t>Осы мәтел- өте ұзаққа жететін, сүйектен өтетін нақыл.</w:t>
        <w:br/>
        <w:t>Артынан, болары болып, бояуы сіңген соң бәріне “төреші”,</w:t>
        <w:br/>
        <w:t>бәріне “ақылшы” болу - қазіргі заманның да дерті болма-</w:t>
        <w:br/>
        <w:t>ғай деңіз. Ол, әсіресе, мінезге айналса - қатер.</w:t>
        <w:br/>
        <w:t>55</w:t>
        <w:br/>
        <w:t>Тек “киіз қазық” болып күн өткізбесек болды! Қай за-</w:t>
        <w:br/>
        <w:t>манның да ұр-тоқпағынан сақтан!</w:t>
        <w:br/>
        <w:t>Ұлт туралы оның төл перзенттері ұдайы ойланып-тол-</w:t>
        <w:br/>
        <w:t>ғанбаса, ол әлдекімдердің ырқында кетіп, өзіндік болмыс-</w:t>
      </w:r>
    </w:p>
    <w:p>
      <w:r>
        <w:t>бітімін дамыту, жетілдіру, өркениеттілікке өріс ашу</w:t>
        <w:br/>
        <w:t>мүмкіндігінен айырылады. Біз -- сондай құрсауда болған,</w:t>
        <w:br/>
        <w:t>одан әзірге арылып та, құтылып та үлгермеген халықтың</w:t>
        <w:br/>
        <w:t>әкіліміз.</w:t>
        <w:br/>
        <w:t>Өзің болу үшін өзгенің асыл, ізгі қасиеттерімен иықтаса</w:t>
        <w:br/>
        <w:t>алатындай қадір-қасиет жинақтауың қажет. Өзіңдегі бар,</w:t>
        <w:br/>
        <w:t>болған қазынаның мәнін айыру - мұның өзі айрықша</w:t>
        <w:br/>
        <w:t>міндет.</w:t>
        <w:br/>
        <w:t>Кеше Парламенттегі бір “ойшыл” бізге (қазақтарға</w:t>
        <w:br/>
        <w:t>дегенді айтып отыр - Ж.Ә.) фольклорлық деңгейде өмір</w:t>
        <w:br/>
        <w:t>сүруге болмайды деп қалды. Рас, біз сондаймыз ба?!</w:t>
        <w:br/>
        <w:t>Әрі намыс қысты, әрі ойландым: әлгі адам - қандасы-</w:t>
        <w:br/>
        <w:t>мыз әлдебір өзінше түсінген “фольклорлық кезеңді” бүгінгі</w:t>
        <w:br/>
        <w:t>ХХІ ғасырдың басындағы жағдайға кәдуілгідей қарсы</w:t>
        <w:br/>
        <w:t>қойып, өзінше астамшылық мінезбен жонын күжірейткен-</w:t>
        <w:br/>
        <w:t>дей болады. Бірақ дәл осылай ойлаудан ұлттың жотасы сш</w:t>
        <w:br/>
        <w:t>уақытта танылмайды. Өйткені ол фольклорлық мұрада қан-</w:t>
        <w:br/>
        <w:t>дай бір қасиет бар, құндылықтар бейнеленген, ізгіліктер</w:t>
        <w:br/>
        <w:t>жинақталған деп отырған жоқ... Бірақ сөйте тұра шақпақ</w:t>
        <w:br/>
        <w:t>шағып, от алғысы келеді.</w:t>
        <w:br/>
        <w:t>Бір заманды бір заманға тікелей, апайы, ашық қарсы</w:t>
        <w:br/>
        <w:t>қою арқылы келесі құнсыздыққа, құнтсыздыққа жол ашуға</w:t>
        <w:br/>
        <w:t>ұмтылу - бұл тарихи мұраға, өткеннің тәжірибесі мен са-</w:t>
        <w:br/>
        <w:t>бағына деген барып тұрған қиянаттың көрінісі немесе ру-</w:t>
        <w:br/>
        <w:t>хани мәңгүрттіктің дәл өзі.</w:t>
        <w:br/>
        <w:t>Фольклорлық деңгейден өзін жоғары санайтын қазақ-</w:t>
        <w:br/>
        <w:t>тар өзінің ұлттық тегінен әлдеқашан қол үзгендер десе</w:t>
        <w:br/>
        <w:t>болғандай...</w:t>
        <w:br/>
        <w:t>Меніңше, бүгінгі заманның дәл қазақ үшін қажеттіліктері</w:t>
        <w:br/>
        <w:t>мұндай вестернизация жолымен шешілмейді. Неге?</w:t>
        <w:br/>
        <w:t>БІРІНШІДЕН, біздің - қазақтардың түпкі тектік,</w:t>
        <w:br/>
        <w:t>дәстүрлік тамырлары әбден әлсізденген. Олардың бүгінгі</w:t>
        <w:br/>
        <w:t>52</w:t>
        <w:br/>
        <w:t>таласпен келеді. Соңғысы тіпті өлермен, кім біледі, “жеңіп</w:t>
        <w:br/>
        <w:t>шығуы” да ықтимал...</w:t>
        <w:br/>
        <w:t>Жеке мүдде, жекеменшіктік қарым-қатынас, ауқымды</w:t>
        <w:br/>
        <w:t>көлемдегі капитал ықпалы ертерек енген Еуропа тұрғын-</w:t>
        <w:br/>
        <w:t>дарының жағдайы басқаша: сөз жүзінде, дәстүрлі мораль-</w:t>
        <w:br/>
        <w:t>дық талаптар деңгейінде еш әділдік сақталмайтынына олар-</w:t>
        <w:br/>
        <w:t>дың көздері әбден жеткен. Сондықтан олар заңға жүгінуді</w:t>
        <w:br/>
        <w:t>көбірек жақтайды. Түп тамырына үңілсек, мұнда көп гәп</w:t>
        <w:br/>
        <w:t>бар.</w:t>
        <w:br/>
        <w:t>Занды бір шоғыр адам өздері қолдан жасай отырып, оны</w:t>
        <w:br/>
        <w:t>жалпыға (тіпті жер жүзіне) бірдей “әділдік осы” депжария-</w:t>
        <w:br/>
        <w:t>лап, жар салуына, керек десеңіз, оның сөзсіз орындалуын</w:t>
        <w:br/>
        <w:t>талап етуіне қайран қалу өз алдына, бұған өтс пұшайман</w:t>
        <w:br/>
        <w:t>болуға тура келеді. Бірақ қай заманда да “Әлсіздің үні,</w:t>
        <w:br/>
        <w:t>жаяудың шаңы шықпайтыны” рас.</w:t>
        <w:br/>
        <w:t>Біріккен Ұлттар Ұйымының шын мәніндегі халықара-</w:t>
      </w:r>
    </w:p>
    <w:p>
      <w:r>
        <w:t>лық пәрмені, кімнің (кімдердің) қолында? АҚШ, ағылшын,</w:t>
        <w:br/>
        <w:t>тағы бір-екі ел... Басқалардың үні үн емесі?.</w:t>
        <w:br/>
        <w:t>Еуропалық Одақ оз олшемдерін неліктен өзге елдерге</w:t>
        <w:br/>
        <w:t>таңып, соған сойкес өмір сүру, “тәртіпке салу” талаптарын</w:t>
        <w:br/>
        <w:t>неге өктем көстеңдетеді?!.</w:t>
        <w:br/>
        <w:t>Айтты-айтпады не, күштілердің (бай дәулеттілердің)</w:t>
        <w:br/>
        <w:t>өзімшілдік мүддесіне бас имесең де, бағыну- бүгінгі әлемнің</w:t>
        <w:br/>
        <w:t>коз көріп, құлақ естіп отырған шындығы. Бұдан шығатын</w:t>
        <w:br/>
        <w:t>қорытынды мынау: жеке мүдделері тұрғысынан келгенде</w:t>
        <w:br/>
        <w:t>өз-өздеріне әділ қазы бола алмайтындар өзге жұрттарға да</w:t>
        <w:br/>
        <w:t>әділдік орнатып жарытпайды. Дүние жүзінің елдері - ХХІ</w:t>
        <w:br/>
        <w:t>ғасырдың басында да осындай зауалдың құлдары мен</w:t>
        <w:br/>
        <w:t>құрбандары.</w:t>
        <w:br/>
        <w:t>Сондықтан... Бұдан құтылар жол... Бұдан құтылар жол!?.</w:t>
        <w:br/>
        <w:t>Бұдан құтылар жолды әзірге алпауыт елдер саясаты “ай-</w:t>
        <w:br/>
        <w:t>қындап” бермек. Солай болып та жатыр.</w:t>
        <w:br/>
        <w:t>Қазақстанға тонген қатер әзірше аз-кем іркілісте тұрға-</w:t>
        <w:br/>
        <w:t>нымен, түптің-түбінде оның да құрсауы қалыңдай беретіні</w:t>
        <w:br/>
        <w:t>анық, Бұғанасы қатпаған тәуелсіз мемлекет енді бір он</w:t>
        <w:br/>
        <w:t>жылда ықтиярсыз одақтастықтан “өзеркімен еркін мүше”</w:t>
        <w:br/>
        <w:t>болған көп елдің біріне айналады. Ұлт ретінде “жан сақ-</w:t>
        <w:br/>
        <w:t>тауы” жақсара түскенін сонда көреміз.</w:t>
        <w:br/>
        <w:t>4-1324 49</w:t>
        <w:br/>
        <w:t>Өткен, өтіп жатқан және келер Уақыт аламға несімен</w:t>
        <w:br/>
        <w:t>қымбат? Біз оның заттық, болмыстық, субстанциялық бітім-</w:t>
        <w:br/>
        <w:t>елесіне ешқашан толық есеп бермейміз, өйткені бере алуға</w:t>
        <w:br/>
        <w:t>қанша құлшынғанмен, - дәрменсізбіз. Бердік дегенімізлің</w:t>
        <w:br/>
        <w:t>бәрі - алдамшы, қанағаттандырмайды. Себебі, тпексіздің</w:t>
        <w:br/>
        <w:t>шексізі- тек Уақыт қана. Сөйте тұра оның Кеңістік арқы-</w:t>
        <w:br/>
        <w:t>ды және әлдебір субстанциялармен қатыстылықта ғана</w:t>
        <w:br/>
        <w:t>анықталатынын ескеруіміз қажет. Сонда Болмыстың</w:t>
        <w:br/>
        <w:t>шексіздігі туралы ұғым да ойда тұрады.</w:t>
        <w:br/>
        <w:t>Сонымен, айтайын дегенім: адамзаттың қиялы мен осы</w:t>
        <w:br/>
        <w:t>заманға дейінгі ғылыми танымы анықтаған әлденеше алып</w:t>
        <w:br/>
        <w:t>Ғаламшар атаулының өзі місе емес. Демек, ең дербес. ең</w:t>
        <w:br/>
        <w:t>шексіз, ең үздіксіз ағыс - Уақыт ағыны ақыл-ой елестет-</w:t>
        <w:br/>
        <w:t>кен бүкіл заттық әлемді қаусырып тұр. Ал Алам-жарық-</w:t>
        <w:br/>
        <w:t>тық соның өзіне әмірін жүргізгісі келіп, сан ғасырлар бойы</w:t>
        <w:br/>
        <w:t>әбігерге түсіп келгенің қайтерсіз?! Бұл пиғылынан ол әлі</w:t>
        <w:br/>
        <w:t>де, мүмкін ешқашан да бас тартпайды...</w:t>
        <w:br/>
        <w:t>к)</w:t>
        <w:br/>
        <w:t>Саясат- қоғам, мемлекет өмірінің белгілі бір кезені үшін</w:t>
        <w:br/>
        <w:t>ғана ақиқат нәрсе. Оның өзгермелі сипаты көп аламды</w:t>
        <w:br/>
        <w:t>алдарқатып қана қоймайды, тіпті түңілдіреді. Түңілуге</w:t>
        <w:br/>
        <w:t>шарасыздар өте бейім. Ал нақты адамаралық, топаралық,</w:t>
        <w:br/>
        <w:t>ұлтаралық, мемлекетаралық қүбылыс ретінде саясаттың</w:t>
        <w:br/>
        <w:t>өзгермелі болудан басқа жолы жоқ. Оның шарт, зан, сөз</w:t>
        <w:br/>
        <w:t>жүзіндегі тұрақтылығы ұзаққа бармайтын көрініс.</w:t>
        <w:br/>
        <w:t>Кез келген саясатқа қынжылып-кіжіну неден туады?</w:t>
      </w:r>
    </w:p>
    <w:p>
      <w:r>
        <w:t>- Оның үлкенді-кішілі, ұзақ-қысқа мерзімді мүлделер-</w:t>
        <w:br/>
        <w:t>ге сәйкес келмеуінен туады.</w:t>
        <w:br/>
        <w:t>Бұл -алам-адам, қоғам-қоғам болғалы солай болып келе</w:t>
        <w:br/>
        <w:t>жатқан құбылыс. Бүгінгі әлді, астам мемлекеттер саясаты</w:t>
        <w:br/>
        <w:t>да сол негізгі қайшылықтарды одан әрі ушықтырумен</w:t>
        <w:br/>
        <w:t>келеді. Бір ғана анық нәрсе: осы мәселе әлі ұзақ уақыт</w:t>
        <w:br/>
        <w:t>бойы шешілмейді. Бәлкім, ғұмыр бойы шешілмес деп ай-</w:t>
        <w:br/>
        <w:t>туға батылым “жетінкіремей” отыр.</w:t>
        <w:br/>
        <w:t>Мүдделер тоғысуы - мына заманда да мәжбүрлікпен</w:t>
        <w:br/>
        <w:t>бүркемеленуде. Гуманистік ұстанымдар бойынша “тәртіп”</w:t>
        <w:br/>
        <w:t>57</w:t>
        <w:br/>
        <w:t>басыңа меншік иесі боласың, байлық иесі боласың...” дс-</w:t>
        <w:br/>
        <w:t>ген ұғымның қолқ стіп “бір-ақ, күнде” келіп жеткені;</w:t>
        <w:br/>
        <w:t>Ал, аһ ұрып қалғаны: бірнеше ондаған жыл бойы ортақ</w:t>
        <w:br/>
        <w:t>қазанға жиналған байлық Лезде мемлекеттік меншіктен</w:t>
        <w:br/>
        <w:t>алынып, жаппай (80 пайыздан астамы) жекешелендіріле</w:t>
        <w:br/>
        <w:t>бастағаны. Бір мезетте, өзі аласапыран болып жатқан ал-</w:t>
        <w:br/>
        <w:t>мағайып жағдайда мұндай ұшан-теңіз байлықты қоғамның</w:t>
        <w:br/>
        <w:t>әрбір мүшесіне әділетті үлестіру, әрине, мүмкін болмады...</w:t>
        <w:br/>
        <w:t>Сөйте тұра сол өтпелі кезеңде, одан кейінгі “ес кіре баста-</w:t>
        <w:br/>
        <w:t>ған шақта” және қазір де әркім “оз үлестерін” оз ындыны,</w:t>
        <w:br/>
        <w:t>оз қауқары, алаяқтығы мен айласы... билігі мен бетсіздігі</w:t>
        <w:br/>
        <w:t>жеткенше алудай-ақ алып, мүлдем басқаша жағдай қалып-</w:t>
        <w:br/>
        <w:t>тасуда. Тарих дөңгелегі еңді кері айналмас. Бәрі тым заңдас-</w:t>
        <w:br/>
        <w:t>тырылып бара жатыр.</w:t>
        <w:br/>
        <w:t>Бүл арада мен бұрын коммунистік идеология кезінде</w:t>
        <w:br/>
        <w:t>бүркемелене беретін скі түрлі әлеуметтік ірі қалыптың анық</w:t>
        <w:br/>
        <w:t>су бетіне шыққанын аңдап отырмын: бірі- байлық, екіншісі</w:t>
        <w:br/>
        <w:t>- кедейшілік. Адамдар осы екеуінен туындайтын көптеген</w:t>
        <w:br/>
        <w:t>хал мен жағдайларға бүгіннің өзінде белшесінен батып,</w:t>
        <w:br/>
        <w:t>бұрынғыдан бетер мойындарына шешілмсетей қамыттарын</w:t>
        <w:br/>
        <w:t>ілген.</w:t>
        <w:br/>
        <w:t>Жарайды-ақ!?.</w:t>
        <w:br/>
        <w:t>Теңгермешілікке орын жоқ--әркімге өзінің мүмкішдігіне</w:t>
        <w:br/>
        <w:t>қарай.</w:t>
        <w:br/>
        <w:t>Мұратымыз біреу: ол - бай болу. Бүл - кедейшіліктен</w:t>
        <w:br/>
        <w:t>тартқан зәбір-жапамыздан құтылудың сң айқын бірден-</w:t>
        <w:br/>
        <w:t>бір сенімді жолы. Бірақ оған жету оңай дей көрмеңіз. Қазіргі</w:t>
        <w:br/>
        <w:t>біздің байқауымызша, оған жеткендердің де жетісіп өмір</w:t>
        <w:br/>
        <w:t>сүріп жатқандары шамалы.</w:t>
        <w:br/>
        <w:t>Неліктен?</w:t>
        <w:br/>
        <w:t>...Осы байлықтың өз пәлесі өзінде ме деген ойға қала-</w:t>
        <w:br/>
        <w:t>сың. Байқаймын, кедейшіліктің қатері одан бетер.</w:t>
        <w:br/>
        <w:t>Ал енді бұлар жөнінде бұрынғы өткендер не айтты екен</w:t>
        <w:br/>
        <w:t>десеңіз, менің дәптеріме жазылған олардың кейбір ойы</w:t>
        <w:br/>
        <w:t>мынандай:</w:t>
        <w:br/>
        <w:t>“ Демокрит (б.з.д. 460-370):</w:t>
      </w:r>
    </w:p>
    <w:p>
      <w:r>
        <w:t>“Бедность и богатство- суть слова для обозначения нуж-</w:t>
        <w:br/>
        <w:t>ды и изобилия. Следовательно, кто нуждается, тот не бо-</w:t>
        <w:br/>
        <w:t>гат, а кто не нуждается, тот не беден”.</w:t>
        <w:br/>
        <w:t>43</w:t>
        <w:br/>
        <w:t>“ әсіресе, үй жиһаздарында, тұрмыс салтында батыстық</w:t>
        <w:br/>
        <w:t>үлгі үстем. Соған жеткенді дәреже көреді;</w:t>
        <w:br/>
        <w:t>“ достық, туыстық, адамгершілік қарым-қатынастары-</w:t>
        <w:br/>
        <w:t>ның мазмұны мен мағынасына қыруар өзгерістер енген:</w:t>
        <w:br/>
        <w:t>жалпы “постиндустриялық”, “либералдық” даму жолына</w:t>
        <w:br/>
        <w:t>түскен елдердегі адамдардың бір-бірлеріне суыт-салқын</w:t>
        <w:br/>
        <w:t>болып бара жатқандығын қандастарымыздан да кәміл</w:t>
        <w:br/>
        <w:t>аңғаруға болады; олар дәстүрлі туыстық байланысты, дос-</w:t>
        <w:br/>
        <w:t>тық сертті, ақжарқын ашықтықты, татаусыз шын көңіл</w:t>
        <w:br/>
        <w:t>жарастығын... сақтай алмайтын, оны қорғап, сол үшін күре-</w:t>
        <w:br/>
        <w:t>се алмайтын халге жеткен;</w:t>
        <w:br/>
        <w:t>“ бүгінгі қазақтардың басым көпшілігіне жасанды, та-</w:t>
        <w:br/>
        <w:t>қайырсыз сусыма мінездер тән; өзіндік табиғи болмысып</w:t>
        <w:br/>
        <w:t>жетілдіріп, сақтаудан гөрі өзгелердің әлдебір ширақтығы-</w:t>
        <w:br/>
        <w:t>на, керенау мардамсуына еліктеп, жоқ жерден “кісілік”</w:t>
        <w:br/>
        <w:t>көрсетуге әуестіктері басым;</w:t>
        <w:br/>
        <w:t>” біздің қандастарымыз қызмет, жұмыс бабында да</w:t>
        <w:br/>
        <w:t>шетелдік модель-стачдарттарға, борократтық менменлікке</w:t>
        <w:br/>
        <w:t>еліктегіш; олар кеңсе жағдайындағы салт-дәстүрге қазақы</w:t>
        <w:br/>
        <w:t>адамгершілік ықылас-ишарат түріндегі бір элементтер</w:t>
        <w:br/>
        <w:t>қылаң берсе болды, одаң зәредей шошынады, тіпті “осы</w:t>
        <w:br/>
        <w:t>мен қалыптан тыс бірдеңе істеп қойдым ба?”, “қалыптан</w:t>
        <w:br/>
        <w:t>қалай ауытқып коттім?” дегендей қуыстанып, үрейленеді;</w:t>
        <w:br/>
        <w:t>"бүгінгі қазақтардың, беріге салғанда, соңғы екі буыны</w:t>
        <w:br/>
        <w:t>айрықша дүбәра халло: олардың жалпы мәдени, рухани</w:t>
        <w:br/>
        <w:t>негізі екіүдай, тілдері шүбар, ұлттық сезімі селдір; сондық-</w:t>
        <w:br/>
        <w:t>тан олар жалпыэтностық, ұлттық біртұтастық ұғымына</w:t>
        <w:br/>
        <w:t>атүсті қарайды, оны өмірлік қуаты бар құбылыс деп</w:t>
        <w:br/>
        <w:t>қаперіне де ілмейді, былайша айтқанда, заты “жалпы адам”</w:t>
        <w:br/>
        <w:t>сипатты болып тіршілік кешкендеріне мәз...</w:t>
        <w:br/>
        <w:t>Мүның ақырына мен аса зор үмітпен қарауға сондай</w:t>
        <w:br/>
        <w:t>бір берік тиянақ таба алмай отырмын.</w:t>
        <w:br/>
        <w:t>Тәуелсіз мемлекет болу, нарықтық қатынас... дегендер,</w:t>
        <w:br/>
        <w:t>ішкі мазмүны түрғысыпан алғанда, қазақ этносының</w:t>
        <w:br/>
        <w:t>бірыңғай түбегейлі мүлдесін” жақтаудан гөрі одан басқа</w:t>
        <w:br/>
        <w:t>“жоғары” мақсаттарды көздейді. Кей жағдайда олар үлттық</w:t>
        <w:br/>
        <w:t>менталитетке қарсы бағытталады...</w:t>
        <w:br/>
        <w:t>59</w:t>
        <w:br/>
        <w:t>Ортақ қазан, ортақ қазына, жеке меншік капитал... -</w:t>
        <w:br/>
        <w:t>этникалық ұлттың неғұрлым жедел түрленуіне жанұшыра</w:t>
        <w:br/>
        <w:t>әсер ететін ықпалды күштер осылар. Жаһанданудан жал-</w:t>
        <w:br/>
        <w:t>тару енді тіпті мүмкін болмай қалды...</w:t>
      </w:r>
    </w:p>
    <w:p>
      <w:r>
        <w:t>Мен жай жұмсартып, жұқалап қана айтып отырмын,</w:t>
        <w:br/>
        <w:t>әйтпесе, ұлт олигархтарының ұлтсыздығы әлдеқашан бас-</w:t>
        <w:br/>
        <w:t>талған. Бұл - өте ауқымды, кері қайтпайтын процесс.</w:t>
        <w:br/>
        <w:t>Өзінің жеке мүддесін көксегендер ұлтына әділ болады</w:t>
        <w:br/>
        <w:t>деп сену - қотанға қасқырды “папалатқанмен” бірдей.</w:t>
        <w:br/>
        <w:t>Бірақ Азаттыққа, Еркіндікке, Әділдікке ашық та анық</w:t>
        <w:br/>
        <w:t>ұмтылған, рух қазынасы, күрес дәстүрі бар халықпыз. Жеме-</w:t>
        <w:br/>
        <w:t>жем шақта, жалқының жалпыға үстемдігін қанша “зандас-</w:t>
        <w:br/>
        <w:t>тырғанмен”, оның күлін көкке ұшыруға болады!..</w:t>
        <w:br/>
        <w:t>- Дегенмен, ол қашан?</w:t>
        <w:br/>
        <w:t>- Уақыты белгісіз. Тек сана-зердеміз бейқам, Ар-ожда-</w:t>
        <w:br/>
        <w:t>нымыз қалғып-мүлгімесін деңіз!!.</w:t>
        <w:br/>
        <w:t>“Өз-өзіне әділ қазы бола алмайтындар” өктемдік жа-</w:t>
        <w:br/>
        <w:t>сап, үстемдік құруына жол жоқ! Болмауы керек...</w:t>
        <w:br/>
        <w:t>Адамды қоршаған орта, оның тіршілік аясы қандай болса,</w:t>
        <w:br/>
        <w:t>ол сондай болып қалыптасады деген көзқарас берік ор-</w:t>
        <w:br/>
        <w:t>ныққан.</w:t>
        <w:br/>
        <w:t>Бұл - бірнеше тұрғыдан дәлелденген жүйе. Сойте тұра</w:t>
        <w:br/>
        <w:t>басқа да тарам-тарам көзқарастар, ағымдар бар. Күмән со-</w:t>
        <w:br/>
        <w:t>дан туады.</w:t>
        <w:br/>
        <w:t>Әкем марқұм әлдебір орайда айтып отыратын-ды:</w:t>
        <w:br/>
        <w:t>" “Екі шеті жіп, ортасынан жібек шығыпты дегенге сеп-</w:t>
        <w:br/>
        <w:t>бе”;</w:t>
        <w:br/>
        <w:t>” “Көн тартса - қалпына”;</w:t>
        <w:br/>
        <w:t>» “Жаманнан жақсы туады, адам айтса нанғысыз,</w:t>
        <w:br/>
        <w:t>Жақсыдан жаман туады, бір аяқ асқа алғысыз”... деп.</w:t>
        <w:br/>
        <w:t>Кейіннен мұндай ой-толғам, түйіндер қашан, қай уақыт-</w:t>
        <w:br/>
        <w:t>таң бері айтылып келе жатқанын және ақиқат екеніп білдік.</w:t>
        <w:br/>
        <w:t>Дүние жүзінің көптеген халқы бүл шындыққа ертеден мән</w:t>
        <w:br/>
        <w:t>беріп, мәселені терең байыптай алған...</w:t>
        <w:br/>
        <w:t>Менің назарымды аударған жай: біздің сонау сақ, ғұн,</w:t>
        <w:br/>
        <w:t>түркілік дана-данышпандарымыздан бермен қарай Қор-</w:t>
        <w:br/>
        <w:t>50</w:t>
        <w:br/>
        <w:t>басым түрдегі ұмтылысы--таза еуропалық үлгі. Киім киісі,</w:t>
        <w:br/>
        <w:t>дастарқан салтанаты, тұрмыс құру ишараттары, қызметтегі,</w:t>
        <w:br/>
        <w:t>үйдегі қарым-қатынас салттары... бәрі-бәрі жаңаша. Біз</w:t>
        <w:br/>
        <w:t>дүние жүзіндегі “озық елдерге” (олар - негізінен Еуропа,</w:t>
        <w:br/>
        <w:t>Америка мемлексттері) неғұрлым көбірек еліктеп, ұқсай</w:t>
        <w:br/>
        <w:t>берсек, біздіңше, ирогресс сол. Бұдан іс жүзіндегі былай</w:t>
        <w:br/>
        <w:t>тұрсын, тіпті ой жүзінде де ауытқуға болмайды. Егер ауыт-</w:t>
        <w:br/>
        <w:t>қып көр, өзге емес, ең алдымен өз қазағың “фольклорлық</w:t>
        <w:br/>
        <w:t>деңгейде өмір сүруге болмайды” деп өре түрегелсін!.. Біліп</w:t>
        <w:br/>
        <w:t>түр бәріні!..</w:t>
        <w:br/>
        <w:t>Ғылым, білім, техника, технология, мемлекеттің басқа-</w:t>
      </w:r>
    </w:p>
    <w:p>
      <w:r>
        <w:t>рылу үрлісі- тек өзгелерде озық... Қазақстан бірқатар стан-</w:t>
        <w:br/>
        <w:t>дарт-параметрлер бойынша тоқсан үшінші яки жетпіс</w:t>
        <w:br/>
        <w:t>бесінші орында. Яғни әлемдегі екі жүз мемлекеттің бел</w:t>
        <w:br/>
        <w:t>ортасында жүрміз. Бұған қол жеткізудің өзі бақыт. ТМД</w:t>
        <w:br/>
        <w:t>елдері арасында да оқ бойы озық кетуге шақ қалдық. Ненің</w:t>
        <w:br/>
        <w:t>арқасында?</w:t>
        <w:br/>
        <w:t>Өте “жақсы кеңестер” тыңдап, өте “үлгілі” елдерге</w:t>
        <w:br/>
        <w:t>еліктей білудің арқасында!.. Ғажап. Өзгелердің “өнерін”</w:t>
        <w:br/>
        <w:t>игеріп, үйренгендігіміз сондай, басқалар көз сүзіп, құлақ</w:t>
        <w:br/>
        <w:t>асса, үйретіп жіберуге әзірміз. Нарық, демократия, илюра-</w:t>
        <w:br/>
        <w:t>лизм дегеніңіз қазаққа, Қазақстанға сондай қол келіп тұр</w:t>
        <w:br/>
        <w:t>әзірше. Тек...</w:t>
        <w:br/>
        <w:t>ЕКІНШІДЕН, бүгінгі заманның Қазақ үшін</w:t>
        <w:br/>
        <w:t>қажеттіліктері не екенін білдіңіз бе? Білген жоқсыз.</w:t>
        <w:br/>
        <w:t>Білсеңіз, Батыс нені қаласа, сіз де соны қалап, қолдар</w:t>
        <w:br/>
        <w:t>ма едіңіз? Әллбетте, әлдіні әлсіз қорғамайды. Қорғаса да,</w:t>
        <w:br/>
        <w:t>әлді оның демеуін коріп, дегеніме жеттім деп мойында-</w:t>
        <w:br/>
        <w:t>майды. Олай болса, өзгенің ізет-ишаратына зәрулік басы-</w:t>
        <w:br/>
        <w:t>мызда тұр. Бірсудің “желеп-жебеуі” арқылы жақсылыққа</w:t>
        <w:br/>
        <w:t>жетеміз деп жүрміз. Жетіп те қалғандаймыз. Осынымыз</w:t>
        <w:br/>
        <w:t>нағыз қазаққа тән мінез. Бірнеше жүз жыл бойы бойға</w:t>
        <w:br/>
        <w:t>сіңген әдет. Енді жаһандану заманында оны сшкім ұстара</w:t>
        <w:br/>
        <w:t>түгілі, алдаспанмен де сылып тастай алмас!..</w:t>
        <w:br/>
        <w:t>Дегенмен, “желеп-жебеудің” жолы әр түрлі ме деп ойға</w:t>
        <w:br/>
        <w:t>қалдым. Бала кезде оқыған бір ертегіде қасқырдың өз</w:t>
        <w:br/>
        <w:t>жеңсігін басқалы тұрған ешкіге “жаны ашитыны” бар еді.</w:t>
        <w:br/>
        <w:t>53</w:t>
        <w:br/>
        <w:t>Бұған өріс алып бара жатқан өркениетті жаһандануды</w:t>
        <w:br/>
        <w:t>(цивилизационная глобализация) қосыңыз, содан кейінгі</w:t>
        <w:br/>
        <w:t>қазақтық болмысымызды елестетіп көрейік!..</w:t>
        <w:br/>
        <w:t>Көрейік!.. “Көппен көрген - ұлы той”. Үрейленетін</w:t>
        <w:br/>
        <w:t>ештеңе жоқ, “Қорқақты қусаң, ол қаша-қаша батыр бола-</w:t>
        <w:br/>
        <w:t>ды” деген.</w:t>
        <w:br/>
        <w:t>- Бұны да айтқан қазақ қой?</w:t>
        <w:br/>
        <w:t>- Қазақ. Әрине, қазақ!..</w:t>
        <w:br/>
        <w:t>Ол ол ма, біздің халық бұған қоса “Қоянды - қамыс,</w:t>
        <w:br/>
        <w:t>ерді намыс өлтіреді” дегенді де айтқан!!.</w:t>
        <w:br/>
        <w:t>ІН</w:t>
        <w:br/>
        <w:t>САУАЛ:</w:t>
        <w:br/>
        <w:t>- Сенің сүйгенің өзгенің сүйіктісі бола ала ма?</w:t>
        <w:br/>
        <w:t>- Жоқ.</w:t>
        <w:br/>
        <w:t>- Бұл эгоизм.</w:t>
        <w:br/>
        <w:t>- Дұрыс. Эгоизм болмаған жерде сүю де, сүйікті болу да</w:t>
        <w:br/>
        <w:t>мүмкін емес...</w:t>
        <w:br/>
        <w:t>- Мүмкін емес! Қателестің.</w:t>
        <w:br/>
        <w:t>- Неліктен?..</w:t>
        <w:br/>
        <w:t>- Оны сен айт.</w:t>
        <w:br/>
        <w:t>- Жоқ, сен өзің айт...</w:t>
        <w:br/>
        <w:t>ІН</w:t>
      </w:r>
    </w:p>
    <w:p>
      <w:r>
        <w:t>Тағы бір сауал:</w:t>
        <w:br/>
        <w:t>- Тұлпар да ат, ат та ат - айырмашылығы неде?</w:t>
        <w:br/>
        <w:t>- Сенің екеуін бір-бірінен ажыратып мініп көрмеген-</w:t>
        <w:br/>
        <w:t>дігінде.</w:t>
        <w:br/>
        <w:t>- Мүлде олай емес.</w:t>
        <w:br/>
        <w:t>- Неге?..</w:t>
        <w:br/>
        <w:t>ТҮЙІН:</w:t>
        <w:br/>
        <w:t>Ешбір сөзге ерме, ешбір түйінге сенбе, бірақ күмәніңе</w:t>
        <w:br/>
        <w:t>құрық салуға тырыс.</w:t>
        <w:br/>
        <w:t>Әрине, бұл әрдайым қолыңнан келе бермейді. “Құрық</w:t>
        <w:br/>
        <w:t>салу” былай тұрсын, тіпті күмәнданудың өзі қолыңнан</w:t>
        <w:br/>
        <w:t>келмейді.</w:t>
        <w:br/>
        <w:t>Міне, бұл - түбі қорлыққа ұрындыратын кемдік.</w:t>
        <w:br/>
        <w:t>50</w:t>
        <w:br/>
        <w:t>Шындық (реальность, действительность), міне, алдың-</w:t>
        <w:br/>
        <w:t>да түр, бірақ сен оның ақиқатын жете біліп, меңгеріп,</w:t>
        <w:br/>
        <w:t>оңгеріп тұрған жоқсың. Тіпті оны игере алмайтыныңды да</w:t>
        <w:br/>
        <w:t>бірден ескеріп қой.</w:t>
        <w:br/>
        <w:t>Ал әр сәт сайын “Ақиқат міне!” деп ақ туларын ала</w:t>
        <w:br/>
        <w:t>жүгіретіндер кім?</w:t>
        <w:br/>
        <w:t>Бір “сеңген” Ақиқатына басыбайлы құл бола қалатын-</w:t>
        <w:br/>
        <w:t>дар кім?!.</w:t>
        <w:br/>
        <w:t>Саясатшылдар, партияшылдар... бұл шоғырға “сұраусыз”</w:t>
        <w:br/>
        <w:t>жататын болса, әбден тәуір болған екен.</w:t>
        <w:br/>
        <w:t>Олар бүгінгі шындықты ертеңгі ақиқатпен әсте ұштас-</w:t>
        <w:br/>
        <w:t>тыра алмайтың дүмбілездер ғой!..</w:t>
        <w:br/>
        <w:t>Күмән кінәмшілдікке ұласып, сақтықтан әрі аспауы</w:t>
        <w:br/>
        <w:t>керек...</w:t>
        <w:br/>
        <w:t>Жазғыру мен жазалауға қарымта қайтаруға айналған</w:t>
        <w:br/>
        <w:t>күдік- қайтып орнын толтыруға болмайтын опық жегізеді.</w:t>
        <w:br/>
        <w:t>Осы екеуіне әлденеше рет ерік берген адам, әрине, бұл</w:t>
        <w:br/>
        <w:t>тілекке мейлінше құлақ аспайды...</w:t>
        <w:br/>
        <w:t>Ондайлардың өз жазасы өзінде.</w:t>
        <w:br/>
        <w:t>Кісінің “ішін түсіну үшін ісін түсін” дейтін қағида қан-</w:t>
        <w:br/>
        <w:t>шалықты шындық?</w:t>
        <w:br/>
        <w:t>Іс шектеулі, “іш” шексіз. Сондықтаң бұл ойдың да то-</w:t>
        <w:br/>
        <w:t>лымсыз талап екендігіне мән беріп қойған жөн. Өйткені ісі</w:t>
        <w:br/>
        <w:t>“анықтардың” да іші - қатпар-қатпар: күмәнді, тұманды</w:t>
        <w:br/>
        <w:t>тұстары жетіп жатыр.</w:t>
      </w:r>
    </w:p>
    <w:p>
      <w:r>
        <w:t>“Бақытты кім?” деген сауалға данышпан Фалес (6.з.0.</w:t>
        <w:br/>
        <w:t>ИП-ИТ г.г):</w:t>
        <w:br/>
        <w:t>79</w:t>
        <w:br/>
        <w:t>ТІКЕ СҰРАҚ:</w:t>
        <w:br/>
        <w:t>- Сөзіңе - ісің, өзіңе күшің сәйкес келмесе, қайдан ба-</w:t>
        <w:br/>
        <w:t>қытты болып жүрсің?</w:t>
        <w:br/>
        <w:t>- Қайдан? Қалай?!.</w:t>
        <w:br/>
        <w:t>- Өзімше...</w:t>
        <w:br/>
        <w:t>- О, тоба!?.</w:t>
        <w:br/>
        <w:t>Әділдік - ең алдымен, әлсіздердің біреуден (қоғамнан)</w:t>
        <w:br/>
        <w:t>күткен жәрдемі; екіншіден, әлділердің абырой табар мекені;</w:t>
        <w:br/>
        <w:t>үшіншіден, оларды бір сәт айырмашылықтарына қарамай</w:t>
        <w:br/>
        <w:t>бірін-біріне бас игізетін ұлы күш. Әділдік олай болмаса,</w:t>
        <w:br/>
        <w:t>әділдік емес.</w:t>
        <w:br/>
        <w:t>Сондықтан одан еш құралақан қалмауға тырыс.</w:t>
        <w:br/>
        <w:t>Ағылшын философы Томас Гоббстың (1588-1679) мы-</w:t>
        <w:br/>
        <w:t>надай бірнеше ой-тұжырымына айрықша назар аудардым:</w:t>
        <w:br/>
        <w:t>“ “Люди судят по себе не только о других людях,</w:t>
        <w:br/>
        <w:t>ноиовсех других вешах...”</w:t>
        <w:br/>
        <w:t>-" “Зло, которого мы не можем ни приодолеть, но избе-</w:t>
        <w:br/>
        <w:t>жать, мы ненавидим”.</w:t>
        <w:br/>
        <w:t>.“Различных форм государства может быть только три:</w:t>
        <w:br/>
        <w:t>1. Монархия;</w:t>
        <w:br/>
        <w:t>2. Демократия;</w:t>
        <w:br/>
        <w:t>3. Аристократия.</w:t>
        <w:br/>
        <w:t>. “Нужда есть меньший позор, чем глупость”.</w:t>
        <w:br/>
        <w:t>..Осы соңғы ойға байланысты бір пікір: мұқтаждық</w:t>
        <w:br/>
        <w:t>ақымақтықтан болса ше? Онда бұл екі ұят өзара теңесіп</w:t>
        <w:br/>
        <w:t>қалмай ма?</w:t>
        <w:br/>
        <w:t>Әрине, аса ақымақ болмасаң да мұқтаждықтан мұқала-</w:t>
        <w:br/>
        <w:t>тын кездерің аз емес. Ұлы ойшыл осы жайды емеуріндеп</w:t>
        <w:br/>
        <w:t>отыр-ау деп қабылдадым.</w:t>
        <w:br/>
        <w:t>Ал қазақ осы жайды қалай байыптаған: “Жоқтық - үят</w:t>
        <w:br/>
        <w:t>емес, Байлық - мұрат емес” дей салыпты.</w:t>
        <w:br/>
        <w:t>67</w:t>
        <w:br/>
        <w:t>гі</w:t>
      </w:r>
    </w:p>
    <w:p>
      <w:r>
        <w:t>Кісінің бәрін қадірле, бірақ солардың ішінен тек ада-</w:t>
        <w:br/>
        <w:t>мын танып, талғап-таңдауға дағдылан.</w:t>
        <w:br/>
        <w:t>Танып-таңдағаныңа ықылас бұрғаның - байқауымша,</w:t>
        <w:br/>
        <w:t>басқаларға үлкен жаза. Сондықтан олардың көпшілігі</w:t>
        <w:br/>
        <w:t>мұндайды кешірмейді...</w:t>
        <w:br/>
        <w:t>ІН</w:t>
        <w:br/>
        <w:t>Адамдардың көпшілігіне тән өзінше болмысын олар</w:t>
        <w:br/>
        <w:t>өзгелердің қай қырына мән беріп, қандай қасиеттерін</w:t>
        <w:br/>
        <w:t>құндап, дәріптейтініне қарай ажыратуға болады.</w:t>
        <w:br/>
        <w:t>Бір мінез, бір қалыпта қатып қалғандай көрінетін адам-</w:t>
        <w:br/>
        <w:t>дар да кездеседі. Оларды мақтау - қателік, даттау - көріп</w:t>
        <w:br/>
        <w:t>тұрғанды көре алмағандық.</w:t>
        <w:br/>
        <w:t>Шамалы түсінгенін ғана тиянақ көріп, өз білгенін місе</w:t>
        <w:br/>
        <w:t>түтып я болмаса сонысымен өзеуреп өмір сүретін адамдар</w:t>
        <w:br/>
        <w:t>да жеткілікті.</w:t>
        <w:br/>
        <w:t>Мұның ар жағында істегенін, тындырғанын тиянақ са-</w:t>
        <w:br/>
        <w:t>найтын іргелі, зор мүмкіндіктер барын олар не ескермейді,</w:t>
        <w:br/>
        <w:t>немесе ол қолдарынан келмейді.</w:t>
        <w:br/>
        <w:t>Бірақ дара-дара алғанда осылардың қай-қайсысы да</w:t>
        <w:br/>
        <w:t>адамға таяныш болуға аздық етеді.</w:t>
        <w:br/>
        <w:t>Адамның ең берік негізгі тиянағы - өзі, өмірі.</w:t>
        <w:br/>
        <w:t>Әрине, дау бар ма, оның да жөндем болуы!</w:t>
        <w:br/>
        <w:t>“Адал ердің аты арып, тоны тозбайды” дейді қазақ на-</w:t>
        <w:br/>
        <w:t>қылы.</w:t>
        <w:br/>
        <w:t>2. Ат та, тон да адалдықта болса, оны неге ақшамен</w:t>
        <w:br/>
        <w:t>алмастырып алып жүрміз? Қазіргі қорлану - капитал жи-</w:t>
        <w:br/>
        <w:t>нау баяғы Қарабай, Қарынбайлардың “енесін ұрып кетіп”</w:t>
        <w:br/>
        <w:t>тұрған жоқ па?!.</w:t>
        <w:br/>
        <w:t>61</w:t>
        <w:br/>
        <w:t>«Өмір - күрес” деген анықтауыш шындықтың бір ғана</w:t>
        <w:br/>
        <w:t>қыры, ал өмірді көп жағдайдың бірлігі, үйлесімі, түтастығы</w:t>
        <w:br/>
        <w:t>тұрғысынан алып көріңіз, ол ешқандай да күрес смес. Сон-</w:t>
        <w:br/>
        <w:t>дықтан жарасуға, табысуға, бірлікке ұмтылуға бәлендей шек,</w:t>
        <w:br/>
        <w:t>шекара қойылмауы керек.</w:t>
        <w:br/>
        <w:t>2.“Өмір - күрес” деген формуланы аса абсолют-</w:t>
        <w:br/>
        <w:t>теңдірмеген дұрыс.</w:t>
        <w:br/>
        <w:t>Сыңаржақктық бәрібір опа бермейді.</w:t>
        <w:br/>
        <w:t>к)</w:t>
        <w:br/>
        <w:t>Аз айт, көп айт, бірақ ақиқатты еңсеріп, тауысып айта</w:t>
        <w:br/>
        <w:t>алмайды екенсің. Оның шегіне жету сондай шарт та емес.</w:t>
        <w:br/>
        <w:t>Радиодан: “Шындық - біреу, ақиқат- көп” дегенді күнде</w:t>
        <w:br/>
        <w:t>естимін. Неге олар бұны қайталай береді деп ойландым.</w:t>
        <w:br/>
        <w:t>Шамасы, “Шындық” дегені- бар, болып тұрған, мүмкін,</w:t>
        <w:br/>
        <w:t>бола беретін нәрсенің, құбылыстың, жалпы алғанда, бол-</w:t>
        <w:br/>
        <w:t>мыстың атауы шығар.</w:t>
        <w:br/>
        <w:t>Шындық- “действительность”, “бытие”, “мир бытия”.</w:t>
      </w:r>
    </w:p>
    <w:p>
      <w:r>
        <w:t>Ал “Ақиқаты” - соларды танып-білудің, түсініп қабыл-</w:t>
        <w:br/>
        <w:t>даудың түрі, өлшемі, мөлшері, мазмұны, идеясы болуға тиіс.</w:t>
        <w:br/>
        <w:t>Осылай болғанда ғана бұл екі ұғымды- “Шындық” пен</w:t>
        <w:br/>
        <w:t>“Ақиқатты” жеке-жеке дербес ажыратып қарауға болады.</w:t>
        <w:br/>
        <w:t>Олардың әрқайсысын жеке-жеке анықтап, ақиқатка</w:t>
        <w:br/>
        <w:t>жету - мұның өзі өз алдына терең зерттелетін мәселе. Бы-</w:t>
        <w:br/>
        <w:t>лайша айтқанда, “Шындықтың” шындығы, “Ақиқаттың”</w:t>
        <w:br/>
        <w:t>ақиқаты туралы ұдайы ойлану, іздену - қажеттің қажеті.</w:t>
        <w:br/>
        <w:t>Кейінгі ғасыр ойшылдарының ішінде де “ақиқатқа”</w:t>
        <w:br/>
        <w:t>анықтама іздеп, шарқ ұрғандары аз емес. Бірақ олардың</w:t>
        <w:br/>
        <w:t>бұрынғылардан сонша шырқап озып кеткені шамалы.</w:t>
        <w:br/>
        <w:t>Ойлау - акт, құрал, әдіс, ал “ақиқат” дегеніміз - сол</w:t>
        <w:br/>
        <w:t>арқылы жеткен нәтиже. Оның өзі әр адам үшін алуан түрлі</w:t>
        <w:br/>
        <w:t>сипатта болатынын аңдаймыз.</w:t>
        <w:br/>
        <w:t>5-1324 65</w:t>
        <w:br/>
        <w:t>Білемін, психологиялық, мінездік тұрғыдан бұл әркім</w:t>
        <w:br/>
        <w:t>үшін өте қиын жағдай.</w:t>
        <w:br/>
        <w:t>Сонда, екі қиынның бірін таңдап қана қиналыстан</w:t>
        <w:br/>
        <w:t>шығуға тура келеді. Не істеу керек?</w:t>
        <w:br/>
        <w:t>Өзгелерді жете ұғып, түсінбеуден де қайшылық туын-</w:t>
        <w:br/>
        <w:t>дайды.</w:t>
        <w:br/>
        <w:t>Өзіңді “лезде” біреудің ыңғайына қарай өзгертіп, жа-</w:t>
        <w:br/>
        <w:t>сандылыққа барсаң да, кереғарлықтан құтылмайсын...</w:t>
        <w:br/>
        <w:t>Менің айтарым: таңдауын өзің шеш, “Тісі шыққан ба-</w:t>
        <w:br/>
        <w:t>лаға шайнап берген ас болмайды”.</w:t>
        <w:br/>
        <w:t>Ия, женіл емес. жеке адамдардың ұдайы жанын</w:t>
        <w:br/>
        <w:t>әбігерлейтін бір “нәубет” осы.</w:t>
        <w:br/>
        <w:t>Адамның адам бола түсуін түптеп қазып ойлау - мені</w:t>
        <w:br/>
        <w:t>көп нәрсеге үміттендірмейді.</w:t>
        <w:br/>
        <w:t>Біз қазір кімбіз? Түптің түбінде кім болайын леп тұрмыз?</w:t>
        <w:br/>
        <w:t>Осындай сүрақты қоюдың өзі катер. Жан-жағыңа қара-</w:t>
        <w:br/>
        <w:t>саң, бәрі әлдебір ағын, әлдебір бағыттың ырқында.</w:t>
        <w:br/>
        <w:t>Одан не шығатынын ойласаң, жаныңа аса бір үлкен</w:t>
        <w:br/>
        <w:t>куаныш ұяламайды.</w:t>
        <w:br/>
        <w:t>..“Ұлкен қуаныш ұялататын” не сонда? Мын сан лер-</w:t>
        <w:br/>
        <w:t>бес әрекет, лербес мұлде. Одан қандай ортақ қуаны шығуы</w:t>
        <w:br/>
        <w:t>мүмкін.</w:t>
        <w:br/>
        <w:t>“Өзімен өзі”, “Өзіне-өзі тоқ” адамдар кім? Онлайлаер</w:t>
        <w:br/>
        <w:t>бар болса, “қаптап жүрсе”, олардан қандай қуаныш ұялайлы</w:t>
        <w:br/>
        <w:t>жаныңызға?</w:t>
        <w:br/>
        <w:t>Адамдар бір-бірінен ажырап, алшақтаған сайын олар-</w:t>
        <w:br/>
        <w:t>дың қуаныины да кеми түскен.</w:t>
        <w:br/>
        <w:t>Ал еңді олардын бір-біріне жақындай түсуінің жағдайы,</w:t>
        <w:br/>
        <w:t>шарты, талабы кандай? Белгілі. Бірақ...</w:t>
      </w:r>
    </w:p>
    <w:p>
      <w:r>
        <w:t>Мына коғамша, ХХІ ғасырда бұған байланысты сауал</w:t>
        <w:br/>
        <w:t>қойып, жауап берейін деп жүргендер кім?</w:t>
        <w:br/>
        <w:t>Көрсетіңізші маған?!.</w:t>
        <w:br/>
        <w:t>Көзім түсіп кетті: Әлихан Бәйменов (әзірге Бокейханов</w:t>
        <w:br/>
        <w:t>емес!) “Жас Алашка” берген ұзақ сұхбатында (39 23. 24 ахпан.</w:t>
        <w:br/>
        <w:t>2004 ж.)</w:t>
        <w:br/>
        <w:t>Адамның неғұрлым оң істерге құлшынуы қыруар кедергі-</w:t>
        <w:br/>
        <w:t>қайшылықтарды жеңудің ең тегеурінді кепілі.</w:t>
        <w:br/>
        <w:t>Тоқмейілсу, астамшылық адамды мұндай әрекеттерден</w:t>
        <w:br/>
        <w:t>алшақтатады...</w:t>
        <w:br/>
        <w:t>Осы екі кереғарлықты ерте аңдап, алғашқысын алдына</w:t>
        <w:br/>
        <w:t>салған адамның әмәнда жұлдызы жарық.</w:t>
        <w:br/>
        <w:t>Жалпы адам табиғаты не нәрсенің де жан қинамайтын</w:t>
        <w:br/>
        <w:t>жеңіл жағын қалайды. Бәрі соның оңтайына жығылып,</w:t>
        <w:br/>
        <w:t>қолайлы бола қалғанын тілеп тұрады.</w:t>
        <w:br/>
        <w:t>Ал адамның ой ойлау, ақыл зерделеу, тіршілік, болмыс</w:t>
        <w:br/>
        <w:t>жайын байыптау талабына осы тұрғыдан келсек, мүлдем</w:t>
        <w:br/>
        <w:t>реттелуге болмайтын қиыңдықта қаламыз. Өйткені “жеңіл”</w:t>
        <w:br/>
        <w:t>ой - жедсғабыл, шала-шарпы тіршіліктің көрінісі.</w:t>
        <w:br/>
        <w:t>Қатпарлы, қалың қабат, қара ормандай қыртысты,</w:t>
        <w:br/>
        <w:t>шұйдалы шүйгін, шоғырлы ой оп-оңай еншің бола алмай-</w:t>
        <w:br/>
        <w:t>ды екен. Ол үшін ыстық-суыққа терең бойлап, тағдыр</w:t>
        <w:br/>
        <w:t>тауқыметін құр кешу ғана емес, оның керемет тылсым,</w:t>
        <w:br/>
        <w:t>құбылыс-қалтарыстарына ашық көзбен ақтарыла, аңтары-</w:t>
        <w:br/>
        <w:t>ла үңілуің қажет екен!..</w:t>
        <w:br/>
        <w:t>Міне, бұл- ең ауыр жан азабы. Бірақ олжаң толы, еңсең</w:t>
        <w:br/>
        <w:t>түзу болатын жан азабы. Жарық дүниенің мың сан жағым-</w:t>
        <w:br/>
        <w:t>сыз қиюсыздығын тек ой, ойлау арқылы ғана байыптап,</w:t>
        <w:br/>
        <w:t>бағамдауға болады...</w:t>
        <w:br/>
        <w:t>Бұл - азапты жол, дегенмен аса бақытты жол! Өйткені</w:t>
        <w:br/>
        <w:t>Тіршілік Әлемінің мың сан байланысын, қарама-қайшы-</w:t>
        <w:br/>
        <w:t>дығын үғу арқылы келесі қадамыңды түзейсінң...</w:t>
        <w:br/>
        <w:t>“Дос пен дұшпан”...</w:t>
        <w:br/>
        <w:t>Бұл не сұмдық! Бірі біріне сыңарласуын қараңыз!</w:t>
        <w:br/>
        <w:t>Екеуі неге қатар айтылады?</w:t>
        <w:br/>
        <w:t>Менің Досым--сен, ал дұшпаным кім?.. Ол қашан, қалай</w:t>
        <w:br/>
        <w:t>пайда болды маған?</w:t>
        <w:br/>
        <w:t>Дұшпандай көретін адамың дәл қасыңнан, жүрген ор-</w:t>
        <w:br/>
        <w:t>таңнан табылғаны ма сонда?!.</w:t>
        <w:br/>
        <w:t>70</w:t>
      </w:r>
    </w:p>
    <w:p>
      <w:r>
        <w:t>нақылда тек жанынан гөрі малын баса ойлағандықты құпта-</w:t>
        <w:br/>
        <w:t>маған реңк бар. Бірақ бірінің бірі үшін қажеттілігін жоққа</w:t>
        <w:br/>
        <w:t>шығарып тұрған ештеңе жоқ.</w:t>
        <w:br/>
        <w:t>“Түстік ғұмырың болса, кештік мал жи” деген шариғат-</w:t>
        <w:br/>
        <w:t>ты да естігенбіз.</w:t>
        <w:br/>
        <w:t>Міне, мұның бәрі барып тұрған прагматика...</w:t>
        <w:br/>
        <w:t>Сондықтан оның рухани тазалықпен, асқақ адамгершілік</w:t>
        <w:br/>
        <w:t>мөлдірлікпен табыспайтын, ұштаспайтып тұстарын ойла!..</w:t>
        <w:br/>
        <w:t>Салыстырмалы және абсолютті ақиқат жөнінде көп ай-</w:t>
        <w:br/>
        <w:t>тылады.</w:t>
        <w:br/>
        <w:t>Ал нақтылыққа жүгініп, түбірлей қарасақ, бұл шектеулі</w:t>
        <w:br/>
        <w:t>аядағы қарама-қайшылықтардың бірлігі екеніне көз</w:t>
        <w:br/>
        <w:t>жеткізеді.</w:t>
        <w:br/>
        <w:t>“Истина - это знание причины и следствия для каждого</w:t>
        <w:br/>
        <w:t>данного случая”.</w:t>
        <w:br/>
        <w:t>(Ралф Эмирсон)</w:t>
        <w:br/>
        <w:t>Мынадай да пікір бар:</w:t>
        <w:br/>
        <w:t>“Правда и ложь- это одно и то же,- правда, если ложь</w:t>
        <w:br/>
        <w:t>тоже правда”.</w:t>
        <w:br/>
        <w:t>“Истинно и то, что не все истинное истинно”.</w:t>
        <w:br/>
        <w:t>Осының бәрі өмір, болмыс шындығының көріпістері</w:t>
        <w:br/>
        <w:t>екені рас.</w:t>
        <w:br/>
        <w:t>Дегенмен, біз бүлай бірден шатысу жолына мойынсүн-</w:t>
        <w:br/>
        <w:t>бауымыз керек. Ақиқат пен адасу (заблуждение) қай ке-</w:t>
        <w:br/>
        <w:t>зеңде неліктен немесе қай тұрғыдан қарағандықтан орын</w:t>
        <w:br/>
        <w:t>алып тұрғандығына назар аударып, соған есеп беруге</w:t>
        <w:br/>
        <w:t>міндеттіміз. “Саған шын- маған өтірік” дегеннің кілті сонда</w:t>
        <w:br/>
        <w:t>барып табыла бастайды...</w:t>
        <w:br/>
        <w:t>Адамдардың қандай қайшылықты жағдайда да бір-</w:t>
        <w:br/>
        <w:t>бірлерін үғысып өмір кешуі - жақсылыққа, жарастыққа</w:t>
        <w:br/>
        <w:t>бастайтын жол.</w:t>
        <w:br/>
        <w:t>Шындық мынау: ол кім-кім үшін де ап-анық сайрап</w:t>
        <w:br/>
        <w:t>жатқан жоқ. Сондықтан ондай жолға берік, бекем</w:t>
        <w:br/>
        <w:t>тегеурінмен шыға алу - үлкен күш, ұзақ еңбек, ұлы қаси-</w:t>
        <w:br/>
        <w:t>ет.</w:t>
        <w:br/>
        <w:t>74</w:t>
        <w:br/>
        <w:t>Өткен ХХ ғасырда із қалдырған ірі ойшылдардың бірі</w:t>
        <w:br/>
        <w:t>Карл Ясперс (1883-1969) жөніндегі мына бір конспектіге</w:t>
        <w:br/>
        <w:t>назар салыңыз:</w:t>
        <w:br/>
        <w:t>“(Ясперс считал, что истина, которая снойственна бы-</w:t>
        <w:br/>
        <w:t>тию и которая может быть захвачена жизнью, является ста-</w:t>
        <w:br/>
        <w:t>новяшейся истиной. Становяшцаяся истина должна рабо-</w:t>
        <w:br/>
        <w:t>таты; если она не работает, ее вовсе не сушествует. Истина</w:t>
        <w:br/>
        <w:t>актинна как воля к действию. Воля условие истины, вера</w:t>
      </w:r>
    </w:p>
    <w:p>
      <w:r>
        <w:t>и стимул - опоры.</w:t>
        <w:br/>
        <w:t>Истина,- пишет К. Ясперс,- заключается прежде всего</w:t>
        <w:br/>
        <w:t>не в содержании, а в способе, при помотңи которого она</w:t>
        <w:br/>
        <w:t>обдумывгется, выявляется и обсуждается: в способе мыш-</w:t>
        <w:br/>
        <w:t>ления. А способ мышления должен быть гибким и много-</w:t>
        <w:br/>
        <w:t>факторным Для того, чтобы признать множество истин и</w:t>
        <w:br/>
        <w:t>выбрать из них наиболее актуальные - максимально соот-</w:t>
        <w:br/>
        <w:t>ветствуюшие внутреннему духовному состоянию мысляшце-</w:t>
        <w:br/>
        <w:t>го. Для каждого времени и каждого мыслителя в каждос</w:t>
        <w:br/>
        <w:t>время сушцествует своя ехізетісгіе УУаһтһей (экзистенциаль-</w:t>
        <w:br/>
        <w:t>ная истипа). )</w:t>
        <w:br/>
        <w:t>Смысл истины обусловлен ситуацисй и “задачей, вста-</w:t>
        <w:br/>
        <w:t>юшей перед “определенным конкретным кругом людей,</w:t>
        <w:br/>
        <w:t>для которых признание именно этой правды имеет ожида-</w:t>
        <w:br/>
        <w:t>емые или желаемыс последствия”.</w:t>
        <w:br/>
        <w:t>Ақиқатқа бұдан басқа да көптеген анықтамалар бар.</w:t>
        <w:br/>
        <w:t>Дегенмен, Ясперстің тұжырымында адам танымының</w:t>
        <w:br/>
        <w:t>өзгермелі сипаты және соған сәйкес ақиқаттың да алуан</w:t>
        <w:br/>
        <w:t>түрлі болатыны түбегейлі ескерілген.</w:t>
        <w:br/>
        <w:t>Егер осы пікірді бір қағида деп қабылдасақ, онда адам-</w:t>
        <w:br/>
        <w:t>дардың неге “алтыбақан алауыз” жүретіндігін де сәл-пәл</w:t>
        <w:br/>
        <w:t>ұғуға болады.</w:t>
        <w:br/>
        <w:t>Достық екі болмайды, демек, жоғалған достық қайта-</w:t>
        <w:br/>
        <w:t>дан жаңғырмайды. Жаңғырса да, бәрібір, ол бұрынғыдай</w:t>
        <w:br/>
        <w:t>достық емес. “Жоғалған пышақтың сабы алтын” дегендей</w:t>
        <w:br/>
        <w:t>болады да тұрады...</w:t>
        <w:br/>
        <w:t>66</w:t>
        <w:br/>
        <w:t>“әділетті” шешімін табу онша оңайға түспейді және бұл</w:t>
        <w:br/>
        <w:t>жағдай әрдайым солай. Сонда не істемек керек?</w:t>
        <w:br/>
        <w:t>“Оңайға түспейтін шешім” - ол қай шешім? Қандай</w:t>
        <w:br/>
        <w:t>шешім?</w:t>
        <w:br/>
        <w:t>Оны мен айтсам, әрине, сеп мойындамайсың. Әркім тек</w:t>
        <w:br/>
        <w:t>өзін әділ санағысы келген жерде ешқандай әділеттілік бол-</w:t>
        <w:br/>
        <w:t>мақ смес. Сондықтан “Не істеу керек?” екендігін алдымен</w:t>
        <w:br/>
        <w:t>осыдан бастау қажет: кім қай тұрғыдан қандай мәселеде</w:t>
        <w:br/>
        <w:t>әділ? Және қаншалықты әділ?..</w:t>
        <w:br/>
        <w:t>Мұндай талапқа “белі қайыспай” тура жауап бере ала-</w:t>
        <w:br/>
        <w:t>тын адамды көргенім жоқ. Сірә, көрмейтін де шығармыз.</w:t>
        <w:br/>
        <w:t>Көрсеңіз, айтыңыз, қансе?..</w:t>
        <w:br/>
        <w:t>Тек құдай атқандар ғана мәселенің шешілуін ұрысқа</w:t>
        <w:br/>
        <w:t>жеткізеді.</w:t>
        <w:br/>
        <w:t>Ақымақтар болса-болмаса да...</w:t>
        <w:br/>
        <w:t>Осы екі мұңдардан құтылатын қоғам орнайды деп иек</w:t>
        <w:br/>
        <w:t>қышытпасақ та болады.</w:t>
        <w:br/>
        <w:t>-..Жұмысың бар, соған бара жатқаның және оның</w:t>
        <w:br/>
        <w:t>таусылмайтыны қандай жақсы! Бақытты жансың!..- дедім</w:t>
      </w:r>
    </w:p>
    <w:p>
      <w:r>
        <w:t>досыма.</w:t>
        <w:br/>
        <w:t>- Айтасың-ау, - деді ол салған жерден.- Күнкоріс үшін</w:t>
        <w:br/>
        <w:t>құл болып, құлқым сүймейтін жұмысқа асығып бара жат-</w:t>
        <w:br/>
        <w:t>қанымды неге бақытқа санадың? Одан да осыдан қүтқар-</w:t>
        <w:br/>
        <w:t>сан ғой мені...</w:t>
        <w:br/>
        <w:t>- Бәрекелді... Мәжбүрліктен басқа жерде Бақыт, бақыт-</w:t>
        <w:br/>
        <w:t>тылық бар деп кім айтты саған?..</w:t>
        <w:br/>
        <w:t>Түсінбедім. Бақыт, бақытты болу тек мәжбүрліктің</w:t>
        <w:br/>
        <w:t>аясында ғана болатын нәрсе ме?</w:t>
        <w:br/>
        <w:t>- Әрине. Енді қалай деп едің. Мәжбүрлікке көніп, не</w:t>
        <w:br/>
        <w:t>оны “жеңген” тәрізді болып қана өзіңді “Бақытты”</w:t>
        <w:br/>
        <w:t>сезінесің. Бәрібір Тіршілік талабына құлсың. Басқаша ой-</w:t>
        <w:br/>
        <w:t>лаудың бәрі - иллюзия.</w:t>
        <w:br/>
        <w:t>- Шындық осы ма? Қалай қатал!?. Неге бұлай кесіп ай-</w:t>
        <w:br/>
        <w:t>тасыңдар?.. - деп және пұшайман болды досым. (Ол, ша-</w:t>
        <w:br/>
        <w:t>72</w:t>
        <w:br/>
        <w:t>- Заң, жаза, құқықтар арқылы Әділдік пен Теңдікті заң-</w:t>
        <w:br/>
        <w:t>дастырулар ше?</w:t>
        <w:br/>
        <w:t>- Соның өзінде “күштілердің зорлығы” үстем екендігін</w:t>
        <w:br/>
        <w:t>қалайша аңдамаймыз!?..</w:t>
        <w:br/>
        <w:t>Сұраққа сұрақпен жауап беретін жағдайдың біреуі осы.</w:t>
        <w:br/>
        <w:t>Күші басымдардың зорлығынан ешкім де, еш нәрсе де</w:t>
        <w:br/>
        <w:t>тыс қалмауға тиіс. Қалмайды да.</w:t>
        <w:br/>
        <w:t>Зорлықты “зорлық” демеу үшін, оны жұмсартып, “жа-</w:t>
        <w:br/>
        <w:t>ғымды” қабылдау үшін адамға қандай сана қандай Жігер,</w:t>
        <w:br/>
        <w:t>қандай Төзім керек?!.</w:t>
        <w:br/>
        <w:t>Қанағат - қанағатшылық немесе бұларға керісінше жағ-</w:t>
        <w:br/>
        <w:t>дай - “қанағатсыздық”.</w:t>
        <w:br/>
        <w:t>Бабаларымыз: “Қанағат қарын тойғызады, қанағатсыз-</w:t>
        <w:br/>
        <w:t>дық жалғыз атын сайғызады” деп, бұл мәселенің түйінін</w:t>
        <w:br/>
        <w:t>бір-ақ қайырған. Не нәрседе де нысап болуын қалаған.</w:t>
        <w:br/>
        <w:t>“Дәніккеннен құныққан жаман” дейтіні және бар.</w:t>
        <w:br/>
        <w:t>“Қарын тойғызатын” қанағатпен өмір сүру - бай-</w:t>
        <w:br/>
        <w:t>қауымша, көп адамға тән. Оның біразы шарасыздық.</w:t>
        <w:br/>
        <w:t>Бірақ қанағатсыздықтың қармағына ілінгендер де жетіп</w:t>
        <w:br/>
        <w:t>артылады. Оларға менің берер бағам: барды қор етушілер</w:t>
        <w:br/>
        <w:t>де сендер! Жоқ етушілер де сендер!</w:t>
        <w:br/>
        <w:t>..Қадір-қасиетті кем етушілер де - осы қанағатсыздар!</w:t>
        <w:br/>
        <w:t>Ал енді мына қайшылықты қараңыз: кез келген жағ-</w:t>
        <w:br/>
        <w:t>дайда қанағатпен шектелу тоқыраумен пара-пар. Тоқыра-</w:t>
        <w:br/>
        <w:t>дың-ақ, кері кету басталмақ.</w:t>
        <w:br/>
        <w:t>..Тоқмейілсушілік және саналы түрде өзіңе белгілі бір</w:t>
      </w:r>
    </w:p>
    <w:p>
      <w:r>
        <w:t>мөлшерде нысап жасап, құнығу мен құлшынысыңды те-</w:t>
        <w:br/>
        <w:t>жеу - меніңше, бүл екеуі екі басқа дүниелер.</w:t>
        <w:br/>
        <w:t>Ісің тоқыраса, мұны әлсіздіктің көрінісі деп есептейміз.</w:t>
        <w:br/>
        <w:t>Әлсіздік, қауқарсыздық - шарасыздықпен тең. Бұған жет-</w:t>
        <w:br/>
        <w:t>кең адам - дағдарысқа ұшыраған адам.</w:t>
        <w:br/>
        <w:t>Саналы түрде нысаппен шектелуді ешқашан шарасыз-</w:t>
        <w:br/>
        <w:t>дық деуге болмайды.</w:t>
        <w:br/>
        <w:t>Ал тоқмейілсу - ессіздік және әрекетсіздік.</w:t>
        <w:br/>
        <w:t>69</w:t>
        <w:br/>
        <w:t>бүрынғы “бағзыдан келе жатқан тарихтың ақыры” демей</w:t>
        <w:br/>
        <w:t>не дсуге болады?..</w:t>
        <w:br/>
        <w:t>“Батыстық үлгідегі техногендік әркенист” әлемге бұл</w:t>
        <w:br/>
        <w:t>қалпында өктем жайыла беруіне (вестернизация процесі</w:t>
        <w:br/>
        <w:t>өрши түсуіне) қарсылық білдіруге әзірге планетадағы</w:t>
        <w:br/>
        <w:t>басқа аймақтардың қауқары жетпей отыр. Сондықтан да</w:t>
        <w:br/>
        <w:t>бұл - беті қайтпаған, шешімі табылмаған құбылыс. Тер-</w:t>
        <w:br/>
        <w:t>рорлық (лаңкестік) әрекеттердің өрши түсуінің бір себебін</w:t>
        <w:br/>
        <w:t>осы тұрғыдан тереңірек байыптау керек.</w:t>
        <w:br/>
        <w:t>Дегенмен, тұтас Әлем белгілі қатерлердің құшағында</w:t>
        <w:br/>
        <w:t>тұрса да, “тұншығатын” тығырыққа әлі жеткен жоқ.</w:t>
        <w:br/>
        <w:t>Қоғамдағы билік (власть) тек материалдық құрылымдарға,</w:t>
        <w:br/>
        <w:t>игіліктерге әмір жүргізу ғана емес, ол сонымен бірге ең “ие</w:t>
        <w:br/>
        <w:t>бермейтін күш” - адамдардың ерік-жігері мен сана-сезім,</w:t>
        <w:br/>
        <w:t>ақыл-ойына үстемдік етуді көздейді; соған әр түрлі әдістер,</w:t>
        <w:br/>
        <w:t>айла-шарғылар тауып, құрсау салуға, оларды “тізгіндеп</w:t>
        <w:br/>
        <w:t>ұстауға” тырысады.</w:t>
        <w:br/>
        <w:t>Оған “күші жетпеген” кезде олармен санаспауға, сскер-</w:t>
        <w:br/>
        <w:t>меуге, естісе де “тас құлақ” керең болып жүруге бел бай-</w:t>
        <w:br/>
        <w:t>лайды. Қайткен күнде, мүндай тәсілмен октом</w:t>
        <w:br/>
        <w:t>биліктегілердің дәурені онша ұзаққа бармайды. Ақыры...</w:t>
        <w:br/>
        <w:t>Ақыры ол қалай да азу тісін корсетеді. Әйтпесе, несі</w:t>
        <w:br/>
        <w:t>билік?!,</w:t>
        <w:br/>
        <w:t>Биліктегілер “ойына келгенін” істемес үшін, істей ал-</w:t>
        <w:br/>
        <w:t>мау үшің былайғы халық өздері мойындап-мойындамай</w:t>
        <w:br/>
        <w:t>жүрген надандықтан, саяси-әлеуметтік көрсоқыр “қараң-</w:t>
        <w:br/>
        <w:t>ғылықтан” арылып, билік институттарының қызметіне</w:t>
        <w:br/>
        <w:t>ашық көзбен сауатты талап, жауапкершілік тұрғысынан</w:t>
        <w:br/>
        <w:t>қарай алуы керек.</w:t>
        <w:br/>
        <w:t>Әрі қарай скі тараптан, мүмкін, міндетті пейілдестік.</w:t>
        <w:br/>
        <w:t>тіпті ерікті-еріксіз түрде болсын мейлі, бір-бірімен санасу</w:t>
        <w:br/>
        <w:t>басталады. Бірақ ең қиыны- санасудың мөлшері мен жік-</w:t>
        <w:br/>
        <w:t>арасың ажырату. Меніңше, бұл ұзақ уақыт талас тудыра-</w:t>
        <w:br/>
        <w:t>тың мәселе. Бүгінгі қоғамда да сәйкессіздік түпып түр.</w:t>
        <w:br/>
        <w:t>77</w:t>
      </w:r>
    </w:p>
    <w:p>
      <w:r>
        <w:t>- Ә-ә, ол басқа мәселе. Ал Адал ердің ешқашан ортай-</w:t>
        <w:br/>
        <w:t>мас қазынасы - Ары мен Абыройы - ақшаға сатып алған-</w:t>
        <w:br/>
        <w:t>нан басқа тон, басқаша сәйгүлік!..</w:t>
        <w:br/>
        <w:t>Сырты ұқсас нәрселердің ішкі мәні мен мазмұнын еш-</w:t>
        <w:br/>
        <w:t>қашан шатастырмау керек.</w:t>
        <w:br/>
        <w:t>Га)</w:t>
        <w:br/>
        <w:t>Адамдар, әлбетте, көкейіндегі көп үміттерін сыртқа</w:t>
        <w:br/>
        <w:t>шығарып жария ете бермегендері дұрыс. Бірақ осының</w:t>
        <w:br/>
        <w:t>өзінде жөн емес жайлар бар. Үмітің жария түрде ел-жұртқа</w:t>
        <w:br/>
        <w:t>айтуға тұрмайтын болса, оның несі үміт!?.</w:t>
        <w:br/>
        <w:t>Және қандай үміт?..</w:t>
        <w:br/>
        <w:t>Киген телпегің өзіңе жараспай тұрса, “Сиырға ер-то-</w:t>
        <w:br/>
        <w:t>қым салған” емей немене?..</w:t>
        <w:br/>
        <w:t>Қазақ - ұшқары жайды, өрескел көріністерді образбен</w:t>
        <w:br/>
        <w:t>бейнелеп айтуға шебер халық. Бірақ бұл - оның өткен</w:t>
        <w:br/>
        <w:t>ғасырлардағы қасиеті.</w:t>
        <w:br/>
        <w:t>ДИАЛОГ:</w:t>
        <w:br/>
        <w:t>-..Қырық жыл күттірген кітабыңда біз жоқпыз ғой,</w:t>
        <w:br/>
        <w:t>ойбай-ау?!,</w:t>
        <w:br/>
        <w:t>- Неге жоқсың. “Бармын” десең, барсың. Соның ішінде</w:t>
        <w:br/>
        <w:t>сен де барсың. Өзгелер де тізіліп түр.</w:t>
        <w:br/>
        <w:t>- Қалай бар боламын? Қалай?..</w:t>
        <w:br/>
        <w:t>- Кітаптағы жазылған жайдың мәніне үңіл, мазмұнын</w:t>
        <w:br/>
        <w:t>байыпта. Қүр әріппен жазылған атыңды қайтесің, затың-</w:t>
        <w:br/>
        <w:t>ды содан ізде. Әйтпесе, Сенің “Ит жүгіртіп, құс салған”,</w:t>
        <w:br/>
        <w:t>көл жағалап, тышқан қаққан тіршілігің кімге керек?!. Кімге</w:t>
        <w:br/>
        <w:t>дәру?..</w:t>
        <w:br/>
        <w:t>Біреуге кінә артып, мін тағудың себебі көп, ал оны ұғып,</w:t>
        <w:br/>
        <w:t>түсінудің жолы - жалғыз: тек өзіннің кісіге деген талабың</w:t>
        <w:br/>
        <w:t>мен өлшеміңді сәл өзгертсең болды. Демек, оның тұрғы-</w:t>
        <w:br/>
        <w:t>сың да елеп, онымен санасуың керек.</w:t>
        <w:br/>
        <w:t>62</w:t>
        <w:br/>
        <w:t>..“--Рас айтасыз. Жұмыс барысымен көп сөйлесе-</w:t>
        <w:br/>
        <w:t>тіңдіктен, жартысын солар (2) төлейді. Корпоративтік жүйс-</w:t>
        <w:br/>
        <w:t>мен болған соң, сәл де болса арзан. Бірақ, енді, айлық та-</w:t>
        <w:br/>
        <w:t>бысымның 7-8 пайызы (1?) кетеді” деген жауабын</w:t>
        <w:br/>
        <w:t>оқыдым.</w:t>
        <w:br/>
        <w:t>Қазақтың “Әлихандарының” қай мінезі, қай қылығың</w:t>
        <w:br/>
        <w:t>да назарда ұстағымыз келеді. Мына Әлиханның айлық та-</w:t>
        <w:br/>
        <w:t>бысы біз тәрізділердің кез келгенінің айлығынан “сорлы”</w:t>
        <w:br/>
        <w:t>болмауы керек. Соның сегіз пайызы сөйлесуге кетеді екен?!</w:t>
        <w:br/>
        <w:t>Және бұл - арзандатылған тарифтің, сонымен бірге жар-</w:t>
        <w:br/>
        <w:t>тысын басқа біреулер төлегеннен кейінгі соманың түрі,</w:t>
        <w:br/>
        <w:t>Сонда біздің бүгінгі Алаштың “Ақ жол” партиясының “со-</w:t>
      </w:r>
    </w:p>
    <w:p>
      <w:r>
        <w:t>председатель” Әлихандары тек ұялы байланысқа ғана қан-</w:t>
        <w:br/>
        <w:t>ша қаржы жұмсайды? Таңдандыратын цифр!..</w:t>
        <w:br/>
        <w:t>Жарайды, мүнда “жұмысымыз болмасын” дейік.</w:t>
        <w:br/>
        <w:t>Ал мына пікірлерге қараңыз: “Мен үшін ең үлкен тұлпар</w:t>
        <w:br/>
        <w:t>- қоғамдық пікір”, -дей отыра, “Бәйменов билікке барады</w:t>
        <w:br/>
        <w:t>екен” деп қойылған бопса сауалға ол:</w:t>
        <w:br/>
        <w:t>“біздің қай қызметке баратынымызды бір-ақ адам -</w:t>
        <w:br/>
        <w:t>мемлекет басшысы ғана ішешеді ғой...”,- депті.</w:t>
        <w:br/>
        <w:t>Демек, сен кезінде “өз еркіңмен” кеткен мемлексттік</w:t>
        <w:br/>
        <w:t>биліктен орынтақ алуды аңсайтының ғой бұл. Сонда, “бол-</w:t>
        <w:br/>
        <w:t>машы бірдеңеден” дәмелісің-ау...</w:t>
        <w:br/>
        <w:t>Әй, Әлиханым-ай! Тек “бір-ақ адамның шешімін” күтіп,</w:t>
        <w:br/>
        <w:t>күпті болып жүргеніңді сездіріп алдың ғой?!.</w:t>
        <w:br/>
        <w:t>Әлде осынша ұзақ сұхбатты осы ойыңды жеткізу үшін</w:t>
        <w:br/>
        <w:t>бердің бе?..</w:t>
        <w:br/>
        <w:t>Өзге біреудің ойымен, пиғылымен, іс-әрекетімен</w:t>
        <w:br/>
        <w:t>келіспеуге болады, бірақ оларды ескеріп, назарда ұстамау-</w:t>
        <w:br/>
        <w:t>қателік.</w:t>
        <w:br/>
        <w:t>Ал өзіңмен келіспеген, не сен онымен келіспейтін жай-</w:t>
        <w:br/>
        <w:t>ларға бола басқаларды жау көру- бұл одан да өткен қателік.</w:t>
        <w:br/>
        <w:t>Бірақ “ұяттан кісі өлмейтіні” сияқты қателіктен де ешкімнің</w:t>
        <w:br/>
        <w:t>уақыттан бұрын “өліп жатқанын” көргеніміз жоқ...</w:t>
        <w:br/>
        <w:t>64</w:t>
        <w:br/>
        <w:t>“</w:t>
        <w:br/>
        <w:t>Айтылар сөз айтылып қалды: “... Дос пен дұшпан”...</w:t>
        <w:br/>
        <w:t>Бүл екі қасиет бір адамның басынан табылып жүрмесін</w:t>
        <w:br/>
        <w:t>тегі? Мына қараңыз, тағы да шайлыққаннан айтылған сөз:</w:t>
        <w:br/>
        <w:t>“Дос болып қас қылғаннан сақта, құдай!..”</w:t>
        <w:br/>
        <w:t>Қастығының, дұшпандығының сиқы мен сыны сағың-</w:t>
        <w:br/>
        <w:t>ды сындырғанымен, шашаңа шаң жұқтырар кедергі емес</w:t>
        <w:br/>
        <w:t>деп біл, өйткені сенің ешкімге, ешбір жан баласына қас</w:t>
        <w:br/>
        <w:t>еместігін, қас болмағандығың анық болса... Күмән не?</w:t>
        <w:br/>
        <w:t>Біреуді біреудің не үшін дос көріп шатысып жүргендеріне</w:t>
        <w:br/>
        <w:t>қайранмын. Ал бір-бірлерін “дүшпан” көріп, жүз жарас-</w:t>
        <w:br/>
        <w:t>тыра алмай жүргендері бұдан бетер таңдандырады. Қай-</w:t>
        <w:br/>
        <w:t>шылық: “Мен адам болып тұрғанда сен кім едің?” дегенге</w:t>
        <w:br/>
        <w:t>саяды. Шіркін, мүсәпірлік!!.</w:t>
        <w:br/>
        <w:t>Тек осы негізден өрбитін “Дос пен дүшпан” кімді</w:t>
        <w:br/>
        <w:t>көгертеді деп ойлайсыз?</w:t>
        <w:br/>
        <w:t>Меніңше, ешкімді де: “досты” да, “дұшпанды” да.</w:t>
        <w:br/>
        <w:t>Адамды ақиқаттан алжастыратын кедергілерден қалай-</w:t>
        <w:br/>
        <w:t>ша арылуға болады?</w:t>
        <w:br/>
        <w:t>Оның емі мынау: қателігіңді ар-ожданыңмен мойындап,</w:t>
      </w:r>
    </w:p>
    <w:p>
      <w:r>
        <w:t>қателссетіндігіңді алдын ала аңдау.</w:t>
        <w:br/>
        <w:t>Өзіңді өзің түзей бастаған шақтан ақиқат еншіңе айна-</w:t>
        <w:br/>
        <w:t>лады.</w:t>
        <w:br/>
        <w:t>Әділ болу деген не?</w:t>
        <w:br/>
        <w:t>Кімге? Қашан? Қалай? Және Қандай жағдайда?</w:t>
        <w:br/>
        <w:t>Бір тұрғыдан әділ шешкен ісің - екінші бір тұрғыдан</w:t>
        <w:br/>
        <w:t>қиянатқа пара-пар. Дос тұтқан адамыңа әділсің, бірақ</w:t>
        <w:br/>
        <w:t>басқаға сол арқылы зиян, қиянат жасадың...</w:t>
        <w:br/>
        <w:t>Я, бұлай тізбелей берсек, “ешкімге әділдік жасамау ке-</w:t>
        <w:br/>
        <w:t>рек” деген немесе “әділдігің - бәрібір біреуге әділетсіздік</w:t>
        <w:br/>
        <w:t>болып шығатын” түсінікке маңдай тіреуіміз мүмкін.</w:t>
        <w:br/>
        <w:t>Шың әділеттілікті, “абсолютті” мінсіздікті, кінәсіздікті</w:t>
        <w:br/>
        <w:t>іздеген адамға мүндай тұйықтан шығу немесе оның ең</w:t>
        <w:br/>
        <w:t>71</w:t>
        <w:br/>
        <w:t>...Мемлекеттік билік пен халық арасында консенсус пен</w:t>
        <w:br/>
        <w:t>компромиссіз күн болмайтыны сондықтан.</w:t>
        <w:br/>
        <w:t>|ы)</w:t>
        <w:br/>
        <w:t>Аламлардың бір-біріне дсген парызы інексіз әрі анық.</w:t>
        <w:br/>
        <w:t>Ол үшін шарт жасасып, міндет белгілеу онша қажет емес</w:t>
        <w:br/>
        <w:t>деп ойлаймын. Өкініштісі- әрбір адам өз парызын жеткілікті</w:t>
        <w:br/>
        <w:t>біле бермейді... Орындай бермейді.</w:t>
        <w:br/>
        <w:t>Анық нәрсені қайталай айтып, тек талап ету арқылы</w:t>
        <w:br/>
        <w:t>орындатқан соң, екі жақта да қадір-қасиет қалмайды. Сый,</w:t>
        <w:br/>
        <w:t>ықылас, жарастық кемиді...</w:t>
        <w:br/>
        <w:t>Тоталитарлық, фашистік... тәртіпке, тіпті заңға</w:t>
        <w:br/>
        <w:t>негізделген қоғамның өзінде адамдардың бір-біріне деген</w:t>
        <w:br/>
        <w:t>құн-қалдірі, қадірлестігі қандай?</w:t>
        <w:br/>
        <w:t>Өте төмен.</w:t>
        <w:br/>
        <w:t>Бұл арада ол “әркімде әр түрлі” деп өзді-өзімізді алдар-</w:t>
        <w:br/>
        <w:t>қатпай-ақ қояйық. Жалпы қоғамдағы беталыс сондай.</w:t>
        <w:br/>
        <w:t>Түрмесіз “өмір сүре алмайтын” шекке жеткен соң-ақ, адам-</w:t>
        <w:br/>
        <w:t>дар моральдық қасиеттердің әлсіздігін “біржола” мойын-</w:t>
        <w:br/>
        <w:t>дады.</w:t>
        <w:br/>
        <w:t>Заң - қай заманда да адамаралық қасиетті емес, белгілі</w:t>
        <w:br/>
        <w:t>бір әрекет, қарым-қатынас, байланыстың сол кезеңге “зиян”</w:t>
        <w:br/>
        <w:t>деп есептелетін ауытқуларын ғана реттеуші. Оның өзі жал-</w:t>
        <w:br/>
        <w:t>пылама талаптар түрінде.</w:t>
        <w:br/>
        <w:t>Шектеу мен жазалау шаралары арқылы белгілі бір тәртіп</w:t>
        <w:br/>
        <w:t>жүйесі сақталады дегенмен, адамдардың бір-біріне деген</w:t>
        <w:br/>
        <w:t>мейірлестігі, пейілдестігі арта түспейтіні түсінікті.</w:t>
        <w:br/>
        <w:t>Этика, мораль өз жайына қалған (қалдырылған) қоғам-</w:t>
        <w:br/>
        <w:t>да адамгершілік, ізгілік өлшемдері әлсірейтінін көз көріп</w:t>
        <w:br/>
        <w:t>отыр. Тәрбие төмендеген кезде басқа ықпалдардың айда-</w:t>
      </w:r>
    </w:p>
    <w:p>
      <w:r>
        <w:t>рынан жел еспек...</w:t>
        <w:br/>
        <w:t>Парызыңды өтеу- есті өмір сүрудің ең үлкен мәні. Оның</w:t>
        <w:br/>
        <w:t>шексіздігі және міндетті екендігі қандай ауқымды болса,</w:t>
        <w:br/>
        <w:t>оның шартсыз, ерікті орындалуы - сондай Бақыт!</w:t>
        <w:br/>
        <w:t>78</w:t>
        <w:br/>
        <w:t>масы, мәжбүрліктен тыс еркіндікті, тек “жаны қалаған”</w:t>
        <w:br/>
        <w:t>жұмысты, көңілі сүйген іспен ғана айналысып, бақытты</w:t>
        <w:br/>
        <w:t>болуды көксеп тұр. Опы кім берсін оған!).</w:t>
        <w:br/>
        <w:t>“Неге кесіп айтасыңдар?” деген қарсылығын сәл</w:t>
        <w:br/>
        <w:t>жұмсартқым келіп, досыма тағы да былай дедім:</w:t>
        <w:br/>
        <w:t>- Құлдық үрып атқарып жүрген ісіңнен қуаныш, игілік</w:t>
        <w:br/>
        <w:t>тауып жүргеніңді мойындамай, “Бақыт одан басқа жолда”</w:t>
        <w:br/>
        <w:t>деп ойлауың, міне, бұл- барып тұрған өзіңнің өзіңе корсет-</w:t>
        <w:br/>
        <w:t>кен зәбірің. Сондықтан...</w:t>
        <w:br/>
        <w:t>- Сондықтан құл болып жұмысыңа бара бер дейсің ғой</w:t>
        <w:br/>
        <w:t>маған. Жараған скен бәрі. Жарасқан екенбізі?.</w:t>
        <w:br/>
        <w:t>- Міне, осылай біртіндеп бақытты бола бастайсың. Ал</w:t>
        <w:br/>
        <w:t>құл тәрізді құлықсыз барған жұмысыңнан қайтып келе жат-</w:t>
        <w:br/>
        <w:t>қанда...</w:t>
        <w:br/>
        <w:t>- Мен өзімді одан өткен бақытты сезінемін ғой, шама-</w:t>
        <w:br/>
        <w:t>сы? )</w:t>
        <w:br/>
        <w:t>- “Ирония тут ни причем”. “Құл болып бардым” десең</w:t>
        <w:br/>
        <w:t>де, бір біткен ісің артыңда қалғанына сондай қуанышпен,</w:t>
        <w:br/>
        <w:t>тіпті пендешілік мақтанышпен қарайсың. Адам-жарық-</w:t>
        <w:br/>
        <w:t>тыққа бұл - болмашы тиянақ, бірақ соның өзі оны ұзаққа</w:t>
        <w:br/>
        <w:t>жетелейтін бірдеп-бір жарық сәуле... Сені бүгінге дейін</w:t>
        <w:br/>
        <w:t>жетелеп келе жатқан, әлі де жетелей беретін шырақ сол...</w:t>
        <w:br/>
        <w:t>- Жарайды, онда мен жұмысыма кеттім.</w:t>
        <w:br/>
        <w:t>- Міне, жігіт!!. Мен сені соңыра бақытты болып қайтып</w:t>
        <w:br/>
        <w:t>келе жатқан жеріңде қарсы алайын. Келістік пе?</w:t>
        <w:br/>
        <w:t>- Келістік. Кездесейік!..</w:t>
        <w:br/>
        <w:t>|з)</w:t>
        <w:br/>
        <w:t>“Біреуге - мал қайғы, біреуге - жан қайғы” дейтін на-</w:t>
        <w:br/>
        <w:t>қыл бар қазақта.</w:t>
        <w:br/>
        <w:t>“Малы” - дүние-байлығы дейік, ал “жан” деп отырғаны</w:t>
        <w:br/>
        <w:t>не мұндағы? Тірі болып жүруі ме, әлде рухани өмір сүруі</w:t>
        <w:br/>
        <w:t>ме? “Жан” дегені осы екеуінің қайсысы?</w:t>
        <w:br/>
        <w:t>Мен осының алғашқысы басымырақ-ау деп отырмын.</w:t>
        <w:br/>
        <w:t>Өйткені, аса ағыл-тегіл, асып-тасқан дүние-мүліксіз-ақ жан</w:t>
        <w:br/>
        <w:t>сақтау - бірінші парыз. Басқа қарыз-парыздың бәрі содан</w:t>
        <w:br/>
        <w:t>кейін. Мәтел создің даналығында еш қайшылық жоқ, бұл</w:t>
        <w:br/>
        <w:t>73</w:t>
      </w:r>
    </w:p>
    <w:p>
      <w:r>
        <w:t>Мұндай тектоникалық ретсіздік, әрине, күмән, үрей</w:t>
        <w:br/>
        <w:t>туғызады.</w:t>
        <w:br/>
        <w:t>“Техногендік өрксниет” арқылы адамзаттың “мәңгілігі”</w:t>
        <w:br/>
        <w:t>сақталса, сақталар, бірақ ол бұрынғы мәдениеттен жұрнақ</w:t>
        <w:br/>
        <w:t>қалдырмауға тырысатыны қазірдің өзіңде айдан анық. Олай</w:t>
        <w:br/>
        <w:t>болса, біз бұны “Тарихтың ақыры” деп дәлелдей аламыз</w:t>
        <w:br/>
        <w:t>ба?</w:t>
        <w:br/>
        <w:t>Әрине, жоқ.</w:t>
        <w:br/>
        <w:t>Ендеше “Тарихтың тәмамдалуы”мен дағдырысқа жетіп,</w:t>
        <w:br/>
        <w:t>тоқырауы - екеуі екі басқа дүннелер. Мүның алғашқысын</w:t>
        <w:br/>
        <w:t>ауызға алуға үрейленсек, соңғысы - кәдуілгі етіміз үйрен-</w:t>
        <w:br/>
        <w:t>ген үйреншікті “өз жауымыз”. Сондықтан даму барысын-</w:t>
        <w:br/>
        <w:t>дағы “тығырық”, дағдарыстардан жол тауып шығуға адам-</w:t>
        <w:br/>
        <w:t>зат ерте бастан дағдыланған. Бірақ біз қандай тәжірибені</w:t>
        <w:br/>
        <w:t>де мансұқ етуге (құнсыздандыруға) бейімбіз. Ал “жаңаға”</w:t>
        <w:br/>
        <w:t>құштарлық (әуестік) әрдайым адамгершілікті жақтаған</w:t>
        <w:br/>
        <w:t>жетістік болып шықпайтыны түсінікті.</w:t>
        <w:br/>
        <w:t>“Жаңа” модерндік қалыптар (“постмодернизм”, “ли-</w:t>
        <w:br/>
        <w:t>берализм”, “либертизм”...) дәстүрлі өмір салтты, онымен</w:t>
        <w:br/>
        <w:t>үйлес моральді мүлдем өзгертуге ықпал ететінін коз көріп</w:t>
        <w:br/>
        <w:t>отыр. Біз қанша бейімделгіш болғанымызбен, оларды</w:t>
        <w:br/>
        <w:t>мойынсұнды “үнсіз-тілсіз” қабылдай беру қыруар лрама-</w:t>
        <w:br/>
        <w:t>лық-трагедиялық халге ұрындыруда.</w:t>
        <w:br/>
        <w:t>Болмыстың “Батыстық” үлгідегі техногендік жедел</w:t>
        <w:br/>
        <w:t>өзгерістеріне адам табиғатының ізгілікті дәстүрлі</w:t>
        <w:br/>
        <w:t>қасиеттерінің сәйкестік тауып, үйлесіп-жараса алмауы 6о-</w:t>
        <w:br/>
        <w:t>лашаққа деген үмітсіздікті асқындырып тұр. Адамның сц</w:t>
        <w:br/>
        <w:t>тектік қасиетіне қатыгездік қылауы түскен.</w:t>
        <w:br/>
        <w:t>- Мұндай құрдым апаттың орнын қалай толтыруға 60-</w:t>
        <w:br/>
        <w:t>лады?</w:t>
        <w:br/>
        <w:t>- Қоғамды “робот-адамдар” арқылы ізгілендіру мүмкін</w:t>
        <w:br/>
        <w:t>бе?..</w:t>
        <w:br/>
        <w:t>- Әлде, әсіре модернистік қоғамға “ізгілікті” адамдар</w:t>
        <w:br/>
        <w:t>онша қажет емес те шығар?..</w:t>
        <w:br/>
        <w:t>- Олай болса, несіне уайым жеп, үйқы беріп қайғы</w:t>
        <w:br/>
        <w:t>аламыз?</w:t>
        <w:br/>
        <w:t>- Тарихи дәстүрлі (ізгілікті) адами қасиеттер құрымаса</w:t>
        <w:br/>
        <w:t>да, түбірімен құлдыраған заман осылай “орлей” берсе, мүны</w:t>
        <w:br/>
        <w:t>76</w:t>
        <w:br/>
        <w:t>Бұдан не ұқтық? Қандай түжырым шаң беріп түр? Бүл</w:t>
        <w:br/>
        <w:t>ағылшын ойшылының “жоқтық, мұқтаждық” жөніндегі</w:t>
        <w:br/>
        <w:t>байламымен жанасады, бірақ мүлдем болек қағида. Азда-</w:t>
        <w:br/>
        <w:t>ған ирония да, кекті көзқарас та сезіліп түр.</w:t>
        <w:br/>
        <w:t>Халқымыз “жоқтықты” ұят емес дей отырып, оған қар-</w:t>
        <w:br/>
        <w:t>сы “Байлықтың” өзін мансұқ ете отырып, одан биік басқа</w:t>
      </w:r>
    </w:p>
    <w:p>
      <w:r>
        <w:t>бір мұратты көксейді. Заттық ұғым шеңберішен тыс орістер</w:t>
        <w:br/>
        <w:t>барын емеуріндейді.</w:t>
        <w:br/>
        <w:t>Ұқтыңыз ба, ол не сонда?.. Қандай мұрат? Қандай суб-</w:t>
        <w:br/>
        <w:t>станциялық бітім?</w:t>
        <w:br/>
        <w:t>Бүл арада, меніңше, Рух асқақтығы атойлап түр. Ол -</w:t>
        <w:br/>
        <w:t>Намыс, Парасат, Қаһармандық. Әттең-шіркін, тек өткен</w:t>
        <w:br/>
        <w:t>кезеңге көбірек тән Рух!!.</w:t>
        <w:br/>
        <w:t>“Малым - жанымның садағасы, Жаным - Арымның са-</w:t>
        <w:br/>
        <w:t>дағасы” дейтін бұрынғы қазақтың Рухы. Бүгінгі заман-</w:t>
        <w:br/>
        <w:t>дастардан, жаһандастардан осындай қасиетті көріп, осын-</w:t>
        <w:br/>
        <w:t>дай кесімді түрде айтылған нартәуекел сөздерді естіп,</w:t>
        <w:br/>
        <w:t>марқаюға бола ма?</w:t>
        <w:br/>
        <w:t>“Әй, қайдам?!”</w:t>
        <w:br/>
        <w:t>Бұл сұрақтың жауабын әркім өзгеден емес, өзінен сұрай</w:t>
        <w:br/>
        <w:t>отырып беруі керек. Оның өзі оң, дұрыс болса ғана көңіл</w:t>
        <w:br/>
        <w:t>тоқ.</w:t>
        <w:br/>
        <w:t>2.“Жерде, көкте жоқ, Сенде, Менде жоқ, ол не?” болып</w:t>
        <w:br/>
        <w:t>жүрмесін, әйтеуір...</w:t>
        <w:br/>
        <w:t>Күштің зорлығы, күштінің өктемсуі мен астамсуы еш-</w:t>
        <w:br/>
        <w:t>қашап әділдікке бастамайды, зобірлеуге, қорлыққа,</w:t>
        <w:br/>
        <w:t>кемсітуге... тағы-тағы сол сияқты теріс, жағымсыз</w:t>
        <w:br/>
        <w:t>көріністерге алып келеді.</w:t>
        <w:br/>
        <w:t>“Күштілерім сөз айтса, бас изеймін шыбындап” деген</w:t>
        <w:br/>
        <w:t>жағдай қай заманда, қандай қоғамда да, солай бола бере</w:t>
        <w:br/>
        <w:t>ме деп қауіп ойлап отырмын...</w:t>
        <w:br/>
        <w:t>“Зорлықтың”, “қорлықтың”, “зәбірленудің” мәңгілігін</w:t>
        <w:br/>
        <w:t>керісінше шешу, яғни оны ұдайы болмайтындай ету мүмкін</w:t>
        <w:br/>
        <w:t>бе?</w:t>
        <w:br/>
        <w:t>Әй, мүмкін емес-ау!..</w:t>
        <w:br/>
        <w:t>68</w:t>
        <w:br/>
        <w:t>Түптеп келгенде, Ақиқатқа талас- сол жолға шығу үшін</w:t>
        <w:br/>
        <w:t>талас. Оның шындығын әркімнің Ісі, Өмірі, Тіршілік</w:t>
        <w:br/>
        <w:t>нәтижесі ғана дәлелдеп, дәйектеп бермек.</w:t>
        <w:br/>
        <w:t>..Жүріп келеміз: танып-біліп, ұғып-түсіне береміз, бірақ,</w:t>
        <w:br/>
        <w:t>соның өзінде шала-шарпы, жарым-жарты болуымыз әбден</w:t>
        <w:br/>
        <w:t>мүмкін.</w:t>
        <w:br/>
        <w:t>Осыны естен шығарғандардың өзі болмай, куәсі болу-</w:t>
        <w:br/>
        <w:t>дың өзі қаншалықты азап, қаншалықты мазақ екеніне</w:t>
        <w:br/>
        <w:t>жаның тітіркенеді, жүрек түршігеді!..</w:t>
        <w:br/>
        <w:t>(а)</w:t>
        <w:br/>
        <w:t>“Тарихтың ақыры” немесе “тіршіліктің тамамдалуы”</w:t>
        <w:br/>
        <w:t>деген не?</w:t>
        <w:br/>
        <w:t>Біз әр кезеңде өмір сүрген әр түрлі ақыл-ой иелерілің</w:t>
        <w:br/>
        <w:t>бұл тұрғыдағы зерттеулері мен болжамдарын білеміз. Ал</w:t>
      </w:r>
    </w:p>
    <w:p>
      <w:r>
        <w:t>оған илануға келгенде - мүдіреміз. Неге?..</w:t>
        <w:br/>
        <w:t>“Топан су қаптап, ақырзаман болады”... дейтін аңыз-</w:t>
        <w:br/>
        <w:t>дар мен діни-мистикалық, наным-сенімдер қазіргі заман-</w:t>
        <w:br/>
        <w:t>ның техногенлік апаттарының қасында ықтималдылығы</w:t>
        <w:br/>
        <w:t>жағынан жіп есе алмай қалды.</w:t>
        <w:br/>
        <w:t>Меніңше, “Тарихтың акыры”, оның “бітуі” - адамзат-</w:t>
        <w:br/>
        <w:t>тың жойылуы (тектік құлдырауы) немесе біржола “жоқ</w:t>
        <w:br/>
        <w:t>болуы” тұрғысынан қаралса, онда оның ауқымды себептерін</w:t>
        <w:br/>
        <w:t>анықтауға мәжбүрміз. Бірақ, ол - ие бермейтін шаруа...</w:t>
        <w:br/>
        <w:t>Адамзатты тығырыққа тірсген экологиялық, әлеуметтік,</w:t>
        <w:br/>
        <w:t>моральдық проблемалар қазірдің өзінде айқын. Мәселе,</w:t>
        <w:br/>
        <w:t>әттең, оларды жуыр майда оң, жағымды, тиімділік тұрғы-</w:t>
        <w:br/>
        <w:t>сынан шешу мүмкін еместігінде. Ал ішінара қолға алынып</w:t>
        <w:br/>
        <w:t>жатқан шаралар аламзаттың алып дағдарыстарына жүғып</w:t>
        <w:br/>
        <w:t>болар түрі жоқ.</w:t>
        <w:br/>
        <w:t>Егер тікелей айтсақ:</w:t>
        <w:br/>
        <w:t>- Кедейшілік жойыла ма?</w:t>
        <w:br/>
        <w:t>- Ауру-індет тыйыла ма?</w:t>
        <w:br/>
        <w:t>- Заңдылық пен ізгілік үйлесе ме?..</w:t>
        <w:br/>
        <w:t>Басқасын былай қойғанда, осы екі әлеуметтік-экона</w:t>
        <w:br/>
        <w:t>микалық. бір саяси-могальлық проблема аясының, өзі-ак</w:t>
        <w:br/>
        <w:t>адамзат әмірінік ішкі күрылымындағы ең негізгі қайшы</w:t>
        <w:br/>
        <w:t>Лық пен келенсізлікті вйгілеп тұр.</w:t>
        <w:br/>
        <w:t>ҮШІНШІ ТАРАУ</w:t>
        <w:br/>
        <w:t>101 ТОЛҒАМ, 1001 ТҮЙІН</w:t>
        <w:br/>
        <w:t>(Философиялық байып, сауал резюме, эскиз-эссе - бәрі де</w:t>
        <w:br/>
        <w:t>өмір, өзіміз туралы, барша тіршілік, мына өткен-жеткен-</w:t>
        <w:br/>
        <w:t>болашақ, қоғам, заман, адам және жалпы жарық дүниенің</w:t>
        <w:br/>
        <w:t>кейбір көзге түсіп, ойға шалынған қыры мен сыры хақында).</w:t>
        <w:br/>
        <w:t>“Проснемся же, чтобы изобличить</w:t>
        <w:br/>
        <w:t>наши заблуждения. Но разбудит нас</w:t>
        <w:br/>
        <w:t>только философия, только она</w:t>
        <w:br/>
        <w:t>заставит нас стряхнуть тяжелый сон.</w:t>
        <w:br/>
        <w:t>Посвяти ей всего себя: она достойна</w:t>
        <w:br/>
        <w:t>тебя, а ты достонн ев”,</w:t>
        <w:br/>
        <w:t>Сенека</w:t>
        <w:br/>
        <w:t>Тіршілік!..</w:t>
        <w:br/>
        <w:t>Мен Сенің тінің мен тынысың екенімді әйгілей алма-</w:t>
        <w:br/>
        <w:t>сам, дәл бұлай тіл қатпас едім. Демек, Сен арқылы Мен,</w:t>
        <w:br/>
        <w:t>Мен арқылы Сен барсың. Сенің бір аяның - Мен. Басқа-</w:t>
        <w:br/>
        <w:t>сының бәрі - бар болудың көрінісі. Салдары. Нәтижесі.</w:t>
        <w:br/>
        <w:t>Сенің бүкіл болмысыңның бір түйір бөлшегі бола тұрып,</w:t>
        <w:br/>
        <w:t>барша бітімінді қаусыра қарайтынымды қайтерсің.</w:t>
      </w:r>
    </w:p>
    <w:p>
      <w:r>
        <w:t>Оған Көңіл қүшағы, Ой құшағы жетіп-жетпесінде тұрған</w:t>
        <w:br/>
        <w:t>ештеңе жоқ, олар бәрін өңгеріп тұрғандай, меңгеріп жүрген-</w:t>
        <w:br/>
        <w:t>дей бола береді. Бірақ әр сәттің өз Шындығы бар. Бұл -</w:t>
        <w:br/>
        <w:t>Тіршілік, сенің үнің, ең ұлы әрі ең дәлелді қасиетің. Бірақ</w:t>
        <w:br/>
        <w:t>ол сәттердің бәріне ешкім де ешқашан жаппай көз жеткізіп</w:t>
        <w:br/>
        <w:t>жатпайды және ол мүмкін де емес...</w:t>
        <w:br/>
        <w:t>84</w:t>
        <w:br/>
        <w:t>Егер адам бір-бірлеріне жақсылық жасаймын, шапағат-.</w:t>
        <w:br/>
        <w:t>ты, ауқымды іс тындырамын десе, мұның жолы айқын әрі</w:t>
        <w:br/>
        <w:t>шексіз. Ол өткеннің үлгі-өнегесінен, бай тәжірибесінен және</w:t>
        <w:br/>
        <w:t>жаңа ақыл-ой қорытындысы айқындаған мақсаттан тұра-</w:t>
        <w:br/>
        <w:t>ды. Бірақ бұған көп адамның, тіпті ең өкініштісі, басым</w:t>
        <w:br/>
        <w:t>көпшіліктің құлқы құлап, пейілі соқпайды.</w:t>
        <w:br/>
        <w:t>Ал “қолдарынан келмейді” деу мұның астарындағы же-</w:t>
        <w:br/>
        <w:t>леулер ғана. Дегенмен, оның өзі шындықтың көлеңкесі.</w:t>
        <w:br/>
        <w:t>Көңілің қаламаған іс, әрине, қолыңды байлайды.</w:t>
        <w:br/>
        <w:t>Енді былай ойлап көрелік: “Жоқты - бар, азды - көп”</w:t>
        <w:br/>
        <w:t>ететін пейіл кендігі, сезім адалдығы, жүрек қаһармандығы</w:t>
        <w:br/>
        <w:t>ешкімнің де қас-қабағына қарамай дербес әрекеттерге</w:t>
        <w:br/>
        <w:t>бастап, жеңіс, нәтиже бере ала ма?</w:t>
        <w:br/>
        <w:t>Бергенде қандай!</w:t>
        <w:br/>
        <w:t>Әттең, от өзгені жылыту үшін тұтас жанып кететіні жа-</w:t>
        <w:br/>
        <w:t>ман!?.</w:t>
        <w:br/>
        <w:t>Шамасы, бір-бірлері үшін біржола “жанып кетуге” адам-</w:t>
        <w:br/>
        <w:t>дардың ешқайсысы құлықты емес.</w:t>
        <w:br/>
        <w:t>Осыдан кейін “жақсылық” жерде (адамдар арасында)</w:t>
        <w:br/>
        <w:t>тарыдай шашылып жатпайтыны өзінен-өзі түсінікті.</w:t>
        <w:br/>
        <w:t>Соғыс... жоқшылық... ашаршылық... дейміз, - бәрібір</w:t>
        <w:br/>
        <w:t>соның өзінде жақсылықтан шашу шашуға болады. Бұған</w:t>
        <w:br/>
        <w:t>Тарих куә, Тағдыр куә.</w:t>
        <w:br/>
        <w:t>Егер сен жаппай әділдік орнатамын деп біржола белсеніп</w:t>
        <w:br/>
        <w:t>көп алдына шықсаң, ешкім де сені шын ниетімен қолда-</w:t>
        <w:br/>
        <w:t>майды.</w:t>
        <w:br/>
        <w:t>Бірден мойындау керек, бұл - нақ осы идеяның немесе</w:t>
        <w:br/>
        <w:t>бастамашының әлсіздігінен емес, “жаппай әділдік” орнай-</w:t>
        <w:br/>
        <w:t>тындығына жалпы жұрттың көзі ешқашан жетпейтіндігінде.</w:t>
        <w:br/>
        <w:t>Астана - Көкшетау - Астана.</w:t>
        <w:br/>
        <w:t>2004 жыл.</w:t>
        <w:br/>
        <w:t>- Кімнің тәні сау, рухы сабырлы болып, бойына біткен</w:t>
        <w:br/>
        <w:t>қабілет-дарынын жетілдіре түссе, сол адам бақытты, - деп</w:t>
        <w:br/>
        <w:t>жауап беріпті.</w:t>
        <w:br/>
        <w:t>Осы үш өлшемге, ең азы, қосымша үш мың талап қосыла</w:t>
        <w:br/>
        <w:t>айтылғандай көрінеді маған.</w:t>
      </w:r>
    </w:p>
    <w:p>
      <w:r>
        <w:t>Замандастарыңның мықтылары көп болғанын қалайсың,</w:t>
        <w:br/>
        <w:t>бірақ ондай ойдан шығатын “алыптар” бәрібір аз.</w:t>
        <w:br/>
        <w:t>Зәулім, әсем ғимаратты хас шеберлер болжап, сызып-</w:t>
        <w:br/>
        <w:t>пішеді, Бірақ оны тұрғызатын мың сан қарапайым қолдар.</w:t>
        <w:br/>
        <w:t>Мықты кім?</w:t>
        <w:br/>
        <w:t>Космосқа ұшқан ғарышкерлер 100-ден асыпты. Астро-</w:t>
        <w:br/>
        <w:t>навтар да баршылық.</w:t>
        <w:br/>
        <w:t>Ұшқандар мен ұшырғандарлың еңбегі мен ерлігіндегі</w:t>
        <w:br/>
        <w:t>айырма қандай?</w:t>
        <w:br/>
        <w:t>Тәуелсіздік алдық: санаулылар бас болды, миллиондар</w:t>
        <w:br/>
        <w:t>хош көрді...</w:t>
        <w:br/>
        <w:t>Қане, қаһармандарымыз кім?..</w:t>
        <w:br/>
        <w:t>Салыстырудың кез келгеніне бой алдырып, содан туын-</w:t>
        <w:br/>
        <w:t>даған қорытындымен тұйықталып қалмау керек.</w:t>
        <w:br/>
        <w:t>Сәттік көңіл-күйді сипаттайтын салыстыру, теңеу,</w:t>
        <w:br/>
        <w:t>теңдестірулер кейде көп нәрсенің байыбын аңдатпай, бу-</w:t>
        <w:br/>
        <w:t>алдырландырып жібереді. Олай болмаса, ез- Ердің құрметін</w:t>
        <w:br/>
        <w:t>көріп, бидің сөзін сөйлейтін мәреде түрар ма еді, жүрер ме</w:t>
        <w:br/>
        <w:t>еді?!</w:t>
        <w:br/>
        <w:t>Көбіне-коп адам көз алдындағысын көңілі күткен биікке</w:t>
        <w:br/>
        <w:t>теңеп адасады, өзгелерді де алдаусыратады. Бұның жағым-</w:t>
        <w:br/>
        <w:t>ды екеніне бой алдырмайтын пенде аз.</w:t>
        <w:br/>
        <w:t>Нысапнен жүріп, қарапайым да қажырлы еңбек жолы-</w:t>
        <w:br/>
        <w:t>на түсіп, ізгілікті Іс тындыра алатыныңа өзгелердің көзін</w:t>
        <w:br/>
        <w:t>жеткізе алсаң, - сонда ғана Адамсың.</w:t>
        <w:br/>
        <w:t>80</w:t>
        <w:br/>
        <w:t>Сыншы көз бұған дейінгіңді де, бұдан кейінгіңді де айна-</w:t>
        <w:br/>
        <w:t>қатесіз өлшеп береді, бірақ “Нағыз Адамсың!” деген баға</w:t>
        <w:br/>
        <w:t>осы талап орындалса ғана айтылады.</w:t>
        <w:br/>
        <w:t>2.“Асығу керек! Үлгеру керек!..” деген талап қойды ма-</w:t>
        <w:br/>
        <w:t>ған ең жақын досым. Мойындауын мойындасам да, мен</w:t>
        <w:br/>
        <w:t>бұл сәзді шын жүрегіммен қабылдай алмадым.</w:t>
        <w:br/>
        <w:t>Неге?</w:t>
        <w:br/>
        <w:t>“Өлімнен басқаның ертесі жақсы” дейтін уәж келтіреді</w:t>
        <w:br/>
        <w:t>ол.</w:t>
        <w:br/>
        <w:t>Менің көкейімде: “Асыққан- сайтан ісі”, “Ештен кеш</w:t>
        <w:br/>
        <w:t>жақсы”... деген рәуішті халқымыздың ұлы нақылдары</w:t>
        <w:br/>
        <w:t>тұрды...</w:t>
        <w:br/>
        <w:t>Бұл, әрине, өз-өзімді құр жұбату емес еді.</w:t>
        <w:br/>
        <w:t>Көп адам сырт әсердің шылауына лезде-ақ еріп кете</w:t>
        <w:br/>
        <w:t>барады. Бірақ бәрібір оның күмәнділігіне қайтып бір ора-</w:t>
        <w:br/>
        <w:t>латыны даусыз. Сөйтіп адамдар өз-өзінің халіне, жан са-</w:t>
      </w:r>
    </w:p>
    <w:p>
      <w:r>
        <w:t>райының құбылысына есеп беруге, өлшем жасауға, ішкі-</w:t>
        <w:br/>
        <w:t>сыртқы әсерлерге сын тұрғысынан саралап, талдап қарауға</w:t>
        <w:br/>
        <w:t>дағдыланады. Міне, бүл - кісілікті жол, байыпты бағдар.</w:t>
        <w:br/>
        <w:t>“Аңдамай сөйлегеннің ауырмай өлетіні”, “Асығыс түбі</w:t>
        <w:br/>
        <w:t>- өкініш” болатыны, “Айттым - бітті, кестім - үзілді”</w:t>
        <w:br/>
        <w:t>дейтіндердің бәрібір түпкілікті жеңіске жетпейтіні... сияқ-</w:t>
        <w:br/>
        <w:t>ты іргелі психологиялық тұжырымдар түйген туған халқы-</w:t>
        <w:br/>
        <w:t>мыз қандай сын, не нәрседен де қор, кем болмауға тиісі?.</w:t>
        <w:br/>
        <w:t>“Білген білім-ғылымың көпке тарап, олардың игілік-</w:t>
        <w:br/>
        <w:t>қажетіне жарамаса, онда оның құн-қадірі жоқпен тең” деп</w:t>
        <w:br/>
        <w:t>айтылатын қағида екі жақты міндет жүктейді.</w:t>
        <w:br/>
        <w:t>Мұны білімдар ой-қазына иесінің де, оны тұтынушы</w:t>
        <w:br/>
        <w:t>жамағаттың да бір-біріне деген мұқият ынта-ықыласы бо-</w:t>
        <w:br/>
        <w:t>5</w:t>
        <w:br/>
        <w:t>6-1324 81</w:t>
        <w:br/>
        <w:t>26</w:t>
        <w:br/>
        <w:t>Дүние-элем (универсум) - өзіндік бітімі арқылы дами-</w:t>
        <w:br/>
        <w:t>тын, демек, өзгеретін оте күрделі қиюласқан жүйе. Оның</w:t>
        <w:br/>
        <w:t>жалпы жаратылыс, өзгеру, даму бағытын болжап-бағларла-</w:t>
        <w:br/>
        <w:t>ғанмен, олардың ішкі бітіміндегі қалыптасулар жөнінде</w:t>
        <w:br/>
        <w:t>кесіп-пішіп, бір байламды қорытынды тұжырымдар жасауға</w:t>
        <w:br/>
        <w:t>болмайды екен. Болмайтыны - ондағы өзара ықпалдас</w:t>
        <w:br/>
        <w:t>күштердің бір-бірімен байланыс, әсерінің қандай екендігін</w:t>
        <w:br/>
        <w:t>жете білмеуімізден және ұдайы жетік біле алмауымыздан.</w:t>
        <w:br/>
        <w:t>Олай болса, мол шеңберлі, көп деңгейлі, көп мағыналы,</w:t>
        <w:br/>
        <w:t>көп тарапты, бірақ әзірге бір бағдарлы дамудағы жараты-</w:t>
        <w:br/>
        <w:t>лыс әлемі (қоғам, адам осының ішінде) бізге әлі талай-</w:t>
        <w:br/>
        <w:t>талай күтпеген кереметтерін (сюрприздерін) ұсына беруі</w:t>
        <w:br/>
        <w:t>айдан анық. Оған аса таңдана беру - енді бұдан былай на-</w:t>
        <w:br/>
        <w:t>ғыз “әлсіздігіміз” болады, сондықтан көз үйренбеген, бұрын</w:t>
        <w:br/>
        <w:t>көз жетпеген нәрселердің көбейе беретіндігіне әзір сенімде,</w:t>
        <w:br/>
        <w:t>әзір сезімде бола беруіміз керек.</w:t>
        <w:br/>
        <w:t>27</w:t>
        <w:br/>
        <w:t>Менің достарым маған заман, қоғам, алам туралы</w:t>
        <w:br/>
        <w:t>нақтылықты көбірек айтпайсың деп “кінә” артады және</w:t>
        <w:br/>
        <w:t>ол жөнінде дер кезінде “періп өтсеңші” деген талап қояды.</w:t>
        <w:br/>
        <w:t>Бірақ мен бұл пікірмен көп жағдайда келіспеймін.</w:t>
        <w:br/>
        <w:t>“Періп өтушілер” мен “періп кетушілер” - шынында да</w:t>
        <w:br/>
        <w:t>тарихтың үстем, өктем “лидерлері” тәрізді. Тым құрыған-</w:t>
        <w:br/>
        <w:t>да, олар өз кезеңінің әлдебір көлеңкесі іспетті...</w:t>
        <w:br/>
        <w:t>Көзге көрінгеннің нақтылығы және уақыт, кеңістік,</w:t>
        <w:br/>
        <w:t>өзгеріс-қозғалыс, даму аясындағы кең ауқымды нықтылық,</w:t>
        <w:br/>
        <w:t>- бұлар екі басқа дүние. Қазіргі құндағаның ертеңге қиянат</w:t>
        <w:br/>
        <w:t>болмас үшін, тым құрығанда, терезеңді ашып, төңірегіне</w:t>
        <w:br/>
        <w:t>бір қарап қой...</w:t>
        <w:br/>
        <w:t>28</w:t>
        <w:br/>
        <w:t>Алам ойлаған кезде тіршіліктен не қалайтынын дұрыс</w:t>
      </w:r>
    </w:p>
    <w:p>
      <w:r>
        <w:t>ойлап, бірақ әрекетке келгенде жаманшылық, өзімшілдік</w:t>
        <w:br/>
        <w:t>пиғылдарын одан әрі жалғастыра берсе, мұның ақыры не-</w:t>
        <w:br/>
        <w:t>мен тыңбақ?</w:t>
        <w:br/>
        <w:t>29</w:t>
        <w:br/>
        <w:t>Бәрі анық, бәрі белгілі болса, ойлап қажеті не,</w:t>
        <w:br/>
        <w:t>әлдебірдеңелер туралы ойға беріліп қажеті не?</w:t>
        <w:br/>
        <w:t>95</w:t>
        <w:br/>
        <w:t>Адам белгісіздікпен әуре. Оның жанын қинайтын да,</w:t>
        <w:br/>
        <w:t>ойын әбігерлейтін де- беймәлім хал, беймәлім сәт, белгісіз</w:t>
        <w:br/>
        <w:t>дүние, болжауға көнбейтін болашақ.</w:t>
        <w:br/>
        <w:t>..Ой - күмәң туған жерден, қатер төнген кездеп,</w:t>
        <w:br/>
        <w:t>сенімсіздік пайда болған сәттен басталады.</w:t>
        <w:br/>
        <w:t>Оның байыбына, ақырына жету - басқа мәселе.</w:t>
        <w:br/>
        <w:t>30</w:t>
        <w:br/>
        <w:t>Құр көрініп тұрған дүние емес, қозғалыстағы, өзгерістегі</w:t>
        <w:br/>
        <w:t>әлем құбылыстары таңдандырады бәрімізді. Ал оның</w:t>
        <w:br/>
        <w:t>байыбына жету - әркім үшін үлкен мәселе, ұлы еңбек.</w:t>
        <w:br/>
        <w:t>Әлем не?</w:t>
        <w:br/>
        <w:t>Өзің кімсің? Әрқайсымыз кімбіз?</w:t>
        <w:br/>
        <w:t>Дүние немен тынбақ?</w:t>
        <w:br/>
        <w:t>Барша жаһан қазір қалай тыныстап тұр?..</w:t>
        <w:br/>
        <w:t>Осының бәрі - жұмбақ.</w:t>
        <w:br/>
        <w:t>Осының бәрі сен үшін, әрқайсымыз үшін шешілуі ке-</w:t>
        <w:br/>
        <w:t>рек; оларды шешіп-түсінуге шексіз талпынуымыз керек.</w:t>
        <w:br/>
        <w:t>Олай болмаған күнде... олай болмаған күнде көп нәрсе</w:t>
        <w:br/>
        <w:t>зая.</w:t>
        <w:br/>
        <w:t>31</w:t>
        <w:br/>
        <w:t>“Тіршілік философиясы”...</w:t>
        <w:br/>
        <w:t>“Өмір философиясы”...</w:t>
        <w:br/>
        <w:t>“Антропологиялық философия”... дегендердің бәрінен</w:t>
        <w:br/>
        <w:t>не ұғуға болады?</w:t>
        <w:br/>
        <w:t>Меніңше, есті өмір кезеңін бастаған адамның жанын</w:t>
        <w:br/>
        <w:t>мазалайтын бір-ақ нәрсе: ол- ғұмыр кешудің әрқайсымыз</w:t>
        <w:br/>
        <w:t>үшін берік тиянағын іздеу. Ал ақиқатына келсек, ол тия-</w:t>
        <w:br/>
        <w:t>нақ - өмірдің өзіндей алып және ұшы-қиыры шексіз бай-</w:t>
        <w:br/>
        <w:t>даныстағы, толассыз өзгерістегі дүние. Талқаның да, табы-</w:t>
        <w:br/>
        <w:t>лары да күні ертең басқаша...</w:t>
        <w:br/>
        <w:t>Парадокс: өзіңе кішкентай ғана тиянақ табу - бүкіл</w:t>
        <w:br/>
        <w:t>ғаламның түсін танып, сырын үғумен пара-пар. Қандай</w:t>
        <w:br/>
        <w:t>алып және қандай әлжуаз нәрсе бір-бірімен осындай ажы-</w:t>
      </w:r>
    </w:p>
    <w:p>
      <w:r>
        <w:t>рамас байланысқа түскен?!</w:t>
        <w:br/>
        <w:t>32</w:t>
        <w:br/>
        <w:t>Ит асырап, оны өзімен бірге жатып-тұрғызатын және</w:t>
        <w:br/>
        <w:t>серуендететін адам...</w:t>
        <w:br/>
        <w:t>96</w:t>
        <w:br/>
        <w:t>Шексіздіктің әр сәті - Тіршілік тіні. Адам өмірінің</w:t>
        <w:br/>
        <w:t>шектеулі мәні осы тінмен тікелей сабақтас.</w:t>
        <w:br/>
        <w:t>Шексіздік және шектеулі ғұмыр - қандай қайшылықты</w:t>
        <w:br/>
        <w:t>бірлік! Міне, бұл - өзіміз, әрқайсымыз жүгінетін Тіршілік;</w:t>
        <w:br/>
        <w:t>бәріміз түсінуге, ұғынуға ұмтылатын Тылсым.</w:t>
        <w:br/>
        <w:t>2</w:t>
        <w:br/>
        <w:t>Шексіз тәрізді, бірақ бәрі шектеулі: Ғарыштар әлемі, Күн</w:t>
        <w:br/>
        <w:t>нұры, Ай сәулесі, Жер жүзі, самсаған жұлдыздар... Қоғам,</w:t>
        <w:br/>
        <w:t>Адам...</w:t>
        <w:br/>
        <w:t>Бірақ ең ғажабы - сол шектеуліліктің өзі шексіздікпен</w:t>
        <w:br/>
        <w:t>пара-пар. Қалай сезініп, немен салыстырып өлшеуіңе қарай.</w:t>
        <w:br/>
        <w:t>Шектеулі ақыл, сәтсіздіктің өзі - шексіздіктің нышанын</w:t>
        <w:br/>
        <w:t>танытуға құмар.</w:t>
        <w:br/>
        <w:t>Тамылжыған табиғат, маужыраған жан-жануар, құйқыл-</w:t>
        <w:br/>
        <w:t>жыған мың сан үн, мың сан дыбыс...</w:t>
        <w:br/>
        <w:t>Соның арасынан Сен бәрін сезесің: үп-үп - үлп-үлп,</w:t>
        <w:br/>
        <w:t>ШЫҢ-ШЫҢ - зың-зың, сыр-сыр - зыр-зыр... Тырс-тырс -</w:t>
        <w:br/>
        <w:t>дүрс-дүрс, даң-дүң... Тақ-тұқ- тарс-тұрс, сарқ-сұрқ-бақ-</w:t>
        <w:br/>
        <w:t>бұқ... Бәк-бүк - ләп-лүп... Алыс-жұлыс... Ағын жарыс!</w:t>
        <w:br/>
        <w:t>Текетірес... Арпалыс...</w:t>
        <w:br/>
        <w:t>Мәңгі қозғалыс. Мәнді-мәнсіз Алданыш. Еш нәрсе де</w:t>
        <w:br/>
        <w:t>жалған емес. Жоқтан, ғайыптан емес.</w:t>
        <w:br/>
        <w:t>3</w:t>
        <w:br/>
        <w:t>Жаныңа беймазалық кірген күн есінде ме?</w:t>
        <w:br/>
        <w:t>- Неден?</w:t>
        <w:br/>
        <w:t>- Неге?..</w:t>
        <w:br/>
        <w:t>- Содан кейін? Содан кейін? Содан кейін...</w:t>
        <w:br/>
        <w:t>Есі кірген адамның ешқашан есінен кетпейтін сұрақ-</w:t>
        <w:br/>
        <w:t>тар; сарқылмайтын, таусылмайтын, жоғалмайтын жауап-</w:t>
        <w:br/>
        <w:t>тар.</w:t>
        <w:br/>
        <w:t>Еншің сол, бірақ олардың бір де бірі емшің емес. Бәлкім,</w:t>
        <w:br/>
        <w:t>жазмыш. Бәлкім, тағдыр.</w:t>
        <w:br/>
        <w:t>4</w:t>
        <w:br/>
        <w:t>Тіршілік Бағыңды, Бақытыңды ойлаудан басталмаған,</w:t>
        <w:br/>
        <w:t>есіңде болсын. Оның стихиясы одан әлдеқайда ауқымды.</w:t>
        <w:br/>
        <w:t>Сондықтан, Тіршіліктің әр сәтінде Бақыт тұр, жақұт... тұр</w:t>
        <w:br/>
        <w:t>деп еліге айтушылар, елегізіп емекситіндер өте қателеседі.</w:t>
        <w:br/>
        <w:t>85</w:t>
      </w:r>
    </w:p>
    <w:p>
      <w:r>
        <w:t>Олардың бүкіл ишарат-қимылы, сырт пішіні, тіпті кейбір</w:t>
        <w:br/>
        <w:t>іш пиғылы сол бағып жүрген иттерінен әсте аумайтынды-</w:t>
        <w:br/>
        <w:t>ғына кереметтей қайран қаласын?</w:t>
        <w:br/>
        <w:t>Бұған не айтарсыз!..</w:t>
        <w:br/>
        <w:t>33</w:t>
        <w:br/>
        <w:t>Дүние үздіксіз қозғалыс үстінде. Адамдар қоғамды</w:t>
        <w:br/>
        <w:t>құрайды немесе басқаша айтқанда, қоғам адамдардан құра-</w:t>
        <w:br/>
        <w:t>лады, ал түзілген қоғам адамдарды өз орайына сай қалып-</w:t>
        <w:br/>
        <w:t>тастырып шығарады. Осындай шексіз, үздіксіз процесте</w:t>
        <w:br/>
        <w:t>адам әз орнын қалай аңдауы керек? Қандай әрекетке көшуі</w:t>
        <w:br/>
        <w:t>керек?..</w:t>
        <w:br/>
        <w:t>Ауқымды, алып күштің (қоғамның) жеке адамға әсері</w:t>
        <w:br/>
        <w:t>қаймықтыруы, қорқытуы, тіпті қалаған жолыңнан теріс</w:t>
        <w:br/>
        <w:t>айналдырып жіберуі мүмкін, бірақ оған, қалай дегенмен</w:t>
        <w:br/>
        <w:t>де, қарсы тұра алатын күш бар, ол- сенің ақыл-ой, пара-</w:t>
        <w:br/>
        <w:t>сат әлеуетің және сонымен тоғысқан ерік-жігерің, әрекет-</w:t>
        <w:br/>
        <w:t>қимылың.</w:t>
        <w:br/>
        <w:t>..Жеңуің мүмкін, бірақ жеңілуің де анық. Алайда,</w:t>
        <w:br/>
        <w:t>мәселені дәл осы тұрғыдан қоймаған жөн, меніңше.</w:t>
        <w:br/>
        <w:t>34</w:t>
        <w:br/>
        <w:t>Кез келген қоғамға бірыңғай қарсылық әрекет - бүл</w:t>
        <w:br/>
        <w:t>сыңаржақ әрекет. Одан өзіңе де, өзгеге де жақсы нәтиже</w:t>
        <w:br/>
        <w:t>күтуге болмайды!..</w:t>
        <w:br/>
        <w:t>35</w:t>
        <w:br/>
        <w:t>Бүкіл қоғамда барлык адам - бір-біріне қызмет етуші.</w:t>
        <w:br/>
        <w:t>Ал адамды адам қанайтын қоғамды қалай түсінеміз?</w:t>
        <w:br/>
        <w:t>Бүгінгі заман - капитализм, аздаған уақыт социализм</w:t>
        <w:br/>
        <w:t>кезеңі және шартты түрде алынған олардың жалғасы -</w:t>
        <w:br/>
        <w:t>постмодернистік либералды қоғамдар бізді одан құтқарды</w:t>
        <w:br/>
        <w:t>ма? Құтқара ала ма?</w:t>
        <w:br/>
        <w:t>Жалпы, одан құтылу мүмкін бе?</w:t>
        <w:br/>
        <w:t>Сенің өзің - бүкіл болмысыңмен бір мезетте әрі</w:t>
        <w:br/>
        <w:t>қанаушы, әрі құл болсаң ше?..</w:t>
        <w:br/>
        <w:t>Қайшылық пен заңсыздықта шекара жоқ па деп қала-</w:t>
        <w:br/>
        <w:t>сың!..</w:t>
        <w:br/>
        <w:t>7-1324 87</w:t>
        <w:br/>
        <w:t>едәуір “өсіп”, бәсіп қаламыз. Ал осының астарында, аржа-</w:t>
        <w:br/>
        <w:t>ғында не түр?</w:t>
        <w:br/>
        <w:t>21</w:t>
        <w:br/>
        <w:t>Біреулер “бағын сынапты”, біреудің “бағы жаныпты”,</w:t>
      </w:r>
    </w:p>
    <w:p>
      <w:r>
        <w:t>ал қалғандарымыз қайдамыз?..</w:t>
        <w:br/>
        <w:t>23</w:t>
        <w:br/>
        <w:t>Прагматикашылдыққа дәніккен менің бір танысым ай-</w:t>
        <w:br/>
        <w:t>тады: “Адамға тұрмыста да, тіршілікте де тік тұрған бойы-</w:t>
        <w:br/>
        <w:t>на жарататыннан басқа басы артық ештеңенің қажеті жоқ”...</w:t>
        <w:br/>
        <w:t>Осы сөз мені көп ойландырды, бірақ иландырмады. Қара</w:t>
        <w:br/>
        <w:t>басыңның қажетін өтейтіннен басқа ештеңені (еш нәрсені</w:t>
        <w:br/>
        <w:t>емес!) керексініп. құнттамайтын болсақ, бүкіл коғамды бір</w:t>
        <w:br/>
        <w:t>мораль, бір олшеммен ұстай аламыз ба?</w:t>
        <w:br/>
        <w:t>Бәрібір ұстай алмаймыз - ол анық. Демек, прагматика-</w:t>
        <w:br/>
        <w:t>шыллықтың өзінде утопия тұнып түр...</w:t>
        <w:br/>
        <w:t>24</w:t>
        <w:br/>
        <w:t>Адамның адам болып ұлы мағына арқалап ғүмыр</w:t>
        <w:br/>
        <w:t>кешуіне, сол арқылы өшпес санада қалуына көп нәрсе</w:t>
        <w:br/>
        <w:t>кедергі жасайды. Басқаша болуы мүмкін де емес.</w:t>
        <w:br/>
        <w:t>Жеңе алсаң сол кедергі атаулыны- жігітсің. Азаматсың.</w:t>
        <w:br/>
        <w:t>Ең биігі - Адамсың.</w:t>
        <w:br/>
        <w:t>Ал керісінше күн кешсең - құныңды ешкімнен сұрама,</w:t>
        <w:br/>
        <w:t>жөнінді басқа біреуге айтқызбі!..</w:t>
        <w:br/>
        <w:t>25</w:t>
        <w:br/>
        <w:t>Біреуге біреу кереметтей төреші. Сол арқылы ол өзіне</w:t>
        <w:br/>
        <w:t>өзі дс сондай сыншы болуы керек еді. Бұдан әлеуметтік</w:t>
        <w:br/>
        <w:t>өмірдің дүрыс реттелуі басталуы керек еді. Және ол үздіксіз</w:t>
        <w:br/>
        <w:t>солай реттелсе, тіпті қазіргісінен әлдеқайда жақсы болған</w:t>
        <w:br/>
        <w:t>болар еді-ау.</w:t>
        <w:br/>
        <w:t>Әттең, дүние-ай! Ұдайы осылай болмағандықтан, адасу</w:t>
        <w:br/>
        <w:t>көп, алжасу көп... Қоғам тіршілігіне адамдар бірлесіп тс,</w:t>
        <w:br/>
        <w:t>жеке-дара әмір жүргізіп те жетіскен ғұмыр кеше алмай</w:t>
        <w:br/>
        <w:t>келеді, әлеуметтік өмір дұрыс ұйымдастырылмай келеді.</w:t>
        <w:br/>
        <w:t>Осы бетімен кете беру жонінде ойласаң, жанын</w:t>
        <w:br/>
        <w:t>түршігеді...</w:t>
        <w:br/>
        <w:t>94</w:t>
        <w:br/>
        <w:t>луы тұрғысынан түсінуіміз керек. Олай болмай, керісінше</w:t>
        <w:br/>
        <w:t>жағдай туса, екі жақтың да тіршілігі зая. Әсіресе, соңғысы-</w:t>
        <w:br/>
        <w:t>ның өлшеусіз ұтылыста қалатыны күмәнсіз.</w:t>
        <w:br/>
        <w:t>“Білмекке құмарлықтан” (Абай) мақұрым қалу -</w:t>
        <w:br/>
        <w:t>қоғамға, адамзатқа қатер. Ал “дұрыс”, “әділ”, “ақ” деп</w:t>
        <w:br/>
        <w:t>білгеніңді жөн-жосығымен жүзеге асырмау, асыра алмау</w:t>
        <w:br/>
        <w:t>одан да бетер: “жартасқа барып күнде айғай салудан” жа-</w:t>
        <w:br/>
        <w:t>ман.</w:t>
        <w:br/>
        <w:t>Қатер мен Қайрансыздық қанша басқа төніп тұрған-</w:t>
        <w:br/>
        <w:t>ның өзінде қоғам тіршілігі, “адам әурешілігі” тоқтап, тын-</w:t>
        <w:br/>
        <w:t>байды. Толассыз өмір “Барымен базар” қалпымен тарта</w:t>
        <w:br/>
        <w:t>береді, жалғаса береді.</w:t>
      </w:r>
    </w:p>
    <w:p>
      <w:r>
        <w:t>Болмыс атаулыға білім, білік, ғылым, тәжірибе толық</w:t>
        <w:br/>
        <w:t>үстемдік жасап, икемге көндіре алмайды деп сеніңіз. Соның</w:t>
        <w:br/>
        <w:t>өзінде адам тіршілігіне қатысты жайды “реттеу”</w:t>
        <w:br/>
        <w:t>мүмкіндігінен еш күдер үзбейміз. Тым құрыса, ретсіздіктің</w:t>
        <w:br/>
        <w:t>алдын алмасақ та, оны “жөнге келтіруге болады, келтіреміз!”</w:t>
        <w:br/>
        <w:t>деп құлшынамыз.</w:t>
        <w:br/>
        <w:t>Шіркін, “Білмекке құштарлығымыз” осыған сай болса</w:t>
        <w:br/>
        <w:t>ғой!..</w:t>
        <w:br/>
        <w:t>Сый, сыйластық негізі - ашықтық, тазалық,</w:t>
        <w:br/>
        <w:t>мөлдірлік.</w:t>
        <w:br/>
        <w:t>Оған неге лезде көлеңке, қылау түсе қалады? Бұны</w:t>
        <w:br/>
        <w:t>барлығыңыз бастан кешіп жүрсіздер, бірақ соған дәй-</w:t>
        <w:br/>
        <w:t>ек бермейтіндеріңіз ғажап?!.</w:t>
        <w:br/>
        <w:t>Және бір мақтайтындай, мақтанатындай “ғажап” болса</w:t>
        <w:br/>
        <w:t>бір сәрі ғой. Қайта керісінше психика, мінез... одан қарым-</w:t>
        <w:br/>
        <w:t>қатынас, әрекет, қимыл-қылықтарыңыз- бәрі бейберекет,</w:t>
        <w:br/>
        <w:t>быт-шыт. Ақыры сыйластық жөніндегі ұғым-түсінігіміз де</w:t>
        <w:br/>
        <w:t>ешқандай сын көтермейтін далбасаға айналған.</w:t>
        <w:br/>
        <w:t>Кінәлі кім? Кім болса да, бәрі көрініп түр. Тек со-</w:t>
        <w:br/>
        <w:t>дан арылу әркім үшін проблема. Әрқайсымыздың жеке</w:t>
        <w:br/>
        <w:t>осалдығымыз жалпы тақсіретке айналғанын қараңыз-</w:t>
        <w:br/>
        <w:t>шы!,</w:t>
        <w:br/>
        <w:t>82</w:t>
        <w:br/>
        <w:t>Бірақ бұл - әлі өте әлсіз талпыныстар; дегенмен, өктем</w:t>
        <w:br/>
        <w:t>бола беретін беталыстар.</w:t>
        <w:br/>
        <w:t>Әр халық, әрбір ұлт өзіндік этно-мәдени ерекшеліктерін</w:t>
        <w:br/>
        <w:t>сақтауға ұмтыла отырып, оны тезірек жоюға бастайтын</w:t>
        <w:br/>
        <w:t>жолмен өмір сүріп бара жатқанына не айтарсың?</w:t>
        <w:br/>
        <w:t>Жаһандық аралас-құраластықтың жиілеуі еңді кері қай-</w:t>
        <w:br/>
        <w:t>туға болмайтындай өрістерге бет бұрды. Сонда ұлттық уни-</w:t>
        <w:br/>
        <w:t>тарлық мемлекет құра отырып, ұлтсыздық ырқында күн</w:t>
        <w:br/>
        <w:t>кешуіміз калай болмақ? Алғашқысы - форма, кейінгісі -</w:t>
        <w:br/>
        <w:t>тіршілік үшін...</w:t>
        <w:br/>
        <w:t>Демек, форма емес, Тіршіліктің өз ырқы, өз логикасы</w:t>
        <w:br/>
        <w:t>үстем. Түптің түбінде сол ғана өз дегенін жасайды.</w:t>
        <w:br/>
        <w:t>9</w:t>
        <w:br/>
        <w:t>Нені айтсаң да, көкейіңді тесетін - өз Елің, өз жайың,</w:t>
        <w:br/>
        <w:t>туған халқың, соның тағдыр-талайы.</w:t>
        <w:br/>
        <w:t>Кісі қаламаған, қажетсіз, басына түскен амалсыз жағ-</w:t>
        <w:br/>
        <w:t>дайдың бәріне шарасыздықтан төзеді.</w:t>
        <w:br/>
        <w:t>Төзгені- түңілу емес, әрине, тіршілікке талпынуы. Бай-</w:t>
        <w:br/>
        <w:t>тақ Елдің іргесін бақыр ниеттілерге бастырмай бүтін ұстау</w:t>
        <w:br/>
        <w:t>--мемлекеттік һәм халықтык іс. Бүгінгі ұлттық тәуелсіздік,</w:t>
        <w:br/>
        <w:t>әлемдік қауымдасу, бірігу-кірігу процесі аясында Қазақ-</w:t>
        <w:br/>
        <w:t>стан қақпанға түспей қалайша аман қалады?..</w:t>
        <w:br/>
        <w:t>Біздің көпшілік қандастарымыздың “теріс” ойы да,</w:t>
      </w:r>
    </w:p>
    <w:p>
      <w:r>
        <w:t>текетіріс ойы да, түптеп келгенде, осы сұраққа саяды.</w:t>
        <w:br/>
        <w:t>Қазіргі әлемде ырық алған бір орталыққа күш тоғысты-</w:t>
        <w:br/>
        <w:t>ру (“пентры силы”), “қатерлі белдеулер”, блоктар, әр түрлі</w:t>
        <w:br/>
        <w:t>одақтар, коалиция, альянстар... саясаты “бейтарап” қазақ</w:t>
        <w:br/>
        <w:t>жерін, бостандық алған Қазақстан мемлекетін несіне оз</w:t>
        <w:br/>
        <w:t>еркімен қоя қойсын!?.</w:t>
        <w:br/>
        <w:t>Бүгінгі жаһандық жаңаша дүние тоғысында ауқымды</w:t>
        <w:br/>
        <w:t>күштер құшағыңа бойлап кіру де, ойлап, абайлап кіру де</w:t>
        <w:br/>
        <w:t>біз үшін қауіп-қатерсіз емес.</w:t>
        <w:br/>
        <w:t>Өзгемен ауыс-түйіс жарастық қүр өзінді “таныту”</w:t>
        <w:br/>
        <w:t>деңгейінде ғана қалмай, қарымды ықпалдастық әлеусі-</w:t>
        <w:br/>
        <w:t>қауқарыңмен өріліп, орелессе, сонда ғана ол өміршең. Әзірге</w:t>
        <w:br/>
        <w:t>өткінші әсерлерге көңіл алдарқатып бой алдыру басым.</w:t>
        <w:br/>
        <w:t>Мәжбүрлік пен шарасыздықтан қол үзер күн қашан,</w:t>
        <w:br/>
        <w:t>қалай туар екен дейсің?..</w:t>
        <w:br/>
        <w:t>10</w:t>
        <w:br/>
        <w:t>- Қазақ қандай халық?</w:t>
        <w:br/>
        <w:t>- Тарихы бар, таңдауы бар, өзіндік салт-, дәстүрден ле</w:t>
        <w:br/>
        <w:t>құралақан емес. Өткеннен қалған көптеген ұлы, игі-ізгі</w:t>
        <w:br/>
        <w:t>88</w:t>
        <w:br/>
        <w:t>қорытынды тұжырымдар жасау және оның сапасы мен</w:t>
        <w:br/>
        <w:t>ақиқатқа сәйкес колу дәрежесі - бөлек-бөлек, басқаша</w:t>
        <w:br/>
        <w:t>дербес жағдайлар. Мұны мұқият ескермеген көп адамдар</w:t>
        <w:br/>
        <w:t>ұдайы түсініспестікке, кереғар әрекетке килігіп жатады.</w:t>
        <w:br/>
        <w:t>14</w:t>
        <w:br/>
        <w:t>Жеке, жалғыз-жарым субһект емес, тұтас институтқа,</w:t>
        <w:br/>
        <w:t>кең ауқымды жүйеге (системаға) айналған билік -</w:t>
        <w:br/>
        <w:t>күрделіленген қоғамның нақты және өзіне сәйкес көрінісі.</w:t>
        <w:br/>
        <w:t>Оның олқылықтары мен зияны сол қоғамдағы қайшылық-</w:t>
        <w:br/>
        <w:t>тардың арасалмағына байланысты.</w:t>
        <w:br/>
        <w:t>Жеке ындын, аздаған шағын топтардың үстемдігі мен</w:t>
        <w:br/>
        <w:t>астамшылығы және соны жалғастырып, асыра берсем де-</w:t>
        <w:br/>
        <w:t>ген олардың тойымсыздығы мен көрсоқырлығы - бір жа-</w:t>
        <w:br/>
        <w:t>ғынан, оларды өзінеп-өзі іштей ірітетін кесапат тұңғиыққа</w:t>
        <w:br/>
        <w:t>алып келеді; екінші жағынан, сол рухани, адамгершілік,</w:t>
        <w:br/>
        <w:t>ізгілік тұрғысынан іріп-шіріген топтың орнына, қайткен</w:t>
        <w:br/>
        <w:t>күнде де, белгілі бір дәрежеде зәбірленуші жалпыға жа-</w:t>
        <w:br/>
        <w:t>ғымды болып келетін іс-әрекеттері, ойлау, адамгершілік</w:t>
        <w:br/>
        <w:t>принциптері, ұстаным-қағидалары бар топтардың қалып-</w:t>
        <w:br/>
        <w:t>тасуына қозғау салады.</w:t>
        <w:br/>
        <w:t>Ең өкініштісі сол, осы процесс ұдайы ұзаққа созылып,</w:t>
        <w:br/>
        <w:t>перманенттік сипатта жаңғырып, түрленіп жалғаса беруі</w:t>
        <w:br/>
        <w:t>мүмкін...</w:t>
        <w:br/>
        <w:t>Өйткені бұған дейінгі тарихтың өн бойында дәл осылай</w:t>
        <w:br/>
        <w:t>болып келгенінің куәсіміз.</w:t>
        <w:br/>
        <w:t>15</w:t>
      </w:r>
    </w:p>
    <w:p>
      <w:r>
        <w:t>“Үлгі” ретінде айта беретін Америка (АҚШ) - ешқан-</w:t>
        <w:br/>
        <w:t>дай да біртұтастықтың, демократияның, адамзаттың мо-</w:t>
        <w:br/>
        <w:t>ральдық прогресінің эталон жетістігі емес, барып тұрған</w:t>
        <w:br/>
        <w:t>этноконгломерат. Оның сырттай қызықтырып жүрген мәні</w:t>
        <w:br/>
        <w:t>- біз дәмеленетін үлгілі өмірдің суррогаты ғана. Ішкі маз-</w:t>
        <w:br/>
        <w:t>мұны -- тұнып тұрған химера. Саясаты да, моралі де.</w:t>
        <w:br/>
        <w:t>Мұндай қоғамдық, қауымдастық, саяси, федералдық</w:t>
        <w:br/>
        <w:t>құрылымның адамзатты асыл ағзалыққа, адамгершілік ізгі</w:t>
        <w:br/>
        <w:t>мұратқа, азаттыққа бастауға қызмет еткеннен гөрі, азғын-</w:t>
        <w:br/>
        <w:t>дауға, барып тұрған озбырлыққа апаруы әбден мүмкін.</w:t>
        <w:br/>
        <w:t>Әрине, қауымы бір басқа, билігі бір басқа қоғам ешқа-</w:t>
        <w:br/>
        <w:t>шанда жетісіп, жақсылықпен көгермейді.</w:t>
        <w:br/>
        <w:t>91</w:t>
        <w:br/>
        <w:t>36</w:t>
        <w:br/>
        <w:t>“Макросреда” және “микросреда” - адам өмірін қор-</w:t>
        <w:br/>
        <w:t>шаған алып Орта және күнделік тіршілік ететін шектеулі</w:t>
        <w:br/>
        <w:t>шағын Орта...</w:t>
        <w:br/>
        <w:t>Олардың бір-біріне әсері өз алдына, адам шағын Ортяа-</w:t>
        <w:br/>
        <w:t>ның “шырмауынан-ақ” өзінің қандай тағдырдың иесі</w:t>
        <w:br/>
        <w:t>екендігін таңыта алады.</w:t>
        <w:br/>
        <w:t>Шағын Орта - шектеулі тіршіліктің аясы, бірақ</w:t>
        <w:br/>
        <w:t>шексіздіктің жолы тек содан ғана бастау алады.</w:t>
        <w:br/>
        <w:t>Ұясында ұзақ қала алмайтын қыран құстың балапаны</w:t>
        <w:br/>
        <w:t>туралы ойланып көріңіз...</w:t>
        <w:br/>
        <w:t>Әрине, адам құс емес; одан да жаманы- “ұясында” қала</w:t>
        <w:br/>
        <w:t>алмайтындардың бәрі қыран емесі..</w:t>
        <w:br/>
        <w:t>37</w:t>
        <w:br/>
        <w:t>Кісіден көңілің қалады, әлдебір жағдайларда сен де</w:t>
        <w:br/>
        <w:t>кісі коңілін қалдырасың. Мың сан адам осындай халмен</w:t>
        <w:br/>
        <w:t>күн кешіп жатыр, кеше де бермек.</w:t>
        <w:br/>
        <w:t>Мұңы не үшін айту қажет?</w:t>
        <w:br/>
        <w:t>Солай жалғаса беруі үшің бе?..</w:t>
        <w:br/>
        <w:t>38</w:t>
        <w:br/>
        <w:t>Ұлы Абай қазақтың бойындағы бірнеше жағымсыз халлі,</w:t>
        <w:br/>
        <w:t>кейбір мақал-мәтелдерді сынап-Ммінейді. Менің ойымша,</w:t>
        <w:br/>
        <w:t>кемшілікті, оғаш қылықты тура сол байқалған, аңғарылған</w:t>
        <w:br/>
        <w:t>түрінде ғана алып сынасан, дәлірек айтқанда, оларды еш-</w:t>
        <w:br/>
        <w:t>теңемен байланыстырмай “таза” қалпында алып қарасаң,</w:t>
        <w:br/>
        <w:t>өткір де орынды кінәлар тауып, бәрін шенеп шығуға бола-</w:t>
        <w:br/>
        <w:t>ды. Көптеген үзік-үзік ой айтқан... Монтень, Шамфор,</w:t>
        <w:br/>
        <w:t>Ларошфуко, Лабрюйер, бергі кезеңнен Шопенгауэр, Ниц-</w:t>
        <w:br/>
        <w:t>шелер... солай.</w:t>
        <w:br/>
        <w:t>Мұндайда мерген айтып, дәл түсіп, коп нәрсені қауызы-</w:t>
        <w:br/>
        <w:t>нан жарып жатқанынмен, дөп басқан кемшілігіңді түп-та-</w:t>
        <w:br/>
        <w:t>мырдан, жалпы салдарлы байланыстан таратып айтудан</w:t>
      </w:r>
    </w:p>
    <w:p>
      <w:r>
        <w:t>ұтыласың. Мысалы, біреу: “Мынау “байлық- мұрат смес.</w:t>
        <w:br/>
        <w:t>жоқтық - ұят емес” деп солбырайып жүре беретіннің нақ</w:t>
        <w:br/>
        <w:t>өзі екең!” - десс, осы айтылған сөйлемде қандай қателік</w:t>
        <w:br/>
        <w:t>бар?</w:t>
        <w:br/>
        <w:t>Ал енді мәтелге айналып кеткен “Байлық - мұрат смес,</w:t>
        <w:br/>
        <w:t>жоқтық - ұят емсс” дегенді қағидаға айналдырып, жанын</w:t>
        <w:br/>
        <w:t>қорғаушылар, өзін ақтаушылар шықса ше? Міне, бүл- қай</w:t>
        <w:br/>
        <w:t>98</w:t>
        <w:br/>
        <w:t>Қинала беретін, ойлана беретін сұрақтарымның бір па-</w:t>
        <w:br/>
        <w:t>расы осы.</w:t>
        <w:br/>
        <w:t>Жоғалтудың да, жаңғыртудың да шек-шекарасы бар. Ол</w:t>
        <w:br/>
        <w:t>қай тұс?..</w:t>
        <w:br/>
        <w:t>12</w:t>
        <w:br/>
        <w:t>Ой, дүние-о-ой!..</w:t>
        <w:br/>
        <w:t>Әлем күштері, жан иелі жаратылыс, әсіресе, адам қауым-</w:t>
        <w:br/>
        <w:t>дастығының әлеуметтік жіктелісі “әлділер” мен “әлсіздер”</w:t>
        <w:br/>
        <w:t>болып Қалай? Қашан? Неліктен? ажырасты екен? Ал ой-</w:t>
        <w:br/>
        <w:t>ланып көрелікші, сол ажырасу, жік айырысудың дәлелі</w:t>
        <w:br/>
        <w:t>“әлділер” мен “әлсіздерді” біріктірудің, бірегейлендірудің</w:t>
        <w:br/>
        <w:t>негізі бола ала ма, жоқ па?</w:t>
        <w:br/>
        <w:t>Меніңше, жіктелуге, ажырасуға шын мәнінде түрткі</w:t>
        <w:br/>
        <w:t>болған, қозғау салған себептер жуыр маңда өңін кері</w:t>
        <w:br/>
        <w:t>мазмүнға айналдырмауға тиіс.</w:t>
        <w:br/>
        <w:t>Енді олар - әлеуметтік жіктер теңгеріледі, сондай</w:t>
        <w:br/>
        <w:t>жіктелулерге тоқтау болады дегенге септігін тигізеді деп</w:t>
        <w:br/>
        <w:t>ойлау - мүлде ақылға сыймайтын шындық. Өмір ырық</w:t>
        <w:br/>
        <w:t>бермеген жерде ой мүдіреді. Бірақ...</w:t>
        <w:br/>
        <w:t>Бәрінен де ең кереметі: “ақылға сыймайтынның бәрі</w:t>
        <w:br/>
        <w:t>өмірде ешқашан болмайды” деп және кім айта алар?!.</w:t>
        <w:br/>
        <w:t>Мысалы, бір кездері “тек құдайдың”, “бір ғана жаса-</w:t>
        <w:br/>
        <w:t>ғанның қолынан келеді” дегендерді, жаратылыстың өзінде</w:t>
        <w:br/>
        <w:t>болмаған, болуы мүмкін емес нәрселерді бұл күңде адам-</w:t>
        <w:br/>
        <w:t>дар өз қолдарымен жасай алып жүрген жоқ па.</w:t>
        <w:br/>
        <w:t>Схоластика нелер құлақ естіп, көз көрмеген нәрселердің</w:t>
        <w:br/>
        <w:t>болуын, қандай жағымды, жағымсыз алапат оқиғалардың</w:t>
        <w:br/>
        <w:t>өмірден орын алуын бір ғана жасаған ие, жаппар Хақтың</w:t>
        <w:br/>
        <w:t>әмірі, ісі, бұйрығы деп қарайды.</w:t>
        <w:br/>
        <w:t>Қалай дегенмен де, жаратылыс әлемінде жан иесінің жай</w:t>
        <w:br/>
        <w:t>табар. жан ұшырып шарқ ұрмай, алаңсыз жүрер күні жоқ.</w:t>
        <w:br/>
        <w:t>Ешқашан болмапты деген нәрселер болады. Ендеше...</w:t>
        <w:br/>
        <w:t>ІЗ</w:t>
        <w:br/>
        <w:t>Жалпылап ой қорыта айтқан кезде, нақтылықты көлең-</w:t>
        <w:br/>
        <w:t>кеде “ескермей” қалдырған сияқты боласың. Бірақ мүлде</w:t>
        <w:br/>
        <w:t>олай емес. Белгілі бір тұжырым, түйінді ой қорытындысы-</w:t>
        <w:br/>
        <w:t>на келудің астарынла өмірдің өзі, тікелей әсері және содан</w:t>
        <w:br/>
        <w:t>туыңдаған тұспалдар, топшылаулар жатады.</w:t>
      </w:r>
    </w:p>
    <w:p>
      <w:r>
        <w:t>Әрине, оның да әлді-әлсіз жақтары болуы мүмкішп, бірақ</w:t>
        <w:br/>
        <w:t>бұл келесі кезектегі мәселе. Ойлау арқылы белгілі бір</w:t>
        <w:br/>
        <w:t>90</w:t>
        <w:br/>
        <w:t>16</w:t>
        <w:br/>
        <w:t>Өмір сүру идеясы, өмір сүруді орнықтыру идеологиясы,</w:t>
        <w:br/>
        <w:t>өмір кешудің әрекет-амалы - осы үш тағанның үйлесімі</w:t>
        <w:br/>
        <w:t>мен жарасымы үлкен ауқымда, ұзақ мерзімде ешқашан</w:t>
        <w:br/>
        <w:t>үндестікте, бір арнада болмаған сияқты көрінеді де тұрады</w:t>
        <w:br/>
        <w:t>маған. Ол үшін жеке адамдардың, тұтас елдер мен халық-</w:t>
        <w:br/>
        <w:t>тардың, ол аз десеңіз, бүкіл жер әлеміндегі адамзат</w:t>
        <w:br/>
        <w:t>тіршілігіне көңіл аударып көріңіз.</w:t>
        <w:br/>
        <w:t>Қанағат, Келісім, Ерік, Еріктілік... дегеніңіз қай қоғам-</w:t>
        <w:br/>
        <w:t>да да аз болған.</w:t>
        <w:br/>
        <w:t>Бұл неліктен және ненің белгісі?</w:t>
        <w:br/>
        <w:t>Меніңше, “омір сүру” идеясы - тіршіліктің бүкіл бол-</w:t>
        <w:br/>
        <w:t>мыс-табиғаты тұрғысынан келсек, біртіндеп әрі үздіксіз</w:t>
        <w:br/>
        <w:t>өзгерумен болатын құбылыс. Ал оған сәйкес тіршілік құру</w:t>
        <w:br/>
        <w:t>- ұзақ және шексіз процесс. Сондықтан барға қанағат етіп,</w:t>
        <w:br/>
        <w:t>“қол жеткенге мәз болып тұрып қалу қажет еді” деп ойлау</w:t>
        <w:br/>
        <w:t>- түбірінен қате.</w:t>
        <w:br/>
        <w:t>Ал қандай бір нұсқада өмір сүру қажеттігін орнықтыру-</w:t>
        <w:br/>
        <w:t>шы идеология - ол да үдайы өзгеріп түруға мәжбүр қүбы-</w:t>
        <w:br/>
        <w:t>лыс...</w:t>
        <w:br/>
        <w:t>Бұл екі ара-дара алып құбылыстардың арнасында омір</w:t>
        <w:br/>
        <w:t>кешудің әрекет-амалы, әрине, өзінен-өзі алуан сипатты</w:t>
        <w:br/>
        <w:t>болып шығады. Және солай бола да бермек.</w:t>
        <w:br/>
        <w:t>Үйлесім - ол: бірізділік, бірыңғайлық, көндігісу, кере-</w:t>
        <w:br/>
        <w:t>ғарлыққа орын қалдырмау- бірбағыттылық.</w:t>
        <w:br/>
        <w:t>Дамушы феномендер үшін оның - қандай үйлесімнің</w:t>
        <w:br/>
        <w:t>де тым ұзақ болуы мүмкін емес. Жалпы жаратылыс әлемінде</w:t>
        <w:br/>
        <w:t>статика деген болмайды. Жаңғыру, қозғалыс бар жердің</w:t>
        <w:br/>
        <w:t>бәріне - өзгеріс тән...</w:t>
        <w:br/>
        <w:t>Күткен, тындырған, қол жеткен нәрсеміздің бәрі, түптің</w:t>
        <w:br/>
        <w:t>түбінде, аз әрі өзгеше, басқаша көрінетіндігі содан.</w:t>
        <w:br/>
        <w:t>17</w:t>
        <w:br/>
        <w:t>Қазір әлемдік философияда мәмілегершілік идеясы алға</w:t>
        <w:br/>
        <w:t>шығатындай.</w:t>
        <w:br/>
        <w:t>Бұл- саясат, мораль философиясына көбірек тән қүбы-</w:t>
        <w:br/>
        <w:t>лыс. Ал экономика, өнер, мәдениет саласындағы</w:t>
        <w:br/>
        <w:t>мәмілегершілікті қалай елестетеміз? Әлеуметтік жік айырысу</w:t>
        <w:br/>
        <w:t>арасындағы мәмілегершілік, этникалық, дәстүрлік дүбәра</w:t>
        <w:br/>
        <w:t>жағдайдағы мәмілегершілік қандай сипатта болмақк?..</w:t>
        <w:br/>
        <w:t>Біздегі (Қазақстан жағдайындағы) әзірге “кедей - бай</w:t>
        <w:br/>
        <w:t>емес, бай - құдай емес”, бірақ бұл екі жік те солай болуға</w:t>
      </w:r>
    </w:p>
    <w:p>
      <w:r>
        <w:t>92</w:t>
        <w:br/>
        <w:t>де жуыр манда үндестік, үйлесім таба алмайтындай. Қатер,</w:t>
        <w:br/>
        <w:t>Күдік, Сенімсіздік. Өзгермелі өмір, баянсыз бағдар... Әсіресе,</w:t>
        <w:br/>
        <w:t>адамдар, елдер арасындағы қарым-қатынас өте тұрақсыз</w:t>
        <w:br/>
        <w:t>байланыста. Олар күнкөріс, жеке тіршілігіндегі болмашы</w:t>
        <w:br/>
        <w:t>аз, сәл нәрсе үшін де, тұтас ауқымды адамгершілік бірлік</w:t>
        <w:br/>
        <w:t>үшін де алты бақан алауыз... Не болісе алмай, не түбегейлі</w:t>
        <w:br/>
        <w:t>табыса алмай, үздіксіз, әбігерлікпен күн кешуде.</w:t>
        <w:br/>
        <w:t>Мұның ақыры?.. Мұның ақыры немен тынады немесе</w:t>
        <w:br/>
        <w:t>қалай жалғасады деп ойлайсыз?</w:t>
        <w:br/>
        <w:t>7</w:t>
        <w:br/>
        <w:t>Адамзаттың оз ішіндегі “жайлы тіршілік” дегеніміз -</w:t>
        <w:br/>
        <w:t>планетаның өзіндей алып қиял. Қиял болуы өз алдына, ол</w:t>
        <w:br/>
        <w:t>жүзеге асқан күнде де, жаппай ортақ, баршаға бірдей және</w:t>
        <w:br/>
        <w:t>шексіз болуы мүмкін бе? Жоқ. Ендеше...</w:t>
        <w:br/>
        <w:t>Бүгінге дейінгі тарихта, байқауымызша, жалпы әлеумет</w:t>
        <w:br/>
        <w:t>үшін бірыңғай “жайлы тіршілік” болмаған, бұдан былай да</w:t>
        <w:br/>
        <w:t>оған үміт аз. Дұрысы - бұл мыңжылдықта болмайды деп</w:t>
        <w:br/>
        <w:t>есептеңіз.</w:t>
        <w:br/>
        <w:t>Әлем халқының төрттен бірі ұдайы аш-жалаңаш. Қара</w:t>
        <w:br/>
        <w:t>танымайтын сауатсыз, ауру-сырқау. Қалған екі бөлігі әпіл-</w:t>
        <w:br/>
        <w:t>тәпіл ғана күнкөріс тіршілігі барлар. Ал ат төбеліндей тек</w:t>
        <w:br/>
        <w:t>азғантай бөлігі ғана алпауыт бай, “өз қолдары өз аузына</w:t>
        <w:br/>
        <w:t>жеткен” башыкештер. Бірақ олар әлемдік қазына байлық-</w:t>
        <w:br/>
        <w:t>тың оннан тоғыз бөлігін және соған сәйкес билік үстемдігін</w:t>
        <w:br/>
        <w:t>өз қолдарына шоғырландырған...</w:t>
        <w:br/>
        <w:t>Сырттай көзге ұрып түрған осындай айырмашылық сан</w:t>
        <w:br/>
        <w:t>миллиардтаған нақты әлеуметтік-психологиялық, мәдени-</w:t>
        <w:br/>
        <w:t>моральдық қайшылықтарды туғызып келді, туғыза бермек.</w:t>
        <w:br/>
        <w:t>Тарихи тағдыр, шын ақиқат осы.</w:t>
        <w:br/>
        <w:t>Бұдан кейін, әлдебір “жайлы тіршілікті” айтасыз, жақ-</w:t>
        <w:br/>
        <w:t>сылыққа, жалпыға тән әділдікке сену үшін адам баласына</w:t>
        <w:br/>
        <w:t>қандай Үміт керек екенін ойлап көрдіңіз бе?!.</w:t>
        <w:br/>
        <w:t>“Жайлы, оңтайлы тіршілік” және оған деген Үміт. Осы</w:t>
        <w:br/>
        <w:t>екеуінің арасында қыруар тағдыр өтіп жатыр.</w:t>
        <w:br/>
        <w:t>Әркімнің еншісі өз қалауына сай емес. Сөйте тұра олар</w:t>
        <w:br/>
        <w:t>өздерінше жол іздеп, жөн тауып әуре.</w:t>
        <w:br/>
        <w:t>Ал қанағатсыздығы және Үлкен мәселе.</w:t>
        <w:br/>
        <w:t>8</w:t>
        <w:br/>
        <w:t>Бірегейлігі, біртұтастығы болмаса да, жалпы Адамзат</w:t>
        <w:br/>
        <w:t>тағдырын бүтін бітімде қарастыру үрдісі етек алып келеді.</w:t>
        <w:br/>
        <w:t>87</w:t>
        <w:br/>
        <w:t>ұмтылып, аласапырандасып жатқан заманда қоғамның бетін</w:t>
      </w:r>
    </w:p>
    <w:p>
      <w:r>
        <w:t>әділдікке бұратын күштің өзі дүбәра халде, неғайбылдау</w:t>
        <w:br/>
        <w:t>көңіл-күйде қалып тұр. Шыншылдықпен, адалдықпен өмір</w:t>
        <w:br/>
        <w:t>сүруді көксеген адамның отқа түсер жері де, оттан шығар</w:t>
        <w:br/>
        <w:t>жері де- осы ара.</w:t>
        <w:br/>
        <w:t>Шамасы, әділетсіз негізден бастау алған бұл негізгі екі</w:t>
        <w:br/>
        <w:t>жік - алғашқысы ссек дәмелі емексуінен, екіншісі</w:t>
        <w:br/>
        <w:t>“әупірімдеп” өрге домалатқан тасын кері кетіріп алмаудан</w:t>
        <w:br/>
        <w:t>жазбай, біріне-бірі бет қаратпай, едәуір ұзақ тайталаста күн</w:t>
        <w:br/>
        <w:t>кешетін түрі бар. Қалағанымыз- әсіре байлық, тілегеніміз</w:t>
        <w:br/>
        <w:t>- кеңірдегі көрінген кедейшіліктің не екенін біліп, содан</w:t>
        <w:br/>
        <w:t>құтылу “арманы” болса, міне, бүл екеуін де көз көрді...</w:t>
        <w:br/>
        <w:t>18</w:t>
        <w:br/>
        <w:t>Өзің бел ортасында жүрген қоғамды қай тұрғыдан бол-</w:t>
        <w:br/>
        <w:t>сын жақтырмау, тіпті ғайбаттау, оған қандай да бір кінә</w:t>
        <w:br/>
        <w:t>арту сонша қиын шаруа смес. Керісінше, оны жақсартуға,</w:t>
        <w:br/>
        <w:t>жағымды етуге жөн, жол табу, соған үлес қосу - қиынның</w:t>
        <w:br/>
        <w:t>қиыны.</w:t>
        <w:br/>
        <w:t>Сондықтан жеңілді, сол абыройсыз жолды көбірек жа-</w:t>
        <w:br/>
        <w:t>қаттап жүргендер жеткілікті де, қиынға құлаш ұрушылар</w:t>
        <w:br/>
        <w:t>аз. Дегенмен, сол аздың өзі - ерекше күш.</w:t>
        <w:br/>
        <w:t>Ал әлгі айтқан “коп - қорқытады, терең - батырады”</w:t>
        <w:br/>
        <w:t>дегендей, бір ғажабы, сол қоғамдағы ең аз деп отырған</w:t>
        <w:br/>
        <w:t>“ерекше күшті” жойып жіберуге ешқашан шамасы жетпейді.</w:t>
        <w:br/>
        <w:t>Демек...</w:t>
        <w:br/>
        <w:t>ю</w:t>
        <w:br/>
        <w:t>Билік, басшылық жолындағылардың әрекетіне былай-</w:t>
        <w:br/>
        <w:t>ғылардың күмәндануы-- табиғи нәрсе. Табиғилығы- олар-</w:t>
        <w:br/>
        <w:t>дың мінез-пиғылдарына “ай да, бой да жетпейтіндігінде”.</w:t>
        <w:br/>
        <w:t>Бірақ бүдан өзімшіл әкімшілдердің адамгершілік тұрғысын-</w:t>
        <w:br/>
        <w:t>дағы биіктігін тану неғайбыл. Бәлкім, сол биіктігіңіз жоқ</w:t>
        <w:br/>
        <w:t>та болар. Олардың сонда да қорбия қомпиып, “аласармай”</w:t>
        <w:br/>
        <w:t>тұратындығы неліктен?</w:t>
        <w:br/>
        <w:t>Ашық анықтық, батыл адалдық танылмаған жерден қан-</w:t>
        <w:br/>
        <w:t>дай ізгілік табылуы мүмкін?!.</w:t>
        <w:br/>
        <w:t>20</w:t>
        <w:br/>
        <w:t>Біз әлдекімдерден оөз білігімізге сай мораль іздеп</w:t>
        <w:br/>
        <w:t>әуреленеміз. Соған лайық аз-кем көрініс тапсақ, соңың өзіне</w:t>
        <w:br/>
        <w:t>93</w:t>
        <w:br/>
        <w:t>Адам баласы, бүкіл адамзат неғайбылдықты жеңе алмай</w:t>
        <w:br/>
        <w:t>әуре. Өйткені ол туа сала өзге Әлеммен өзіне беймәлім мың</w:t>
        <w:br/>
        <w:t>сан белгісіздік арқылы байланысқан.</w:t>
        <w:br/>
        <w:t>Болу-болмауы екіталай нәрсе - жан әбігері. Бұл -</w:t>
        <w:br/>
        <w:t>тұрлаусыз, тоқтаусыз, баянсыз тіршіліктің тұрақты көрінісі.</w:t>
        <w:br/>
        <w:t>5</w:t>
        <w:br/>
        <w:t>Егер Сен - Адам, Уақыт жағынан да, Көлем-Кеңістік</w:t>
        <w:br/>
        <w:t>жағынан да тұтас, шексіз алып Әлем шеңберінде бір ортақ</w:t>
      </w:r>
    </w:p>
    <w:p>
      <w:r>
        <w:t>өлшемге, біртекті негізден бастау алатын ұлы күшке бағы-</w:t>
        <w:br/>
        <w:t>ныштылықпен, мәжбүрлікпен ғұмыр кешсең, онда Бос-</w:t>
        <w:br/>
        <w:t>тандық, Еркіндік, Дербестік, Тәуелсіздік дегенге, қала берді,</w:t>
        <w:br/>
        <w:t>оның ең кішкентай жұрнағы, бірақ ең апатты шегі - қара</w:t>
        <w:br/>
        <w:t>бастың қамы, өзімшілдік, менмендік, солардың қоржыны-</w:t>
        <w:br/>
        <w:t>нан шыққан астамшылық атаулыға неге сонша бірыңғай</w:t>
        <w:br/>
        <w:t>ессіз ынтамен ұмтыласың?</w:t>
        <w:br/>
        <w:t>Алып Әлемнің азғантай ғана ақылмен көз жеткізуге бо-</w:t>
        <w:br/>
        <w:t>латын мәнін ұқпауда нендей қүпия, не сыр бар?</w:t>
        <w:br/>
        <w:t>Шала-шарпы болса да, ізі-түзі белгілі тарихтың бсс,</w:t>
        <w:br/>
        <w:t>мейлі... он бес мың жылы ғана өтіпті. Оның сабағы түк</w:t>
        <w:br/>
        <w:t>емес. Дәлірек айтсақ осынша кезеңнің тәлім-тәжірибесі</w:t>
        <w:br/>
        <w:t>ешкімнің жұдырығына жүқ болмай отыр. Оған Адамзат</w:t>
        <w:br/>
        <w:t>дамуының бүгінгі беталысы дәлел. Енді келесі мыңжыл-</w:t>
        <w:br/>
        <w:t>дық басталыпты-мыс!..</w:t>
        <w:br/>
        <w:t>Уақыт шіркінде не сын бар?!.</w:t>
        <w:br/>
        <w:t>Бүкіл адамзат бірлесіп те, жеке-жеке де Тіршілігін жай-</w:t>
        <w:br/>
        <w:t>лы ете алмай, жанкешті ғұмыр кешумен әуре. Әбігер.</w:t>
        <w:br/>
        <w:t>6</w:t>
        <w:br/>
        <w:t>“Жайлы тіршілік” деген не?</w:t>
        <w:br/>
        <w:t>Бұл- көбінесе Социум тұрғысынан қойылатын біржақты</w:t>
        <w:br/>
        <w:t>немесе барды мансұқ ететін сыңаржақ сұрақ.</w:t>
        <w:br/>
        <w:t>Біртұтас, өзектес, сабақтас, салдарлы өмірді жайлы-жай-</w:t>
        <w:br/>
        <w:t>сыз деп қарау арқылы Тіршіліктің ең басты арқау-тінін теріс</w:t>
        <w:br/>
        <w:t>байыптап, асыра жіктеу басталмай ма.</w:t>
        <w:br/>
        <w:t>Ал бұған био-физиогенез нс дейді? Жалпы, Жер бетіңдегі</w:t>
        <w:br/>
        <w:t>3-3,5 (кейінгі анықталған дерек бойынша 4,2) миллиард</w:t>
        <w:br/>
        <w:t>жылдық тіршілік эволюциясынан “жайлы тіршілік” жонінде</w:t>
        <w:br/>
        <w:t>не байқаймыз?</w:t>
        <w:br/>
        <w:t>Белгілі дейтін күллі деректерге ой жүгіртіңіз...</w:t>
        <w:br/>
        <w:t>Соңғы нәтиже Социогенезге тіреліп түр: Адамзат қауымы</w:t>
        <w:br/>
        <w:t>өз ішінде де, “келіп-кетіп жүрген” сырт әлем “өкілдерімен”</w:t>
        <w:br/>
        <w:t>86</w:t>
        <w:br/>
        <w:t>тұрғыдан алсаң да- қатер. Кеселді мінез... Хакім Абай дәл</w:t>
        <w:br/>
        <w:t>осы жағдайды сынап, шенесе - бұған қандай кінә?..</w:t>
        <w:br/>
        <w:t>39</w:t>
        <w:br/>
        <w:t>Адам өмір сүретін ортасына икемделіп қана оңтайлы</w:t>
        <w:br/>
        <w:t>ғұмыр кеше алады екен. Ол екі жағдайды бірдей аңғаруға</w:t>
        <w:br/>
        <w:t>міндетті: біріншісі - қаншалықты икемділік, үйлесімділік</w:t>
        <w:br/>
        <w:t>танытқаны; екіншісі- қаншалықты үстемдік, астамшылық</w:t>
        <w:br/>
        <w:t>көрсеткені. 22020-</w:t>
        <w:br/>
        <w:t>Өмір- адамгершілікті өмір әрдайым осы екеуінің шека-</w:t>
        <w:br/>
        <w:t>расын дұрыс, әділ ұстаудап басталады.</w:t>
        <w:br/>
        <w:t>40</w:t>
      </w:r>
    </w:p>
    <w:p>
      <w:r>
        <w:t>“Бірлік болсын... Бірлік болсын!” - деп неге сонша жиі</w:t>
        <w:br/>
        <w:t>айтамыз? Тіпті, “Бірлік болмай тірлік болмайды” деген</w:t>
        <w:br/>
        <w:t>қағиданың өзі тым ертерек дәуірде орныққап тәрізді.</w:t>
        <w:br/>
        <w:t>Бірақ Бірліктің түр-сипаты сан алуан екенін аңғару онша</w:t>
        <w:br/>
        <w:t>қиын емес... Соның бәрі тірлік үшін және. Демек, тіршілік</w:t>
        <w:br/>
        <w:t>етудің жолы да, ипкі мазмұны да алуан-алуаң. Әркім үшін</w:t>
        <w:br/>
        <w:t>басқа-басқа. Солай бола тұра бірыңғай бірлікте өмір сүруді</w:t>
        <w:br/>
        <w:t>аңсай беретініміз қалай?</w:t>
        <w:br/>
        <w:t>Осы тілеуіміз ұдайы ақталатындай дәлел тауып көріңіз...</w:t>
        <w:br/>
        <w:t>41</w:t>
        <w:br/>
        <w:t>Махаббат - адамның бірсуге деген қалтқысыз ынтасы,</w:t>
        <w:br/>
        <w:t>құштарлығы, сүйіспеншілігі.</w:t>
        <w:br/>
        <w:t>Ал оны туғызатын не? Қандай күш? Дәл махаббат оян-</w:t>
        <w:br/>
        <w:t>ған кезде бұған ешкім мән беріп жатпас, бірақ түбі оған да</w:t>
        <w:br/>
        <w:t>есеп беруіңе тура келеді...</w:t>
        <w:br/>
        <w:t>Неден, неліктен, қалай туындағаны белгісіз махаббат</w:t>
        <w:br/>
        <w:t>болмайды.</w:t>
        <w:br/>
        <w:t>42</w:t>
        <w:br/>
        <w:t>Біреуге шынайы ықылас танытып, жалпы кім-кімге де</w:t>
        <w:br/>
        <w:t>орнымен қызмет корсетуге әрдайым әзір емес адам осы</w:t>
        <w:br/>
        <w:t>мінезіне лайық тауқыметін соншалықты өзі тартады. Және</w:t>
        <w:br/>
        <w:t>қанша омір сүрсе, сонша тартады.</w:t>
        <w:br/>
        <w:t>43</w:t>
        <w:br/>
        <w:t>Қолынан әлеуметтік, саяси, мемлекеттік ауқымда еш-</w:t>
        <w:br/>
        <w:t>теңе келмейтін кісінің құр кіжінуінен не шығады?.. Бірақ</w:t>
        <w:br/>
        <w:t>ондайлардың сол дәрменсіз бұлқынысының өзіне рақмет.</w:t>
        <w:br/>
        <w:t>99</w:t>
        <w:br/>
        <w:t>жұрнақтарға ме халық. Заман қанша түрленіп, алмасып</w:t>
        <w:br/>
        <w:t>баққанымен, ХХІ ғасыр табалдырығын іргелі үлт болып,</w:t>
        <w:br/>
        <w:t>егемен мемлекеттігін алып, әлем жұртшылығына “Біз де</w:t>
        <w:br/>
        <w:t>бармыз, біз де елміз” деп танылғандай дәрежеде аттады...</w:t>
        <w:br/>
        <w:t>Бұл қасиеттер оның қандай халық екендігіне қанша-</w:t>
        <w:br/>
        <w:t>лық дәрежеде кепіл бола алады? Ендігі мәселе осында.</w:t>
        <w:br/>
        <w:t>- Тарих қалай жасалды?..</w:t>
        <w:br/>
        <w:t>- Таңдауды кімдер жасады?</w:t>
        <w:br/>
        <w:t>- Дәстүр-салтқа ие кім?</w:t>
        <w:br/>
        <w:t>- Оны жалғастырушылардың жөн-жосығын ұдайы на-</w:t>
        <w:br/>
        <w:t>зарда ұстап, неге айтпасқа?</w:t>
        <w:br/>
        <w:t>Ашық жай сол: қазақты қазақ дегізетін бүгініміз,</w:t>
        <w:br/>
        <w:t>ертеңіміз қыруар қайшылыққа толы. Оларды - мың жер-</w:t>
        <w:br/>
        <w:t>ден даму қайшылығы, “аттап өтуге болмайтын”, міндетті</w:t>
        <w:br/>
        <w:t>түрде “болуға тиіс” қайшылықтар десек те, солардың</w:t>
      </w:r>
    </w:p>
    <w:p>
      <w:r>
        <w:t>жанға бататын, тікелей зақым келтіретін, келтіріп тұрған,</w:t>
        <w:br/>
        <w:t>кейін сорға, “зорға” айналатын тұстары жаныңды маза-</w:t>
        <w:br/>
        <w:t>лайды, тіпті зәбірлейді...</w:t>
        <w:br/>
        <w:t>П</w:t>
        <w:br/>
        <w:t>Ұлттың өміршен үміті (оптимизмі) дүбора тиянақтарға</w:t>
        <w:br/>
        <w:t>негізделсе, оның бүгінгі, ертеңгі тұғырында кінәрат бар</w:t>
        <w:br/>
        <w:t>деген сөз. Сыртқы сыны өзгеріп, ішкі сипатынан ла еш-</w:t>
        <w:br/>
        <w:t>теңе қалмаған қазақ, бәрібір, жер басып жүруге хақылы</w:t>
        <w:br/>
        <w:t>десе, жаныңа бұдан қандай сәуле түседі? Ол түскен “сәу-</w:t>
        <w:br/>
        <w:t>ле” неге сені қуантпайды?..</w:t>
        <w:br/>
        <w:t>Өзгермейтін, түрленбейтін ештеңе жок, әрине. Бірақ</w:t>
        <w:br/>
        <w:t>сол өзгерген, бұдан былай да өзгеріске түсуі әбден анық</w:t>
        <w:br/>
        <w:t>ұлтымыздың біртұтастық тегін, негізін құрайтын тіндер,</w:t>
        <w:br/>
        <w:t>арқаулар қайсы? Егер оларды дәп басып анықтай алсақ,</w:t>
        <w:br/>
        <w:t>олардың өміршеңдігі неғұрлым қалың көпшіліктің рухын</w:t>
        <w:br/>
        <w:t>баурап, әрекетіне, өмір салтына айналуы үшін не істеу</w:t>
        <w:br/>
        <w:t>қажет?</w:t>
        <w:br/>
        <w:t>Тікелей сұрақтың тура қайтарылған жауабы ешқашан</w:t>
        <w:br/>
        <w:t>көңілге қонбайтынын өте жақсы сезінемін. Сондықтан,</w:t>
        <w:br/>
        <w:t>айналсоқтап айта беретін: “Тілінен айырылса- ұлт ұлтты-</w:t>
        <w:br/>
        <w:t>ғынан қалады”, “Ата салт, белгілі бір тарихи дәуірлердегі</w:t>
        <w:br/>
        <w:t>дәстүр, әдеп-әдеттер ізін жоғалтса- ұлт тағы да жер басып</w:t>
        <w:br/>
        <w:t>жүре алмайды”, “Абайды, Абылайды, Бұқар жырауды</w:t>
        <w:br/>
        <w:t>білмейтін, білуге онша құлшынбайтын ұрпағы, замандасы</w:t>
        <w:br/>
        <w:t>бар бүгінгі қауым ештеңеден кемдік көріп жүрген жоқ”...</w:t>
        <w:br/>
        <w:t>деген сияқты уәждар сондай дәлелсіз, сондай негізсіз бе?..</w:t>
        <w:br/>
        <w:t>89</w:t>
        <w:br/>
        <w:t>Оған қарап отырып, “Мұның алдында, мұның аржа-</w:t>
        <w:br/>
        <w:t>ғында не болған?” деп ойлауға мәжбүрсің.</w:t>
        <w:br/>
        <w:t>44</w:t>
        <w:br/>
        <w:t>Кез келген ұзақ процестің ақыры - өзгеріс, бірақ оның</w:t>
        <w:br/>
        <w:t>алды - хаос. Сонда тыныштық, біркелкі даму, біртіндеп</w:t>
        <w:br/>
        <w:t>өзгеру деген қай кезеңде?..</w:t>
        <w:br/>
        <w:t>45</w:t>
        <w:br/>
        <w:t>Дүниені әуел бастан “ақ”, “қара” деп жікке жарудан</w:t>
        <w:br/>
        <w:t>бастамай, адамдардың нені- ақ, нені- қара деп қабыл-</w:t>
        <w:br/>
        <w:t>дауынан, тануынан таратып, түсіну керек. Бұдан адам</w:t>
        <w:br/>
        <w:t>қоғамының, әсіресе, оның моральдық, эстетикалық бол-</w:t>
        <w:br/>
        <w:t>мысының кейпі танылады. Ал өмір сүру үшін қашанғы,</w:t>
        <w:br/>
        <w:t>қайдағы бір моральдық тәртіппен, эстетикалық талғам-</w:t>
        <w:br/>
        <w:t>түсінікпен жүру аздық етеді. Тосын, жаңа салт-дәстүрлердің</w:t>
        <w:br/>
        <w:t>ауық-ауық “шабуыл” жасап, көнелерінің тасада, қалта-</w:t>
        <w:br/>
        <w:t>рыста, тіпті аяқ астында қалып қоюы содан.</w:t>
        <w:br/>
        <w:t>Қалай өмір сүру де, қайтсең өмір сүру де- проблема...</w:t>
        <w:br/>
        <w:t>46</w:t>
        <w:br/>
        <w:t>Қалай десек те, қанша көлегейлесек те, жағымсыз теріс</w:t>
        <w:br/>
        <w:t>пиғыл, қате көзқарастардан соған сәйкес әрекет, іс.</w:t>
        <w:br/>
        <w:t>шешімдер шығады. Осындай халмен өмір кешіп жүрген-</w:t>
      </w:r>
    </w:p>
    <w:p>
      <w:r>
        <w:t>дер, бір масқарасы, сол іздерін басқаша көрсетуге тыры-</w:t>
        <w:br/>
        <w:t>сып бағады, сол алған беттерінен қайтпайды, бірақ өте</w:t>
        <w:br/>
        <w:t>шатысады: өйткені, олардың іс-әрекеті мен мінез-қылы-</w:t>
        <w:br/>
        <w:t>ғының нәтижесі де, логикасы да олардың кім екендігін,</w:t>
        <w:br/>
        <w:t>қандай жаратылысты адам болғандығын, болып жүргендігін</w:t>
        <w:br/>
        <w:t>айна-қатесіз танытады.</w:t>
        <w:br/>
        <w:t>Мұны қаперіне ілмей күн кешетіндерге қандай шара?</w:t>
        <w:br/>
        <w:t>Оларға ешқандай ықпалды шара қолданылмай отырға-</w:t>
        <w:br/>
        <w:t>нын көргенде, бұған ырық беріп отырғандардың өзі “сау</w:t>
        <w:br/>
        <w:t>сиырдың боғы емес...” деп ойлауға, қынжылуға әбден</w:t>
        <w:br/>
        <w:t>мәжбүрсің.</w:t>
        <w:br/>
        <w:t>47</w:t>
        <w:br/>
        <w:t>Біреудің “ұлылығын” екінші біреудің айтқаны қанша-</w:t>
        <w:br/>
        <w:t>лықты ақиқат?</w:t>
        <w:br/>
        <w:t>100</w:t>
        <w:br/>
        <w:t>Осы жайға тағы үшінші біреулер де пікір білдіру керек</w:t>
        <w:br/>
        <w:t>қой.</w:t>
        <w:br/>
        <w:t>Сойтіп бұл жағдайдың байыбына жету үшін ең азы үш</w:t>
        <w:br/>
        <w:t>таған қажет екені көрініп түр.</w:t>
        <w:br/>
        <w:t>Дұрыс пен бұрысты осылайша бағалау арқылы біз қан-</w:t>
        <w:br/>
        <w:t>дай шындыққа жетеміз?</w:t>
        <w:br/>
        <w:t>Мен оның үшеуіне де салыстырмалы түрде күмәнмен</w:t>
        <w:br/>
        <w:t>қараймын.</w:t>
        <w:br/>
        <w:t>48</w:t>
        <w:br/>
        <w:t>Пері де, періште де болмай-ақ қой - мұның екеуі де</w:t>
        <w:br/>
        <w:t>қолыңнан келмейді. Осы екеуінің ортасынан орын тапқан</w:t>
        <w:br/>
        <w:t>адамша өзіңді және алдарқатпа.</w:t>
        <w:br/>
        <w:t>Мұндай ақылды кім қабылдар екен?</w:t>
        <w:br/>
        <w:t>Әлдеқашан пері болып үлгергендер “періштелік” халге</w:t>
        <w:br/>
        <w:t>оралуы мүмкін бе?</w:t>
        <w:br/>
        <w:t>Ал “періште” деп жүргендеріміз қалайша лезде “перілік”</w:t>
        <w:br/>
        <w:t>күйге түсе алады?</w:t>
        <w:br/>
        <w:t>Мүмкін әрі мүмкің емес - азап та осында, мазақ та</w:t>
        <w:br/>
        <w:t>осында!..</w:t>
        <w:br/>
        <w:t>49</w:t>
        <w:br/>
        <w:t>Іштегі “құпияның” сырттан көрінетіні ғажап!</w:t>
        <w:br/>
        <w:t>Бірақ оны ұғып түсінетін кездің әрдайым табыла</w:t>
        <w:br/>
        <w:t>бермейтіні - одан да “ғажап”. Сонан соң...</w:t>
        <w:br/>
        <w:t>Сырты пысық, іші пасықтар жөнінде не ойлайсыз?</w:t>
        <w:br/>
        <w:t>Бұл екі көріністің өзара байланысы сізді шошындырмай</w:t>
        <w:br/>
        <w:t>ма?..</w:t>
      </w:r>
    </w:p>
    <w:p>
      <w:r>
        <w:t>50</w:t>
        <w:br/>
        <w:t>Өз халқыңды ешқашан жамандыққа қимайсың, жаман-</w:t>
        <w:br/>
        <w:t>дауға батпайсың. Сойте түра мінтаққыштар әлдебір-</w:t>
        <w:br/>
        <w:t>денелерін айтып жатады. Оған бүкіл ел-жұрт тегіс қанық.</w:t>
        <w:br/>
        <w:t>Енді осыдан шығатын қорытынды қандай?</w:t>
        <w:br/>
        <w:t>Туған екен деп сын айтпауға бола ма? Өз жұртым екен</w:t>
        <w:br/>
        <w:t>деп мінін жасыруға бола ма?</w:t>
        <w:br/>
        <w:t>51</w:t>
        <w:br/>
        <w:t>Күшті көндіреді.</w:t>
        <w:br/>
        <w:t>Күші басымдарға көнбейтін, бас имейтін де жол бар.</w:t>
        <w:br/>
        <w:t>Қайсысын таңдауың керек?</w:t>
        <w:br/>
        <w:t>10!</w:t>
        <w:br/>
        <w:t>“Менің дегенім болады” дейтін, бірақ соған зайыбы-</w:t>
        <w:br/>
        <w:t>ның көзін жеткізіп, ордайым мойынұсындыра алмай жүрген</w:t>
        <w:br/>
        <w:t>еркек.</w:t>
        <w:br/>
        <w:t>63</w:t>
        <w:br/>
        <w:t>Әйел затына әлденеше тұрғыдан қарауға болады, бірақ</w:t>
        <w:br/>
        <w:t>солардың ішінде ең айнымайтын, алжастырмайтын тұрғы:</w:t>
        <w:br/>
        <w:t>Ол- жар!</w:t>
        <w:br/>
        <w:t>Ол - Ана!</w:t>
        <w:br/>
        <w:t>Осы екі ұғымнан адасып қалған әйел де, еркек те өз</w:t>
        <w:br/>
        <w:t>шырақтарын өздері сөндіреді.</w:t>
        <w:br/>
        <w:t>64</w:t>
        <w:br/>
        <w:t>Әдейі дос іздеп әуре болма, бірақ ешқашан “Менің до-</w:t>
        <w:br/>
        <w:t>сым бар!” деген үмітіңнен, сеніміңнен жаңылма. Ол өзі</w:t>
        <w:br/>
        <w:t>табылады, өзінен-өзі орамдасады. Ең сенімді жол осы ғана.</w:t>
        <w:br/>
        <w:t>Бұдан басқаша амал арқылы табысқандардың ешқай-</w:t>
        <w:br/>
        <w:t>сысы дос болып жарытпайды.</w:t>
        <w:br/>
        <w:t>Көп адаммен дос болмаққа аса құштарланбаған дұрыс.</w:t>
        <w:br/>
        <w:t>Бұл, әрине, оларды шетінен жек көргендік емес...</w:t>
        <w:br/>
        <w:t>Әр адамның өзіне лайық Досы ғана оны бақытты сте</w:t>
        <w:br/>
        <w:t>алады. Мұндай өлшемнің сақталмауынан көп адамның</w:t>
        <w:br/>
        <w:t>реніште жүретіні рас.</w:t>
        <w:br/>
        <w:t>Оған қандай шара?!.</w:t>
        <w:br/>
        <w:t>65</w:t>
        <w:br/>
        <w:t>Мен лайықты еңбек сіңірмей, “Отан менікі!” деуге ар-</w:t>
        <w:br/>
        <w:t>ланамын. Ұят.</w:t>
        <w:br/>
        <w:t>Басқалар да сөйтсе, еш қателеспейді.</w:t>
        <w:br/>
        <w:t>Ал “менің әкем”, менің шешем” деген түсініктердің</w:t>
        <w:br/>
        <w:t>жөні мүлдем басқа. Өзің Отанға ие болғандай немесе оның</w:t>
      </w:r>
    </w:p>
    <w:p>
      <w:r>
        <w:t>шын перзенті бола алғандай ұғымға келу үшін адамға қан-</w:t>
        <w:br/>
        <w:t>дай Ар, қандай жол, қаншалықты күш-жігер және соған</w:t>
        <w:br/>
        <w:t>сәйкес іс-әрекет керек?!</w:t>
        <w:br/>
        <w:t>Осындай сезім өте қаймықтырады, бірақ олан</w:t>
        <w:br/>
        <w:t>үрейленетін ештеңе жоқ. Туған Отаның қалай да сенікі</w:t>
        <w:br/>
        <w:t>болуға тиіс!!.</w:t>
        <w:br/>
        <w:t>66</w:t>
        <w:br/>
        <w:t>Біреуге ісің түсіп, қор болма; өтімсіз үкім айтып, қор</w:t>
        <w:br/>
        <w:t>болма; өзіңді-өзің мүжіп, қорланба.</w:t>
        <w:br/>
        <w:t>105</w:t>
        <w:br/>
        <w:t>Техника адамның биологиялық мүмкіндігін толық ал-</w:t>
        <w:br/>
        <w:t>мастыратын кезеңге жеткенде, оның өзінің архаикалық</w:t>
        <w:br/>
        <w:t>нұсқада өмір сүру нышандарының қажеті бар ма, жоқ па?</w:t>
        <w:br/>
        <w:t>- ендігі сауал осы.</w:t>
        <w:br/>
        <w:t>58</w:t>
        <w:br/>
        <w:t>“Мен... мен... Мен өзім!..” дейтіндер, байқауымша, онша</w:t>
        <w:br/>
        <w:t>ессіз адамдар емес. Бірақ олардың ессіздігі - өзгенің де</w:t>
        <w:br/>
        <w:t>“Мен... мені!..” болатындығын ескеріп, санаспауында және</w:t>
        <w:br/>
        <w:t>көрінеу көзге үстемдікке, артықшылыққа, астамшылыққа</w:t>
        <w:br/>
        <w:t>бой алдыруында. Ондайлардың өмірден алар үлесі- жылап</w:t>
        <w:br/>
        <w:t>отырып, не біреуді жылатып отырып қолына бірдеңе</w:t>
        <w:br/>
        <w:t>түсірген баланың кебімен тең.</w:t>
        <w:br/>
        <w:t>59</w:t>
        <w:br/>
        <w:t>Белгілі бір мақсат қойған адам сол жолға сәйкес іс-қимыл</w:t>
        <w:br/>
        <w:t>жасап, талпына берсе, бағын жандыратын нәтижеге жетпеуі</w:t>
        <w:br/>
        <w:t>әсте мүмкін емес.</w:t>
        <w:br/>
        <w:t>Ал алдыңа айқын мақсат қдя білу үшін қандай ақыл</w:t>
        <w:br/>
        <w:t>керек?! Мұны, жеңіл-желпі талпыныспен еш уақытта ат-</w:t>
        <w:br/>
        <w:t>тап кете алмайсың. Демек, ақылыңа сай мақсаттар ғана</w:t>
        <w:br/>
        <w:t>тіршілік дидарын әйгілемек!</w:t>
        <w:br/>
        <w:t>60</w:t>
        <w:br/>
        <w:t>Тұтқаныңнан ұтқаның артық болады деп еш уақытта</w:t>
        <w:br/>
        <w:t>есеп жасама.</w:t>
        <w:br/>
        <w:t>Не нәрсенің де қыбын-қиылысын түсініп, байыбына</w:t>
        <w:br/>
        <w:t>жеткенің - сол олжа. Содан кейін жомарт бола беруіңе бо-</w:t>
        <w:br/>
        <w:t>лады. Бәрін шаш! Бәрін тарат! Қазаның, қазынаң ешқашан</w:t>
        <w:br/>
        <w:t>ортаймайды!..</w:t>
        <w:br/>
        <w:t>61</w:t>
        <w:br/>
        <w:t>Кісіні кісінің жақтырмауы “Тәңір ісі” тәрізді неғайбыл-</w:t>
        <w:br/>
        <w:t>дау нәрсе. Бірақ мұны адамдардың өз мінез-құлқынан (тіпті</w:t>
        <w:br/>
        <w:t>құлқынынан) таратып, түсіну қажет.</w:t>
        <w:br/>
        <w:t>62</w:t>
        <w:br/>
        <w:t>Ерлі-зайыптылар тіршілігінің төменгі сатысы:</w:t>
        <w:br/>
        <w:t>“Осы шаңырақтың түтінін түтеткізіп отырған мен... Мен</w:t>
      </w:r>
    </w:p>
    <w:p>
      <w:r>
        <w:t>ғана!” дейтін әйел;</w:t>
        <w:br/>
        <w:t>104</w:t>
        <w:br/>
        <w:t>Күш иесінің күдіреті сонда - ол таңдау жасауға ерік бер-</w:t>
        <w:br/>
        <w:t>мей көндіре алады. Мысалы: автоматты кезеп тұрып</w:t>
        <w:br/>
        <w:t>адамға әз көрін өзіне қаздыру.</w:t>
        <w:br/>
        <w:t>Бірақ дәл осы жағдайдың өзінде көніп тұрып көнбеуге</w:t>
        <w:br/>
        <w:t>жол табатын үміт бар. Ойланып көріңіз...</w:t>
        <w:br/>
        <w:t>52</w:t>
        <w:br/>
        <w:t>Бүгінгі жер-әлемді жайлап келе жатқан немесе “тегіс</w:t>
        <w:br/>
        <w:t>жайпап кетеді” деп үрей туғызып отырған жаһандану (гло-</w:t>
        <w:br/>
        <w:t>бализация) үрлісі өз-өзінен болып отырған тарихи-табиғи</w:t>
        <w:br/>
        <w:t>қоғамдық құбылыс па, жоқ әлде, бұл күші басымдардың</w:t>
        <w:br/>
        <w:t>ықпалынан туған даму логикасының жалғасы, нәтижесі ме</w:t>
        <w:br/>
        <w:t>- қайсысы?</w:t>
        <w:br/>
        <w:t>Менің аңғаруымша, жалпы әлемдік дүниежүзілік дамуға</w:t>
        <w:br/>
        <w:t>ешқандай да біркелкілік тән емсс екен. Ал үстемдік,</w:t>
        <w:br/>
        <w:t>октемдік, әмір жүргізу, ықпалға кондіру тұрғысындағы</w:t>
        <w:br/>
        <w:t>жаһандану - бұл ешқашан біркелкілікті тудыра алмайды.</w:t>
        <w:br/>
        <w:t>Және өмір салтымыз, бүкіл руханиятымыз, ізгі мұраттары-</w:t>
        <w:br/>
        <w:t>мыз бойынша нақ американдықтарға, еуропалықтарға</w:t>
        <w:br/>
        <w:t>ұқсау- қазақ үшін ажалыңнан бұрын қаза болумен бірдей.</w:t>
        <w:br/>
        <w:t>Демек, “Аттыға еремін деп жаяудың таны айырылыпты”</w:t>
        <w:br/>
        <w:t>дегенді ұдайы есте ұстау қажет.</w:t>
        <w:br/>
        <w:t>..Бұрынғы, бүгінгі американизм, жалпы еуропалық</w:t>
        <w:br/>
        <w:t>үлгідегі модернизм атаулы жер-әлемге “үлгі” шашып, “өнс-</w:t>
        <w:br/>
        <w:t>ге” таратып отыр деп асыра мақтағанымызбен, тіпті олар-</w:t>
        <w:br/>
        <w:t>дың бірқатар “игіліктерін” жаппай тұтынып жарылқанға-</w:t>
        <w:br/>
        <w:t>нымызбен, бүл ешқандай да біздің еркін дамуымыздың</w:t>
        <w:br/>
        <w:t>кепілі емес.</w:t>
        <w:br/>
        <w:t>Еліктеу, құлдық үру психологиясынап, мәжбүрлік,</w:t>
        <w:br/>
        <w:t>мойынсұну жағдайынан қашан, қалай арылар екенбіз?</w:t>
        <w:br/>
        <w:t>53</w:t>
        <w:br/>
        <w:t>“Болашақты болжау мүмкін емес, бәрібір ол беймәлім,</w:t>
        <w:br/>
        <w:t>күтпеген жайларды алдыңа тартады...” деген тұжырым белең</w:t>
        <w:br/>
        <w:t>алып келеді. Мын сан үміт өліп, қаншама сенім өзгерді:</w:t>
        <w:br/>
        <w:t>“Коммунистік болашақ” ғайып болды...</w:t>
        <w:br/>
        <w:t>Утопиялық үміттер - елес қалпында...</w:t>
        <w:br/>
        <w:t>Прагматикалық “байлық” руханилықтан ажыраған;</w:t>
        <w:br/>
        <w:t>адамгершілікке (моральдық талаптарға) сенім берік емес...</w:t>
        <w:br/>
        <w:t>Міне, осының бәрі “болашақты болжауға болмайтын-</w:t>
        <w:br/>
        <w:t>дықты” танытпақшы.</w:t>
        <w:br/>
        <w:t>102</w:t>
      </w:r>
    </w:p>
    <w:p>
      <w:r>
        <w:t>құрыса, бүгінгі қалпында сақталмайды - “құрып барады”,</w:t>
        <w:br/>
        <w:t>“құритын болды”... деп алаң.</w:t>
        <w:br/>
        <w:t>Бәрі түбірінен өзгеріп, бәлкім, түгі қалмай жойылмақ-</w:t>
        <w:br/>
        <w:t>шы - төніп келе жатқан бұл не деген сұмдық?! Не деген</w:t>
        <w:br/>
        <w:t>қатер?!</w:t>
        <w:br/>
        <w:t>88</w:t>
        <w:br/>
        <w:t>Ізгілікті мағына, мән іздегенде ғана шынайы мақсат ай-</w:t>
        <w:br/>
        <w:t>қын болмақ. Үлкен мазмұнға лайықты өмір кешу үшін</w:t>
        <w:br/>
        <w:t>соған сәйкес мақсат алдын ала белгілі бола түсуі қажет.</w:t>
        <w:br/>
        <w:t>Бұған жетудің жайын, қане, ойлап көр, ізденіп көр, тауып</w:t>
        <w:br/>
        <w:t>көр!..</w:t>
        <w:br/>
        <w:t>89</w:t>
        <w:br/>
        <w:t>Адам көп нәрсені жек көріп я жақсы көргеннен тәрі</w:t>
        <w:br/>
        <w:t>солардың бәрін қамтитын бір ұстанымды (принципті) та-</w:t>
        <w:br/>
        <w:t>буға талпынуы керек. Сонда ғана ол өз-өзіне келіп, өз биігіне</w:t>
        <w:br/>
        <w:t>шығуға үмтыла алады.</w:t>
        <w:br/>
        <w:t>Бірақ ол қандай ұстаным, қандай биік- сұрақтың қалай</w:t>
        <w:br/>
        <w:t>шешілуі осында.</w:t>
        <w:br/>
        <w:t>90</w:t>
        <w:br/>
        <w:t>Тым бірегейлік - тоқыраудың басы. Оған жетпей дара</w:t>
        <w:br/>
        <w:t>тұлғалық қалпыңды сақта.</w:t>
        <w:br/>
        <w:t>Мына тіршілікте, мына жаһанда, біз білетін бүкіл ғалам-</w:t>
        <w:br/>
        <w:t>шар әлемінде ешкім де, еш нәрсе де бір-бірімен тең,</w:t>
        <w:br/>
        <w:t>теңдестік сипатта емес. Болса, олар тек белгілі бір уақыт</w:t>
        <w:br/>
        <w:t>мөлшерінде өзара үлесімділік (келісушілік), көнбістік бай-</w:t>
        <w:br/>
        <w:t>ланыста ғана. Осыны аңдай білген адам әрдайым санасуға,</w:t>
        <w:br/>
        <w:t>жарасым табуға әзір түрады. Оның асқан зерделі, зергер</w:t>
        <w:br/>
        <w:t>шеберлері де болуы мүмкін...</w:t>
        <w:br/>
        <w:t>Сондықтан, бірлік, бір болу дегеніңіз тым әсіре, шектен</w:t>
        <w:br/>
        <w:t>асқан бірегейлік болып кетпегені жон. Шындығына үңілсек,</w:t>
        <w:br/>
        <w:t>оның пайдасы аз, кажеті де шамалы. Ал дара, дербес бола</w:t>
        <w:br/>
        <w:t>тұра бірлікке, жарасуға, санасуға ұмтылу - міне, бүл ең</w:t>
        <w:br/>
        <w:t>керек шарт. Ұлы қасиет! Әрі күрделі, қиын міндет.</w:t>
        <w:br/>
        <w:t>91</w:t>
        <w:br/>
        <w:t>Тіршілікке, қоғам мен заманға кім ие?</w:t>
        <w:br/>
        <w:t>Бүл- жауап берілуге тиіс тым жалпы ұғымдар. Енді сол</w:t>
        <w:br/>
        <w:t>оның ішіне кіріп, шағын аядағы кіші шеңберлерді алайық,</w:t>
        <w:br/>
        <w:t>12</w:t>
        <w:br/>
        <w:t>70</w:t>
        <w:br/>
        <w:t>Қоғамның өзінде бар күшке әр түрлі деңгейде арқа</w:t>
        <w:br/>
        <w:t>сүйеуге болады. Мысалы: ақымақтардың алапат ессіздігіне</w:t>
        <w:br/>
        <w:t>есеп жасаушыларды айтамын...</w:t>
        <w:br/>
        <w:t>Олар бірқатар “жеңіске” де жетпек. Бірақ олардың жеңісі</w:t>
        <w:br/>
        <w:t>жеңілудіц садағасына да жүрмейді. Саясатшылар, біздің</w:t>
        <w:br/>
        <w:t>қазақстандық саясатшылар осындай ойынға құмар. Бұдан</w:t>
      </w:r>
    </w:p>
    <w:p>
      <w:r>
        <w:t>не күтуге болады?</w:t>
        <w:br/>
        <w:t>71</w:t>
        <w:br/>
        <w:t>Тарихқа, тарихи тұлғаларға сын көзімен қараған болып</w:t>
        <w:br/>
        <w:t>жатамыз. Мұнымыз әншейін коңіл жұбатудың, әлдеқан-</w:t>
        <w:br/>
        <w:t>дай тұспалдармен әлдекімдерге көрмей-білмей тон пішудің</w:t>
        <w:br/>
        <w:t>әуресі. Тұлыпқа қарап мөңірегендей-ак шаруа.</w:t>
        <w:br/>
        <w:t>Болған оқиғаны, өтіп кеткен заманды, өмір кешкен адам-</w:t>
        <w:br/>
        <w:t>ды қайта тірілткендей әрекетке барып, олардың ақиқаты-</w:t>
        <w:br/>
        <w:t>на, әділдігіне “міне, мен жеттім!” дейтіндер- нағыз барып</w:t>
        <w:br/>
        <w:t>тұрған көзсіздер... олар бұдан басқа да көптеген жағымсыз</w:t>
        <w:br/>
        <w:t>эпитетке лайық адамдар.</w:t>
        <w:br/>
        <w:t>Мысалы, Радзинский...</w:t>
        <w:br/>
        <w:t>72</w:t>
        <w:br/>
        <w:t>Өзімшілдік, өзімшілдікке бой алдыру -- үлкен кемістік.</w:t>
        <w:br/>
        <w:t>Әлің жетпейтін, әмірің жүрмейтіндер алдында осы</w:t>
        <w:br/>
        <w:t>қасиеттің көрініс беруі қандай? - Жел қаққан жібектей,</w:t>
        <w:br/>
        <w:t>май жаққан көліктей... Сұмдық!</w:t>
        <w:br/>
        <w:t>Өзімшілдік - менмендікке апаратын жол. Әйтсе де,</w:t>
        <w:br/>
        <w:t>әлгіндей жағдайда одан ештеңе қалмайтындай.</w:t>
        <w:br/>
        <w:t>Бірақ ең қиыны - мінезге айналған қасиет жуыр маңда</w:t>
        <w:br/>
        <w:t>түзелмейді. Дегенмен, кемістіктің қандайынан да арылу</w:t>
        <w:br/>
        <w:t>керек... арыла беру керек. Ал арылмайтыныңа көзің жет-</w:t>
        <w:br/>
        <w:t>кен күп- жер басып жүру құқынан айырылған күнің. Егер</w:t>
        <w:br/>
        <w:t>бұл аздау болса, өзінді “оз қолыңмен жазаға тарту” дсген</w:t>
        <w:br/>
        <w:t>осы.</w:t>
        <w:br/>
        <w:t>73</w:t>
        <w:br/>
        <w:t>Омірдің үлкен мақсатымен өзін жаңсақ шендестіріп ал-</w:t>
        <w:br/>
        <w:t>ғандарды көргенде нағыз жалғандық көз алдыңда тұрады.</w:t>
        <w:br/>
        <w:t>Қүл би орнына жүреді...</w:t>
        <w:br/>
        <w:t>Осыған пе шара?!.</w:t>
        <w:br/>
        <w:t>107</w:t>
        <w:br/>
        <w:t>Сонда болашақтың адамдарға жайсыз, жағымсыз бола-</w:t>
        <w:br/>
        <w:t>тындығын қалай болжап, біліп отырмыз?</w:t>
        <w:br/>
        <w:t>54</w:t>
        <w:br/>
        <w:t>Өзіңді батыр да, ер де, қор да санама.</w:t>
        <w:br/>
        <w:t>Қаһармандық - қажеттіліктен туады. Оған әр сәтте әзір</w:t>
        <w:br/>
        <w:t>болу - парызың. Ал өтелмеген парыз қандай көп болған-</w:t>
        <w:br/>
        <w:t>дықтан, қаһармандық та соншалық аз деп есептей бер...</w:t>
        <w:br/>
        <w:t>55</w:t>
        <w:br/>
        <w:t>Бүкіл халықтың үмітін иығыңа алып көтеруге болады,</w:t>
        <w:br/>
        <w:t>ал жүгін арқалау мүмкін емес. Алып міндетті мойынға ал-</w:t>
        <w:br/>
        <w:t>ғаныңмен, керісінше, азғантай жүктің жер шөктіруі әбден</w:t>
      </w:r>
    </w:p>
    <w:p>
      <w:r>
        <w:t>шындық.</w:t>
        <w:br/>
        <w:t>56</w:t>
        <w:br/>
        <w:t>Қазір “адамдар (адамзат) экологиялық апат, моральдық,</w:t>
        <w:br/>
        <w:t>құлдырау шегінде” деп дабыл қағылуда.</w:t>
        <w:br/>
        <w:t>Кімді кім ойлап отыр?</w:t>
        <w:br/>
        <w:t>Кім не туралы ойлап отыр?</w:t>
        <w:br/>
        <w:t>Тек апаттар жонінде ғана әбігерге түсуіміз керек пе? Және</w:t>
        <w:br/>
        <w:t>оның жақындап, тіпті үстімізден басып тұрғанына ешкім</w:t>
        <w:br/>
        <w:t>жеткілікті назар аударып, құлақ аспайтын болса?..</w:t>
        <w:br/>
        <w:t>57</w:t>
        <w:br/>
        <w:t>Техника мен технологияға бас үру ерте дәуірлерден</w:t>
        <w:br/>
        <w:t>басталған. От, садақ, қақпан, қармақ, қайқы қылыш, ауыз-</w:t>
        <w:br/>
        <w:t>дық, үзеңгі, шыжым арқан, ұршық, күбі, қымыз... киіз үй,</w:t>
        <w:br/>
        <w:t>күмбезді сарай, шиті мылтық, зеңбірек, артиллерия, бал-</w:t>
        <w:br/>
        <w:t>ластикалық зымыран... қолшана, ер-тоқым, ат-арба, от-</w:t>
        <w:br/>
        <w:t>арба, автомобиль, трактор, конвейерлі, кешенді өндірістер...</w:t>
        <w:br/>
        <w:t>аңшылық, балықшылық, терімшілік, егіншілік, ауыр, жеңіл,</w:t>
        <w:br/>
        <w:t>тамақ өнеркәсібі... - осының бәрі-бәрі биолагиялық, жал-</w:t>
        <w:br/>
        <w:t>пы жаратылыс әлемін ырыққа көндірудің дәлелі.</w:t>
        <w:br/>
        <w:t>Адам баласы ырыққа кону мен ырыққа көндірудің шегі</w:t>
        <w:br/>
        <w:t>мен шекарасын ешқашан алдын ала болжап білмеген. Бұдан</w:t>
        <w:br/>
        <w:t>былай да кәміл білетін түрі шамалы. Енді информатика ...</w:t>
        <w:br/>
        <w:t>компьютер, интернет...</w:t>
        <w:br/>
        <w:t>Ойлауын ойлап, табуын тапса да, осы қолқанат құрал-</w:t>
        <w:br/>
        <w:t>дардың ақыры немен тынарына олар онша жауац бермейтін</w:t>
        <w:br/>
        <w:t>тәрізді. Проблема осында.</w:t>
        <w:br/>
        <w:t>103</w:t>
        <w:br/>
        <w:t>74</w:t>
        <w:br/>
        <w:t>Адамның, үлттың, жалпы алғанда, түтастай қоғамның,</w:t>
        <w:br/>
        <w:t>бүкіл бір дәуірдің рухани қуаты - оның танымында,</w:t>
        <w:br/>
        <w:t>білімінде, біліктілік дәстүр-салтында. Бірақ оның</w:t>
        <w:br/>
        <w:t>адамгершілікпен байланысы соған сәйкес болып отырмай-</w:t>
        <w:br/>
        <w:t>тынына көзім жетеді.</w:t>
        <w:br/>
        <w:t>75</w:t>
        <w:br/>
        <w:t>Адамның бір керемет табиғаты - мойынсұна отырып</w:t>
        <w:br/>
        <w:t>мойынсұнбау қасиеті. Мысалы ол: “Тағдырдың жазуы со-</w:t>
        <w:br/>
        <w:t>лай!” дей отырып, оған қарсылық тұрғысынан қарай ала-</w:t>
        <w:br/>
        <w:t>ды, әрекет ете де алады. Мұндайда жеңілістің өзі - жеңіс!</w:t>
        <w:br/>
        <w:t>76</w:t>
        <w:br/>
        <w:t>Зерттеп отырған нәрсенді неғұрлым тұтастық байла-</w:t>
        <w:br/>
        <w:t>ныста таныта алсаң, солғұрлым таным өрісі кеңейе түседі.</w:t>
        <w:br/>
        <w:t>Ақиқат сол арқылы ашылады.</w:t>
        <w:br/>
        <w:t>Сыңаржақтық - шындықтың шектеулі көрінісі. Оның</w:t>
      </w:r>
    </w:p>
    <w:p>
      <w:r>
        <w:t>әні де, сәні де келте. Келте мен кем дүниеден келістілік</w:t>
        <w:br/>
        <w:t>іздеу - өнбейтін жұмыс, өркеніңді өсірмейтін әуре.</w:t>
        <w:br/>
        <w:t>77</w:t>
        <w:br/>
        <w:t>Бұрынғылардан қалған соз: “Жақсылықты басыңа қыл,</w:t>
        <w:br/>
        <w:t>басыңнан асса досыңа қыл” дегенде нендей нұсқалық ма-</w:t>
        <w:br/>
        <w:t>ғына бар?</w:t>
        <w:br/>
        <w:t>Өзіңе жақсылық жасаудың жолы мен жөнін табу оңай</w:t>
        <w:br/>
        <w:t>шаруа болып па. Оны таптың екен, өзгелерге шапағатың</w:t>
        <w:br/>
        <w:t>тимеуі мүмкін емес.</w:t>
        <w:br/>
        <w:t>Мен сонда бұл екі талаптың алғашқысын абыроймен</w:t>
        <w:br/>
        <w:t>орындасаң болды, соңғысы озінен-озі жүзеге асады дегенді</w:t>
        <w:br/>
        <w:t>айтып отырмын.</w:t>
        <w:br/>
        <w:t>78</w:t>
        <w:br/>
        <w:t>“Капитализм” деп жүрген қоғамның бірнеше сипаты бар,</w:t>
        <w:br/>
        <w:t>соның бірі - индивидуализм. Бүл - жеке адамдардың</w:t>
        <w:br/>
        <w:t>өзімшілдік мүддесін баса жақтайтын ұғым-түсінік, өмір сүру</w:t>
        <w:br/>
        <w:t>салты, тіпті ілім деуге де келеді. Біз шынымен осы жолды</w:t>
        <w:br/>
        <w:t>таңдасақ, нағыз барып тұрған жаттану - адамдардың бір-</w:t>
        <w:br/>
        <w:t>108</w:t>
        <w:br/>
        <w:t>84</w:t>
        <w:br/>
        <w:t>Жеке адамдардың әбігері мен әуресіне көз тігіп, көңіл</w:t>
        <w:br/>
        <w:t>байыздатып көріңіз - осы ғой өмір!?.</w:t>
        <w:br/>
        <w:t>Бұдан жасырынуға да, тыс қалуға ла, ешқайда қашып</w:t>
        <w:br/>
        <w:t>құтылуға да болмайды. Оларды көр де - өзіңе қара, сен де</w:t>
        <w:br/>
        <w:t>сондайсың.</w:t>
        <w:br/>
        <w:t>Ал айырмашылық неде?</w:t>
        <w:br/>
        <w:t>Мәселе: алдымен, әлде бірдеңеге ұдайы алаңдаушылық</w:t>
        <w:br/>
        <w:t>тұрғысынан олармен бір, ұқсас екендігіңді біл, содан кейін</w:t>
        <w:br/>
        <w:t>айырмашылықтарыңа көз жеткіз. Содан соң барып...</w:t>
        <w:br/>
        <w:t>Содан соң барып жөн санаған әрекетіңе көш.</w:t>
        <w:br/>
        <w:t>Адассаң да, алжассаң “да өзің біл, бірақ оған кінәліні</w:t>
        <w:br/>
        <w:t>сырттан іздеуші болма...</w:t>
        <w:br/>
        <w:t>85</w:t>
        <w:br/>
        <w:t>Мені сен іздемейсің, мен сені іздеймін. Осылай болса,</w:t>
        <w:br/>
        <w:t>осылай бола берсе, бұл - мәңгілік бақыт. Шіркін, Шын-</w:t>
        <w:br/>
        <w:t>дыққа, Ақиқатқа, Сұлулыққа құштарлық!</w:t>
        <w:br/>
        <w:t>Ғажап: әрі азап, әрі бейнет, бірақ беймәлім бақыт.</w:t>
        <w:br/>
        <w:t>Әрине, бүл тек меніңше ғана. Мүмкін, миллион-мил-</w:t>
        <w:br/>
        <w:t>лион жандар да осындай халде шығар.</w:t>
        <w:br/>
        <w:t>...Тек өзгелерге де осылай болуын тілер едім.</w:t>
        <w:br/>
        <w:t>Дәйім осылай бола бергей!</w:t>
      </w:r>
    </w:p>
    <w:p>
      <w:r>
        <w:t>86</w:t>
        <w:br/>
        <w:t>Ақылы мен сезімі жікке жарылмаған адам... - әрі қиял,</w:t>
        <w:br/>
        <w:t>әрі ұлы Мұрат.</w:t>
        <w:br/>
        <w:t>Ойда да, сезімде де екідайлықтан ада болу ешкімге</w:t>
        <w:br/>
        <w:t>бұйырмаған. Сан-саққа “бөліне” жүріп, бір мақсатқа ба-</w:t>
        <w:br/>
        <w:t>ғыттала өмір кешу -- ой азабы ғана емес, кәдуілгі жан аза-</w:t>
        <w:br/>
        <w:t>бы, рух арпалысы.</w:t>
        <w:br/>
        <w:t>Өзекті жанның рухты Адам болып өмір сүруі үшін бұдан</w:t>
        <w:br/>
        <w:t>құтылар жол жоқ, бірақ оның сәулелі жарығы мен жанар-</w:t>
        <w:br/>
        <w:t>таудай немесе жанған Күндей алып қуаты сені тек нұрлы</w:t>
        <w:br/>
        <w:t>күндеріне бастап әрі соған кәміл жеткізетін бірден-бір күш.</w:t>
        <w:br/>
        <w:t>87</w:t>
        <w:br/>
        <w:t>Сенімсіздік - үрей.</w:t>
        <w:br/>
        <w:t>Қазіргі заман ақыл-ойын үрей билеп, үрей меңдей бас-</w:t>
        <w:br/>
        <w:t>таған. Олар адам, адамзат, бүкіл өмір, тұтас планета, тым</w:t>
        <w:br/>
        <w:t>ін</w:t>
        <w:br/>
        <w:t>Ең бірінші қатер - “ортақ құндылық” жүзеге аспайтын</w:t>
        <w:br/>
        <w:t>жағдайда өмір сүру басқа құндылықтардың өркенін қалай</w:t>
        <w:br/>
        <w:t>өсірмек?..</w:t>
        <w:br/>
        <w:t>Біреуді біреудің қанауы, қорлауы (мейлі, оның әр за-</w:t>
        <w:br/>
        <w:t>манға сай нұсқасы өзгере берсін), адамдардың белгілі бір</w:t>
        <w:br/>
        <w:t>жағдайларда өздерін бір-бірлерінен төмен, қор немесе зор</w:t>
        <w:br/>
        <w:t>сезінулері қалай, қандай жолмен аласталмақ?.</w:t>
        <w:br/>
        <w:t>81</w:t>
        <w:br/>
        <w:t>Тіршіліктің заттық әлемі және рухани әлемі: мұны кім</w:t>
        <w:br/>
        <w:t>қалай түсініп жүр - бар мәселе осында.</w:t>
        <w:br/>
        <w:t>Адамның бүкіл Жаратылыс әлемінен түп айырмашы-</w:t>
        <w:br/>
        <w:t>лығы - оның рухани ерекшелігінде. Бұл қасиет оның 3Зат-</w:t>
        <w:br/>
        <w:t>тық әлеммен байланысын да түсіндіріп, ұқтырып, реттеп</w:t>
        <w:br/>
        <w:t>бере алады. Бірақ, оған жете алу керек. Тым болмаса, оған</w:t>
        <w:br/>
        <w:t>ұдайы жақындай беру керек.</w:t>
        <w:br/>
        <w:t>Адамдар жеке-жеке алғанда да, бүкіл тұтас қоғам, үлт</w:t>
        <w:br/>
        <w:t>болып та осы қасиетке жете алмай отыр. Сондықтан...</w:t>
        <w:br/>
        <w:t>82</w:t>
        <w:br/>
        <w:t>Тіршілікке кесімді пікір айтып, үкім шығару - бұл</w:t>
        <w:br/>
        <w:t>шектеулі көзқарастың көрінісі.</w:t>
        <w:br/>
        <w:t>Әйтсе де, тіршіліктің кез келген жайы мен мінін баға-</w:t>
        <w:br/>
        <w:t>лауда шексіздікке, жалпылыққа ырық беріп өлшем жасауға</w:t>
        <w:br/>
        <w:t>және болмайды.</w:t>
        <w:br/>
        <w:t>Осы екі шекарадан жол тауып көр, кәне?!,</w:t>
        <w:br/>
        <w:t>83</w:t>
        <w:br/>
        <w:t>Өмір идеалға сай емес. Идеалға берілу - өмір нақтылы-</w:t>
      </w:r>
    </w:p>
    <w:p>
      <w:r>
        <w:t>ғынан безіну, басқа өлшемдерге бой алдыру. Ал қай кезде</w:t>
        <w:br/>
        <w:t>де болыл тұрған тіршіліктің қанағаты аз, жетімсіз, кем</w:t>
        <w:br/>
        <w:t>көрінген. Қазір де, ертең де солай...</w:t>
        <w:br/>
        <w:t>Бұл қайшылықты кім қалай шешпек? Қалай жеңбек?</w:t>
        <w:br/>
        <w:t>Нақтылықтан табан аудармай белгілі бір қанағат тауып,</w:t>
        <w:br/>
        <w:t>өмір кешу үшін адамның әр түрлі мөлшердегі қанағатсыз</w:t>
        <w:br/>
        <w:t>табиғатынан арылу қажет. Ол мүмкін емес.</w:t>
        <w:br/>
        <w:t>Ендеше “мүмкін емес” нәрсе арқылы тіршілік мұраты-</w:t>
        <w:br/>
        <w:t>на жетеміп деу - әурешілік. Бірақ қандай мұрат жөнінде</w:t>
        <w:br/>
        <w:t>сөз болып отырғанын анықтап алыңыз.</w:t>
        <w:br/>
        <w:t>10</w:t>
        <w:br/>
        <w:t>біріне мейір-шапағаты азайған, бірақ керісінше қара бас-</w:t>
        <w:br/>
        <w:t>тың есебі күшейген, демек, бұрынғы қауымдық бірліктен,</w:t>
        <w:br/>
        <w:t>моральдан басқа, құлдыраған жолға түскен боламыз...</w:t>
        <w:br/>
        <w:t>Бірақ оның ақыры немен тынарын әзірге ешкім елесте-</w:t>
        <w:br/>
        <w:t>те алмай әуре.</w:t>
        <w:br/>
        <w:t>Бүкіл әлемдік дамуды адам (мемлекеттер...) тек өз</w:t>
        <w:br/>
        <w:t>мүддесіне бағындыру тұрғысынан қарастырып, әрекет етсе,</w:t>
        <w:br/>
        <w:t>қайшылық бұрынғыдан (қазіргіден) бетер қабындап, ши-</w:t>
        <w:br/>
        <w:t>рыға түсетініне көз жетеді.</w:t>
        <w:br/>
        <w:t>Ал адам адам болып тұрғанда оның өзімшілдік мүддесін</w:t>
        <w:br/>
        <w:t>ешқашан жерге көміп тастай алмайсын...</w:t>
        <w:br/>
        <w:t>Өзімшілдіктің асқынған, әдетке, ауруға айналған алып</w:t>
        <w:br/>
        <w:t>та әлжуаз түрлері барын қайтерсіңі!..</w:t>
        <w:br/>
        <w:t>Осы бір індеттің биологиялық негізін де, қоғамдық</w:t>
        <w:br/>
        <w:t>негізін де түсіну - одан қалай арылудың жолын табуға</w:t>
        <w:br/>
        <w:t>себепші бола алмай келеді.</w:t>
        <w:br/>
        <w:t>Неге? Демек, оның шын табиғатын жете түсіне алмай,</w:t>
        <w:br/>
        <w:t>көре алмай келе жатқанымыз аян.</w:t>
        <w:br/>
        <w:t>79</w:t>
        <w:br/>
        <w:t>“Дүниеде адамға не тәтті?” - “Жан тәтті”... деген аңыз</w:t>
        <w:br/>
        <w:t>бар. Сонда осы ұғым арқылы өмір сүрудің “тәттілігі”, ар-</w:t>
        <w:br/>
        <w:t>тықшылығы айтылып түр ма?</w:t>
        <w:br/>
        <w:t>Немесе мұны “Мың күнгі жұмақтан бір күнгі тіршілік</w:t>
        <w:br/>
        <w:t>артық” деген қазақы ұғыммен салыстырыл көріңіз... Әйтеуір</w:t>
        <w:br/>
        <w:t>тірі жүргеннің артықшылығы қандай?</w:t>
        <w:br/>
        <w:t>80</w:t>
        <w:br/>
        <w:t>Бүкіл адамзат баласы үшін ортақ құндылықтар болуы</w:t>
        <w:br/>
        <w:t>қажет (Сократ) деп ойлау әлі күнге дейін жалғасып келеді.</w:t>
        <w:br/>
        <w:t>Аңдап қарасақ, солардың ең бастысы - адамдардың өмір</w:t>
        <w:br/>
        <w:t>сүруге ерікті болуы екен. Кейін келе-келе еуропалық ой-</w:t>
        <w:br/>
        <w:t>шылдар оны сң бірінші заңдық құқық ретінде бекітуді</w:t>
        <w:br/>
        <w:t>ұсынған. Қазіргі заманның бірден-бір әйгілі Декларация-</w:t>
        <w:br/>
        <w:t>сы, көптеген елдердің Конституциясы, халықаралық заң</w:t>
      </w:r>
    </w:p>
    <w:p>
      <w:r>
        <w:t>күші бар қүжаттар мұны негізгі баптарына айналдырған,</w:t>
        <w:br/>
        <w:t>бадырайтып жазып та қойған.</w:t>
        <w:br/>
        <w:t>...Бірақ, адамдардың бейбіт, мамыражай тірпілік кешу</w:t>
        <w:br/>
        <w:t>еркі әрқайсысының өздерінде емес, өзгелермен байланыс-</w:t>
        <w:br/>
        <w:t>ты. Ал, жеке, топтық мүдделер, алпауыт мемлекеттер</w:t>
        <w:br/>
        <w:t>үстемдік еткен эгоистік, индивидуалистік қоғамда ондай</w:t>
        <w:br/>
        <w:t>“ортақ” құқықты әділетті жүзеге асыру тіпті де мүмкін емес.</w:t>
        <w:br/>
        <w:t>109</w:t>
        <w:br/>
        <w:t>- жаратылыстың, адам тіршілігінің жеке коріністері -</w:t>
        <w:br/>
        <w:t>оларға иелік етуші бар ма? Ол кім?</w:t>
        <w:br/>
        <w:t>Біз “иелік етуші” және “оған көнуші” деген ұғымдар-</w:t>
        <w:br/>
        <w:t>мен өскенбіз. Бізге дейінгі сан мың ғасырлар бойы да со-</w:t>
        <w:br/>
        <w:t>лай болып келді.</w:t>
        <w:br/>
        <w:t>Ал енді қалай? Бұдан былай да осылай бола бермек пе?</w:t>
        <w:br/>
        <w:t>Және байқауымша, тікелей немесе жанама (опосредован-</w:t>
        <w:br/>
        <w:t>но) иелік етушілер, ие болғысы келетіндер жетіп артыла-</w:t>
        <w:br/>
        <w:t>ды.</w:t>
        <w:br/>
        <w:t>Демек, “ие” - қолынан келсін-келмесін, әмірші, қала-</w:t>
        <w:br/>
        <w:t>ғанын істеуге ұмтылушы. Материалдық, саяси билік</w:t>
        <w:br/>
        <w:t>мүмкіндігін пайдалану арқылы үстемдік пен октемдікті</w:t>
        <w:br/>
        <w:t>көксеуші. Бүл жолда ол қандай әдіс-құралдарды қолдану-</w:t>
        <w:br/>
        <w:t>дан, әділдікті, адалдықты аттап өтуден тайынбайтын адам.</w:t>
        <w:br/>
        <w:t>Сондықтан авторитарлық жолмен де, демократиялық жол-</w:t>
        <w:br/>
        <w:t>мен де билікке жеткендердің иелік етуіне ұдайы күмән,</w:t>
        <w:br/>
        <w:t>ұдайы сенімсіздік тұрғы қажет. Билік иесіне, әмірін</w:t>
        <w:br/>
        <w:t>жүргізушілерге көнесің, басқа жол жоқ, бірақ көнудің де</w:t>
        <w:br/>
        <w:t>көнуі бар!..</w:t>
        <w:br/>
        <w:t>92</w:t>
        <w:br/>
        <w:t>Бүкіл жаратылыс әлемі, сондай-ақ адамның өзі де бөлік-</w:t>
        <w:br/>
        <w:t>бөліктен, жікке жарылудан және соған сәйкес толымсыз-</w:t>
        <w:br/>
        <w:t>дықтан тұрады. Осы құбылысты адамның сапа-сезімінің</w:t>
        <w:br/>
        <w:t>қабылдауы мен танып-білуі де сондай.</w:t>
        <w:br/>
        <w:t>Неғұрлым біртүтастыққа жету үшін, біртұтастықты нс-</w:t>
        <w:br/>
        <w:t>ғұрлым толығырақ қамтып көру үшін не қажет? Толымды-</w:t>
        <w:br/>
        <w:t>лық қажет.</w:t>
        <w:br/>
        <w:t>Жатпай-тұрмай осы жолда болу, осы жолмен жүру ғана</w:t>
        <w:br/>
        <w:t>қажет!..</w:t>
        <w:br/>
        <w:t>Бұл белгілі бір ая, шеңбер, бағдар ғана, ал оның ішкі</w:t>
        <w:br/>
        <w:t>элементтері қаншама? Ғылымда білімсалаларының тап-</w:t>
        <w:br/>
        <w:t>қан-ашқандарын синтездеу, жеке адамдардың (инди-</w:t>
        <w:br/>
        <w:t>видтердің) - толық адам (личность) болып қалыптасуы,</w:t>
        <w:br/>
        <w:t>қоғам мен табиғаттың әлеуметтік, ғарыштық-ғаламшарлық</w:t>
        <w:br/>
        <w:t>үйлесімділікте (гармонияда) болуы- міне, бұл біртұтастық</w:t>
        <w:br/>
        <w:t>толымдылыққа, жарасымдылыққа жетудің нысанасы.</w:t>
        <w:br/>
        <w:t>93</w:t>
        <w:br/>
        <w:t>Адам өзін жан-жақты дамытып, жетілмей тұрып, алып</w:t>
        <w:br/>
        <w:t>Тіршіліктің, алмағайып омірдің қыр-сырын қайдан тани-</w:t>
        <w:br/>
        <w:t>ды? Санасы, түсінігі бөлшек-бөлшек, әр түста бір шашы-</w:t>
      </w:r>
    </w:p>
    <w:p>
      <w:r>
        <w:t>8-1324 ЖЕ</w:t>
        <w:br/>
        <w:t>Осы үшеуінен ада бола алсаң, басыңда да, басқан ізіңде</w:t>
        <w:br/>
        <w:t>де бірдеңе бар болғаны. Соның қайырың тіле, нәтижесін</w:t>
        <w:br/>
        <w:t>көр, ақырына жет.</w:t>
        <w:br/>
        <w:t>67</w:t>
        <w:br/>
        <w:t>Біздің тұңғыш Президентіміз Нұрсұлтан Әбішұлы</w:t>
        <w:br/>
        <w:t>Назарбаев - өте алғыр ойлы, айрықша дарынды адам және</w:t>
        <w:br/>
        <w:t>үлкен ақылдың, керемет күш- жігердің иесі. Оның осын-</w:t>
        <w:br/>
        <w:t>дай шүбәсіз алып қасиеттерінің қасында кейбір кемшіліктері</w:t>
        <w:br/>
        <w:t>мен ағаттықтары түк те емес. Өйткені тарихи тұлғалардың</w:t>
        <w:br/>
        <w:t>бәрі олқылықтарымен емес, заманнан озған айдынды</w:t>
        <w:br/>
        <w:t>істерімен бағаланған. Көлеңке кімде жоқ.</w:t>
        <w:br/>
        <w:t>Одан да Тәуелсіздік туын қайта желбіреткен тұңғыш</w:t>
        <w:br/>
        <w:t>Елбасының заманнан озған тікелей өз еншісін өзіне</w:t>
        <w:br/>
        <w:t>берелік!..</w:t>
        <w:br/>
        <w:t>68</w:t>
        <w:br/>
        <w:t>Қаншама орнымен айтылса да, “Өлі арыстаннан тірі</w:t>
        <w:br/>
        <w:t>мысық артық” бола бермейді. Ал оны “артық” деп жүрген-</w:t>
        <w:br/>
        <w:t>дер жәнінде сөз мүлдем басқаша.</w:t>
        <w:br/>
        <w:t>Әлсе де, тірілсе де - арыстан ала мысықпен, қыран қар-</w:t>
        <w:br/>
        <w:t>ғамен теңестірілмеуі керек. Төмен санау сонда өз жайына</w:t>
        <w:br/>
        <w:t>қалмай ма? Қалады.</w:t>
        <w:br/>
        <w:t>Мәтел сөздің мағынасына бақсақ, мысық болсаң да тірі</w:t>
        <w:br/>
        <w:t>жүрулің “артықшылығына” дес берілген.</w:t>
        <w:br/>
        <w:t>Сұрақ: Өлі арыстаннан озған мысық-тіршіліктің құны</w:t>
        <w:br/>
        <w:t>қандай?</w:t>
        <w:br/>
        <w:t>Тәрізі, мәтел сөздің ұқтырар мәні тіршілікті, тірі болу-</w:t>
        <w:br/>
        <w:t>ды діттеген-ау.</w:t>
        <w:br/>
        <w:t>69</w:t>
        <w:br/>
        <w:t>Көп адамды көмекейінен танимын: ындынынан,</w:t>
        <w:br/>
        <w:t>пейілінен, сөзінен.</w:t>
        <w:br/>
        <w:t>Кісіден қателеспеу үшін басқа олшемдер қолданып,</w:t>
        <w:br/>
        <w:t>оларға басқа қырынан қарауға болады, бірақ адамның өз</w:t>
        <w:br/>
        <w:t>аузымен айтқандары - мың құбылтып баққанымен, оның</w:t>
        <w:br/>
        <w:t>кім екеңдігін тануға, танытуға оқтай тиетін, “сеспей қаты-</w:t>
      </w:r>
    </w:p>
    <w:p>
      <w:r>
        <w:t>ратын” олшем. “Аузыңа абай бол”, “Тіліңді тартып ұста”,</w:t>
        <w:br/>
        <w:t>“Сөзіңді өлшеп айт”... деген уәждер кімді де болса тектен-</w:t>
        <w:br/>
        <w:t>тек сактандырмаған. Кісінің сөзі - өзі.</w:t>
        <w:br/>
        <w:t>Сөздің қалай айтылуынан қателесуге болмайды. Ол үшіп</w:t>
        <w:br/>
        <w:t>аңа тілінің (қай тілдің де) құнарын айрықша меңгеру қажет.</w:t>
        <w:br/>
        <w:t>106</w:t>
        <w:br/>
        <w:t>Бұл екеуінің біртұтастығынан айырылған адам- толымсыз</w:t>
        <w:br/>
        <w:t>адам, жетілмеген адам.</w:t>
        <w:br/>
        <w:t>Толымды адам (личность) тұлғалық деңгейге көтерілуі</w:t>
        <w:br/>
        <w:t>үшін сезім мен ойдың синтезін танытатындай қабілет-</w:t>
        <w:br/>
        <w:t>қасиетке жетуі керек.</w:t>
        <w:br/>
        <w:t>Мың сан қырлы тіршілік көрінісінен және сонша сезім</w:t>
        <w:br/>
        <w:t>толқынысынан адасып-алжаспайтын, шынайы үйлесім-</w:t>
        <w:br/>
        <w:t>жарасымға бастайтын жол табу және ұдайы сол жолмен</w:t>
        <w:br/>
        <w:t>жүру - қандай мұрат! Қандай еңбек!!.</w:t>
        <w:br/>
        <w:t>Бұған жетуге қол созғандар сондай бақытты болмаса да,</w:t>
        <w:br/>
        <w:t>бақытсыз болуы мүмкін емес!</w:t>
        <w:br/>
        <w:t>Мүмкін емес.</w:t>
        <w:br/>
        <w:t>99</w:t>
        <w:br/>
        <w:t>Қандай бір жағдайдың (не болса соның) ырқына көніп-</w:t>
        <w:br/>
        <w:t>көнбеуге болады. Осы “көніп тұрып, көнбеуде” көп мән</w:t>
        <w:br/>
        <w:t>бар. Адам табиғатының болмысында осы мәселе қанша-</w:t>
        <w:br/>
        <w:t>лық анық болса, оның өзіндік ерекшелігі соған сәйкес.</w:t>
        <w:br/>
        <w:t>Саналы (рассудочное, разумное) санасыз (алогичное,</w:t>
        <w:br/>
        <w:t>безнравственное) және санадан тыс (бессознательное) әре-</w:t>
        <w:br/>
        <w:t>кеттерге де мән бере білген жөн. Оларды өз орнымен ажы-</w:t>
        <w:br/>
        <w:t>рату арқылы нұсқалы мүмкіндікке, салыстырмалы ойлау</w:t>
        <w:br/>
        <w:t>қабілетіне ие болуға болады. Салыстыруды қорыту арқылы</w:t>
        <w:br/>
        <w:t>синтезге жету - бұдан соң қол созым-ақ жерде.</w:t>
        <w:br/>
        <w:t>Көп адамға коргенін қорыта алмау, ойлағанынан дүрыс</w:t>
        <w:br/>
        <w:t>ой қорытындысына жете алмау тән. Осының өзінен келетін</w:t>
        <w:br/>
        <w:t>олқылық шаш етектен. Ондайларды қазақ “жетесіз!” деп</w:t>
        <w:br/>
        <w:t>тегін айтпаған.</w:t>
        <w:br/>
        <w:t>Меніңше, ұдайы “көніп тұрып, көнбеу” жағдайында</w:t>
        <w:br/>
        <w:t>болу. яғни шарасыздықтан шығу, жол табу жолын іздестіру</w:t>
        <w:br/>
        <w:t>- “жетесіздіктен” біржола арылуға бастайды.</w:t>
        <w:br/>
        <w:t>100</w:t>
        <w:br/>
        <w:t>Қазақ халық әндерінің әуез-сазында ғана емес, созінде</w:t>
        <w:br/>
        <w:t>де қыруар даналық бар. Соның бір-ақ иірімін айтайын:</w:t>
        <w:br/>
        <w:t>“Сусамыр - елдің жайлауы-ай,</w:t>
        <w:br/>
        <w:t>Өмірдің бар ма байлауы-ай?”</w:t>
        <w:br/>
        <w:t>Осы соңғы бір ғана жолда әркімнің жүрегіне жетер, са-</w:t>
        <w:br/>
        <w:t>насынан өтер, мәңгілікке кетер ғаламат баян-резюме тұжы-</w:t>
        <w:br/>
        <w:t>рымдалған.</w:t>
      </w:r>
    </w:p>
    <w:p>
      <w:r>
        <w:t>16</w:t>
        <w:br/>
        <w:t>нан болған, бола беретін кінәраттар. Енді соның апатты</w:t>
        <w:br/>
        <w:t>шегіне жетуіміз керек пе? “Жоқ, құдай сақтасын!” дейміз.</w:t>
        <w:br/>
        <w:t>“Әрине... әрине!..?- деп бас шұлғимыз, сөйте тұра ізінше:</w:t>
        <w:br/>
        <w:t>“Бірақ... бірақ... Дегенмен...” - деп бет-бетімізбен, өз</w:t>
        <w:br/>
        <w:t>жөнімізбен кетеміз.</w:t>
        <w:br/>
        <w:t>Міне, бұл - адам, қоғам экологиясының нағыз апатты</w:t>
        <w:br/>
        <w:t>көрінісі!..</w:t>
        <w:br/>
        <w:t>96</w:t>
        <w:br/>
        <w:t>Өмірдің мәні жонінде жете ойламайтын, ойланбайтын</w:t>
        <w:br/>
        <w:t>адам...</w:t>
        <w:br/>
        <w:t>Олармен қандай қарым-қатынас жасауға болады?</w:t>
        <w:br/>
        <w:t>Үлкен талапқа олардың “белі қайысады”; жеңіл-желпі</w:t>
        <w:br/>
        <w:t>кешіріммен қарасаң, өзіңді әлденеше рет “жерге көміп”,</w:t>
        <w:br/>
        <w:t>солардың дегеніне “көнуіңе” тура келеді. Не көнбей, не</w:t>
        <w:br/>
        <w:t>көндіре алмай қүр көлгірсумен күн кешу- кімге опа әпер-</w:t>
        <w:br/>
        <w:t>мек?</w:t>
        <w:br/>
        <w:t>Бейбіт күнде екі оттың ортасында қалу деген осы...</w:t>
        <w:br/>
        <w:t>Бұдан жанбай, күлге айналмай шығып көр!.</w:t>
        <w:br/>
        <w:t>97</w:t>
        <w:br/>
        <w:t>Біз бір нәрсе (жағдай) жөнінде әр түрлі ойда болуымыз</w:t>
        <w:br/>
        <w:t>мүмкін, бірақ ол абсурдтық сипатта көрініс таппауы керек.</w:t>
        <w:br/>
        <w:t>Әр нәрсенің өзіндік мәнін тап басып, дәл түсіп үғып-</w:t>
        <w:br/>
        <w:t>түсіну болмаған жерден қыруар кереғарлықтар бастау ала-</w:t>
        <w:br/>
        <w:t>ды және ол, өкінішке қарай, аяқ аттаған сайын кездеседі.</w:t>
        <w:br/>
        <w:t>«Мысалы: адамның мәнін “тек экстремальды (қалып-</w:t>
        <w:br/>
        <w:t>тан тыс, шыған) жағдайлардан” ғана айқын ұғуға болалы</w:t>
        <w:br/>
        <w:t>деген түсінік (экзистенциализм).</w:t>
        <w:br/>
        <w:t>Ал қалыптан тыс оқиғалар әрдайым барша адамның</w:t>
        <w:br/>
        <w:t>“қалыпты” тіршілігі болып табыла ма? Қоп адамның мінез-</w:t>
        <w:br/>
        <w:t>құлқындағы дағды, әдет-қылықтар тек “қалыптан тыс,</w:t>
        <w:br/>
        <w:t>шыған жағдайлардын” жемісі, пәтижесі деп ешкім де</w:t>
        <w:br/>
        <w:t>кепілдік берс алмаса керек.</w:t>
        <w:br/>
        <w:t>Әрине, не нәрсенің де өзіндік орны, ықпал-әсері бар.</w:t>
        <w:br/>
        <w:t>ендеше қатарлағы күндердің қалың әсерін қайда қоямыз?..</w:t>
        <w:br/>
        <w:t>98</w:t>
        <w:br/>
        <w:t>Адамның ссзім сыры мен ой қабілеті (ой әлемі) жікке</w:t>
        <w:br/>
        <w:t>жарылмаса, бұл оның біртұтастық ерекшелігін құрайды.</w:t>
        <w:br/>
        <w:t>П</w:t>
        <w:br/>
        <w:t>.</w:t>
        <w:br/>
        <w:t>лып жатқан, пайымы мен байызының берекесі қашқан адам</w:t>
        <w:br/>
        <w:t>не ойлап жарытады? Нендей қауқар танытпақ?</w:t>
      </w:r>
    </w:p>
    <w:p>
      <w:r>
        <w:t>Біз жаһандастарымыздың басым көпшілігі осындай хал-</w:t>
        <w:br/>
        <w:t>ге үшыраған қоғамдарда өмір сүріп келе жатқандығын</w:t>
        <w:br/>
        <w:t>аңғарамыз. Бұдан қазақтар да, қазақстандықтар да тыс смес.</w:t>
        <w:br/>
        <w:t>Күн көру мен күн кешу кімнің басында жоқ. Біріншісіне</w:t>
        <w:br/>
        <w:t>бас ұрып “бағынсаң” да, екіншісіне ойланыңқырап, абай-</w:t>
        <w:br/>
        <w:t>лап қара. Құр “күніңді көріп”, әйтеуір күн өткізген тіршілік</w:t>
        <w:br/>
        <w:t>түбі “етіңді жеп” жүрмесін...</w:t>
        <w:br/>
        <w:t>94</w:t>
        <w:br/>
        <w:t>Селк ете қалғандай боласың: Үндінің “Бхагавад- Гита”</w:t>
        <w:br/>
        <w:t>мұрасында Кришна Арджуненің аузымен айтылатын мы-</w:t>
        <w:br/>
        <w:t>надай бір кеңес бар: “Надежда порабошдет нас; свобода от</w:t>
        <w:br/>
        <w:t>надежд - |это| высшее счастье”.</w:t>
        <w:br/>
        <w:t>Ал біздің халқымыз: “Үмітсіз (жан) - шайтан” дейді.</w:t>
        <w:br/>
        <w:t>Ойлана беріңіз...</w:t>
        <w:br/>
        <w:t>Қандай екіүшты әлем!</w:t>
        <w:br/>
        <w:t>Бір жағдайда үмітке беріліп ғұмыр кешсең, бағың бай-</w:t>
        <w:br/>
        <w:t>ланады, “құлдықта” қаласың; екінші жағдайда- үмітсіздік</w:t>
        <w:br/>
        <w:t>шырмауынан құтылып, еркіндікте болсаң, ең ұлы бақыт</w:t>
        <w:br/>
        <w:t>сол: ...Үміт иесі болу арқылы шайтан емес, адам қалпында</w:t>
        <w:br/>
        <w:t>қаласың...</w:t>
        <w:br/>
        <w:t>Бұл арада мынадай сауалдар туады: үмітсіздік арқылы</w:t>
        <w:br/>
        <w:t>омір кешкен адамның әрекеті, қалпы, салты қандай бол-</w:t>
        <w:br/>
        <w:t>мақ? Екіншіден, “ең ұлы бақыт” деп нені танимыз?</w:t>
        <w:br/>
        <w:t>Бұған қарағанла, қазекем- әрі прагматик, әрі идеалист.</w:t>
        <w:br/>
        <w:t>Немесе, дәлірек айтқанда, әлдеқайда прагматик, әлдеқай-</w:t>
        <w:br/>
        <w:t>да идеалист...</w:t>
        <w:br/>
        <w:t>95</w:t>
        <w:br/>
        <w:t>Не нәрсені де дара, бөлшек, дербес түрінде қарау мен</w:t>
        <w:br/>
        <w:t>біртүтас байланыстылықта алып қараудың оң түрде жүзеге</w:t>
        <w:br/>
        <w:t>аспауы - бұл күнде естіп-білмеген, олшеп-болжауға бол-</w:t>
        <w:br/>
        <w:t>майтын алапат қатерге, өлшеусіз зиянға айналып барады.</w:t>
        <w:br/>
        <w:t>Мысалы, экологиялық апаттар, жаратылыс әлемінін (ауа,</w:t>
        <w:br/>
        <w:t>су. топырақ бетінің) жұтаң тартуы... Адамгершілік, ізгілік</w:t>
        <w:br/>
        <w:t>аясының экологиясы. әлеуметтік жіктердің арасындағы жаңа</w:t>
        <w:br/>
        <w:t>тұрпаттағы қайшылықтар... Қақтығыстар...</w:t>
        <w:br/>
        <w:t>Мұның бәрі жалқы меп жалпының, дара мен</w:t>
        <w:br/>
        <w:t>біртұтастықтың арақатынасындағы өлшемдердің бұзылуы-</w:t>
        <w:br/>
        <w:t>114</w:t>
        <w:br/>
        <w:t>ТҮЙІН</w:t>
        <w:br/>
        <w:t>Қадірлі оқырман!</w:t>
        <w:br/>
        <w:t>Терең пәлсафалық пайымдаулардан тұратын “101 толғам, 1001</w:t>
      </w:r>
    </w:p>
    <w:p>
      <w:r>
        <w:t>түйін” атты еңбегінде Ж. Әбдіхалық адам, қоғам, заман және</w:t>
        <w:br/>
        <w:t>жалпы жарық дүниенің кейбір көзге түсіп, ойға шалынған қыры</w:t>
        <w:br/>
        <w:t>мен сырларына жоғары танымдық талғаммен зер салып, өмір</w:t>
        <w:br/>
        <w:t>қүбылыстарына сындарлы көзқарасын білдіреді. Автор күнделікті</w:t>
        <w:br/>
        <w:t>тіршіліктің көлеңкелі тұстарына, заман ағымының құбылмалы</w:t>
        <w:br/>
        <w:t>болмысына, өмір тынысына байыпты барлау жасап, тосын</w:t>
        <w:br/>
        <w:t>мәселелерді тамыршыдай тап басып, өрелі ой қорытындылайды.</w:t>
        <w:br/>
        <w:t>Әрбір адамды тіршілік мәніне үңіліп, тұрлаусыз заман туралы,</w:t>
        <w:br/>
        <w:t>өмір туралы ойлануға мәжбүрлейді.</w:t>
        <w:br/>
        <w:t>Жалпы, Жомарт Әбдіхалық қырық жылдан асқан қаламгерлік</w:t>
        <w:br/>
        <w:t>еңбек жолында - аламның өмірге деген көзқарасының байсалды,</w:t>
        <w:br/>
        <w:t>болашаққа деген сенімінің шымыр да берік болуын жалықпай</w:t>
        <w:br/>
        <w:t>жазып келе жатқан қаламгер еді. Ол өзінің бойындағы осы</w:t>
        <w:br/>
        <w:t>қасиетіне азаматтық адалдығынан бұл жолы да айнымапты. Оныц</w:t>
        <w:br/>
        <w:t>планетарлық ойлау жүйесінің озық үлгісінде жазылған “101 тол-</w:t>
        <w:br/>
        <w:t>ғам, 1001 түйін” атты бұл шығармасы да - адамзат қүндылықта-</w:t>
        <w:br/>
        <w:t>рына кінәрат түскен мына замана оларасында оқырмандардың</w:t>
        <w:br/>
        <w:t>тапым талғамының терең, сенімінің шарболаттай берік болуын</w:t>
        <w:br/>
        <w:t>көксеген құнды сңбек.</w:t>
        <w:br/>
        <w:t>Амал не, бұл еңбек толық аяқталмай қалды. Сүм тағдыр аза-</w:t>
        <w:br/>
        <w:t>матты нағыз кемел шағына аяқ басқанда дүниеден оздырды. Атал-</w:t>
        <w:br/>
        <w:t>мыш кітабында авғор Дүписе-Тіршіліктің қалпы мен парқын біздіц</w:t>
        <w:br/>
        <w:t>әрқайсымыздың ұдайы еркін кешіп, терең байыптауымыз үшін</w:t>
        <w:br/>
        <w:t>жеті түрлі құрылым-жүйеге мән беруді ұсынады.</w:t>
        <w:br/>
        <w:t>Әрқайсысы бір-бірімен ажырағысыз тоғысып, өрімдесіп ұштас-</w:t>
        <w:br/>
        <w:t>қан үш арқаулы жеті желіден түратын 21 түйінді ұғым-категория</w:t>
        <w:br/>
        <w:t>бойынша Дүние-Тіршіліктің бітімі мен қозғалысын аңлап, әркімді</w:t>
        <w:br/>
        <w:t>ой-санасы, ақыл-шамасы жеткенше берік көзқарас қалыптасты-</w:t>
        <w:br/>
        <w:t>руға бағыттайды.</w:t>
        <w:br/>
        <w:t>Осы жеті желінің “Арман - Жалған - Өмір” аталган соңғы</w:t>
        <w:br/>
        <w:t>желісін автор жазып үлгірмеді. Өкінішті-ақ!..</w:t>
        <w:br/>
        <w:t>Дегенмен қаламгер оқырманына айтарын жеткізіп-ақ айтып</w:t>
        <w:br/>
        <w:t>кетті. Оның бәрі қолдарыңыздағы кітапта.</w:t>
        <w:br/>
        <w:t>Баспадан.</w:t>
        <w:br/>
        <w:t>Сонда адамдарға демеу болар, қуат берер, жол таңдатар</w:t>
        <w:br/>
        <w:t>қандай ақыл-ой? Қандай қайнарлардан бастау алатын күш-</w:t>
        <w:br/>
        <w:t>жігер? Мүны кім қалай таппақ?.. - Міне, сұрақ.</w:t>
        <w:br/>
        <w:t>Алам қоғамы бүл жөнінде көп шатысқан. Діндер... миф-</w:t>
        <w:br/>
        <w:t>тер, утопиялар... Пайғамбарлар... абыздар, тақуалар... Көсем-</w:t>
        <w:br/>
        <w:t>дер, хан-патшалар... Бас хатшылар... Жалпы “жетектегі”</w:t>
        <w:br/>
        <w:t>қалың-"қауым, қара халық- бәрі-бәрі уақыт тізбегінде саты-</w:t>
        <w:br/>
        <w:t>саты сап түзеп, қалай десек те, Қоғам, Өмір, Тіршілік</w:t>
        <w:br/>
        <w:t>дегеніміз бүгінгі бейнесінде жалғасып барады.</w:t>
        <w:br/>
        <w:t>Біз, адамзат нәсілі, әлі де ұзақ уақыт бойы қауымдас-</w:t>
        <w:br/>
        <w:t>тық, мемлекеттік билік, құрылым тәртібіне бас иіп, бағы-</w:t>
        <w:br/>
        <w:t>нып ғұмыр кешетін боламыз. Бұрынғысынша үміт-сеніміміз</w:t>
        <w:br/>
        <w:t>бірде ақталып, көбіне ақталмайтын жағдайда күн кешеміз.</w:t>
        <w:br/>
        <w:t>Өйткені мына ғаламда бірыңғайлық пен біркелкілік Әсте</w:t>
        <w:br/>
        <w:t>болмақ емес. Әсіресе, адамдар арасындағы теңдік пен</w:t>
        <w:br/>
        <w:t>теңгермешілікке ешкім алданбасын. Әділдік пен адалдық</w:t>
        <w:br/>
        <w:t>ұдайы алдымнан шығады дегенге де аса көп иегіңіз қышы-</w:t>
        <w:br/>
        <w:t>масын... Жалпы сенбеске сеніп, болмасты болдыруға тым</w:t>
      </w:r>
    </w:p>
    <w:p>
      <w:r>
        <w:t>әуестенбеңіз. Тек бар нәрседен Бақыт іздеу арқылы ғана</w:t>
        <w:br/>
        <w:t>Жақсылыққа ұмтылыңыз!..</w:t>
        <w:br/>
        <w:t>Алам үшін бір-ақ жай айнымайтын ақиқат, ол - оның</w:t>
        <w:br/>
        <w:t>оз Халі; уақыт, кеңістік аясындағы нақты болмыс-бітімі.</w:t>
        <w:br/>
        <w:t>Басқаның бәрін сен тек сол өз халіңнің шындығы,</w:t>
        <w:br/>
        <w:t>мүмкіндігі арқылы ғана көре аласын, байыптай аласың, іске</w:t>
        <w:br/>
        <w:t>асыра аласың...</w:t>
        <w:br/>
        <w:t>Керісінше жағдайларға да оның қатысы орасан. Сон-</w:t>
        <w:br/>
        <w:t>дықтан жеке адамдарды Тұлғалық деңгейде жетілдіре</w:t>
        <w:br/>
        <w:t>түспей, ешқандай қоғамның шырағы жөндеп жанбайды!</w:t>
        <w:br/>
        <w:t>Бүл - ұзақ, қиын әрі алыс жол.</w:t>
        <w:br/>
        <w:t>Амал не, біз, бәріміз, сол жолдың үстіндеміз.</w:t>
        <w:br/>
        <w:t>кк</w:t>
        <w:br/>
        <w:t>Р8. Қадірлі оқырман! “101 толғам, 1001 түйін” Тіршілік бол-</w:t>
        <w:br/>
        <w:t>мысына, Өмір мәніне бойлап ой жүгіртудің бір пара амалы деп</w:t>
        <w:br/>
        <w:t>қабылдағайсыздар. Ал мына пазар салғандарыңыз - бір адамның</w:t>
        <w:br/>
        <w:t>деміндей ғана байып. Оны үздіксіз жалғастыру әркімнің өз еркінде.</w:t>
        <w:br/>
        <w:t>Сіздердің қай-қайсыңыз да осы тектес сауалдар қойып, жауап</w:t>
        <w:br/>
        <w:t>іздеуден құралақан емессіздер. Мен оған кәміл сспемін.</w:t>
        <w:br/>
        <w:t>Баянауыл - Астана - Көкшетау.</w:t>
        <w:br/>
        <w:t>2003 жыл.</w:t>
        <w:br/>
        <w:t>8</w:t>
        <w:br/>
        <w:t>Менің түсінігім (оқыған-тоқығаным) бойынша, “өмірдің</w:t>
        <w:br/>
        <w:t>байлауын” кім қалай айтса да, әйтеуір бір “кемдігі” бар.</w:t>
        <w:br/>
        <w:t>Бұл арада кемел мен келістінің “кемістігін” көргіштердің</w:t>
        <w:br/>
        <w:t>еш кінәсі жоқ. Мәселе мүлдем басқа тұрғыдан: осы күнге</w:t>
        <w:br/>
        <w:t>дейін Ғұмыр-Тіршілікке, жалпы Жаратылыс, Адамзат бол-</w:t>
        <w:br/>
        <w:t>мысына қатысты пікір айтып, қағида қалдырушылардың</w:t>
        <w:br/>
        <w:t>бірде-бірінің ой-тұжырым, теориялары соңғы ақиқат бо-</w:t>
        <w:br/>
        <w:t>лып қала алмай отыр...</w:t>
        <w:br/>
        <w:t>Сондықтан да Тіршіліктің толғауы көп, байлауы жоқ.</w:t>
        <w:br/>
        <w:t>Мың сан түйін, бірақ содан кейін де мың сан сұрақ?..</w:t>
        <w:br/>
        <w:t>101</w:t>
        <w:br/>
        <w:t>Әр дәуірдің өзіндік ой-өріс ахуалы болатыны мәлім. Ал</w:t>
        <w:br/>
        <w:t>біздің заманымызға, қазіргі қоғамымызға бүл тұрғыдан</w:t>
        <w:br/>
        <w:t>қандай сипаттар тән?</w:t>
        <w:br/>
        <w:t>Омір сүруге қатысты құндылықтар коммунистік тота-</w:t>
        <w:br/>
        <w:t>литарлық өктем шектеулерден үзілді-кесілді арылып, жа-</w:t>
        <w:br/>
        <w:t>ңаша демократиялық өлшемдер арқылы жалпы адамзат-</w:t>
        <w:br/>
        <w:t>тық мұраттар негізінде ізгіліктендіруге- атап айтқанда, жеке</w:t>
        <w:br/>
        <w:t>меншіктік қатынастарға, таңдау жасау еріктілігіне, қандай</w:t>
        <w:br/>
        <w:t>бір ерекшеліктеріне қарамай адам құқықтарының</w:t>
        <w:br/>
        <w:t>теңдестірілуіне және бірдей заң жүзінде қорғалуына, са-</w:t>
        <w:br/>
        <w:t>яси, қоғамдық құрылымдардың адамгершілікті жақтайтын</w:t>
        <w:br/>
        <w:t>плюрализміне, жалпы әлеумет мүддесіне... бағытталуына</w:t>
        <w:br/>
        <w:t>барынша ырық берілуде.</w:t>
      </w:r>
    </w:p>
    <w:p>
      <w:r>
        <w:t>Үміт-ақ!</w:t>
        <w:br/>
        <w:t>Бірақ мұның бәрі басым түрде батыстық, американдық</w:t>
        <w:br/>
        <w:t>ортақ “үлгіде” жүріп, жүргізіліп жатыр. Әзірше одан өзге-</w:t>
        <w:br/>
        <w:t>шелеу жол табатын жайымыз да, жағдайымыз да жоқ...</w:t>
        <w:br/>
        <w:t>Қазақстан әлемдік қауымдастықтан дараланбауға, оқшау-</w:t>
        <w:br/>
        <w:t>ланбауға тырысады, қайта сол “көппен көретін ұлы тойға”</w:t>
        <w:br/>
        <w:t>тезірек жетуге құлшынады. Мұны біреулер жақтырсын-</w:t>
        <w:br/>
        <w:t>жақтырмасын, қазіргі қоғамдағы шешуші ой-өріс ахуалы</w:t>
        <w:br/>
        <w:t>осы бағытта оршіп, етек жайып барады.</w:t>
        <w:br/>
        <w:t>Енді бұған мың сан дүбәра жеке, топтық, “таза” ұлттық,</w:t>
        <w:br/>
        <w:t>ұлыстық... тіпті “тобырлық” мүдделерді көздеген миллион-</w:t>
        <w:br/>
        <w:t>дардың ағым-аңсарларын қосыңыз. Сіз олардың бір де</w:t>
        <w:br/>
        <w:t>бірінен тыс бола алмайсыз. Осындай қойыртпақты кеше</w:t>
        <w:br/>
        <w:t>жүре әр адам өз жолын тауып, өз парасатын танытуыпа,</w:t>
        <w:br/>
        <w:t>тіпті әйгілеуіне тура келеді! Бір созбен айтқанда, Тіршіліктің</w:t>
        <w:br/>
        <w:t>түпкі сауалына оңай тұрған еш дайын жауап жоқ. Тағдыр</w:t>
        <w:br/>
        <w:t>осындай.</w:t>
        <w:br/>
        <w:t>117</w:t>
        <w:br/>
        <w:t>МАЗМҰНЫ</w:t>
        <w:br/>
        <w:t>Бірінші тарау</w:t>
        <w:br/>
        <w:t>Екінші тарау</w:t>
        <w:br/>
        <w:t>Деректер. Тоғысқан ойлар. Толғамдар ..</w:t>
        <w:br/>
        <w:t>Үшінші тарау</w:t>
        <w:br/>
        <w:t>101 толғам, 1001 түйін...........м.л.4 4 2м.. еле. 84</w:t>
        <w:br/>
        <w:t>Түйін...2м0ш.4400000шыаы енкекенне тн т енен нненнееен 119</w:t>
        <w:br/>
        <w:t>Кітаптың шығуына жауапты баспа директоры -</w:t>
        <w:br/>
        <w:t>Т.С. Дуанбек</w:t>
        <w:br/>
        <w:t>Көркем-публицистикалық басылым</w:t>
        <w:br/>
        <w:t>Жомарт ӘБДІХАЛЫҚ</w:t>
        <w:br/>
        <w:t>101 ТОЛҒАМ, 1001 ТҮЙІН</w:t>
        <w:br/>
        <w:t>(Философиялық байын)</w:t>
        <w:br/>
        <w:t>Редакторы 7. Мәмесейіт</w:t>
        <w:br/>
        <w:t>Техникалық редакторы С. Бейсенова</w:t>
        <w:br/>
        <w:t>Корректоры Г. Қуандықова</w:t>
        <w:br/>
        <w:t>М 9965-06-231-5</w:t>
        <w:br/>
        <w:t>ШІ</w:t>
        <w:br/>
        <w:t>9 1788965!062315</w:t>
        <w:br/>
        <w:t>ИБ 347</w:t>
        <w:br/>
        <w:t>Теруге 13.04.2005 ж. жіберілді. Басуға 14.07.2005 ж. қол қойылды.</w:t>
        <w:br/>
        <w:t>Қалыбы 84х1081/,., Офсеттік қағаз. “Таймс” қарпі. Офсеттік басылыс.</w:t>
        <w:br/>
        <w:t>Шартты баспа табағы 6,3. Есептік баспа табағы 7,0.</w:t>
        <w:br/>
        <w:t>Таралымы 2000 лана. Тапсырыс Ме 1324.</w:t>
      </w:r>
    </w:p>
    <w:p>
      <w:r>
        <w:t>Қазақстан Республикасы Мәдениет, ақпарат және спорт минметрлігінің</w:t>
        <w:br/>
        <w:t>Ақпарат жэне мұрағат комитеті.</w:t>
        <w:br/>
        <w:t>“Елорда” баспасы, 010000, Астана қаласы, Бейбітшілік көшесі, 25.</w:t>
        <w:br/>
        <w:t>“Астана подитрафия” акционерлік қоғамы,</w:t>
        <w:br/>
        <w:t>010000, Астана қаласы, Бейбітшілік көшесі,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
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Қорқыт Ата атындағы Қызылорда мемлекеттік университетінде</w:t>
        <w:br/>
        <w:t>орындалды.</w:t>
        <w:br/>
        <w:t>Ғылыми жетекші: экономика ғылымдарының</w:t>
        <w:br/>
        <w:t>докторы Зейнелғабдин А.Б.</w:t>
        <w:br/>
        <w:t>Ресми оппоненттер: экономика ғылымдарының</w:t>
        <w:br/>
        <w:t>докторы Абдрахманова Г.Т.,</w:t>
        <w:br/>
        <w:t>экономика ғылымдарының кандидаты</w:t>
        <w:br/>
        <w:t>Молдабекова А.Ш.</w:t>
        <w:br/>
        <w:t>Жетекші ұйым: Абай атындағы Қазақ ұлттық</w:t>
        <w:br/>
        <w:t>педагогикалық университеті</w:t>
        <w:br/>
        <w:t>Диссертация «20» наурыз 2007 жылы сағат 14.30-да Халықаралық Бизнес</w:t>
        <w:br/>
        <w:t>Университетінің экономика ғылымдарының докторы дәрежесін алу үшін</w:t>
        <w:br/>
        <w:t>диссертация қорғайтын 20.01.07 диссертациялық кеңестің мәжілісінде</w:t>
        <w:br/>
        <w:t>қорғалады.</w:t>
        <w:br/>
        <w:t>Мекен жайы: 050010, Алматы қ, Абай даңғылы, 8А.</w:t>
        <w:br/>
        <w:t>Диосертациямен Халықаралық Бизнес университетінің “кітапханасында</w:t>
        <w:br/>
        <w:t>танысуға болады. Мекен-жайы: 050010, Алматы қ, Абай даңғылы, 8А.</w:t>
        <w:br/>
        <w:t>Автореферат «17» ақпан 2007 жылы таратылды.</w:t>
        <w:br/>
        <w:t>Диссертациялық кеңестің</w:t>
        <w:br/>
        <w:t>ғылыми хатшысы э.ғ.д., профессор Тусеева М. Х.</w:t>
        <w:br/>
        <w:t>Л2004.</w:t>
        <w:br/>
        <w:t>1%%</w:t>
        <w:br/>
        <w:t>ӘОЖ 326.7.331:25 (574) : Қолжазба құқығында</w:t>
        <w:br/>
        <w:t>АЙТУҒАН АЙЗАДА АЙТУҒАНҚЫЗЫ</w:t>
        <w:br/>
        <w:t>Қазақстандағы жинақтаушы зейнетақы қорының</w:t>
        <w:br/>
        <w:t>қаржылық менеджментінің дамуы</w:t>
        <w:br/>
        <w:t>08.00.10 - қаржы, ақша айналымы және несие</w:t>
        <w:br/>
        <w:t>Экономика ғылымдары кандидаты</w:t>
        <w:br/>
        <w:t>ғылыми дәрежесін алу үшін дайындалған диссертацияның</w:t>
        <w:br/>
        <w:t>Авторефераты</w:t>
        <w:br/>
        <w:t>Жаһ С</w:t>
        <w:br/>
        <w:t>Қазақстан Республикасы</w:t>
        <w:br/>
        <w:t>Алматы, 2007</w:t>
        <w:br/>
        <w:t>Салымшылармен пассивтерді басқару</w:t>
        <w:br/>
        <w:t>жұмыс жүргізу КЕРІ Меншікті Қаржылық жұрі-</w:t>
        <w:br/>
        <w:t>Инеттының Бтхрайнынаты ы ШІ басқару қалін калерін, басқару;</w:t>
        <w:br/>
        <w:t>саясат басқару еніккнернЕ Әртараптандырудың</w:t>
      </w:r>
    </w:p>
    <w:p>
      <w:r>
        <w:t>Дивидентік саясаты капиталды Әасқару | қауіп-қатерін басқару</w:t>
        <w:br/>
        <w:t>Басқару мен талдаудың ішкі ақпараттық автоматтандырылған жүйесі</w:t>
        <w:br/>
        <w:t>Қаржылық шешімдерді қабылдау</w:t>
        <w:br/>
        <w:t>Салымшы- ЖЗҚ ЖЗҚ-ның</w:t>
        <w:br/>
        <w:t>ларды ЖЗҚ-ға активтеріне табыстарын</w:t>
        <w:br/>
        <w:t>тарту жөніндегі күрделі қаржы үлестіру</w:t>
        <w:br/>
        <w:t>шешімдер жүмсау жөнін- жәніндегі</w:t>
        <w:br/>
        <w:t>дегі шешімдер шешімдер</w:t>
        <w:br/>
        <w:t>Сурет 1 - Қазақстандағы жинақтаушы зейнетақы қорының</w:t>
        <w:br/>
        <w:t>қаржы менеджментінің үлгісі</w:t>
        <w:br/>
        <w:t>Қаржылық менеджменттің мәніне қатысты теориялық ой-пікірлердің</w:t>
        <w:br/>
        <w:t>зерттеуін жүргізудің негізінде жинақтаушы зейнетақы қорының қаржылық</w:t>
        <w:br/>
        <w:t>менеджментінің - жинақтаушы зейнетақы қорының зейнетақы және меншік</w:t>
        <w:br/>
        <w:t>активтері бойынша ақша ресурстарының қозғалысын басқару тәсілдерінің,</w:t>
        <w:br/>
        <w:t>нысандарының, эдістерінің жиынтығы ретінде нақтыланған анықтамасы</w:t>
        <w:br/>
        <w:t>берілген. Қазақстанның жинақтаушы зейнетақы қорларының қаржылық</w:t>
        <w:br/>
        <w:t>менеджментінің келесі ерекшеліктері анықталды “ және жүйеленді:</w:t>
        <w:br/>
        <w:t>дайындалған қаржылық талдаушылардың жетіспеушілігі, олардың еңбегін</w:t>
        <w:br/>
        <w:t>төлеудегі оғаштықтар; қаржылық құралдардың әлі күнге дейін орын алып</w:t>
        <w:br/>
        <w:t>ұсынылады. Солардың ішінде «Абсолюттік корсеткіштер»: зейнетақы жинақ-</w:t>
        <w:br/>
        <w:t>тарының көлемі; зейнетақы жарналарының келіп түсу көлемі; зейнетақы</w:t>
        <w:br/>
        <w:t>жинақтарының зейнетақы қорына аударылуы (түсімдер) және зейнетақы қоры-</w:t>
        <w:br/>
        <w:t>нан (аударымдар) ауыстырылуының көлемдері; инвестицияланған зейнетақы</w:t>
        <w:br/>
        <w:t>активтерінің көлемдері, негізгі қызметінен түсетін табыс (зейнетақы</w:t>
        <w:br/>
        <w:t>активтерінен және инвестициялық табыстардан түсетін комиссиялық сыйақы-</w:t>
        <w:br/>
        <w:t>лар); негізгі емес қызметтен түсетін табыс (меншік капиталын инвести-</w:t>
        <w:br/>
        <w:t>циялаудан келіп түсетін табыс); жалпы зейнетақылық қор бойынша, сондай-ақ</w:t>
        <w:br/>
        <w:t>аймақтық өкілеттіктер мен филиалдар бойынша шығындар.</w:t>
        <w:br/>
        <w:t>Құрылтайшылардан түсетін</w:t>
        <w:br/>
        <w:t>ақша ағындары</w:t>
        <w:br/>
        <w:t>Жинақтаушы зейнетақы қор (қаржы дирекциясы)</w:t>
        <w:br/>
        <w:t>Зейнетақы активтерін Меншікті активтерді. -</w:t>
        <w:br/>
        <w:t>инвестициялау иняестициялау</w:t>
        <w:br/>
        <w:t>Меншікті активтерге</w:t>
        <w:br/>
        <w:t>қатысты</w:t>
        <w:br/>
        <w:t>инвестициялық</w:t>
        <w:br/>
        <w:t>табыс</w:t>
        <w:br/>
        <w:t>Жинақтаушы</w:t>
        <w:br/>
        <w:t>зейнетақы қордың</w:t>
        <w:br/>
        <w:t>комиссиялық</w:t>
        <w:br/>
        <w:t>сыйақылары</w:t>
        <w:br/>
        <w:t>Меншікті капитал</w:t>
        <w:br/>
        <w:t>Құрылтай- Мемлекет бюджеті Жинақтаушы Қаражаттарды</w:t>
        <w:br/>
        <w:t>шылар (салықтар мен зейнетақы қоры қайта</w:t>
        <w:br/>
        <w:t>(цивиденттерді бюджетке түсетін әкімшілік-шаруа- инвестициялау</w:t>
        <w:br/>
        <w:t>төлеу) өзге төлемдер) шылық шығын</w:t>
        <w:br/>
        <w:t>Сурет 2 - ЖЗҚ мен қаржы нарығының қаржылық</w:t>
        <w:br/>
        <w:t>ағындарын басқару жүйесі</w:t>
      </w:r>
    </w:p>
    <w:p>
      <w:r>
        <w:t>«Салыстырмалы көрсеткіштер» - ол ЖЗҚ қаржылық менеджментінің</w:t>
        <w:br/>
        <w:t>коэффициенттері: инвестициялық табыс көлемінің зейнетақы активтеріне</w:t>
        <w:br/>
        <w:t>қатынасы; инвестициялық табыс көлемінің мендік активтеріне қатынасы;</w:t>
        <w:br/>
        <w:t>зейнетақы түсімдерінің зейнетақы аударымдарына қатынасы; зейнетақы</w:t>
        <w:br/>
        <w:t>жинақтарының меншікті капиталға қатынасы.</w:t>
        <w:br/>
        <w:t>п</w:t>
        <w:br/>
        <w:t>зейнетақы активтерін басқару құқығына ие болды, зейнетақы активтерін</w:t>
        <w:br/>
        <w:t>бірте -- бірте сақтандыру мен қайта сақтандыруға және өз еркімен салынатын</w:t>
        <w:br/>
        <w:t>зейнетақы жинақтар үлесін өсіруге көшуге таяды.</w:t>
        <w:br/>
        <w:t>Зейнетақы қызмет көрсету нарығындағы бәсекенің күшейе түскен және</w:t>
        <w:br/>
        <w:t>зейнетақы активтері бойынша нақты табыстардың төмендеген жағдайында</w:t>
        <w:br/>
        <w:t>қазақстандық жинақтаушы зейнетақы қорлары клиенттерін ұстап қалу,</w:t>
        <w:br/>
        <w:t>қаржылық орнықтылықты сақтау және тұрақты инвестициялық табысқа</w:t>
        <w:br/>
        <w:t>жету мақсатында қаржылық менеджменттің механизмін белсенді түрде</w:t>
        <w:br/>
        <w:t>жетілдіруге мәжбүр болады. Қаржылық активтердің бірігуінің жаңа</w:t>
        <w:br/>
        <w:t>түрлері, мысалы екінші деңгейдегі банктер(Қазақстанның Халықтық</w:t>
        <w:br/>
        <w:t>Жинақ банкі) және жинақтаушы зейнетақы қоры (Қазақстан Халық Банкі</w:t>
        <w:br/>
        <w:t>ЖЭҚ), сонымен бірге ТұранӘлем Банкі және «Құрмет» ЖЗҚ, «Қазақстан»</w:t>
        <w:br/>
        <w:t>ЖЗҚ. Сегіз жыл ішінде жинақтаушы зейнетақы жүйесінде. нарықта</w:t>
        <w:br/>
        <w:t>бәсекелесін нығайту жағдайында және салымшыларға қызмет көрсету</w:t>
        <w:br/>
        <w:t>шығынын тәмендету мақсатында жеті жинақтаушы зейнетақы қорларының</w:t>
        <w:br/>
        <w:t>бірігуі болды.</w:t>
        <w:br/>
        <w:t>Қазақстандық жинақтаушы зейнетақы қорларының қаржылық</w:t>
        <w:br/>
        <w:t>орнықтылығы көрсеткіші - бақылаулық пруденциялық нормативтерді</w:t>
        <w:br/>
        <w:t>орындау арқылы анықталуы мүмкін: меншікті капиталдың барынша аз</w:t>
        <w:br/>
        <w:t>көлемінің коэффициенті - Кі арқылы; номиналдық табыстылығы - К2</w:t>
        <w:br/>
        <w:t>арқылы; нақты табыстылық - К3 арқылы, жүзеге асырылған</w:t>
        <w:br/>
        <w:t>инвестициялардың пруденциялық норматинке сәйкес болуын қарастырады.</w:t>
        <w:br/>
        <w:t>Талдау қазақстандық ЖЗҚ бойынша номиналдық табыстылықтың - К2</w:t>
        <w:br/>
        <w:t>коэффициентінің төмендеуінің динамикасын және жиынтық инвестициялық</w:t>
        <w:br/>
        <w:t>табыс мөлшерін көрсетті (1-кесте).</w:t>
        <w:br/>
        <w:t>Кесте 1 - Қазақстанның ЖЗҚ-дағы таза инвестициялық табыстың өсу</w:t>
        <w:br/>
        <w:t>серпіні</w:t>
        <w:br/>
        <w:t>Таза Зейнетақы</w:t>
        <w:br/>
        <w:t>Күні, жылдар Инвестициялық Өсім, млн. Өсу қарқыны, жинақтарындағы</w:t>
        <w:br/>
        <w:t>табыстың сомасы, теңге % таза инвест.</w:t>
        <w:br/>
        <w:t>млн, теңге табыстың үлесі, %</w:t>
        <w:br/>
        <w:t>1.01.2002. 49,5 17,1 32,78 | 22,14</w:t>
        <w:br/>
        <w:t>1.01.2003 71, 28,4 57,37 28,87</w:t>
        <w:br/>
        <w:t>1.01.2004 99,2 21.3 21,34 26,93</w:t>
        <w:br/>
        <w:t>1.01.2005 117,7 15,5 15,53 23,70</w:t>
        <w:br/>
        <w:t>1.01.2006 155,1 40,4 35,22 23,91</w:t>
        <w:br/>
        <w:t>ж Ескерту - ҚР Ұлттық банк және қаржылық мекемелер мен қаржылық нарықтарды</w:t>
        <w:br/>
        <w:t>реттеу және бақылау бойынша КР Агенттігінің мәліметтері бойынша.</w:t>
        <w:br/>
        <w:t>13</w:t>
        <w:br/>
        <w:t>теңге немесе 7,3 % және «АБН АМРО Каспий Мұнай Газ» - 48 879 млн.</w:t>
        <w:br/>
        <w:t>теңге, ол пайызбен 7,07. Осы бес ЖЗҚ жиынтығы зейнетақы жинақтарының</w:t>
      </w:r>
    </w:p>
    <w:p>
      <w:r>
        <w:t>жалпы сомасының 77,94 %-ды құрап отыр (2-кесте), -</w:t>
        <w:br/>
        <w:t>Кесте 2- ЖЗҚ номиналдық табыстылық коэффициентінің серпіні</w:t>
        <w:br/>
        <w:t>есептеу жасалынды.</w:t>
        <w:br/>
        <w:t>есептеу жасалынды).</w:t>
        <w:br/>
        <w:t>15</w:t>
        <w:br/>
        <w:t>Ескерту - % ҚР Ұлттық банк және қаржылық мекемелер мен қаржылық нарықтарды</w:t>
        <w:br/>
        <w:t>реттеу және бақылау бойынша ҚР Агенттігінің мәліметтері бойынша.</w:t>
        <w:br/>
        <w:t>жж 2004 жылдың желтоқсан айында «Филип Морио Қазақстан КЖЗҚ» ЖАҚ-ы «АБН</w:t>
        <w:br/>
        <w:t>АМРО-КаспийМұнайГаз ЖЭК» ЖАҚ-ына біріктірілдіК2 талдауға арналып қайта</w:t>
        <w:br/>
        <w:t>жж 2005 жылдың аяғына «Құрмет» ЖЭҚ мен «Қазақстан» ЖЗҚ біріктіріліп,</w:t>
        <w:br/>
        <w:t>нәтижесінде «БТА Құрмет-Қазақстан» ЖЗҚ, болып аталды (К2 талдауға арналып қайта</w:t>
        <w:br/>
        <w:t>жжжғ 2005 жылы «Халықтық зейнетақы қор» ЖЗҚ «Атамекен» ЖЗҚ-ына қайта аталды.</w:t>
        <w:br/>
        <w:t>Жинақтаушы зейнетақы 2001 2002 2003 2004 2005</w:t>
        <w:br/>
        <w:t>қорының атауы жыл, | жыл, | жыл, жыл, жыл,</w:t>
        <w:br/>
        <w:t>% % % % %</w:t>
        <w:br/>
        <w:t>«Валют-Транзит Қоры ЖЗҚ» АҚ 1,42 | 12,38 6,23 4,69 20,51</w:t>
        <w:br/>
        <w:t>үрме Қонаев атындағы ЖЗҚ» АҚ 14,44 | 11,87 5,85 4,84 19,57</w:t>
        <w:br/>
        <w:t>«БТА Құрмет-Қазақстан ЖЗҚ» АҚ 16,54 | 13,27 7,57 9,03 23,59»</w:t>
        <w:br/>
        <w:t>«МұнайГазДем ЖЗҚ» АҚ өлгі 13,12 6,96 4,99 21,15</w:t>
        <w:br/>
        <w:t>«АБН АМРО КаспийМұнайГаз ЖЗҚ» | 14,51 | 12,64 8,74 4,69% 20,42</w:t>
        <w:br/>
        <w:t>АҚ</w:t>
        <w:br/>
        <w:t>«Мемлекеттік ЖЗҚ» АҚ 15,84 | 14,8 10,81 1,45 15,31 4 )</w:t>
        <w:br/>
        <w:t>«Капитал ЖЗҚ» АҚ 5,59 5,03 20,32</w:t>
        <w:br/>
        <w:t>«Қазақмыс ЖЗҚ» АҚ 1487 | 13,01 3,39 64 | 21,05</w:t>
        <w:br/>
        <w:t>«Қорғау ЖЗҚ» АҚ 15,52 | 11,36 5,33 2,72 17,57</w:t>
        <w:br/>
        <w:t>«Қазақстан Халық банкі ЖЗҚ» АҚ 1502 | 1271| 094 266 2076</w:t>
        <w:br/>
        <w:t>«ҰларҮміт ЖЗҚ» АҚ 1425 | 127 7,63 4,74 20,7</w:t>
        <w:br/>
        <w:t>«Отан ЖЗҚ» АҚ 7,62 6,88 21,8</w:t>
        <w:br/>
        <w:t>«Сенім ЖЗҚ» АҚ 2 |1 2,91 8,94 4,44 232</w:t>
        <w:br/>
        <w:t>«Атамекен ЖЗҚ» АҚ 15,2. | 12,46 8,57 6,69 26,99</w:t>
        <w:br/>
        <w:t>2006 жылдың 1 қаңтарына зейнетақы активтерін инвестициялаудан</w:t>
        <w:br/>
        <w:t>комиссиялық сыйақылар мен салымшылардың жеке зейнетақы шоттарына</w:t>
        <w:br/>
        <w:t>үдестірімнің айырмасы таза инвестициялық табыс сомасы 155 134 ман.</w:t>
        <w:br/>
        <w:t>теңгені құрды. Абсолютті тұлғалағанда инвестициялық табыстың сомасы</w:t>
        <w:br/>
        <w:t>жыл сайын өсіп отыр. Бірақта 2004 жылдан бастап, таза инвестициялық</w:t>
        <w:br/>
        <w:t>табыстың өсуі кеңеттен темендеді. Тек 2006 жылдың 1 қаңтарына зейнетақы</w:t>
        <w:br/>
        <w:t>жинақтарында таза иннестициялық табыстың үлесі теңестірілді. Және</w:t>
        <w:br/>
        <w:t>былтырғы жылға қарағанда 23,70 %-дан 23,91 %-ға ұлғайды.</w:t>
        <w:br/>
        <w:t>Таза инвестициялық табыс өсуінің төмендеуі К2 номиналды коэффи-</w:t>
        <w:br/>
        <w:t>циентінде көрсетілген ЖЗҚ-ның қаржылық тұрақтылық көрсеткішін</w:t>
        <w:br/>
        <w:t>азайтады. Сәйкес кезеңге табыстың ең аз көрсеткіш мәнділігі жалпы</w:t>
        <w:br/>
        <w:t>барлық ЖОЭҚ-на берілген кезеңге орташа номиналды табыс</w:t>
        <w:br/>
        <w:t>коэффициентінен табыстың ауытқуының төменгі шегіне тең шамасын</w:t>
        <w:br/>
        <w:t>көрсетеді. 2001 жылы зейнетақы активтерінің номиналды табыстылық</w:t>
        <w:br/>
        <w:t>коэффициент серпіні жоғары болды және де 2003-2004 жылдары ол</w:t>
        <w:br/>
        <w:t>кенеттен төмендей түсті.</w:t>
        <w:br/>
        <w:t>Талдау кезеңінде табыстылық серпіні жеке ЖЗҚ-ның бірігуі әсерінен</w:t>
        <w:br/>
        <w:t>өзгерді. Бірақта, негізгі себеп доллардың девальвациясында және бұл</w:t>
        <w:br/>
        <w:t>ЖЗҚ-ң инвестициялық портфелінің негізгі мөлшері шетел валютасында</w:t>
      </w:r>
    </w:p>
    <w:p>
      <w:r>
        <w:t>болуы. 2004 жылы барлық ЖЗҚ-ында номиналды табыстылықтың күрт</w:t>
        <w:br/>
        <w:t>төмендеуі байқалды: 2001.жылмен салыстырғанда «Қазақстаң Халық банкі»</w:t>
        <w:br/>
        <w:t>ЖЗҚ бес есе, «АБН АМРО КаспийМұнайГаз» ЖЗҚ үш есеге, «Атамекен»</w:t>
        <w:br/>
        <w:t>ЖЗҚ (бұрынғы Халықтық ЖЗҚ) және «БТА Құрмет-Қазақстан» ЖЗҚ екі</w:t>
        <w:br/>
        <w:t>есеге жуық, МЖЗҚ-ында 1,5 есеге, «Қазақмыс» ЖЗҚ төрт есеге дейін, Қонаев</w:t>
        <w:br/>
        <w:t>атындағы ЖЗҚ 2,5 есеге, «МұнайГазДем» ЖЭҚ екі еседен жоғары, «Сенім»</w:t>
        <w:br/>
        <w:t>ЖЗҚ 1,7 есеге, ал «Ұлар-Үміт» ЖЗҚ 3 есеге төмендеді.</w:t>
        <w:br/>
        <w:t>2005 жылы алдыңғы жылға қарағанда салымшылар санының өсу</w:t>
        <w:br/>
        <w:t>қарқыны, яғни міндетті жарналар аударушылар 9,16 %-ға, ерікті жарналар</w:t>
        <w:br/>
        <w:t>7,23 %-ға және ерікті кәсіби зейнетақы жарналары 19,28 %-ға ұлғайды.</w:t>
        <w:br/>
        <w:t>Ерікті зейнетақы жарналар бойынша ең көп салымшылары бар қорлар:</w:t>
        <w:br/>
        <w:t>«Сенім» - 61,49 %, «ҰларҮміт» - 18,64 % және «Капитал» - 12,48 %. Ерікті</w:t>
        <w:br/>
        <w:t>кәсіби жарналар негізінен «ҰларҮміт» және «Қазақстан Халық банкі»</w:t>
        <w:br/>
        <w:t>қорларына бағытталған.</w:t>
        <w:br/>
        <w:t>Зейнетақы жинақтарының абсолютті өсімінде жыл сайынғы төмендеу</w:t>
        <w:br/>
        <w:t>қарқыны байқалды. 2001 ж. зейнетақы жинақтарының өсу қарқыны 62 %-</w:t>
        <w:br/>
        <w:t>ға, 2002 жылы 47,9 %-ды, 2003 жылы 36,5 %-ды, 2004 жылы 31,4 %-ды, ал</w:t>
        <w:br/>
        <w:t>2005 жылы 34 %-ды құрды. Зейнетақы жинақтарының ең көп сомасын мына</w:t>
        <w:br/>
        <w:t>ЖЗҚ ие болды: Республика бойынша зейнетақы жинақтарының жалпы</w:t>
        <w:br/>
        <w:t>сомасынан «Қазақстан Халық банкі»- 168 343 млн.теңге немесе 25,26 %;</w:t>
        <w:br/>
        <w:t>«МЖЗҚ» - 126216 млн. теңге не болмаса пайызбен 19,46; «ҰларҮміт» -</w:t>
        <w:br/>
        <w:t>117 600 млн. теңге пайызбен 18,13 %; «БТА Қүрмет-Қазақстан» - 47 497 млн.</w:t>
        <w:br/>
        <w:t>4</w:t>
        <w:br/>
        <w:t>КІРІСПЕ</w:t>
        <w:br/>
        <w:t>Тақырыптың өзектілігі. Қазіргі кезде, Қазақстанның зейнетақы</w:t>
        <w:br/>
        <w:t>жүйесінің реформасы басталғалы бері сегіз жыл өткеннен соң, оны жүзеге</w:t>
        <w:br/>
        <w:t>асты деуге болады. Жинақтаушы зейнетақы қорларының “бұдан әрі дамуы</w:t>
        <w:br/>
        <w:t>кезеңінде жинақтаушы зейнетақы жүйесінің бәсекелік қабілеттілігін және ең</w:t>
        <w:br/>
        <w:t>басты оның институттарының қаржылық орнықтылығы мәселелерін</w:t>
        <w:br/>
        <w:t>қамтитын «жаңа айналымын» зерттеуді мен шешімін табуды қажет ететін</w:t>
        <w:br/>
        <w:t>проблемалары туындайды.</w:t>
        <w:br/>
        <w:t>Жинақтаушы зейнетақы қорының қаржыларын басқарудың өте үлкен</w:t>
        <w:br/>
        <w:t>элеуметтік-экономикалық және саяси маңызы бар. Инвестициялық кіріс</w:t>
        <w:br/>
        <w:t>кіргізу және меншікті капиталды жинақтау процесінде зейнетақы</w:t>
        <w:br/>
        <w:t>активтерін қаржылық басқарудың қажетті тәжірибесін жинақтау кезеңі</w:t>
        <w:br/>
        <w:t>жүріп жатыр. Жинақтаушы зейнетақы қорларының тиімді қызметін</w:t>
        <w:br/>
        <w:t>қамтамасыз ету үшін қаржылық көрсеткіштердің төмендеуінің себептерін</w:t>
        <w:br/>
        <w:t>дер кезінде анықтау және олардың алдын алу стратегиясын әзірлеу</w:t>
        <w:br/>
        <w:t>мақсатында оларды қазақстандық жинақтаушы зейнетақы қорларының</w:t>
        <w:br/>
        <w:t>практикалық қызметіне бейімделген әдіснамасымен және элемдік</w:t>
        <w:br/>
        <w:t>практикада қолданылатын қаржыларды басқару әдістемесімен жарақ-</w:t>
        <w:br/>
        <w:t>тандырудың қажеттілігі туды. Қазақстан Республикасы Президентінің</w:t>
        <w:br/>
        <w:t>Қазақстан халқына арналған Қазақстан-2030 үндеуінде «Нарық - ол</w:t>
        <w:br/>
        <w:t>қатаң қаржылық жауапкершілікке негізделетін демократия», - деген</w:t>
        <w:br/>
        <w:t>тұжырым бар.</w:t>
        <w:br/>
        <w:t>Жинақтаушы зейнетақы қорлары қаржы институттарының қатарына</w:t>
        <w:br/>
        <w:t>жатады десек, мұндай институттардың дамуының халықаралық тәжірибесі</w:t>
        <w:br/>
        <w:t>олардың еңбек етуші халықтардың салымдарын жинақтаудағы жоғары</w:t>
        <w:br/>
        <w:t>қарқынмен жинақтайтынын көрсетіп отыр. Қорлар. салымшылардың қара-</w:t>
        <w:br/>
        <w:t>жаттарын басқарудын белгілі бір механизмін қолдана бастады және істің</w:t>
        <w:br/>
        <w:t>шын мәнінде өз елдерінің әлеуметтік-экономикалық дамуының орташа және</w:t>
        <w:br/>
        <w:t>ұзақ мерзімді инвесторларына айналды.</w:t>
        <w:br/>
        <w:t>Жинақтаушы зейнетақы жүйесін енгізу процесінде қазақстандық жинақ-</w:t>
      </w:r>
    </w:p>
    <w:p>
      <w:r>
        <w:t>таушы зейнетақы қорларының: бірте-бірте эволюциялануының белгілі бір</w:t>
        <w:br/>
        <w:t>заңдылықтары қалыптастырылды, жинақтаушы зейнетақы жүйесінің қар-</w:t>
        <w:br/>
        <w:t>жылық менеджментінің ерешеліктері қалыптастырылуда, оларды зерттеуге</w:t>
        <w:br/>
        <w:t>отандық ғалымдар назарын аудара бастады.</w:t>
        <w:br/>
        <w:t>Қазақстандық жинақтаушы зейнетақы жүйесінің жетілуі жинақтаушы</w:t>
        <w:br/>
        <w:t>зейнетақы қорларының өзара бәсекелестігінің күшеюімен қатар жүруде, бұл</w:t>
        <w:br/>
        <w:t>жағдайда зейнетақы активтерін және қорлардың қаржылық жағдайының</w:t>
        <w:br/>
        <w:t>деңгейін басқаруда қаржылық менеджменттің жетіліскен болуы және</w:t>
        <w:br/>
        <w:t>икемділігі ең басты роль ойнай бастайды.</w:t>
        <w:br/>
        <w:t>Отандық жинақтау жүйесінің динамикалық дамуы, халықаралық</w:t>
        <w:br/>
        <w:t>қаржылық нарықтарына кіруі жинақтаушы зейнетақы қорларының қызме-</w:t>
        <w:br/>
        <w:t>тіндегі қаржылық менеджменттің әдістерін пайдаланудағы білікті ғылыми</w:t>
        <w:br/>
        <w:t>көзқарастың болуын талап етеді.</w:t>
        <w:br/>
        <w:t>Қазақстандық жинақтаушы зейнетақы жүйесінің дамуы теқ қана</w:t>
        <w:br/>
        <w:t>Қазақстанның жинақтаушы зейнетақы қорларының қаржылық менедж-</w:t>
        <w:br/>
        <w:t>ментінің тәжірибесін бағалау тұрғысынан ғана емес, сонымен қатар</w:t>
        <w:br/>
        <w:t>қаржыны басқарудың халықаралық стандарттарының талаптарына қатысты</w:t>
        <w:br/>
        <w:t>жинақтаушы зейнетақы қорларының қаржылық менеджментінің бағыт-</w:t>
        <w:br/>
        <w:t>тарын және механизмін жетілдірудің әдістерін іздеу тұрғысынан да</w:t>
        <w:br/>
        <w:t>ғылыми зерттеуге зәру бола бастады.</w:t>
        <w:br/>
        <w:t>Бұл жағдайлар қаржылық менеджментінің тиімді механизмін іздеудің</w:t>
        <w:br/>
        <w:t>обһективтік қажеттілігінің туындауына, қаржылық зейнетақылық ағындарды</w:t>
        <w:br/>
        <w:t>басқарудың субьектісі мен обһектісін ұйымдастырушылық және қаржылық</w:t>
        <w:br/>
        <w:t>өзара әрекеттесуінің модельдерін әзірлеуге, ішкі және сыртқы даму</w:t>
        <w:br/>
        <w:t>факторларының ықпалын бағалауға әсерін тигізеді.</w:t>
        <w:br/>
        <w:t>Тақырыптың зерттелу дәрежесі. Жалпы сондай-ақ, қаржылық менедж-</w:t>
        <w:br/>
        <w:t>менттің теориялық негіздері Ф.У. Тейлор, Ю.Ф. Бригхем, А.И. Балабанов,</w:t>
        <w:br/>
        <w:t>И.Т. Балабанов, Т.В. Теплова, Дж. Синка, А.Р. Горбунов, Е.С. Стоянова сияқты</w:t>
        <w:br/>
        <w:t>ғалымдардың және басқа авторлардың ғылыми еңбектерінде зерттелген.</w:t>
        <w:br/>
        <w:t>Қаржы ағындарын басқару жөніндегі экономикалық білімнің дамуына</w:t>
        <w:br/>
        <w:t>бұлардан кем түспейтін елеулі үлесі қазақстандық ғалымдар А.Б. Зейнел-</w:t>
        <w:br/>
        <w:t>ғабдин, К.К. Ілиясов, В.Д. Мельников, Р.К. Сатова, Г. Сейітқасымов, Н.Н. Ха-</w:t>
        <w:br/>
        <w:t>митова, А.М. Бержанова, К.Ш. Дүйсембаев, Е.Э. Сахарчук, Г.Н. Шалғын-</w:t>
        <w:br/>
        <w:t>баевтың және басқа ғалымдардың еңбектерінде көрінісін тапқан. 2</w:t>
        <w:br/>
        <w:t>Қазақстандық және шетелдік ғалымдар қаржылық менеджментті</w:t>
        <w:br/>
        <w:t>мемлекеттік, корпоративтік қаржыларды, банк активтерін басқару ғылыми</w:t>
        <w:br/>
        <w:t>ретінде зерттеуге және стратегиялық менеджменттің негіздерін зерттеуге</w:t>
        <w:br/>
        <w:t>ерекше көңіл бөлген. Алайда қазақстандық жинақтаушы зейнетақы</w:t>
        <w:br/>
        <w:t>қорларының қаржылық менеджментінің дамуы алғашқы рет зерттеліп</w:t>
        <w:br/>
        <w:t>отыр.</w:t>
        <w:br/>
        <w:t>Ғылыми зерттеудің тақырыбын таңдаудың көкейтестілігі қазақстандық</w:t>
        <w:br/>
        <w:t>қаржылық жүйенің дамуының динамикалық процестері әсерінің және ондағы</w:t>
        <w:br/>
        <w:t>зейнетақылық активтерді жинақтаушы зейнетақы жинақтау қорлары рөлінің</w:t>
        <w:br/>
        <w:t>артуымен, зейнетақылық жүйеге тартылған еңбек етуші халықтың санының</w:t>
        <w:br/>
        <w:t>көбеюіне, жинақтаушы қорлардың алушылардың алдындағы міндеттемелерін</w:t>
        <w:br/>
        <w:t>орындау көлемдерінің өсуіне және іс жүзінде қазақстандық жинақтаушы</w:t>
        <w:br/>
        <w:t>зейнетақы қорларының қаржылық менеджментін жүйелі зерттеулердің</w:t>
        <w:br/>
        <w:t>толығымен жоқ болуына байланысты күшейеді.</w:t>
        <w:br/>
        <w:t>Жоғарыда аталғанның барлығы бойынша диссертациялық зерттеудің</w:t>
        <w:br/>
        <w:t>тақырыбы, оның мақсаты мен міндеттері белгіленді.</w:t>
        <w:br/>
        <w:t>Зерттеудің мақсаты мен міндеттері. Диссертациялық зерттеудің</w:t>
      </w:r>
    </w:p>
    <w:p>
      <w:r>
        <w:t>мақсаты ретінде жинақтаушы зейнетақы қорлары қаржылық</w:t>
        <w:br/>
        <w:t>менеджменттің теориялык аспектілерін зерттеу және осының негізінде</w:t>
        <w:br/>
        <w:t>жинақтаушы зейнетақы қорының қаржылық ағындарын басқару жүйесін</w:t>
        <w:br/>
        <w:t>жетілдіру бойынша ғылыми-тәжірибелік ұсыныстарды әзірлеу болып</w:t>
        <w:br/>
        <w:t>табылады.</w:t>
        <w:br/>
        <w:t>2006 жылы 1 қаңтарына Республикада жұмыс істеушілерде Республи-</w:t>
        <w:br/>
        <w:t>каның ар түрлі аймақтарында 76 бөлімше, 75 өкілдіктері мен 14 ЖЗҚ-да</w:t>
        <w:br/>
        <w:t>2003-2004 жылдарда номиналды табыстың төмендеуі болды, оның ішінде</w:t>
        <w:br/>
        <w:t>«Мемлекеттік» ЖЗҚ-да номиналды табыстылықтың ең көп төмендеуі</w:t>
        <w:br/>
        <w:t>байқал-ды. Барлық зейнетақы қорларында 2005 жылы инфляцияны есепке</w:t>
        <w:br/>
        <w:t>алғандағы табыс көрсеткіші теріс мағына болып табылатынын көрсетті.</w:t>
        <w:br/>
        <w:t>2003 жылдың басынан КЗ көрсеткішінің төмендеуі байқалды. Ол мына</w:t>
        <w:br/>
        <w:t>зейнетақы қорларда: «Қорғау» ЖЗҚ, «Қонаев атындағы ЖЗҚ» және</w:t>
        <w:br/>
        <w:t>«Капитал» ЖЗҚ.</w:t>
        <w:br/>
        <w:t>Зейнетақы қорларының салымшыларының мүдделерін тікелей</w:t>
        <w:br/>
        <w:t>қозғайтын «күрделі жағдай» әлемдегі макроэкономикалық жағдайдың</w:t>
        <w:br/>
        <w:t>өзгеруінен, мұнай бағасының күрт өсуінен туындаған. Осыменен бір</w:t>
        <w:br/>
        <w:t>уақытта ұлттық теңгенің нығаюы да орын алды, және зейнетақы активтері</w:t>
        <w:br/>
        <w:t>валюталық тәуекелдік -- теңгенің долларға шаққандағы бағамының өзгеруі</w:t>
        <w:br/>
        <w:t>тәуекелдігінің қатты әсеріне түсті, бұл жағдай зейнетақы қорларының</w:t>
        <w:br/>
        <w:t>ағымдағы табыстылығына әсерін тигізді. Кейбір қорлар бойынша</w:t>
        <w:br/>
        <w:t>табыстылық теріс мағынаға дейін төмендеп кетті, бұл өздерінің активтерін</w:t>
        <w:br/>
        <w:t>басқаратын жинақтаушы зейнетақы қорларының қаржы менеджерлерінің</w:t>
        <w:br/>
        <w:t>инвестициялар портфельдерін қосымша әртараптандыру жөніндегі</w:t>
        <w:br/>
        <w:t>шешімді дер кезінде қабылдамағандығының көрнекі нәтижесі болды.</w:t>
        <w:br/>
        <w:t>Мұның себебі, АҚШ долларына байланған қаржылық құралдардың үлесін</w:t>
        <w:br/>
        <w:t>темендету, және соған сәйкес теңге мен өзге валюталар түрінде</w:t>
        <w:br/>
        <w:t>номиналданған аспаптардың үлесін арттыру қажеттілігіне негізделген.</w:t>
        <w:br/>
        <w:t>Қаншалықты қаржылық құралдар орта және ұзақ мерзімді сипатында</w:t>
        <w:br/>
        <w:t>болса, онда инвестициялық портфельдердің құрылымын жедел өзгерту</w:t>
        <w:br/>
        <w:t>мүмкін болмайтын еді.</w:t>
        <w:br/>
        <w:t>Қаржылық құралдардың жеткіліксіздігі мен айналымдағы баламалық</w:t>
        <w:br/>
        <w:t>мемлекеттік құнды қағаздардың көптүрлілігі, Қазақстандағы қор</w:t>
        <w:br/>
        <w:t>нарығының баяу түрдегі дамуы да өз әсерін тигізді. Қаржы нарығындағы</w:t>
        <w:br/>
        <w:t>жалпы өтімділік қолдау тапты, алайда құнды қағаздардың орташа</w:t>
        <w:br/>
        <w:t>табыстылығы төмендеді. Осы кезеңде қаржылық есептіліктің халықаралық</w:t>
        <w:br/>
        <w:t>стандарттарын енгізу есебімен жүзеге асырылған зейнетақы активтерін</w:t>
        <w:br/>
        <w:t>нарықтық бағалау ісіне ауысу зейнетақы жинақтарына нақты баға беруге</w:t>
        <w:br/>
        <w:t>және қайталап баға беруге (негізінен төмендеу жағына қарай) және</w:t>
        <w:br/>
        <w:t>олардың қалыптасуына ілесе жүретін қауіп-қатерлердітөмендетуге мүм-</w:t>
        <w:br/>
        <w:t>кіндік берді.</w:t>
        <w:br/>
        <w:t>Теңгенің нығаюы әзірше отандық өндірушілердің бәсекеге қабі-</w:t>
        <w:br/>
        <w:t>леттілігіне Де, негізгі инвесторлардың жергілікті қор нарығындағы және</w:t>
        <w:br/>
        <w:t>зейнетақы қызметтері нарығындағы қаржылық жағдайына Да нұқсан кел-</w:t>
        <w:br/>
        <w:t>тіріп жатқан жоқ. Жылдық қорытындылар бойынша ұлттық валюута баға-</w:t>
        <w:br/>
        <w:t>мының бес-алты пайызға нығаюын Ұлттық банкі қолайлы деп санайды.</w:t>
        <w:br/>
        <w:t>16</w:t>
        <w:br/>
        <w:t>Еңбекте ұсынылып отырған пайдалылық коэффициенті немесе зейнетақы</w:t>
        <w:br/>
        <w:t>активтері бойынша қайтарым коэффициенті салымшылардың жеке зейнетақы</w:t>
        <w:br/>
        <w:t>есеп-шоттарына есептелген таза инвестициялық табыстың . зейнетақы</w:t>
        <w:br/>
        <w:t>активтерінің ағымдағы құнына қатынасы ретінде есептелуі мүмкін. Меншік</w:t>
        <w:br/>
        <w:t>активтері бойынша ұсынылатын қайтарым коэффициенті есептелген таза</w:t>
      </w:r>
    </w:p>
    <w:p>
      <w:r>
        <w:t>инвестициялық табыстың меншік активтердің ағымдағы құнына қатынасы</w:t>
        <w:br/>
        <w:t>ретінде анықталуы мүмкін. Аталмыш көрсеткіштер жинақтаушы зейнетақы</w:t>
        <w:br/>
        <w:t>қорының қаржылық менеджментінің сапасын, зейнетақы және меншік</w:t>
        <w:br/>
        <w:t>жинақтарының көлемдеріне байланысты оның инвестициялық қызметінің</w:t>
        <w:br/>
        <w:t>пайдалығын сипаттайды.</w:t>
        <w:br/>
        <w:t>Аталған көрсеткіштерге сондай-ақ жинақтық қордың құнын өсіруді</w:t>
        <w:br/>
        <w:t>жатқызған жөн. Әлемдік тәжірибеде бұл көрсеткіш негізгілердің бірі болып</w:t>
        <w:br/>
        <w:t>есептеледі. Капитал акцияларды сатудан түсуі мүмкін табыс сомасының немесе</w:t>
        <w:br/>
        <w:t>олардағы үлестік қатысу тұрғысынан бағаланады. Қазақстандық ЖЗҚ-ның</w:t>
        <w:br/>
        <w:t>тәжірибесінде ол әзірше қолданыла алмайды, себебі қорлар құнды қағаздардың</w:t>
        <w:br/>
        <w:t>эмитенттері емес. Әдетте, жинақтаушы зейнетақы қорлары көптеген филиалдар</w:t>
        <w:br/>
        <w:t>мен өкілдіктерді ашуға тырысады. Алайда, нақты бір “филиалдың</w:t>
        <w:br/>
        <w:t>пайдалылығын бағалаудың ғылыми негізделген жүйесі жоқ. Сондықтан, ор</w:t>
        <w:br/>
        <w:t>қордың қызметін жеке алып талдау және бағалау қажет. Көрсеткіштер жүйесі</w:t>
        <w:br/>
        <w:t>бүгінгі таңда әлі әзірленбеген және ресми түрде қолданылмайтын жинақтық</w:t>
        <w:br/>
        <w:t>қорлардың рейтингін әзірлеу үшін қолданылуы мүмкін.</w:t>
        <w:br/>
        <w:t>«Жинақтаушы зейнетақы қорындағы қаржылық менеджменттің</w:t>
        <w:br/>
        <w:t>жағдайын және ерекшеліктерін талдау» деп аталатын екінші бөлімде</w:t>
        <w:br/>
        <w:t>қазақстандық және ресейлік жинақтаушы зейнетақы қорларының</w:t>
        <w:br/>
        <w:t>салыстырмалы талдауы жүргізілген, жинақтаушы зейнетақы қорының</w:t>
        <w:br/>
        <w:t>қаржылық жағдайының орнықтылығы көрсеткіштерінің талдауы және</w:t>
        <w:br/>
        <w:t>жинақтаушы зейнетақы қорының меншік капиталы бойынша табысты</w:t>
        <w:br/>
        <w:t>үлестіруі талданған.</w:t>
        <w:br/>
        <w:t>Мемлекеттердің жинақтаушы зейнетақы қорларындағы менеджмент</w:t>
        <w:br/>
        <w:t>жағдайының салыстырмалы талдауы Ресейдегі реформаның басталуын</w:t>
        <w:br/>
        <w:t>(2002 жылдан бастап) және Қазақстандағы зейнетақы реформасының</w:t>
        <w:br/>
        <w:t>аяқталуын (1998 ж.) бейнелейді. Осыған орай менеджменттің алдында әр</w:t>
        <w:br/>
        <w:t>түрлі міндеттер және оларды шешудің әдістері тұр. Айырмашылық -</w:t>
        <w:br/>
        <w:t>мемлекеттердің жинақтаушы зейнетақы қорларының институционалдық</w:t>
        <w:br/>
        <w:t>құрылымында, қорлар менеджментінің әр түрлі кемелдену деңгейінде,</w:t>
        <w:br/>
        <w:t>Ресейде, 400 ЖЗҚ-ның көбі компанияларды басқарушылар тарапындағы</w:t>
        <w:br/>
        <w:t>зейнетақы активтері бөлек басқарылатын корпоративтік салалық қорлар</w:t>
        <w:br/>
        <w:t>түрінде құрылған. Жуық арадағы 5-7 жылда зейнетақы активтерінің мұндай</w:t>
        <w:br/>
        <w:t>шоғырландырылуы сақталады. Қазақстан бұл сатысынан өтті және кері</w:t>
        <w:br/>
        <w:t>процеске - яғни, ЗАИБҰ (ЗАБҰ) активтерін бөлектеп басқару және 14</w:t>
        <w:br/>
        <w:t>жинақтаушы зейнетақы қорлармен, оның ішінде кейіннен тек үшеуі ғана</w:t>
        <w:br/>
        <w:t>2</w:t>
        <w:br/>
        <w:t>- стратегиялық менеджмент пен бюджеттеу элементтерін пайдалану</w:t>
        <w:br/>
        <w:t>негізінде жинақтаушы зейнетақы қорларының инвестициялық қызметіндегі</w:t>
        <w:br/>
        <w:t>тәуекелдіктерді басқару жүйесі бойынша ұсыныстар негізделген;</w:t>
        <w:br/>
        <w:t>Диссертациялық жұмыстың қорғалатын ғылыми-тәжірибелік</w:t>
        <w:br/>
        <w:t>ережелері келесідей:</w:t>
        <w:br/>
        <w:t>- зейнетақы қызметіндегі қазақстандық нарыққа қолдануда жинақ-</w:t>
        <w:br/>
        <w:t>таушы зейнетақы жүйесінде қаржылық менеджмент теориялар ережелері</w:t>
        <w:br/>
        <w:t>нақтыланған;</w:t>
        <w:br/>
        <w:t>- жинақтаушы зейнетақы жүйесінің қазақстандық моделінде қаржы</w:t>
        <w:br/>
        <w:t>менеджментінің басымдық даму принциптері жүйеленген;</w:t>
        <w:br/>
        <w:t>- жинақтаушы зейнетақы қорының стратегиялық менеджменттің нақты</w:t>
        <w:br/>
        <w:t>және болжамдау көрсеткіштері, методикалық жағдайлары ұсынылған;</w:t>
        <w:br/>
        <w:t>- қаржылық құралдар табыстылығының төмендеуі жағдайында</w:t>
        <w:br/>
        <w:t>жинақтаушы зейнетақы қорының қаржылық тұрақтылығын нығайту</w:t>
      </w:r>
    </w:p>
    <w:p>
      <w:r>
        <w:t>ұсыныстары негізделген;</w:t>
        <w:br/>
        <w:t>- жинақтаушы зейнетақы қорының бәсекеге қабілеттілігін жоғарылату</w:t>
        <w:br/>
        <w:t>үшін қаржылық ағындарын, кадрларды және стратегияны басқару</w:t>
        <w:br/>
        <w:t>басымдығы негізделген. %</w:t>
        <w:br/>
        <w:t>Зерттеудің негізгі ұсыныстарын сынақтан өткеру-зерттеу нәти-</w:t>
        <w:br/>
        <w:t>желерінің халықаралық және республикалық конференцияларда баяндалуы</w:t>
        <w:br/>
        <w:t>болып саңалады. Олар: «Қазақстан темір жол көлігі: тарихы және</w:t>
        <w:br/>
        <w:t>экономикалық даму перспективалары» атты халықаралық ғылыми-прак-</w:t>
        <w:br/>
        <w:t>тикалық конференциясы (Алматы, 2004 ж.), «Еуразия көлігі: ХХІ ғасырға</w:t>
        <w:br/>
        <w:t>көзқарас» атты Ш-ғылыми-практикалық конференциясы (Алматы, 2004 ж.),</w:t>
        <w:br/>
        <w:t>«Жедел жаңару жолындағы экономикалық бағдарлар» атты халықаралық</w:t>
        <w:br/>
        <w:t>ғылыми-тәжірибелік конференциясы (Алматы, 2005ж.), «ТМД елдерінде</w:t>
        <w:br/>
        <w:t>жаһандану және интеграциялау жағдайында экономикалық және кеден</w:t>
        <w:br/>
        <w:t>саясатының көкейкесті проблемалары» атты халықаралық ғылыми-</w:t>
        <w:br/>
        <w:t>практикалық конференциясы (Қарағанды, 2005ж.).</w:t>
        <w:br/>
        <w:t>Қорытындылары мен ұсыныстары жинақтаушы зейнетақы қорларының</w:t>
        <w:br/>
        <w:t>қызметінде ақша ағындарын басқару жүйесінде, пассивтер мен активтерді,</w:t>
        <w:br/>
        <w:t>меншік капиталын, өтімділігін басқаруда «Атамекен ЖЗҚ» АҚ және</w:t>
        <w:br/>
        <w:t>«Қазақстан Халық Банкі ЖЗҚ» АҚ Қызылорда филиалы тарапынан</w:t>
        <w:br/>
        <w:t>пайдаланылды.</w:t>
        <w:br/>
        <w:t>Жұмыстың ғылыми-тәжірибелік маңызы. Диссертациялық зерттеу</w:t>
        <w:br/>
        <w:t>барысында әзірленген ұсыныстар жоғары білім берудегі «Қаржылық</w:t>
        <w:br/>
        <w:t>менеджмент», «Қазақстанның жинақтаушы зейнетақы жүйесіндегі қаржылық</w:t>
        <w:br/>
        <w:t>менеджмент» тақырыбындағы курста пайдаланылуы мүмкін.</w:t>
        <w:br/>
        <w:t>Зерттеу нәтижелерінің жариялануы. Диссертациялық еңбектің негізгі</w:t>
        <w:br/>
        <w:t>баптары келемі 4,2 баспа табағына тең 8 ғылыми мақалаларда баяндалған.</w:t>
        <w:br/>
        <w:t>Жұмыстың құрылымы. Диссертациялық зерттеудің құрылымы 145 бет-</w:t>
        <w:br/>
        <w:t>тен тұрады, соның ішінде алғысөз, үш бөлім, қорытындысы, пайдаланылған</w:t>
        <w:br/>
        <w:t>әдебиеттер тізімі бар. Еңбектің мәтінінде 20 кесте, 13 сурет бар.</w:t>
        <w:br/>
        <w:t>Пайдаланылған әдебиеттер тізімі 113 атаудан тұрады.</w:t>
        <w:br/>
        <w:t>6</w:t>
        <w:br/>
        <w:t>Қойылған мақсатқа жету үшін келесі міндеттердің. орындалуы</w:t>
        <w:br/>
        <w:t>болжанады:</w:t>
        <w:br/>
        <w:t>- жинақтаушы зейнетақы қорлары қаржылық менеджменттің ғылыми</w:t>
        <w:br/>
        <w:t>аспектілерін ашып-көрсету;</w:t>
        <w:br/>
        <w:t>- Қазақстанның жинақтаушы зейнетақы жүйесін қаржылық басқарудың</w:t>
        <w:br/>
        <w:t>институционалдық ұйымдастырылуына негізделген қаржылық менедж-</w:t>
        <w:br/>
        <w:t>менттің ерекшеліктерін анықтау;</w:t>
        <w:br/>
        <w:t>- жинақтаушы зейнетақы қорларының қызметіндегі қаржылық</w:t>
        <w:br/>
        <w:t>менеджменттің көрсеткіштері мен әдістерін талдау;</w:t>
        <w:br/>
        <w:t>- зейнетақылық активтер мен пассивтерді қаржылық басқару деңгейін</w:t>
        <w:br/>
        <w:t>көтерудің әдістерін негіздеу;</w:t>
        <w:br/>
        <w:t>- қазіргі кезеңдегі жинақтаушы зейнетақы қорының қаржылық</w:t>
        <w:br/>
        <w:t>менеджментін жетілдіру бағыттарын жасап шығу;</w:t>
        <w:br/>
        <w:t>Зерттеудің обьектісі - Қазақстан Республикасының жинақтаушы</w:t>
        <w:br/>
        <w:t>зейнетақы қорлары қызметінің қаржылық механизмі болып табылады.</w:t>
      </w:r>
    </w:p>
    <w:p>
      <w:r>
        <w:t>Зерттеудің пәні - жинақтаушы зейнетақы қорларының қаржыларын</w:t>
        <w:br/>
        <w:t>басқару процесінде туындайтын экономикалық қатынастар.</w:t>
        <w:br/>
        <w:t>Зерттеудің әдістемелік және тәсілдік негіздерін банктік емес қаржылық</w:t>
        <w:br/>
        <w:t>институттар жүйесіндегі қаржылық қатынастар теориясы, қазақстандық және</w:t>
        <w:br/>
        <w:t>шетелдік ғалымдардың ғылыми еңбектеріндегі, монографияларындағы,</w:t>
        <w:br/>
        <w:t>жарияланымдарындағы қаржылық менеджменттің әдістемесінің және</w:t>
        <w:br/>
        <w:t>көрсеткіштерінің зерттеулері, Қазақстан Республикасының және шетел</w:t>
        <w:br/>
        <w:t>мемлекеттерінің заңнамалық және нормативтік актілері; шетелдік және</w:t>
        <w:br/>
        <w:t>қазақстандық ғалымдар мен мамандардың сараптамалық бағалаулары;</w:t>
        <w:br/>
        <w:t>министрліктердің, статистикалық органдардың, ғылыми мекемелердің</w:t>
        <w:br/>
        <w:t>материалдары, жинақтаушы зейнетақы қорларының және басқа қаржылық</w:t>
        <w:br/>
        <w:t>институттарының қаржылық және бухгалтерлік есеп берулері, бұқаралық</w:t>
        <w:br/>
        <w:t>құралдарының материалдары құрады.</w:t>
        <w:br/>
        <w:t>Жүргізілген зертгеу процесінде зерттеудің әр түрлі әдістері қолданылды:</w:t>
        <w:br/>
        <w:t>топтастырулар, салыстырулар, динамикалық қатарлар, графикалық әдістер,</w:t>
        <w:br/>
        <w:t>мәліметтерді талдау және жинақтаудың экономикалық-статистикалық</w:t>
        <w:br/>
        <w:t>әдістері және басқалар.</w:t>
        <w:br/>
        <w:t>Зерттеудің ғылыми жаңалығы:</w:t>
        <w:br/>
        <w:t>- жинақтаушы зейнетақы қорының қаржылық менеджменті жүйесінің</w:t>
        <w:br/>
        <w:t>зейнетақы активтерінің және осы активтерге келіп түскен инвестициялық</w:t>
        <w:br/>
        <w:t>табыстың әсуі жағдайындағы ғылыми түсінігі берілген;</w:t>
        <w:br/>
        <w:t>- “қаржылық менеджменттің ерешеліктері ашып-көрсетілген және</w:t>
        <w:br/>
        <w:t>ғылыми түрде негізделген, жинақтаутшы зейнетақы қорының қаржылық және</w:t>
        <w:br/>
        <w:t>стратегиялық моделі ұсынылған;</w:t>
        <w:br/>
        <w:t>- жинақтаушы зейнетақы қорының қаржылық орнықтылығын баға-</w:t>
        <w:br/>
        <w:t>лаудың әдістері негізделген және ұсынылған;</w:t>
        <w:br/>
        <w:t>- жинақтаушы зейнетақы қоры қызметін рейтингтік бағалаудың</w:t>
        <w:br/>
        <w:t>ережелері әзірленген;</w:t>
        <w:br/>
        <w:t>Отандық зейнетақы қорлары шетелдегі зейнетақы активтерін, сонымен қатар</w:t>
        <w:br/>
        <w:t>ел ішіндегі корпоративтік қаржылық құралдарға толығымен инвестициялап</w:t>
        <w:br/>
        <w:t>үлгерген жоқ, басқаша айтқанда өздеріне берілген лимиттерді толығымен</w:t>
        <w:br/>
        <w:t>қолданып үлгерген жоқ.</w:t>
        <w:br/>
        <w:t>ҚР Ұлттық банкі табыстарға қатысты қалыптылықты сақтауды талап</w:t>
        <w:br/>
        <w:t>етеді, себебі нақты көрсетілгендегі 3 %-бен берілген табыстылық</w:t>
        <w:br/>
        <w:t>жинақтаушы зейнетақы қорының үлгісін жасау кезінде көзделген деңгей</w:t>
        <w:br/>
        <w:t>болып табылады. Ол 1999-2002 жылдары орын алған табыстылық енді</w:t>
        <w:br/>
        <w:t>ешқашан да қайталанбайтынын-ескертеді. Басқаша айтқанда қазіргі кезде</w:t>
        <w:br/>
        <w:t>орын алған 7-8 %-дық құнсыздану жағдайында теңгелік құралдар</w:t>
        <w:br/>
        <w:t>бойынша табыстылық 10-11 %-ға тең болуы тиіс. Қазіргі сәтте ол</w:t>
        <w:br/>
        <w:t>теңгемен есептегендегі 12-12,5 %-ды құрайды. Бұл долларландыруға да,</w:t>
        <w:br/>
        <w:t>несиелік мөлшерлемелерге де қатысты. Мұндай жағдай қаржылық сектор</w:t>
        <w:br/>
        <w:t>батыс стандарттарына жақын келе бастағанымен түсіндіріледі, ол</w:t>
        <w:br/>
        <w:t>стандарттар бойынша ЖЗҚ-ның басты мақсаты пайда табу емес, зейнетақы</w:t>
        <w:br/>
        <w:t>жинақтарын сақтауда қауіп-қатерлерді барынша азайту болып табылады.</w:t>
        <w:br/>
        <w:t>Жоғары табыстылыққа қол жеткізуге әсерін тигізетін аспап болып</w:t>
        <w:br/>
        <w:t>корпоративтік қаржылық аспаптар табылады. «А»-листингіне енген құнды</w:t>
        <w:br/>
        <w:t>қағаздардың өздері әртүрлілігімен, эмитенттердің “айқындылығымен,</w:t>
        <w:br/>
        <w:t>сенімділігімен, | өтемділігімен өзгешеленбейді. Осыған байланысты</w:t>
        <w:br/>
        <w:t>мемлекет ұзақ мерзімді құралдардың міндетті түрде болуымен мемлекеттік</w:t>
        <w:br/>
        <w:t>құнды қағаздардың түр-түрін көбейтудің әртүрлі мерзімдері көрсетілген</w:t>
        <w:br/>
        <w:t>бағдарламаны әзірлеуі қажет. Корпоративтік құралдардың сенімділігін</w:t>
      </w:r>
    </w:p>
    <w:p>
      <w:r>
        <w:t>арттыру (мүмкін, олар бойынша мемлекеттік кепілдікті енгізу) мәселесін</w:t>
        <w:br/>
        <w:t>қарастырған, муниципалдық облигациялардың шығарылымын көбейткен</w:t>
        <w:br/>
        <w:t>дұрыс. Бұл табыстылығының мөлшерлемесі тартымды болатын зейнетақы</w:t>
        <w:br/>
        <w:t>активтерін мемлекеттік қолдаумен инвестициялауға мүмкіндік береді.</w:t>
        <w:br/>
        <w:t>Жинақтаушы зейнетақы қорының қаржылық орнықтылығы активтердің</w:t>
        <w:br/>
        <w:t>табыстылығының көрсеткіші (ҚКОА) және капиталдың табыстылығы (ЕКОЕ)</w:t>
        <w:br/>
        <w:t>арқылы да сипаттала алады. Қазақстандық жинақтаушы зейнетақы қорла-</w:t>
        <w:br/>
        <w:t>рының меншікті капиталына үлестірілетін табысты талдау-қазақстандық</w:t>
        <w:br/>
        <w:t>жинақтау қорларының басым көпшілігі шығынсыздық нүктесінен асып</w:t>
        <w:br/>
        <w:t>өткенін және активтердің үлкең көлемдерін иеленетінін көрсетті. Бұдан әрі</w:t>
        <w:br/>
        <w:t>комиссиялық сыйақылар түріндегі зейнетақы қорларының табыстары</w:t>
        <w:br/>
        <w:t>сауатты қаржылық менеджментке, дамудың ақылға сүйенген стра-</w:t>
        <w:br/>
        <w:t>тегиясына, қаржылық менеджерлер мен қаржылық талдаушылардың</w:t>
        <w:br/>
        <w:t>кәсіптік біліктілігіне тәуелді болады. 1 млрд. теңгеден жоғары мөлшерде</w:t>
        <w:br/>
        <w:t>зейнетақы активтері мен меншікті капиталды бір уақытта өсіріп отырған</w:t>
        <w:br/>
        <w:t>ЖЗҚ-ның екі қаржылық көрсеткіштер қызметі бойынша ең ірі ЖЗҚ</w:t>
        <w:br/>
        <w:t>бәсекелеседі (Қазақстан Халық банкі ЖЗҚ, БТА Құрмет-Қазақстан ЖЗҚ</w:t>
        <w:br/>
        <w:t>және МЖЗҚ). Зейнетақы активтерінің көлемі мен меншікті капитал</w:t>
        <w:br/>
        <w:t>17</w:t>
        <w:br/>
        <w:t>Жинақтаушы зейнетақы қорларын қоса алғанда қаржылық қызметтің</w:t>
        <w:br/>
        <w:t>барлық салалары үшін қолданылатын жалпы базалық қағидалар-фирманың,</w:t>
        <w:br/>
        <w:t>корпорацияның құндылығын арттыру тұжырымдамасы және қаржылық</w:t>
        <w:br/>
        <w:t>шешімдерді қабылдау кезіндегі кешендік талдаудың маңыздылығы болып</w:t>
        <w:br/>
        <w:t>табылады.</w:t>
        <w:br/>
        <w:t>Өтпелі экономиканың жағдайында жинақтаушы зейнетақы қорларының</w:t>
        <w:br/>
        <w:t>қаржылық менеджменті өзінің стратегиясы мен сыртқы даму фак-</w:t>
        <w:br/>
        <w:t>торларына сәйкес осы субьект жету үшін өзінің алдына қоятын мақ-</w:t>
        <w:br/>
        <w:t>саттарға байланысты қаржыларды басқарудың қажетті әдістерін таңдау</w:t>
        <w:br/>
        <w:t>жолымен дамиды. Сауатты менеджмент нарық коньюктурасының</w:t>
        <w:br/>
        <w:t>динамикалық жағдайында жинақтық қордың қаржылық-экономикалық</w:t>
        <w:br/>
        <w:t>жағдайындағы өзгерістерді білгірлікпен болжай алады. Әр қор қызмет</w:t>
        <w:br/>
        <w:t>көрсетулердің тиімді бағдарламасын оның тұрақты жаңартылып отыру</w:t>
        <w:br/>
        <w:t>процесінде зейнетақы нарығының өзгеріп отыратын коньюктурасына</w:t>
        <w:br/>
        <w:t>сәйкес өзінің ресурстарын ең жақсы пайда-ланудың негізінде жинақтық</w:t>
        <w:br/>
        <w:t>қордың қаржылық орнықтылығын сақтай отырып, өзінің инвестициялық</w:t>
        <w:br/>
        <w:t>қызметін арттыруға тырысады. Қазақстандық ЖЗҚ-ның “қаржылық</w:t>
        <w:br/>
        <w:t>менеджментінің үлгісі ұсынылған (1-сурет).</w:t>
        <w:br/>
        <w:t>Қазақстандық жинақтаушы зейнетақы қорлары үшін қаржылық</w:t>
        <w:br/>
        <w:t>менеджменттің дамуының шетелдік тәжірибесінің білімін механикалық</w:t>
        <w:br/>
        <w:t>қолдану емес, керісінше Қазақстан экономикасы дамуының ерекшеліктерін</w:t>
        <w:br/>
        <w:t>және әр жеке зейнетақы қорының өзіндік стратегиясын ескере отырып, сол</w:t>
        <w:br/>
        <w:t>білімді біздің жағдайымызға бейімдеу маңызды болып табылады. Сонымен</w:t>
        <w:br/>
        <w:t>қатар, ұлттық ерекшеліктер әлемдік практиканың сынынан өткен нарықтық</w:t>
        <w:br/>
        <w:t>экономиканың дамуының, біртұтас жүйе ретіндегі нарықтың субьектілерінің</w:t>
        <w:br/>
        <w:t>құрылу алгоритмдерін және өзара қаржылық байланыстарының жалпы</w:t>
        <w:br/>
        <w:t>заңдылықтарының маңыздылығын төмендете алмайды.</w:t>
        <w:br/>
        <w:t>Қиыншылықтардың орын алуы нарықтық экономиканың жағдайы үшін</w:t>
        <w:br/>
        <w:t>дағдылы тәуекелдіктердің факторларымен катар бүгінгі қазақстандық</w:t>
        <w:br/>
        <w:t>нрак-тикада заңнамадағы өзгерістердің кешеуілдеуіне, ішкі және сыртқы</w:t>
        <w:br/>
        <w:t>қаржылық нарықтарындағы ауытқуларға, мемлекеттік даму бағдар-</w:t>
        <w:br/>
        <w:t>ламаларының кемшіліктеріне, халықтың жинақтаушы зейнетақы жүйесіне</w:t>
        <w:br/>
        <w:t>сенбеуіне, ыңғайсыз демографиялық факторларға және халықтық</w:t>
        <w:br/>
        <w:t>жеткілікті дәрежеде жұмыспен қамтамасыз етілмеуіне байланысты</w:t>
        <w:br/>
        <w:t>қосымша тәуекелдік факторлардың бар болуында жатыр. Қаржылык</w:t>
        <w:br/>
        <w:t>менеджмент қаржылық нарықтың да, сондай-яқ зейнетақы қызмет көрсету</w:t>
      </w:r>
    </w:p>
    <w:p>
      <w:r>
        <w:t>нарығының да сыртқы ықпалында болатын ЖЗҚ-дағы басқарушылық</w:t>
        <w:br/>
        <w:t>менеджменттің бөлігі болып табылады. ЖЗҚ қаржылық менеджментінің</w:t>
        <w:br/>
        <w:t>мазмұны немесе оның құрылымы қордың басқару жөніндегі активтерінің,</w:t>
        <w:br/>
        <w:t>пассивтерінің, табыстарының, шығындарының, пайдалары мен шығын-</w:t>
        <w:br/>
        <w:t>дарының және меншік капиталының блоктарынан құралады.</w:t>
        <w:br/>
        <w:t>ЕЕЕ</w:t>
        <w:br/>
        <w:t>мөлшері бойынша орташа ЖЗҚ (500 мли. теңге және одан жоғары); АБЫ</w:t>
        <w:br/>
        <w:t>АМРО КаспийМұнайГаз, ҰларҮміт, Сенім, Отан. Алайда, олар ЖОА, КОЕ</w:t>
        <w:br/>
        <w:t>бойынша жоғарғы көрсеткіштерге ие, бірақта, олардың менеджменті</w:t>
        <w:br/>
        <w:t>қаржылық тұрақтылық қатынасына белсенді емес.</w:t>
        <w:br/>
        <w:t>Капиталдың өсуінің оң динамикасы біз «өзіне-өзі жеткілікті» деп</w:t>
        <w:br/>
        <w:t>атаған тура сол зейнетақы қорларында байқалады, Яғни, меншік</w:t>
        <w:br/>
        <w:t>капиталдары жарғылық капиталдарынан елеулі түрде асып түседі. Егерде,</w:t>
        <w:br/>
        <w:t>инвестициялық қоржынның құрылымы жетілдіріпсе және өзгерістерге</w:t>
        <w:br/>
        <w:t>шыдаса, онда жинақтаушы зейнстақы қорының табыстылық жағдайы</w:t>
        <w:br/>
        <w:t>жақсару қажет. Даму жолы ұзағырақ болып келетін шетелдік қаржы</w:t>
        <w:br/>
        <w:t>институттарының тиімділігінің көрсеткіштерімен салыстырмалы түрдегі</w:t>
        <w:br/>
        <w:t>талдауын жүргізетін болсақ, қазақстандық ЖЭҚ-ларының қызметі халық-</w:t>
        <w:br/>
        <w:t>аралық стандарттардан алыс. Қазақстандық жинақтаушы зейнетақы</w:t>
        <w:br/>
        <w:t>қорларының жеткіліксіз капиталдандырылуымен қатар олардың қаржылық</w:t>
        <w:br/>
        <w:t>тұрақтылығының белгілі түрдегі әнсіздігін байқауға болады. Қазақстандық</w:t>
        <w:br/>
        <w:t>қаржы нарығындағы барлығы растаған қаржылық құралдардың шектеулігі</w:t>
        <w:br/>
        <w:t>тәжірибенің жетіспеушілігімен және қаржы менеджменті техно-</w:t>
        <w:br/>
        <w:t>логиясының төмен деңгейінде болуы себебімен ұлғая түседі. Қаржылық</w:t>
        <w:br/>
        <w:t>жүйенің жас болуы мен қорлар нарығы сегменттерінің жеткіліксіз дамуы</w:t>
        <w:br/>
        <w:t>соңғы жылдары бойына зейнетақы жинақтаулары табыстылығының өсуін</w:t>
        <w:br/>
        <w:t>баяулататын фактор болып табылуда. Әлемдік стандарттар бойынша</w:t>
        <w:br/>
        <w:t>қазақстандық қаржы институттарының инвестициялық қабілеті әлі де</w:t>
        <w:br/>
        <w:t>болса ең төмен болып келеді. Егерде оны банктерге қарыз қаражаты</w:t>
        <w:br/>
        <w:t>жолымен меншікті ҡапитап табыстылығына әсер ету амалы ретінде</w:t>
        <w:br/>
        <w:t>қарастырсақ, қаржылық тұтқа елеулі емес. Күтілетін жылдық құнсыздану</w:t>
        <w:br/>
        <w:t>2006 жылы 8-8,5 %-ды құрайтынын ескерсек, қорлардың инвестициялық</w:t>
        <w:br/>
        <w:t>портфеліндегі қаржылық құралдардың долларының девальвациясы</w:t>
        <w:br/>
        <w:t>жалғаса береді және жинақтаушы зейнетақы қорларының табыстылығына</w:t>
        <w:br/>
        <w:t>қатысты жағдай қаржылық нарық дамымайынша жаңа зейнетақы</w:t>
        <w:br/>
        <w:t>жүйесінің сегіз жылғы өмір сүру қорытындылары деңгейінде сақтала</w:t>
        <w:br/>
        <w:t>береді. Апматыда аймақтық қаржылық орталықтың құрылуы жинақтаушы</w:t>
        <w:br/>
        <w:t>зейнетақы жүйесіндегі қаржылық құралдардың ұлғаю үдерісін тездету</w:t>
        <w:br/>
        <w:t>мүмкін.</w:t>
        <w:br/>
        <w:t>«Жинақтаушы зейнетақы қорының қаржылық орнықтылығын</w:t>
        <w:br/>
        <w:t>арттыру» деп аталатын үшінші бөлімде қаржылық басқаруды</w:t>
        <w:br/>
        <w:t>жетілдірудің жолдары ұсынылған, жинақтаушы зейнетақы қорының</w:t>
        <w:br/>
        <w:t>стратегиялық жоспарлау мен қызметінің рейтингтік бағалауының</w:t>
        <w:br/>
        <w:t>элементтерін, тәуекел-діктерді басқару жүйесін енгізудің қажеттілігі</w:t>
        <w:br/>
        <w:t>негізделген. Қандай қағаздарды қандай көлемде сатып алу немесе сату</w:t>
        <w:br/>
        <w:t>жөнінде қабылданған шешімдер мақсатғардың белгілі бір қатынастығын:</w:t>
        <w:br/>
        <w:t>сапымның сенімділігін және инвестициялық табысқа ие болуды</w:t>
        <w:br/>
        <w:t>18</w:t>
        <w:br/>
        <w:t>қамтамасыз ете алатын инвестициялық қоржынды басқару - тиімді болып</w:t>
        <w:br/>
        <w:t>есептеледі. Зейнетақы жүйесіне ену кезінде барлық түрдегі жарналардың</w:t>
        <w:br/>
        <w:t>салықтарынан босату арқылы өз еркімен жарналарды жүзеге асырудың</w:t>
      </w:r>
    </w:p>
    <w:p>
      <w:r>
        <w:t>экономикалық ынтасы арттырылды. ЖЭҚ-дан төлемдер салыңған сәтте</w:t>
        <w:br/>
        <w:t>ғана салықтар төленеді.</w:t>
        <w:br/>
        <w:t>ЖЗҚ-ның көпшілігінің инвестициялық қоржынын басқарушылар</w:t>
        <w:br/>
        <w:t>қаржылық нарықтардағы өзгерістердің соңынан ілесе алмай қалып жатыр.</w:t>
        <w:br/>
        <w:t>Қиыншылықтар тіпті реттеу мен бақылаудың уәкілетті органының тым</w:t>
        <w:br/>
        <w:t>жиі орын алатын ауысуларынан туындауда. сегіз жылдың ішінде</w:t>
        <w:br/>
        <w:t>жинақтау қорларының реттеуші органы үш рет ауыстырылды. Автордың</w:t>
        <w:br/>
        <w:t>пікірінше, қордың қаржылық орнықтылығын бұзбау үшін болуы мүмкін</w:t>
        <w:br/>
        <w:t>нарықтық өзгерістерге ЖЗҚ кем дегенде жарты жыл бұрын дайындалуы</w:t>
        <w:br/>
        <w:t>тиіс, өйткені миллиардтаған теңгемен есептелетін инвестициялар қоржы-</w:t>
        <w:br/>
        <w:t>нының құрылымын одан қысқа мерзімде өзгерту мүмкін емес. Яғни,</w:t>
        <w:br/>
        <w:t>тиімсіз бағамен құралдарды сатпай қоржынды қиналмай құрылымдау</w:t>
        <w:br/>
        <w:t>үшін пассивтер мен активтерді басқарудың кезеңдік стратегиясын әзірлеу</w:t>
        <w:br/>
        <w:t>қажет. Күнделікті менеджмент құнды қағаздарды сатып алу-сату</w:t>
        <w:br/>
        <w:t>бойынша трейдерлік бөлімшенің қызметіне, қордың құрылымдық</w:t>
        <w:br/>
        <w:t>бөлімшелерінің есеп - шоттардағы қалдықтар, міндеттерді орындау</w:t>
        <w:br/>
        <w:t>жөніндегі алда тұрған сомалар туралы мәліметтеріне сүйену керек және</w:t>
        <w:br/>
        <w:t>қаражаттардың таза қалдығының көлемінде. міндеттемелерді орындау</w:t>
        <w:br/>
        <w:t>мерзімдерінің және есептен шығаруға жататын сомалардың біркелкі</w:t>
        <w:br/>
        <w:t>тартылуының арасындағы балансты сақтай отырып өзінің инвестициялық</w:t>
        <w:br/>
        <w:t>қызметін жүзеге асырады.</w:t>
        <w:br/>
        <w:t>Саналы қаржылық менеджменттің шектеуші факторы ретінде кәсіпқой</w:t>
        <w:br/>
        <w:t>қаржылық менеджерлерді іріктеу, олардың еңбегін төлеудің және кәсіптік</w:t>
        <w:br/>
        <w:t>өсуі жүйесінің тиісті деңгейі болып табылады. Барлық мәселе, экономия</w:t>
        <w:br/>
        <w:t>мақсатында қаржыландырушының міндеттері жұмыстардың басқа</w:t>
        <w:br/>
        <w:t>түрлерімен де сәйкестендірілетінінде, ал бұның өз кезегінде менедж-</w:t>
        <w:br/>
        <w:t>менттің сапасына әсер етуінде жатыр. Болашағынан үміт күттіретін жас</w:t>
        <w:br/>
        <w:t>қаржылық талдаушыларды көбірек жұмысқа тарту, зейнетақы қорының</w:t>
        <w:br/>
        <w:t>есебінен беделді орталықтарда оқытуды ынталандыру, шетелдік кеңес беру</w:t>
        <w:br/>
        <w:t>қызметін қоса тәуелсіз сарапшылардың, кеңесшілердің қызметін пайдалану</w:t>
        <w:br/>
        <w:t>ұсынылады.</w:t>
        <w:br/>
        <w:t>Жинақтаушы зейнетақы қорлары үшін талдамалық басқарудың</w:t>
        <w:br/>
        <w:t>орталықтандырылған және орталықтандырылмаған аралас әдісін қолдану</w:t>
        <w:br/>
        <w:t>ұсынылады. Әр құрылымдық бөлімше нәтижелері біртұтас ақпарат ағымында.</w:t>
        <w:br/>
        <w:t>біріктірілетін өзінің талдауын жүргізеді, жалпы беталыстар мен қайшы-</w:t>
        <w:br/>
        <w:t>лықтарды анықтайды, зейнетақы қорының қызметінің стратегиясы бойынша</w:t>
        <w:br/>
        <w:t>қорытынды шешім әзірлейді. Жоғары дәрежедегі менеджерлер ұзақ мерзімді</w:t>
        <w:br/>
        <w:t>сипаттағы (мысалы, дивидендтер саясаты) қаржылық шешімдерді</w:t>
        <w:br/>
        <w:t>19</w:t>
        <w:br/>
        <w:t>стратегиялық жоспарлауға бағытталған болуы тиіс. Орташа деңгейдегі</w:t>
        <w:br/>
        <w:t>менеджерлер қысқа мерзімді мақсаттар мен ағымдағы мәселелерді шешуге,</w:t>
        <w:br/>
        <w:t>мысалы ақша ағындарын күнделікті басқаруға (қаржылық құралдардың</w:t>
        <w:br/>
        <w:t>телімдігін басқару, активтерді және пассивтерді басқару) бағытталуы</w:t>
        <w:br/>
        <w:t>тиіс.</w:t>
        <w:br/>
        <w:t>Әдетте, менеджер үнемі экономикалық мүдделердің дауын реттеп</w:t>
        <w:br/>
        <w:t>отырады, акцияларды ұстаушы-құрылтайшылардың барынша мол табысқа</w:t>
        <w:br/>
        <w:t>жетуі үшін қордың тұрақты табыстарға ие болуын көздеу мен тәуекелдігі</w:t>
        <w:br/>
        <w:t>төмен операцияларды жүргізу араларындағы мүдделілікті теңдестіріп</w:t>
        <w:br/>
        <w:t>отырады. Қаржылық менеджерлердің жұмысы қосымша табыстарға қол</w:t>
        <w:br/>
        <w:t>жеткізгені үшін көтермелеудің бонустық жүйесі арқылы ынталандырылуы</w:t>
        <w:br/>
        <w:t>қажет. Мүдделерді сақтау - тиімді инвестициялық қызмет пен жарғылық</w:t>
        <w:br/>
        <w:t>капиталдың көлемін ұлғайтуға қызығушылықтың кепілі болады. Өз</w:t>
        <w:br/>
        <w:t>кезегінде, салымшылар жинақтық қорларды зейнетақылық жарналар,</w:t>
        <w:br/>
        <w:t>жинақталған қаражаттарын басқа қорлардан аудару түріндегі тұрақты</w:t>
      </w:r>
    </w:p>
    <w:p>
      <w:r>
        <w:t>капиталмен қамтамасыз етеді және сондықтан олардың зейнетақы</w:t>
        <w:br/>
        <w:t>қорларынан тиісті қайтарымды күтуге және талап етуге құқығы бар.</w:t>
        <w:br/>
        <w:t>Сондықтан кез келген қаржылық шешім - белгілі бір тәуекелдіктің</w:t>
        <w:br/>
        <w:t>деңгейінде салымшылардың зейнетақы жинақтарына түсетін табысты</w:t>
        <w:br/>
        <w:t>барынша көбейту мен акция ұстаушыларының дивидендтерінің</w:t>
        <w:br/>
        <w:t>арасындағы балансты көрсетеді және акционерлердің, салымшылардың</w:t>
        <w:br/>
        <w:t>мүдделеріне де, қаржылық менеджерлерінің өз мүдделеріне оң әсерін</w:t>
        <w:br/>
        <w:t>тигізетіні анық.</w:t>
        <w:br/>
        <w:t>Табыстарды барынша көбейтудің ең ыңғайлы жолы ретінде қаржылық</w:t>
        <w:br/>
        <w:t>тәуекелдіктерді барынша азайтатын стратегияны қолдану болып табылады.</w:t>
        <w:br/>
        <w:t>Рейтингтік орталықты құру ұсынылады. Бастапқы кезеңде рейтингтік</w:t>
        <w:br/>
        <w:t>бағалауды ҚР қаржыландырушыларының Ассоциациясы жүзеге асыра алар</w:t>
        <w:br/>
        <w:t>еді. Бұдан әрі, бұл қызметті дербес тәуелсіз органға бөліп шығару</w:t>
        <w:br/>
        <w:t>ұсынылады. Әте обьективті рейтинг жүйесін қалыптастыру ең алдымен</w:t>
        <w:br/>
        <w:t>стратегиялық басқаруға, стратегиялық менеджменттің дамуына, жинақтаушы</w:t>
        <w:br/>
        <w:t>зейнетақы қорының орнықтылығын арттыруға бағытталу тиіс. Бұл,</w:t>
        <w:br/>
        <w:t>салымшыларға өздерінің зейнетақы қорының рейтингісін білуіне, әр</w:t>
        <w:br/>
        <w:t>зейнетақы қор үшін маңызды болып табылатын оның активтері</w:t>
        <w:br/>
        <w:t>табыстылығының өзгерулерін динамикалық түрінде көруіне, қордың даму</w:t>
        <w:br/>
        <w:t>стратегиясының болашағын бағалауға мүмкіндік береді. Сонымен қатар</w:t>
        <w:br/>
        <w:t>рейтингтік жүйе жалпы менеджменттің деңгейін бағалауға мүмкіндік береді,</w:t>
        <w:br/>
        <w:t>берілген бағалар жүйесі бойынша жинақтық қордың нақты жинақтық</w:t>
        <w:br/>
        <w:t>қабілеттерін ашып көрсетеді (3-кесте). ”</w:t>
        <w:br/>
        <w:t>Ұсақ ЖЗҚ-на жиынтық зейнетақы жинақтарының 4 %-ға дейінгі үлесі</w:t>
        <w:br/>
        <w:t>жатады. Орташа ЖЭҚ-ларына жалпы зейнетақы жинақтарындағы нарық-</w:t>
        <w:br/>
        <w:t>тық үлесі 4-тен 14 %-ға дейін жететін жинақтаушы зейнетақы қорлары</w:t>
        <w:br/>
        <w:t>20</w:t>
        <w:br/>
        <w:t>отырған тапшылығы; активтер мен пассивтер бойынша мерзімдердің</w:t>
        <w:br/>
        <w:t>арасындағы елеулі үзілулердің ерекшелігі.</w:t>
        <w:br/>
        <w:t>Қазақстанның жинақтаушы зейнетақы қорларының қаржылық менедж-</w:t>
        <w:br/>
        <w:t>ментінің дамуын міндеттерді «байланыстырып» орындау кезінде қаржылық</w:t>
        <w:br/>
        <w:t>менеджменттің инсайдерлік тұжырымдамасына жатқызуға болады, өйткені</w:t>
        <w:br/>
        <w:t>бір салымшының зейнетақы жарналары түрінде жинақтаушы зейнетақы</w:t>
        <w:br/>
        <w:t>қорының кастодиандық есеп-шотына келіп түскен ақшалық қаражаттар</w:t>
        <w:br/>
        <w:t>зейнеғақы жинақтарын төлеу үшін басқа салымшыға жіберілуі мүмкін.</w:t>
        <w:br/>
        <w:t>Жинақтаушы зейнетақы қорының қаржылық менеджментінің</w:t>
        <w:br/>
        <w:t>механизмінде екі өзара әрекеттесуші ішкі жүйелер бөлінген: қаржылық</w:t>
        <w:br/>
        <w:t>басқару құрылымы арқылы өкілеттенген және басқару обьектісіне</w:t>
        <w:br/>
        <w:t>бағытталған әсер етуші басқару субьектісі және зейнетақы меншік</w:t>
        <w:br/>
        <w:t>активтердің ақша ағынымен, капиталдың айналымымен өкілеттенген басқару</w:t>
        <w:br/>
        <w:t>обьектісі.</w:t>
        <w:br/>
        <w:t>Қазіргі кезде барлық қорлардың ішінде тек қана Мемлекеттік</w:t>
        <w:br/>
        <w:t>жинақтаушы зейнетақы қоры, ұлттық компания бола тұрып, орташа мерзімді</w:t>
        <w:br/>
        <w:t>кезең үшін стратегиялық даму жоспарын әзірлейді. Алайда жинақтаушы</w:t>
        <w:br/>
        <w:t>зейнетақы қорларының барлығы да әлеуметтік қамсыздандырудың</w:t>
        <w:br/>
        <w:t>мемлекеттік саясатын жүзеге асырушылар болып табылатындықтан, олар</w:t>
        <w:br/>
        <w:t>өздерінің даму стратегиясын ақпарат құралдары арқылы ашық түрінде</w:t>
        <w:br/>
        <w:t>жүргізуі тиіс.</w:t>
        <w:br/>
        <w:t>Басқару обьектісінің функциялары мыналарды қарастырады: үздіксіз</w:t>
        <w:br/>
        <w:t>ақша ағынының жағдайын ұйымдастыру, есптеулердің жүйесі мен</w:t>
        <w:br/>
        <w:t>нысандарын құру; инвестициялық қаражаттармен қамтамасыз ету,</w:t>
        <w:br/>
        <w:t>қаржылық құралдарды сатып алу, зейнетақылық және меншік активтер</w:t>
        <w:br/>
        <w:t>бойынша комиссиялық сыйақыны және табысты алу. Олардың арасындағы</w:t>
      </w:r>
    </w:p>
    <w:p>
      <w:r>
        <w:t>өзара әрекеттесу нақты ақпаратты қабылдау, жіберу, өңдеу, пайдалану</w:t>
        <w:br/>
        <w:t>ағынына, сыртқы факторларды (қаржылық, қор нарықтары, қадағалаушы</w:t>
        <w:br/>
        <w:t>органдар, қаржылық институттар, басқа жинақтық қорлар, салымшылар)</w:t>
        <w:br/>
        <w:t>және қаржылық ағындарға әсер ететін ішкі факторларды талдаудың белгілі</w:t>
        <w:br/>
        <w:t>бір әдіснамасын пайдалануға байланысты (2-сурет).</w:t>
        <w:br/>
        <w:t>ЖЗҚ-на қатысты, қаржылық ресурстардың қозғалысын басқару</w:t>
        <w:br/>
        <w:t>процесінде жинақтық қорлар қызметінің нәтижелеріне қаржылық</w:t>
        <w:br/>
        <w:t>қатынастардың әсер етуінің тәсілі ретінде қаралатын «қаржылық әдістер»</w:t>
        <w:br/>
        <w:t>деген ұғым, бәсекелестік жағдайында салымдар мен нәтижелердің</w:t>
        <w:br/>
        <w:t>өлшемдестігі нақтыланды. «Қаржылық тетіктерге» енетіндер: табыстар,</w:t>
        <w:br/>
        <w:t>амортизациялық аударымдар, қаржылық шаралар, айыппұлдар, инвести-</w:t>
        <w:br/>
        <w:t>циялардың пайыздық мәлшерлемелері, депозиттер, құрылтайшылардың</w:t>
        <w:br/>
        <w:t>жарғылық капиталға салымдары, қоржындық инвестициялар, дивидентер.</w:t>
        <w:br/>
        <w:t>Көптеген көрсеткіштерді зерттеудің негізінде жинақтаушы зейнетақы</w:t>
        <w:br/>
        <w:t>қорларының қаржылық қызметі үшін маңызды көрсеткіштердің жіктемесі</w:t>
        <w:br/>
        <w:t>10</w:t>
        <w:br/>
        <w:t>НЕГІЗГІ БӨЛІМ</w:t>
        <w:br/>
        <w:t>«Қазақстанның жинақтаушы зейнетақы қорларында қаржыларды</w:t>
        <w:br/>
        <w:t>басқарудың теориялық принциптері» деп аталатын бірінші бөлімде</w:t>
        <w:br/>
        <w:t>қаржылық менеджменттің негізгі концептуальдік . модельдері, ақша</w:t>
        <w:br/>
        <w:t>ағындарын басқару теориясының ережелері, жинақтаушы зейнетақы</w:t>
        <w:br/>
        <w:t>жүйесінің қазақстандық моделінің принциптері, қаржылық ерекшеліктері</w:t>
        <w:br/>
        <w:t>ашылған, жинақтаушы зейнетақы қорларының қаржылық менеджменті</w:t>
        <w:br/>
        <w:t>көрсеткіштерінің жүйесі ұсынылған.</w:t>
        <w:br/>
        <w:t>Қаржылық институттар мен компаниялардың қаржылық менеджментін</w:t>
        <w:br/>
        <w:t>түсіну жолындағы авторлар мен теориялық мектептердің теориялық</w:t>
        <w:br/>
        <w:t>позицияларының дамуы қадағаланды. Қаржылық менеджменттің жалпы</w:t>
        <w:br/>
        <w:t>әдіснамалық негіздері мен принциптері және сондай-ақ қаржылық</w:t>
        <w:br/>
        <w:t>активтердің көлемдері мен кәсіпкерліктің түрі арқылы, сондай-ақ нарықтық</w:t>
        <w:br/>
        <w:t>қатынастардың дамуының сыртқы факторлары . арқылы шартталған</w:t>
        <w:br/>
        <w:t>ерекшеліктері бөлініп қаралды.</w:t>
        <w:br/>
        <w:t>Қаржылық менеджмент өзінің жалпы түрінде стратегиялық және</w:t>
        <w:br/>
        <w:t>тактикалық жоспарлауға, талдауға, реттеуге, бақылауға, яғни қаржыларды,</w:t>
        <w:br/>
        <w:t>маркетингтік қызметті және персоналды тікелей басқару жүйесіне</w:t>
        <w:br/>
        <w:t>байланысты қаржылық қатынастарды басқару жүйесі болып табылады.</w:t>
        <w:br/>
        <w:t>Еңбекте салымшылардың зейнетақы жинақтарының табыстылығын және</w:t>
        <w:br/>
        <w:t>жинақтаушы зейнетақы қорының қаржылық институты ретінде жинақтаушы</w:t>
        <w:br/>
        <w:t>зейнетақы қорының капиталына. келіп түсетін пайданың әсуін басқару</w:t>
        <w:br/>
        <w:t>бойынша қаржылық қатынастарды біртұтас механизмге бөліп шығарудың</w:t>
        <w:br/>
        <w:t>әрекеті жасалды. .</w:t>
        <w:br/>
        <w:t>Жинақтаушы зейнетақы қорларының қаржылық менеджменті едәуір</w:t>
        <w:br/>
        <w:t>арнайыландырылған, нақты және жинақтаушы зейнетақы қорының күрделі</w:t>
        <w:br/>
        <w:t>орнықтылығын арттыру, ақшаны мультипликациялау есебінен еңбек етуші</w:t>
        <w:br/>
        <w:t>азаматтардың зейнетақылық жинақтары бойынша инвестициялық Та-</w:t>
        <w:br/>
        <w:t>быстың өсуінің мақсатына қызмет етеді. ЖЗҚ-дағы қаржылық менедж-</w:t>
        <w:br/>
        <w:t>менттің негізгі ерекшелігі ақшалай қаражаттарды басқарудың қоржындық</w:t>
        <w:br/>
        <w:t>принципінің қолда бар болуынан туындайды, бұл өз кезегінде табысты</w:t>
        <w:br/>
        <w:t>және қордың өтімділігін. басқаруда тендестірілген көзқарасты, ақша</w:t>
        <w:br/>
        <w:t>ағындарын басқарудың ерекше технологиясын әзірлеуді талап етеді.</w:t>
        <w:br/>
        <w:t>Заңдар арқылы ережелердің көмегімен бірнеше кезеңдерден өтетін</w:t>
        <w:br/>
        <w:t>ақшалық әнімнің қозғалысын басқару жүзеге асырылады: еңбек етуші</w:t>
        <w:br/>
        <w:t>халықтың салымдарын шоғырландырудан және зейнетақы пассивтерін</w:t>
        <w:br/>
        <w:t>қалыптастырудан одан кейінгі ресурстарды инвестициялық табысқа жету</w:t>
      </w:r>
    </w:p>
    <w:p>
      <w:r>
        <w:t>үшін белсенді қаржылық. институттарға орналастыру - әр қордың</w:t>
        <w:br/>
        <w:t>қызметінің даму стратегия, мақсаттарына және нақты міндеттеріне сай</w:t>
        <w:br/>
        <w:t>болуы тиіс.</w:t>
        <w:br/>
        <w:t>Басуға 16.02.07 ж. қол қойылды. Пішімі 60х84 7/16.</w:t>
        <w:br/>
        <w:t>Офсеттік қағаз, Шартты баснат. 1,4, й</w:t>
        <w:br/>
        <w:t>Таралымы 100. Тапсырыс 4478.</w:t>
        <w:br/>
        <w:t>М.Тынышпаев атындағы Қазақстан көлік</w:t>
        <w:br/>
        <w:t>және коммуникациялар академиясының баспасы</w:t>
        <w:br/>
        <w:t>Ялматы қ., Райымбек көшесі 165</w:t>
        <w:br/>
        <w:t>- Шгесповпв оҒ регіесіов оҒ Ппапсізі тпапаретшете оҒ ассипшабов репвіоп</w:t>
        <w:br/>
        <w:t>Жала а/ (һе ргезеті ізде аге деуе)орей.</w:t>
        <w:br/>
        <w:t>ҒоШоуғгіпе гевші5 аге гесеіуей:</w:t>
        <w:br/>
        <w:t>- әсіспііНс гергевеліагов оғ вузіеті ОҒ Бпапсізі гтпапаретелі оҒ ассппшабоп</w:t>
        <w:br/>
        <w:t>ренвіоп (ел4 іп солбШПопв оҒ втомғіһ оҒ репвіоа аввеів әлгі Юоппайоп оҒ іне</w:t>
        <w:br/>
        <w:t>іпуевітпелі іпсотпе оп (һебе а55646 іе біуелі;</w:t>
        <w:br/>
        <w:t>- сһагасіегізісв оҒ Нһапсізі тапагешелі іп (һе КатаКһвҒап ргоуізіюп оҒ</w:t>
        <w:br/>
        <w:t>репвіюпв тобе! (акіпр шо ассоши а Когеіріп ехрепепсе аге. орепесй алд</w:t>
        <w:br/>
        <w:t>всіетіНсаЙу релегаігей;</w:t>
        <w:br/>
        <w:t>- пеуг тейһойв ала еуашаНоп вһоуінрв оҒ Нпапсізі в4аБ11гу оҒ ассптШабйол</w:t>
        <w:br/>
        <w:t>релбіол Яш45 апа Өігесіопв оҒтаһопа! Ялапсізі тапаретепі аге оНегей;</w:t>
        <w:br/>
        <w:t>- гесопипелвіаопв оп бігагеріса! тапарететі, гі8е еуаһшайоп апа табпр</w:t>
        <w:br/>
        <w:t>еуаһшайоп оҒ асіуігу оҒ а асситпшабоп репвіоп ша аге (бвуе)орей.</w:t>
        <w:br/>
        <w:t>ӛсіепііс пеуупевв ді іһе гезеагеВ і сопвізіз іп (һе ГоПозуіпр:</w:t>
        <w:br/>
        <w:t>- өсіспііс сопсерйоп оҒ а Нпапсізі шапаретепі вувіеті оҒ ассшппшайоһ</w:t>
        <w:br/>
        <w:t>репвіюп Өн іп сопФНопв оҒ ртозғіһ оҒ репвіоп аввеіз апа іпуезітелі гейшті оп</w:t>
        <w:br/>
        <w:t>ав5е45 із ріуей;</w:t>
        <w:br/>
        <w:t>- Тегішгев оҒ Әралсізі шаларетепі әге орепед апа өсіспіНсаШу репегаНгей,</w:t>
        <w:br/>
        <w:t>Ше тодйе1 оҒЯпапсіз! апа 81 гаГеріс папаретелі оҒа ассппшайоп репвіоп Әшіі і5</w:t>
        <w:br/>
        <w:t>о егей;</w:t>
        <w:br/>
        <w:t>- уашайоп шейһодв оҒ а Впапсізі вбал1 ғу оҒ ассалайайоп репвіоп Ніп4 аге</w:t>
        <w:br/>
        <w:t>ргоуейі апд өШегед, (һе теазоп о? десішпе оҒ ргоҒбаҺ1 ғу о? ассшпшайоп репвіоп</w:t>
        <w:br/>
        <w:t>вузісін”5 Ғипб45 аге апа!угей;</w:t>
        <w:br/>
        <w:t>- ровШопв оҒа гайіпр езіппайоп оҒасонпшабоп репвіоп Ғлпа” аспуйу апа Нв</w:t>
        <w:br/>
        <w:t>че іп шапарешепі вувіет аге 4еуеіорей;</w:t>
        <w:br/>
        <w:t>- тесопипепдайоп оп а соло! вубіст оғ тізі іп іпуевітелі асбуйу оҒ</w:t>
        <w:br/>
        <w:t>ассштшайоп репвіютп блпсіз аге ргоуесі;</w:t>
        <w:br/>
        <w:t>- ровШопв оп ве оҒ еІеппелів оҒ а вігаіеріс шапарешепі апсі імкірегіпр аге</w:t>
        <w:br/>
        <w:t>һгоуейб;</w:t>
        <w:br/>
        <w:t>Тһе тесопитетвіаіопв оЙегей іп (һе чогіс һауе Коши Не ргаснса! аррісабоп</w:t>
        <w:br/>
        <w:t>іп аспуйу ое Ассшпшабоп репвіоп Әл “АғатеКеп” ап( аге іштодисей:іп (һе</w:t>
        <w:br/>
        <w:t>Асситшайоп ренвіоп Әнкі “ЧанНопа! Валіс оҒ КазаҚһаап”, ав хүеі а опев һауе</w:t>
      </w:r>
    </w:p>
    <w:p>
      <w:r>
        <w:t>равзей а (езіп іп Кугуіогда біае Г/піуегву пашесі аЙег Когісуі Аа.</w:t>
        <w:br/>
        <w:t>қорларымен бірігуінің қажеттілігі туындайды. Екінші және үшінші топтар</w:t>
        <w:br/>
        <w:t>әлдеқайда болашақтан үміт күттірерлік және нарықта ұзақ мерзімді</w:t>
        <w:br/>
        <w:t>позициялануға бағытталған.</w:t>
        <w:br/>
        <w:t>6. Жинақтаушы зейнетақы қорларының капиталға айналуын бақылау</w:t>
        <w:br/>
        <w:t>үшін пруденциалды норматив ретінде ЖЗҚ-ның меншік және жарғылық</w:t>
        <w:br/>
        <w:t>капиталының өсу динамикасы қатынастығының көрсеткіші ұсынылған.</w:t>
        <w:br/>
        <w:t>Меншікті капиталдың көлемі жарғылық капиталдың көлемінен төмен</w:t>
        <w:br/>
        <w:t>болмауы тиіс, өйткені бұл көрсеткіштің төмендеуі қаржылардың</w:t>
        <w:br/>
        <w:t>әкімшіліктік-шаруашылықтық қажеттерге артық жұмсалғанын “немесе</w:t>
        <w:br/>
        <w:t>қордың табыстарының жеткіліксіздігін білдіреді. Осы коэффициентті</w:t>
        <w:br/>
        <w:t>жинақтаушы зейнетақы қорларының қаржылық менеджменті сапасының</w:t>
        <w:br/>
        <w:t>көрсеткіші деп есептеу ұсынылады.</w:t>
        <w:br/>
        <w:t>7. Қазақстанның жинақтаушы зейнетақы жүйесі қорларының қызметін</w:t>
        <w:br/>
        <w:t>стратегиялық жоспарлау жүйесіндегі бюджеттеу сияқты қаржылық</w:t>
        <w:br/>
        <w:t>менеджменттің бұндай әдісін кенінен пайдалану қажет. Бюджеттеу</w:t>
        <w:br/>
        <w:t>стратегиялық және оперативтік басқарудың арасындағы байланыстырушы</w:t>
        <w:br/>
        <w:t>буын болып табылады, тәуекелдіктердің төмендеуіне ықпал етеді және</w:t>
        <w:br/>
        <w:t>қаржылық менеджменттің дамуын күшейтеді.</w:t>
        <w:br/>
        <w:t>Жинақтаушы зейнетақы жүйесіндегі менеджмент мәселелері бойынша</w:t>
        <w:br/>
        <w:t>әдістемелік және нормативтік әзірлемелердің тапшылығы анықталады. ҚР</w:t>
        <w:br/>
        <w:t>Ұлттық банкі, Қаржылық институттарға бақылау жүргізу жөніндегі ҚР</w:t>
        <w:br/>
        <w:t>Агенттігі кеңесші ретінде және шетелдік консалтингті тарту бойынша</w:t>
        <w:br/>
        <w:t>өздерінің қызметін күшейте түсуі тиіс.</w:t>
        <w:br/>
        <w:t>8.ЖЗҚ қызметін рейтингтік бағалау жүйесін енгізу керек. Еңбекте</w:t>
        <w:br/>
        <w:t>орташа және ірі зейнетақы қорының қызметін рейтингтік бағалау</w:t>
        <w:br/>
        <w:t>критерийлерінің жүйесі ұсынылған. !</w:t>
        <w:br/>
        <w:t>ЖЗҚ-ның стратегиялық менеджментін зейнетақы қызметін көрсету</w:t>
        <w:br/>
        <w:t>нарығында қорлардың бәсекелестік артықшылықтарының күшеюіне ықпал</w:t>
        <w:br/>
        <w:t>ететін бірқатар ЖЗҚ-ның ЗАБҰ мен зейнетақы қорының басқа зейнетақы</w:t>
        <w:br/>
        <w:t>қорымен, орын алуы мүмкін бірігуінің және қосылуының жағдайында</w:t>
        <w:br/>
        <w:t>стратегиялық қаржылық шешімдерді жүзеге асырудың халықаралық</w:t>
        <w:br/>
        <w:t>стандарттарына сәйкес дамыту қажет.</w:t>
        <w:br/>
        <w:t>ЗЯОММАКҮ</w:t>
        <w:br/>
        <w:t>Ауішдап Ауг?аба Ауіпгапоупа</w:t>
        <w:br/>
        <w:t>Пеуеіюршелі оГ бпапсіз! папаретшеті</w:t>
        <w:br/>
        <w:t>оғ ассипайуе репвіолағу Шікі</w:t>
        <w:br/>
        <w:t>іш һе гериМіс о КалаКһвізгі</w:t>
        <w:br/>
        <w:t>08.00.10 - Ғіпапсев, Мопеіагу Сіғсшабоп алі Сгейй ң</w:t>
        <w:br/>
        <w:t>Бівзегіа боп бог Еһе өсіекііс дергее о СапФідабе оі Есопошіс ӛсіепсев</w:t>
        <w:br/>
        <w:t>Іп һе Кершіс оҒ Кағаһһабап (еге ів ассшпиаНор регіюд оҒ песеззагу</w:t>
        <w:br/>
        <w:t>ехрепепсе іп (һе Не оҒ Нпапсізі таапаретпепі ОҒ репвіопагу ав82/8 зі ап</w:t>
        <w:br/>
        <w:t>асдшівіНоп ОҒ іпуезітепі іпсоте ап4 агоуғіҺ оҒ оу сарйаі. Әштіпр (һе Яігіһег</w:t>
        <w:br/>
        <w:t>Феуеһортпепе оҒ ассапцабоп репвіоп Ғапбв агізе бвшапдіпр а гезсагсһ апа а</w:t>
        <w:br/>
        <w:t>(Фесізіоп оҒ ргоМетпв 50-саПей «пеу сой» оҒ ассшипшайоп репвіоп вузіеті ууһісі</w:t>
        <w:br/>
        <w:t>дзгі үгіп ргоМетпв оҒ Нпапсіз! ө1еабіпев оҒ 1 іпебішев.</w:t>
      </w:r>
    </w:p>
    <w:p>
      <w:r>
        <w:t>Репесоп оҒ 1зе КатаҚһябап репвіолагу ассштшаноп 5уөТелі 15 ассотрапісй</w:t>
        <w:br/>
        <w:t>Буа сгоулпв сопрейіоп оҒ ассипШабоп репвіоп Ешкі а/ уүһісі а регҒеспоп оғ</w:t>
        <w:br/>
        <w:t>Нпалсізі тапаретепі Язгів (о ріу а (отіпалі то іп а репвоп ав86і8</w:t>
        <w:br/>
        <w:t>тапаретепі. Пеуеіортелі оҒ “һе Ка?аКһв(ап репвіопагу ассипшаһоп өузет</w:t>
        <w:br/>
        <w:t>Берап %о тешшіге а өсіепііс гезеагеһ поғ оліу Кот хн теһаНоп іо ап езігпаноп</w:t>
        <w:br/>
        <w:t>оҒ ехрегіепсе оҒ а ассапшйайоп репвіоп Жшп4в Япапсізі шапаретелі оҒ</w:t>
        <w:br/>
        <w:t>КатаКһвіап, ші аіво беагеһ ой Фігесіопв ап4 тпейһовбв оҒ деуеюртет оҒ</w:t>
        <w:br/>
        <w:t>репвіопагу ассипшабоп ішкі Нпапсі! тапаретет мА теіегепсе о</w:t>
        <w:br/>
        <w:t>ішегпабола! в(апбйат45 гедшігетпеніз оҒ Нпапсе таяларетпелі.</w:t>
        <w:br/>
        <w:t>Кевелгсі ві%есі із Нпапсіз! шапарешелі о? аспүйу о? ассипагоп-репвіоп</w:t>
        <w:br/>
        <w:t>Ніпсіб оҒ Фе КеріМіс оҒ Ка?аКһвап, Бог еНесбуе асіүйу оҒ ассшпшанйоп</w:t>
        <w:br/>
        <w:t>репвіоп шпсіз һав гірепед песевөну о” шейодбоору вирріу апа а (есітішше оғ</w:t>
        <w:br/>
        <w:t>диа ШаНуе Нпансіз! шапаветету.</w:t>
        <w:br/>
        <w:t>КезеагсВ айтп ап4 геведгеһ ргоМешв, Тһе айт оҒ бівзегізНопа1 тезеагсһ 15</w:t>
        <w:br/>
        <w:t>вішдуіпр іНепгейса! авресів оҒ Нпапсіді іпесішіопв Нпапсіз! шапагетепі ата</w:t>
        <w:br/>
        <w:t>Әзуеіюртелі оп (ні Һаві ой өсіешііс-ргасніса! тесопилетксіабопв оп регГесбоп оҒ</w:t>
        <w:br/>
        <w:t>а сошпігді узет Ву Нпапсілйі вігеатв оҒассипцабоп репзіоп Ғала.</w:t>
        <w:br/>
        <w:t>Тһе іоПоуғіте іа55 аге ө01уей:</w:t>
        <w:br/>
        <w:t>- 8сіепііс авресіз оҒ Нпапсіз! шапарететі оҒ ассипаагбоп репзіоп Гшпксіз аге</w:t>
        <w:br/>
        <w:t>деНіней;</w:t>
        <w:br/>
        <w:t>- Жсайшген оҒ Нпапсізі шапарешетш ргоуей Әу-ап іпеітшіопа! огоапізаноп о</w:t>
        <w:br/>
        <w:t>Впапсе шапаретепі іп (һе ассипшаноп репвіоп вуөіеті оҒ Казакһбап аге</w:t>
        <w:br/>
        <w:t>геуегіей;</w:t>
        <w:br/>
        <w:t>- вһоміпрв апа тейһо08 оҒ Нпапсізі тапаретепі оҒ ассшуцпайоп репвіоі</w:t>
        <w:br/>
        <w:t>Өшкіз” асіуНу аге апа!угед;</w:t>
        <w:br/>
        <w:t>- тейойв оғ іпстеаве ОҒ а Япапсе шапаретепі Ісуе! оҒ репвіюп 28245 ап</w:t>
        <w:br/>
        <w:t>НаБ1Шев аге ргоуед;</w:t>
        <w:br/>
        <w:t>Кесте 3 - Жинақтаушы зейнетақы қорларының қызметіне баға берудің</w:t>
        <w:br/>
        <w:t>рейтингтік коэффициенттері</w:t>
        <w:br/>
        <w:t>ы Коэффициенттің атауы Формула Нормативтік талап</w:t>
        <w:br/>
        <w:t>1%</w:t>
        <w:br/>
        <w:t>1 | Жарғылық капиталдың (ЖК) ЖК/МК 7. | Кемдегенде 1-ді құрауы</w:t>
        <w:br/>
        <w:t>меншікті капиталға (МҚ) тиіс</w:t>
        <w:br/>
        <w:t>қатынас коэффициснті</w:t>
        <w:br/>
        <w:t>2 | Капиталдың Таза табыстың меншікті | Орташа және кіші ЖЭҚ</w:t>
        <w:br/>
        <w:t>табыстылығы (КОЕ), % хапиталға қатынасы үшін кем дегенде 1%</w:t>
        <w:br/>
        <w:t>Ірі ЖЗҚ үшін кем</w:t>
        <w:br/>
        <w:t>дегенде 3 %</w:t>
        <w:br/>
        <w:t>3 | Активтердің Таза табыстың Орташа және кіші ЖЗҚ,</w:t>
        <w:br/>
        <w:t>табыстылығы (ЕОА), % активтердің мөлшеріне | үшін 0,6-1 % шектерінде</w:t>
        <w:br/>
        <w:t>қатынасы Ірі ЗЖҚ үшін 2-5 %</w:t>
        <w:br/>
        <w:t>шектерінде</w:t>
        <w:br/>
        <w:t>4 | Меншікті қаражаттар Таза табыстың Қаржылық жағдайы</w:t>
        <w:br/>
        <w:t>бойынша тиімділігі шығындарға қатынасы тұрақты ЖЗҚ үшін кем</w:t>
        <w:br/>
        <w:t>дегенде 10 %</w:t>
        <w:br/>
        <w:t>іш</w:t>
        <w:br/>
        <w:t>5 | Міндеттемелерді Зейнетақы жинақта- Қаржылық жағдайы</w:t>
        <w:br/>
        <w:t>өтеу коэффициенті рының орындалған тұрақты ЖЗҚ үшін</w:t>
        <w:br/>
        <w:t>міндеттемелерге құнсыздану деңгейінен</w:t>
        <w:br/>
        <w:t>қатынасы (зейнетақы ары кеткенде “3-5 төмен</w:t>
        <w:br/>
        <w:t>төлемдері, алу)</w:t>
      </w:r>
    </w:p>
    <w:p>
      <w:r>
        <w:t>Ескерту - Автордың 2.2 бөлімінің 6,7-кестелерінің есебі қолданылды.</w:t>
        <w:br/>
        <w:t>Ірі ЖЗҚ-на меншік капиталы 1000 млн. теңге және одан да жоғарылар жатады</w:t>
        <w:br/>
        <w:t>(01.01.2006 жылға «БТА Құрмет-Қазақстан», «МЖЗҚ», «Қазақстан Халық банкі ЖЗҚ»).</w:t>
        <w:br/>
        <w:t>Орташа ЖЗҚ меншік капиталы 500-ден 1000 млн.теңгені құрайды («АБН АМРО|</w:t>
        <w:br/>
        <w:t>КаспийМұнайГаз ЖЗҚ», «Валют Транзит қоры», «Отан АЖЗҚ», «Сенім АЖЗҚ»,</w:t>
        <w:br/>
        <w:t>«ҰларҮміт ЖЗҚ»).</w:t>
        <w:br/>
        <w:t>Кіші ЖЗҚ-ның меншікті капиталы 500 млн.теңгеден төмен мөлшерін құрайды)</w:t>
        <w:br/>
        <w:t>(«Аламекен» ЖЗҚ, «Қонаев атындағы ЖЭҚ», «Қазақмыс» ЖЗҚ, «Қорғау» ЖЗҚ,</w:t>
        <w:br/>
        <w:t>«Мұнайгаз-Дем» ЖЗҚ).</w:t>
        <w:br/>
        <w:t>жатқызылды. Ірі ЖЗҚ-ларына үлесі 13% және одан асатын жинақтаушы</w:t>
        <w:br/>
        <w:t>зейнетақы қорлары жатқызылды.</w:t>
        <w:br/>
        <w:t>Әлемдік практикада тәуекелдіктерді басқару жүйесінің бар болуы үлкен</w:t>
        <w:br/>
        <w:t>бәсекелестік артықшылық береді. Тәуекелділік-менеджменті - қаржылық</w:t>
        <w:br/>
        <w:t>бизнестегі стратегиялық басқарудын жаңа философиясы. Тәуекелдіктерді</w:t>
        <w:br/>
        <w:t>21</w:t>
        <w:br/>
        <w:t>энергиясының ажыратылуы, жүйедегі вирустар, компьютерлік техниканың</w:t>
        <w:br/>
        <w:t>ақаулылығы және тағы басқалар); кадрлар тәуекелдігі.</w:t>
        <w:br/>
        <w:t>Қаржылық тәуекелдіктер сондай-ақ салымшылардың қаржылық</w:t>
        <w:br/>
        <w:t>жағдайы нашарлаған кезде туындайды, бұл күтілетін кірістік рентаның</w:t>
        <w:br/>
        <w:t>келесі жағдайларға байланысты төмендеуіне әкеледі (жұмысқа қабі-</w:t>
        <w:br/>
        <w:t>леттілігінен ұзақ мерзімге айырылу, жұмыстан босау және жұмысқа</w:t>
        <w:br/>
        <w:t>орналаспау және т.б.; салымшылардың елден тыс шығуы; салымшылардың</w:t>
        <w:br/>
        <w:t>басқа жинақтау қорына ауысуы). Жинақтаушы зейнетақы қорына</w:t>
        <w:br/>
        <w:t>қатысушылардың арасында тәуекелдіктерді төмендегідей бөлу ұсынылады:</w:t>
        <w:br/>
        <w:t>біріншіден, салымшылардың зейнетақы жарналарын уақытынан қал-</w:t>
        <w:br/>
        <w:t>дырмай төлеуін және төлеуін тоқтатуының себептерін зейнетақы келі-</w:t>
        <w:br/>
        <w:t>сімдері арқылы реттеу; екіншіден, шешімді қабылдау үшін жауап-</w:t>
        <w:br/>
        <w:t>кершілікті бұл саладағы білікті маман ретінде қаржылық менеджерге</w:t>
        <w:br/>
        <w:t>жүктеу; үшіншіден, қажетті құралдармен дер кезінде қамтамасыз ету</w:t>
        <w:br/>
        <w:t>(жарғылық капиталды өсіру, техникамен жабдықтау және т.б.) үшін</w:t>
        <w:br/>
        <w:t>жауапкершілік құрылтайшыға жүктеледі.</w:t>
        <w:br/>
        <w:t>Соңғы жылдары ЖЗҚ қызметін бюджеттеу сияқты шетелдік қаржылық</w:t>
        <w:br/>
        <w:t>менеджменттің құралын енгізу әрекеттері жасалуда. Әдетте, жинақтық</w:t>
        <w:br/>
        <w:t>қорлар кіріс, шығыстарды статьялар бойынша бөліп, салықтар, дивиденттер</w:t>
        <w:br/>
        <w:t>сияқты негізгіпараметрлерді ғана жоспарлайды. Енді оларға несиелік,</w:t>
        <w:br/>
        <w:t>дебиторлық берешекті, меншік капиталдың динамикасын жоспарлау,</w:t>
        <w:br/>
        <w:t>зейнетақы жарналарының келіп түсуіне, күтілетін төлемдерге, аударуларға,</w:t>
        <w:br/>
        <w:t>таза зейнетақылық активтерге, болашақтағы салымшылар санына және т.б.</w:t>
        <w:br/>
        <w:t>болжамдық балансты құрастыру және тағы басқалар келіп қосылады.</w:t>
        <w:br/>
        <w:t>Неғұрлым көбірек параметрлер пайдаланылса, соғұрлым болжам дәлірек</w:t>
        <w:br/>
        <w:t>болады.</w:t>
        <w:br/>
        <w:t>ҚОРЫТЫНДЫ</w:t>
        <w:br/>
        <w:t>1. Менеджмент теориясының теоретикалық көзқарастарын және</w:t>
        <w:br/>
        <w:t>жағдайларын зерттеу процесінде бұл еңбекте Қазақстанның жинақтаушы</w:t>
        <w:br/>
        <w:t>зейнетақы жүйесінде қаржыларды басқарудың теориялық аспектілері</w:t>
        <w:br/>
        <w:t>өрнектелген, салымшылардың зейнетақы жинақтарының сақтанымдылығы</w:t>
        <w:br/>
        <w:t>және табыстылығы, сондай-ақ жинақтаушы зейнетақы қорының капиталына</w:t>
        <w:br/>
        <w:t>түсетін таза табыстың өсуі басқару обьектісі: болып табылатын қаржылық</w:t>
        <w:br/>
        <w:t>қатынастары біртұтас механизм болып бөлінген.</w:t>
      </w:r>
    </w:p>
    <w:p>
      <w:r>
        <w:t>2. ЖЗҚ қаржылық менеджменті механизмінің басқа қаржылық</w:t>
        <w:br/>
        <w:t>институттарға қарағандағы айырмашылығы оның едәуір әлеуметтік</w:t>
        <w:br/>
        <w:t>сипатын иеленуінде: біріншіден, енбек етуші азаматтардың зейнетақы</w:t>
        <w:br/>
        <w:t>жинақтарына келетін инвестициялық табыстың ақшаның</w:t>
        <w:br/>
        <w:t>23</w:t>
        <w:br/>
        <w:t>- особенности финансового менеджмента, обоснованные институцио-</w:t>
        <w:br/>
        <w:t>нальной организацией финансового управления в накопительной пенсионной</w:t>
        <w:br/>
        <w:t>системе Казахстана;</w:t>
        <w:br/>
        <w:t>- показателя и методы финансового менеджмента деятельности</w:t>
        <w:br/>
        <w:t>накопитольных пенсионных фондов;</w:t>
        <w:br/>
        <w:t>- методы повышения уровня финансового управления пенсионными</w:t>
        <w:br/>
        <w:t>активами и пенсионными пассивами;</w:t>
        <w:br/>
        <w:t>- направление совершенствования финансового менеджмента накопи-</w:t>
        <w:br/>
        <w:t>тельного пенсионного фонда на современном этапе.</w:t>
        <w:br/>
        <w:t>Получены следуюшне результаты:</w:t>
        <w:br/>
        <w:t>- дано научнов представление системы финансового менеджмента.</w:t>
        <w:br/>
        <w:t>накопительного пенсионного фонда в условиях роста пенсионных активов и</w:t>
        <w:br/>
        <w:t>формирования инвестиционного дохода на эти активы;</w:t>
        <w:br/>
        <w:t>- раскрыты и научно обобшены особенности финансового менеджмента</w:t>
        <w:br/>
        <w:t>в казахстанской модели пенсионного обеспечения с учетом зарубежного</w:t>
        <w:br/>
        <w:t>опыта;</w:t>
        <w:br/>
        <w:t>- предложены новые методы и показатели оценки финансовой</w:t>
        <w:br/>
        <w:t>устойчивости накопительых пенсионнык фондов И/ направления</w:t>
        <w:br/>
        <w:t>рационального управления финансами;</w:t>
        <w:br/>
        <w:t>- разработаны рекомендации по стратегическому менеджменту, оценке</w:t>
        <w:br/>
        <w:t>рисков и рейтинговой оценке деятельности накопительного пенсионного</w:t>
        <w:br/>
        <w:t>фонда.</w:t>
        <w:br/>
        <w:t>Научная новизна исследования состоит в следуюшем:</w:t>
        <w:br/>
        <w:t>- дано научное определение системы финансового менеджмента</w:t>
        <w:br/>
        <w:t>накопительного пенсионного фонда в условиях роста пенсионных активов и</w:t>
        <w:br/>
        <w:t>инвестиционного дохода на эти активы;</w:t>
        <w:br/>
        <w:t>- раскрығы и/| научно обобшены особенности. финансового</w:t>
        <w:br/>
        <w:t>менеджмента, предложена модепь финансового Ии стратегического</w:t>
        <w:br/>
        <w:t>менеджмента накопительного пенсионного фонда;</w:t>
        <w:br/>
        <w:t>- обоснованы и предложены методы оценки финансовой устойчивости</w:t>
        <w:br/>
        <w:t>накопительного пенсионного фонда;</w:t>
        <w:br/>
        <w:t>- разработаны положения рейтинговой | оценки деятельности</w:t>
        <w:br/>
        <w:t>накопительного пенсионного фонда Ии ев использованив в системе</w:t>
        <w:br/>
        <w:t>менеджмента;</w:t>
        <w:br/>
        <w:t>- обоснованы рекомендация по системе управления рисками в</w:t>
        <w:br/>
        <w:t>ининвестиционной деятельности накопительных пенсионных фондов на</w:t>
        <w:br/>
        <w:t>основе использования стратегическоғо менеджмента и бюджетирования;</w:t>
        <w:br/>
        <w:t>Предпоженные рекомендации нашли практическов применение в деятель-</w:t>
      </w:r>
    </w:p>
    <w:p>
      <w:r>
        <w:t>ности накопительного пенсионного фонда «Атамекен», внедрены в накопитель-</w:t>
        <w:br/>
        <w:t>ном: пенсионном фонде «Народный банк Казахстана», а также прошли опро-</w:t>
        <w:br/>
        <w:t>бацию в Кызылординоком Государственном Университете им. Коркыт Ата.</w:t>
        <w:br/>
        <w:t>Диссертация тақырыбы бойыша жарияланым тізімі</w:t>
        <w:br/>
        <w:t>1 Жинақтаушы зейнетақы қорының қаржылық менеджменті // ҚазЭУ</w:t>
        <w:br/>
        <w:t>хабаршысы. Серия экономикалық. - 2004. - Хе2. -- 13-17-66. 0,6 б.т.</w:t>
        <w:br/>
        <w:t>2 Зейнетақыны жинақтау қорларындағы тәуекелдіктерді басқару</w:t>
        <w:br/>
        <w:t>жүйесінің қызметіне рейтингтік баға беру // Қаржы-қаражат. - 2004. - /5.-</w:t>
        <w:br/>
        <w:t>58-63 66. 0,4 б.т.</w:t>
        <w:br/>
        <w:t>3 Жинақтаушы зейнетақы қорларының қаржылық менеджменті:</w:t>
        <w:br/>
        <w:t>шетелдік тәжірибені қолдану мүмкіндігі / КазЭУ хабаршысы. Серия</w:t>
        <w:br/>
        <w:t>экономикалық. - 2004. - Хо. - 216-22-66. 0,75 б.т.</w:t>
        <w:br/>
        <w:t>4 Зейнетақыны жинақтау қорының қаржылық менеджменті</w:t>
        <w:br/>
        <w:t>көрсеткіштерінің жүйесі туралы // «Қазақстан темір жол көлігі: тарихы және</w:t>
        <w:br/>
        <w:t>экономикалық даму перспективалары» атты халықаралық ғылыми-</w:t>
        <w:br/>
        <w:t>практикалық конференцияның материалдары, 27-28 сәуір. -- Алматы, 2004. -</w:t>
        <w:br/>
        <w:t>22-26 66. 0,5 б.т.</w:t>
        <w:br/>
        <w:t>5 Зейнетақыны жинақтау қорының қаржылық басқару механизмін</w:t>
        <w:br/>
        <w:t>жетілдіру // «Еуразия көлігі: ХХІ ғасырға көзқарас» атты 3-ғылыми</w:t>
        <w:br/>
        <w:t>практикалық конференциясының материалдары, 20-21 қараша. - Алматы,</w:t>
        <w:br/>
        <w:t>2004. - 255-259 6б. 0,5 б.л.</w:t>
        <w:br/>
        <w:t>6 Қазақстандық және ресейлік жинақтаушы зейнетақы қорынын</w:t>
        <w:br/>
        <w:t>қаржылық менеджментін салыстырмалы талдау // «Жедел жаңару</w:t>
        <w:br/>
        <w:t>жолындағы экономикалық бағдарлар» атты халықаралық ғылыми-</w:t>
        <w:br/>
        <w:t>тәжірибелік конферен-циясының материалдары. - Алматы: Экономика,</w:t>
        <w:br/>
        <w:t>2005. - 277-288 66. 0,75 б.т.</w:t>
        <w:br/>
        <w:t>7 Жинақтаушы зейнетақы қор меншік капиталына келетін табысты</w:t>
        <w:br/>
        <w:t>үлестіру // Қаржы-қаражат. - 2005. - Хо2. -44-50 66. 0,25 б.т.</w:t>
        <w:br/>
        <w:t>8 Жинақтаушы зейнетақы қорындағы қаржылық басқаруды кадрлармен</w:t>
        <w:br/>
        <w:t>қамтамасыз ету / «ТМД елдерінде жаһандану және интеграциялау</w:t>
        <w:br/>
        <w:t>жағдайында экономикалық және кеден саясатының көкейкесті пробле-</w:t>
        <w:br/>
        <w:t>малары» атты халықаралық ғылыми-практикалық конференцияның мате-</w:t>
        <w:br/>
        <w:t>риалдары, 21-25 қараша. - Қарағанды, 2005. - 116-118-66. 0,5 б.т.</w:t>
        <w:br/>
        <w:t>РЕЗЮМЕ</w:t>
        <w:br/>
        <w:t>На автореферат диссертацини на соискание ученой степени “222</w:t>
        <w:br/>
        <w:t>кандидата экономических наук по специяльности :</w:t>
        <w:br/>
        <w:t>08.00.10- финансы, денежное обрашение и кредит</w:t>
        <w:br/>
        <w:t>Айтуган Айзада Айтугановна</w:t>
        <w:br/>
        <w:t>Развитие финансового менелжмента накопительного</w:t>
        <w:br/>
        <w:t>пенсионного фонда в Казахстане</w:t>
        <w:br/>
        <w:t>В Республике Казахстан идет период накопления необходимого опыта</w:t>
        <w:br/>
        <w:t>финансового управления пенсионными активами в процессе получения</w:t>
        <w:br/>
        <w:t>инвестиционного дохода и роста собственного капитала. В ходе</w:t>
      </w:r>
    </w:p>
    <w:p>
      <w:r>
        <w:t>дальнейтнего развития накопительных пенсионных фондов возникают</w:t>
        <w:br/>
        <w:t>требуюшие своего исследования и решения проблемы, так называемого,</w:t>
        <w:br/>
        <w:t>«нового витка» накопительной пенсионной системы, которые ҡасаются</w:t>
        <w:br/>
        <w:t>вопросов финансовой устойчивости ее институтов</w:t>
        <w:br/>
        <w:t>Совершенствование казахстанской накопительной пенсионной системы</w:t>
        <w:br/>
        <w:t>сопровождается растушей конкуренцией | нақопительных пенсионных</w:t>
        <w:br/>
        <w:t>фондов, при которой совершенство финансового менеджмента начинает</w:t>
        <w:br/>
        <w:t>играть главенствуюшую роль в управлении пенсионными активами. Развитие</w:t>
        <w:br/>
        <w:t>казахстанской пенсионной накопительной системы стало нуждатьоя в</w:t>
        <w:br/>
        <w:t>научном исследовании не только с точки зрения оценки опыта финансового</w:t>
        <w:br/>
        <w:t>менеджмента пенсионных накопительных фондов Казахстана, но также</w:t>
        <w:br/>
        <w:t>поиска направлений и методов развития финансового менеджмента</w:t>
        <w:br/>
        <w:t>накопительных пенсионнык фондов применительно к требованиям</w:t>
        <w:br/>
        <w:t>международных стандартов управления финансами.</w:t>
        <w:br/>
        <w:t>Обьектом/| иследованян являете/| финансовый менеджмент</w:t>
        <w:br/>
        <w:t>деятельности накопительных пенсионных фондов Республики Казахстан.</w:t>
        <w:br/>
        <w:t>Для эффективной деятельности накопительных пенсионных фондов назрела</w:t>
        <w:br/>
        <w:t>необходимость вооружения их методологией и методикой качественного</w:t>
        <w:br/>
        <w:t>финансового менеджмента,</w:t>
        <w:br/>
        <w:t>Цель и задачи исследования. Целью диссертационного исследования</w:t>
        <w:br/>
        <w:t>является изучение теоретических аспектов финансового менеджмента</w:t>
        <w:br/>
        <w:t>финансовых институтов и разработка на этой основе научно-практических</w:t>
        <w:br/>
        <w:t>рекомендаций по совершенствованию системы управления финансовыми</w:t>
        <w:br/>
        <w:t>потоками накопительного пенсионного фонда.</w:t>
        <w:br/>
        <w:t>Изучены следуютцие задачи:</w:t>
        <w:br/>
        <w:t>- научные аспекты финансового менеджмента накопительных</w:t>
        <w:br/>
        <w:t>пенсионных фондов;</w:t>
        <w:br/>
        <w:t>басқару олардың пайда болуының мүмкіндігін азайту нәтижесінде орын алуы</w:t>
        <w:br/>
        <w:t>мүмкін шығындар көлемін, санын елеулі түрде төмендетуге мүмкіндік</w:t>
        <w:br/>
        <w:t>береді. Сонымен қатар, тәуекелдіктерді жүйесін енгізу - пайдалылығы төмен</w:t>
        <w:br/>
        <w:t>бизнес-процестерді қайта қарауға және оларды оңтайландыруға мәжбүр</w:t>
        <w:br/>
        <w:t>етеді. Алайда, мәселенің қиындығы - бұндай жүйені әзірлеу, ұйымдастыру,</w:t>
        <w:br/>
        <w:t>енгізу, техникалық сүйемелдеу қор үшін әжептеуір күрделі және шы-</w:t>
        <w:br/>
        <w:t>ғындандыратын міндет болып табылатынында. Сонымен қатар, тәуе-</w:t>
        <w:br/>
        <w:t>келдіктерді басқарудың ойластырылған, кешенді технологиясын енгізу -</w:t>
        <w:br/>
        <w:t>жинақтау қор жұмысы тиімділігінің қазіргі кездегі де, болашақтағы да</w:t>
        <w:br/>
        <w:t>түбегейлі факторы болып табылады.</w:t>
        <w:br/>
        <w:t>Менеджмент тәуекелін енгізу және дамыту соңғы жылдарда шетелдік</w:t>
        <w:br/>
        <w:t>қаржылық менеджменттің құралдарын, атап айтқанда ЖЗҚ қызметін</w:t>
        <w:br/>
        <w:t>бюджеттеудің әжептәуір күрделі технологиясын енгізуге талпынудың</w:t>
        <w:br/>
        <w:t>әрекеттері байқалады. Бюджетті қалыптастыру, қабылданып жатқан</w:t>
        <w:br/>
        <w:t>шешімдердің сапасын арттыруға мүмкіндік беретін қаржылық менеджердің</w:t>
        <w:br/>
        <w:t>жұмыс құралына айналуы тиіс. Жинақтаушы зейнетақы қорының кірісі мен</w:t>
        <w:br/>
        <w:t>шығысын бюджеттеу қойылған мақсаттар жеткілікті дәрежеде нақты және</w:t>
        <w:br/>
        <w:t>шынында да қол жеткізуге болатындай етіп қаржылық қызметін өзгертуге</w:t>
        <w:br/>
        <w:t>мүмкіндік береді. Бюджеттеу - тәуекелдіктерді төмендетуге ықпал ететін</w:t>
        <w:br/>
        <w:t>стратегиялық және оперативтік басқару арасындағы байланыстырушы</w:t>
        <w:br/>
        <w:t>буынға айналады және ол қаржылық менеджменттің дамуын күшейтеді.</w:t>
        <w:br/>
        <w:t>Жинақтаушы зейнетақы қорлары үшін ұсынылатын бюджеттер типтерінің</w:t>
        <w:br/>
        <w:t>сипаттамасы берілген.</w:t>
        <w:br/>
        <w:t>Жоғарыда тізімделіп аталған міндеттердің ең болмаса кейбіреуінің</w:t>
        <w:br/>
        <w:t>ғана шешімін табудың өзі қысқа мерзім ішінде жинақтық қордың</w:t>
      </w:r>
    </w:p>
    <w:p>
      <w:r>
        <w:t>қаржылық орнықтылығын арттыруға мүмкіндік береді. Бұндай жүйе іс</w:t>
        <w:br/>
        <w:t>жүзінде өзін-өзі дереу ақтап шыға келеді. Тәуекелдіктерді басқару жүйесі</w:t>
        <w:br/>
        <w:t>өзінің ішінде жинақтық қорда бекітілген және уәкілетті органмен</w:t>
        <w:br/>
        <w:t>келісілген әдістемені, сондай-ақ өздерінің негізінде тәуекелдік менедж-</w:t>
        <w:br/>
        <w:t>ментінің ақпараттық-технологиялық мәліметтер базасы құрылатын</w:t>
        <w:br/>
        <w:t>тәуекелдіктерді басқару әдіснамасын қамтуы тиіс. Тәуекелдіктерді</w:t>
        <w:br/>
        <w:t>басқару жөніндегі интеграцияланған шешімдер нарығы әлі даму және</w:t>
        <w:br/>
        <w:t>жүйелейтін тәуекелдіктер мәліметтерінің қорын құру сатысында</w:t>
        <w:br/>
        <w:t>тұрғанын мойындауға тура келеді.</w:t>
        <w:br/>
        <w:t>Жинақтаушы зейнетақы қоры үшін тәуекелдіктердің келесі түрлерін</w:t>
        <w:br/>
        <w:t>ескеру ұсынылады: елдегі және шетелдегі келеңсіз әлеуметтік-саяси</w:t>
        <w:br/>
        <w:t>өзгерістердің тәуекелі; қаржылық тәуекелдер; ақпараттық тәуекелдер-</w:t>
        <w:br/>
        <w:t>қажетті көрсеткіштер динамикасы, сондай-ақ қарсы серіктестер жөніндегі</w:t>
        <w:br/>
        <w:t>мәліметтің толық еместігі, шынайы еместігі және дер кезінде алынбауы;</w:t>
        <w:br/>
        <w:t>нарықтық сұраныстардың, бағалардың, валюта бағамдарының және тағы</w:t>
        <w:br/>
        <w:t>басқа ауытқулар қауіп- қатері; өндірістік-технологиялық тәуекелдік (электр</w:t>
        <w:br/>
        <w:t>22</w:t>
        <w:br/>
        <w:t>мультипликациялануының есебінен міндетті түрде алыну жағы бойынша;</w:t>
        <w:br/>
        <w:t>екіншіден, жинақтаушы зейнетақы қорлары зейнетақы жинақтарын сақтау</w:t>
        <w:br/>
        <w:t>мақсатында зейнетақы және меншік активтерінің бөлек есепке алуын</w:t>
        <w:br/>
        <w:t>жүзеге асырады.</w:t>
        <w:br/>
        <w:t>3. Шетелдік модельдерін талдаудың негізінде бұл еңбекте қазақстандық</w:t>
        <w:br/>
        <w:t>ЖЗҚ қаржылық менеджментінің моделі ұсынылады.</w:t>
        <w:br/>
        <w:t>Жинақтаушы / зейнетақы қорының қаржылық менеджментінің»</w:t>
        <w:br/>
        <w:t>жинақтаушы зейнетақы қорының зейнетақы және меншік активтері бойынша.</w:t>
        <w:br/>
        <w:t>ақша ресурстарының қозғалысын басқару тәсілдерінің, нысандарының,</w:t>
        <w:br/>
        <w:t>әдістерінің жиынтығы ретінде нақтыланған анықтамасы берілген.</w:t>
        <w:br/>
        <w:t>Қазақстанның жинақтаушы зейнетақы қорларының қаржылық</w:t>
        <w:br/>
        <w:t>менеджментінің негізгі ерекшеліктері белгіленген: салымшылардың</w:t>
        <w:br/>
        <w:t>мүдделері зейнетақы қорлар капиталының өсу мүмкіндіктерін және салынған</w:t>
        <w:br/>
        <w:t>қаражаттар бойынша табыстылығын шектемейді; ЖЗҚ-ның қажетті</w:t>
        <w:br/>
        <w:t>нарықтық көлемді сақтауы; салымшылар «өздерінің» жинақтық қорларын</w:t>
        <w:br/>
        <w:t>жиі ауыстырады; қаржылық менеджмент салымшының дербес есеп-шотын</w:t>
        <w:br/>
        <w:t>басқарудың ұзақтығымен, зейнетақы активтер мен пассивтердің қозғалыс</w:t>
        <w:br/>
        <w:t>мерзімдерінің көптеген қиылыспаушылығымен күрделенген.</w:t>
        <w:br/>
        <w:t>4. Сонғы екі жыл бойынша қазақстандық ЖЗҚ-ның қаржылық</w:t>
        <w:br/>
        <w:t>орнықтылығының талдауы 14 қазақстандық ЖЗҚ бойынша номиналды</w:t>
        <w:br/>
        <w:t>табыстылықтың төмендеуін, зейнетақы активтер бойынша инвестициялық</w:t>
        <w:br/>
        <w:t>табыстың азаюын, салымшылардың нақты табыстарының төмендегенін</w:t>
        <w:br/>
        <w:t>көрсетті.</w:t>
        <w:br/>
        <w:t>Ұзақ мерзімді құралдары, сенімді корпоративтік құралдары бар құнды</w:t>
        <w:br/>
        <w:t>қағаздар нарығын дамытудың мемлекеттік бағдарламасы қажет.</w:t>
        <w:br/>
        <w:t>5. Қазіргі кезде ЖЗҚЮ қаржылық менеджментінің әлсіз жақтары</w:t>
        <w:br/>
        <w:t>қаржыларды басқарудың қалыптасқан үш типіне байланысты туындап отыр:</w:t>
        <w:br/>
        <w:t>в экімшіліктік-шаруаптылықтық шығындардың өсуімен жүргізілетін</w:t>
        <w:br/>
        <w:t>(меншік капиталының көлеміндегі жарғылық капиталдарының көлемі 100%-</w:t>
        <w:br/>
        <w:t>дан асатын жинақтаушы зейнетақы қорларының бірінші тобы) менеджмент;</w:t>
        <w:br/>
        <w:t>жинақтаушы зейнетақы қорының инвестициялық қызметінен келіп</w:t>
        <w:br/>
        <w:t>түсетін таза табыстың өсуімен жүргізілетін (меншік капиталының</w:t>
        <w:br/>
        <w:t>көлеміндегі жарғылық капиталдың көлемі 30 %-дан аспайтын жинақтаушы</w:t>
      </w:r>
    </w:p>
    <w:p>
      <w:r>
        <w:t>зейнетақы қорларының екінші тобы) менеджмент;</w:t>
        <w:br/>
        <w:t>” салымшыларға қатысты пассивтік қызмет ететін және төмен</w:t>
        <w:br/>
        <w:t>шығындарды қажет ететін (меншікті капиталының көлеміндегі жарғылық</w:t>
        <w:br/>
        <w:t>капиталының үлесі 30 % және одан жоғары, алайда 100 %-дан ары емес</w:t>
        <w:br/>
        <w:t>жинақтаушы зейнетақы қорларының үшінші тобы) менеджмент;</w:t>
        <w:br/>
        <w:t>Менеджменттің бірінші түрі пассивтік инвестициялық қызмет кезінде,</w:t>
        <w:br/>
        <w:t>бірақ та шығындар көбейе берген жағдайда, құрылтайшылар үшін болашақта</w:t>
        <w:br/>
        <w:t>пайдасыз болуы мүмкін, нәтижесінде оның басқа жинақтаушы зейнетақы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
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ССРО Министрлер Советінің</w:t>
        <w:br/>
        <w:t>қаулысы бойынша</w:t>
        <w:br/>
        <w:t>МЕХТИ ГУСЕЙНГЕ</w:t>
        <w:br/>
        <w:t>(ГУСЕЙНОВ МЕХТИ ӘЛІРЛЫНА)</w:t>
        <w:br/>
        <w:t>«Апшерон» романы үшін</w:t>
        <w:br/>
        <w:t>1949 жылы</w:t>
        <w:br/>
        <w:t>үшінші дәрежелі</w:t>
        <w:br/>
        <w:t>СТАЛИНДІК СЫЙЛЫҚ</w:t>
        <w:br/>
        <w:t>берілді</w:t>
        <w:br/>
        <w:t>АПШЕРОН</w:t>
        <w:br/>
        <w:t>РОМАН</w:t>
        <w:br/>
        <w:t>ҚАЗАҚТЫҢ</w:t>
        <w:br/>
        <w:t>МЕМЛЕКЕТТІК КӨРКЕМ ӘДЕБИЕТ БАСПАСЫ</w:t>
        <w:br/>
        <w:t>АЛМАТЫ --1951</w:t>
        <w:br/>
        <w:t>22</w:t>
        <w:br/>
        <w:t>АЛМАТЫ “1</w:t>
        <w:br/>
        <w:t>Дүниеде ізденбейніп пенде болмас,</w:t>
        <w:br/>
        <w:t>Біреулер ізд- &gt; теңіз, бірі -- інжу тас,</w:t>
        <w:br/>
        <w:t>яязлиы</w:t>
        <w:br/>
        <w:t>БІРІНШІТАРАУ</w:t>
        <w:br/>
        <w:t>Қөз жетер төңіректің бәрінде де шоқ-шоқ оттар си</w:t>
        <w:br/>
        <w:t>маладай жарқырап тур.</w:t>
        <w:br/>
        <w:t>-- Қарашы, осы оттар туралы өзіңе айтып сдім е</w:t>
        <w:br/>
        <w:t>-- деді Жәміл, жақындап қалған қалапы пусқап.</w:t>
        <w:br/>
        <w:t>Танрдың Бакуді ең алғаш көргені осы. Терезеге сүйс-</w:t>
        <w:br/>
        <w:t>ніп турып, ол алысқа тесіле қарап келеді.</w:t>
        <w:br/>
        <w:t>Тайр өзі туған аулы мен соған іргелес кішкене қала-</w:t>
      </w:r>
    </w:p>
    <w:p>
      <w:r>
        <w:t>дан басқа еш жерде болган емес. Сондықтан да үлкен</w:t>
        <w:br/>
        <w:t>қала қарапғы туңғыйығынан жарқырағац оттар теңізіне</w:t>
        <w:br/>
        <w:t>жүзіп шыққан сайын, оның көзі тапданғаннан шшарана-</w:t>
        <w:br/>
        <w:t>дай жарқырап, үлкейе түсті. Танр шыдамсызданып, әр-</w:t>
        <w:br/>
        <w:t>нәрсені тәптештеп сурап келеді:</w:t>
        <w:br/>
        <w:t>-- Ал Қара қала қайда?.. Банлов ше?</w:t>
        <w:br/>
        <w:t>Жәміл, өзінің буйра шашын тарап турып, алысты</w:t>
        <w:br/>
        <w:t>нусқады:</w:t>
        <w:br/>
        <w:t>-- Қара қала әнекей! Бамлов әне бір жерде. Әттең,</w:t>
        <w:br/>
        <w:t>айқын көрінбей турғанын қарашы.</w:t>
        <w:br/>
        <w:t>Жәмілдің жауабын немкеттіге санап, қорланғандай</w:t>
        <w:br/>
        <w:t>болғап Таир жолдасының қолып сілкіп қалғанда, Жә-</w:t>
        <w:br/>
        <w:t>мілдің шашын тарап тұрған көк тарақ жерге ушып тү-</w:t>
        <w:br/>
        <w:t>сіп, ортасынан қақ бөлінді.</w:t>
        <w:br/>
        <w:t>-- Аһ, ғапу ет! -- деп Танр өзінің қолапайсыздыгы</w:t>
        <w:br/>
        <w:t>үшін кешірім сурады да, тарақтың сынықтарын жерден</w:t>
        <w:br/>
        <w:t>көтеріп алды.</w:t>
        <w:br/>
        <w:t>зықтық ашылды. О жерден де әріден де қаракөк қу-</w:t>
        <w:br/>
        <w:t>сақтар арасынан кішкене көллер айаадай жотлкмрап кө-</w:t>
        <w:br/>
        <w:t>оішеді.</w:t>
        <w:br/>
        <w:t>-- Ол ялау жерле болуы керек, сіра,--дәді Жәміл</w:t>
        <w:br/>
        <w:t>көлдер жақты нусқап. -- Әйткенмен, үйрек, қаз аулах-</w:t>
        <w:br/>
        <w:t>дың кезі ме қазір?., Өзі жаяу кетті ме, әлде астында</w:t>
        <w:br/>
        <w:t>аты бар ма?</w:t>
        <w:br/>
        <w:t>-- Салт кеткен, балам. Бір Ұзып арқан да ала қот-</w:t>
        <w:br/>
        <w:t>кеп. Опы пеге бола әкеткенін білмеймін... Қанша сурасам</w:t>
        <w:br/>
        <w:t>да айтпай-ақ қойды. Оның қандай қасармя екепін білсе-</w:t>
        <w:br/>
        <w:t>сің гой? Ал, балам, үйге кірмей тУурғапның қалай, төрлет,</w:t>
        <w:br/>
        <w:t>отыр. Қайда жүрсе де ол енлі кешікпей қайтуға тніс.</w:t>
        <w:br/>
        <w:t>Қоң жазыққа ойлы көзбен қарап турып, Жәміл: «Ар-</w:t>
        <w:br/>
        <w:t>канның не керегі болды екен?» деп ойлады. Ол шыдап</w:t>
        <w:br/>
        <w:t>отыра алмай үн қатты:</w:t>
        <w:br/>
        <w:t>-- Апай, Таир осы қарақуйрық аулауға кетпеді ме</w:t>
        <w:br/>
        <w:t>екен?</w:t>
        <w:br/>
        <w:t>Таудың терең сайынан бір салг атты шыға келді. Жә-</w:t>
        <w:br/>
        <w:t>міл алақанын көлегейлеп, кішкене көзін ойан сайып қы-</w:t>
        <w:br/>
        <w:t>са түсіп алысқа қадалып қарап қалды.</w:t>
        <w:br/>
        <w:t>-- Соның өзі болар, сірә. Бір нәрсені тақымына қы-</w:t>
        <w:br/>
        <w:t>сып алған тәрізді...</w:t>
        <w:br/>
        <w:t>Гүлсэнімнің қошқыл жүзі күңгірттеніп жүре берді.</w:t>
        <w:br/>
        <w:t>-- Одап нені болса да күтуге болады.</w:t>
        <w:br/>
        <w:t>-- Қазір қарақуйрық аулауға ертерек қой, -- деді</w:t>
        <w:br/>
        <w:t>Жәміл, күдіктене сөйлеп: - Жақындасын-- көреміз,</w:t>
        <w:br/>
        <w:t>мүмкін, тіпті қарақуйрық емес шығар...</w:t>
        <w:br/>
        <w:t>Салт атты жақындап келеді. Енді ап-айық кәріпді -</w:t>
      </w:r>
    </w:p>
    <w:p>
      <w:r>
        <w:t>ердің қасынан асыра көлденен сулата салған аңы бар</w:t>
        <w:br/>
        <w:t>екен.</w:t>
        <w:br/>
        <w:t>Жәміл ойлы пішінде:</w:t>
        <w:br/>
        <w:t>-- Я, апай, анық қарақуйрық екен, -- деді.</w:t>
        <w:br/>
        <w:t>-- Өз баламның қолынап не келетінін өзім білмеген-</w:t>
        <w:br/>
        <w:t>де кім біледі... Ол сшқандай тыйым салеяннан қорық-</w:t>
        <w:br/>
        <w:t>пайды.</w:t>
        <w:br/>
        <w:t>Жылмаңдаған тор байтал лезде-ақ қуйгытып көшс-</w:t>
        <w:br/>
        <w:t>ден шыға келді. Әр тустап арсылдап шыққан төбеттер</w:t>
        <w:br/>
        <w:t>дүрмегімен салт аттының соңына түсті. Қарақуйрықты</w:t>
        <w:br/>
        <w:t>тезбе-тез өз нығына асылдыра салып алып, Тапр екі ая-</w:t>
        <w:br/>
        <w:t>ғымен бірдей ердің үстіне тіп-тік тура қалды да, атыпа</w:t>
        <w:br/>
        <w:t>қамшы басты.</w:t>
        <w:br/>
        <w:t>-- Ой, апа оцбаған неменің қылығын қарашы!..--</w:t>
        <w:br/>
        <w:t>деді, үрейі уша қалтырап кеткен Гүлсәнім.-- аяғы та-</w:t>
        <w:br/>
        <w:t>Өз</w:t>
        <w:br/>
        <w:t>13</w:t>
        <w:br/>
        <w:t>арада ікҰрт көп, ып-жың еді. Тапр Жәмілдің сөздеріне</w:t>
        <w:br/>
        <w:t>құлақ түре турын, биік үйлерге көз салып, урыс майда-</w:t>
        <w:br/>
        <w:t>нында дапқып шығарған пламларлып бейпесін мәңгі</w:t>
        <w:br/>
        <w:t>есінде сақтағысы келгендей, Батырлардың мандайшалар-</w:t>
        <w:br/>
        <w:t>да ілулі турған портреттеріне тесіле қарап келе жатты.</w:t>
        <w:br/>
        <w:t>Бірақ трамвай барган сайын ілгері зырлап кетті де, Тапр-</w:t>
        <w:br/>
        <w:t>дың көз алдынан нешетүрлі жана сүреттер біріней сай</w:t>
        <w:br/>
        <w:t>бірі әте берді...</w:t>
        <w:br/>
        <w:t>Көшенің бір бурышыпнан солға бурыла беріп, трам-</w:t>
        <w:br/>
        <w:t>вай жүрісін бәсеңдетті. Оң жақ бурышта ашық қоңыр</w:t>
        <w:br/>
        <w:t>бояумен мәнерленген әдемі үй көрінді. Сол үйлің электр</w:t>
        <w:br/>
        <w:t>жарығына малынған үлкен вестибюлінде бейне шайқал-</w:t>
        <w:br/>
        <w:t>ған теңіздей толқынданған адамдар көрінді. Тайрдып</w:t>
        <w:br/>
        <w:t>көзі бадырая қалды.</w:t>
        <w:br/>
        <w:t>-- «Низами» кинотсатры,-- деді Жәміл, әлгі үйді</w:t>
        <w:br/>
        <w:t>нусқап. -- Муның суретін газеттерден көрген шығарсың-</w:t>
        <w:br/>
        <w:t>ау? ;</w:t>
        <w:br/>
        <w:t>-- Көруін көрдім-ау, - деді Танр, кипоның есігінен</w:t>
        <w:br/>
        <w:t>көзін айырмастан, -- әйткенмен, осынау көріністің бар-</w:t>
        <w:br/>
        <w:t>лығын суретте көрсету оңай болып па?</w:t>
        <w:br/>
        <w:t>-- Жаңа фильм көрсетіп жатқан болар, сірә. Бүгін</w:t>
        <w:br/>
        <w:t>билет алу кезкелген жылмуырын жігіттің қолынан келе</w:t>
        <w:br/>
        <w:t>қоя ма.. Апыр-ай, үй қандай тамаша? Бүкіл қаланың</w:t>
        <w:br/>
        <w:t>сәні ғой!..</w:t>
        <w:br/>
        <w:t>Трамвай тағы да кең көшеге түсті.</w:t>
        <w:br/>
        <w:t>-- Мылау Қиров атындағы проспект. Ал анау,-- деп</w:t>
        <w:br/>
        <w:t>Жәміл, ағат еккен алаңды нусқап алдына қолын сілтеді.</w:t>
        <w:br/>
        <w:t>- Жыйыр ма алтының алаңы. Онда Шаумян мен Азиз-</w:t>
        <w:br/>
        <w:t>тың, фиолетов пен Джапарилзенің ескерткіш-</w:t>
        <w:br/>
        <w:t>тері бар. Бұлар даңхты батырлар болған!. Ағымтын-</w:t>
        <w:br/>
        <w:t>ларға Бакуді бермеу үшін, өздерін ажалға қыйғап</w:t>
      </w:r>
    </w:p>
    <w:p>
      <w:r>
        <w:t>олар... Ескерткіштердің қарсы аллындла пионерлер Үйі</w:t>
        <w:br/>
        <w:t>бар.</w:t>
        <w:br/>
        <w:t>-- Пінонерлер Үйін дел әскерткіш турған жерге сал-</w:t>
        <w:br/>
        <w:t>ғаны несі? -- деп сурады Тамйр.</w:t>
        <w:br/>
        <w:t>-- Оның мәнісі, -- деді Жәміл,-- пионерлер өз 5</w:t>
        <w:br/>
        <w:t>бына келген сайын ескерткішті көріп, жыйырма алты</w:t>
        <w:br/>
        <w:t>қомнссарды еске түсіретін болсын дегені. Балалар социа-</w:t>
        <w:br/>
        <w:t>лизмніц өзінен-өзі қурылмағанып, ол үшіп талай алам-</w:t>
        <w:br/>
        <w:t>дар өмірін қыйғанын білсін деп орнатқан ғой...</w:t>
        <w:br/>
        <w:t>-- Балаларым-ай, олар адам болғапда қандай елі! -</w:t>
        <w:br/>
        <w:t>деп, үстіне кенеп шалбар, кенеп камзол киген, шамасы</w:t>
        <w:br/>
        <w:t>жетпіс жастағы, толықша келген салдарлы карт адам</w:t>
        <w:br/>
        <w:t>9</w:t>
        <w:br/>
        <w:t>ақпа схұйлыздай құйлыгғып дарып, сөңіп жатқан раке-</w:t>
        <w:br/>
        <w:t>тадан көзін алғап жок. Ракета оты сөнген козлео, Танрға</w:t>
        <w:br/>
        <w:t>әуе қап-қарацгы болып көрінді. Ол сасқалақтан оол-</w:t>
        <w:br/>
        <w:t>дасына дыбыс берді</w:t>
        <w:br/>
        <w:t>-- Қайдасын, Жәміл?</w:t>
        <w:br/>
        <w:t>Ракеталар Шшоғы әуені тағы да тіліп-тіліп өтті. Танр</w:t>
        <w:br/>
        <w:t>жолдасын екі қолымен бірлей қармалап қушақтай алды:</w:t>
        <w:br/>
        <w:t>-- Немене, бул?</w:t>
        <w:br/>
        <w:t>Жәмілдің өзі де таңдана қарап тур. Салютті вокзал</w:t>
        <w:br/>
        <w:t>жақтан оның да көргені осы. Әуеге фонтанша атылған</w:t>
        <w:br/>
        <w:t>алуан түсті, сансыз оттар бул жерден айрықша жар-</w:t>
        <w:br/>
        <w:t>қырап, анық көріледі екен.</w:t>
        <w:br/>
        <w:t>Үлкен бір буда жүк арқалаған жүкші, байқаусызда</w:t>
        <w:br/>
        <w:t>Жәмілді қағып өтіп, қойнына сыймай келе жатқан қүа-</w:t>
        <w:br/>
        <w:t>нышын білдірді:</w:t>
        <w:br/>
        <w:t>-- Бүгін Жапонияның да шаруасы бітті:</w:t>
        <w:br/>
        <w:t>Танр ғана емес, бурыннан Бакуді жақсы білетін</w:t>
        <w:br/>
        <w:t>Жәмілге де, бүгінгі кеште бул төңіректі қоршаған нәр-</w:t>
        <w:br/>
        <w:t>сенің бәрі де-- беттерінде қуаныш шуры ойнаған адам-</w:t>
        <w:br/>
        <w:t>Дар да,тіпті өзгеше болып көпімді. Айналаны кернеген</w:t>
        <w:br/>
        <w:t>шаттык тасқынына сл біткен елеурей шомып кеткен-</w:t>
        <w:br/>
        <w:t>дей, журттың бәрі де бір-біріне жүрек сырын ақтарып,</w:t>
        <w:br/>
        <w:t>бар шынын айтқысы келді. Жалпыға бірдей улы думан</w:t>
        <w:br/>
        <w:t>қуанышта әркімнің де үлесі бар еді.</w:t>
        <w:br/>
        <w:t>Шығырдай айналып, моншақтай шашырап төгілген</w:t>
        <w:br/>
        <w:t>қызыл-жасыл от ушқындарыпан көз алмастан Танр әлі</w:t>
        <w:br/>
        <w:t>қарап тур. Ол салютті буған дейін газет суреттері мен</w:t>
        <w:br/>
        <w:t>кинофильмдерден ғана көріп келген-ді, епді шып салта-</w:t>
        <w:br/>
        <w:t>натты өз көзімен көріп, ерекше сезімге бөленді, Баку</w:t>
        <w:br/>
        <w:t>туралы Жәмілдіп әңгімесі бойынша алған әсерлерінен</w:t>
        <w:br/>
        <w:t>гөрі қазіргі көз алдында охайпағап тамаша көріністің</w:t>
        <w:br/>
        <w:t>болуы әлдеқайда күшті екепіне Тапр елді түсінді. Өзі-</w:t>
        <w:br/>
        <w:t>нің бойын билеп кеткен қуанышты жасыру қыйын бол-</w:t>
        <w:br/>
        <w:t>ды да, ол өзінен-өзі күліп жіберді.</w:t>
      </w:r>
    </w:p>
    <w:p>
      <w:r>
        <w:t>-- Бақу қандай тамаша! -- деді ол.-- Шын айтам,</w:t>
        <w:br/>
        <w:t>мен дағыз бакытты адам екенмін...</w:t>
        <w:br/>
        <w:t>Оның соңғы сөздерін ақырғы рет түйдегімен лүнк-</w:t>
        <w:br/>
        <w:t>дүңк атылған зеңдірек даусы жұтып жіберді. Ғажайып</w:t>
        <w:br/>
        <w:t>бір зор күш Таирды қушағына орап алғандай болды.</w:t>
        <w:br/>
        <w:t>Оныц күнге күйгеп қошқыл беті жүз құбылып кетті.</w:t>
        <w:br/>
        <w:t>Таңданғаннан шарасынап шыға үлкейе түскен қара кө-</w:t>
        <w:br/>
        <w:t>зішің алдында алуан түсті сәулет оттары әлі до жарқы-</w:t>
        <w:br/>
        <w:t>рап турган сыяқтанды. Ол тағы ла:</w:t>
        <w:br/>
        <w:t>5</w:t>
        <w:br/>
        <w:t>сөзге араласа кетті. --Я, жыйырма алты комиесарды айт-</w:t>
        <w:br/>
        <w:t>саңшы, сабаз! Олармен бірге майданға түскен біз де</w:t>
        <w:br/>
        <w:t>аз смес сдік. Біздің арамыздап қаза тапқандар Ла кәп</w:t>
        <w:br/>
        <w:t>болды. Тарихи замаплар төй о бір. дапқты, тамғпа үле</w:t>
        <w:br/>
        <w:t>қыйғалар да аз болғап жоқ-ты,</w:t>
        <w:br/>
        <w:t>Сыртқы түрі мугалімге Уқсас қарт, бүршікті жуан</w:t>
        <w:br/>
        <w:t>таяққа сүйеніп, Тайрға жақын тур еді. Ол жеткіншекке</w:t>
        <w:br/>
        <w:t>мейірбандылықпен сүйсіне қарайды. Қарт ойының шы-</w:t>
        <w:br/>
        <w:t>ғандарды кезіп, алысты қармап турғанып аңғару қыйын</w:t>
        <w:br/>
        <w:t>емес-ті. Онын көз алдында мәңгіге умытылмас 1918 жыл</w:t>
        <w:br/>
        <w:t>уақыйғалары тізбектеліп келе қалған-ды.</w:t>
        <w:br/>
        <w:t>-- Балаларым, сопау бір өткен күндердің даңқты та-</w:t>
        <w:br/>
        <w:t>рихын үйреніцдер!.. - деді ол, бәсең дауыспен, басы бо-</w:t>
        <w:br/>
        <w:t>лар-болмас қалтандап.-- Бул қаланың әрбір қышы, дәл</w:t>
        <w:br/>
        <w:t>осы жердің әрбір бөлшегі қаһарман ерлердің қанына боя-</w:t>
        <w:br/>
        <w:t>ялганын сендер білуге тиіссіндер...</w:t>
        <w:br/>
        <w:t>Қарттыц еркін сөйлеген сөзінен оның жай кісі еместі-</w:t>
        <w:br/>
        <w:t>гін байқады Жәміл.</w:t>
        <w:br/>
        <w:t>Ыңғайлы бір кезін тауып:</w:t>
        <w:br/>
        <w:t>-- Ал өзіңіз кім боласыз? -- деп сурады Жәміл.</w:t>
        <w:br/>
        <w:t>-- Мен, балам, сол естен кетпес күндердің тірі куасі-</w:t>
        <w:br/>
        <w:t>мін...-- деді қарт, даусын өзгертпестен.-- Ол кездерде</w:t>
        <w:br/>
        <w:t>меп Банловта жУмысшы едім. Ал қазір пепснонермін...</w:t>
        <w:br/>
        <w:t>Балаларым жумыс істейді, езім болсам соларга қарай-</w:t>
        <w:br/>
        <w:t>мын да, шшүкір етіп, қуанам...</w:t>
        <w:br/>
        <w:t>-- Ата, сіздің балаларыңыз қандай адамдар?</w:t>
        <w:br/>
        <w:t>Қарт дәл осы сурақты күткепдей-ақ, қолын орағыта</w:t>
        <w:br/>
        <w:t>бір сілтеп тастап:</w:t>
        <w:br/>
        <w:t>-- Бакуді көзініп қарашыгыпдай кім қорғаса, менің</w:t>
        <w:br/>
        <w:t>улым да сол, -- деп жауап берді де, есікке қарай қадам</w:t>
        <w:br/>
        <w:t>басты. - Міне, мен де келіп қалыппын... Қош болыңдар,</w:t>
        <w:br/>
        <w:t>достарым... Артық айтқан сөзім болса, мендей кісіге сын</w:t>
        <w:br/>
        <w:t>тақпассыңдар...</w:t>
        <w:br/>
        <w:t>Ол алға қарай жайлап жылжып барып, трамвай тоқ-</w:t>
        <w:br/>
        <w:t>таған кезде түсіп кетті. Гапр қарттың әрбір қыймылы-</w:t>
        <w:br/>
        <w:t>нан көз айырмай қалала қарап қалыпты. Алыста калған</w:t>
        <w:br/>
        <w:t>жарқын күндерін есінен шығармай, сошымен жаны рақат</w:t>
        <w:br/>
        <w:t>тапқан осындай аламмен ойда жоқта кездесу бала жігіт-</w:t>
      </w:r>
    </w:p>
    <w:p>
      <w:r>
        <w:t>ке ерекше әсер етті.</w:t>
        <w:br/>
        <w:t>-- Қарттың әңгімесі көп тығар,-- деді Жәміл, өзі-</w:t>
        <w:br/>
        <w:t>шін жуан таяғымен тротуарды тықылдатып, жайлап ба-</w:t>
        <w:br/>
        <w:t>сып кетіп бара жатқан қартты көз қырымен шығарып</w:t>
        <w:br/>
        <w:t>салып. -- Уақыты болса талай кепті шертер еді-ау. Мун-</w:t>
        <w:br/>
        <w:t>10</w:t>
        <w:br/>
        <w:t>артқы бурышына қойды. Халық көп, сығылысып тур</w:t>
        <w:br/>
        <w:t>Вагон іші әрі тығыз, әрі қапырық.</w:t>
        <w:br/>
        <w:t>Жәміл сыбырлағандай жай тапа сөйлеп, жолдасына</w:t>
        <w:br/>
        <w:t>түсінік беріп тур:</w:t>
        <w:br/>
        <w:t>-- Журт кишо, театрларға асығып барады.. Қазір</w:t>
        <w:br/>
        <w:t>Бакудің ед жақсы кезі. Жазғы театрларда ине шаншар</w:t>
        <w:br/>
        <w:t>бос орын болмайды...</w:t>
        <w:br/>
        <w:t>Танр жапқалтасынан қол орамалын алып, шып-шып</w:t>
        <w:br/>
        <w:t>терлеген маңдайын сүртіп турып:</w:t>
        <w:br/>
        <w:t>-- Журт ыстықтап қайда барарын білмей отырған</w:t>
        <w:br/>
        <w:t>шығар, -- деді.</w:t>
        <w:br/>
        <w:t>-- Сентябрь айында мунда будан әлдеқайда салқын</w:t>
        <w:br/>
        <w:t>болады. Будан екі -- үші апта бурын осында керемет ыс-</w:t>
        <w:br/>
        <w:t>тық еді, асфальтты бассаң табанынды шоқ қарығандай</w:t>
        <w:br/>
        <w:t>болатын...</w:t>
        <w:br/>
        <w:t>Сондай-ақ шыжғырғап ыстық болды ма?</w:t>
        <w:br/>
        <w:t>-- Не дегенің!. Сеніңше қалай, барлық жерде де</w:t>
        <w:br/>
        <w:t>біздін ауылдай деп ойлап па сдің?.. Ауылдың турған же-</w:t>
        <w:br/>
        <w:t>рі әрі биік те, әрі жан-жағынан самал соғып турады ғой...</w:t>
        <w:br/>
        <w:t>Жоқ, баурым, мунда олай емсе... Теңіз шалғай жатса,</w:t>
        <w:br/>
        <w:t>мунда туру өте қыйын болар еді...</w:t>
        <w:br/>
        <w:t>Тапр өз қулағына өзі сенбей тур. Таңданғаннан қаба-</w:t>
        <w:br/>
        <w:t>ғы түйіле қалғанда, екі қасының арасы да жыйрыла қал-</w:t>
        <w:br/>
        <w:t>ды. Досының жүзіндегі мундай өзгерісті өзінше жорыған</w:t>
        <w:br/>
        <w:t>Жаміл тыпышеыздана бастады: «Бул туралы ертерек не-</w:t>
        <w:br/>
        <w:t>ге айтпады екен, деп Танр маған ішінен урсып тур-ау»..</w:t>
        <w:br/>
        <w:t>Осындай ойға келді де, ол дереу серпіліп:</w:t>
        <w:br/>
        <w:t>-- Бірақ үнемі мундай бола бермейді,-- деді.-- Бс-</w:t>
        <w:br/>
        <w:t>тықтан не қыларыңды білмей турасын гой.. Ст-жалын-</w:t>
        <w:br/>
        <w:t>ға іліккен екем дейсін... Кепеттен жел соғып, қоңырсал-</w:t>
        <w:br/>
        <w:t>қын бола қалады... Онап кейін тіпті бешпетсіз сыртка.</w:t>
        <w:br/>
        <w:t>шығолды екенмін деп ойлама да!..</w:t>
        <w:br/>
        <w:t>Гүлдеріпің бірде- бір жапырағы селт етпей тыныш</w:t>
        <w:br/>
        <w:t>гурған сквер кейінде қала берді. Трамвай жүрісін шап-</w:t>
        <w:br/>
        <w:t>шаңдатты. Ол енді оқтай түзу, кеп, узын көшемен зыр-</w:t>
        <w:br/>
        <w:t>лап ала жөпелді. Көшенің екі бетінде қызыл жалаулар-</w:t>
        <w:br/>
        <w:t>мен әшекейлеген неше қабат үйлер тізіліп қалып жатты.</w:t>
        <w:br/>
        <w:t>Үйлердің маңдайларында Отап соғысы батырларының,</w:t>
        <w:br/>
        <w:t>портреттері ерекіпе көз тартады. Қөше тпам-шырақтар:</w:t>
        <w:br/>
        <w:t>біріне-бірі шағылыса жалқын атып, Тапрдың назарын</w:t>
        <w:br/>
        <w:t>алыстан-ақ тартып әкетті.</w:t>
      </w:r>
    </w:p>
    <w:p>
      <w:r>
        <w:t>Азербайжанда совет өкіметініп орпатылу қурметіне</w:t>
        <w:br/>
        <w:t>бул кеше «98 апрсль көшесі» боп аяталган-ды. Қазір бүл</w:t>
        <w:br/>
        <w:t>бар, қара жолақ ақ кейлек бар-ды, көйлегінің сыртынан:</w:t>
        <w:br/>
        <w:t>беліп жіңішке белбеумен буыныпты. Өткен жылға дейін</w:t>
        <w:br/>
        <w:t>устара көрмеген улпа жағы, пегі устарамен теп-тегіс боп</w:t>
        <w:br/>
        <w:t>қырылған, ал жоғарғы ернінде устара ізі түскен жіңіш-</w:t>
        <w:br/>
        <w:t>ке мУрты көмескілеу ғана қарауытып тур. Жылтылдаған</w:t>
        <w:br/>
        <w:t>кішкене қара көздері бурынғысынша күлім қағады.</w:t>
        <w:br/>
        <w:t>Ол әйелге қолын соза беріп:</w:t>
        <w:br/>
        <w:t>-- Гүлсәпім апай, Тайр қайда? -- деп сурады.</w:t>
        <w:br/>
        <w:t>Танрдың шешесі сүйгісі келіп, жақыпдап келе жатқа-</w:t>
        <w:br/>
        <w:t>нын сезгеп Жәміл басын қыйсайтып, бетін тоса қойды.</w:t>
        <w:br/>
        <w:t>Гүлсәнім оның мойнын құшағына орап алып, сол жақ</w:t>
        <w:br/>
        <w:t>бетінен қушырланып турып сүйіп алды да, өзінің күсті</w:t>
        <w:br/>
        <w:t>алақанымен бала жігіттіп мандайып, буйра шашын сый-</w:t>
        <w:br/>
        <w:t>пады.</w:t>
        <w:br/>
        <w:t>-- Анаңды сендердің алдарыңда алсын да, балам!--</w:t>
        <w:br/>
        <w:t>делі Гүлсәнім.-- Тапр таң саз беріп келе жатқанда ке-</w:t>
        <w:br/>
        <w:t>тіп еді, қайда жүргені белгісіз.. Жаңа бір оурешілігі</w:t>
        <w:br/>
        <w:t>бар... Аң аулайды!..</w:t>
        <w:br/>
        <w:t>-- Өндірері бар ма, сірә?</w:t>
        <w:br/>
        <w:t>-- Өндірмегенде ше! Бірде қырғауыл, бірде кекілік</w:t>
        <w:br/>
        <w:t>атып әкеледі...</w:t>
        <w:br/>
        <w:t>Бакуден аулына келгенше Жомілден бір 04 кеткен</w:t>
        <w:br/>
        <w:t>жоқ-ты, осы ойын ол Гүлгәнімге айтуға бел буды.</w:t>
        <w:br/>
        <w:t>-- Мен Танирды ертіп әкету үшін келдім, - деді ол,</w:t>
        <w:br/>
        <w:t>өзінің пікіріне қосылар-қосылмясын білмеген солқылдақ</w:t>
        <w:br/>
        <w:t>дауыспен.</w:t>
        <w:br/>
        <w:t>-- Ай, білмеймін-ау!-- деп жауап қайырды Тайрдың</w:t>
        <w:br/>
        <w:t>анасы, төмен қарап.-- Заман солай болған-ды, үйде</w:t>
        <w:br/>
        <w:t>атырғасы келгендерін көрсемші, сірә... Барлығыңды да</w:t>
        <w:br/>
        <w:t>дедектетіп тартып әкетіп бяпа жатқан бір Баку. Тиардып</w:t>
        <w:br/>
        <w:t>өзі де бірнеше рег айтқан-ды -- жолдастарының бар-</w:t>
        <w:br/>
        <w:t>лығы да кәсіпшілікке барып жатыр, олар көзді ВТШЕШЕ-ДЕҰМ-</w:t>
        <w:br/>
        <w:t>ғанша даңқты еңбек ерлері болып шыға келеді...</w:t>
        <w:br/>
        <w:t>дейді де, газеттерді аударыстырып, ойға шомады да оты-</w:t>
        <w:br/>
        <w:t>рады. Оның пе ойлап жүргенін кім біліпті.</w:t>
        <w:br/>
        <w:t>-- Өзі тез қайтар мл екей? -- деп, Жәміл тақтақ жол-</w:t>
        <w:br/>
        <w:t>га қарады.</w:t>
        <w:br/>
        <w:t>Тау үңгірлерінен шықкал жол жыланша иреңдеп бігік-</w:t>
        <w:br/>
        <w:t>терден қасқайып асып келеді де, ауылды жарып өтіп,</w:t>
        <w:br/>
        <w:t>бір дөцнен қулағанда көрінбей кетеді. Қөз ушында соңы-</w:t>
        <w:br/>
        <w:t>нан кішкентай вагон қорабтарын сүйреткен паровоздың</w:t>
        <w:br/>
        <w:t>ақ түтіні көрінді: паровоз гүлогі әрең-әрең естіліп тур.</w:t>
        <w:br/>
        <w:t>Күдістенген темір жол жотасының арғы жағынан кең жа-</w:t>
      </w:r>
    </w:p>
    <w:p>
      <w:r>
        <w:t>-- Қабағынды түйін, сопа поге ренжідіп, апа?--</w:t>
        <w:br/>
        <w:t>деп сурады боміл.</w:t>
        <w:br/>
        <w:t>-- Епбек Пірі атағын осында жүріп алуға да болады,</w:t>
        <w:br/>
        <w:t>--ддеді ана.-- Муның ешкайда сыйысуы қыйын болар!</w:t>
        <w:br/>
        <w:t>Танр мүдіріп қалды, Өзінің қысылғанын досына бай-</w:t>
        <w:br/>
        <w:t>қатқысы келмеген ниетпен апасына ренішті бір сурақ</w:t>
        <w:br/>
        <w:t>қойды:</w:t>
        <w:br/>
        <w:t>-- Мен нені бүлдіріппін, сонша?</w:t>
        <w:br/>
        <w:t>-- Бүлдіргенің аз болды ма? Анаған бір, мыпнағай</w:t>
        <w:br/>
        <w:t>бір соқтығасын.. Председательдің тісін қайрап жүргені</w:t>
        <w:br/>
        <w:t>анау. Бригадир болса, сен туралы айтпайтыны жоқ...</w:t>
        <w:br/>
        <w:t>-- Председатель тісін қайраса, ол өз атын маған не-</w:t>
        <w:br/>
        <w:t>ге берді?</w:t>
        <w:br/>
        <w:t>-- Берсе сенің әкеңнің беделін сыйлағандықтан ғана</w:t>
        <w:br/>
        <w:t>шығар, - деп жауап қайырды Гүлсәнім.</w:t>
        <w:br/>
        <w:t>Ол баласына қарамастан, қазандыққа еңкейіп, отты</w:t>
        <w:br/>
        <w:t>үрлеп жатты. Ал Таир алақанымен екі тізесін соғып қа-</w:t>
        <w:br/>
        <w:t>лып, өзін ақтай бастады:</w:t>
        <w:br/>
        <w:t>-- Атыңнан айналайын, Жоміл-ау, бул кісі маған</w:t>
        <w:br/>
        <w:t>жақсылық ойлағысы келмейді! Қулағымның етін жеп</w:t>
        <w:br/>
        <w:t>болды муқым. Сондағы айтатын сөзі біреу-ақ! «Ешкімді</w:t>
        <w:br/>
        <w:t>сынама, өзіңе сор тілеп алма!» дейді. Ал, шыпдығында,</w:t>
        <w:br/>
        <w:t>Маған тағатыны кіна дерлік жай смес мүлде. Бір күні</w:t>
        <w:br/>
        <w:t>мен тақпақ өлең шығарып, сазыма (қосып клубта айт-</w:t>
        <w:br/>
        <w:t>кқанмын. Өлең председатель меп бригадир туралы бола-</w:t>
        <w:br/>
        <w:t>тын, бірақ олардың көңліне ауыр алғандай ештеңесі де</w:t>
        <w:br/>
        <w:t>жоқ еді...</w:t>
        <w:br/>
        <w:t>-- Не деп сынап сдің?</w:t>
        <w:br/>
        <w:t>-- Сынарлығы болгап соң сынадым да! Білесің бе,</w:t>
        <w:br/>
        <w:t>жақында бізде комсомол жайыналысы болып өтті. Сол</w:t>
        <w:br/>
        <w:t>жыйналыста меп, бүкіл ауыл, селолардан мунай кәсіпші-</w:t>
        <w:br/>
        <w:t>ліктеріне жастардың кетіп жатқанын айттым. Жұрт өз-</w:t>
        <w:br/>
        <w:t>дігінен, өз ынтасымен барып жатыр.. Біз гана артта</w:t>
        <w:br/>
        <w:t>қалуға тисіпіз бе? Осыны естіп председатель іле-шала</w:t>
        <w:br/>
        <w:t>біздің үйге шапқылап жетіп келіп, маған әкірендесін-ай:</w:t>
        <w:br/>
        <w:t>сен менің кадрларымды ыдыратқалы жүр екенсің, ойла-</w:t>
        <w:br/>
        <w:t>ғаның достық емес, қастық екеп дей ме-ау, тағы да әл-</w:t>
        <w:br/>
        <w:t>деқайдағыларды қабаттап соғып жатыр. Ал мен оған</w:t>
        <w:br/>
        <w:t>сасқаным жоқ: «Мурат ағай, -- дедім,-мунай да біздің</w:t>
        <w:br/>
        <w:t>өз ісіміз емес пе? Өзіміздікі! Соғыс кезінде мунай кәсіп-</w:t>
        <w:br/>
        <w:t>шіліктерінде жумыс қолы азайды ма? Азайды! Біз Баку-</w:t>
        <w:br/>
        <w:t>“2 кемектесуге тиіспіз бе? Тиіспіз! Біз көмектеспегенде,</w:t>
        <w:br/>
        <w:t>мУпайшыларға енді кім көмектеспекші?» Ал содан кейіп</w:t>
        <w:br/>
        <w:t>16</w:t>
        <w:br/>
        <w:t>-- Апатай-ау,--деді,- копағымнын кім скеніпе қа-</w:t>
        <w:br/>
        <w:t>расайшы! Осындай сыбағалы қонақасыдан қопағымды</w:t>
        <w:br/>
        <w:t>қалайша қур қалдырам! Жоқ, қалай да соямын!</w:t>
      </w:r>
    </w:p>
    <w:p>
      <w:r>
        <w:t>-- Досым-ай, өзіп, шынында, пағыз қасарма екенсіп,</w:t>
        <w:br/>
        <w:t>--деді Жәміл.-- Тап маған бола сойғың келсе, мен мх-</w:t>
        <w:br/>
        <w:t>ныңа риза емеспін, рахмет... Сен өзің анау бишараның</w:t>
        <w:br/>
        <w:t>сыйқына қарасайшы...</w:t>
        <w:br/>
        <w:t>Шидей аяқтары! алма-кезек көтеріп басып, қылтай</w:t>
        <w:br/>
        <w:t>жіңішке мойнын жоғары созып, кішкене мақлұқ танауы</w:t>
        <w:br/>
        <w:t>желпілдеп солқ-солк дем алып тҰр. Көздерінде үрей.</w:t>
        <w:br/>
        <w:t>аянышты қайғы лағы бар. Тапр да алп кетті білем:</w:t>
        <w:br/>
        <w:t>-- Жарайды, сендердің легендеріп-ақ болсып, еркіге</w:t>
        <w:br/>
        <w:t>жіберейін: -- деп ризалық білдірді. Қайрақты аулокта</w:t>
        <w:br/>
        <w:t>лақтырып жіберіп, шаппа пышағын жауып қалтасына</w:t>
        <w:br/>
        <w:t>салыл алды, Сөйтті дес, ол столға "жақындап келіп, досі!-</w:t>
        <w:br/>
        <w:t>ның қасына отырды. -- Ал, әңгіменді айта бар: Баку</w:t>
        <w:br/>
        <w:t>пе жаналық бар? Саған батыр атағып қашап береді?</w:t>
        <w:br/>
        <w:t>-- Ол менің қолымда емес қой,</w:t>
        <w:br/>
        <w:t>-- Бәрі де адамның өзілеп! -- деді Тапр, қолып сер-</w:t>
        <w:br/>
        <w:t>меп тастап. -- Білесің бе. Жоміл, шынын айтқанда, ме-</w:t>
        <w:br/>
        <w:t>ні бір нәрсе солай қарай жетектейді де тұралы. Тепіз</w:t>
        <w:br/>
        <w:t>дегі бурғылау туралы мен көп оқылым. Өзім жумысты</w:t>
        <w:br/>
        <w:t>сонда істейсін ғой, солай емес пе? Теңізле жумыс істеу</w:t>
        <w:br/>
        <w:t>жақсы ма, қалай? Менің қолымшнап келер ме селі?</w:t>
        <w:br/>
        <w:t>-- Бастапқыда мен де жұмысқа онша ынталы бол-</w:t>
        <w:br/>
        <w:t>мадым, ал казір ыкласымнып қуляғанлығы сопша, тіпті.</w:t>
        <w:br/>
        <w:t>Бакуден шыққым келмейді. Тедіздегі бұрғылау дегенің,</w:t>
        <w:br/>
        <w:t>баурым, өзгеше бір дүние ғой!..</w:t>
        <w:br/>
        <w:t>-- Опдай іске мені қабылдар ма екен? -- деп Тапр</w:t>
        <w:br/>
        <w:t>тағат таппай шыдамсыздана отырып, досына шүбәлі көз-</w:t>
        <w:br/>
        <w:t>бен қарады.</w:t>
        <w:br/>
        <w:t>-- Қабылдамағанда қайтуші еді? Жұмысқа ынтамен</w:t>
        <w:br/>
        <w:t>келген кісіні бізде өте бағалайды...</w:t>
        <w:br/>
        <w:t>-- Олай болса, мәселе шешілді. Мен барамын, Жо-</w:t>
        <w:br/>
        <w:t>міл! -- деді Тайр, шорт кескендей қолын тағы да сермей</w:t>
        <w:br/>
        <w:t>түсіп.</w:t>
        <w:br/>
        <w:t>Гүлсәнім террастып басқа бір шетіпде, ас әзірлемек-</w:t>
        <w:br/>
        <w:t>ші боп от жағып жатыр еді, баласына мойнын бурып.</w:t>
        <w:br/>
        <w:t>ашулы көзбен бір қарап қойды. Гүлсәнімшіц назарын</w:t>
        <w:br/>
        <w:t>екеуі ле байқап қалған-ды. Екеуі де «ай, жібере қояр</w:t>
        <w:br/>
        <w:t>ма екен» деген ойға келді.</w:t>
        <w:br/>
        <w:t>15</w:t>
        <w:br/>
        <w:t>салмақпен мыйыгынан күлді де, тарақтың сспоіыл өле</w:t>
        <w:br/>
        <w:t>безіп:</w:t>
        <w:br/>
        <w:t>-- Жолымыз болады сокеп,--деді.-- Мүшеп скіге</w:t>
        <w:br/>
        <w:t>бөлінгені тіпті жақсы болды: біреуін мен алайын, екін-</w:t>
        <w:br/>
        <w:t>шісін сен ал.</w:t>
        <w:br/>
        <w:t>Поезд ойпаңннан жүйткіп шыға келді де, ендігі сәтте</w:t>
        <w:br/>
        <w:t>дәрмені кемігендей бірдеп-екі баяулай түсті. Үйлердің</w:t>
        <w:br/>
        <w:t>бейпесі барған сайын апықтала бастады. Қарсы келген</w:t>
      </w:r>
    </w:p>
    <w:p>
      <w:r>
        <w:t>электр поезд ләрмешімен зуылдап өте шықты.</w:t>
        <w:br/>
        <w:t>Жыйналатын уақыт та келді, Танр тырсыйған, іші</w:t>
        <w:br/>
        <w:t>толы аспалы ала қоржынын нығына асынып алды Да,</w:t>
        <w:br/>
        <w:t>Жәміл өзінің сырланған ағаш | чемоданын қолына ус-</w:t>
        <w:br/>
        <w:t>тады.</w:t>
        <w:br/>
        <w:t>-- Бізге қанша уақыт керек, тәйір! Міне, даярла-</w:t>
        <w:br/>
        <w:t>цып та болдық. Тігіншіге «әзірлен» десе болды, инесін</w:t>
        <w:br/>
        <w:t>өңіріне түйрей салады да, сапарға даяр бола қалады...</w:t>
        <w:br/>
        <w:t>Тек, тарақтың сынып қалғанын айтсайшы. Оған мен</w:t>
        <w:br/>
        <w:t>кіналымын, Жәміл.</w:t>
        <w:br/>
        <w:t>-- Әй қойшы! Са да сөз болып па? Жүр, кәне!</w:t>
        <w:br/>
        <w:t>Бірнеше минуттен сон поезд тоқтады, Үлкен қала-</w:t>
        <w:br/>
        <w:t>ныц кішкене бөлегі Танрдың көз алдында: электр жа-</w:t>
        <w:br/>
        <w:t>рығына малынған перроп жарқырап-ақ тур, морожатый</w:t>
        <w:br/>
        <w:t>тисген кішкене арба ма, фартукты бір эйел, ішіне биік</w:t>
        <w:br/>
        <w:t>пальма егілген яғаш күбі ме керек; бір туста темір-</w:t>
        <w:br/>
        <w:t>жолшылардың қабырғаларға іліпген үлкен портреттері,</w:t>
        <w:br/>
        <w:t>Ресторан жақтан жаңғырта ойлаған музыка естіліп</w:t>
        <w:br/>
        <w:t>жатты.</w:t>
        <w:br/>
        <w:t>Бұлар перронға шыққанда қоңырсалқын самал есіп</w:t>
        <w:br/>
        <w:t>қоя берді. Қыз-бозбаланыц әзілдесе, сыңқылдасып күл-</w:t>
        <w:br/>
        <w:t>гені мен жолаушылардың жүкшілерді шақырған дауыс-</w:t>
        <w:br/>
        <w:t>тары паровоз гудогі мен музыка үшіне араласып, ула-</w:t>
        <w:br/>
        <w:t>сып жатты. Бүкіл қала айқай, шуға толы, мазасыз екен</w:t>
        <w:br/>
        <w:t>деген ойға келді Таир, сондықтан ол осы сапарында</w:t>
        <w:br/>
        <w:t>адасып қалам екен деп қорқып, Жәмілден көз жазған</w:t>
        <w:br/>
        <w:t>жоқ, Тайрдың бойы үйреніп болғанша, кеңеттен алуан</w:t>
        <w:br/>
        <w:t>түсті оттар зымырай жөнеліп, көк бойлап кеткенде, ол</w:t>
        <w:br/>
        <w:t>есі шыққандай селт ете қалды. Танр түйдегімен аты-</w:t>
        <w:br/>
        <w:t>лып, бытырап бара жатқан ушқындарға қарады. Бейне</w:t>
        <w:br/>
        <w:t>бір соққы тигеннен ссоңгірегендей, алғашқы тітіркенуден</w:t>
        <w:br/>
        <w:t>әлі бойын билей алмай турғанда, зеңбірек даусы қосар-</w:t>
        <w:br/>
        <w:t>лана длұңя-дүцк ете қалды. Танр танңланғандықтан әуе-</w:t>
        <w:br/>
        <w:t>деп көз а ырмаР мін анла-санда бір алып, орнында</w:t>
        <w:br/>
        <w:t>м. тұрып а ап-ды. Әйзселе. ол зәулім биіктеп</w:t>
        <w:br/>
        <w:t>йып кетсе болғаны, төбеттер гой оныц тамтығын қалдыр-</w:t>
        <w:br/>
        <w:t>майды...</w:t>
        <w:br/>
        <w:t>Торы байтал қуйғытқан күйде бір қалтарыстай көрінп-</w:t>
        <w:br/>
        <w:t>бей кетті. Иттер жайларында қалып қойды.</w:t>
        <w:br/>
        <w:t>-- Апай, Таир жақсы атты әскер бола алады, - деп</w:t>
        <w:br/>
        <w:t>Жәміл досын амалсыз мақтады.-- Қарақуйрық, сірә,</w:t>
        <w:br/>
        <w:t>онша үлкен болмауға тпіс. Әйтпесе Таир ер үстінде то-</w:t>
        <w:br/>
        <w:t>бан тіреп тура алмаған болар еді ғой...</w:t>
        <w:br/>
        <w:t>--- Ой, шырағым-ай!.. Сен оны әлі білмейсін ғой...</w:t>
        <w:br/>
        <w:t>Оның шығармайтыны бар ма! Сөздін шыны керек, сені-</w:t>
        <w:br/>
        <w:t>мон бірге кеткені маған тыйыш болар еді.</w:t>
        <w:br/>
        <w:t>Торы байтал көрші шарбақтыпц деңгейінен зулатып</w:t>
        <w:br/>
        <w:t>өте шықты да, көзді лішяп-жУмғанша террастың алдына</w:t>
        <w:br/>
        <w:t>келіп, қаққан қазықтай дік стіп тоқтай қалды.</w:t>
      </w:r>
    </w:p>
    <w:p>
      <w:r>
        <w:t>-- Моссаған!.. Жәміл келіп қалган ба?.. Саламатсун</w:t>
        <w:br/>
        <w:t>ба, досым, саламатпысың! Мунай кәсіпшілігінің даңтун</w:t>
        <w:br/>
        <w:t>батырына колхозды ауылдың ержүрек улынап сәлем! -</w:t>
        <w:br/>
        <w:t>деп Ганр өз досын көтеріңкі көнілмен даурыға сөйлеп</w:t>
        <w:br/>
        <w:t>қарсы алды.</w:t>
        <w:br/>
        <w:t>Қарақуйрықтың арканмеп маталган тірі лағын қо-</w:t>
        <w:br/>
        <w:t>лына устаган бойы, ол аттап қарғып түсті. Қарақуйрық-</w:t>
        <w:br/>
        <w:t>тың лағын шидей аяғынан тік бастырып жерге қойып,</w:t>
        <w:br/>
        <w:t>арқанның бір ушып белбеуіпе қыстырды да, Танр кушч-</w:t>
        <w:br/>
        <w:t>ғын жайып, Жәмілді қапсыра қутақтай кеудесіне қыс-</w:t>
        <w:br/>
        <w:t>гы.</w:t>
        <w:br/>
        <w:t>-- Қош келдің, Жәміл! Қарақуйрық етінеп жасалған</w:t>
        <w:br/>
        <w:t>майлы шашлықтың күткені ле қадірлі қонақ болар!..</w:t>
        <w:br/>
        <w:t>Осыдан соң Танр қарақуйрықты террасқа шығарып,</w:t>
        <w:br/>
        <w:t>бурышқа байлап тұсады. Кішкене айуанат мөлтендей ка-</w:t>
        <w:br/>
        <w:t>рап, қарақаттай көздері жаудырап тур; сәл ғана сытыр</w:t>
        <w:br/>
        <w:t>білінсе-ақ дір-дір қалтырап кетеді. Тағы ешкінің үрейі</w:t>
        <w:br/>
        <w:t>ұшқан лагы бурышқа тығыла түсіп, муңды көзін алыс-</w:t>
        <w:br/>
        <w:t>қа, сонау қыяларға қадайды. Кішкене мақлуқты қый-</w:t>
        <w:br/>
        <w:t>мамай босатып жіберуге досын көндірем деп Жәміл сон-</w:t>
        <w:br/>
        <w:t>шама күш салса да, Тапр өз дегенінен таймады. Ол</w:t>
        <w:br/>
        <w:t>жапқалтасынан үлкен Шшаппа пышағын суырып алып,</w:t>
        <w:br/>
        <w:t>жалаң-жалаң еткізіп:</w:t>
        <w:br/>
        <w:t>-- Соямын, қалай да соямын!-- деп дікеңдеп түр.</w:t>
        <w:br/>
        <w:t>-- Сойма... Мүлде балапан ғой!--деп өтінді Гүлсәнім,</w:t>
        <w:br/>
        <w:t>аянышты дауыспен. -- Мұның етінде қандай дом болмақ-</w:t>
        <w:br/>
        <w:t>шыз..</w:t>
        <w:br/>
        <w:t>Бірақ Танрды көндіру оцай болмады. Ол қайрақ тау-</w:t>
        <w:br/>
        <w:t>ып алып, шаппасының жалпақ жүзін қайран отырыш:</w:t>
        <w:br/>
        <w:t>ІН</w:t>
        <w:br/>
        <w:t>-- Баку қандай тамаша! -делі. Бүкіл</w:t>
        <w:br/>
        <w:t>түстегідей тамаша болып көрінді.</w:t>
        <w:br/>
        <w:t>Жәміл оның қолынан устап:</w:t>
        <w:br/>
        <w:t>-- Жүр, жүр!- деді жетектей жөнеліп. -- Бұл жер-</w:t>
        <w:br/>
        <w:t>ден жақсы көрініп турған жоқ. Вокзалдан шықсақ қала</w:t>
        <w:br/>
        <w:t>алақанга салғандай көріпетін болады.</w:t>
        <w:br/>
        <w:t>Мұунап да тамаша көріпістерді елестеткен Таир Жә-</w:t>
        <w:br/>
        <w:t>міндіп сонылан еріп, тайғақтау басқышты асыға аттап</w:t>
        <w:br/>
        <w:t>төмен түсті.</w:t>
        <w:br/>
        <w:t>Шынында да, Тапрды көз алдында бурын-соңды</w:t>
        <w:br/>
        <w:t>көрмеген тамаша көрініс жайнай түсті. Вокзал жанып-</w:t>
        <w:br/>
        <w:t>дағы асфальттапран кең алан айнадай жарқырайды,</w:t>
        <w:br/>
        <w:t>оған тете сквердің килкене қоршауын айнала сығылу-</w:t>
        <w:br/>
        <w:t>сып жеціл машиналар тур. Биік вокзалдың мандайын</w:t>
        <w:br/>
        <w:t>жарқыратқан оттар жарығына шағылысып, ол машина-</w:t>
        <w:br/>
        <w:t>лар жалт-жулт етеді. Таир кілт тоқтай қалып, төңірс-</w:t>
        <w:br/>
        <w:t>гіне жалтақ-жултақ қарады. «Бакудіп әрбір турғын</w:t>
        <w:br/>
        <w:t>адамына бір-біреудеп келетін шығар, сірә!» -- деп ойла-</w:t>
        <w:br/>
        <w:t>ды ол, төңірегіндегі алуан түрмен боялған, сансыз ма-</w:t>
      </w:r>
    </w:p>
    <w:p>
      <w:r>
        <w:t>шипаларды көзінен өткізіп турыт!.</w:t>
        <w:br/>
        <w:t>жарығымен Танрдың көзіп шағылыстырып, алдын</w:t>
        <w:br/>
        <w:t>кесе зулап өте шыққан екі машина, аланды бір орап ба-</w:t>
        <w:br/>
        <w:t>рып, әлгі машиналардың қатарына тоқтай қалды. Алапда</w:t>
        <w:br/>
        <w:t>жүріп келе жатқап Тапр бірнеше қадам аттап үлгірмей-</w:t>
        <w:br/>
        <w:t>ақ, ойың қарсы алдынан тағы да бір жабық машина әл-</w:t>
        <w:br/>
        <w:t>сін-әлі дыбыс беріп, тормозынп сықырлата барып, кілт</w:t>
        <w:br/>
        <w:t>тоқтады. Машина ҡабинасынан, негр сыяқтанған қап-</w:t>
        <w:br/>
        <w:t>қара, буйра шашты шоферлың басы жылт ете түсті.</w:t>
        <w:br/>
        <w:t>Ол даусы қырылдап:</w:t>
        <w:br/>
        <w:t>-- Әй, қулағыңа мақта тыгып алғанбысынң? -- деп</w:t>
        <w:br/>
        <w:t>зекіді.</w:t>
        <w:br/>
        <w:t>Жәміл өзінін досып қолтықтай алыл, сүйрелей жө-</w:t>
        <w:br/>
        <w:t>нелді:</w:t>
        <w:br/>
        <w:t>- Саган айтып жатыр! АЛулаққа шығайық!</w:t>
        <w:br/>
        <w:t>Тапрдың маңдайынан тер шып сте тұсті.</w:t>
        <w:br/>
        <w:t>-- Оңбағыр мына шамдар көзіме түк көрсетпей қой-</w:t>
        <w:br/>
        <w:t>ғап жоқ Па..-- деді де, «уялган тек турмас» дегендей,</w:t>
        <w:br/>
        <w:t>сасқап пішінім сездіргісі келмегепдей маңдайындағы</w:t>
        <w:br/>
        <w:t>теріп сүртті. -- Ойбай-ау". Мына жерге дүниедегі бар</w:t>
        <w:br/>
        <w:t>машина жыйналыпты ғой...</w:t>
        <w:br/>
        <w:t>Жәміл күлімсіреп, Тайрга шекесіпен қарады.</w:t>
        <w:br/>
        <w:t>-- Бул түк емес қой, тәйір! --лолі ол.-- Соғысқа</w:t>
        <w:br/>
        <w:t>дейіп будан он есе көп болған-ды!</w:t>
        <w:br/>
        <w:t>қала оган</w:t>
        <w:br/>
        <w:t>6</w:t>
        <w:br/>
        <w:t>Самандардың ойын басқа жаққа аударғысы келген</w:t>
        <w:br/>
        <w:t>бір жолдасы:</w:t>
        <w:br/>
        <w:t>Шыда, достым. Одан да жуынуға барағық. Оған</w:t>
        <w:br/>
        <w:t>дейін Жәміл де оянады ғой,-- деді.</w:t>
        <w:br/>
        <w:t>Олар өздеріпің бас жағында ілулі турган сары жола-</w:t>
        <w:br/>
        <w:t>ғы бар ақ сүлгіні алды да, шығып кетті.</w:t>
        <w:br/>
        <w:t>Көріктен жаңа ғана балқытып шығарылған дөңгелек</w:t>
        <w:br/>
        <w:t>жалпақ темір сыяқтанып, теңіз жиегінен жаца көтеріліп</w:t>
        <w:br/>
        <w:t>әде жаткан күн көзі терезенің көкшіл әйнегіне сәулесін</w:t>
        <w:br/>
        <w:t>шашыратты.</w:t>
        <w:br/>
        <w:t>Жәміл күн шыга туруга, әлдеқашан-ақ дағдылан-</w:t>
        <w:br/>
        <w:t>ғаң-ды. Ол жаца шыкқан күн сәулесі бетін шарпыганда</w:t>
        <w:br/>
        <w:t>оянды да, іле-шала көзін ашты. Уйқылы көзімен қасын-</w:t>
        <w:br/>
        <w:t>дағы койкхаларға қарады да, Самандар көзіне түспеген</w:t>
        <w:br/>
        <w:t>соң, ішіпен бір пәрес ойына түсіп, езу тартты: «Пәлесін</w:t>
        <w:br/>
        <w:t>қара сен, мешгей турып кетіпті-ау». Ол орнынан ушып</w:t>
        <w:br/>
        <w:t>турып, жалма-жан киінгісі келді де. бүгін демалыс екені</w:t>
        <w:br/>
        <w:t>есіпе түсе кетті; ол енді терезе алдынан өзінің демалыс-</w:t>
        <w:br/>
        <w:t>та болган екі апта ішінде жыйналып қалған буда-буда</w:t>
      </w:r>
    </w:p>
    <w:p>
      <w:r>
        <w:t>газеттерді алды да, бірінен сең бірін тездете қарай бас-</w:t>
        <w:br/>
        <w:t>тады.</w:t>
        <w:br/>
        <w:t>Жәміл әдеті бойынша Бакуге әлігіиныы келген күп-</w:t>
        <w:br/>
        <w:t>нен бастап, өзі жумыс істейтін трест туралы хабар, ма-</w:t>
        <w:br/>
        <w:t>қалаларды іздестіріп жатыр. Ол сарларлды оқығанда</w:t>
        <w:br/>
        <w:t>Жәміл үнемі қабағын шытып, жақтырмаған пішініп көр-</w:t>
        <w:br/>
        <w:t>гететіп,.-- трестегі бурғылау жумысының артта қалғап-</w:t>
        <w:br/>
        <w:t>дығы, оныц өз басынып қайғысы есепті памысына ти-</w:t>
        <w:br/>
        <w:t>гендей болатын. Ал бұрғылаудың артта қалу себебін</w:t>
        <w:br/>
        <w:t>Самандлар өзіпше түсіндіреді. Жолдастық бәсеке кеңес-</w:t>
        <w:br/>
        <w:t>терде Жоәміл Самандарды надангыц деп сөгетін болса,</w:t>
        <w:br/>
        <w:t>Самапдардынң үнемі айтатыны бір сөз-- бұрғышылардіып</w:t>
        <w:br/>
        <w:t>орасан көп уақыты кітап оқуга кетеді. Кейбір қы</w:t>
        <w:br/>
        <w:t>кездерде Самандар, тіпті, бурғышылардың ісі өпбей</w:t>
        <w:br/>
        <w:t>себебі сол деп өцештейтіп. Бірақ Жәміл дәлелді өткір</w:t>
        <w:br/>
        <w:t>сөз айтып тастаса, келісті жауап таба алмай қалармын</w:t>
        <w:br/>
        <w:t>деп сескенгеп Самандар қаперсіз мсқырып, мәселеті</w:t>
        <w:br/>
        <w:t>біттіге санаган түр көрсеткендей мапңызлапып бөлмеден</w:t>
        <w:br/>
        <w:t>тығып кеткенде, бәсекс әңгіме де аяқталатын-ды.</w:t>
        <w:br/>
        <w:t>Алайда, дал бәсеке олардың достығына берег бол-</w:t>
        <w:br/>
        <w:t>мады. Екеуі каттпама керілдескеймен кешке уйқтар</w:t>
        <w:br/>
        <w:t>алдыпда татуласып жататын; Жоміл не бір жылы сөз</w:t>
        <w:br/>
        <w:t>тып, не күлімсіресе, немесе Самандар өзінің бырт</w:t>
        <w:br/>
        <w:t>алақанымен Жәмілдің жауырпынан қарып қойса бөлге,</w:t>
        <w:br/>
        <w:t>19</w:t>
        <w:br/>
        <w:t>түні бойы дөңбекшіп, қарпып сыйпалап, уйлен шығатын.</w:t>
        <w:br/>
        <w:t>Оның ашқарақтығыла балалар бастапқыда күліп жүрді</w:t>
        <w:br/>
        <w:t>де, кейіпиен үйреніп кетті.</w:t>
        <w:br/>
        <w:t>Ыржыя күліп отырып, оның көбіне айтатыны астың</w:t>
        <w:br/>
        <w:t>жайы болатын:</w:t>
        <w:br/>
        <w:t>-- Тамақты көп жеуге меш шешем үйретті, бауырла-</w:t>
        <w:br/>
        <w:t>рым. Бала кезімде бір нәрсені тауыса ішіп, жемесем, ол</w:t>
        <w:br/>
        <w:t>мені жақсылап турып соғатын, сондықтан мен қазір,</w:t>
        <w:br/>
        <w:t>қандай жағдайда болса да. тастан жумсақ нәрсенің 0г-</w:t>
        <w:br/>
        <w:t>рін қылғып жіберуге даярмын. Шынын айтқанда, мен</w:t>
        <w:br/>
        <w:t>жалацаш жүруге бармын, бірақ аш жүре алмаймын.</w:t>
        <w:br/>
        <w:t>Сондықтан да қолыма ақша түссе-ақ бірден тамақка</w:t>
        <w:br/>
        <w:t>жумсаймын. Ал менде жейтін тағам табыла қалса, кім</w:t>
        <w:br/>
        <w:t>алғысы келсе де ала беруіне болады, Сендерден мейлі</w:t>
        <w:br/>
        <w:t>тәтті, мейлі ашқы болсын, жейтін бір нәрсе көрсем де қа-</w:t>
        <w:br/>
        <w:t>ғып әкете берем.</w:t>
        <w:br/>
        <w:t>Жәміл онымен тату дос болып жүрді. Оның шын</w:t>
        <w:br/>
        <w:t>аты сртегіде айтылатын Самандар! дейтін кус атымен</w:t>
        <w:br/>
        <w:t>аталса да, Жәміл оган «Мешкей» деген ат қойды.</w:t>
        <w:br/>
        <w:t>Бір күні Жәміл жатақханаға жаңа сатып алған кі-</w:t>
        <w:br/>
        <w:t>таптарын алып келген-ді. Самандардың көзі шатынап:</w:t>
        <w:br/>
        <w:t>-- Мұның не, қымбаттым! -- деді.-- Ақшаны босқа</w:t>
        <w:br/>
        <w:t>шашуға дәтің калай шыдады? Кітапқа ақша шығара ма</w:t>
        <w:br/>
        <w:t>екен? )</w:t>
        <w:br/>
        <w:t>Жәміл Самандардың бар сырын ашып берген мун-</w:t>
        <w:br/>
        <w:t>дай айғырт сөзге мыйығынан күлді ло, кітапты терезе</w:t>
      </w:r>
    </w:p>
    <w:p>
      <w:r>
        <w:t>алдына уксатып жыйнап қойды.</w:t>
        <w:br/>
        <w:t>Сол күшпен бастап Самапдар жолдастарының кітап</w:t>
        <w:br/>
        <w:t>оқуға деген ынтасын талай рет кіналады. Бірақ оган қа-</w:t>
        <w:br/>
        <w:t>раған ешкім де болғап жоқ,-- техникалық кітаптар, ро-</w:t>
        <w:br/>
        <w:t>мандар меп өлең жыйнақтары көбейе түсті.</w:t>
        <w:br/>
        <w:t>Жас жұмысшылар кесіпшілікке ертемен кетеді, тех-</w:t>
        <w:br/>
        <w:t>мипимум. оқуынан қолы босаған кешкі уақытта олар</w:t>
        <w:br/>
        <w:t>үнемі кітап оқыйды; ал Самандар, кітаптын беттерін</w:t>
        <w:br/>
        <w:t>лажсыз аударыстырып отырғанында да ойы тамақта бо-</w:t>
        <w:br/>
        <w:t>латып.</w:t>
        <w:br/>
        <w:t>Қазір оның Таярдың қоржынына суқтала қарап туо-</w:t>
        <w:br/>
        <w:t>ғапы да сондықтан.</w:t>
        <w:br/>
        <w:t>-- Мен мына қоржынды ақтарған болар едім, әттең,</w:t>
        <w:br/>
        <w:t>тек Жәмілдікі емес. анау жас жігіттің қоржыны ғой леп</w:t>
        <w:br/>
        <w:t>қорқып турмып.</w:t>
        <w:br/>
        <w:t>үмбтепты айталы, (Ауларушының ескертуі.)</w:t>
        <w:br/>
        <w:t>18</w:t>
        <w:br/>
        <w:t>Екеуі тротуарға шығып, трамвай тоқтайтын жерге</w:t>
        <w:br/>
        <w:t>қарай аяндлалы. Әйпектей жалтыраған асфальт бетінде</w:t>
        <w:br/>
        <w:t>машиіа дгмылсыз заулап, жулдыздай агып</w:t>
        <w:br/>
        <w:t>жатты. Қоң тротуарлар охуртқа лық толы, жып-жып</w:t>
        <w:br/>
        <w:t>етеді. Жәміл мен Таир трамвай тоқтайтын жерте де</w:t>
        <w:br/>
        <w:t>келіп жетті.</w:t>
        <w:br/>
        <w:t>Қалтарыстан оты жарқырап трамвай да көрілді</w:t>
        <w:br/>
        <w:t>Орағыта егілген сквердің қоршауын жағалай түскет тс-</w:t>
        <w:br/>
        <w:t>мір жолмен вагондар жылжып келе жатты; трамвай ай-</w:t>
        <w:br/>
        <w:t>даушы жолды асықпай кесіп өтіп жатқан адамдарға</w:t>
        <w:br/>
        <w:t>белгі беріп, тынбастан қоцырау соғып келеді. 2.</w:t>
        <w:br/>
        <w:t>-- Бізге осыған отыруға да болар еді,-- делі Жо-</w:t>
        <w:br/>
        <w:t>міл, трамвайды көрсетіп, -- бірақ та мунымеп узақ жү-</w:t>
        <w:br/>
        <w:t>ру керек, және де бул біздің көруімізге тиісті тамапиа</w:t>
        <w:br/>
        <w:t>жақсы көшелермен жүрмейді. Кішкене күте турайық,</w:t>
        <w:br/>
        <w:t>қазір басқасы келуге тиіс...</w:t>
        <w:br/>
        <w:t>Әр тілде сөйлескен журттың даусына қулақ салып,</w:t>
        <w:br/>
        <w:t>асыға басып жанынан өтіп бара жатқан қыз-бозбала-</w:t>
        <w:br/>
        <w:t>дан көзін айырмай Тайр қарап келеді. Олардың сын-</w:t>
        <w:br/>
        <w:t>қылдаса күлісіп, жарқын-жарқын сөйлескен дауыстары</w:t>
        <w:br/>
        <w:t>Танрдың қулағынан кететін емес.</w:t>
        <w:br/>
        <w:t>-- Жәміл, сеніңше, Бакуде қаншя адам турады? --</w:t>
        <w:br/>
        <w:t>деп сурады ол.</w:t>
        <w:br/>
        <w:t>-- Қапша дейсің? Соғысқа дейінгі шамасы...</w:t>
        <w:br/>
        <w:t>-- Миллион шамасы болған шығар... -- деп Тапр</w:t>
        <w:br/>
        <w:t>оныц сөзін бөліп жіберді. - Я, я, есіме жаңа түсті. Мек-</w:t>
        <w:br/>
        <w:t>тепте өзіміз де оқығанбыз...</w:t>
        <w:br/>
        <w:t>Трамвай тоқтайтын жерде жУрт көбейіп. молая берді.</w:t>
        <w:br/>
        <w:t>Адамға лық толған үш вагонның үшеуі де гүл еккей</w:t>
        <w:br/>
        <w:t>екверді жағалай айналып, темір жолмен сырғый жөнелді.</w:t>
      </w:r>
    </w:p>
    <w:p>
      <w:r>
        <w:t>Олар көзден таса бола берген кезде, айналмадан тағы</w:t>
        <w:br/>
        <w:t>да бір трамвайдың оты көрінді. Тапр алыстан-ақ вагон</w:t>
        <w:br/>
        <w:t>«маңдайында» кезге анық шалынған «үштік» тинфрды</w:t>
        <w:br/>
        <w:t>көрді. Бүл оған өрескел көрінгендей боп кетті.</w:t>
        <w:br/>
        <w:t>Ол Жәмілден:</w:t>
        <w:br/>
        <w:t>тн Әлгі кеткен тап осы емес пе еді? -- деп суралы.</w:t>
        <w:br/>
        <w:t>. Жәміл қасындағы жолдасының қалаға жаца келген-</w:t>
        <w:br/>
        <w:t>дігін өзге журтқа білдіргісі келмей:</w:t>
        <w:br/>
        <w:t>-- Жоқ, бул емес, екеуінің номері бір де, бағыты екі</w:t>
        <w:br/>
        <w:t>басқа... -- деп, жайлап қана жауап берді.</w:t>
        <w:br/>
        <w:t>Жәмілге ілесе Тапр вагонға кірді. Ол нығынлагы</w:t>
        <w:br/>
        <w:t>қоржынын алып, Жәмілдіп чемоданы жатқан трамвайдың</w:t>
        <w:br/>
        <w:t>са</w:t>
        <w:br/>
        <w:t>/</w:t>
        <w:br/>
        <w:t>дай адамдар Базуде жениожағыр. Бізді Рамозан уста</w:t>
        <w:br/>
        <w:t>да тап осындай кісі...</w:t>
        <w:br/>
        <w:t>Қаз-қатар жарқыраған тереселер 16, жалаулар мен</w:t>
        <w:br/>
        <w:t>илакаттар да, мейрамдагыдай сәнді киштеп адамдар 10-</w:t>
        <w:br/>
        <w:t>бы да Тайрдың көңлін енді аудара алмады. Ол тек қарғ</w:t>
        <w:br/>
        <w:t>туралы, оның ойлы көзлері, орнықты жүріс-турысы, қый-</w:t>
        <w:br/>
        <w:t>мыл, келбеті туралы оймалы; онын ақыл айта сөйлеген</w:t>
        <w:br/>
        <w:t>қоңыр даусы Танрдып құлағында ызыпдады да турды.</w:t>
        <w:br/>
        <w:t>--- Таир, біздің Бакуді көзінің қарашығындай сақта-</w:t>
        <w:br/>
        <w:t>ған, міне, осы адамдар!-- делі Жоміл.</w:t>
        <w:br/>
        <w:t>Екі дос үндеместен келеді. Трамвай дәпгелегі айнал-</w:t>
        <w:br/>
        <w:t>ган сайын Танрдың көзіне Баку өсіп, үлкейіп бара жат-</w:t>
        <w:br/>
        <w:t>қандай болып көрінді; кудірстті бір ағын оны жағадан</w:t>
        <w:br/>
        <w:t>жулып әкетіп, туңғыйық теңіздің дауылды толқынына</w:t>
        <w:br/>
        <w:t>сүйрелеп алып бара жатқандай. Алып қаладан алға!</w:t>
        <w:br/>
        <w:t>алғашқы гажайып әсерлерін жеткізіп айтуға тілі жетпей-</w:t>
        <w:br/>
        <w:t>тінін Танр түсінді. Я, Жәміл дурыс айтады: «Баку жа-</w:t>
        <w:br/>
        <w:t>йын тілмен жеткізе алмайсын, -- деді гой ол, -- оны Өз</w:t>
        <w:br/>
        <w:t>көзіңмен көру керек».</w:t>
        <w:br/>
        <w:t>Жәміл кезекті демалысын өзінің туған аулында өткіз-</w:t>
        <w:br/>
        <w:t>ген. Келген бойда туған-туысқандарымен көрісіп, аман-</w:t>
        <w:br/>
        <w:t>дық алысты да, сол күні-ақ Тапрға барған-ды. Тапр оның</w:t>
        <w:br/>
        <w:t>бала шағындағы досы болатын. Екеуі жубын жазбай бір-</w:t>
        <w:br/>
        <w:t>ге өсті, бірге оқыды, балалық шақта ғаңа болатын ерек-</w:t>
        <w:br/>
        <w:t>ше татулық екеуін айрылмастай дос еткен.</w:t>
        <w:br/>
        <w:t>Танрдың анасы Гүлсәнім, бір қатарлы тас үйдің тер-</w:t>
        <w:br/>
        <w:t>расында турып. Жәмілді карсы алды.</w:t>
        <w:br/>
        <w:t>-- Есен-саумысыц, күнім! -- деді Гүлсанім бала жігіт-</w:t>
        <w:br/>
        <w:t>тің сәлемін қош алып. Ауылдан кеткеннен бергі бір жыл</w:t>
        <w:br/>
        <w:t>ішінде Жәмілдің өсіп, жігіт болып калғанын байқады да.</w:t>
        <w:br/>
        <w:t>қуана турып тағы да:- Баку саған жаққан екен, қал-</w:t>
        <w:br/>
        <w:t>қам, бетіңнен жарылқасын, аймалайыш!..</w:t>
      </w:r>
    </w:p>
    <w:p>
      <w:r>
        <w:t>Алақанымен жағын сүйеніп, басын бір жағына қый-</w:t>
        <w:br/>
        <w:t>сайтып турып, Гүлсәнім Жомілге мейрімдене қарады.</w:t>
        <w:br/>
        <w:t>Досының анасын бурынғы таныс үйіпде көріп Жоміл де</w:t>
        <w:br/>
        <w:t>рақаттанғандай болды, жанары жарқыран ашыға келді.</w:t>
        <w:br/>
        <w:t>Ал Гүлсәнімге Жәміл алыс сапардап жаца гана қайтып</w:t>
        <w:br/>
        <w:t>келіп турғап өзінің туған улы Танр сыяқтанып кетті.</w:t>
        <w:br/>
        <w:t>Жәмілдің кең кеудесіп жапқан мол шымқай қызыл</w:t>
        <w:br/>
        <w:t>галстугі қаны тамған шырайлы бетіне үйлесе қалыпты.</w:t>
        <w:br/>
        <w:t>Оның үстіпде жақында ғана өтектелген қаракөк шал-</w:t>
        <w:br/>
        <w:t>11</w:t>
        <w:br/>
        <w:t>экпелері умытылып кегуні елі. Келесі керіскеінне скеуі</w:t>
        <w:br/>
        <w:t>тату-тәтті болып кешкі оқуға, ойынға, сауық кеш бола-</w:t>
        <w:br/>
        <w:t>тып мәдениет Сарайына бірге барып жүреді, немесе те-</w:t>
        <w:br/>
        <w:t>ңіл жағалап қыдыруға бірге шыгады.</w:t>
        <w:br/>
        <w:t>Кей-кейде Жомілдің менмендігі басым түсіп, бір</w:t>
        <w:br/>
        <w:t>араздаса қалса, скеуі көпке дейіп татуласпай жүретіп.</w:t>
        <w:br/>
        <w:t>Бірақ бул өте сирек болушы еді. Мундай жағдайда скеуі-</w:t>
        <w:br/>
        <w:t>нің жүзінен де реніш көлейкесі кетпей, туижыран жұр</w:t>
        <w:br/>
        <w:t>ні еді. Екеуі де төсекте жатып алып дәңбекшіп, көпке</w:t>
        <w:br/>
        <w:t>лейін уйқтай алмайтын. Түннің бір уағында Жәміл ақы-</w:t>
        <w:br/>
        <w:t>ры тіл қататын:</w:t>
        <w:br/>
        <w:t>-- Білесің бе, Мешкейім, сон бар гой, пақ түйе сыяқ-</w:t>
        <w:br/>
        <w:t>ті; ашушапсып. Мен қасарсам сенің менен дс өткен қа-</w:t>
        <w:br/>
        <w:t>серма болғыц келетіні қалай?</w:t>
        <w:br/>
        <w:t>Самандар ошшалық менмен емес-ті, бірақ қандай бол-</w:t>
        <w:br/>
        <w:t>са да, өзіне біреудін зәбірі өтсе кектене білетіп. Достық</w:t>
        <w:br/>
        <w:t>бір-бірінің артық айткан сөзін кешіруді ғана емес, со-</w:t>
        <w:br/>
        <w:t>иммен қатар, біріп-бір! сыйлауды талап етеді деп саная-</w:t>
        <w:br/>
        <w:t>ды ол. Шынында да, солан болып шығатын. Олаздың</w:t>
        <w:br/>
        <w:t>уі де мупай кәсіпшілігінде бірге жумыс істеген</w:t>
        <w:br/>
        <w:t>печ бастап, бірге туратын дәл осы бөлмеде басталы</w:t>
        <w:br/>
        <w:t>барған сайын шыған түскен айрылмас достығын жүрек-</w:t>
        <w:br/>
        <w:t>тің терең түкпірінде сақтайтын. Бул достық жүрек-</w:t>
        <w:br/>
        <w:t>керінің терең түкпірінен қалайша өшпес орын алғанын,</w:t>
        <w:br/>
        <w:t>чүмкін, олардың өздері дс есзбей қалған шығар,</w:t>
        <w:br/>
        <w:t>Жәмілгғе қарағанда. Самандар әлдеқайда қарапайым,</w:t>
        <w:br/>
        <w:t>ақкөніл, жолдастарынан ештенені де бүкпейтіп. Ал Ж&gt;-</w:t>
        <w:br/>
        <w:t>міл өзінің ішкі бір сырын бар жолдастарынан жасыра-</w:t>
        <w:br/>
        <w:t>тың. Онып сошияма жасырып жүрген қунылсы - тепіз</w:t>
        <w:br/>
        <w:t>бурғылау буровойында телефоннстка болып қызмет</w:t>
        <w:br/>
        <w:t>істейтін Ләтифаны сүйетіндігі. Қайткенмен де муны Са-</w:t>
        <w:br/>
        <w:t>малдар біліп алган. Бір күні Жәмілдің ішкі ойын өзгс-</w:t>
        <w:br/>
        <w:t>лерден жасырып жүрген жайында емеурін білдіргенде,</w:t>
        <w:br/>
        <w:t>Самандарга ол дәрекі жауап қайтарып, Ләтифаға мүл-</w:t>
        <w:br/>
        <w:t>40 қызықпайтыныңн айтын, ол жөпінде Сомандардың</w:t>
        <w:br/>
        <w:t>будан былай сөз қылмауын талап еткеп-ді. Сол күншес</w:t>
        <w:br/>
        <w:t>бастап Лотифаның аты оларлың бөлмесінде оқта-токто</w:t>
        <w:br/>
        <w:t>з болмаса, аталмайтын болды.</w:t>
        <w:br/>
        <w:t>«Жоміл тазеттің сонгы бірнеше сандарын қарап</w:t>
        <w:br/>
        <w:t>шықты, бірақ өз тресі туралы сштеце көре алмады.</w:t>
        <w:br/>
        <w:t>Гірә, іс жаман болмауға тиіс»,-- еп ойлады ой, қуа-</w:t>
        <w:br/>
        <w:t>ныт. Олай болған қүт; де ен; ігі таласта Самаплардып мс-</w:t>
      </w:r>
    </w:p>
    <w:p>
      <w:r>
        <w:t>осы туралы тақпақ өлең айттым. Жәміл, менің осы-</w:t>
        <w:br/>
        <w:t>нам дұрыс емес пе, өзіп айтшы?</w:t>
        <w:br/>
        <w:t>-- Мың мәртебе дұрыс!---деп жауап қатты Жәміл</w:t>
        <w:br/>
        <w:t>-- Қазір мунай кәсіпшіліктері жумыс қолына өте қат!</w:t>
        <w:br/>
        <w:t>Гүлсәнім колхоз предсолателін жақтады:</w:t>
        <w:br/>
        <w:t>-- Жумыс қолы мунда да керек... Баку мунай берсе,</w:t>
        <w:br/>
        <w:t>біз ет пен сүт, май береміз...</w:t>
        <w:br/>
        <w:t>-- Тыңдашы, апа! Ет пен май менсіз-ақ болады ғой...</w:t>
        <w:br/>
        <w:t>Мысалға өзіңді-ақ алайықшы. Сен өзің сауыншысын,</w:t>
        <w:br/>
        <w:t>сауыншы болғанда да таңдаулысын... Қолхоз сыйырла-</w:t>
        <w:br/>
        <w:t>ришың бәрін өзің сауып үлгіріп жүрдің ғой? Ал шөп ша-</w:t>
        <w:br/>
        <w:t>буды алсақ, менен басқалары да жетіп жатыр, Төкетерін</w:t>
        <w:br/>
        <w:t>айтқанда, мен кетем, бітті, сөзім осы!..</w:t>
        <w:br/>
        <w:t>Осыдан кейін, Тайр мен Жәміл күн сайын кездесетін</w:t>
        <w:br/>
        <w:t>болды. Тамр Баку жайында әбден қанган соц, жол жаб-</w:t>
        <w:br/>
        <w:t>дығына кірісті.</w:t>
        <w:br/>
        <w:t>Баласын өз дегеніпе көпндірем дегеп Гүлсәшім әреке-</w:t>
        <w:br/>
        <w:t>тінен ештеңе де шыққан жоқ. Екі аптадан кейін Тайр</w:t>
        <w:br/>
        <w:t>Жәәмілге ілесіп сапар тпеккен-ді.</w:t>
        <w:br/>
        <w:t>9</w:t>
        <w:br/>
        <w:t>Жас жумысшылар жатақханасында тацертең ерте</w:t>
        <w:br/>
        <w:t>оянган балалар. терезе алдында жанып тұрған фонарь</w:t>
        <w:br/>
        <w:t>харығында, бір керуетте айқасып уйқтап жатқан Тапр</w:t>
        <w:br/>
        <w:t>мен Жәмілді көрді. Вокзалдан кеш келген әкі дос журт-</w:t>
        <w:br/>
        <w:t>тыл ұйқысын бузгысы келмей, екеуі Жәмілдің койкасы-</w:t>
        <w:br/>
        <w:t>мл жата кеткен-ді.</w:t>
        <w:br/>
        <w:t>Жас қонақтың кім екені, қайдап келгені туралы ба-</w:t>
        <w:br/>
        <w:t>ар өзара сыбырласып, сөйлесіп отырды. Жүзі күнге</w:t>
        <w:br/>
        <w:t>цошқылданған, егеудей қара шатып артына қа-</w:t>
        <w:br/>
        <w:t>жалпақ бетті, дөң мацдайлы, жогарғы әрпіне</w:t>
        <w:br/>
        <w:t>дан тебіндеп мУрт іныга бастаган Тапр ақ одеял</w:t>
        <w:br/>
        <w:t>етіпе қолын айқастыра салып, ұйқтап &gt;атыр.</w:t>
        <w:br/>
        <w:t>Балалар біресе Танрға, біресе оның терезе алдында</w:t>
        <w:br/>
        <w:t>жатқан кішкене қоржынына қарайды. Қойхасі» Жәміл-</w:t>
        <w:br/>
        <w:t>1 койкасымен қатар турган, тығыншықтай хара жігіт</w:t>
        <w:br/>
        <w:t>қанда Танрдың өзінен гөрі қоржынына тесілс қарап кал-</w:t>
        <w:br/>
        <w:t>ган. Бул жігіттің тамақсау, ашқарақ скепін, барлығысд:</w:t>
        <w:br/>
        <w:t>ы білетін -- ол бүфетке елдіц бәріпен ерте барыс.</w:t>
        <w:br/>
        <w:t>Өгеімен соң шығатын. Өзі жұмыстан кеш қайтып, буфет</w:t>
        <w:br/>
        <w:t>хабылып қала калса, ал жолдаста рыпын кінкепе тумба-</w:t>
        <w:br/>
        <w:t>ларынан жейтіп бірдене іздер, удайы шарлаумен бола-</w:t>
        <w:br/>
        <w:t>лыш. Ештеңе табылмаған қүпде, койқасына сұлай кетіп,</w:t>
        <w:br/>
        <w:t>дал</w:t>
        <w:br/>
        <w:t>РІ</w:t>
      </w:r>
    </w:p>
    <w:p>
      <w:r>
        <w:t>Осындай ойға тиомган Жәміл аяғының хасышай Саса</w:t>
        <w:br/>
        <w:t>ішке кіріп, орамалмен бег-қолдарын сүртіп тұрған Са-</w:t>
        <w:br/>
        <w:t>мандар Биланларды бірден дойқаған жоқ- Од</w:t>
        <w:br/>
        <w:t>екеуін байқасымен-ақ Жәміп «зу тартып қүлдід</w:t>
        <w:br/>
        <w:t>-- Саумысын, достым! Халің қалай, Мешкейім2--</w:t>
        <w:br/>
        <w:t>делі.</w:t>
        <w:br/>
        <w:t>Жауап күтпестен ол екінші жігітке қарап:</w:t>
        <w:br/>
        <w:t>-- Саулығың қалай, Биландар? Ой, достарым-ай!</w:t>
        <w:br/>
        <w:t>Ауылда ішім пысты төй. Мұнда бізде не жаңалық бар?</w:t>
        <w:br/>
        <w:t>-- Анау қоржынның ішінде нс бар, соны айтшы,</w:t>
        <w:br/>
        <w:t>барлығынан тиімдісі сол болар,--делі Самандар, бет</w:t>
        <w:br/>
        <w:t>орамалын бүктеп бас жағына ілін жатып.-- Қабаттат</w:t>
        <w:br/>
        <w:t>пісірген лаваш! па, немесе жаңғақтың қалуасы ма?</w:t>
        <w:br/>
        <w:t>Ауылдан жейтін бірдеце әкелулің орнына сен кітап әксл</w:t>
        <w:br/>
        <w:t>ді ме деп қорқам.</w:t>
        <w:br/>
        <w:t>Самандар қоржынды ақтарып қойган скей деп Шшқ-</w:t>
        <w:br/>
        <w:t>баланған Жәміл оспақтап:</w:t>
        <w:br/>
        <w:t>-- Өзің ол қоржынның ішіп көрмеген адам сыяқян-</w:t>
        <w:br/>
        <w:t>нып турсың-ау, ә?</w:t>
        <w:br/>
        <w:t>-- Жоқ, жоқ, нансаң, көргенім жоқ!</w:t>
        <w:br/>
        <w:t>-- Саған нансам тас балып қатып қалайы</w:t>
        <w:br/>
        <w:t>-- Қоржын сенікі ме?</w:t>
        <w:br/>
        <w:t>-- Жоқ, Танрдыкі.</w:t>
        <w:br/>
        <w:t>Балалар әзілдеп «саплау» деп атайтып көзімен Со</w:t>
        <w:br/>
        <w:t>ндар Тайрды бір інолып өтті де:</w:t>
        <w:br/>
        <w:t>-- Кәдімгі өзің айғатын Танр осы ма? Погылғанмсн,</w:t>
        <w:br/>
        <w:t>сен оны муплай кәсіпшілігіне алып келгенің гой? Савчя</w:t>
        <w:br/>
        <w:t>қайда? Өзі ашуг дейтін едің гой.</w:t>
        <w:br/>
        <w:t>-- Ол сазын алған жоқ. Баку жанына жаға қалса</w:t>
        <w:br/>
        <w:t>сазын да жібере жатады гой.</w:t>
        <w:br/>
        <w:t>Балалар алғашқыда сыбырласқандай, тіпті жай сай</w:t>
        <w:br/>
        <w:t>лесті, бірақ бірдеп-екі дауыстарының гы шыққанын</w:t>
        <w:br/>
        <w:t>өздері байқамай, айқайласып кетті дс, бөлме іші азан-</w:t>
        <w:br/>
        <w:t>қазан болды.</w:t>
        <w:br/>
        <w:t>Жоміл шапшан киініп өзінін сырлы чемоданын апа</w:t>
        <w:br/>
        <w:t>да, жалгақтап жасалған сары қалуа мең үстіне нешстүр-</w:t>
        <w:br/>
        <w:t>лі оймыш салған жентек най, усақтан туран қуырған сі</w:t>
        <w:br/>
        <w:t>алды. Бұлардың барлығын да бөлменің қақ ортасына:</w:t>
        <w:br/>
        <w:t>ғы бетін газетпен жапқан кішкентай столға жайып тас-</w:t>
        <w:br/>
        <w:t>талы.</w:t>
        <w:br/>
        <w:t>Самандардың «саңлау» көзі жарқырап кетті, ол жал-</w:t>
        <w:br/>
        <w:t>1 Жентектеп пісірген тәтті най.</w:t>
        <w:br/>
        <w:t>44</w:t>
      </w:r>
    </w:p>
    <w:p>
      <w:r>
        <w:t>ма-жат Ай» кесек нан, бір уыс ет</w:t>
        <w:br/>
        <w:t>солдат ботпақасымен еденді тарсысапта ерсілі-қарсылы</w:t>
        <w:br/>
        <w:t>теңселе басын, екі ұртын толтыра буұлтипдатын жеумен</w:t>
        <w:br/>
        <w:t>болды, Самашдардың өкшесіндегі ісмір таға еден сыры</w:t>
        <w:br/>
        <w:t>ның бірсыпырасын сидырып та тастаған-ды.</w:t>
        <w:br/>
        <w:t>-- Байқап бас, достым, сенен басқа да жүрт бар ғой,</w:t>
        <w:br/>
        <w:t>мұнда, -- деді оған Биландар.</w:t>
        <w:br/>
        <w:t>Бірақ бул сөз оның кулагына кірген жоқ, тамаққа құ-</w:t>
        <w:br/>
        <w:t>пығып, әсіспыққан Самандар, қарқылдап күле жүріп,</w:t>
        <w:br/>
        <w:t>қылеумен болды,</w:t>
        <w:br/>
        <w:t>Самаидардың күлкісінен Талп оялып кетті. Ол т -ры-</w:t>
        <w:br/>
        <w:t>лы-ояу көзімен ештецеге түсінбеген бойы, күбідей болға:</w:t>
        <w:br/>
        <w:t>Самандарға қарап қалды. Содан кейіп, қайда жатып</w:t>
        <w:br/>
        <w:t>шыкқаныш есіне түсірді де, аққалалай тізілгер тамаша</w:t>
        <w:br/>
        <w:t>кіршіксіз ақ тістерін жарқыратып ыржыя күлді.</w:t>
        <w:br/>
        <w:t>-- Сені соншама ерте оятып жігер 1 кешір, дос-</w:t>
        <w:br/>
        <w:t>тым, - деді Самандар, айтайын дегеп сөзін де тамақпен</w:t>
        <w:br/>
        <w:t>бірге жутып жатқандай қылғынып. -- БА Піднейін 52)</w:t>
        <w:br/>
        <w:t>кімекіше десжақсы, тек бір жамалы: ме</w:t>
        <w:br/>
        <w:t>тіп дәмді бозбашты! сшқайдал кездестір М:</w:t>
        <w:br/>
        <w:t>Саманлардың тамақты тоя жеуді тәуір көргтіні тура-</w:t>
        <w:br/>
        <w:t>лы Жомілден талай естіген Таир, екі қолын төбесіше қо-</w:t>
        <w:br/>
        <w:t>лып дембелше жуан жігіттің тамақты шаймағанда екі</w:t>
        <w:br/>
        <w:t>жагының тобықтай бултылдағанып бақылап жатты.</w:t>
        <w:br/>
        <w:t>Одан кейіп Танр қойкада отырып киіне бастады. Көк та-</w:t>
        <w:br/>
        <w:t>пақтыц сыныгымен түрпідей қатты узын қара шашын</w:t>
        <w:br/>
        <w:t>желкесше қайыра тарады. Саман Ірдап көзіп айырмай</w:t>
        <w:br/>
        <w:t>қалала қарағанда Тапрдың жүрегінде бул жігітке деген</w:t>
        <w:br/>
        <w:t>достық сезім әсе бастады. Ақкөпіл Самандар досына әр-</w:t>
        <w:br/>
        <w:t>қашап да жақсылық ойлайтын, ешуақытта кек сақтя-</w:t>
        <w:br/>
        <w:t>майтын, дәсыныц басына іс түскенде көмек беретін бо-</w:t>
        <w:br/>
        <w:t>лып көрінді оныц көзіне.</w:t>
        <w:br/>
        <w:t>Жәміл жаңа гана қарап шыққан газеттерін қайтадан</w:t>
        <w:br/>
        <w:t>ақтарыстырды. Қозді ашып-жумгашша ол басқа жайдың</w:t>
        <w:br/>
        <w:t>бәрін умытып кетті, оның барлық ойы енді треске ауда-</w:t>
        <w:br/>
        <w:t>рыялған-ды.</w:t>
        <w:br/>
        <w:t>Бізде не жаңалық бар? -- деп сурады ол Саман-</w:t>
        <w:br/>
        <w:t>дардан. -- Кеше сеп Рамазан Ұстаны көрдің бе? Қазір</w:t>
        <w:br/>
        <w:t>бізге газеттер Ұрсып жатпаған сыяқты гой.</w:t>
        <w:br/>
        <w:t>Самандар жаналыктардың жайына кетті:</w:t>
        <w:br/>
        <w:t>-- Треске жана басқарушы жіберген. Ұмытпасам,</w:t>
        <w:br/>
        <w:t>тағалаган үлке</w:t>
        <w:br/>
        <w:t>1 Семіз сттен жасайтын тағам.</w:t>
        <w:br/>
        <w:t>29</w:t>
        <w:br/>
        <w:t>деймін. Ол жүм</w:t>
        <w:br/>
        <w:t>і і жұтатып борі»</w:t>
      </w:r>
    </w:p>
    <w:p>
      <w:r>
        <w:t>тайлы... Кеше бізге Р Пп кетгі, есін с2ралы.</w:t>
        <w:br/>
        <w:t>Сенің бүгін, ертең келетініңді айттым. Гахаша қарт қон...</w:t>
        <w:br/>
        <w:t>Бул сөздер Жәмілдің жанына майлаһ жақты. Баку-</w:t>
        <w:br/>
        <w:t>де жумыс істеген уақызы ішінде ол өзінің қарт шебер!</w:t>
        <w:br/>
        <w:t>жанындай жақсы көріп те үлгірген-ді.</w:t>
        <w:br/>
        <w:t>Бақу мунай кәсіпшіліктеріне Рамазан үста ертеден</w:t>
        <w:br/>
        <w:t>белгілі болатын. Апшевонда оның вяғы баспаған скерді</w:t>
        <w:br/>
        <w:t>табу қыйып, Тәжрпбесі аз тиеберлер қыйын 25: ларда</w:t>
        <w:br/>
        <w:t>үнемі одан кецес алуға келеді. Жер қабалыныц сыры</w:t>
        <w:br/>
        <w:t>оған өз жүрегінің терең сырындай мәлім еді. Ол оқып</w:t>
        <w:br/>
        <w:t>білім алған жоқ, брақ көп жылдық тәжрибе оғай спрек</w:t>
        <w:br/>
        <w:t>кездесетін қаб дарытқатш: сурахан жер қыртысын ра-</w:t>
        <w:br/>
        <w:t>манип жер қыртмсынан көзін жумып турып, сыйпалап</w:t>
        <w:br/>
        <w:t>айыра біледі. Рамазан уста өзшің Ллостарып жийнар</w:t>
        <w:br/>
        <w:t>алып, оларға, мені мунайы жоқ жерге көміңдер дер ес</w:t>
        <w:br/>
        <w:t>айтыпты-мыс деген сыялты тамаша аңыз шыгарған. журт.</w:t>
        <w:br/>
        <w:t>«Оныңыздың мәні қалай, уста?» --деп сұраған одан.</w:t>
        <w:br/>
        <w:t>Оның қайтарған жауабы: «Мен жатқан жерге мұнайдың</w:t>
        <w:br/>
        <w:t>өзі калай да ағып келеді». Бұл аңызды естігенде Рама-</w:t>
        <w:br/>
        <w:t>зан күліп турып: «Бұл ойдан шиығарғанп олгімо шын»</w:t>
        <w:br/>
        <w:t>дыққа жанасады,-- депті.-- Менің бургылаған скважы-</w:t>
        <w:br/>
        <w:t>наларымпап мунай орнына су шығып көрген емес!»</w:t>
        <w:br/>
        <w:t>Шынында, Рамазап ұста бурғылау шебері болып істе-</w:t>
        <w:br/>
        <w:t>геннен бері текке бурғылап көрген емее.</w:t>
        <w:br/>
        <w:t>Олың еңбегі сіңген шебер болумен гана атағы шыққан</w:t>
        <w:br/>
        <w:t>жоқ, сонымеп қатар, ол қарт болытевик болғанынан да</w:t>
        <w:br/>
        <w:t>мәлім, -- револоцияға денін оған Сталия аспен бір-</w:t>
        <w:br/>
        <w:t>ге жұмыс істеуге тура келген-ді. ЕТІ Ұста талай рет</w:t>
        <w:br/>
        <w:t>усталып та калды, талай рет түрмелен қашып та шықты.</w:t>
        <w:br/>
        <w:t>Шебер келіп өзін сураганын білгеннен кейіп жумыс</w:t>
        <w:br/>
        <w:t>үстінде тунжыраған ызғарлы қарттың, шынында ақкөшіл,</w:t>
        <w:br/>
        <w:t>қамқоршы екеніне Жәмілдің тагы да кезі жетті. Ол Са-</w:t>
        <w:br/>
        <w:t>мандардан:</w:t>
        <w:br/>
        <w:t>-- Уста пе айтты дейсіп? -- деп осу</w:t>
        <w:br/>
        <w:t>-- «Жәміл тезірек са өкеп»</w:t>
        <w:br/>
        <w:t>сдәуір отырып әңгімелесті. Онысы мағ ) Ол</w:t>
        <w:br/>
        <w:t>сонау өткеп жылдар туралы әңгіме айтты. Қартқа көпті</w:t>
        <w:br/>
        <w:t>көруге тура келген екен. Бізбен қоштасып кетейін деп ?у-</w:t>
        <w:br/>
        <w:t>рыл, өзінің келгенін саған айтпауды суралы.</w:t>
        <w:br/>
        <w:t>Жоміл қасын керіп таңдана турып:</w:t>
        <w:br/>
        <w:t>Неге? -- деді.</w:t>
        <w:br/>
        <w:t>- Өзі осында</w:t>
        <w:br/>
        <w:t>тіп: «Осынша неге бакшия қарайды скен?» доген ойға</w:t>
        <w:br/>
        <w:t>і Дотифа.</w:t>
        <w:br/>
        <w:t>-- Мені жаз!</w:t>
        <w:br/>
        <w:t>-- Меші де! -- деген дауыстар естілді.</w:t>
        <w:br/>
        <w:t>Тапр ғана үнсіз отыр.</w:t>
        <w:br/>
        <w:t>-- Ал сіз ше?</w:t>
      </w:r>
    </w:p>
    <w:p>
      <w:r>
        <w:t>-- Мен де... Бір рет көріп едім, тағы да кергім келеді.</w:t>
        <w:br/>
        <w:t>Ләзнфа:</w:t>
        <w:br/>
        <w:t>-- Жазайын. Сіздің атыңыз кім? -- деп сурады.</w:t>
        <w:br/>
        <w:t>-- Тайр...</w:t>
        <w:br/>
        <w:t>-- Танр?</w:t>
        <w:br/>
        <w:t>Оқыс шыққан таңдану сурағы Танрды таң-тамаша</w:t>
        <w:br/>
        <w:t>қалдырды.</w:t>
        <w:br/>
        <w:t>-- Немене, жаман ат па?</w:t>
        <w:br/>
        <w:t>-- Жоқ, неге жамап болсын? Бүрсігүні «Тар мен</w:t>
        <w:br/>
        <w:t>Зуһра» картинасы болады...</w:t>
        <w:br/>
        <w:t>-- Солай ма. Рас, мен аны көрген жок едім. Алай-</w:t>
        <w:br/>
        <w:t>да, ол туралы қиссаны жатқа білемін.</w:t>
        <w:br/>
        <w:t>- Ондай қисса бар ма еді? -- деп сурады АЛәтифа</w:t>
        <w:br/>
        <w:t>балалык пішінмен елпектеп.</w:t>
        <w:br/>
        <w:t>-- Бар, өте ескі жыр. Азербайжандағы ашу" атаулы</w:t>
        <w:br/>
        <w:t>яны жатқа біледі...</w:t>
        <w:br/>
        <w:t>Бұл әңгімені Жәміл зор ынта қойып тыңдады. Ал</w:t>
        <w:br/>
        <w:t>Самандар өзішше күбірлеп, күңкілдеумен жүр, «Жұрттын,</w:t>
        <w:br/>
        <w:t>бәрінеп кеш келіп, ерте жетін үлгірді», -- дәп ол Танр-</w:t>
        <w:br/>
        <w:t>лыц қылығы Жәмілге қалай әсер ететінін білгісі ке</w:t>
        <w:br/>
        <w:t>аңдып, Жәмілдіп қасы мен қабағына қараумен боллы.</w:t>
        <w:br/>
        <w:t>Самандар Таир жөніпде: «Бір арыла отырп алмай ты-</w:t>
        <w:br/>
        <w:t>қыртып кеткенін қара байқусыңның» -- ден ойлады,</w:t>
        <w:br/>
        <w:t>Далашлы орпынан турын жатып:</w:t>
        <w:br/>
        <w:t>-- Шынын айтқанда, меп қатты шаршадым, -- түнгі</w:t>
        <w:br/>
        <w:t>вахталан шығып келген бойым сді... -- деді.</w:t>
        <w:br/>
        <w:t>-- Өзара айтқанда, сендер ойсыран артта қалып ба-</w:t>
        <w:br/>
        <w:t>эасынлар, -- деді Самандар. оның сөзіпе ххахуан берген-</w:t>
        <w:br/>
        <w:t>ей, кемсоргтың жҰмыс істейтін промыслын еске алып.</w:t>
        <w:br/>
        <w:t>-- АҮенің брпгадам төрт жүз процент орынд</w:t>
        <w:br/>
        <w:t>Жалғыз гүл көктем шығарып көгертнес...</w:t>
        <w:br/>
        <w:t>--- Көрерсіз.. Балапанды күзде санайды. Қоетейік.</w:t>
        <w:br/>
        <w:t>Ләтифа, басқа жолдастарға да хабарлапдырайық.</w:t>
        <w:br/>
        <w:t>Екеуі есікке бара бергенде Танр Пәтпфадан көз айыр-</w:t>
        <w:br/>
        <w:t>ай тағы да қарады. «Жақсы қыз», -- дегеп ой келді</w:t>
        <w:br/>
        <w:t>аран</w:t>
        <w:br/>
        <w:t>айды.</w:t>
        <w:br/>
        <w:t>-- Тап осылай бола берсендер мунан булай сендердің</w:t>
        <w:br/>
        <w:t>жатақханаларыпа ешгім келе қояр ам екен?</w:t>
      </w:r>
    </w:p>
    <w:p>
      <w:r>
        <w:t>Ақырында:</w:t>
        <w:br/>
        <w:t>-- Ал, біз соншама не жазыппыз? -- деп сурады Са-</w:t>
        <w:br/>
        <w:t>мандар.</w:t>
        <w:br/>
        <w:t>-- Одан артық по керек екен!.. Сендерге жолдастық</w:t>
        <w:br/>
        <w:t>жөнінде көрші трестен комсомолец келген екен, ал сендер</w:t>
        <w:br/>
        <w:t>аны сыбап жіберіпсілдер ғой...</w:t>
        <w:br/>
        <w:t>Өз койкасина сүйеніп, шеткері турган Биландар шы-</w:t>
        <w:br/>
        <w:t>дамсызданып</w:t>
        <w:br/>
        <w:t>-- Білесің бе, Дадашлы жолсас, сен комсомол ұйым-</w:t>
        <w:br/>
        <w:t>дастырушысы болғандықтан, мұнда не болғанын тексеріп,</w:t>
        <w:br/>
        <w:t>анығына жетуге тиіссін. Ол әлігіттің сөз саптауы дурыс</w:t>
        <w:br/>
        <w:t>болгап жоқ! -- деді.</w:t>
        <w:br/>
        <w:t>-- Дурыс емес? -- деп Дадашлы таңдапа бұрылып,</w:t>
        <w:br/>
        <w:t>Биландарға қарады.</w:t>
        <w:br/>
        <w:t>-- Ол одақтастар көмегі турге айтты... Ал біздер</w:t>
        <w:br/>
        <w:t>оған: «Етер де олар нағыз одақтас болса, соншама ыр:</w:t>
        <w:br/>
        <w:t>салып-жырғалғаны қалай, басынан-ақ бізге неге көмек-</w:t>
        <w:br/>
        <w:t>теспеді?» -- дестік. -- Билапдардың үлкен көздері ашу-</w:t>
        <w:br/>
        <w:t>лапғапдықтан шатыпал кетті. -- Менің бес ағам бірдей</w:t>
        <w:br/>
        <w:t>майданға кетті, өзім де күң-түн демей клсіпшілік жумы-</w:t>
        <w:br/>
        <w:t>сына барлық күшімді жумсан жүрміп. Барлығы да осы-</w:t>
        <w:br/>
        <w:t>лай істеді. Сондықтап да біз жеңдік. Ал ол олақтастар</w:t>
        <w:br/>
        <w:t>туралы көкиді. Сошясы дурыс па екеп? Міне, сондықтан</w:t>
        <w:br/>
        <w:t>да мен қарсылық еттім. Ал ол шіркін одақтастарды ба-</w:t>
        <w:br/>
        <w:t>ғаламауға болмайлы, дейді. Соз болғанына! -- Баға бо-</w:t>
        <w:br/>
        <w:t>рерлік дәнеңесі болмаса несін бағаламақсып?</w:t>
        <w:br/>
        <w:t>Биляндардың ашуга тығылғанын байқаған</w:t>
        <w:br/>
        <w:t>басу айтты:</w:t>
        <w:br/>
        <w:t>-- Жарайды, ұқтым... Қазір біздің келген. жумысы-</w:t>
        <w:br/>
        <w:t>мыз ол емес - жарыстың нәтижесін тексеріп жүрміз...</w:t>
        <w:br/>
        <w:t>Кешке, сағат сегізде клубқа келіндер... Ал, Жәміл, ауыл-</w:t>
        <w:br/>
        <w:t>да пе жаңалық бар екен?</w:t>
        <w:br/>
        <w:t>-- Ондағы жумыс та мыгым. Біздің колхоз көрішідегі</w:t>
        <w:br/>
        <w:t>Қарл Азаркс атыпдаты колхозды жарысқа онақырған...</w:t>
        <w:br/>
        <w:t>Міне, Таярды ала келдім.</w:t>
        <w:br/>
        <w:t>Далашлы Тапрға қаран:</w:t>
        <w:br/>
        <w:t>Мунда жумыс істегісі келе ме? -- деді. - Несі</w:t>
        <w:br/>
        <w:t>бар» өте жақсы.</w:t>
        <w:br/>
        <w:t>Оның сынай қараган көз қарасы Танрға озша Уна</w:t>
        <w:br/>
        <w:t>мады.</w:t>
        <w:br/>
        <w:t>-- Соғыстан кейін бізге аламдар өте қажет... Ал сен,</w:t>
        <w:br/>
        <w:t>Дадашлы</w:t>
        <w:br/>
        <w:t>Ге</w:t>
        <w:br/>
        <w:t>Шусской ӨОзлә жігіт сурет астылдагы жазуды</w:t>
      </w:r>
    </w:p>
    <w:p>
      <w:r>
        <w:t>тап</w:t>
        <w:br/>
        <w:t>лтіңі буровой шебері Волговтың мәкірті 24</w:t>
        <w:br/>
        <w:t>мысшы Мейман Файзоллаулы. Өз мамандыган жез 1</w:t>
        <w:br/>
        <w:t>гере отырып, ол күндік тапсырмасын жүз сгкген пропент</w:t>
        <w:br/>
        <w:t>орындайды».</w:t>
        <w:br/>
        <w:t>-- Қойшы, жарқыным, -- деді қайықта отырғанның</w:t>
        <w:br/>
        <w:t>біреуі дауыстап оқып отырған жігітке қарап. -- Мейман</w:t>
        <w:br/>
        <w:t>тара ойнап отыр ғой! Сен немене, біз газет оқымайды</w:t>
        <w:br/>
        <w:t>деп ойлайсын ба?</w:t>
        <w:br/>
        <w:t>Танрга Мейман нағыз бақытты адам болып көрінді.</w:t>
        <w:br/>
        <w:t>Сыйқына қарасаң, осындай қарапайым жігіттің қо-</w:t>
        <w:br/>
        <w:t>лыған іс келер-ау деп ойлау қыйын. Бірак... кәдімгі</w:t>
        <w:br/>
        <w:t>жігіттің сойы тәрізді!»</w:t>
        <w:br/>
        <w:t>-- Бері карашы, -- деп Танр сыбырлап өзінің досы-</w:t>
        <w:br/>
        <w:t>на бурылды, -- ана жігіттің кәсіпшілікте жумыс істеге-</w:t>
        <w:br/>
        <w:t>ніне қанша уақыт болды екен, осыны сурап білші!</w:t>
        <w:br/>
        <w:t>Танрдың сурағына түсінбей қалған Жәміл:</w:t>
        <w:br/>
        <w:t>-- Оның саған не кажеті бар? -- деп сурады.</w:t>
        <w:br/>
        <w:t>- Жайша, тек білгім келіп сді.</w:t>
        <w:br/>
        <w:t>- Сірә, екі жыл шамасы болар деймін.</w:t>
        <w:br/>
        <w:t>Бұл жауап Тайрды торықтырып тасталды. Анығын біл-</w:t>
        <w:br/>
        <w:t>гісі келгей ол Мейманмен өзі сөйлесе бастады.</w:t>
        <w:br/>
        <w:t>-- Жолдас, сіз кәсіпшілікте қашаннан бері жумыс</w:t>
        <w:br/>
        <w:t>істейсіз?</w:t>
        <w:br/>
        <w:t>-- Алты ай болды...--деді, беті қызара түскен Мойман.</w:t>
        <w:br/>
        <w:t>«Дегенмен, кеп уақыт екен», -- деп ойлады Тайр. Сен-</w:t>
        <w:br/>
        <w:t>беген адамдай Жәмілге қарап ол:</w:t>
        <w:br/>
        <w:t>-- Алты ай болды! -- деп бала тігіттің жауабын</w:t>
        <w:br/>
        <w:t>қайта айтты.</w:t>
        <w:br/>
        <w:t>-- Енді не деп ойлап едің? Алты айдан бурын ол үй-</w:t>
        <w:br/>
        <w:t>ренуші болған шығар, немесе курстан өткен шығар...</w:t>
        <w:br/>
        <w:t>Мотор гүрілдеп кетті. Қайык жағадағы пристаньпан</w:t>
        <w:br/>
        <w:t>шықты ла, бірден шапшан жүріске түсіп, толқынды тіле</w:t>
        <w:br/>
        <w:t>ілгері ентеледі.</w:t>
        <w:br/>
        <w:t>Жағадан алыстап шыга бергенде, Жәміл Тайрға қа-</w:t>
        <w:br/>
        <w:t>йық қапталында бұйраланған толқынды көрсетін:</w:t>
        <w:br/>
        <w:t>-- Міне, Қаспий тенізін пағыз көк деп айтатын себебі</w:t>
        <w:br/>
        <w:t>осы! -- деді.</w:t>
        <w:br/>
        <w:t>Тайр, көкпеңбек болып мөлдіреп, толқып жалқан</w:t>
        <w:br/>
        <w:t>жалнақ су бетімен қайық жылжый түскенде күмістей жар-</w:t>
        <w:br/>
        <w:t>қырап топ-тобымен үркіп, бытырай қашхан кішкене ба-</w:t>
        <w:br/>
        <w:t>өзгд қартт, қарсы соққан желге бетін төсеп, кеуде-</w:t>
      </w:r>
    </w:p>
    <w:p>
      <w:r>
        <w:t>жолдас, кәмсемолеңцсің бо? -- деп. Дадашлы папкасыз</w:t>
        <w:br/>
        <w:t>ақтаруға кірісті.</w:t>
        <w:br/>
        <w:t>-- 4, комсомолецнін, - деп, комсорогтыц сурағанып-</w:t>
        <w:br/>
        <w:t>дай ресмп келбетпен тік жауап қайырды Тамр.</w:t>
        <w:br/>
        <w:t>-- Неліктен жақтырмай қалдың?..</w:t>
        <w:br/>
        <w:t>-- Жақтырмаганы қалай? -- деп Дадашлының сөзін</w:t>
        <w:br/>
        <w:t>бөліп жіберді.</w:t>
        <w:br/>
        <w:t>Қыз Танрға жалт қарады да, қайтадан төмен қарап</w:t>
        <w:br/>
        <w:t>үнсіз қалды.</w:t>
        <w:br/>
        <w:t>Қыздың жалт еткең қозғалысы Танр көзінен қақас</w:t>
        <w:br/>
        <w:t>қалған жоқ-ты. Қыздың узын кірпігіп жарыл жалт-жүлт</w:t>
        <w:br/>
        <w:t>еткен нурлы көзі Танрға унап кетті, Бурынғы ақындар</w:t>
        <w:br/>
        <w:t>тәрізді өлең шыгарған болса, ол мына екі тгүңгіл қара</w:t>
        <w:br/>
        <w:t>көзлі скі кесемен, ал қыздың кос бұрымын шубалған ар-</w:t>
        <w:br/>
        <w:t>қанмен телеген болар еді.</w:t>
        <w:br/>
        <w:t>-- Сен өзіңнің есеп карточкаңнды ала колдің бе?</w:t>
        <w:br/>
        <w:t>геп сурады Дадашлы, бурыпгысынан да қатал дауыспоп,</w:t>
        <w:br/>
        <w:t>Тапдрың қызга көз қарасы жүрегіне қадалғандай. --</w:t>
        <w:br/>
        <w:t>Дәтишфа, -- деп қызға қарады ол, -- кейінпен муны ау-</w:t>
        <w:br/>
        <w:t>дандық комитетке ілестіріп барарсын, есепке турсын.</w:t>
        <w:br/>
        <w:t>Далашлының өзіне тапсырма бергеніне таң қалған</w:t>
        <w:br/>
        <w:t>(Ләтифа, Танпрдынң есеп карточкасы туралы жауабын күт-</w:t>
        <w:br/>
        <w:t>тестен:</w:t>
        <w:br/>
        <w:t>-- Мүмкін, ол біздің кәсіпшілікте жұмыс істеуге қала</w:t>
        <w:br/>
        <w:t>қоймас? -- догенде даусы дірілдеп шықты, бірақ қыз-</w:t>
        <w:br/>
        <w:t>дың ұйбірсген ерніне қарап қалған Танр ол қубылысты</w:t>
        <w:br/>
        <w:t>энғарған жоқ-ты.</w:t>
        <w:br/>
        <w:t>-- Наге қалмасын? -- деп Жәміл де сөзге қосыла</w:t>
        <w:br/>
        <w:t>кетті. -- Біз қазір треске барамыз. Жумысқа кісі керск</w:t>
        <w:br/>
        <w:t>деседі ғой.</w:t>
        <w:br/>
        <w:t>-- Бірақ, меп есеп карточкамды әкелгем жоқ...</w:t>
        <w:br/>
        <w:t>Тамр мен Ләтифаның көздері күтпеген жерден кезде-</w:t>
        <w:br/>
        <w:t>сіп қалды.</w:t>
        <w:br/>
        <w:t>Олай болса, жіберетіп болсын, тап күші бүгін хат</w:t>
        <w:br/>
        <w:t>3! -- деп ескертті Дадатшлы.</w:t>
        <w:br/>
        <w:t>«Сопсіз-ақ білемін, -- деген ойға келді, қыздан көзін</w:t>
        <w:br/>
        <w:t>айырмай қадала қарап отырган Танр. -- Апыр-ай, мына</w:t>
        <w:br/>
        <w:t>қызбен жш кездесіп жүре алар ма екем?»</w:t>
        <w:br/>
        <w:t>Балалар, бүгін клубта «Аршип Мал-алан» қартина-</w:t>
        <w:br/>
        <w:t>і болады. Біз барлығыңа да билет сатып алғымыз ке-</w:t>
        <w:br/>
        <w:t>теді, Барғысы келгендер бізге жазылсын... -- делі Ләти-</w:t>
        <w:br/>
        <w:t>(а. Кепеттен Тапрлып бақшия қарағат кезіне көзі түсіп</w:t>
      </w:r>
    </w:p>
    <w:p>
      <w:r>
        <w:t>-- Әкоы соғыс басталысымен өлді. Қолхөзда Фа</w:t>
        <w:br/>
        <w:t>пазахышы болай</w:t>
        <w:br/>
        <w:t>ұңыр-ай, әліп қалғалы қынын болған скен, -</w:t>
        <w:br/>
        <w:t>ден Кудімзт қынжыла сөйледі. - Біздің ауыл айаруа-</w:t>
        <w:br/>
        <w:t>шылық басшыларымыз жақсы жылқышы жеткіліксіг</w:t>
        <w:br/>
        <w:t>деп удайы айтып жүруші еді... Әкең сонда көптен ауру</w:t>
        <w:br/>
        <w:t>ма еді?</w:t>
        <w:br/>
        <w:t>-- Бурын ол тіпті сап-сау еді... Ал согыс баста.</w:t>
        <w:br/>
        <w:t>зен айһлап-уһлеп жүдей бастады. Кейіннен суық тиіп ау</w:t>
        <w:br/>
        <w:t>рып, ақыры, қайтыс болды... Ол сан рет алғыс алған</w:t>
        <w:br/>
        <w:t>өте жақсы жылқышы еді. Өзі баққан аттарып әскерт:</w:t>
        <w:br/>
        <w:t>алғанда ол қатты қайғыланды.</w:t>
        <w:br/>
        <w:t>Жақсы, солай-ақ болсын, ал сын сағаттар</w:t>
        <w:br/>
        <w:t>аттар да қажет болатынын аның білмегені ме, Әлд</w:t>
        <w:br/>
        <w:t>-- Әрине, білді! Буленный жолдастап ол бірнеше рег</w:t>
        <w:br/>
        <w:t>хат алған-ды... Уақыт жюткеп күні Қызыл Армияға с:</w:t>
        <w:br/>
        <w:t>беретігің де білген... Әйткелмен де, білесіз бе.., Өлі өсір-</w:t>
        <w:br/>
        <w:t>геп аттары қолыпан кетіп бара жатқан соң өте аяшыш!</w:t>
        <w:br/>
        <w:t>гы болған шығар деймін.</w:t>
        <w:br/>
        <w:t>-- Олай деп бекер қайғырған ғой. Оның өсірген ат-</w:t>
        <w:br/>
        <w:t>ларына қызыл жауыпгерлер мініп жүретініне мақтануға</w:t>
        <w:br/>
        <w:t>ніс еді.</w:t>
        <w:br/>
        <w:t>Танр:</w:t>
        <w:br/>
        <w:t>-- Мақтануын ол мақтанатын!-- деді.-- Өзі есірген</w:t>
        <w:br/>
        <w:t>аттарын арбаға жекпей, жауды кескілейтін ержүрек</w:t>
        <w:br/>
        <w:t>жауынгерлерге мінгізуді өтініп, ол Буденный жолдастың</w:t>
        <w:br/>
        <w:t>тап өзіне дербес хат та жазған болатын...</w:t>
        <w:br/>
        <w:t>Біраз үнсіз отырысты. Кудірет телефон тутқасын</w:t>
        <w:br/>
        <w:t>алып, біреумен жайлап сөйлесті де, бәсең дауыспен:</w:t>
        <w:br/>
        <w:t>-- Қазір саған Танр Байрамулы деген бала жігіт ба-</w:t>
        <w:br/>
        <w:t>рады. Жастар жатяқхапасынан соған орын бергейсін. -</w:t>
        <w:br/>
        <w:t>делі.</w:t>
        <w:br/>
        <w:t>Тутқаны іліп койлы да, Жәмілге қарап:</w:t>
        <w:br/>
        <w:t>-- Менің атымнан Рамазан Устаға сәлем айт, -делі</w:t>
        <w:br/>
        <w:t>Кұдірет,-- Танр кешкі сменада істейтін болады. Бірак</w:t>
        <w:br/>
        <w:t>менің шартым жепіл смсс. Кәсіпшілікте жҰмыс істейт</w:t>
        <w:br/>
        <w:t>дердің барлығышап күшті жігер, табандылық талап в</w:t>
        <w:br/>
        <w:t>леді. Егер де сен, Тайнр, орта жолдан қайтатын болсен</w:t>
        <w:br/>
        <w:t>қазір айт, қысты күнгі үскірік, жазды күлгі аспан жерге</w:t>
        <w:br/>
        <w:t>түскен ыссыға шыдай алмай, өкініп жүрмейтіп бол. Ас</w:t>
        <w:br/>
        <w:t>голдан кейін жас жұмысшыларды мен жумысқа бір</w:t>
        <w:br/>
        <w:t>пінртпен аламын! оло әрі жумыс істелу, Эі акутт те</w:t>
        <w:br/>
        <w:t>Өлі кісі меніп һинкене қызым Шармандың уғымына ла</w:t>
        <w:br/>
        <w:t>сақтан, қызықтыра сөйледі, сол Чц өз</w:t>
      </w:r>
    </w:p>
    <w:p>
      <w:r>
        <w:t>ерекше, сонімді уытімя полип шыгал</w:t>
        <w:br/>
        <w:t>айтқанда, ерте заманда вір данышпан патша болыпты,</w:t>
        <w:br/>
        <w:t>деп Құдірет жымыйып қойды. -- Сондай адамдар болын-</w:t>
        <w:br/>
        <w:t>ты гой. Сол патша өз қоластындағы елдің қалай тура-</w:t>
        <w:br/>
        <w:t>гмнын білгісі келіп уәзір, иекерлерін қасына еріп алыпты</w:t>
        <w:br/>
        <w:t>да, қарауындағы қалалар мен қыстақтарды аралапты.</w:t>
        <w:br/>
        <w:t>Сол сапарында патшаныц көңлін айрықша (өр уақыйға</w:t>
        <w:br/>
        <w:t>аударган екен дейді-ау, жап-жас бір агаш шебері оп-</w:t>
        <w:br/>
        <w:t>лете турып, темір тестің үстіне салған агашты балтамен</w:t>
        <w:br/>
        <w:t>шапқылап кеп жатса керек: қанша қулаштап урса да,</w:t>
        <w:br/>
        <w:t>темір төске балтасы тимейлі скен. Соған таңданған пат-</w:t>
        <w:br/>
        <w:t>ша уәзірінен:</w:t>
        <w:br/>
        <w:t>-- Мына жігіттің қолы осыпапа шеберліккз қалай</w:t>
        <w:br/>
        <w:t>жетті екен? -- деп сурапты дейді.</w:t>
        <w:br/>
        <w:t>Уәзір былай жауап беріпті:</w:t>
        <w:br/>
        <w:t>-- Патшамыздың дәрежесі арта берсін! Б ағат</w:t>
        <w:br/>
        <w:t>шебері өзінің әйелімен тату-тәтті туратып болуға тиіс.</w:t>
        <w:br/>
        <w:t>Бул жауап патшаны терең ойға қалдырыпты. Ол, кеш-</w:t>
        <w:br/>
        <w:t>ке қараңғы түскенде баска киім квнініп, аған! шеберініп</w:t>
        <w:br/>
        <w:t>үйіне баруға ұйғарыпты. Патшаның қызметшілері ағаш</w:t>
        <w:br/>
        <w:t>шеберінің қайда туратинын біледі скен. Қешке таман</w:t>
        <w:br/>
        <w:t>киімдерін өзгертіп киінген патша уәзірімен келіп інебердіз</w:t>
        <w:br/>
        <w:t>есігің қағыпты. Шебер үйінің есігіп ашып, күлімдей т</w:t>
        <w:br/>
        <w:t>-- Шуысқандарым, -- депті,- сіздерге кім керек?</w:t>
        <w:br/>
        <w:t>Уәзір:</w:t>
        <w:br/>
        <w:t>-- Жолаушы елік, үйіне қондыра аласың ба, жа</w:t>
        <w:br/>
        <w:t>НЫМ? --деген екен.</w:t>
        <w:br/>
        <w:t>Шебер:</w:t>
        <w:br/>
        <w:t>--.Қонаққа төрім де әзір, ықлас, қурметім до да-</w:t>
        <w:br/>
        <w:t>йып,-- депті, Булар ішке кіреді. Ағаш шебері гйеліне:</w:t>
        <w:br/>
        <w:t>-- Қонақ келді,-- дегепде, ол да шын ықласымен</w:t>
        <w:br/>
        <w:t>жайраң қағып, хош алыпты:</w:t>
        <w:br/>
        <w:t>-- Хош келіпсіздер! Барым әзір, жоғым жай.</w:t>
        <w:br/>
        <w:t>Патша, айтканы келген уәзіріне ойлы көзбен қараған</w:t>
        <w:br/>
        <w:t>скен дейді-ау.</w:t>
        <w:br/>
        <w:t>Патша уәзірімен астанасына қайтыпты. Екі-үш</w:t>
        <w:br/>
        <w:t>жылдан кейін ол екеуі коластындағы елін тағы да ара-</w:t>
        <w:br/>
        <w:t>лауға шығыпты. Баяғы таныс шеберіне тағы да көздес-</w:t>
        <w:br/>
        <w:t>кен екен, ол бишара бул жолы сақал-шашы ағарып, бе-</w:t>
        <w:br/>
        <w:t>зі бүкірейген шалға айналыпты.</w:t>
        <w:br/>
        <w:t>Патша мәліріпе қарап:</w:t>
        <w:br/>
        <w:t>рма бес Қ Пп кейш 6</w:t>
        <w:br/>
        <w:t>лзаля келетін уақытқа</w:t>
        <w:br/>
        <w:t>ың бәрі от</w:t>
      </w:r>
    </w:p>
    <w:p>
      <w:r>
        <w:t>ләй ұ&gt;</w:t>
        <w:br/>
        <w:t>зып жатыр! Бола</w:t>
        <w:br/>
        <w:t>да бар екен, өте көніл;</w:t>
        <w:br/>
        <w:t>боллтын болды!</w:t>
        <w:br/>
        <w:t>Шышында да, қайықтай музыка даусы шығып жатты.</w:t>
        <w:br/>
        <w:t>Таш жастайынан-ақ музыка ойнап, өлең айтуды сүйетін</w:t>
        <w:br/>
        <w:t>Кеманча мең тарапың! жиі естілген сүйкімді үніне әсер-</w:t>
        <w:br/>
        <w:t>лейген Тапр досының ықтыярыша көңген-ді.</w:t>
        <w:br/>
        <w:t>Жастар қайынқа лық толды. Қыздар меш жігіттер қа-</w:t>
        <w:br/>
        <w:t>тар отырысты, музикапнттар еше көтеріңкі сезіммен</w:t>
        <w:br/>
        <w:t>толғана шерткенде, әншілер көкірегін кешеп әй салуға</w:t>
        <w:br/>
        <w:t>даярлана бастады. Қүн көзі уйысқап кесек-кесек ала бҰлт-</w:t>
        <w:br/>
        <w:t>тардап оқтын-оқтып шығып алып, қайта тасаланялы,</w:t>
        <w:br/>
        <w:t>қайтадан шығып, бакшия қарайды. Күн ысып кеткен сон,</w:t>
        <w:br/>
        <w:t>бәрі до тепіз үстіне шығып кетуге асықты.</w:t>
        <w:br/>
        <w:t>Трест туралы ойдан арылу қыйып болса да, дәл</w:t>
        <w:br/>
        <w:t>қазіргі, өзініц бірінші кездестіргеп жаңа жағдайы Таир-</w:t>
        <w:br/>
        <w:t>лың көнілін бірте-бірте бөліп әкетті.</w:t>
        <w:br/>
        <w:t>Қайыққа жаңа келіп түскен балалапдың біреуі, тал-</w:t>
        <w:br/>
        <w:t>дырмаш, бойшаң ересек бір баланы көріп, жаңғырта</w:t>
        <w:br/>
        <w:t>сөйлеп:</w:t>
        <w:br/>
        <w:t>- Мейманға сәлем! -- делі. -- Ал, достым, бүкіл</w:t>
        <w:br/>
        <w:t>Бакуде сепі ауыздан түсіргеп біреу болсайшы! - осы</w:t>
        <w:br/>
        <w:t>сөзбен ол жанқалтасынан «Қоммушпист» газетінің жаңа</w:t>
        <w:br/>
        <w:t>номерін суырып алды да, охазып жіберіп, газеттің ішкі</w:t>
        <w:br/>
        <w:t>бетін қолыпып сыртымен қағып қалып, тағы да сөзге</w:t>
        <w:br/>
        <w:t>кірісті: -- Өз сурстінді көрдің бе? Шеберді де, сені де</w:t>
        <w:br/>
        <w:t>мақтапты! Мақтағснда да қандай, тіпті, мупан кейін се-</w:t>
        <w:br/>
        <w:t>німен әзілдесуге де қыйын болар деймін!</w:t>
        <w:br/>
        <w:t>-- Қойшы әрі. о пе дегенің? Мен ғой...-- деп саска-</w:t>
        <w:br/>
        <w:t>лақтаған бала жігіт уялғаннан сөзін аяқтай алмай тө-</w:t>
        <w:br/>
        <w:t>мен қарап кетті.</w:t>
        <w:br/>
        <w:t>Әңгімеге қулақ түре отырып, Тапр газеттегі суретпей</w:t>
        <w:br/>
        <w:t>әлгі бала жігіттің кескінін салыстырып, ішінен күншіл-</w:t>
        <w:br/>
        <w:t>дік, қызғаныш сезіміне болура бастады. «Булып жасы</w:t>
        <w:br/>
        <w:t>ғой менің жасымнан үлкен емес, -- деп ойлалы ол, --</w:t>
        <w:br/>
        <w:t>мес &gt;хумысты қалай істеуді көрсетер сдім! Ешді бір айлағ</w:t>
        <w:br/>
        <w:t>кейіп «Қоммұннст» газеті менің сурегімді мулан екі ге</w:t>
        <w:br/>
        <w:t>үлкен сгіп шығармаса менің атым сшеін осыдан!»</w:t>
        <w:br/>
        <w:t>І.Мұзықа аспаптары</w:t>
        <w:br/>
        <w:t>-- Қетейік, Танр,- &gt; леді Жәміл орпынаш түра беріп,</w:t>
        <w:br/>
        <w:t>досының қолынап устап,</w:t>
        <w:br/>
        <w:t>Жәмілдің артыпап еріп бара жатып Танр «жақсы қыз»</w:t>
        <w:br/>
        <w:t>деген ойына қайта оралды. Содан кейін:</w:t>
        <w:br/>
        <w:t>Исмаилзада қазір кедсесіпеп табылар ма скеп? --</w:t>
        <w:br/>
        <w:t>деп сурады.</w:t>
      </w:r>
    </w:p>
    <w:p>
      <w:r>
        <w:t>Қоридорды бойлап жүріп келе жатқан Дадашлы:</w:t>
        <w:br/>
        <w:t>-- Әлгіде гана машинамен кетіп бара жатканын көр-</w:t>
        <w:br/>
        <w:t>гем, -- деді.</w:t>
        <w:br/>
        <w:t>Танр мен Жәміл трест басқармасының қабылдау бөл-</w:t>
        <w:br/>
        <w:t>месіне кірген-ді, ойда стол басында кітап оқып отырған</w:t>
        <w:br/>
        <w:t>орыс қыздан басқа ешкім жоқ-ты. Қыздың жарқын қою</w:t>
        <w:br/>
        <w:t>шашы тастөбесіндегі орайына шоқтай сәнді таралыпты.</w:t>
        <w:br/>
        <w:t>Қарапайым көйлектің ішінде талдырма сымбатты дене</w:t>
        <w:br/>
        <w:t>турганы байқалады. Ол қыз үлкен кекшіл көзімен келген-</w:t>
        <w:br/>
        <w:t>дерге қарады да, Жәмілдіп сурагыпа, -- Қудірет жолдас</w:t>
        <w:br/>
        <w:t>жаңа ғана кетіп қалды, енді екі сағатсыз қайтпайды, -</w:t>
        <w:br/>
        <w:t>деп жауап қайырды.</w:t>
        <w:br/>
        <w:t>-- Қазір сағат оп скі, -- делі қыз сағатқа қарап. -</w:t>
        <w:br/>
        <w:t>Екіде келеді.</w:t>
        <w:br/>
        <w:t>Достар қабылдау бөлмесінен шығып, екінші қатардан</w:t>
        <w:br/>
        <w:t>төмен түсті. Асфальт қуйылып, темір коршаумен қор-</w:t>
        <w:br/>
        <w:t>шалган үлкен шарбақтың қақ ортасы түрлі түсті гүлмет</w:t>
        <w:br/>
        <w:t>айқыш-ұйқыш безеліп тур. Сентябрьдің шуақ күні бо-</w:t>
        <w:br/>
        <w:t>латып. Ауа мөп-мөлдір, кіршіксіз тап-таза. Жарық сәуле-</w:t>
        <w:br/>
        <w:t>сіп Қаспий тепізіпің көк толқыпыпда ойпатып, бӨпікте</w:t>
        <w:br/>
        <w:t>асыл күн жарқырап тур. Теңізден соғып турған самал-</w:t>
        <w:br/>
        <w:t>дың қоцырсалқыны аспап айналып жерге түскендей ыс-</w:t>
        <w:br/>
        <w:t>тықты сездірер емес. Ғаулып салқын ауасына үйреніп</w:t>
        <w:br/>
        <w:t>қалган Тачр, терлеген дымқыл мандайымен өзіне таныс</w:t>
        <w:br/>
        <w:t>қоңырсалқынды сезді.</w:t>
        <w:br/>
        <w:t>-- Жүр, -- деді Жәміл, досының қолтығынан алып,</w:t>
        <w:br/>
        <w:t>-- қаланы аралайық. Біздің қарамагымызда бүтіндей</w:t>
        <w:br/>
        <w:t>егі сағат уақыт бар.</w:t>
        <w:br/>
        <w:t>Танр жүріп келе жатып: «Жұмысқа алмаса ҚӘЙРИЕНн</w:t>
        <w:br/>
        <w:t>шіміп? Олда бүкіл яуылга күстана болғанмын-ау», -- деп</w:t>
        <w:br/>
        <w:t>усйымдады. Бірақ ол өзінің бул ойын Жәмілге кешір,</w:t>
        <w:br/>
        <w:t>меуге тырысты.</w:t>
        <w:br/>
        <w:t>Трест басқармасы қасынан жанап өтетін асфальтты</w:t>
        <w:br/>
        <w:t>жолдың бетіне машиналардың салмақты ізі түсіп бужыр-</w:t>
        <w:br/>
        <w:t>ланып қалған. Жол тауға қарай тәселіп жатты, Екі дос</w:t>
        <w:br/>
        <w:t>жоғары өрлеп келеді. Олар көтерілген сайын үлкен қа-</w:t>
        <w:br/>
        <w:t>ланың көлемі өсе түскендей. Екеуі өрге шыққанда:</w:t>
        <w:br/>
        <w:t>30</w:t>
        <w:br/>
        <w:t>-- Сеп өзін әбдей өзімсініп желкесіне мініп ала м»</w:t>
        <w:br/>
        <w:t>леп ойлағандығы болуы керек. сірә... Біздің шеберіміз 2</w:t>
        <w:br/>
        <w:t>жақсы, бірақ опы Рамазан хстимон қатар қоюға бол</w:t>
        <w:br/>
        <w:t>майды.</w:t>
        <w:br/>
        <w:t>Мундай шеберді барлық жердеп кездестіре беруге</w:t>
        <w:br/>
        <w:t>болмас деген ойға шомып Жәміл төмен қарап, үнсіз оты-</w:t>
        <w:br/>
        <w:t>рып қалды. Ол Рамазан устаны Самандар жумыс істе”</w:t>
        <w:br/>
        <w:t>тін буровойдағы шебермен салыстырып байқағанда,</w:t>
        <w:br/>
        <w:t>табанда-ақ, шынына қалғанда, Самандар бастығы да жа-</w:t>
        <w:br/>
        <w:t>ман емес деген ойға келді. Сонан соң ол тағы да трестін</w:t>
        <w:br/>
        <w:t>жай-жапсарын сурай бастады.</w:t>
      </w:r>
    </w:p>
    <w:p>
      <w:r>
        <w:t>-- Сонымен, жаңа басқарушы келді дейсің бе? Ал</w:t>
        <w:br/>
        <w:t>сеп оны көрдің бе?</w:t>
        <w:br/>
        <w:t>-- Жоқ, көргенім жоқ. Бұрыш ол басқа тресте болса</w:t>
        <w:br/>
        <w:t>керек. Оны бізге сен кеткеннен бір апта кейіп жіберді.</w:t>
        <w:br/>
        <w:t>Ол барлығын тәртіптеп жатса қерек. Әзірше ол туралы</w:t>
        <w:br/>
        <w:t>кесіп айту қыйын. Алайда, істі түземесе оны да мақтай</w:t>
        <w:br/>
        <w:t>қоймас.</w:t>
        <w:br/>
        <w:t>Жәзіл шыдамсызданып Самандардып сөзін бөліп жі-</w:t>
        <w:br/>
        <w:t>берді:</w:t>
        <w:br/>
        <w:t>-- Бұрғылау жоспары қалай, соны айтшы, Мен кет-</w:t>
        <w:br/>
        <w:t>кенде тек алпыс процент қапа орыпдалғап-ды. Ал қазір</w:t>
        <w:br/>
        <w:t>кәбейлі ме, азайды ма, қанша боллы екен?</w:t>
        <w:br/>
        <w:t>-- Жоспар деген қалуа жеумен бірлей емсс қой! Жа-</w:t>
        <w:br/>
        <w:t>на басқарушы бір апта ішінде адам сетімеген кереметті</w:t>
        <w:br/>
        <w:t>орната қойсын дейсің бе?</w:t>
        <w:br/>
        <w:t>Бул әңгіме Танрды онша қызықтырған жоқ. Ол Жә-</w:t>
        <w:br/>
        <w:t>мілдің нығынан тартып қалып:</w:t>
        <w:br/>
        <w:t>-- Мупның қай жеріне жуынуға болар екен? -- деп</w:t>
        <w:br/>
        <w:t>сурады.</w:t>
        <w:br/>
        <w:t>Жәміл оған сабын, бет орамал алып беріп:</w:t>
        <w:br/>
        <w:t>-- Жүр, көрсетейін, - деді.</w:t>
        <w:br/>
        <w:t>Екеуі жінішке, узын корлдорга шықты. Қонақ үйдегі-</w:t>
        <w:br/>
        <w:t>дей бірқалыптас бірнеше есіктерден өтіп, коридордың ен</w:t>
        <w:br/>
        <w:t>шетігдегі жуынатын бөлмеге келді. Осы арада бір-біріне</w:t>
        <w:br/>
        <w:t>қарама-қарсы алюменьнеп жасалган скі бет-қол жуғыш</w:t>
        <w:br/>
        <w:t>ШіЗ скен, Әрбіреуінде бес-бестен шүмек, бәрінен дс х3-</w:t>
        <w:br/>
        <w:t>діксіз су тамшылап түр.</w:t>
        <w:br/>
        <w:t>Танр өзінің үйінде ертемен урып, сарқырап агып</w:t>
        <w:br/>
        <w:t>жатқап булақтып муздай салқын суыня сүңгіп үйренген-</w:t>
        <w:br/>
        <w:t>ді. Енді ол, жуынатын бөлмеге минут сайын келіп-кетін</w:t>
        <w:br/>
        <w:t>жүрген жас жігіттерден уялып турды да, сәл кідірістен</w:t>
        <w:br/>
        <w:t>сон жеңін түріп, көйлегініп жағасын ішіне қайырып алып,</w:t>
        <w:br/>
        <w:t>ғой. Пилі білімсіз қайда бара аласын? : Ал мунда болса</w:t>
        <w:br/>
        <w:t>ше? Нет қаласам да өз еркімде&gt;.</w:t>
        <w:br/>
        <w:t>Бірақ кепегтен оган бі» ке пу пайда болды!</w:t>
        <w:br/>
        <w:t>«Ал егер, Жәміл мұның бәрін кәсіпшілікте жумыстан</w:t>
        <w:br/>
        <w:t>бос бір минут уақыт та болмайды екен деген ойға кел-</w:t>
        <w:br/>
        <w:t>месін доп әдейі айтып отырса нс болады?»</w:t>
        <w:br/>
        <w:t>Оның дәл осындай ойға келгендігін білгендей Жәміл</w:t>
        <w:br/>
        <w:t>тагы да сөйлеп Кетті:</w:t>
        <w:br/>
        <w:t>-- Сендер біздің шеберімізді әлі жақсы білмейсіндер.</w:t>
        <w:br/>
        <w:t>Ол өз шәкірттерінің жайып гана облайды. Ішіне еш те</w:t>
        <w:br/>
        <w:t>бір құпыя сақтап қалмайды, бар білгеніп журтка үйре-</w:t>
      </w:r>
    </w:p>
    <w:p>
      <w:r>
        <w:t>теді, Өз білгенін басқаға үйретпей, білгеніңді күндейтін</w:t>
        <w:br/>
        <w:t>шебер жоқ деуге болмайлы. Жоқ, Рамазан уста опдай</w:t>
        <w:br/>
        <w:t>адам смес</w:t>
        <w:br/>
        <w:t>Тапрды епді алғашқы ойының салмағы аудара баста-</w:t>
        <w:br/>
        <w:t>ы: «Мен мунда келгеніме өкінбеймін». Орнынан тура бе-</w:t>
        <w:br/>
        <w:t>ріп Жэмілге:</w:t>
        <w:br/>
        <w:t>-- Ал жүрейік. Тек тресте ешкімді таба алар ма екен.</w:t>
        <w:br/>
        <w:t>біз?</w:t>
        <w:br/>
        <w:t>-- Табамыз, табамыз, -- деді Жоміл, басын нзеп.--</w:t>
        <w:br/>
        <w:t>Басқа ешкімді таба алмасақ та трест басқарушысы үне-</w:t>
        <w:br/>
        <w:t>мі өз орнында болады гой.</w:t>
        <w:br/>
        <w:t>Ләл осы кезде біреу ссік қақты.</w:t>
        <w:br/>
        <w:t>-- Рұқсат болар ма екен?</w:t>
        <w:br/>
        <w:t>а жігіт пен бір қыз кіріп келді.</w:t>
        <w:br/>
        <w:t>Екңсуі бәрімен амандасқапнап ке</w:t>
        <w:br/>
        <w:t>-- Отыруға руксат па? -- деді.</w:t>
        <w:br/>
        <w:t>Екеуі жатақханаға руқсат алмастан кіріп келгеніндей,</w:t>
        <w:br/>
        <w:t>жауап күтпей-ақ отыра қалды.</w:t>
        <w:br/>
        <w:t>Танр ол екеуінен көз айырмай, орныпан қозғалмастан</w:t>
        <w:br/>
        <w:t>турып қалды. Булар кәсіпшіліктің қызметкерлері екен</w:t>
        <w:br/>
        <w:t>деген ойға келген-ді.</w:t>
        <w:br/>
        <w:t>Қыздың жасы он алты -- он жеті шамасында. Сұң-</w:t>
        <w:br/>
        <w:t>гақ бойлы, өкшесіне түскен узын қоцыржирен шашы бар.</w:t>
        <w:br/>
        <w:t>Ол Тапрдың көз қарасын сезіп қалғандай, ұялып төме!!</w:t>
        <w:br/>
        <w:t>қарады. Ал қыздың қосшысы, қолтықтаған папкасын</w:t>
        <w:br/>
        <w:t>столга қойды да, айналасындағылардың барлығына көз</w:t>
        <w:br/>
        <w:t>жіберді. Бала жігіт шашын маштпнамен алдырыпты, жа-</w:t>
        <w:br/>
        <w:t>ңалықта қырынған екен,-- ернінің үстінде қылтыйып</w:t>
        <w:br/>
        <w:t>жіңішке мурты көрінеді.</w:t>
        <w:br/>
        <w:t>-- Ай, балалар- ай,-- деді ол,-- осыларың жон-ақ па?</w:t>
        <w:br/>
        <w:t>Гінтеңете түсінбеген балалап тытс үндеген</w:t>
        <w:br/>
        <w:t>4, бала әкігіт:</w:t>
        <w:br/>
        <w:t>кез,</w:t>
        <w:br/>
        <w:t>ә</w:t>
        <w:br/>
        <w:t>-- Немене? Қаланы көріп, әлден-ақ тойып қалдың ба?</w:t>
        <w:br/>
        <w:t>Ерте-ақ тойған екенсін.</w:t>
        <w:br/>
        <w:t>-- Жоқ, жок! Әйткенмен де, күдігім барлығы рас</w:t>
        <w:br/>
        <w:t>мені жұмысқа қабылдай ма, жоқ па? Осыны тезірек біл-</w:t>
        <w:br/>
        <w:t>ген жақсы болар еді.</w:t>
        <w:br/>
        <w:t>Тапрдыц бул тынышсыздығы Жәмілге жайлы тиген</w:t>
        <w:br/>
        <w:t>жоң.</w:t>
      </w:r>
    </w:p>
    <w:p>
      <w:r>
        <w:t>-- Мупың әбден дурыс, -- делі ол. -- Егер де трест</w:t>
        <w:br/>
        <w:t>сені жумысқа алудан бастартса, Рамазан Ұстаның өзіне</w:t>
        <w:br/>
        <w:t>барамыз. Ол сәтте орналастырады. Рамазанмен қалай</w:t>
        <w:br/>
        <w:t>санасатынын білесің бе?</w:t>
        <w:br/>
        <w:t>Достар трамвайға отырып, қаланың орталығына тарт-</w:t>
        <w:br/>
        <w:t>ты. Бапловтан шығын, трамнай тоқтайтын «Азнефтіге»</w:t>
        <w:br/>
        <w:t>келіш түскенше Таир тыпышсызданып, ойланумен болды:</w:t>
        <w:br/>
        <w:t>«Менің Бакуге кеткенімді ауылдағылардың бәрі біледі.</w:t>
        <w:br/>
        <w:t>Жұмысқа орналассам жақсы. Ал егер орналаса алмасам"</w:t>
        <w:br/>
        <w:t>Онда ешкімте қарайтып бетім қала ма?» Жәмілге ілесіп</w:t>
        <w:br/>
        <w:t>оскі бульзардың аллеясымен қаза жүрсе де Тайрдап</w:t>
        <w:br/>
        <w:t>мазасыз ой кетпеді. «Шешем по дер еке! Ал колхоз</w:t>
        <w:br/>
        <w:t>председателі ше?., Әрине, ол толкек етеді ғой, қай жерде</w:t>
        <w:br/>
        <w:t>болса да, кекетіп, муқатумен болар: «Өге бір керекті</w:t>
        <w:br/>
        <w:t>жігіт болсац Бакудегілер сені жіберер ме одИ» -- дейді-</w:t>
        <w:br/>
        <w:t>ау, ә?»</w:t>
        <w:br/>
        <w:t>Олар теңіздің жағасына түсті. Лайлы толқып ішінде</w:t>
        <w:br/>
        <w:t>кемпірқосақ тәрізденіп, төгілген мазут шайқалып тур.</w:t>
        <w:br/>
        <w:t>Теңіз жағасыпдағы тас қоршауға сүйеніп турғап Тапо</w:t>
        <w:br/>
        <w:t>толқынды бақылап қалыпты. Толқыпдар дүрмегімен түй-</w:t>
        <w:br/>
        <w:t>дектелсе келіп, тасқа соғып өткенде, көбік ата сарылдап</w:t>
        <w:br/>
        <w:t>барып кейін лықсып кетеді.</w:t>
        <w:br/>
        <w:t>-- Мұнысы несі? -- деп сурады Танр. -- Жұрттын</w:t>
        <w:br/>
        <w:t>бәрі де Қаспий теңізі өте көк болады, деп жазады ғой.</w:t>
        <w:br/>
        <w:t>Моунысы қалай?</w:t>
        <w:br/>
        <w:t>келе Жүр, меп сағап нағыз көк теңізді көрсетейін! --</w:t>
        <w:br/>
        <w:t>деп Жәміл өз досып теңіз саяхатына арналған қайықтар</w:t>
        <w:br/>
        <w:t>мен маторлы кішкене кемелер шылпылдап ырғала толкын</w:t>
        <w:br/>
        <w:t>тұрған пристаноға қарай жетектей жәпелді.</w:t>
        <w:br/>
        <w:t>Басқарушыға кешігіп каламыз деп қорыққан Тапр</w:t>
        <w:br/>
        <w:t>Жәзмілдің қолынан шап беріп устай алып, кейін сүйреді.</w:t>
        <w:br/>
        <w:t>-- Жоқ, жоқ, Жәміл, соцыпан көрсетерсін. Кейіп</w:t>
        <w:br/>
        <w:t>қайтқанымыз абзал!</w:t>
        <w:br/>
        <w:t>--Асықпа, достым! Ертең кешкі сменада екеуміз бір-</w:t>
        <w:br/>
        <w:t>дей бұровойға баратынымызға саған уәде беремін... Ал</w:t>
        <w:br/>
        <w:t>қазір асығудың түкке қажеті жоқ. Жүр... сайрандап қай-</w:t>
        <w:br/>
        <w:t>жуына бастады; сұланған бет арамалдың бір жақ Ұшы-</w:t>
        <w:br/>
        <w:t>меһ бетін, мойнып қызаргапша мсқылалы. Өзін бірінші</w:t>
        <w:br/>
        <w:t>рет керген әусской балалардың көз қарасынан тезірек</w:t>
        <w:br/>
        <w:t>таса болғысы келген Ганр жуынатын бөлмеден шықты</w:t>
        <w:br/>
        <w:t>да, жедел басып бөлмеге кірді.</w:t>
        <w:br/>
        <w:t>-- Тезірек тамақтан, -- деп асықтырды Жәміл. --</w:t>
        <w:br/>
        <w:t>Бүгін біз треске барып, сенің мәселецді шешуге тиіспіз.</w:t>
        <w:br/>
        <w:t>Ол тумбасынан ішетка алып, ботинкасын лазалауға</w:t>
        <w:br/>
        <w:t>коридорея шықты.</w:t>
        <w:br/>
        <w:t>Бөлмеге қайта келгенде Самандар огап тағы ла бір</w:t>
        <w:br/>
        <w:t>жацалықлы хабарлады.</w:t>
        <w:br/>
        <w:t>-- Сонымен, Жәміл, кеше паркте Лотифаны көрдім.</w:t>
      </w:r>
    </w:p>
    <w:p>
      <w:r>
        <w:t>Әзін жақыннан, жақсылап көріп едім, достым, ол, шы-</w:t>
        <w:br/>
        <w:t>нында, сұлу скен. Тек, қасында кекірейген бір бозбала</w:t>
        <w:br/>
        <w:t>жүрді. Ләтифаның көкірегі жоғары-ау деймін, сірә. Әт-</w:t>
        <w:br/>
        <w:t>тең! Сеп болсаң қолың түсті, үстіңе мазот исі сіңген жу-</w:t>
        <w:br/>
        <w:t>мысшысың ғой! Ал Пәтифа кем дегенде бір инженерді</w:t>
        <w:br/>
        <w:t>көздеп жұрген шығар...</w:t>
        <w:br/>
        <w:t>Әзіл Жәмілдің жанына тиіп кетті. Самандардың оң-</w:t>
        <w:br/>
        <w:t>гімесі ешқандай әсер етпегендей, Ләтпфамен ешканлай</w:t>
        <w:br/>
        <w:t>ісі жоқ адам сыяқтапғысы келген Жәміл, бул әзілді</w:t>
        <w:br/>
        <w:t>слеусіз қалдыруға тырысты. Бүл туралы ешкімде іпүда</w:t>
        <w:br/>
        <w:t>қазмасып дегеп оймен барлығына естірте айқайлап:</w:t>
        <w:br/>
        <w:t>-- Ой, қалқахғау, мепің ол қыздағы жумысым қан-</w:t>
        <w:br/>
        <w:t>ша?-- деді.- Мейлі, маган десе тіпті теңізге түсіп һ</w:t>
        <w:br/>
        <w:t>сін... Бірақ сен менің қарапайым жұмысшы екепіме босқа</w:t>
        <w:br/>
        <w:t>күлесіп. Бүгіп жумысшы екем, өзім қаласам енді бес--ал-</w:t>
        <w:br/>
        <w:t>ты жылда инженер болам. Немене, муны қолдан келмес</w:t>
        <w:br/>
        <w:t>қыял дейсің бе? Мең әлі он сегіз жасқа толғаным жоқ</w:t>
        <w:br/>
        <w:t>қой. -- Бір минуттей ол үнсіз отырып, сошан кейін Са-</w:t>
        <w:br/>
        <w:t>мандардың «мазот», «күс» туралы сөздері Тапрдың ьнта-</w:t>
        <w:br/>
        <w:t>сын суытып жіберуі мүмкін дегеп ойға келін, іле-і-ала:</w:t>
        <w:br/>
        <w:t>-- Промысылдағы жұмыстың ең жақсы қаснеті бір</w:t>
        <w:br/>
        <w:t>жерде табан тіреп тұрып қалмайсын, күнбе-күн өсе берс-</w:t>
        <w:br/>
        <w:t>сін. Тіпті өспей қалғып келсе де қала алмайсын. Сеш</w:t>
        <w:br/>
        <w:t>еріксіз оқытады, үйретеді, жетектей береді.</w:t>
        <w:br/>
        <w:t>Тайр ст пеп нанды қосып асықпастан жей отырып,</w:t>
        <w:br/>
        <w:t>жайлап сөйлесе де өз сезіне зор сенімді, салмапты сөйле-</w:t>
        <w:br/>
        <w:t>ген Жәмілге құлағын тосты:</w:t>
        <w:br/>
        <w:t>«Жоқ, осы сепімім -- сенім, -- деп ойлады Танңр, -</w:t>
        <w:br/>
        <w:t>шынынла, мунда мен іздегеннің бәрі бар. Осында кел-</w:t>
        <w:br/>
        <w:t>генім жақсы болды. Ауылда оқымай қалған болар едім</w:t>
        <w:br/>
        <w:t>Ы</w:t>
        <w:br/>
        <w:t>2)</w:t>
        <w:br/>
        <w:t>ім сеп ы.</w:t>
        <w:br/>
        <w:t>сйыланатын жүгіз</w:t>
        <w:br/>
        <w:t>8 солыпнты, Жоқ,</w:t>
        <w:br/>
        <w:t>н отырмын, Және</w:t>
        <w:br/>
        <w:t>. Тексеріңіз, жарқы</w:t>
        <w:br/>
        <w:t>«&lt;Қоажан:</w:t>
        <w:br/>
        <w:t>жоқ, мен осы арадап ап-анық кө</w:t>
        <w:br/>
        <w:t>оған жақын жерде ешкім көрінбей:</w:t>
        <w:br/>
        <w:t>ным, қалай да тексеріңіз ;</w:t>
        <w:br/>
        <w:t>Телефон тутқасын орнына қойды да, Құдірет досы</w:t>
        <w:br/>
        <w:t>ның жанына келді. Досы орнынан тұрды. Екеуінің ойда</w:t>
        <w:br/>
        <w:t>жоқта біріне-бірі көзі түсіп кетген-ді. Досының көнлін</w:t>
        <w:br/>
        <w:t>қайтарғысы келген Кудірет жок, әйтселе, онын казіргі</w:t>
        <w:br/>
        <w:t>кез қарасы бүтіндей мыц метр жаңа бурғылау түтігін</w:t>
        <w:br/>
        <w:t>берудің оған сонша қыйын соғатынын ашық айтып тұр-</w:t>
        <w:br/>
        <w:t>ғандай.</w:t>
        <w:br/>
        <w:t>-- Сенің орныңда басқа біреу болса, -- деді ол ақы</w:t>
        <w:br/>
        <w:t>ры тіл қатып,-- бір метр түтікті Де бермегел болар</w:t>
      </w:r>
    </w:p>
    <w:p>
      <w:r>
        <w:t>едім.. қазір менін жайым өте ауыр екенін өзің білесін</w:t>
        <w:br/>
        <w:t>сой.</w:t>
        <w:br/>
        <w:t>-- Ол сөзің дурыс қой, бірақ жүееия бурынғы артта</w:t>
        <w:br/>
        <w:t>қалғанына сен кіпалы емессіп ғой!</w:t>
        <w:br/>
        <w:t>-- Мен болайыш, басқа болсын,-- қандай айн</w:t>
        <w:br/>
        <w:t>бар? Елімізге біз күн көптеген топаа унайды</w:t>
        <w:br/>
        <w:t>кем беріп отырмыз, М іпті біздің арамызда Ози</w:t>
        <w:br/>
        <w:t>"емкетті қарайтып адамлар да бар шығар. Бірақ меп</w:t>
        <w:br/>
        <w:t>өзім мундай жагдайда жай тауип, тыныш жата алмай:</w:t>
        <w:br/>
        <w:t>мын, Осыным дұрыс емес пе?-- деді ол келтесінгн.--</w:t>
        <w:br/>
        <w:t>Әлгіде сен менің қалай жұмыс қеектінінді бі; келді</w:t>
        <w:br/>
        <w:t>Менің бар мақсатым алга ө;</w:t>
        <w:br/>
        <w:t>ған, меп артта қалсам, өзімн</w:t>
        <w:br/>
        <w:t>де, әйелімшің бетше дә 71 мн</w:t>
        <w:br/>
        <w:t>маймын, сенесің бе? Әйткеші менің артта қалға!</w:t>
        <w:br/>
        <w:t>німен бірге олар да қызәкулады. Сөз жоқ, апталап ко-</w:t>
        <w:br/>
        <w:t>сиішіліктен шықпай, мына % анда-санда қалғын</w:t>
        <w:br/>
        <w:t>отыру оңай болмайды гой а осшандай ерлік бола ма?</w:t>
        <w:br/>
        <w:t>Оған қоса, семьяма, қ по қызымның тарбиесіше де</w:t>
        <w:br/>
        <w:t>көңіл бөлуге тиістімін ғой. Бул маған сосымша мінле”</w:t>
        <w:br/>
        <w:t>есепті. Мен мунайдың қу сын тола ашып қоюға ашыла</w:t>
        <w:br/>
        <w:t>емеспін... Маған көрнек ердің еңбектерін оқа</w:t>
        <w:br/>
        <w:t>қажет болатын жағдай Ал жұмысың бүта</w:t>
        <w:br/>
        <w:t>қалып жатқапда осындай қошамет міндергеніншін</w:t>
        <w:br/>
        <w:t>әаштмайсымен де шугылданугға муре майды.</w:t>
        <w:br/>
        <w:t>-- Сөзіңді бәлгенімді кешір, Қ» Меніп балхау-</w:t>
        <w:br/>
        <w:t>ымша, осында Иәйяа келе жатқан сыяқты. Меншгете, өн</w:t>
        <w:br/>
        <w:t>хай әйелі бапол 4 лада</w:t>
        <w:br/>
        <w:t>томасы</w:t>
        <w:br/>
        <w:t>"ы ІЗЫ МАҢ бетіне</w:t>
        <w:br/>
        <w:t>гі</w:t>
        <w:br/>
        <w:t>Ала у-ҰҒы гл соған а</w:t>
        <w:br/>
        <w:t>Жәміл ілгері шығын, өзінің теніз буронойында. 0</w:t>
        <w:br/>
        <w:t>мазан устаның қоластыпда жұмыс істейтініп, екеуі</w:t>
        <w:br/>
        <w:t>када бөлімінде болганын баяплады. Содан кейіп іе</w:t>
        <w:br/>
        <w:t>һусқап гұрыш</w:t>
        <w:br/>
        <w:t>-- Муның осында жумыс істегісі келеді,-- делі,-</w:t>
        <w:br/>
        <w:t>жетіжылдықты бітірген... Екеуміз ауылдас едік. Мен өзім</w:t>
        <w:br/>
        <w:t>мунда өткен жылы келгенміп.. Демалыисымды ауылда</w:t>
        <w:br/>
        <w:t>өткізгенімде Танрға Баку счайында әңгімелер айтқан</w:t>
        <w:br/>
        <w:t>едім. Оның да осында келгісі келді...</w:t>
        <w:br/>
        <w:t>-- Буған дейін до менің келгім келген-ді. --лоп Танр</w:t>
        <w:br/>
        <w:t>жолдасының сөзін бөліп жібе -- Шиыпын айтқанда,</w:t>
        <w:br/>
        <w:t>“ашы болуды элдеқашаннан арман етіп &gt;күрмін.</w:t>
        <w:br/>
        <w:t>-- Ал буған дейін қайда жұмыс істеп едің? -- деп с)-</w:t>
        <w:br/>
        <w:t>рады Кудіргт. і</w:t>
        <w:br/>
        <w:t>-- Мен мял шаруашылық колхозында жумыс істедім,</w:t>
        <w:br/>
        <w:t>--деді Танр. -Исмаилзада жойдас, менің басқа жол-</w:t>
        <w:br/>
        <w:t>тарым да Бавуте келгісі келіп жүр. Колхозда жумыс-</w:t>
      </w:r>
    </w:p>
    <w:p>
      <w:r>
        <w:t>ты біздерсіз-ақ үлгіреді ғой, фермадағы жүмысты әйел-</w:t>
        <w:br/>
        <w:t>поэ де істей алады... Шешем сауышшы еді. Әткен осылы</w:t>
        <w:br/>
        <w:t>-- Өте жақсы!-- деп Қудірет көтере сәзлен, булар-</w:t>
        <w:br/>
        <w:t>мен жете сөйлесу керектігіп ескерді де, сур матамен қап-</w:t>
        <w:br/>
        <w:t>талғап дирванды пусқады:-- Неге түрегеп турсыңдар!</w:t>
        <w:br/>
        <w:t>отырыңдар.</w:t>
        <w:br/>
        <w:t>Екі дос қатарынан стыра қалды.</w:t>
        <w:br/>
        <w:t>-- Ал колхозда мал басы өсіп келе ме, қалай?</w:t>
        <w:br/>
        <w:t>Әзішіп жұмыс турллы әтішішіне басқарушыдан жау-</w:t>
        <w:br/>
        <w:t>ап күткен Танр оның бул сурағына таң қалғандай, сәл</w:t>
        <w:br/>
        <w:t>мүдіріп қалды.</w:t>
        <w:br/>
        <w:t>-- Өсіп кследі, Исманлзада жолдас... Өткен көктем</w:t>
        <w:br/>
        <w:t>де сыйыпымыздың бәрі де бұзаулады. Аздап қурғақшы-</w:t>
        <w:br/>
        <w:t>лық болғандықтан, тішен-сабан жетпей қалды. Бірак</w:t>
        <w:br/>
        <w:t>Карл Маркс атындағы көрші колхозда мал азығының</w:t>
        <w:br/>
        <w:t>қары мол елі, содан қарыз алдық. Ал содан кейін біз</w:t>
        <w:br/>
        <w:t>өзіміз шөп ектік, казір әрі қарызымызды өтгдік, әрі қор</w:t>
        <w:br/>
        <w:t>жыйнап алдық...</w:t>
        <w:br/>
        <w:t>-- Өз окоц кім болгаш еді?</w:t>
        <w:br/>
        <w:t>Танр қынжылып: «Тап анкета бойынша сурагаплай</w:t>
        <w:br/>
        <w:t>сөйлейді екен» -- деп ойлады.</w:t>
        <w:br/>
        <w:t>Оның осы ойын дәл тапқандай Қудірет:</w:t>
        <w:br/>
        <w:t>- Мен босқа сурап отырғапым жоқ. Ойына айау-</w:t>
        <w:br/>
        <w:t>мынау келіп жүрмесін, Сені жете білуім керек кой.</w:t>
        <w:br/>
        <w:t>Неманлаада ошың сөзін кенет Өөліп:</w:t>
        <w:br/>
        <w:t>-- Менін колтеиіме бір апта боп қалды, са</w:t>
        <w:br/>
        <w:t>д басшы» енсепіп, Сондан басқа айтар сө</w:t>
        <w:br/>
        <w:t>ді қазар</w:t>
        <w:br/>
        <w:t>зіңіз бап</w:t>
        <w:br/>
        <w:t>-- Біздің трест бұрғылаудан аотта қалып келді. Ескі</w:t>
        <w:br/>
        <w:t>басшылықтың жеткілікті беделі болмады. Сіз сыяқты</w:t>
        <w:br/>
        <w:t>көрнекті басшы келген сон... енді сенімім зор...</w:t>
        <w:br/>
        <w:t>Меманлзада қолын жайып таңдана қарап, Қонақовтын</w:t>
        <w:br/>
        <w:t>сөзін тағы да бөліп жіберді де:</w:t>
        <w:br/>
        <w:t>-- Өзгеден асқан еш те бір артықшылығымды өзім</w:t>
        <w:br/>
        <w:t>білмеймін,--деп бурынғысынша байсалды қалпында, Қо-</w:t>
        <w:br/>
        <w:t>наковоз тесіле қарап: -- Сөйтіп, менле осы сөзді айту-</w:t>
        <w:br/>
        <w:t>длч басқа жҰмысыңыз жоқ па сі, Қоңақов жолдас?</w:t>
        <w:br/>
        <w:t>Сасқанынан Қонақовтың қыртыс-қыртыс маңдайынан</w:t>
        <w:br/>
        <w:t>мойшалтап тер шыға келді.</w:t>
        <w:br/>
        <w:t>- 2Қоқ. басқа жумысым шамалы</w:t>
        <w:br/>
        <w:t>-- Олай болса бара беріңіз, мағап баркас! даярла-</w:t>
        <w:br/>
        <w:t>тыңыз, Бүгін теніздегі барлык буровойларлы арғалағым</w:t>
      </w:r>
    </w:p>
    <w:p>
      <w:r>
        <w:t>келіп отыр. Түсінікті ме, немесе тағы да түсіндіру керек</w:t>
        <w:br/>
        <w:t>пе?</w:t>
        <w:br/>
        <w:t>Қонаковтың ерні жымырылды да ұзын сары тістерін</w:t>
        <w:br/>
        <w:t>қайтадан жасыра қойды. Ол сасқанынан үндемей бір</w:t>
        <w:br/>
        <w:t>орнында мелшпіп турып қалды. Қудірет оны ыцғайсыз</w:t>
        <w:br/>
        <w:t>жағдайда қалдырғысы келмей:</w:t>
        <w:br/>
        <w:t>-- Сіз неге сасып қалдыңыз? Егер де өзге бір ша-</w:t>
        <w:br/>
        <w:t>руацыз болса қысылмай-оқ айтыптта, -- делі.</w:t>
        <w:br/>
        <w:t>Қонақов жанқалтасынан қол орамалын алып манда:</w:t>
        <w:br/>
        <w:t>йын сүртті де, есікке қарай шегіншектей бастады.</w:t>
        <w:br/>
        <w:t>-- Жоқ, бУдан басқа айтарым жоқ... Сізді қуттық-</w:t>
        <w:br/>
        <w:t>тауды борышым деп сапап едім..-- ол есікке таянып</w:t>
        <w:br/>
        <w:t>барып, жайлап ашты да жып беріп шығып кетті.</w:t>
        <w:br/>
        <w:t>-- Ол бишараға саспасқа не жорық! -- деді де, Қу-</w:t>
        <w:br/>
        <w:t>діреттің қасында отырған жолдасы, қарқылдап күліп жі-</w:t>
        <w:br/>
        <w:t>берді, - мейрімсіз «жаңа басшылық» онын үйретшікті</w:t>
        <w:br/>
        <w:t>сөзін айтқызбады-ау, қап, әттеген-ай!</w:t>
        <w:br/>
        <w:t>Кабпнет есігі кайтадан ашылғанда. Жәміл мен Тлтр</w:t>
        <w:br/>
        <w:t>көрінді. Екеуі басқарушымен сәлемдесті де, кіруге руқ-</w:t>
        <w:br/>
        <w:t>сат сурады.</w:t>
        <w:br/>
        <w:t>Исманлзада ол екеуін жайраңдай қарсы алды:</w:t>
        <w:br/>
        <w:t>-- Келіціздер, балалар! Не жаймен жүрсіндер, қа-</w:t>
        <w:br/>
        <w:t>рактарым?</w:t>
        <w:br/>
        <w:t>! Моторлы кішкентай кеме.</w:t>
        <w:br/>
        <w:t>Кеше кешке сеп -- Бонлов қайда, Қара қала қай»</w:t>
        <w:br/>
        <w:t>да деп сураған едің гой, -- деді Жоміл досына. -- Қа-</w:t>
        <w:br/>
        <w:t>зір көресін.</w:t>
        <w:br/>
        <w:t>Жәміл баяулап басып келіп тоқтады. Қала, күбі қор-</w:t>
        <w:br/>
        <w:t>шауы сыяқтяпнып, көк койпауды орағытып қоршап алған.</w:t>
        <w:br/>
        <w:t>Алыстан үлкен заводтардың корпустарын тасалап, қою</w:t>
        <w:br/>
        <w:t>қара түтіні булақтаған билік трубалар көрітлі, Жәміл соя</w:t>
        <w:br/>
        <w:t>түтін шыққан жақты сілтелі:</w:t>
        <w:br/>
        <w:t>- Мше, Қара қала мынау, Заводтарда жай күндері</w:t>
        <w:br/>
        <w:t>де, мейрам күндері дс жумыс тоқталмайды.</w:t>
        <w:br/>
        <w:t>-- Онысы қалай? -- деп Тапрдың білгісі келіп тур.</w:t>
        <w:br/>
        <w:t>-- Қалайы несі? Олар жұмысты тоқтата қалса ғой,</w:t>
        <w:br/>
        <w:t>бүкіл мунай кәсіпшіліктерінеп келіп құйылып жатқан</w:t>
        <w:br/>
        <w:t>мунайды айырып үлгіре алмайды. Қазір әрбір мипут қым-</w:t>
        <w:br/>
        <w:t>“бат. Кейбіреулер соғыс біткеті іиын болса, көлпшікті бас-</w:t>
        <w:br/>
        <w:t>қа орнықты қойып алып. тып-тыныш ұйқтауга болады</w:t>
        <w:br/>
        <w:t>деп ойлайды. Шынында, біздіц шебер айткандай, нағыз</w:t>
        <w:br/>
        <w:t>ер бұл дүннеде емес. ол дүниеде ғана уйқтайды...</w:t>
        <w:br/>
        <w:t>Өзініц досып үндемей тындап турып Тапр, күн жары-</w:t>
        <w:br/>
        <w:t>ғымен анық көрінген қала бейнесіне таңдана қарай қал-</w:t>
        <w:br/>
        <w:t>ды. Қазір оныц көзіне қала кешегіден әлдеқайла үлкен</w:t>
        <w:br/>
        <w:t>болып көрінді.</w:t>
      </w:r>
    </w:p>
    <w:p>
      <w:r>
        <w:t>-- Банлов қайда? -- деп сурады ол.</w:t>
        <w:br/>
        <w:t>-- Қазір сен Банловтып нағыз орталығында турсын,</w:t>
        <w:br/>
        <w:t>деп жауап берді Жәміл күлімсіреп. -- Әне, сонау</w:t>
        <w:br/>
        <w:t>жерден кәсіпшіліктер басталады. Қазіргі сен көріп тур-</w:t>
        <w:br/>
        <w:t>ғап үйлер де Банловта тур... Анау дөңесте турған ағаш-</w:t>
        <w:br/>
        <w:t>ты ажырата аласың ба? оі пісте ағашы. Ондай жеміс</w:t>
        <w:br/>
        <w:t>біздің Рамазан Уестаның шарбағында да бар. Ол ағаш-</w:t>
        <w:br/>
        <w:t>тың жасағанына кемінде жүз жыйырма йы болғап</w:t>
        <w:br/>
        <w:t>шығар. Сол себепті өз песіпен оның жасы екі есә үлкен,</w:t>
        <w:br/>
        <w:t>сонда да болса пістесінің кептігіне көзің тунады. Жақында</w:t>
        <w:br/>
        <w:t>бір жумыс болып шебердің үйіне барғанмын. Алыстан</w:t>
        <w:br/>
        <w:t>қарағанда ағаш алқызыл жеміслеп көміліп турғандай</w:t>
        <w:br/>
        <w:t>болып көрінді. Ал жақындап келгетімде, оның бутақ-</w:t>
        <w:br/>
        <w:t>тарында моншақ тізіліп турғандай болды. Рамазан уста</w:t>
        <w:br/>
        <w:t>қазір жемісін жыйнап алған болуга тиіс... Бану -- тама-</w:t>
        <w:br/>
        <w:t>ша қала гой. Шынында, Апшеронда су кемдеу, ыстық-</w:t>
        <w:br/>
        <w:t>тап жер қызып кетеді. Ал мундағы жеміс дегенің... қо-</w:t>
        <w:br/>
        <w:t>ремет!</w:t>
        <w:br/>
        <w:t>Екеуі көп жерді аралап келе жатыр. Ал Танр жүргісі</w:t>
        <w:br/>
        <w:t>келмей аяғын еріне басып келе жатты. Мушя аңғарған</w:t>
        <w:br/>
        <w:t>Жәміл оған сурақ койды.</w:t>
        <w:br/>
        <w:t>31</w:t>
        <w:br/>
        <w:t>Танр ойлайсын дегендей, ШМулірет 32 кідірді. -</w:t>
        <w:br/>
        <w:t>сыған риза болсаң бар да жумысқа кіріс. Гү !</w:t>
        <w:br/>
        <w:t>іде тағы да түсіндіру керек пе?</w:t>
        <w:br/>
        <w:t>Әзінің сүйген сурағын қа тады да, ол ертеден келе</w:t>
        <w:br/>
        <w:t>жатқап үйреншімті әлетін әлі тастамай жүргеніне риза</w:t>
        <w:br/>
        <w:t>болғандай тағы да балаша жайбарақат жымыйып</w:t>
        <w:br/>
        <w:t>қойды.</w:t>
        <w:br/>
        <w:t>Гапрға тресте, Исманлзала қарамағында жумыс істеу</w:t>
        <w:br/>
        <w:t>оңай болатын сыяқты көрінді. Оның үстіне, Кудірет та-</w:t>
        <w:br/>
        <w:t>рапынан қойылған шарттар бел байлаған істей ауиткы</w:t>
        <w:br/>
        <w:t>ға алмайтынына Танрдып көзі жеткендей болды.</w:t>
        <w:br/>
        <w:t>стері оцға айналғанына рн болған балалар басқа-</w:t>
        <w:br/>
        <w:t>рушышың қолып кезекпен к» !</w:t>
        <w:br/>
        <w:t>холдасынд көзі! ы</w:t>
        <w:br/>
        <w:t>П бақ қонып жатқанын көресіп бе? Басқа</w:t>
        <w:br/>
        <w:t>трестерде жастар жетіспейді, ал маған өздері келіп жа-</w:t>
        <w:br/>
        <w:t>тыр. --деп, терең ойға шомғандай көзін алысқа жаберді.</w:t>
        <w:br/>
        <w:t>Булардай келешекте талапты өндіріс қомалдирлері</w:t>
        <w:br/>
        <w:t>пысады. Азербайжан мупайының тағдырын осылар 1с-</w:t>
        <w:br/>
        <w:t>Қ Мұсиехбаттым, бақ догенп алдагисыпн ойлағанға қо</w:t>
        <w:br/>
        <w:t>!</w:t>
        <w:br/>
        <w:t>әудірет орнынан турып, екі жағын қусырып, есішеуіп</w:t>
        <w:br/>
        <w:t>басты да, терезе алдыма келіп, Ұйқы көрмей қызарған</w:t>
        <w:br/>
        <w:t>кең атып алдына қарады, Қәсіпшіліктің тек бір</w:t>
      </w:r>
    </w:p>
    <w:p>
      <w:r>
        <w:t>і гана көрінді. Жақында ғана орпатылған бұрғы-</w:t>
        <w:br/>
        <w:t>ү (яғы жүк көтерген кран қатарланып жат-</w:t>
        <w:br/>
        <w:t>қапа түтіктерді забойға түсіруге ыңғайлап, тікесіней</w:t>
        <w:br/>
        <w:t>по жатты, Оның қатарында мунай беріл турған то-</w:t>
        <w:br/>
        <w:t>сыраунпаның качалкасы тең шайқалып, мұнайды</w:t>
        <w:br/>
        <w:t>зелел сл ап алып жатыр. Оныц арғы жағында үшіп-</w:t>
        <w:br/>
        <w:t>і Іі жаңа ақтаған кеңсесі, бір қатар үй қы-</w:t>
        <w:br/>
        <w:t>дайданышп көрініп тур. Ол үйдіп жанышап, неге екені</w:t>
        <w:br/>
        <w:t>) қачалқасы мелшміп қарап тургачм бір буровой</w:t>
        <w:br/>
        <w:t>тінді.</w:t>
        <w:br/>
        <w:t>рейтің осы тэсст басына келгеніне нобәрі &gt;четі--</w:t>
        <w:br/>
        <w:t>8 қ әтті. Әсы аз уақыт ішінде ол әрбір сква-</w:t>
        <w:br/>
        <w:t>жңнанып жайып, оның қуатын, қанша мунай беретін</w:t>
        <w:br/>
        <w:t>мүмдішшілігін бес саусағындай біліп алған-ды. Тоқтап</w:t>
        <w:br/>
        <w:t>қалған качалчханы кәріп ол тунжырап кетті, көптеген те-</w:t>
        <w:br/>
        <w:t>оп ггпараты турған дөңгелек столға келіп, ішкі теле</w:t>
        <w:br/>
        <w:t>«оң тусқасын алды Л0, үшінші кәсіпшілік кеңсесін</w:t>
        <w:br/>
        <w:t>“ұрады.</w:t>
        <w:br/>
        <w:t>-- Сәмелов жолдас, - делі Юудірет шаршағрай лауыс</w:t>
        <w:br/>
        <w:t>ғана</w:t>
        <w:br/>
        <w:t>-- Мышаған не болган? -- деп сурапты</w:t>
        <w:br/>
        <w:t>Уәзір былай деген екен дейді:</w:t>
        <w:br/>
        <w:t>- Патшамызлың дәрежесі арта берсін! Сірә, әйелі-</w:t>
        <w:br/>
        <w:t>мен тату турмайтын болар.</w:t>
        <w:br/>
        <w:t>Киімдерін өзгертіп киінген патша мен уәзір шебердің</w:t>
        <w:br/>
        <w:t>үйіше тағы да қонаға келіпті. Екі қонақты үйіне ілесті-</w:t>
        <w:br/>
        <w:t>ріп кіргенде, әйелі келген кісілерді ала көзімен атып</w:t>
        <w:br/>
        <w:t>албастыдай жыйырыла қарап, ерінің эер-жебіріне жетіп</w:t>
        <w:br/>
        <w:t>угса бастапты:</w:t>
        <w:br/>
        <w:t>- Қараң өшкір, каран өшпей-ақ қойды-ау! Мына не-</w:t>
        <w:br/>
        <w:t>мелеріңе не тауып бермексін? Етімней сг кесіп бермек-</w:t>
        <w:br/>
        <w:t>пін бе?</w:t>
        <w:br/>
        <w:t>ғатша уәзіріне қарап, мысқыллап күлген екен лейді</w:t>
        <w:br/>
        <w:t>әгіні тыңдап болған сон, Кудіпеттің досы:</w:t>
        <w:br/>
        <w:t>-- Елбегің жанып, ажарлы болуыңның себебі, сонда</w:t>
        <w:br/>
        <w:t>әлің, Ләйладан дегіц келе ме? -- деп күліп жіберді.</w:t>
        <w:br/>
        <w:t>Буған Кудірет жауап саптап үлгірмей-ақ, кабинет</w:t>
        <w:br/>
        <w:t>әсігі ашылып, бейтаныс бір кісі келіп кірген-ді. Баскару.</w:t>
        <w:br/>
        <w:t>шы келген адампың бас-аяғына көз жүгіртіп өтті. Қуді-</w:t>
        <w:br/>
        <w:t>рет біресе келгең аламныц ецкіштеу келген дене бітіміне.</w:t>
        <w:br/>
        <w:t>Біресе әр жеріне ақ кірген сақалы қырылмаған жуқа өңі-</w:t>
        <w:br/>
        <w:t>не қарады.</w:t>
        <w:br/>
        <w:t>Қолген кісі сәлем бергеннен кейін, Қудірет әрі жай-</w:t>
        <w:br/>
        <w:t>барақат, әрі риялы шырайда езу тартты да,-- бул онын</w:t>
        <w:br/>
        <w:t>өжелгі бір машықты әдеті болатын, -- үн катты:</w:t>
        <w:br/>
        <w:t>-- Хош кәліпсіз,-- деді ол, оның алдында турған өз</w:t>
        <w:br/>
        <w:t>тресінің бір қызметкері екенін байқап: -- Сіз кім болығ</w:t>
        <w:br/>
        <w:t>ютейсіз? Фамилияңоз кім еді? --деп сурады.</w:t>
        <w:br/>
        <w:t>Қолген лдам жағымлаздың еткісі келгендей ерні</w:t>
      </w:r>
    </w:p>
    <w:p>
      <w:r>
        <w:t>маймі ыржайтып, Уҙын сары тістерін сақсыйтып:</w:t>
        <w:br/>
        <w:t>м-- Қонақ, фамилиям. - Қонақоз.. Ал өзім</w:t>
        <w:br/>
        <w:t>іресте ураиепортты басқарамын... Сізді шын жүректен</w:t>
        <w:br/>
        <w:t>хҰтты га руксат етініз,-- деді.</w:t>
        <w:br/>
        <w:t>-- Сіз мені қанлай жағдаймен куттықтайсыз? -- деп</w:t>
        <w:br/>
        <w:t>сұрақ қойды Құдірет, Қонақавтың эжағымпаздығын өзі-</w:t>
        <w:br/>
        <w:t>нің жақтырмаогғанын жасипа алмай.- Мен соншалық бір</w:t>
        <w:br/>
        <w:t>оәмане жағдайға тап болып па екем?</w:t>
        <w:br/>
        <w:t>Қуліреттің кенесініп байқамаған Қонақов бурынғы</w:t>
        <w:br/>
        <w:t>шмшан бетер еңкейе түсіп:</w:t>
        <w:br/>
        <w:t>Біздің трсске сіздің қызметке тағайындалғаны:</w:t>
        <w:br/>
        <w:t>қызды құттықтау өзімнің борашым деп санаймын. Мез</w:t>
        <w:br/>
        <w:t>науқас болын, ертерек келе алмадым. Жаңа басшылық</w:t>
        <w:br/>
        <w:t>ты сыйлау сегепніп озі</w:t>
        <w:br/>
        <w:t>-1й8 көн до жән көлгейегін-аһ төніі, әнінің шараға</w:t>
        <w:br/>
        <w:t>түсетін анығар-ау қон өойлайі</w:t>
        <w:br/>
        <w:t>ішпіліктерінде бүрын бірге о:</w:t>
        <w:br/>
        <w:t>; жолпасынық біреуі оз промысияяша бура</w:t>
        <w:br/>
        <w:t>лау түтігін сурай келіп отырып, Кудіреттіп ажарына тан-</w:t>
        <w:br/>
        <w:t>дана қарап отырып сөйледі.</w:t>
        <w:br/>
        <w:t>-- Осы сенің посыйқырыиң бар. Өзіңнің бурынғы бас-</w:t>
        <w:br/>
        <w:t>қарған тресінді де алдыпғы қатарға шығара білдің, сш-</w:t>
        <w:br/>
        <w:t>ір қамсыз адамдай шырайы мынау, осының сыры неде?</w:t>
        <w:br/>
        <w:t>Исманлзада:</w:t>
        <w:br/>
        <w:t>-- Оның себебі, маған тағдырдың өзі жақтас, -- доп</w:t>
        <w:br/>
        <w:t>жауап берлі.</w:t>
        <w:br/>
        <w:t>Бірақ мунай кәсіпшілігінде қызмет істеп шашы агар-</w:t>
        <w:br/>
        <w:t>ған қызметтес жолдасы Құдіреттің көнтерілі еместігін</w:t>
        <w:br/>
        <w:t>жақсы білетін еді, ол сөзің әзілге айналдырмай, әңгіме-</w:t>
        <w:br/>
        <w:t>нің шын бетіп ашқысы келіп, сурағын қайталап айтты:</w:t>
        <w:br/>
        <w:t>Жою, қалжылы жоқ, жумыс істеу әдісіңді шын</w:t>
        <w:br/>
        <w:t>ЖҰЛЫН</w:t>
        <w:br/>
        <w:t>1</w:t>
        <w:br/>
        <w:t>білгім әлін отыр. Мүмкіп, шын сырыпды айттаргын?</w:t>
        <w:br/>
        <w:t>Иолапл?ада тағы да қалжыңға шаптырғысы келгенде</w:t>
        <w:br/>
        <w:t>-- Енді не демекпін? Осышша жасқа келгенше ажа-</w:t>
        <w:br/>
        <w:t>рымның таймаған сырып ғала айта аламын. Табысым</w:t>
        <w:br/>
        <w:t>журт қатарлы; сенер болсаң, өзгедеп артық Уйқтамай-</w:t>
        <w:br/>
        <w:t>мын, Ұйқым да шала. Ал демалыс алмағаныма он скі</w:t>
        <w:br/>
        <w:t>жыл болды. Сөйте турса да, өмірде қартаймайтын сс-</w:t>
        <w:br/>
        <w:t>кілдіміп,- деп Кудлірет ыржыя күлімсіреді до:-- көпте-</w:t>
        <w:br/>
        <w:t>рінің де ең мықтысымын-ау деймін,</w:t>
        <w:br/>
        <w:t>-- Жоқ, атама, олай доп сені көре алмайтын біреулер</w:t>
        <w:br/>
        <w:t>де мі: тага алмас, Әңгіме басқада, айрықша бір мәніп</w:t>
        <w:br/>
        <w:t>Зар сылкты. Сол мәншің түсін түстеп біле алмай жұрмі!</w:t>
        <w:br/>
        <w:t>Кудірет күсті жуан саусақтарымен жіп-жіңішке, узын</w:t>
      </w:r>
    </w:p>
    <w:p>
      <w:r>
        <w:t>сапты папирос алыл, шақпақ шағып тутатты да:</w:t>
        <w:br/>
        <w:t>е Енді саған бул сырды ашып-ақ айтайын,-- дел!</w:t>
        <w:br/>
        <w:t>-- Өз ше: пң айтатып ушы-қыйырсыз жақсы ертегіле-</w:t>
        <w:br/>
        <w:t>рі болушы еді. Осы жолы солардың бірі кәдеге жарып</w:t>
        <w:br/>
        <w:t>калар деп отырмын.</w:t>
        <w:br/>
        <w:t>Жоллдем:</w:t>
        <w:br/>
        <w:t>-- Ол қандай ертегі? -- дей асыға тіл қатты да, Қу»</w:t>
        <w:br/>
        <w:t>діреттің оған қарай стол шетше жылжытып. сауытын</w:t>
        <w:br/>
        <w:t>ашып қойган папиросыпан алды.</w:t>
        <w:br/>
        <w:t>Күдірет бірден жауап бермеді: будақтаған темекі тұ</w:t>
        <w:br/>
        <w:t>гінін қолымен желпіп сейілтті де, бет әлпеті бірден өз-</w:t>
        <w:br/>
        <w:t>геріп, терең ойға шомгандай пішінге көшті.</w:t>
        <w:br/>
        <w:t>-- Мен, әрине, әнгімені шешемдей шеріс алмаймын</w:t>
        <w:br/>
        <w:t>сие кере дем тарғыш, зей</w:t>
        <w:br/>
        <w:t>келеді. Музыка ялусы</w:t>
        <w:br/>
        <w:t>ЗАН, Дымқыл ауелян сімніп</w:t>
        <w:br/>
        <w:t>ӘП сайын шарықтан, көтеріле</w:t>
        <w:br/>
        <w:t>ғұсті. Таулық «қарақсбақ жырыно шырқап көтере баста</w:t>
        <w:br/>
        <w:t>ран әш: усы жалғырығып, әуендеп хатты</w:t>
        <w:br/>
        <w:t>-- Тыңдашы, Жәміл, бері қара, -- қазір Рамазан ус-</w:t>
        <w:br/>
        <w:t>та буровойда жумыс істеп жатыр ма?</w:t>
        <w:br/>
        <w:t>Бул сурақты Жәміл естіген жоқ. Оның бар ықласы</w:t>
        <w:br/>
        <w:t>музыкада болатын. Ал Тапрға әншінің әні унаған жоқ-</w:t>
        <w:br/>
        <w:t>ғы, ол өз ойымен болып отыр. «Барлығы да адамнын</w:t>
        <w:br/>
        <w:t>өзінен. Мылау алты айда даңқын шығарған, ал мен</w:t>
        <w:br/>
        <w:t>полсам.. көздегеніме бір айда-ақ жетем!..»</w:t>
        <w:br/>
        <w:t>Танр терец ойлы көзіп алысқа тігіп келеді. Қенет</w:t>
        <w:br/>
        <w:t>кекжнектен аралды көзі шолып:</w:t>
        <w:br/>
        <w:t>-- Мышау қандай жер? -- деп сурады.</w:t>
        <w:br/>
        <w:t>-- Нарген аралы... Онда түнде маян шамы үнемі &gt;ж2-</w:t>
        <w:br/>
        <w:t>нып ғурады Да, өткен-кеткен кемелерге жол сілтейді... Бе</w:t>
        <w:br/>
        <w:t>волюцияга дейін ол аралға тутқындарды жер аударатын</w:t>
        <w:br/>
        <w:t>болған. Ал қазір, ол жерде жаңа қурылыс жасалып жа-</w:t>
        <w:br/>
        <w:t>тыр, көріп отырсың ба? Жана салынып жатқан үйл</w:t>
        <w:br/>
        <w:t>жаңа орнатылып жатқан скважпналар...</w:t>
        <w:br/>
        <w:t>Қайық Бянловқа қарай бет алды. Бір тустан судан</w:t>
        <w:br/>
        <w:t>шығып келе жатқандай теңіз буровойларының мунара-</w:t>
        <w:br/>
        <w:t>дары көрінді...</w:t>
        <w:br/>
        <w:t>-- Сендердің буровойларын қайсы, Жәміл?</w:t>
        <w:br/>
        <w:t>Жоміл буған да жауап қатқан жоқ-ты. Ән шыңына</w:t>
        <w:br/>
        <w:t>жетіп шырқала түсті. Әпші кенеттен ән ырғағын келте-</w:t>
        <w:br/>
        <w:t>сінен үзіп қайырып тастағанда, отыргандар ду қол соқты</w:t>
        <w:br/>
        <w:t>Танр Жәмілдің бүйірінен жайлап түртіп қалып:</w:t>
        <w:br/>
        <w:t>-- Кешігіп қаламыз-ау деймін... -- деді.</w:t>
      </w:r>
    </w:p>
    <w:p>
      <w:r>
        <w:t>Танрдың ойын сезгендей руль устап отыпған кісі ка-</w:t>
        <w:br/>
        <w:t>һықты тез бурып жіберді. Қайық кілт бұрылып жағаға</w:t>
        <w:br/>
        <w:t>қарай тартты. Қайық пристаньға жақындағанда сағат</w:t>
        <w:br/>
        <w:t>екіден жаңа ғапа асып седі.</w:t>
        <w:br/>
        <w:t>Япыр-ай, Жәміл, басқарушы не дер екен, ә?</w:t>
        <w:br/>
        <w:t>4</w:t>
        <w:br/>
        <w:t>Кудірет Исмаилзадапың жасы қырыққа толғанмен, ол</w:t>
        <w:br/>
        <w:t>көрмеге жас көрінетін. Кейбіреулер, әсіресе, кәсіпшілік-</w:t>
        <w:br/>
        <w:t>теп бірнеше тәулік кетпей жумыс істейтіндер, басқарушы.</w:t>
        <w:br/>
        <w:t>ның ыржыя күлген жалпақ бетіне, бұйраланған жылтыр</w:t>
        <w:br/>
        <w:t>қара шашына, шомбал денесіне қарап, Кудірет өзін-езі</w:t>
        <w:br/>
        <w:t>жақсы күтетін шығар, уйқысын да қалдырмайтын бо-</w:t>
        <w:br/>
        <w:t>Қазір! -- ол баска бөлмеге барып электір майнегін</w:t>
        <w:br/>
        <w:t>алып келді.</w:t>
        <w:br/>
        <w:t>-- Шай ішпегеніңе көп болды ма?</w:t>
        <w:br/>
        <w:t>-- Бүгін таңертең ішкенмін...</w:t>
        <w:br/>
        <w:t>Шайнехті шаң басып, никеліп көрсетпей тастағанын</w:t>
        <w:br/>
        <w:t>байқап, Ләйла мыйығынан күліп тур. Оның қолында</w:t>
        <w:br/>
        <w:t>түйіншегі бар-ды. Кудірет оны әлі байқамаған сыяқты,</w:t>
        <w:br/>
        <w:t>-- Өзін ҡазір қайдан шыктың? -- деп сурады Қуді-</w:t>
        <w:br/>
        <w:t>-- Үйден шықтым...</w:t>
        <w:br/>
        <w:t>- йынауың не, жарқыным? Мен аш емеспіп ғой.</w:t>
        <w:br/>
        <w:t>- Тресті алға шығарғаныңша саған тамақты өзім</w:t>
        <w:br/>
        <w:t>тасыйтын боламын, -- делі Ләйла, түйіншегін шешіп жа-</w:t>
        <w:br/>
        <w:t>тып,</w:t>
        <w:br/>
        <w:t>Басқа жағдайда болса Кудірет .Ләйланы кушақтап,</w:t>
        <w:br/>
        <w:t>«Мақтанышым, махаббатым» доп екі бетінен кезек-ке-</w:t>
        <w:br/>
        <w:t>зен сүшген болар еді, не керек, қазір қызмет үстінде</w:t>
        <w:br/>
        <w:t>отыр.</w:t>
        <w:br/>
        <w:t>Террае жақтан келе жатқан адамдардың дыбысы бі-</w:t>
        <w:br/>
        <w:t>лінген соң, Қудірет сол жаққа қарады.</w:t>
        <w:br/>
        <w:t>-- Сәмедов жолдас!..</w:t>
        <w:br/>
        <w:t>Я, мен өзім, Исманлзада жолдас!-- деген дауыс</w:t>
        <w:br/>
        <w:t>естілді есік сыртынан. -- Мың тоқсанышны буровой ту-</w:t>
        <w:br/>
        <w:t>ралы баяндағым келіп еді.</w:t>
        <w:br/>
        <w:t>Ол кабинетке бірден кіре алмады; үйінен жана ғана</w:t>
        <w:br/>
        <w:t>келген секретарь оны кідіртіп қойды:</w:t>
        <w:br/>
        <w:t>-- Тоқтай турыңыз, ол кісіге аз ғана сөйлесуге мүм-</w:t>
        <w:br/>
        <w:t>кіндік беріңіз.</w:t>
        <w:br/>
        <w:t>-- Келіңіз, келіңіз!-- деді Қудірет.</w:t>
        <w:br/>
        <w:t>Кәсіпшіліктің меңгерушісі табалдырықтап аттамай</w:t>
      </w:r>
    </w:p>
    <w:p>
      <w:r>
        <w:t>тұрып-ақ:</w:t>
        <w:br/>
        <w:t>-- Скважина қайтадан жүргізілді, -- деп баяндай</w:t>
        <w:br/>
        <w:t>басталы, -- Терезеден қарауыңызға болады.</w:t>
        <w:br/>
        <w:t>Құдірет тегезеге бармастан Сәмедовты:</w:t>
        <w:br/>
        <w:t>-- Бахым етіңіз, стол жанына келіп отырыныз, --</w:t>
        <w:br/>
        <w:t>дса шақырды.</w:t>
        <w:br/>
        <w:t>Сәмедов рахмет айтып, отырудан бастартты да, ек-</w:t>
        <w:br/>
        <w:t>есімен кейін айналып, шығып кетті, Кудірет әйеліне</w:t>
        <w:br/>
        <w:t>карал:</w:t>
        <w:br/>
        <w:t>-- Жігіт болғанда қандай, жігіт емес-ау, алтын! --</w:t>
        <w:br/>
        <w:t>деді. -- Мундай адамдармен көп істі тындыруға болады.</w:t>
        <w:br/>
        <w:t>Я, бізде жумыс қолы кеміс. Бірақ мен ондай сылтау-</w:t>
        <w:br/>
        <w:t>қыса ашуацытіп езмді ақ емсепін. Тресг олкалык</w:t>
        <w:br/>
        <w:t>тлн шнығады, қалай да шығуға тиіс!</w:t>
        <w:br/>
        <w:t>ла Құдіреттің асты қуштарлава псап, ча</w:t>
        <w:br/>
        <w:t>қайнауын да асықпай күткеніне қарап, өзімін келғен</w:t>
        <w:br/>
        <w:t>рлза болды.</w:t>
        <w:br/>
        <w:t>4</w:t>
        <w:br/>
        <w:t>Мәдениет Сгерайынан шыққандар «Аршин Мал-алав-</w:t>
        <w:br/>
        <w:t>нан» Вали мен ТГеллидің луэтін қосылып айтып келеді.</w:t>
        <w:br/>
        <w:t>Тапр өлен айтуды сүйетін, бүгін екінші рет көріп ке-</w:t>
        <w:br/>
        <w:t>де атқан кипофильмпің барлық ариясы мен дузтін тұ</w:t>
        <w:br/>
        <w:t>гелдей жатқа біледі. Бірак ол қазір фильм туралы да</w:t>
        <w:br/>
        <w:t>өлең туралы да, азан-қазан дуылдасқан жастар тобы</w:t>
        <w:br/>
        <w:t>туралы да, даладай кең кино залы туралы да ойлан ке</w:t>
        <w:br/>
        <w:t>ле жатқан жок,--өзінің Бакуде қалар-қалмасы туралы</w:t>
        <w:br/>
        <w:t>ғана ойлап келе жатыр.</w:t>
        <w:br/>
        <w:t>Танр Жәміл, Самандар, Биландармен бірге жүріп ке-</w:t>
        <w:br/>
        <w:t>леді; шып ықласымен өзін жумысқа тез орнастырған</w:t>
        <w:br/>
        <w:t>Кудірет Исмаялзада, контордан қайтып келгенде куа</w:t>
        <w:br/>
        <w:t>ңышпен қарсм алған бірге жататын жолдастары, өзі</w:t>
        <w:br/>
        <w:t>киноға бастап алып келген, жастарға орын іздеп, ты</w:t>
        <w:br/>
        <w:t>нышсызданған Ләтінра Танрдыд көз алдынан уршықта?</w:t>
        <w:br/>
        <w:t>зыр айналып елестеп өтіп жатты.</w:t>
        <w:br/>
        <w:t>-- Біз күн сайын кәңіл көтеріп, ойын-сауық көреміз</w:t>
        <w:br/>
        <w:t>Осының өзі қандай тамаша!-- деді Жәміл, Танрды қы-</w:t>
        <w:br/>
        <w:t>зықтыра түскісі келіп, ол Бакуді асыра мақтаудан дз</w:t>
        <w:br/>
        <w:t>нменгеп жоқ-ты.-- Егер де сен осында тағы бір -- ек!</w:t>
        <w:br/>
        <w:t>күн болсаң өз аулынды ойлауды да Ұмытып кетерсіп.</w:t>
        <w:br/>
        <w:t>Тайрлың алличяда жайылған жаңа өміп бет алысы</w:t>
        <w:br/>
        <w:t>оны барған сайып, еліктетіп, жетектей түсті. Ол, қала</w:t>
        <w:br/>
        <w:t>шуына, бас азпаллырарлық көше қозғалысынын шат-</w:t>
        <w:br/>
        <w:t>шаңдығына бірте-бірте үйрепе бастады,</w:t>
        <w:br/>
        <w:t>Досының үндемей келе жатқанын байқаған 7%оміл</w:t>
        <w:br/>
        <w:t>оны өзінше түсінді. Танрға Баку жайлы болмайды-ау</w:t>
        <w:br/>
        <w:t>жабырқауы да сол шығар деген ойға келді де. оны че</w:t>
        <w:br/>
        <w:t>нілдендіру үшін тынбастан сөйлей берді:</w:t>
      </w:r>
    </w:p>
    <w:p>
      <w:r>
        <w:t>-- Шынын айткапла, бұл жолы ауыл мағав бурынғы</w:t>
        <w:br/>
        <w:t>дай болып көріпген жоқ... Жым-жырт болғанда қанта?</w:t>
        <w:br/>
        <w:t>кеңілсіз-ақ қой... Немене, Тапр, әлде ішің пыстм ма&gt;</w:t>
        <w:br/>
        <w:t>Олар трамвай тоқтайтын жерге жетті. Кешеде</w:t>
        <w:br/>
        <w:t>адамдар тобы сеңдей соғылысады. Теп-тегіс ачфасьт бе</w:t>
        <w:br/>
        <w:t>ті шам жарығымен жалтырап жатты.</w:t>
        <w:br/>
        <w:t>анрдың ішүб</w:t>
        <w:br/>
        <w:t>пеберлікте</w:t>
        <w:br/>
        <w:t>алақан соғып</w:t>
        <w:br/>
        <w:t>ганмпа ыарамастан, тармонып» ұл)</w:t>
        <w:br/>
        <w:t>да, орыс балалар даа бір рғ</w:t>
        <w:br/>
        <w:t>резина доп сыяқты шыр айналды.</w:t>
        <w:br/>
        <w:t>Топ-толық стшең жігіттің жоңіл айналып билегені"</w:t>
        <w:br/>
        <w:t>көрген барлық жастар:</w:t>
        <w:br/>
        <w:t>-- Жаса! Жаса!-- деп айқай салды.</w:t>
        <w:br/>
        <w:t>Топ барған сайып өсе түсті, Өтіп бара с:каткандар</w:t>
        <w:br/>
        <w:t>тоқтап, мойындарын соза қарап, билеп жүрген Саман-</w:t>
        <w:br/>
        <w:t>дарды көруге ынтықты. Ал ол шаңды аспанға көтерін</w:t>
        <w:br/>
        <w:t>армян қызға қарай секіріп барып, биге шақырды. Шар-</w:t>
        <w:br/>
        <w:t>шағанына қарамастан ол қыз билеуге тағы шықты, Са-</w:t>
        <w:br/>
        <w:t>мандармен бірнеше айналғаннан кейін әлсіреп, қайтадан</w:t>
        <w:br/>
        <w:t>орнына келіп отырды. Биден озып шыққанына мадақтан-</w:t>
        <w:br/>
        <w:t>ған Самандар аяғыпың ушымен жүріп келді де, өзіпіп</w:t>
        <w:br/>
        <w:t>жіңішке даусымен шіңкілдеп: «Их Ах»-- деп Бір орин-</w:t>
        <w:br/>
        <w:t>да Дік етіп тұрып қалды.</w:t>
        <w:br/>
        <w:t>Шапалақ әр тустан сатырлап ала жөнелді. Саман-</w:t>
        <w:br/>
        <w:t>дардың икемділігіне тап қалып Тапр: «Өзі қандай тама-</w:t>
        <w:br/>
        <w:t>ша жігіт!» -- деді ішінен.</w:t>
        <w:br/>
        <w:t>Трамвай да келді. Жастар вагондарға лық толды.</w:t>
        <w:br/>
        <w:t>Жастардып осынау жер жаңғыртқан көңілді ойыңы</w:t>
        <w:br/>
        <w:t>Танр үшін тосып жаңалық еді. Өзінің сонау алыстағы</w:t>
        <w:br/>
        <w:t>туған аулынан, орыс жігітіпің гайтагыны ойнағанын, ар-</w:t>
        <w:br/>
        <w:t>мян қызы азсрбайжандықпей есі кеткенше билегенін</w:t>
        <w:br/>
        <w:t>Тавр ешуақытта көрмеген-ді: Муның барлығы Танрды</w:t>
        <w:br/>
        <w:t>өзгеше бір сезімге бөледі, бул сезімпің қандай сезім еке-</w:t>
        <w:br/>
        <w:t>нін оның өзі де сйыра алмалы. Мундай жағлай тек Баку-</w:t>
        <w:br/>
        <w:t>де болуға тиіс,:бул қаланың тамаша әдет-гуриыныпц діреуі</w:t>
        <w:br/>
        <w:t>болуға тиіс деп ойлады, өл, Шынында, салмақты Ганрға</w:t>
        <w:br/>
        <w:t>жастардың мундай бейқамдығы таң қаларлық болып көр-</w:t>
        <w:br/>
        <w:t>рінді, ол бірдей-ак мұндағы балалар мен қыздар көбінесе</w:t>
        <w:br/>
        <w:t>осындай сауықпен айналысады скен деген ойға тірелді.</w:t>
        <w:br/>
        <w:t>Ол осындай ойда отырып, вагонда қатар отырған</w:t>
        <w:br/>
        <w:t>мандар мен Мишаның әцгімесін қулағы шалды.</w:t>
        <w:br/>
        <w:t>- Миша, мурныңлы көтеріп, сен мунша дандайсып</w:t>
        <w:br/>
        <w:t>е. Сенің жеткеніп жүз елу болса, мешіп жеткенім</w:t>
        <w:br/>
        <w:t>екі жүз...</w:t>
        <w:br/>
        <w:t>-- Мыналар не туралы айтып отыр? -- деп с(рялы</w:t>
      </w:r>
    </w:p>
    <w:p>
      <w:r>
        <w:t>Танр Жәмілден.</w:t>
        <w:br/>
        <w:t>Х</w:t>
        <w:br/>
        <w:t>лһүтүлі. Гапр сәл жымыйып қойды</w:t>
        <w:br/>
        <w:t>- Ал достым? -- делі,</w:t>
        <w:br/>
        <w:t>мандар.</w:t>
        <w:br/>
        <w:t>- Әрише, ауыл қалаға қайдан ж --дей Фан»</w:t>
        <w:br/>
        <w:t>шексіз узын, кеп кешені қолымен нускап, алысқа көз</w:t>
        <w:br/>
        <w:t>галды...-- Мұпда, осы бір көшенің бойындағы адамдар-</w:t>
        <w:br/>
        <w:t>дың өзі біздің бүкіл ауыл адамынап он есе артық.. Я.</w:t>
        <w:br/>
        <w:t>солай болуға тиісті.</w:t>
        <w:br/>
        <w:t>Қазіргі пемене, тәйір!.. Үлкен мейрамдарда бул</w:t>
        <w:br/>
        <w:t>даң ете де алмайсын!</w:t>
        <w:br/>
        <w:t>жасы көзде бұлардан шеткерілеу тұрған жас жі-</w:t>
        <w:br/>
        <w:t>гіттер.. ойлай бастаған гармонь даусына қосыла бірыр-</w:t>
        <w:br/>
        <w:t>ғахпен шапылдай алақан соқта да, шеңдерлене тура</w:t>
        <w:br/>
        <w:t>қалысты.</w:t>
        <w:br/>
        <w:t>Танр солар жаққа карады» Шеңбер ортасыпа лып</w:t>
        <w:br/>
        <w:t>етіп шыға келген орыс бала жігіт, алақанымен тізесін</w:t>
        <w:br/>
        <w:t>соғып, желкілдеп көзіне түскеп сары буйрашашын шул-</w:t>
        <w:br/>
        <w:t>ғып қойып, екі табанын кезекпен тарсылдатып билей жч-</w:t>
        <w:br/>
        <w:t>Аналарға қара а! Төртішіі кәсіпшіліктегі балалар</w:t>
        <w:br/>
        <w:t>2. Әй, Миша! Жоспарды орындағаннан кейіп сеніп</w:t>
        <w:br/>
        <w:t>басың шырнөсірдек айнала бастаган гой деймін, сірә! --</w:t>
        <w:br/>
        <w:t>деп айқайлады, Самандар гармонышыға. Ол енлі жолдас-</w:t>
        <w:br/>
        <w:t>тарына буры, лып, -- жүріңдер, -- деді, -- мон жауынгер-</w:t>
        <w:br/>
        <w:t>гайтағы биін билеп берейш.</w:t>
        <w:br/>
        <w:t>- Мыла орыс жігіті біздің биді де ойнай біле ме?</w:t>
        <w:br/>
        <w:t>Тапрдың бул суравм Самандарга сөлекет болып хә</w:t>
        <w:br/>
        <w:t>ҮСТІ</w:t>
        <w:br/>
        <w:t>- Ойнайды, ойнағанда қандай десеніпі!. Ой-ойна-</w:t>
        <w:br/>
        <w:t>майтын кесі бар?</w:t>
        <w:br/>
        <w:t>Балалар Таярды өздерімен бірге сүйрелей, әлгі топқа</w:t>
        <w:br/>
        <w:t>келісті</w:t>
        <w:br/>
        <w:t>Биші барған сайын өршелене түсті. Ол алақан соғып</w:t>
        <w:br/>
        <w:t>тұрған кыз, жігіттерге өзіпің бар өнерін көрсете түсейін</w:t>
        <w:br/>
        <w:t>авгендей гармоншыныц алдыпа барып, пешізтүрлі қы-</w:t>
        <w:br/>
        <w:t>Шын қыймылмен Уошықтай үйрілді.</w:t>
        <w:br/>
        <w:t>Бір кезде ол қара шашты армян қызының алдыпа</w:t>
        <w:br/>
        <w:t>барып тізе бүкті де, құлашын ссрмой орағытып қолып</w:t>
        <w:br/>
        <w:t>бүлғап бөлеуге шақырды:</w:t>
        <w:br/>
        <w:t>-- Қалқам, сіз двғ!..</w:t>
        <w:br/>
        <w:t>Жас қыз шеңберге шығып, дәцтелене сызылып о&gt;ч-</w:t>
        <w:br/>
        <w:t>Педі</w:t>
        <w:br/>
        <w:t>ЕТЕ</w:t>
        <w:br/>
        <w:t>45</w:t>
      </w:r>
    </w:p>
    <w:p>
      <w:r>
        <w:t>ЕКІНШІ ТАРАУ</w:t>
        <w:br/>
        <w:t>!</w:t>
        <w:br/>
        <w:t>Жәміл мен Танр буровойға барғалы теңіз жағасын»</w:t>
        <w:br/>
        <w:t>дағы пристаныга келгенде, Қаспийдіп ақжал толқыны</w:t>
        <w:br/>
        <w:t>ышқына гүрілдеп жағадағы жартасқа соғып жатты.</w:t>
        <w:br/>
        <w:t>Қүн батарлағы алтын сәуле көбік шашқан теңізлін беті:</w:t>
        <w:br/>
        <w:t>не тәгілді. Біріне-бірі соғылысып жалданған асау толқын</w:t>
        <w:br/>
        <w:t>қын түскен күп сәулесінен от алған тәрізді, теңізде өрт</w:t>
        <w:br/>
        <w:t>болып жатқан сыяқтанып көріпді. Бурнағы күпі түнгі</w:t>
        <w:br/>
        <w:t>қаланың отына сүйсіне қараған Танр, снді толқынтын</w:t>
        <w:br/>
        <w:t>бірінен-бірі асып жатқан жалыпыпан көз айыра алмады.</w:t>
        <w:br/>
        <w:t>Ол Қаспий, Баку туралы Жәмілдің әңгімесін тағы д?</w:t>
        <w:br/>
        <w:t>әске түсірді де, алдындағы жайнаған көріністерді. еш-</w:t>
        <w:br/>
        <w:t>тепемен де темеуге болмайтынына көзі жетіп, көніл</w:t>
        <w:br/>
        <w:t>сезді. Бірақ мунда бұрыннан өмір сүріп келе жатқан</w:t>
        <w:br/>
        <w:t>және бул көрінестерді күнбе-күн көріп жүрген аламлар</w:t>
        <w:br/>
        <w:t>Қасптйдің улылығына, оның бояуының шексіз байлығы-</w:t>
        <w:br/>
        <w:t>на Танр сыяқты таңдана алмайтыны сезілді. Олардың кс-</w:t>
        <w:br/>
        <w:t>зі бул керемет көрініске тойып қалған болұға тиіс. Жхә-</w:t>
        <w:br/>
        <w:t>міл де, басқа жумысшылар да теңізге енді қарағысы кел-</w:t>
        <w:br/>
        <w:t>мейді екен дсген ой келді Тапрға. Табиғат кереметіне</w:t>
        <w:br/>
        <w:t>гандана берілген Тапрга бұл мінездер түсініксіз с</w:t>
        <w:br/>
        <w:t>Оның тоймас көзі табиғаттың қуллырган алуан үсті б</w:t>
        <w:br/>
        <w:t>яуынан айрылар емес, ол бояулар күп батардагы бұлт</w:t>
        <w:br/>
        <w:t>сыяқтанып, бірде шымқызыл, бірде алқызыл бөлумен</w:t>
        <w:br/>
        <w:t>араласыш, су бетінде лапылдап жатты. Танрдың қазір</w:t>
        <w:br/>
        <w:t>көзі көргендеріне таңдапа берілгендігі сопа, тігі ай</w:t>
        <w:br/>
        <w:t>Да, неге келгенін умтып қалды.</w:t>
        <w:br/>
        <w:t>Қайдан шыққаны белгісіз, кенет сол жактан Мапав;</w:t>
        <w:br/>
        <w:t>атыңдағы баркас шыға келлі. Кеме толқынды тіле прис-</w:t>
        <w:br/>
        <w:t>таньға келіп тірелді. Түнгі смонапяц жұмысшылары</w:t>
        <w:br/>
        <w:t>бірінен соң бірі палубаға қарғып мішіп жатты. Үстінде</w:t>
        <w:br/>
        <w:t>матростын жапа көйлегі бар қапитан жумысшыларды</w:t>
        <w:br/>
        <w:t>асықтырула; булшық сті бутылдасан қолып былғап,</w:t>
        <w:br/>
        <w:t>желмен рлығып қырылдаған жуан даусымен</w:t>
        <w:br/>
        <w:t>салды:</w:t>
        <w:br/>
        <w:t>-- Тез болындар, онсыз да Рамлзан Ұста аллыпая</w:t>
        <w:br/>
        <w:t>ай</w:t>
        <w:br/>
        <w:t>пеге ясыгыс</w:t>
        <w:br/>
        <w:t>діріп</w:t>
        <w:br/>
        <w:t>-- Сісә, ол біз «тастап алғай» болу</w:t>
        <w:br/>
        <w:t>скен, сы і майанды одай тарімп алу үшін ойып 702:</w:t>
        <w:br/>
        <w:t>қасылан бурғгылайтып көрінеді... --деп, Жоміл</w:t>
        <w:br/>
        <w:t>жағаны нұсқады: -- Ана қолтықты көресің бс? ,</w:t>
        <w:br/>
        <w:t>суретші салган сыяқты.</w:t>
        <w:br/>
        <w:t>Кеме теңіз бурозойларышиц созылган</w:t>
        <w:br/>
        <w:t>теңелді. Әуемен таласкит биік, тіп-тік, әшеке</w:t>
      </w:r>
    </w:p>
    <w:p>
      <w:r>
        <w:t>тап орнатқай М) наралай буро! ар тезіз )</w:t>
        <w:br/>
        <w:t>көтеріліп, көкке өраси барады. Тап оларды ертегідегі гі-</w:t>
        <w:br/>
        <w:t>жаныппен орпатылғаш ерекше бір сарайларга уксатип.</w:t>
        <w:br/>
        <w:t>тесіле қарап қалыпты,</w:t>
        <w:br/>
        <w:t>-- Өздері тепізге батпай ма? --деп сұряды ол 1уы-</w:t>
        <w:br/>
        <w:t>дай алмай.</w:t>
        <w:br/>
        <w:t>Жәміл мырс стіп күліп жіберді.</w:t>
        <w:br/>
        <w:t>-- Темір қазықтармен теціз түбіне калап о</w:t>
        <w:br/>
        <w:t>соң, қалай батсып дейсін?</w:t>
        <w:br/>
        <w:t>-- Желден де жығылмай ма?</w:t>
        <w:br/>
        <w:t>-- Инженерлер барлығын да есептеп орнатқан го:</w:t>
        <w:br/>
        <w:t>достым.</w:t>
        <w:br/>
        <w:t>Танр біраз үпдемей отырып, тағы да сурақ қойды:</w:t>
        <w:br/>
        <w:t>-- Су астына бататын тереңдігі қанша?</w:t>
        <w:br/>
        <w:t>-- Мынау біреусі су астынан оп бес метрдей ориз</w:t>
        <w:br/>
        <w:t>орнатылған, ал біздің буровойлар одап да торсиц»</w:t>
        <w:br/>
        <w:t>болар.</w:t>
        <w:br/>
        <w:t>Осыны айтты да, сөйлеп кетті!</w:t>
        <w:br/>
        <w:t>-- Бурын бізде мундай тохника болмаған. Жоо</w:t>
        <w:br/>
        <w:t>кептірмей бурғылау теңізде мүмкін емес екен, ал ойл:</w:t>
        <w:br/>
        <w:t>тешіз үстіне буровой сыймай кеткепіп өзін көпіп туреы”</w:t>
        <w:br/>
        <w:t>гой, -- деді де, Жәміл мақтанышты кескінде жақын жез</w:t>
        <w:br/>
        <w:t>дегі бір буровойды Ш(Үсқап қойды.</w:t>
        <w:br/>
        <w:t>Ол буровой есіз тұрғап секілді, мацында жан кезіп</w:t>
        <w:br/>
        <w:t>бейді. Тосын көрген кісі бұл скважашапы қу» б</w:t>
        <w:br/>
        <w:t>қазған екен де, мупай шығара алмаған соп қаздай тлс-</w:t>
        <w:br/>
        <w:t>тап кеткен гой, деп ойлауы мұмкіп еді.</w:t>
        <w:br/>
        <w:t>-- (азір, мыпа буровейлян біз сұп сайып жұ: ес</w:t>
        <w:br/>
        <w:t>тониадан артық мұнай аламыз,-- делі лс, Жәлміл Т;</w:t>
        <w:br/>
        <w:t>дың иланбай тұрғаным байқап қалып. онып</w:t>
        <w:br/>
        <w:t>жойғысы келіп:-- Мыца бір жіңішке түтіктерді 1 !</w:t>
        <w:br/>
        <w:t>бс? Осы түтіктер арқылы сонау теңіз жагасындагы к</w:t>
        <w:br/>
        <w:t>занға мунай үздіксіз ағылып құйылып жатады,</w:t>
        <w:br/>
        <w:t>-- Сыртыпап қараған адам мұны теңізге лақтырсуи</w:t>
        <w:br/>
        <w:t>өшез</w:t>
        <w:br/>
        <w:t>ӚЗ</w:t>
        <w:br/>
        <w:t>ра-</w:t>
        <w:br/>
        <w:t>г1</w:t>
        <w:br/>
        <w:t>-- Білесің б, қымбаттым, -- деді Ләйла, -- ҚОлізет</w:t>
        <w:br/>
        <w:t>лің қасиеті мен кемшілігін бірдей жақсы кәрем. Егер де</w:t>
        <w:br/>
        <w:t>сенің осы сөзің шын болея, онда КҚудірет ойнап-құлу,</w:t>
        <w:br/>
        <w:t>көңіл көтеру үшін олай істемеген болар, ол мұшы тек</w:t>
        <w:br/>
        <w:t>мені жап-тәнімен сүйетіндіктен істеген болар.</w:t>
      </w:r>
    </w:p>
    <w:p>
      <w:r>
        <w:t>БҰл өзгеше мінезді сықақ етіп күлген жолдас әйелі:</w:t>
        <w:br/>
        <w:t>-- Сонда ол сені сүймеген болып, немесе сенің өзіп</w:t>
        <w:br/>
        <w:t>оны сүймейтін оопып шығады г -деді.</w:t>
        <w:br/>
        <w:t>Мунан кейіп .Ләйла шыдап тура алмай, жалт бурыл-</w:t>
        <w:br/>
        <w:t>Ды да, жолдасымен қоштаспастан жөніне кетті.</w:t>
        <w:br/>
        <w:t>Міне, қазір Лойла ерінің алдында тур. Екеуі үн-түн-</w:t>
        <w:br/>
        <w:t>сіз бір-біріне қарады.</w:t>
        <w:br/>
        <w:t>Тыныштықты бірінші бұзғап Ләйла болды:</w:t>
        <w:br/>
        <w:t>-- Құдірет, секретарыңа айтшы, бір стакан шай әкел-</w:t>
        <w:br/>
        <w:t>сірі</w:t>
        <w:br/>
        <w:t>-- Өзің неге отырмайсың? -- деді Кудірет, жауап</w:t>
        <w:br/>
        <w:t>берудің орнына.</w:t>
        <w:br/>
        <w:t>-- Секретарь қызың қайда?</w:t>
        <w:br/>
        <w:t>Демалуға жібердім.</w:t>
        <w:br/>
        <w:t>Гагы да біраз үнсіз тыныштық.</w:t>
        <w:br/>
        <w:t>Шаршағандықтан Ләйлапың көзі кішірейіп кетіпті.</w:t>
        <w:br/>
        <w:t>Озық трестіц де, қалық трестің де адамдары согыс уя-</w:t>
        <w:br/>
        <w:t>қытында да, қазірде де демалыс туралы ойлаған емес.</w:t>
        <w:br/>
        <w:t>қалықтары олқылықтан шыққысы келсе, озықтары бі-</w:t>
        <w:br/>
        <w:t>рінші орынды қолдан бергісі келмейді. Қөзіпің астында-</w:t>
        <w:br/>
        <w:t>ғы кіртнген әжім, бетініп қансыздығы. .Ләйланың да</w:t>
        <w:br/>
        <w:t>жумысты Кудіреттен аз істемегенін аңғартқандай.</w:t>
        <w:br/>
        <w:t>Сен шаршадың ба, Ләйла?..</w:t>
        <w:br/>
        <w:t>-- Жоқ, мен өткен түнді үйде өткіздім...</w:t>
        <w:br/>
        <w:t>Онда, тыныш уйқтамағаның ғой...</w:t>
        <w:br/>
        <w:t>Дурыс айтасың, жақсы Уйқтағаным жоқ. Саған</w:t>
        <w:br/>
        <w:t>телефон соғып едім, теңіздегі буровойга кетті деді. Теңіз-</w:t>
        <w:br/>
        <w:t>ге түнгі сагат төртте шығу кауып смес пе?..</w:t>
        <w:br/>
        <w:t>-- Түнде ай да жарық еді. Теніз беті тып-тышын:</w:t>
        <w:br/>
        <w:t>болды!</w:t>
        <w:br/>
        <w:t>Кешегі күшті жол туралы Қудірет тіс жарып үнде-</w:t>
        <w:br/>
        <w:t>ген жоқ.</w:t>
        <w:br/>
        <w:t>-- Қудірет, шәйнегің жоқ па?</w:t>
        <w:br/>
        <w:t>-- Жоспар туралы ғой.. Олардың бригадылары жа-</w:t>
        <w:br/>
        <w:t>рыста...</w:t>
        <w:br/>
        <w:t>Танп тыңдай қалды. Самандар мен Миша қызалак-</w:t>
        <w:br/>
        <w:t>таса бастады.</w:t>
        <w:br/>
        <w:t>-- Егер де мен өзіме сенбеген болсам, менің гасм</w:t>
        <w:br/>
        <w:t>нымды әлдеқашан-ақ шаң басып қалған болар еді ғой...</w:t>
        <w:br/>
        <w:t>Он күнпен кейін ескі екі скважина жөнделіп шығиды.</w:t>
      </w:r>
    </w:p>
    <w:p>
      <w:r>
        <w:t>Сонда көрерм</w:t>
        <w:br/>
        <w:t>-- Көрерміз, көрерміз... -- леді де, Самандар мыс.</w:t>
        <w:br/>
        <w:t>қылдай қарқылдап күліп жіберді.-- Жалгыз өзі ғана</w:t>
        <w:br/>
        <w:t>жумыс істеп жүргендей болуын қарашы, інірчін-ай, біз</w:t>
        <w:br/>
        <w:t>болсақ уйқтап жатыппыз-ау, шамасы... Біздерге бола</w:t>
        <w:br/>
        <w:t>кынжылмай-ақ кой! Сен екі жүзге жеткеніне үт жүзге</w:t>
        <w:br/>
        <w:t>жеткізбесем атым-ақ өшсін!.. Өзің қалай ойлайсын, туды</w:t>
        <w:br/>
        <w:t>қолдан бере қою оп-оңай деп пе едің?</w:t>
        <w:br/>
        <w:t>Таңр:</w:t>
        <w:br/>
        <w:t>-- Туы не? -- деп тағы сУрақ қойды.</w:t>
        <w:br/>
        <w:t>-- Мемлекеттік Қорғау Комитетінің ауыспалы туын</w:t>
        <w:br/>
        <w:t>осылардың тресі екі жыл улайы иемдепіп отыр.</w:t>
        <w:br/>
        <w:t>Самандар мен гармонышының сөзіне басқалар да</w:t>
        <w:br/>
        <w:t>косылды.</w:t>
        <w:br/>
        <w:t>-- Булардың ісін бүлдіргеп ойын-сауық үйірмелері</w:t>
        <w:br/>
        <w:t>болуы керек,-- деді біреу. -- Өлең айту, би билеумен</w:t>
        <w:br/>
        <w:t>жослар орындай алмайсындар гой.</w:t>
        <w:br/>
        <w:t>Орындаймыз!-- деп Миша айқайлап жіберді. --</w:t>
        <w:br/>
        <w:t>Біз Ләйла Меманлзалаға өленлетіп келіп: «Жолдас трест</w:t>
        <w:br/>
        <w:t>басқарушы, пахым етіңіз ле, бізге кабипетіңізде турган</w:t>
        <w:br/>
        <w:t>тулы бере қойыцы?з!.. Әйтпесе, бір ту дегенге бір орында</w:t>
        <w:br/>
        <w:t>турып қалу колайлы болмас!» дейтін болармыз.</w:t>
        <w:br/>
        <w:t>-- Олай бола қояр ма екен, сірә!..</w:t>
        <w:br/>
        <w:t>-- Болатып шығар!..</w:t>
        <w:br/>
        <w:t>Вагонлың іші шуға толлы, кімнің не туралы айтып</w:t>
        <w:br/>
        <w:t>жатқанын айыру қыйын. Самандар Танрға қарап се-</w:t>
        <w:br/>
        <w:t>німді түрде:</w:t>
        <w:br/>
        <w:t>-- Қанша күшенгендерімеп осылар не өндірмек дей-</w:t>
        <w:br/>
        <w:t>сіп... Тапқан енен, түге, тулы қоллян беріп өзіміз</w:t>
        <w:br/>
        <w:t>қусырып қарап отырмақпыз ба, біз сонда пемене, .2</w:t>
        <w:br/>
        <w:t>миртқа б: ай тауық болғанымыз ғ -</w:t>
        <w:br/>
        <w:t>Жол бо! жатақханға колгенше, олат соц шейгініп</w:t>
        <w:br/>
        <w:t>ойқыымға ж ұша Тәпр Саманаав туралы өйлаумен</w:t>
        <w:br/>
        <w:t>солы</w:t>
        <w:br/>
        <w:t>«Япыр-ай, өзі бір тамаша жігіт скен!»</w:t>
        <w:br/>
        <w:t>яп</w:t>
        <w:br/>
        <w:t>шан серін. Тиіп, Тепріп пожхылы сөзім 7)</w:t>
        <w:br/>
        <w:t>да, Ұстаныц қамқоршыл жүзінде айрықша белгі</w:t>
        <w:br/>
        <w:t>жоқ-ты.</w:t>
        <w:br/>
        <w:t>Қенеттен мотор тоқтап, әсірссе, Тапр үшіп аушр ты-</w:t>
        <w:br/>
        <w:t>пыштық басталды.</w:t>
        <w:br/>
        <w:t>- Келгенің тіпті жаохсы,-- деп мақтады да, қарт</w:t>
        <w:br/>
        <w:t>шебер жумысшыларға бурылды. Бір жас &gt;жумысшы</w:t>
        <w:br/>
        <w:t>Танрдап гез алмай қарап турганын байқағап Рамазай</w:t>
      </w:r>
    </w:p>
    <w:p>
      <w:r>
        <w:t>Ұста:-- Гриша, балам, неге сопша қадала қарайсын?</w:t>
        <w:br/>
        <w:t>Ол да сен сылқты &gt;жасеспірім, -- деді.</w:t>
        <w:br/>
        <w:t>Рамазан Ұста Гриша деп атаған жас, өзініц барлық</w:t>
        <w:br/>
        <w:t>тұлғасымен Самандарды еске түсіреді, опың Саманлар-</w:t>
        <w:br/>
        <w:t>дан айырмасы, жалғыз-ақ -тнашы жирен скеп. Бір</w:t>
        <w:br/>
        <w:t>минуттен кейін, скважинадан түтікті суырып алуға :ху-</w:t>
        <w:br/>
        <w:t>мысінылармен бірге кетіп бара жатып, ол Танрды бүйіп-</w:t>
        <w:br/>
        <w:t>дең батыра түйіп етті. Кешірім сураудың орпына, Грн-</w:t>
        <w:br/>
        <w:t>на жаңа келген жас жігітке күтпеген жерден дөрекілік</w:t>
        <w:br/>
        <w:t>білдірді:</w:t>
        <w:br/>
        <w:t>Әй, жігітсымақ! Аяққа оралғы болып ноғыпП тұн-</w:t>
        <w:br/>
        <w:t>і</w:t>
        <w:br/>
        <w:t>1</w:t>
        <w:br/>
        <w:t>1.</w:t>
        <w:br/>
        <w:t>ар</w:t>
        <w:br/>
        <w:t>ЕК</w:t>
        <w:br/>
        <w:t>сың?</w:t>
        <w:br/>
        <w:t>Қүтпеген жерден болған соққыдан тәлтіректеп кет-</w:t>
        <w:br/>
        <w:t>кен аягын әрец басқан Тапр сары балаға ашулана ка-</w:t>
        <w:br/>
        <w:t>рады. Бул қорлау оның арына, мепмендігіне қатты тіп</w:t>
        <w:br/>
        <w:t>кеткендіктен ішебер естиді екен-ау деп санаган да жоқ,</w:t>
        <w:br/>
        <w:t>қатулы жауап қайтарды:</w:t>
        <w:br/>
        <w:t>-- Сен өзіп жігітсымақ!.. Аякқа оратылып жүрген.</w:t>
        <w:br/>
        <w:t>мен емес, сеніп өзіш!.. Жолда кісі турғанып көрген сон</w:t>
        <w:br/>
        <w:t>басқа жақпен оралып өтпейсіп бе!..</w:t>
        <w:br/>
        <w:t>БҰл керіске Грпшамен бірге келе жатқан жумысшы</w:t>
        <w:br/>
        <w:t>Да қосыла кетті:</w:t>
        <w:br/>
        <w:t>-- Бері қара, жеткіншек, кемеге отырған екенсін,</w:t>
        <w:br/>
        <w:t>капнтанмен даулаепа! Қолгеніңе оп минұт өткен жоқ</w:t>
        <w:br/>
        <w:t>қой... Алғашқы түрің мынау екен, бари-бара нс бол-</w:t>
        <w:br/>
        <w:t>мақсын?</w:t>
        <w:br/>
        <w:t>-- Дәл ссыпың өкі болады! -- деп оздыр жаз</w:t>
        <w:br/>
        <w:t>қайтарды Тапр.-- Қөлленеп көк аттының қобызына</w:t>
        <w:br/>
        <w:t>косылып билей алмаспын!</w:t>
        <w:br/>
        <w:t>Рамазан үшдеген жоқ. Ол өзінің жапа шәкіртін</w:t>
        <w:br/>
        <w:t>сынағандай, Таярдың әрбір қыймылынан чөз айырмай</w:t>
        <w:br/>
        <w:t>қарап, әрбір сөйлеген сөзін қалт жібермей тындап тұр:</w:t>
        <w:br/>
        <w:t>өні</w:t>
        <w:br/>
        <w:t>асау а</w:t>
        <w:br/>
        <w:t>сі-өрлеп барады... Ғапу ст,</w:t>
        <w:br/>
        <w:t>Йыптылардың кездесуіне 66</w:t>
        <w:br/>
        <w:t>нла кіріп Кег амапд</w:t>
        <w:br/>
        <w:t>досы тағы Да кешірім сурап, шығып кетті.</w:t>
        <w:br/>
        <w:t>Жана трестке тағайындалғаннан бері Кудірет үйінде</w:t>
        <w:br/>
        <w:t>сирек болып жүрді. Сондықтан әйелініш қазіргі келуі</w:t>
      </w:r>
    </w:p>
    <w:p>
      <w:r>
        <w:t>оны қатты қуандырды. Ол Ләйланы әйелім деп қана қа-</w:t>
        <w:br/>
        <w:t>рамай, жоз серігім, жап жолдасым, бірінші көмекшім</w:t>
        <w:br/>
        <w:t>деп білелі. 2Хумыс қауырт уақытта екеуіне сирек кезде-</w:t>
        <w:br/>
        <w:t>суге тура келді. Екеуі бірін-бцні көп уақыт көрмей &gt;хүр-</w:t>
        <w:br/>
        <w:t>ген кезле. дара отыру Құдіретке дс, Лойлаға да ауыр</w:t>
        <w:br/>
        <w:t>гиетіп, Соңғы аптада Ләйланың да жумысы басынан</w:t>
        <w:br/>
        <w:t>асып жатты, Ол да үйге кеш қайтып жүрді. Үйіне келі-</w:t>
        <w:br/>
        <w:t>імен Ләйла трестегі еріпе телефон соғады, Кудірет трес-</w:t>
        <w:br/>
        <w:t>те болмай қалғанда Ләйла кітап оқып отырып, түннін</w:t>
        <w:br/>
        <w:t>60 уағына дейін күтетіп. Кудірет келс коймайды, гон-</w:t>
        <w:br/>
        <w:t>соч Ләйла да шаршап, кітабын жауып, төсекке қыйсан</w:t>
        <w:br/>
        <w:t>кеседі.</w:t>
        <w:br/>
        <w:t>Күйеуіп жумыска байланыссыз басқа бір дәлелмен</w:t>
        <w:br/>
        <w:t>е келмей қалалы дегеп ой Лэйланың басына кіріп те</w:t>
        <w:br/>
        <w:t>Кудіреттің, айтпаса да, катты шаршап жүр-</w:t>
        <w:br/>
        <w:t>жақсы біледі; тіпті наукастаныл жүрген</w:t>
        <w:br/>
        <w:t>кімге айтпағанын да біледі. Қосылған</w:t>
        <w:br/>
        <w:t>ақ ерінің болмашы сәтсіздігі өз сәтсізді-</w:t>
        <w:br/>
        <w:t>І оЙойланың :ханына қатты батады да қын-</w:t>
        <w:br/>
        <w:t>тады, Сол себепті о: і жолдасының әрбір басқан</w:t>
        <w:br/>
        <w:t>қадала қарап, оны көзініц қарашығындай сақтауға</w:t>
        <w:br/>
        <w:t>торысатын.</w:t>
        <w:br/>
        <w:t>Бұл семьядағы сүйіспеншілік ерлі-зайыптылардып</w:t>
        <w:br/>
        <w:t>бір-бірін еркелетіп, жақын тұтатын әдетініп өзгеше мағ-</w:t>
        <w:br/>
        <w:t>пасы, өзгеше сыйпаты еді. уінің бірге өткізгеп күнде-</w:t>
        <w:br/>
        <w:t>рінде көзге түсерлік сырт мінез өте аз болды. Сыртынан</w:t>
        <w:br/>
        <w:t>қараған аломдазғея бұл ерлі-зайыпты аламдар арасында</w:t>
        <w:br/>
        <w:t>айрықша махаббат жоқ сығкыты болып көрінетін. Сон-</w:t>
        <w:br/>
        <w:t>дықтан да басқаның өміріне қол сҰққанды сүйетін кей-</w:t>
        <w:br/>
        <w:t>бір-үшкір рр сумақайлар, Күдірет пеп Ләйла біріп-</w:t>
        <w:br/>
        <w:t>бірі сүймейді, доп өсектейтіп, Ерлі-зайыпты адамдардың</w:t>
        <w:br/>
        <w:t>еміріне бөгде ШЕ! өрт салғысы келген жағдайда</w:t>
        <w:br/>
        <w:t>болды.</w:t>
        <w:br/>
        <w:t>Паәйланың жолдас әйелінің бірі жақында:</w:t>
        <w:br/>
        <w:t>- Сақ бол, шырагым,-- деп қойып қалған-ды: -</w:t>
        <w:br/>
        <w:t>) басқаға көз салып жұрген болуы керек...</w:t>
        <w:br/>
        <w:t>сынын бед сөзіне Пайда Ұнатпасо ля.</w:t>
        <w:br/>
        <w:t>Боліза-</w:t>
        <w:br/>
        <w:t>діреттін</w:t>
        <w:br/>
        <w:t>ү;</w:t>
        <w:br/>
        <w:t>Аст.</w:t>
        <w:br/>
        <w:t>тағап, қажетсіз бір қөқыр-соқыр темірлер екен ғой дез</w:t>
        <w:br/>
        <w:t>мүмкін, ал, шынмнда, осы түтіктер арқылы бір</w:t>
        <w:br/>
        <w:t>те тыполстонп мупап ағумен жатады...</w:t>
        <w:br/>
        <w:t>Баркас буровойларлың жашынап ағып өте ьмқть</w:t>
        <w:br/>
        <w:t>да, тепіздіп қақ ортасында көз ушында бұлдырап дар»</w:t>
        <w:br/>
        <w:t>турғай мунарага қарап тартты. 7</w:t>
        <w:br/>
        <w:t>Үдете соқкан толқындардың түйгішінен барқас суғв</w:t>
      </w:r>
    </w:p>
    <w:p>
      <w:r>
        <w:t>батып кететін секілді көрінді. ме төңкеріліп кетпес</w:t>
        <w:br/>
        <w:t>по екеш, дәп Тапрлың қалтырап, түкірігін жутыл, қор</w:t>
        <w:br/>
        <w:t>қыл келе жатқалып көрген Жүзміл қайрат бере сейледі</w:t>
        <w:br/>
        <w:t>-- Бул па дейесіп, тәйі! Тоқтай тур, көрерсін әлі,</w:t>
        <w:br/>
        <w:t>тенізде жақсылал турып алай-түлей дауыл соққан шақ-</w:t>
        <w:br/>
        <w:t>гарда --тәрі тәулік буроройлап шыға алмай, теңіз ор-</w:t>
        <w:br/>
        <w:t>тасында қалатын к з болады әлі. Керек десең,</w:t>
        <w:br/>
        <w:t>ішер асты да тасып жеткізе алмай қалады.</w:t>
        <w:br/>
        <w:t>Тапрдың көзі Уясынай шы:атындай Жәмілге адыра»</w:t>
        <w:br/>
        <w:t>қалды:</w:t>
        <w:br/>
        <w:t>шжзее РЫ</w:t>
        <w:br/>
        <w:t>сы қалай, ә?</w:t>
        <w:br/>
        <w:t>-- Поғо десеп, дауыл кезінде кішкене баракпев</w:t>
        <w:br/>
        <w:t>жағаға анынуымызға болмайды, шыга қалсақ, теңіз тү-</w:t>
        <w:br/>
        <w:t>бін&gt; 6 балықтарга жом болуымыз мүмкін. ЖӘУрт.</w:t>
        <w:br/>
        <w:t>тып бәрі бізлей жағаға дейін жүзіп шыға алмайһ,ы ғой</w:t>
        <w:br/>
        <w:t>Жағаға дейш қанша жер екенін көріп турсын ғой!</w:t>
        <w:br/>
        <w:t>Таш. багган сайын толқынмен ойнап шоршып бара</w:t>
        <w:br/>
        <w:t>жатқан базкастан көз айырмай карап, Рамазан Уста</w:t>
        <w:br/>
        <w:t>ның буровоэлына дейін қанша қалғапып минут сайы</w:t>
        <w:br/>
        <w:t>көзімен оган барчхастыц канша уақыт жүруге</w:t>
        <w:br/>
        <w:t>тніс:і екеніп болжауга тырысып келеді. Ол қорқызыш</w:t>
        <w:br/>
        <w:t>ғы ғана басынан кешіріп келе жатқан жоқ, сонымев</w:t>
        <w:br/>
        <w:t>қатар, балалық усескойлығы да қозып берады. -</w:t>
        <w:br/>
        <w:t>Бакқулің дивисып бүкіл жер жүзіне жайган мунай шыға</w:t>
        <w:br/>
        <w:t>ратын кәсіпнілік -- буровойді тезірек көрсем деген шы</w:t>
        <w:br/>
        <w:t>дамсысдыгы жагаласып қалмай келеді. Буровойдағы</w:t>
        <w:br/>
        <w:t>жұумысшылаздың бәрі де огап белгісіз бір машінна-</w:t>
        <w:br/>
        <w:t>ныц жылдам қозғалысына үлгіруге тырысып, терлеп</w:t>
        <w:br/>
        <w:t>тепшіп дамылсыз жумыс істейтін сыяқты болып кө</w:t>
        <w:br/>
        <w:t>рінді.</w:t>
        <w:br/>
        <w:t>-- Бері қарашы, Жәміл, буровойда жумыс істеу өт</w:t>
        <w:br/>
        <w:t>қыйын ба?</w:t>
        <w:br/>
        <w:t>-- Неге қыйын болсын? Қазір өзің көрерсін, Ня</w:t>
        <w:br/>
        <w:t>қыйынып машина істейді... Техника не үшін керек деп</w:t>
        <w:br/>
        <w:t>ойлайсың?</w:t>
        <w:br/>
        <w:t>-- Шебердің өзі қазір буровой басында ма екен?</w:t>
        <w:br/>
        <w:t>54</w:t>
        <w:br/>
        <w:t>тың өзі де көпке созылгандай болды. Келесі түтікке қос</w:t>
        <w:br/>
        <w:t>соза бергенде, төменнен таныс дауысты естіл, енді Тана</w:t>
        <w:br/>
        <w:t>балаша куанып кетті. Қарт шебер оғап түс деп тұр.</w:t>
        <w:br/>
        <w:t>Муны Рамазан үста ойнап айтады ғой деп ойлады да,</w:t>
        <w:br/>
        <w:t>төмендегі жұмысшылардың мазағына қалғысы келмеген-</w:t>
        <w:br/>
        <w:t>дей тағы да біраз күте туруға бел байлады.</w:t>
        <w:br/>
        <w:t>Алайда, шебердің буйрықты даусы тағы шығып қал-</w:t>
        <w:br/>
        <w:t>ған-ды:</w:t>
        <w:br/>
        <w:t>-- Түсе ғой, балам!</w:t>
      </w:r>
    </w:p>
    <w:p>
      <w:r>
        <w:t>Танрдың шұбаланғанын байқаған қарт шебер, енді</w:t>
        <w:br/>
        <w:t>өзінің ойнап айтпағандығын дәлелдегісі келіп, мойыв</w:t>
        <w:br/>
        <w:t>соза жоғары қарап турды.</w:t>
        <w:br/>
        <w:t>Бір шытынақ нәрсені басып кетіп, сындырып алма-</w:t>
        <w:br/>
        <w:t>йын деген адамдай, Танр басқышқа қарай, қорқа &lt;0-</w:t>
        <w:br/>
        <w:t>(ып қадам басты; баспалдақтың әрбір сатысын ептеп</w:t>
        <w:br/>
        <w:t>басып, төмен түсе басталы,</w:t>
        <w:br/>
        <w:t>Ақыры, ол бұровойдың көпір тақтайына аяқ басқан</w:t>
        <w:br/>
        <w:t>кезде, электр жарығымен өз киімінің саз-балшық ертік-</w:t>
        <w:br/>
        <w:t>дісімен былғанып қолғанын керді, Рамазан уста Танр-</w:t>
        <w:br/>
        <w:t>дан тұнжыраған назарын аудармастан көңілін сулағы-</w:t>
        <w:br/>
        <w:t>сы келіп:</w:t>
        <w:br/>
        <w:t>--(Ссп еп қыйын сыннан өттің, -- делі. -- Алай-түлей</w:t>
        <w:br/>
        <w:t>дауыл болғанла сені тағы бір сынаймын. Егер де онда</w:t>
        <w:br/>
        <w:t>да қылыншылықтан таймасаң. онда мағай нағыз дос</w:t>
        <w:br/>
        <w:t>болғапың.</w:t>
        <w:br/>
        <w:t>Шебер бул жолы да Танрға риза бола турып, бая.</w:t>
        <w:br/>
        <w:t>ркау ТУнжыр қалпында қарады.</w:t>
        <w:br/>
        <w:t>-- Бастадық! -- деп топталған жумысшыларға бұуй-</w:t>
        <w:br/>
        <w:t>рық берген уста өзі шеткері шықты да, қасында жат-</w:t>
        <w:br/>
        <w:t>қап машинаның жылжымалы ысыртпасына барып оты-</w:t>
        <w:br/>
        <w:t>рып, тартын болғап темекісініп күлін қағып түсіре бас-</w:t>
        <w:br/>
        <w:t>іа</w:t>
        <w:br/>
        <w:t>Жүргізін жіберілген ротор айналымын барған сайып</w:t>
        <w:br/>
        <w:t>шашшандала тұсты</w:t>
        <w:br/>
        <w:t>Тап» шебер қарттыпц арнықты, бірқалыптас қыймы-</w:t>
        <w:br/>
        <w:t>дын -авлып, өзі оның не піляіишян түсінуге тырысқан-</w:t>
        <w:br/>
        <w:t>инер болжаудан сінтене өпдірс алмалы. Сол кезде</w:t>
        <w:br/>
        <w:t>Рамазан ұстаның жанында келіп, жаңалық хабар</w:t>
        <w:br/>
        <w:t>геигат йір кызлы байхады. Ол сыз қайал пат-</w:t>
        <w:br/>
        <w:t>шәлеллмп турган мер жарыс ған Т</w:t>
        <w:br/>
        <w:t>асып аялық 12: Моыиалыц сзіагагыяда</w:t>
        <w:br/>
        <w:t>өрта сулап жилкап</w:t>
        <w:br/>
        <w:t>ті</w:t>
        <w:br/>
        <w:t>юбыасы мен</w:t>
        <w:br/>
        <w:t>талы сәтен кеудешесі бар екен, кеулешеніп бір төске</w:t>
        <w:br/>
        <w:t>тасында үшкірлей фштаган екі карандаш сорайып ті</w:t>
        <w:br/>
        <w:t>Қыздың қолында газетке араған қалың кітап бар</w:t>
        <w:br/>
        <w:t>Кенеттен Тәпр кызлы тапый қойлы: Дадашымен</w:t>
        <w:br/>
        <w:t>тақханаға келіп, балаларды кипоға алып барган қыз</w:t>
        <w:br/>
        <w:t>осы болып шықты.</w:t>
        <w:br/>
        <w:t>Қыз Жәмілге Ұяла қарап, амандасты да, Тайрдың</w:t>
        <w:br/>
        <w:t>Қаз-балшык ертіндісіне былғанған камзолын көліп, ма-</w:t>
        <w:br/>
        <w:t>зақтағапдай езу тартты,-- буган қарағанла, ол Тапрды</w:t>
        <w:br/>
        <w:t>да тапығап сияқты.</w:t>
        <w:br/>
        <w:t>Қыздың езу тартқанын байқаған Тайр: «Не мелің</w:t>
      </w:r>
    </w:p>
    <w:p>
      <w:r>
        <w:t>жУмыста тосын алам екеніме, немесе меніп бүліңгез</w:t>
        <w:br/>
        <w:t>костюмыма күліл тур-ау, бірак ол менің әлі арнаулы</w:t>
        <w:br/>
        <w:t>жумыс киімін алмағанымды білмейді ғой», деп ойлады.</w:t>
        <w:br/>
        <w:t>Шынында, одан басқа жҰмысшыларлың бәрінде дДе8</w:t>
        <w:br/>
        <w:t>арнаулы жумыс киімі бар болатын және ешкайсысы-</w:t>
        <w:br/>
        <w:t>ның ла үсті Тапрлып үстіплей былғанғап жоқ-ты.</w:t>
        <w:br/>
        <w:t>Таярдың Уялып қалғаның байқағандай Ләтифа күл-</w:t>
        <w:br/>
        <w:t>кісін тыйып, тез-тез басып, ілгері жүріп кетті. қ əң</w:t>
        <w:br/>
        <w:t>ізіне қарал, орпынан қозғалмай калған Танр Лот!</w:t>
        <w:br/>
        <w:t>ның екінші бурымы аркасында сулап жатканып көрі.</w:t>
        <w:br/>
        <w:t>-- Бул кешегі қыз емес пе?-- деп сурады ол Жо-</w:t>
        <w:br/>
        <w:t>мілден.</w:t>
        <w:br/>
        <w:t>-- Дәл сонын өзі... Я, немене?</w:t>
        <w:br/>
        <w:t>-- Ол да осында жумыс істей ме?</w:t>
        <w:br/>
        <w:t>-- Я.</w:t>
        <w:br/>
        <w:t>Тамр қызды жақыннан көргісі келсе де, үлгіге ал-</w:t>
        <w:br/>
        <w:t>ған жоқ-ты, Ләтифа буровойға келіп тоқтаған кемеге</w:t>
        <w:br/>
        <w:t>қарғып мінді де кетіп қалды.</w:t>
        <w:br/>
        <w:t>9</w:t>
        <w:br/>
        <w:t>Шынын айтқанда, қарт шебердің тунжырағап бет!</w:t>
        <w:br/>
        <w:t>Тайрға онша Ұнаған жок. Рамазан Ұстаны өте ап!</w:t>
        <w:br/>
        <w:t>шақ адам деп о?лаган Тайр, өзінің Бакуде қалғз-ғ;</w:t>
        <w:br/>
        <w:t>масып әлі біле алмалы.</w:t>
        <w:br/>
        <w:t>Олып шебер ту уралы Әшінші алғап әсер, твебезго</w:t>
        <w:br/>
        <w:t>өше Позген бйғара Фарм І ) бола</w:t>
        <w:br/>
        <w:t>заннын өзіне бір сот жылы ШАБЫН Ей Б</w:t>
        <w:br/>
        <w:t>түсірген Танр: карт мені бастықтың бұйрығына !</w:t>
        <w:br/>
        <w:t>г 8 гана ені үпемі Уысея</w:t>
        <w:br/>
        <w:t>ке ума х</w:t>
        <w:br/>
        <w:t>й</w:t>
        <w:br/>
        <w:t>аң.</w:t>
        <w:br/>
        <w:t>қыта чыЫ</w:t>
        <w:br/>
        <w:t>- Қалай да басында болуға тиіс! Ол өте сирек ле-</w:t>
        <w:br/>
        <w:t>Құтнегенп жерден авария бола қалса, енңгегіміз</w:t>
        <w:br/>
        <w:t>петелі ғой.</w:t>
        <w:br/>
        <w:t>-- Қандай уақыйғалар болуға ықтыймал?</w:t>
        <w:br/>
        <w:t>-- Не дерің бар ма.. Білмейсіп ғой. Жер астыпда</w:t>
        <w:br/>
        <w:t>не болып жатқанын минут сайын біліп болмайды ғой.</w:t>
        <w:br/>
        <w:t>Кейбір уақытта бұрғыныц айналып турғанын көресіп</w:t>
        <w:br/>
        <w:t>ғой, ол бір елі де торецге бармай қур айнала береді.</w:t>
        <w:br/>
        <w:t>-- Онысы несі?</w:t>
      </w:r>
    </w:p>
    <w:p>
      <w:r>
        <w:t>-- Неге десен, тасти жерге барып уши тіреледі де,</w:t>
        <w:br/>
        <w:t>і жетпей, пе сынып, не бұзылып қалады.. Сочсон</w:t>
        <w:br/>
        <w:t>1 бұрғыны суырып көр...</w:t>
        <w:br/>
        <w:t>Зір кезде барқас әлденеге соқтығып қалды. Тазр</w:t>
        <w:br/>
        <w:t>жаст қаралы ла, Рамазап устапып буровойына келіп</w:t>
        <w:br/>
        <w:t>«Чоплаевзтың» тірелтенін көрді. Қапптапмеп қатар тур-</w:t>
        <w:br/>
        <w:t>ғап қлра жігіт, капаттың шетін устай алып, аркан сы-</w:t>
        <w:br/>
        <w:t>яқты шығыртшықтап қулаштай лақтырып, тоқтайтын</w:t>
        <w:br/>
        <w:t>жерлегі қазыққа ілді. Баркае үрейленген асау ат сеніл-</w:t>
        <w:br/>
        <w:t>ді басына жүген кигілілгендей тура қалды; толқынның</w:t>
        <w:br/>
        <w:t>екпінінен кейіп лыкқеи түскеп баркас буровойдап ытқып</w:t>
        <w:br/>
        <w:t>барып, мунара жанына қайтып тірелді де, тоқтай</w:t>
        <w:br/>
        <w:t>қалды.</w:t>
        <w:br/>
        <w:t>Жұмысшылар буровойға шыға бастады. Жүрегі жиі</w:t>
        <w:br/>
        <w:t>дүрсілдеп, жумыс істеп жатқан мотор қыймылымен бу-</w:t>
        <w:br/>
        <w:t>ровәй шығатын кішкене көпір дір-дір етеді. Тапр сол-</w:t>
        <w:br/>
        <w:t>қылдап турған тақтайды басқапаа, табиғат кудіреті мен</w:t>
        <w:br/>
        <w:t>мотор күшінен мҰнара түп тамырымен жұлынып коте-</w:t>
        <w:br/>
        <w:t>тіндей болып көріпді. Ол қорыққаннан Жәмілге жар-</w:t>
        <w:br/>
        <w:t>масты. Жәміл қарқылдап күліп жіберіп:</w:t>
        <w:br/>
        <w:t>-- Саған не боллы, достым? Өзің нағыз коемжүрек</w:t>
        <w:br/>
        <w:t>екенсің ғой... Жүр! Бәрі солқылдаса ла мейлі! Өз аяғы-</w:t>
        <w:br/>
        <w:t>мыздың асты мықты. Сен өзің, тіпт! Алды-арты осы</w:t>
        <w:br/>
        <w:t>дейсің бо, тәГір! Буровойымыздып төтеп берген дауылы</w:t>
        <w:br/>
        <w:t>осы ғана болып па...</w:t>
        <w:br/>
        <w:t>Таяр жалғыз-ақ сәт жоғарыға көз жібергенде, ас-</w:t>
        <w:br/>
        <w:t>панға Талас томірден өріп салган зәулім мҰтараны,</w:t>
        <w:br/>
        <w:t>онык ең басында торғайдай булдырап көрінген жумыс-</w:t>
        <w:br/>
        <w:t>шы көзіне түсті. Ол адамныц өмірі тырнагышын хында</w:t>
        <w:br/>
        <w:t>турган сыяқты болып көрінеді. Жел уйтқый соға калса,</w:t>
        <w:br/>
        <w:t>немесе жазатайым тайып кетсе ғой, анау жумысшы-</w:t>
        <w:br/>
        <w:t>ның қауырсындай Ушып кетуі сөзсіз. Олай болған</w:t>
        <w:br/>
        <w:t>жағдайда оны аман алып қалу қыйын-ақ шығар!</w:t>
        <w:br/>
        <w:t>Танр бұл жайды ойлағанда денесін мУздай суық бір</w:t>
        <w:br/>
        <w:t>385</w:t>
        <w:br/>
        <w:t>сондықтан он бес минут кешікті. Біз осы кезде бүровой-</w:t>
        <w:br/>
        <w:t>да болуымыз керек еді. Рамазан уста оның сыбағасын</w:t>
        <w:br/>
        <w:t>әрібір безеді.</w:t>
        <w:br/>
        <w:t>Ең зы жұмысшы барғкасқа қарғып мішгешнде,</w:t>
        <w:br/>
        <w:t>мотор қайтадан дүріздеді. «Чапаев» охайлап пристань-</w:t>
        <w:br/>
        <w:t>нан шықты да, орағытып барып тешціз ортасыпа қарай</w:t>
        <w:br/>
        <w:t>тартты.</w:t>
        <w:br/>
        <w:t>Лез</w:t>
        <w:br/>
        <w:t>с-ақ Тайрға жер жиегі мен бутағыпан айрылып</w:t>
        <w:br/>
        <w:t>сы! ан ағаштардан қуралғап орман тәріздес буро-</w:t>
        <w:br/>
        <w:t>пойларға толм теңіз қолтығылыц алустап қалып бара</w:t>
        <w:br/>
        <w:t>жәлтқашы көріплі.</w:t>
        <w:br/>
        <w:t>Жәміл:</w:t>
        <w:br/>
        <w:t>-- Білесің бе, қазіргі мунай кәсіпшілігі турған жер-</w:t>
        <w:br/>
        <w:t>ле бұрыл тешіз болған, -- деп түсіндіріп өтті. -- Адам</w:t>
      </w:r>
    </w:p>
    <w:p>
      <w:r>
        <w:t>құрлықты теңізден тартып алған ғой. Мундағи алғашқы</w:t>
        <w:br/>
        <w:t>буровойлар Киров жолдастың усынысымеп орнатыл-</w:t>
        <w:br/>
        <w:t>ған. Дурыстап қарғсаң мунаралардың шатыраш тәртібі-</w:t>
        <w:br/>
        <w:t>меп орнатылғанып байқайсып, Бурын ол тәртіпті сақта-</w:t>
        <w:br/>
        <w:t>май, қалай болса солай бурғылапты.</w:t>
        <w:br/>
        <w:t>- Онысы несі? -- доп сурады Танр. Танрдың Ойын-</w:t>
        <w:br/>
        <w:t>ша, соңғы жылда Жәміл өзінен озып кеткен сыяқты,</w:t>
        <w:br/>
        <w:t>тіпті ол досына ашықтап-ашық қызғана қарап жүр.</w:t>
        <w:br/>
        <w:t>Жәміл тәжрибелі муғалім, көпті көрген көне адам</w:t>
        <w:br/>
        <w:t>сыяқты көтеріңкі лаусымеп сөйлей берді:</w:t>
        <w:br/>
        <w:t>-- Бртеле кәсіпшіліктердіп бәрі жене қожасымақ-</w:t>
        <w:br/>
        <w:t>тардың қолында болған, олардың әрқайсысы өзі үшін</w:t>
        <w:br/>
        <w:t>ғана қам жотеп. Ал жер астында не болып жатқанымен</w:t>
        <w:br/>
        <w:t>алардың ісі де болмаған. Бұл жер күші ертең халыққа</w:t>
        <w:br/>
        <w:t>керек болып қалатынын олардың ешқайсысы сйламапты</w:t>
        <w:br/>
        <w:t>гөй, Бакуғо совет өкіметі орнап, Қиров жолдас келген-</w:t>
        <w:br/>
        <w:t>де барлығы да өзгере бастаған. Барлық жер -- халық</w:t>
        <w:br/>
        <w:t>пгілігі деген Киров, --сгер де схважинаны біліп қазса,</w:t>
        <w:br/>
        <w:t>мҰнайлы ла әлдеқайда мол алуға болады. Сондықтан</w:t>
        <w:br/>
        <w:t>жерді сүйе білу керек, сақтай білу керек.</w:t>
        <w:br/>
        <w:t>Танр да, өзінтіс шаруа баласы екенін, жердің не ехс-</w:t>
        <w:br/>
        <w:t>ніше жақсы түсетініп Жәмілге көрсеткісі келіп”</w:t>
        <w:br/>
        <w:t>-- Ол, әріше, мұны зыс айтқан, -- деді. -- Жер</w:t>
        <w:br/>
        <w:t>--шамныл келеді; егер де жерге ойыңа һелгенінді іс-</w:t>
        <w:br/>
        <w:t>теп, тыныс алдырмай, тыцайтпасац, ол шамданады да,</w:t>
        <w:br/>
        <w:t>згітеңе бермей қояды.</w:t>
        <w:br/>
        <w:t>Жеміл буған қосылмай басын 1пайқап:</w:t>
        <w:br/>
        <w:t>-- Жоқ, достым, мунай жерініп сыры мүлде басқа,</w:t>
        <w:br/>
        <w:t>делі... Бізліп үйретушілерлің сөздеріп тоқысаң му-</w:t>
        <w:br/>
        <w:t>ә2</w:t>
        <w:br/>
        <w:t>байқап, Жәміл-ен</w:t>
        <w:br/>
        <w:t>лың қорқа шығып баһа жат</w:t>
        <w:br/>
        <w:t>тейі Таңрға сстіріс сарап 11).</w:t>
        <w:br/>
        <w:t>Жолласышян қала</w:t>
        <w:br/>
        <w:t>пардан да қатты бақыла:</w:t>
        <w:br/>
        <w:t>қатты сөйле:</w:t>
        <w:br/>
        <w:t>-- Ауылда олан басқа но бітіреді дейсіз?</w:t>
        <w:br/>
        <w:t>Жарты жолға дейін көтерілген Тзанр тоқтап, төмен</w:t>
        <w:br/>
        <w:t>қарады. Жаца гапа жағылған электр шамынып сәулесі</w:t>
        <w:br/>
        <w:t>түсіп шайқалып жатқан толқынды ҡәргенде, Көзіп</w:t>
        <w:br/>
        <w:t>іксіз жумылп х4берді. Самолетке бірінші рет мішіп,</w:t>
        <w:br/>
        <w:t>машина жерлеп бөлініп кеткендігін сезгеп, адамдарша</w:t>
        <w:br/>
        <w:t>ойың ішінен бір нәрсе үзіліп кеткендей болды.</w:t>
        <w:br/>
        <w:t>Жүрегі аттай тулаған Тапрдың басыла шыға келгей</w:t>
        <w:br/>
        <w:t>ой: «Осындай іске мені горлан қосқан кім болды скен2»</w:t>
      </w:r>
    </w:p>
    <w:p>
      <w:r>
        <w:t>Әйткенмен, онын өнбойына өз менмендігі қуат берген-</w:t>
        <w:br/>
        <w:t>Дей, жоғары қарай тағы да өрмелей жөнелді. Қайдар-</w:t>
        <w:br/>
        <w:t>дың турған жеріпе жеткенде Тапр, шебердің оны босқа</w:t>
        <w:br/>
        <w:t>сынап турмағанын білді. Үйренбеген кісіге бул ара қор-</w:t>
        <w:br/>
        <w:t>киянышты да болатып.</w:t>
        <w:br/>
        <w:t>Төмепнен Рамазан Ұстайпып даусы шықты:</w:t>
        <w:br/>
        <w:t>-- Я, балам, қорықпайсың ба?</w:t>
        <w:br/>
        <w:t>-- Жоқ, Уста, қорқатын не бар мУнда?-- деді Тап.</w:t>
        <w:br/>
        <w:t>даусының қорқыныш дірілін басқысы келгепдей айқай</w:t>
        <w:br/>
        <w:t>лап сөйлеп.</w:t>
        <w:br/>
        <w:t>БҰл сәтте ол өсімен қатар тҰрғапн өзге жұмысшыны</w:t>
        <w:br/>
        <w:t>бірінші рет байқады. Ол Тапрға жоғары көтерілген тү-</w:t>
        <w:br/>
        <w:t>пікті скражината қалай түсірудің қажеттігіп көрсетті;</w:t>
        <w:br/>
        <w:t>бәрін түсіпдіріп болғаннан кейіп жұмысты:</w:t>
        <w:br/>
        <w:t>-- Сен де осылай істе! -- деді.</w:t>
        <w:br/>
        <w:t>Танр түтікті бірінші Ұстагаипда, жабысқақ саз-бал-</w:t>
        <w:br/>
        <w:t>шық ертіпдіпің қолына жҰға қалғанын сезді. Ол түтікті</w:t>
        <w:br/>
        <w:t>шапшаң бурай бастады. Подьеминк сырылдап төмен</w:t>
        <w:br/>
        <w:t>түсті. Ілкі кеткен түтікке кейінгі кеткен түтік барып</w:t>
        <w:br/>
        <w:t>соққанда мунара солқ-солқ сте қалды. Тайр сасқалақ-</w:t>
        <w:br/>
        <w:t>тап бір қалды да. кишкене темір алаңда өзінің орнық-</w:t>
        <w:br/>
        <w:t>лытурғанына көзізжкеткенией кейін жүрегі орнына түсті:</w:t>
        <w:br/>
        <w:t>«Шыңында, қорқатып несі бар?» --деді де, енді төмен</w:t>
        <w:br/>
        <w:t>қарамасқа бекінді.</w:t>
        <w:br/>
        <w:t>Түтіктерді төмен түсіріп, Тапр бір сағатқа жуық іс-</w:t>
        <w:br/>
        <w:t>тен еді; төменге бір карап қалғанда, Рамазан Ұстапы</w:t>
        <w:br/>
        <w:t>көзіне түсіре алмалы; «Мүмкін, ол меніц жоғарыда қал-</w:t>
        <w:br/>
        <w:t>ғанымды %мытып, қалаға кетіп қалған, шығар?» -- де-</w:t>
        <w:br/>
        <w:t>ген ойға тіреліп, мунайып қалды; жалғыз минут хақыт-</w:t>
        <w:br/>
        <w:t>ап жараланып қалсн да, әзіне 2а</w:t>
        <w:br/>
        <w:t>; іп шығыпты... Атасы әшсін</w:t>
        <w:br/>
        <w:t>опде, тындап отырган балалар арасы</w:t>
        <w:br/>
        <w:t>НЕРЖҮ; танраніда дегеп талас туды. Жәміл Тапр»</w:t>
        <w:br/>
        <w:t>ер сеп Сі батыл болсан, молаға таны олы!</w:t>
        <w:br/>
        <w:t>барып қалап келші», --делі. Таяр басталхмда жүрексі-</w:t>
        <w:br/>
        <w:t>ніп отитоия да, кейіпнеп орныпан ушып тура келіп, ко</w:t>
        <w:br/>
        <w:t>на тас Анасы Гапрдың екіленуш Әдақысы келіп</w:t>
        <w:br/>
        <w:t>тоқтау әкесі баласының табанды баты ғын қуа</w:t>
        <w:br/>
        <w:t>тағапла! эмей отырлы. Жолдастарынан Ұллған Тапр,</w:t>
        <w:br/>
        <w:t>қысып устап турған апасының қолынап жұлқына сыты-</w:t>
        <w:br/>
        <w:t>ШЕНІ Бейіт бес жұз қадамдай жер-</w:t>
        <w:br/>
        <w:t>де боллтып. ай қарді Танр қанша қарыхез</w:t>
        <w:br/>
        <w:t>да, шегінгісі бейітке жүгіріп барып, жауа-</w:t>
        <w:br/>
        <w:t>даң елік көмілген борпылдақ тас ЕДЕН таяқты</w:t>
        <w:br/>
        <w:t>іте салды ла, өзпссіп қалына алын қайта жәтірді.</w:t>
        <w:br/>
        <w:t>не қайтып ятенңе ойып беті күлдей құп қу боп кег-</w:t>
        <w:br/>
        <w:t>кеніш отырға: ың бәрі байқалм, Жолдастарына мақ-</w:t>
        <w:br/>
        <w:t>тапа озаты «Ер болсантар, өздерің барып тексеріп қай-</w:t>
        <w:br/>
        <w:t>тыңдар!» -- делі. Танрлып, жүректілігіне бәрі де қайран</w:t>
        <w:br/>
        <w:t>қалысты; әксер «Ал, ( Ж да тексеріп келіңдер»,</w:t>
        <w:br/>
        <w:t>--делі. Бізақ Тапр: «ОХоқ,-- деді,- Жомілдің охалғыз</w:t>
        <w:br/>
        <w:t>өзі барып тексеріп келсін». Жәміл корхып аяғын қы</w:t>
      </w:r>
    </w:p>
    <w:p>
      <w:r>
        <w:t>баса алмады, тобымен бейітке барып, Тазр шаншып</w:t>
        <w:br/>
        <w:t>еткеп таяқты керіп қайтты...</w:t>
        <w:br/>
        <w:t>Міне, қазір Танрдың құлағында Рамасав ұстаның</w:t>
        <w:br/>
        <w:t>даусы:</w:t>
        <w:br/>
        <w:t>-- Мосгып турсын? Әлде қорқып турсыц ба?</w:t>
        <w:br/>
        <w:t>Жоғары қарағанда Танрдың көзі қарауытып кетті.</w:t>
        <w:br/>
        <w:t>Темір мұнара оған екі есе бнік, баспалдақ тіп-тік болып</w:t>
        <w:br/>
        <w:t>нілі Бірақ, мүліретіі үйқыт қалған жоқ-ты. Ол</w:t>
        <w:br/>
        <w:t>қолсейті» догон ойға келді де, өзінің қас-қабл-</w:t>
        <w:br/>
        <w:t>! ында тұрғап жұмысшылардан бөлініп</w:t>
        <w:br/>
        <w:t>шыға кегілі. Жінішке, зік баспиышпеп тырмысып, жоғары</w:t>
        <w:br/>
        <w:t>өрмоелой басталы; үш метрдей көтеріле беріп, төмен қа-</w:t>
        <w:br/>
        <w:t>рады да, қайталан өрмелей жөнел; Ешді шегінуде:</w:t>
        <w:br/>
        <w:t>ешбір &gt; аган-ды: шебер де, жумысшылар ла</w:t>
        <w:br/>
        <w:t>Тапрдан көздерін айырмаслан қарап тур.</w:t>
        <w:br/>
        <w:t>бі-тіпті ауылда түт ағашыпан жеміс алуға өрме</w:t>
        <w:br/>
        <w:t>попйгтеп ота пөзмегені меЗ-- лоп, Рамазап “ста Танр-</w:t>
        <w:br/>
        <w:t>М, көзге Сшндне</w:t>
        <w:br/>
        <w:t>П58 ана бүре ) аспаттаі</w:t>
        <w:br/>
        <w:t>Ті. Баиалдымен оныц ,Шазарын аударған -- О)рраылау</w:t>
        <w:br/>
        <w:t>балтасына түсетін қысымды өлшейтіп дрилометр еді;</w:t>
        <w:br/>
        <w:t>муның жайып Таяр кейіппен біліеп-ді. Дрплометрдіц</w:t>
        <w:br/>
        <w:t>прок қара жазу тілі дірінл қағып түр. Мунай</w:t>
        <w:br/>
        <w:t>і иу дрилометрдіц қасыпда сдепде отырған бх-</w:t>
        <w:br/>
        <w:t>роһой шеберішің көмекшісі Паесильезті көрді. Ол алақл-</w:t>
        <w:br/>
        <w:t>пымен басып сүйеп, шыйыршықтап орағап Ұзын темекі-</w:t>
        <w:br/>
        <w:t>сіп саспастан таргап отыр оскен..-- Танрга: «Бул кісі</w:t>
        <w:br/>
        <w:t>машнпалың сырын басқаларыныц барлығынан да жақ-</w:t>
        <w:br/>
        <w:t>сы стіп шығар», догеп ой келді.</w:t>
        <w:br/>
        <w:t>Жозміп ротор қасында турбинаның төрт бурышты</w:t>
        <w:br/>
        <w:t>сабынан пәз ай Ұрғап Рамазан устаға жолдасын</w:t>
        <w:br/>
        <w:t>жетелеп алып келді дс:</w:t>
        <w:br/>
        <w:t>-- Уста, меш айтқап Тапрдың өзі осы жігіт! -- деп</w:t>
        <w:br/>
        <w:t>ілгері иторм</w:t>
        <w:br/>
        <w:t>Тәнр жан-саққа алазтап қарап турған көзін қарт</w:t>
        <w:br/>
        <w:t>Ұстага тіге қалды. Рамазан уетаның ағарган шашы жа-</w:t>
        <w:br/>
        <w:t>пырылғал кәне фуражканың астыпла Ұйпаланып тур.</w:t>
        <w:br/>
        <w:t>Қабағын түйген бойы, саз-балшықты ертіндіге малын-</w:t>
        <w:br/>
        <w:t>ган өзіпің жалпақ күс алақалып кенеп киіміне сүртті</w:t>
        <w:br/>
        <w:t>ле, Танрға ұсынды. Терең ойға шомып, сштеце көрмеген</w:t>
        <w:br/>
        <w:t>көзі Тапоға келіп тірелгендей, қарт ештеңе айтластат,</w:t>
        <w:br/>
        <w:t>үнсіз түр елі. Ақырында, жауап күтіп пе айтарып біл-</w:t>
        <w:br/>
        <w:t>мей сасып тұрған Тапрды жаңа байқағандай, ол жай</w:t>
        <w:br/>
        <w:t>ғана:</w:t>
        <w:br/>
        <w:t>-- Тіпті жақсы болыпты! -- деді.</w:t>
        <w:br/>
        <w:t>Оныц ортарапқа шарықтаған пазарынан аулақ бо-</w:t>
        <w:br/>
        <w:t>лайын догендей, Тайр мелшиіп, турып қалды.</w:t>
        <w:br/>
        <w:t>Жеткіншектіп буровойға келгеніне шебер пемкетті</w:t>
        <w:br/>
        <w:t>қарағандай болып көрінді. Бірақ бул немкеттілік көпке</w:t>
      </w:r>
    </w:p>
    <w:p>
      <w:r>
        <w:t>созылған жоң. Басқа бір жерде саз-балшық ертіндісін</w:t>
        <w:br/>
        <w:t>даярлап БттІА жұмысшыларға нусқау беріп, қарт</w:t>
        <w:br/>
        <w:t>иісбер тағы да Тапрга келді де, бірінші қатал сурағын</w:t>
        <w:br/>
        <w:t>берді:</w:t>
        <w:br/>
        <w:t>-- Ал, балам, осында өз ынтацмен келдің бе, әлде</w:t>
        <w:br/>
        <w:t>сепі біреу алын келді ме? -- Осыған жауап берші.</w:t>
        <w:br/>
        <w:t>«Алып келді ме?» дегеп сөзді Рамазан уста ерекше</w:t>
        <w:br/>
        <w:t>бөліп, қатты ойтты. Тапр қалай жауап берерін біле</w:t>
        <w:br/>
        <w:t>алмай, сасқалақтап Жәмілге карады. Жәміл вз досын қы-</w:t>
        <w:br/>
        <w:t>Пын жағлайлап тоз куткармақ елі;</w:t>
        <w:br/>
        <w:t>май</w:t>
        <w:br/>
        <w:t>за</w:t>
        <w:br/>
        <w:t>Рамязап үста кезке қарап темір мунараның жоғар</w:t>
        <w:br/>
        <w:t>а палатасыпда тҰрган жұмысшыға айқайлап жіберлі:</w:t>
        <w:br/>
        <w:t>- бақ бол, Қайдар билом, қаныда қалма!</w:t>
        <w:br/>
        <w:t>Танр ла шебеолін әсі сөзі арналған жоғарыдағы</w:t>
        <w:br/>
        <w:t>шумысшыға қарады; Қайдардың көтеріліп келе жатқан</w:t>
        <w:br/>
        <w:t>блокты ілгішпен шапшаң іліп алып, кенет төмен түсіріп</w:t>
        <w:br/>
        <w:t>түтікпен байлапыстырып турғанын көрді.</w:t>
        <w:br/>
        <w:t>-- Ал ені сізлер кірісіндер, --деп, Рамазап хста</w:t>
        <w:br/>
        <w:t>маңа сменаға келген жумыстшыларға ҡарап, сонап сон</w:t>
        <w:br/>
        <w:t>Танрға бурылып:-- Балам, сен де дайындал, қазір муна-</w:t>
        <w:br/>
        <w:t>рағ: а: шығасы,</w:t>
        <w:br/>
        <w:t>ундай тасын сөзлі естігенле, Тяер селк ете калды,</w:t>
        <w:br/>
        <w:t>оның аса қорқатыны да тап осы бір жағдай еді.</w:t>
        <w:br/>
        <w:t>Бул Рамазаппың жаңа шәкірттерін сынайтын әзіне</w:t>
        <w:br/>
        <w:t>намды, ескілент келе жатқан псі болатын. ІН</w:t>
        <w:br/>
        <w:t>алдымен шәкірттерінің жүзектлігін көзбен көргісі келе-</w:t>
        <w:br/>
        <w:t>тін-ді. Осы сыпнан өткепдерлі қарт шебер қурметтеп</w:t>
        <w:br/>
        <w:t>коллективке алып, содап кейін аларлып, басқа кемпгілік-</w:t>
        <w:br/>
        <w:t>тері мен күналарын кешіретін: -- Жеткіншек қорқак</w:t>
        <w:br/>
        <w:t>болмаса болды, олан өзге мінезі түзеліп кетеді деген</w:t>
        <w:br/>
        <w:t>ережені қолданушы еді.</w:t>
        <w:br/>
        <w:t>Қарт шебер салмакты колын Тапрлың иығына са-</w:t>
        <w:br/>
        <w:t>лып, екінші қолымен мунара төбесін нусқады да, қайрат</w:t>
        <w:br/>
        <w:t>бере сөйлелі:</w:t>
        <w:br/>
        <w:t>-- Еш те бір кыйындығы жок, қорықпа. Жоғары</w:t>
        <w:br/>
        <w:t>шық, не істеудің керектігін керсетелі саған, -- Рамазан</w:t>
        <w:br/>
        <w:t>ұстл жоғарылңағы жумысшыға тағы да дауыстап: -- Қай-</w:t>
        <w:br/>
        <w:t>лар, балам, түс деймін!</w:t>
        <w:br/>
        <w:t>Дегенмен, інедер Тапрдың сасып қалғанын байкалды.</w:t>
        <w:br/>
        <w:t>- Немене? Әлде жоғарыға шыққың келмей ме?</w:t>
        <w:br/>
        <w:t>Ганр зорлана езу тартып:</w:t>
        <w:br/>
        <w:t>-- Жоға, тәЗір! Шықпайтыц несі бар дейсің?</w:t>
      </w:r>
    </w:p>
    <w:p>
      <w:r>
        <w:t>-- Онда Қайдардың орныпа бар. Өзіннің жасын</w:t>
        <w:br/>
        <w:t>нешеде?</w:t>
        <w:br/>
        <w:t>Шісберге бажырая қараған Танр, мадақтапнгандай,</w:t>
        <w:br/>
        <w:t>айқайлап т%рын:</w:t>
        <w:br/>
        <w:t>-- Оп сегізге аяқ бастым, Ұста, -- деді.</w:t>
        <w:br/>
        <w:t>Қайта бурыпғыдан ля саскалақтамаса Танрдың үрейі</w:t>
        <w:br/>
        <w:t>әлі басылған жоқ-ты, бірақ онысын сездіргісі келмей</w:t>
        <w:br/>
        <w:t>«Ұрып, бір уақыйғаны есіне түсірді.</w:t>
        <w:br/>
        <w:t>Бала кезінде ол жолдас балаларымен бірге түннің</w:t>
        <w:br/>
        <w:t>бір уағына дейіп отырып,атасының ертедегі бір шайкы</w:t>
        <w:br/>
        <w:t>туралы қызықты әңтімесін тыңдаған-ды. Танрдың өз</w:t>
        <w:br/>
        <w:t>Пп өң-</w:t>
        <w:br/>
        <w:t>59</w:t>
        <w:br/>
        <w:t>мә</w:t>
        <w:br/>
        <w:t>əшізен Таврдық озбырлығын мақулдаумен қабат, қазірі!</w:t>
        <w:br/>
        <w:t>Танрдыан мішезі мен өзінің балалық кезіндегі мінезінегі</w:t>
        <w:br/>
        <w:t>уксіс бір нәрсе тапқандай болды. Рамазан өзінің жас-</w:t>
        <w:br/>
        <w:t>тық шағындағы ауыр жылдарды ұмытпаған. Ол өз:</w:t>
        <w:br/>
        <w:t>басынап сөз асырмай, ешкімпің діңкіліне көнбестен өсіп</w:t>
        <w:br/>
        <w:t>р Қазір Тайирлап көзін айырмай бақылап турып:</w:t>
        <w:br/>
        <w:t>«Маңтайын шерткенді көтерментін балаларды жаным-</w:t>
        <w:br/>
        <w:t>мен жақсы көрсм» деген ойға келді. Басынан кешкен</w:t>
        <w:br/>
        <w:t>бай емір тәлрибесі, өзіпе айтылған артық сөзді көтер</w:t>
        <w:br/>
        <w:t>алмайшый ендігі күшті адамдардың, әдетте, нв</w:t>
        <w:br/>
        <w:t>нәрсені белсын басқалардан жақсы істеуге жанын сал</w:t>
        <w:br/>
        <w:t>тысын бейқаткон болатын. Сойымен қатар, ол қарт көс</w:t>
        <w:br/>
        <w:t>адамлардың менмендігі оларды талай тамаша іске бас</w:t>
        <w:br/>
        <w:t>лайтынын, Үнемі озық болуға талпындыратынын, өз</w:t>
        <w:br/>
        <w:t>жол; д ортасипда беделді болып көрінуіне</w:t>
        <w:br/>
        <w:t>жақсы білетін-ді.</w:t>
        <w:br/>
        <w:t>өзінің иалы екеніне мойынусынуға даяр</w:t>
        <w:br/>
        <w:t>Гапрга ештене деп жауап берген! жоқ, шебер</w:t>
        <w:br/>
        <w:t>ің нұсқауын күліп, сыважипа жанына барып турды.</w:t>
        <w:br/>
        <w:t>Мұндай і, әлетте, Рамазан устаның өзі баса</w:t>
        <w:br/>
        <w:t>АЙ болды. !</w:t>
        <w:br/>
        <w:t>-- Жарайды, осы салғыласқанларың да жетері -</w:t>
        <w:br/>
        <w:t>делі де, Гриша мен оның қасындағы жумысшыға: --</w:t>
        <w:br/>
        <w:t>Түтікті суырыңдар! -- деп буйрық берді.</w:t>
        <w:br/>
        <w:t>Жумысшылар бурғылау аспабын суыра бастады;</w:t>
        <w:br/>
        <w:t>Гриича б 1ау түтігін кілтпен айналдырды да, кілтті!</w:t>
        <w:br/>
        <w:t>жолдасына Ұсынды, ол да бірнеше рет айналдырды</w:t>
        <w:br/>
        <w:t>ітіні</w:t>
        <w:br/>
        <w:t>ІШ</w:t>
        <w:br/>
        <w:t>Гронһа</w:t>
        <w:br/>
        <w:t>Тұ інін шықты да ілісп қармақпен Жоғары көте</w:t>
        <w:br/>
        <w:t>ріліп, жай айнслып бір шеңбер сызғаннан кейін буровой</w:t>
      </w:r>
    </w:p>
    <w:p>
      <w:r>
        <w:t>хөлірінс көлдепең сулады. Бұл іс Узакка созыла кой</w:t>
        <w:br/>
        <w:t>ған жоқ-ты. Жумысшыларлыц бар қыймылын бақылағав</w:t>
        <w:br/>
        <w:t>Тана беріп, бірдеч-ақ білгісі келіп, Рамазаннан;</w:t>
        <w:br/>
        <w:t>-- Бұл немене, уста? -- деп сурады.</w:t>
        <w:br/>
        <w:t>Қарт шеберге жас жігіттік бұл асығыс қумарлығы</w:t>
        <w:br/>
        <w:t>Әнап кетті, әйтегде ол, әлетініше,қабары салыпқы күйде</w:t>
        <w:br/>
        <w:t>-- Асықпа, -- деді,-- уақыт жеткенде дәрін де бі:</w:t>
        <w:br/>
        <w:t>лерсін.</w:t>
        <w:br/>
        <w:t>Танр өзіне шебер кейіп қалған екен деп білді, алай</w:t>
        <w:br/>
        <w:t>да, Гришамен шексіз қалғанына өкінген жоқ: «Өзіне</w:t>
        <w:br/>
        <w:t>сол керек, бәлем! Мейлі, не болса ол болсын. Ме</w:t>
        <w:br/>
        <w:t>нің әркімге бір жалбақтай алмайтынымды біліп қой</w:t>
        <w:br/>
        <w:t>сын!»</w:t>
        <w:br/>
        <w:t>с&gt;</w:t>
        <w:br/>
        <w:t>Са</w:t>
        <w:br/>
        <w:t>Пвановна, сіз мына</w:t>
        <w:br/>
        <w:t>62</w:t>
        <w:br/>
        <w:t>ігітті кітап 2лх:%</w:t>
        <w:br/>
        <w:t>Иәотифа мыйығышпан күліп Танрға қарады:</w:t>
        <w:br/>
        <w:t>-- Тағы қандай пайдалы қызмет істей алам, саған?</w:t>
        <w:br/>
        <w:t>-- Онысыз-ақ мен саған қарыздармын ғой.</w:t>
        <w:br/>
        <w:t>Тапр бҰл сөзді әкесінен қабыл алған-ды. Бірак</w:t>
        <w:br/>
        <w:t>буған .Латифа түсінген жоқ:</w:t>
        <w:br/>
        <w:t>-- Не дедіңг</w:t>
        <w:br/>
        <w:t>Көп-хөп рахмет айтып турмып.</w:t>
        <w:br/>
        <w:t>-- Рахмет айтатын ештеңесі де жоқ.</w:t>
        <w:br/>
        <w:t>Ләтифапыц арнайы іш тартуыңа елжіреген Танпрдың</w:t>
        <w:br/>
        <w:t>оны қалай да курметке бөлегісі келді. Ол аңдамай сөй-</w:t>
        <w:br/>
        <w:t>леп қалды:</w:t>
        <w:br/>
        <w:t>-- Сенін енді мен туралы қам жемеуіңе болады.</w:t>
        <w:br/>
        <w:t>Буған Латифа өзінше түсішіп, кетуге жыйналды.</w:t>
        <w:br/>
        <w:t>Оған қолын усынып турып, бурыңғысынан да ишарат-</w:t>
        <w:br/>
        <w:t>ты шыраймен езу тартты:</w:t>
        <w:br/>
        <w:t>-- Жолыққашша қош бол!</w:t>
        <w:br/>
        <w:t>Танр солғындау қалпында қолын қысты, бірак одан</w:t>
        <w:br/>
        <w:t>хейін есін жаңа жыйнағанлай:</w:t>
        <w:br/>
        <w:t>-- Ал енді, сепі шығарып салуға руксат ет,-- деді.</w:t>
        <w:br/>
        <w:t>-- Жок, жоқ, рахмет... Менің асығыс жумысым бар...</w:t>
      </w:r>
    </w:p>
    <w:p>
      <w:r>
        <w:t>Ол тоздетіп кітапханадан шығып кетті.</w:t>
        <w:br/>
        <w:t>Орта жастағы кітапханашы Тайрды жазды Ла, оган</w:t>
        <w:br/>
        <w:t>кітап берлі.</w:t>
        <w:br/>
        <w:t>Тапр көшеге жүгіріп шығып, алақтап жан-жағына</w:t>
        <w:br/>
        <w:t>қарады. Ләтифа ешкайда көрінбеді. Шабандығы мен</w:t>
        <w:br/>
        <w:t>салбырлығына риза болмай, өзін-өзі сөгіп, ол жатақхана-</w:t>
        <w:br/>
        <w:t>сына келді. «Нағыз жақсы қыз», -- деп ол ішілен қайта-</w:t>
        <w:br/>
        <w:t>лап Ләтифа туралы ойынан жазбады.</w:t>
        <w:br/>
        <w:t>Бұл немене екен? Мүмкін, оның жанын махаббат</w:t>
        <w:br/>
        <w:t>тербетіп жіберген болар»?</w:t>
        <w:br/>
        <w:t>5</w:t>
        <w:br/>
        <w:t>Баркаста алты кісі келеді. Таирдан бір нәрсе күт-</w:t>
        <w:br/>
        <w:t>кендей барлығының назары соган аударылған. Ол бар-</w:t>
        <w:br/>
        <w:t>қастып тумсығындағы Жәмілдің қасында отыр.</w:t>
        <w:br/>
        <w:t>Теңіздің беті айнадай жып-жылтыр. Баркас әлпен-</w:t>
        <w:br/>
        <w:t>шекше жайымен ғана 1пайқалып келеді. Терістіктен</w:t>
        <w:br/>
        <w:t>соққан көні пісті майла жел бетті сийпай желпіп келе-</w:t>
        <w:br/>
        <w:t>74</w:t>
        <w:br/>
        <w:t>найды біз мунай айыратын загодларға жіберелзіз. Айыр-</w:t>
        <w:br/>
        <w:t>таннап кейін олар босқа қалаларға жіберсе, зажана-</w:t>
        <w:br/>
        <w:t>дап шыққан мунайлан пешетүрлі &gt;пүздеген заттар алы-</w:t>
        <w:br/>
        <w:t>нады...</w:t>
        <w:br/>
        <w:t>-- Япырм-ай, не дейсің? -- деп Тайр төсегінен лтып</w:t>
        <w:br/>
        <w:t>турып, Жәмілге қадала қарай қалды.</w:t>
        <w:br/>
        <w:t>-- Неменеге таңданасын? Ол заводтарды аралатып</w:t>
        <w:br/>
        <w:t>бізге көрсеткен болатын, сонда бір инженер, жақында</w:t>
        <w:br/>
        <w:t>жаңадан бір зат шығара бастағандарын айтты. Баку му-</w:t>
        <w:br/>
        <w:t>найын басқа ешқандай мунаймен салыстыруға болмай-</w:t>
        <w:br/>
        <w:t>ды. Қара алтын деген сөз бе, біздің мунай бриллианттан</w:t>
        <w:br/>
        <w:t>да қымбат! Олай болмаса біздің Баку мунайына ішетел-</w:t>
        <w:br/>
        <w:t>діктердің іштері неге күйеді дейсің, жарайды, уйқтайық-</w:t>
        <w:br/>
        <w:t>шы. Рамазан уста: Гитлердің жотасын күйреткен Баку</w:t>
        <w:br/>
        <w:t>мұнайы дегенді аузынап тастамайды. -- Жәміл үпдемей</w:t>
        <w:br/>
        <w:t>калды да, кепеттен әлдене ойыпа түсіп, шынтақтап ба-</w:t>
        <w:br/>
        <w:t>сын көтеріп алды: - Сен осындағы театрда әлі болган</w:t>
        <w:br/>
        <w:t>жоқсың ғой?</w:t>
        <w:br/>
        <w:t>-- Несі бар?</w:t>
        <w:br/>
        <w:t>-- Ертен барамыз.</w:t>
        <w:br/>
        <w:t>-- Қайсысына барамыз? Музыкалы комедияны мен</w:t>
        <w:br/>
        <w:t>айрықша жақсы көрем.</w:t>
        <w:br/>
        <w:t>-- Ә, қойшы әрі! -- деп Жәміл қолып сілтеп таста-</w:t>
        <w:br/>
        <w:t>ды,-- онда ауызға алар түк те жоқ! Самед Вургуннын</w:t>
        <w:br/>
        <w:t>«Ханларасын» көріп пе сдің?</w:t>
        <w:br/>
        <w:t>-- Жоқ, көргенім жоқ, біздің ауданда оны көрсеткен</w:t>
        <w:br/>
        <w:t>емес-ті.</w:t>
      </w:r>
    </w:p>
    <w:p>
      <w:r>
        <w:t>-- Мен бір рет көргенмін, қатты унады. Ол пьесада</w:t>
        <w:br/>
        <w:t>Сталин жолдастың жастық шағын көрсетеді екен.</w:t>
        <w:br/>
        <w:t>-- Олай болса барамыз,-- деп ризалық білдірді Та-</w:t>
        <w:br/>
        <w:t>ир.</w:t>
        <w:br/>
        <w:t>Үйдің іші тып-тыныш бола калды, екеуі де Ұйқыға</w:t>
        <w:br/>
        <w:t>шомды.</w:t>
        <w:br/>
        <w:t>3</w:t>
        <w:br/>
        <w:t>Залға лық толған журтты көргенде Танр таң қалды.</w:t>
        <w:br/>
        <w:t>БҰл керемет үлкен залды өз ауланындағы театрмен те-</w:t>
        <w:br/>
        <w:t>қегенде, буған қала адамдарының жартысы: осыпда кел</w:t>
        <w:br/>
        <w:t>ген сыяқты болып көрінді. Адамның көптігі сонша зәл-</w:t>
        <w:br/>
        <w:t>да ине шаншар бос жер қалмаған. Жұрттың бар даусы</w:t>
        <w:br/>
        <w:t>бір жерден шыққандай гу-гу етеді. Тастөбеде</w:t>
        <w:br/>
        <w:t>69</w:t>
        <w:br/>
        <w:t>Әдон аЛәтифа туралы смес, спектакль тұралы айтып қо-</w:t>
        <w:br/>
        <w:t>лом.</w:t>
        <w:br/>
        <w:t>Талас лмеге келгеннен кейін дс басылган жоқ.</w:t>
        <w:br/>
        <w:t>Пағыз қызған кезде есік ашылды, Самандар мен Брлан-</w:t>
        <w:br/>
        <w:t>дар келді. Олар өздерінің жумыс киімін алып, қабырға-</w:t>
        <w:br/>
        <w:t>га уқыптап іліп қойды.</w:t>
        <w:br/>
        <w:t>Самандар қарнын ілгері торсыйтып шалқая:</w:t>
        <w:br/>
        <w:t>-- Ал, қалай театрда болдыңдар ма? -- деп сурады.</w:t>
        <w:br/>
        <w:t>-- Я, болдық,-- деді Танр нығыта сөйлеп, және ол</w:t>
        <w:br/>
        <w:t>жуанның аш көздерінен оның ойы театр тұралы олар-</w:t>
        <w:br/>
        <w:t>дың пікіріне емес, тамаққа кетіп турғанын сезді.</w:t>
        <w:br/>
        <w:t>Шынында да солай болды, Самандар уһлеп койкасына</w:t>
        <w:br/>
        <w:t>атыра кетіп:</w:t>
        <w:br/>
        <w:t>-- Қарғыс атқыр буфет тағы жабылып қалыпты. Сеп-</w:t>
        <w:br/>
        <w:t>дерде жейтін ештеңе жоқ па?-- деді, үнін бәсенсітіп.</w:t>
        <w:br/>
        <w:t>Жәміл терезе алдында қағазға ораулы жатқан, ара-</w:t>
        <w:br/>
        <w:t>сына сыр салган нанды алып оған усынды:</w:t>
        <w:br/>
        <w:t>-- Ала ғой, сорлы, әлгі пері бүгін буфетті тіпті аш-</w:t>
        <w:br/>
        <w:t>пады. Егер дс мен муны алып қоймаған болсам, сен би-</w:t>
        <w:br/>
        <w:t>шара түнімен азап көріп шыққан болар едің.</w:t>
        <w:br/>
        <w:t>Самандар, шаршағанын умытып, жалмандап тамақ</w:t>
        <w:br/>
        <w:t>жей бастады.</w:t>
        <w:br/>
        <w:t>Достар арасындағы талас қайтадан басталды. Са-</w:t>
        <w:br/>
        <w:t>мандар Жәмілдің нанын жеп отырса да оның жағыпа</w:t>
        <w:br/>
        <w:t>шыққан жоқ.</w:t>
        <w:br/>
        <w:t>-- Танр дурыс айтады! Мейірбанға Ханлар сыяқты</w:t>
        <w:br/>
        <w:t>тамаша жігітті сүймеске не жорық? Ол жумысшы бол-</w:t>
        <w:br/>
        <w:t>ғанда несі бар екен? Жумысшылар арасынан ертеде де</w:t>
        <w:br/>
        <w:t>тамаша адамдар шыққан.</w:t>
      </w:r>
    </w:p>
    <w:p>
      <w:r>
        <w:t>Үш күншен кейіп Танр Ләтифаға көшеде жолықты.</w:t>
        <w:br/>
        <w:t>Ошымен сөйлескісі келген пішін білдіріп Ләтифа жүрісі</w:t>
        <w:br/>
        <w:t>бәосендетті де, өзі Тайрға жақындай түсті.</w:t>
        <w:br/>
        <w:t>-- Есенбісің, Тайр.</w:t>
        <w:br/>
        <w:t>-- Сондай...</w:t>
        <w:br/>
        <w:t>Олар бір-бірінің қолын қысты. Қыздың келбетінен</w:t>
        <w:br/>
        <w:t>Тапр бурынғыдай мазақ күлкіні байқамады. Ол күліп</w:t>
        <w:br/>
        <w:t>турды, бірақ оның күлкісі бул жолы өзгеше еді.</w:t>
        <w:br/>
        <w:t>- Һүгіп таңертең Күдірет Исмаилзада буровойла</w:t>
        <w:br/>
        <w:t>72</w:t>
        <w:br/>
        <w:t>орнатциям ескерткіш, &gt;- осының барлығы Тайрдың көз</w:t>
        <w:br/>
        <w:t>алдынап тізбектеліп өтіп жатқандай болды. Тап қазір</w:t>
        <w:br/>
        <w:t>әзінің Қирозты білетін, опымен талай кездеекен адаммен</w:t>
        <w:br/>
        <w:t>қатар жүріп келе жатқанына Танр сепбеді. Тапп аузын</w:t>
        <w:br/>
        <w:t>ашып, Қировиен сондай жақын жүргеніне әлі де сонер-</w:t>
        <w:br/>
        <w:t>сенбесін білмей, қарт шебердің басынан аяғына дейін</w:t>
        <w:br/>
        <w:t>қарап өтті.</w:t>
        <w:br/>
        <w:t>Рамазан уста, уйыскан қалың Узын қасының астынан</w:t>
        <w:br/>
        <w:t>Танрдың бас-аяғына қадала жалт-жулт қарап, бала жі-</w:t>
        <w:br/>
        <w:t>гіттің күдігін білгендей:</w:t>
        <w:br/>
        <w:t>-- Пемене, менің сөзіме шүбаң бар ма, балам? --</w:t>
        <w:br/>
        <w:t>деп сурады.</w:t>
        <w:br/>
        <w:t>Танр қып-қызыл болып кетті де, іле жауап қайыр-</w:t>
        <w:br/>
        <w:t>ды:</w:t>
        <w:br/>
        <w:t>-- Жоға, ешбір шүбам жоқ! Сіздер жақын дос бол-</w:t>
        <w:br/>
        <w:t>дыңыздар ма, осыны айтыңызшы?</w:t>
        <w:br/>
        <w:t>-- Сергей Миронович мүлде қарапайым кісі еді, Біз</w:t>
        <w:br/>
        <w:t>бірінші кездесуден бастап дос болып алдық,--деп,</w:t>
        <w:br/>
        <w:t>қарт ауыр күрсінді. -- Әттең, сатылғандар алқан оқ оны</w:t>
        <w:br/>
        <w:t>біздің арамыздан алып кетті ғой, оған әлі өмір сүре</w:t>
        <w:br/>
        <w:t>беру керек сдИ Ол Ленинградқа кеткепнен кейін де</w:t>
        <w:br/>
        <w:t>мені ұмытқан жоқ-ты. Бірнеше рет хат жазды, бізден</w:t>
        <w:br/>
        <w:t>барғандардан да мен туралы сурастырыпты. -- Рамазан</w:t>
        <w:br/>
        <w:t>устаның кез жанарынан қайғының ізі көрінді, ол жа-</w:t>
        <w:br/>
        <w:t>Чымен басын шайқап қойын: -- Оның өлімін естігенім-</w:t>
        <w:br/>
        <w:t>де жарты жасым кемігендей болды... Я, ол Азербайжан</w:t>
        <w:br/>
        <w:t>үшін көп жақсылық істеп еді. Азғындардың оған атқан</w:t>
        <w:br/>
        <w:t>оғы мелің жүрегіме тигепдей болды!--Ол түйілген</w:t>
        <w:br/>
        <w:t>жумырыгғын сермеп, тісін қайрап: -- Жүр, балам, жүр,</w:t>
        <w:br/>
        <w:t>---деді.-- Құн сайын мына мУнараның қасынан откен-</w:t>
        <w:br/>
        <w:t>де мен оны ылғый еске түсіремін. Мынау сен көріп тур-</w:t>
        <w:br/>
        <w:t>ғап скважинаны бурғылағанымызда, ол күні-түні осы-</w:t>
        <w:br/>
        <w:t>ның басында болған-ды.</w:t>
        <w:br/>
        <w:t>Буровой басында қарт Устаның тунжырап жүргенін</w:t>
        <w:br/>
        <w:t>көрген Танр казір оның сөзіңнен соншалық ақжүрек,</w:t>
        <w:br/>
        <w:t>адалпистті ерекше жылылықты сезіп, қайран қалды; ол</w:t>
        <w:br/>
        <w:t>ҚКировлпен дос болған адамның жаман болуы мүмкін</w:t>
        <w:br/>
        <w:t>еместігін ойлады.</w:t>
      </w:r>
    </w:p>
    <w:p>
      <w:r>
        <w:t>Рамазан Ұстамен қатар жүріп келе жатып, Тайр</w:t>
        <w:br/>
        <w:t>енді қарттып апау-мынау адам еместігіне, даңқты ер</w:t>
        <w:br/>
        <w:t>адамның жолдасы екендігіне мақтанды; кез келген</w:t>
        <w:br/>
        <w:t>аламға мұндай кісінің қатарында жүру сыяқты бақыт</w:t>
        <w:br/>
        <w:t>кездесе бермейді, деген ойға тірелді.</w:t>
        <w:br/>
        <w:t>ба</w:t>
        <w:br/>
        <w:t>Іі алып, солан соц нпноға ертіп барасың ;</w:t>
        <w:br/>
        <w:t>П. сөз саласын ғой. Қызды айпаллыру слған дүй-</w:t>
        <w:br/>
        <w:t>болып па, өлеп ло айта аласы, саз ла тарта аласын</w:t>
        <w:br/>
        <w:t>гой.</w:t>
        <w:br/>
        <w:t>-- Сен тіпті сазымды да тап сол үшін суратып &gt;а0-</w:t>
        <w:br/>
        <w:t>тырсың дерсің-ау!</w:t>
        <w:br/>
        <w:t>Жанға сшылмайтын сырдың жайын қозғап алармын</w:t>
        <w:br/>
        <w:t>Деп үрейленіп кетті де, әңгімені басқа жаққа аударғы-</w:t>
        <w:br/>
        <w:t>сы келген Жоміл асыға сөйлеп:</w:t>
        <w:br/>
        <w:t>-- Жана келгендер үшін ертеннен бастап техмнин-</w:t>
        <w:br/>
        <w:t>мум жүре бастайды, -- деді. -- Бүгін таңертең біздің кеп-</w:t>
        <w:br/>
        <w:t>седе осы жайында жарнама ілінген екең. Опы маған Би-</w:t>
        <w:br/>
        <w:t>ландар айтты.</w:t>
        <w:br/>
        <w:t>-- Оның не керегі болғаны?</w:t>
        <w:br/>
        <w:t>-- Пе керегі болғаны несі? Бір орнында қалшыйып</w:t>
        <w:br/>
        <w:t>тура бермейсің ғой, мен өзім үш -- төрт күннен кейін</w:t>
        <w:br/>
        <w:t>емтихан тапсырып, жоғарырақ жумысқа шыққым келіп</w:t>
        <w:br/>
        <w:t>-- Олай болса, өте жақсы скен. Қайда жазылуға бо-</w:t>
        <w:br/>
        <w:t>лады.</w:t>
        <w:br/>
        <w:t>-- Жазылатин неменесі бар! Өзің бармасаң, сені өз-</w:t>
        <w:br/>
        <w:t>дері ізлеп-ақ тауып алады.</w:t>
        <w:br/>
        <w:t>Жәміздің: «ілгері басу өзімізден»,-- деп сүйіп айта-</w:t>
        <w:br/>
        <w:t>тың сөзі бос сөз еместігін білді де, Танр: «Оқымасам</w:t>
        <w:br/>
        <w:t>мунда неге келдім? Оқыймын», - деген қортындыға кел-</w:t>
        <w:br/>
        <w:t>ті. Ол:</w:t>
        <w:br/>
        <w:t>-- Жақсы, сонда біз жумысты қашан істейміз, қай</w:t>
        <w:br/>
        <w:t>уақытта оқыйтын боламыз? - деп сурады.</w:t>
        <w:br/>
        <w:t>-- Жұмыстан бос уақытымызда оқыймыз, -- деді Жә-</w:t>
        <w:br/>
        <w:t>міл, есінегеп бойы. -- Мен қатты шаршап қалыппын. Уйқ-</w:t>
        <w:br/>
        <w:t>тап алайықтны, сонсоп бәріп де айтып берейін.</w:t>
        <w:br/>
        <w:t>Тым-тырыс олла қалып еді, кенеттен созылған гудок</w:t>
        <w:br/>
        <w:t>даусы естілді.</w:t>
        <w:br/>
        <w:t>Таш» жалт етіп басын көтеріп алды:</w:t>
        <w:br/>
        <w:t>-- Мұнысы несі?</w:t>
        <w:br/>
        <w:t>-- Пароход қой... күн сайын, дәл осы сағатта Астра-</w:t>
        <w:br/>
        <w:t>дханыга пароход жүреді.</w:t>
      </w:r>
    </w:p>
    <w:p>
      <w:r>
        <w:t>-- Теңіз қойнауында турған кемелер қандай көп...</w:t>
        <w:br/>
        <w:t>Озардың бәрі қайда барады?</w:t>
        <w:br/>
        <w:t>-- Көбі тапкерлер... Мунай тасыйды.</w:t>
        <w:br/>
        <w:t>-- Мұнайды буровойдан алғап бойда тасып әкете</w:t>
        <w:br/>
        <w:t>ме?</w:t>
        <w:br/>
        <w:t>-- Жоға, о не дегенің!.. Өзіңе көрсетіп едім гой. Му-</w:t>
        <w:br/>
        <w:t>Міне, ана, ақырғы күліп І</w:t>
        <w:br/>
        <w:t>санға Ұ барі нінен</w:t>
        <w:br/>
        <w:t>Бір кезде үрек әйел кенеттен бас көтеріп, &lt; 5</w:t>
        <w:br/>
        <w:t>бастады; оныц сөздері Танрға таныс сыяқты болып кә-</w:t>
        <w:br/>
        <w:t>рінді де, өзімнің сазыма қосып айтқан да болар едім</w:t>
        <w:br/>
        <w:t>дегеп ойға келді. Апа жыры мынадай еді:</w:t>
        <w:br/>
        <w:t>Жауыздың шыпнжырындай қолды бупал</w:t>
        <w:br/>
        <w:t>Әмірдің тауқыметі басты зілдей:</w:t>
        <w:br/>
        <w:t>Басылман жарсаң дағы жанды қыйнап</w:t>
        <w:br/>
        <w:t>Асыл ер меймалыма күшіренбейі</w:t>
        <w:br/>
        <w:t>Осы бір ауыз өлеңді Таир бірден-ақ жаттан алды.</w:t>
        <w:br/>
        <w:t>Ол журттың бәрінен бурын қол шапалақтай бастады,</w:t>
        <w:br/>
        <w:t>Содан кейіп, жас Сталин мен меньшевия Мамулиянын</w:t>
        <w:br/>
        <w:t>арасындағы таласты бар назарын аударып тындап</w:t>
        <w:br/>
        <w:t>отырды. Пьесаның барысынан Мамулияның опасиз ске-</w:t>
        <w:br/>
        <w:t>нін бурын сезген-ді, дәл қазіргі минутта ол жұмысшы</w:t>
        <w:br/>
        <w:t>табына қарсы бул жаудың соншалық пасық екешіне хө-</w:t>
        <w:br/>
        <w:t>те түсінді, Сталин Мамулияны қол-аяғын сөзбен буған-</w:t>
        <w:br/>
        <w:t>дай жеңіп шыққанын көргенде Танр күбірлеп, меньше»</w:t>
        <w:br/>
        <w:t>викті лағнаттап отырды:</w:t>
        <w:br/>
        <w:t>-- Жоғал әрмен, жоғал, ергежейлі неме! Алынтын</w:t>
        <w:br/>
        <w:t>алдында саған не бар!</w:t>
        <w:br/>
        <w:t>Театрдан жатақханаға жеткенше Танр спе: У</w:t>
        <w:br/>
        <w:t>ралы сөйлеумен болды. Жәміл екеуінің ойлары бариық</w:t>
        <w:br/>
        <w:t>мәселеде бір жерден шығып келді, тек бір ғана</w:t>
        <w:br/>
        <w:t>ден олардың арасында қызу талас туды: Ха</w:t>
        <w:br/>
        <w:t>кептірмгс қатесі бай қолында тәрбиеленген Ме?</w:t>
        <w:br/>
        <w:t>деген махаббатында деп санады, Жәміл.</w:t>
        <w:br/>
        <w:t>-- Оның Сухбат доқторды сүймегені бекер болды</w:t>
        <w:br/>
        <w:t>екеуінің жүректері бір-біріне арналған жүрек сді.</w:t>
        <w:br/>
        <w:t>Танр оған қарсы болды:</w:t>
        <w:br/>
        <w:t>-- Жоқ, жоқ, сенікі дурыс емес. Ол қыз Хггларды</w:t>
        <w:br/>
        <w:t>ерлігі үшін сүйді. Бәрібір, Сухбат Мейірбанды Хамчл</w:t>
        <w:br/>
        <w:t>дай шын жүрегімен қатты сүюге жүрегі турмаған бе.</w:t>
        <w:br/>
        <w:t>әді...</w:t>
        <w:br/>
        <w:t>Жәміл қарқылдап кеп күліп жіберді.</w:t>
        <w:br/>
        <w:t>-- Махаббат жайын сен жақсы білуің кереһ. зізіш-</w:t>
        <w:br/>
        <w:t>ші көргенде-ақ Лотифаға қҰмар боп қалдың ғой.</w:t>
        <w:br/>
        <w:t>Уялғаннан Танрдың беті оттай қызарып кетті.</w:t>
      </w:r>
    </w:p>
    <w:p>
      <w:r>
        <w:t>-- Несіне күлесін, маған! -- доп қызарақтады ал. -</w:t>
        <w:br/>
        <w:t>21</w:t>
        <w:br/>
        <w:t>г чені сүйеме деген сөздер оның ау-</w:t>
        <w:br/>
        <w:t>ТҮРІ турған кездері болмай қал-</w:t>
        <w:br/>
        <w:t>Бірақ ол әрқашан да таяу турган адамдардан</w:t>
        <w:br/>
        <w:t>- әсіресе, . Ләтифаның өзінеп уялатын.</w:t>
        <w:br/>
        <w:t>Барқас буровойға жақындап келеді. Өзінің жүрек се-</w:t>
        <w:br/>
        <w:t>зімін ең болмаса өлеңмен ашқысы келген Тайр өлеңінін.</w:t>
        <w:br/>
        <w:t>солғы шумағын дарқан бір леппен қайырды:</w:t>
        <w:br/>
        <w:t>Бейіш құсы таңданар буйра шашың,</w:t>
        <w:br/>
        <w:t>Тоты қ)с үшің тыңдар салып басын;</w:t>
        <w:br/>
        <w:t>Сорлы еткен мені сепің қара көзің,</w:t>
        <w:br/>
        <w:t>Көрген жанда кім мені аямасын.</w:t>
        <w:br/>
        <w:t>Тапр жырын бітіре бергенде, тыңдаушылардың беті-</w:t>
        <w:br/>
        <w:t>нен әттен, өлең бітіп қалды-ау, деген өкініш байқалды.</w:t>
        <w:br/>
        <w:t>Танр сазды қабына салды да, бауын байлады, көніл тол-</w:t>
        <w:br/>
        <w:t>ханын жасырғысы келіп, қулана сөйлеп:</w:t>
        <w:br/>
        <w:t>-- Концерттің бірініші белімі бітті! - деп басқала лар-</w:t>
        <w:br/>
        <w:t>дың барлығынан бұрын орпынан турып, буровойдың кө-</w:t>
        <w:br/>
        <w:t>піріне қарғып тұсті.</w:t>
        <w:br/>
        <w:t>Оның көзі жаназынап, ескі заманнан бері ақыннан</w:t>
        <w:br/>
        <w:t>ақынға көшіп келе жатқан әдет-- сүйгенінің өзі туралы</w:t>
        <w:br/>
        <w:t>айтылған өлең үшіп қүрмет көрсетуін күткен дәмені бай-</w:t>
        <w:br/>
        <w:t>қауға болатын. Бірақ (Ләтифа ешқайдан көрінбеді. Ол</w:t>
        <w:br/>
        <w:t>бүтін жумысқа шықпаған шығар деп ойлаған Танрдың</w:t>
        <w:br/>
        <w:t>жүрегіне бір нәрсе інедей қадалғандай болды. Буровой-</w:t>
        <w:br/>
        <w:t>мен екі арада жіңішке тақтай көпірмен жалғасқан мәде-</w:t>
        <w:br/>
        <w:t>ниет бұдкасына қарай ол тағы да көз жіберді, -- әдетте,</w:t>
        <w:br/>
        <w:t>телефонистка жумысының үстіне қосымша мәдениетші</w:t>
        <w:br/>
        <w:t>міндетін де атқаратын .Ләтифа көбінесе сонда болатын-</w:t>
        <w:br/>
        <w:t>ды, Ләтифаны көре алмаған Таяр: «Мүмкін, ол аурып</w:t>
        <w:br/>
        <w:t>қалған шығар», -- деген ойға келлі. Алайда, кенеттен бі-</w:t>
        <w:br/>
        <w:t>реудің жеңіл басқан қадамының дыбысы состілді. Бул</w:t>
        <w:br/>
        <w:t>келе жатқанның Ләтифа екенін бірден білді. Кірпік қақ-</w:t>
        <w:br/>
        <w:t>қанша олар бір-біріне қарап та үлгірді. Тапрдың бірдеңе</w:t>
        <w:br/>
        <w:t>айтқысы келіп еді, бірақ жұмысшылар баркастан түсс:</w:t>
        <w:br/>
        <w:t>бастады,-- алар өтіп кеткенше күте туруға түра келді.</w:t>
        <w:br/>
        <w:t>Бірақ олардың барлығы өтіп болған соң да, тіпті жай</w:t>
        <w:br/>
        <w:t>сөздердің өзін умытып қалғандай Тапр тіл қатпады. Ақы-</w:t>
        <w:br/>
        <w:t>ры ол:</w:t>
        <w:br/>
        <w:t>-зе Қайыалы ке, Ләтішф</w:t>
        <w:br/>
        <w:t>АШЫ.</w:t>
        <w:br/>
        <w:t>76</w:t>
        <w:br/>
        <w:t>ай тоқтайтын жетіс келгенде, Рамазан үста</w:t>
        <w:br/>
        <w:t>сермеп қоштасып, жөніне кетті. Уста педәуі</w:t>
      </w:r>
    </w:p>
    <w:p>
      <w:r>
        <w:t>а узағаннап кейін Тапр Жәмілге қарап:</w:t>
        <w:br/>
        <w:t>-- Шымды айтсам, жүрегім орныққан жоқ-тШ,--</w:t>
        <w:br/>
        <w:t>деді.-- Бәрі де бүлінген скен деп ойлап едім. Қарт ше-</w:t>
        <w:br/>
        <w:t>бер бүгін маған қойнында жатқап жыланға қарағандай</w:t>
        <w:br/>
        <w:t>зәрлі қарады.</w:t>
        <w:br/>
        <w:t>-- Олай ойлайтын собебің қалай?</w:t>
        <w:br/>
        <w:t>-- Себебі, қарт шебердің жүзінде еш те бір жылы-</w:t>
        <w:br/>
        <w:t>лық нышан болған жоқ.</w:t>
        <w:br/>
        <w:t>-- Оный мінезі сондай. Оның жүзіне ғана қарайты-</w:t>
        <w:br/>
        <w:t>ның не? Шебердің бар жылуы ішінде, жанында ғой</w:t>
        <w:br/>
        <w:t>ЖУмыс кезінде ол қатал кісі, анау-мынауыңды білме?-</w:t>
        <w:br/>
        <w:t>ді. Аздан тұйық скепі дс рас. Ол екі баласын бірде.</w:t>
        <w:br/>
        <w:t>майданға аттандырды ғой, соғыс біткелі қашан, дбала-</w:t>
        <w:br/>
        <w:t>сының ешбіреуілеп де хабар жоқ. Сондықтан болар,</w:t>
        <w:br/>
        <w:t>үйіне де сирек барады. Қарт апа көз жасын көл етіп</w:t>
        <w:br/>
        <w:t>отырганы, ал оны көргенде қарттып дәті қайдан Шы-</w:t>
        <w:br/>
        <w:t>дасын. Өзіп қалайсын, сірә, әйелдің жайын білмейеіт</w:t>
        <w:br/>
        <w:t>бе, әлде? Мысалға өз шешемді алшы. Өз ағам туралы</w:t>
        <w:br/>
        <w:t>шешеме: қайғырсам қайтейін, жалғыз сенің балаң ба</w:t>
        <w:br/>
        <w:t>екен, қаза тапқандар да, хабар-ошарсыз кеткендер де</w:t>
        <w:br/>
        <w:t>кәп қой деймін. Қанша айтсаң да ананы жубі қаз-</w:t>
        <w:br/>
        <w:t>ла! Ал Рамазан ұстапы алятын болсан, ол өз қайғысын</w:t>
        <w:br/>
        <w:t>жүрегінің терең түпкіріне көміп тастаган, бул туралы</w:t>
        <w:br/>
        <w:t>ешкімге де жумған аузын ашпайды.</w:t>
        <w:br/>
        <w:t>Жатақханаға келісімен-ақ, Тапр шешесіне хат жаз-</w:t>
        <w:br/>
        <w:t>ды да, өзінің Бакуде қалатынын айтып, келетін біреудей</w:t>
        <w:br/>
        <w:t>сазын жіберуді сурады.</w:t>
        <w:br/>
        <w:t>Содан кейін Жәмілдің койкасымен қатар қойған өзі-</w:t>
        <w:br/>
        <w:t>шің койкасына жатып еді, бірақ соңғы күндер көрген,</w:t>
        <w:br/>
        <w:t>білгендеріп көз алдына елестетіп, көпхе дейін Ұйқтай</w:t>
        <w:br/>
        <w:t>алмады, ақыры есіне Лотифа келіп түсті.</w:t>
        <w:br/>
        <w:t>-- Бері қарашы, әәміл, олар қайда турады?</w:t>
        <w:br/>
        <w:t>-- Оларың кім? -- деді Жәміл.</w:t>
        <w:br/>
        <w:t>-- Ләтифаны және сопымен бірге туратындарды ай-</w:t>
        <w:br/>
        <w:t>тамын.</w:t>
        <w:br/>
        <w:t>-- Менің байқауымша, бірінші көргеннен-ақ соке:</w:t>
        <w:br/>
        <w:t>ғашық болып қалдың-ау деймін.</w:t>
        <w:br/>
        <w:t>-- Жоқ, әшшейін сурап жатырмын, -- деп Колыв</w:t>
        <w:br/>
        <w:t>сілтеді Таир, өзінің Уялганнап қызарып кеткенін се-</w:t>
        <w:br/>
        <w:t>ЗІЛ.</w:t>
        <w:br/>
        <w:t>-- Әрине, әрине... Алдымен жай-жапсарын тәптеш-»</w:t>
        <w:br/>
        <w:t>жайайылықпен пайдалана беруді ғана білген. Ола:</w:t>
        <w:br/>
        <w:t>зің халықтың тар мей де, оның әдлет-құрпымен</w:t>
        <w:br/>
        <w:t>аУнай ендірудің а қы ерлерімеп де шурылданбаға-</w:t>
        <w:br/>
        <w:t>Совет ғалымдары бі опе о көп сибек істеді, деги</w:t>
        <w:br/>
        <w:t>жен, ол әлі жеткіліксіз. Алшосрон жерінің әрбір бөліпе-</w:t>
      </w:r>
    </w:p>
    <w:p>
      <w:r>
        <w:t>гі, тіпті апыз, ертегі, әңгімелерді еске алғанның өзіпде</w:t>
        <w:br/>
        <w:t>де тек мунайға ғана емес, сонымен қатар, тамаша тар!»</w:t>
        <w:br/>
        <w:t>хи фонтандарға да бай ғой.</w:t>
        <w:br/>
        <w:t>-- Сіз теңіз барлау туралы не айта аласыз?</w:t>
        <w:br/>
        <w:t>-- Теңіз барлау тарихына көп жылдар әгкен жоғ</w:t>
        <w:br/>
        <w:t>мундағы тәжрибе аз, Бірақ геология мағлуматыла</w:t>
        <w:br/>
        <w:t>дағанда, Қаспий түбінде мунай коры жетеу</w:t>
        <w:br/>
        <w:t>жылдарда бурғыланған скзажиналар</w:t>
        <w:br/>
        <w:t>тығын дәлелдейді. Монымен қатар, Ап</w:t>
        <w:br/>
        <w:t>дағы әрбір жерден 95 қабаттап мунай т</w:t>
        <w:br/>
        <w:t>тыны бізге белгілі болды...</w:t>
        <w:br/>
        <w:t>Журналнеғ өзінің қойын книжкасына желел ох</w:t>
        <w:br/>
        <w:t>бастады.</w:t>
        <w:br/>
        <w:t>-- Нағыз терең скважина қазір ең ақырғы қабаты”</w:t>
        <w:br/>
        <w:t>хете ме?</w:t>
        <w:br/>
        <w:t>-- Әзір біздің буған қолымыз жеткен сжоқ, бірл”</w:t>
        <w:br/>
        <w:t>осыған жетуге талпынудамыз, сопғы қабаттық қашшп-</w:t>
        <w:br/>
        <w:t>Ц!</w:t>
        <w:br/>
        <w:t>жаз:</w:t>
        <w:br/>
        <w:t>тық терепдікте скепі әлі анықталған жоқ к</w:t>
        <w:br/>
        <w:t>геологтарымыз зерттеу жумысып дамылсыз</w:t>
        <w:br/>
        <w:t>Дегенмес, ең терең қабатқа жетуге ұмтылудам</w:t>
        <w:br/>
        <w:t>ғылаудағы техника жапалығын сарқа пайдалапуламы 4.</w:t>
        <w:br/>
        <w:t>-- Ал қазіргі ең терең скважина қайда-- теңізде 2</w:t>
        <w:br/>
        <w:t>әлде құрылықта ма?</w:t>
        <w:br/>
        <w:t>-- Қурылықта.</w:t>
        <w:br/>
        <w:t>-- Скважппаны тедізде қурылықтағыдай терендік:</w:t>
        <w:br/>
        <w:t>бұрғылауға болмай ма?</w:t>
        <w:br/>
        <w:t>-- Әзірге болмай тур.</w:t>
        <w:br/>
        <w:t>Теңіздегі бурғылау жҰмысинлағы кездесетін тохип</w:t>
        <w:br/>
        <w:t>қалық қыйыншылықтар туралы бірдеше мысал келтірді</w:t>
        <w:br/>
        <w:t>Теңіз түбінің байлыгын меңгерген Баку мунайшымлл-</w:t>
        <w:br/>
        <w:t>рының ерлік істері туралы әңгімелеген кезде, опыц даусіу</w:t>
        <w:br/>
        <w:t>ашылып, көздері оттай жайпап кетті. Мсмайлзада</w:t>
        <w:br/>
        <w:t>дешектегі мунай алаңының зор жобасып сызды.</w:t>
        <w:br/>
        <w:t>-- Біз осы алаңды теңізден қалай да ала алатын!-</w:t>
        <w:br/>
        <w:t>шызға ешқандай күман жоқ!- деген Құдіреттің сөзіпст</w:t>
        <w:br/>
        <w:t>өз істеріне қалтқысыз сенетіні білініп турады. -- Баск2</w:t>
        <w:br/>
        <w:t>саладағы сыяқты, мундағы әрбір жеңіс Совет адамы-</w:t>
        <w:br/>
        <w:t>ның айпымас жігеріне тән екені маған айдан анық.</w:t>
        <w:br/>
        <w:t>бу</w:t>
        <w:br/>
        <w:t>ақыры. мунай кәсішпілігінер кетіп, дулыма қай-</w:t>
        <w:br/>
        <w:t>тұыма моожбүұр етеді, дегеп ойда болды; оның бул ойы</w:t>
        <w:br/>
        <w:t>бірте-бірте пығая түспесе, сейілген жоқ. Әрпне, бУл ой</w:t>
        <w:br/>
        <w:t>Танрлып көнліне қаяу салды.</w:t>
      </w:r>
    </w:p>
    <w:p>
      <w:r>
        <w:t>Гамазгн уста буровой басында жас жумысшыларға</w:t>
        <w:br/>
        <w:t>да. тәжрибелі мунайшыларга да нусқау беріп жүрді;</w:t>
        <w:br/>
        <w:t>Танрмен бетпе-бет кездесе қалса бурыпғысыпша тун-</w:t>
        <w:br/>
        <w:t>қырап, буған көңіл аудармағапдай болып көрінді. Әзі-</w:t>
        <w:br/>
        <w:t>шіц шүұбалы ойы туралы Танрдыңц Жөәмілмеп сөйлескісі</w:t>
        <w:br/>
        <w:t>келіп еді, бірак екеуініц сыбырласып жүргеніп шебер</w:t>
        <w:br/>
        <w:t>керіп қаляп деп гайсалды.</w:t>
        <w:br/>
        <w:t>Бір күні Танр шебердіп көмекшісі Васильевтің қарт»</w:t>
        <w:br/>
        <w:t>қа; «Рамазан Ескендирович, соп демалсаң қайтеді, бу-</w:t>
        <w:br/>
        <w:t>ревой басыпан шықпаганыңа үш күннен асты Ғой»,--</w:t>
        <w:br/>
        <w:t>деп турганын есітіп қалды. Мунап кейіп Тапр, шебер-</w:t>
        <w:br/>
        <w:t>дің өзіне көңіл аудармай шытынап жүргені, опың шар-</w:t>
        <w:br/>
        <w:t>шағандығынан екен ғой деп өзін-өзі жубата бастады.</w:t>
        <w:br/>
        <w:t>Оның үстіпе, Ләтифаның үлкен қара көздері де Тайр-</w:t>
        <w:br/>
        <w:t>дың мазасын алды датурды. Мунан соң, Рамазан Уста,</w:t>
        <w:br/>
        <w:t>шылында, меп ойлагандай емес, ол көрер көзге ғана</w:t>
        <w:br/>
        <w:t>ызғарлы, тупжырағап адам екен, дегеп ойып орнықты-</w:t>
        <w:br/>
        <w:t>ра түсті.</w:t>
        <w:br/>
        <w:t>Сол сәттен бастап-ақ Ләтифаныц кслбеті Танрдың</w:t>
        <w:br/>
        <w:t>көз алдыпат кетпеді. Жумысшылардың скважина басын-</w:t>
        <w:br/>
        <w:t>(а асып-сасып, бір-біріне айқайлаесқан әбігері гана Танр-</w:t>
        <w:br/>
        <w:t>дың қыз туралы ойын бөлгені болмаса, буровой басын-</w:t>
        <w:br/>
        <w:t>дағы жумыс бірқалыпты жүріп жатса да, Танрдың көз</w:t>
        <w:br/>
        <w:t>алдынан сәтеп кеудешелі, судғақ денелі, Ұзын бұрымды</w:t>
        <w:br/>
        <w:t>қыз кетпейтін: ондай жағдайла Тапр өз-өзішен жымы-</w:t>
        <w:br/>
        <w:t>Іші, әлденеге сонер-сенбес әсіренкі болатып да жүре-</w:t>
        <w:br/>
        <w:t>тіп,</w:t>
        <w:br/>
        <w:t>Тацертеп, жасылкек жшектен алтып күнніц шымқы-</w:t>
        <w:br/>
        <w:t>зыл сәулесі шашырап көрініп, теңіз толқыны жуасып</w:t>
        <w:br/>
        <w:t>жатқан кезде үйге қайту үшін, Тапнр жолдастарымен</w:t>
        <w:br/>
        <w:t>бізге баркасқа келіп мішпді. Жагаға жақындап келгенде</w:t>
        <w:br/>
        <w:t>ол Ләтифаны көрді. Өзінің түпгі жумыста шаршаға-</w:t>
        <w:br/>
        <w:t>нып умытқап Танр қызға, олып күн сәулесімен нурлана</w:t>
        <w:br/>
        <w:t>түскен бетіне қарады; қыз оғап бурынғысынап да сулу-</w:t>
        <w:br/>
        <w:t>ырақ болып көрінді. Қарапайым көк көйлек қылға</w:t>
        <w:br/>
        <w:t>жарасып-ақ тур екен. Өзінің жаца танысын Танр, аудан-</w:t>
        <w:br/>
        <w:t>лық қаладағы үстеріне жібек көйлек киген, бет-аузда-</w:t>
        <w:br/>
        <w:t>рыла опа-далап жағынған кербездермен салыстырып,</w:t>
        <w:br/>
        <w:t>Ләтифалып олардан әлдеқайда сҰлу екенін, бул қыз-</w:t>
        <w:br/>
        <w:t>о4!</w:t>
        <w:br/>
        <w:t>ПВолдМ,-- ден хаб</w:t>
        <w:br/>
        <w:t>рады.</w:t>
        <w:br/>
        <w:t>- Неге?</w:t>
        <w:br/>
        <w:t>-- Негесі қалай? Білгісі келеді. Сірә сен оған ігғ</w:t>
        <w:br/>
        <w:t>қалуың керек, шеберге ол сені мақтады.</w:t>
        <w:br/>
        <w:t>-- Шын айтасыц ба? -- дегеп Танрдып көзі алаһа:</w:t>
        <w:br/>
        <w:t>дай болып жарқырап кетті. Буған Ләтифа амалсыз с:</w:t>
        <w:br/>
        <w:t>қылдап күліп жіберді.</w:t>
        <w:br/>
        <w:t>-- Иесманлзада сенің әкең туралы да айтты, бақкос</w:t>
        <w:br/>
        <w:t>аттарын әскерге алғанда ол ренжіген тәрізді ғай.</w:t>
      </w:r>
    </w:p>
    <w:p>
      <w:r>
        <w:t>-- Ал оның несі бар екен?</w:t>
        <w:br/>
        <w:t>-- Аттарынан айрылу оған аянышты болган, демек.</w:t>
        <w:br/>
        <w:t>ол колхоз игілігін жаныпдай жақсы көргені ғой, мірі:</w:t>
        <w:br/>
        <w:t>сы өте дурыс!..</w:t>
        <w:br/>
        <w:t>-- Ал ол мен туралы не айтты?</w:t>
        <w:br/>
        <w:t>Таир былай деп сурақ қойғанымен, өзі қорықты: 1!-</w:t>
        <w:br/>
        <w:t>тифанын көзінше Исманлзада мен туралы жамап нікіс</w:t>
        <w:br/>
        <w:t>айтып қойса қайтемін деген ойға келді. Бл қорқыныит1-</w:t>
        <w:br/>
        <w:t>ты қыз да байқамай қалған жоқ, ол былай ойлап қаса:</w:t>
        <w:br/>
        <w:t>«Бул қандай менменшіл!» деді ішінен, әпгімені басқасп</w:t>
        <w:br/>
        <w:t>аудару үшін:</w:t>
        <w:br/>
        <w:t>-- Қайда барасың? -- деп сурақ қойды.</w:t>
        <w:br/>
        <w:t>-- Кітапханаға кетіп барамын. «Құурбанәлі-беі</w:t>
        <w:br/>
        <w:t>оқығым келеді...</w:t>
        <w:br/>
        <w:t>-- Е, Молда-Насреддиннің әңгімесін... Ол бөлек Іны-</w:t>
        <w:br/>
        <w:t>ғарылмағап ғой. Сеп оның барлық жыйнағын сҰрауғ.</w:t>
        <w:br/>
        <w:t>тиіссін</w:t>
        <w:br/>
        <w:t>-- Мен тек мундағы кітапхананың қайда скенін</w:t>
        <w:br/>
        <w:t>меймін. Сен маган көрсетіп жібересің бе?</w:t>
        <w:br/>
        <w:t>-- Неге көрсетпейін? Жүр.</w:t>
        <w:br/>
        <w:t>Ләтифа оны асфальттаған кең көшенің шет жағып:</w:t>
        <w:br/>
        <w:t>ғы мәдениет Сарайына алып келді.</w:t>
        <w:br/>
        <w:t>-- Мең сені кітапханаға тіркеуді сҰрайын. Мотыз</w:t>
        <w:br/>
        <w:t>меңгерушісі менің жолдас қызым.</w:t>
        <w:br/>
        <w:t>Мәдениет Сарайының есігінің бірінде: «Жылжыма</w:t>
        <w:br/>
        <w:t>лы кітапхана» дегеп маңдайша ілінген.</w:t>
        <w:br/>
        <w:t>-- Егер де саған керек кітап мунда болмай қа.</w:t>
        <w:br/>
        <w:t>онда сен Сабыр атындағы кітапхалалан сурауына</w:t>
        <w:br/>
        <w:t>лады.-- Ләтифа есіктен бірінші болып кірді.-- Ой</w:t>
        <w:br/>
        <w:t>Зиғар жоқ..--деп ол қоршаудың арғы жағында түргіғ</w:t>
        <w:br/>
        <w:t>орта жастағы әйелден сурады:-- Немене, Зпвардың Ғе</w:t>
        <w:br/>
        <w:t>гін демалысы ма?</w:t>
        <w:br/>
        <w:t>- Я.</w:t>
        <w:br/>
        <w:t>лады Пәзифһа. -- Ол сеп</w:t>
        <w:br/>
        <w:t>“</w:t>
        <w:br/>
        <w:t>78</w:t>
        <w:br/>
        <w:t>5</w:t>
        <w:br/>
        <w:t>1 үлкеп</w:t>
        <w:br/>
        <w:t>ілулі турған әшен</w:t>
        <w:br/>
        <w:t>дардың алуан түске бөленген і</w:t>
        <w:br/>
        <w:t>кезде Танрлың көзі уллғанлай бон кетт. Жұрттып :</w:t>
        <w:br/>
        <w:t>Тапоға қарағандай, барлығы да муның жупыны киімі</w:t>
      </w:r>
    </w:p>
    <w:p>
      <w:r>
        <w:t>жайында сыбырласып отыргандай балып көрінді. Оның</w:t>
        <w:br/>
        <w:t>үстіне кигені ауыл халқылың әдеттегі киімі,--сур гим-</w:t>
        <w:br/>
        <w:t>настерка, галнфе шалбар, биік өкшелі етік болатын.</w:t>
        <w:br/>
        <w:t>Үшініі қатардағы орынға Жәмілмен бірге отырған-</w:t>
        <w:br/>
        <w:t>нан кейін де Танр уялумен боллы; мандайынап тер мон-</w:t>
        <w:br/>
        <w:t>шақтап, төмен қарап отырып, өзі туралы пе айтар екен</w:t>
        <w:br/>
        <w:t>дегеп оймен көршілерінің сөзіпе қудағын түріп отыр.</w:t>
        <w:br/>
        <w:t>Ешкімніц өзінде жумысы жоқтығына әбден көзі жет-</w:t>
        <w:br/>
        <w:t>кен Таир қуанып кетті де, шыпында, ойын көрушілердің</w:t>
        <w:br/>
        <w:t>ешбірі өзінің мазақтап күліп, күстаналамағапына таң қал-</w:t>
        <w:br/>
        <w:t>ды. Қыз-жігіттер орқайсысы өз істері туралы, әсірсев,</w:t>
        <w:br/>
        <w:t>көргелі отырған пьеса тұралы сәйлесіп отыр.</w:t>
        <w:br/>
        <w:t>Ақырында, шам сөнді. Залдағы шу бірлен-бірге се-</w:t>
        <w:br/>
        <w:t>Йілес басталы да, перде ашылғач кезде журт тым-тырыс</w:t>
        <w:br/>
        <w:t>бола қалды.</w:t>
        <w:br/>
        <w:t>Пьесаның бірініші көріністері Танрға онша түсінікті</w:t>
        <w:br/>
        <w:t>бола қойган жоқ-ты. Ол Жәміллен түсінік сУрағанда,</w:t>
        <w:br/>
        <w:t>қасындағы көршілері қабақтарын шыта сыбырлап:</w:t>
        <w:br/>
        <w:t>-- Шуламатыз!--деп жатты.</w:t>
        <w:br/>
        <w:t>Дегенмен, Таир, залдағы басқа көрушілер сыякты,</w:t>
        <w:br/>
        <w:t>сахнада болып жатқан уақыйғаға беріліп, артистердің</w:t>
        <w:br/>
        <w:t>қыймылы мен сөздерінен қайғы мен қуаныш, ыза мен</w:t>
        <w:br/>
        <w:t>ызтызарлықты сезіп отырды. Уақыйға әбден шиеленіс-</w:t>
        <w:br/>
        <w:t>кен кезде Танр театрда отырғанын мүлдем умытып кет-</w:t>
        <w:br/>
        <w:t>11. Оған, әсіресе, Хаплар анасының тапқырлығы Ұнады</w:t>
        <w:br/>
        <w:t>-- жандармдар Кобоны үстауға келгенде ана. намаз</w:t>
        <w:br/>
        <w:t>ақыт бастады. Ананың айлакерлігіне сүйсіпген Танр</w:t>
        <w:br/>
        <w:t>еріксіз қарқылдап күліп, бар даусымен айқайлап жі»</w:t>
        <w:br/>
        <w:t>болді:</w:t>
        <w:br/>
        <w:t>-- Жарайсын, бәрекеллі!!</w:t>
        <w:br/>
        <w:t>Жанларм анага қамшы сермегенде, Таймрды ыза кер-</w:t>
        <w:br/>
        <w:t>веп, өзінің туған апасын соғып жатқандай болып көрінді;</w:t>
        <w:br/>
        <w:t>арнынап ушып тура келіп, опасыз полинейскийдіп жел-</w:t>
        <w:br/>
        <w:t>кесінеп бүріп алып, лактырып жібергісі де келіп отырды.</w:t>
        <w:br/>
        <w:t>Қамшының астына алынған Ханларыныц анасы бү-</w:t>
        <w:br/>
        <w:t>рісіп қалған кезде, Таяр шылай алмай, орпынан ушып</w:t>
        <w:br/>
        <w:t>тура келді. Егерде Жоәміл онын театрда отырганын</w:t>
        <w:br/>
        <w:t>ескертіп, «отыр! Не болды саған?» деп қолынан уста-</w:t>
        <w:br/>
        <w:t>мағанда, Тағр сахнаға жүгіріп барған боляр елі.</w:t>
        <w:br/>
        <w:t>20</w:t>
        <w:br/>
        <w:t>"ХАН қтап &gt;остаган дауыстар шықты:</w:t>
        <w:br/>
        <w:t>-- /Қақси-ақ! Қоп, көп раумет!</w:t>
        <w:br/>
        <w:t>Тіенеды ЫН ағлыт өзіп поршап аасгсшыан оƏПқ</w:t>
        <w:br/>
        <w:t>гіне царағапда ғана көрді.</w:t>
        <w:br/>
        <w:t>- Ал өнлі біздің концертіміздіп екініші дөлімі анс-</w:t>
        <w:br/>
        <w:t>тас --дДеді ол, мәз болып, күліп, -- Біздің қарт %</w:t>
        <w:br/>
        <w:t>беріліз неліктеп кешігін қалды екен? Өзі қайда жо:4</w:t>
      </w:r>
    </w:p>
    <w:p>
      <w:r>
        <w:t>дып кетті?</w:t>
        <w:br/>
        <w:t>7</w:t>
        <w:br/>
        <w:t>Кодірет Меманлзаланың үйінде болмағанупия тәулік</w:t>
        <w:br/>
        <w:t>тен “оты. «Азпефть» қурамында жаңа скважина орнату</w:t>
        <w:br/>
        <w:t>прсестісі күні-түні талқылапып жатты. Иечанлзада мен</w:t>
        <w:br/>
        <w:t>геологтар арасындағы қызу таластың алдында ғана 8%.</w:t>
        <w:br/>
        <w:t>талған-ды.</w:t>
        <w:br/>
        <w:t>Теңіз буровойларының жұмыс қарыыпыпа көңді то:</w:t>
        <w:br/>
        <w:t>маған Қудірет, мәжілістен кейін, үйіне сокпастан, бі)</w:t>
        <w:br/>
        <w:t>ден өз тресіне тартты. Жумысты бірқалыпты істеуге не</w:t>
        <w:br/>
        <w:t>бөгет болып жатқанып апықтағысы келіп, ол бригада</w:t>
        <w:br/>
        <w:t>ларды аралап шықты, нускаулар берді, белгіленген мер-</w:t>
        <w:br/>
        <w:t>зімде орындалуын тексеруді тапсырды.</w:t>
        <w:br/>
        <w:t>Трест жумысында нағыз жаналық табығка желу ж:-</w:t>
        <w:br/>
        <w:t>лындағы ең басты нәрсе бұрғылау қарқынын өсіру дес</w:t>
        <w:br/>
        <w:t>санады ол.</w:t>
        <w:br/>
        <w:t>Кейбір Усақ-түйек кемшіліктің салдарынан кейбір бу-</w:t>
        <w:br/>
        <w:t>ровойлар тоқтал қалуда, олар күнделік тапсырмалары-</w:t>
        <w:br/>
        <w:t>ның жартысын да орындамайлы,-- бҰл кездерде Мема-</w:t>
        <w:br/>
        <w:t>илзаланы кабинетіпен ксздсстіру қыйын еді. Милутсайын</w:t>
        <w:br/>
        <w:t>соғылған телефон шылдырына секретары «Ол жок,</w:t>
        <w:br/>
        <w:t>де»,-- дегеннен басқа жауап берс алмайтын.</w:t>
        <w:br/>
        <w:t>Газет тілшісі қабылдау бөлмесінде екі ғат күтті.</w:t>
        <w:br/>
        <w:t>Ол ештепесіз кетуге айналғанда, есіктен жана басы:</w:t>
        <w:br/>
        <w:t>суққан Құдіретке бетпе-бет кездесті, оның теніздегі бу</w:t>
        <w:br/>
        <w:t>ПГдан жаца қайтқап бойы еді.</w:t>
        <w:br/>
        <w:t>- Исмайлзада жолдае, меп сізге келдім!</w:t>
        <w:br/>
        <w:t>-- Бахым стіпіз! - деп Құлірет әде :</w:t>
        <w:br/>
        <w:t>кабинетінің есігін нусқады. Тілшілен кейін і;</w:t>
        <w:br/>
        <w:t>ген Құдірет орнына барып отырды. -- Қаса</w:t>
        <w:br/>
        <w:t>вте алмақшымын.</w:t>
        <w:br/>
        <w:t>кір</w:t>
        <w:br/>
        <w:t>пызм”</w:t>
        <w:br/>
        <w:t>81</w:t>
        <w:br/>
        <w:t>бояусыз Әстініп өзі шырайлы, сүйкімді скепіп 1:</w:t>
        <w:br/>
        <w:t>көзді</w:t>
        <w:br/>
        <w:t>і “ЫП сезді ее баркаска тақындан қа</w:t>
        <w:br/>
        <w:t>еріксіз жогары көтеріп Танрға қарады. Тапрдың күнге</w:t>
        <w:br/>
        <w:t>күйіп қоладай қоңырайған бетін, жаца гапа қара чурт</w:t>
        <w:br/>
        <w:t>шала бастаган қалыңдау ерінн, сур гимнастеркасип, га-</w:t>
        <w:br/>
        <w:t>лифесі мол Өнік өкшелі, тар қонышты стігін һо</w:t>
        <w:br/>
        <w:t>Ләтифа тағы да үйреншікті мысқыл шырайда езу</w:t>
        <w:br/>
        <w:t>ты. Осы арала гапа Танр Ләтифаның ссылай к</w:t>
        <w:br/>
        <w:t>өжелгі әдеті екенін, оның Тайрды мазақтамақ ниеті жоқ</w:t>
        <w:br/>
        <w:t>екеңін, қайта өзінің қызға сол да болса утағандығын</w:t>
        <w:br/>
        <w:t>байқады; қызбеи бір ауыз болса да тілдескісі де кел-</w:t>
        <w:br/>
        <w:t>ген-Ді, бірақ Ләтифа ыңғай көрсетпестен аяғын тып-тып</w:t>
      </w:r>
    </w:p>
    <w:p>
      <w:r>
        <w:t>тез басып, баркасқа секіріп мініп кетті.</w:t>
        <w:br/>
        <w:t>Ілгері шығып ксткен Жәміл жан-жағына қарады да</w:t>
        <w:br/>
        <w:t>қасында Таирдың жоқтығын байқап артына қайрылып:</w:t>
        <w:br/>
        <w:t>-- Жол білмейсің ғой, кг, 2 көтерсін! --</w:t>
        <w:br/>
        <w:t>дез айқай салды, - кейін қалып қойып жүрме!</w:t>
        <w:br/>
        <w:t>Бул дауысты Жамілден уі! кадам кейін келе жат-</w:t>
        <w:br/>
        <w:t>қан Рамазан устаның да қулағы Іпалған-ды; түнгі жу-</w:t>
        <w:br/>
        <w:t>мыстан шаршап қайтқан қарт та тоқтай қалып, Тайр-</w:t>
        <w:br/>
        <w:t>ды тосып алды. Танр олардың қасына әкете беріп сді,</w:t>
        <w:br/>
        <w:t>азу тартқан устанып мурты жыЗыр-жыбып етті.</w:t>
        <w:br/>
        <w:t>-- Ал, буровой унады ма саған? -- деп сурады ол,</w:t>
        <w:br/>
        <w:t>емескіп қалды</w:t>
        <w:br/>
        <w:t>усла, әді ол.-- Бурово</w:t>
        <w:br/>
        <w:t>іі боп інығатын долоармын деп ой і</w:t>
        <w:br/>
        <w:t>Кинодан өцкей сондай бір мупайышыларды көретін едім.</w:t>
        <w:br/>
        <w:t>Рамазап Уста асфальт жолдың қасында мунай жүрс-</w:t>
        <w:br/>
        <w:t>тін түтіктерді жәндеп жатқан жумысшыларды нусхап:</w:t>
        <w:br/>
        <w:t>-- Ондайлар ла бар, балам... -деді.-- Дегенмен де,</w:t>
        <w:br/>
        <w:t>келгешің дурыс болды. Біздің мамандығымыз қыйын</w:t>
        <w:br/>
        <w:t>болса турса да, аса курметті болады. /Жаңа скважина</w:t>
        <w:br/>
        <w:t>тапсырғаныңда, үлкеп үлес қосқаныңды селесін. Киров</w:t>
        <w:br/>
        <w:t>жолдас маған үнемі: «Рамазан жолдас, мұнайшаоның</w:t>
        <w:br/>
        <w:t>сырты ғана қара, ал оның жүрегі асыл алхас»,- лейтін,</w:t>
        <w:br/>
        <w:t>(арт шебер Қаровтыпц есімін ең жасын, оң қымЗатты</w:t>
        <w:br/>
        <w:t>есім ретінде сүйсініп атағанда, Танр Сергей Миропович</w:t>
        <w:br/>
        <w:t>туралы Газеттер мен кітаптарда оқығандарын бірден</w:t>
        <w:br/>
        <w:t>есіне түсірді. Азамат соғысы кезіндегі оның тамаша</w:t>
        <w:br/>
        <w:t>ерлігі, әсіресе, Астраханьды корғаулагы ерлігі, Азорбай-</w:t>
        <w:br/>
        <w:t>жандағы жумысы, Бакудің Магорның паркінде Қировқа</w:t>
        <w:br/>
        <w:t>5а</w:t>
        <w:br/>
        <w:t>4, Шар</w:t>
        <w:br/>
        <w:t>5 СІ</w:t>
        <w:br/>
        <w:t>Гуд</w:t>
        <w:br/>
        <w:t>г:</w:t>
        <w:br/>
        <w:t>опыц шым қызыл маган кез.</w:t>
        <w:br/>
        <w:t>«Чапаев» баркасы, теңіздің айнадай тымық Фе:</w:t>
        <w:br/>
        <w:t>шайқап, кешкі смена жұмысшыларын алып келе жс</w:t>
        <w:br/>
        <w:t>Танр ауылдан анасы беріп жаберген сазын қабын</w:t>
        <w:br/>
        <w:t>суырып алып, баптай басталы.</w:t>
        <w:br/>
        <w:t>Рамазан Уста оган дем беріп:</w:t>
        <w:br/>
        <w:t>-- Өлең айт, тарт, балам. Өлеп адамға қайг-:--</w:t>
        <w:br/>
        <w:t>умыттырады..-- дглі. Қарт шебер ғыс киіминң 225</w:t>
        <w:br/>
        <w:t>ғасын көтеріп алғанда, қарт өзінің балаларын есі:</w:t>
        <w:br/>
        <w:t>сіріп келеді-ау деп ойлады Тачр.-- Бұл саз дсн</w:t>
        <w:br/>
        <w:t>сопдай тамаша нәрсе, оны тек тыңдасаң-ақ болгсо”</w:t>
      </w:r>
    </w:p>
    <w:p>
      <w:r>
        <w:t>бірден жасарып кетесін.</w:t>
        <w:br/>
        <w:t>Танр сазды кеудесіне қысып алып, ескі қыза ы</w:t>
        <w:br/>
        <w:t>сарынына басты:</w:t>
        <w:br/>
        <w:t>54</w:t>
        <w:br/>
        <w:t>Сен менің айым, күнім көкте күлген,</w:t>
        <w:br/>
        <w:t>Тіршілік, даулет, бақыт, кэктемім сен,</w:t>
        <w:br/>
        <w:t>Бар арманым, тілегім жалгыз өзің.</w:t>
        <w:br/>
        <w:t>Айтқан сөзің кетпейді көкейімнен.</w:t>
        <w:br/>
        <w:t>Тапр өзінің сүйгенін іздегендей төңірекке көз 0-0</w:t>
        <w:br/>
        <w:t>Бірак айнала жалтырағап көк теңіз еді, тек әр жезіс:</w:t>
        <w:br/>
        <w:t>көрінген буровой мунаралары ғана су бетіпле қ</w:t>
        <w:br/>
        <w:t>бара жатты.</w:t>
        <w:br/>
        <w:t>Өлеңнін сөздері де, сарыны да тыпдаушылардыз 29</w:t>
        <w:br/>
        <w:t>регіне жылы тиіп, олардың беттері күлімсірей, шг-і</w:t>
        <w:br/>
        <w:t>лапа түсті. Жәміл масаттана айқайлап жіберді:</w:t>
        <w:br/>
        <w:t>-- Жаса, Тано, жаса! Бәрі де бар сенде, саға: 7</w:t>
        <w:br/>
        <w:t>Зуһра ғана жетіспейді.</w:t>
        <w:br/>
        <w:t>Жоқ, қателестің, Жәміл,-- Тапр Лотпфа турасы</w:t>
        <w:br/>
        <w:t>лаған-ды. Әйтпесе онып өлеңі осындай ой тербеткестт</w:t>
        <w:br/>
        <w:t>сынқылдамаған болар еді. Буровой басындағы .Тоты&gt;7</w:t>
        <w:br/>
        <w:t>менің даусымды естімес пе екен леген дәмесі, Тггетсы</w:t>
        <w:br/>
        <w:t>саз шегіп қатты шертіп, бұрынғысынан да алық. І</w:t>
        <w:br/>
        <w:t>тырақ сыңғырлатуға мәжбүр етті, оныц сязынып</w:t>
        <w:br/>
        <w:t>Лаусы мен әуезді оні шыңға көтезіліп, жүректі те</w:t>
        <w:br/>
        <w:t>түсті... Ләтифа әр кездескен сайып олың бойынан</w:t>
        <w:br/>
        <w:t>байқамаған өзгеше біп жаңалық қылық табаты:</w:t>
        <w:br/>
        <w:t>б?л тапқырлығына өзі де қуанатын. Қыздың әрбір оя:</w:t>
        <w:br/>
        <w:t>Лы сөзін өзіпе арналған, іш тарткандықтың бо: 1</w:t>
        <w:br/>
        <w:t>Яалайтын. Өзлерііге сәтте а : Ш</w:t>
        <w:br/>
        <w:t>Журналист теңіз барлау жұмысымен танысқысы &gt;&lt;</w:t>
        <w:br/>
        <w:t>летінін айтты.</w:t>
        <w:br/>
        <w:t>Қатты шаршағапына қарамастан Мемапйлзада тілиі</w:t>
        <w:br/>
        <w:t>нің барлық сурагына жауап қайтарды. Өзімен сөйлесін</w:t>
        <w:br/>
        <w:t>зтырган адамның мунай кәсіпшілігі туралы, мунай шы-</w:t>
        <w:br/>
        <w:t>ғарудың тарихы туралы жеткілікті түсінігі жоқ екенін</w:t>
        <w:br/>
        <w:t>ол тез сезді. Бул мәселемей газот оқушыларының жете</w:t>
        <w:br/>
        <w:t>танысуының пайдалы скенін ескерген. Қудірет әнгімесін</w:t>
        <w:br/>
        <w:t>түсінікті қарапайым сөзбен айтуға тырысты.</w:t>
        <w:br/>
        <w:t>-- Апшерон ерте заманда да от Елі деп аталган. Біз-</w:t>
        <w:br/>
        <w:t>дің ғасырдан әлдеқайда бұрып бұл жерде отка табы-</w:t>
        <w:br/>
        <w:t>цашылар діни ордаларын орнатқан. Гректер біздің елі-</w:t>
        <w:br/>
        <w:t>мізге шабуыл жасағанда ол опдаларлы талқандап</w:t>
        <w:br/>
        <w:t>кетіпті. Бул УН ғасырда болғап. Бірақ отқа табынушты-</w:t>
        <w:br/>
        <w:t>лардыц, Сурахан мешіті әлі бар. Ерте замайла жер</w:t>
        <w:br/>
        <w:t>асзынан шыққан газдар әулив доп танылған. Аламдар</w:t>
        <w:br/>
        <w:t>осы газларды жарып. мәңгі сөнбес от ретінде пайдалан-</w:t>
        <w:br/>
        <w:t>ап, Ол заманнан кейінірек болған біздің ата-бабалары-</w:t>
        <w:br/>
        <w:t>іздың қудық қазып мунай шығара білгенін тарихшылар</w:t>
        <w:br/>
        <w:t>әлелдейді, ал мұнайды олар жүйеге артып, керуенмен</w:t>
        <w:br/>
        <w:t>засҡа елдерге жөнелткен дейді. ІЗір сенімді негіздің %</w:t>
      </w:r>
    </w:p>
    <w:p>
      <w:r>
        <w:t>данлыруына қарағанда, мыц жеті жұз отыз бесінші</w:t>
        <w:br/>
        <w:t>лы Балаханла елу екіскважина болыпты. Әрине, мунай</w:t>
        <w:br/>
        <w:t>шығару әдісі қазыргіден әлдеқайда төмеп.</w:t>
        <w:br/>
        <w:t>Ал Апшоронда бірінші скважинаны қашан бурғыл-</w:t>
        <w:br/>
        <w:t>аган? -- деп сурады тіліпі.</w:t>
        <w:br/>
        <w:t>-- Бакудегі Мирзоевке қарайтын бірінші өндіріс</w:t>
        <w:br/>
        <w:t>скважинаны мың сегіз жүз алпыс тоғызыншы жылы 6У-</w:t>
        <w:br/>
        <w:t>ғылағап. Ал Балаханда бірінші зор мунай фонтаны му-</w:t>
        <w:br/>
        <w:t>нан төрт жыл кейін аттырылған. Мутан кейін бурғылау</w:t>
        <w:br/>
        <w:t>қарқыны шапшаң өсе бастады. Көп орындауда ірі му-</w:t>
        <w:br/>
        <w:t>най қорлары пайдалана басталды. Әрине, қазір біздер</w:t>
        <w:br/>
        <w:t>үшін күлерлік уақыйға,-- бірінші фонтан терендігі жый-</w:t>
        <w:br/>
        <w:t>ырма тоғыз метр скважинадан атты...</w:t>
        <w:br/>
        <w:t>Тілші таңдануын жасыра алмады.</w:t>
        <w:br/>
        <w:t>-- Амал не,-- деп әңгімесін жалғастыра түсті Ис-</w:t>
        <w:br/>
        <w:t>манлзада,-- тіпті үлкен әкініш, біз осы уақытқа дейін</w:t>
        <w:br/>
        <w:t>мунай өнеркәсібіпіц тарихымен өте 83 ШУғылЛданып кел-</w:t>
        <w:br/>
        <w:t>дік. Өткен өплірісшілерден Пс талап етпекпіз... Жергілік-</w:t>
        <w:br/>
        <w:t>ті шонжарлар, шетел капиталистері Апшеронга тумсық-</w:t>
        <w:br/>
        <w:t>тарын малып қойып, оны тек жер байлығын айуанітпа</w:t>
        <w:br/>
        <w:t>р 42</w:t>
        <w:br/>
        <w:t>- Мұнда кел де, мені треске алып кет!</w:t>
        <w:br/>
        <w:t>Баркас та кенді, басқарушыға сшагынуа Ромазы</w:t>
        <w:br/>
        <w:t>үста да жүріп кетті.</w:t>
        <w:br/>
        <w:t>Бултіан ашыққан ай буроройға жарық шайлып, тег</w:t>
        <w:br/>
        <w:t>беті ай жарыгымен қабыршақтанып, күмістей жарқырғғ</w:t>
        <w:br/>
        <w:t>жатты.</w:t>
        <w:br/>
        <w:t>Жеке бөлініп шыққан Танр мен Жәміл жарамсыз бол-</w:t>
        <w:br/>
        <w:t>ган бұрғылау түтіктерінің үстінде отырып, ООрынЕнден:</w:t>
        <w:br/>
        <w:t>да жомарттықпен өзінің жарығын төге түскен калаг</w:t>
        <w:br/>
        <w:t>көз окіберді. Баку мың қубылғап алуан түсті жасыл сәу</w:t>
        <w:br/>
        <w:t>лелермен қурсалгандай. Оның сәулесі тастай қараңғы</w:t>
        <w:br/>
        <w:t>тУңғыйық теңіз түбін жарқыратқандай болып тур.</w:t>
        <w:br/>
        <w:t>Жәміл электр нурына бөленген Баку қойпауын нұс</w:t>
        <w:br/>
        <w:t>қап, таңдана сөйледі:</w:t>
        <w:br/>
        <w:t>-- Жақсылап қара! Бул жарық туралы мен саған Бл-</w:t>
        <w:br/>
        <w:t>куге келе жатқанда жол үстінде айтқанмын.</w:t>
        <w:br/>
        <w:t>Танр үндемеді. Ләтифа кетісімен ол қайғылат деше</w:t>
        <w:br/>
        <w:t>арыла алмады. Оның барлық ойы қызда болды. Жм:</w:t>
        <w:br/>
        <w:t>дің күлкісі, шебердің түнерген көз қарасы оның ап.</w:t>
        <w:br/>
        <w:t>на қатты тиді. Бірақ ол бул туралы Жәмілге білдіргіші</w:t>
        <w:br/>
        <w:t>де келмеді. Ол қаладан, оның жарқыраған шамдарын</w:t>
        <w:br/>
        <w:t>көз айырмай мелшніп қалды. Ол жақтан өзіне Ләтифя</w:t>
        <w:br/>
        <w:t>ның көздері қарап турғандай болды. Жәмілге қосылып</w:t>
        <w:br/>
        <w:t>ол да ойы мазақтап түрғандай болды... Я, шынында, Жә</w:t>
        <w:br/>
        <w:t>міл дурыс айтқан болуы керек, деп те ойлады ол.</w:t>
        <w:br/>
        <w:t>-- Ал қалай, сағап унай ма? -- делі Жәміл, оның ны-</w:t>
        <w:br/>
        <w:t>ғынан қозғап.</w:t>
      </w:r>
    </w:p>
    <w:p>
      <w:r>
        <w:t>Өзінің ойынан бөлінген Тапр, үндеместей басын шгі-</w:t>
        <w:br/>
        <w:t>қады.</w:t>
        <w:br/>
        <w:t>-- Саған не болды? Бір нәрсеге ренжідін бе, әлде?-</w:t>
        <w:br/>
        <w:t>деп таңданды Жәміл,</w:t>
        <w:br/>
        <w:t>-- Жоқ, маған ешкім де ештеңе деген жоқ.</w:t>
        <w:br/>
        <w:t>-- Олай болса сен не үшін солбырайып отырсын?</w:t>
        <w:br/>
        <w:t>-- Маған мунда көңілсіз, -- деп жауап қатты Танр</w:t>
        <w:br/>
        <w:t>өзінің өкпесіп жасырып. -- Алыстағы туған ауылды әкет</w:t>
        <w:br/>
        <w:t>ді жүрегім.</w:t>
        <w:br/>
        <w:t>Тайрдың бул жауабынан Жәміл бір бүкпенің жатыа</w:t>
        <w:br/>
        <w:t>нын байқады. Оған достықпен тағы да сурақ қойлы.</w:t>
        <w:br/>
        <w:t>-- Сен онда не қалдырып кетіп едің?</w:t>
        <w:br/>
        <w:t>Барлығын да!-- деп Тапр кенет сөзін бөліп</w:t>
        <w:br/>
        <w:t>берді.-- Маған пе жетпеп еді? Менің жақсы атым б;</w:t>
        <w:br/>
        <w:t>ед! Оған мінген кезімде жүрегіме қанат бітетін. Бул</w:t>
        <w:br/>
        <w:t>тан қумырасын толтырып су алып тұрғам қыздарды”</w:t>
        <w:br/>
        <w:t>СД</w:t>
        <w:br/>
        <w:t>ҡасынан шауып өткенімде, олар мейі жылы скүрегімен</w:t>
        <w:br/>
        <w:t>шығарып салатын-ды.</w:t>
        <w:br/>
        <w:t>-- Б. сенің ойың қайда кетіп қалған! Ат сенімі</w:t>
        <w:br/>
        <w:t>келхозлікі сді ғой, Ал қыздардып қ І</w:t>
        <w:br/>
        <w:t>Арттан біреудің қадам басқан дыбысы естілді. Бул</w:t>
        <w:br/>
        <w:t>буровой шеберінің көмекшісі Васильев еді. Ол Танрдып</w:t>
        <w:br/>
        <w:t>сазын алып келе жатқан-ды.</w:t>
        <w:br/>
        <w:t>-- Жігіттер, іссіз отырудың қажеті пе, Таир өлен</w:t>
        <w:br/>
        <w:t>айтсын, ал біз тыңдайық,-- деді ол, азербайжанша сей-</w:t>
        <w:br/>
        <w:t>леп, оның сөзінен орыс акценті емескі ғана сезіліп тур-</w:t>
        <w:br/>
        <w:t>ты.</w:t>
        <w:br/>
        <w:t>Жәміл Васильевтен сазды алып, оны Танрға ұсынды:</w:t>
        <w:br/>
        <w:t>-- Дурыс айтылған! Сенін қолың босаса-ақ болғаны,</w:t>
        <w:br/>
        <w:t>зуңнің аулынды айтасын.</w:t>
        <w:br/>
        <w:t>Танрдың қаны бетіне шапшыды. «Жәміл қандай ха-</w:t>
        <w:br/>
        <w:t>баршы!» -- деген ой келді оған. Ол тунжыраған бойы,</w:t>
        <w:br/>
        <w:t>сазды қолына алып, бауын ағыта бастады.</w:t>
        <w:br/>
        <w:t>-- Маған не айту керек, уста?</w:t>
        <w:br/>
        <w:t>-- Не айтқың келсе, соны айт.</w:t>
        <w:br/>
        <w:t>Тапр сазын баптағанша Васильев те оның қасына ке-</w:t>
        <w:br/>
        <w:t>ліп отырған-ды.</w:t>
        <w:br/>
        <w:t>Сазын кеудесіне тіреп Танр өзінің туған әлкесін тағы</w:t>
        <w:br/>
        <w:t>да есіне түсірді. Оның көз алдынан таулар мен жазық</w:t>
        <w:br/>
        <w:t>дала, бұлаққа су алуға келе жатқан қумыралы қыздар</w:t>
      </w:r>
    </w:p>
    <w:p>
      <w:r>
        <w:t>өтіп жатты. Ол саздың Ілегін шертіп қалып, әндетз жә-</w:t>
        <w:br/>
        <w:t>келді</w:t>
        <w:br/>
        <w:t>Сәулем-ай, айырылдым сенен неғып?</w:t>
        <w:br/>
        <w:t>Шыдай алмай бапамын естен танып.</w:t>
        <w:br/>
        <w:t>Бар кумарым, арманым жалғыз өзің,</w:t>
        <w:br/>
        <w:t>Айтар тіл жоқ, жүрмін тек азаптанып.</w:t>
        <w:br/>
        <w:t>Әлеңді естіген басқа жҰмысшылар да келе бастады.</w:t>
        <w:br/>
        <w:t>Бірақ Таяр ешкімді де байқамастан қыял қанатында</w:t>
        <w:br/>
        <w:t>алысқа шалықтап, өленін жалғастыра берді:</w:t>
        <w:br/>
        <w:t>Ерке жел, қыздың шашын қозғай берме,</w:t>
        <w:br/>
        <w:t>Қәкірегіне шер болып орнай берме.</w:t>
        <w:br/>
        <w:t>Тағдыр жазса тыйылар кәзден жасым,</w:t>
        <w:br/>
        <w:t>Қыз жетер арманына -- кепіл басым.</w:t>
        <w:br/>
        <w:t>ні, айрылысудаң ағар</w:t>
        <w:br/>
        <w:t>дсген ішетнеп.</w:t>
        <w:br/>
        <w:t>мантанышынан да тәрі</w:t>
        <w:br/>
        <w:t>білдіргісі келіп, сыбь</w:t>
        <w:br/>
        <w:t>ды:</w:t>
        <w:br/>
        <w:t>-- Көрдің бе? Оның келбеті мені сүйетінге уқсайды...</w:t>
        <w:br/>
        <w:t>Таир мен Ләтифа сөйлесіп турганда Жәміл аулақта</w:t>
        <w:br/>
        <w:t>трган-ды, бірақ сөйлесу кезінде олардың арасында</w:t>
        <w:br/>
        <w:t>ешқандай сүйіспеншілік жақындық болмағалын сөздері-</w:t>
        <w:br/>
        <w:t>нен байқаған болатын. Досының бетінен мысқылдау</w:t>
        <w:br/>
        <w:t>пішін байқағап Танр өкпелеп қалды:</w:t>
        <w:br/>
        <w:t>-- Сен пемене, сепбейсін бе?.. Немесе көрмедің бе?</w:t>
        <w:br/>
        <w:t>-- Мен Ләтифаны көрдім-ау, бірақ оның саған ғашық</w:t>
        <w:br/>
        <w:t>кепін байқамадым, -- деді де, өзінің жауабына риза бол-</w:t>
        <w:br/>
        <w:t>ған Жәміл мәз-мәйрам қарқылдап күлді.</w:t>
        <w:br/>
        <w:t>Уялған Тапр Жәмілдің қасынан тез кетіп, қарт ше-</w:t>
        <w:br/>
        <w:t>бердің қасына барды да, әскерше екі қолын жанына Ұс-</w:t>
        <w:br/>
        <w:t>тап, сіресе турып рапорт берді:</w:t>
        <w:br/>
        <w:t>-- Мен осындамын, Ұста!</w:t>
        <w:br/>
        <w:t>Рамазан уста түнерген Ұзын қабағының астымен көзін</w:t>
        <w:br/>
        <w:t>сүзе оған бір қарап, оның кешіккен себебін білетінін бай-</w:t>
        <w:br/>
        <w:t>қатты, бірақ бул туралы тіс жарып сөйлемеді. Ол жумыс-</w:t>
        <w:br/>
        <w:t>шыларға даусып шығара команда берді.</w:t>
        <w:br/>
        <w:t>-- Басталық!</w:t>
        <w:br/>
        <w:t>Бір минутен кейін буровойдып барлық механизмі қый-</w:t>
        <w:br/>
        <w:t>м»лдай жөнелді.</w:t>
        <w:br/>
        <w:t>5</w:t>
        <w:br/>
        <w:t>Бұрғылау түтігі жетпегендіктен, сағат он бірдің кезін-</w:t>
        <w:br/>
        <w:t>де. &lt;кважинадағы жумыс тоқтап калды. Түтікті кеше</w:t>
        <w:br/>
        <w:t>әкелуге тиіс еді, әлі әкелінбей, жағада, пристаньда жа-</w:t>
        <w:br/>
        <w:t>тер.</w:t>
      </w:r>
    </w:p>
    <w:p>
      <w:r>
        <w:t>Рамазан уста бұровойды жағалап теңселіп жүріп, кэ-</w:t>
        <w:br/>
        <w:t>сіпшілікті керекті заттармеп қамтамасыз ету міндетін</w:t>
        <w:br/>
        <w:t>атқаратын бастық -- трест қызметкері Бадирлилі сөгіп.</w:t>
        <w:br/>
        <w:t>дауыстап кеюмен болды. Қарт Кудірет Пеманлаадаға бір-</w:t>
        <w:br/>
        <w:t>пеше рет толофон соқты, бірақ оны қабипетінен таде</w:t>
        <w:br/>
        <w:t>ллмай, бурынғысынан жамап күйгелектеп, қатулапа түс-</w:t>
        <w:br/>
        <w:t>Ақыры, ол телефон аоқылы «Чапаевтыц» капитаны</w:t>
        <w:br/>
        <w:t>Эп сөйлсеті:</w:t>
        <w:br/>
        <w:t>Өз 5</w:t>
        <w:br/>
        <w:t>қайтарды да, олардың шсісено Шосұнаумя</w:t>
        <w:br/>
        <w:t>Сөзді жалғастыра беру мүмкін, Тапр қу</w:t>
        <w:br/>
        <w:t>ті. «Ол мені тезірек көзгісі келге! уыоқ</w:t>
        <w:br/>
        <w:t>ген ойдың сәулетіпс бөленлі Тапр. Сөйтті до,</w:t>
        <w:br/>
        <w:t>қайырды:</w:t>
        <w:br/>
        <w:t>-- Баркасты күтіп қалдық. Қалитан Сір шкердеп 4-</w:t>
        <w:br/>
        <w:t>да «тастап» жіберіпті.</w:t>
        <w:br/>
        <w:t>Бірақ ол, дәл сол сэтте Лотифанын бұл түсінікке 1.2-</w:t>
        <w:br/>
        <w:t>кетті қарағанын, бір жаққа баруға асығыс оқанноа</w:t>
        <w:br/>
        <w:t>қап қалды.</w:t>
        <w:br/>
        <w:t>-- Сен қайда асығасың?</w:t>
        <w:br/>
        <w:t>-- Менің сменам бітті.</w:t>
        <w:br/>
        <w:t>«Менімен кездесуге ойша ынтық смес тәрізді», --</w:t>
        <w:br/>
        <w:t>ген ой Танрды қатты қыйналы, ол төмен карады.</w:t>
        <w:br/>
        <w:t>Айтқан сөзіне әкінгендей болған Ләтіира қәзімен</w:t>
        <w:br/>
        <w:t>зыка аспабының қабып нусқап, әдеттегіше хылы ғ02-</w:t>
        <w:br/>
        <w:t>бен:</w:t>
        <w:br/>
        <w:t>-- Мыңау сенің сазың ба? -- деді ақырын гана.</w:t>
        <w:br/>
        <w:t>-- Я.. Ауылдан шешем жіберіпті. Муисыз маған</w:t>
        <w:br/>
        <w:t>ті көңілсіз болар еді ғой.</w:t>
        <w:br/>
        <w:t>Ләтифа тац қалғаннан қасын керіп:</w:t>
        <w:br/>
        <w:t>-- Сен ойнай білесіп бе? Басқаста өлеп айтқан.</w:t>
        <w:br/>
        <w:t>бе?</w:t>
        <w:br/>
        <w:t>-- 4.</w:t>
        <w:br/>
        <w:t>-- Тіпті тамаша естілді ғой!</w:t>
        <w:br/>
        <w:t>Таир өзі күтпеген өткірлікпен босын көтеріп ов</w:t>
        <w:br/>
        <w:t>алқыңған түрі Лотифаға тура каралы:</w:t>
        <w:br/>
        <w:t>-- Мунан қандай пайда?</w:t>
        <w:br/>
        <w:t>Етер де ол өзінің бойынан монан да күшті өтер 2</w:t>
        <w:br/>
        <w:t>тапқан болса, онда: «Егер де саған менің ойыным %:</w:t>
        <w:br/>
        <w:t>тын болса, сен мені неліктен сүймейсің2»-- деп &lt;</w:t>
        <w:br/>
        <w:t>қойган болар еді.</w:t>
      </w:r>
    </w:p>
    <w:p>
      <w:r>
        <w:t>Өзінің жастығыпа, тәжопбесіздігіпе қарамастан, 21</w:t>
        <w:br/>
        <w:t>тифа оның жүрегіндегі сырының үстінен ннықты. Ол вс.</w:t>
        <w:br/>
        <w:t>ніп жүрегіндегі қуанышты бүркей алмай: «М, мен</w:t>
        <w:br/>
        <w:t>унаймын!» - деп ойлады ішінеп.</w:t>
        <w:br/>
        <w:t>-- Лотпфа, менің айтқаным дұрыс емес пә?</w:t>
        <w:br/>
        <w:t>Дәл осы кезде Рамазан Устанып даусы естілді.</w:t>
        <w:br/>
        <w:t>-- Тайр, сеп қайласын? Біз сені күтіп отырсыз.</w:t>
        <w:br/>
        <w:t>жам!</w:t>
        <w:br/>
        <w:t>анып</w:t>
        <w:br/>
        <w:t>Ҡ»,--</w:t>
        <w:br/>
        <w:t>стенац кекті</w:t>
        <w:br/>
        <w:t>дом; ық</w:t>
        <w:br/>
        <w:t>ТАНУ</w:t>
        <w:br/>
        <w:t>-- -шса жеңгейге меш сәлем айтыңыз, - деді К</w:t>
        <w:br/>
        <w:t>дірет қартқа қарап.-- Кешікпей оның қолынан дюр:</w:t>
        <w:br/>
        <w:t>бар! жеуге барамын.</w:t>
        <w:br/>
        <w:t>-- Қарсы аламыз, кел,--деп Рамазан уста үйіле</w:t>
        <w:br/>
        <w:t>шақырды ла, КҚудіретнен де, газет тілшісімен де қош</w:t>
        <w:br/>
        <w:t>айтысып, шығып кетті.</w:t>
        <w:br/>
        <w:t>Журналист то орныпап турып, кетуге ыңғайласды:</w:t>
        <w:br/>
        <w:t>-- Тамаша қарт! Муилай адамлардың әрбір сәз-</w:t>
        <w:br/>
        <w:t>нен ұшан-теңіз мағналы терең ой табуға болады. 542:</w:t>
        <w:br/>
        <w:t>ертеп қалай да оның буровойына барамын.</w:t>
        <w:br/>
        <w:t>Қабинетінде жалғыз өзі ғана қалған Исма</w:t>
        <w:br/>
        <w:t>не телефон соқты. Үйлеп жауап ала алма</w:t>
        <w:br/>
        <w:t>-тереп ойға шомып, әрлі-берлі теңселіп жүрсе Сіе</w:t>
        <w:br/>
        <w:t>Ол жумыс басты боп әбден шаршаған. Сойғы күнде</w:t>
        <w:br/>
        <w:t>ті үйіне де сирек баратын болгы. Міне, ол дол қаз</w:t>
        <w:br/>
        <w:t>ге қалтуга бел байлалы. Столыныц тартпаларын 2ха4н:</w:t>
        <w:br/>
        <w:t>да, секретарьды шақырды:</w:t>
        <w:br/>
        <w:t>-- Үйішізге барыңыз, демаликыз! Үй</w:t>
        <w:br/>
        <w:t>ғаруға да болмайды, -- деді.</w:t>
        <w:br/>
        <w:t>Секретарь оған жауап қатпай тура алмалы:</w:t>
        <w:br/>
        <w:t>-- Сізлің өзініз до әлі үйішізге ба:</w:t>
        <w:br/>
        <w:t>Бүріпті кештен бері Ләйла ханым да сізге б</w:t>
        <w:br/>
        <w:t>телефон соқты.</w:t>
        <w:br/>
        <w:t>-- Мен дс үйге барам,--деп Исмгилзала кабипе</w:t>
        <w:br/>
        <w:t>нен шығуға айналған ксзде телефен қы ла нм</w:t>
        <w:br/>
        <w:t>ете қалды. Ізінше кейін қайрылган Күдлірет теле</w:t>
        <w:br/>
        <w:t>тыңдай қалды.</w:t>
        <w:br/>
        <w:t>-- Бул тындап турган мен.. Қалай, авария легі</w:t>
        <w:br/>
        <w:t>бе?.. Қай буровойла?</w:t>
        <w:br/>
        <w:t>Секретарь Құдіреттің үйіне бара алмайтынын соз</w:t>
        <w:br/>
        <w:t>үмітін үзгендей қолын бір сермеді де тпығілір кетті</w:t>
      </w:r>
    </w:p>
    <w:p>
      <w:r>
        <w:t>-- Барамын, міне, қазір барамын! -- деген Күлдір:</w:t>
        <w:br/>
        <w:t>тің даусы қаттырақ шықты. Ол телефон трубиалсын сл</w:t>
        <w:br/>
        <w:t>ныңа лақтырып тастады да, кабинетінен охүгіріп шы</w:t>
        <w:br/>
        <w:t>жөнелді.</w:t>
        <w:br/>
        <w:t>Шарбақ ішінде тҰрған мапишала Ұйқтап оаткатов</w:t>
        <w:br/>
        <w:t>фегін оятты:</w:t>
        <w:br/>
        <w:t>-- Шапшаң, жүз слу төртіншіге қарай тарт!</w:t>
        <w:br/>
        <w:t>іш еск түсіріп,</w:t>
        <w:br/>
        <w:t>а “Китидера</w:t>
        <w:br/>
        <w:t>1 Азербайжашиа пильменді осылай атайды.</w:t>
        <w:br/>
        <w:t>89</w:t>
        <w:br/>
        <w:t>алды екен</w:t>
        <w:br/>
        <w:t>ол үйредугісердеп</w:t>
        <w:br/>
        <w:t>тттенпа ыоылап</w:t>
        <w:br/>
        <w:t>1 кезімді</w:t>
        <w:br/>
        <w:t>балал ЛЛ</w:t>
        <w:br/>
        <w:t>едім. Е</w:t>
        <w:br/>
        <w:t>ГІ</w:t>
        <w:br/>
        <w:t>гімді жіберіп і көрмегенмін...</w:t>
        <w:br/>
        <w:t>Мунап кейін Рамазан Баға қандай жағдайда кел-</w:t>
        <w:br/>
        <w:t>геніп еске түсірді. Оныц әкесі кедей диқан болған-ды.</w:t>
        <w:br/>
        <w:t>Бектен ултарақтай жерді жалға алып, оны өйдеп, түс-</w:t>
        <w:br/>
        <w:t>кеп егісшің алтыдан бірің ғапа аятын еді. Ол кезде Ра-</w:t>
        <w:br/>
        <w:t>мазап он жеті жаста болатын. Бір күшдері бектің б?</w:t>
        <w:br/>
        <w:t>сы-- мурты сертіген жас жігіт атпен қырман басына</w:t>
        <w:br/>
        <w:t>келіп, Рамазанның әкесін астық урлады деп жөңсіз кі-</w:t>
        <w:br/>
        <w:t>палап, дөрекі сөздермен балағаттай басталы. Рамазан</w:t>
        <w:br/>
        <w:t>шыдап тура алмай, кіналаушыға олан да өткір сөзлер-</w:t>
        <w:br/>
        <w:t>меп жауап қайтарды. Атып тебініп бектің баласы шегі-</w:t>
        <w:br/>
        <w:t>не тартты.</w:t>
        <w:br/>
        <w:t>Әгесі Рамазлилы, бекке барып кешірім сура деп бі-</w:t>
        <w:br/>
        <w:t>уақыт көзліруге тырыс Алайда, Рамазан</w:t>
        <w:br/>
        <w:t>жнен қайтпады: «Аштан олсем олардың а</w:t>
        <w:br/>
        <w:t>ІП бас не алмаймын!» Целег жазда бок диқайды</w:t>
        <w:br/>
        <w:t>со Ұры деп кішалап жалга жоо беруден бастартты.</w:t>
        <w:br/>
        <w:t>Поуоямен, Рамазан берілмеді, Бакуге келіп мунай кәгіп-</w:t>
        <w:br/>
        <w:t>білігіне жумысқа кірді...</w:t>
        <w:br/>
        <w:t>-- Косіпшіліске охапа келген кезімде біреудің</w:t>
        <w:br/>
        <w:t>ғасына қол сука ндарлып. алақанына мен детал</w:t>
        <w:br/>
        <w:t>кеп болатынм --Деп әңгімесіп аяқтаған Раз</w:t>
        <w:br/>
        <w:t>келбетінен күлкіні пштраты бай! жлдн. --ІСіш</w:t>
        <w:br/>
        <w:t>дс ауылға барғым іп тұратың-ды.</w:t>
        <w:br/>
        <w:t>ақша тапханпан кейіп үйге қай</w:t>
        <w:br/>
        <w:t>и армап ететінміш...</w:t>
        <w:br/>
        <w:t>Рамазан Устаның бүл ойып Исмаплзада қостамады:</w:t>
      </w:r>
    </w:p>
    <w:p>
      <w:r>
        <w:t>-- Сіздің есіңізде мос, ол кездегі заман қандай еді,</w:t>
        <w:br/>
        <w:t>ал қазір қандай болды? Арадағы айырма жер мен кэк-</w:t>
        <w:br/>
        <w:t>тей емес пе? Қазіргі жастар Бакуді қапдай сүйеді дг-</w:t>
        <w:br/>
        <w:t>сеңізгі! Ол мәденгет пеп білім ошағына айпалды гой.</w:t>
        <w:br/>
        <w:t>ылай емес пе, шыпыпда?</w:t>
        <w:br/>
        <w:t>-- Я, мұның дурыс-ақ,-- деп мақулдай сөйледі Ба.</w:t>
        <w:br/>
        <w:t>зан уста. -- Біз ол кезде мунан тұтқындағыдап стер</w:t>
        <w:br/>
        <w:t>шатын елік. Ол кезде Баку мұнай кәсіпшіліктері біз-</w:t>
        <w:br/>
        <w:t>і көзімізге тамуқ отындай боп көрінетін, Ал қазір он-</w:t>
        <w:br/>
        <w:t>быжық тіпті Ұмытылып та кетті.</w:t>
        <w:br/>
        <w:t>13 уақыт үндемей отырысқанпап кейін, Кудірет Га-</w:t>
        <w:br/>
        <w:t>діңгек тастаганд</w:t>
        <w:br/>
        <w:t>ы удың</w:t>
        <w:br/>
        <w:t>рап,-- Ок да мына</w:t>
        <w:br/>
        <w:t>бізге көмектес.</w:t>
        <w:br/>
        <w:t>Қарт шебердің ашуып басу үшің Құдірет бәсең 22</w:t>
        <w:br/>
        <w:t>уыспен:</w:t>
        <w:br/>
        <w:t>-- Сізде жумыстың турын қалған себебі не? Не ж.т-</w:t>
        <w:br/>
        <w:t>пейді? -- дсп сурады.</w:t>
        <w:br/>
        <w:t>Рамазан Уста екі күннен бері бұрғыолау түт</w:t>
        <w:br/>
        <w:t>пристаньда үйіліп жатқанып айтты, әңгімесінің аягы са</w:t>
        <w:br/>
        <w:t>ол қолын сермеді:</w:t>
        <w:br/>
        <w:t>-- Ақыйқат шыным, әрбір усақ нәрсемен сенің мл-</w:t>
        <w:br/>
        <w:t>занды ала бермеспін деп едім. Шынын айтқанда, гіс 00-</w:t>
        <w:br/>
        <w:t>нулы жаным жек көрелі, бірақ бүгін менің шылам 0:</w:t>
        <w:br/>
        <w:t>да:</w:t>
        <w:br/>
        <w:t>ымызбенй</w:t>
        <w:br/>
        <w:t>нысты үле.</w:t>
        <w:br/>
        <w:t>Мен тап Бағын өл: ;</w:t>
        <w:br/>
        <w:t>Ірубкасын алды. Жауап алаалма</w:t>
        <w:br/>
        <w:t>ақ хнопкалм босып Яс бергенде,</w:t>
        <w:br/>
        <w:t>Бадирлилі табыныз. Ол</w:t>
        <w:br/>
        <w:t>сып!---делі де, шебер қартқа бет )</w:t>
        <w:br/>
        <w:t>тыра берді.-- Мұның б ғы да тортп</w:t>
        <w:br/>
        <w:t>гәр, ұста. Егет әрбір олам өзі ү</w:t>
        <w:br/>
        <w:t>білсе, біз өз жоспарымызлы жүз про!</w:t>
        <w:br/>
        <w:t>жүз процент орындағда болар слік. М</w:t>
        <w:br/>
        <w:t>кендір бурова ы зғылау балтаст</w:t>
        <w:br/>
        <w:t>екі күндей жә 1 қалған 6</w:t>
        <w:br/>
        <w:t>Шебер өз «зуражғасын тізесіне 1.</w:t>
        <w:br/>
        <w:t>де, Меманазаданың сезін жал астыра</w:t>
        <w:br/>
        <w:t>-- Ал мен не туралы айтып отырмын? Әрине, бі</w:t>
        <w:br/>
        <w:t>гресті уятқа калдыратын тап осығдай істе. Егер де 8</w:t>
        <w:br/>
        <w:t>мысты атқара алмасан, оңда ең болма: анда ар-?лтып</w:t>
        <w:br/>
        <w:t>болсың, омупыпты мер сешіп обаны</w:t>
        <w:br/>
        <w:t>І 7 тала А Олсыыр рды ест</w:t>
        <w:br/>
        <w:t>сәге шаршалық, бірақ оларға тіпті сөз етпей;</w:t>
        <w:br/>
        <w:t>ауы еті ұрысқа ФИРЕНШІ алгаичан</w:t>
        <w:br/>
        <w:t>ның ар-ужданы бетінде деседі ғой</w:t>
        <w:br/>
        <w:t>отыра кет.!</w:t>
        <w:br/>
        <w:t>орды</w:t>
      </w:r>
    </w:p>
    <w:p>
      <w:r>
        <w:t>нс</w:t>
        <w:br/>
        <w:t>ПЫЛЫҚ, Ал мып</w:t>
        <w:br/>
        <w:t>Іінан жерге кі!-</w:t>
        <w:br/>
        <w:t>Х</w:t>
        <w:br/>
        <w:t>қанша сөксең дс қайғырмайлты. 50</w:t>
        <w:br/>
        <w:t>ріп кетсе жаздайсын,-- бл аламсымақтарлың</w:t>
        <w:br/>
        <w:t>уде!</w:t>
        <w:br/>
        <w:t>сыздығы елімізге қаншама зыяп</w:t>
        <w:br/>
        <w:t>4 Мый жектареа-</w:t>
        <w:br/>
        <w:t>Баху мҰпайшылары?</w:t>
        <w:br/>
        <w:t>ән</w:t>
        <w:br/>
        <w:t>сеніңше, мен одан нашармын баз! - де-</w:t>
        <w:br/>
        <w:t>! лаусы дірілден естілді.</w:t>
        <w:br/>
        <w:t>-- Сей мулың неменсеше шылғың боласып, достым-ау?</w:t>
        <w:br/>
        <w:t>Әл сешп пәзінше күлімсіреес, сыртыцнан мазақтайды</w:t>
        <w:br/>
        <w:t>Оның жігіті бар. Сен керск десе, ол жігіттің ултва-</w:t>
        <w:br/>
        <w:t>рағына да жарамайсын.</w:t>
        <w:br/>
        <w:t>«Я, ол тек мені ренжітпес үшін ғана сыртынан күледі</w:t>
        <w:br/>
        <w:t>әкен гой. Шынында да, екеуміздің арамызда шын бе-</w:t>
        <w:br/>
        <w:t>рілген достарға уқсас ештеце болмапты ғой»,-- деген</w:t>
        <w:br/>
        <w:t>айға келгеп Танр, өзінен-өзі тупжыран, түнерген булт-</w:t>
        <w:br/>
        <w:t>тай күңгірттенген беті сурланып кетті.</w:t>
        <w:br/>
        <w:t>-- Мейлі! -- деді ол. Осы кезде оныц көзі кекті көз-</w:t>
        <w:br/>
        <w:t>дей жайнап кетті.</w:t>
        <w:br/>
        <w:t>Балалардың не туралы «онша кеңірдектесіп келе</w:t>
        <w:br/>
        <w:t>жатқанын түсінген Рамазан қарт тоқтай қалды:</w:t>
        <w:br/>
        <w:t>-- Е, Таир балам, бул істі сең әлі күннен булай қол-</w:t>
        <w:br/>
        <w:t>дайтын болсац, жүре-бара күллі нәрсені бүдліресің ғой.</w:t>
        <w:br/>
        <w:t>Сен сонша пеге жан Ушырасың? Сен әлі де тіпті сәби</w:t>
        <w:br/>
        <w:t>емессің бе?</w:t>
        <w:br/>
        <w:t>Жатақханадағылар Танрға хат келгенін хабарлады.</w:t>
        <w:br/>
        <w:t>Ол төсегінде жатқан конвертті ашып жіберіп, хатты</w:t>
        <w:br/>
        <w:t>окый бастады.</w:t>
        <w:br/>
        <w:t>«Қымбатты улым, сеп кеткелі мен мазасыздануда-</w:t>
        <w:br/>
        <w:t>мын, Сені удайы түсімде көремін де жүрем. Менің түсімде</w:t>
        <w:br/>
        <w:t>сен үнемі тепізде жүзіп жүрген сыяқтысын. Қудайын</w:t>
        <w:br/>
        <w:t>жар болсын. Сен жазатайым бір нәрсеге ушырап кет-</w:t>
        <w:br/>
        <w:t>сең, мен не болмақшымын! Осыны айтып отырған</w:t>
        <w:br/>
        <w:t>менің жағыма жылан жумыртқаласын, балам! Әттен,</w:t>
        <w:br/>
        <w:t>тәйір-ай, сенің кетуіше неге ғана ризалығымды бер-</w:t>
        <w:br/>
        <w:t>дім екен! Мен өзіміздің қызыл сыйырды сауғанымда,</w:t>
        <w:br/>
        <w:t>сен менің алдымда бузау Устап турғандай болып елес-</w:t>
        <w:br/>
        <w:t>тейсін...</w:t>
        <w:br/>
        <w:t>Келісті шешей сазыңды,</w:t>
      </w:r>
    </w:p>
    <w:p>
      <w:r>
        <w:t>Сүйікті улым, қолыңа ал,</w:t>
        <w:br/>
        <w:t>Сүйсіне шертіп, тербеп бір,</w:t>
        <w:br/>
        <w:t>Әуейдетіп әнге сал.</w:t>
        <w:br/>
        <w:t>КҚөзімніп қарашығындай мспің қарғашым! Сонау</w:t>
        <w:br/>
        <w:t>жол бойына шығып, әрлі-берлі өтіп жатқан жолаушы-</w:t>
        <w:br/>
        <w:t>лардан сен туралы хабар сурап, білгім келеді ле тура-</w:t>
        <w:br/>
        <w:t>19?</w:t>
        <w:br/>
        <w:t>-- Тепіздегі ең терең скһажина қасір қай жерде</w:t>
        <w:br/>
        <w:t>борғылапуда? -- деп сурады тіліні.</w:t>
        <w:br/>
        <w:t>-- Бамазан Ұстаның барлау сыһассінаесід. Март тис-</w:t>
        <w:br/>
        <w:t>9 жобадағы тереплікстің үштен бі; б</w:t>
        <w:br/>
        <w:t>с</w:t>
        <w:br/>
        <w:t>ір гана і</w:t>
        <w:br/>
        <w:t>бірді. Шамамен алганла, ол бір мың скі жұз метрде</w:t>
        <w:br/>
        <w:t>бізінші мунай қабатына кездеспекші. Бірақ бул мунай</w:t>
        <w:br/>
        <w:t>қабатынап тереңірек өту қажет, ейткені ол қабат му-</w:t>
        <w:br/>
        <w:t>найға ошша бай емес.</w:t>
        <w:br/>
        <w:t>-- Мен Рамазан Устамен кездесе алар ма екенмін?</w:t>
        <w:br/>
        <w:t>Олың буровойына баруға бола ма?</w:t>
        <w:br/>
        <w:t>-- Қай уақытта болса да.</w:t>
        <w:br/>
        <w:t>-- Ал қазір ше?</w:t>
        <w:br/>
        <w:t>-- Жоқ, қазір баруыпызды мақУул көрмейміс қау-</w:t>
        <w:br/>
        <w:t>зы, жел күшейіп кетуі мұмкін,</w:t>
        <w:br/>
        <w:t>-- Сіз өзіпіз жаңа ғана теңізден келдіңізгой, қауып-</w:t>
        <w:br/>
        <w:t>ты дегеніңіз қалай?</w:t>
        <w:br/>
        <w:t>-- Меп--біз басқа. Меш дүлей соққан дауыл да</w:t>
        <w:br/>
        <w:t>тоқтата алмайлы. Мүның дәлелі тіпті басқаша ғой: біз-</w:t>
        <w:br/>
        <w:t>дің мамандығыимыздың өзі батылдық пен табандылықты</w:t>
        <w:br/>
        <w:t>талап етеді. Мунайшыға дауылдан жасырыпу -- сол-</w:t>
        <w:br/>
        <w:t>латтың Урыс даласынан ашуымен тең. -- Кудірет орны-</w:t>
        <w:br/>
        <w:t>қан турып, теңіз буровойипыц жыпылықтап оты көрініп</w:t>
        <w:br/>
        <w:t>турғай терезг алдына барды. -- Маған ертең телефон</w:t>
        <w:br/>
        <w:t>соғыныз. Егер де теңіз тиныштық болса, онда сізбен</w:t>
        <w:br/>
        <w:t>бірге барармыз. Мұнан жарты сағат бурын тымық елі,</w:t>
        <w:br/>
        <w:t>қазір жел турыл кеткен.</w:t>
        <w:br/>
        <w:t>Осы кезде кабинет есігі ашылды, ызаланғандықтан</w:t>
        <w:br/>
        <w:t>қолындағы ескі фуражкасып жумарлай уқалаған Рама-</w:t>
        <w:br/>
        <w:t>зан уста кіріп келді.</w:t>
        <w:br/>
        <w:t>-- Басқарушы жолдас, жұмысына бөгет істеген бол-</w:t>
        <w:br/>
        <w:t>сым кепірерсің...</w:t>
        <w:br/>
        <w:t>Исманлзада Ұстаның алдынан шыкты:</w:t>
        <w:br/>
        <w:t>-- Рахым етіңіз, Уста, келіңіз! Келгенің жақсы бол</w:t>
        <w:br/>
        <w:t>ды. Мына жолдас рсдакциядап, сенімен кездескісі кел-</w:t>
        <w:br/>
        <w:t>геп елі.</w:t>
      </w:r>
    </w:p>
    <w:p>
      <w:r>
        <w:t>Журналистиц алдыпда орта бойлы, қақпақ жаурын-</w:t>
        <w:br/>
        <w:t>лы, епрек ақ шашты, уйқысыныц шалалығынан кірпігі-</w:t>
        <w:br/>
        <w:t>нің түбі қызарған қарт турды.</w:t>
        <w:br/>
        <w:t>-- Кездесуге болалы,-- делі ол алдымен Мсмаилза-</w:t>
        <w:br/>
        <w:t>даға, содан кейін тілшіге қолын беріп,- Я, мына Ба-</w:t>
        <w:br/>
        <w:t>дирлидің қырсығынан жумысты тоқтатуға тура келді.</w:t>
        <w:br/>
        <w:t>Булай істеуге болмас! Біз артта қалып жатқанда, өзара</w:t>
        <w:br/>
        <w:t>сыйлы ерттеп алып, барлық екпішімеп шаба жөнелгенде</w:t>
        <w:br/>
        <w:t>сі</w:t>
        <w:br/>
        <w:t>61</w:t>
        <w:br/>
        <w:t>ров манген машина жағага қарай зырлай жөнел</w:t>
        <w:br/>
        <w:t>Ой минұғ өтпей-ақ теңіз жагасында тұрган бархаскя</w:t>
        <w:br/>
        <w:t>мініп, жағадан екі километр қашықтағы жүз елу тер</w:t>
        <w:br/>
        <w:t>тішіі бұровойға қарай жүзіп кетті. Баркастан секіріп</w:t>
        <w:br/>
        <w:t>түскен Қүдірет аяғын ентелей басып, авария болған</w:t>
        <w:br/>
        <w:t>жерге қарай жүгірді. Барлық әдісті қолданып, скважи-</w:t>
        <w:br/>
        <w:t>падан екілене атқап суйық балшық Ффонтанын жабуғг</w:t>
        <w:br/>
        <w:t>тырысқан жумысшылар тобы аласура қыймылдауда</w:t>
        <w:br/>
        <w:t>Бавлығы да әбдеп шаршаған.</w:t>
        <w:br/>
        <w:t>Исмаплзада әрқашан да мундай қыйыншылық жағ</w:t>
        <w:br/>
        <w:t>дай кездескенде әрі жедел ұйсарындыға келіп, әрі ба</w:t>
        <w:br/>
        <w:t>тыл қыймылдайтын. Табиғат күшінің қаупын бірден</w:t>
        <w:br/>
        <w:t>он Исмаплзала екважинаның аузын алты дюймалық</w:t>
        <w:br/>
        <w:t>сымалы қақпақпен жабуға бұйрық берді.</w:t>
        <w:br/>
        <w:t>Бұйыру онай болғанмен, мұны орындау өте қыйығ</w:t>
        <w:br/>
        <w:t>1. Бірнеше жүз метһ» тереннен гүрілдеп шыққан газ</w:t>
        <w:br/>
        <w:t>ара балшықпен бірге жоптектелген саз, Усақ тастарды</w:t>
        <w:br/>
        <w:t>ла аспанға атқылап жатты.</w:t>
        <w:br/>
        <w:t>Жас мунайшылар корца соғып кейін шегішіп кеткен</w:t>
        <w:br/>
        <w:t>пғат күшінен сескеніп кейіп серпілген жастарды жі</w:t>
        <w:br/>
        <w:t>терлендіру үшін Кудіреттің өзі бас болып алға ум</w:t>
        <w:br/>
        <w:t>ғылды.</w:t>
        <w:br/>
        <w:t>-- Қорқпандар, балала)! -доп айқай салды.-- Әй</w:t>
        <w:br/>
        <w:t>жігіттер мұңың несіпе үрейленесіңдер! Еріңдер ме</w:t>
        <w:br/>
        <w:t>соңымнан! Алга! Міріліп турган жастар тергіп кетт!</w:t>
        <w:br/>
        <w:t>йларыпа ерекше қайрат біткенлей алға умтылып</w:t>
        <w:br/>
        <w:t>сина жанындағы зер қақпаққа таялды.</w:t>
        <w:br/>
        <w:t>Дәл осы кезде фонтан бурыпғысынан бетер өршеле-</w:t>
        <w:br/>
        <w:t>, гуілдей түсті. Тіп-тік аспанға шапшыған суық бал</w:t>
        <w:br/>
        <w:t>шык оқтай атылып, тас кесектерді де бурқырата жөнелді</w:t>
        <w:br/>
        <w:t>Жумыешылар тағы да кейін шегінді. Алайда, Куді</w:t>
        <w:br/>
        <w:t>беттің ентелей ілгепілеп, жапқышқа қолы жеткенін көп</w:t>
        <w:br/>
        <w:t>ген жұмысшылар қолдарымен беттерін қалқалай злға</w:t>
        <w:br/>
        <w:t>ҙмлыла түсті.</w:t>
        <w:br/>
        <w:t>Хөнтіп күші қоя ма, жабыла қыймыллаган жумыс</w:t>
        <w:br/>
        <w:t>тылар, ақыры, жапқышты скважина аузына төңкерді</w:t>
        <w:br/>
        <w:t>ағ, көзді ашып-жұмғанша болттарын бурап, жауым тас-</w:t>
        <w:br/>
        <w:t>ұяды.</w:t>
      </w:r>
    </w:p>
    <w:p>
      <w:r>
        <w:t>Фоптан тоқтатылды.</w:t>
        <w:br/>
        <w:t>-- БуҰл қалай, Тимофей Сндорович? -- деді (қатула-</w:t>
        <w:br/>
        <w:t>ня сурақ қойған Исмаилзада, кіналы адамдай еңсесі</w:t>
        <w:br/>
        <w:t>түсіп кеткен қапт шеберге қарап.</w:t>
        <w:br/>
        <w:t>90</w:t>
        <w:br/>
        <w:t>қазолескешім тең барқас жағаға жақындаган кезде ғана</w:t>
        <w:br/>
        <w:t>1. Қалың топ ішінен Рамазан устаныц буровойында</w:t>
        <w:br/>
        <w:t>қуыс істейтін адамдарлың бірде-бірі көзге түспеді.</w:t>
        <w:br/>
        <w:t>Баркос келіп тоқтаған кезде, иристаньцан жеті-сегіз</w:t>
        <w:br/>
        <w:t>қадам жердегі кішкентай үйден шыққан бір топ жастар</w:t>
        <w:br/>
        <w:t>арасынан .1этифа да көрінді. Ләтифаны көргенде Таир-</w:t>
        <w:br/>
        <w:t>дың беті сәтте нурланып кетті.</w:t>
        <w:br/>
        <w:t>Оған ентелей келіп, шапшаң амандасты:</w:t>
        <w:br/>
        <w:t>-- Қайырлы таң!</w:t>
        <w:br/>
        <w:t>Бір нәрсеге ашуланғандай, қабағын түйген қыз Та:</w:t>
        <w:br/>
        <w:t>нрга салқын жауап қайтарысымен жүре бергісі келіп.</w:t>
        <w:br/>
        <w:t>алға Ұмтылды. Оның көңілсіз екенін байқаған Танр да</w:t>
        <w:br/>
        <w:t>оған жай гана:</w:t>
        <w:br/>
        <w:t>-- Саған не болды? -- деді.</w:t>
        <w:br/>
        <w:t>«Онда сенің қандай шаруаң бар?» -- деп айтып-ақ</w:t>
        <w:br/>
        <w:t>тастағысы Гелтен .Ләтифа Тапрға тағы да салқын жауап</w:t>
        <w:br/>
        <w:t>қатты.</w:t>
        <w:br/>
        <w:t>-- Ғапу ет, Ләтнра! Бірак мені ештеңе түсінбейді</w:t>
        <w:br/>
        <w:t>екен деп ойлама. Сені біреудің ренжіткенін мен байқап-</w:t>
        <w:br/>
        <w:t>ақ тұрмын.</w:t>
        <w:br/>
        <w:t>-- Әріше. пер де адамларлып барлығы бірдей</w:t>
        <w:br/>
        <w:t>эдепгі, тәртіпті болса, онда милицияның да қажеті бол</w:t>
        <w:br/>
        <w:t>мас еді ғой!</w:t>
        <w:br/>
        <w:t>-- Не боп қалды, айтсайшы?</w:t>
        <w:br/>
        <w:t>Муның себебін түсіндіргісі келмеген Ләтнфа енді</w:t>
        <w:br/>
        <w:t>қайтын үндемеді. Әңгімені басқаға буріысы келген Танр</w:t>
        <w:br/>
        <w:t>ла есурагын қайталамады.</w:t>
        <w:br/>
        <w:t>-- Сен бүгін кешке театрға барасың ба?</w:t>
        <w:br/>
        <w:t>Ләтпфа бурынғысынша жабырқау пішінмен, салқын</w:t>
        <w:br/>
        <w:t>жүзбен қысқаша жауап қайырды:</w:t>
        <w:br/>
        <w:t>-- Жоқ.</w:t>
        <w:br/>
        <w:t>-- Дегенмен, не боп қалды?</w:t>
        <w:br/>
        <w:t>-- Тапа-тал түсте кездей соқ есуастар жаныңнан</w:t>
        <w:br/>
        <w:t>зте беріп мазчқ етсе ше?</w:t>
        <w:br/>
        <w:t>-- Оло?</w:t>
        <w:br/>
        <w:t>-- Гүсейехулі. Гармоньшы Машаның бритадасып-</w:t>
      </w:r>
    </w:p>
    <w:p>
      <w:r>
        <w:t>дағы әлгі, ана баланы білесін бе?..</w:t>
        <w:br/>
        <w:t>-- Білмеймін!</w:t>
        <w:br/>
        <w:t>Білмегенің жақсы. Мен онымен өзім есептесемін.</w:t>
        <w:br/>
        <w:t>ігң атпай жатып бір жерден ішіп алған, нағыз бузық-</w:t>
        <w:br/>
        <w:t>таз сыяқты, аузына келгенін сөйлейді.</w:t>
        <w:br/>
        <w:t>Танр әрең деп демін алып, терең күрсінді:</w:t>
        <w:br/>
        <w:t>- Ол сені зәбірлі сөздермеп сөкті ме?</w:t>
        <w:br/>
        <w:t>Нь</w:t>
        <w:br/>
        <w:t>тез орынд</w:t>
        <w:br/>
        <w:t>дігі а</w:t>
        <w:br/>
        <w:t>2.</w:t>
        <w:br/>
        <w:t>олақа мойын бур</w:t>
        <w:br/>
        <w:t>1 да қосыңдар, тағы да!</w:t>
        <w:br/>
        <w:t>“арт мастердің қатіяы мазасызданғанын байқаған</w:t>
        <w:br/>
        <w:t>Тос үлкен ацғырттық істеп алғапыпа епді ғапа түсін-</w:t>
        <w:br/>
        <w:t>і л үақыйға жанына батқан Рамазан Ұста басын</w:t>
        <w:br/>
        <w:t>пн Тапрға қайта-қаң қарайды.</w:t>
        <w:br/>
        <w:t>Ақыры, Танр көптен күткеп баркас та көрінді. Ол</w:t>
        <w:br/>
        <w:t>ған кезде Танр оның мандайынан «Мапавв»</w:t>
        <w:br/>
        <w:t>іхар»эф деген жазуын көрді.</w:t>
        <w:br/>
        <w:t>барқаспеп Дадашпы келді. Басқаларымен жай-</w:t>
        <w:br/>
        <w:t>дарм амандасқан ол, Тапрмен де амандасты. Танрдың</w:t>
        <w:br/>
        <w:t>түсі бозылып турғанын. байқаған комсорг «Буған не</w:t>
        <w:br/>
        <w:t>болды?»-- деді, әдейі, барлығы бірдей сетісіп дегендей,</w:t>
        <w:br/>
        <w:t>даусын катты шығарып:</w:t>
        <w:br/>
        <w:t>-- Осы уақытқа деГін сенін есепке турмай жүрген</w:t>
        <w:br/>
        <w:t>себебін не?</w:t>
        <w:br/>
        <w:t>-- Ол есепке әлі тұрғай жоқ. Өйткет мҰның өзі</w:t>
        <w:br/>
        <w:t>осында болғанмен, ойы өз үйінде болып жұр,-- делі</w:t>
        <w:br/>
        <w:t>Рамазан уста. -- Міне, оныц жумысылың нәтімесі, --</w:t>
        <w:br/>
        <w:t>ал желобты нускады. -- Қомсомолец үлгі болуға тиіс,</w:t>
        <w:br/>
        <w:t>ал мүның қолынан бүлдіру ғапа келеді.</w:t>
        <w:br/>
        <w:t>-- МУның бүлдіріп жүргені шсмене?</w:t>
        <w:br/>
        <w:t>-- Қолынан не келсе, соны бүлдірді: ертіндіні ағы-</w:t>
        <w:br/>
        <w:t>вып жіберлі.</w:t>
        <w:br/>
        <w:t>Танрға жақындап келген Дадашлы оған кейіп урса</w:t>
        <w:br/>
        <w:t>бастады:</w:t>
        <w:br/>
        <w:t>-- Сепі бюроға шақырып, түсінік беруінді талап</w:t>
        <w:br/>
        <w:t>етеміз. Жолдас Байрамулы! Сеніц осы уақытқа дейін</w:t>
        <w:br/>
        <w:t>келіп, есепке тұрмаған себебің қалай?</w:t>
        <w:br/>
        <w:t>Тапрдың буған түсінік бергісі келмеді. Егер де ісім</w:t>
        <w:br/>
        <w:t>алдагы уақытта да осындай сәтсіздікке ушырай беретін</w:t>
        <w:br/>
        <w:t>болса, онда, бәрібір, маған Бакуде қалуға болмайды,</w:t>
        <w:br/>
        <w:t>--деп ойлады. Міңгірлеп өзішпе дәлел айтуга тырысты.</w:t>
        <w:br/>
        <w:t>-- Осы уақытқа дейіп менің есеп карточкам аудан-</w:t>
      </w:r>
    </w:p>
    <w:p>
      <w:r>
        <w:t>Да жатыр. Оны алдыру үшін аудандық комсомол коми-</w:t>
        <w:br/>
        <w:t>тетіне хат жазу керек.</w:t>
        <w:br/>
        <w:t>Дадашлы бұл дәлелге қанағаттанбады:</w:t>
        <w:br/>
        <w:t>1 Көктем.</w:t>
        <w:br/>
        <w:t>96</w:t>
        <w:br/>
        <w:t>жақан (лі.</w:t>
        <w:br/>
        <w:t>кеткеніп Үн</w:t>
        <w:br/>
        <w:t>эгалист, қарт шебердің жаны</w:t>
        <w:br/>
        <w:t>қойды. Ол бірдеме жазғысы келін</w:t>
        <w:br/>
        <w:t>снотын даярлаған қалпы, оңгіме</w:t>
        <w:br/>
        <w:t>һен отырып қалды.</w:t>
        <w:br/>
        <w:t>Ал Рамазан Уста, аргы жағынан лықылдап атқылап</w:t>
        <w:br/>
        <w:t>келе жатқан ішкі ызасын сыртка шыгаруға асығып, аң</w:t>
        <w:br/>
        <w:t>тімесін жалғастыра берді:</w:t>
        <w:br/>
        <w:t>-- Егер де, жумысқа бара жатып, м)най күтіп отыр</w:t>
        <w:br/>
        <w:t>ған біздің көптеген фабрика, заволтарымыз туралы</w:t>
        <w:br/>
        <w:t>ойламайтын болсам, онда, әрппе, тіптіде асықпаймын, ЖҰ</w:t>
        <w:br/>
        <w:t>мысты сағатпеп смес, бойындағы барлық қасиет,</w:t>
        <w:br/>
        <w:t>аружданыңмен істеу керек. Ал егер де сенде уждан бол</w:t>
        <w:br/>
        <w:t>маса, муцайдан аулақ охүр!</w:t>
        <w:br/>
        <w:t>Тілші сУрак қойлы:</w:t>
        <w:br/>
        <w:t>-- Баска істе уждан керек емес пе?</w:t>
        <w:br/>
        <w:t>-- Әрине, керек,-деп жауап берді Рамазан Ұста</w:t>
        <w:br/>
        <w:t>ынғы қызу бойымен. -- Мі айшпылар үшін бір ған»</w:t>
        <w:br/>
        <w:t>тан жеткіліксіз. Оның жүйелеріпе қанмен бірге ме</w:t>
        <w:br/>
        <w:t>най жүретін болуға тиіс. Қисқарта айтқанда, -- деп Ра</w:t>
        <w:br/>
        <w:t>ан уста Исманлзадара қарады, -- менің бір ғана еті.</w:t>
        <w:br/>
        <w:t>1 бар-- бүгінгі түнде түтіктер буровойда болғты</w:t>
        <w:br/>
        <w:t>болсын.</w:t>
        <w:br/>
        <w:t>Сөздің әзеттегіден Ұзарып кеткенін сезген қарт ше</w:t>
        <w:br/>
        <w:t>бер, риза болмай басын шайқап, әңгімесін қорытты.</w:t>
        <w:br/>
        <w:t>-- Адамды қаншама сәйлеуге можбүр етеді!..</w:t>
        <w:br/>
        <w:t>Қалалық телефон шылдыр етті, Исмаилзада тез труб</w:t>
        <w:br/>
        <w:t>қаны алды.</w:t>
        <w:br/>
        <w:t>-- Бадарли жолдас! Демалыс дегеп жақсы нәрсе</w:t>
        <w:br/>
        <w:t>бірақ біздің ісіміз осыплай ақсап жатқанда, сіздің қа</w:t>
        <w:br/>
        <w:t>дерсіз уйқыға берілуіңізге таңым бар! Жүз елу бесінші</w:t>
        <w:br/>
        <w:t>саважинаға деген түтіктің осы кезге дейін прнотннд</w:t>
      </w:r>
    </w:p>
    <w:p>
      <w:r>
        <w:t>жату себебі не?,. Қеме серкені Алу керек! Ала білу</w:t>
        <w:br/>
        <w:t>ажет, Бадирли жолдас!-- Кудіреттің үстіпгі ерні жы</w:t>
        <w:br/>
        <w:t>быр ете қалды, осы белгідей-ах опып ашуланып отырға</w:t>
        <w:br/>
        <w:t>тып байқау қыйын емес-ті. Ол қол сағатына қарады. -</w:t>
        <w:br/>
        <w:t>Қазір тура он екі, екі сағат сізге жете ме?. Немене, аз</w:t>
        <w:br/>
        <w:t>ба? Онда, саудаласнавс үшін бул мерзімді жарты сағат</w:t>
        <w:br/>
        <w:t>қа қысқартамын.. Егерде тапсырылны орындауға жый</w:t>
        <w:br/>
        <w:t>арма адам керек болса, барлығын оятып алыңыз. Қорқ</w:t>
        <w:br/>
        <w:t>тацыз, бүгінгі салқындау таза ауа оларды сергітеді.</w:t>
        <w:br/>
        <w:t>Қулірет телефон трубкасын іліп қойды да, шеберге</w:t>
        <w:br/>
        <w:t>ст бұрды:</w:t>
        <w:br/>
        <w:t>-- Өзіннін сағатымды тексер, уста. Егер де бір жа</w:t>
        <w:br/>
        <w:t>86</w:t>
        <w:br/>
        <w:t>іңде сонгы кезде кешірімсіз</w:t>
        <w:br/>
        <w:t>отіп жүрген уақыйганың өз бұровайынла болгань</w:t>
        <w:br/>
        <w:t>әте қынжылып, ызаланып турган узын бойлы, жазық</w:t>
        <w:br/>
        <w:t>Зет, көк көз қарт мастер бір кезде тіл қатып, жауап</w:t>
        <w:br/>
        <w:t>қайырды:</w:t>
        <w:br/>
        <w:t>-- Мен аңдамай қалдым, -- деді ол, басын қөтеп</w:t>
        <w:br/>
        <w:t>шестен.</w:t>
        <w:br/>
        <w:t>-- Сенбеймін!-- деді де Исманлзада, тілсіз жаумен</w:t>
        <w:br/>
        <w:t>алысып, сілесі қатып турган жұмысшыларға қаралы.</w:t>
        <w:br/>
        <w:t>Тимсфей Сидорович буғай мсн кіналымын дейді. Бір.</w:t>
        <w:br/>
        <w:t>шен, буған тіпті сенбейміп. Өйткені мен опы көптен (&gt;</w:t>
        <w:br/>
        <w:t>рі білемін, ол ешуақытта да мундай қырсықтық істер</w:t>
        <w:br/>
        <w:t>керген емес.</w:t>
        <w:br/>
        <w:t>-- Дурыс!-- деп қоштай кетті, жолдастарынан бө</w:t>
        <w:br/>
        <w:t>лінір шыққан жас жігіт, ілгері қарай ентелей түсіп.</w:t>
        <w:br/>
        <w:t>Мунда ашыкауыздық істеген менмін. Байқачяй ЕН</w:t>
        <w:br/>
        <w:t>Мастерге кезінде хабарламалым. Бұған мен кішалымы&gt;</w:t>
        <w:br/>
        <w:t>Мелшніп турып қалған орнынан қозғала белген қас</w:t>
        <w:br/>
        <w:t>частер булығып шық дауыспен:</w:t>
        <w:br/>
        <w:t>-- Сенен сурап турған ешкім жоқ, жайына қара:</w:t>
        <w:br/>
        <w:t>"Ур, -- деді.</w:t>
        <w:br/>
        <w:t>Исманлзада мунан кейін тіл катпастан баскасу:</w:t>
        <w:br/>
        <w:t>отырып алып, Рамазан ұстаның буропойына сарай тазт</w:t>
        <w:br/>
        <w:t>ғы.</w:t>
        <w:br/>
        <w:t>буровойда Кудіретті қарттың өзі қарсы аллы.</w:t>
        <w:br/>
        <w:t>-- Әлден уақытта жүргешінц қалай? Демалмайсыс</w:t>
        <w:br/>
        <w:t>ба?--деп карт Уста ҚҰдірстке қамқорлығын білдір!</w:t>
        <w:br/>
        <w:t>Исманлзала бул сөзге жауап катпастап ротор</w:t>
        <w:br/>
        <w:t>яына барды. Васильевтің қолын алды, басқа жумыс!</w:t>
        <w:br/>
        <w:t>дармен ле тегіс амандасты.</w:t>
        <w:br/>
        <w:t>-- Бітіп қалган істі бүлдіретіндер осылардан шығз</w:t>
        <w:br/>
        <w:t>ды,--деді ол, жастарға жақындаш келіп, әдейі баз</w:t>
        <w:br/>
        <w:t>лығы есітсін дегендей көтерінкі дауыспон,-- Булардын</w:t>
        <w:br/>
        <w:t>айыныц қайда жүрстініне түсіпбей- ақ қойдым.</w:t>
      </w:r>
    </w:p>
    <w:p>
      <w:r>
        <w:t>Жаңа ғана Кудірет көзбен БӨДІ келгей уақы?а,</w:t>
        <w:br/>
        <w:t>туралы әлі ештеңе естімеген Тапр, бул сөз маган</w:t>
        <w:br/>
        <w:t>тылды деп ойлады. Баскарушылың бул сезіне рен-лір</w:t>
        <w:br/>
        <w:t>оган көзішің астымен қараған Тапр сөйлемей ошыслап</w:t>
        <w:br/>
        <w:t>тура алмады:</w:t>
        <w:br/>
        <w:t>-- Олардың не жазығы бар, нені бүлдіріп қойды?</w:t>
        <w:br/>
        <w:t>-- Авария көбінесе «ол жастардың уқыпсыздығы.</w:t>
        <w:br/>
        <w:t>аан болып жатыр. Олардың есі-дерті удайы аулымая</w:t>
        <w:br/>
        <w:t>алақтаумен балалы. Жұз елу төртіпшіде сәтсіз уақыйға</w:t>
        <w:br/>
        <w:t>һунай енеркәс</w:t>
        <w:br/>
        <w:t>ы</w:t>
        <w:br/>
        <w:t>9!</w:t>
        <w:br/>
        <w:t>Тістеніп сөйлеген Ләтифаныц даусынан кекті ызг</w:t>
        <w:br/>
        <w:t>сезілді:</w:t>
        <w:br/>
        <w:t>-- Тура тұрсып бәлем. тек кешке жумыстан қайтп</w:t>
        <w:br/>
        <w:t>дын, оның йузықтық қылығын мастерге айтамын, --</w:t>
        <w:br/>
        <w:t>оның сыбағасып берері Басқа балалар бос уақытындг</w:t>
        <w:br/>
        <w:t>кітап сқып, адам болуға тырысады, ал ол болса ше?!.</w:t>
        <w:br/>
        <w:t>Танр, қыздың асығып баркасқа кеткелі тұрғаны:</w:t>
        <w:br/>
        <w:t>көргенмен, оған ану басатып тағы да бір сөз айтқыс%</w:t>
        <w:br/>
        <w:t>келді:</w:t>
        <w:br/>
        <w:t>-- Сенің жалғыз жүретініңнің себебі не?</w:t>
        <w:br/>
        <w:t>Бул сурақ Ләтифаның ашуына тиіп кетті:</w:t>
        <w:br/>
        <w:t>-- Немене, сонда меніц кіммен жүруім керек, сенің-</w:t>
        <w:br/>
        <w:t>ше?</w:t>
        <w:br/>
        <w:t>Уялғаннап Танр үндемей турып қалды. Егер де оғ</w:t>
        <w:br/>
        <w:t>уялғандықтам мундай ыцғайсыз жағдайда қалмаған</w:t>
        <w:br/>
        <w:t>болса: «Саған монен басқа да жақсы жолқосшы табы</w:t>
        <w:br/>
        <w:t>Ла ма?»-- дегелі турған-ды.</w:t>
        <w:br/>
        <w:t>-- Сонымен, сеп театрға бармайсың ба?</w:t>
        <w:br/>
        <w:t>Ләтифа өткір көзімен Тапрдың басынан-аяғына дей»</w:t>
        <w:br/>
        <w:t>ін бір шолып өтті:</w:t>
        <w:br/>
        <w:t>-- Жоқ.. Екеуі қосарланып теардан қалмайды дог</w:t>
        <w:br/>
        <w:t>ойлап қалар, көлшілік. Қажеті жоқ. Бармаймын.</w:t>
        <w:br/>
        <w:t>Ләтифа естігендей ғана бәсең даусымен Тапр күбір</w:t>
        <w:br/>
        <w:t>леп сөйледі:</w:t>
        <w:br/>
        <w:t>--Сен мунын несіне кейсің? Жарайды, барғың кен</w:t>
        <w:br/>
        <w:t>мейді екен -- керек емес.</w:t>
        <w:br/>
        <w:t>Қыз кілт бұрылды да, аягын тездете басып, жүрі.</w:t>
        <w:br/>
        <w:t>кетті: артына 6) қарамастан өл барқасқа қарсып ғ!</w:t>
        <w:br/>
        <w:t>кіп, ап-сәтте Ғапрдың көзіпен ғарып болды.</w:t>
      </w:r>
    </w:p>
    <w:p>
      <w:r>
        <w:t>Ләтифанып мундай сыйламаушылық көз қарасы Т:</w:t>
        <w:br/>
        <w:t>ирга шапшудай қадалды. Өзініп бул ренішін ешкімі:</w:t>
        <w:br/>
        <w:t>сездіргісі келмеген Тапр, Ләтифа кеткен жаққа кезігіг</w:t>
        <w:br/>
        <w:t>астымен қарап, мелшиіп бір орнында турып калды.</w:t>
        <w:br/>
        <w:t>-- Танр, жүр кеттік! Мені байқауымша, сепдер</w:t>
        <w:br/>
        <w:t>махаббаттарыңнан ештеңе шықпайтын тәрізді --</w:t>
        <w:br/>
        <w:t>айқайлады, Рамазан Устаның қатарында келе жатқан</w:t>
        <w:br/>
        <w:t>Жәміл. Ол тауып айттым догендей өз сөзіне өзі мәз бос</w:t>
        <w:br/>
        <w:t>қарқылдал күлді.</w:t>
        <w:br/>
        <w:t>Жәмілдің бүл қылығына Танр өті жарылғандай аш</w:t>
        <w:br/>
        <w:t>ланды. Біреу атпен сыдыртып келіп, жыдан бауыр қ</w:t>
        <w:br/>
        <w:t>шымен жосып жібергендей ол артына жалт бұрылып:</w:t>
        <w:br/>
        <w:t>Жәмілге жетіп келді:</w:t>
        <w:br/>
        <w:t>-- Біздің махаббатымыздан ештене шықпайды дДеуіх</w:t>
        <w:br/>
        <w:t>кі</w:t>
        <w:br/>
        <w:t>-- Ал, жігіттер, кеттік! Мен де шаршадым, буған</w:t>
        <w:br/>
        <w:t>сымша үйде сипек болатыпыма реижіп, менің кемпі-</w:t>
        <w:br/>
        <w:t>рім де күңкілдей береді,-- деді.</w:t>
        <w:br/>
        <w:t>Васильев қарт мастерді қолтықтап алып, баркасқа</w:t>
        <w:br/>
        <w:t>мінгізді.</w:t>
        <w:br/>
        <w:t>қа</w:t>
        <w:br/>
        <w:t>-- Бар, үйге қайта бер, мен осында болам, жУмыс-</w:t>
        <w:br/>
        <w:t>қа бола мазасызданбай-ақ қой. Сен кеше треске барып</w:t>
        <w:br/>
        <w:t>келгенше мен екі сағаттай көз ілінтіп, демалып алған-</w:t>
        <w:br/>
        <w:t>мын.</w:t>
        <w:br/>
        <w:t>Көмекшісінің әрқашан да өзіне қамқоршы екеніне</w:t>
        <w:br/>
        <w:t>көзі жеткең Рамазан муны ішкі сезімімен гана мо-</w:t>
        <w:br/>
        <w:t>йындайтын. Ол Васильевті тәжрибелі мунайшы болған-</w:t>
        <w:br/>
        <w:t>дығы, немесе өзіне өте берілген жақын достығы үшін</w:t>
        <w:br/>
        <w:t>ғана емес, сондай-ақ адамға деген қамқорлығы үшін де</w:t>
        <w:br/>
        <w:t>қатты Унататын. Бірақ олар осындай сезімдері, бір-бі-</w:t>
        <w:br/>
        <w:t>ріне жақын байланыстылықтары туралы тіс жарып үн-</w:t>
        <w:br/>
        <w:t>демейтін. Олардың арасындағы бул достық көптен бері</w:t>
        <w:br/>
        <w:t>сүйекке сіңісіп, хандарына кірігіп кеткен-ді, сопдықтан</w:t>
        <w:br/>
        <w:t>да буларга достық туралы әңгіме қозғаудың ешбір қа-</w:t>
        <w:br/>
        <w:t>жеттілігі жоқ тәрізді. Кейбіреулер арасында талас-тар-</w:t>
        <w:br/>
        <w:t>тысқа, бір-біріне қатты сөз айтысып, араздасуға дейін</w:t>
        <w:br/>
        <w:t>баратын мәселелер Рамазан мен Васильев араларында</w:t>
        <w:br/>
        <w:t>емірі болып көрмеген-ді. Баянды достық, өзара түсінік-</w:t>
        <w:br/>
        <w:t>тің беріктігінен неше алуан маңызды мәселе даусыз-да-</w:t>
        <w:br/>
        <w:t>лабасыз тез шешіліп отырады. Пасильев Рамазанның</w:t>
        <w:br/>
        <w:t>пікіріше қулақ қоя біледі, ал қазт мастер де өл көмек-</w:t>
        <w:br/>
        <w:t>шісінің пікірін зая жібермейді. Егер де Василһев өзінің</w:t>
        <w:br/>
        <w:t>пікірін дәлелдеп, оның дурыстиғын Рамазанның санасына</w:t>
        <w:br/>
        <w:t>жеткізе алса, оган Рамазап әдетінше қатты қуанатып-</w:t>
        <w:br/>
        <w:t>ды. Сондай-ақ, Рамазанның орынды усыныстарыц Ба-</w:t>
        <w:br/>
        <w:t>сильев тс қуаттап, қабыл алатын-ды. Олардың екеуі,</w:t>
        <w:br/>
        <w:t>бірінің кемшілігін бірі түзеп, толықтыратынын өздері</w:t>
        <w:br/>
        <w:t>байқамай да қалатын-ды. Оларды кәсіпшілік: Рамазан</w:t>
        <w:br/>
        <w:t>буровойының жаны болса, Василһез мыйы, десетін, Рама-</w:t>
        <w:br/>
        <w:t>зап уста жумысшылапды жігерлендіре білсе, механизм-</w:t>
      </w:r>
    </w:p>
    <w:p>
      <w:r>
        <w:t>ді жетік мен Баспльев, бурғылау машинасында</w:t>
        <w:br/>
        <w:t>кездескен ке тез хоятын. Бул екі мастерліп</w:t>
        <w:br/>
        <w:t>арасын жақыплатқан да осы қаслеттері болды.</w:t>
        <w:br/>
        <w:t>Васплһов Рамазайга үйге қайтуды усынған кезде,</w:t>
        <w:br/>
        <w:t>қарт мастер уйкыдан кіртнген көзіп бажыралта кпрап,</w:t>
        <w:br/>
        <w:t>кілт тоқтай қалды.</w:t>
        <w:br/>
        <w:t>! тгиі өл, -- сеп мопенп кем Шпар-</w:t>
        <w:br/>
        <w:t>Жәміл мен Танрдап көл жаздай қамқорлық жасап, нус</w:t>
        <w:br/>
        <w:t>қау берумен боллы.</w:t>
        <w:br/>
        <w:t>Ұясынан жаңа кө</w:t>
        <w:br/>
        <w:t>с жатқан алтын күн,</w:t>
        <w:br/>
        <w:t>нің НУР сәулесі сан бояуын әлемге аямай ті</w:t>
        <w:br/>
        <w:t>бастады. Қөкжие: імен көтеріліп, карсы шық!</w:t>
        <w:br/>
        <w:t>тұр бүлт оның белін әлі жауып үлгірген жоқ. Дәл осы.</w:t>
        <w:br/>
        <w:t>кезде ротор Ұршықтай ніріле жәнелді.</w:t>
        <w:br/>
        <w:t>ЖҰмыс бұрынғы шапшандықпеп жүріп жатты. Әр-</w:t>
        <w:br/>
        <w:t>бір жұмысшы еңсесін сала қыймылдап жатыр. Әркай-</w:t>
        <w:br/>
        <w:t>сысының ой-жігері алдындағы станокта болды. Осылар</w:t>
        <w:br/>
        <w:t>дың ішінде тек жалғыз Тайрдып бүйірі ғана т</w:t>
        <w:br/>
        <w:t>аулын тартып жүрді. Ол өз апасын сске түсірді. Ой</w:t>
        <w:br/>
        <w:t>іл он сегіз жыл өмірі ішінде апасынап мунша ал</w:t>
        <w:br/>
        <w:t>осынша узақ уақытка кетіп көрген сисс-ті.</w:t>
        <w:br/>
        <w:t>Ірга Баку егі барлық пәрсе ұпап, ойлаганындаһ</w:t>
        <w:br/>
        <w:t>а жақса да, апаның ыстық камқорлысынан алы</w:t>
        <w:br/>
        <w:t>кені сезіле бастады. Кейбір кездерде ол жалғыссы</w:t>
        <w:br/>
        <w:t>ап, елегізітің болды.</w:t>
        <w:br/>
        <w:t>«Егер деол осында болса ше? Олай болса мен Баку-</w:t>
        <w:br/>
        <w:t>дісшнорсеге де теңемеген болар елім... Мен оны осында</w:t>
        <w:br/>
        <w:t>алып келсем қайтер сді? Бірақ ол, қайда, кімнің үйінде</w:t>
        <w:br/>
        <w:t>туратын болады? Я, оныц өзі дг кесхоздан кетпейді, -</w:t>
        <w:br/>
        <w:t>ол тіпті мүмкін омәс&gt;,-- доген өй Ғанрдың басынав</w:t>
        <w:br/>
        <w:t>Ол, дриломет; дің қол сағат тіліндей жіңішче көрс</w:t>
        <w:br/>
        <w:t>кішіне қарап тұрып .Ләтифаны еске түсірді: бірсыпыра</w:t>
        <w:br/>
        <w:t>ұлқыттан бері оны сске алмай қойғаным қалай? Ол қа</w:t>
        <w:br/>
        <w:t>келуге тиіс. Бұл ой оның бойын балқытып кән</w:t>
        <w:br/>
        <w:t>ей болды. Лотифапы асыға күтумен болды.</w:t>
        <w:br/>
        <w:t>Әрқашан да есіне Ләтнфа түскен кезде ол үйін де</w:t>
        <w:br/>
        <w:t>?мытып кететін-ді. Дәл қазір де есінен танғандай, бар-</w:t>
        <w:br/>
        <w:t>қас келетін жақтан көзін айырмады. Ал «Чапаев» бол</w:t>
        <w:br/>
        <w:t>са әлі көрінбейді. Қашан келеді?.</w:t>
        <w:br/>
        <w:t>«Не болса ол болсын, оған жүрек сырымды акта</w:t>
        <w:br/>
        <w:t>райыш!», деген ойға Таир бел байлады. Осы ойын айт-</w:t>
        <w:br/>
        <w:t>қысы кептен Танрдып шыдамы азайған сайын, уақыт</w:t>
        <w:br/>
        <w:t>та узара түскендей болды.</w:t>
        <w:br/>
        <w:t>Ол минут сайын төңірекке көз тастап, басқанын</w:t>
        <w:br/>
        <w:t>назарын аудармайтын теціз көріністерін шолып тур. БІ-</w:t>
        <w:br/>
        <w:t>рақ оның бул алақтауып Рамазан уста байқамай қал-</w:t>
        <w:br/>
        <w:t>ган жоқ. Қарт мастер Тапрдың мунысын Ләтифа туралы</w:t>
        <w:br/>
        <w:t>ойлап жүрдіге жорыған да жоқ. Қайта ол, жас ба-</w:t>
        <w:br/>
        <w:t>са той, шаршаған екен. сопдықтан жаңа сменаның қе.</w:t>
      </w:r>
    </w:p>
    <w:p>
      <w:r>
        <w:t>эке</w:t>
        <w:br/>
        <w:t>2-4</w:t>
        <w:br/>
        <w:t>ш</w:t>
        <w:br/>
        <w:t>4,9</w:t>
        <w:br/>
        <w:t>дуін асығыспен күтіп жүрген болар; «Муның н.&lt;: бар</w:t>
        <w:br/>
        <w:t>Ол әлі тіпті улжыған жас емес пе? Көп жумыс істеп</w:t>
        <w:br/>
        <w:t>дағдыланбаған. Бул түсіпікті ғой», -- деп ойлады карл</w:t>
        <w:br/>
        <w:t>яастер.</w:t>
        <w:br/>
        <w:t>Баяғыдан бері догын бақылаумен болған Жәміл</w:t>
        <w:br/>
        <w:t>оның баркастя Пеге асыға күтетінін бірден сезді. Танр</w:t>
        <w:br/>
        <w:t>дың Ләтифаға соншалық жармасып, жеңілдікпен оңар</w:t>
        <w:br/>
        <w:t>байланысқанына көзі жеткеп Жәміл, бул баяымды жар</w:t>
        <w:br/>
        <w:t>яасу емес қой деген оймен талай рет мысқылдап, күлі</w:t>
        <w:br/>
        <w:t>те қойған-ды. Жәміл өзі моп.Лэтифа туралы ойлағанда</w:t>
        <w:br/>
        <w:t>өзінің қызды Тапнрдап әлдеқайда торең, әлдекейда баян</w:t>
        <w:br/>
        <w:t>ды сүйетпіпе күмансыз болған тарізді. Қызға дсген сез!</w:t>
        <w:br/>
        <w:t>мін сыртқа шығармауға тырысып, бул туралы ешкім</w:t>
        <w:br/>
        <w:t>де тіс жарып үндемеген Жәміл, тіпті бул туралы ө</w:t>
        <w:br/>
        <w:t>меңзеліп айтылған сөзлерлі жоқзқа шығарып жүрген-л</w:t>
        <w:br/>
        <w:t>Сондықтан да ол Латифа меп Тайярдың оңаша кездесін</w:t>
        <w:br/>
        <w:t>Ұзақ эңгімелесуіне тіпті кайгырған да жоқ. Ол өз доғ-</w:t>
        <w:br/>
        <w:t>чың әуесқсйлығы қалай тоз пайда болса, сондай-ақ</w:t>
        <w:br/>
        <w:t>сөне кялады деп жорамалдады. «Ол смшпектегі сәбилек</w:t>
        <w:br/>
        <w:t>шылдыраққа қол созады»,-- деп ойлаған Жоміл, Тағ.</w:t>
        <w:br/>
        <w:t>пен Ләтифа үшеуі арасыпдағы көзқараста өзінің басы</w:t>
        <w:br/>
        <w:t>әкеніке сепіп, Танрды қарыпға жабысқан кіні бауытғ”</w:t>
        <w:br/>
        <w:t>балағандай, күлетін-ді,</w:t>
        <w:br/>
        <w:t>Тереп ойға шомып тұрған Тапр кенет Ра</w:t>
        <w:br/>
        <w:t>ның ашулы даусын сетіді.</w:t>
        <w:br/>
        <w:t>-- Балам сен не туралы ойланып жүрсің?</w:t>
        <w:br/>
        <w:t>Селк еткен Тапр бұрылып, мастеріе қаралы</w:t>
        <w:br/>
        <w:t>-- Уста, не боп қалды сона?</w:t>
        <w:br/>
        <w:t>-- Мұнан артық не болмақшы еді? -- деп қарт скве</w:t>
        <w:br/>
        <w:t>жинаға қуйылуы токтагап саз-балшық ертіндісі турғаг</w:t>
        <w:br/>
        <w:t>желабты көрсетті.-- Укыпты бол деп саған жүз ре?</w:t>
        <w:br/>
        <w:t>айттым ғой... Баланың ісі шала, деген сөз білмей айтыл-</w:t>
        <w:br/>
        <w:t>маған. Біз сені сенімді ақтайтын жігіт деп мақтағаг</w:t>
        <w:br/>
        <w:t>едік, ал саған сенгендегі көретініміз осы ма? Пе істегі</w:t>
        <w:br/>
        <w:t>ніңді қарашы!..</w:t>
        <w:br/>
        <w:t>Қарттың мысқыл сөздерін естіген Тапр оған ренжіп</w:t>
        <w:br/>
        <w:t>қалды. Оған бірінші кездескендегі алған әсерін еск?</w:t>
        <w:br/>
        <w:t>түсіріп, өкіне бастады: «Бул туралы бастапқы ойлага-</w:t>
        <w:br/>
        <w:t>ным дурыс екен, ақыры, өзінің бізініп Ұшып түйрел!</w:t>
        <w:br/>
        <w:t>ғой».</w:t>
        <w:br/>
        <w:t>Саз-балшық ертіндісін тоқтатуға асыққан карт мас-</w:t>
        <w:br/>
        <w:t>тер цементпен араласқан әйнек үгіндісін салған жәшік</w:t>
        <w:br/>
        <w:t>ті нусқады:</w:t>
        <w:br/>
        <w:t>е</w:t>
      </w:r>
    </w:p>
    <w:p>
      <w:r>
        <w:t>азан үст:</w:t>
        <w:br/>
        <w:t>ды. Сен өзіңнің ақ сұт берген анаңды ұмыттың ба? Со-</w:t>
        <w:br/>
        <w:t>нен басқа менің сүйснішім жоқ қой. Ең болмаса маған</w:t>
        <w:br/>
        <w:t>жиі хабар келіп турса екеп-ау. Жарық дүниедегі жал-</w:t>
        <w:br/>
        <w:t>ғызым екешіңді өзің де білесің ғой. Қолхозда нендей</w:t>
        <w:br/>
        <w:t>жайалық бар дейсін, қалқам. Барлығымыз тегіс аман-</w:t>
        <w:br/>
        <w:t>быз. Сенің немере ағаларың әскерден қайтып келді.</w:t>
        <w:br/>
        <w:t>Барлығының да сурайтыны сенсің. Саған хат жазу үшін</w:t>
        <w:br/>
        <w:t>мен оларға сенің адресінді берлім. Барлық туысқанда-</w:t>
        <w:br/>
        <w:t>рың саған көп-көп сәлем жолдайды, денсаулығыңа ті:</w:t>
        <w:br/>
        <w:t>дектестігін білдіреді. Сені қушағыма алып сүйдім.</w:t>
        <w:br/>
        <w:t>Сүйген анаң Гулсәнім»</w:t>
        <w:br/>
        <w:t>Бул хатты оқыған Танр анасын бұрынғысынан да</w:t>
        <w:br/>
        <w:t>қатты сағынып, елегізіп кетті. Ол анасы, аулынан бас-</w:t>
        <w:br/>
        <w:t>қалың барлығын да ойынан шығарып жіберді: Баку ту-</w:t>
        <w:br/>
        <w:t>ралы да, өзінің үміті мен тілегі туралы да, Ләтифа ту-</w:t>
        <w:br/>
        <w:t>ралы да ойын умытып кетті. Хатты тағы да бір оқып</w:t>
        <w:br/>
        <w:t>шықты.</w:t>
        <w:br/>
        <w:t>Содан кейін ол шешініп, жатуға ыңғайланды.</w:t>
        <w:br/>
        <w:t>2</w:t>
        <w:br/>
        <w:t>Таир төсегіне жатқалы көп уақыт өтті, бірақ ол дөн-</w:t>
        <w:br/>
        <w:t>бекшіп, әлі Уйқтай алмай жатыр. Екі қолын айқастырып</w:t>
        <w:br/>
        <w:t>төбесіне қойды да, жоғары қарады. Бөлме іші жым-</w:t>
        <w:br/>
        <w:t>жырт еді. Терезе алдындағы буталарда шоғырланған</w:t>
        <w:br/>
        <w:t>шыбжық торғайлардың шырылдаған даусын ол анық</w:t>
        <w:br/>
        <w:t>естіп жатыр. Оған Уйқы бермей жатқан осы торғайла?</w:t>
        <w:br/>
        <w:t>шырылы сыяқты болып көрінді.</w:t>
        <w:br/>
        <w:t>Жәміл, әлде Уйқтап кетті ме немесе уйқтаған болып</w:t>
        <w:br/>
        <w:t>әдейі көзін жумыл жатыр ма, әйтеуір дыбысы сезіл-</w:t>
        <w:br/>
        <w:t>мейді.</w:t>
        <w:br/>
        <w:t>Теңіз жағасында болған Тапрды ренжіткен әңгімеде!</w:t>
        <w:br/>
        <w:t>кейін, олар бір-біріне тіс жарып үндеген жоқ-ты. Тайр</w:t>
        <w:br/>
        <w:t>оған қарап турып өзіне-өзі: «Опасыз досым»,-- Деген</w:t>
        <w:br/>
        <w:t>сөзін ішінен қайталады. Жәмілдің сөзі достық әзіл емес.</w:t>
        <w:br/>
        <w:t>соңғы күндерде оның жүрегінде қайнаған ызаның, кен-</w:t>
        <w:br/>
        <w:t>тің белгісі деп ойлады, Танр.</w:t>
        <w:br/>
        <w:t>-- Егер де қыз мені шын сүйіп, махаббатын маған</w:t>
        <w:br/>
        <w:t>ғана арнаған болса, шын дос меніц бул бақыттылығымиа</w:t>
        <w:br/>
        <w:t>қуануға тиіс еді ғой. Ал Ләтифа оны сүйетін болса, мен</w:t>
        <w:br/>
        <w:t>олардың арасында неге көлденең тартылып, екі гүлдіп</w:t>
        <w:br/>
        <w:t>108</w:t>
        <w:br/>
        <w:t>(а көзі і қарт булардың кеңесіне өзі де кірі-</w:t>
        <w:br/>
        <w:t>слас, Тапр ойлай</w:t>
        <w:br/>
        <w:t>ақтай алалы, уйТ</w:t>
      </w:r>
    </w:p>
    <w:p>
      <w:r>
        <w:t>сы ке: Оұросой солқылд сіне</w:t>
        <w:br/>
        <w:t>дықтал электр шамдары жыпылықтап кетті.</w:t>
        <w:br/>
        <w:t>Барлығы да жалт бурылды. Жүк тиеген баркас бу:</w:t>
        <w:br/>
        <w:t>ровойга келіп тізелген екен.</w:t>
        <w:br/>
        <w:t>Бамазап Ұстаның беті иурланып кетті. Ол әдеттегі-</w:t>
        <w:br/>
        <w:t>сінше күлімсіреп тур. Бадирли да дәл бірзхарым сагатта</w:t>
        <w:br/>
        <w:t>бұрғылау трубаларын жеткізіп үлгірген. Ол базэкас-</w:t>
        <w:br/>
        <w:t>тан түсіп, буровойға келген кезде, Исманлзадапы көріп:</w:t>
        <w:br/>
        <w:t>«СӨ мунда болғаны, өз көзімен көргені тіпті жақсы</w:t>
        <w:br/>
        <w:t>боллы ғой,» -- деді ол ішінен. Күрсіпе деміп бір алған</w:t>
        <w:br/>
        <w:t>Баларли күңгірлеп сөйлей бастады:</w:t>
        <w:br/>
        <w:t>-- Оның қолынан ойнап-күлісу де, жумысты талап</w:t>
        <w:br/>
        <w:t>ету де келеді. Қасиетінің бірі осы...</w:t>
        <w:br/>
        <w:t>ҮШІНШІТАРАУ</w:t>
        <w:br/>
        <w:t>Исмайлзада кеткеннен кейін кешікпей-ақ жарық бо-</w:t>
        <w:br/>
        <w:t>ла бастаған-ды. Аспап әлеміне көтеріле бастағап ак</w:t>
        <w:br/>
        <w:t>мақтадай шоғырланған ақша булт, сағат сайып күшейе</w:t>
        <w:br/>
        <w:t>түскен жолмен ығысып, оңтүстікке қарай жайлап көшіп</w:t>
        <w:br/>
        <w:t>бара жатты; барған сайын өркештеңе түскеп шулы том”</w:t>
        <w:br/>
        <w:t>қын теңіз бетін аласапырапдап көпіртіп барады. Тусау</w:t>
        <w:br/>
        <w:t>бойы көтерілген күнніп қызыл жнегі м?парланып, сол-</w:t>
        <w:br/>
        <w:t>ғып тарта түскен.</w:t>
        <w:br/>
        <w:t>Бурғылау трубаларын скважина қасына түсіріп жал-</w:t>
        <w:br/>
        <w:t>кан жумысшылар да таң атып, жарық бола бастиаға-</w:t>
        <w:br/>
        <w:t>нын аңдамады. Бригада адамдары босқа өтһен жумыс</w:t>
        <w:br/>
        <w:t>сағаттарының орнын толтыру үшін жанталастыра қый-</w:t>
        <w:br/>
        <w:t>мылдап жүр. Жан-тәпімер жумыска берілген адамдар,</w:t>
        <w:br/>
        <w:t>электр шамын сөндіруді де байқамады.</w:t>
        <w:br/>
        <w:t>Сүйегіне біткен срнықтылық, Ұқыптылық қасиетімен</w:t>
        <w:br/>
        <w:t>басшылық еткен Рамазан Уста жумыстан бір елі де кө-</w:t>
        <w:br/>
        <w:t>зін жазбады. Өз адамдарының қасынан шықпады. Жоұ-</w:t>
        <w:br/>
        <w:t>мыстың барлық бүге-шігесіне зер салды. Ол, әсіресе,</w:t>
        <w:br/>
        <w:t>93</w:t>
        <w:br/>
        <w:t>шаған жоқсын. Бар, сен бар, бес-- алты сағат демал..</w:t>
        <w:br/>
        <w:t>қ үнда бола тұрайын. 5.</w:t>
        <w:br/>
        <w:t>б с2- пе А еі, Рамазан Ескепдерович, булай</w:t>
        <w:br/>
        <w:t>деуіпнің жөні болмас тіпті! Үйіңе қайтып демал, мунда</w:t>
        <w:br/>
        <w:t>мен қалайын...</w:t>
        <w:br/>
        <w:t>Көмекшісінің оған шын жүректен жалынып, бармасе</w:t>
        <w:br/>
        <w:t>өкпелегелі турғанын қарт мастер оның даусынан байқа-</w:t>
        <w:br/>
        <w:t>ды.</w:t>
        <w:br/>
        <w:t>-- Жарайды, мен-ақ барайын. Әйтпесем кемпірім</w:t>
        <w:br/>
        <w:t>тіпті менен айрылысып кетуі ғажап емес,--деп досы</w:t>
        <w:br/>
        <w:t>нып Ұсынысына мойын усынған қарт мастер күлімсі-</w:t>
        <w:br/>
        <w:t>релі.</w:t>
        <w:br/>
        <w:t>Баркас жУмысшыларға лық толды. Таир өзінің са-</w:t>
      </w:r>
    </w:p>
    <w:p>
      <w:r>
        <w:t>зын тізесіне кәлденец қойған бойы Жәмілдің қатарын:</w:t>
        <w:br/>
        <w:t>да отырып алып, терең ойға шомды.</w:t>
        <w:br/>
        <w:t>«Жоқ, менен ештеңе шығар емес», -- деген өз ойы!.</w:t>
        <w:br/>
        <w:t>Ташр өз ішінен қостап, аулына қайтуға бел байлап</w:t>
        <w:br/>
        <w:t>отырды. Рамазап устаныц батыра айтқан өткір сөздері,</w:t>
        <w:br/>
        <w:t>комсоргтыц жыйналыста талқылаймыз дегені оның кә-</w:t>
        <w:br/>
        <w:t>сіпшілікте жумыс істеуге талпыпган жігерін қум еткет</w:t>
        <w:br/>
        <w:t>дей болды.</w:t>
        <w:br/>
        <w:t>«Чапагв» буровойдан алыстап барлады. Алыска кес</w:t>
        <w:br/>
        <w:t>қадаған Тайр хөнілсіздене түседі. Лосының қайғылс.</w:t>
        <w:br/>
        <w:t>нып, үнсіз отысғанып сезген Жәміл, бл Латифаға схс</w:t>
        <w:br/>
        <w:t>лыға алмағандықтан деп жорыды. Ол (ларды әзі</w:t>
        <w:br/>
        <w:t>бастады:</w:t>
        <w:br/>
        <w:t>-- Досым, сен пеге томсырая қаллың сотта? Біз</w:t>
        <w:br/>
        <w:t>шумақ болса Па өлең айтып жібермелсің бс?</w:t>
        <w:br/>
        <w:t>Тунжыраған бойы Жәмілге бажызая қараға: ілер.</w:t>
        <w:br/>
        <w:t>оның қалжыңының тіпті орынсыз екенін білдіргісі кед-</w:t>
        <w:br/>
        <w:t>геп оймен жауап қайырды:</w:t>
        <w:br/>
        <w:t>-- Таңертеңгі уақытта ментүгіз уолық артисі Біссі-</w:t>
        <w:br/>
        <w:t>Бюльдің даусы ла қарлығып шы:зай. Меніп масатт:.</w:t>
        <w:br/>
        <w:t>натин ном бар. Мына журт не үшіп һәцілленіп кейлез</w:t>
        <w:br/>
        <w:t>деп ойламай ма журт?</w:t>
        <w:br/>
        <w:t>Мунан кейіп Жәміл оны қайтып қыстама”</w:t>
        <w:br/>
        <w:t>Түнгі Ұйқы маужыратқан аламдардың</w:t>
        <w:br/>
        <w:t>ңіз толқынының болмашы шайхауымен тербетіліп, к</w:t>
        <w:br/>
        <w:t>ғып келеді. Тек, Ләтіцфаны көр ыптылар болған Тепп</w:t>
        <w:br/>
        <w:t>ғана алыстағы жагаға қадала ап, сергек отырды.</w:t>
        <w:br/>
        <w:t>Қалың топ ішінеп ахамды сосыратын, бесінен Фо:</w:t>
        <w:br/>
        <w:t>қыйып еді. Бірақ ол, осы Йолеері 2 с</w:t>
        <w:br/>
        <w:t>мен назарын бір әйел келбеті.»</w:t>
        <w:br/>
        <w:t>оғ</w:t>
        <w:br/>
        <w:t>-- Бәрібір, сең жыйпалысқа қатысуға тиісті едің</w:t>
        <w:br/>
        <w:t>ғой. Сонымен қатар, аварияға жол беруге болмайды.</w:t>
        <w:br/>
        <w:t>Бул сөздер ашуына тіген Танр Дадашлыга тік жа-</w:t>
        <w:br/>
        <w:t>уап қайырды:</w:t>
        <w:br/>
        <w:t>-- Сеп кім едің сонша? Саған не жоқ?</w:t>
        <w:br/>
        <w:t>-- Мен бе? БУл қалай? -- мен кімміп? Білмейсің</w:t>
        <w:br/>
        <w:t>бе?.. Қомсомол уйымдастырушысымын.</w:t>
        <w:br/>
        <w:t>-- Тап қУдайдың дол өзі болсаң да мейлі. Мундағы</w:t>
        <w:br/>
        <w:t>маған қожа жалғыз Рамазан уста ғана.</w:t>
        <w:br/>
        <w:t>-- Сенің техпикалық сауатсыздығыңды жоюға Ра-</w:t>
        <w:br/>
        <w:t>мазан уста да қарсылық етпес деп ойлаймын. Қомсомо-</w:t>
        <w:br/>
        <w:t>лептің өндіріске зыяп келтіргенін қайдан көрдіц?</w:t>
        <w:br/>
        <w:t>Танр булығып, ашуып баса алмады:</w:t>
      </w:r>
    </w:p>
    <w:p>
      <w:r>
        <w:t>-- Сешің өндіріске қалай көмектесіп жүргеніңді бі-</w:t>
        <w:br/>
        <w:t>лемін! Менің жУмыс істей бастағаныма екі апта өтті.</w:t>
        <w:br/>
        <w:t>содан бері сені көріп турғаным осы.</w:t>
        <w:br/>
        <w:t>-- Я, олай болу себебі мен дс өндірісте жумыс іс-</w:t>
        <w:br/>
        <w:t>тейміп. Менің үнемі бос уақытым бола бермейді... Пы-</w:t>
        <w:br/>
        <w:t>сықсый бергенше, келіп есепке тур, сепің мәселеңді со-</w:t>
        <w:br/>
        <w:t>дан кейін шешеміз.</w:t>
        <w:br/>
        <w:t>-- Менің мәселем дегеш қандай мәселе?</w:t>
        <w:br/>
        <w:t>-- Сенін Уқыпсыздығың туралы.</w:t>
        <w:br/>
        <w:t>-- Жарайды, кезінде көрерміз,-- деп Тайпр жөніне</w:t>
        <w:br/>
        <w:t>тайып турдія.</w:t>
        <w:br/>
        <w:t>Ақыпы, Танрдың асыға күткен «Чапаев» баркасы да</w:t>
        <w:br/>
        <w:t>келді. Бірпк онда басқалар да, Танр асыға күткен .Лг-</w:t>
        <w:br/>
        <w:t>тифа да жоқ еді.</w:t>
        <w:br/>
        <w:t>Қапитан алыстан қол булғап:</w:t>
        <w:br/>
        <w:t>с” Памазан атай, бүтіндей жарты сағат бурын кел-</w:t>
        <w:br/>
        <w:t>генімді көрдің бе? Енді сепің маған Үрсуға қандай дз.</w:t>
        <w:br/>
        <w:t>зелің бар?</w:t>
        <w:br/>
        <w:t>-- Бскер асыққансың! Күндізгі сменаның жігіттері</w:t>
        <w:br/>
        <w:t>қайда?</w:t>
        <w:br/>
        <w:t>-тЕ Өмірде саган жақпай-ақ қойдым-ау!-- деп, бу-</w:t>
        <w:br/>
        <w:t>равой жанына тоқтауға ыцғрайлапған капитанның өзі</w:t>
        <w:br/>
        <w:t>арқанын лақтырды. - Жігіттер әлі жыйналған жоқ.</w:t>
        <w:br/>
        <w:t>Әзірге мен сіздід смена адамдарын апарып түсірейін,</w:t>
        <w:br/>
        <w:t>оған дейіп олар да прпстаньға келер.</w:t>
        <w:br/>
        <w:t>Рамазан Уста саз-балшық ертіндісінің ағуын тоқтал»</w:t>
        <w:br/>
        <w:t>пайынша түнгі смепаны жібергісі келмеді. Баркас кет-</w:t>
        <w:br/>
        <w:t>кеннен бергі екі сагат өткеннен кейін ғана, жумыс өз</w:t>
        <w:br/>
        <w:t>қалпында жүре бастағанып өз көзімен көрген Рамазан</w:t>
        <w:br/>
        <w:t>Ұста жұмысшыларға:</w:t>
        <w:br/>
        <w:t>! 1</w:t>
        <w:br/>
        <w:t>і Т</w:t>
        <w:br/>
        <w:t>й сағатта түтік скважиңада болмаса, маған телефон</w:t>
        <w:br/>
        <w:t>сәкл қоюға ерінбеңіз.</w:t>
        <w:br/>
        <w:t>шуын басайын деген Рамазап уста өзініц, алақа</w:t>
        <w:br/>
        <w:t>дай үлкен қалта сағатына қарап, орпынан турды да,</w:t>
        <w:br/>
        <w:t>туге айналды.</w:t>
        <w:br/>
        <w:t>Кудірет оның қолышан Ұстап:</w:t>
        <w:br/>
        <w:t>-- Сен кеудеңде жыйналғанның бәрін айттың. Ен</w:t>
        <w:br/>
        <w:t>ді мәнің сурагыма жауап қайтар. Сендегі Тапр Байрам</w:t>
        <w:br/>
        <w:t>улы қалай? Ол сазды жақсы тартады, өлеңді таман:</w:t>
        <w:br/>
        <w:t>зды, дейді ғой...</w:t>
        <w:br/>
        <w:t>Басқарушының үйренушілер туралы жиі шуғыл</w:t>
        <w:br/>
        <w:t>натыны ұстаға өте Унайтын-ды. «Жастарға қамқо!</w:t>
        <w:br/>
        <w:t>еткенгін-ақ бізліц ісіміз опга айпалуга тніс»,-- деп с:</w:t>
        <w:br/>
        <w:t>лады еріксіз. Танрды мақтай жөпелді:</w:t>
      </w:r>
    </w:p>
    <w:p>
      <w:r>
        <w:t>-- Қабілетті жігіт. Біздің ауыл балалары өте ойлы-</w:t>
        <w:br/>
        <w:t>ақылды болып келелі. Ол сошпа қатты даумспен 2:</w:t>
        <w:br/>
        <w:t>салады, даусы бірнсше шақырымнан естіледі,</w:t>
        <w:br/>
        <w:t>-- Ал жҰмыс ше? Сен оның жумысты қалай істегі</w:t>
        <w:br/>
        <w:t>нін айт. Біз ол туралы кателескеніміз жоқ па?</w:t>
        <w:br/>
        <w:t>-- Н, жумысы да... мен әзір оган ризамын...</w:t>
        <w:br/>
        <w:t>Рамазан уста өзінің жақсы көретін тшосірттері үй</w:t>
        <w:br/>
        <w:t>әрқашан да жанын қыятып. Оларға әкелік қамқор</w:t>
        <w:br/>
        <w:t>жасау көптен бері оның әдетіне айналгап-ды. Олар:</w:t>
        <w:br/>
        <w:t>парды орындау әрбір сақа шеберлердің жас мупай</w:t>
        <w:br/>
        <w:t>лардан жана кадр даярлау ісіне қашшама қамқа</w:t>
        <w:br/>
        <w:t>жасап, жігер жнунеяқытан Да тәуеллі екегіле оның</w:t>
        <w:br/>
        <w:t>% аның“ )</w:t>
        <w:br/>
        <w:t>ЫШ ТГ басы 2 ік Салмақ доп сапат з</w:t>
        <w:br/>
        <w:t>даяты борышын умытатиндар да жоқ әмеселі.</w:t>
        <w:br/>
        <w:t>кәсіпшілігіне жумыс 1с7 те лек-легімен келген ауы.</w:t>
        <w:br/>
        <w:t>далагрының бірсынырасып мунай өндірісін;</w:t>
        <w:br/>
        <w:t>істеу ынталарына су ссу, оларлық ауылға қ</w:t>
        <w:br/>
        <w:t>кен жағдайлары да болған. Му азан 9</w:t>
        <w:br/>
        <w:t>шеберлерді ғана кіналады: «Өздер!</w:t>
        <w:br/>
        <w:t>І іш</w:t>
        <w:br/>
        <w:t>ТЕ бөлер ,</w:t>
        <w:br/>
        <w:t>оп басқа слікімді ке</w:t>
        <w:br/>
        <w:t>ратпайды. Жас шебірлерді көрсетіп: «Мыпаларлы поле</w:t>
        <w:br/>
        <w:t>Ігебер тәрбиеледі!» -- деген мақтаныш емес пе?»</w:t>
        <w:br/>
        <w:t>-- Танрға мен өте ризамып, - деп қайталады ол.--</w:t>
        <w:br/>
        <w:t>оған тек түсіндірсең болғаны -- бірден зәрдесіне қуялы.</w:t>
        <w:br/>
        <w:t>---деп тунжырай түсті де: -- тек, әттеп...</w:t>
        <w:br/>
        <w:t>-- Не әтгеңі бар? -- деп сурады Исманлзада.</w:t>
        <w:br/>
        <w:t>-- Бір көзімен үнемі ауыл жакпа қарайды ла ж</w:t>
        <w:br/>
        <w:t>ді -- Қудіреттің ерніп шүйіргенін сезген Рам?</w:t>
        <w:br/>
        <w:t>заны</w:t>
        <w:br/>
        <w:t>87</w:t>
        <w:br/>
        <w:t>зал. 45</w:t>
        <w:br/>
        <w:t>пе? Оның себебі пахтала турған</w:t>
        <w:br/>
        <w:t>шағцаялықтай пәленің 6</w:t>
        <w:br/>
        <w:t>аңдамай ында.</w:t>
        <w:br/>
        <w:t>Тайр шыдай алмай, тағы да тайталаса түсті.</w:t>
        <w:br/>
        <w:t>-- Сіз біргудід кінасымен басқаны кқаралайсыз</w:t>
        <w:br/>
        <w:t>Бел сөзініп. жеткіншектің жаныпа тигеніне Кудірет-</w:t>
        <w:br/>
        <w:t>тің өзі ризл болды. Бірақ ол Таирға сыр білдірместен</w:t>
        <w:br/>
        <w:t>Рамазан Устаға карай бет бұзды:</w:t>
      </w:r>
    </w:p>
    <w:p>
      <w:r>
        <w:t>-- Ал, халдеріц қалай, бұрғылау трубаларын жет-</w:t>
        <w:br/>
        <w:t>ме?</w:t>
        <w:br/>
        <w:t>Қаспт мастер қалта сағатына қарады да:</w:t>
        <w:br/>
        <w:t>-- Болгіленген мерзімге әлі де он минут уақыт қал-</w:t>
        <w:br/>
        <w:t>ды. Бірақ бадирлиді уәдеге туратын адам деп ойламай-</w:t>
        <w:br/>
        <w:t>мып,-- делі.</w:t>
        <w:br/>
        <w:t>-- Мейлі сгер де айтқан уақытында жет ізбесе</w:t>
        <w:br/>
        <w:t>өз обалы өзіне,--делі ле, Кудірет тағы да Тгнсгға</w:t>
        <w:br/>
        <w:t>қарады: -- Қалай, ананлы есіңе айып қоясың ба? --</w:t>
        <w:br/>
        <w:t>деді,</w:t>
        <w:br/>
        <w:t>Бел жолы басқарушының айтқап сөзі Тапрдың &gt;хан-</w:t>
        <w:br/>
        <w:t>дысотоовіпе борынғыдлап да қатты тигендей болты. Нв</w:t>
        <w:br/>
        <w:t>айтазынң білмей сәсиаиол томсыпайып қалды: «Шынын-</w:t>
        <w:br/>
        <w:t>да, осы туралы сурайын деген болум керек. Мапалав</w:t>
        <w:br/>
        <w:t>бері пэле боп қапты. Ж&lt;астар Уқыпсыз.. деп оспақтауы-</w:t>
        <w:br/>
        <w:t>тыц қалай, Бірден турасын айтса қайтеді екен,&gt;--</w:t>
        <w:br/>
        <w:t>деті алы. Оның тагы да қарсы сәйлегісі келіп еді, бі-</w:t>
        <w:br/>
        <w:t>алқ үлкенді сыйлау қажсеттігіп есіпе түсірген Тапр бул</w:t>
        <w:br/>
        <w:t>жолы үплемелі.</w:t>
        <w:br/>
        <w:t>-- Жауап қатпайсынң ба? Ундемеуіннід себебі не?</w:t>
        <w:br/>
        <w:t>-- Менің не леп жауап беруім керек? Ауылды да</w:t>
        <w:br/>
        <w:t>еске аламын, анамды да умытпаймын. Муның пендей</w:t>
        <w:br/>
        <w:t>сәлекеті бар екен?!</w:t>
        <w:br/>
        <w:t>-- Умыт демейміз, кайта, алам болар Ул ақ сүт бер-</w:t>
        <w:br/>
        <w:t>ген анасын өмір-бақи Ұмытпауға міндетті, оның сенімін</w:t>
        <w:br/>
        <w:t>ақтауы тиіс. Осылай емес пс, о2--деп Исманлазда</w:t>
        <w:br/>
        <w:t>Тапрлың білегінен Устады.</w:t>
        <w:br/>
        <w:t>-- Я, өте дуэыс!- деп, басқарушының даусынан</w:t>
        <w:br/>
        <w:t>мейрімділік белгісін сезген Танр басын көтеріп жоғары</w:t>
        <w:br/>
        <w:t>қарады.</w:t>
        <w:br/>
        <w:t>Осы арадан бір шатақ шыгып кетпес пе екен деп</w:t>
        <w:br/>
        <w:t>ойлаған Рамазан Уста оларлың әңгімесін шыдамсызда-</w:t>
        <w:br/>
        <w:t>ил -тыплтап тҰрған-ды. Әлгіметін ожайшылықтон атчтт</w:t>
        <w:br/>
        <w:t>92</w:t>
        <w:br/>
        <w:t>нырынан дем алып турган Жомілді көрді. Жәмілдің өте</w:t>
        <w:br/>
        <w:t>асығыс екенін сезген қарт оған сурақ қойды:</w:t>
        <w:br/>
        <w:t>-- Не боп қалды, Жәміл?</w:t>
        <w:br/>
        <w:t>-- Танр кетіп қалды, уста! -- деді, ентігіп демін әрен</w:t>
        <w:br/>
        <w:t>алған Жәміл.</w:t>
        <w:br/>
        <w:t>-- Қайда кетті?</w:t>
        <w:br/>
        <w:t>-- Өз аулына кеткен болуы керек, сірә.</w:t>
        <w:br/>
        <w:t>- Сен оны неге жібердің?</w:t>
        <w:br/>
        <w:t>-- Ол маған өкпелеп кетті. Мен оған өкпелерлік сш</w:t>
        <w:br/>
        <w:t>қандай жаман сөз айтқаным жоқ-ты, бірақ ол әзілді кө-</w:t>
      </w:r>
    </w:p>
    <w:p>
      <w:r>
        <w:t>тере алмады.</w:t>
        <w:br/>
        <w:t>Су сепкішін қолына алған бойы Рамазан устя бақ-</w:t>
        <w:br/>
        <w:t>шадан шығып, Жәмілге таялып келді де, қарауытып</w:t>
        <w:br/>
        <w:t>түк көрмей турған көзін ажырайта қадап, оган таңдапа</w:t>
        <w:br/>
        <w:t>қарады:</w:t>
        <w:br/>
        <w:t>-- Мүмкін, ол маған өкпелеген шығар?! Бірақ ме!.</w:t>
        <w:br/>
        <w:t>оған өкпелерлік сөз айттым ба екен, білмеймін, есімде</w:t>
        <w:br/>
        <w:t>жоқ.</w:t>
        <w:br/>
        <w:t>Жәміл, кіналы адамдай, қарт алдында міңгірлей</w:t>
        <w:br/>
        <w:t>бастады.</w:t>
        <w:br/>
        <w:t>-- Жоқ, Ұста, ол кәміл маған өкпеледі, буған мені!</w:t>
        <w:br/>
        <w:t>көзім жетіп тур.</w:t>
        <w:br/>
        <w:t>-- Ол вокзалға кетті ме?</w:t>
        <w:br/>
        <w:t>-- Солай болу керек.</w:t>
        <w:br/>
        <w:t>-- Оқасы жоқ. Бір айла ойлап табармыз, -- деп кар?</w:t>
        <w:br/>
        <w:t>есік алдына келіп, тас баспалдақпен жоғары көтерілді.</w:t>
        <w:br/>
        <w:t>Ол, бір жақ қабырғасы бүтіндей әйпектелген террасто</w:t>
        <w:br/>
        <w:t>тұрған телефонға барып, біреумен сөйлесе бастады...</w:t>
        <w:br/>
        <w:t>Ішкі бөлмеден өзінің фураухкасын алып шыққан карғ</w:t>
        <w:br/>
        <w:t>мастер, әлі есік аллынла мелшиіп турған Жомілге:</w:t>
        <w:br/>
        <w:t>-- Сен жүре бер, балсм, демал! -- деді де, әзі ас.</w:t>
        <w:br/>
        <w:t>фальлталган тар көшеге шықты.</w:t>
        <w:br/>
        <w:t>Мастерді кезінде сскерткеніме маз болган Жәміу</w:t>
        <w:br/>
        <w:t>жатақханасына қайтты.</w:t>
        <w:br/>
        <w:t>Көзді ашып-жумғанша асфальттаған жол үстііле</w:t>
        <w:br/>
        <w:t>аулап келе жатқан жеңіл машина көрінді. Қөк сырмее</w:t>
        <w:br/>
        <w:t>жаңадан сырланған әдемі машина зиргып келіп, Рама-</w:t>
        <w:br/>
        <w:t>занның алдына тоқтай қалды.</w:t>
        <w:br/>
        <w:t>-- Уста, сіздің қайда барғыңыз келіп еді? -- де,</w:t>
        <w:br/>
        <w:t>машина ҡабинасынан басын суғып қараған Исмаилаа</w:t>
        <w:br/>
        <w:t>даның узын бойлы пюфері. -- Сіздің мына түліңіз ғе</w:t>
        <w:br/>
        <w:t>жүрек жарды бір қуаныш хабар алдыңыз ба?</w:t>
        <w:br/>
        <w:t>Уста қолыпда гүл бар скемін қазір ғана сезді. Бірак</w:t>
        <w:br/>
        <w:t>Зул туралы шоферге сштсце айтпастан, күлімсіреді де:</w:t>
        <w:br/>
        <w:t>машинаға отырды.</w:t>
        <w:br/>
        <w:t>-- Вокзалға барамыз. Қандай қуаныш боп қалғанын</w:t>
        <w:br/>
        <w:t>зәонда барған соц көресін.</w:t>
        <w:br/>
        <w:t>Шофер Рамазан Устапың үйіне өз бастығы Исмаил-</w:t>
        <w:br/>
        <w:t>заданы талай рет алып келген-ді. Ол Рамазан Устаның</w:t>
        <w:br/>
        <w:t>әйелі Нисаны да таныйды; соғыс басталған алғашқы күн»</w:t>
        <w:br/>
        <w:t>дердеп бастап-ақ Рамазанның екі баласы бірден май-</w:t>
        <w:br/>
        <w:t>дапға кеткешін Де жақсы біледі. Қазіргі шофердің ой-</w:t>
        <w:br/>
        <w:t>лап келе жатқан жорамалы біреу ғана:</w:t>
      </w:r>
    </w:p>
    <w:p>
      <w:r>
        <w:t>-- Мүмкін, қарттың улдары әскерден қайтып келе</w:t>
        <w:br/>
        <w:t>жатқан болар?</w:t>
        <w:br/>
        <w:t>Ойсыраған сскі жарасына бірдеңе тигендей селк ете</w:t>
        <w:br/>
        <w:t>қалган Рамазан Ұста шоферге ала көзімен қарады.</w:t>
        <w:br/>
        <w:t>Алайда, оның бетінен тек бул жөнінде білгісі келген</w:t>
        <w:br/>
        <w:t>дал ниеттен басқа ойды байқай алмаған Рамазан шы.</w:t>
        <w:br/>
        <w:t>чяымен қамығып, көзіне жас алып:</w:t>
        <w:br/>
        <w:t>-- Ондай бақыт маған қайдан келсін!</w:t>
        <w:br/>
        <w:t>-- Уайымдама уста, менде де өзімнің інімді көрем</w:t>
        <w:br/>
        <w:t>деген ой болған жоқ-ты. Ал кеше одан хат алдым. Со-</w:t>
        <w:br/>
        <w:t>нымен, менің інім де тірі екен. Хабар-ошарсыз кеткен</w:t>
        <w:br/>
        <w:t>себебі партизан болып неміс тылында жүріп, скі жыл-</w:t>
        <w:br/>
        <w:t>дай соғысыпты. Мен оны қазір ғана білдім.</w:t>
        <w:br/>
        <w:t>-- Мепің балапандарым да тірі болсын!..</w:t>
        <w:br/>
        <w:t>-- Олар қазаға Ушырады деген хабар алмаған бол-</w:t>
        <w:br/>
        <w:t>сацыз, балаларыңыз аман-сау қайтып келеді. Менің</w:t>
        <w:br/>
        <w:t>шім өзінің жазған хатында талай адамдардың түрлі</w:t>
        <w:br/>
        <w:t>жағдайға үшырап, хабарсыз жүргенін айтыпты. Ол тіп-</w:t>
        <w:br/>
        <w:t>ті өлді деп санаған адамдардыц көбі тірі боп шығып,</w:t>
        <w:br/>
        <w:t>аман-есен үйлеріне қайтқаны жөнінде Де талай мысал-</w:t>
        <w:br/>
        <w:t>дар келтіріпті.</w:t>
        <w:br/>
        <w:t>-- Тамаша бақыттылық болар еді..-- деп күбірле-</w:t>
        <w:br/>
        <w:t>ген Рамазан Ұста өзіне-өзі ішінен жауап қатқандай та-</w:t>
        <w:br/>
        <w:t>ғы да сыбыр ете қалды.</w:t>
        <w:br/>
        <w:t>-- Егер де олар тірі болса, менің есебім бойынша</w:t>
        <w:br/>
        <w:t>жақында қайтып келуге тиіс...</w:t>
        <w:br/>
        <w:t>-- Әрине, қайтып келеді... -- шофер аузын жыйған-</w:t>
        <w:br/>
        <w:t>ша болмай, көше бурылысынан айнала бергенде, алдан</w:t>
        <w:br/>
        <w:t>жүк машина шыға келді. Соқтығысудан сақтапған Ис-</w:t>
        <w:br/>
        <w:t>манйлзада шофері машинасын кілт тоқтатып тастады. --</w:t>
        <w:br/>
        <w:t>Соғыс дегенің сондай қауыпты пәрсе ғой. Сақтықта қор-</w:t>
        <w:br/>
        <w:t>лық жоқ дейді. Соғыс кезінде ацғырт болсаң-ақ болға-</w:t>
        <w:br/>
        <w:t>ны, онда өзің де өлесің, жолдастарыңды да апатқа Ууіны-</w:t>
        <w:br/>
        <w:t>106</w:t>
        <w:br/>
        <w:t>ді он минуттен кейін, -- деп жауап қайырлы</w:t>
        <w:br/>
        <w:t>Әлей даусы қарлыққан тексеруші.</w:t>
        <w:br/>
        <w:t>азан уета аятып асыға басып, перропга шықты 12</w:t>
        <w:br/>
        <w:t>жолда тұрғап жолаушиялар посзып жағалап оз</w:t>
        <w:br/>
        <w:t>лі жүре бастады. Вагондар терезелерінен басын</w:t>
        <w:br/>
        <w:t>суғып қоштасушылармен сөйлесіп турған адамдарды те-</w:t>
        <w:br/>
        <w:t>гіс қарап өтті. Алайда, Тамрды көзге түсіре алмады.</w:t>
        <w:br/>
        <w:t>Қашқынды кездестіру дәмесішен үміт үзуге айналған</w:t>
        <w:br/>
        <w:t>қарт, вагондарға қарап көз талдырғанша вокзалдын</w:t>
        <w:br/>
        <w:t>есігі алдына барып турайып, әйтпесе, одан мүлле көз</w:t>
        <w:br/>
        <w:t>жазып қалармын деген ойға келді.</w:t>
        <w:br/>
        <w:t>-- Поездың кетуіше әлі де уакыт қалды ма? -- делі</w:t>
        <w:br/>
        <w:t>тағы да тексерушіге жақындап келіп.</w:t>
      </w:r>
    </w:p>
    <w:p>
      <w:r>
        <w:t>-- Немене, сізге неше рет қайталау керек? -- леп</w:t>
        <w:br/>
        <w:t>әлгі тексеруші шытынай бастады.</w:t>
        <w:br/>
        <w:t>Рамазап Уста алыстан вагоп терезесінен асылып т?р-</w:t>
        <w:br/>
        <w:t>ғандарға тағы да көз салды. Вагон басқышында бірсу-</w:t>
        <w:br/>
        <w:t>мен сөйлесіп турған бір бала оған Таир сыяқтанып</w:t>
        <w:br/>
        <w:t>көрінді. Емпелеңдей түсіп жақындап келгенде өзінің қате-</w:t>
        <w:br/>
        <w:t>лескенін сезген қарт тағы да сагы сынып, қатты ренжіп</w:t>
        <w:br/>
        <w:t>қалды.</w:t>
        <w:br/>
        <w:t>Шефер да перронға шығып, қарттыц қасына келді</w:t>
        <w:br/>
        <w:t>-- Қалай, кездестірмедіңіз бе?</w:t>
        <w:br/>
        <w:t>-- Жоқ.</w:t>
        <w:br/>
        <w:t>-- Ол езі кім еді? Әлде біз байқамай қалған шы-</w:t>
        <w:br/>
        <w:t>ғармыз, немесе біз мунда әуреленіп жүргенімізде кетіп</w:t>
        <w:br/>
        <w:t>қалған шығар?</w:t>
        <w:br/>
        <w:t>-- Жоқ, кеткеп жоқ, ол әлі осында жүр..-- деді,</w:t>
        <w:br/>
        <w:t>қоржынын арқасына салып, сазын қолтығына қысты"</w:t>
        <w:br/>
        <w:t>рып перронға шыққан Таярды көріп қалған қарт, ол</w:t>
        <w:br/>
        <w:t>булығып, тіпті айтайын деген сөзінің аяғын да жутып</w:t>
        <w:br/>
        <w:t>жібергендей болды.</w:t>
        <w:br/>
        <w:t>Әлгі буынып-тартыпган бала ентелей алға умтылып.</w:t>
        <w:br/>
        <w:t>қарттың жанынан өте берген кезде:</w:t>
        <w:br/>
        <w:t>-- Танр! Әй, Танр!-- деп айқай салды, қарт мастер.</w:t>
        <w:br/>
        <w:t>Ол жалт қарады да, қарсы алдында тұрған қартқа</w:t>
        <w:br/>
        <w:t>бетпе-бет келіп, мелшиіп турып қалды. Сасқан үйрек</w:t>
        <w:br/>
        <w:t>артымен сүңгіді дегендей, уялған Танр, Рамазаннып</w:t>
        <w:br/>
        <w:t>қолындағы шоқ гүлді көріп міпгірлей бастады.</w:t>
        <w:br/>
        <w:t>-- Сіз кімді қарсы алғалы келдішіз, уста!</w:t>
        <w:br/>
        <w:t>-- Ешкімді де қарсы алмаймып. Тек сені ғана ішы-</w:t>
        <w:br/>
        <w:t>ғаруға келдім. Сен меші тастап кетіп барасың, Бірақ</w:t>
        <w:br/>
        <w:t>108</w:t>
        <w:br/>
        <w:t>ратасын... Әй, саған не болды, мас болғансың ба? -- деп</w:t>
        <w:br/>
        <w:t>ол жүн машинасының шөферіне айқайлады.</w:t>
        <w:br/>
        <w:t>Қарт мастердіп барлық ойы балаларыпыц тағдырын-</w:t>
        <w:br/>
        <w:t>да болды:</w:t>
        <w:br/>
        <w:t>-- Мүмкін, қайтар, -- дегеп оның даусы дірілден ес-</w:t>
        <w:br/>
        <w:t>тілді. -- Бул дүниеде болып жатқан уақыйғаның бәрін</w:t>
        <w:br/>
        <w:t>білу бізге қыйын, Айтқаның келсін. Апыр-ай, олар қай-</w:t>
        <w:br/>
        <w:t>тып келсе қапдай тамаша болар еді.</w:t>
        <w:br/>
        <w:t>Шофердіц барлық ойы “жаңағы машппада болып ке-</w:t>
        <w:br/>
        <w:t>леді. Бул ойға көңлі бөліңгеп шофер қарттың сөзін есті-</w:t>
        <w:br/>
        <w:t>мей қалып, қайталап сурады.</w:t>
        <w:br/>
        <w:t>-- Сіз не айттыныз, уста?</w:t>
        <w:br/>
        <w:t>Қарт, өзініп булдыраган көзін алысқа қадап, терең</w:t>
      </w:r>
    </w:p>
    <w:p>
      <w:r>
        <w:t>күрсінді.</w:t>
        <w:br/>
        <w:t>-- Сешің айтқанып келсін дедім. Балаларымнан олі</w:t>
        <w:br/>
        <w:t>күдер үзгенім жоқ. «Үмітсіз шайтан болсын» дегендей</w:t>
        <w:br/>
        <w:t>олар тірі, деп үміттенем. Бул соғыс жылдары мен аз ең-</w:t>
        <w:br/>
        <w:t>бек еткенім жоқ. Мунай кәсіпшілігінен күндіз-түні бір-</w:t>
        <w:br/>
        <w:t>дей кетпестеп жумыс істедім. Мен қазір кәрілігі жеткен</w:t>
        <w:br/>
        <w:t>адаммын. Пенсия аламын. Алайда, жастардан қалыспау-</w:t>
        <w:br/>
        <w:t>ға тырысып келем. Осы соғыста біздің халқымыз же-</w:t>
        <w:br/>
        <w:t>ңіп шықса екен деген бір ғана тілегім болды. Халық</w:t>
        <w:br/>
        <w:t>сенімін ақтаған біздің жауынгерлерімізге мың рахмет.</w:t>
        <w:br/>
        <w:t>Ержүрек жауынгерлеріміздің тамаша ерлігі мені де жі-</w:t>
        <w:br/>
        <w:t>герлендіре түсті, шамам келгенше мен де үлес қостым</w:t>
        <w:br/>
        <w:t>бұл жедіске. Бірақ сонша үлес қостым деп кеуде сок-</w:t>
        <w:br/>
        <w:t>паймын. Солай болуга тиісті де болдым. ІГінбегім зая</w:t>
        <w:br/>
        <w:t>кеткеп жоқ. Муның үстіпс балапандарым аман келсе,</w:t>
        <w:br/>
        <w:t>менеп бақытты кім бар.</w:t>
        <w:br/>
        <w:t>Шофер машина жүрісін бәсендетіп, бурылды да, ай-</w:t>
        <w:br/>
        <w:t>наласы адамға лық толы вокзал жапына келіп, тоқтай</w:t>
        <w:br/>
        <w:t>қалды.</w:t>
        <w:br/>
        <w:t>-- Оқасы жоқ, қамықпаңыз да, уайымдамаңыз да,</w:t>
        <w:br/>
        <w:t>екеуі де қайтып келер. Сопымен, мунда біз не үшін кел-</w:t>
        <w:br/>
        <w:t>дік, осыны айтыңызшы?</w:t>
        <w:br/>
        <w:t>-- Қазір білесін, - деді дс, Рамазап уста кабипадан</w:t>
        <w:br/>
        <w:t>шығып кетті.</w:t>
        <w:br/>
        <w:t>Машинадан түскеп бойы, үлкен басқышпеп жоғары</w:t>
        <w:br/>
        <w:t>көтеріліп бара жатқан қарт жан-жағына жалтақ-жул</w:t>
        <w:br/>
        <w:t>тақ қарап Танрды іздеді. Воқзалдағы сапырылысқан</w:t>
        <w:br/>
        <w:t>топырдан оны көре алмай, есік алдында турган білет</w:t>
        <w:br/>
        <w:t>тексерушіден Тбилисиге баратын поездың қашан жүре-</w:t>
        <w:br/>
        <w:t>тінін сурады.</w:t>
        <w:br/>
        <w:t>10?</w:t>
        <w:br/>
        <w:t>денумі слесарь болып жумысқа баруыма тура келді.</w:t>
        <w:br/>
        <w:t>Брср Че совет өкіметі болмаса, меніц балаларым да өзім</w:t>
        <w:br/>
        <w:t>зуккам сауатсуз қалуы ғажап емес еді... Ал сендердің</w:t>
        <w:br/>
        <w:t>) казір қандай қыйыншылық бар? Қанша</w:t>
        <w:br/>
        <w:t>іаларың келсе, сонша оқыңдар, жумыс істеңдер,</w:t>
        <w:br/>
        <w:t>алға умтыла беріндер. Қазіргі біздіп дәуірімізде адам-</w:t>
        <w:br/>
        <w:t>нып тағдыры өз қолында.</w:t>
        <w:br/>
        <w:t>Тағы да бір сөздер айтқысы келген Танр, кенет ой-</w:t>
        <w:br/>
        <w:t>ланып, өзін-өзі тоқтата қойды. Рамазан ұста Тайрға</w:t>
        <w:br/>
        <w:t>мейрімді жылы жүзбен қарап, еркелете сөйледі. Қарт</w:t>
        <w:br/>
        <w:t>мастердің Танрға сөйлеген даусы қамқоршы атадай ел-</w:t>
        <w:br/>
        <w:t>жіреп шықты:</w:t>
        <w:br/>
        <w:t>-- Ал, сөйле, сөйлей бер, балам! Мен енді саған ту-</w:t>
        <w:br/>
        <w:t>ан әке сыяқтымып ғой.</w:t>
        <w:br/>
        <w:t>Бірақ мастердің алғашқы айтқан қажау сөздерінің</w:t>
        <w:br/>
        <w:t>қатты батқанын Танр ожасырып қала алмады.</w:t>
        <w:br/>
        <w:t>-- Мені соншалық паданға санай көрмеңіз,</w:t>
        <w:br/>
        <w:t>дің заманымыздың қандай екепін мен жақсы</w:t>
        <w:br/>
        <w:t>лай да аламын.</w:t>
      </w:r>
    </w:p>
    <w:p>
      <w:r>
        <w:t>-- Егер де олай болсан, оқудан, үйренуден тартыну</w:t>
        <w:br/>
        <w:t>себебің қалай? Қазір қызық -- ОТЫЗ ЖЫЛ МОЙЫНҒА Қа-</w:t>
        <w:br/>
        <w:t>іліп, ауырдың астында мықшыңдап жүре беретін,</w:t>
        <w:br/>
        <w:t>юсе басшыларға жағымпазданып, олардың ултанын</w:t>
        <w:br/>
        <w:t>жалайтын, осындай азғындық әдетпен өзі бастық болу-</w:t>
        <w:br/>
        <w:t>ға өңешін созатып заманның күлі көкке ушқан. Сен бү-</w:t>
        <w:br/>
        <w:t>гін үйренуші болсаң, ертсц,-- кілтшінің, бүрлгүші--</w:t>
        <w:br/>
        <w:t>бұрғылаушы боласын, бір жылдап кейіп мастердің кө</w:t>
        <w:br/>
        <w:t>мекшпісі, ал екі-- үш жылда өзің мастер боласын. Тіпті</w:t>
        <w:br/>
        <w:t>инжотер болғың келеді екеп- бул да сеніп өз қолың</w:t>
        <w:br/>
        <w:t>давы тағдыр, барлығы өзінмеп тәуелді.</w:t>
        <w:br/>
        <w:t>Өзінің Бакулен кашу дәлеліп шешесініп үйле жал-</w:t>
        <w:br/>
        <w:t>қалғандығынан іздегелі қарманганы енді Танрдың</w:t>
        <w:br/>
        <w:t>с дс сөлекет, ерсі болып көрінді. Қарт мастер оның</w:t>
        <w:br/>
        <w:t>нан кетуге жыйшпалган себебін білетін тәрізді. Танр</w:t>
        <w:br/>
        <w:t>"ағы да басқа дәлелге жармасқысы келлі: комсомон</w:t>
        <w:br/>
        <w:t>есеп карточкасын алып қайтқым келіп елі дегісі де кел-</w:t>
        <w:br/>
        <w:t>--Сірақ өзін ақтап алуга мұның да дәлел боса ал-</w:t>
        <w:br/>
        <w:t>майтыпина көзі жеткеп “Тапр қарманудан бастартуға</w:t>
        <w:br/>
        <w:t>айналды.</w:t>
        <w:br/>
        <w:t>Таирлы түсіндірумен қатар, өз өспетін де айтқысы</w:t>
        <w:br/>
        <w:t>келген Рамазап Уста сөзіп жалғастыра түсті, ішіндегі</w:t>
        <w:br/>
        <w:t>шерін ақтарған адамдай екілене сөйлей берді:</w:t>
        <w:br/>
        <w:t>-- Өзін-өзі мақтаған адамды жаратпайман, біраһ</w:t>
        <w:br/>
        <w:t>80 Қапиеган 11%</w:t>
        <w:br/>
        <w:t>Талрок</w:t>
        <w:br/>
        <w:t>лық қу</w:t>
        <w:br/>
        <w:t>Сонша</w:t>
        <w:br/>
        <w:t>лген қартқа қалала қарай қалыпт</w:t>
        <w:br/>
        <w:t>әшлеп қарсы алған бұл:</w:t>
        <w:br/>
        <w:t>заныпты қарт гар і</w:t>
        <w:br/>
        <w:t>қарсы алып, Керімнің әжім басқан кәрі “бетіңе Кй!</w:t>
        <w:br/>
        <w:t>рай қарауы Тайнрдың бул болжауын раст :</w:t>
        <w:br/>
        <w:t>Үй қожаларыныц мундай қошаметпен қабыл:</w:t>
        <w:br/>
        <w:t>манның да барынша риза екеші сезіліп түрл</w:t>
        <w:br/>
        <w:t>леген бул сый-қурметке сөзбен жауап</w:t>
        <w:br/>
        <w:t>Қерім қарттың қолдары дірілдеп, сасқала</w:t>
        <w:br/>
        <w:t>Бұл адамның қой көздері, ошың те</w:t>
        <w:br/>
        <w:t>кір жанары, үстіне киген сур кенеп кө:</w:t>
        <w:br/>
        <w:t>Танрга жылы шырай көрінді. Бул 204</w:t>
        <w:br/>
        <w:t>с «Мен ойм қайдан көрдім?»--деген о</w:t>
        <w:br/>
        <w:t>Рамазанмен қатар отышғап мейучиница</w:t>
        <w:br/>
        <w:t>ған бозбалаға толық тарелканың буш бурқыр</w:t>
        <w:br/>
        <w:t>ті әңгімеге айналыекан қаот тамақ алуга 9</w:t>
        <w:br/>
        <w:t>жоқ. Ол біресе Рамазанға, біресе Ниса</w:t>
        <w:br/>
        <w:t>та күлімсіреді, оларды тап б І !</w:t>
        <w:br/>
        <w:t>ған тамағын тоқтата қойған Рамазан, қасығын көлдене:</w:t>
      </w:r>
    </w:p>
    <w:p>
      <w:r>
        <w:t>Ұстады да, Тапрға карап:</w:t>
        <w:br/>
        <w:t>-- Балам, мыпа сенің а:</w:t>
        <w:br/>
        <w:t>ескі досым болалы... Б І</w:t>
        <w:br/>
        <w:t>рімдегі ғана емес, сонлай-ақ азап шеккен аі</w:t>
        <w:br/>
        <w:t>дегі айнымас досым. Бүл мен үшін !</w:t>
        <w:br/>
        <w:t>істеді..-- Рамазан Уста өткен күндер уай</w:t>
        <w:br/>
        <w:t>түсіре бастады: -- «Барлыты да ж</w:t>
        <w:br/>
        <w:t>өзгермесің!..» деғен сөз тауып айті</w:t>
        <w:br/>
        <w:t>сенің жарық дүннеге келмеген кезің. 3</w:t>
        <w:br/>
        <w:t>Бакуге қауып төңді. Бір жағынан Түзік</w:t>
        <w:br/>
        <w:t>шабуыл жасады, екінші жағыпан ағылшындар</w:t>
        <w:br/>
        <w:t>рады... 8).. Солардың барлығының көсдеге:</w:t>
        <w:br/>
        <w:t>ды. Мунайды қорғаймыз деп біз аз шығындар болғаны-</w:t>
        <w:br/>
        <w:t>мыз жоқ. Талай пәле, кем-таршақ да ушыралық.. Біл</w:t>
        <w:br/>
        <w:t>эсердіп жыйналыста леліуе сөй 23</w:t>
        <w:br/>
        <w:t>іргені әлі есімде. Сонда ол Пе</w:t>
        <w:br/>
        <w:t>тек ағылшындар ғана пәледен қ</w:t>
        <w:br/>
        <w:t>ңәЛ сол кезде, тап осы кезде, тап осы өз</w:t>
        <w:br/>
        <w:t>- біздің Керім шыға келді... Білегін рышын а</w:t>
        <w:br/>
        <w:t>әсерді төмпештей берді дейсін, сол Итті</w:t>
        <w:br/>
        <w:t>кеуіп кеткен шыгар... Ой, оны қалай жашығита: ны: А Әсі:</w:t>
        <w:br/>
        <w:t>Тура әкесінің көзіпе көрсетті!.. Оның көзілдірігі Уі</w:t>
        <w:br/>
        <w:t>түсіп, мазутқа батып кетті. Ондай тамаша күлкі бол:</w:t>
        <w:br/>
        <w:t>мәтнен</w:t>
        <w:br/>
        <w:t>ы шы</w:t>
        <w:br/>
        <w:t>ғандай</w:t>
        <w:br/>
        <w:t>та мей</w:t>
        <w:br/>
        <w:t>Нн мош</w:t>
        <w:br/>
        <w:t>гі</w:t>
        <w:br/>
        <w:t>ім мәні</w:t>
        <w:br/>
        <w:t>лында отырған Көз</w:t>
        <w:br/>
        <w:t>менің осы! 1 бақыт!</w:t>
        <w:br/>
        <w:t>сын сен”</w:t>
        <w:br/>
        <w:t>п, досыс</w:t>
        <w:br/>
        <w:t>мен ондай шегіншек адам емеспін. Не айтсам ла соны</w:t>
        <w:br/>
        <w:t>істеймін, уәдемде турамын.</w:t>
        <w:br/>
        <w:t>-- Сізге менің кететінімді айтқан кім?</w:t>
        <w:br/>
        <w:t>-- Жер бетінде қайрымды адамдар аз емес көрінеді</w:t>
        <w:br/>
        <w:t>ғой, балам...</w:t>
        <w:br/>
        <w:t>3</w:t>
        <w:br/>
        <w:t>Мунан дәл жарты сағат бурып өте асығыс киініп,</w:t>
      </w:r>
    </w:p>
    <w:p>
      <w:r>
        <w:t>тіпті қолындағы гүлін тастауды да умытып бара жат-</w:t>
        <w:br/>
        <w:t>қан Рамазанды көргенде, қарт Ниса оның қайда жүр-</w:t>
        <w:br/>
        <w:t>гелі абыржығанын білгісі келгенмен, одан жауап аля</w:t>
        <w:br/>
        <w:t>алмаған-ды. Есік алдында турған Жәмілді көргенде Ра-</w:t>
        <w:br/>
        <w:t>мазанды кәсіпшілікке шақырып жатыр екен ғой, деп</w:t>
        <w:br/>
        <w:t>тыныштанған болатын. Бірақ Ниса мунан кейін маза-</w:t>
        <w:br/>
        <w:t>сызданып, әрнәрсені бір ойлай бастады: қарттың гүл</w:t>
        <w:br/>
        <w:t>алып кеткен мәні қалай? -- Әдетінше ол гүлді вазаға</w:t>
        <w:br/>
        <w:t>салып, стол үстіне қойып кететін еді ғой, мүмкін, буро-</w:t>
        <w:br/>
        <w:t>войда бір нарсе болып қалған шығар, өйткені ол сас-</w:t>
        <w:br/>
        <w:t>қаннан әдетінен де жаңылды ғой. Таныс машинаны көр-</w:t>
        <w:br/>
        <w:t>генде, өз ойынып дурыстығына шүбасыз сенгендей болды.</w:t>
        <w:br/>
        <w:t>Буровойда өрт болып қалмады ма екен?</w:t>
        <w:br/>
        <w:t>Ол кебісін тарсылдатып тысқа шықты да, есік ал-</w:t>
        <w:br/>
        <w:t>дындағы тастың үстінен анық көрініп турған алыстағы</w:t>
        <w:br/>
        <w:t>буровой жаққа көз жіберді:</w:t>
        <w:br/>
        <w:t>-- Жоқ, өрт болмаған!</w:t>
        <w:br/>
        <w:t>Теңіз жым-жырт, тыныштық. Прпстаньга баратын</w:t>
        <w:br/>
        <w:t>жол бойында да таныс машина көзге түспеді. Демек,</w:t>
        <w:br/>
        <w:t>Рамазан уста кәсіпшілікке кетпеген болды.</w:t>
        <w:br/>
        <w:t>-- Басқа немене болып қалуы мүмкін еді? Егер они</w:t>
        <w:br/>
        <w:t>Исманлзада шақыртқан болса, буған машина жі</w:t>
        <w:br/>
        <w:t>берудің қандай қажеттігі бар, трест мына тұрған емес</w:t>
        <w:br/>
        <w:t>пе? Мүмкіш, балалардан бір хабар естіген шығар?</w:t>
        <w:br/>
        <w:t>Балаларынан хат келу тоқталғаннан бері Миса</w:t>
        <w:br/>
        <w:t>шалының әрбір кыймылып өзіне біліндірмей бақылап,</w:t>
        <w:br/>
        <w:t>балалар жөніндегі болған хабарды жасырып схүрген</w:t>
        <w:br/>
        <w:t>шыгар деген ойымен сенбестік білдіріп те қозтын-ды.</w:t>
        <w:br/>
        <w:t>Шалының үйге сирек келіп жүргенін қарт Мисе балалар</w:t>
        <w:br/>
        <w:t>хабарын сурап маза бепметепдіктен скен доп тс ойлай-</w:t>
        <w:br/>
        <w:t>тың-ды. Сопдықтан да ол әдейі күші мен түніп буровой</w:t>
        <w:br/>
        <w:t>басында өткізетіі сыяқты. Демін тарылтып, туштықты-</w:t>
        <w:br/>
        <w:t>рып жүрген қайғысын сөйтіп басқысы келетін шығар.</w:t>
        <w:br/>
        <w:t>шығарсын? Сенің көңлің қалғандай қолайсыз бірдеме</w:t>
        <w:br/>
        <w:t>айтқан болармын?</w:t>
        <w:br/>
        <w:t>Қарттың бүл сурақтарыпың әдейі айтылып отырған</w:t>
        <w:br/>
        <w:t>қажау сөз екеніне Таир бірден-ақ түсінді. Вокзалдан</w:t>
        <w:br/>
        <w:t>үйге келгенше қарт мастер тіс жарып ештеце айтпаған-</w:t>
        <w:br/>
        <w:t>ды. Танр бұғып отырған басын көтеріп алып, өз Устазы</w:t>
        <w:br/>
        <w:t>қарт шебер Рамазанға тіке қарамастан, міңгірлеп сөй-</w:t>
        <w:br/>
        <w:t>дей бастады.</w:t>
        <w:br/>
        <w:t>-- Жоқ, ұста, олай емес. Сіздің үстіңіздеі шағым</w:t>
        <w:br/>
        <w:t>етуге қандай правом бар? -- Кішкене үнсіз отырғаннан</w:t>
        <w:br/>
        <w:t>кейіп, ол өз кылығына дәлел тапқандай тағы да міңгір-</w:t>
        <w:br/>
        <w:t>лей бастады.-- Менің шешем ауылда жалғыз қалған-</w:t>
        <w:br/>
        <w:t>ды, менен басқа оның ешкімі де жоқ.</w:t>
        <w:br/>
        <w:t>Ол жанқалтасындағы шешесінің хатын тағы да есі-</w:t>
        <w:br/>
        <w:t>нг түсірді, опы мастерге көрсеткісі де келді, бірақ</w:t>
        <w:br/>
        <w:t>«опың мунсыз да өз қайғысы өзіне жетіп жатыр ғой,</w:t>
        <w:br/>
        <w:t>жығылған үстіне жудырық етіп қайтемін» деді ішінен.</w:t>
      </w:r>
    </w:p>
    <w:p>
      <w:r>
        <w:t>-- Ондай жағдайың болса жасырынып кетудің не</w:t>
        <w:br/>
        <w:t>қажеті бар? Бул туралы маған неге ертерек айтпадың?</w:t>
        <w:br/>
        <w:t>---деді төмен қарап отырған Танрға тесірейс қараған</w:t>
        <w:br/>
        <w:t>карт.</w:t>
        <w:br/>
        <w:t>-- Сіздіп мунан басқа да жумысыңыз жеткілікті</w:t>
        <w:br/>
        <w:t>ғой деп ойладым.</w:t>
        <w:br/>
        <w:t>-- Ол қандай очУмыс?--деді қарт бурынғысынан</w:t>
        <w:br/>
        <w:t>бстер тұнжырай түсіп. Ашулана сөйлеген қарт мастер</w:t>
        <w:br/>
        <w:t>кемпірініп көз алдында отырғанын Ұмытып та кетті,</w:t>
        <w:br/>
        <w:t>әдетте оның көзінше айтпайтын сөздерін де айтып сал-</w:t>
        <w:br/>
        <w:t>ды.-- Менің ішімде қандай қайғы жатқанын сен біле-</w:t>
        <w:br/>
        <w:t>сіп бе? Екі баламды бірдей майданға аттандырдым,</w:t>
        <w:br/>
        <w:t>олардан осы күнге дейін ешқандай хат-хабар жоқ, өзін</w:t>
        <w:br/>
        <w:t>ойлап қарашы!? -- Олардың орнына адамдар тәрбиелеу</w:t>
        <w:br/>
        <w:t>керек емес пе? Менің баламның орнына бала бол, жу-</w:t>
        <w:br/>
        <w:t>мине істе, алға басуғя тырыс. Тіпті мысал келтірейікші,</w:t>
        <w:br/>
        <w:t>айтайық, сен үйіне қашыл бардыш, ал мунан сенің ше-</w:t>
        <w:br/>
        <w:t>шеце түсетін пайда канша? Е, балам-ай, сендердің бар-</w:t>
        <w:br/>
        <w:t>лықтарың да бақытты ғасырдың балаларысындар. Ӛт-</w:t>
        <w:br/>
        <w:t>тоң алтын заманды багалай білмейсіплер)...</w:t>
        <w:br/>
        <w:t>Қүйгелектеген Рамазан уста орпыпан ушып турып,</w:t>
        <w:br/>
        <w:t>екі қолын армасыпа Ұстаған бойы әрлі-берлі теңселе ба-</w:t>
        <w:br/>
        <w:t>сып жүрді де, мунап кейін Танрдың қарсы алдына ба-</w:t>
        <w:br/>
        <w:t>рып түрл қалды:</w:t>
        <w:br/>
        <w:t>-- Жас кезімде менің де оқығым келген-ді. Амалым</w:t>
        <w:br/>
        <w:t>хантия, мені оқытуға әкемпін каражаты болмады. ҮЯ-</w:t>
        <w:br/>
        <w:t>қыТТ</w:t>
        <w:br/>
        <w:t>қаман қалған кемпесі</w:t>
        <w:br/>
        <w:t>кен ен тарасты.</w:t>
        <w:br/>
        <w:t>Үй бап ассанада жалғыз өзі елсі</w:t>
        <w:br/>
        <w:t>отырғ ды кәріп, сӨТийТІ бір-ақ соқты:</w:t>
        <w:br/>
        <w:t>-- Е, пірім, тоба-айй. . Қарғашым-ау, мамаң қайда, кет-</w:t>
        <w:br/>
        <w:t>кен?</w:t>
        <w:br/>
        <w:t>-- Әжеке, мамашым қызметке кетті ғой!</w:t>
        <w:br/>
        <w:t>-- Нисамен сотиама ұзақ сөйлесіп қалғанымды көр-</w:t>
        <w:br/>
        <w:t>дің бе, сәулем! Тіпті, кеш боп қалғанын да аңғармай</w:t>
        <w:br/>
        <w:t>қалыппыз ғой,</w:t>
        <w:br/>
        <w:t>Баяғы дағдысы бойыпша дпрапға тізерлеп отыра кет-</w:t>
        <w:br/>
        <w:t>кен әжесіне Ширмап жетіп барды. Ол ертегіні оркашан</w:t>
        <w:br/>
        <w:t>да осылай отырып айтатын. Ширман болса басын әжесі-</w:t>
        <w:br/>
        <w:t>Нің тізесіне қойып жатып, оның ертегісін тыңдайтын.</w:t>
        <w:br/>
        <w:t>-- Мамашым бүгін кешігіңкіреп келемін деді.</w:t>
        <w:br/>
        <w:t>- Неге?</w:t>
        <w:br/>
        <w:t>-- Оларлың тресінде бүгін жыйналыс болады. Білгін</w:t>
        <w:br/>
        <w:t>келсе, мем телефоч соғып сурайын?..</w:t>
      </w:r>
    </w:p>
    <w:p>
      <w:r>
        <w:t>-- Жоқ, алданышым мепің, телефон соғуды, керегі</w:t>
        <w:br/>
        <w:t>жоқ. Оның уақытын алмай-ақ қой, қулыпым.</w:t>
        <w:br/>
        <w:t>Ширман қайтадан орнына келіп, әжесіне сүйеніп қый-</w:t>
        <w:br/>
        <w:t>сая кетті.</w:t>
        <w:br/>
        <w:t>-- Музыка мугалімі бүгін келмейді, деді мамам... Сон-</w:t>
        <w:br/>
        <w:t>дықтан сен бір ертегі емес, екі ертегі е Аның. Жарай ма?</w:t>
        <w:br/>
        <w:t>-- Ггер де сен тілесен мен екеуін смес, тіпті, үшеуін</w:t>
        <w:br/>
        <w:t>айтайын, -- деді де Тоғызбан біраз үндемей отырып</w:t>
        <w:br/>
        <w:t>калды... -- Сен қайсысын қалайсып?</w:t>
        <w:br/>
        <w:t>-- Жапңасын, бурын айтылмаған жаңасын айтшы!</w:t>
        <w:br/>
        <w:t>-- Жаңасы бар ма менде, күнім-ау?</w:t>
        <w:br/>
        <w:t>Бөлмені біраз уақыт тыныштық билеп турады. Шы-</w:t>
        <w:br/>
        <w:t>нында, Тогызбан өзі білетін ертегінің бәрін айтып та бол-</w:t>
        <w:br/>
        <w:t>ған-ды. Соңғы кезде өзінің басынан өткізген тар жол,</w:t>
        <w:br/>
        <w:t>тайгақ кешулерді ертегіге бейнелен айтып жүрген-ді,</w:t>
        <w:br/>
        <w:t>муны Ширман ертегі деп ойлап, байқамай да қалатын.</w:t>
        <w:br/>
        <w:t>-- Әжекем! -- деп кішкентай қыз оның баурыня ты-</w:t>
        <w:br/>
        <w:t>ғыла түсті, -- айтатын ертегіп Тек көпке созылатын</w:t>
        <w:br/>
        <w:t>узақ болсын...</w:t>
        <w:br/>
        <w:t>Әжесі немересініп буйра шашына қадала ҡарап, те-</w:t>
        <w:br/>
        <w:t>рец ойға шомғандай кішкене кідірді ле. ертегі баста-</w:t>
        <w:br/>
        <w:t>ды:</w:t>
        <w:br/>
        <w:t>--Е ртеде Сирап деген бір бала өмір сүріпті. Онын.</w:t>
        <w:br/>
        <w:t>әкесі жастайынан өліп галипты. СІҢНН ауылдан Бакуге</w:t>
        <w:br/>
        <w:t>келіп, кәсіпшілікке жұмыс қа тіреді. Шоң желке байларда</w:t>
        <w:br/>
        <w:t>120</w:t>
        <w:br/>
        <w:t>тасинда өске алмаған да болар едім.</w:t>
        <w:br/>
        <w:t>дасғыры , Жәміл мундай сырын маған</w:t>
        <w:br/>
        <w:t>әллеңтшеп айтуға тиіс еді ғой. Оған Жәмілдің өзі көз</w:t>
        <w:br/>
        <w:t>салып жүрген болу ке) Тіпті түсіне қойдым.</w:t>
        <w:br/>
        <w:t>Мейлі, солай-ақ йола берсін! -- дей: ішінен күбірлеген</w:t>
        <w:br/>
        <w:t>Танр, жайлап орныпан турды.</w:t>
        <w:br/>
        <w:t>Ол сақтана төңірегіне қарады. Барлығынып уйқыға</w:t>
        <w:br/>
        <w:t>кеткеніне көзі жетіп, киіне бастады. Жумыс киімін Уқын-</w:t>
        <w:br/>
        <w:t>ты бүктеп, бас жағына іліп қойлы. Аяғының Ұшымен ба-</w:t>
        <w:br/>
        <w:t>сып тумбаға барды да, ондағы ала қоржынын алды.</w:t>
        <w:br/>
        <w:t>Жастығының астында жатқан шәрібіне барлық затын бу-</w:t>
        <w:br/>
        <w:t>ып-түйді де, қоржынына тықты. Тағы да бір нәрсемді</w:t>
        <w:br/>
        <w:t>ұмытып қалдырмадым ба деп жан-жағына қарағанда,</w:t>
        <w:br/>
        <w:t>өзінің етігін көрді. Оны газетке орағысы келіп еді, бірак</w:t>
        <w:br/>
        <w:t>сытырлағап дыбыстап Жәміл оянып кетер деген оймен,</w:t>
        <w:br/>
        <w:t>оны Да қоржынына тықты. Жәмілдің бетіпе тағы да қа-</w:t>
        <w:br/>
        <w:t>дала қарады. Күлкіге булыққандай Жәмілдің езнінін</w:t>
        <w:br/>
        <w:t>жайымен жыбырлап жатқанын байқаған Танр тағы да</w:t>
        <w:br/>
        <w:t>тоқтап қалды: «Мүмкін, ол уйқтамаған шығар?» -- де-</w:t>
        <w:br/>
        <w:t>ген ой келді оған. Демін ішіне тартып, біраз турды да,</w:t>
        <w:br/>
        <w:t>ол бірнеше рет көкірегін кенеді. Бірақ Жәміл көзін аш-</w:t>
        <w:br/>
        <w:t>пады.-- Демек, ол түсінде күліп жаткан шығар. Терезе</w:t>
      </w:r>
    </w:p>
    <w:p>
      <w:r>
        <w:t>алдындағы буталарды сылдыратып, шықылықтаған тор-</w:t>
        <w:br/>
        <w:t>ғайлар дыбысынан ссскенген Таир жалт бУрылып арты-</w:t>
        <w:br/>
        <w:t>на қарады.</w:t>
        <w:br/>
        <w:t>-- Ой, тәпір алгырлар!-- деді ол. мизмірлеп, өзін</w:t>
        <w:br/>
        <w:t>шошытқан толғайлар екенін білгенпен кейін. Сязын қол-</w:t>
        <w:br/>
        <w:t>тығына қысып, коржынын нығына асты да, аңдап басып</w:t>
        <w:br/>
        <w:t>есікке келді. Бөлме ішін ақырғы рет көзімен бір шолып</w:t>
        <w:br/>
        <w:t>өтті де, шығып кетті.</w:t>
        <w:br/>
        <w:t>Жәміл жамылып, жатқан көрпесін серпіп тастан,</w:t>
        <w:br/>
        <w:t>орынан ушып тура келді де, асығыс кнініп, Рамазан ус-</w:t>
        <w:br/>
        <w:t>таның үйіне қарай жүгіріп кетті.</w:t>
        <w:br/>
        <w:t>Қарт өзінің кішкене үйі алдындағы аласа тақтаймен</w:t>
        <w:br/>
        <w:t>қаршалған шарбағы ішіндегі өсірген бағында гүлге су</w:t>
        <w:br/>
        <w:t>қуйып жүр еді. Бақ ортасында жалғыз ғана пісте аға-</w:t>
        <w:br/>
        <w:t>шы тур. Тақтай шарбақты жағалата бірнеше атызға</w:t>
        <w:br/>
        <w:t>егілген памидор. пияз, буршақ желілері бір-бірімен ша-</w:t>
        <w:br/>
        <w:t>лысып қалған. Рамазан уста су сепкішін жерге қойып,</w:t>
        <w:br/>
        <w:t>майысып турран сабақтап бірпеше гүл жулып алып,</w:t>
        <w:br/>
        <w:t>одан бір шоқ түл жасады. Еңкейген бойын жазып кө-</w:t>
        <w:br/>
        <w:t>теріле берген уста қоршаудың кішкене есігі алдында екі</w:t>
        <w:br/>
        <w:t>104</w:t>
        <w:br/>
        <w:t>өзімпі, сирымды жасыра алмаймын, ейткені бул тын-</w:t>
        <w:br/>
        <w:t>дық: есіпде болсын, балам, Рамазан устаның шәкірті,</w:t>
        <w:br/>
        <w:t>“отазы болу әркімнің сыбағасына тие бермейді. Менін</w:t>
        <w:br/>
        <w:t>барлық үмітім -- жастар, сепдерсішдер. Мен мәңгілік</w:t>
        <w:br/>
        <w:t>өмір сүріп, бул дүниеде жүре бермеймін ғой.</w:t>
        <w:br/>
        <w:t>Муны естіген Ниса ауыр күрсінді. «Шалым өте кеу-</w:t>
        <w:br/>
        <w:t>жіреп кетіпті ғой»,-- деді ол ішінен.</w:t>
        <w:br/>
        <w:t>Рамазан Уста кайтадан өзінің орнына барып отырып</w:t>
        <w:br/>
        <w:t>жатып:</w:t>
        <w:br/>
        <w:t>-- Бірақ мен өлгенде де армансыз кетем, ар-Ужда-</w:t>
        <w:br/>
        <w:t>ным тербентпейтін болады!-- леді.</w:t>
        <w:br/>
        <w:t>Бул адамның басына қонған бақыт-- бостапдық алу</w:t>
        <w:br/>
        <w:t>арқасында басынан өткен ауыртпалық күндердің жан</w:t>
        <w:br/>
        <w:t>қыйнаған азабын Умытқанын, ал қазір өз өмірінің ақыр-</w:t>
        <w:br/>
        <w:t>ғы сағаттын ешбір үрейсіз күтуде екенін Тайр енді ғана</w:t>
        <w:br/>
        <w:t>түсінгендей болды, «Міне, менің атам да өлгенде дәл</w:t>
        <w:br/>
        <w:t>осындай армансыз болып кетті,-- деді ол ішінен.- Ол</w:t>
        <w:br/>
        <w:t>бізге қарап, жатып, өзінің ештеңеге өкінбейтінін білдіріп,</w:t>
        <w:br/>
        <w:t>күлімсіреумен дүннеден көшті. Бул қарттар ажалдан</w:t>
        <w:br/>
        <w:t>үрейленбей, оны ерлікпен қарсы алады екен?» -- деген</w:t>
        <w:br/>
        <w:t>ойды ішіне түйген Тамр Рамазан Устаның сөзін тез аяқ-</w:t>
        <w:br/>
        <w:t>тауға тырысып асыға сөйледі.</w:t>
        <w:br/>
        <w:t>-- Сен мына менің үгіпігімді көріп стырсың ба? Өз</w:t>
        <w:br/>
        <w:t>үЙіннен айрылғың келмейді, ал мені жылы орнымнан</w:t>
        <w:br/>
        <w:t>қозғағың келеді, дерсін. Әрбір адамға туған үйінің ыс-</w:t>
        <w:br/>
        <w:t>тық, жақын, қымбат екеніне түсінемін. Бул бөлменін</w:t>
        <w:br/>
        <w:t>әрбір сүйем жері жалғыз меп. үшіп гана емес, біздін</w:t>
        <w:br/>
        <w:t>бәрімізге де қымбат болуға тиіс екенін умытпа. Сталип</w:t>
        <w:br/>
        <w:t>жолдас дәл осы үйде де болды кой, буған Ниса да куа.</w:t>
      </w:r>
    </w:p>
    <w:p>
      <w:r>
        <w:t>Рамазан уста Сталин туралы есте қалған әнгімесін</w:t>
        <w:br/>
        <w:t>жүрегінде мәңгілік сақтап, умытпауға тырысады. Улы</w:t>
        <w:br/>
        <w:t>Сталии туралы әңгімесін айта бастағанда Нпса да муны</w:t>
        <w:br/>
        <w:t>мағтин ететін. Ол казір де дәл бурынғысындай, өзінің</w:t>
        <w:br/>
        <w:t>ылы ойын Ұмытып, серги түсіп, шалының сөзін қо-</w:t>
        <w:br/>
        <w:t>"теді:</w:t>
        <w:br/>
        <w:t>-- Дәл солай, қулыпым, дәл солай, Онық өмірі узак</w:t>
        <w:br/>
        <w:t>болсын! Олар мунда әңгімелесіп отырған кезде меп</w:t>
        <w:br/>
        <w:t>айы шарбақта кір жуып арып, қауыпты /хағдай</w:t>
        <w:br/>
        <w:t>У</w:t>
        <w:br/>
        <w:t>ала қалса оларлы ескертетінмін. Енді байқасам, ол</w:t>
        <w:br/>
        <w:t>кезде олар Николай патшанм тақтан түсіріп, капита.</w:t>
        <w:br/>
        <w:t>әметеәді жою жоспарын жасап жүреді екен...</w:t>
        <w:br/>
        <w:t>Алрмнып жүпегін тербеткен бул әңгімені айтқанда</w:t>
        <w:br/>
        <w:t>118</w:t>
        <w:br/>
        <w:t>Нисаның даусы дірілдеп естілді. Мупы тыңдаған Танр-</w:t>
        <w:br/>
        <w:t>дың да жас жүрегі толықсып, елжірей түсті.</w:t>
        <w:br/>
        <w:t>Рамазан Уустя Танрды тағы да ескертті:</w:t>
        <w:br/>
        <w:t>-- Бакуді сүй, балам, Бакуді! Оның данқты атын</w:t>
        <w:br/>
        <w:t>ешуақытта да кірлетпе. Біздің қаланың елімізге жарық</w:t>
        <w:br/>
        <w:t>пен жылу беретінін умытпа.</w:t>
        <w:br/>
        <w:t>Әңгіме осымен аяқталды деп санаған Ниса галлерея-</w:t>
        <w:br/>
        <w:t>ға шықты. Ниса тамақ әкелуге кетті деп ойлап қалған</w:t>
        <w:br/>
        <w:t>Рамазан, біраздан кейін оған айқалады:</w:t>
        <w:br/>
        <w:t>-- Қемпірім, жейтіп қандай тамағың бар?</w:t>
        <w:br/>
        <w:t>Жүн түтуге атырған Ниса қайтадан орнынан турып,</w:t>
        <w:br/>
        <w:t>суып қалған казанды қайтадан плиткаға қойды.</w:t>
        <w:br/>
        <w:t>-- Қазір, қазір болады, шалым!</w:t>
        <w:br/>
        <w:t>Өткендегі есте қалған уақыйғасы туралы әңгімемен</w:t>
        <w:br/>
        <w:t>айналысқан Рамазан уста өзінің бастан кешкен узак</w:t>
        <w:br/>
        <w:t>өмірінің бстін аудара берді:</w:t>
        <w:br/>
        <w:t>-- Егер до тамықты өңінде көргіқ келсе, мунай кә-</w:t>
        <w:br/>
        <w:t>сіпшілігіне ертерек келуің керек еді. Қазір мунда жумыс</w:t>
        <w:br/>
        <w:t>істеу ет жеп, шай ішуден де оңай... Сен желонка дегенді</w:t>
        <w:br/>
        <w:t>көрмедің ғой! Бул затты капиталистер жумысшыларды</w:t>
        <w:br/>
        <w:t>азаптау үшін ойлап шығарған ғой, дейтін Қиров жолдас.</w:t>
        <w:br/>
        <w:t>Ал қәзір сенің қолыңда машина да, мотор да бар. Сенін</w:t>
        <w:br/>
        <w:t>төңірегің толған инженер, олардың барлығы да біздің өз</w:t>
        <w:br/>
        <w:t>арамыздан -- еңбекші халықтан шыққандар. КҚудірет</w:t>
        <w:br/>
        <w:t>Пеманлзаданы мысалға алайық... Оныш әкесі Салман-</w:t>
        <w:br/>
        <w:t>киши менің жолдасым болды. Бай қожайынға қарсы</w:t>
        <w:br/>
        <w:t>ұдайы күрес жүргізгендіктен аягына кісен салып, он»</w:t>
        <w:br/>
        <w:t>Сібірге айдап жіберді. Ол содан хабар-ошарсыз кетті.</w:t>
        <w:br/>
        <w:t>Ниса буы бурқыраған қазанды стол үстіне әкеліг</w:t>
        <w:br/>
        <w:t>койды.</w:t>
      </w:r>
    </w:p>
    <w:p>
      <w:r>
        <w:t>-- Бері қара, шалым! Сен осы кебірек сенлеп кетпев</w:t>
        <w:br/>
        <w:t>жоқсың ба? Бул балам, ержетіп қалғап, барлығин де</w:t>
        <w:br/>
        <w:t>екеумізден жақсы түсіпеді гой.</w:t>
        <w:br/>
        <w:t>-- Кітап оқу бір басқа да, ал көзбен көру бір басқа,</w:t>
        <w:br/>
        <w:t>--делі Рамазан Ұста, өз сөзіше ерекше мэн беріп. -- Меі:</w:t>
        <w:br/>
        <w:t>оган ез көзіммен көргенім туралы айтыл отырмын. Ме-</w:t>
        <w:br/>
        <w:t>ніп езім жанды кітаппын!</w:t>
        <w:br/>
        <w:t>-- Жәзпә! Әлшеусіз мақтанба.</w:t>
        <w:br/>
        <w:t>Майлы бозбашамсн айналыскан Рамазап Ұста, кем</w:t>
        <w:br/>
        <w:t>піріне енді қайтып жауан қайырмады.</w:t>
        <w:br/>
        <w:t>Рспішті пішінмен шалына басхырая қараған Нисе</w:t>
        <w:br/>
        <w:t>күбірлеп сөйлей жөнеді:</w:t>
        <w:br/>
        <w:t>ікіншекпен дос болып алады. аашанад-ая,</w:t>
        <w:br/>
        <w:t>“КУМЫШЫЛлар ғ гі 2 1 ж ЫП</w:t>
        <w:br/>
        <w:t>лерін жумыс болған. Бі-</w:t>
        <w:br/>
        <w:t>рақ ол кезде жумысшылардың һы кәп болған. жет-</w:t>
        <w:br/>
        <w:t>кіңшентің Бакуге келгенін душпандар естіп қойыпты.</w:t>
        <w:br/>
        <w:t>Сән білмейсің гой, немерем, ешуақытта көрген де жок-</w:t>
        <w:br/>
        <w:t>сын, ол кезде жандармдар болған. Қімде-зкім патша</w:t>
        <w:br/>
        <w:t>тұралы қолайсыз сөз айтса болғаны, ондай батыл адам-</w:t>
        <w:br/>
        <w:t>дарды олар табанда устап алып, түрмеге жаба салатын.</w:t>
        <w:br/>
        <w:t>Жандармдар Леинп жіберген жеткіншекті де іздей бас-</w:t>
        <w:br/>
        <w:t>тапты. Бірақ жумысшылар оны устап бермепті, қайта,</w:t>
        <w:br/>
        <w:t>мың жүрген ізін білдірмей душпаннан жасырыпты. Жу-</w:t>
        <w:br/>
        <w:t>мысшылар оны сақтап қалу үшін өз бастарын өлімге</w:t>
        <w:br/>
        <w:t>байлапты. Жандармдар опы қанша іздесе де, тіпті, таба</w:t>
        <w:br/>
        <w:t>алмапты. Осы кезде Сирап достарының көмегімен бір</w:t>
        <w:br/>
        <w:t>бөлме тауып, ауылдағы ішешесі мон қалыңдығын алып</w:t>
        <w:br/>
        <w:t>келуге кетіпті. Бірақ ол шешесінің жақын арада ғана</w:t>
        <w:br/>
        <w:t>ауырып, қазаға ушырағанын үйіне келгеннен кейін естіп,</w:t>
        <w:br/>
        <w:t>катты қайғырады. Оның апасын көршілері жерлепті. Си-</w:t>
        <w:br/>
        <w:t>ран өзіпіц анасын өте жақсы көреді екен. Анасының кел-</w:t>
        <w:br/>
        <w:t>меске кеткешін білген Спра! балаша сцреп жылапты, мо-</w:t>
        <w:br/>
        <w:t>ласына барыпты. Амалы канша, өлімге қандай амал іс-</w:t>
        <w:br/>
        <w:t>теуге болады? Өлікті тірілте алмайсың ғой, Анасының</w:t>
        <w:br/>
        <w:t>қайғысына батқан Сиран үйлену тойып да өткізбепті; өз1-</w:t>
        <w:br/>
        <w:t>нің Жабайыр деген қалыңдығын алып, Бакуге қайтып</w:t>
        <w:br/>
        <w:t>келеді. Құндер өтеді, айлар өтеді. Сарай және оның жол-</w:t>
        <w:br/>
        <w:t>дастары жұмысты тастап көтеріліс жасайды. Оларды</w:t>
        <w:br/>
        <w:t>әлгі жеткіншек бастапты. Олар кызыл жалаумен көшеге</w:t>
        <w:br/>
        <w:t>шығып, «Патша мен байлар НЕ НЕЛЕРДІ» деп уран тастап,</w:t>
        <w:br/>
        <w:t>айхай салыпты. Қазактар келіп, оларга қарсы оқ жау-</w:t>
        <w:br/>
        <w:t>дырыпты. Ол кезде патша үкіметінің адамдары жумыс-</w:t>
        <w:br/>
        <w:t>шылармен сөйлескенде: «Өлгендерге -- мола, тірілерге</w:t>
        <w:br/>
        <w:t>-- азап жалынсын», -- дейді екен. Жумысшы жолдаста-</w:t>
        <w:br/>
        <w:t>рымен бірге Снран да қамалыпты. Оны күн сайын шақы-</w:t>
        <w:br/>
        <w:t>зып алып, жеткіншектің қайда екенін айт деп азаптайды</w:t>
        <w:br/>
        <w:t>екен. Бірақ Спран жУумган аузын ашпапты. Оны урип-</w:t>
        <w:br/>
        <w:t>соғып қорлайды, сонда да ол үндемепті. Ақыры, Сиран-</w:t>
        <w:br/>
        <w:t>ды да, оның көп жолдастарын да кісендеп, Сибирьге</w:t>
        <w:br/>
        <w:t>айлап жіберіпті.</w:t>
        <w:br/>
        <w:t>Ширман әжесінің сөзін тағы да бөліп жіберді:</w:t>
        <w:br/>
        <w:t>-- Ал әлгі жеткіншек не болыпты?</w:t>
      </w:r>
    </w:p>
    <w:p>
      <w:r>
        <w:t>-- Оны да андып жүріп қолға түсіріп, түрмеге жа-</w:t>
        <w:br/>
        <w:t>уылты. Бірак көп кешікпей ол кашып шығыпты.</w:t>
        <w:br/>
        <w:t>122</w:t>
        <w:br/>
        <w:t>леді, оларды білімге, жақылға баулыды. Сондықтан да</w:t>
        <w:br/>
        <w:t>ол аналық мақтанышқа бәленіп, өзінің жас кезінде қа-</w:t>
        <w:br/>
        <w:t>сіретпен, қайыршылықпен өткізген күндерін умытып та</w:t>
        <w:br/>
        <w:t>кеткен-ді. Қазір, Паша мен Ахметті көрмей көз жумуды</w:t>
        <w:br/>
        <w:t>ойлауда оған ауыр қасірет еді. Екі баласы да үйлен-</w:t>
        <w:br/>
        <w:t>ген, бірақ ол әлі немере сүйген жоқ-ты. Ниса екі келі-</w:t>
        <w:br/>
        <w:t>нін бірдей жанындай жақсы көреді, сондықтан біріне</w:t>
        <w:br/>
        <w:t>базарлық алса, екіншісін де Умытпайтып. Екі келіпі де</w:t>
        <w:br/>
        <w:t>муғалім болып қызмет етеді. Енесінің бұл қамқорлығы</w:t>
        <w:br/>
        <w:t>екі келінінің де жүрегін бірдей тербететін-ді. Қарт ана</w:t>
        <w:br/>
        <w:t>ның бул қамқорлығына олар мәңгілік жылы сөзі, сый-</w:t>
        <w:br/>
        <w:t>қУрмет көрсетумен келсді.</w:t>
        <w:br/>
        <w:t>Рамазан булай ерте келеді деп Ниса ойлаған дг</w:t>
        <w:br/>
        <w:t>жоқ-ты, Ол жалғыз қайтқан жоқ, Тайрды ертіп келген</w:t>
        <w:br/>
        <w:t>Бул уақыйға Нисаны сергітіп, қайғыдан арылтып жі-</w:t>
        <w:br/>
        <w:t>бергендей болды.</w:t>
        <w:br/>
        <w:t>-- Не боп қапты, шалым-ау? Мен жаман састым</w:t>
        <w:br/>
        <w:t>ғой. Соншама қайда асығып ең, сен?</w:t>
        <w:br/>
        <w:t>Кекесін оймен күлімсірегендей болған Рамазан әзіл-</w:t>
        <w:br/>
        <w:t>ді-шынын араластыра сөйлей бастады.</w:t>
        <w:br/>
        <w:t>-- Мен Танрды шығаруға барғанмын, кемпірім, --</w:t>
        <w:br/>
        <w:t>деп ол, есіктің алдыңда пе істерін білмей бозарып тур:</w:t>
        <w:br/>
        <w:t>ған шәкіртін пусқады.</w:t>
        <w:br/>
        <w:t>-- Қол, балам, кел отыр!</w:t>
        <w:br/>
        <w:t>Тайр сазы мен қоржынып галлереяда қалдырып</w:t>
        <w:br/>
        <w:t>сескепе жан-жағына қаранып бөлмеге өзі әрең кірген-</w:t>
        <w:br/>
        <w:t>ді. Таңдана қарап турған Нисаның жанынап өткен Та-</w:t>
        <w:br/>
        <w:t>нр сасқанынан амандасуды да умытып кетті. Гамазан</w:t>
        <w:br/>
        <w:t>нусқаған орынға барып жым-жырт отыра қалды.</w:t>
        <w:br/>
        <w:t>-- Міне, мынау кәдімгі Тапрдың өзі, -- деп қарт Ұс-</w:t>
        <w:br/>
        <w:t>та кемпіріне қарады. Көрдің бе, бул балапанға Бакуде</w:t>
        <w:br/>
        <w:t>туру көңілсіз бола бастапты. Балам аулына қайтугг</w:t>
        <w:br/>
        <w:t>бел байлаған екен, поезға іліге алмай қалғандықта:</w:t>
        <w:br/>
        <w:t>менімен бірге қайтып келуіпе тура келді.</w:t>
        <w:br/>
        <w:t>Ниса шалының сөзінің жұқалап айтылғап кекесін</w:t>
        <w:br/>
        <w:t>сөз екешін енді ғана сезді. Ол бұрыпғысынан да бетер</w:t>
        <w:br/>
        <w:t>тапданып, Тапрдың басынап-аяғына дейін тағы қарса»</w:t>
        <w:br/>
        <w:t>өтті.</w:t>
        <w:br/>
        <w:t>Бамазап Уста Тапрға қарамя қарсы келіп отыра</w:t>
        <w:br/>
        <w:t>қалды:</w:t>
        <w:br/>
        <w:t>-- Ал, балам, енді әңгіменді г?та бер. Саган не 6 1-</w:t>
        <w:br/>
        <w:t>тыз Мүмкін, меп кіпалы темтатичаен? Мосвэн ектелту &gt;</w:t>
      </w:r>
    </w:p>
    <w:p>
      <w:r>
        <w:t>әнің үстіпшен мен шагым беремін, лығдапн отыр</w:t>
        <w:br/>
        <w:t>терен)</w:t>
        <w:br/>
        <w:t>- Сенің де басқалар сыяқты муршац болмай үр</w:t>
        <w:br/>
        <w:t>ғәй. Мен өзімді-өзім жубатып үндемей келдім. Ал қазір</w:t>
        <w:br/>
        <w:t>Ендігі күн сайын үйге келмеу себебің неде? Саған</w:t>
        <w:br/>
        <w:t>деген тамақты күніне кемі елу қайтара жылытамын. Бул</w:t>
        <w:br/>
        <w:t>да іс болып па?</w:t>
        <w:br/>
        <w:t>Қемпірішін буд талаптарына Рамазан Ұста да жауап</w:t>
        <w:br/>
        <w:t>қатпай қалмады:</w:t>
        <w:br/>
        <w:t>-- Мен сенен тыныш жумыс істеуіме мүмкіндік бе-</w:t>
        <w:br/>
        <w:t>ПІңДІ втіном. Буровойды мерзімінен бір ай бурын табыс</w:t>
        <w:br/>
        <w:t>түте тиіспін. Бізде қазір мунай майданының нағыз қы-</w:t>
        <w:br/>
        <w:t>зу күрссі басталады. Майданнан қашу ер адамга өліммен</w:t>
        <w:br/>
        <w:t>тең емес не?!</w:t>
        <w:br/>
        <w:t>Мастер бул сөзін маған балап айтты деп қымсынған</w:t>
        <w:br/>
        <w:t>Тайр жасқана сөйлеп, буған жауап қайырғандай күбір-</w:t>
        <w:br/>
        <w:t>лей түсті:</w:t>
        <w:br/>
        <w:t>-- Жон. уста бул майданнан енлі мен де қашпаймын!</w:t>
        <w:br/>
        <w:t>Дал о біреу тықылдатып таяғымен есік қақты.</w:t>
        <w:br/>
        <w:t>-- я кіріңіз, есіх ашық! -- деп жауап қатты Рама-</w:t>
        <w:br/>
        <w:t>зан, орыннан тұрмастан.</w:t>
        <w:br/>
        <w:t>Мейман Рамазанның даусын естімеген болуы керек,</w:t>
        <w:br/>
        <w:t>ол есікті тағы да тықылдатты. Мунан кейін үй иесі жеп</w:t>
        <w:br/>
        <w:t>отырған тамағын тастай сала есікке карай жүрді.</w:t>
        <w:br/>
        <w:t>-- Хош келіпсін! -- деген қарттың даусы қаттырақ</w:t>
        <w:br/>
        <w:t>естіллі, олан қуашяш ншғарлты байкалып турды.</w:t>
        <w:br/>
        <w:t>Оларды асыға күткен Гінса мен Тапр есік жаққа қа-</w:t>
        <w:br/>
        <w:t>раумея болды. Қолына жуап таяқ Ұстаған жасы жетпіс-</w:t>
        <w:br/>
        <w:t>тең аса жығылғап қарттың қолынан жетелей Рамазай</w:t>
        <w:br/>
        <w:t>ла кірлі.</w:t>
        <w:br/>
        <w:t>-- Қапдай тағлырмен? Қандай тағдырдың кудіреті-</w:t>
        <w:br/>
        <w:t>мен? -- деп, қарт мастер өз сөзін өзі қайталай берді.</w:t>
        <w:br/>
        <w:t>Бамазанның қуанышы қойнына сыйынды. Ол мейма-</w:t>
        <w:br/>
        <w:t>ны төнірегінде күнбейлсумен болды, сасқалақтап орын-</w:t>
        <w:br/>
        <w:t>лықты аллы да оны өзінің орындығымен қатарластыра</w:t>
        <w:br/>
        <w:t>қойып, Әлүі ыпооттып отыт ғыП ӨТІНДІ.</w:t>
        <w:br/>
        <w:t>-- Жөнне ім. тездет, Керімге тамак әпкел!..</w:t>
        <w:br/>
        <w:t>ктің босағасына сүйей қойды йл.</w:t>
        <w:br/>
        <w:t>абамадай кос алаканимен бірдей Насанып қолын қысты</w:t>
        <w:br/>
        <w:t>Бул қарттыц келгеніне Писа кемпір ло қатты қуанды.</w:t>
        <w:br/>
        <w:t>Ол бозбаша толтырылған төртінші тарелканы столға әке-</w:t>
        <w:br/>
        <w:t>тиіп қояты</w:t>
        <w:br/>
        <w:t>116</w:t>
      </w:r>
    </w:p>
    <w:p>
      <w:r>
        <w:t>сіздік менің бойымды билеп барады. Әйтпесе, мен де өзім</w:t>
        <w:br/>
        <w:t>нің дос-жарандарымнан қалыспаған болар едім ғой!...</w:t>
        <w:br/>
        <w:t>Мейман ауыр күрсінді. Бул сөздер Рамазанның да</w:t>
        <w:br/>
        <w:t>жас еместігін есіне түсірді. Алайда, олар төрт көзі түгел</w:t>
        <w:br/>
        <w:t>турғанда, өздері іргесіпй қолдарымен қаласқан алыпты</w:t>
        <w:br/>
        <w:t>көргісі келеді. Болашақты өз көздерімен көргісі келген</w:t>
        <w:br/>
        <w:t>алардың бул ынтызарлығы картайған бойға қуат бер-</w:t>
        <w:br/>
        <w:t>гендей. )</w:t>
        <w:br/>
        <w:t>Рамазан алақандай қалта сағатына қарады.</w:t>
        <w:br/>
        <w:t>-- Танр, -- деді ол, -- бара ғой, балам, демал. Екі</w:t>
        <w:br/>
        <w:t>сағаттан кейін түнгі вахтаға кетуіміз керек.. Ал, қалай</w:t>
        <w:br/>
        <w:t>қарайсыз, уәдеде тура аламыз ба?</w:t>
        <w:br/>
        <w:t>-- Я, Уста! Кімде-кім уәдесінде турмаса -- ол пәтуа-</w:t>
        <w:br/>
        <w:t>сыз адам болады!..</w:t>
        <w:br/>
        <w:t>ір</w:t>
        <w:br/>
        <w:t>Қудірет Исманлзаданың анасы қарт Тоғызбан өзінің</w:t>
        <w:br/>
        <w:t>кішкентай немере қызына тамаша қызықты тарихи уа-</w:t>
        <w:br/>
        <w:t>қыйғалар жөнінде үнемі әңгіме айтып отыратын. Ол күш-</w:t>
        <w:br/>
        <w:t>түні тынбастан сөйлеуге бар, алайда, оның әңгімесі кісіні</w:t>
        <w:br/>
        <w:t>жалықтырмай, уақыйғаның бірінен соң бірін аралатып,</w:t>
        <w:br/>
        <w:t>еріксіз тартып, жетектеп отырады.</w:t>
        <w:br/>
        <w:t>Қеліні Ләйла треске -- қызметіне кеткен кезде, То-</w:t>
        <w:br/>
        <w:t>ғызбанның немересі ПШирман ток әжесінің қарамағында</w:t>
        <w:br/>
        <w:t>қалатын. Бул кішкене қыз күндіз метепте оқып, келгеннен</w:t>
        <w:br/>
        <w:t>кейін, кеште Тоғызбанның ертегілерін тыңдайды.</w:t>
        <w:br/>
        <w:t>Рамазан Уста өзінің ескі досы Керім қартпен қошта-</w:t>
        <w:br/>
        <w:t>сып, Танрды ертіп түнгі вахтаға кеткеннен кейін, бул үй-</w:t>
        <w:br/>
        <w:t>га Тоғызбан кемпір келді. Өздерінің қосақтары Салман</w:t>
        <w:br/>
        <w:t>мен Рамазан сыяқты булар да жастайынан араларынан</w:t>
        <w:br/>
        <w:t>қыл өтпес тату -- дос болған-ды.</w:t>
        <w:br/>
        <w:t>Тоғызбанның ерінің басына туған азап күндерін еске</w:t>
        <w:br/>
        <w:t>түсіріп, екеуі де көздеріне жас алып, үндемей жыласып</w:t>
        <w:br/>
        <w:t>алды. Кемпірлер өткеп күндері туралы әңгіме қозғаман-</w:t>
        <w:br/>
        <w:t>ақ, кездескен сайын уайым-қайғыға шомып алады.</w:t>
        <w:br/>
        <w:t>Ауыр күндерде дос болған адамдарды қылыштап та</w:t>
        <w:br/>
        <w:t>айыра алмайсың деседі. Осы мәтел Тоғызбан мен Ннса</w:t>
        <w:br/>
        <w:t>өмірінен алынған десе де болар еді. Олар сирек кездесе-</w:t>
        <w:br/>
        <w:t>ді, бірақ Узақ әңгімелесетін-ді.</w:t>
        <w:br/>
        <w:t>Олар бүл жолы да әңгімелерін көпке созды. Рамазан,</w:t>
        <w:br/>
        <w:t>Кудірет туралы, өздерінің келіндері туралы, Тоғызбанның</w:t>
        <w:br/>
        <w:t>немересінің қандай қуанышқа бөлегені, казіргі қол жет-</w:t>
        <w:br/>
        <w:t>хен бақытты заман туралы әнгіме шертті. Сонымен, уа-</w:t>
        <w:br/>
        <w:t>119</w:t>
        <w:br/>
        <w:t>сүнітүні жумыс істеп, есін танған, өмірі езу тартып, күл»</w:t>
        <w:br/>
        <w:t>білме еген, турғыплары сыяқты Қала да сопдай тупжыра</w:t>
        <w:br/>
        <w:t>ғап көнілсіз болыпты. Сиран да осы күнді басынан өткі</w:t>
        <w:br/>
        <w:t>зіпгі. Ол үнемі аулы туралы ойлайлы скеп. Өйткелі ом</w:t>
      </w:r>
    </w:p>
    <w:p>
      <w:r>
        <w:t>ыц анасы жападан-жалгыз сол ауылда қалыпты. Оныз</w:t>
        <w:br/>
        <w:t>ақша жыйнап алып ауылға қайтқысы да келеді. Бірақ ол</w:t>
        <w:br/>
        <w:t>арманына жете алмапты, Күші-түні бірдей тынбаста</w:t>
        <w:br/>
        <w:t>мыс істесе деоның танқан ақшасы күпелтуінс әрен эм</w:t>
        <w:br/>
        <w:t>тін болыпты. Жалғыз Сирван ғана емсс, оның жолдаста</w:t>
        <w:br/>
        <w:t>рының бәрі сондай азап шегумен күндерін өткізіпті. Ол</w:t>
        <w:br/>
        <w:t>кездегі Баку кәсіпшілігіліп бәрі тамуқ отындай азап ше</w:t>
        <w:br/>
        <w:t>гетіш қыямот-қайымына айналыпты. Аламдар өрттің ші</w:t>
        <w:br/>
        <w:t>шынына күйгендей бейпет тартыпты. Бул азаттанп коп</w:t>
        <w:br/>
        <w:t>аулына қайтқысы келген Спранға оның жолдастары бы</w:t>
        <w:br/>
        <w:t>лай дегеп екеп деседі: «Сен қайла барасын? 1зіз үшн:</w:t>
        <w:br/>
        <w:t>өмір барлық жерде бірлей. Ауылда да осуплагыдай, бо</w:t>
        <w:br/>
        <w:t>рібір өз еңбегінің жемісін жон, рақатын: сын;</w:t>
        <w:br/>
        <w:t>Олар ойлай-ойлай, сондай бақытсыз өмір сүрулетінің не</w:t>
        <w:br/>
        <w:t>ліктен екешіне көздерін жеткізе алмапты. Олай кейпі</w:t>
        <w:br/>
        <w:t>олар өзлерінің кожаларм үстінен патшаға арыз жасалы</w:t>
        <w:br/>
        <w:t>Бірақ будап да ештеңе шықпапты, Жұмысшылар а8лі</w:t>
        <w:br/>
        <w:t>тан қутыла алмапты. Күнлерд НШІ бір: күнінде Бакуге бі</w:t>
        <w:br/>
        <w:t>жеткіншек келіпті. Оны Ленин жіберіпті «Барып, -- доп</w:t>
        <w:br/>
        <w:t>ті ол оған, -- Баку жумысынларына көмектес». Ол жел</w:t>
        <w:br/>
        <w:t>кіншек жұмысшылардан ең жақын досы болыпты. О.</w:t>
        <w:br/>
        <w:t>келіп былай депті: «Егер де мунан былай да боп азапк</w:t>
        <w:br/>
        <w:t>шыдауға мойын Усынсацыздар, онда жарық дүние, бе</w:t>
        <w:br/>
        <w:t>қытты заман тұралы тек өмір-бақи арман ету қыяль</w:t>
        <w:br/>
        <w:t>мен өтесіңдер, олай еткен күнле сіздерге емуақытта ни</w:t>
        <w:br/>
        <w:t>жасуындай да сәуле түспейді. Бул дүнпе тек кодейлет</w:t>
        <w:br/>
        <w:t>Дің ең ақырғы күнелтетін, байлардың тартып алу айл;</w:t>
        <w:br/>
        <w:t>сына бағышталып қурылған заман». Бул сезді. естіге</w:t>
        <w:br/>
        <w:t>Сиран әлгі жеткіншекке: « Білге енді нс істеу ДЖ</w:t>
        <w:br/>
        <w:t>деген сурақ қойыпты. Сонда ол былай деп жауап қаты</w:t>
        <w:br/>
        <w:t>ты: «Бір ауыздан сөз, бір женнен қол шығарын біріксе»</w:t>
        <w:br/>
        <w:t>бізді ешкім де билей алмайды». Сол күнтпен бастап Ср</w:t>
        <w:br/>
        <w:t>рашслң жолдастары бір ауыздан сөз, бір женпен қол аль</w:t>
        <w:br/>
        <w:t>ғарып, әлгі жеткіншек манына топтасынты: «Бірте өл</w:t>
        <w:br/>
        <w:t>міз, пемесе бірге жеңеміз,» -- деп апт етіпті.</w:t>
        <w:br/>
        <w:t>Ширман шыдамсызданып:</w:t>
        <w:br/>
        <w:t>-- Әлгі жеткіпшектің аты кім екен, эжеке? -- деді</w:t>
        <w:br/>
        <w:t>-- Асықпа, немерем, айтамыт! -- деді ыздан</w:t>
        <w:br/>
        <w:t>ғы да пемересінің басып сыйпай отырып. -- Кешікпей-</w:t>
        <w:br/>
        <w:t>121</w:t>
        <w:br/>
        <w:t>Рамазаттың сырын тек Ниса гана жетік білетін-ді: сыр-</w:t>
        <w:br/>
        <w:t>тынан қараған алемға ол орнықты, әрнәрсені салмақтай</w:t>
        <w:br/>
        <w:t>білегін, өте шыдамды адам екені құмансыз. Алайда,</w:t>
        <w:br/>
        <w:t>кенет болған хабардан ол те5 өзгеріп, мазасызда-</w:t>
        <w:br/>
        <w:t>нуы ғажап емес-ті. Ол үйге қонған түндері төсегінде төң-</w:t>
        <w:br/>
        <w:t>бекшіп жатып, Нисаға түсініксіз -- «дриломер», «квад-</w:t>
        <w:br/>
        <w:t>рат» деген сөздерді таң атқанша күбірлеп айтумен</w:t>
        <w:br/>
        <w:t>болатып, Ол көбінесе балаларының есімін айтатын-ды.</w:t>
        <w:br/>
        <w:t>Рамазан ұста, партия қызметіндегі кенже Улы --Пашаны,.</w:t>
        <w:br/>
        <w:t>жоғары дәрежелі оқу орындарында математика пәпшіпен</w:t>
        <w:br/>
        <w:t>сабақ беретін үлкен Улы -- Ахметтей әлдеқайда артық.</w:t>
        <w:br/>
        <w:t>көретін тәрізді. Бул кішкене қупыяны тек Ниса ғана бі-</w:t>
        <w:br/>
        <w:t>детін-ді. Рамазан Уста түсінде де Пашаның есімін кө-</w:t>
        <w:br/>
        <w:t>бірек атайды. Танертең, -- сен түсінде не көрдің деген.</w:t>
        <w:br/>
        <w:t>кемпірінің сурағына Рамазан қарт қысқаша жауап қа-</w:t>
        <w:br/>
        <w:t>татын. Сонда ол:</w:t>
      </w:r>
    </w:p>
    <w:p>
      <w:r>
        <w:t>-- Қорқатын ештеңе жоқ. Ел аман, журт тыныш,-</w:t>
        <w:br/>
        <w:t>дейтін.</w:t>
        <w:br/>
        <w:t>Бул сөздер кемпірінің қайғылы кеңлін көтеріп тас-</w:t>
        <w:br/>
        <w:t>тайтын-ды. Алайда соғыстың қауыпты, қараңғы түнде-</w:t>
        <w:br/>
        <w:t>рінде үйде жападан-жалғыз қалған кездерінде қарт Ниса</w:t>
        <w:br/>
        <w:t>аналық өзегін қуырганп қайғының ашы шерін сыр-</w:t>
        <w:br/>
        <w:t>тына шығарып, егіліп жылап та алатып-ды.</w:t>
        <w:br/>
        <w:t>Қазір тастыц үстінде турған бойы, алыстағы жолға</w:t>
        <w:br/>
        <w:t>көз жіберді. Ол тағы да ойға шомды: балалар туралы</w:t>
        <w:br/>
        <w:t>бір хабар алмады ма скен, меніп отағасым?- деп те-</w:t>
        <w:br/>
        <w:t>рен күрсінді де, қайтадан үйге кірді.</w:t>
        <w:br/>
        <w:t>Жападан-жалғыз қалған Ниса қарт уақытты |қыс-</w:t>
        <w:br/>
        <w:t>қарту үшін күйбеңдеп үйіп жыйыстыра бастады, ас үй-</w:t>
        <w:br/>
        <w:t>дегі қазанды оттан түсірді.</w:t>
        <w:br/>
        <w:t>«Оныц қашап келерін кім білген. Мүмкін, бүгін ол</w:t>
        <w:br/>
        <w:t>тілті қайтпас». Жалған дүниеде Рамазаннан басқа жа-</w:t>
        <w:br/>
        <w:t>нында ешкімі қалмағанын мойындау Писаның өзінеде</w:t>
        <w:br/>
        <w:t>өте ауыр болды. Шалым тым кеужіреп кеткен, кімнің</w:t>
        <w:br/>
        <w:t>көзі жеткен, ол өз өмірінің ақкырыгы күндерін өткізіп</w:t>
        <w:br/>
        <w:t>жүрген болар, дегем ой Пшсаның басынан кетпей-ақ</w:t>
        <w:br/>
        <w:t>қойды, Жатса да, турса да еткен арманы -- өздерінің</w:t>
        <w:br/>
        <w:t>жупыпы мураларып балаларыпа қалдырып, олардың</w:t>
        <w:br/>
        <w:t>төрт көзі түгел кезіпде апа дүннеге аттапу еді. Пгер</w:t>
        <w:br/>
        <w:t>олар қайтып келмесе ше?. Бул арманпап пе шықпақ-</w:t>
        <w:br/>
        <w:t>шы?</w:t>
        <w:br/>
        <w:t>Нисаның жастық шағы аумр еңбекпен, кем-тарлык,</w:t>
        <w:br/>
        <w:t>коплыкпен өтті. Ол балаларын мәпелен өсіріп, тәрдге-</w:t>
        <w:br/>
        <w:t>іш</w:t>
        <w:br/>
        <w:t>Пшек-сілеміз қатты. Атаңа лағият аяғыш орбен басып</w:t>
        <w:br/>
        <w:t>кетті-ау! Осыдан кейін бір эсер ле кәсіпшілікке енді қай-</w:t>
        <w:br/>
        <w:t>тып төбесін көрсетпей келті...</w:t>
        <w:br/>
        <w:t>«Ала! Еңді білдім... әлгі мен Бакуге келген кеште трам-</w:t>
        <w:br/>
        <w:t>вай ішінде бізге кездесетін қарттың дәл өзі», -- деді</w:t>
        <w:br/>
        <w:t>Таир ішінен, баяғыдан бері ойлап отырғанын енді тап-</w:t>
        <w:br/>
        <w:t>қандай. Ол бірден көңілденіп кетті,</w:t>
        <w:br/>
        <w:t>Өзінін әңгімесіне өзі әуестенген Рамазан сөзін жал-</w:t>
        <w:br/>
        <w:t>ғастыра берді:</w:t>
        <w:br/>
        <w:t>-- Содан кейін Керім отрял қурып, оны түріктерге</w:t>
        <w:br/>
        <w:t>қарсы соғысқа бастап әкетті... Мен до сол отрядта бол-</w:t>
        <w:br/>
        <w:t>ДЫМ...</w:t>
        <w:br/>
        <w:t>Мейман тамақ ішкеппен ғөрі әңгімеге көбірек қулақ</w:t>
        <w:br/>
        <w:t>қойды.</w:t>
        <w:br/>
        <w:t>-- Я, я! -- деп қостады ол. -- Айтып отырғаның ду-</w:t>
        <w:br/>
        <w:t>рыс, барлығы да дәл осылай болған-ды.</w:t>
        <w:br/>
        <w:t>-- Сіздер тамақ аласыздар ма, жоқ па?--деді оларға</w:t>
        <w:br/>
        <w:t>ашулапа қараган Ниса, өзі де әңгімеге араласа түсіп.</w:t>
      </w:r>
    </w:p>
    <w:p>
      <w:r>
        <w:t>Алайда, Нисапың сөзін естімегендей, екі дос әңгіме-</w:t>
        <w:br/>
        <w:t>сін соза берді.</w:t>
        <w:br/>
        <w:t>-- Ч! -- деп жалғастыра түсті Рамазан, -- Керім-</w:t>
        <w:br/>
        <w:t>мен бірсапта жүріп, біздер жауға шабуыл жасағанбыз...</w:t>
        <w:br/>
        <w:t>Бір кезде карасам, менің аяғым жерге сүйретіліп жұр-</w:t>
        <w:br/>
        <w:t>ген тәрізді зілдей боп капты, өз аяғымды өзім көтере ал-</w:t>
        <w:br/>
        <w:t>маймын... «Сен жараландың ба? -- деді сонда Қерім,</w:t>
        <w:br/>
        <w:t>маған қарап. «Жоқ, шаршаған болуым керек, сірз!» --</w:t>
        <w:br/>
        <w:t>деп жауап бердім де, аяғымды сүйретіп, алға жүре бер-</w:t>
        <w:br/>
        <w:t>дім. Аяғымнан аққан қан жосылып жол салып бара жат-</w:t>
        <w:br/>
        <w:t>қанын көрдім... Дәл сол кезде Керім мені бүтіндей бір</w:t>
        <w:br/>
        <w:t>шақырым жерге арқалап барды ғой. Бул оңай болып па?</w:t>
        <w:br/>
        <w:t>Міне, Керімнің шын достығын мен сонда-ақ сезгенмін.</w:t>
        <w:br/>
        <w:t>Тамақтан кейін әңгіме басқа тақырыпқа кешті.</w:t>
        <w:br/>
        <w:t>-- Сен қайдан келге жатыр селін, Керім? -- деді Ра-</w:t>
        <w:br/>
        <w:t>мазан.</w:t>
        <w:br/>
        <w:t>-- Ханлардың! бейтіне барыл келеміп. Жарайсын, жі-</w:t>
        <w:br/>
        <w:t>гіттерім, онын мазарын тамаша жақсылап қойыпты. Қа-</w:t>
        <w:br/>
        <w:t>рағаныңда көңіліңді елжірстетін....Қайтып келе жатып,</w:t>
        <w:br/>
        <w:t>теңіздегі буровойларды көрдім. Я... Бізде күш дегеніп</w:t>
        <w:br/>
        <w:t>ушан-теңіз ғой!.. Қоммунізм орнатылады, қалай да орна-</w:t>
        <w:br/>
        <w:t>тылады! Рамазан, бір жаманы мен қартайдым ғой!... Әл-</w:t>
        <w:br/>
        <w:t>1 Ханлар--Бакудің революцияшыл жұмысшысы, И. В. Сталнипің</w:t>
        <w:br/>
        <w:t>шәкірті, 1907 жылы жалдамалы жендеттің қолыпан каза тапқан.</w:t>
        <w:br/>
        <w:t>118</w:t>
        <w:br/>
        <w:t>Есік алдындағы электр қоңырауы соғылды. Ширман</w:t>
        <w:br/>
        <w:t>орамынан ушып тура келіп, есік ашуға жүгірді.</w:t>
        <w:br/>
        <w:t>Ләйла кіріп келлі. Шарман оның тізесін құшып:</w:t>
        <w:br/>
        <w:t>-- Әжем сондай тамаша ертегі айта басталы... Сен</w:t>
        <w:br/>
        <w:t>сонша неге кешіктің? -- деді.</w:t>
        <w:br/>
        <w:t>Ләйла басындағы ормалын алып, жумыс киіміз неше</w:t>
        <w:br/>
        <w:t>бастады; оның киімі әбден ластанған, юбкасы мен туф-</w:t>
        <w:br/>
        <w:t>лиіне саз-балшықтың ертіндісі шашыраған, онын қара</w:t>
        <w:br/>
        <w:t>көздерінің кірпігі шаршағанын дәлелдеп турғандай.</w:t>
        <w:br/>
        <w:t>-- Мынау нг, мама? -- дәп Ширмап оның юбкасын</w:t>
        <w:br/>
        <w:t>көрсетті, -- Тағы да фоптан атты ма?</w:t>
        <w:br/>
        <w:t>-- Жоқ, қызым. Мәжлістен кейін буровойда болдым</w:t>
        <w:br/>
        <w:t>Ондағы бір жумыстар аздағап сәтсіздікке ушыраған</w:t>
        <w:br/>
        <w:t>екен.</w:t>
        <w:br/>
        <w:t>Ол ауызғы бөлмеге барып жуынды да, сондай-ақ</w:t>
        <w:br/>
        <w:t>детіп таза киімдерін киді. Тосызбан да орнынан ту</w:t>
        <w:br/>
        <w:t>шай қойды да, келініне тамақ даярлай бастады. "арта</w:t>
        <w:br/>
        <w:t>йып қалғанына қарамастан ол үй шаруасын өзі меңгере-</w:t>
        <w:br/>
        <w:t>тін-ді: ұй қызметкерін устаулы жақтырмайды, ол тех үй</w:t>
        <w:br/>
        <w:t>ішінде өзі орнатқан тәртіп болғанын ғана жаратллы</w:t>
        <w:br/>
        <w:t>Егер де оныц қолы шаруашылық жұмыстан босонгоы</w:t>
        <w:br/>
        <w:t>болса, іші пысар еді. Қарт ананық 6Ул сырын білетін ба-</w:t>
      </w:r>
    </w:p>
    <w:p>
      <w:r>
        <w:t>ласы да, келіні де омын қолын қаққан қ-ты. Ол үР ІШ</w:t>
        <w:br/>
        <w:t>іне болмаған татулық орнатыш, семьяның дәнекері Зе</w:t>
        <w:br/>
        <w:t>Кейбіреулер Қудірет үйіндегі Тогызбан 0</w:t>
        <w:br/>
        <w:t>мундай дәнекерлі өмірді көре алмайтын-ды. Ене</w:t>
        <w:br/>
        <w:t>лін арасындағы болатып алакезлік, талас-тартыс, жарам.</w:t>
        <w:br/>
        <w:t>сыз істер олардың тік мейіздеріпе байлалысты еңкей, Ис-</w:t>
        <w:br/>
        <w:t>манилзаданың үйінде мундай жанжалдың бірі де болып</w:t>
        <w:br/>
        <w:t>көрген емес. Қарт ана семьяны ақылымен басқара білді,</w:t>
        <w:br/>
        <w:t>оның орнатқан тәртібіпе барлығы ризалықпен Сағыпадыа.</w:t>
        <w:br/>
        <w:t>Қудірет Ләйланы бір нәрсеге кіналай са-ак бол-</w:t>
        <w:br/>
        <w:t>ғаны, Тоғызбан әрқашан келінін жақтап шыға геледі,</w:t>
        <w:br/>
        <w:t>сөйтіп, ол туа бастаған кішкене кірбінді де су сепкенде)</w:t>
        <w:br/>
        <w:t>өшіріп тастайды. Оны аса сыйлайтын баласы да, келіні</w:t>
        <w:br/>
        <w:t>де оған аузын аша алмайды. Ол семьяда жалғыз Куді-</w:t>
        <w:br/>
        <w:t>реттің анасы гапа емес, сондай-ақ барлығының анасы</w:t>
        <w:br/>
        <w:t>болып келеді. Ләйла опы лшнын шистімен сыйлайды. Әларо</w:t>
        <w:br/>
        <w:t>сыйласу үй ішінде дәстүрге айналды. Ләйла тек қызын</w:t>
        <w:br/>
        <w:t>тәрбиелеу ісіне ғана ептеп араласады, опы тәрбиелеуге</w:t>
        <w:br/>
        <w:t>көмектесіп, бос уақытында оған сабақ үйретеді.</w:t>
        <w:br/>
        <w:t>Тоғызбан баптаған тамақтарын, қайнатқан ошайын</w:t>
        <w:br/>
        <w:t>көк абажурлы шамнып тусындағы столга әкеп қойды.</w:t>
        <w:br/>
        <w:t>123</w:t>
        <w:br/>
        <w:t>Я, айтқаным рас. БІ</w:t>
        <w:br/>
        <w:t>де, өйлкені мен</w:t>
        <w:br/>
        <w:t>жас жұмысшылар әз міндетіке уқылты</w:t>
        <w:br/>
        <w:t>тым... Авариянық себебін жастарлың тере</w:t>
        <w:br/>
        <w:t>деу--біздің барлық мамандардың өзін</w:t>
        <w:br/>
        <w:t>діктен аулақ устағаны болып табылады...</w:t>
        <w:br/>
        <w:t>қазір ескі скважиналарды пайдалану қалп</w:t>
        <w:br/>
        <w:t>жатырмыз. Алайда, бізге мунын қажеті кг,</w:t>
        <w:br/>
        <w:t>важиналар емес пе?» дейтіндер де бар. Ал</w:t>
        <w:br/>
        <w:t>пікір дұрыс па? Демек, елі сквс</w:t>
        <w:br/>
        <w:t>скважиналардың болуы мүмкін.</w:t>
        <w:br/>
        <w:t>скважиналарды қалпына келті</w:t>
        <w:br/>
        <w:t>дейсоқ ЗіКкаЕЦЕлыаНБа шырын”</w:t>
        <w:br/>
        <w:t>222 әз</w:t>
        <w:br/>
        <w:t>нын Фикрет жақсы түсініп отырды. Өйт:</w:t>
        <w:br/>
        <w:t>қан кездейсоқ уақыйшға Фикреттік басшы;</w:t>
        <w:br/>
        <w:t>нына келтірілген скважииала де БӘЛЕЕ</w:t>
        <w:br/>
        <w:t>-- Біздің курметті геол</w:t>
        <w:br/>
        <w:t>дың қайда екенін, судың</w:t>
        <w:br/>
        <w:t>жай алмай калатын ж )</w:t>
        <w:br/>
        <w:t>де мә. болуға тиіс, Фвкрет жолд?ас!.</w:t>
        <w:br/>
        <w:t>жас жумысшылардлың бугін қандай кат</w:t>
        <w:br/>
        <w:t>Олардың Не жазығы</w:t>
        <w:br/>
        <w:t>Кудіреттін сөйлеперіне қара</w:t>
        <w:br/>
        <w:t>жырт бола қалды. Қатна сушылғ</w:t>
        <w:br/>
        <w:t>зінің жүректеріне жаққанын сезді.</w:t>
        <w:br/>
        <w:t>тылардың айтуға ботылы бармай</w:t>
        <w:br/>
        <w:t>басқаруды дәл айтты.</w:t>
        <w:br/>
        <w:t>тез Біздер, ---ден ін жалған</w:t>
        <w:br/>
        <w:t>бізлің буровойлағы қарт мэстет</w:t>
      </w:r>
    </w:p>
    <w:p>
      <w:r>
        <w:t>ғылықты атхз НБЕтНШ алзл из і</w:t>
        <w:br/>
        <w:t>ығ ыман</w:t>
        <w:br/>
        <w:t>Ы</w:t>
        <w:br/>
        <w:t>тұ</w:t>
        <w:br/>
        <w:t>іліктен арыла алм 1.</w:t>
        <w:br/>
        <w:t>ТІР, влеа баев овлма</w:t>
        <w:br/>
        <w:t>гін серт өлі</w:t>
        <w:br/>
        <w:t>еті бойынша, ол баласы мен келіні сөйлесіп</w:t>
        <w:br/>
        <w:t>тарда әнгімеге көп араласпауға тырысып, аз сөйлен-</w:t>
        <w:br/>
        <w:t>“е қажетті жесінде ғапа кіріседі.</w:t>
        <w:br/>
        <w:t>рет тамақ жеп, бір стакан шай ішкенней кейіп</w:t>
        <w:br/>
        <w:t>ғоналиаршағанын мойындап:</w:t>
        <w:br/>
        <w:t>-- Дегенмен, мықтап шаршаппып, -- деді.</w:t>
        <w:br/>
        <w:t>Ол орнынан турды да, өз к-“инетіне кетті. Бул қа-</w:t>
        <w:br/>
        <w:t>уырт күндерде арнаулы техникалық журналдар мен кітап-</w:t>
        <w:br/>
        <w:t>ғарды оқуға оныц муршасы келмей, Тек та:сттер мен</w:t>
        <w:br/>
        <w:t>көркем әдебиет кітаптарды ғана оқыл жүрді.</w:t>
        <w:br/>
        <w:t>Қазір ол Бальзактың «Ақыйқатты іздеу» деген кіта-</w:t>
        <w:br/>
        <w:t>бың оқый бастаған болатын. Бірнеше күннен бері бул</w:t>
        <w:br/>
        <w:t>кітаптың беті жабылмай, стол үстінде қалған-ды. Кудірет</w:t>
        <w:br/>
        <w:t>креслоға келіп отырды.</w:t>
        <w:br/>
        <w:t>Француздың улы жазушысының жасаған тамаша су-</w:t>
        <w:br/>
        <w:t>зеті Исмаилзаданы еліктетті, оныц көрсете білген нағыз</w:t>
        <w:br/>
        <w:t>шындығы оған қатты ұпады. Кудірет жас кезінде қыяли</w:t>
        <w:br/>
        <w:t>усқыйғалы романдармен көп әуестенген-ді. Ол шындык-</w:t>
        <w:br/>
        <w:t>ты Тек өз өмірінен көргеннен кейін ғана, 6ул романдар-</w:t>
        <w:br/>
        <w:t>лың өзіне көп пайда бермегеніне түсініп, оларды окуға</w:t>
        <w:br/>
        <w:t>көп уақытын босқа өткізгепіне әкіптеп де болатын.</w:t>
        <w:br/>
        <w:t>Қазір ол Бальзак кітабындағы сәтсіз -- ғылымпаз</w:t>
        <w:br/>
        <w:t>Валтасардып бақытсыз тағдыры туралы уақыйғамен шу-</w:t>
        <w:br/>
        <w:t>ғылдануда. Валтасар өзінің гылми тәжрибесін аяқтап,</w:t>
        <w:br/>
        <w:t>одап тиісті нәтиже шығару үшіп кызы алдында тәжім</w:t>
        <w:br/>
        <w:t>етіп, одан алтын сурайды. «Егер де булай болса, қарғыс</w:t>
        <w:br/>
        <w:t>атсчн, Ол алтынды!» -- деп ойлады, ыза кернеген ТКүді-</w:t>
        <w:br/>
        <w:t>зет. Ол көзіп жумып креслоға жантая кетті. «Міне,</w:t>
        <w:br/>
        <w:t>біздер ғапа ғылымпың адамды шынға көтеретінін,</w:t>
        <w:br/>
        <w:t>анат бітіретініп мойындауға дағдыланганбыз. Ғы-</w:t>
        <w:br/>
        <w:t>тымпаздып арманы жүзеге асса -- ол бүкіл халық игі-</w:t>
        <w:br/>
        <w:t>лады, сондай гылымпаздың мәртебесі де</w:t>
        <w:br/>
        <w:t>тасып, дапқы арталы, вүйіспетншілікке бәленеді, бүл мәр-</w:t>
        <w:br/>
        <w:t>тебе оны тағы да тамаша табысқа жетелейді. Біздің з2-</w:t>
        <w:br/>
        <w:t>5 тызда алтын қол-аяғммызды байламайды!..»</w:t>
        <w:br/>
        <w:t>ЛПәйла да келіп кірді, Куліреттің қалғып</w:t>
        <w:br/>
        <w:t>ол сусып слепге түскен кітапты қолына</w:t>
        <w:br/>
        <w:t>Іоманлзада кезіп ашып, төңірегіне қаралы,</w:t>
        <w:br/>
        <w:t>-- Шылыпда, мен шаршаған болуым керек, кітаптып</w:t>
        <w:br/>
        <w:t>тіпті бос бетіп оқын та шықнапйпын гой.</w:t>
        <w:br/>
        <w:t>-- Шаршасап, барып демал, -- деп Ләйла уйктайтын</w:t>
      </w:r>
    </w:p>
    <w:p>
      <w:r>
        <w:t>безмені нускады.</w:t>
        <w:br/>
        <w:t>85%</w:t>
        <w:br/>
        <w:t>т</w:t>
        <w:br/>
        <w:t>І</w:t>
        <w:br/>
        <w:t>зені Фнкрет жолдас, әлгі дәлеліңісді тереңірек, аңығы-</w:t>
        <w:br/>
        <w:t>г іг</w:t>
        <w:br/>
        <w:t>Гәп мыпада болып тұр: аварияның барлығы да</w:t>
        <w:br/>
        <w:t>сэл кәсіпшілікке жаңа келгендердің тәжрибесіздігі мен</w:t>
        <w:br/>
        <w:t>қырсығынан болып келеді,-- деп түсіндірді, жылмыйып</w:t>
        <w:br/>
        <w:t>жатқан шашын одан сайын жылпыйтып сыйпай түскен</w:t>
        <w:br/>
        <w:t>Фикрат. -- Қашқындардың өндіріске қанша зыян келті-</w:t>
        <w:br/>
        <w:t>1 жүргенін мен тіпті сәз қылып турғаңым да жоқ...</w:t>
        <w:br/>
        <w:t>-- Қашқындар? Немене, ондайлар тіпті көп пе?</w:t>
        <w:br/>
        <w:t>Қөн емес, бірақ бар.</w:t>
        <w:br/>
        <w:t>Мүмкін, мысал келтірерсіз?</w:t>
        <w:br/>
        <w:t>-- Мысалға жұз елу бесінші бурозойдан Танр Бай-</w:t>
        <w:br/>
        <w:t>лыкы алуға болады,</w:t>
        <w:br/>
        <w:t>Мәжіісте үнемі қалғумен отыратын Рамазан Үстанын</w:t>
        <w:br/>
        <w:t>құлағына таныс есім шалынған кезде ол көзін шайдай</w:t>
        <w:br/>
        <w:t>Әңім бе, түсім бе дегендей қарманған Ұста жас</w:t>
        <w:br/>
        <w:t>әр Фикреттің Танрды атағаныза көзі жеткеннен</w:t>
        <w:br/>
        <w:t>кейін бірден сәз сурады.</w:t>
        <w:br/>
        <w:t>-- Сбөйлеңіз. уста, мек сөйлеп |</w:t>
        <w:br/>
        <w:t>отыра кеткен Фнкрет.</w:t>
        <w:br/>
        <w:t>Рамазан ұста орнынан қозғалмастан бір ғана сұрақ</w:t>
        <w:br/>
        <w:t>коңд:</w:t>
        <w:br/>
        <w:t>-- Апыр-ай, Танр демалыс күні бір рет покзалға ба-</w:t>
        <w:br/>
        <w:t>рып қайтқандыктан трест артта қалып қойып па? Осы-</w:t>
        <w:br/>
        <w:t>ган түсінік алғым келелі,</w:t>
        <w:br/>
        <w:t>Ң жалғыз қақпа ссрактынң әзі Фикреттің жарты са-</w:t>
        <w:br/>
        <w:t>т сөйлеген сөзінің мәнін жойып жіберді. Өйткені оп</w:t>
        <w:br/>
        <w:t>алғыз Танрдың жағдайынан басып, жастарға жалп жа-</w:t>
        <w:br/>
        <w:t>қазлық өшбір факты келтіре алмады.</w:t>
        <w:br/>
        <w:t>ПМсмавлзада орнынан тұрып сөйлей бастады:</w:t>
        <w:br/>
        <w:t>- Фикрет жолдастың кешітім жасауын әтінем. Әрг-</w:t>
        <w:br/>
        <w:t>тта қалудың себебі жастяр емес. Трест қызметкер-</w:t>
        <w:br/>
        <w:t>осы мәжлісте жасаған көптеген практикалық</w:t>
        <w:br/>
        <w:t>ім,--деді орнына</w:t>
        <w:br/>
        <w:t>комек</w:t>
        <w:br/>
        <w:t>әрмете</w:t>
        <w:br/>
        <w:t>оп көтеді.</w:t>
        <w:br/>
        <w:t>кнжелее</w:t>
      </w:r>
    </w:p>
    <w:p>
      <w:r>
        <w:t>түр. Өйткені, авариғ-</w:t>
        <w:br/>
        <w:t>апып, аллын А7!</w:t>
        <w:br/>
        <w:t>Бәлута біг емес</w:t>
        <w:br/>
        <w:t>жалпы : )</w:t>
        <w:br/>
        <w:t>кезген жастар 2</w:t>
        <w:br/>
        <w:t>ің мәні осында балы?</w:t>
        <w:br/>
        <w:t>:Оондырмауға күшті бұрып отта</w:t>
        <w:br/>
        <w:t>әекегесп отыратын жас няже</w:t>
        <w:br/>
        <w:t>-- Ондай жігітті ол қыз ғана емес, кім де болса сүй-</w:t>
        <w:br/>
        <w:t>АЗ,</w:t>
        <w:br/>
        <w:t>Танр ауылда жүргенде даңқын шыгаруды арман</w:t>
        <w:br/>
        <w:t>еткені еске түсірді. Мунда өзін әлі де көрсете алмай жүр-</w:t>
        <w:br/>
        <w:t>генін ойлағанда, оңың жүрегі бұрынғыдан бетер лүпіл-</w:t>
        <w:br/>
        <w:t>дей түсті. «Ләтифа мені не үшін сүйед?» -- деген ой</w:t>
        <w:br/>
        <w:t>тағы да оның басын шырмай бастады.</w:t>
        <w:br/>
        <w:t>Зырғып келе жатқан трамвай кілт тоқтай қалды. Та-</w:t>
        <w:br/>
        <w:t>ирдың ойы да үзіліп кетті. Ол осы арада ғана қайда, не</w:t>
        <w:br/>
        <w:t>үшін келе жатқанын есіне түсірді. Ол театрда Ләтифа-</w:t>
        <w:br/>
        <w:t>мен қалай да кездесетіндігіне сенімді сыяқты. бірақ бул</w:t>
        <w:br/>
        <w:t>сенімін қайдаң шыққанын өзі де білмейтін тәрізді. Онь-</w:t>
        <w:br/>
        <w:t>мен қалай да сейлесіп, жүрегінде қайнаған сырларын</w:t>
        <w:br/>
        <w:t>ақтаруға бел байлап келеді ол өзінше.</w:t>
        <w:br/>
        <w:t>Исманлзлданың кабинетінде инженерлер мен буротзой</w:t>
        <w:br/>
        <w:t>мастерлерінің талас-тартысқа айналып шуылдасқан мә-</w:t>
        <w:br/>
        <w:t>жілісі өтіп жатты. Бөлмедегі тунып турған темекінің кою</w:t>
        <w:br/>
        <w:t>көк түтіні мәжілісте отырғандардың беттерін анық көр-</w:t>
        <w:br/>
        <w:t>еетпей, буалдыр шалып, мунарлана түседі. Бірақ қою тұ-</w:t>
        <w:br/>
        <w:t>тінмен бөлме ішіндегі ауаның ауырланғаның да ешкім</w:t>
        <w:br/>
        <w:t>байқаған жоқ. Барлыгы да бір мәселе: бурғылаудан трес-</w:t>
        <w:br/>
        <w:t>Тің артта қалып отырган себебі неліктеп? Тресті кемші-</w:t>
        <w:br/>
        <w:t>ліктен қалай алып шығу керек? дегеп мәселемен шуғыл-</w:t>
        <w:br/>
        <w:t>дануда.</w:t>
        <w:br/>
        <w:t>Басын дәл шықшытынап жаншып соп апдай қа-</w:t>
        <w:br/>
        <w:t>уын бас жас инженер, мандайынан қақ жара тараған ша-</w:t>
        <w:br/>
        <w:t>шын минут сайын сыйпап қойып, лепіре сейлеп түр.</w:t>
        <w:br/>
        <w:t>Трестің артта қалу себебі - кәсіпшілікке жаңадан келген</w:t>
        <w:br/>
        <w:t>жастар болып отыр доп дәлелдеді ол. Тожрибесіз мұнай-</w:t>
        <w:br/>
        <w:t>шылар дәстүрі бойына сіпбеген балалар тресте жаца күш</w:t>
        <w:br/>
        <w:t>емес, жаңа қырсық, жапа кедергі болып отыр дегенді ле</w:t>
        <w:br/>
        <w:t>айтып тастады.</w:t>
        <w:br/>
        <w:t>Екі сағат бойы сөйлеушілерге кезек сәз берумен отыр-</w:t>
        <w:br/>
        <w:t>ған Исмаилзада «рахым етіңіз, ал сөйленіз» деген сөз-</w:t>
        <w:br/>
        <w:t>дерді қайталаумен болды. Әрбір шотендердің сөзіке мә</w:t>
        <w:br/>
        <w:t>бере тыпдап отырды. Бірақ жас инженерлерлен жастар</w:t>
        <w:br/>
        <w:t>туралы мундай датты сөз естіген Кудірет, орнынан біз</w:t>
        <w:br/>
        <w:t>қозғалды да, шешенге сурақ бере бастады:</w:t>
        <w:br/>
        <w:t>187</w:t>
      </w:r>
    </w:p>
    <w:p>
      <w:r>
        <w:t>элардың ішінде Сниран жоқ болып шықты. Ол сол Си-</w:t>
        <w:br/>
        <w:t>Зипьде өліпті.</w:t>
        <w:br/>
        <w:t>Әжесіно қараған Шиарман, оның кірпігішен моншақтан</w:t>
        <w:br/>
        <w:t>олыған жасты көрді.</w:t>
        <w:br/>
        <w:t>-- Жыламашы, әжеке, ол шындық үшін күресті ғой!</w:t>
        <w:br/>
        <w:t>Тамағына тікен қадалғандай жутынған Тоғызбан,</w:t>
        <w:br/>
        <w:t>сәз охасын әрең тыйды.</w:t>
        <w:br/>
        <w:t>-- Я, немерем, ол жарық күпді көкседі, сол жарық</w:t>
        <w:br/>
        <w:t>сүп туғанша баласының емір сүруін тілегенді.</w:t>
        <w:br/>
        <w:t>Әжекем! -- деп Ширман басын көтерді, -- Біз</w:t>
        <w:br/>
        <w:t>кезде сен меніц атамды да Спбирьде өлді деп едің ғой.</w:t>
        <w:br/>
        <w:t>Пемересіпе мундай қайғылы тарихты әңгімелегеніно</w:t>
        <w:br/>
        <w:t>әкіпгенп Тогызбан ауыр күрсінді.</w:t>
        <w:br/>
        <w:t>-- Я, немерем, дурыс айтасын, Сирап деп отырғаным</w:t>
        <w:br/>
        <w:t>сол сенің атаң Салман болатын, Ал оның артында кал-</w:t>
        <w:br/>
        <w:t>ған ұлы сенің папап. Атацлы Сибирьге айдап жібергеп-</w:t>
        <w:br/>
        <w:t>нен Кейін мен жат адамдардың есігінде қаңғып, кірін</w:t>
        <w:br/>
        <w:t>жуып, күлін шығарып жүріп сенің әкенді өсіргенмін, Қу-</w:t>
        <w:br/>
        <w:t>Прет өскеппеп кейін мектепке барды. Өзім алба-жулба,</w:t>
        <w:br/>
        <w:t>аш-халяңаш жүзіп, оны оқытканмын.</w:t>
        <w:br/>
        <w:t>-- Әжекешім, атам қандай адам еді?</w:t>
        <w:br/>
        <w:t>Сенің папаң сол атаңа тартқан... Сенің атаң да,</w:t>
        <w:br/>
        <w:t>эңың жолдастары да Сталин жолдастың досы болды...</w:t>
        <w:br/>
        <w:t>Сталин оларды жарық дүниеге, шындыққа, бостандыққа</w:t>
        <w:br/>
        <w:t>Застады...</w:t>
        <w:br/>
        <w:t>ТӘРТІНШІТАРАУ</w:t>
        <w:br/>
        <w:t>Танрдың қашуға әрекеттенгенін естігеннен кейін /Лә-</w:t>
        <w:br/>
        <w:t>гифачың жүрегіне орын тебе бастаған емескі сезімі де</w:t>
        <w:br/>
        <w:t>пышырай бастады.</w:t>
        <w:br/>
        <w:t>&lt;Демеқ, мен ол туралы қателескен екенмін, -- деген</w:t>
        <w:br/>
        <w:t>ойға келді Ләтифа. -- Опың магап деген түйірдей де ма-</w:t>
        <w:br/>
        <w:t>хаббаты болмаған екен ғой. Егер де ол мені шын Унат-</w:t>
        <w:br/>
        <w:t>қан болса, онда аулына қарай тиес-пала қашпаған болар</w:t>
        <w:br/>
        <w:t>әді. Ол нәзік, табансыз бала екен». Мунан былай Ләтифә</w:t>
        <w:br/>
        <w:t>оңымен бетпе-бет кездеспеуге тырысты. Қүнде таңертеп,</w:t>
        <w:br/>
        <w:t>түнгі сменаның жумысшыларын қарсы алған кезде ол тек</w:t>
        <w:br/>
        <w:t>128</w:t>
        <w:br/>
        <w:t>мысалы, майданда жолдасын далаға тастап кетсе, онда</w:t>
        <w:br/>
        <w:t>оны кіналауға болады...</w:t>
        <w:br/>
        <w:t>Тапр Жәмілдің сөзін кепет бөліп жіберді:</w:t>
        <w:br/>
        <w:t>-- Сен мені шатастырма, мен майдан туралы айтып</w:t>
        <w:br/>
        <w:t>атырғаным жоқ! Ондағы заң өзалдына, муны да мен се-</w:t>
        <w:br/>
        <w:t>пен кем білмеймін... Мысалы, далада келе жатқанымда</w:t>
        <w:br/>
        <w:t>қасымдағы жолдасымнан бурын қызғалдақты көрдім,</w:t>
      </w:r>
    </w:p>
    <w:p>
      <w:r>
        <w:t>оны жулып алуға умтылғанымда әлгі досым менің ая-</w:t>
        <w:br/>
        <w:t>гымнан қағып сүріндірсе, бул душпандық емес пе?</w:t>
        <w:br/>
        <w:t>Жәміл өзінің қупыясын ашпауга тырысып, төмен қа-</w:t>
        <w:br/>
        <w:t>рады да:</w:t>
        <w:br/>
        <w:t>-- Ал егер де досың ол қызғалдақты сенен бурын кө-</w:t>
        <w:br/>
        <w:t>ріп, оның да жұлын алғысы келсе ше? Онда қалай дер</w:t>
        <w:br/>
        <w:t>едіц? Мен түсініп отырмын, әрине, сенің қызғалдақты тек</w:t>
        <w:br/>
        <w:t>мысалға айтып отырғаныңа мен жақсы түсініп отырмын.</w:t>
        <w:br/>
        <w:t>-- Әрине, мен муны тек мысалға келтірдім. Сен мені</w:t>
        <w:br/>
        <w:t>осында келуге азғырғанда, мен сені өзімнің сенімді Д0-</w:t>
        <w:br/>
        <w:t>сым деп санап едім, маған жақсылық ойлайтын шығар</w:t>
        <w:br/>
        <w:t>деп ойлан едім. Сенің мағач бірінші болып ор казаты-</w:t>
        <w:br/>
        <w:t>нылды епдлі көріп отырмын,</w:t>
        <w:br/>
        <w:t>-- Мен бе?</w:t>
        <w:br/>
        <w:t>Танрлың өз ойыныц ғана дурыстығына гене бастаға-</w:t>
        <w:br/>
        <w:t>нына қайран қалған Жәміл оған осылай тік сурак кой-</w:t>
        <w:br/>
        <w:t>шы. Пікірінің ақыйқаттығына көзі жетпеген Таир көп</w:t>
        <w:br/>
        <w:t>қыйналды, өзінше: «Қалай болғанда да оған шынып айт-</w:t>
        <w:br/>
        <w:t>қызамын», -- деген ойға тоқталды.</w:t>
        <w:br/>
        <w:t>-- Я, сенсің! Мені мунда қазбалай бергендей мен</w:t>
        <w:br/>
        <w:t>саған нендей жамапдық істедім?</w:t>
        <w:br/>
        <w:t>-- Саған не болған? Есің ауысып кеткен бе? Меш қа-</w:t>
        <w:br/>
        <w:t>дайша қазбалап жүрмін, осыныңның мәнін айтшы?</w:t>
        <w:br/>
        <w:t>-- Ой, Жәміл-ай, жәдігейсімей-ақ қой. Мені ештене</w:t>
        <w:br/>
        <w:t>түсіпбейді деп ойлама.. Муны соқыр да көрген болар</w:t>
        <w:br/>
        <w:t>еді ғой. Сен менің көзімше ғапа өтірік күлесің, ал сыр-</w:t>
        <w:br/>
        <w:t>тымнан душпандық істеуге даяр турасың!</w:t>
        <w:br/>
        <w:t>-- Жәміл ыршып түскендей басын көтеріп, Танрға</w:t>
        <w:br/>
        <w:t>жалт қарады да:</w:t>
        <w:br/>
        <w:t>-- Қай жерде, қашан душпандық істеппін? -- деді.</w:t>
        <w:br/>
        <w:t>Таир кеудесін кернеген терең сырып енді жасыра ал-</w:t>
        <w:br/>
        <w:t>мады:</w:t>
        <w:br/>
        <w:t>-- .Дотнифа екеуміздің арамызға үпемі кесе-көлденең</w:t>
        <w:br/>
        <w:t>тура беретін себебің не?. Шыныңды айтшы? Ол мені</w:t>
        <w:br/>
        <w:t>сүйеді ғой...-- Тайр Ләтифаның өзін сүйетініне сенетінін</w:t>
        <w:br/>
        <w:t>181</w:t>
        <w:br/>
        <w:t>міңгірлеп сай-</w:t>
        <w:br/>
        <w:t>ернін бүлть</w:t>
        <w:br/>
        <w:t>көлім.</w:t>
        <w:br/>
        <w:t>- 8,ә ең ер</w:t>
        <w:br/>
        <w:t>Әзінің айтқалы ШІ</w:t>
        <w:br/>
        <w:t>дәлелдегісі келген Лә туыжырай қалды.</w:t>
        <w:br/>
        <w:t>-- Қалғанын ертең тындарсың!</w:t>
      </w:r>
    </w:p>
    <w:p>
      <w:r>
        <w:t>Бірақ буған касарып қалған Ширман орнхцай да қоз-</w:t>
        <w:br/>
        <w:t>ғалған жоқ. Енді отқа май қуймайын деген Ләйла тарел-</w:t>
        <w:br/>
        <w:t>касына қарап үңілс қалды.</w:t>
        <w:br/>
        <w:t>Тоғызбан шай қуйып бола берген кезде тағы да ко-</w:t>
        <w:br/>
        <w:t>нырау шылдырады.</w:t>
        <w:br/>
        <w:t>-- Алақай, бул папам болуға тиіс! -- деп тайрақтап</w:t>
        <w:br/>
        <w:t>қуапғап Ширман есікке қарай жүгіріп кетті.</w:t>
        <w:br/>
        <w:t>Өзінің жорамалы шын бой шын Шіирман одан са-</w:t>
        <w:br/>
        <w:t>йын қуанып, олақанын шалал лы.</w:t>
        <w:br/>
        <w:t>Кудірет қызын еркелетіп, нан данна сыйлайды да.</w:t>
        <w:br/>
        <w:t>аяғын силмпкиен басын, стол жа! отырды.</w:t>
        <w:br/>
        <w:t>Папасының үнемі өз сөзін сөйлейтініне көзі жеткен</w:t>
        <w:br/>
        <w:t>Шірман шешесіпің қаталдырына шағынғысы келіп, әке-</w:t>
        <w:br/>
        <w:t>сіне жақындай түсті.</w:t>
        <w:br/>
        <w:t>-- Үйде не а</w:t>
        <w:br/>
        <w:t>лұға тиістігін</w:t>
        <w:br/>
        <w:t>бар? -- деп күлімсіреген Куді-</w:t>
        <w:br/>
        <w:t>рет, әзінің шаршағынып хілсырғысы келді.</w:t>
        <w:br/>
        <w:t>-- Өзің білетін ескі охоналық, -- мелі Тосызбан. --</w:t>
        <w:br/>
        <w:t>Соғыс аяқталғалы көп уақыт өтті, алайда, сені үйге кел-</w:t>
        <w:br/>
        <w:t>уіре алмай-ақ қойдық қой.</w:t>
        <w:br/>
        <w:t>Тоғызбан баласына тамақ әкелу үшін ормынап тур</w:t>
        <w:br/>
        <w:t>Қудіһет анасына қарап тағы да күлімсізелі</w:t>
        <w:br/>
        <w:t>-- Мама, мен жалғыз с Ұль )</w:t>
        <w:br/>
        <w:t>Ширмапн бул қысқа үзілісті па! ;</w:t>
        <w:br/>
        <w:t>- Папзшым, мектепте бүгін бізге Пң өмір-</w:t>
        <w:br/>
        <w:t>Заянын айтты. Ол кішкентай кезіпле үнемі өзін тәрбнеле-</w:t>
        <w:br/>
        <w:t>ген кемпірілің ертегісін тыңлапты. Ал менің мамам.</w:t>
        <w:br/>
        <w:t>әжем айта бастаган ертегіні маған алғына дейін тыңдаугв</w:t>
        <w:br/>
        <w:t>руқсат етпей қойған себебі қалай?</w:t>
        <w:br/>
        <w:t>Кішкентай қызының шағына сөйлеп, еркелегенін</w:t>
        <w:br/>
        <w:t>Кудірсттің төбесі көкке охеткендей болды, бір ауыр сал-</w:t>
        <w:br/>
        <w:t>мактап құтылғандай жеңіліп, оның бойын әкелік мақта</w:t>
        <w:br/>
        <w:t>ш билан әкетті.</w:t>
        <w:br/>
        <w:t>-- Оқасы жоқ, алтыным, оқасы жоқ, мен қазір өті-</w:t>
        <w:br/>
        <w:t>ніп көрейін. Қапаланбай-ақ қой, ол саган да руқса”</w:t>
        <w:br/>
        <w:t>ттер</w:t>
        <w:br/>
        <w:t>Қ;</w:t>
        <w:br/>
        <w:t>іретке тамақ әкеліп берді ле. Тоғызбаи орнынс</w:t>
      </w:r>
    </w:p>
    <w:p>
      <w:r>
        <w:t>-- Қазір не боп қапты?.. Немене, саған Баку енді</w:t>
        <w:br/>
        <w:t>ұнамай қалды ма?</w:t>
        <w:br/>
        <w:t>-- Унайды. Бірақ саған бул туралы айтып отырғаным</w:t>
        <w:br/>
        <w:t>жоқ.</w:t>
        <w:br/>
        <w:t>-- Мен де сол бурынғы достық қалпымдамын. Не</w:t>
        <w:br/>
        <w:t>деп қарған дейсің?! Егер де саған жамандық ойлаған</w:t>
        <w:br/>
        <w:t>болсам, дүниеде менен пасық адам болмасын...</w:t>
        <w:br/>
        <w:t>Бул сөздерді айтқанда Жәмілдің даусы қалтырап ес-</w:t>
        <w:br/>
        <w:t>тілді. Таир енді әңгімені басқаға аударып, досының өк-</w:t>
        <w:br/>
        <w:t>песін басқысы келді. Алайда, тап қазір Жәмілдің ашыун</w:t>
        <w:br/>
        <w:t>басу оңай емес-ті, Өзінің тіпті кінасыз екеніне көзі жет-</w:t>
        <w:br/>
        <w:t>кеннен кейін Жәмілді ыза кернеп әкетті:</w:t>
        <w:br/>
        <w:t>-- Жазған басым, қадір білмейтін адамға жақсылық</w:t>
        <w:br/>
        <w:t>жасауға пеге тырысты екен?..</w:t>
        <w:br/>
        <w:t>«Қадір білмейтін» деген сөз Танирға қатты батып кетті.</w:t>
        <w:br/>
        <w:t>-- Маған қайрым етпей-ақ қой, -- деп тіке жауап</w:t>
        <w:br/>
        <w:t>қайырды ол. -- Трест те, кәсіпшілік те сенің әкеңнен</w:t>
        <w:br/>
        <w:t>қалған жоқ кой?!,</w:t>
        <w:br/>
        <w:t>-- Ал сонда менен тілейтінің не? Сонынңды айтшы?</w:t>
        <w:br/>
        <w:t>Сенің алдыңда менің қандай кінам бар?.. -- Ыза кер-</w:t>
        <w:br/>
        <w:t>неген Жәміл жарылып кете жаздап, әрең шыдап отыр-</w:t>
        <w:br/>
        <w:t>ды. Досының бул дауды не үшін қозғағанына түсіне</w:t>
        <w:br/>
        <w:t>алмады,</w:t>
        <w:br/>
        <w:t>-- Барлығына да сен жауапты, тек қана сен жауапты-</w:t>
        <w:br/>
        <w:t>сын! -- деген сөз Танрдың аузынан еріксіз атып шықты.</w:t>
        <w:br/>
        <w:t>Буған Жәміл де сондай ызамен тез жауап қатты:</w:t>
        <w:br/>
        <w:t>-- Мунда жүргің келмейді екен, аулыңа қайт. Сені</w:t>
        <w:br/>
        <w:t>ешкім де зорлап Устамайды.</w:t>
        <w:br/>
        <w:t>Мупан кейін Танр тағы да өршелене түсті, ол нағыз</w:t>
        <w:br/>
        <w:t>шыңдығына көтіті:</w:t>
        <w:br/>
        <w:t>-- Меш кушлен Устауға ешкімнің хақы жоқ. Мен</w:t>
        <w:br/>
        <w:t>қайда барсам да жумыс істей аламын. Біреудің алдында</w:t>
        <w:br/>
        <w:t>бас иіп жүретін ескі заман жоқ. Бірақ Рамазан устаға</w:t>
        <w:br/>
        <w:t>күрес майданынан қашпауға сөз бепдім. Не болса да</w:t>
        <w:br/>
        <w:t>осында қаламын. Сенімен бул туралы сөйлесіп отырға-</w:t>
        <w:br/>
        <w:t>ным жоқ.</w:t>
        <w:br/>
        <w:t>-- Ал олай болса не туралы сөйлеп отырсып?</w:t>
        <w:br/>
        <w:t>-- Қомсомолецке досын сыртынан сатуға бола ма</w:t>
        <w:br/>
        <w:t>екен? Осыны айтшы?</w:t>
        <w:br/>
        <w:t>Танрдың не туралы айтқысы келіп отырғанына енді</w:t>
        <w:br/>
        <w:t>ғана түсінген Жәміл, әңгімені басқа жаққа буруға ты-</w:t>
        <w:br/>
        <w:t>рысты:</w:t>
        <w:br/>
        <w:t>-- Жоқ, әрине, болмайды. Егер де ол ауыр минутте,</w:t>
        <w:br/>
        <w:t>130</w:t>
      </w:r>
    </w:p>
    <w:p>
      <w:r>
        <w:t>ІШ Қозда; Саулы с 5 Ее. а</w:t>
        <w:br/>
        <w:t>бетін опалады. Оның ж қоманд айынан шаршағандық</w:t>
        <w:br/>
        <w:t>көлеңкесі епді арылған тәрізді, қарақат көздері жайнай</w:t>
        <w:br/>
        <w:t>түскендей,</w:t>
        <w:br/>
        <w:t>-- Қызым, жумысыңның барысы қалай? -- деді То-</w:t>
        <w:br/>
        <w:t>қызбан келініне қарап, голубцылы (капуста жапырағына</w:t>
        <w:br/>
        <w:t>орап пісірген, машнпаға тартылған ет) алдымен неме-</w:t>
        <w:br/>
        <w:t>ресініп, содан кейіп ЛоЙланың тарелкасына салып турып.</w:t>
        <w:br/>
        <w:t>-- Улым туралы мен тіпті ойлауды да қойдым. Үйге ке-</w:t>
        <w:br/>
        <w:t>ліп, жайласып отырмагалы қанша тәулік өтті десеңші</w:t>
        <w:br/>
        <w:t>Бүгін сен оны керген жоқсың ба?</w:t>
        <w:br/>
        <w:t>-- Мен осы бойда соныц кепсесінеп келдім. -- дем</w:t>
        <w:br/>
        <w:t>Йойла тарелканы ысырып, өзіне жақындатып қойды. --</w:t>
        <w:br/>
        <w:t>Қазір оған өте қыйын болып жүр. Оның тресі әлі де өте</w:t>
        <w:br/>
        <w:t>і лып келеді. Біздің тресті қуып жету үшін оған</w:t>
        <w:br/>
        <w:t>қарт 1 тура келеді. Одан оурын-</w:t>
        <w:br/>
        <w:t>өұаыс жук н бүлліріп кетіпті. ал енді сол ке-</w:t>
        <w:br/>
        <w:t>містікті жою ойың үлесіне тиген, ойсыраған нәрсені ол</w:t>
        <w:br/>
        <w:t>қалпына келтіруге тніс.</w:t>
        <w:br/>
        <w:t>нің даярлаған тағамының келініне Унар-унамасын</w:t>
        <w:br/>
        <w:t>білгісі келген Тоғызбан Ләйлалай көз айырмай қараумен</w:t>
        <w:br/>
        <w:t>болды. Бірақ одан мақтау сөз есті алмаған Тоғызбан</w:t>
        <w:br/>
        <w:t>басын бір шайқады да, сөзін жалғастыра берді:</w:t>
        <w:br/>
        <w:t>-- Бул әрқашанғы дәстүр емес пе, қызым? Істі атқа-</w:t>
        <w:br/>
        <w:t>һа білген аламды баскапың қатесін түзеуге жібереді ғой,</w:t>
        <w:br/>
        <w:t>-- деді ол, Кудіретке соншама бейнет тастап кеткен</w:t>
        <w:br/>
        <w:t>адамға ашуланғандай қатулана сөйлеп. -- Ол тіпті үйге</w:t>
        <w:br/>
        <w:t>келуін де снретті, ал келе қалған күндеде тыныш Уйқтай</w:t>
        <w:br/>
        <w:t>алмайды.</w:t>
        <w:br/>
        <w:t>Булардың әңгімесін зер сала тыңдаған Ширман</w:t>
        <w:br/>
        <w:t>сөзге араласа алмады. Әйткені Ләйла оның үлкендер</w:t>
        <w:br/>
        <w:t>әңгімесіне кірісуіне тыйым салған болатын. Алайда, әке-</w:t>
        <w:br/>
        <w:t>уралы сөз болып жатқан соң қыз мамасының айтқа-</w:t>
        <w:br/>
        <w:t>ның ұмытып, бұл әңгімете араласа кетті.</w:t>
        <w:br/>
        <w:t>-- Әжеке, мулың несі бар ехен? Қыйын жерге жум-</w:t>
        <w:br/>
        <w:t>ы тіпті жақсы емес не?..</w:t>
        <w:br/>
        <w:t>Лайла опы-тағы да ескертті:</w:t>
        <w:br/>
        <w:t>-- Сен сабағынды оқюып, тапсырманды орындап 7а</w:t>
        <w:br/>
        <w:t>қойдың ба? Тамағыңды іште уйқта.</w:t>
        <w:br/>
        <w:t>Шойланың сөзіне нарозилық білдірген Ширман кіш-</w:t>
        <w:br/>
        <w:t>БЕ;</w:t>
        <w:br/>
        <w:t>іш,</w:t>
        <w:br/>
        <w:t>ықтан жеміссіз армаша</w:t>
        <w:br/>
        <w:t>Мәслістегілердің бірсыпырасы бастарын изеп, шс-</w:t>
        <w:br/>
        <w:t>ттешпің сөзіп қостайтындықтарын білдірді. Өйткені әлгі</w:t>
        <w:br/>
        <w:t>сөйлеген шешен трестегі озат мастердің бірі болатын.</w:t>
        <w:br/>
        <w:t>Исманлзада өз пікірінің дурыстығына күманданып, оны</w:t>
      </w:r>
    </w:p>
    <w:p>
      <w:r>
        <w:t>өткізуге деген сенімін жоя бастады. Сонымен, бул талас-</w:t>
        <w:br/>
        <w:t>тартыстағы кейбір пікірлер Кудіреттің екі апта бойы жа-</w:t>
        <w:br/>
        <w:t>нын сала зерттеп, байқаудан өткізген тресті кемшілік-</w:t>
        <w:br/>
        <w:t>тен шығарар деп сентен жарыс шартының бес пунктінен</w:t>
        <w:br/>
        <w:t>күткен үміті сөне бастағандай болды. Бірақ ол, өзінің</w:t>
        <w:br/>
        <w:t>дәмесінен мүлде күдер үзген жоқ. Жумысты жете біліп</w:t>
        <w:br/>
        <w:t>қапа қою емес, сондай-ақ, адамдарды да жақсы білу,</w:t>
        <w:br/>
        <w:t>қарт мастерлердің тәжрибесіне сүйену, олардың қолда-</w:t>
        <w:br/>
        <w:t>уына сүйену қажеттігіне түсінетіндіктен, Кудірет мунай</w:t>
        <w:br/>
        <w:t>кәсіпшілігінде шашын ағартқан, жүз елу төртінші буро-</w:t>
        <w:br/>
        <w:t>войдып қарт мастеріне қарады:</w:t>
        <w:br/>
        <w:t>-- Ал, Тимофей Сидорович, бул туралы сіз пе айтасыз?</w:t>
        <w:br/>
        <w:t>Узын бойлы, аш өңді, көк көз қарт мастер жайлап</w:t>
        <w:br/>
        <w:t>орныпан турып, салмақпен сөйлей бастады:</w:t>
        <w:br/>
        <w:t>-- Кеп сөйлеугс де болар сді, бірақ ұзақ сөйлеуді</w:t>
        <w:br/>
        <w:t>жаным жаратпайды. Ецалдымен, ондай-мундай мәжліс,</w:t>
        <w:br/>
        <w:t>отырыстарды қысқарту керек болар деймін. Жастар,</w:t>
        <w:br/>
        <w:t>оның ішінде біздің совст жастары кейбір жолдастардың</w:t>
        <w:br/>
        <w:t>көзіне шынқан сүйелдей болып көріну себебі қалай? Бул</w:t>
        <w:br/>
        <w:t>мен үшін таңқаларлық нәрег болып отыр. Біз жастары-</w:t>
        <w:br/>
        <w:t>мызды сүюіміз керек, келешек солардікі. Өзімізді олар-</w:t>
        <w:br/>
        <w:t>дан қашықтату бізге, әсіресе, мунайшыларға, кешірімсіз</w:t>
        <w:br/>
        <w:t>болады, Мунай Шығарылу тарихы атамзаманнан бері</w:t>
        <w:br/>
        <w:t>кеде жатса да, мунай жастықтыц досы ғой, әлбетте, жас-</w:t>
        <w:br/>
        <w:t>тық мунайдың досы. Сондықтан кімде-кім мунайды сүй-</w:t>
        <w:br/>
        <w:t>ген болса, оган жарыс шартының бес пункті алтыннан</w:t>
        <w:br/>
        <w:t>да қымбат. Мен осы шартқа бүтіндей қосыламын.</w:t>
        <w:br/>
        <w:t>Соңғы сөзін ол көтерінкі дауыспен айтты. Оның ор-</w:t>
        <w:br/>
        <w:t>шықты көздері шаранадай боп жайнап кетті.</w:t>
        <w:br/>
        <w:t>Құдірет орнынан көтеріле түсті. Ол өзінің жалғыз</w:t>
        <w:br/>
        <w:t>еместігін білді.</w:t>
        <w:br/>
        <w:t>Қарт мастердіп сөзін тыңдап отырған Фикрет те,</w:t>
        <w:br/>
        <w:t>«Мен қателесіп отырғаным жоқ па?» -- деп өзіне-өзі кү-</w:t>
        <w:br/>
        <w:t>мапйдапып, картқа қарап;</w:t>
        <w:br/>
        <w:t>-- Тимофей Сндорович, сіз осы сөзінізді неге сүйеніп</w:t>
        <w:br/>
        <w:t>айтып отырғаныңызды түсіндірсеңіз қайтер екен? -- деді.</w:t>
        <w:br/>
        <w:t>-- Ештеңеге де, ешкімге де емес, тек өзімнің жумыс-</w:t>
        <w:br/>
        <w:t>14?</w:t>
        <w:br/>
        <w:t>үшін олармен жыйпалыста</w:t>
        <w:br/>
        <w:t>Қ іа да, жеке әңгімеде де, тіп-</w:t>
        <w:br/>
        <w:t>Не барып тас</w:t>
        <w:br/>
        <w:t>мелестім, өйткені бұл адамдат-</w:t>
        <w:br/>
        <w:t>гіне менің көзім жетті. Бізле</w:t>
        <w:br/>
        <w:t>2 і барлығыңа мәлім емес пе?</w:t>
        <w:br/>
        <w:t>Жұмысшыларды көбейту қажет. Бірақ біз жумысшылар</w:t>
        <w:br/>
        <w:t>санын жыйырма сес әсіргенмен, жұмысты бурынғымыз-</w:t>
        <w:br/>
        <w:t>пн! баяу қарқынмен істейтін болсақ, бУл әрекетімізден</w:t>
        <w:br/>
        <w:t>ас ешбір пайда болмайды. Біздің уйымдарымыз социа-</w:t>
      </w:r>
    </w:p>
    <w:p>
      <w:r>
        <w:t>листік жарыстыц шарттарында белгіленген мына бес</w:t>
        <w:br/>
        <w:t>пунктіне көңіл бөліп, оларды орындауға тырысу керең.</w:t>
        <w:br/>
        <w:t>Жарыс шарты бригадаларда талқыланды. Фикрет жол-</w:t>
        <w:br/>
        <w:t>достың мұны осы: уақытқа дейін естімей келгеніне</w:t>
        <w:br/>
        <w:t>таңым бар2 Әрипе, жумыс шартын талқылағанда қарсы-</w:t>
        <w:br/>
        <w:t>лық та болмай қалған жоқ. Алайда, біз істі кейін тар-</w:t>
        <w:br/>
        <w:t>татын кежірлерді тыңдауға тиіс емеспіз, біздер тек ілгері</w:t>
        <w:br/>
        <w:t>умтылғандар пікіріне қулақ ясуға тиіспіз. Міпе, көрі-</w:t>
        <w:br/>
        <w:t>ніздер, мына шарттар жобасын, таныспагандарыцыз.</w:t>
        <w:br/>
        <w:t>танысыңыздар!..</w:t>
        <w:br/>
        <w:t>Исманлзала өзімен қатар отырған Фикретке машипа-</w:t>
        <w:br/>
        <w:t>Ға басылған он бос беттей кағазды беріп, оны мәжліске</w:t>
        <w:br/>
        <w:t>қатысып отырғандарға үлестіруді өтінді.</w:t>
        <w:br/>
        <w:t>Мәжліске қатысушылардың бірсыпырасы қайтадан</w:t>
        <w:br/>
        <w:t>қызды, Бірінші болып тағы да Фикрет сез сурады.</w:t>
        <w:br/>
        <w:t>-- Арман--тамаша пәрсе. Тірақ ойы әркашан ла</w:t>
        <w:br/>
        <w:t>қыялдан айыра білу қажетті. Бул бес пункттің бесеуі --</w:t>
        <w:br/>
        <w:t>бес қыял. Біздің трест жоспарын өліп-талып алпыс</w:t>
        <w:br/>
        <w:t>процентке ғана әрең жеткізе орындап келелі, ал бүл</w:t>
        <w:br/>
        <w:t>міндеттемені алатын болсақ, екі жүз процент жеткізу</w:t>
        <w:br/>
        <w:t>міндеті көрсетілген. Бул бірінші қыял.Тресте түрбинді</w:t>
        <w:br/>
        <w:t>бұрғылау ісін жаңа ғана қолдана бастадық, ал, бул мін-</w:t>
        <w:br/>
        <w:t>деттемеде барлық буровойда осы әдісті қолдану туралы</w:t>
        <w:br/>
        <w:t>айтылған. Бұл екінші қыялЛ...</w:t>
        <w:br/>
        <w:t>-- Олай деуге болмайды,-- деді Иесмайлзада, адам-</w:t>
        <w:br/>
        <w:t>лы «құртатын» осы күлкісі деп Балирли айтқандай, ке-</w:t>
        <w:br/>
        <w:t>кесін күлкісімен. -- Олай болмас... Фикрет жолдас, мен</w:t>
        <w:br/>
        <w:t>сізден бір сөзге ғана жауап алғым келеді: сізді осын-</w:t>
        <w:br/>
        <w:t>дай көпсерзатор болуыцыздып себебі неле?</w:t>
        <w:br/>
        <w:t>Кудіреттің бул сурағында еткқандай зіл болған жоқ.</w:t>
        <w:br/>
        <w:t>Жас ишженер дс оған мүдірмей жауап қатты.</w:t>
        <w:br/>
        <w:t>-- Жоқ, мен консерватор емеспін, нағыз росалиспіп.</w:t>
        <w:br/>
        <w:t>Біз бүл шарттарды қазір қалай опай қабылдаған бо</w:t>
        <w:br/>
        <w:t>сақ, кейіннен сондай күстана боламыз, мунын касірс</w:t>
        <w:br/>
        <w:t>өзіміз тартатын боламыз.</w:t>
        <w:br/>
        <w:t>дын</w:t>
        <w:br/>
        <w:t>140</w:t>
        <w:br/>
        <w:t>Сендердің менен жасырын отырған бір қупыяларып бар</w:t>
        <w:br/>
        <w:t>скен, --деп ақшасын қайталан калтасында салды.-- |11е</w:t>
        <w:br/>
        <w:t>болып қапты, айтыңдаршы?</w:t>
        <w:br/>
        <w:t>Самандардың бул сөзінен кейін, Танр, менен жауап</w:t>
        <w:br/>
        <w:t>күтпей-ақ қой дегендей пішін білдірді.</w:t>
        <w:br/>
        <w:t>-- Осында келе жатқан бойымда мен Ләтифаны кез-</w:t>
        <w:br/>
        <w:t>дестірдім, -- деді Самандар. Бул сөзімен ол Жәмілді</w:t>
        <w:br/>
        <w:t>қуантқысы келген еді.-- Оның үстіндегі киімі қандай</w:t>
        <w:br/>
        <w:t>әдемі десенші. Қасында бір тамаша қызы бар. Екеуі де</w:t>
        <w:br/>
        <w:t>мәз-майрам күлкіге қарк боп келеді екен...</w:t>
        <w:br/>
        <w:t>-- Сен оларды қай жерде кездестірдің? Қөргеніңе көп</w:t>
      </w:r>
    </w:p>
    <w:p>
      <w:r>
        <w:t>уақыт өтті ме? -- деді, Самандарға қарай кілт бұрылған</w:t>
        <w:br/>
        <w:t>Тапр.</w:t>
        <w:br/>
        <w:t>-- Қазір ғана. Олар театрға билет алғалы бара жат-</w:t>
        <w:br/>
        <w:t>қан болулары керек, сірә,-- деді, жолдастарының біреуі-</w:t>
        <w:br/>
        <w:t>нің болса да көңліп аударғанына қуанған Самандар.--</w:t>
        <w:br/>
        <w:t>Мен де билет алдым. Бүгін «Найзағай» болатын көріне-</w:t>
        <w:br/>
        <w:t>ді. Егер де казір барсан билет ала аласын. Мә, акша ке-</w:t>
        <w:br/>
        <w:t>рек болса!-- ол өзінің бес сомдық бір буда ақшасын</w:t>
        <w:br/>
        <w:t>жанқалтасынап тағы да суырып алды. -- Немене, сенің</w:t>
        <w:br/>
        <w:t>алғың келмей ме?</w:t>
        <w:br/>
        <w:t>-- Ақша менің өзімде де бар...--деді Танр Ол өзінде</w:t>
        <w:br/>
        <w:t>ақша барын мойындағанда Жәмлдің өтірігін шығар-</w:t>
        <w:br/>
        <w:t>гысш келгендіктен емес, тек өзінің өтірік айтуға бейімі-</w:t>
        <w:br/>
        <w:t>нің жоқтығынан ғана мойындаған болатын.-- Кеше бізге</w:t>
        <w:br/>
        <w:t>де епбекқақы берген. Сенің айтқаның тіпті жақсы бол-</w:t>
        <w:br/>
        <w:t>ды ғой. Мен де қазір барып билет аламын. Олардың</w:t>
        <w:br/>
        <w:t>театрға кеткенін анық білесің бе?</w:t>
        <w:br/>
        <w:t>-- Дәл театрға барады деп айта алмаймын, Бірак</w:t>
        <w:br/>
        <w:t>олардың театрға қарай кетіп бара жатқаны анық,-- де-</w:t>
        <w:br/>
        <w:t>ді де Самапдар Жәмілге қарады.-- Бүл немене? Ләти-</w:t>
        <w:br/>
        <w:t>Ффамен енді Таир қыдыратын болган ба? Сен ше?..</w:t>
        <w:br/>
        <w:t>Денесінен электр тогі өткендей Жәміл тітіркеніп</w:t>
        <w:br/>
        <w:t>кетті:</w:t>
        <w:br/>
        <w:t>- Ләтифалың маған отиқандай қатысы жоқ, әл тұ-</w:t>
        <w:br/>
        <w:t>ралы сөз қозғамай-ақ қой доп саган жүз рет айттым</w:t>
        <w:br/>
        <w:t>ғой...</w:t>
        <w:br/>
        <w:t>22: Немене, достым, сен мұның несіне тулайсын? Се-</w:t>
        <w:br/>
        <w:t>Мің жанына тиетіп жаман сөз айтқаным жоқ кой.</w:t>
        <w:br/>
        <w:t>«Е, өз сырынды қызғанышпен ҡалай жасырғыштай-</w:t>
        <w:br/>
        <w:t>сың, бізді ештеңеге түсінбейдіге санайсыц гой, шалап».</w:t>
        <w:br/>
        <w:t>--дсген ойга келген Гавр, аулынан атып ішығуга даяэ</w:t>
        <w:br/>
        <w:t>-- Осы уақыттан жатамын ба, ерте емес пе? Бір жак-</w:t>
        <w:br/>
        <w:t>тап телефоң соғуы мүмкін ғой.</w:t>
        <w:br/>
        <w:t>Ол кітапты аударыстырып отырып, оқып келген бетін</w:t>
        <w:br/>
        <w:t>тауын алды.</w:t>
        <w:br/>
        <w:t>-- Сен мына бір жерін тыңдашы!..</w:t>
        <w:br/>
        <w:t>Жаңа тәжрибе жасау үшін қызынан алпыс мың франк</w:t>
        <w:br/>
        <w:t>алтын сурап отырған Валтасардың сөзіп оқыды:</w:t>
        <w:br/>
        <w:t>«Егер де сәтсіздік шырмаса, мен жұмыстан бастар-</w:t>
        <w:br/>
        <w:t>тамын, Фландрияны, тіпті, Францияны да тастап кетемін,</w:t>
        <w:br/>
        <w:t>етер де ақшаңды менен қайта талап етсен, онда күнде-</w:t>
        <w:br/>
        <w:t>лікті жумысты кәсіп етіп, балаларымның аузынан жырып</w:t>
        <w:br/>
        <w:t>ғылым жолына жумсаған қаражатты қайтару үшін ты-</w:t>
        <w:br/>
        <w:t>Йыш жыйнауға бармын...» Апыр-ай, мундай сөз казір біз-</w:t>
        <w:br/>
        <w:t>ге тіпті сөлекет боп естілмей ме?!</w:t>
        <w:br/>
        <w:t>-- Кудірет, бүл айтып отырғаның немене?</w:t>
        <w:br/>
        <w:t>Ол Ләйлаға оцгіменің мазмунын айтты. Олар бірге</w:t>
      </w:r>
    </w:p>
    <w:p>
      <w:r>
        <w:t>отырып кітаптың соңғы беттеріп оқыды..</w:t>
        <w:br/>
        <w:t>Тоғызбан бул кезде бастаған тарихын Ширманға әңгі-</w:t>
        <w:br/>
        <w:t>мелеп айтып болуға жақындағап-ды. Немересі әнгімені</w:t>
        <w:br/>
        <w:t>әжесінің төсегінде жатып тындады.</w:t>
        <w:br/>
        <w:t>-- Сиранды Сибирьге айдап жіберді, Жабайырдын</w:t>
        <w:br/>
        <w:t>жалғыз өзі қалды, оныц Көзінін жасы тыйылмады. Бас-</w:t>
        <w:br/>
        <w:t>тықтардың қайсысына Іпағым сетіп, кіміс жалдбарнса да.</w:t>
        <w:br/>
        <w:t>оны ешкім де есіркемеді. Барлығы. да: «Сенің бойын</w:t>
        <w:br/>
        <w:t>патшанып жауы, қ іп кудіретімен ол әйтеуір дарға</w:t>
        <w:br/>
        <w:t>асылмай айдауға жіберіліпті. Буған да шүкір ет&gt;, -- деп</w:t>
        <w:br/>
        <w:t>жауап қайтарады... Е, немерем-ай, ол кезде күсдейлерге</w:t>
        <w:br/>
        <w:t>шындықты кездестіру қыйын елі ғой! Жабай әзінін</w:t>
        <w:br/>
        <w:t>бұл қарбануынан нәтшже шықпайтыныпа, яшыры, сінеді.</w:t>
        <w:br/>
        <w:t>Оның қолынан келетін жалғыз-ақ амалы босіше кө-</w:t>
        <w:br/>
        <w:t>ніп, ақырының қыйырыпн күту болды. Спранды сұірыге</w:t>
        <w:br/>
        <w:t>айдағапнон кейін үш айдан соң ол Ул туады. Жылд</w:t>
        <w:br/>
        <w:t>өтелі, Сираниян ешқандай хабар болмалы. Қарай Бей |</w:t>
        <w:br/>
        <w:t>оның көзі талды. Ол Сиранды дол оп жыл күтеді. Ақыры</w:t>
        <w:br/>
        <w:t>патшаны тақтан түсіргенпен кейін Сибирьдің жолы ашы-</w:t>
        <w:br/>
        <w:t>лады...</w:t>
        <w:br/>
        <w:t>Қуапғаплдықтан Шиғманлің көзі шайдай ашыллы.</w:t>
        <w:br/>
        <w:t>Тарихи уақыйғаның жақсылықпен аяқталуын сезгепдей,</w:t>
        <w:br/>
        <w:t>са шыдамгызданып, тыпыршый басталы, әңгімейін ая-</w:t>
        <w:br/>
        <w:t>ғын күтті. Не пайла, Тогызбанның қайғылы пішіні онын</w:t>
        <w:br/>
        <w:t>ішіп муздатып жіберлі. Муцайган Тоғызбап бізнеше мп-</w:t>
        <w:br/>
        <w:t>нұт үшсіз отыргапнан кейіп ертегісін аяқтад</w:t>
        <w:br/>
        <w:t>-- Айдалып кеткендерліп кебі қайтыт келді, бірас</w:t>
        <w:br/>
        <w:t>ғат</w:t>
        <w:br/>
        <w:t>ЖУ</w:t>
        <w:br/>
        <w:t>алдында мені масқараладың-- міне осы, сенің істегенің!</w:t>
        <w:br/>
        <w:t>«Сендердің махаббаттарыңнан ешқандай натизэе шық-</w:t>
        <w:br/>
        <w:t>пайды!»-- дедің ғой. Сеп муны маған не үшін айттын?</w:t>
        <w:br/>
        <w:t>Танрдың бул сөзін ерсі көрген Жәміл кекесіп пішін-</w:t>
        <w:br/>
        <w:t>мен қарқылдап күлді.</w:t>
        <w:br/>
        <w:t>-- Міне тап қазірдің өзінде мені мазақ стіп отырсын!</w:t>
        <w:br/>
        <w:t>-- деп ызаланған Танр теріс қарады.-- Қайтемін, мейлің!</w:t>
        <w:br/>
        <w:t>-- Мен байқамай оқыс айтыппын, Соған ашулана-</w:t>
        <w:br/>
        <w:t>сың ба? Бақырауық түйсе сыяқты ызақорсыц ғой өзіңі</w:t>
        <w:br/>
        <w:t>Достарға әзілдесуге болмай ма екен?</w:t>
        <w:br/>
        <w:t>-- Әзілдің орны, аты-жөні болуға тиіс.</w:t>
        <w:br/>
        <w:t>Екеуі біраз үндемей отырысты. Бул әңгіменің ешқан-</w:t>
        <w:br/>
        <w:t>дай түйіпге әкеліп соқпайтынына екеуі түсінгендей, мх-</w:t>
        <w:br/>
        <w:t>пан әрі сөзді қысқартуға уйғарысты.</w:t>
        <w:br/>
        <w:t>Танр терезе алдынан бір кітап алып, стол жапына ба-з</w:t>
        <w:br/>
        <w:t>пып отырды да, оныц беттерін аударыстыра бастады.</w:t>
        <w:br/>
        <w:t>Кітаптың бірнеше жолын сылыртын көзінен өткізді де,</w:t>
        <w:br/>
        <w:t>толықсыған көңлін тоқтата алмай кітапты төсегіне лак-</w:t>
      </w:r>
    </w:p>
    <w:p>
      <w:r>
        <w:t>тырып тастады.</w:t>
        <w:br/>
        <w:t>Дәл осы кезде бөлмеге Самандар кірін келді. Жәміл-</w:t>
        <w:br/>
        <w:t>дің Танрға сыртын бере теріс қарап, бұртыйып отырға-</w:t>
        <w:br/>
        <w:t>нып көрген Самандар жолдастарына бітік көзімен кезек</w:t>
        <w:br/>
        <w:t>қарап өтті де:</w:t>
        <w:br/>
        <w:t>-- Әй, жігіттер, сендерге нс балған? Мұрындарын,</w:t>
        <w:br/>
        <w:t>галбырап кеткені песі? -- деді.</w:t>
        <w:br/>
        <w:t>Таярмеш екеуінің Урысқанын сездіргісі келмеген Жо-</w:t>
        <w:br/>
        <w:t>міл жасанды сыйқыр күлкімен езу тартты,</w:t>
        <w:br/>
        <w:t>-- Әншейін, ақшасыз болған со көпілсіз отырғапы-</w:t>
        <w:br/>
        <w:t>МЫЗ ғой.</w:t>
        <w:br/>
        <w:t>-- Сендлерліп ақшалары таусылып калды мя2 Тлку-</w:t>
        <w:br/>
        <w:t>дің бурынғы шоң желкелері: «Ақша тек мойімей ағыл-</w:t>
        <w:br/>
        <w:t>шиндарда ғана бар»,-- дейді екен. Ал, жігіттер, қазір</w:t>
        <w:br/>
        <w:t>бізде шоң желкелер қуртылды, ағылшындардың ізі де</w:t>
        <w:br/>
        <w:t>қалған жоқ. Демек, ақша менде болмағанда кімде бол-</w:t>
        <w:br/>
        <w:t>мақшы. Қатша керек? Сендерге қамша ақша керек? Мә,</w:t>
        <w:br/>
        <w:t>алындар,-- деп ол бес сомдықтың бір будасын (жүз да-</w:t>
        <w:br/>
        <w:t>пасын) суырып алып, оларға уснынды.-- Міне, мен жос-</w:t>
        <w:br/>
        <w:t>парды үш жүз процент орындай, сыйлық алдым. Алың-</w:t>
        <w:br/>
        <w:t>даршы, алындар!</w:t>
        <w:br/>
        <w:t>Таяр мен Жәмілдіп акшага қүзибаганын байқаған</w:t>
        <w:br/>
        <w:t>Самандар бУларда басқа бір сыр бар скеніт сезіп, басын</w:t>
        <w:br/>
        <w:t>шайқады: )</w:t>
        <w:br/>
        <w:t>-- Жоқ, достар, б%л аралағы топ акшада емес екен.</w:t>
        <w:br/>
        <w:t>жарық сәулего тогысынп, барлығын дИ көз алдына жай-</w:t>
        <w:br/>
        <w:t>патқандай болды. Өзіне-өзі тағы да сурак қойды: ал</w:t>
        <w:br/>
        <w:t>етер де Жәміл де Ләтифапиы сүйетін болса ше? Буған</w:t>
        <w:br/>
        <w:t>оныц да правосы бар емес пе? Әрпше, бар!</w:t>
        <w:br/>
        <w:t>Кінапы басқаға аударған Танрдың ар-ужданы Жоә-</w:t>
        <w:br/>
        <w:t>мілге қыяңат істегенін мойындауға мәжбүр етті. Жәміл</w:t>
        <w:br/>
        <w:t>тіпті жаман жолдас бола-ақ қойсын,-- деді Таир, өзі-</w:t>
        <w:br/>
        <w:t>пе-өзі,-- бірақ ол Ләтифаның көзінше мені қаралауға</w:t>
        <w:br/>
        <w:t>өмірі әрекет істеп көрген емес қой, Жәміл тек бір рет</w:t>
        <w:br/>
        <w:t>қана мені орынсыз әзілдегеп скен. «Мен қандай қызық</w:t>
        <w:br/>
        <w:t>адаммып?..-- дегеп ойға қалды Таяр.-- Ләтифа алдын-</w:t>
        <w:br/>
        <w:t>да Жомілдің мені жамандағаның қайдап ойлап таптым</w:t>
        <w:br/>
        <w:t>екен? Жоқ, мен досымды бостан-босқа кіналап, жөнсіз</w:t>
        <w:br/>
        <w:t>өкпелеттім!..»</w:t>
        <w:br/>
        <w:t>Трамвайға отырғаннан кейін де ол осы туралы ойла-</w:t>
        <w:br/>
        <w:t>ды. Огап тағы да бір ой түсе қалды: «Егер де Ләтифа</w:t>
        <w:br/>
        <w:t>мені алғашқы кезде ғана сүйіп, ал қазір болмашы бір</w:t>
        <w:br/>
        <w:t>дәлелмен теріс айналып кеткен болса, онда оныкі шын</w:t>
        <w:br/>
        <w:t>махаббат емес, жай ғана әуесқойлық боп шығады ғой...»</w:t>
        <w:br/>
        <w:t>Қазір опың жүрегі қобалжып жүрген болуға тиіс. Апыр-</w:t>
        <w:br/>
        <w:t>ай, Лотифаның шынымен Ушқалақ балғаны ма? Онан</w:t>
        <w:br/>
        <w:t>шың сезім туды деп ойлауға да болмайды?</w:t>
        <w:br/>
        <w:t>Трамвай жүрісін тездеткен сайып Таярдың қыялы да</w:t>
        <w:br/>
        <w:t>жедел әртарапқа шарықтай түсті: «Жоқ, өзімнен басқа-</w:t>
      </w:r>
    </w:p>
    <w:p>
      <w:r>
        <w:t>лардың барлығыш бекерге кіналаймын. Бул жөніндегі</w:t>
        <w:br/>
        <w:t>менің ойым тіпті дурыс емес. Дурыс еместігі айдан анық.</w:t>
        <w:br/>
        <w:t>Ләтифа ушкалақ болуға тиіс дегеп күманды ОЙДЫ тағы</w:t>
        <w:br/>
        <w:t>қайдан шығарып алдым? Оның кішіпейілді болуы мүм-</w:t>
        <w:br/>
        <w:t>кін, сандықтан дя маған теқ жылышырай қарап жүруі</w:t>
        <w:br/>
        <w:t>ғажап смес; Кім білген, тіпті Жоміл ле, мен деоган Ұнай-</w:t>
        <w:br/>
        <w:t>тын шығармыз?..»</w:t>
        <w:br/>
        <w:t>Таир зырқырап келе жаткап трамвай терезесінен кө-</w:t>
        <w:br/>
        <w:t>рінген тецізге көзін қадай қарап отырып: «Мен оған</w:t>
        <w:br/>
        <w:t>уцамаған болуым керек!..»- деп толықсый түсті.</w:t>
        <w:br/>
        <w:t>Терең ойға шомып отырған Тайр:</w:t>
        <w:br/>
        <w:t>-- Ол жай адам емес, Ер ғой!..-- деген сөз сетіді.</w:t>
        <w:br/>
        <w:t>Танр бұл сөзді айтқан қызга жалт қарады, Ол да</w:t>
        <w:br/>
        <w:t>Ләтнфа сыяқты сУлу екен. Оның шашынан өрген қос бу-</w:t>
        <w:br/>
        <w:t>рымы екі ныгынан асыла түсіп, өкшесіне тиіл турды. Қы-</w:t>
        <w:br/>
        <w:t>зылшырайлы кішкене беті мен қағаздай жуқа ернінде</w:t>
        <w:br/>
        <w:t>дәл Ләтифаны еске түсірерлік жайдары күлкі ойнады.</w:t>
        <w:br/>
        <w:t>Ол қасындағы жас жігітке қарай сөйледі:</w:t>
        <w:br/>
        <w:t>1386</w:t>
        <w:br/>
        <w:t>Рамазан Устамеп, Жәмілмен ғапа амандасып, Тапога тіп-</w:t>
        <w:br/>
        <w:t>ті қарамайтын да болды.</w:t>
        <w:br/>
        <w:t>Оның булай салқындап, көңіл аудармай жүргенін</w:t>
        <w:br/>
        <w:t>Танр тағы да Жәмілден көрді. Жәмілдің мей туралы</w:t>
        <w:br/>
        <w:t>жаман сөздер айтқандығыпап ол мепі жек көріп қалған</w:t>
        <w:br/>
        <w:t>екен деген ойға келді, Бірнеше күннеп бері Ләтифамен</w:t>
        <w:br/>
        <w:t>жеке кездесудің оған тіпті ыңгайы келмей-ақ қойды.</w:t>
        <w:br/>
        <w:t>Адамдар бар жерде Лэтифамеп сөйлесуге оның батылы</w:t>
        <w:br/>
        <w:t>бармайды, басқалар көзінше ләрекі жауап кайтарып,</w:t>
        <w:br/>
        <w:t>сөгіп тастар деп жасқанады. Ләтифамеп сөйлесуге қолай-</w:t>
        <w:br/>
        <w:t>Лы жағдай таба алмаған Тамр, өзінше оған неукетті</w:t>
        <w:br/>
        <w:t>қарайтын пішін көрсетіп, сырттап айбат шегумен болды.</w:t>
        <w:br/>
        <w:t>Бірақ оның жүрегінде Ләтифага деген өзгеше бір сезім</w:t>
        <w:br/>
        <w:t>қайнап жатты. Ләтифамен екеуі арасындағы тағдырдың</w:t>
        <w:br/>
        <w:t>булай болуын ол шыпымен дағиаттауда. Өзінің сәтсіздік-</w:t>
        <w:br/>
        <w:t>ке ушырауына тек Жоміл гана кіналы деп есептеген Танр</w:t>
        <w:br/>
        <w:t>одан кек алуға бел байлаған жаман ойға да шомып ке-</w:t>
        <w:br/>
        <w:t>теді.</w:t>
        <w:br/>
        <w:t>Самандар мен Биландар демалыс күні қыдыруға кет-</w:t>
        <w:br/>
        <w:t>кен кезде Танр Жәмілмен тура сөйлесіп, ішіндегі қайна-</w:t>
        <w:br/>
        <w:t>ган ыза сырын ашты:</w:t>
        <w:br/>
        <w:t>-- Бері қарашы, Жәміл! Меш осында келуге азғыр-</w:t>
        <w:br/>
        <w:t>ғап сен емессің бе? Солай смес пе? Шыныңды айтшы!</w:t>
        <w:br/>
        <w:t>Жәміл Танрдың Құдірет Исмаилзадамен бірінші кез-</w:t>
        <w:br/>
        <w:t>десіп, сөйлескенін еске түсірді.</w:t>
        <w:br/>
        <w:t>-- Неге азғырамын? Сеніц өзің де соби емессін ғой!</w:t>
        <w:br/>
        <w:t>Кәсіпшілікте жумыс істеуге өте қуштармын деген жоқ па</w:t>
        <w:br/>
        <w:t>едің? Ггер де сен гер болсан, өз сөзіңе өзің кожа болуға</w:t>
        <w:br/>
        <w:t>тиіссің, мойында: солай деп айттың ба, Жоқ па?..</w:t>
        <w:br/>
        <w:t>Тапрдың қаны кепкендей таплайы қурғап кетті. Шын-</w:t>
      </w:r>
    </w:p>
    <w:p>
      <w:r>
        <w:t>лықты мойындамасқа амалы қалмады. Жұмыс істеуге</w:t>
        <w:br/>
        <w:t>өзінің қуштарлығымен келгені туралы басқарушыны сен-</w:t>
        <w:br/>
        <w:t>діргенін есіне түсірді. Ол Жәмілге жолсыз шабуыл жа-</w:t>
        <w:br/>
        <w:t>сап отырғанын сезіп, өз қатесін ішінен мойындап отырды.</w:t>
        <w:br/>
        <w:t>-- Меп өз сөзімнен бастарта алмаймын, айттым... --</w:t>
        <w:br/>
        <w:t>деп Таир іле-шала жауап қайырды. -- Бірақ сен ауылда</w:t>
        <w:br/>
        <w:t>болғаныңда Бакуді сонша мақтағаннан кейін менің Ммун-</w:t>
        <w:br/>
        <w:t>да келіп жумыс істеймін деген ынтам бұрынғыдан он есе</w:t>
        <w:br/>
        <w:t>артты... Мен сеңі мектепгегі жолдасым ғой, маған тек</w:t>
        <w:br/>
        <w:t>жақсылық жасағысы келетін шығар, мені сыйлайтын</w:t>
        <w:br/>
        <w:t>болар деп ойлағап едім, Я, сонымен қабат, сені мен ле</w:t>
        <w:br/>
        <w:t>сыйлағанмын... Ал қазір ше?..</w:t>
        <w:br/>
        <w:t>8 -Апшепоч 120</w:t>
        <w:br/>
        <w:t>жасыра алмады Сен, оныц жігіті бар дедің, Мундай</w:t>
        <w:br/>
        <w:t>өтіріктің не қаж болды?</w:t>
        <w:br/>
        <w:t>Жәміл уялып төмен қарады. Өзінің Ләтифаға деген</w:t>
        <w:br/>
        <w:t>сезімін Тапр байқап қалған екен деп сезіктенді. Алайда,</w:t>
        <w:br/>
        <w:t>қыздың тек өзін ғана жарататынына көзі жетіп, бул мә-</w:t>
        <w:br/>
        <w:t>селе жөнінде өзінің табанды екенін көрсеткісі келгеп Жо-</w:t>
        <w:br/>
        <w:t>міл әңгімені басуға дәлел іздеді.</w:t>
        <w:br/>
        <w:t>-- Бері қарашы, Танр! Қазір бурынғы заман емес.</w:t>
        <w:br/>
        <w:t>Қыз өзіне-өзі қожа, бул мәселе тек қыздан тэуелді емес</w:t>
        <w:br/>
        <w:t>пе?</w:t>
        <w:br/>
        <w:t>Ашуың баса алмаған Танр тым дірілдеп кетті:</w:t>
        <w:br/>
        <w:t>-- Әрине, бәрі де содап тәуелді. Бірақ сен оның ал-</w:t>
        <w:br/>
        <w:t>дын кес-кестеп, мені үнемі жамандай берсен, оның Ма-</w:t>
        <w:br/>
        <w:t>ған деген сезімі сөнеді.</w:t>
        <w:br/>
        <w:t>-- Сен туралы мен оғап не айтыппын?</w:t>
        <w:br/>
        <w:t>-- Пе айтқанынды білмеймін. Әйтеуір ол маған 6у-</w:t>
        <w:br/>
        <w:t>рынғыдай емес, салқын, тіпті қарамайды.</w:t>
        <w:br/>
        <w:t>Өзінің Танрға жақын серік, жан дос екенін, оған епі-</w:t>
        <w:br/>
        <w:t>қандай залал ойламайтынын, өкпелі еместігін дәлелдегі-</w:t>
        <w:br/>
        <w:t>сі келген 2Қоміл ақыйқат шындығымен жылы сөйледі:</w:t>
        <w:br/>
        <w:t>-- Мен сенің пайдаң үшін қамданудамын, Өзің ой-</w:t>
        <w:br/>
        <w:t>лаш, мысалы, ол сені сүйеді-ақ екен,-- ал сонда сеп</w:t>
        <w:br/>
        <w:t>күні ертең той жасап, үйленбексің бе?</w:t>
        <w:br/>
        <w:t>-- Бул менің өз жумысым, -- деп дөрекі жауап қай-</w:t>
        <w:br/>
        <w:t>тарды, Жәмілдің шынын жәдігөйлік деп санаған Танр.</w:t>
        <w:br/>
        <w:t>-- Муның несіне тулайсың, бул туралы маған білуге</w:t>
        <w:br/>
        <w:t>болмай ма?</w:t>
        <w:br/>
        <w:t>-- Жоқ, болмайды.</w:t>
        <w:br/>
        <w:t>-- Танр, біздер олі тым жаспыз ғой. Үйлену туралы</w:t>
        <w:br/>
        <w:t>ойлау ертерек емес пе?</w:t>
        <w:br/>
        <w:t>Осы кезге дейін Жәміл Танрды Уялшақ, ештеңеге тү-</w:t>
      </w:r>
    </w:p>
    <w:p>
      <w:r>
        <w:t>сінбейтің бала дегеп пікірде болған, оның сырына әлі</w:t>
        <w:br/>
        <w:t>жетілмеген екен. Бул Танрға қорланғандық боп байқал-</w:t>
        <w:br/>
        <w:t>ды.</w:t>
        <w:br/>
        <w:t>-- Мені соншама ақмақ екен деп ойлама...-- деді ол</w:t>
        <w:br/>
        <w:t>даусын өзгертіп. -- Мен үшін үйлену ойыншық емес. Лә-</w:t>
        <w:br/>
        <w:t>тифапыпц сырына жетпей, оқу бітірмей, бір мамандыққа</w:t>
        <w:br/>
        <w:t>пе болмай тұрып бул туралы ойлаудың тіпті қыйсыны да</w:t>
        <w:br/>
        <w:t>келмейді. Мен жөніпде сеп тіпті жаман ойда скенсін.</w:t>
        <w:br/>
        <w:t>Мон саған нендей жамандық, ойлаппын, не істе-</w:t>
        <w:br/>
        <w:t>ген екенмін, айтатын болсац осыны айтшы?-- деді, тағы</w:t>
        <w:br/>
        <w:t>да қатулана түскен Жәміл.</w:t>
        <w:br/>
        <w:t>-- Сен мунан артық маған не істейін деп едің?.. Журт</w:t>
        <w:br/>
        <w:t>139</w:t>
        <w:br/>
        <w:t>турған: «Сеп өтірікиісін!» -- деген сөзді айтұға оқта-</w:t>
        <w:br/>
        <w:t>лып барып, тоқталды.</w:t>
        <w:br/>
        <w:t>Танр бала кездерінде болған уақыйғасын есіне түсір-</w:t>
        <w:br/>
        <w:t>лі. Сондағы оның көз алдына елестей қалғаны мыпалай</w:t>
        <w:br/>
        <w:t>бір жағдай болатын: бір күні Жәміл мектепте бестікке</w:t>
        <w:br/>
        <w:t>сқып жүрген парталас досымен жарысқа түсті. Жарыс</w:t>
        <w:br/>
        <w:t>кортындысында Жәмілдің алған бағасы әлгі баладан тө-</w:t>
        <w:br/>
        <w:t>мен боп шықты. Міне, осы үшін ағыл-тегіл боп жылаған</w:t>
        <w:br/>
        <w:t>болатын. «Ол бұрынғысынан мүлде өзгермеген. Сондай</w:t>
        <w:br/>
        <w:t>менменшіл, ызақор»,-- деген уйғарымға келтен Танр.</w:t>
        <w:br/>
        <w:t>«Дәтифаны кездестіру үмітімен театрға кетті. Ол трамвай</w:t>
        <w:br/>
        <w:t>тоқтайтын жерге қарай жүріп келе жатып, Жәмілге бар-</w:t>
        <w:br/>
        <w:t>лық ызалы ойын айтып салғанына риза болды. Қыз ау-</w:t>
        <w:br/>
        <w:t>дында мен Жәмілден әлдеқайда беделдімін деген ойы-</w:t>
        <w:br/>
        <w:t>мен шірене түсті. Ол Жәмілдің ертеректе байқалмаған</w:t>
        <w:br/>
        <w:t>қылықтарын еңді сезгендей болды. Бул лосының жаңа</w:t>
        <w:br/>
        <w:t>қылықтары Тайирға оның менмендігінің бұрынғыдан да</w:t>
        <w:br/>
        <w:t>басым скенін анықтай түскендей болды.</w:t>
        <w:br/>
        <w:t>Трамвай тоқтайтын көшеге жеткен кезде, оған кенет-</w:t>
        <w:br/>
        <w:t>теп жаца ой түсті: «Егер де Ләтифаға тап қазір кездес-</w:t>
        <w:br/>
        <w:t>кен болсам, оған не айтар едім? Ләтифаның салқын қа-</w:t>
        <w:br/>
        <w:t>рауына, мүмкін, менің өзім кіналы шығармын?»</w:t>
        <w:br/>
        <w:t>Таир трамвай тоқтайтын жерге келгенде, трамвай</w:t>
        <w:br/>
        <w:t>күткен адамдар бір-бірімен сөйлесіп, өзара күлісіп тур-</w:t>
        <w:br/>
        <w:t>ды. Бұлардың ішінде, әсіресе, бір --екі қыз бен жігіт</w:t>
        <w:br/>
        <w:t>ғым көңілді көрінді, сыңқылдарына қарағанда өмірі олар-</w:t>
        <w:br/>
        <w:t>дап асқан бақытты адам болмағачдай. Таир олардың</w:t>
        <w:br/>
        <w:t>сыңқылдаған даусын анық естіді, бірақ не туралы сөй»</w:t>
        <w:br/>
        <w:t>лесіп, неге күлісін турғандарына тіпті түсіне алмады</w:t>
        <w:br/>
        <w:t>Оның ойы тек Ләтифада ғана болды...</w:t>
        <w:br/>
        <w:t>Қанша ойланса да Таир өзінен ешбір кіна таба ал-</w:t>
        <w:br/>
        <w:t>мады, дегенмен, өзінің ішкі сырыла терең бойлап: соңғы</w:t>
        <w:br/>
        <w:t>күндердегі сәтсіздігім үшін тек Жәмілді ғана кіналау</w:t>
        <w:br/>
        <w:t>жолсыздық болар еді деген ойға тоқталды. КУдірет Ис-</w:t>
        <w:br/>
        <w:t>манлзадаға таныстырғанда Жәмілдің мақтағанын еске</w:t>
        <w:br/>
        <w:t>түсірді. «Егер де шындықты сүйсең, өзіңе де сын көзбен</w:t>
        <w:br/>
        <w:t>қара!» - деді Танр өзіне-өзі сөйлеп. «Міне, мына мет"</w:t>
        <w:br/>
        <w:t>қарап турмын өз ісіме, бірақ ешқандай терістік көріп</w:t>
        <w:br/>
        <w:t>турған жоқпын», -- деп ол өзінің алғашқы сөзіне өзі кар-</w:t>
      </w:r>
    </w:p>
    <w:p>
      <w:r>
        <w:t>сы болды. «Жете қарашы: әдетте, өз қатеңнен бурын</w:t>
        <w:br/>
        <w:t>басқаның қатесін көру оңай гой»,--доді басқа бір</w:t>
        <w:br/>
        <w:t>дауыс.</w:t>
        <w:br/>
        <w:t>Танрдың бурын пышырап жүрген ойы, казір кепет бір</w:t>
        <w:br/>
        <w:t>185</w:t>
        <w:br/>
        <w:t>10</w:t>
        <w:br/>
        <w:t>шыларыма, өзіме сеңіл айтып отырмын. Егер де біз осы</w:t>
        <w:br/>
        <w:t>уакытка дейін жумысты нашар істеп келсек, енді жақ-</w:t>
        <w:br/>
        <w:t>сы істеуіміз керек, Міне, осы менің айтарымның болғаны.</w:t>
        <w:br/>
        <w:t>Мұнан кейін Рамазан уста сөз алды.</w:t>
        <w:br/>
        <w:t>-- Мехти Қулиевті мупдағылардың барлығы біле ме?</w:t>
        <w:br/>
        <w:t>-- деп ол мәжлістегі адамдарға назарын аударды.</w:t>
        <w:br/>
        <w:t>-- Ал опыңыз кім өзі? -- деп сурақ қойды, бурышта</w:t>
        <w:br/>
        <w:t>отырған инженердің біреуі.</w:t>
        <w:br/>
        <w:t>«Мехти Қулневті де білмейтін надаңдар бар екен</w:t>
        <w:br/>
        <w:t>ғой!» -- деген ойга келген Рамазан уста зәрлі, кекесін</w:t>
        <w:br/>
        <w:t>күлкісімен езу тартты.</w:t>
        <w:br/>
        <w:t>-- Кімі қалай? -- деді ол. Ол Совет Одағынық</w:t>
        <w:br/>
        <w:t>Батыры ғой!</w:t>
        <w:br/>
        <w:t>-- Ал солай-ақ болсын, бірақ оның буған қандай ка-</w:t>
        <w:br/>
        <w:t>тысы бар? -- деді тағы да, әлгі инженер.</w:t>
        <w:br/>
        <w:t>-- Қандай қатысы бары қалай? Ол сол сіз сенбейтін-</w:t>
        <w:br/>
        <w:t>нің біреуі емес пе еді. Ол жас жігіт. Күні кешеге дейін</w:t>
        <w:br/>
        <w:t>буровойдағы елеусіз адамның бірі болып келді, ал енді</w:t>
        <w:br/>
        <w:t>Батыр болды. Менің сізден бір ғана сурағым бар:--</w:t>
        <w:br/>
        <w:t>Егер де, біздің жігіттер соғыста фашистерге өлтіре соқ-</w:t>
        <w:br/>
        <w:t>қы беруде ерлік істей алған болса, олар біздің кәсіпші-</w:t>
        <w:br/>
        <w:t>лікке келіп Еңбек Ері бола алмай ма?</w:t>
        <w:br/>
        <w:t>Бул жай сураққа Фикрст абыржып қалды.</w:t>
        <w:br/>
        <w:t>-- Уста, сен не усынасып? -- деп сурады Исмайлзала</w:t>
        <w:br/>
        <w:t>-- Шарт жазылған, бригадаларда талқыланылған,</w:t>
        <w:br/>
        <w:t>қазір мунда қолға үлестіріп берілді, -- мупан артық иа-</w:t>
        <w:br/>
        <w:t>ган не усыну керек? Біздід трест барлық жағынан журт-</w:t>
        <w:br/>
        <w:t>ка кұстапа болуда. Я, бҰл шарт бізден көп нәрсе талап</w:t>
        <w:br/>
        <w:t>етеді, сондықтан да оны қабылдау керек.</w:t>
        <w:br/>
        <w:t>Фикрет орнында отырып, айқай салды:</w:t>
        <w:br/>
        <w:t>-- Сіздегі бул қандай логика, уста?</w:t>
        <w:br/>
        <w:t>Рамазан бурынғысынша салмақпоп, біркелкі жауап</w:t>
        <w:br/>
        <w:t>қатты:</w:t>
        <w:br/>
        <w:t>Әркімнің өз логикасы бар. Мен сіздің ойлағаны-</w:t>
        <w:br/>
        <w:t>ңызды ойлауға міндетті емеспіп ғой.</w:t>
        <w:br/>
        <w:t>-- Маған тағы да сөз беріңізші? -- деп Фикрет орны-</w:t>
      </w:r>
    </w:p>
    <w:p>
      <w:r>
        <w:t>пан ушып турды.</w:t>
        <w:br/>
        <w:t>-- Егер де сіздің сөзіңіз пайда келтіретінін білген</w:t>
        <w:br/>
        <w:t>болсам, мен осы мәхелісті таң атқанша созар едім, -- деп</w:t>
        <w:br/>
        <w:t>Кудірет күрсіне жауап қатты.-- Қайтеміз, сөйлеңіз!..</w:t>
        <w:br/>
        <w:t>-- Маған дурыс түсінбепті... -- деп бастады Фикрет.</w:t>
        <w:br/>
        <w:t>Рамазан ұста ойы мысқылдай түсті. Бірақ ұстанын</w:t>
        <w:br/>
        <w:t>143</w:t>
        <w:br/>
        <w:t>-- Алайда, сіздің мунша консерватор болуыдыздың</w:t>
        <w:br/>
        <w:t>себебін білгім келеді?</w:t>
        <w:br/>
        <w:t>-- Сіз қателесесіз, Исмаилзада жолдас! Меп алгаш-</w:t>
        <w:br/>
        <w:t>қы сөзімді тағы да қайталаймын: мен денім сау, есім</w:t>
        <w:br/>
        <w:t>дурыс реалиспін.</w:t>
        <w:br/>
        <w:t>-- Шынына келсек, консерваторлар кейде «реализм-</w:t>
        <w:br/>
        <w:t>ді» жамылып жүреді! - деген Исмайнлзаданың келбеті-</w:t>
        <w:br/>
        <w:t>нен әлгі кекесін күлкісі байқалды. Фикрет муны байқаған</w:t>
        <w:br/>
        <w:t>жок, бірақ Кудіреттіп даусының қатты шығуы күлкісі-</w:t>
        <w:br/>
        <w:t>нің мәнін түсіндіріп тұрды.</w:t>
        <w:br/>
        <w:t>«Мейлі, менің міндетім ескерту болатын, кімдік!</w:t>
        <w:br/>
        <w:t>дурыстығын уақыт көрсетер», -- деп ойлады Фикрет.</w:t>
        <w:br/>
        <w:t>Мәжіліске қатысып отырғандарды көзімен бір шолып</w:t>
        <w:br/>
        <w:t>өткен Исманлзада, жарыс шарты көпшілігінің жанына</w:t>
        <w:br/>
        <w:t>жақпағанын, ал олардың Фикретуі жақтайтынын да бай-</w:t>
        <w:br/>
        <w:t>қҡады. Фикреттің сөзіп бөлгеніне Мудіреттің өзі де өкін-</w:t>
        <w:br/>
        <w:t>ді. Оның сөзін аяқтауға мүмкіндік беріп, трестің басқа</w:t>
        <w:br/>
        <w:t>қызметкерлерінің де пікіріп байқап, кімінң ескілікке жар-</w:t>
        <w:br/>
        <w:t>масып, кімнің жаңалықты &gt;жақтайтынып алықтау қажет</w:t>
        <w:br/>
        <w:t>еді дегең ойға келгеп Қудірет, өзінің қатесін түзетуге</w:t>
        <w:br/>
        <w:t>тырысты:</w:t>
        <w:br/>
        <w:t>-- Тағы кімнің сөйлегісі келеді, жолдастар? бӨздері-</w:t>
        <w:br/>
        <w:t>цің пікірлерінді айтындар. Шынында да, бул жарыс</w:t>
        <w:br/>
        <w:t>шарттарын қабылдаудың жөні келмес, орындалмас қыял</w:t>
        <w:br/>
        <w:t>екені дурыс шығар?</w:t>
        <w:br/>
        <w:t>Рамазан устамеп қатар отырған бүровой м:</w:t>
        <w:br/>
        <w:t>біреуі орпыпан турып сөйлей бастады.</w:t>
        <w:br/>
        <w:t>-- Мешпінше, Фикрет жолдастың айтқанын ылтипат-</w:t>
        <w:br/>
        <w:t>сыз қалдыру болмас деймін. Бүл жарыс шарттарын қан-</w:t>
        <w:br/>
        <w:t>шалықты теріс деп тауып, оны қыялға есептейтін болсақ.</w:t>
        <w:br/>
        <w:t>оның іске аспауы да сондай кәміл болуға тиіс. Бірінші-</w:t>
        <w:br/>
        <w:t>ден, жоспар жасағанда жумыс күшін, олардыц қапша-</w:t>
        <w:br/>
        <w:t>лықты маманданғанын еске алу керек. Турбиндік бур-</w:t>
        <w:br/>
        <w:t>ғылауға көшеміз дегенде біз кімге сенеміз? Трестегі үті</w:t>
        <w:br/>
        <w:t>мыңнан астам маманданбаған балаларға сүйенеміз бе?</w:t>
        <w:br/>
        <w:t>Исманлзада &gt;холдас менің сөзімді көңліне ала көрмесін.</w:t>
        <w:br/>
        <w:t>Ол үнемі озат трестерде қызмет істеп келді, ал біздің</w:t>
        <w:br/>
        <w:t>трест болса үнемі артта қалып келеді. Муның дәлелі то-</w:t>
        <w:br/>
        <w:t>лық. Біріншіден, біздікі нағыз қыйып участок. Тешпізге</w:t>
        <w:br/>
        <w:t>скважипа орнатудың қыйын екенін барлығы да жақсы</w:t>
        <w:br/>
        <w:t>біледі. Бұрғылау жоспарын орындауды екі жүз процент-</w:t>
        <w:br/>
        <w:t>ке дейін жеткізуіміз мүмкіп, бірақ қазір орындай алмай-</w:t>
      </w:r>
    </w:p>
    <w:p>
      <w:r>
        <w:t>Ц</w:t>
        <w:br/>
        <w:t>терінін</w:t>
        <w:br/>
        <w:t>141</w:t>
        <w:br/>
        <w:t>үлгіншті датарынай 21</w:t>
        <w:br/>
        <w:t>маназаданы хөрді. Олар программаға</w:t>
        <w:br/>
        <w:t>үнгімелеп отыр скен. Ги</w:t>
        <w:br/>
        <w:t>Таярға жөнді естіртпелі. Т</w:t>
        <w:br/>
        <w:t>«өзінде оның үсзінле гзтен</w:t>
        <w:br/>
        <w:t>ал казір ол иығы көт</w:t>
        <w:br/>
        <w:t>чиот костюм мен көк көйле</w:t>
        <w:br/>
        <w:t>галстук таққан. Жанрдың |</w:t>
        <w:br/>
        <w:t>Оның жазық кең мандайы</w:t>
        <w:br/>
        <w:t>есінде қалды, Өзіне біреул</w:t>
        <w:br/>
        <w:t>лей Ләйла басын кет</w:t>
        <w:br/>
        <w:t>қаралы. Тайрды көзі</w:t>
        <w:br/>
        <w:t>қарай сыбырлап сөйле</w:t>
        <w:br/>
        <w:t>Өзі турасы сөз 8С</w:t>
        <w:br/>
        <w:t>ғандықтан теріс айяз:</w:t>
        <w:br/>
        <w:t>дай тату!» --длеген сөзі</w:t>
        <w:br/>
        <w:t>ғансай болсы,</w:t>
        <w:br/>
        <w:t>түсірді. Онын назары зал</w:t>
        <w:br/>
        <w:t>алмалы.</w:t>
        <w:br/>
        <w:t>Ләтифа ешқайдан қ</w:t>
        <w:br/>
        <w:t>ға келгендердің көпші;</w:t>
        <w:br/>
        <w:t>дардың арасында Ләтефа2в</w:t>
        <w:br/>
        <w:t>ты болып сезілді Тан?ға.</w:t>
        <w:br/>
        <w:t>келмелі, Ләтифа таяу бір</w:t>
        <w:br/>
        <w:t>сы келмей, келбетін гс</w:t>
        <w:br/>
        <w:t>Танрдың язі де түсіне ал:</w:t>
        <w:br/>
        <w:t>Залда ішам сөніп ка</w:t>
        <w:br/>
        <w:t>дағы өзінің іна б</w:t>
        <w:br/>
        <w:t>ған Ләтифаны табу үш</w:t>
        <w:br/>
        <w:t>жет екенлігін оло жағ</w:t>
        <w:br/>
        <w:t>осыніз, қалай да ог</w:t>
        <w:br/>
        <w:t>Шымылшын кете</w:t>
        <w:br/>
        <w:t>і-Апшергв. 5</w:t>
        <w:br/>
        <w:t>бір жаңа дүшіс ашылғандай болды. Махаббат деп ағала-</w:t>
        <w:br/>
        <w:t>тын адам сезімі, адам тағдырып шешетін теңдесі жоң:</w:t>
        <w:br/>
        <w:t>бір күш боп көрінді оған. Сопдықтан да ол: «Я, бул жай</w:t>
        <w:br/>
        <w:t>ғапа сезім емес, мунымен ойшпауға болмайды»,-- деп</w:t>
        <w:br/>
        <w:t>ойлады.</w:t>
        <w:br/>
        <w:t>Қалеринакың өжеттігіне таңданған ол, өзіне: «Міне,</w:t>
        <w:br/>
        <w:t>әйел деп осыны айт! Ал егер күйеуі білсе ше? Ол әйел</w:t>
        <w:br/>
        <w:t>онда да қорықпаған болар еді!..»,-- деді ішінен.</w:t>
        <w:br/>
        <w:t>Кенеттен біреудің келіп қолынан Устағапын сезді,</w:t>
        <w:br/>
        <w:t>басын көтергенде Самандарды көрді.</w:t>
        <w:br/>
        <w:t>-- Я, достым, мені көрмей қалды екен деп ойламай-</w:t>
        <w:br/>
        <w:t>ақ қой!..</w:t>
      </w:r>
    </w:p>
    <w:p>
      <w:r>
        <w:t>-- Немепені?</w:t>
        <w:br/>
        <w:t>ы" Сен Ләтифамен осылай қыдырып жүреді екенсің</w:t>
        <w:br/>
        <w:t>ғой,</w:t>
        <w:br/>
        <w:t>Бул шын жүректен шыққан сөзді Тайр көңілді күлкі-</w:t>
        <w:br/>
        <w:t>сімен қарсы алды.</w:t>
        <w:br/>
        <w:t>-- Жұр, аздап жүріп қайтайық.</w:t>
        <w:br/>
        <w:t>Самандар Танрды қолтықтап алды да, оның қУлағы-</w:t>
        <w:br/>
        <w:t>на сыбырлады.</w:t>
        <w:br/>
        <w:t>-- Ал Мен көптен бері оның қасындағы жолдас қызы-</w:t>
        <w:br/>
        <w:t>на көз салып жүрмін... Барлығы да олардың өздерінен</w:t>
        <w:br/>
        <w:t>тәуелді екеніп білесің бе? Сахнада:ыны көрдің ғой! Ма-</w:t>
        <w:br/>
        <w:t>ған десең қырық жерден қулып салып қой, кеткілері кел-</w:t>
        <w:br/>
        <w:t>се бәрібір кетеді...</w:t>
        <w:br/>
        <w:t>Еңалдымен өзіне-өзі жауап беріп, Танр былай деді:</w:t>
        <w:br/>
        <w:t>-- Махаббат дегенің сондай сезім... Егер де ол мені</w:t>
        <w:br/>
        <w:t>өзі сүйгісі келмесе, сондай адам мені сүйеді екен деп ме-</w:t>
        <w:br/>
        <w:t>нің қанша қақсағанымнан не пайда?..</w:t>
        <w:br/>
        <w:t>-- Әрине, оның жаны сенің үстіңде болуға тиіс... Әйт-</w:t>
        <w:br/>
        <w:t>песе Тихонның басына түскен қасірет саған ди қонуы ға-</w:t>
        <w:br/>
        <w:t>жап емес.</w:t>
        <w:br/>
        <w:t>Танр тупжырай қалды:</w:t>
        <w:br/>
        <w:t>-- Бері қара сен. Самапдар, муның бәрі ескі заманда</w:t>
        <w:br/>
        <w:t>болғаны есіңде болсын!</w:t>
        <w:br/>
        <w:t>-- Жаңасы нз, ескісі нс,-- бәрібір емес пе, әйелдер-</w:t>
        <w:br/>
        <w:t>ге сенгенмен де, асылы, байқап жүру керек.</w:t>
        <w:br/>
        <w:t>Олар фойеге шықты. Лазифаны көрген Танр қасындағы</w:t>
        <w:br/>
        <w:t>жолдасына жауап беруді умытып та кетті.</w:t>
        <w:br/>
        <w:t>-- Менікі дурыс па, жоқ па? -- деп Самандар көзі</w:t>
        <w:br/>
        <w:t>нің қылығымен Танргға қарады.</w:t>
        <w:br/>
        <w:t>-- Не жөнінде?</w:t>
        <w:br/>
        <w:t>--ң Я, сол, әйелдер жөнінле де...</w:t>
        <w:br/>
        <w:t>2!</w:t>
        <w:br/>
        <w:t>Еділдегі алып көрінісі келіп жайнай қалды. Бүкіл зал</w:t>
        <w:br/>
        <w:t>тыныштық туңғыйығына шомды.</w:t>
        <w:br/>
        <w:t>Танр Островскийдің арнаның мөлшерімен ақдан су</w:t>
        <w:br/>
        <w:t>ағысындай нөсерлеп төгілген өрнек сөздерін бірініпі рет</w:t>
        <w:br/>
        <w:t>естіген-ді. Оның сөзі Танр үшін өленше сыңғырлап ес-</w:t>
        <w:br/>
        <w:t>тілді. Оған соншалық қашықтағы жат адамдар кенеттен</w:t>
        <w:br/>
        <w:t>жақын болып кетті, Ол тіпті алдындағы сахна декора-</w:t>
        <w:br/>
        <w:t>пиясы мен артистер екенін Умытып та кетті. Ауыр кай-</w:t>
        <w:br/>
        <w:t>ғының зардабынан аяғын аңдап басқан, жүрегі шерге</w:t>
        <w:br/>
        <w:t>толған Қатерина сахнаға шыққанда, өз алдындағы па-</w:t>
        <w:br/>
        <w:t>ғыз өмір уақыйғасы екепінс ол шүбәланбады. Содан</w:t>
      </w:r>
    </w:p>
    <w:p>
      <w:r>
        <w:t>кейін ол Қатерингның даусын естіді: «Мен үшін, мама-</w:t>
        <w:br/>
        <w:t>шым, сен де бір, туған анам да бір, я, сені Тихон да</w:t>
        <w:br/>
        <w:t>жақсы көреді...» Танр ойға шомды: «Бул, келінінің ене-</w:t>
        <w:br/>
        <w:t>сін -- күйеуінің анасын сыйлағаны өте жақсы!» Қенет</w:t>
        <w:br/>
        <w:t>өзінің анасын есіне түсірді, Қабаниханың мейрімсіз сөзін</w:t>
        <w:br/>
        <w:t>естігенде, ол ішінен мына сөзді айтты: «Жоқ, менің анам</w:t>
        <w:br/>
        <w:t>мундай өр емес».</w:t>
        <w:br/>
        <w:t>Бір мипуттей көзін сахнадан бурып, ложанып екінші</w:t>
        <w:br/>
        <w:t>қатарында отырған Ләтифаны көрді. Ол мойнын соза,</w:t>
        <w:br/>
        <w:t>сахнаға ентелей қарап, қасындағы жолдас қызының</w:t>
        <w:br/>
        <w:t>нығына қолын асып отыр екен.</w:t>
        <w:br/>
        <w:t>Ләтифаны көргенде Танрдың ойы быт-шыт боп ара-</w:t>
        <w:br/>
        <w:t>дасып кетті. Ол Ләтпфаға қалай баратыны, қайтып аман-</w:t>
        <w:br/>
        <w:t>дасатынм туралы ойлап, оған айтар сөзін термелей бас-</w:t>
        <w:br/>
        <w:t>тады.. Оның жүрегі асыға соқты, шыдамсызданып,</w:t>
        <w:br/>
        <w:t>актының аяғын күтті.</w:t>
        <w:br/>
        <w:t>Алайда, перде жабылғап кезде, баяғыдан бері ойлан</w:t>
        <w:br/>
        <w:t>отырған сөздері шым-шытырық, боп бытырады да кетті.</w:t>
        <w:br/>
        <w:t>Ләтифа оны көріп әдейі жасырынып қалар деп қорық-</w:t>
        <w:br/>
        <w:t>ты. Күйбеңдей түсіп, қалың тоПта сығылысып есікке</w:t>
        <w:br/>
        <w:t>қарай тырмысты. Адамдарға лық толы фойедеп қысылып-</w:t>
        <w:br/>
        <w:t>қымтырылып тиығып, екіпші қатарға көтерілгенінде, дос</w:t>
        <w:br/>
        <w:t>қызылен қол устасып қарсы келе жатқан Ләтифаны көр-</w:t>
        <w:br/>
        <w:t>ді. Ол амалсыздан жүрісін бәсенсітті, қымсынып турып,</w:t>
        <w:br/>
        <w:t>жүрексінгендіктен қарлығып; дірілдеп естілген даусымен:</w:t>
        <w:br/>
        <w:t>-- Қайырлы кеш, Ләтифа -- деді.</w:t>
        <w:br/>
        <w:t>Ол Таирға жалт қарады. Бірақ батылы бармаган</w:t>
        <w:br/>
        <w:t>адамдай кенет тоқтап қалды. Онымен театрда, тіпті</w:t>
        <w:br/>
        <w:t>жолдас қызының көзінше кездескеніне наразы болған-</w:t>
        <w:br/>
        <w:t>дай пішін көрсетті. Алайда, жат қыздың көзінше оның</w:t>
        <w:br/>
        <w:t>сағын сындырып, қорламайын дегендей ойға келуі мүм-</w:t>
        <w:br/>
        <w:t>кін, әйтеуір оған жауап қатты:</w:t>
        <w:br/>
        <w:t>146</w:t>
        <w:br/>
        <w:t>һа Қолыма ры Тараылан Яаұлықа жүбев</w:t>
        <w:br/>
        <w:t>Сомандәр моң Тонрдың беттерін ғайша кессетіс</w:t>
        <w:br/>
        <w:t>дың схехі де тәтті ымға ентен.</w:t>
        <w:br/>
        <w:t>Жеміл Тапрдың бетіне қабады. Танрдәц дегің:</w:t>
        <w:br/>
        <w:t>түс көріп, түсінде бір күлкіге бөлемін, мол-м.</w:t>
        <w:br/>
        <w:t>болып жатқанын байқады. і</w:t>
        <w:br/>
        <w:t>«Мен кешігіп қалмадым ба скен? - деген қонам</w:t>
        <w:br/>
        <w:t>ойға шомған Жәміл, демін ішінен алып, аяғының уны</w:t>
        <w:br/>
        <w:t>мен басын өзіпің тәсегіне көлді.</w:t>
        <w:br/>
        <w:t>Үйге келген Ләйла мен Кудірет тедтрда көрген ойын</w:t>
        <w:br/>
        <w:t>ғуралы сөйлесумен болды. Ләйла Қатерипаның өзіп-өді</w:t>
        <w:br/>
        <w:t>өлтіргенін күстаналап, оның осалдығын айтты Ал Құді</w:t>
        <w:br/>
        <w:t>рет, ол кезде Қатерипаның одан блсқа амалы болмаға</w:t>
        <w:br/>
        <w:t>8ЫН нығытты.</w:t>
        <w:br/>
        <w:t>Асхападан телефонның шылдыры сетілді. Күдірел</w:t>
        <w:br/>
        <w:t>асыға басып телефон аппаратына келді. Лойлялны шақы</w:t>
        <w:br/>
        <w:t>рады. Жаңа скважиня бургылап жатқан жерле бақыт</w:t>
      </w:r>
    </w:p>
    <w:p>
      <w:r>
        <w:t>сыздық уақыйға боп қалған, Ләйла жалма-жап өз теу»</w:t>
        <w:br/>
        <w:t>тіне телефон соғып, машина шақырды. Тоз киініп алған</w:t>
        <w:br/>
        <w:t>Дайла шыдамсыздана машина ғудогіне қулақ тосты.</w:t>
        <w:br/>
        <w:t>Ләйла мипут сайын бамқопға шыгып, көшеге карау</w:t>
        <w:br/>
        <w:t>меп болды. Айпала жым-жырт тышаштияқ,. Тауып гарай</w:t>
        <w:br/>
        <w:t>сулап жатқап узын көше бойындағы сары түсті шамдар</w:t>
        <w:br/>
        <w:t>дың жарықтары эхымындап түр. Күпдіз де, кетитге ле да</w:t>
        <w:br/>
        <w:t>мылсыз соққан қала жүрегі дәл асы (ну кезде кете то!</w:t>
        <w:br/>
        <w:t>тап қалғандай. Лойла өте толыссып күтуде, Зәр 5.</w:t>
        <w:br/>
        <w:t>бөленген жаңа скважипа Ләйлапың есебі бойынып екі</w:t>
        <w:br/>
        <w:t>күннен кейін пайдалануға берілуге тніс сді. Асылы, опда</w:t>
        <w:br/>
        <w:t>бір елеулі жағдай боп қалған ғай. Барлық үміптің күлі</w:t>
        <w:br/>
        <w:t>көкке ушқандай боп көрінді.</w:t>
        <w:br/>
        <w:t>-- Ол кандай скважина еді? деді, тынышсыздана</w:t>
        <w:br/>
        <w:t>Құдірет Ләйлага қарап.</w:t>
        <w:br/>
        <w:t>-- Төртінші! -- деп қысқа жауап қатты Иәйла,</w:t>
        <w:br/>
        <w:t>Әдетте, өз балаларының біреуін артикшя жақсы ка-</w:t>
        <w:br/>
        <w:t>ретін ата, аналар сыяқты, трест баскарушылары да көп</w:t>
        <w:br/>
        <w:t>скважина ішінен бір--екі скважинадан өзгере үміт</w:t>
        <w:br/>
        <w:t>55</w:t>
        <w:br/>
        <w:t>ды өте ұнатады, пиаиняноны өзі де жақсы ойпайды. Тану,</w:t>
        <w:br/>
        <w:t>ең бізге бір-- скі өлең айтып бересің гой&gt;</w:t>
        <w:br/>
        <w:t>Ол ешқандай жауап қайтармады. Қонет Тайрға қа-</w:t>
        <w:br/>
        <w:t>рағаң Мотифа оның бір нәрсеге ренішті екеніп бірден</w:t>
        <w:br/>
        <w:t>білді. Ол өз сурағып тағы қайталады:</w:t>
        <w:br/>
        <w:t>-- Айтасың ғой?</w:t>
        <w:br/>
        <w:t>Танр үндеместен басын шулғыды. Оныц келбетінен:</w:t>
        <w:br/>
        <w:t>«Әрине, сең тынңдағың келесе, айтпасқа не жорық»,-- Де-</w:t>
        <w:br/>
        <w:t>ген жауапты табуға болатып седі.</w:t>
        <w:br/>
        <w:t>Қоңырау соғылды. Фойедегі шам жыпылықтап бір</w:t>
        <w:br/>
        <w:t>сөніп, қайта жанды. Қыздар өздерінің ложасына баруға</w:t>
        <w:br/>
        <w:t>асықты. Тайр «әзірге» деген сөзді шапшан айтты да, же-</w:t>
        <w:br/>
        <w:t>дел жүріп төмен қарай түсіп кетті.</w:t>
        <w:br/>
        <w:t>Көрушілер залына лықсып ене бастаған қалың топ-</w:t>
        <w:br/>
        <w:t>пен біріге ол да ілгері умтылып, өз орнына қарай жүрді.</w:t>
        <w:br/>
        <w:t>Барып оғыра қалды да, қайтадан ушып тура келіп, бел-</w:t>
        <w:br/>
        <w:t>гілі ложаға қарады. Оның жүрегі қуанғаннан лүпілдеп</w:t>
        <w:br/>
        <w:t>жиі соғып турды.</w:t>
        <w:br/>
        <w:t>«Оның мені сүйетін анық. Осы уақытқа дейін бізге</w:t>
        <w:br/>
        <w:t>тек Жәміл бөгет болып келген ғой. Әрине, муны буған</w:t>
        <w:br/>
        <w:t>сол айтты. Рамазан уста болмас...»</w:t>
        <w:br/>
        <w:t>Ләтифа мен Зивар партерге қарап отырысты. Тайр</w:t>
        <w:br/>
        <w:t>орнынан көтеріліп, олардың назарын өзіне аударғысы</w:t>
        <w:br/>
        <w:t>келіп, мойның соза түсті. Бірақ олар көп арасынап оны</w:t>
        <w:br/>
        <w:t>көрс алмалы.</w:t>
        <w:br/>
        <w:t>Залдағы шамдар сөнді. Бірінші ақтыда көргенін Таир</w:t>
        <w:br/>
        <w:t>енді ғана әрең-әрец есіне түсіре бастады, Сахнада қазіп</w:t>
      </w:r>
    </w:p>
    <w:p>
      <w:r>
        <w:t>ңо болып жатқанын да ол бірден ажырата алмады. Ал</w:t>
        <w:br/>
        <w:t>олап кейін қайтадан барлиқ ой-назарын аударып жібер-</w:t>
        <w:br/>
        <w:t>лі. Кілтпен болған уақыйға оғап барлығын да, тіпті</w:t>
        <w:br/>
        <w:t>Лотифаны да умыттырып жіберді. Ол еңсесін сала тыц-</w:t>
        <w:br/>
        <w:t>дап, барлық жігерімеп толықсый түсіп, сахнаға қарап</w:t>
        <w:br/>
        <w:t>отырды. Қатерина сыяқты, өзінің де сүйген адамы жо-</w:t>
        <w:br/>
        <w:t>лында кездескен барлық қыйыншылықтарды жеңуге күш-</w:t>
        <w:br/>
        <w:t>жігері жететін сыяқты болып көрінді.</w:t>
        <w:br/>
        <w:t>Перде жайлап тәмен түсіп, Қатеринаны көрушілер-</w:t>
        <w:br/>
        <w:t>дең тасаланған кезде де, искусствоның әсерлі күшіне</w:t>
        <w:br/>
        <w:t>еліткендей Таир қыймылдамастан орпында отырған-ды.</w:t>
        <w:br/>
        <w:t>Мынаны көргенде оның сазға тартқан күйлері де, сал-</w:t>
        <w:br/>
        <w:t>ған әңдері де, аудан клубында көрген ойындары да бояу-</w:t>
        <w:br/>
        <w:t>сыз солғын, әсерсіз жай нәрселер болып елестеді.</w:t>
        <w:br/>
        <w:t>Қарапайым орыс әйелінің сөздері мен қылықтары-</w:t>
        <w:br/>
        <w:t>нан оның алдында осығап дейін белгісіз болып келген</w:t>
        <w:br/>
        <w:t>150</w:t>
        <w:br/>
        <w:t>Есный Шапшаң ауруханаға жәнелімдері --- доп ақырды</w:t>
        <w:br/>
        <w:t>Лайла, ерекше адамша өз қатарында турған шоферінің</w:t>
        <w:br/>
        <w:t>лығынан жулқылап.</w:t>
        <w:br/>
        <w:t>Шофер мен бірпеше жумыстнылар жаралыпың қасы-</w:t>
        <w:br/>
        <w:t>на төніп келген кезде, ол тағы да күбірледі:</w:t>
        <w:br/>
        <w:t>-- Қажеті жоқ... Босқа әуреленесіңдер...</w:t>
        <w:br/>
        <w:t>Дегенмеп, жумисшылар опы оршынан көтеріп, буро-</w:t>
        <w:br/>
        <w:t>войдан жыйырма қадамдай рло турған машинаға</w:t>
        <w:br/>
        <w:t>алып жүрді. Ләйла олардың соңыпан жүріп келді.</w:t>
        <w:br/>
        <w:t>Жумысшылар машинаға жетпей-ак тоқтап, алып келе</w:t>
        <w:br/>
        <w:t>жатқан адамды жерге койды.</w:t>
        <w:br/>
        <w:t>-- Не боп қалды? Сендер пеге тоқтап қалдыңдар? -</w:t>
        <w:br/>
        <w:t>деп Ләйла тағы да айқайлап жіберді.</w:t>
        <w:br/>
        <w:t>Оган ешкім жауап қатпады, олар оның сөзін естіме</w:t>
        <w:br/>
        <w:t>гепдей болды.</w:t>
        <w:br/>
        <w:t>-- Тезірек алып жүріңдер, сендер не күтіп турсыңдар?</w:t>
        <w:br/>
        <w:t>-- деді оларды асықтырып, бұрынғыдан бетер мазасыз</w:t>
        <w:br/>
        <w:t>данып, сасқалактағап Ләйла.</w:t>
        <w:br/>
        <w:t>Міне, буровой мастері Волков қарт епді ғана бурылып</w:t>
        <w:br/>
        <w:t>Ләйлаға каралы. Оның бетін сақал, мурт басып кеткен</w:t>
        <w:br/>
        <w:t>Қоп сыннап өткен мупайшы әрқашан ең қыйын скважи</w:t>
        <w:br/>
        <w:t>наны алатын-ды. Қазір ол үстіней зіл басқандай бүкірей-</w:t>
        <w:br/>
        <w:t>іп турып, қайгылы жүзімен тіл қатты:</w:t>
        <w:br/>
        <w:t>-- Исманлзада жолдас, оның көзі жумылды. -- Ол</w:t>
        <w:br/>
        <w:t>қалтасынан көк балшық тамшысына былғанған орама-</w:t>
        <w:br/>
        <w:t>лын алып, көз жасын сүртті. -- Мехман менің баламнын</w:t>
        <w:br/>
        <w:t>орнын басқан еді. Вапя майлапда қаза тапты, ал бул бол-</w:t>
        <w:br/>
        <w:t>са -- Мунда...</w:t>
        <w:br/>
        <w:t>Волков орамалын көзіне басты. Оны босаң деп ешкім</w:t>
        <w:br/>
        <w:t>де кіпалай алмайды, жоқ, ол баласының қаза тапқаны</w:t>
      </w:r>
    </w:p>
    <w:p>
      <w:r>
        <w:t>туралы хабар алғапда да журт көзінше жылаған жоқ</w:t>
        <w:br/>
        <w:t>әл қазір көз жасымды түн қараңғысы жасырар деп сенді.</w:t>
        <w:br/>
        <w:t>Ләйла тізе бүгіп, Мехманның мазутқа былғанған. қо-</w:t>
        <w:br/>
        <w:t>лын алды да, соғуын байқалды. Жам-жырт тыныштықта</w:t>
        <w:br/>
        <w:t>бірнеше секунд өтті. Бекер, -- Мохмайтын колында жан</w:t>
        <w:br/>
        <w:t>жокты-ты.</w:t>
        <w:br/>
        <w:t>Ләйла өліктің мандайына түскен шашын кейін қайыр-</w:t>
        <w:br/>
        <w:t>ды, күнгірт тарткан айлың көкшіл жарығымен Мехман-</w:t>
        <w:br/>
        <w:t>ның беті оған суп-сур болып көрінді. Ләйланың демі</w:t>
        <w:br/>
        <w:t>тамағына лықсып келіп, түйдектеліп турып қалғандай</w:t>
        <w:br/>
        <w:t>болды.</w:t>
        <w:br/>
        <w:t>-- Ой, жолдастар-ай, сендердің 6Ул не істегендерін!</w:t>
        <w:br/>
        <w:t>Сіздер оны қауыпты жерге неге жібердіңдер?</w:t>
        <w:br/>
        <w:t>-- Сәлем, Тану!</w:t>
        <w:br/>
        <w:t>Оның бұл амапдасқан дау суых, пемкетті болып</w:t>
        <w:br/>
        <w:t>естілді. Қарыпта жабысқан кін бауырдай жармасып</w:t>
        <w:br/>
        <w:t>амапдасу тілеп алғаныша төпіректегі журт күлер деп</w:t>
        <w:br/>
        <w:t>қымсынған Тайр басқа жаққа тайып турғысы келді. Бі-</w:t>
        <w:br/>
        <w:t>рақ Ләтифа бурынғы жылы жұз, сүйкімділігімен аған</w:t>
        <w:br/>
        <w:t>қарап сөйлей бастады:</w:t>
        <w:br/>
        <w:t>-- Нендей жаңалық бар, Танр?</w:t>
        <w:br/>
        <w:t>Опыц қасындағы жолдас қызы Тайрдың басынан ая-</w:t>
        <w:br/>
        <w:t>ғышпа дейіп шолып бір қарап өтті. Ләтпфа меп туралғі</w:t>
        <w:br/>
        <w:t>оған ештеңе айтып қоймады ма екен деп қуыстапды.</w:t>
        <w:br/>
        <w:t>қыздың жүзінен емескі күлкінің ізін байнағап Тал». Д</w:t>
        <w:br/>
        <w:t>генмен, Ләтифаның қайрымды сәзі Тапрды қатты 2</w:t>
        <w:br/>
        <w:t>ты. Бул үшін оған рахмет ойтқысы келіп, абыржыды</w:t>
        <w:br/>
        <w:t>алайда, ол өзін-өзі тоқтағын тастады. Қыдырып жүрг</w:t>
        <w:br/>
        <w:t>дерге кедергі жасап турғапын сезген Тапр, кезеріп ту</w:t>
        <w:br/>
        <w:t>ған ернін жалап, Ләтифаны көргенде. бірдеп серейіп му</w:t>
        <w:br/>
        <w:t>дай боп уйып қалған скі қолын қайда қоярын білмей</w:t>
        <w:br/>
        <w:t>анынан кейін шегінді. Әрише, опың Уялгандығы қыз</w:t>
        <w:br/>
        <w:t>дарға байқалмай қалған жоқ. Буғап түсінген Тайз</w:t>
        <w:br/>
        <w:t>кірерге жер таппады.</w:t>
        <w:br/>
        <w:t>Оны бул ыңғайсыз жағдайдан қутқарғысы келге:</w:t>
        <w:br/>
        <w:t>Ләтифа қасындағы жолдас қызына:</w:t>
        <w:br/>
        <w:t>-- Танысып қой, ЗЭивар2- деді</w:t>
        <w:br/>
        <w:t>Тайр қызға қарай :қолын созды. Бейтапыс қыздың қо</w:t>
        <w:br/>
        <w:t>лын ауыртып қоймайын деп қорқа созып, Эпвардың н2-</w:t>
        <w:br/>
        <w:t>зік саусақтарын жайлап қысты. Бакуге келгенпеп бергі</w:t>
        <w:br/>
        <w:t>үйреніп үлгірген калалың мәленпелті әдетінше Танр д.</w:t>
        <w:br/>
        <w:t>өз есімін атады. Ләтифалың өзінен мүлде безіп кетпеге</w:t>
        <w:br/>
        <w:t>ніне, оның Тек уақытша ғапа салқып көзқараста жүргс-</w:t>
        <w:br/>
        <w:t>ніне Таир енді сене бастады, бул сенімі оны көп қас:</w:t>
        <w:br/>
        <w:t>петтен жеңілткендей болды.</w:t>
        <w:br/>
        <w:t>Әл осы алыстап кетудің себебі туралы қазірдің өзі:</w:t>
        <w:br/>
        <w:t>де-ақ түсінік сУрауға даяр еді, бірак Ләтифа бул ойді;</w:t>
        <w:br/>
        <w:t>басқа жаққа бурып кетті.</w:t>
      </w:r>
    </w:p>
    <w:p>
      <w:r>
        <w:t>-- Былай жүрейік те, әйтпесе біз нақ журт өтетін:</w:t>
        <w:br/>
        <w:t>жолда турмыз,-- дел ол Зиварды тағы да қолтықта:</w:t>
        <w:br/>
        <w:t>алды.</w:t>
        <w:br/>
        <w:t>Ләтифа қатарында келе жатқан Танр әңгімені неден</w:t>
        <w:br/>
        <w:t>бастарып білмей, тағы да ыңғайсыздана басталы.</w:t>
        <w:br/>
        <w:t>-- Ал, Танр, өзіңнің қалай қашқыпц келгенін айта</w:t>
        <w:br/>
        <w:t>бер? -- деді бірден салмақты бола қалған Лотифа.-</w:t>
        <w:br/>
        <w:t>Вокзалдан кайтарғапы жақсы болыпты кайта, әйтпесе</w:t>
        <w:br/>
        <w:t>алжау сөзін тек Фикрет пий ейет, Меәйгістері оволае</w:t>
        <w:br/>
        <w:t>лын барлығы да егіні:</w:t>
        <w:br/>
        <w:t>Сөйлей білу де керек кай!</w:t>
        <w:br/>
        <w:t>Гіран, Фиерет сөзінен кайтпалы</w:t>
        <w:br/>
        <w:t>Ггер де басқа силалағы кейбір адамдар өй айта</w:t>
        <w:br/>
        <w:t>Имнап қайтпайтып болея, біздің мунайшыларға бул жат-</w:t>
        <w:br/>
        <w:t>пайтын әде? ден ойлаймын. Ондай сіргеумен жумиб</w:t>
        <w:br/>
        <w:t>істеудің бізге ешбір пайласы болмайд мандзада жөл-</w:t>
        <w:br/>
        <w:t>дас, мені ТЕР ШИРИТІНЕНІ қорқатын адам деп Өйсаган</w:t>
        <w:br/>
        <w:t>боларсыз. Шинында олай емее, Менін айтатыным бір</w:t>
        <w:br/>
        <w:t>рана пәреез тешіздегі жумыстың өзгешелігін ветен шыға-</w:t>
        <w:br/>
        <w:t>руга болмайды -- муплагы жаз да, қыс Та адамтың</w:t>
        <w:br/>
        <w:t>көрмегенін көзіпе көрсетеді, Талай дауылдар мен борчн-</w:t>
        <w:br/>
        <w:t>дар соғады. Сіздің айтқайыпныздай, табитаттың 25</w:t>
        <w:br/>
        <w:t>күшіне күресті жоспарлауға болмайды ғой. Кейбі</w:t>
        <w:br/>
        <w:t>дерде бір қатты соққан желдің өзі біздің</w:t>
        <w:br/>
        <w:t>ай істеген ецбегімізді жоқ еліп жіберуіне бап. Сы</w:t>
        <w:br/>
        <w:t>нан қараған адамға теңіздегі жумыс пен қупғақтыкта-</w:t>
        <w:br/>
        <w:t>ғы жумыстың арасында үлкен айырма жоқ болия )</w:t>
        <w:br/>
        <w:t>нуі мүмкін. Ал шышыңда олай емзс, Кайла болғанда аз</w:t>
        <w:br/>
        <w:t>бір мунайшы, бірак жағдай әртүрлі ғой...</w:t>
        <w:br/>
        <w:t>-- Сонымен, сіз не Ұсыпасыз? - деді</w:t>
        <w:br/>
        <w:t>ламсызданғай Исманизгдг.</w:t>
        <w:br/>
        <w:t>-- Менің усынысым анық: берілген жоспарға ештене</w:t>
        <w:br/>
        <w:t>қосудың қажеті жоқ. Гтгер де біз соны орындаған бал-</w:t>
        <w:br/>
        <w:t>та, оныц өзі ерлік болалы. Жоспарды орындау шар-</w:t>
        <w:br/>
        <w:t>тының іске асар-аспасын ойлану керек.</w:t>
        <w:br/>
        <w:t>-- Кемістік бул жағдайда емес,-- деп тұтжырай</w:t>
        <w:br/>
        <w:t>Посманлзада, оның жоғарғы ерні жыбыр ете қалды.--</w:t>
        <w:br/>
        <w:t>Кемістік -- біздің өзімізден. Ашамыз ол кемшілікті, тұ-</w:t>
        <w:br/>
        <w:t>зетеміз де, оны жоя білсек өзімізге, бүкіл елімізге пай-</w:t>
        <w:br/>
        <w:t>да болады!</w:t>
        <w:br/>
        <w:t>Ол бір минуттей үндемей отырды да, солан кейек</w:t>
        <w:br/>
        <w:t>отырғандардың барлығына қарап:</w:t>
        <w:br/>
        <w:t>-- Тек бір нәрсені ғана сізлерлің естемне салғым</w:t>
        <w:br/>
        <w:t>келелі -- біздің жауынгерлері а қарсы сыққанда</w:t>
        <w:br/>
        <w:t>борап туралы да, дауыл туралы да ойлаған жоқ. Ггер</w:t>
        <w:br/>
        <w:t>олар қыс туралы онлаган сола, ананы 8 қаәктем ЗІ</w:t>
        <w:br/>
        <w:t>сатынын білгендіктен ғана өйлзлы. Басқанма ам</w:t>
        <w:br/>
        <w:t>біздің қандай прапамыз бар? Дах-пыңды тыуа 3 )</w:t>
        <w:br/>
        <w:t>ты жеткен жоқ нағ Осат аламдардың ұсынысына Үн</w:t>
      </w:r>
    </w:p>
    <w:p>
      <w:r>
        <w:t>қосып, жарыс отартын қабылқасанымыз жән болмас М2</w:t>
        <w:br/>
        <w:t>скен»</w:t>
        <w:br/>
        <w:t>тағы 2а, шы»</w:t>
        <w:br/>
        <w:t>сең</w:t>
        <w:br/>
        <w:t>Рамязан уста аулыңа ди барған болар еді. Сен оның сы-</w:t>
        <w:br/>
        <w:t>рын жақсы білмейсін ғой, әлі.</w:t>
        <w:br/>
        <w:t>Тапр Ләтифаныц ойып енді білгендей болды. «Я, бел</w:t>
        <w:br/>
        <w:t>маған осы үшін кейіген скен ғой!» -- деген ойға келі де,</w:t>
        <w:br/>
        <w:t>бірден ақтала бастады:</w:t>
        <w:br/>
        <w:t>-- Жоқ, муныц бәрі ойдан шығарылған әңгіме ғой.</w:t>
        <w:br/>
        <w:t>Мен вокзалға барган себебім поездан жерлесімді көрсем</w:t>
        <w:br/>
        <w:t>шешеме хабар айтып жібермекші болғанмын.</w:t>
        <w:br/>
        <w:t>-- Ал олай болса сен сазды не үшін қолтығына қыс</w:t>
        <w:br/>
        <w:t>тың, қоржынды неге иығыңа асындып?..</w:t>
        <w:br/>
        <w:t>Ләтифаның бул сурағы Знварды күлуге мәжбүр етті.</w:t>
        <w:br/>
        <w:t>Танр кыздың әлгі бір күлкілі көзбен оны мысқылдай қа-</w:t>
        <w:br/>
        <w:t>рағанына енді түсінді. Танрдың сазын жолтықтап, кор-</w:t>
        <w:br/>
        <w:t>жының арқалап вокзалға қарай жүгіргелін көз алдынғ</w:t>
        <w:br/>
        <w:t>елестеткен Ләотифа да шек-сілесі қата күлді.</w:t>
        <w:br/>
        <w:t>Танр жацқалтасыпап қолорамалын алып мандайынан</w:t>
        <w:br/>
        <w:t>шып-шып шыққан терін сүртті.</w:t>
        <w:br/>
        <w:t>-- Егер де сіздер буған сенбесеніздер, амалым қав</w:t>
        <w:br/>
        <w:t>ша! Тамаша, дәл сондай етін барлығын сізге асыға жет-</w:t>
        <w:br/>
        <w:t>кізіп жүрген кім екеп?</w:t>
        <w:br/>
        <w:t>Танр Жәмілді есіне түсірді: «Одан басқа кім айта</w:t>
        <w:br/>
        <w:t>алады!..» -- деген ойға келді, қабағын түйіп, тупжырап</w:t>
        <w:br/>
        <w:t>турып қалды, ішіндегі ойын айтпай тура алмалы:</w:t>
        <w:br/>
        <w:t>-- Муны Жәмілден білдішіз бе?..</w:t>
        <w:br/>
        <w:t>Ләтнфа күлкісін тоқтата қойды.</w:t>
        <w:br/>
        <w:t>-- Кім болса да Тек болған іс туралы ғана әпгіме-</w:t>
        <w:br/>
        <w:t>лелі. Ешкім ле өзінен қосып өсіргеп жок... Анана айта</w:t>
        <w:br/>
        <w:t>тын хабарыңды сазға қосып өлеңдетіп айту керек болды</w:t>
        <w:br/>
        <w:t>ма, әлде?</w:t>
        <w:br/>
        <w:t>-- Сол өсекшінің атын білуге бола ма?</w:t>
        <w:br/>
        <w:t>Оның өзі туралы әңгімеші кім айтканын білгісі келу-</w:t>
        <w:br/>
        <w:t>ге тырысып, табандай қалғаны Міәтнфяға ?намады. Шы-</w:t>
        <w:br/>
        <w:t>нында, кімнің айтқанында турған не бар! Бул туралы</w:t>
        <w:br/>
        <w:t>оган комсомол уйымдастырушы:ы Лядашлы айтқан-ды</w:t>
        <w:br/>
        <w:t>Ладашлы Ләтифаны күн сайын дерлік көріп жүреді, ал</w:t>
        <w:br/>
        <w:t>ол болса Ләтифа арқылы Таярды өзін шақырып, оны!</w:t>
        <w:br/>
        <w:t>қылығы туралы ауызба-ауыз сөйлескісі келген-ді.</w:t>
        <w:br/>
        <w:t>Ләтифаның көз қарасынан мупи айткан кісінің атын</w:t>
        <w:br/>
        <w:t>атай алмайтынын байқаған Танр, 6Ул туралы енді қай-</w:t>
        <w:br/>
        <w:t>тып сурамады.</w:t>
      </w:r>
    </w:p>
    <w:p>
      <w:r>
        <w:t>-- Тек есінде болсын, Таир, буған Жәмілдің ешқан-</w:t>
        <w:br/>
        <w:t>дай қатысы жоқ,-- деді Ләтифа, Тайрды мазалаған шү-</w:t>
        <w:br/>
        <w:t>ы</w:t>
        <w:br/>
        <w:t>Тек Волков қана адамдар тобына қосылмады. Ол</w:t>
        <w:br/>
        <w:t>артта жалгыз өзі жүріп келеді. Жұмысшылар машина</w:t>
        <w:br/>
        <w:t>қасына тоқтаған кезде Волков қолорамалып жапқалта-</w:t>
        <w:br/>
        <w:t>сынап тағы да суырып алды.</w:t>
        <w:br/>
        <w:t>сы</w:t>
        <w:br/>
        <w:t>5</w:t>
        <w:br/>
        <w:t>Исмаилзаданың үйінде пианино даусы бурынғыдай</w:t>
        <w:br/>
        <w:t>қатты шықпайды, бөлмеде Ширмайдың күлкісі де естіл-</w:t>
        <w:br/>
        <w:t>мейді. Мектептен қайткан кішкене қыз, әдетінше музыка</w:t>
        <w:br/>
        <w:t>аспабына жақындамайтын болды, ол керек десе бурын-</w:t>
        <w:br/>
        <w:t>ғыдай әке, шешесіне телефон соғып, үйте қашан қайта-</w:t>
        <w:br/>
        <w:t>тындары туралы да сурамайтын болды. Сабағып қалай</w:t>
        <w:br/>
        <w:t>болса солай даярлағаннаң кейін ол әжесінің Дізесіне ба-</w:t>
        <w:br/>
        <w:t>сын сүйеп, сазарып отырады да қояды, керек десе ол</w:t>
        <w:br/>
        <w:t>әжесінен жаңа ертегі айтуды да өтінбейтін болды. Осы-</w:t>
        <w:br/>
        <w:t>лай отырып, Уйқтап та кетеді. Әжесі оны жайлап шешін-</w:t>
        <w:br/>
        <w:t>Діріп, төсегіне апарып жатқызады.</w:t>
        <w:br/>
        <w:t>Бұл үйдегі реніш кірбің көршілердің бәріне де белгілі</w:t>
        <w:br/>
        <w:t>болды, Таңертең қызметке кеткенде, кеш қызметтен қайт-</w:t>
        <w:br/>
        <w:t>қанда, Ләйла бурынғысындай көршілерінен жайдары</w:t>
        <w:br/>
        <w:t>жүзбен саулық хал сурасып, көңілді әңгімелесуді де қой-</w:t>
        <w:br/>
        <w:t>ды. Ол көршілерін көргенде тек қана бас изеп аманда-</w:t>
        <w:br/>
        <w:t>сып өте шығады, көбінесе ол ешкімге қарамай, жанынан</w:t>
        <w:br/>
        <w:t>өткендерді де әдейі көрмеген болып, буғып өте шығатын</w:t>
        <w:br/>
        <w:t>болды... Оны қайғыландырған төртінші буровойдың мер-</w:t>
        <w:br/>
        <w:t>зінінде катарға қосылмағапы ғапа емес (бул кешеуілдеу</w:t>
        <w:br/>
        <w:t>онша Узакқа созылмаған да болар еді, онсыз-ақ оның</w:t>
        <w:br/>
        <w:t>тресі бурынғысынша озаттар қатарында болып келеді).</w:t>
        <w:br/>
        <w:t>оны қайғыландырған Мсохманныц өлімі болды. Ләйла өз</w:t>
        <w:br/>
        <w:t>жаратылысында босаң әйел емес-ті. Алайда, жас жумыс-</w:t>
        <w:br/>
        <w:t>шының қайғылы казаға ушырағанын ол тіпті есінен шы-</w:t>
        <w:br/>
        <w:t>ғара алмалы.</w:t>
        <w:br/>
        <w:t>Өз әйелінің қайғысын Кудірет түсініп жүрді. Ол енді,</w:t>
        <w:br/>
        <w:t>кені болса да, күн сайын үйге соғып кетуге тырысты. Ол</w:t>
        <w:br/>
        <w:t>әйелін сергітіп, көңілін көтергісі де келді. Бағзы кездері</w:t>
        <w:br/>
        <w:t>Дәйланы күлдіру айласып да тапты, алайда, .Ләйланың</w:t>
        <w:br/>
        <w:t>бетінен қайғының ізі кетпей қойды. Ол тіпті аз сөйлейтін</w:t>
        <w:br/>
        <w:t>балды, тамаққа да пейлі тпаппай, тек енесінің көңлін</w:t>
        <w:br/>
        <w:t>аулау үшін ғана аздап ішетіп болды; кей кездері кітап</w:t>
        <w:br/>
        <w:t>оқып отырып, бір белгісіз нүктеге қадала қарап қалатын</w:t>
        <w:br/>
        <w:t>дертке де тап болып жүрді.</w:t>
        <w:br/>
        <w:t>Дәл осы кезде Кудіретте де сәтсіздік жағдай болды.</w:t>
        <w:br/>
        <w:t>162</w:t>
        <w:br/>
        <w:t>егеді. Бул қалаулы скважиналар пайдалануға берілген</w:t>
        <w:br/>
        <w:t>күпнеп бастап-ақ мунай шығару жоснарып бірден көте-</w:t>
      </w:r>
    </w:p>
    <w:p>
      <w:r>
        <w:t>ріп жібереді. Тәртіпші схважина да Ләйла үшіп дәл сон-</w:t>
        <w:br/>
        <w:t>дай сенім қоры болатын.</w:t>
        <w:br/>
        <w:t>-- Не болып қалғанып айтпады ма?-- деді тағы да,</w:t>
        <w:br/>
        <w:t>тынышсызданып, әрлі-берлі жүргеп Құдірет.</w:t>
        <w:br/>
        <w:t>-- Жоқ, айтқан жоқ. Меніңше, авария болса керек</w:t>
        <w:br/>
        <w:t>Менімен сөйлескен инженер Минлев. Уса« нәрсе болса,</w:t>
        <w:br/>
        <w:t>ол маған телефон соқпаған да болар елді.</w:t>
        <w:br/>
        <w:t>Терезе алдынан машина түдлогі естілді, Ләйла алды-</w:t>
        <w:br/>
        <w:t>артына қарамастан есікыс қарай жүгірді. Тездетіп</w:t>
        <w:br/>
        <w:t>басқыштан түсіп те кетті,</w:t>
        <w:br/>
        <w:t>Жалғыз қалған Құдірет бурынғысынан бетер тыныш-</w:t>
        <w:br/>
        <w:t>сыздапды. Әдетте, олар өз кәсіпшіліктерінде болған ко-</w:t>
        <w:br/>
        <w:t>лайсыз жағдайлар қалпына келтірілгепнеп кейін ғапа</w:t>
        <w:br/>
        <w:t>бір-біріне әңгімелейтін-ді. БҰл уақыйғаны Құдірет енді</w:t>
        <w:br/>
        <w:t>күні бурын біліп қойды. Муның нәтижесін күту оган тым-</w:t>
        <w:br/>
        <w:t>ұзақ боп көрінді. Не бол жатқанын білмей отыру оғян</w:t>
        <w:br/>
        <w:t>жеңіл тпмеді. Онда ненлей уақыйға болып қалды екен,</w:t>
        <w:br/>
        <w:t>ол немен тынбасшы? Бургылапип болуға айпалған схҡва-</w:t>
        <w:br/>
        <w:t>жипада қандай уақыйға болып қалуы мүмкін екенін</w:t>
        <w:br/>
        <w:t>Қудірет жақсы біледі. Оның көз аллыпқа алыстағы жер</w:t>
        <w:br/>
        <w:t>қабатынан ұлып шығып, жолындағы кез келген кесек</w:t>
        <w:br/>
        <w:t>топырақ, тас, тақтай жаңқаларын құйқылжыта лактыр-</w:t>
        <w:br/>
        <w:t>ған лас фонтаны анық көрініп тургандай болды. Жер ас-</w:t>
        <w:br/>
        <w:t>тында лықсып соғылысқан мунай мен газдың қайпан</w:t>
        <w:br/>
        <w:t>шыпылдап аткан ызялы дибысып естиді, адам өміпіне</w:t>
        <w:br/>
        <w:t>қауыпты тілсіз жаумен күресіп, скважинаға қарсы үм-</w:t>
        <w:br/>
        <w:t>тылған аламдарды ол көз алдынап өткізіп отыр. Тәжри-</w:t>
        <w:br/>
        <w:t>белі мунайшы Құдіреттің де тулабойын тітіркендірген</w:t>
        <w:br/>
        <w:t>түршігу аралап өтті. Ал сгер бУл өрт болса ше?. Қазір</w:t>
        <w:br/>
        <w:t>басқалармен катар. Лойлада катезлі қауыптын ішінде</w:t>
        <w:br/>
        <w:t>жүр.</w:t>
        <w:br/>
        <w:t>Бөлмеде ауя жетпегенлей, Күліреттің тынысы тары-</w:t>
        <w:br/>
        <w:t>ла түскен тәрізді болды. Ол балконға шығып, кәсіпші-</w:t>
        <w:br/>
        <w:t>ліктер жаққа қарай көз тоқтатты. Тулгыйық тастай</w:t>
        <w:br/>
        <w:t>қаранғыда жанып жатқан өрт жалыны байкалмайды.</w:t>
        <w:br/>
        <w:t>Қудірет біраз тынышталып, орпыға бастағандай. «Шынып-</w:t>
        <w:br/>
        <w:t>да, біздің бақытымыз оп-оңай туа коймайды»,-- дсгев</w:t>
        <w:br/>
        <w:t>ойға келді. Неліктен екепін кім білгеп, Кудірет күндіз-</w:t>
        <w:br/>
        <w:t>гі мәжлісте сөйлеген Фикретті есіне түсірді. «Жок, оны-</w:t>
        <w:br/>
        <w:t>кі дурыс емес. Барлығы қозғалыссыз бірқалыпта болса,</w:t>
        <w:br/>
        <w:t>алам азып та кетер». Ал Ләйла ше.. Егер де ол жаза-</w:t>
        <w:br/>
        <w:t>156</w:t>
        <w:br/>
        <w:t>-- ОНЫ мендер ! оқата аларсың 02? ТЕӘЗІ,</w:t>
        <w:br/>
        <w:t>енгесердей детесімен ілгері ентелей түскен Волкоз. Оның</w:t>
        <w:br/>
        <w:t>пірілдеп шыққан даусына көз жасын төгіп түргішя айт-</w:t>
        <w:br/>
        <w:t>ақ біліпіп тұрды: Оның қандай ж лғанын</w:t>
        <w:br/>
        <w:t>сіз білесіз ғой, әлгібір әзірде ғапа күш алатын электр ли-</w:t>
        <w:br/>
        <w:t>ниясы бұзылып қалды, біз монтергс телефон соға алма-</w:t>
        <w:br/>
        <w:t>дық. Ал, ол мысық сыяқты мупараның ец төбесін» өрме-</w:t>
        <w:br/>
        <w:t>леп шығып барлы да, барлығын түзете бастады. Ол жі-</w:t>
        <w:br/>
        <w:t>гіт қана емес, жанып турған от еді ғой...</w:t>
      </w:r>
    </w:p>
    <w:p>
      <w:r>
        <w:t>Біреу көкірегін қаре айыра күрсінді, біреу снкілдеп</w:t>
        <w:br/>
        <w:t>әксітін, баса алмай жылады.</w:t>
        <w:br/>
        <w:t>Машина гудәгінің даусы естілді. Күдірет үймелеп тур-</w:t>
        <w:br/>
        <w:t>ран адамдарға жетіп келді. Ерлі-зайыпты адамдардың</w:t>
        <w:br/>
        <w:t>көздері кездесіп қалды. Ләйланың көзінен ішін кернеген</w:t>
        <w:br/>
        <w:t>қайғыны, шүберектей бозарған опың бетін көрген, Мех-</w:t>
        <w:br/>
        <w:t>маңның сулап жатқан өлі депссіне қараған Қулірст Пс-</w:t>
        <w:br/>
        <w:t>маплзада барлығына да түсінді. Бірақ ол сурақ бермей</w:t>
        <w:br/>
        <w:t>қарап тура алмады:</w:t>
        <w:br/>
        <w:t>-- Бул қалай болған? -- делі.</w:t>
        <w:br/>
        <w:t>Ләйла да, жуымсшылар да жауап қайтармады. Аұн-</w:t>
        <w:br/>
        <w:t>дай бақытсыздықтың қандай жағдайда болатынын Күді-</w:t>
        <w:br/>
        <w:t>реттің жақсы түсінетішін журттың бәрі біледі. оныц бүлай</w:t>
        <w:br/>
        <w:t>сурақ қою себебі өзінің көніл айтуын білдірейін дегені</w:t>
        <w:br/>
        <w:t>болуға тиіс:</w:t>
        <w:br/>
        <w:t>Өліктің қуарған беті, жішішке мойнына қадала кал-</w:t>
        <w:br/>
        <w:t>ған Құдірет, оны бурын көргендігін есіне алды. Баку ға-</w:t>
        <w:br/>
        <w:t>зетіпін бірінші бетінде онын суреті үлкен болып басылып</w:t>
        <w:br/>
        <w:t>шыққанын енді ғана есіне түсірді.</w:t>
        <w:br/>
        <w:t>-- Бул жуырда газетке жазған Мехман емес пе? --</w:t>
        <w:br/>
        <w:t>делі Құдірет ешкімшін бетіне қарамастан.</w:t>
        <w:br/>
        <w:t>Оның қатарында қозғалмай тургап жумысшы сыбыр-</w:t>
        <w:br/>
        <w:t>лағапдай жайлап:</w:t>
        <w:br/>
        <w:t>-- Дол соның өзі... Исманлзада жолдас, бүкіл трестің</w:t>
        <w:br/>
        <w:t>мақтанышы еді... Міне, көріп тұрсыз ғой пеге Ұшыраға-</w:t>
        <w:br/>
        <w:t>НЫН... -- деді.</w:t>
        <w:br/>
        <w:t>й Ләйланың мығы селкіллейлі, ол дыбысын шығармай</w:t>
        <w:br/>
        <w:t>булыгып жылап түр еді.</w:t>
        <w:br/>
        <w:t>Біреу көкірегін қарс айыра күрсініп тұрып, сөйлей</w:t>
        <w:br/>
        <w:t>бастады:</w:t>
        <w:br/>
        <w:t>-- Помепеғе тұрмыз... Көз жасымен қайғыға шыпа</w:t>
        <w:br/>
        <w:t>бола алмайсын...</w:t>
        <w:br/>
        <w:t>ЖҰмысшылар өліктің дейесін көтеріп машинаға алып</w:t>
        <w:br/>
        <w:t>жүрлі.</w:t>
        <w:br/>
        <w:t>Х</w:t>
        <w:br/>
        <w:t>-- Керек, Володя, керек! -- деп Күдіпет тушя</w:t>
        <w:br/>
        <w:t>гүсті.-- Жүк машинасы да жоқ паз Қандайын болса</w:t>
        <w:br/>
        <w:t>біреуін жіберші! Сенің узақ уақыт телефонға келмег</w:t>
        <w:br/>
        <w:t>себебің не? Балконда болдым дейсің бе? Жарайды, те:</w:t>
        <w:br/>
        <w:t>Тоғызбан есіктен қаралы. Ол баласының телефонмен</w:t>
        <w:br/>
        <w:t>сейлескенін естігеннен кейін, жаңа ғана оянған болатын</w:t>
        <w:br/>
        <w:t>Оның әлден уақытта машина жібер деген сөзі То-</w:t>
        <w:br/>
        <w:t>ғызбанды тынышсыздандыра түсті.</w:t>
        <w:br/>
        <w:t>-- Пе боп қалды, жаным-ау?</w:t>
        <w:br/>
        <w:t>Тогғызбан баласына тіпті жақын төніп келді, оның</w:t>
      </w:r>
    </w:p>
    <w:p>
      <w:r>
        <w:t>демалысы да Кудіретке естіліп турды.</w:t>
        <w:br/>
        <w:t>-- Ештеңе емес, мама, -- деп Қудірет анасының иы-</w:t>
        <w:br/>
        <w:t>ғына қолын асты да, анасын аймалап қушақтады. --</w:t>
        <w:br/>
        <w:t>Шын, ештеңе болғап жоқ, Уйқта барын.</w:t>
        <w:br/>
        <w:t>-- Олай болса саған машинаның қажеті не?</w:t>
        <w:br/>
        <w:t>Сағат екі жарымды соқты.</w:t>
        <w:br/>
        <w:t>Тоғызбан келін баласы Уйқтайтын бөлменіц есігір</w:t>
        <w:br/>
        <w:t>ашып қарады.</w:t>
        <w:br/>
        <w:t>-- Ал, Ләйла қайда?</w:t>
        <w:br/>
        <w:t>Трестен оған телефон соғып, машина жібергендігін</w:t>
        <w:br/>
        <w:t>айтты.</w:t>
        <w:br/>
        <w:t>-- Улым-ау, сен қайда барасың? -- деді, но боп қал-</w:t>
        <w:br/>
        <w:t>ғанын білгісі кеп бурынғысынан бетер тынышсызданған</w:t>
        <w:br/>
        <w:t>Тоғызбан.</w:t>
        <w:br/>
        <w:t>Анасының ақжүрек, адал ниетін алдау мүмкін емес-ті.</w:t>
        <w:br/>
        <w:t>Қүдірст шындықты жасырып тура алмады:</w:t>
        <w:br/>
        <w:t>-- Ләйланың кәсіпшілігінде бір уақыйға боп калған</w:t>
        <w:br/>
        <w:t>тәрізді, мен соған баруға тиіспін. Сен қорықпа. мама, біз</w:t>
        <w:br/>
        <w:t>қазір қайтып келеміз.</w:t>
        <w:br/>
        <w:t>ынып</w:t>
        <w:br/>
        <w:t>ІН</w:t>
        <w:br/>
        <w:t>5</w:t>
        <w:br/>
        <w:t>Төртінші скважинаның забойы қалапың үлкен үйлері-</w:t>
        <w:br/>
        <w:t>нің астын кеулеп өтіп жатқан болатын. Бул үйлер салыл-</w:t>
        <w:br/>
        <w:t>ған кезде геологтар бул жерде мунай барып білмеген-ді.</w:t>
        <w:br/>
        <w:t>Олар қала үйлерінің астындағы жер қыртысында</w:t>
        <w:br/>
        <w:t>мунай пластысы жатқанын кейін анықтады. Кейбір пнже-</w:t>
        <w:br/>
        <w:t>нерлер ол үйлерді бузып, онын орнына буровой орнатуды</w:t>
        <w:br/>
        <w:t>усынды. «Бізге мунай керек, -- десті олар, -- ол үйлерді</w:t>
        <w:br/>
        <w:t>баска жерден салуға да болалы», Бул Усынысты 1ылти-</w:t>
        <w:br/>
        <w:t>патқа алмауға да болмады. Үйлерді көшіру туралы Усы-</w:t>
        <w:br/>
        <w:t>ніц .Пәтифаға деген сезімім туралы Тайрга ного тіс жа</w:t>
        <w:br/>
        <w:t>рып ешбір сөз айтпадым екеп? Муның барлығын оган</w:t>
        <w:br/>
        <w:t>түсіпдірмегенімніц себебі неде?..»</w:t>
        <w:br/>
        <w:t>Ол, бул өзгеше түннің тымық ауасыша өзініп қош</w:t>
        <w:br/>
        <w:t>нсіш дарытып турған акация ағашына сүйеніп турып.</w:t>
        <w:br/>
        <w:t>кеудесін кере демін алды. Ол дәл осы арада Тапрмев</w:t>
        <w:br/>
        <w:t>енді түсінісудің кеш екенін Уқты. Бәрібір, оған қанша</w:t>
        <w:br/>
        <w:t>лық жақсы сөз айтқанмен зая кетеді, қайта, онып сөзіне</w:t>
        <w:br/>
        <w:t>Тапр сенімсіздік туғызатын болады, тіпті душпандық</w:t>
        <w:br/>
        <w:t>көзбен қарауы да ғажап болмас, демек екеуінің арасын</w:t>
        <w:br/>
        <w:t>дагы қырғыйқабақтық шпелене түсуі мүмкін.</w:t>
        <w:br/>
        <w:t>Ол жатақханаға қайтып келді. Қоридордары сағат он</w:t>
        <w:br/>
        <w:t>әкіні көрсетіп тур еді. Кешікпей Ләтифа театрдан қай-</w:t>
        <w:br/>
        <w:t>туға тиіс,</w:t>
      </w:r>
    </w:p>
    <w:p>
      <w:r>
        <w:t>Ол орнында тыныш отыра алмалы.</w:t>
        <w:br/>
        <w:t>«Опы жолдан тосып, жолығуға барамын... Оған өз</w:t>
        <w:br/>
        <w:t>жүрегімнің сырын ашамын... Бір жыл, бүтіндей бір жыл</w:t>
        <w:br/>
        <w:t>болды ғой, менің оны сүйгеніме!»</w:t>
        <w:br/>
        <w:t>Өзінің осыншама шыдап жүргеніне өзі таң-тамаша</w:t>
        <w:br/>
        <w:t>қалғандай болды.</w:t>
        <w:br/>
        <w:t>-- Оған барлыгын ақтарам! -- деді Даусын қатты</w:t>
        <w:br/>
        <w:t>шығарып, содан кейіп қайтадан көшеге шықты.</w:t>
        <w:br/>
        <w:t>«Оған уақыттың тіпті Узақ болып көрінуі мүмкін.</w:t>
        <w:br/>
        <w:t>ейтеуір Жәміл соншамя көп күткендей болды. Оның әр</w:t>
        <w:br/>
        <w:t>бір минуті шексіз созыла түскендей.</w:t>
        <w:br/>
        <w:t>Бір топ қыз трамвайдан түсіп, төбешікке қарай шы</w:t>
        <w:br/>
        <w:t>ғатын басқышпен өрмелеп барады. Жәміл Ләтифапы</w:t>
        <w:br/>
        <w:t>алыстан таныды. Ол Зивармен қатар жүріп келеді</w:t>
        <w:br/>
        <w:t>«Егер де олар айрылмаса, онда мен оған ешбір сөз айта</w:t>
        <w:br/>
        <w:t>алмаймын...» -- деген ой келді Жәмілге.</w:t>
        <w:br/>
        <w:t>Дабырлап таласа сөйлескен до2 қыздар басқышпен</w:t>
        <w:br/>
        <w:t>асықпай көтеріліп келе жатты, Олардан бірнеше қадам</w:t>
        <w:br/>
        <w:t>алыста Жәміл де жүріп келеді. Қыздардың не туралы</w:t>
        <w:br/>
        <w:t>сөйлесіп келе жатқаны Жәмілге жақсы естіледі.</w:t>
        <w:br/>
        <w:t>-- Бізге қонуға барамыз. Үйіне бізден телефон сорар-</w:t>
        <w:br/>
        <w:t>сын...</w:t>
        <w:br/>
        <w:t>-- Жоқ, Ләтифа, үй іші мазасызданып болады гой</w:t>
        <w:br/>
        <w:t>Сен менің шешемнің сырын білмейсің бе? -- деп жауап</w:t>
        <w:br/>
        <w:t>қатты Зивар.</w:t>
        <w:br/>
        <w:t>Бірақ Ләтифа оның қолтығынан алып, ақырғы бас-</w:t>
        <w:br/>
        <w:t>қышты аттады да, оны кимелеп ала жөнелді.</w:t>
        <w:br/>
        <w:t>-- Жүр! Тіпті де жібермеймін!</w:t>
        <w:br/>
        <w:t>Қыздар қатарласып жүріп барады. Ызаланған Жә-</w:t>
        <w:br/>
        <w:t>184</w:t>
        <w:br/>
        <w:t>ныс етуге шақ қалды. Алайда, бірсылыра инженерлер</w:t>
        <w:br/>
        <w:t>оожан қапйсылық жасады: «Үйлерді құрбандық сетуге</w:t>
        <w:br/>
        <w:t>болмайды,-- буғап көп енбек сінірілді, миллиондаған</w:t>
        <w:br/>
        <w:t>қоражат шиғарылды». Ерінбей-жалықпай, табандылық-</w:t>
        <w:br/>
        <w:t>пен мунай іздеу ісін кері кетіргісі келгендер, асылай де-</w:t>
        <w:br/>
        <w:t>ген болатын. Бул жағдайда айлакер, тапқыр, батыл ин-</w:t>
        <w:br/>
        <w:t>женерлер тобы өз Усыныстарын жасады: «Үйлерді 0уз-</w:t>
        <w:br/>
        <w:t>бай-ақ, скважина орнатамыз»,-- деді олар. Міне, осын</w:t>
        <w:br/>
        <w:t>дай талас-тартыста төртінші буровой орпатылған-ды.</w:t>
        <w:br/>
        <w:t>Буровой қарт мастерлерінің бірі -- «кәрі бөрі» деген</w:t>
        <w:br/>
        <w:t>атаққа не болған Волков, каладан жарты километр қа-</w:t>
        <w:br/>
        <w:t>шықтықтан скважинаны бурғылай бастады. Ол схважн-</w:t>
        <w:br/>
        <w:t>наны бурғылағанда әдеттегідей тік бурғылсемай, қала</w:t>
        <w:br/>
        <w:t>үйлерінің астымен жантайта жүргізіп, мунай пластына</w:t>
        <w:br/>
        <w:t>бағыттап бурғылады. Бурғылаудың бул әдісі-жантайма</w:t>
        <w:br/>
        <w:t>бурғылау деп аталады. Скзажинадан алыпған кән бал-</w:t>
      </w:r>
    </w:p>
    <w:p>
      <w:r>
        <w:t>шық составы, гсологтардың мунда мунай бар деген бол-</w:t>
        <w:br/>
        <w:t>жауын растады. Мунан кейін жантайма бурғылау буро-</w:t>
        <w:br/>
        <w:t>войларын орнату ісі дамытылды.</w:t>
        <w:br/>
        <w:t>Жаңалықтардың үмітін еңалдымен төртінші схважина</w:t>
        <w:br/>
        <w:t>ақтауға тиіс болды. Мупың бұрғылау балтасы қазір жер</w:t>
        <w:br/>
        <w:t>ястына екі километрдей өтіп, болжаулы тереңлікке жету-</w:t>
        <w:br/>
        <w:t>ге жүз жыйырма метр ғана калған-ды. Бул схважинанын</w:t>
        <w:br/>
        <w:t>мунай берер-бермесі бүгіп болмаса ертең белгілі болуға</w:t>
        <w:br/>
        <w:t>гиіс.,</w:t>
        <w:br/>
        <w:t>Төртінші буровойды Ләйла дамылсыз бақылаумен</w:t>
        <w:br/>
        <w:t>болды. Ол қызған жумыстың басында жүріп, скважина-</w:t>
        <w:br/>
        <w:t>да не боп жатқанын біліп отырды.</w:t>
        <w:br/>
        <w:t>«Ол буровойға келген кезде уақыйға аяқталып қал-</w:t>
        <w:br/>
        <w:t>ған-ды. Күшті газ фантаны атқанын Ләйла бірден-ақ біл-</w:t>
        <w:br/>
        <w:t>ді. Жумысшылар жанталаса қыймылдап, табиғаттып</w:t>
        <w:br/>
        <w:t>дүлей күшін ауыздықтап үлгірген-ді. Бул жанталасқан,</w:t>
        <w:br/>
        <w:t>арпалыста таңдаулы жас жумысшының бірі-- Мехман</w:t>
        <w:br/>
        <w:t>өлімші болып жараланды. Ол өмірінің ақырты мишпутін</w:t>
        <w:br/>
        <w:t>эткізіп жатыр.</w:t>
        <w:br/>
        <w:t>-- Тез ауруханаға! -- деп бұйырды Ләйла.</w:t>
        <w:br/>
        <w:t>Жараланған жігіт, кеуіп қалған еріндеріп әрец ажы-</w:t>
        <w:br/>
        <w:t>ратып, күбірледі:</w:t>
        <w:br/>
        <w:t>-- Ләйла апай, кажеті жоқ, босқа еңбектенбешіз.</w:t>
        <w:br/>
        <w:t>Оның самайынан қатып қалған қан көрінді. Қан қа-</w:t>
        <w:br/>
        <w:t>тып бір-біріне жабысқан қою қара шашы маңдайын жа-</w:t>
        <w:br/>
        <w:t>уып жіберген; дал-дулы шығып жыртылған көйлегінен,</w:t>
        <w:br/>
        <w:t>ошақтай боп қан уйыған көгерген еті көрініп жатты.</w:t>
        <w:br/>
        <w:t>159</w:t>
        <w:br/>
        <w:t>із бурополының бірінде мунай орнына су аныққаны</w:t>
        <w:br/>
        <w:t>(аралы хабарлады Құдіретке. Бұл хабарды естіген Ис-</w:t>
        <w:br/>
        <w:t>і да С Сурозойға кетті; трестіі аға инженерімен бір-</w:t>
        <w:br/>
        <w:t>гс Кей уақыт әбігерлешіп, үйіне ертеңгі сағат төрттерде</w:t>
        <w:br/>
        <w:t>ғана қайтты. Төсегінде Ұйқылы-ояу боп жатқан Ләйла</w:t>
        <w:br/>
        <w:t>Пір буалдыр сөздерді айтын, сөйлеумен болды...</w:t>
        <w:br/>
        <w:t>Құдірст әйеліп оятпады. Жатуға ыңғайланған Құді-</w:t>
        <w:br/>
        <w:t>пет жасыл абажуолы шамды жагып, столдары жападан</w:t>
        <w:br/>
        <w:t>лген журналдарды өз жастығының жалына қойды. Ол</w:t>
        <w:br/>
        <w:t>ігоет және мунай орныпа су атқан буровойдағылары ту-</w:t>
        <w:br/>
        <w:t>расым өй əсі болды. Тунніц осы Әлден У:</w:t>
        <w:br/>
        <w:t>«Ази слеті сорылган теле</w:t>
        <w:br/>
        <w:t>ой лардың «трост кемшіліктен қаттап</w:t>
        <w:br/>
        <w:t>сөздері Құдіреттің Қ Ұлағылан кетпел құ Һа</w:t>
        <w:br/>
        <w:t>л2, Кудіретті треске тағайында: гбері</w:t>
        <w:br/>
        <w:t>парын орындауда айтарлық өзіс болма :</w:t>
        <w:br/>
        <w:t>мола орыпдыа жасалған еспептуге қарсыалым сс:</w:t>
        <w:br/>
        <w:t>ц жөші де жоқ еді. Ол тек болашақца ғала арқа</w:t>
        <w:br/>
        <w:t>елі, өз еңбегінің зая кетпей, иотпже г ДЫҒЫ-</w:t>
        <w:br/>
        <w:t>на сенді. Ал әзірше, шыдамдықпен 2туді тындап:</w:t>
        <w:br/>
        <w:t>«Сіздердікі дурыс, бірақ уақыт беріңіз охагдай түзеле-</w:t>
        <w:br/>
        <w:t>»,-- деп жауап берс туру кегек богды.. қ арна алардың</w:t>
        <w:br/>
        <w:t>көпілі айбарацаттандыру (та болар еді, 3 пжуба-</w:t>
      </w:r>
    </w:p>
    <w:p>
      <w:r>
        <w:t>ғұға тіпті болмайды. Өзішің жауапко тіні ітіпің күп санап</w:t>
        <w:br/>
        <w:t>ксіп пәле жатқанын Құлірет біледі, сон поТа тресте</w:t>
        <w:br/>
        <w:t>болыл жатқан әрбір сәтсіз іске күйінуі күшейе түсті.</w:t>
        <w:br/>
        <w:t>Кудірет амалсыздан Ләйлаға қарады. ШНамниц ссу-</w:t>
        <w:br/>
        <w:t>лесі огастық пеп әлелініп бетін охарық қын ; ды</w:t>
        <w:br/>
        <w:t>рет әйелің саз шапының бүреніпырз) ағарған керіп</w:t>
        <w:br/>
        <w:t>қалы. «Б Бул қашап пайла бөлгі 1 ол өзіпе-өзі</w:t>
        <w:br/>
        <w:t>сурақ берлі де, шамды көтеріп, еліміп басына жарык</w:t>
        <w:br/>
        <w:t>түсірді, оған үңіле қарады. Ақ шаштар самайда ғана</w:t>
        <w:br/>
        <w:t>емес, қақ маңдай үстінде де там-тум көріне бастапты</w:t>
        <w:br/>
        <w:t>мітуталы әлі ойлай:</w:t>
        <w:br/>
        <w:t>ды». Күдірет ауыр күрсінді. Лойла оянып, көзіп ашты.</w:t>
        <w:br/>
        <w:t>ал шүйесіне карлп:</w:t>
        <w:br/>
        <w:t>-- Сен сошпа пеге тұнжырайсың, Қеңірет? Әлде се-</w:t>
        <w:br/>
        <w:t>ніп тресіңде тағы ла бір пәле боп қалды суя2 -- деді.</w:t>
        <w:br/>
        <w:t>Ол езу тартып күлуге тырысты. Бірақ Ләйла өз ерінін</w:t>
        <w:br/>
        <w:t>жақсы бізстін, жанына батқан, көкірегін қарс</w:t>
        <w:br/>
        <w:t>«Бүл қайғыдан... Ол Мохманнып ол</w:t>
        <w:br/>
        <w:t>і</w:t>
        <w:br/>
        <w:t>аЙйырғ</w:t>
        <w:br/>
        <w:t>ан ауыртпалықты жасырудың Құдіретке ыңғайы</w:t>
        <w:br/>
        <w:t>келмеді.</w:t>
        <w:br/>
        <w:t>-- Жөн қымбаттым. -- доп эоуат қатты ОЛ, сШ-</w:t>
        <w:br/>
        <w:t>геңе болған хок... Жайшылық, ток Мен этепининайты:</w:t>
        <w:br/>
        <w:t>-- Ләйла огін:інұбәлана қарады.</w:t>
        <w:br/>
        <w:t>-- Сен менеп нәге жасырасып?</w:t>
        <w:br/>
        <w:t>Кудірет еңсесін түсіріп, төмен қарады.</w:t>
        <w:br/>
        <w:t>-- Шыным, ештене де балғап жоқ. Өзің көріп</w:t>
        <w:br/>
        <w:t>зтырсың ғой, жалықтым...</w:t>
        <w:br/>
        <w:t>-- Шаршағян болсаң уйқта.. Журналдарды таста...</w:t>
        <w:br/>
        <w:t>Өзіңді-өзің зорлама.</w:t>
        <w:br/>
        <w:t>Ләйланың демалысы әдеттегісіпен өзгеіле ауыр сыяқ-</w:t>
        <w:br/>
        <w:t>ты. Болған пәлені менеп жасырып отыр деп тнүбәлашғдін</w:t>
        <w:br/>
        <w:t>әйелінің бурыпғыдан бетер мазасызданып, уайымға Шо0-</w:t>
        <w:br/>
        <w:t>ма түскеніне Құдірет түсіне қойды. Жоқ, оны алдау</w:t>
        <w:br/>
        <w:t>қыйын. Ол Лэйланың басын жүрегіне қысып, елжіреп</w:t>
        <w:br/>
        <w:t>сөйлей бастады.</w:t>
        <w:br/>
        <w:t>-- Уайымдама, Ләйлам.. Екеуміз бір майдандамыз</w:t>
        <w:br/>
        <w:t>ғой... Шығыннан қашып қутыла алмайсын.</w:t>
        <w:br/>
        <w:t>-- Білемін, бірақ ол туралы ойламай отыра алмай:</w:t>
        <w:br/>
        <w:t>мын, ---деп күбірледі Ләйла.</w:t>
        <w:br/>
        <w:t>-- Нанамын, -- деп, ол оң қолымен әйелінің басын</w:t>
      </w:r>
    </w:p>
    <w:p>
      <w:r>
        <w:t>сүйеді дс, сол қолымен оның бурыл тарта бастаған са-</w:t>
        <w:br/>
        <w:t>майын сыйлады. -- Міне, мынау ойлағандықтан...</w:t>
        <w:br/>
        <w:t>-- Ол немене?</w:t>
        <w:br/>
        <w:t>-- Сенің тиашыңның ағын мен жаңа ғана байқадым...</w:t>
        <w:br/>
        <w:t>-- Ал сен Неліктен сонша терең күрсіндің?</w:t>
        <w:br/>
        <w:t>-- Осы үшін ғана, қымбаттым!.. Осы уақытқа дейін</w:t>
        <w:br/>
        <w:t>байқамадым...</w:t>
        <w:br/>
        <w:t>-- Қартайып келе жатқан болуым керек,-- деп Ләй-</w:t>
        <w:br/>
        <w:t>да кірің шалған жүзімен күлімсіреген болды.</w:t>
        <w:br/>
        <w:t>Құдіреттіп бетінен әдеттегі көңілді күлкісі ойнады.</w:t>
        <w:br/>
        <w:t>-- Жоқ, Ләйлам... Сен менің үйімнің табалдырығы-</w:t>
        <w:br/>
        <w:t>нан кеше ғана аттағап сыяқтысын... )</w:t>
        <w:br/>
        <w:t>Ләйла еріпің бетіне сураулы пішінмен Узақ уақығ те-</w:t>
        <w:br/>
        <w:t>сіле қарап отырды да:</w:t>
        <w:br/>
        <w:t>-- Көңілімді жубатасың ғой, ә?-- деді.</w:t>
        <w:br/>
        <w:t>-- Жоқ, ант етейін, жоқ, олай емесі Шын айтып</w:t>
        <w:br/>
        <w:t>отырмын. Ал біз бул дүспеде қанла өмір сүрдік»...</w:t>
        <w:br/>
        <w:t>Қырық жыл-- бул түк емес қой?..</w:t>
        <w:br/>
        <w:t>Ләйла үндемеді. Өмір сүруге дсген Қудіреттіп өте</w:t>
        <w:br/>
        <w:t>ынтызарлығын білді. Кудірет, керек десе. қыйыншылық-</w:t>
        <w:br/>
        <w:t>тен да, дамылсыз жұмыстан да лоззат алады.</w:t>
        <w:br/>
        <w:t>) Бөлменің ішін аз уақыт тыйыштық биледі. Асханада</w:t>
        <w:br/>
        <w:t>ілулі турғап қабырға сагаты бесінші жартыны соқты.</w:t>
        <w:br/>
        <w:t>- Мен, шынындя да, қатты уайымдап жүрмін, --</w:t>
        <w:br/>
        <w:t>Леп мойындады ойла, і</w:t>
        <w:br/>
        <w:t>4</w:t>
        <w:br/>
        <w:t>шеннан бері, Бакуғе бірінші келген күннен бастап сүй</w:t>
        <w:br/>
        <w:t>ген болатын. Бізақ ол муны өзініп лостарынап гана смес,</w:t>
        <w:br/>
        <w:t>өзі сүйетін қызынан да жасығыл жүрген себебі: қалай?</w:t>
        <w:br/>
        <w:t>Жәміл салмақты, жөн білетін адам болды, деп ойла-</w:t>
        <w:br/>
        <w:t>ды ол, өзі туралы. Қызға өзінің сырын ашқанда, одан</w:t>
        <w:br/>
        <w:t>тек «болады» деген жауап алатынына сенімді болған кез-</w:t>
        <w:br/>
        <w:t>де ғапа шыпын айтқысы келгені де осы еді. Шынынла,</w:t>
        <w:br/>
        <w:t>Ләтифаның пиеттеніп жүргеніне оя сенді де. Алайда.</w:t>
        <w:br/>
        <w:t>«болмас» деғен жауап аламба дегеп қорқыныш оның тау-</w:t>
        <w:br/>
        <w:t>ын қайтарып тастап жүрген-ді. Мунымен қатар, ол Тапр</w:t>
        <w:br/>
        <w:t>сыяқты әрбір минутін Лэтифаны ойлаумен өткізген жок.</w:t>
        <w:br/>
        <w:t>Жәміл буровойда жүргенде барлық ой-жігерін тек жу-</w:t>
        <w:br/>
        <w:t>мысқа жумсады. Бір жыл ішінде ол, жумыс уақытында</w:t>
        <w:br/>
        <w:t>басқа ешқандай нәрсе ойлауға болмайды деген тәртіпке</w:t>
        <w:br/>
        <w:t>мойынусынды. Бүл тәртіпті сактамаса ол тек езіне, немесе</w:t>
        <w:br/>
        <w:t>жумысты бірге істеп жүрген жолдастарына ғаня емес, сон-</w:t>
        <w:br/>
        <w:t>дай-ақ, Рамазан устаға, бүкіл өпдіріске кесел келтіруі</w:t>
        <w:br/>
        <w:t>мүмкін. Буровойдың күрделі механизмдерінің ішінде ол</w:t>
        <w:br/>
        <w:t>тек бір ғана болмашы тетігінің қызметін атқаратинын,</w:t>
      </w:r>
    </w:p>
    <w:p>
      <w:r>
        <w:t>бірақ сол тетіктің өзі өзіпің жеңіл жумысын ақаусыз,</w:t>
        <w:br/>
        <w:t>дәл атқарса да жалпм істіц табысты болуына себеп бо-</w:t>
        <w:br/>
        <w:t>латынын Жәміл жақсы білетіп-ді. Сонымен қатар, буро-</w:t>
        <w:br/>
        <w:t>войдағы скважина бурғылау жумысының тоз бітуіне бә-</w:t>
        <w:br/>
        <w:t>рі деынталы, тілектес скеніне де ол түсінетін. Олай бол-</w:t>
        <w:br/>
        <w:t>са жумысшылар да сыйлық алып қарқ болады, бригада</w:t>
        <w:br/>
        <w:t>да қурметке бөленеді, трест то кемшіліктен шығалы;</w:t>
        <w:br/>
        <w:t>скважинадан шығатын мунай жалпы қорға құйылып, Ба-</w:t>
        <w:br/>
        <w:t>кудің даңқың арттыра түседі. Егер де жумыста уқып-</w:t>
        <w:br/>
        <w:t>сыз болса, жеке басы арманынын тунғыйырына батса.</w:t>
        <w:br/>
        <w:t>тек өзі туралы ғана ойлап, жолдастарын естен шығарса</w:t>
        <w:br/>
        <w:t>не болмақшы? Ондай жағляйда оналлымен жумыска бар-</w:t>
        <w:br/>
        <w:t>лық күш-жігерін жумсап жүрсе де, буровойға зыян жасай-</w:t>
        <w:br/>
        <w:t>тынын да Жәміл жақсы білетін. Егер де Жәміл бір нәр-</w:t>
        <w:br/>
        <w:t>сені бүлдіріп алса, жолдастарының көзіне тура қарай</w:t>
        <w:br/>
        <w:t>алмаған да болар еді. Оның ойынша Танр осынын бәрі-</w:t>
        <w:br/>
        <w:t>не әлі түсінбейді, бірақ ол өндіріске жан-тәнімен берілсе</w:t>
        <w:br/>
        <w:t>муның барлығына да түсініп кетуге тіне.</w:t>
        <w:br/>
        <w:t>Бул әдет Жәмілге дс бірден қона қалғап жок. Оның</w:t>
        <w:br/>
        <w:t>да, қалай болғанда Ләтифамен киноға, театрға барсам</w:t>
        <w:br/>
        <w:t>екен деген ойымен жумысқа салдыр-салақ қарап жүр-</w:t>
        <w:br/>
        <w:t>ген кездері болмай қалған жоқ, Кейіннен ғана ол өзін-</w:t>
        <w:br/>
        <w:t>өзі тоқтатуға мойынусынды...</w:t>
        <w:br/>
        <w:t>Қазір ол осының бәрін есіне салып, ойлап отыр: «Өзім</w:t>
        <w:br/>
        <w:t>183</w:t>
        <w:br/>
        <w:t>ғаһрым бірлеңеге ушырап келса ше? Кулірет мундай жа-</w:t>
        <w:br/>
        <w:t>қанлызты ойламауға тырысты. Ештеце де болмайды,</w:t>
        <w:br/>
        <w:t>барлығы да ожақсы аякқталлы. Бір--екі сағаттап кейін</w:t>
        <w:br/>
        <w:t>сіктеп кіріп келіп, «барлығы өз қалпында» деп</w:t>
        <w:br/>
        <w:t>күлімсірер әлі. Оның матиинасының тас жолмен зырғып</w:t>
        <w:br/>
        <w:t>бара жатқанын, Ләйланың буровойға жақындап барға-</w:t>
        <w:br/>
        <w:t>нын, адамдарына келіп, өзінің келгенімен оларды жстер-</w:t>
        <w:br/>
        <w:t>лендіріп турғапып, жумысшылардың табиғат күшіне</w:t>
        <w:br/>
        <w:t>қарсы батыл шабуыл жасай бастағанын Кудірет көз</w:t>
        <w:br/>
        <w:t>алдына елестетіп отыр.</w:t>
        <w:br/>
        <w:t>Құдірет Ширман уйқтап жатқап бөлмеге барды. Онын</w:t>
        <w:br/>
        <w:t>кроватының бас жағынлағы абажуры төмет түсіп кеткен</w:t>
        <w:br/>
        <w:t>шам жарығымен бетін анық көре алмады. Абажурды ҡкө-</w:t>
        <w:br/>
        <w:t>теріп, қызына қарады. Бір колын жастанып, екінші қо-</w:t>
        <w:br/>
        <w:t>лып созған Ширмай қатты Ұйқыда окатқан болатын.</w:t>
        <w:br/>
        <w:t>Кішкене қызының нурлы бетіп көрген Кудірет әйеліп есіне</w:t>
        <w:br/>
        <w:t>қайта түсіруге можбұр болды. Ләйля кеткелі аз ғана уа-</w:t>
        <w:br/>
        <w:t>қыт етті. Бірақ Қудіреттін, Ләйла баплығын да қалпына</w:t>
        <w:br/>
        <w:t>келтірді, мұнайға жұмыс киімін малшыган жұмысшылар</w:t>
        <w:br/>
        <w:t>да кауыпты күшті женіп, істі тыңдырды деген ойға сен-</w:t>
        <w:br/>
        <w:t>гісі де келді.. Алайда, мүмкін, былай болмай шықса</w:t>
        <w:br/>
        <w:t>ше?.. Егер де Ләйла жараланып калса ше?. Немесе...</w:t>
        <w:br/>
        <w:t>деген күдікті ойлар оның басынан кетпеді.</w:t>
        <w:br/>
        <w:t>Ширман қаннен-қалерсіз ұйқтап жатыр, бір нәрсеге</w:t>
        <w:br/>
        <w:t>күлгендей езу тартып. анда-санда ерміп жайлап жыбыр-</w:t>
        <w:br/>
        <w:t>атып коялы.</w:t>
        <w:br/>
        <w:t>Кудірет асханаға барып, Ләйланың тресіне телефон</w:t>
        <w:br/>
        <w:t>соқты. Оғаң дежурный әйел жауап қатты. Төртінші бу-</w:t>
      </w:r>
    </w:p>
    <w:p>
      <w:r>
        <w:t>зовойлағы жағдай қалай деген суракка ол, әзірше ай-</w:t>
        <w:br/>
        <w:t>тарлық анықталған ештене жоқ,-- буровоймен телефон</w:t>
        <w:br/>
        <w:t>байланысы үзіліп қалган, әйтеуір өрт жоқ көрінеді,</w:t>
        <w:br/>
        <w:t>алайда, жараланғандар бар дейді, бірак муның анығын</w:t>
        <w:br/>
        <w:t>айта алмаймын, деген жауап аллы.</w:t>
        <w:br/>
        <w:t>М%нан кейін Кудірет өз тресіне телефон соқты. Қөп</w:t>
        <w:br/>
        <w:t>уақытқа дейін ешкім жауап бермеді. Біраз уақыттан</w:t>
        <w:br/>
        <w:t>кейін ғана дежурный трубканы алды.</w:t>
        <w:br/>
        <w:t>-- Сөйлеп турған кім? Қай Зонин-- Алеша ма, не-</w:t>
        <w:br/>
        <w:t>месе Володя ма? Володя, маған казір тоз машина керек!</w:t>
        <w:br/>
        <w:t>Егер ле менін шоферімді шақыру мүмкіндігі боллғаса,</w:t>
        <w:br/>
        <w:t>маған жүк машинасы болса да жіберсін!</w:t>
        <w:br/>
        <w:t>«Трссте тыныштык, басқарушы мунша неге абыржып</w:t>
        <w:br/>
        <w:t>тур, әллен уақытта оған машинаның қажеті не?» -- ле-</w:t>
        <w:br/>
        <w:t>ген ойга келген дежурный бУған таң қалды.</w:t>
        <w:br/>
        <w:t>-- Егер де махаббат екеуінде бірдей болса, онда қор-</w:t>
        <w:br/>
        <w:t>қатын ештеңесі жоқ, Олай сүйе білген, ойдай сүйкімді</w:t>
        <w:br/>
        <w:t>бола білгендер бақытты гой.</w:t>
        <w:br/>
        <w:t>Театрдан поселкага қайтып келе жатқан жолында Лә-</w:t>
        <w:br/>
        <w:t>тифаны болмашы усақ сөздермен мазалай бермеуге, әрбір</w:t>
        <w:br/>
        <w:t>минут сайын оның көзіне түсе бермеске, әрбір сөзді сал-</w:t>
        <w:br/>
        <w:t>мақтап, әрбір қадамын ойламасқа Тавр өзіне-өзі сөз берді.</w:t>
        <w:br/>
        <w:t>..Бул кеште Жәміл ешқайда бармай, бөлмеде жалғыз</w:t>
        <w:br/>
        <w:t>өзі қалған-ды. Танрмен сөйлескеннен кейін оның көңлі</w:t>
        <w:br/>
        <w:t>бузылып, реніште болды. Баска адам болса бірсәрі, өзі-</w:t>
        <w:br/>
        <w:t>нің ең жақсы, жақын досы оны жөнсіз кіналап, белішен</w:t>
        <w:br/>
        <w:t>алғаны тіпті қорлық боллы, бүл оның жапына қатты</w:t>
        <w:br/>
        <w:t>тиді. Ол Танрдың кұмандайуыпа тіпті түсіне алмады.</w:t>
        <w:br/>
        <w:t>Достык шындықпен жолдасына ақішістпен берілгендікті</w:t>
        <w:br/>
        <w:t>Жәміл барлық қасисттен де жоғары санайтын-ды, сон-</w:t>
        <w:br/>
        <w:t>дықтан да досының кеше шабуыл жасауы оны тіпті жа-</w:t>
        <w:br/>
        <w:t>ман қайрыландырды. Орнығгу, ашу-ызаны басу керек қой.</w:t>
        <w:br/>
        <w:t>Ол Тайр туралы .іотифаға ештеңе айтпағанын анық тү-</w:t>
        <w:br/>
        <w:t>сіндірді ғой, буған оның көзі жетуге тиіс кой. Бірақ Жә-</w:t>
        <w:br/>
        <w:t>міл өзін қоярға жер таппады. Оқыйын деп қолына кітап</w:t>
        <w:br/>
        <w:t>алды, бірақ оның толықсыған көңлі буган да тоқталып</w:t>
        <w:br/>
        <w:t>орныға алмады. Кітапты лақтырып тастап, бөлмеде ерсі-</w:t>
        <w:br/>
        <w:t>лі-қарсылы жүрді. Үйлеп шықты. Алам оқ көшелерде</w:t>
        <w:br/>
        <w:t>де әрлі-берлі жүрді. Жатақханага қайтадан келді, төсе-</w:t>
        <w:br/>
        <w:t>гіне жатты, төбеге көзіп қадап жатып, Танрмен көріс-</w:t>
        <w:br/>
        <w:t>кендегі айтқан арбір сөздерін салмақтап, ешқандай кі-</w:t>
        <w:br/>
        <w:t>касыз екендігіне көзі жетіп, бурынғысынан да тунжырай</w:t>
        <w:br/>
        <w:t>түсті.</w:t>
        <w:br/>
        <w:t>&lt;Мен мунда бір жыл бурын келдім, демек, Ләэтшфаны</w:t>
        <w:br/>
        <w:t>сүюге меніп правом одан анавурлым артық қой», -- деп</w:t>
        <w:br/>
        <w:t>ойлады Жәміл. Бул жөнінде біле турып, правосын жоқка</w:t>
        <w:br/>
        <w:t>шығару былай түрсын. достығын сатты деп өзін кіпала-</w:t>
        <w:br/>
        <w:t>гапы оған қатты батты.</w:t>
        <w:br/>
        <w:t>«Шынында мен кіналымын ба? Мүмкін, меп Тайрдан</w:t>
        <w:br/>
        <w:t>сырымды бүркейміп леп қателескен болармын? Гн бас-</w:t>
        <w:br/>
        <w:t>тапқыла мен оган шынымлы айтқан болсам, ексуміздің</w:t>
        <w:br/>
        <w:t>арамызда мундай ештене болмауы мүмкін бе еді?»</w:t>
      </w:r>
    </w:p>
    <w:p>
      <w:r>
        <w:t>Ол тағы да кітапты лаклырыпш жіберіп, төсегінеп</w:t>
        <w:br/>
        <w:t>ушып тұрды да, әлгі аламы жоқ көшелерге қайтадан</w:t>
        <w:br/>
        <w:t>шықты. Айналдыра акация еккен тротуармен әрлі-берлі</w:t>
        <w:br/>
        <w:t>теңселе жүрді, тек өз басындағы өрмекшінің үйіндей</w:t>
        <w:br/>
        <w:t>шырмалған ойымен арпалысып, бірен-саран кездескен</w:t>
        <w:br/>
        <w:t>адамдардан датлеріс айпалып жүрлі. Ол Латтфаны әлдеқа-</w:t>
        <w:br/>
        <w:t>159</w:t>
        <w:br/>
        <w:t>боны сейілтіп. -- Ісге ол айтуға тиіс? Онымен менің қан-</w:t>
        <w:br/>
        <w:t>дап қазлысым бар?..</w:t>
        <w:br/>
        <w:t>«Демек, Жәмілде оныц көңлі жоқ екең!»-- деген қуй-</w:t>
        <w:br/>
        <w:t>һышты ойға келді, Тапр. Бул ойып тексергісі келген Танр</w:t>
        <w:br/>
        <w:t>қыздың көзіне қайтадан қадала қарады. Бірақ Ләтифа-</w:t>
        <w:br/>
        <w:t>ның көзінен ежелгі жумбак күлкісі ойнап, жайдары жү-</w:t>
        <w:br/>
        <w:t>зі жайнап турды. «Өз қупыясын берік сақтай біледі», --</w:t>
        <w:br/>
        <w:t>Деген қортындыға келді Ганр, мунан кейін,</w:t>
        <w:br/>
        <w:t>Оләп фойенің шетіне дейін келіп, қайта кайтты. Бай-</w:t>
        <w:br/>
        <w:t>қаусызда Ләтифаның қолына тзіп кеткен Тайр, өзінің</w:t>
        <w:br/>
        <w:t>аолапайсыздығына жалма-жан кешірім сурады.</w:t>
        <w:br/>
        <w:t>-- Қешір, ғапу өтінемін!.. -- Осы жағдайды пайда-</w:t>
        <w:br/>
        <w:t>данған Таир Ләтифаның қулағына сыбыр ете қалды: --</w:t>
        <w:br/>
        <w:t>Болған нәрсе болды да өтті ғой. Мыпа қыздың алдында</w:t>
        <w:br/>
        <w:t>мені уялтудың саған қажеті не?</w:t>
        <w:br/>
        <w:t>-- Саған Уят болғаны тіпті жақсы, демек, өз кінан-</w:t>
        <w:br/>
        <w:t>вы мойындайсыц ғой... Зивар, Танрдың калай өлең айт-</w:t>
        <w:br/>
        <w:t>канын сен естімедің бе? Ойың даусы өте жақсы,-- деді</w:t>
        <w:br/>
        <w:t>Дәтифа.-- Қашан болса да ол бізге саз тартып, өлен</w:t>
        <w:br/>
        <w:t>айтып беруге тніс.-- Ләтифапың бул сөзінен әңгімені</w:t>
        <w:br/>
        <w:t>басқа жаққа аударғысы келген мақсат сезілген тәрізд:</w:t>
        <w:br/>
        <w:t>болды.</w:t>
        <w:br/>
        <w:t>-- Тніс,-- деп, Зивар Ләтифаның сөзін нығыта ба-</w:t>
        <w:br/>
        <w:t>сын изеді.</w:t>
        <w:br/>
        <w:t>-- Сенің демалысың қашан? -- деді Ләтифа әлгі жол-</w:t>
        <w:br/>
        <w:t>дас қызына.</w:t>
        <w:br/>
        <w:t>-- Бүрсігүні.</w:t>
        <w:br/>
        <w:t>-- Олай болса кездесерміз, жарай ма?</w:t>
        <w:br/>
        <w:t>-- Кездесемін! -- деп Эпвар тағы басын изеді де, өзі</w:t>
        <w:br/>
        <w:t>нін қызылшырайлы жылтыр бетінде жарқырап турғағ</w:t>
        <w:br/>
        <w:t>моншақтай кішкене көздерімен Тамрға қаралы.</w:t>
        <w:br/>
        <w:t>Өзіне аударылған бұл ниетті Танр өзгеше жорыды:</w:t>
        <w:br/>
        <w:t>«Қыздарға, әсіресе, Ләтнфаға менің өзім емес, сазға ко-</w:t>
        <w:br/>
        <w:t>сып айтқан әнім унайтын шпығар». Мұны мойындау</w:t>
        <w:br/>
        <w:t>онын өзіне ауыр тиді. «Олар менен көпілдеріп көтерге-</w:t>
        <w:br/>
        <w:t>німді ғана тілейді»,-- деп ойлады ол. Мұнан біпнеше</w:t>
        <w:br/>
        <w:t>япнут бурын өзін қушарына ораған куаныштап айрыл-</w:t>
        <w:br/>
        <w:t>ған Танр, енді ашы қайғыға шомып, түңіле басталы:</w:t>
        <w:br/>
        <w:t>оның күнге күйген бетін солғын көлеңке торығандай</w:t>
        <w:br/>
        <w:t>болды.</w:t>
      </w:r>
    </w:p>
    <w:p>
      <w:r>
        <w:t>Ал Ләтифа ештеңені байкамағандай боп, сөзін жал-</w:t>
        <w:br/>
        <w:t>ғастыра берді:</w:t>
        <w:br/>
        <w:t>-- Зпвар да біздің поселкала турады, ол лен айту-</w:t>
        <w:br/>
        <w:t>-- Пемене, Мезхаиинян өсімі туралы текесріп жалер</w:t>
        <w:br/>
        <w:t>лезіс әл, бірге өсін қала ма одегенлей жайлан</w:t>
        <w:br/>
        <w:t>сәйлен</w:t>
        <w:br/>
        <w:t>Солай болуға үне. ТМрақ оэозхан алын |</w:t>
        <w:br/>
        <w:t>Золковты кіңалауга тырысқан, Олпе үшін кіналы болмақ-</w:t>
        <w:br/>
        <w:t>шы? Қарттың Мехманды өз улынлай сүйгенін кім біл-</w:t>
        <w:br/>
        <w:t>мейді?., Жеткіншекті қауыпты жерге ол жіберген. жоқ</w:t>
        <w:br/>
        <w:t>қой, Мехманның өзі урынған гой... Қайта, Волков огап</w:t>
        <w:br/>
        <w:t>айқайлап, бір рет смес, бірнеше рет ол жерден тез котуге</w:t>
        <w:br/>
        <w:t>бСуйырған., Алайда, біздің жастар солай тәрбиеленген</w:t>
        <w:br/>
        <w:t>гой... Буронойлы аман алып қалу үшіп ештенемен де са-</w:t>
        <w:br/>
        <w:t>наспапты... Марқумның аруағы! қозғап не қылады еңді.</w:t>
        <w:br/>
        <w:t>Біраз үпдемей отырды да, Ләйла сөзін қайтадан жа</w:t>
        <w:br/>
        <w:t>гастыра түсті:</w:t>
        <w:br/>
        <w:t>-- Мен бүгін Мехманныц Шшешісіне бардым. Бе/іна-</w:t>
        <w:br/>
        <w:t>ра жылағысы келіп еді, көззне бір тамшы жас шығару-</w:t>
        <w:br/>
        <w:t>га шамасы келмеді... Мехман оныц жалғыз улы еді..</w:t>
        <w:br/>
        <w:t>Оның өзі тігін фабрлкасында жумыс істейді. байқайсың</w:t>
        <w:br/>
        <w:t>ба? Жылай-жылай ол көзінің жасын түгескен... Құдірет,</w:t>
        <w:br/>
        <w:t>оның қайғысын арқалап жұру маған оцай ма?.</w:t>
        <w:br/>
        <w:t>(Ләйланың көзі жасқа толды. Ол осы уақытқа дейін</w:t>
        <w:br/>
        <w:t>ішіндегі қайпаған ызамен арпалшсып, өзін-өзі хстап отыр-</w:t>
        <w:br/>
        <w:t>ған-ды.</w:t>
        <w:br/>
        <w:t>-- Өте қыйын, мапан оның қайғысы батады! Оны ар-</w:t>
        <w:br/>
        <w:t>қалап жүру маған оңай смес!--деп қайталады да, ол</w:t>
        <w:br/>
        <w:t>өзін-өзі тоқтата алмай солқылдап &gt;жылап жіберді.</w:t>
        <w:br/>
        <w:t>Кудірет оның ағара бастагап шашын тағы да сыйпай</w:t>
        <w:br/>
        <w:t>түсті.</w:t>
        <w:br/>
        <w:t>-- Алдын ала шара қолдану керек, қымбаттым! Бул</w:t>
        <w:br/>
        <w:t>уақыйға біз үшін сабақ болуға тиіс!</w:t>
        <w:br/>
        <w:t>Төсекке жатқан Құдірет біраз уақытқа дейін уйқтай</w:t>
        <w:br/>
        <w:t>алмады. Ләйла да Уйқтамады. Мохмантың шешесі онын</w:t>
        <w:br/>
        <w:t>есінеп кетпей қойды.</w:t>
        <w:br/>
        <w:t>БЕСІНШІ ТАРАУ</w:t>
        <w:br/>
        <w:t>1</w:t>
        <w:br/>
        <w:t>Тапр техмпнимум оқуына уқыпты қатысып жүрді. Соң-</w:t>
        <w:br/>
        <w:t>гы кездерде оқытушылар өзгеше қатал, талал қойғын</w:t>
        <w:br/>
        <w:t>болып алды. Сабақ дәл көрсетілген уақытта басталып,</w:t>
        <w:br/>
        <w:t>көрсетілген уақытта аякталып жүрді. Оқушылардан ал-</w:t>
        <w:br/>
        <w:t>165</w:t>
      </w:r>
    </w:p>
    <w:p>
      <w:r>
        <w:t>сойылы қағар, өткенді әңгімеле «Сөзет әкіметінің келі</w:t>
        <w:br/>
        <w:t>ріп білу керек үйрететін бөлді.</w:t>
        <w:br/>
        <w:t>Танр, &lt;үрыс майданынан котпсуге» Рамазан Хестией</w:t>
        <w:br/>
        <w:t>уәде берсе де, дегенмен, ауыл туралы ойдан әлі арылмай</w:t>
        <w:br/>
        <w:t>жүрген сыяқты. «Кстпеймін» деген сөзді үлкендердің қы-</w:t>
        <w:br/>
        <w:t>рағылығын босапсыту үшін айтуы мүмкін ғой деп ойла-</w:t>
        <w:br/>
        <w:t>гаңдар да болмай қалған жоқ.</w:t>
        <w:br/>
        <w:t>Сергей Тимофеевич, - деді мастер, Васильһевке</w:t>
        <w:br/>
        <w:t>карап, -- одан бір минут тс көз жазуға болмайды» ол</w:t>
        <w:br/>
        <w:t>әлі бала ғой, мундай жаста балалар жақсы әдеттен гәрі</w:t>
        <w:br/>
        <w:t>жаман әдетке әуесқой болады.</w:t>
        <w:br/>
        <w:t>Васильев Рамазан Ұстаның тәжрибесіне, балалардың</w:t>
        <w:br/>
        <w:t>қабілеттілігін айыра білетініне әбден сеніп әдеттенген, ол</w:t>
        <w:br/>
        <w:t>да Танрды туған баласындай жақсы көретін болды. Бірақ</w:t>
        <w:br/>
        <w:t>оның екеуі де жеткіншекке муны сездірмеді, одан УқыП-</w:t>
        <w:br/>
        <w:t>тылық пен дәлдікті талап етті, іскерлікті тәртіпттен бөліп</w:t>
        <w:br/>
        <w:t>алуға болмайды деп санады. Бул олардың қасиетті тәртібі</w:t>
        <w:br/>
        <w:t>болды. Мұпдай қаталдықтың қажеттігіп Танр да жүре-</w:t>
        <w:br/>
        <w:t>бара түсіне бастады.</w:t>
        <w:br/>
        <w:t>Алпыс -- жетпіс метр жер буұрғылағанчан кейін бұр»</w:t>
        <w:br/>
        <w:t>гылау балтасын қайрау, уштау, басқамен айырбастау</w:t>
        <w:br/>
        <w:t>керек болады, бұл үшін барлық аспапты скважинадан</w:t>
        <w:br/>
        <w:t>тысқа шигарып алу қажет. Скважиптадан аспаптарды шы-</w:t>
        <w:br/>
        <w:t>ғару жумысын Рамазан Ұста бҰл жолы Тапр меп Жәміл-</w:t>
        <w:br/>
        <w:t>ге тапсырды, ал өзі анадай жер: дегі бурғылау түтіктерінің</w:t>
        <w:br/>
        <w:t>үстінде отырып, Васильевнен әцгімелесті.</w:t>
        <w:br/>
        <w:t>Оларлың әнгімесі тағы да Танр туралы болды. Рама-</w:t>
        <w:br/>
        <w:t>зан ЫШ шүбәлі ойын айтқан кезде Василиьев оны қу-</w:t>
        <w:br/>
        <w:t>аттады.</w:t>
        <w:br/>
        <w:t>-- Дурыс, Рамазан ГЕскендерович, опы, шынында да.</w:t>
        <w:br/>
        <w:t>көзден таса етуге болмайды. Ол бізге нағыз керек бала,</w:t>
        <w:br/>
        <w:t>мундай оттай жанған пысық жігіттерді өз бетімен жібе-</w:t>
        <w:br/>
        <w:t>руге болмайды.</w:t>
        <w:br/>
        <w:t>-- Менің пікірім осындай,-- деді Рамазан уста, өзі-</w:t>
        <w:br/>
        <w:t>нің ойына жауап беріп, -- ойың жұмыс дәрежесін өсіре-</w:t>
        <w:br/>
        <w:t>тін уақыт жетті ғой деймін. Онда оныц жауапкершілігі</w:t>
        <w:br/>
        <w:t>де артар еді.</w:t>
        <w:br/>
        <w:t>-- Бұл дурыс, -- деді Васильев.</w:t>
        <w:br/>
        <w:t>Рамазап ұста жумыс істеп жатқан жеткішпектезге</w:t>
        <w:br/>
        <w:t>қарчяды. Тек қазір ғана түлегет жылапдай жалтыраған</w:t>
        <w:br/>
        <w:t>бұрғылау түтіктерін көрді. Түтіктердің тез айналу қий-</w:t>
        <w:br/>
        <w:t>мылынан қарт інебер Тапр мен Жөмілдің жумыс қарқы-</w:t>
        <w:br/>
        <w:t>пыш біліп, оларга эпзолыкпен күлімсірей түсті:</w:t>
        <w:br/>
        <w:t>168</w:t>
        <w:br/>
        <w:t>-- Жақсы, балалар! ДҰрыс-ақ!</w:t>
        <w:br/>
        <w:t>Сонан кейіп ол Васильевке қарады:</w:t>
      </w:r>
    </w:p>
    <w:p>
      <w:r>
        <w:t>-- Сен олардың жатақханасында болып көр бе.</w:t>
        <w:br/>
        <w:t>олардың қалай туратынын көрдің бе? Мен де көп бері</w:t>
        <w:br/>
        <w:t>барып, олардың туратын орнын көргім келіп еді, бірақ уя-</w:t>
        <w:br/>
        <w:t>қыт ыңгайын тіпті таба алмай-ақ жүрмін. Олар әлі жас</w:t>
        <w:br/>
        <w:t>қой, қамкорлық жагау керек.</w:t>
        <w:br/>
        <w:t>-- Дурыс! -- деп бас тізеді Васильев орнынан терып</w:t>
        <w:br/>
        <w:t>бара жатып. -- Барлық түтік шығарылып болган. Ол-</w:t>
        <w:br/>
        <w:t>арға барып мупан былай не істеу қажеттігін көрсегу ке-</w:t>
        <w:br/>
        <w:t>рек.</w:t>
        <w:br/>
        <w:t>Рамазан ұста да орнынан тұрды. Екеуі скважина жа-</w:t>
        <w:br/>
        <w:t>пына келді. Тапрдың қолы былғаныш, бетінің тері сорға-</w:t>
        <w:br/>
        <w:t>лап тур, жумыс киімі балшыққа баттаскавп.</w:t>
        <w:br/>
        <w:t>-- Ұста---деді ол, Рамазанға қарай бұрылып,</w:t>
        <w:br/>
        <w:t>түтік көтеру шапипаңдығын тездетуге болмас па екеп? Ол</w:t>
        <w:br/>
        <w:t>тіпті жай айналады екен.</w:t>
        <w:br/>
        <w:t>-- Әрине, болмайды, -- деді оның надандығын ерсі</w:t>
        <w:br/>
        <w:t>көргендей қарқылдап күлген Жәміл.</w:t>
        <w:br/>
        <w:t>-- Сен неге күлесің, достым? Біз жарысқа түстік қой.</w:t>
        <w:br/>
        <w:t>Стахаповтыц әдісі дегеніміз не? Бес минуттік істі бір мн-</w:t>
        <w:br/>
        <w:t>нутте бітіру қажет.</w:t>
        <w:br/>
        <w:t>Олардың арасындагы кайшылықты өршіткісі келме-</w:t>
        <w:br/>
        <w:t>ген Рамазан өз әлетінше біреуіп қуаттағанмей екінші-</w:t>
        <w:br/>
        <w:t>сін құстаналамяды.</w:t>
        <w:br/>
        <w:t>-- Муныц болмайтын ештеңесі де жок, балаларым!..</w:t>
        <w:br/>
        <w:t>Жеңген адамша Таир айбаттанып жолдасына қарады.</w:t>
        <w:br/>
        <w:t>-- Бірақ муныц бәрі бар, -- деп сөзіп жалғастыра</w:t>
        <w:br/>
        <w:t>лүсті Рамазан уста, -- егер түтікті тез көтергеп болса,</w:t>
        <w:br/>
        <w:t>скважина станогі бұзылып қалуы мүмкін,</w:t>
        <w:br/>
        <w:t>Устаның бұл сөзін кейін Жәміл өзін жеңген адам:о</w:t>
        <w:br/>
        <w:t>балап Таппға ежірейе қарады.</w:t>
        <w:br/>
        <w:t>-- Ал, мен осы туралы айтпап ла едім саған?</w:t>
        <w:br/>
        <w:t>-- Демек. екеуін, де жартылай дурыс айтасындар,</w:t>
        <w:br/>
        <w:t>деді Рамаза! уста. - Егер де бір жанашыл неме табы-</w:t>
        <w:br/>
        <w:t>лып, өзінің ойлап тапқап айласымен бул іске көмектескен</w:t>
        <w:br/>
        <w:t>болса, тіпті тамаша болар еді.</w:t>
        <w:br/>
        <w:t>Екеуіне де жауап қайтарғаныпа өзіне-өзі риза б</w:t>
        <w:br/>
        <w:t>мастер Васыльевке қарады:</w:t>
        <w:br/>
        <w:t>-- Сергей Тимофеевич, сен кешеден бері дамыл алма-</w:t>
        <w:br/>
        <w:t>дың ғой. Үйіңе бар, демал.</w:t>
        <w:br/>
        <w:t>Васильев жауап қатпастан барып, қамыс апта 0</w:t>
        <w:br/>
        <w:t>тындағы тіреуге ілуді турған кенеп күртесі мен ішіетон</w:t>
        <w:br/>
        <w:t>ган</w:t>
        <w:br/>
        <w:t>169</w:t>
      </w:r>
    </w:p>
    <w:p>
      <w:r>
        <w:t>сен С а</w:t>
        <w:br/>
        <w:t>Ы гкюөтерілді. Жайлап өрлеп келеді.</w:t>
        <w:br/>
        <w:t>Мен мупиц қупыясы Ида екеише ліпті түсіне алмай-ақ</w:t>
        <w:br/>
        <w:t>дым, ол бул табысқа қалай жетіп келеді?</w:t>
        <w:br/>
        <w:t>-. 5: ондай қуныя болмақшы!</w:t>
        <w:br/>
        <w:t>-- Оларда тәжрибесіз балалар тіпті көп. Мүлде арт-</w:t>
        <w:br/>
        <w:t>та қалған тресті қатарға теңеу үшің оларды басқара бі-</w:t>
        <w:br/>
        <w:t>Яу керек қой.</w:t>
        <w:br/>
        <w:t>-- Оларда Рамазан уста сыяқты мастерлер бар екені</w:t>
        <w:br/>
        <w:t>де есіңізде болсын.</w:t>
        <w:br/>
        <w:t>Буровойға келген Ләйла жумысшылармен амандасты.</w:t>
        <w:br/>
        <w:t>Мунда жумыстың қызып жатқап кезі болатын. Бригада</w:t>
        <w:br/>
        <w:t>буроғой орнату жумысын аяқтап қалған-ды. Енді бірне-</w:t>
        <w:br/>
        <w:t>ше сағаттан кейін барлық жабдық орын-орындарына қон-</w:t>
        <w:br/>
        <w:t>дырылуға тиіс. Ағаш Ұсталар қажетті ағаш бөлшектерді</w:t>
        <w:br/>
        <w:t>қашап, слесарьлар механизмдерді тәртіпке келтіріп жа-</w:t>
        <w:br/>
        <w:t>тыр. Бул сенімді бригадалардың бірі болатын, алайда,</w:t>
        <w:br/>
        <w:t>Ләйла жумыстың барысымен жете танысып тәптештеп</w:t>
        <w:br/>
        <w:t>тексерді, Лайла кетуге бет алып буровойдан шығып бара</w:t>
        <w:br/>
        <w:t>жатқанда, жыйнаулы жатқап бөренелер үстінде отырған</w:t>
        <w:br/>
        <w:t>бір топ жумысшыларды көріп қалды. Олардың арасын-</w:t>
        <w:br/>
        <w:t>да Рамазан Ұстаға көмекке жіберген жумысшыларлың</w:t>
        <w:br/>
        <w:t>бригадирі бар екен.</w:t>
        <w:br/>
        <w:t>-- Степан Федорович, сіз мунда не істеп жүрсіз? --</w:t>
        <w:br/>
        <w:t>леді Ләйла, таңдапған пішінмеп. -- Неге бармадыңыз?</w:t>
        <w:br/>
        <w:t>Мемесе менің буйрығым сізге мішдетті емес пе?</w:t>
        <w:br/>
        <w:t>Ләйла әдетінше барлық жумысшымоен &gt;жылы жүзбеп</w:t>
        <w:br/>
        <w:t>сөйлесетін-ді, Бірақ оныц жылы жүзділігін, уялшақ мі-</w:t>
        <w:br/>
        <w:t>незін пайдаланып буйрығын орындамаған адам кейіннен</w:t>
        <w:br/>
        <w:t>езінің сазайын тартатын-ды. Әлгі бригадир оның бул</w:t>
        <w:br/>
        <w:t>сырып жақсы білетін. Буровойға кіреберістегі жарқыра-</w:t>
        <w:br/>
        <w:t>ған электр шамының жарығымен анық көрінген брига-</w:t>
        <w:br/>
        <w:t>лир орнынан ушып тура келді.</w:t>
        <w:br/>
        <w:t>-- Ол не дегеніңіз, басқарушы жолдас! Сіздің буйры-</w:t>
        <w:br/>
        <w:t>ғыңыз міндетті ғана емес, ол-- заң ғой, Тек Рамазат</w:t>
        <w:br/>
        <w:t>уста бізбен санаспады.</w:t>
        <w:br/>
        <w:t>-- Қалайша?</w:t>
        <w:br/>
        <w:t>-- Ол: «Түйе қанша көтерем болмасын, тек оның сүй-</w:t>
        <w:br/>
        <w:t>әгі мен көні болса болғаны, ол қандай көшке де бол-</w:t>
        <w:br/>
        <w:t>дырмияйды»,--деді!</w:t>
        <w:br/>
        <w:t>Бул михалдың мағнасына түсінбеген Минаев Ләйла-</w:t>
        <w:br/>
        <w:t>ға кадала қарады:</w:t>
        <w:br/>
        <w:t>Ол не дегепі?</w:t>
        <w:br/>
        <w:t>0:</w:t>
        <w:br/>
        <w:t>тралы тііме болып жатқандай, -- бүгін Күлірет 1 ұй</w:t>
        <w:br/>
        <w:t>Іс ЗУ ТІТІСТІ.</w:t>
      </w:r>
    </w:p>
    <w:p>
      <w:r>
        <w:t>Ләйла үйге келгенде Құдірет әлі қайтпаған скен. ГЕ</w:t>
        <w:br/>
        <w:t>сі мен оқозы уйқтап қалыпты. Өзіліц басқарушы скен</w:t>
        <w:br/>
        <w:t>Ләйла бірден Умытып кетті. Аяғының Ушымен басып ас-</w:t>
        <w:br/>
        <w:t>ханага барды, мығындағы орамалын алып іліп қойды,</w:t>
        <w:br/>
        <w:t>етолдағы дастарқанды айырбастап, буфеттен айпадай</w:t>
        <w:br/>
        <w:t>жарқыраған ыдыс-аяқ, кұралдарды алғаннан кейін са-</w:t>
        <w:br/>
        <w:t>ғатқа қарады: он екіге бір-ақ минут қалыпты.</w:t>
        <w:br/>
        <w:t>3</w:t>
        <w:br/>
        <w:t>Рамазан устаның сменасы жумысқа кіріскенде,</w:t>
        <w:br/>
        <w:t>аспаптарды скважинаға қайтадан түсіру жумысы аяктал-</w:t>
        <w:br/>
        <w:t>ган болатын. Кошегі арпалысқан жумыстан кейіп дема-</w:t>
        <w:br/>
        <w:t>лып, тыныққан Рамазан мен Васильев жумыстып бары-</w:t>
        <w:br/>
        <w:t>сын бақылап турды.</w:t>
        <w:br/>
        <w:t>Таир енді өзін жаңа келгей адаммын деп ойламай:</w:t>
        <w:br/>
        <w:t>тын болды. Әсіресе мастер оған жауапты жумыстар</w:t>
        <w:br/>
        <w:t>тапсыра бастагашшпан бері Танр бірден ержетіп кеткендей</w:t>
        <w:br/>
        <w:t>болып жүрді. Муның үстіне ол, кеше аспаптарды сква-</w:t>
        <w:br/>
        <w:t>жинага қайтадап түсіргеп кезде, Рамазан хстадап мақ-</w:t>
        <w:br/>
        <w:t>гау сөз естіді: «Міне, осылай! Жақсы! Дұрыс!» Танр әсі-</w:t>
        <w:br/>
        <w:t>ресе бүгін қуанышты, өзіне сенімді ссзікте болды. Ол</w:t>
        <w:br/>
        <w:t>масаттанып, буровайлың барлық түкпірлеріне барып,</w:t>
        <w:br/>
        <w:t>аралаумен болды. Ол тіпті өзінен жасы үлкен, шала сау-</w:t>
        <w:br/>
        <w:t>атты. жұмысшыларға да үйретуге тырысты. Тайярдың</w:t>
        <w:br/>
        <w:t>ойынша, ол жұмысшылар мастердің сеніміне ис болып</w:t>
        <w:br/>
        <w:t>үлгірмеғгет сыяқты болып көрінді. Сондай-ақ, ол өзі қа-</w:t>
        <w:br/>
        <w:t>тарлылар әлі менгеріп істей алмайтын жумыстарды да</w:t>
        <w:br/>
        <w:t>атқарып жүрді. Танр кейбір істерге жақсы түсінбеген</w:t>
        <w:br/>
        <w:t>кездерінде мастерден кеңес алып туратын болды.</w:t>
        <w:br/>
        <w:t>Бақталас адамдардың көздері өткір болады деседі.</w:t>
        <w:br/>
        <w:t>Жаміл өзінің кеш келіп, бурын үлгіріп жүрген жолда-</w:t>
        <w:br/>
        <w:t>сының әрбір қадамына көз қырын салип, бақылап жүрді.</w:t>
        <w:br/>
        <w:t>Тапрдың мастерге барып, келес алып жүргенін бай-</w:t>
        <w:br/>
        <w:t>іггап Жәміл ойып намысына тиіп, сөзбер қажап та</w:t>
        <w:br/>
        <w:t>жүрді</w:t>
        <w:br/>
        <w:t>-- Басқанып нускауымен менің әжем де істей ала-</w:t>
        <w:br/>
        <w:t>лы мҰны, сырттап қараған адамға бул жөнінде сен де</w:t>
        <w:br/>
        <w:t>бір нәрсені сезетін сыяқты боп көрінесің-ау!</w:t>
        <w:br/>
        <w:t>Тапр өздігіпеп жҰмыс істей алатынын дәлелдеу үшін</w:t>
        <w:br/>
        <w:t>мастерден енді сштеңеші сурамауға бел байлады. Ра-</w:t>
        <w:br/>
        <w:t>176</w:t>
        <w:br/>
        <w:t>оиқабын алды, Ол ақсослеу сорех шатын қолымен кейін</w:t>
        <w:br/>
        <w:t>йырып тастап, копхасып киді, күртесін іс ғына алып,</w:t>
        <w:br/>
        <w:t>лұрозой көпірімен жаца ғана келіп тоқ Пп базхасқа</w:t>
        <w:br/>
        <w:t>қарай жүрді.</w:t>
        <w:br/>
        <w:t>-- Енді скі көздеріңмен бірдей қараңдар, -- деп Ра-</w:t>
        <w:br/>
        <w:t>мазан уста шәкірттеріне бурылды. Танрдың сурақ бергелі</w:t>
        <w:br/>
        <w:t>турган түріп кәріп, оған тағы түсіндіре бастады: -- Ке-</w:t>
        <w:br/>
        <w:t>шікпен біз мупай қабатипа жетеміз. Сендер сақ болула-</w:t>
        <w:br/>
        <w:t>рың керек. Егер де кішкентай ғаңа нәрсені аңғармай қал-</w:t>
        <w:br/>
        <w:t>сақ, онда буғян жумсаған барлық еңбегіміздің зая кетуі</w:t>
        <w:br/>
        <w:t>мұмкін...</w:t>
      </w:r>
    </w:p>
    <w:p>
      <w:r>
        <w:t>Танр меп Жәміл күш қосып, түтүкті көтергішке жал-</w:t>
        <w:br/>
        <w:t>ғастырды. Алайда, түтік ақырына дейін көтеріліп бол-</w:t>
        <w:br/>
        <w:t>ғанына қарамастан, Гаир мәдениет будкасынан шыққан</w:t>
        <w:br/>
        <w:t>Ләтифашы көрді. Түтіктің көтерілуін бақылау қажеттігін</w:t>
        <w:br/>
        <w:t>умытқан Тапр Лаотпфаға қараумеп бажырайып турып</w:t>
        <w:br/>
        <w:t>қалды.</w:t>
        <w:br/>
        <w:t>-- Егер дс мупап былай да жумыс осылай істелетін</w:t>
        <w:br/>
        <w:t>болса, мундай істеп. мардымды нәтиже шығады деуге</w:t>
        <w:br/>
        <w:t>болмайды. -- деді, даусып сәл шығара сөйлеген Рама-</w:t>
        <w:br/>
        <w:t>зан үста. Ол, бетінде ойнаған күлкі белгісін Танрға көр-</w:t>
        <w:br/>
        <w:t>сеткісі келмей теріс айналды.</w:t>
        <w:br/>
        <w:t>Лотпфадан жалма-жан көзін айырып алған Тамр тез-</w:t>
        <w:br/>
        <w:t>детіп түтікті бурады да, кілтті Жәмілге берді.</w:t>
        <w:br/>
        <w:t>-- Мастердің сөзін сеп тез-ақ умыттың, -- деген Жә-</w:t>
        <w:br/>
        <w:t>Міл түтікті өз кезегімен бір бурады да, кілтті қайтадан</w:t>
        <w:br/>
        <w:t>Танрға усынды.</w:t>
        <w:br/>
        <w:t>-- Жә, жа! Немене, дүние бүлініп кетіппе сонша! --</w:t>
        <w:br/>
        <w:t>доп жауап қатқан Танр түтікті бекітіп болды да, осы</w:t>
        <w:br/>
        <w:t>кезде Рамазан Устаға жақындап келген Ләтифаға басқа-</w:t>
        <w:br/>
        <w:t>лардың көзін ала беріп, тағы да бір қарап алды.</w:t>
        <w:br/>
        <w:t>Түтікті жібере бастау қажеттігін білдіргелі ол жоға-</w:t>
        <w:br/>
        <w:t>ры қарап турып, қолын булғады. Түтік біркелкі дауыспен</w:t>
        <w:br/>
        <w:t>сырылдап скважинаға сүнгі бастады.</w:t>
        <w:br/>
        <w:t>Таңсәрі. Түшгі смена жумысты аяқтауға жақында”</w:t>
        <w:br/>
        <w:t>гал кезде буровойға таянып «Бахар» баркасы келіп тоқ-</w:t>
        <w:br/>
        <w:t>гады. Оның ішіпде алты жумысшы бар екен.</w:t>
        <w:br/>
        <w:t>Буровой тақтайына келіп түскен топ жұмысшының</w:t>
        <w:br/>
        <w:t>бригадирі Рамазанға өздерінің келген мәнін түсіндірді:</w:t>
        <w:br/>
        <w:t>-- Біз, өзіміздіп басқарушымыз Ләйла Исманзада-</w:t>
        <w:br/>
        <w:t>ның буйрығымеп сізге келіп турмыз. Сіздерге көмек көр-</w:t>
        <w:br/>
        <w:t>кетуге тиіспіз.</w:t>
        <w:br/>
        <w:t>170</w:t>
        <w:br/>
        <w:t>еді ол тағы да,-- мунайды, оның, барлық жолын білу</w:t>
        <w:br/>
        <w:t>қаже?</w:t>
        <w:br/>
        <w:t>-- Мунайды білу үшін техниканы меңгеру керск. --</w:t>
        <w:br/>
        <w:t>леп қорытты, Жумазада өзінің сөзін.</w:t>
        <w:br/>
        <w:t>Бул әңгімеден кейін Таир техминимум оқуын зор ық-</w:t>
        <w:br/>
        <w:t>Ласпен шындап қолға алды: кітапханадан кітап алып</w:t>
        <w:br/>
        <w:t>оқып, оқығанын умытып қалмас үшін олардан қажетті</w:t>
        <w:br/>
        <w:t>лоп санаған жерлерін жазып алып, өзі түсінбегенін оқы-</w:t>
        <w:br/>
        <w:t>лушылардан сурап алып жүрді.</w:t>
        <w:br/>
        <w:t>Қәсіпшілікте социалистік жарыс шарты қабылданған-</w:t>
        <w:br/>
        <w:t>нан кейін Рамазан уста буровайындағы жумыс карқыны</w:t>
        <w:br/>
        <w:t>күшейіп, дами түсті. Басқа бригадаларда да жағдай жақ-</w:t>
        <w:br/>
        <w:t>сарды десіп жүрді. Исмаилзада тресінде белгіленген жу-</w:t>
        <w:br/>
        <w:t>мыстағы жаңалық ғазеттерде көрсетіле бастады.</w:t>
      </w:r>
    </w:p>
    <w:p>
      <w:r>
        <w:t>Рамазан Уста өз балаларын, әсіресе, буровойдағы ең</w:t>
        <w:br/>
        <w:t>жастар Танр мен Жәмілді бір импут те көзінен Таса ет-</w:t>
        <w:br/>
        <w:t>педі. Мехманмен болған бакытсыздық оны қатты сақ-</w:t>
        <w:br/>
        <w:t>тандырды. Ол күн сайын жас жеткіншектермен шуғыл-</w:t>
        <w:br/>
        <w:t>данып, оларды өздігінен жумыс істеуге баулыды. Бул</w:t>
        <w:br/>
        <w:t>жөнінде оған Васильев үнемі көмек көрсетті. Ол Рама-</w:t>
        <w:br/>
        <w:t>зан Устадан әлдеқайда жас еді, бірақ бурғылау техни-</w:t>
        <w:br/>
        <w:t>қасын одан кем білмейтін-ді, Рамазан өз біліміне жу-</w:t>
        <w:br/>
        <w:t>мыс практикасында, өзі айтқандай -- «Барлығына да</w:t>
        <w:br/>
        <w:t>әз еңбегімен жеткен-ді», Васильев болса кезінде техни-</w:t>
        <w:br/>
        <w:t>қалық курстарды бітірді.</w:t>
        <w:br/>
        <w:t>Буронойға келген бірінші күннен бастап-ақ Таир ол</w:t>
        <w:br/>
        <w:t>әкеуіне де унаған-ды және олар өз үйренушілеріне үнемі</w:t>
        <w:br/>
        <w:t>қамқорлық жасайды. Олардың екеуі де, бай қожалардың</w:t>
        <w:br/>
        <w:t>буровой мастерлері қарамағында жумыс істеген ауыр</w:t>
        <w:br/>
        <w:t>күндерін, қанша қыйыншылыққа шыдаған жастық Шақ-</w:t>
        <w:br/>
        <w:t>тарын умытпаған-ды.</w:t>
        <w:br/>
        <w:t>Ол кезде, өндіріс қожаларының мастерсымақтары,</w:t>
        <w:br/>
        <w:t>орындарын алып қояды доп қорыққандықтан, өздерінің</w:t>
        <w:br/>
        <w:t>болмашы өнерлерін жастардап қызғанып, мардымды үй-</w:t>
        <w:br/>
        <w:t>ретпейтін еді. Рамазан уста мундай итаршылар қолас-</w:t>
        <w:br/>
        <w:t>тында жүріп, бір орынды он бес жыл таптаумен болған.</w:t>
        <w:br/>
        <w:t>Ол тек революпиядан кейіпті екі жыл ішінде ғана буро-</w:t>
        <w:br/>
        <w:t>ной мастерлігіне колы жетті. Ол өз шәкірттеріпің біріне</w:t>
        <w:br/>
        <w:t>де ондай күншілдік ниетпен қарамады, демек, олардың</w:t>
        <w:br/>
        <w:t>мамандық меңгеруінен қорқу былай турсын, қайта, шек-</w:t>
        <w:br/>
        <w:t>сіз қуанатын болды. Ескі мастерсымақтардая кек алған-</w:t>
        <w:br/>
        <w:t>дай, ол жыл сайын алты-- жеті қәдір үйретіп шығаратын</w:t>
        <w:br/>
        <w:t>болды. Оларға тек мамандықты ғана үйретіп қоймай,</w:t>
        <w:br/>
        <w:t>167</w:t>
        <w:br/>
        <w:t>теқ п таңданған Рламазай бонга-</w:t>
        <w:br/>
        <w:t>айғына дәйіп бір шолып шықты.</w:t>
        <w:br/>
        <w:t>лы, қақпақ жаурынды, денелі адау</w:t>
        <w:br/>
        <w:t>атын. Ошип жуқа, көйлегінің ішпен қолдарының бұл-</w:t>
        <w:br/>
        <w:t>шық еттері бадырайып көріпіп турды. Ол күресетін адам-</w:t>
        <w:br/>
        <w:t>ша аяғымен төрт тағандап, Рамазан устаның айтар жауа-</w:t>
        <w:br/>
        <w:t>бып күтіп турды.</w:t>
        <w:br/>
        <w:t>-- Сіздерді масқара боп артта қалып жатыр деседі.</w:t>
        <w:br/>
        <w:t>Біз сіздерді кемшіліктен сұйрег шығару үтштін жотгкке</w:t>
        <w:br/>
        <w:t>алғымыз келеді.</w:t>
        <w:br/>
        <w:t>Алғашқыда &gt;; ыстшылар ойпап айтып тур деп ойла-</w:t>
        <w:br/>
        <w:t>ган Рамазап уста, олардып бул сөзді шынымен айтып</w:t>
        <w:br/>
        <w:t>тУрғанына жаңа ғана көзі жеткен сой. братадарге ежі-</w:t>
        <w:br/>
        <w:t>рейе карап сөйлей бастады:</w:t>
        <w:br/>
        <w:t>-- Ләйла ханымга өте ризамын, мен оған алғыс ай-</w:t>
        <w:br/>
        <w:t>тамын. Бірақ әзірге көмекке қУштар емеспіп, Осы уа-</w:t>
        <w:br/>
        <w:t>қытқа дейін біздін буровойымызда жұмыс жоспары екі</w:t>
        <w:br/>
        <w:t>жүз проценттен кем орындалып көрген емес. Егер де</w:t>
        <w:br/>
        <w:t>қарқынымыз осылай жүре берсе, келесі айда орындау</w:t>
        <w:br/>
        <w:t>процентінің көтеріле түсуіне кәміл сенем. Өздеріне-ақ</w:t>
        <w:br/>
        <w:t>қайтыңдар, сендер онда да керек боласыңдар.</w:t>
      </w:r>
    </w:p>
    <w:p>
      <w:r>
        <w:t>Қелгеп бригадир Рамазан устаның келгелдерді “рең-</w:t>
        <w:br/>
        <w:t>жітпеу үшін ғана өзі-өзі әрең ұстап турғанып, бірақ өте</w:t>
        <w:br/>
        <w:t>ызалы екенін сезді.</w:t>
        <w:br/>
        <w:t>-- Жарайды, - деп ол Рамазанның Ұсынысына мой-</w:t>
        <w:br/>
        <w:t>шнсуұнды,-- кайтеміз, біз басқарушымызға айта барар-</w:t>
        <w:br/>
        <w:t>мыз.</w:t>
        <w:br/>
        <w:t>-- Біздің уәдеге туратын адамдар екенімізді де ай-</w:t>
        <w:br/>
        <w:t>тыпыз. Социалпстік жарыста біздің трест артта кослс жат-</w:t>
        <w:br/>
        <w:t>қаны рас. Бірак «баляпанды күзде санайды» дейді ғой.</w:t>
        <w:br/>
        <w:t>Маған көмек керек емес, -- деген Рамазан устанып даусы</w:t>
        <w:br/>
        <w:t>көтеріңкі сстіллі. -- Сепдердің басқарушыңызға өзім телг-</w:t>
        <w:br/>
        <w:t>фон соғам. Менін сендерге айтарым -- муны көңілдеріңе</w:t>
        <w:br/>
        <w:t>ауыр алмаңдар...</w:t>
        <w:br/>
        <w:t>-- Мейліңіз, айтыңыз!</w:t>
        <w:br/>
        <w:t>-- Түйе қанша көтерем болмасын, тек оныц сүйегі</w:t>
        <w:br/>
        <w:t>мен көні болса болгалы, ол қандай көшпеліцде де Фол-</w:t>
        <w:br/>
        <w:t>дырмайды,-- дегеп мақалды айтты, қарт уста.</w:t>
        <w:br/>
        <w:t>Бұл мақалмен қарт мастердіп не айтқысы келгеніне</w:t>
        <w:br/>
        <w:t>аригадир жете түсіне алмады. бірақ ол дауласып турма-</w:t>
        <w:br/>
        <w:t>ды, өз жумысшыларына баркасқа отырыңдар деген белгі</w:t>
        <w:br/>
        <w:t>білдірді.</w:t>
        <w:br/>
        <w:t>Олар жүріп кеткеннен кейін, брпгадирмеп сө!</w:t>
        <w:br/>
        <w:t>т-- Қандай</w:t>
        <w:br/>
        <w:t>1 басыма)</w:t>
        <w:br/>
        <w:t>І</w:t>
        <w:br/>
        <w:t>Бул узын йді</w:t>
        <w:br/>
        <w:t>лескен-</w:t>
        <w:br/>
        <w:t>дыңғы нгі өткен собақты басынан аяғына дейін цалдыр-</w:t>
        <w:br/>
        <w:t>мейі лап с5У1І Ы, ыту Яр өз та лантторып Кез</w:t>
        <w:br/>
        <w:t>дейсок күшей эқ-зы. Кудір Шойла да жасғар-</w:t>
        <w:br/>
        <w:t>дың кешкі оқуына срекіпе зөңіл әөлді. Олар қарамағында</w:t>
        <w:br/>
        <w:t>жумыс істейтін қоләнер училишесі мен ФЗО мектебін бі-</w:t>
        <w:br/>
        <w:t>тірмегендердің тізімін алдырып бул балалардың техника</w:t>
        <w:br/>
        <w:t>қауыпсыздығын нашар білетіндігін тағайындады. Бел</w:t>
        <w:br/>
        <w:t>Фактыпың өзі оқу программасына арнаулы қосымша сі-</w:t>
        <w:br/>
        <w:t>Сақтар енгізуді талап етті. ЛАунымен қатар, буровойлар-</w:t>
        <w:br/>
        <w:t>да жұмыстың ережесін бұзатын кейбір жағдайлардың</w:t>
        <w:br/>
        <w:t>қалайша болып келген себептерін жете түсіндіру муға-</w:t>
        <w:br/>
        <w:t>лімдерге баса тапсырылды.</w:t>
        <w:br/>
        <w:t>Қудіреттің өзі арнаулы уиқытып бөліп кешкі мектеп</w:t>
        <w:br/>
        <w:t>сабағына қатысатын болды. Ол келген сайып оқушылар-</w:t>
        <w:br/>
        <w:t>ға сурақ қояды. Екінші рет келгепіпде өткен жолы жа-</w:t>
        <w:br/>
        <w:t>уап бере алмаған балалардан қайталап сурайтын болды.</w:t>
        <w:br/>
        <w:t>Егер де ол жеткішпек екінші жолы да жөнді. жауап</w:t>
        <w:br/>
        <w:t>қайтармаса, олда оның фамилиясын қойын книжкасына</w:t>
        <w:br/>
        <w:t>жазып: «Саған бір күн гана мурса берем. егер де ертеп</w:t>
        <w:br/>
        <w:t>де жауап бере алмайтын болсаң, енді қайтып меніц көзіме</w:t>
        <w:br/>
        <w:t>түспейтін боласың»,-- деп қатал ескертетін де болды.</w:t>
      </w:r>
    </w:p>
    <w:p>
      <w:r>
        <w:t>-- Мундай қаталдық болу себебі кеден? -- деп Танр,</w:t>
        <w:br/>
        <w:t>оқушылардың сүйетін оқытушыларының бірі Жумаза-</w:t>
        <w:br/>
        <w:t>дадан.</w:t>
        <w:br/>
        <w:t>Мүгедек болғандықтан соғыс аяқталган кезде Жума-</w:t>
        <w:br/>
        <w:t>зада армия қатарынап босатылған-ды. Орта бойлы, қақ-</w:t>
        <w:br/>
        <w:t>пақ жаурыпды, шымыр денелі Жумазада артиллерияда</w:t>
        <w:br/>
        <w:t>қызмет істеді. Ол көмірдей қап-қара шашын бір шекесі-</w:t>
        <w:br/>
        <w:t>не бурып тарайтын. Ол осы уақытқа дейін әскері термин-</w:t>
        <w:br/>
        <w:t>дер мен майдандағы кейбір сөздерден әлі қол үзе алмай</w:t>
        <w:br/>
        <w:t>жүрген болатын.</w:t>
        <w:br/>
        <w:t>-- Егер де біз жауынгерлерді нысананы дәл атуға тек</w:t>
        <w:br/>
        <w:t>артиллерия атысына даярлық кезінде ғана үйреткен бол-</w:t>
        <w:br/>
        <w:t>сақ, бул кешіккендік болады. Мундай шараларды алдын</w:t>
        <w:br/>
        <w:t>ала істеуіміз керек. Егер де артиллорист математиканы</w:t>
        <w:br/>
        <w:t>нашар білетін болса, ол Ұрыс кезіпде сасып қалуы мүмкін.</w:t>
        <w:br/>
        <w:t>Мұупай да сол сыяқты. Ескі бұрғылау заманы әлдеқашан</w:t>
        <w:br/>
        <w:t>өтіп кеткен-ді, енді турбипамен бұрғылау кезені келді.</w:t>
        <w:br/>
        <w:t>Табиғат күшіне қарсы күрес өте көп білуді талап етеді...</w:t>
        <w:br/>
        <w:t>Жеткіншектің бетінен терең бйеа шомған пішін бай-</w:t>
        <w:br/>
        <w:t>қалды.</w:t>
        <w:br/>
        <w:t>-- Демек, бір ғана батылдық жеткіліксіз болалы, -</w:t>
        <w:br/>
        <w:t>106</w:t>
        <w:br/>
        <w:t>Бастапқыда Лойланың өзі де ренжіп қалды, Өйра»</w:t>
        <w:br/>
        <w:t>кейінней езу тартты.</w:t>
        <w:br/>
        <w:t>-- Олып басқаша айтпағаны тіпті жақсы болған екен</w:t>
        <w:br/>
        <w:t>Өйтпесе бул мақалдың басқа бір түрі бар гой.</w:t>
        <w:br/>
        <w:t>-- Бар, бар!-- деп нығытты, бригадирлің қасында</w:t>
        <w:br/>
        <w:t>турван аласа бойлы, нәзіктеу келкен бір жумысшы.--</w:t>
        <w:br/>
        <w:t>Арам өлген түйенің терісі де есекке ауыр жүк.</w:t>
        <w:br/>
        <w:t>Жумысшылар қарқылдап күлісті. Рамазан жауабы-</w:t>
        <w:br/>
        <w:t>ның мавнасына бригадир еңді ғана түсініп, уялганынан</w:t>
        <w:br/>
        <w:t>қызарып кетті.</w:t>
        <w:br/>
        <w:t>Ләйла Минаевқа бурылды:</w:t>
        <w:br/>
        <w:t>-- Қайтеміз, Дмитрий Семенович! Олардың көмекте:</w:t>
        <w:br/>
        <w:t>бастартқаны. өздерінің күшіне ғана сенгені ғой. Ал біз</w:t>
        <w:br/>
        <w:t>өзіміздің калып қойғапымызды байқамай жүрмейтін бо-</w:t>
        <w:br/>
        <w:t>Лайық. Өйткені тіпті жайбарақаттанып кеттік. -- Ол бур-</w:t>
        <w:br/>
        <w:t>ғышыларға қарады.-- Жолдастар, әркашан даяр болай-</w:t>
        <w:br/>
        <w:t>ық, жайбарақаттануға болмайды. Жарыста өзіміздің озат</w:t>
        <w:br/>
        <w:t>орнымызды ешкімге де бермейміз!</w:t>
        <w:br/>
        <w:t>Қайтып келе жатқан Минаев машинаға жақындай</w:t>
        <w:br/>
        <w:t>бергенде:</w:t>
        <w:br/>
        <w:t>-- Я, Ләйла ханым, біз бір ең маңызды жағдайды</w:t>
        <w:br/>
        <w:t>естен шығарып жүрген сыяқтымыз...-- деді.</w:t>
        <w:br/>
        <w:t>-- Атап айтқанда ше?</w:t>
      </w:r>
    </w:p>
    <w:p>
      <w:r>
        <w:t>-- Бул тресті енді Исмаилзада басқарып отыр ғой.</w:t>
        <w:br/>
        <w:t>-- Ал онда не болмақшы екен?</w:t>
        <w:br/>
        <w:t>-- Етер де ол меп білетін Кудірет бол2а, өз әйслінек</w:t>
        <w:br/>
        <w:t>қалуды ешуақытта да өзіне кешірмес,</w:t>
        <w:br/>
        <w:t>-- Дмитрий Семепович, сіз оны біле тУурыл, әлі күнге</w:t>
        <w:br/>
        <w:t>дейін меші біліп үлгірмегеніңіз өте аянышты хал екен!</w:t>
        <w:br/>
        <w:t>-- Мұнысы қалай?</w:t>
        <w:br/>
        <w:t>-- Мен. де өзімнін ерімнен қалуға өзіме руксат ете</w:t>
        <w:br/>
        <w:t>қоймаспын... Бірақ, сайып келгенде, мунда турған мәсе-</w:t>
        <w:br/>
        <w:t>ле жоқ, Біз бақ таластырмаймыз гой. Біздеп олардың</w:t>
        <w:br/>
        <w:t>неге көмек алғысы келмейді?</w:t>
        <w:br/>
        <w:t>-- Мүмкін, өздерінің күштеріне сенетін шығар. Біз-</w:t>
        <w:br/>
        <w:t>Дің оларға жіберген басқа бригадаларымыз да қайтып |</w:t>
        <w:br/>
        <w:t>келді-ау деймін. Шынында, мойындау керек: жумыс қо-</w:t>
        <w:br/>
        <w:t>лының санымен ғана табысқа жетуге болмайлы.</w:t>
        <w:br/>
        <w:t>-- Мейлі ғой, бірақ олар бригадаларды бекер қай-</w:t>
        <w:br/>
        <w:t>тарды. Бул женінде, меніңше, Кудірет ештеңе білмейді.</w:t>
        <w:br/>
        <w:t>Олар машинага отырды.</w:t>
        <w:br/>
        <w:t>-- Мен үйге барам..-- деді ол. екі басқарушының</w:t>
        <w:br/>
        <w:t>өзара түсініспеушілігін іскер шешу үшіп ресмп кездесу</w:t>
        <w:br/>
        <w:t>5</w:t>
        <w:br/>
        <w:t>Келірст сөзді ақырына дейін тынпламастан трубкалы</w:t>
        <w:br/>
        <w:t>стан жіберді де, секретарьды шақырды:</w:t>
        <w:br/>
        <w:t>-- Бас ииженер осында ма?</w:t>
        <w:br/>
        <w:t>-- Жоқ, ол Рамазан ұстаның сұраған матерналын</w:t>
        <w:br/>
        <w:t>алып кетті.</w:t>
        <w:br/>
        <w:t>-. Кеткеніне көп уақыт өтті ме?</w:t>
        <w:br/>
        <w:t>-- Он бес, жыйырма минуттсй өтті.</w:t>
        <w:br/>
        <w:t>Міунан кейін азлап орныға бастаған Қудірет, трест</w:t>
        <w:br/>
        <w:t>Фөйнуаша шығарылган сонғы мәліметті алып, көз жүгір-</w:t>
        <w:br/>
        <w:t>тіп өтті. Бул мәлімет ойы орасан қуапта қоймады. 2&gt;Қос-</w:t>
        <w:br/>
        <w:t>парлың опындалуы кешегіден бір ғана процент өскен.</w:t>
        <w:br/>
        <w:t>КҚұлірет иифрларға көз тоқтатып, зерттеп үлгіргетше Ба-</w:t>
        <w:br/>
        <w:t>дярли де кабинетке кіріп келді.</w:t>
        <w:br/>
        <w:t>-- Меманлзала жолдас.--деді ол,--барлығына да</w:t>
        <w:br/>
        <w:t>мені күйдіресіз, дәл осы жолы Рамазанның өзі жауапты.</w:t>
        <w:br/>
        <w:t>Ол өзіне сенгенліктен кажет материалды да күні бурын</w:t>
        <w:br/>
        <w:t>талап етпеген.</w:t>
        <w:br/>
        <w:t>Бұя жолы жабдықтаушынып нағыз шынын айтып</w:t>
        <w:br/>
        <w:t>отырғанына түсінген Құдрет оғап жасаған кейбір б-</w:t>
        <w:br/>
        <w:t>рынғы ескертүлерінің жөнсіз екенін інінен мойынлалы.</w:t>
        <w:br/>
        <w:t>Бірақ та ол:</w:t>
      </w:r>
    </w:p>
    <w:p>
      <w:r>
        <w:t>-- Рамазан ұста қарт адам, онын умытып кетуі мұм-</w:t>
        <w:br/>
        <w:t>кін, ал сіз оғап бул туралы өзіңіз ескертуге тиіссіз. Үна-</w:t>
        <w:br/>
        <w:t>мі сізге қақсай беру мені жалықтырмалы деп ойлайсыз</w:t>
        <w:br/>
        <w:t>баЭ Сіз менің жалшым емессіз, көмекшімсіз ғой...-- дел</w:t>
        <w:br/>
        <w:t>ал жұмсарта сөйлелі.-- Қалірлі жоллас, сізге менің бір</w:t>
        <w:br/>
        <w:t>ғана өтінішім бар: адамдардың көзіне тура қарайтын</w:t>
        <w:br/>
        <w:t>болыңыз, жағымпазданбаныз. Мен онлай-мундай қожа-</w:t>
        <w:br/>
        <w:t>сымақ емеспін ғой, карапайым совет адамымын. Біздің</w:t>
        <w:br/>
        <w:t>“арлығыымздың мақсатымыз біреу-ақ... Қысқасы, мунан</w:t>
        <w:br/>
        <w:t>былай сіз жанаша қызмет істей алатындыгғынызды нақ-</w:t>
        <w:br/>
        <w:t>ты істе кәреетіңіз дегім келеді.</w:t>
        <w:br/>
        <w:t>-- Дурыс, -- делі, баскарушынып өзіпей нені талап</w:t>
        <w:br/>
        <w:t>тіп отырғанына жаңа түсінгендей болған Бадирли. --</w:t>
        <w:br/>
        <w:t>Меніп де сізге бір ғана тілегім бар, Псманлзада жол-</w:t>
        <w:br/>
        <w:t>дас: маған қанша, қалай болмасын тілегенішізше %рсы-</w:t>
        <w:br/>
        <w:t>ыл. жазаланыз, бірақ тек кісілер көзіпшсе смес» өз ҡа-</w:t>
        <w:br/>
        <w:t>бинстіңізге шақырып алып сөгіңіз. Әйтпесе олар меш</w:t>
        <w:br/>
        <w:t>тыңдауды қояды, беделім төгіледі ғой.</w:t>
        <w:br/>
        <w:t>-- Меніңше, сіз біздің лдамлар жөнінде жаман пікір</w:t>
        <w:br/>
        <w:t>вайлайды екенсіз. Пцалдымен өзіңізге зер салыныз. Әрбір</w:t>
        <w:br/>
        <w:t>адам эуелі өз басының кемшілігін көруге, ал басқаның</w:t>
        <w:br/>
        <w:t>кемшілігін содап кейін айтуға тиіс. Ггер де мен өз алам-</w:t>
        <w:br/>
        <w:t>182</w:t>
        <w:br/>
        <w:t>-- Тағы да ол жіберіп қойды!..</w:t>
        <w:br/>
        <w:t>Кім? Пені?</w:t>
        <w:br/>
        <w:t>-- Танйры. әлгі қарғыс атқан ертінді тағы кетіп жа-</w:t>
        <w:br/>
        <w:t>тыр. Бұл жерде тәжрибелі адамның да бақылауы қый-</w:t>
        <w:br/>
        <w:t>ын еді, Материалдар керек. Егер де Бадирлиге телефон</w:t>
        <w:br/>
        <w:t>соқсақ, сөзсіз, бір апта күтеміз.</w:t>
        <w:br/>
        <w:t>Ләтифаның беті сурланып кетті. Ол ішінен Танрға</w:t>
        <w:br/>
        <w:t>урсып турды: «Ол тағы да өз ауылы туралы ойлаған</w:t>
        <w:br/>
        <w:t>ғой»,- деді де, қайтадап трубканы қолына алды.</w:t>
        <w:br/>
        <w:t>-- Басқарушының үйіне тслефон соғайын ба, уста?</w:t>
        <w:br/>
        <w:t>-- Тоқтай турайық, қызым, Айында бір рет намаз</w:t>
        <w:br/>
        <w:t>оқыйтын адамга да шайтан бөгет жасайды дегендей,</w:t>
        <w:br/>
        <w:t>қайтеміз, мейлі, демалсын. Үйіне баруға уйғарғанына қа-</w:t>
        <w:br/>
        <w:t>рағанда Исмамлзада соншама шаршаған болуы керек.</w:t>
        <w:br/>
        <w:t>Мені бас инженермен байланыстыршы.</w:t>
        <w:br/>
        <w:t>Шынында, Құдірет үйіне барған жоқ-ты. Бадирли</w:t>
        <w:br/>
        <w:t>екеуі жастар жатақхапасын аралады. Жатақханадағы</w:t>
        <w:br/>
        <w:t>душқа кіргенде Кудірет душтың дат басқан темір қал-</w:t>
        <w:br/>
        <w:t>нақтарын көрсетіп, Балирлиге сурақты жаудырта баста-</w:t>
        <w:br/>
        <w:t>ды:</w:t>
        <w:br/>
        <w:t>-- Бұл немене? Муны сіз неше айдан бері қарама-</w:t>
        <w:br/>
        <w:t>ғансыз? Қәне, шүмектің біреуін ағытып қараңызшы?</w:t>
        <w:br/>
        <w:t>Бадирли басқарушының мундай усақ-түйек нәрсеге</w:t>
        <w:br/>
        <w:t>араласқанына тан қалды.</w:t>
        <w:br/>
        <w:t>-- Исмаилзада жолдас, күні ертен менің өзім бәрін</w:t>
      </w:r>
    </w:p>
    <w:p>
      <w:r>
        <w:t>тексеріп, қажетті нәрселерді жасаттырамын. Сіз өзіңізді</w:t>
        <w:br/>
        <w:t>болмашы нәрселермен мазаламай-ақ қойыңыз.</w:t>
        <w:br/>
        <w:t>Немене, болмашы? --деп Қудірет бар даусымен</w:t>
        <w:br/>
        <w:t>айқайлап жіберуге шақ қалды. -- Жумысшылардың ден-</w:t>
        <w:br/>
        <w:t>саулығы қай уақыттан бері болмашы нәрсе бопты? Ме-</w:t>
        <w:br/>
        <w:t>нін байқауымша, жумысшылар халі туралы мәселені сіз,</w:t>
        <w:br/>
        <w:t>сірә, бурынғы өндіріс қожалары Маншашев пен Тагиев</w:t>
        <w:br/>
        <w:t>сыякты талқылайтын болуыңыз керек. Шүмекті ашыңыз!</w:t>
        <w:br/>
        <w:t>Тағы бірдеңені аңдамай айтып қоям ба деп сескенген</w:t>
        <w:br/>
        <w:t>Балирли, үндеместен басқарушының айтканына бағына</w:t>
        <w:br/>
        <w:t>қойды. Душтан аққан су жуан түтіктен шыққандай шұү-</w:t>
        <w:br/>
        <w:t>мектеп атқылады.</w:t>
        <w:br/>
        <w:t>Бул немене сіздіңше, душ па, әлде фонтан ба? -</w:t>
        <w:br/>
        <w:t>делі қаһарданған Қудірет. -- Күні бүгін жөндеңіз де, ма-</w:t>
        <w:br/>
        <w:t>гап хабарланыз. Түсінікті ме, әлде тагы да түсіндіру кс-</w:t>
        <w:br/>
        <w:t>рек пе?</w:t>
        <w:br/>
        <w:t>Балирли жағымпяздана басын иді"</w:t>
        <w:br/>
        <w:t>-- Я, я, түсішікті.</w:t>
        <w:br/>
        <w:t>гв</w:t>
        <w:br/>
        <w:t>Рамазанаып буровойын Көріп тұрсыз ба?--д</w:t>
        <w:br/>
        <w:t>ізді алысты пусқан, Миндев элек Тр жарығы түсін ай»</w:t>
        <w:br/>
        <w:t>падап жалтыраған топ-тегіе теңіз 6 бетіне қарал!</w:t>
        <w:br/>
        <w:t>-- Кәріп турмын,-- дон жауап қатты ол.-- Бұл ара</w:t>
        <w:br/>
        <w:t>Дап қарағаныңда барлау буровойлары мупай шиғатын</w:t>
        <w:br/>
        <w:t>жер емес, әдемі көрме тәрізді бон назар аударалы... Со-</w:t>
        <w:br/>
        <w:t>(ай емес пс2..</w:t>
        <w:br/>
        <w:t>Минаев біраз үндемей турды да, сөзін қайталап жал-</w:t>
        <w:br/>
        <w:t>ғастыра түсті:</w:t>
        <w:br/>
        <w:t>-- Лайла ханым, бул суреттен түнгі Бақудің тама-</w:t>
        <w:br/>
        <w:t>ша сулулығын көреміз. Біздің бурынғы ақындарымыз-</w:t>
        <w:br/>
        <w:t>дың тек мазут пен қумды ғяна сырлаған себебі пе?.. Қа-</w:t>
        <w:br/>
        <w:t>ранызшы, қандай тамаша түш! Мундай сулулықты мен</w:t>
        <w:br/>
        <w:t>ешбір жерден, ешқайдан көре алмалым. Осы Бакуді тас-</w:t>
        <w:br/>
        <w:t>тап басқа жаққа кете алар ма едім? Муны тіпті түсім-</w:t>
        <w:br/>
        <w:t>де де елестете алмаспын деймін! 4</w:t>
        <w:br/>
        <w:t>-- Сізде ондай өй болы т па еді?-- деді .Іәйла, Ми-</w:t>
        <w:br/>
        <w:t>наевке қарап.</w:t>
        <w:br/>
        <w:t>-- Әрине, ондай ой болған жоқ! Муны тек жай ғана</w:t>
        <w:br/>
        <w:t>айтып турғаным ғ к; Мен осында туғанмын, осылда өлс-</w:t>
        <w:br/>
        <w:t>мін де. Сіз білесіз бе, Ләйла ханым, мен жуырда Тби-</w:t>
        <w:br/>
        <w:t>лиспге барып қайттың. Ол қаланып сұлулығында сөз</w:t>
        <w:br/>
        <w:t>жоқ, Алайда, мені Бакуге токтаусыз тартып турған біз</w:t>
        <w:br/>
        <w:t>нәрсе бар сыяқты, Сондықтан мен өзіме- өзім:.</w:t>
        <w:br/>
        <w:t>бір апта ғана Бакуді көрмеген болсам</w:t>
        <w:br/>
        <w:t>өлермін»,-- дедім.</w:t>
        <w:br/>
        <w:t>Байқаңыз, жергілікті патристтик сезім деген сіз-</w:t>
        <w:br/>
        <w:t>дің өреніңізді тарылтуы мүмкін-- деп Ләйла оған әзіл-</w:t>
        <w:br/>
        <w:t>мен сскерту жасады.- -Мен дс Бакуді еінтечгге айыр-</w:t>
      </w:r>
    </w:p>
    <w:p>
      <w:r>
        <w:t>бастамаймын, бірақ басқа жерлеріміздің әдемілігіне көз</w:t>
        <w:br/>
        <w:t>жұмып қараудың қажеті нс? Барлығы ла бізлің Отан</w:t>
        <w:br/>
        <w:t>ГОШ!</w:t>
        <w:br/>
        <w:t>Электр сәулесімен жарқыраған теңіз бетінде тағы біз</w:t>
        <w:br/>
        <w:t>жаңа қала орнағандай болып жатты, Ләйла мен Мппасв</w:t>
        <w:br/>
        <w:t>бул көрініске қумарта қарап турды.</w:t>
        <w:br/>
        <w:t>-- Түн көрінісінде Баку қойнауы Моаполь қойнауы-</w:t>
        <w:br/>
        <w:t>нан алдеқайда сҮлу деп Горький айткан болуы корек,</w:t>
        <w:br/>
        <w:t>рмнананан, --деді Міинагь.</w:t>
        <w:br/>
        <w:t>Алексей Максимовичтің берген анықтамасына шұ-</w:t>
        <w:br/>
        <w:t>бәлануға болмайды.--деп Лойла оны қостады. Дөңге</w:t>
        <w:br/>
        <w:t>өрлеп коло жатып Ләйла әңгімені басқаси бұрды.</w:t>
        <w:br/>
        <w:t>-- Мен бүгін Құдіретті әлі көргенім охоқ. Оларлың</w:t>
        <w:br/>
        <w:t>жоспары қанша процент болғанып білмейсіз беЗ</w:t>
        <w:br/>
        <w:t>қаған скот лен буған ал қуағып кетті. Бәрінен бурып ос</w:t>
        <w:br/>
        <w:t>(Гәйланы көрлі. Оны күте-күте Шнаршаған МПәйла шай</w:t>
        <w:br/>
        <w:t>ылыстары қурылған стол жанында отырып, қалғып кел-</w:t>
        <w:br/>
        <w:t>кеп. Аяғын ушыған болсын кешен Кудірег оны желкесі-</w:t>
        <w:br/>
        <w:t>пен сүйін алды. Ол сескенгендіктен көзін ашты, ерін көр-</w:t>
        <w:br/>
        <w:t>ді де, күлін жіберді.</w:t>
        <w:br/>
        <w:t>-- Қандай дағдырдың буйрығымен муніма ерте кел-</w:t>
        <w:br/>
        <w:t>дің? зы. т</w:t>
        <w:br/>
        <w:t>Ләйлаға жауап беріп үлгірместен ол шешесі уйқтай-</w:t>
        <w:br/>
        <w:t>тын бөлменің есігіз ашты. Асханадан түскен электр ша-</w:t>
        <w:br/>
        <w:t>мының жарығы арқылы әжесінің касында үйқтап жат-</w:t>
        <w:br/>
        <w:t>қан Ширманды көрлі. Аяғын аңдап басып кроватьтың</w:t>
        <w:br/>
        <w:t>жаныпа келіп отырды да, қызып сүйді. Дыбысты естіген</w:t>
        <w:br/>
        <w:t>Тоғызбан оянып кетті.</w:t>
        <w:br/>
        <w:t>-- Бүл сенсің бе? -- деді ол, -- жумысыц қалай, ка-</w:t>
        <w:br/>
        <w:t>рағым?</w:t>
        <w:br/>
        <w:t>Тоғызбан орнынан тУргысы келіп елі, Кудірст оған:</w:t>
        <w:br/>
        <w:t>-- Сеп уйқтай бер, мама. Ләйланың өзі үйде көрінс-</w:t>
        <w:br/>
        <w:t>ді. ол тамақтың барлығын даярлап қойған, тек шарша-</w:t>
        <w:br/>
        <w:t>ғандықтан қалғып кетіпті, - деді.</w:t>
        <w:br/>
        <w:t>Тоғызбан көрпесін нығына тарта түсіп сөйлей баста-</w:t>
        <w:br/>
        <w:t>ДЫ:</w:t>
        <w:br/>
        <w:t>-- Сендердің екеуіңнің де шаршап жүргендерің бел-</w:t>
        <w:br/>
        <w:t>гілі. Міпе, бүгіз Ширманым сендердің Ләйла екеуіңнін</w:t>
        <w:br/>
        <w:t>жарысып жүргендерің туралы газет оқып берді... Мейіл-</w:t>
        <w:br/>
        <w:t>дерің, шырақтарым, сондай уақыт туған шығар. Өзде-</w:t>
        <w:br/>
        <w:t>ріңше ойлаңдар, өз істеріңе өздерің қожа, тек денсаулық-</w:t>
        <w:br/>
        <w:t>тарыңды сақтаңдар.</w:t>
        <w:br/>
        <w:t>- Солай болады да, мама,-- деді Құдірет, алақа-</w:t>
        <w:br/>
        <w:t>нымен көзіп басыл.-- Сенің сөздерің мен үшін заң ғой.</w:t>
        <w:br/>
        <w:t>Өзінің жалғыз Ұлы үшін анасының жанын қурбан</w:t>
        <w:br/>
        <w:t>етуге даяр екенін, оның денсаулығы жолында өлуге даяр</w:t>
      </w:r>
    </w:p>
    <w:p>
      <w:r>
        <w:t>екенін Кулірет жақсы білетін. Ері Сибирьде әлгеннен кей-</w:t>
        <w:br/>
        <w:t>ін Тоғызбан Салманның өлі аруагын сыйлаумен қатар,</w:t>
        <w:br/>
        <w:t>баласына шексіз байланысты болгандықтан да ол күй-</w:t>
        <w:br/>
        <w:t>еуге тиюден бастаркап болатын. Тыйын табу үшіп әр-</w:t>
        <w:br/>
        <w:t>кімнің босағасына барып кір жууға да мойыпусынды.</w:t>
        <w:br/>
        <w:t>Ол өзін-өзі үмітпен сергітіп: балам өскенде маған жепіл</w:t>
        <w:br/>
        <w:t>болады, дейтін. Ол инженер болып шыққанша үмітін ұз-</w:t>
        <w:br/>
        <w:t>белі, шыдады, күтті.</w:t>
        <w:br/>
        <w:t>-- Мен саған жумысты немкетті істе деп отырғаным</w:t>
        <w:br/>
        <w:t>жоқ, мен баскаша ойлаймын: сен гертең де керек бола-</w:t>
        <w:br/>
        <w:t>сын ғой, -- деп қайталады баласының уйкы көрмей жүр-</w:t>
        <w:br/>
        <w:t>184</w:t>
        <w:br/>
        <w:t>дарымның әрқайсысынан ен болмағандя біп жақсы Эел-</w:t>
        <w:br/>
        <w:t>ғын таба білмесем, онда бір күн де қызмет істей алча-</w:t>
        <w:br/>
        <w:t>гам болар едім. Адамдар жаман болып һнтей томайсы</w:t>
        <w:br/>
        <w:t>ғой. Адам баласының кемшілігі мен жамандығы кейін-</w:t>
        <w:br/>
        <w:t>аен ғана пайда болып, барған сайын улғая береді. Сіз</w:t>
        <w:br/>
        <w:t>туралы да дәл осыны айтуға болады.</w:t>
        <w:br/>
        <w:t>Қулірет Бадирлиге тесірейе қарап, бүл сөздерлің қа-</w:t>
        <w:br/>
        <w:t>Лай әсер еткенін байқауға тырысты:</w:t>
        <w:br/>
        <w:t>-- Дурыс айттым ба?</w:t>
        <w:br/>
        <w:t>-- Я.</w:t>
        <w:br/>
        <w:t>-- Міне, біздің мәжілісте инженер Фикрет шығып сөй-</w:t>
        <w:br/>
        <w:t>леді. Оның мәселе талқылауы маған ұнамады, тіпті зыян-</w:t>
        <w:br/>
        <w:t>ды да еді. Бірақ маған оның бүкпесіз шынын айтқаны</w:t>
        <w:br/>
        <w:t>унады. Егер де ол пікірін айтуға қорыққан болса, мен</w:t>
        <w:br/>
        <w:t>оның қандай ойының бар екенін білмеген болар елім, Ле-</w:t>
        <w:br/>
        <w:t>мек, опымен қалай жумыс істеу әдісін де меңгере алма-,</w:t>
        <w:br/>
        <w:t>ған болар едім. Сізге ле сондай турашыл болу қажет.</w:t>
        <w:br/>
        <w:t>Сізге не туралы айтып отырғаныма енді түсінген болар</w:t>
        <w:br/>
        <w:t>деп сенем,-- Кудірет сагатына қарады.-- Бас инженер</w:t>
        <w:br/>
        <w:t>казір бұровойда. Ол болған жағдайды тез қалпына кед-</w:t>
        <w:br/>
        <w:t>тіріп қайтар деп ойлаймын.</w:t>
        <w:br/>
        <w:t>Исмаилзада есікке қарай жүрді. Ол жан-жағына ка-</w:t>
        <w:br/>
        <w:t>рап турып Бадирлиге:</w:t>
        <w:br/>
        <w:t>-- Сіз үйге катпайсыз ба? Ала кетейін, - делі.</w:t>
        <w:br/>
        <w:t>-- Мен бүгін ложурныймын,-- делі Балпирли, басқа-</w:t>
        <w:br/>
        <w:t>рушыдан кейін шығып бара жатып.</w:t>
        <w:br/>
        <w:t>Құдірет қала орталығына келгенде көшеде адамдар</w:t>
        <w:br/>
        <w:t>әлі көп болатын. Көшеніп екі жағынан біпдей зулаған</w:t>
        <w:br/>
        <w:t>машиналардың шамдары үйлердің әйнектеріне, жап-жал-</w:t>
        <w:br/>
        <w:t>тыр асфальтқа және кино, тедтрлардан қайтып келе жат-</w:t>
        <w:br/>
        <w:t>қан адамдарға да жарығын түсіріп келеді.</w:t>
        <w:br/>
        <w:t>Тауға карай әрлей көсіліп жатқан көшелер электп</w:t>
        <w:br/>
        <w:t>шамының жарығымен теңізде қаз-қатар жүзіп бара жат-</w:t>
        <w:br/>
        <w:t>кан кемелер тәрізді боп көрінеді; шылдырлаған трампай-</w:t>
        <w:br/>
        <w:t>лар алуан түрлі электр сәулелерін шашыратып зырғып</w:t>
        <w:br/>
        <w:t>өтіп жатыр, Соғыс кезінде төрт жылдай түнерген қала</w:t>
        <w:br/>
        <w:t>казір электрлің нурлы жарығына бөленіп тур. Бұрын</w:t>
      </w:r>
    </w:p>
    <w:p>
      <w:r>
        <w:t>көк қағазбен желімделіп, қаранғылапған терезелерден</w:t>
        <w:br/>
        <w:t>енді шам жарығының тарам-тарам сәулелері көшеге</w:t>
        <w:br/>
        <w:t>түсіп жатты.</w:t>
        <w:br/>
        <w:t>Үйдегілердің барлығы Яйқтап жатқан шығар деп ой-</w:t>
        <w:br/>
        <w:t>наған Қудірет, өз кілтімен жайлап есікті ашты да, үйі-</w:t>
        <w:br/>
        <w:t>не кірлі. Асханала там жанып тҰрған-лы. Үйіші әлі жат-</w:t>
        <w:br/>
        <w:t>Іза</w:t>
        <w:br/>
        <w:t>ІІ тыңдап турған жұмысшыларына бұры-</w:t>
        <w:br/>
        <w:t>караған Бамазан хста, жайымен мұртынан күлді.</w:t>
        <w:br/>
        <w:t>-Есітііндер) мо, балалар? Егер де сендерде ар бөл-</w:t>
        <w:br/>
        <w:t>са, менің арымды да аяққа баспаңдар, қорғацдар.</w:t>
        <w:br/>
        <w:t>Қорғаймыз, уста, қорғаймыз! -- деп жұмысшылар</w:t>
        <w:br/>
        <w:t>шу ете қалды.</w:t>
        <w:br/>
        <w:t>Қорғаймыз!--деді Тапр да, өзініц ерекше уәдесін</w:t>
        <w:br/>
        <w:t>бергендей,</w:t>
        <w:br/>
        <w:t>Нн</w:t>
        <w:br/>
        <w:t>р)</w:t>
        <w:br/>
        <w:t>Ләйла және трестің бас инженері Мипаев, машина-</w:t>
        <w:br/>
        <w:t>дан шығып, теңіз жағасынан жарты километр жердегі</w:t>
        <w:br/>
        <w:t>тасты дөңге орпаласқан жаңа буровойға қарай жүрді.</w:t>
        <w:br/>
        <w:t>Олар мипуттей кідіріп, жан-жақтарыпа карасты. Күзгі</w:t>
        <w:br/>
        <w:t>кез. Жулдызды тұн болатын Аспанда жіңішкерген орақ</w:t>
        <w:br/>
        <w:t>жүзіндей бестен туғай ай аздап сәулесін шашыратып</w:t>
        <w:br/>
        <w:t>ләр. Бул жердеп Кировтың зәулім ескерткіші айқын кө-</w:t>
        <w:br/>
        <w:t>рінеді. Әскери марш ойнап жатқан музыка оркестрлері-</w:t>
        <w:br/>
        <w:t>шің даусы естіледі. От жарығымен құмбезделген қала</w:t>
        <w:br/>
        <w:t>айдан әшекейлі шеңберленіп көрінді</w:t>
        <w:br/>
        <w:t>Баку қаласы алақанға салғандай барлық ұлы бейне-</w:t>
        <w:br/>
        <w:t>сімен көз алдында жайнап тур. Ауа райы тыныш бо:</w:t>
        <w:br/>
        <w:t>тын, шажырқайланған жуқа түтін қала үстінде шөгіп</w:t>
        <w:br/>
        <w:t>жатты. Электр нурына бөленген көшелер бул түтіп ішін-</w:t>
        <w:br/>
        <w:t>де жүзіп жүргендей бірнсіше қатарлы зәулім үйлер бол-</w:t>
        <w:br/>
        <w:t>са, қауыпсыз мухитқа шықкан хисапсыз кемелер кер-</w:t>
        <w:br/>
        <w:t>үені тәрізді.</w:t>
        <w:br/>
        <w:t>Дәл осы жерден бәрішен бурын алық көрінген оң жақ-</w:t>
        <w:br/>
        <w:t>та көсіліп жатқан Базлов болды. Көшедегі жыпылықта-</w:t>
        <w:br/>
        <w:t>ган элоктр жарығымен әрлі-берлі жүрген трамвай ва-</w:t>
        <w:br/>
        <w:t>рондары мон женіл машималалар емескі көрінеді, олар</w:t>
        <w:br/>
        <w:t>Сейнг&gt; жонды ойыпшық сыяқтапып, көзге түседі. Оқтай</w:t>
        <w:br/>
        <w:t>түзу көшелер аяқталган жерден бастап теңізге қарай</w:t>
        <w:br/>
        <w:t>жарты арал боп епіп жатқан Бапиев мүйісі көрінеді;</w:t>
        <w:br/>
        <w:t>мүйіс айналасында кеме жолдарын көрсететін алуан</w:t>
        <w:br/>
        <w:t>түсті белгі тпамдары жынылықтайды. Мүйістің оң &gt;кагы-</w:t>
        <w:br/>
        <w:t>нан тұнық тоціз ортасындагы жалғыз мунара жіңішке ай</w:t>
        <w:br/>
        <w:t>жарығымен емескі көрінеді. Онда қазір жумые істеп жа-</w:t>
        <w:br/>
        <w:t>лыр ма, жоқ па--аңықтау оңай смес-ті. Ол мупара,</w:t>
        <w:br/>
        <w:t>әлетте, мунайшылардың салтанатты жыйналысының 1ре-</w:t>
        <w:br/>
        <w:t>зиднумы столына қойылатып буровой моделіне хқсайлы.</w:t>
      </w:r>
    </w:p>
    <w:p>
      <w:r>
        <w:t>болғыныз келсе, онда муйыныз босқа кеткен еңбегіні»</w:t>
        <w:br/>
        <w:t>болалық.</w:t>
        <w:br/>
        <w:t>Поманазада баржаға барды. Самал жел ошын бұйры</w:t>
        <w:br/>
        <w:t>шашын желбіретіп, ашудан қызған бетін салқындата</w:t>
        <w:br/>
        <w:t>желпігендей болды.</w:t>
        <w:br/>
        <w:t>Аласа бойлы, сом денелі бригадир өзіпін ауыр дене-</w:t>
        <w:br/>
        <w:t>сімеп шапшан, икемді қыймылдап, жолдастарымен бірге</w:t>
        <w:br/>
        <w:t>қар беліндей жуан діңгектерді баржаның түмсық жағы-</w:t>
        <w:br/>
        <w:t>па тиеп жатты. Құдіретті көріп ол командир алдындағы</w:t>
        <w:br/>
        <w:t>солдаттай тік тура қалды.</w:t>
        <w:br/>
        <w:t>-- Сәлеметсіз бе, басқарушы жолдас!-- деді де, ол</w:t>
        <w:br/>
        <w:t>қайтадан өз жұмысымен айналысып кетті.</w:t>
        <w:br/>
        <w:t>Күдірет жумысқа бәгет жасағысы келмей, діңгектер</w:t>
        <w:br/>
        <w:t>арындарына тиеліп болғанша күтіп турды да, мунан кей-</w:t>
        <w:br/>
        <w:t>ін бригалирге қарап: .</w:t>
        <w:br/>
        <w:t>-- Тац атқанша жағада бір де таяқ қалмауын өті-</w:t>
        <w:br/>
        <w:t>неміп.</w:t>
        <w:br/>
        <w:t>Бригадир мақулдап басын изеді:</w:t>
        <w:br/>
        <w:t>-- Қүл!</w:t>
        <w:br/>
        <w:t>Бул жауап Құдіретті қанағаттандырды. «Бгер де сө-</w:t>
        <w:br/>
        <w:t>зін берген болса, демек, ол орындайды», -- деген ойға</w:t>
        <w:br/>
        <w:t>келген Құдірет, қасыпдағы қыйпақтап турған Бадирли-</w:t>
        <w:br/>
        <w:t>ге қарап:</w:t>
        <w:br/>
        <w:t>-- Пнбек ету мен ерлікті осылардан үйреніңіз.</w:t>
        <w:br/>
        <w:t>Басқарушы екеуінің арасында жер мен көктей айыр-</w:t>
        <w:br/>
        <w:t>ма жатқанына. өзінің әрбір сөзінің Исманлзаданың ашу-</w:t>
        <w:br/>
        <w:t>ына тиетін себептеріне де Бадирли генді ғана түсінгендей</w:t>
        <w:br/>
        <w:t>болды. Қалай жауап берудің ыцрайын таба алмай сас-</w:t>
        <w:br/>
        <w:t>қалактап, қолайлы сөз іздеп, қармаңды.</w:t>
        <w:br/>
        <w:t>Құдірет машипасына карай жүрді. Алдында келе</w:t>
        <w:br/>
        <w:t>жатқан Бадирлиге карамастан шоферішіп жанына келіп</w:t>
        <w:br/>
        <w:t>стырды, Бадирли кабинаға жалғыз өзі кірді. Ол тунжы-</w:t>
        <w:br/>
        <w:t>рап, шүбәлі ойға шөмды. «Мені қызметтен қуғысы ке-</w:t>
        <w:br/>
        <w:t>летін шығар, сірә». Ол өзінің жуап портфелін тізесіне</w:t>
        <w:br/>
        <w:t>қойып, жол бойы тікенек қадалгандай мазасызданумен</w:t>
        <w:br/>
        <w:t>болды.</w:t>
        <w:br/>
        <w:t>Трест кеңсесіне келгенде секрстарь Құдіретке жүз</w:t>
        <w:br/>
        <w:t>елу бесіншіден телефон соққанын, онда бір қолайсыз</w:t>
        <w:br/>
        <w:t>жағдай болып жатқанын хабарлады.</w:t>
        <w:br/>
        <w:t>Құдірет орнына отырмастан бұрын трубканы алып,</w:t>
        <w:br/>
        <w:t>Рамазан Устамен сөйлееті.</w:t>
        <w:br/>
        <w:t>Жі. Не боп қапты, уста? Мені іздепсің гой. Қалай?..</w:t>
        <w:br/>
        <w:t>Балшық егтіплісі ағып баралы? Тоғы сла Б</w:t>
        <w:br/>
        <w:t>шергыа</w:t>
        <w:br/>
        <w:t>181</w:t>
      </w:r>
    </w:p>
    <w:p>
      <w:r>
        <w:t>мазан уста мен Басильен, қыйып жағдайда ол жігіт өзі</w:t>
        <w:br/>
        <w:t>келіп гек сурайды дел сеніп, өздерінің унататын жері</w:t>
        <w:br/>
        <w:t>--үйілген түлік үстіне барын жайғасып отырып алып.</w:t>
        <w:br/>
        <w:t>халықаралық мәселе жөнінен әңгіме шертті: Трумәшини</w:t>
        <w:br/>
        <w:t>Бузвельт саясатынан тайғаны, оныц догорорды бұзғаны</w:t>
        <w:br/>
        <w:t>тұралы әңгімеледі. Екі мастер де ротор лыйысына анда-</w:t>
        <w:br/>
        <w:t>санда қулақ салып қояды.</w:t>
        <w:br/>
        <w:t>-- Мен білемін, - деп қорытты Рамазан, -- көбі біз-</w:t>
        <w:br/>
        <w:t>дің «қара алтынға» көз тігеді. Гитлер де оған тісін қай-</w:t>
        <w:br/>
        <w:t>раган-ды. Трумэнніп сөзінен де мұнай исі мүңкиді. Тек</w:t>
        <w:br/>
        <w:t>олардың аран ашуынан ештене шықпайды.</w:t>
        <w:br/>
        <w:t>Осы мишутте Тапр саз-балшық ертіндісінің құйылуы</w:t>
        <w:br/>
        <w:t>тоқтағанын байқады. Ол тіпті демін ала алмай қалды,</w:t>
        <w:br/>
        <w:t>сасқалақтап Жәмілге қарады да, амалсыздан:</w:t>
        <w:br/>
        <w:t>Бұл немене? Пеліктен лай -- деді.</w:t>
        <w:br/>
        <w:t>Жәміл шыдай алмай, оған тілінің улы бізін сұрып</w:t>
        <w:br/>
        <w:t>алды:</w:t>
        <w:br/>
        <w:t>-- Өзін-өзі мастерміп деген адамның ісі әркашан осы-</w:t>
        <w:br/>
        <w:t>лай боп шығады. Өзіне сенеді де, барлық істі бүлдіреді.</w:t>
        <w:br/>
        <w:t>Бар, жөнел тез, Рамазан Устаға айт!..</w:t>
        <w:br/>
        <w:t>Танр жүгіріп барып қарт мастерді шақырып келді.</w:t>
        <w:br/>
        <w:t>Рамазан уста мен Васнльев ертінді қуйған астауды көр-</w:t>
        <w:br/>
        <w:t>генінде не болғанын бірден сезді.</w:t>
        <w:br/>
        <w:t>Қурыған іс,- Рамазан уста күбір етті де, енді</w:t>
        <w:br/>
        <w:t>қайтып ештеңе айтпастан, қайрылып артына қарамастан</w:t>
        <w:br/>
        <w:t>мәденнет будкасына қарай жүріп кетті.</w:t>
        <w:br/>
        <w:t>Ләтифа уақыты бос болгандықтан Жорж Сандтың</w:t>
        <w:br/>
        <w:t>«Қопсуэллосын» Әбден құмарлана оқып отырып, мастер-</w:t>
        <w:br/>
        <w:t>Дің келгенін байқамай қалды.</w:t>
        <w:br/>
        <w:t>Қызым!-- деді, Рамазан уста оған қарап.</w:t>
        <w:br/>
        <w:t>Ләтифа селк етіп басын көтерді де, қарттын бір пәр-</w:t>
        <w:br/>
        <w:t>сеге кейіп келгепіп байқап не болғанын сурлды. Қарт</w:t>
        <w:br/>
        <w:t>мастер Құдірет Исманлзаданы телефонға шақыру керек</w:t>
        <w:br/>
        <w:t>екенін айтты да, маңдай теріп қолғабымен сыпырып тас-</w:t>
        <w:br/>
        <w:t>тап, стол жанына отыра кетті.</w:t>
        <w:br/>
        <w:t>алыфа тездетіп трубканы қолына алды.</w:t>
        <w:br/>
        <w:t>Тамара, Тамара, Исмапазадамен байланыстыршы!.</w:t>
        <w:br/>
        <w:t>Ол кабинетінде жоқ дейсін бе? Секретарьдан оның қай-</w:t>
        <w:br/>
        <w:t>да кеткенін білші... Керек. Я, үйіне кетті?</w:t>
        <w:br/>
        <w:t>-- Ол жоқ иа?--деп қайталап сурағсан Рамазан са-</w:t>
        <w:br/>
        <w:t>нын біз сақты.</w:t>
        <w:br/>
        <w:t>-- Не боп қалды? Уста. сіз неге ренжіп жүрсіз? -</w:t>
        <w:br/>
        <w:t>деп Ләтифа мазасыздана түсті.</w:t>
        <w:br/>
        <w:t>Ж. 177</w:t>
      </w:r>
    </w:p>
    <w:p>
      <w:r>
        <w:t>Олар Тапр жататын бөлмеге кірді. Онда Самандар-</w:t>
        <w:br/>
        <w:t>дан басқа сшкім де жоқ-ты Ол қойқасында шірене тұ-</w:t>
        <w:br/>
        <w:t>СІП «Коммуннст» газетін оқып жатқан болатын.</w:t>
        <w:br/>
        <w:t>-- Сәлеметсің бе? -- деді бөлмеге кіріп келгез Күді-</w:t>
        <w:br/>
        <w:t>рет.</w:t>
        <w:br/>
        <w:t>Самапндар Исмаилзаданың түсін танымады. бірақ Ба-</w:t>
        <w:br/>
        <w:t>дирли соңышпан жалбалақтап еріп жүргенін байқады да,</w:t>
        <w:br/>
        <w:t>жалма-жан төсегішен ушып тура келіп:</w:t>
        <w:br/>
        <w:t>-- Қош келіпсіздер, кіріңіздер! -- деді.</w:t>
        <w:br/>
        <w:t>Псмаплзада койкалардагы одеялдарды көтеріп, прос-</w:t>
        <w:br/>
        <w:t>тыняларды қарады.</w:t>
        <w:br/>
        <w:t>&lt;&lt; Я. төсектер тиза,-- деді ол. Терезе алдына келіп;</w:t>
        <w:br/>
        <w:t>онда ашылып жатқан кітаптарды көрді де, тағы да Ба-</w:t>
        <w:br/>
        <w:t>дирлиға бажырая қариды:</w:t>
        <w:br/>
        <w:t>-- Сіз өз үйіңізде де кітаптарыңызды терезе алдына!</w:t>
        <w:br/>
        <w:t>тастайсыз ба? Әлде сізде тіпті кіғап жоқ па?</w:t>
        <w:br/>
        <w:t>Әрқашан Кудіреттің ашуына тнетін сыйқырлы күлкі-</w:t>
        <w:br/>
        <w:t>мен ыржыйған Балирлн не айтарын білмей сасып қа-</w:t>
        <w:br/>
        <w:t>лып:</w:t>
        <w:br/>
        <w:t>-- Бар ғой, Исмаплзада жолдас, неге болмасын? -</w:t>
        <w:br/>
        <w:t>делі. :</w:t>
        <w:br/>
        <w:t>-- Әрбір бөлмеге бір этажеркадам сатып алыңыз. Тү-</w:t>
        <w:br/>
        <w:t>сінікті ме, әлде тағы ла түсіндіру керек пе?</w:t>
        <w:br/>
        <w:t>-- Я, я, барлығы да түсіікті,</w:t>
        <w:br/>
        <w:t>Құдірет Самандардың қасына келді:</w:t>
        <w:br/>
        <w:t>-- Қай кәсіпшілікте жумыс істейсін, мықтым?</w:t>
        <w:br/>
        <w:t>Самандар өздерінің басқарушысы Ләйла ханым еке-</w:t>
        <w:br/>
        <w:t>пін түсіндірді.</w:t>
        <w:br/>
        <w:t>-- Мунда сенен басқа тағы кімдер турады?</w:t>
        <w:br/>
        <w:t>-- Жәміл, Биландар, Тамр...</w:t>
        <w:br/>
        <w:t>Танрдың есімін қулағы шалған Исмаилзале тағы дз</w:t>
        <w:br/>
        <w:t>терезе алдына тесіле қарады да:</w:t>
        <w:br/>
        <w:t>-- Мынау кімнің кітаптары? -- деді.</w:t>
        <w:br/>
        <w:t>-- Мынау Жәмілдікі, ал мыналар Танрдыкі.</w:t>
        <w:br/>
        <w:t>Танрдың кітаптарының ішінен бірнеше өлең, ромавтз</w:t>
        <w:br/>
        <w:t>және орыс тілі оқу кітаптарын көрген Кудірет жаңқал-</w:t>
        <w:br/>
        <w:t>жасынан қойын ҡинжкасын суырып алып бірдеңелерді</w:t>
        <w:br/>
        <w:t>жазды да, Самандармен коштасып, шығып кетті, Балтр-</w:t>
        <w:br/>
        <w:t>ли басқарушының тапсырмаларын жазып алый, жорға-</w:t>
        <w:br/>
        <w:t>лай басын опың соңынан ере жөпелді.</w:t>
        <w:br/>
        <w:t>Олар машинага отырып алып, теңізге қарай тартты.</w:t>
      </w:r>
    </w:p>
    <w:p>
      <w:r>
        <w:t>-- Өзіңіз білетін шығарсыз, Баднрли жолдас,- леді</w:t>
        <w:br/>
        <w:t>Қудірет жолда кетіп бара жатқанда, оған бет бурын қа-</w:t>
        <w:br/>
        <w:t>179</w:t>
        <w:br/>
        <w:t>5</w:t>
        <w:br/>
        <w:t>рахмауга тызмемп, бастық аллында маймаңдан, өз ісін</w:t>
        <w:br/>
        <w:t>дег: сәтсіздік нен кемшілікті бүркелемеу үшін жағымпаз</w:t>
        <w:br/>
        <w:t>долатып қызметкерлер дс болалы. Жасыраамаы жоқ, мей</w:t>
        <w:br/>
        <w:t>ондай аламдармон дос бола алмаймын, -- олар жалпиміс-</w:t>
        <w:br/>
        <w:t>Пң пайдасына смес, өз қулқыны үшін жүреді.</w:t>
        <w:br/>
        <w:t>-- Ондай адамдарды меп де жаратпаймын,-- деді</w:t>
        <w:br/>
        <w:t>Бадирли, дәл осы сөзді күтіп отырғандай іле-шала жау-</w:t>
        <w:br/>
        <w:t>-ап қайтарып.</w:t>
        <w:br/>
        <w:t>Жағаға жеткепнен кейін олар машииадап түсті.</w:t>
        <w:br/>
        <w:t>(ҮПрожектор сыяқты үлкен шам жарығы астында сопдей</w:t>
        <w:br/>
        <w:t>соғылысқан көп жумысшы жағаға жаңа гапа әкеліп</w:t>
        <w:br/>
        <w:t>түсірілгер діңгектерді баржагға тиеп жатыр. Теңіз беті</w:t>
        <w:br/>
        <w:t>балық қабыршақтанып жалт-жУлт етіп ойпақшый түседі.</w:t>
        <w:br/>
        <w:t>Кішкене толқындар жағаға әрең жетіп, шылпылдап</w:t>
        <w:br/>
        <w:t>баржаның ерпегіне соғып, мүлде күшінеп айрылған-</w:t>
        <w:br/>
        <w:t>дай, жайлап кейін серпіп жатыр.</w:t>
        <w:br/>
        <w:t>Жүк тиеу жумысы қызу жүруде. Бул ағаштардың бұ-</w:t>
        <w:br/>
        <w:t>ровойга кеше жеткізілуге тиісті екеніп жақсы білетін</w:t>
        <w:br/>
        <w:t>Бадирли, Меманлзаданың Ұрсатыпып сезіп, алдын ала</w:t>
        <w:br/>
        <w:t>ескертіп қайгалы асыға сөйледі:</w:t>
        <w:br/>
        <w:t>-- Штер де барлыгы да тиісті дәрежеле жан-тәнімеп</w:t>
        <w:br/>
        <w:t>жҰмыс істеген болса, тауды көшіруге ле болар еді. «Аз-</w:t>
        <w:br/>
        <w:t>нефлітегі» қағазбастылар мешніп жайымды шығаратын</w:t>
        <w:br/>
        <w:t>болды, Міне, тақтайлы кешіктіріп тастағап...</w:t>
        <w:br/>
        <w:t>Бул дәлелдердің барлыгы Бадирлидің жолда ойлап</w:t>
        <w:br/>
        <w:t>тапқанын бірдей түсінген Күдірсг оның сөзін кепет бө-</w:t>
        <w:br/>
        <w:t>жіп жіберді:</w:t>
        <w:br/>
        <w:t>-- Жарайды, жарайды! Солай-ақ болсынш! Бірақ бул</w:t>
        <w:br/>
        <w:t>тұралы маған неге ертерек айтпадыңыз?</w:t>
        <w:br/>
        <w:t>-- Трест басқарушысының ағашқа қандай қатысы</w:t>
        <w:br/>
        <w:t>бар? Сондай болмашы...</w:t>
        <w:br/>
        <w:t>-- Бері қараңызшы? Немене, бҰл сөзді сіз меншік-</w:t>
        <w:br/>
        <w:t>теп алғансыз ба?</w:t>
        <w:br/>
        <w:t>Өзінің әрбір ескертуіне Бадирлидің «я, я» деп жа-</w:t>
        <w:br/>
        <w:t>ғымпаздықпеп қайталағап жауантары мен Ұиамсыз қы-</w:t>
        <w:br/>
        <w:t>лықтары Құдіреттің ашуына тиіп, кейіте бастады.</w:t>
        <w:br/>
        <w:t>-- Болмашы іс жоқ, болмашы адамдар бар,-- деп</w:t>
        <w:br/>
        <w:t>қорытты Исмаилзадяа.-- бүл есіңізде болсын!</w:t>
        <w:br/>
        <w:t>Бұл жолы Бадирли үндеместеп басып иді.</w:t>
        <w:br/>
        <w:t>Құдірст енді тіпті шыдап тура алмады:</w:t>
        <w:br/>
        <w:t>Балирли жолдас, маған адам сыяқты жауап бг-</w:t>
      </w:r>
    </w:p>
    <w:p>
      <w:r>
        <w:t>ріңіз... Сіз бул қылжағыңызды өте орынды істелген деп</w:t>
        <w:br/>
        <w:t>эйламаныз. Вгер де сіз меніп алдымда жай гана түлкі</w:t>
        <w:br/>
        <w:t>180</w:t>
        <w:br/>
        <w:t>Бе Ширман</w:t>
        <w:br/>
        <w:t>сын</w:t>
        <w:br/>
        <w:t>сураған ешім. Ал оЛ0 болса кейді. ІПісмене,</w:t>
        <w:br/>
        <w:t>сөз бе?</w:t>
        <w:br/>
        <w:t>Салэф спып шашын сыйпады:</w:t>
        <w:br/>
        <w:t>ние, Ы) деген жақсы сез. тех саған оны</w:t>
        <w:br/>
        <w:t>керек? Ж сөздің мағнасып білгін</w:t>
        <w:br/>
        <w:t>е, олара і мунайшы достарына ка-</w:t>
        <w:br/>
        <w:t>І ыауып турғанда олар арпа-</w:t>
        <w:br/>
        <w:t>“ешнәзсе тоқтата алмайдз, демек.</w:t>
        <w:br/>
        <w:t>Һ күшті адамдар.</w:t>
        <w:br/>
        <w:t>1, мамам маған неге кенді?</w:t>
        <w:br/>
        <w:t>бен түсінісе алмағансыздап.</w:t>
        <w:br/>
        <w:t>қалай -түсіплі</w:t>
        <w:br/>
        <w:t>келсе әкеңе,</w:t>
        <w:br/>
        <w:t>га. Жауында,</w:t>
        <w:br/>
        <w:t>лыста болады.</w:t>
        <w:br/>
        <w:t>олар батыл адам</w:t>
        <w:br/>
        <w:t>-- Егеп де 69</w:t>
        <w:br/>
        <w:t>-- Сіздер бір-бі</w:t>
        <w:br/>
        <w:t>Тапп мей Ләтида до оу: лы таласты. Саз-</w:t>
        <w:br/>
        <w:t>балтық ертіндісі қалпыпа келтіріліп, жүре бастаған</w:t>
        <w:br/>
        <w:t>кезде түнгі смена жұмысшылагы ҒГаркасқа отырды.</w:t>
        <w:br/>
        <w:t>Таир мен Ләтифа үйге бірге кайтты. Прлстаньнан шық-</w:t>
        <w:br/>
        <w:t>қалы ол басын көтерген жок, Танрға бір рет те х2</w:t>
        <w:br/>
        <w:t>мады, тунжыраумен болды.</w:t>
        <w:br/>
        <w:t>Танрдың кінәсі тусалы Рамазяп Ұст</w:t>
        <w:br/>
        <w:t>алдында тіс жарып ештене айтқан жоқ, Лә тық 6;</w:t>
        <w:br/>
        <w:t>лай салқын қарағанын Танп тағы біргуден керлі, Ләт:</w:t>
        <w:br/>
        <w:t>фа мен туралы бір унамсыз сез естіген еке</w:t>
        <w:br/>
        <w:t>лады.</w:t>
        <w:br/>
        <w:t>-- Немене, саған мен тузалы</w:t>
        <w:br/>
        <w:t>ме2--деді Танр</w:t>
        <w:br/>
        <w:t>-- Бөсетін несі бар, барлығын өзім білемін!</w:t>
        <w:br/>
        <w:t>-- Айтшы, кінамның не екенін өзім де білетін бола-</w:t>
        <w:br/>
        <w:t>йын, сен маған тіпті бет бұрып қарамайсын да гой, ол</w:t>
        <w:br/>
        <w:t>неліктен?</w:t>
        <w:br/>
        <w:t>Ләтифаның көзі тесірейе қалды:</w:t>
        <w:br/>
        <w:t>-- Сен қашқың келгенде мен бір Де сөз айтқаным</w:t>
        <w:br/>
        <w:t>жоқ-ты саған, бала ғай, шешесін сағынған апығар деп</w:t>
        <w:br/>
        <w:t>ойлаған елім; сен езіңнің қатеңді мойындап, қайта кел-</w:t>
        <w:br/>
        <w:t>гең шығар деп үміттеніп сдім. Ал қазір мен сені көріп</w:t>
        <w:br/>
        <w:t>келем, бңттей де ақыл қоспағансың.</w:t>
      </w:r>
    </w:p>
    <w:p>
      <w:r>
        <w:t>-- Мен сонша не істепті інз</w:t>
        <w:br/>
        <w:t>іп елі? Сенуғе болатын</w:t>
        <w:br/>
        <w:t>САП ыр, б рақ мезсотпы мне до көмен кұ 2</w:t>
        <w:br/>
        <w:t>Меніл бүган жететін жігерім бар. Жеңіп аныгатылтынма</w:t>
        <w:br/>
        <w:t>Гектор қоңырау шылдырлады. Ширман «сік ашуга</w:t>
        <w:br/>
        <w:t>жүгірді. Музыка муғалімі Садэф кірді. Ол қыздың кір-</w:t>
        <w:br/>
        <w:t>пігінде мөлтілдеп тұрғап жасып көріп:</w:t>
        <w:br/>
        <w:t>-- Ширман, саған пе болды? -- деді.</w:t>
        <w:br/>
        <w:t>Мерилім! -- ден, кемсендей сөзін айта алмаған</w:t>
        <w:br/>
        <w:t>қоя берді. )</w:t>
        <w:br/>
        <w:t>оны құшақтап пнонино қасына алып барды.</w:t>
        <w:br/>
        <w:t>таранған Ләйля бөлмеге кірді. Ол Садэфпен</w:t>
        <w:br/>
        <w:t>әдеттегісйиче жай аманшылық сурасып, іс суралы қыс-</w:t>
        <w:br/>
        <w:t>қаәлтімелесті. Мунан кейін муғалім Ширамиды нусқап:</w:t>
        <w:br/>
        <w:t>-- Бұған не болды? -- деді.</w:t>
        <w:br/>
        <w:t>т- ӨӘзіне тиісті емес пәрселерді үнемі оқыйды да жү-</w:t>
        <w:br/>
        <w:t>-- деді ызразылықпен қызына қараған Ләйла.-</w:t>
        <w:br/>
        <w:t>іііті тыңдамайды...</w:t>
        <w:br/>
        <w:t>&gt; машина гудогінің даусы естілді де Ләйла</w:t>
        <w:br/>
        <w:t>ША ы ететі.</w:t>
        <w:br/>
        <w:t>Салэ өз шәкіртіне</w:t>
        <w:br/>
        <w:t>ә</w:t>
        <w:br/>
        <w:t>р5</w:t>
        <w:br/>
        <w:t>бүгін тіпті риза болмады. Шир-</w:t>
        <w:br/>
        <w:t>ман бұ сабаққа тыцғылықсыз болды, әлаңғасарла-</w:t>
        <w:br/>
        <w:t>нып ырғағынан жаңыла берді, Садзф оны шы-</w:t>
        <w:br/>
        <w:t>ламо түзеп отырды.</w:t>
        <w:br/>
        <w:t>-- Қ: ттым, жас талаптылар көнцертіне музыка-</w:t>
        <w:br/>
        <w:t>ныл нан»: белгілі адамдары келеді, бір ырғақтан да</w:t>
        <w:br/>
        <w:t>қат: Хіберуге болмайды, олай болмайынша, біздің екеуі-</w:t>
        <w:br/>
        <w:t>міз үят болалы.</w:t>
        <w:br/>
        <w:t>ІІ буы айдын көңілі тіпті орнықлады, минут</w:t>
        <w:br/>
        <w:t>зың кате жіберіп отырды. Оқуды үзуге тура келді.</w:t>
        <w:br/>
        <w:t>-- Гэтоцгі тамағипды іш!-- деді муғалім.</w:t>
        <w:br/>
        <w:t>Гінрман: шайды амалсыздан ішіп отырған кезінде,</w:t>
        <w:br/>
        <w:t>Тоғызбаппан Ләйланың қызына не үшін урысқа-</w:t>
        <w:br/>
        <w:t>1,--деді кенет муғалім, қыз-</w:t>
        <w:br/>
        <w:t>пердің кез келген нәрсені</w:t>
        <w:br/>
        <w:t>-- Сепіп шешендігі ж</w:t>
        <w:br/>
        <w:t>ипкентай к</w:t>
        <w:br/>
        <w:t>Ямын? -- деп қарсылық білдір-</w:t>
        <w:br/>
        <w:t>а қазіргілен де күшті жүрексінг-</w:t>
      </w:r>
    </w:p>
    <w:p>
      <w:r>
        <w:t>қолға алуың керек, өзіңнің барлық жіге-</w:t>
        <w:br/>
        <w:t>Қымбанғы жұбайым, өзтігете туралы Ди қайғылан-</w:t>
        <w:br/>
        <w:t>Яаймын, бұл дүниеден меніп арунням жоқ, бақыттылық-</w:t>
        <w:br/>
        <w:t>пен дүннеден өтіп барам: өзінің алгырлығымен менің</w:t>
        <w:br/>
        <w:t>қызым ер жігіттің бірінен де кем түспейді.</w:t>
        <w:br/>
        <w:t>Ләйла әкесінің өлер алдында бірнеше күп бұрып айл-</w:t>
        <w:br/>
        <w:t>қан бүл сөзідерін әлі есінен шығарған жоқ-ты.</w:t>
        <w:br/>
        <w:t>“Қыстың &lt;уық күні болатын. Солтүстіктен. соққат</w:t>
        <w:br/>
        <w:t>үскірік желдің күштілігінен терезе әйшегі шылдырап түр-</w:t>
        <w:br/>
        <w:t>ды. Көшедегі қар тізедеп келеді. Трамвай тоқтап қал-</w:t>
        <w:br/>
        <w:t>ған. Дамылсыз күрегенге қарамастан көшені қар әлсін-</w:t>
        <w:br/>
        <w:t>әлі көміп тастаумеп болды, Соцғы елу жил ішінде</w:t>
        <w:br/>
        <w:t>Апшеронда мундай қар түскенін ешкім біліп көрген</w:t>
        <w:br/>
        <w:t>еместі</w:t>
        <w:br/>
        <w:t>Ләйланың әкесі Әлимардан дәл тедіз жағасындағы</w:t>
        <w:br/>
        <w:t>буровойда жумыс істейтін. Сол күні оны суық устап,</w:t>
        <w:br/>
        <w:t>әкпесі қабыпып ауырды. Дәпігерлердің айтуына қараған-</w:t>
        <w:br/>
        <w:t>Да оныц сауығуына сшқандай үміт болмады.</w:t>
        <w:br/>
        <w:t>Бір минут Те оның қасынан кетпей отырган әйеліне</w:t>
        <w:br/>
        <w:t>Әлимардан өсиет айтты:</w:t>
        <w:br/>
        <w:t>-- Қызымыз мектепті быйыл бітіреді ғой... Содан</w:t>
        <w:br/>
        <w:t>кейін оны инжелер оқуына жіберерсің...--деді де ол көзін</w:t>
        <w:br/>
        <w:t>жуУмды.</w:t>
        <w:br/>
        <w:t>Бул кезде Ләйла мектепте оқыйтын. Бес минут өтпей-</w:t>
        <w:br/>
        <w:t>ақ, барлығы өлікті қоршап, жылал-сықтасып жатқан</w:t>
        <w:br/>
        <w:t>кезде Ләйла да үйге жүгіріп келді. Қаумалап тургандар-</w:t>
        <w:br/>
        <w:t>ды ығыстыра әкесінің төсегіне жетті ол. Бұлыгып жыла»</w:t>
        <w:br/>
        <w:t>ған дауыстар ысқырған теңіз желінің шуымен қосыла</w:t>
        <w:br/>
        <w:t>күнреңді.</w:t>
        <w:br/>
        <w:t>Сол күннен бері жыйырма жыл өткен екеп, бірақ</w:t>
        <w:br/>
        <w:t>“Ләйла муны тіпті умыта алмады. Әкесінің достары -</w:t>
        <w:br/>
        <w:t>жұмысшылар, жақың журағаттары жерлесүге көмектес»</w:t>
        <w:br/>
        <w:t>т.Турмыс жеціл болмады. Анасы Ләйланың қарамағын-</w:t>
        <w:br/>
        <w:t>да қалды. Оларға жалғыз ғана Ләйлапың стипендиясы-</w:t>
        <w:br/>
        <w:t>мен күнелту қыйын болды. Бурын Ләйла ажып болғысы</w:t>
        <w:br/>
        <w:t>келген еді. Бірақ әкесінің өсиетін естігеннен кейін мунай</w:t>
        <w:br/>
        <w:t>Ппститутына оқуға түсті. Оның өткендегі арман үміті-</w:t>
        <w:br/>
        <w:t>Ненп бір ғана өле, -- әкесінің қайтыс болған күніне Іны-</w:t>
        <w:br/>
        <w:t>ғарған өлеңі ғана қаллы. Опы Ләйла ескі кітап арасына</w:t>
        <w:br/>
        <w:t>салып сақталы.</w:t>
        <w:br/>
        <w:t>Мұупан кейін өлеңді үнемі қайталап оқыған Құдірет</w:t>
        <w:br/>
        <w:t>әған.</w:t>
        <w:br/>
        <w:t>ШЫ</w:t>
        <w:br/>
        <w:t>салады. Ал мен тек жұмыстағы өздігі-</w:t>
        <w:br/>
        <w:t>чен әрекет жасауды айтып отырмың. Жастарға батыл</w:t>
        <w:br/>
        <w:t>үйрену, іздену, таба білу қажет. Әрине, оларға орқатан</w:t>
      </w:r>
    </w:p>
    <w:p>
      <w:r>
        <w:t>да мастерлер мен ииженерлер көмектеседі.</w:t>
        <w:br/>
        <w:t>-- Жумыста жолдастық көмек те қажет қой. Ггеп</w:t>
        <w:br/>
        <w:t>де сенің айтқаныңды тыпдаса, онда біздің жастарымыз</w:t>
        <w:br/>
        <w:t>Джек Лондон кейіпкерлері сыяқты өз басы лабыстары-</w:t>
        <w:br/>
        <w:t>на мәз болумен ғана тынуға тиіс қой.</w:t>
        <w:br/>
        <w:t>-- Мунан мен ешқандай логика көріп отырғаным</w:t>
        <w:br/>
        <w:t>жоқ, - деді КҚудірст, сөзіпе аса мән бере сөйлеп. - Біз-</w:t>
        <w:br/>
        <w:t>дің өңдірісіміздің қоғамдық өзгешелігі ондай сезіммен</w:t>
        <w:br/>
        <w:t>дамуға жол бермейді, Біздің өнеркәсібіміздің жалпы-</w:t>
        <w:br/>
        <w:t>халықтық болуы жумысшыларды жігерлендіреді.</w:t>
        <w:br/>
        <w:t>-- Менін байқауымша, сен маған саяси экономика-</w:t>
        <w:br/>
        <w:t>дап лекция оқый бастадың ғой деймін... Біздің жастар-</w:t>
        <w:br/>
        <w:t>дың көпшілігі ауыл, селолардан келетініп сен есіңнен</w:t>
        <w:br/>
        <w:t>шығарушы болма.</w:t>
        <w:br/>
        <w:t>-- Ал олай болса Іше? Ауыл, селоларда да шаруа-</w:t>
        <w:br/>
        <w:t>шылық сондай когамдық өзгешелік негізінде қурылғам...</w:t>
        <w:br/>
        <w:t>Ләйла бір кездерде Қудіреттің өз айтқанын есіне тү-</w:t>
        <w:br/>
        <w:t>сірді:</w:t>
        <w:br/>
        <w:t>-- Жумысшы қолы жетіспейді деп сенің өзің шағы-</w:t>
        <w:br/>
        <w:t>мып едің гой? Ал енді көмектен бастартасын. Менің бри-</w:t>
        <w:br/>
        <w:t>ғадам жаңа скважина бұрғылау жұмысын аяқтаған,</w:t>
        <w:br/>
        <w:t>сондықтан да сіздерге жібергенмін...</w:t>
        <w:br/>
        <w:t>-- Тура Рамазанның буровойына ма?</w:t>
        <w:br/>
        <w:t>-- Ал оның несі бар екен?</w:t>
        <w:br/>
        <w:t>Несі бар екені қалай? Сен оныц қалай жауап қа-</w:t>
        <w:br/>
        <w:t>йырғанын естідің бс?..</w:t>
        <w:br/>
        <w:t>Қудірет қарқылдап күлді:</w:t>
        <w:br/>
        <w:t>-- Сенің мастоерің осы уақытқа дейіп өкпелеп жүрсе</w:t>
        <w:br/>
        <w:t>керек...</w:t>
        <w:br/>
        <w:t>Қарт мастердің келтірген мақалы өзінің жеке ба-</w:t>
        <w:br/>
        <w:t>сына арналып айтылғандай ЖЛәйланың бзэзі қызарып</w:t>
        <w:br/>
        <w:t>кетті.</w:t>
        <w:br/>
        <w:t>-- Егер дс Рамазан қажет етпесе, меніп жумысшы-</w:t>
        <w:br/>
        <w:t>ларымды басқа буровойға жібер...</w:t>
        <w:br/>
        <w:t>-- Бері қарашы, жұбайым, -- деді Кудірет, - мен се-</w:t>
        <w:br/>
        <w:t>нің ешқандай бригадаңнды сурамаймын. Маған қазір тек</w:t>
        <w:br/>
        <w:t>үш трактор керек. Егер көмектескің келге, тәңірің жа-</w:t>
        <w:br/>
        <w:t>рылқасын, соны жіберткізші...</w:t>
        <w:br/>
        <w:t>-- Міне, дәл муны мен істей алмаймын. Менің де</w:t>
        <w:br/>
        <w:t>кемшілігім осынлай... Сағыс жылдарында біздің кәсіп-</w:t>
        <w:br/>
        <w:t>хоғам арқылы</w:t>
        <w:br/>
        <w:t>18</w:t>
        <w:br/>
        <w:t>4</w:t>
      </w:r>
    </w:p>
    <w:p>
      <w:r>
        <w:t>Бізде бұрғылау турбасы аз. Бекі скважинадан алғапда-</w:t>
        <w:br/>
        <w:t>рымыз сым сыяқты буралып қалып жатыр. Ең кем до-</w:t>
        <w:br/>
        <w:t>генде бізге үш километр түрба керек. Біздің тракторла-</w:t>
        <w:br/>
        <w:t>озымыздың көпшілігі жөндеуді керек етеді. Маған бар-</w:t>
        <w:br/>
        <w:t>лық жұмысты қайтадан бастауға тура келеді.</w:t>
        <w:br/>
        <w:t>-- Алайда, сенің ісің түзеліп келеді ғой. Орындау</w:t>
        <w:br/>
        <w:t>сексен бес процептке дейін көтерілді Ал мен болсам</w:t>
        <w:br/>
        <w:t>бұрынғы орнымда турмын, ертедегі табыстарымызбен</w:t>
        <w:br/>
        <w:t>өмір сүріп келеміз... -- Үндемей отырған Ләйла кенет-</w:t>
        <w:br/>
        <w:t>тен: -- Монің жіберген адамдарымды кейін қайтарған</w:t>
        <w:br/>
        <w:t>себептерін қалай? Осының мәніп түсіндірші маған,--</w:t>
        <w:br/>
        <w:t>деді.</w:t>
        <w:br/>
        <w:t>-- Қандай адам?</w:t>
        <w:br/>
        <w:t>-- Біз сіздерге көмекке үш бригада жібергенбіз,</w:t>
        <w:br/>
        <w:t>мен соны айтып отырмын.</w:t>
        <w:br/>
        <w:t>-- АШ-?делі қабағын кере сөйлеген Құдірет. -- Я,</w:t>
        <w:br/>
        <w:t>біз оларды кейін қайтарып жібердік.</w:t>
        <w:br/>
        <w:t>-- Неліктеп? Саған жоспар орындау керек емес ие?</w:t>
        <w:br/>
        <w:t>-- Әрине, керек, -- деп жауап берді Қудірет, тамақ</w:t>
        <w:br/>
        <w:t>жей отырып.-- Бірақ мен өз күшімізбен Де табысқа же-</w:t>
        <w:br/>
        <w:t>те алатындығымызға сенемін, Сонымен қатар, мен тепіз-</w:t>
        <w:br/>
        <w:t>дегі ертенгі күнгі болатын арпалысты да ойлаймын.</w:t>
        <w:br/>
        <w:t>Ләйла таңданғандай нығын қозғалы:</w:t>
        <w:br/>
        <w:t>-- Бұл не деген сөз?</w:t>
        <w:br/>
        <w:t>-- Сенің шайың қайнады, шайнегінді түсір,-- деді</w:t>
        <w:br/>
        <w:t>Құдірет Ләйланы ескертіп, электр шайнегінің бумен кө-</w:t>
        <w:br/>
        <w:t>теріліп бүкілдеп жатқан қақпағын көрсетіп. -- Ал менің</w:t>
        <w:br/>
        <w:t>муным жас кадрлар даярлау ісімен шуғылданып жат-</w:t>
        <w:br/>
        <w:t>қандығымды көрсетеді. Олар туралы бір минут те Умыт-</w:t>
        <w:br/>
        <w:t>пау қажет, Атап айтсақ, жас гвардия даярлау дәрсжесі-</w:t>
        <w:br/>
        <w:t>пеп мунай шығару Ісі ле тәуелді болады.</w:t>
        <w:br/>
        <w:t>-- Таңданарлық логика,--Ләйла түсіне алмай қалды.</w:t>
        <w:br/>
        <w:t>Біздің бригадамызды қабылдаудан сенің бастарт-</w:t>
        <w:br/>
        <w:t>қопыңның буған қанша қатысы болыпты?</w:t>
        <w:br/>
        <w:t>-- Қатысы бар, қатысы “бар!. Мейлі, жас жеткін»</w:t>
        <w:br/>
        <w:t>шектер ешкімге сепбей, өздері жумыс істеуге дағдылан-</w:t>
        <w:br/>
        <w:t>сып.</w:t>
        <w:br/>
        <w:t>-- Меніңше, керісіпше, -- деп қарсылық білдірді Лай-</w:t>
        <w:br/>
        <w:t>ла.-- Жастар үйемі қамқорлық, сүйемелдеуді сезіп оты-</w:t>
        <w:br/>
        <w:t>Іруга тиіс. Өзара көмектесу олардыц өзіне-өзі сену сезі-</w:t>
        <w:br/>
        <w:t>ін нығайтады. “</w:t>
        <w:br/>
        <w:t>Бірақ Қүдірет өз дегепінен айнымяды.</w:t>
        <w:br/>
        <w:t>-- Бізтің адамдарымыздағы мундай сенім түгелдей</w:t>
        <w:br/>
        <w:t>186</w:t>
      </w:r>
    </w:p>
    <w:p>
      <w:r>
        <w:t>Мен ресми түрде қарсылық жасаймын,-- делі,</w:t>
        <w:br/>
        <w:t>урынғысышта қазты. сөйлеп, дірілдеген қалпы Құді-</w:t>
        <w:br/>
        <w:t>Пәйла опы қойғызуға тырысты:</w:t>
        <w:br/>
        <w:t>-- Ал көмек алғың келмейді екен, керегі жоқ. Жа-</w:t>
        <w:br/>
        <w:t>рыстың бәсекс еместігін бәріміз білеміз. Біздің екі трес</w:t>
        <w:br/>
        <w:t>тс жеңіп шықсын деген едік.</w:t>
        <w:br/>
        <w:t>-- Газетке материалды кім берді? Қөтермеге алған-</w:t>
        <w:br/>
        <w:t>дай менің вдамдарыма не болыпты сонша?</w:t>
        <w:br/>
        <w:t>Құдірет «көтерме» деген сөзді кекесін айтып, жиір-</w:t>
        <w:br/>
        <w:t>кенішпен қолын сілікті.</w:t>
        <w:br/>
        <w:t>Дәл осы минутте Минаев балконға шығып, Исмаил-</w:t>
        <w:br/>
        <w:t>зада бөлмесінің алдына келіп тоқтады. ,</w:t>
        <w:br/>
        <w:t>Олардың балконы бірге болатын. Жаздың ыстық</w:t>
        <w:br/>
        <w:t>күндерінде екі үйлің адамдары осы балкондағы дөпге-</w:t>
        <w:br/>
        <w:t>лек үлкен стол жанына айнала отыратын, әйелдер әңгі-</w:t>
        <w:br/>
        <w:t>ге шертсе, еркектер шахмат ойнайтын.</w:t>
        <w:br/>
        <w:t>Минаев, әлден уақыт екеніне қарамастан есікті қақты</w:t>
        <w:br/>
        <w:t>да, кіріп келіп тапцданған пішінмен:</w:t>
        <w:br/>
        <w:t>-- Не боп қалды, көрпіз Мунша 1іну көтергеніңіз</w:t>
        <w:br/>
        <w:t>пе? -- деді.</w:t>
        <w:br/>
        <w:t>Кудірет тағы да газетті нусқады:</w:t>
        <w:br/>
        <w:t>-- Мынау іс бол па, жаным-ау? Бул қосарланушы-</w:t>
        <w:br/>
        <w:t>лық әрқашан да біткен істі бүлдіруден басқа пайда бер-</w:t>
        <w:br/>
        <w:t>мейді. Барлығы да көмекке сеніп, жайбарақаттаныт</w:t>
        <w:br/>
        <w:t>қалады, мушың ақыры бүкіл тресті кері тартуға әкеп</w:t>
        <w:br/>
        <w:t>соғады. Сіздер біздің адамдарымызды неге жалқаулан-</w:t>
        <w:br/>
        <w:t>дырасыздар? Мунымен іске тек зыян келтіресіздер.</w:t>
        <w:br/>
        <w:t>-- Кудірет Салманович, сіз бекер ашуланасыз. Біз-</w:t>
        <w:br/>
        <w:t>діп жолдастық көмек көрсеткіміз келген еді. Егер де пи-</w:t>
        <w:br/>
        <w:t>за болмасаныз бригадирлерімізді қайтарамыз.</w:t>
        <w:br/>
        <w:t>-- Біз оларыңды кабылдауды да ойлағанымыз жоқ.</w:t>
        <w:br/>
        <w:t>Меш мазалайтын бір ой мына мақаланы оқыған кейбілу</w:t>
        <w:br/>
        <w:t>адамдарымыздыц бУл көмектен Менің бастартқаныма</w:t>
        <w:br/>
        <w:t>өкінетіні, паразылық білдіретіні сөзсіз... Мұны бүлдірген</w:t>
        <w:br/>
        <w:t>сіздер!..</w:t>
        <w:br/>
        <w:t>-- Уйқтайтын уақыт болды, сағат скінші соқты.</w:t>
        <w:br/>
        <w:t>Құдірет Салманович. Сіз болмашы нәрсеге ашулана-</w:t>
        <w:br/>
        <w:t>сиз.</w:t>
        <w:br/>
        <w:t>-- Неге болмашы нәрсе дейсіз? -- деді де, Құдірет</w:t>
        <w:br/>
        <w:t>Бадирлиге айтқан сөзін есіне түсіріп, қайталауға мәж-</w:t>
        <w:br/>
        <w:t>190</w:t>
        <w:br/>
        <w:t>Мәйла бүл істің қандай жағдайда скейіп күп сайып</w:t>
        <w:br/>
        <w:t>сурап, өзі мупы тез жарыққа 1пыгалхға өзініп бас ин/ке-</w:t>
        <w:br/>
        <w:t>зәрін асықтырула елі. Бірақ бул болашақ жаңцалықтын,</w:t>
      </w:r>
    </w:p>
    <w:p>
      <w:r>
        <w:t>аның қандай пайдасы бар сһепіп мЖйланық Қүліретке</w:t>
        <w:br/>
        <w:t>бірінші рет айтып отырғаны.</w:t>
        <w:br/>
        <w:t>-- Ггер де оның бул аспабы сыннан өтсе, ол тамаша</w:t>
        <w:br/>
        <w:t>мгілікті жаңалық іс болады, Қурал-саймандарды шыға-</w:t>
        <w:br/>
        <w:t>пу қанша уақыт алатынын білесін ғой. Мипнаев муның</w:t>
        <w:br/>
        <w:t>жолын тапса жумыс қарқыпы екі есе өседі.</w:t>
        <w:br/>
        <w:t>Қуанғандықтап Кудірет орнынан ушып тура келді.</w:t>
        <w:br/>
        <w:t>-- Бұл туралы маған неге ертерек айтпадың? Бул</w:t>
        <w:br/>
        <w:t>нәрсе еңалдымен біздіц треске керек қой. Жаца буро-</w:t>
        <w:br/>
        <w:t>зой бәрінен дс бізде КӨП.</w:t>
        <w:br/>
        <w:t>-- Айтпаған себебім -- бұл әңгімені жария етуді ол</w:t>
        <w:br/>
        <w:t>әлі ерте деп санайды. Мейлі, бул әңгіме біздіп арамызл-</w:t>
        <w:br/>
        <w:t>да болсын да, осы жерде қалсын. Бітірген кезде ошын</w:t>
        <w:br/>
        <w:t>өзі жариялап, іске асыруды қолға алады.</w:t>
        <w:br/>
        <w:t>Қудірет пианино жанына келіп, оның үстінде жатқан</w:t>
        <w:br/>
        <w:t>газеттерді алды да, аударыстырып, қарай бастады. Әң-</w:t>
        <w:br/>
        <w:t>гіме жым-жырт тына қалғанда скрипка дауысы анық</w:t>
        <w:br/>
        <w:t>естілді. Минаевтің скрипка тартуынан оның жумысының</w:t>
        <w:br/>
        <w:t>барысып, көңілінің қоштығын ацғарғысы келгендей ерлі-</w:t>
        <w:br/>
        <w:t>зайыпты екеуі бар ықласымен тыңдады.</w:t>
        <w:br/>
        <w:t>Скрипка тына қалды. Қудірет газеттен тапндапдыра-</w:t>
        <w:br/>
        <w:t>тып бір жаңалық оқығандай кілт бурылды. Ләйла опың</w:t>
        <w:br/>
        <w:t>тіпті түсі қашып кеткенін байқады.</w:t>
        <w:br/>
        <w:t>-- Саған не болды, Құдірет? -- деді, тынышсыздана</w:t>
        <w:br/>
        <w:t>гүскен (Ләйла.</w:t>
        <w:br/>
        <w:t>Қатты ашуланған Қудірет қолындағы газетті жа-</w:t>
        <w:br/>
        <w:t>зып, онда басылып шыққан мақаланы оқыды. Лайла</w:t>
        <w:br/>
        <w:t>Исманлзаданың озат тресіненп Кудірет Исмгилзаданың</w:t>
        <w:br/>
        <w:t>тресіпе жумысшы күші жіберілді депті бір мақа-</w:t>
        <w:br/>
        <w:t>лада, Хабардың соңғы жағында «жарысқа түсушілер</w:t>
        <w:br/>
        <w:t>бір-біріне көмектесуде» деген сөздер ірі әріптермен</w:t>
        <w:br/>
        <w:t>терілген.</w:t>
        <w:br/>
        <w:t>ше Қөмекті сіздерден кім сУраған?!-- деп еріксіз ай-</w:t>
        <w:br/>
        <w:t>қайлап жіберді, қолындағы газетті сілкілеп. -- Жумыс-</w:t>
        <w:br/>
        <w:t>шы қолы жетіспейді деген әңгіме маған тек бөгет жа-</w:t>
        <w:br/>
        <w:t>сайды! Бул аламдардың жауапкершілігін қожыратады..</w:t>
        <w:br/>
        <w:t>- Тыйыштал! --деді Ләйла да орнынан тура келіп</w:t>
        <w:br/>
        <w:t>-- Айқайлаудың кажеті не? Көршілер жамап пәрсе ой-</w:t>
        <w:br/>
        <w:t>Лап қалмай ма?</w:t>
        <w:br/>
        <w:t>199</w:t>
        <w:br/>
        <w:t>теніп. уақытымен телек нпцей жүргенін секерікісі</w:t>
        <w:br/>
        <w:t>ген ана.</w:t>
        <w:br/>
        <w:t>Шешесін мазасызданлыры и Қодңет, әрка-</w:t>
        <w:br/>
        <w:t>шан да өзінің шаршағанын жасыруға тырысады; сонғы</w:t>
        <w:br/>
        <w:t>кезде ол, жеткілікті үйктап, кезінде тамақ ішіп жүрмін.</w:t>
        <w:br/>
        <w:t>деп то оған дәлел табатын-ды. Қазір де ол сол сөзін</w:t>
        <w:br/>
        <w:t>қайталап анасын сендіре бастады.</w:t>
      </w:r>
    </w:p>
    <w:p>
      <w:r>
        <w:t>- Енді ешқандай қыйытшылық жоқ, мама. Мен</w:t>
        <w:br/>
        <w:t>тепіздегі буровойларға жай ғана қыдырып, бой жазып</w:t>
        <w:br/>
        <w:t>қайту үшін барамын. Тоңізге шомыламын, алысқа, сон-</w:t>
        <w:br/>
        <w:t>дай алыс жерге жүзіп барамын.</w:t>
        <w:br/>
        <w:t>-- Алысқа жүзіп барудың қажеті жоқ, қалқам. Те-</w:t>
        <w:br/>
        <w:t>Ніз дегенің опасыз әйел сыяқты, оған сенуге болмайды,.</w:t>
        <w:br/>
        <w:t>ол зулым. Жазатайым бақытсыздыққа ушырап қалсаң</w:t>
        <w:br/>
        <w:t>ше... Менін айтуга да аузым бармайды... - деп Тоғыз-</w:t>
        <w:br/>
        <w:t>бан тітіркеніп кетті.</w:t>
        <w:br/>
        <w:t>-- Оның несіне қорқасып, мама, менің жақсы жүзе</w:t>
        <w:br/>
        <w:t>білетінімді сен білесің ғой.</w:t>
        <w:br/>
        <w:t>Оны бір аңғарусыз сөзбен тыйышсыздандырып алам</w:t>
        <w:br/>
        <w:t>ба деп қорыққан Қудірет бұл бөлмеден шығып асхана-</w:t>
        <w:br/>
        <w:t>дағы әйлаға барды.</w:t>
        <w:br/>
        <w:t>-- Жұбайым, сен өзіннің мырзалығыңды тағы көр-</w:t>
        <w:br/>
        <w:t>сеткің келген бе? -- деді ол, столға жайып қойған нсшвс-</w:t>
        <w:br/>
        <w:t>түрлі тағамдарды нусқап.-- Барлығы да тамаша, тек</w:t>
        <w:br/>
        <w:t>шайы ғана жоқ. Стакан шай кқуйсаң тіпті жақсы болар</w:t>
        <w:br/>
        <w:t>еді.</w:t>
        <w:br/>
        <w:t>Ләйла электр чайникті қойды.</w:t>
        <w:br/>
        <w:t>-- Неліктен екенін өзім де білмеймін, әйтеуір сені</w:t>
        <w:br/>
        <w:t>бүгін ерте келеді деп күттім... Ал, жумысың калай?</w:t>
        <w:br/>
        <w:t>-- Шүкір, жаман емес, тек материалдар жетіспейді.</w:t>
        <w:br/>
        <w:t>-- Ішкі мүмкіншілікті сарқа Пайдалану керек, --</w:t>
        <w:br/>
        <w:t>деи жауап қаты (Ләйла</w:t>
        <w:br/>
        <w:t>-- Бізде пайдаланылмай жатқан мүмкіншілік жете-</w:t>
        <w:br/>
        <w:t>тін. Соцғы кезде біздің жігіттер бір тамаша нәрсе ойлап</w:t>
        <w:br/>
        <w:t>тапты; олар буровой мунарасын бір орыннан екінші</w:t>
        <w:br/>
        <w:t>орынға бузбастан көшіретін болды. Бул жумысты қан-</w:t>
        <w:br/>
        <w:t>шалықты жеңілдететінін, сен білесін бе?</w:t>
        <w:br/>
        <w:t>Ләйла басын шайқалы.</w:t>
        <w:br/>
        <w:t>-- Ал менің тресімде пайдаланбаған бір де шеге</w:t>
        <w:br/>
        <w:t>қалмады ғой леймін.</w:t>
        <w:br/>
        <w:t>Құдірет бір жапырақ ақ нанға уылдырық пен май</w:t>
        <w:br/>
        <w:t>жағып жей басталы.</w:t>
        <w:br/>
        <w:t>-- Қарастытипы! Менле не жетіспейтінін білесін бе?»</w:t>
        <w:br/>
        <w:t>ны 1</w:t>
        <w:br/>
        <w:t>165</w:t>
        <w:br/>
        <w:t>Оның даусы дірілдеп шықты. Танрдың бул сөзді бар-</w:t>
        <w:br/>
        <w:t>лық ннеті шын жауалкершілігімен айтқанына мастер</w:t>
        <w:br/>
        <w:t>енді түсінді. Мұндай уәдені, Танр сыяқты жеткіншектер</w:t>
        <w:br/>
        <w:t>емес, жасы толысқан, өмірден белгілі тәжрибе алған, өз</w:t>
        <w:br/>
        <w:t>дағдырыңа өзі еркің қожа боларлықтай ересек адам га-</w:t>
        <w:br/>
        <w:t>на бере алатындығына түсінген қарт мастер, Танрдың</w:t>
        <w:br/>
        <w:t>бүл сөзіне шексіз қуанды. Бірақ мастер өз қуанышын</w:t>
      </w:r>
    </w:p>
    <w:p>
      <w:r>
        <w:t>оған сездірген жоқ.</w:t>
        <w:br/>
        <w:t>-- Қөрерміз,-- деді ол.-- Сен муны сөзбен емес,</w:t>
        <w:br/>
        <w:t>іспен көрсетуге тиіссің...</w:t>
        <w:br/>
        <w:t>-- Солай болады, уста, орындалады... Мен енді көп</w:t>
        <w:br/>
        <w:t>нәрсеге түсінетін болдым... Менің өз сөзімнен танбасы-</w:t>
        <w:br/>
        <w:t>ма сіздің көзіңіз жетер, әл</w:t>
        <w:br/>
        <w:t>Танр басын көтеріп ап, қарттың бетіне енді тура қа-</w:t>
        <w:br/>
        <w:t>рады.</w:t>
        <w:br/>
        <w:t>-- Мағап бір ой келді, уста! Мен соны сізге айтқа-</w:t>
        <w:br/>
        <w:t>лы келдім.. Оның нендей ой екенін Рамазан устаның</w:t>
        <w:br/>
        <w:t>тез білгісі келді.</w:t>
        <w:br/>
        <w:t>-- Ал айт, айта бер!...</w:t>
        <w:br/>
        <w:t>-- Мен кеше есептеп отырсам, біз монтерді күтуге</w:t>
        <w:br/>
        <w:t>дәл төрт сағат уақытты өлтіріппіз.</w:t>
        <w:br/>
        <w:t>-- Я, я.. Оның рас! Айта бер,-- деп қарт уста шы-</w:t>
        <w:br/>
        <w:t>дамсыздана түсті.</w:t>
        <w:br/>
        <w:t>--- Сондай-ак, слесарь мен токарь керек боп қалған</w:t>
        <w:br/>
        <w:t>уақытта да біз жумыссыз отырдық... Егер де ертең те-</w:t>
        <w:br/>
        <w:t>ңізде дауыл басталса, біз төрт сағат емес, тәулік, неме-</w:t>
        <w:br/>
        <w:t>се одан да көп күтеміз... Менің байқауымша, біз қым-</w:t>
        <w:br/>
        <w:t>бат уақытты босқа өткізудеміз. Мунан мемлекет те,</w:t>
        <w:br/>
        <w:t>біз де зыян тартамыз.. Мунша көп күтудің бізге қаже-</w:t>
        <w:br/>
        <w:t>ті қанша, уста?</w:t>
        <w:br/>
        <w:t>Рамазанның көзінен қуаныш! белгісі елестеді.</w:t>
        <w:br/>
        <w:t>-- Ал бізге не істеу керек?</w:t>
        <w:br/>
        <w:t>-- Осындай кемшіліктерді жоюға өзіміздің әліміз де</w:t>
        <w:br/>
        <w:t>жетпей ме? -- деді Танр. Бул жай сурақ емес, игілікті</w:t>
        <w:br/>
        <w:t>іске бел байлаған тужырымды қадам еді.</w:t>
        <w:br/>
        <w:t>-- Әркімнің өзішің мамандығы бар емес пе? Сен де,</w:t>
        <w:br/>
        <w:t>Жәміл де, Гриппа да монтер жумысымен таныс емессің-</w:t>
        <w:br/>
        <w:t>Дер ғой.</w:t>
        <w:br/>
        <w:t>-- Дурыс-ақ, қазір олар да, мен де монтер қызметін</w:t>
        <w:br/>
        <w:t>атқара алмаймыз. Бірақ біз муны үйрене алмаймыз ба?</w:t>
        <w:br/>
        <w:t>-- Әрине, үйренесіздер!</w:t>
        <w:br/>
        <w:t>209</w:t>
        <w:br/>
        <w:t>Тапә қопет жауап қатты:</w:t>
        <w:br/>
        <w:t>піш олап ған аулақ кеті</w:t>
        <w:br/>
        <w:t>жегіп тарып харайһ жүніп кетті.</w:t>
        <w:br/>
        <w:t>тағы ойға шомды: «Тілші ғ алдында мастер бетін ЗШЕН?</w:t>
        <w:br/>
        <w:t>мақтады, ал маған келгенде...» Күтпеген жердей оныц</w:t>
        <w:br/>
        <w:t>басына басқа бір ой түсе қалды: «Біз. монтерді күтеміз.</w:t>
        <w:br/>
        <w:t>Ал жумыс болса токтан тұр. Пеге бұлай?.. Монтерсіз</w:t>
        <w:br/>
        <w:t>ШЫСЫ болмай ма?» Мұны ойлаған Танр өзінен-өзі күлін</w:t>
        <w:br/>
        <w:t>бере жаздалы. Ол өзін- мысқылдалыь «Ақыры,</w:t>
      </w:r>
    </w:p>
    <w:p>
      <w:r>
        <w:t>кер стана болдың ғой, муның үстіне мастерді үйреткің кс-</w:t>
        <w:br/>
        <w:t>сді-ау сай Сені ертеп комсомол жылпалысына апахы-</w:t>
        <w:br/>
        <w:t>рып жатыр ғой. Сенің мәселеңді талқылайды. Міне,</w:t>
        <w:br/>
        <w:t>саған осы туралы ойлау керек емес пе еді?</w:t>
        <w:br/>
        <w:t>Баркас жақыпдап келеді.</w:t>
        <w:br/>
        <w:t>Оған қарап турған Танр бүгін таңертең оқыгап «Те-</w:t>
        <w:br/>
        <w:t>цізшілердің жумыс әдістері туралы» деген газст мақя-</w:t>
        <w:br/>
        <w:t>ласып есіне түсіруге мәжбур болды, Оған кенеттен бір</w:t>
        <w:br/>
        <w:t>ой о қалд солай... Олар кеме айналымын</w:t>
        <w:br/>
        <w:t>кебейтуде... , барлыитя іскерліктен, жумысқа лс-</w:t>
        <w:br/>
        <w:t>гей иптадан тәуелді. - Ол өзішің қылығы раты</w:t>
        <w:br/>
        <w:t>тып та кетті, тагы да 0 ін міл</w:t>
        <w:br/>
        <w:t>местерге айту. Оған Упайды секен--тіпті жақсы, упамайдті</w:t>
        <w:br/>
        <w:t>онсн-- мунда турған пәле жоқ. БҰл әйтеуір зыл кел-</w:t>
        <w:br/>
        <w:t>тірмейді...»</w:t>
        <w:br/>
        <w:t>Скважипаға келген Танрды қатар отыргап мастер-</w:t>
        <w:br/>
        <w:t>лер әдейі байқамаған болды. Қөңіліп бір орынға тоқта-</w:t>
        <w:br/>
        <w:t>та алмаған Тайр өз орнына қайта келді. Ол, ақыры,</w:t>
        <w:br/>
        <w:t>мынадай уйғарымға келді: «Етер де мастерге айтсам</w:t>
        <w:br/>
        <w:t>оңаша да айтамын... Маған күлетіп болса, мейлі ол</w:t>
        <w:br/>
        <w:t>жалғыз өзі ғала күлсін». р</w:t>
        <w:br/>
        <w:t>«Түнгі смена жумысының қортындысы тіпті мәз</w:t>
        <w:br/>
        <w:t>емес-ті. Бар болғаны жыйырма метр бұрғыланды. Смона</w:t>
        <w:br/>
        <w:t>адамдары жағаға шыққанда, Рамазан Устаның опаша</w:t>
        <w:br/>
        <w:t>калуын апдып турған Тайр оның қасына жақынлай түс-</w:t>
        <w:br/>
        <w:t>і. Мастер кешікпей-ақ барлыпчмен қоштасып, жҰрт</w:t>
        <w:br/>
        <w:t>көП көшеге қарай бурылды.</w:t>
        <w:br/>
        <w:t>-- Ұста!-- деп дауыстады Танр оған.-- Мен сіс:</w:t>
        <w:br/>
        <w:t>үйге барыл сізбен жарты сагаттай сөйлескім келіп с</w:t>
        <w:br/>
        <w:t>руксат етесіз бе?</w:t>
        <w:br/>
        <w:t>Рамазан артына бурылып тҰрып жабырқау жауап</w:t>
        <w:br/>
        <w:t>қатты,</w:t>
        <w:br/>
        <w:t>-- Ал, не айткыпц келіп еді?</w:t>
        <w:br/>
        <w:t>Ту нж ырай ТҮСЕС</w:t>
        <w:br/>
        <w:t>ің</w:t>
        <w:br/>
        <w:t>дЬ</w:t>
        <w:br/>
        <w:t>бүр болды. -- Егер де бул болмашы бөлей, онда, сіздің-</w:t>
        <w:br/>
        <w:t>ше, күрделі іс қандай Оолмақшы?..</w:t>
        <w:br/>
        <w:t>-- Меніңіне, узаққа созылған жумыс күйіс кейін,</w:t>
        <w:br/>
        <w:t>ен пайдалысы жақсылап демалу болады ғой деймін. Ты</w:t>
        <w:br/>
        <w:t>ныш үйқтаңыздар! -- деп Минаев балконға шыгып кетті.</w:t>
        <w:br/>
        <w:t>Күйеуіне бір ауыз сөз айтпастан .Ләйла ұйқтайтын</w:t>
        <w:br/>
        <w:t>бөлмеге кетіп қалды. Кудіреттің сөзі жөнсіз деп санады</w:t>
        <w:br/>
        <w:t>ол. Он бес жыл бірге өмір сүрген уақыттары ішінде ол</w:t>
        <w:br/>
        <w:t>Ләйлага бір рет те жүз жырта сөйлеп көрмеген-ді. Міне,</w:t>
        <w:br/>
        <w:t>бүгіп айқайлап сөйледі. Бұл Ләйланың жанына қатты</w:t>
        <w:br/>
        <w:t>батты. (Дәйла қателік жіберген болса да, ол булай дауы-</w:t>
        <w:br/>
        <w:t>рықпауы керек елі. Ләйла, үйде де, түзде де күйеуімен</w:t>
      </w:r>
    </w:p>
    <w:p>
      <w:r>
        <w:t>нағыз доспыз деп есептейді. Ол: «Біз тек ерлі-зайыпты</w:t>
        <w:br/>
        <w:t>адамдар ғана емеспіз, сонымен қатар, біз күресте де</w:t>
        <w:br/>
        <w:t>бір-бірімізге серікпіз», - деп мақтаныш ететін едім, бі»</w:t>
        <w:br/>
        <w:t>рақ олай емес екен гой деді ол ренжіп. Кудіреттің дүни-</w:t>
        <w:br/>
        <w:t>еге көзқарасында кенжелік бар, деді Ләйла ішінен оны</w:t>
        <w:br/>
        <w:t>кіналап.</w:t>
        <w:br/>
        <w:t>Ләйла орнына жатқаннан кейін де Қудіреттің жол-</w:t>
        <w:br/>
        <w:t>сыздығын есінен шығара алмады; оның менмендігі әлі</w:t>
        <w:br/>
        <w:t>арылмаған, мчилай жағдайдың кездеспегендігінен Ләй-</w:t>
        <w:br/>
        <w:t>да оның бул шәлкес мінезіп бүгінге дейін байқай алмай</w:t>
        <w:br/>
        <w:t>келген. Ол үнемі алда болды. Ал қазір ол ешкімнен мақ-</w:t>
        <w:br/>
        <w:t>тау естімей жұр, тресі артта қалып келеді. Трсеті қа-</w:t>
        <w:br/>
        <w:t>тарға тецеу үшін уақыт керек, ал оның буған шыдамы</w:t>
        <w:br/>
        <w:t>жетпейді. Газет мақаласы оның менмендігіне тиді. «Ол</w:t>
        <w:br/>
        <w:t>өзінің ызасып жастар, қосарланушылық туралы әңгіме-</w:t>
        <w:br/>
        <w:t>мен бүркемелегісі келеді»,-- деген ой түсті, Ләйла көзін</w:t>
        <w:br/>
        <w:t>жүмып Уйқтауға тырысты, бірақ Уйқтай алмады. Дөң-</w:t>
        <w:br/>
        <w:t>бекши түскен Ләйланың ойынан әлгіде болған әңгіме"</w:t>
        <w:br/>
        <w:t>лер шықпай қойды. Ақыры, ол тынышталгандай болды:</w:t>
        <w:br/>
        <w:t>«Қайсымыз алда болғапымыздың қаншалық айырмасы</w:t>
        <w:br/>
        <w:t>бар, біз жалпы іс үшін тырысудамыз ғой...».</w:t>
        <w:br/>
        <w:t>Кудіреттің асханадан шығып, кабинетіне барып бір</w:t>
        <w:br/>
        <w:t>нәрсе жаза бастағанын сезді Ләйла. Ол демін ішіне тар-</w:t>
        <w:br/>
        <w:t>тып, каламуштыц дыбысынан Кудіреттін не жазып отыр-</w:t>
        <w:br/>
        <w:t>ранын білгісі келіп тыпдаумен болды. «Шынып айтатын</w:t>
        <w:br/>
        <w:t>болсак, мен де кіналымын, -- деп мойындады ол.-- Брига-</w:t>
        <w:br/>
        <w:t>ла жіберместен бурын онымен кеңесіп алу керек еді».</w:t>
        <w:br/>
        <w:t>Ол төсегінде жатып тағы да бір аупап түсті. Осы кезде</w:t>
        <w:br/>
        <w:t>Кудірет ақырын басып кабинет есігіне келіп, оны жауып</w:t>
        <w:br/>
        <w:t>алды. Ләйла енді ештеңе естя алмады. Оның санасы</w:t>
        <w:br/>
        <w:t>мУнарланып барып, ақыры, Ұйқтап кетті.</w:t>
        <w:br/>
        <w:t>181</w:t>
        <w:br/>
        <w:t>жігіг дсп саған жауапкершілік жүктеген екен, ал сен</w:t>
        <w:br/>
        <w:t>болсаң қартты учтка қалдырыпсың.</w:t>
        <w:br/>
        <w:t>-- Қандай қартты Ұятқа қалдырыппып?</w:t>
        <w:br/>
        <w:t>-- Бері қарашы, Тапр, жәдігөйсуіп жетер! Сен мен-</w:t>
        <w:br/>
        <w:t>ің кімді, неші айтып отырғанымды өте жақсы білесің.</w:t>
        <w:br/>
        <w:t>Бүгінгі уақыйғаға кім кіналі? Мүмкін, тағы да Жәміл</w:t>
        <w:br/>
        <w:t>болар, ә?</w:t>
        <w:br/>
        <w:t>-- Немене сен, менің көзіме үнемі Жәміліңмен</w:t>
        <w:br/>
        <w:t>түрткілей бересің? -- деп Таир тас-талқан боп кейіп,</w:t>
        <w:br/>
        <w:t>теріс айчалды.</w:t>
        <w:br/>
        <w:t>-- Сенен өмірде де мунайшы шықпайды! -- деді Лә-</w:t>
        <w:br/>
        <w:t>тифа, жандарынан өтіп жатқан адамдарға көңіл аудар-</w:t>
        <w:br/>
        <w:t>Мастан даусын катты шығарып. -- Ал сен болсаң тіпті,</w:t>
        <w:br/>
        <w:t>ерлікті арман етесің.</w:t>
        <w:br/>
        <w:t>Бул сөздер Танрдың арына тиіп, жанына қатты бат-</w:t>
        <w:br/>
        <w:t>ты. Ол жалт бұрылып:</w:t>
        <w:br/>
        <w:t>-- Неге шықпайды? -- деді.</w:t>
        <w:br/>
        <w:t>-- Неге десен, нағыз мұнайшының үш қасиеті бола-</w:t>
      </w:r>
    </w:p>
    <w:p>
      <w:r>
        <w:t>ды, ал сенде оның бірі де жоқ.</w:t>
        <w:br/>
        <w:t>-- Ол қандай қаснет?</w:t>
        <w:br/>
        <w:t>-- Уқыптылық, батылдық және жігерлілік.</w:t>
        <w:br/>
        <w:t>Олар қоштаспай айрылысты.</w:t>
        <w:br/>
        <w:t>Мұнап кейінгі екішші соққы Танрға кешкі оқу кезін-</w:t>
        <w:br/>
        <w:t>Де тиді.</w:t>
        <w:br/>
        <w:t>Оқытушы Жумазада жер асты байлықтарының сыры</w:t>
        <w:br/>
        <w:t>туралы, жумысшының салақтығынан саз-балшық ертін-</w:t>
        <w:br/>
        <w:t>дісінің қалай ағып кететіндігі туралы әңгімеледі. Осы</w:t>
        <w:br/>
        <w:t>кезде класқа Қудірет Исмаилзада кіріп келді. Оқытушы</w:t>
        <w:br/>
        <w:t>да, оқушылар да оған қарай қалды, оқушылардың бі-</w:t>
        <w:br/>
        <w:t>лімін тексеру үшін оның сурақ беруін күтті. Бірақ бас-</w:t>
        <w:br/>
        <w:t>қарушы сабақ кезінде кіріп, тәртіп бұзғанына Жұмаза-</w:t>
        <w:br/>
        <w:t>дадан кешірім сурады да:</w:t>
        <w:br/>
        <w:t>-- Сізде Тапр Банрамулы оқый ма? -- деді.</w:t>
        <w:br/>
        <w:t>Артқы орындықта отырған Таирдың назары Исманл-</w:t>
        <w:br/>
        <w:t>задаға түсті. Бір Ұнамсыз нәрсе боларын сезген жігі-</w:t>
        <w:br/>
        <w:t>тіміздің безі қызарып кетті.</w:t>
        <w:br/>
        <w:t>-- Я, әне, анау отырған сол,-- деп жауап қатты.</w:t>
        <w:br/>
        <w:t>Танрды нусқаган оқытушы.</w:t>
        <w:br/>
        <w:t>-- Ол қалай оқыйды?</w:t>
        <w:br/>
        <w:t>-- Жақсы.</w:t>
        <w:br/>
        <w:t>-- Шынымен бе?</w:t>
        <w:br/>
        <w:t>Жым-жырт тыпыштық.</w:t>
        <w:br/>
        <w:t>Шұүбәланған Құдірет басын шайқады:</w:t>
        <w:br/>
        <w:t>1908</w:t>
        <w:br/>
        <w:t>Азербайжанныйң ақын қызы ПТатаранчан</w:t>
        <w:br/>
        <w:t>шейіпіі скінші нағыз ақын сен болуга тиісті екенсің</w:t>
        <w:br/>
        <w:t>і</w:t>
        <w:br/>
        <w:t>аПа, --д. Н емі.</w:t>
        <w:br/>
        <w:t>ЕТИРЕУТМГЕНЕ</w:t>
        <w:br/>
        <w:t>әқу</w:t>
        <w:br/>
        <w:t>кітаптарын оқығанда, кітапта жазылган сөздерді көңілі-</w:t>
        <w:br/>
        <w:t>не токумен қатар, болашақ мупцайля алаңдардағы бы-</w:t>
        <w:br/>
        <w:t>жынаған буровой мунараларын аралап, келешекті елес-</w:t>
        <w:br/>
        <w:t>тете, тереп оймен зерттей отыратын еді.</w:t>
        <w:br/>
        <w:t>Үшінші курсте етудент болып жүрген кездің өзінде-</w:t>
        <w:br/>
        <w:t>ақ «1әЙла күрделі кәсіпшіліктердің бәрінде болған. Алай-</w:t>
        <w:br/>
        <w:t>ха, ол Баку мунай қорын бәрінен жоғары тутатын. Ол</w:t>
        <w:br/>
        <w:t>әкесінің «Мен иіокенер болғым келді, бірақ, өмір маған</w:t>
        <w:br/>
        <w:t>бул мүмкіншілікті бермеді. Меніп тілегімді ең болмаса</w:t>
      </w:r>
    </w:p>
    <w:p>
      <w:r>
        <w:t>қызым орындаса екен» деген өсиетін бір минут те есінен</w:t>
        <w:br/>
        <w:t>шыгармады.</w:t>
        <w:br/>
        <w:t>Кудірет екі курс жоғары оқыды. Оның да кәсіпшілік</w:t>
        <w:br/>
        <w:t>янженері болғысы келді. Олар қомсомол жыйпалысында</w:t>
        <w:br/>
        <w:t>танысты, бул уақыйга олар үшін бақытты уақыйға бол</w:t>
        <w:br/>
        <w:t>1. Олардың бірігші кездесуінен кейін достық, сезімдері</w:t>
        <w:br/>
        <w:t>тереңдей түсті. Еліміз үшін Бакудің маңызы, жумысшы-</w:t>
        <w:br/>
        <w:t>лардың ерлігі жәніндегі Кудірсттің ойы .Ләйлаға өзе</w:t>
        <w:br/>
        <w:t>жақын болды. Құдіреттің әкесі жөнінде Лойланып бас-</w:t>
        <w:br/>
        <w:t>алардан есіткен әңгімесі оны терең ойға шомдырды.</w:t>
        <w:br/>
        <w:t>Ләйла ҚКудіреттіп сүйетінін сезген кезде, сондай-ақ бірі-</w:t>
        <w:br/>
        <w:t>не-бірі кеслесу мақсатқа айшалғам кезде (Ләйланың әкесі</w:t>
        <w:br/>
        <w:t>туралы қайғысы сөне бастады. Өзінің жалғыз еместігін</w:t>
        <w:br/>
        <w:t>сезген ол, енді көціліп орнықтыра түскендей болды.</w:t>
        <w:br/>
        <w:t>Олар бір-біріне махаббатты жырлаган қулаш- құлаш хат</w:t>
        <w:br/>
        <w:t>жазбай-ақ, кейбіреулерлел ант-су Нилей-ан, өптендім,</w:t>
        <w:br/>
        <w:t>күйдім деген сөзсіз-ақ бірін-бірі қатты сүйген-ді. Куді-</w:t>
        <w:br/>
        <w:t>рет онымен мүлде басқа мәселе чтуралы-- болашақ</w:t>
        <w:br/>
        <w:t>жумыс туралы, өздерінің отан алдындағы борыштары ту-</w:t>
        <w:br/>
        <w:t>ралы әңгімелейтін. Ол өзін «Сүйем сені, сенсіз өмір сүре</w:t>
        <w:br/>
        <w:t>алмаймын» деген көтеріңкі сөздерден аулақ устайтын-</w:t>
        <w:br/>
        <w:t>ды. КҰдіретке Лэйланың аласы да өте Укайтын. Ол кез:</w:t>
        <w:br/>
        <w:t>де Гүлсім Әли Байрамов атындағы клубта жұмыс</w:t>
        <w:br/>
        <w:t>істейтін. Ол өздігінен барып жас қыздарды іс тігуге</w:t>
        <w:br/>
        <w:t>үйрететін.</w:t>
        <w:br/>
        <w:t>Ол көбішесе:</w:t>
        <w:br/>
        <w:t>-- Сен тек оқыйң боп, сенің ақшаңпың маган керегі</w:t>
        <w:br/>
        <w:t>жоқ, редакциядағы қосымша қызметілді қой, алацсыз</w:t>
        <w:br/>
        <w:t>оқуыңды окы,-- дейтін қызына.</w:t>
        <w:br/>
        <w:t>19 Алшерей 193</w:t>
        <w:br/>
        <w:t>Жеткіншек бір маңызды нәрсе хабарлагысы келіп</w:t>
        <w:br/>
        <w:t>тұрғанын сезген Рамазан оған тағы сұрақ қойды:</w:t>
        <w:br/>
        <w:t>-- Бүл арада айта алмайсың ба?</w:t>
        <w:br/>
        <w:t>-- Жоқ, уста, ондай нәрсеші жол-жөнекей айтуға</w:t>
        <w:br/>
        <w:t>болмайды.</w:t>
        <w:br/>
        <w:t>Шәкіртіп сынайын деген ниетпен Рамазан уста дау-</w:t>
        <w:br/>
        <w:t>сын өзгертпестен қайталап сурақ қойды:</w:t>
        <w:br/>
        <w:t>-- Мүмкін сен ауылға қайтуға қайтадан Ұйғарған</w:t>
        <w:br/>
        <w:t>боларсын?</w:t>
        <w:br/>
        <w:t>-- Жоқ, тінті ол емес. Мен сізбен оцаша, қупыя сөй-</w:t>
        <w:br/>
        <w:t>леспекпін. Үйіңізге баруға руқсат етіңізші, Уста!..</w:t>
        <w:br/>
        <w:t>Әңгіме буровой туралы...</w:t>
        <w:br/>
        <w:t>«Әңгіме буровой туралы!» -- деп қайталаған мастер</w:t>
        <w:br/>
        <w:t>касын керді. Оныц бетінен күлкі шырайы емескі сезіліп</w:t>
        <w:br/>
        <w:t>турды.</w:t>
        <w:br/>
        <w:t>-- Олай болса, үш-төрт сағат демалғаннан кейін</w:t>
      </w:r>
    </w:p>
    <w:p>
      <w:r>
        <w:t>келерсін. Мен үйде боламын...</w:t>
        <w:br/>
        <w:t>Мастер өз жөніне кетті.</w:t>
        <w:br/>
        <w:t>Тайыр жатақханаға келгенде Жәміл уйқтап та кет-</w:t>
        <w:br/>
        <w:t>кен-ді. Одеял үстіндегі кітап, үйқтаған адамның демалу</w:t>
        <w:br/>
        <w:t>ырғағымен қозғалып жатты. Оның қолы кроватьтан тө-</w:t>
        <w:br/>
        <w:t>мен түсіп кеткен.</w:t>
        <w:br/>
        <w:t>Тапр да төсегіне жатты, бірақ ол уйқтай алмады.</w:t>
        <w:br/>
        <w:t>Ол мастермен сөйлесуге ойымен даярлық жасап жатты.</w:t>
        <w:br/>
        <w:t>Еңалдымен өзінің долелдерін келтіріп, содан кейін мас-</w:t>
        <w:br/>
        <w:t>тердің қарсылық сөзін тыңдап, қайтадан өз пікірін қор-</w:t>
        <w:br/>
        <w:t>ғап жатқандай өз ойымен арпалысұуда.</w:t>
        <w:br/>
        <w:t>Бүтіндей екі сағат дәңбекшумен болды, көзін ілінте</w:t>
        <w:br/>
        <w:t>алмады. Уйқтай алмайтының білген Танр төсегінен ту-</w:t>
        <w:br/>
        <w:t>рып киіне бастады. Жәмілді оятпауға тырысып, аяғын</w:t>
        <w:br/>
        <w:t>ацдап басып бөлмеден шықты. Жатақхана жанындағы</w:t>
        <w:br/>
        <w:t>гүлді алаңға қарай бурылды. Жалғыз өзі қыдырып жү-</w:t>
        <w:br/>
        <w:t>ріп, мастерге барғандағы өзінің айтатын сөйлемдерін</w:t>
        <w:br/>
        <w:t>ойланды.</w:t>
        <w:br/>
        <w:t>Рамазан уста опы қошаметпен қарсы алды:</w:t>
        <w:br/>
        <w:t>-- Ал кел, балям.-- Танрдың терең ойға шомған</w:t>
        <w:br/>
        <w:t>келбетін енді ғапа байқағандай болған қарт мастер, таң-</w:t>
        <w:br/>
        <w:t>даңғандай оған сурақ қойды:</w:t>
        <w:br/>
        <w:t>-- Сен не туралы қам жеп жүрсің, балам?</w:t>
        <w:br/>
        <w:t>-- Мен кіналымын, уста... -- деді де, мастердің өткір</w:t>
        <w:br/>
        <w:t>назарына іныдауға күші жетпеген Таир төмен қарады.</w:t>
        <w:br/>
        <w:t>-- Бірақ мунан былай мен мундай қателікке ешуақытта</w:t>
        <w:br/>
        <w:t>да жол бермеске уәде беремін...</w:t>
        <w:br/>
        <w:t>202</w:t>
        <w:br/>
        <w:t>-- Жақ, мама,-- деп Ләйла оған ыңғай бермейтін.</w:t>
        <w:br/>
        <w:t>-- Менің шығыным саған қыйын болады.</w:t>
        <w:br/>
        <w:t>-- Сенің шығының қандай? Сен басқалардай жыл-</w:t>
        <w:br/>
        <w:t>тырап киіпіп жүруді укатпайсып,</w:t>
        <w:br/>
        <w:t>-- Кітаптар ше, мама, кітаптар....Менің табысымның</w:t>
        <w:br/>
        <w:t>дені кітап сатып алуға кетеді гой.</w:t>
        <w:br/>
        <w:t>Шыныңда да, Ләйланын бөлмесі кітаппен толып</w:t>
        <w:br/>
        <w:t>туратын-ды. Мұнда техникалық және көркем әдебиет кі-</w:t>
        <w:br/>
        <w:t>таптары бар болатып, ол көптеген орыс әдебиеті клас-</w:t>
        <w:br/>
        <w:t>сиктерінің толық жыйнақтарын алған.</w:t>
        <w:br/>
        <w:t>Құдірет оларға бірінші рет келгенде Гүлсім палау</w:t>
        <w:br/>
        <w:t>жасауға асханаға жүгірді, ол Қудірет асқа қарағысы</w:t>
        <w:br/>
        <w:t>келмесе де Ләйлапың зорлауымен тамақ даярланған-ды.</w:t>
        <w:br/>
        <w:t>Стол жапында отырған Гүлсім булардың арасындағы</w:t>
        <w:br/>
        <w:t>қарым-қатынас, достықтың түбі не боларын аналық жү-</w:t>
        <w:br/>
        <w:t>регімен сезіп, қуапғандықтан не істерін білмей сасқан</w:t>
        <w:br/>
        <w:t>болатын. «Бұл жігіт Ләйланың теңі»,-- деді ол ішінен,</w:t>
        <w:br/>
        <w:t>зор мақтанышпен.</w:t>
      </w:r>
    </w:p>
    <w:p>
      <w:r>
        <w:t>Құдірет кеткеннен кейін Гүлсім ол туралы қаншама</w:t>
        <w:br/>
        <w:t>білгісі келіп, қызынып мазасын алса да, одан:</w:t>
        <w:br/>
        <w:t>-- Ол менің жолдасым, бірге оқыймыз, - дегеннен</w:t>
        <w:br/>
        <w:t>баска ешбір сөз шығара алмады.</w:t>
        <w:br/>
        <w:t>Мунан кейін Гүлсім өз күйеуі Әлимарданның, Қуді-</w:t>
        <w:br/>
        <w:t>реттің әкесін жақсы білетінін және Салманды Сібірге</w:t>
        <w:br/>
        <w:t>айдап жібергенін оның өзі де естігенін айтты.</w:t>
        <w:br/>
        <w:t>Институтты бітіріп, кәсіпшлікте инженер болып қыз-</w:t>
        <w:br/>
        <w:t>мет істеп жүрген кезінде де ҚКудірет Ләйламен кездесу-</w:t>
        <w:br/>
        <w:t>ін снреткен жоқ. Ол институтқа, кейде оның үйіне де</w:t>
        <w:br/>
        <w:t>барып жүрді. Кейде телефонға шақырып алып, скеуі ки-</w:t>
        <w:br/>
        <w:t>ноға немесе театрға баратын уақытын уәделесетін-ді.</w:t>
        <w:br/>
        <w:t>Бул туралы улынан Тоғызбаң элдеқайда кеш есітті.</w:t>
        <w:br/>
        <w:t>Ләйла институтты бітіргеннен кейін жарты жылдан соң</w:t>
        <w:br/>
        <w:t>Ләйланың шешесіне келген Тоғызбан ескі ғадет бойын-</w:t>
        <w:br/>
        <w:t>ша некеқыярын ала келді. Жастар өздерінше той жаса-</w:t>
        <w:br/>
        <w:t>ғылары келіп еді, буған карт аналар кәне қоймады.</w:t>
        <w:br/>
        <w:t>Оларды өкпелетпес үшлін дегендерін істеуге тура келді.</w:t>
        <w:br/>
        <w:t>Сонымен, үйлену тойын баяғы өткен заманның ғұр-</w:t>
        <w:br/>
        <w:t>пымен өткізді. Сырнай-сыбызғылатып, Ләйланы күймеге</w:t>
        <w:br/>
        <w:t>отыргызып күйеудің үйіне алып келді. Күдірет онын</w:t>
        <w:br/>
        <w:t>шешесін де өз қарамағына алды. Тоғызбап өмірдің ба-</w:t>
        <w:br/>
        <w:t>қытты құшағына енгенін сезді. Келіні Де, оның анасы</w:t>
        <w:br/>
        <w:t>да өте жақсы адамдар болып шықты. Құдірет пен Ләй-</w:t>
        <w:br/>
        <w:t>Ла қызметке кеткеннен кейіп үйде қалған қурбы-қуда-</w:t>
        <w:br/>
        <w:t>194</w:t>
        <w:br/>
        <w:t>-- Жақсы оқуы мүмкін емес. Ол тек томан, өлең-</w:t>
        <w:br/>
        <w:t>дермеп ғапа шугылданатын көрішеді. Оныц кітаптары-</w:t>
        <w:br/>
        <w:t>ның арасында бірде-бір техникалық кітап жақ.</w:t>
        <w:br/>
        <w:t>Жумазада өзінің оқушысын жақтағысы келді:</w:t>
        <w:br/>
        <w:t>-- Алайда, оның бағасы барлық пәннен де бестік,</w:t>
        <w:br/>
        <w:t>Исмаилзада жолдас.</w:t>
        <w:br/>
        <w:t>Танрдың көзі жайнап кетті: «Жарайсың, біздің оқы-</w:t>
        <w:br/>
        <w:t>тушы, ол шындықты айтты»... Бірақ Кудірет тағы да ба-</w:t>
        <w:br/>
        <w:t>сын шайқап:</w:t>
        <w:br/>
        <w:t>-- Меніңше, сіз оны өте мақтап жібердіңіз-ау дей-</w:t>
        <w:br/>
        <w:t>мін. Танр қанша қаблетті болса, сонша Уқыпсыз, сонша</w:t>
        <w:br/>
        <w:t>жігерсіз. Мен дурыс айттым ба? -- деді.</w:t>
        <w:br/>
        <w:t>-- Я, шыны солай болу керек,--деп қуаттады Жу-</w:t>
        <w:br/>
        <w:t>мазада.</w:t>
        <w:br/>
        <w:t>Таир қайтадан тунжырап төмен қарады. «Олар кұ-</w:t>
        <w:br/>
        <w:t>ні бурын келісіп қойған болулары керек», -- деп ойлады</w:t>
        <w:br/>
        <w:t>ол. Егер де мұның бәрін оңашада айтса ол қайғылан-</w:t>
        <w:br/>
        <w:t>баған болар сді, бірақ бул сөзді ертен Ләтифаға жет-</w:t>
        <w:br/>
        <w:t>кізетін Жәміл оның қатарында отыр ғой.. Апыр-ай,</w:t>
        <w:br/>
        <w:t>мунан кейін үшінші соққы да тиер ме екен? Оны көтеру</w:t>
        <w:br/>
        <w:t>үшін, шынында, батылдық пен жігер керек еді.</w:t>
      </w:r>
    </w:p>
    <w:p>
      <w:r>
        <w:t>6</w:t>
        <w:br/>
        <w:t>Барлау буровойындағы электр сымының үзіліп қал-</w:t>
        <w:br/>
        <w:t>ғанына екі сағаттан артық уақыт өтті. Бригада қура-</w:t>
        <w:br/>
        <w:t>мында электрик жоқ-ты. Барлық механизмдер тоқтап</w:t>
        <w:br/>
        <w:t>қалды, монтерді күтумен жумысшылар да уақытты бос-</w:t>
        <w:br/>
        <w:t>қа өткізуге мәжбір болды. Барлығының да, әсіресе</w:t>
        <w:br/>
        <w:t>Рамазан мен Василеьевтін көңілдері жабырқау. Жумыс</w:t>
        <w:br/>
        <w:t>тоқтаған әрбір сағат бригаданы кейін шегеріп, соцһа-</w:t>
        <w:br/>
        <w:t>листік жарыста алған міндеттемені мерзімінде орындау-</w:t>
        <w:br/>
        <w:t>ға бөгет жасайды. Тек жеке жумысшылар, бригадалар</w:t>
        <w:br/>
        <w:t>мен кәсіпшіліктер арасында ғана емес, сонымен қатар,</w:t>
        <w:br/>
        <w:t>бүкіл трестер арасында да социалистік жарыс шартта-</w:t>
        <w:br/>
        <w:t>ры жасалған. Басқарушы әрбір буровойдың жумысын</w:t>
        <w:br/>
        <w:t>бақылаумен болды. Октябрь салтанаты да жақындап</w:t>
        <w:br/>
        <w:t>қалды. Барлық жергілікті газеттер беттерінде «құрмет</w:t>
        <w:br/>
        <w:t>тақталарын» жариялай бастады, озаттар есімдерін атап</w:t>
        <w:br/>
        <w:t>жатты. Тілшілер мен суретшілер күн сайын кәсіпшілік-</w:t>
        <w:br/>
        <w:t>тен шықпайтын болды, социалистік жарыс туралы мә-</w:t>
        <w:br/>
        <w:t>лімет жыйнаумен шуғылданды, алдағыларды газетте</w:t>
        <w:br/>
        <w:t>198</w:t>
        <w:br/>
        <w:t>ы. Газст қызметкерлері теңіз бурғылауына</w:t>
        <w:br/>
        <w:t>ді. Олар Рамазап устанып буровойыпна</w:t>
        <w:br/>
        <w:t>ЕП: болт алайып трест басқармасы мен газот оқу-</w:t>
        <w:br/>
        <w:t>алары арасындағы салтанатты уәдесі туралы еске ала</w:t>
        <w:br/>
        <w:t>бастады. Қеше кешке Москва газетінің тілшісі де келіп,</w:t>
        <w:br/>
        <w:t>қарт мастерден жумыс барысын ежіктей сурады. Рама-</w:t>
        <w:br/>
        <w:t>зан уста. әсіресе Жәміл туралы мақтау сөздер айтты,</w:t>
        <w:br/>
        <w:t>рақ Танрды аузыпа да алмады. Бул жеткіпшектің жа-</w:t>
        <w:br/>
        <w:t>на тиді, Алайда, буған өзі жауапты скепіше түсінтен</w:t>
        <w:br/>
        <w:t>Тәпр ешкімді де кіпэламады, таты да сяз-балшық ерті</w:t>
        <w:br/>
        <w:t>іепнп ағып і і байқай алмай соғылдым ғой</w:t>
        <w:br/>
        <w:t>деп ойлалы. Жігітіміз бос уақытын басқа жұмысшылар-</w:t>
        <w:br/>
        <w:t>І дара өткізді, баркас тоқтайтын жерде турып, көп</w:t>
        <w:br/>
        <w:t>ялы, өзін-өзі секті. Ол Лотифаның сөзін есіне тү-</w:t>
        <w:br/>
        <w:t>сізіп, оны ішінен мақулдап та коятын болды. Міне қа-</w:t>
        <w:br/>
        <w:t>боронойда охумыс тоқтатан кезде ге Тенрдьп бар-</w:t>
        <w:br/>
        <w:t>і ойы өзінің жасаған қателігінде боллы. Мастер</w:t>
        <w:br/>
        <w:t>мепеп түцілді,-- деп ойлады ол.-- Кешегі күннен бері ол</w:t>
        <w:br/>
        <w:t>кетере 6</w:t>
        <w:br/>
        <w:t>Бюлер</w:t>
        <w:br/>
        <w:t>но тіні қат?</w:t>
        <w:br/>
        <w:t>2 генеттен біпзс удіп, қолы тигенін &gt;&lt; &gt;екеніп ар-</w:t>
        <w:br/>
        <w:t>рлоролон түпылды. Қараса, Жәміл скен.</w:t>
        <w:br/>
        <w:t>ЕШ Ш. болғап, достым2--делі</w:t>
        <w:br/>
        <w:t>аныр тупсын?.. Жүр, ж</w:t>
        <w:br/>
        <w:t>Жәміл.-- Сен</w:t>
        <w:br/>
        <w:t>ттер сенен бір</w:t>
        <w:br/>
        <w:t>п жауап қатты:</w:t>
        <w:br/>
        <w:t>паймын. Өлең айтатын менің</w:t>
        <w:br/>
        <w:t>М? Түсінбей-ақ қойдым, мундай</w:t>
        <w:br/>
        <w:t>де қайдан пайда бола қалды?</w:t>
      </w:r>
    </w:p>
    <w:p>
      <w:r>
        <w:t>лгепіне ол қуанды да.</w:t>
        <w:br/>
        <w:t>деймін. өлең гйтып жібер! Бізге әлі де үш-</w:t>
        <w:br/>
        <w:t>І түру керек. Моптерға базганша, ол мунда</w:t>
        <w:br/>
        <w:t>келгеніше қашан, тарпхы әлі Ұзақ болады...</w:t>
        <w:br/>
        <w:t>Ымырт жабыла тыпышталған теңіз бетінің солғың</w:t>
        <w:br/>
        <w:t>көк түсі түнеріп қоюлана түсті. Баркас тоқтайтын жер-</w:t>
        <w:br/>
        <w:t>ле ТҮРЕН; тере ға шомган Тапр қыяға көз жіберумеп</w:t>
        <w:br/>
        <w:t>көмескі керіпген баркас жақыпда-</w:t>
        <w:br/>
        <w:t>ган сайып үлке! түсті. Ол Нартен аралып орағыта</w:t>
        <w:br/>
        <w:t>өтіп, пристапьға қарай бағыт алды. Тапр баркастың</w:t>
        <w:br/>
        <w:t>жүлісіп бақылады, бірақ оның ойы басқада еді. «Қа-</w:t>
        <w:br/>
        <w:t>зір бэрінеп бұрып жумыс»,-- деген ұйғарындыға келді</w:t>
        <w:br/>
        <w:t>ол ақыры.</w:t>
        <w:br/>
        <w:t>-- Сонымен, өлең айтқың келмейді ғой?</w:t>
        <w:br/>
        <w:t>200</w:t>
        <w:br/>
        <w:t>гайлар істеуге іс те, сөйлесуге сөз де таба алатын</w:t>
        <w:br/>
        <w:t>болды.</w:t>
        <w:br/>
        <w:t>Гүлсім енді қайтып Әли Байрамов атындағы клубқа</w:t>
        <w:br/>
        <w:t>баруды қойды. Көп жылдар бойы шеккен азаптан кейін,</w:t>
        <w:br/>
        <w:t>қызы мен күйеубаласы арқасында бақытты өмір сүріп,.</w:t>
        <w:br/>
        <w:t>рақат көрді. Онын көңілі тазарып, арманы орындалды.</w:t>
        <w:br/>
        <w:t>Әлимарданның тілегені де орындалды. Дегенмен, кейбіт</w:t>
        <w:br/>
        <w:t>кездері ол ауыр күрсінетін-ді. «Ап дүние, егер де Әли-</w:t>
        <w:br/>
        <w:t>мардан тірі болса ше! Ол қандай қуанған болар еді!»</w:t>
        <w:br/>
        <w:t>Кішкене Ширман жарық дүниеге келгенде, Гүлсім дү-</w:t>
        <w:br/>
        <w:t>янеден кеткен-ді. Кәсіпшілікте жүрген Ләйлаға тамак</w:t>
        <w:br/>
        <w:t>апарып қайтқанда жаңбырға жаурап, суық тніп ауыр-</w:t>
        <w:br/>
        <w:t>ды. Ері де, әйеліде бір аурудан қаза тапты, Бірақ олар-</w:t>
        <w:br/>
        <w:t>дың урпақтары өмір сүруде. Гүлсімнің де дүниеден өтіп</w:t>
        <w:br/>
        <w:t>бара жатқан Әлимарданның «Мен бақыттылықпен ду-</w:t>
        <w:br/>
        <w:t>ннеден кетіп барам» деген сөзін қайталауы дурыс еді.</w:t>
        <w:br/>
        <w:t>“Ләйла уйқысынап оянғанда Құдіретті кроватыпан</w:t>
        <w:br/>
        <w:t>көре алмады. Буған Ләйланың өзі қайран қалды. «Оған</w:t>
        <w:br/>
        <w:t>не болған? Мүлде уйықтамастан треске түнде кетіп</w:t>
        <w:br/>
        <w:t>қалған болуы керек, сірә». Ол, асханада буфетті сал-</w:t>
        <w:br/>
        <w:t>дырлатып, ертеңгі ас даярлап жүрген енесін шақырды:</w:t>
        <w:br/>
        <w:t>-- Мама, Құдірет қайда кеткен?</w:t>
        <w:br/>
        <w:t>-- Мен бул туралы сенен сурағым кеп ғді, қызым!</w:t>
        <w:br/>
        <w:t>--деп жауап қатты, ренішті пипінмен күлімсірсген То-</w:t>
        <w:br/>
        <w:t>ғызбан.--- Тәрізі, оны түнде тағы да кәсіпшілікке шақы-</w:t>
        <w:br/>
        <w:t>рып кетті-ау деймін.</w:t>
        <w:br/>
        <w:t>-- Жоқ, мама, солай емес, ол маған өкпелегендікген</w:t>
        <w:br/>
        <w:t>кетіп қалуы мүмлін, -- деді Ләйла, терең күрсініп.</w:t>
        <w:br/>
        <w:t>Шашына қызылсары лента байлаған Ширман есік-</w:t>
        <w:br/>
        <w:t>тен қарағанда ол әлі киініп жатқан-ды. Кішкентай қыз</w:t>
        <w:br/>
        <w:t>алдымен мамасыпа, содан кейін әжесіне салмақты мі-</w:t>
        <w:br/>
        <w:t>незбен қадала қарады.</w:t>
        <w:br/>
        <w:t>-- Саған не болды, немерем? -- деді Тоғызбан.</w:t>
      </w:r>
    </w:p>
    <w:p>
      <w:r>
        <w:t>Оған жауап берудің орнына Ширман шешесіне қа-</w:t>
        <w:br/>
        <w:t>рап:</w:t>
        <w:br/>
        <w:t>-- Мама, «жігер» деген не? -- деді.</w:t>
        <w:br/>
        <w:t>Осы кезде ғана оныц қолындағы бір жапырақ қағаз-</w:t>
        <w:br/>
        <w:t>ды көріп, сезіктенген Ләйла, қызының қолындағы қа-</w:t>
        <w:br/>
        <w:t>ғазды жалма-жан жулып алды.</w:t>
        <w:br/>
        <w:t>-- Саған барлығын бірдей оқый беруге болмайды!</w:t>
        <w:br/>
        <w:t>Ләйла Құдіреттің койын дәптерінің бір парагына</w:t>
        <w:br/>
        <w:t>жазылған сөзді оқыды:</w:t>
        <w:br/>
        <w:t>«Лайла, әзірше меніп жУмысымда кемшіліктер то-</w:t>
        <w:br/>
        <w:t>195</w:t>
        <w:br/>
        <w:t>шіліктегі техипка тозған. 2Маписының келуі әлі сарап.</w:t>
        <w:br/>
        <w:t>Мен де жәзлеу барундаларының салып көйертіп, век?</w:t>
        <w:br/>
        <w:t>“һважпналарды қат арға қосуым керек.</w:t>
        <w:br/>
        <w:t>-- Әрине,--деп костяды да, Қудірет әйеліше бос</w:t>
        <w:br/>
        <w:t>стаканды усынды.-- Бекі скважиналардың маңызы зор.</w:t>
        <w:br/>
        <w:t>Ал оларди қалпына келтіру жумысын біз әте баяу жүр-</w:t>
        <w:br/>
        <w:t>гіземіз. Бұл жөнінде бір айла табу керек еді... алайда,</w:t>
        <w:br/>
        <w:t>жаңадан барлау ісіне мүмкіндігінше көбірек уақыт бөлу</w:t>
        <w:br/>
        <w:t>қажет қой деймін...</w:t>
        <w:br/>
        <w:t>Кеңселеріңде аз сөйлесінсіндер, калғанын осында</w:t>
        <w:br/>
        <w:t>айтыпдаршы,-- деді есіктен қарап турған Тоғызбан. Ол</w:t>
        <w:br/>
        <w:t>алдымен улына, содан кейін келініне қарады да, наразы</w:t>
        <w:br/>
        <w:t>болғандай басын шайқады.-- Мен саған су жылытып</w:t>
        <w:br/>
        <w:t>қойдым, моншаға бар, бойың жеңіліп, сергіп қаласың.</w:t>
        <w:br/>
        <w:t>-- Сен әуреленбей-ақ қой, мама! Біз барлығын өзі-</w:t>
        <w:br/>
        <w:t>міз істейміз, -- дел жауап қатты Күдірет.</w:t>
        <w:br/>
        <w:t>Көрші үйден кепет скрипка даусы естілді. Лайланың</w:t>
        <w:br/>
        <w:t>тресінің бас инженері Мипаев скрипка ойнап отырған-</w:t>
        <w:br/>
        <w:t>ды.</w:t>
        <w:br/>
        <w:t>Тамақ ішуін қоя салып Күлірет скрипканы тыңдай</w:t>
        <w:br/>
        <w:t>қалды:</w:t>
        <w:br/>
        <w:t>-- Біздің көрші тамаша жақсы ойнайды. Оның му-</w:t>
        <w:br/>
        <w:t>зыка мамапы болмағанына менің таңым бар.</w:t>
        <w:br/>
        <w:t>-- Бір жаналықпен шұғылданып отырып, ойы тоқы-</w:t>
        <w:br/>
        <w:t>раған кезде ол скрипка тартады, -- деді Ләйла.</w:t>
        <w:br/>
        <w:t>Қудірет муның жаңалығы туралы білгісі келіп:</w:t>
        <w:br/>
        <w:t>-- Ол қазір нендей жаңалықпен шуғылданып жүр?</w:t>
        <w:br/>
        <w:t>---деп, Иәйлаға сурақ қойды.</w:t>
        <w:br/>
        <w:t>Мишаевтің жаңалық ойлап тапқыш каблетті екенін</w:t>
        <w:br/>
        <w:t>Исмайлзада ертедеп білетін. Оның ертеде қабылданбай,</w:t>
        <w:br/>
        <w:t>ешкім зерттемей тастаған бір жаңалығын өзі баскз</w:t>
        <w:br/>
        <w:t>тресте жүргенінде сыннан өткізгенін де умытқан жоқ-</w:t>
        <w:br/>
        <w:t>ты. Мупысыныц пәтижесі де жаман болып шықнаған-</w:t>
      </w:r>
    </w:p>
    <w:p>
      <w:r>
        <w:t>Қазір де, Минаев жөпінде сөз қозғалғанда, Кудірет</w:t>
        <w:br/>
        <w:t>құлағын тіге қойды.</w:t>
        <w:br/>
        <w:t>Инженер қазір маңызды мәселемер шұғылдануда.</w:t>
        <w:br/>
        <w:t>Мунай кәсіпшіліктеріпде скважина тпалыстығын анық-</w:t>
        <w:br/>
        <w:t>тау үшіп барлық турбалары тысқа қайтадан шығары-</w:t>
        <w:br/>
        <w:t>латын еді. БҰл буоғылау жумысын кешеуі ілдетумен ғана</w:t>
        <w:br/>
        <w:t>қоймай, аспап-саймандарды қыйратып, көптеген қыйын-</w:t>
        <w:br/>
        <w:t>шылықтар тугызатын. Минасвтың бұл жумыстың бар-</w:t>
        <w:br/>
        <w:t>Лық процесін шаптандататын және жецілдететін аспап</w:t>
        <w:br/>
        <w:t>ойлап тапқысы келлі.</w:t>
        <w:br/>
        <w:t>188</w:t>
        <w:br/>
        <w:t>ло бізлің эркайсымыз, -- деп сөзіп жалғас</w:t>
        <w:br/>
        <w:t>5ЕІЗЕ эдың бірсуіп үйрей-</w:t>
        <w:br/>
        <w:t>із -ымйып жағдайдан</w:t>
        <w:br/>
        <w:t>зды көмегінсіз-ақ шыға алатын боламыз ғой.</w:t>
        <w:br/>
        <w:t>Рамазан бұл пікір іске асқан кезінде жалпы іске</w:t>
        <w:br/>
        <w:t>пойда келтіретініне ғана қуанып қоймай, мУндай усы-</w:t>
        <w:br/>
        <w:t>ныстып Тапрдап шыгып отырғашыйа, енді қателеспей-</w:t>
        <w:br/>
        <w:t>мін деп апт стіп отырған шәкіртінен шыққапына өте қу”</w:t>
        <w:br/>
        <w:t>айды.</w:t>
        <w:br/>
        <w:t>- Мепан мемлекетле пайда ма, олде зыян ба3--</w:t>
        <w:br/>
        <w:t>Тапр өз ойын өршіте түсті. -- Әрине, пайда... Екі</w:t>
        <w:br/>
        <w:t>тың оонына бір адам жумыс істейтін болады. Со-</w:t>
        <w:br/>
        <w:t>қоса, жумысымыздың тоқтап қалуыпан қутыла-</w:t>
        <w:br/>
        <w:t>Сила</w:t>
        <w:br/>
        <w:t>Ал бул мамапдықтарға сендер қайда,</w:t>
        <w:br/>
        <w:t>тын боласыңдар!-- деп Рамазан оның сөзін</w:t>
        <w:br/>
        <w:t>жы да ойластырып қойдым, Хета..:</w:t>
        <w:br/>
        <w:t>рме уйымдастыгамыз. Ал комсомол не</w:t>
        <w:br/>
        <w:t>і нмеп қатар сондай үйіпр-</w:t>
        <w:br/>
        <w:t>Ұйымдастыпатын болсын. Бізді үйрететін,</w:t>
        <w:br/>
        <w:t>ы сурамайтып адамды да табамыз.</w:t>
        <w:br/>
        <w:t>лстың ақырының ве боларын білгісі келіп</w:t>
        <w:br/>
        <w:t>түскен Рамазан шыдап отыра алмады:</w:t>
        <w:br/>
        <w:t>-- Жарайды. Айталық, сен монтер мамапдығын</w:t>
        <w:br/>
        <w:t>үйпендім, ал слосарь ағгіп шебері мамандықтарыт кім</w:t>
        <w:br/>
        <w:t>мепгермекіті? ;</w:t>
        <w:br/>
        <w:t>қа жолдастар... Мен өзімді ғя-</w:t>
        <w:br/>
        <w:t>тып отырғаным :хоқ қой. Мейлі ,бул бастамага</w:t>
        <w:br/>
        <w:t>да үп коссып.</w:t>
        <w:br/>
        <w:t>ғақыт үнсіз отырып қалды. Бұл усышыс-</w:t>
        <w:br/>
        <w:t>огтай ма, охоқ па? дегеп ой оның тынышын</w:t>
        <w:br/>
        <w:t>алды.</w:t>
        <w:br/>
        <w:t>-- Рахмет, балам!-- деді де қарт орнынан Ушып</w:t>
        <w:br/>
        <w:t>тұрды.-- Рахмет! Демек, сен. туралы мен қателеспеген</w:t>
        <w:br/>
        <w:t>екенмін... Бул ұсынысыпшың қолдамайтын ештеңесі де</w:t>
        <w:br/>
        <w:t>!</w:t>
      </w:r>
    </w:p>
    <w:p>
      <w:r>
        <w:t>Қарт мастер шәкіртіпбе қапша риза болса да опы</w:t>
        <w:br/>
        <w:t>құшақтаған да жоқ, еркелетіп сүйгеп де жоқ. Онын 6Уу-</w:t>
        <w:br/>
        <w:t>лай істеуі мейрімді, пемесе сыпайы болмагандықтап</w:t>
        <w:br/>
        <w:t>емес... Танрдан тағы да талай рет іскер, пайдалы Хсы-</w:t>
        <w:br/>
        <w:t>пыстар еститішіне қарт бетік сенлі. Өйткені бүл қасист-</w:t>
        <w:br/>
        <w:t>жалгыз ауыз сөз айтқан жоқ, ал сендер болсандар</w:t>
        <w:br/>
        <w:t>оның адвокаты сыяқтанып шулайсыңдар.</w:t>
        <w:br/>
        <w:t>-- Міне, көрдің бе, түзелуге уәде берсең дс өзіннің</w:t>
        <w:br/>
        <w:t>қатеце өзің әлі түсінбейсің!</w:t>
        <w:br/>
        <w:t>-- Мен жыйналыста, ештеңе істемеген адам ғана</w:t>
        <w:br/>
        <w:t>қателеспейді дегеп сөзді айтуга умытып кетіппін.</w:t>
        <w:br/>
        <w:t>-- Данышпандық сөздерді жаттап алуда турған не</w:t>
        <w:br/>
        <w:t>бар, олардың мағнасына түсіне білу керек! - деп ескерт-</w:t>
        <w:br/>
        <w:t>ті Ләтифа. Содан кейін Ләтифа ақырын сәйледі:</w:t>
        <w:br/>
        <w:t>-- Бері қара, Таир, мен сені аяймын... Қалай дегей-</w:t>
        <w:br/>
        <w:t>мен де сен менің жолдасымсың ғой...</w:t>
        <w:br/>
        <w:t>-- Сен өзіңді ая!..--деп Танр жалт бурылып ап,</w:t>
        <w:br/>
        <w:t>жүре берді.</w:t>
        <w:br/>
        <w:t>Бірнеше минут оған қарап турған Ләтифа «Ол қан-</w:t>
        <w:br/>
        <w:t>дай қасарма!»-- деді де жөніне кетті.</w:t>
        <w:br/>
        <w:t>Танр жатақханаға келді. Бөлмеде ешкім де жоқ, еді.</w:t>
        <w:br/>
        <w:t>Оның ойынан бір нәрсе кетпей қойды: сонымен, бул</w:t>
        <w:br/>
        <w:t>қыз менің душпаным болып қала ма?.»-- деп ойлаған-</w:t>
        <w:br/>
        <w:t>мен, бул ойына өзі жауап таба алмады.</w:t>
        <w:br/>
        <w:t>Самандар келді.</w:t>
        <w:br/>
        <w:t>-- Ашуланба, Танр,-- деді Самандар, -- мундай</w:t>
        <w:br/>
        <w:t>нәрсе жалғыз сенің басыңнан ғана өтпейді.</w:t>
        <w:br/>
        <w:t>-- Әлгі ашулы қыздың!не айтқанын сен естідің бе?</w:t>
        <w:br/>
        <w:t>-- Мысық балаларын сүйгендіктен тырнайды де-</w:t>
        <w:br/>
        <w:t>седі.</w:t>
        <w:br/>
        <w:t>-- Ол мысық емес, мен оның баласы емеспін ғой.</w:t>
        <w:br/>
        <w:t>-- Бұл әшейін мәтел ғой...</w:t>
        <w:br/>
        <w:t>-- Бул мәтел маған унамайды!</w:t>
        <w:br/>
        <w:t>АЛТЫНШЫ ТАРАУ</w:t>
        <w:br/>
        <w:t>Кудіретті қалалық партия комитетіне шақырды. Ол,</w:t>
        <w:br/>
        <w:t>барлық трестер басқарушылары (оның ішінде Ләйла</w:t>
        <w:br/>
        <w:t>да бар) қатысатын мәжлісте өзінің Устаған жолының</w:t>
        <w:br/>
        <w:t>орынды боларына сенбеді. Әйелі екеуінің арасында бол-</w:t>
        <w:br/>
        <w:t>ған талас туралы мәселе көтерілуі де мүмкін, мәжліс-</w:t>
        <w:br/>
        <w:t>тің кім жағына шығары да белгісіз. Міне, күздің</w:t>
        <w:br/>
        <w:t>тымырсық күнінде ол зәулім үйдің Тік басқышымен</w:t>
      </w:r>
    </w:p>
    <w:p>
      <w:r>
        <w:t>207</w:t>
        <w:br/>
        <w:t>інше, ол меніц алдымда, сондай-ақ, бүкіл мәжлі</w:t>
        <w:br/>
        <w:t>қатысқанда? қында кешірім сұрауға тиіс. Мел сізіе</w:t>
        <w:br/>
        <w:t>баруға даярмын, бірақ оның алдында кешірім сурай</w:t>
        <w:br/>
        <w:t>алмаймын, жоқ! -- Кудірет үндемей тыпдап турды да,</w:t>
        <w:br/>
        <w:t>содан кейін даусын қатты шығарып жауап берді, --</w:t>
        <w:br/>
        <w:t>несі бар екен, күресеміз. Қүрессіз өмірдің қызығы да</w:t>
        <w:br/>
        <w:t>болмас еді ғой!</w:t>
        <w:br/>
        <w:t>ЖЕТІНШІ ТАРАУ</w:t>
        <w:br/>
        <w:t>Ниса өз көзіне өзі сенбеді. Ол әдеттегідей өз улын</w:t>
        <w:br/>
        <w:t>түсінде көргендей болды. Бірақ, неге екенін кім білсін,</w:t>
        <w:br/>
        <w:t>бурын баласы оған жай киіммен көрінстін-ді. Ал енді</w:t>
        <w:br/>
        <w:t>оның үстінде офицер киімі бар. Муның әзі Нисаның</w:t>
        <w:br/>
        <w:t>күмандануын жойып жіберді.</w:t>
        <w:br/>
        <w:t>-- Сәэлематсың ба, ардақты анам! Мені танымай</w:t>
        <w:br/>
        <w:t>турсың гой деймін, тәрізі?</w:t>
        <w:br/>
        <w:t>Жоқ, Ниса оны таныды. Басқа ешкім де Пашаға</w:t>
        <w:br/>
        <w:t>осындай Ұқсас бола алмас еді! Уақытсыз ағарған самай</w:t>
        <w:br/>
        <w:t>шашы да, енген әжім де аңсаған анаға сүйікті улын</w:t>
        <w:br/>
        <w:t>жат етіп көрсете алмады.</w:t>
        <w:br/>
        <w:t>Паша анасына жақындағысы келіп еді, бірақ оның</w:t>
        <w:br/>
        <w:t>анасы оған қарай умтылды:</w:t>
        <w:br/>
        <w:t>-- Улым! --деп ол қатты дауыстап жібергенде, өз</w:t>
        <w:br/>
        <w:t>қоопатинда шырт уйқыда жатқан Рамазан орнынан</w:t>
        <w:br/>
        <w:t>атып турды:</w:t>
        <w:br/>
        <w:t>-- Не боп қапты, кемпірім-ау? Бұл неткен шу? --</w:t>
        <w:br/>
        <w:t>деп төцірегіпе қарағап қарт ойда жоқ көрініске таңда-</w:t>
        <w:br/>
        <w:t>па қалды. Ол өзінің олпғанына да сене алмады. -- Е,</w:t>
        <w:br/>
        <w:t>балақай, мен уйқтап жатырмын ба, әлде жоқ па? (Ря-</w:t>
        <w:br/>
        <w:t>мазан Уста Пашаны да, Ахметті де үнемі «балақай»</w:t>
        <w:br/>
        <w:t>деп еркелететін).</w:t>
        <w:br/>
        <w:t>Паша тіл қатпады: Нисаның қатты қысқан қушағы-</w:t>
        <w:br/>
        <w:t>нан ол сшқандай дыбыс шығара алмады. Ананың екі</w:t>
        <w:br/>
        <w:t>қолы опық мойныпа айқасып, ерні ерніне жабысып қал-</w:t>
        <w:br/>
        <w:t>ған-ды.</w:t>
        <w:br/>
        <w:t>Жоқ! Соңғы төрт жыл ішінде оған ешуақытта муп-</w:t>
        <w:br/>
        <w:t>бсді. Бул пеліктеп?.. Мүмкін, буған тағы да Жәміл кі-</w:t>
        <w:br/>
        <w:t>налы шығар?..</w:t>
        <w:br/>
        <w:t>Танр орнынан турып шығып кетті. Ол Ләтінранып</w:t>
        <w:br/>
        <w:t>үйше қарай жүруге мәжбүр болды. «Жоқ, мен онымен</w:t>
        <w:br/>
        <w:t>кездесіп, оған өз ішімдегі сырдың барлығын ақтаруға</w:t>
        <w:br/>
        <w:t>тиіспін. Ол маған неге сенбейді?»</w:t>
        <w:br/>
        <w:t>Ымырт жабыла бастады, бірақ жумысшылар посел-</w:t>
        <w:br/>
        <w:t>касындағы көше шамдары әлі жағылған жоқ-ты. Тайр</w:t>
        <w:br/>
        <w:t>өзі жүріп келе жатқап көшеде турған машинаны да</w:t>
      </w:r>
    </w:p>
    <w:p>
      <w:r>
        <w:t>байқамай қалды.</w:t>
        <w:br/>
        <w:t>«Барам ба, жоқ па? Жок, мен оған бармаймын. Мен</w:t>
        <w:br/>
        <w:t>басқа шара қолданамын...»</w:t>
        <w:br/>
        <w:t>-- Танр, сеп қайда барасың?</w:t>
        <w:br/>
        <w:t>Ол артына жалт қарады. Бул Ләтифа екен. Тайр өз</w:t>
        <w:br/>
        <w:t>көзіне өзі сенбеді. Ол қайдан пайда болды?</w:t>
        <w:br/>
        <w:t>-- Сен қайда бара жатыр едің?</w:t>
        <w:br/>
        <w:t>Уялатын ештеңе қалған жоқ-ты, Таяр оның көзіне</w:t>
        <w:br/>
        <w:t>тура қарап турып жауап қайтарды:</w:t>
        <w:br/>
        <w:t>-- Сеңің ата-анаңа барамын!</w:t>
        <w:br/>
        <w:t>-- Неге?</w:t>
        <w:br/>
        <w:t>-- Мен сенің әкең мен шешене шағынамын.</w:t>
        <w:br/>
        <w:t>Ләтифа қарқылдап күлді.</w:t>
        <w:br/>
        <w:t>-- Не үшін?</w:t>
        <w:br/>
        <w:t>-- Қыз бола турып, сондай қатал болған...</w:t>
        <w:br/>
        <w:t>Тапр бурынғысынан бетер ызалана түсті, Ләтифа оны</w:t>
        <w:br/>
        <w:t>ашуландыра түскісі келіп, жанына тигізе сөйледі:</w:t>
        <w:br/>
        <w:t>-- Шындықты айтқандықтан саған осылай болып</w:t>
        <w:br/>
        <w:t>көрінуім мүмкін!</w:t>
        <w:br/>
        <w:t>-- Шындықты? -- Ашуланғандықтан Тайрдың беті</w:t>
        <w:br/>
        <w:t>қызарып кетті.-Маған сенбеске сенің қандай правоң</w:t>
        <w:br/>
        <w:t>бар? із,</w:t>
        <w:br/>
        <w:t>-- Бул туралы өзіңнен-өзің сура.</w:t>
        <w:br/>
        <w:t>-- Басқалардан менің ном кем?</w:t>
        <w:br/>
        <w:t>-- Бул жөнінен де өзіңнен сура.</w:t>
        <w:br/>
        <w:t>Екеуі де үндемей қалды. Ләотнфа: «Менің сөздерім</w:t>
        <w:br/>
        <w:t>оған өте қатты өтіп кетті-ау», -- деген ойға келді.</w:t>
        <w:br/>
        <w:t>-- Бері қара, Танр, егер де сен менің әкеме шағы-</w:t>
        <w:br/>
        <w:t>натып болсан, онда тек өзіңе зыян келтіресің... Егер де</w:t>
        <w:br/>
        <w:t>эл сенің ертіндіні ағызып алғаныңды білсе, табанда</w:t>
        <w:br/>
        <w:t>сеніп қулағынды жулып алады... Ол қарт мупайшы, он-</w:t>
        <w:br/>
        <w:t>дай қатені ол кешірмейді.</w:t>
        <w:br/>
        <w:t>-- Мен түсіне алмай-ақ койдым, мунда сендердің</w:t>
        <w:br/>
        <w:t>қапдай жумыстарың бар? Рамазан устаның өзі маған</w:t>
        <w:br/>
        <w:t>206</w:t>
        <w:br/>
        <w:t>шырып кеткен көзде, мәжілісті азлап кенігіп бастаға</w:t>
        <w:br/>
        <w:t>отырғанына жыйпалгапдер аллынла кешірім суралы.</w:t>
        <w:br/>
        <w:t>Көріп отырғандарға мұның да дәлелі кешірімді.</w:t>
      </w:r>
    </w:p>
    <w:p>
      <w:r>
        <w:t>Ол өзінің тостағандай қара көзін төнкеріп, жыйнал-</w:t>
        <w:br/>
        <w:t>ғандарды салмақты жүзімен тагы да бір шолып өтті.</w:t>
        <w:br/>
        <w:t>-- Барлығы да келді ғой деймін?</w:t>
        <w:br/>
        <w:t>Оны баяғыдап білетіп Кудірет, секретарьдың мунай</w:t>
        <w:br/>
        <w:t>шығарудың жалпы жағдайы туралы не ойлап турығанһын</w:t>
        <w:br/>
        <w:t>асы қарасынан байқап қалуға тырысты. Аслановтың</w:t>
        <w:br/>
        <w:t>мунайға қанша назар аударатыны, өндірістің барлық</w:t>
        <w:br/>
        <w:t>жағдайына қачықҡаннан кейін кәсіпшіліктердегі жумыс</w:t>
        <w:br/>
        <w:t>барысын тыңғылықты бақылайтыны жыйналғандардың</w:t>
        <w:br/>
        <w:t>бәріне белгілі болатын. Мунай -- барометр сыяқты бүкіл</w:t>
        <w:br/>
        <w:t>республиканың қалай жұумис істеп, өмір сүріп жатканын</w:t>
        <w:br/>
        <w:t>көрсетіп отыратын өлшеуіш қой. Мунай шығарудың бір</w:t>
        <w:br/>
        <w:t>процент болез да кемігенін білсе, Асланов басқалардай</w:t>
        <w:br/>
        <w:t>бурын тынышсыздана түседі. «өйте отырыл, ол колхоз</w:t>
        <w:br/>
        <w:t>даласының жағдайы, салынып жатқан асфальт жол, Ба-</w:t>
        <w:br/>
        <w:t>куге жақын ауыл-сслолардағы мектеп, оқу үйлері тура-</w:t>
        <w:br/>
        <w:t>лы ойды да жадынан шығармайтын. Ол өзінің көлтеп</w:t>
        <w:br/>
        <w:t>бері әдетіне айналған пікірін айтып: Баку-- жаңа қан</w:t>
        <w:br/>
        <w:t>беретін жүрек, оның соғуынан біздің еліміздің қалай дем</w:t>
        <w:br/>
        <w:t>алып, өмір сүріп отырғанын білуге болады, дейтін.</w:t>
        <w:br/>
        <w:t>--. Бір істің тағлыры үшін мен сіздердің мазаларың-</w:t>
        <w:br/>
        <w:t>ды алғалы отырмын,-- Деп бастады, халалық комитет</w:t>
        <w:br/>
        <w:t>секретары, жай әңгімелескепдегідей орнықты пішінмен.</w:t>
        <w:br/>
        <w:t>Онып бул байсалдылығынап үлкен мәжілісті басқарып</w:t>
        <w:br/>
        <w:t>дағдылангандығы байқалып турды.-- Жаңа жыл жа-</w:t>
        <w:br/>
        <w:t>қындап келеді. Бірнеше айдан кейін біз өткен жылды</w:t>
        <w:br/>
        <w:t>қортыпдысын шығарып, келесі жылдың жоспарын бе-</w:t>
        <w:br/>
        <w:t>кітеміз. Өнеркәсіптің әрбір саласын жосларлағанда біз-</w:t>
        <w:br/>
        <w:t>дің кейбір жолдастарымыз орта цифрды алуға дағды-</w:t>
        <w:br/>
        <w:t>дапғап. Әрнне, олардың артта қалғандарды теңггені де</w:t>
        <w:br/>
        <w:t>жақсы, алайда, озаттарга тепеуден қорқу тіпті жаман</w:t>
        <w:br/>
        <w:t>әдет. Қазір біз жоспарды орта есеппен алмауга тиіспіз.</w:t>
        <w:br/>
        <w:t>Сондықтан мен қазір сіздерден жоспар жасағанда 033%</w:t>
        <w:br/>
        <w:t>адамдарлың көрсеткішіне сүйенуді өтінеміп.</w:t>
        <w:br/>
        <w:t>Кудірет өз тресінде болған мәжілісті, скі жұз про-</w:t>
        <w:br/>
        <w:t>цент орындайтын Риямазан ұстаның бригадасының көр-</w:t>
        <w:br/>
        <w:t>сеткішін өлшеуіш қып алғанын, бул жөнінде Инженер</w:t>
        <w:br/>
        <w:t>Фикретпеп таласқапын есіне түсіріп, «Менікі дурыс екен</w:t>
        <w:br/>
        <w:t>ғой»,--деп өзіне-әзі риза болды. Аслановтың келесі</w:t>
        <w:br/>
        <w:t>жылдып тағдыры, келешегі туралы сөз қылғаны оны</w:t>
        <w:br/>
        <w:t>210</w:t>
        <w:br/>
        <w:t>алмаған, -- дей сөйлей түсті Асланоз.-- Ол дкуіміс та ік-</w:t>
        <w:br/>
        <w:t>геген, бригаданы кейіп каптарғаны тінті дұрыс, Трестің</w:t>
        <w:br/>
        <w:t>артта қалып отырганы тек жумыс қолдарының экесткі-</w:t>
        <w:br/>
        <w:t>ліксіздінен ғана ма? Әршпе, олай емес! Жұмыс күші</w:t>
        <w:br/>
        <w:t>тиісті орнына уқыпты пайдаланылмай келеді.</w:t>
        <w:br/>
        <w:t>Бул қарапайым сөздер кулаққа жаға бастады. Қуді-</w:t>
        <w:br/>
        <w:t>рет бул шындыққа тек қазір ғана дәл түсінгендей</w:t>
        <w:br/>
        <w:t>болды.</w:t>
        <w:br/>
        <w:t>-- Исмапнлзада жолдас,-- деп секрстарь Құдіретке</w:t>
        <w:br/>
        <w:t>қарады. -- Үгі жүз бесінші скважинапың тек слу тонна</w:t>
        <w:br/>
        <w:t>ғана мунай беру себебіп айтыцызшы? Меніңше ондағы</w:t>
        <w:br/>
        <w:t>жолдастар біз нәрсені бүлдіріп алған болуы керек. Бул</w:t>
      </w:r>
    </w:p>
    <w:p>
      <w:r>
        <w:t>скважинаны мен көптен білемін...</w:t>
        <w:br/>
        <w:t>Кудірет орнынан тұрлы. Асланов барлық ескі еква-</w:t>
        <w:br/>
        <w:t>жиндарды білетін-ді, сондықтан оған кез келген жауап-</w:t>
        <w:br/>
        <w:t>ты айта салуға болмайды.</w:t>
        <w:br/>
        <w:t>-- Істің мәні былай,-- деп бастады Кудірет,толық-</w:t>
        <w:br/>
        <w:t>сығанын создірмейін дегендей, демін ішінен алып.--</w:t>
        <w:br/>
        <w:t>Дурысында да, бұл скзажнна трсстің көркі болып са-</w:t>
        <w:br/>
        <w:t>палатын. Бірақ мон былай болып тур: барлау арқылы</w:t>
        <w:br/>
        <w:t>мунда мың согіз жүз метр тереңдікте бурынғыдан да</w:t>
        <w:br/>
        <w:t>бай мунай қабаты бар екендігі анықталды.. Оны біз</w:t>
        <w:br/>
        <w:t>казір пайдаланудамыз. Әрине, бурынғы жоғарғы қабат-</w:t>
        <w:br/>
        <w:t>ты дұрыс пайдалансақ, тәулігіне елу тонна емес, жүз</w:t>
        <w:br/>
        <w:t>елу тонна мунай өндірген болар едік. Бірақ мен бул</w:t>
        <w:br/>
        <w:t>жолмен жүргім келмейді.. Неге десеңіз...</w:t>
        <w:br/>
        <w:t>-- Түсішікті,-- деп қалалық комитет секрстары бас</w:t>
        <w:br/>
        <w:t>пзеді.-- Мопің сізді жалғап жолға түсіргім келмейді.</w:t>
        <w:br/>
        <w:t>Мұндай жағдайда біздің инженерлеріміздің адалдығына</w:t>
        <w:br/>
        <w:t>сепуге болады. -- Кудіреттің уйғарындысын ол мақта-</w:t>
        <w:br/>
        <w:t>ды:-- Сіздікі дурыс, Исмаилзада жолдас... Базғы бір</w:t>
        <w:br/>
        <w:t>адамдар болса уақытша табыс, мануттік даңқ үшін тө-</w:t>
        <w:br/>
        <w:t>менгі қабат туралы қам жеместен. мұнайдың жоғарғы</w:t>
        <w:br/>
        <w:t>қабатын пайдалапа бастаған болар сді...</w:t>
        <w:br/>
        <w:t>Бұл әңгіменің мәнін ежіктеп эхатудың мупайшылар-</w:t>
        <w:br/>
        <w:t>ға қажеті де жоқ. Уақытша табыс, минуттік дапқ туралы</w:t>
        <w:br/>
        <w:t>әшгіме қозғалғанда Аслатюв қысқа уақытішінде жоспар</w:t>
        <w:br/>
        <w:t>орындау пронентін көтеру жолына мыңдаған тонна му-</w:t>
        <w:br/>
        <w:t>найды құрбандық, ететін кейбір қызметкерлерді айтқан-</w:t>
        <w:br/>
        <w:t>ды. Ондай жағдайларда мемлекет залал шегеді. Жақ-</w:t>
        <w:br/>
        <w:t>сы мупайшылар болашақ туралы ойлайды, мунайды</w:t>
        <w:br/>
        <w:t>сырап еткенше біраз уақыт ескерту алғанды дурыс деп</w:t>
        <w:br/>
        <w:t>лы олар. Күдігет есебіне үші жүз бәснні сколжи-</w:t>
        <w:br/>
        <w:t>242</w:t>
        <w:br/>
        <w:t>дай түс еніп көрге, жоқ. Онын түсінде Ахмет пеп ІПТазна</w:t>
        <w:br/>
        <w:t>Селмеге кірген ксзде ол тек қана оларды мақтап ете-</w:t>
        <w:br/>
        <w:t>тің, бірақ сшуақытта оларды булай құшақтай сүйе ал-</w:t>
        <w:br/>
        <w:t>майтын-ды. Ал енді ше? Енді Пашаның ыстық демін</w:t>
        <w:br/>
        <w:t>сезіп, оның мунлирінің шуғадан тігілгенін де көріп</w:t>
        <w:br/>
        <w:t>тур.</w:t>
        <w:br/>
        <w:t>Демек, Паша қайтып келген ғой!</w:t>
        <w:br/>
        <w:t>Жылдар бойы. ешқандай хабар-ошарсыз кеткен ул</w:t>
        <w:br/>
        <w:t>қайтып келді. Қайдан, қалай?</w:t>
        <w:br/>
        <w:t>Апа!.. Бул сөзде қаншама қасиет жатыр! Сен бала-</w:t>
        <w:br/>
        <w:t>ларың жолында қандай қыйыншылыққа болмасын бас-</w:t>
        <w:br/>
        <w:t>урасың, Сен өз тілегін орындалғанын ғажап көресің.</w:t>
        <w:br/>
        <w:t>Бірақ өзіңнің тамаша даналығынды көрмейсің, сенің</w:t>
        <w:br/>
        <w:t>аналық сүйіспеншілігіңде қаншама күш жатқанып біл-</w:t>
        <w:br/>
        <w:t>мейсін де.. Шынында, Пашаның тірі қайтуыла өзіңнің</w:t>
        <w:br/>
        <w:t>аналық махаббатың дәлел.</w:t>
        <w:br/>
        <w:t>-- Жарайды, кемпірім, жылауыңды қойсайшы! Әкең</w:t>
        <w:br/>
        <w:t>марқұмга иман берсін, ал балақай аман-есен қайтып</w:t>
        <w:br/>
        <w:t>келді ғой, сенің жылай беретініңнің мәнін айтшы?!,</w:t>
      </w:r>
    </w:p>
    <w:p>
      <w:r>
        <w:t>Даусын қатты шағарып жылаған Ниса шалының сө-</w:t>
        <w:br/>
        <w:t>зін сстіген де жоқ.</w:t>
        <w:br/>
        <w:t>-- Жақсы, меп осы үйдің еркегімін бе, жоқ па?!--</w:t>
        <w:br/>
        <w:t>деп Рамазан уста қуақылана сөйледі. Ол соғысқа дейінгі</w:t>
        <w:br/>
        <w:t>әдетінше көңілді, әзілқой бола қалды. - Нсмесе, сенің-</w:t>
        <w:br/>
        <w:t>ше, мең буған араласуға тиісті емеспін бе?</w:t>
        <w:br/>
        <w:t>Бірақ Ниса өз шалыныц қалжыңын тыңдағысы кел-</w:t>
        <w:br/>
        <w:t>меді. Опың көз жасы Пашаның бетіне сорғалап, кеуде-</w:t>
        <w:br/>
        <w:t>сіне тамшылап турды.</w:t>
        <w:br/>
        <w:t>-- Өксігіңді бассайшы, мама, тыйышталшы.. Бұл</w:t>
        <w:br/>
        <w:t>мен ғой, қайтып келдім ғой...</w:t>
        <w:br/>
        <w:t>Өз көзіпе өзі сенбегендей Ниса қалтыраған қолымен</w:t>
        <w:br/>
        <w:t>улының жауырыны мен кеудесін сылпалап турды. Мунан</w:t>
        <w:br/>
        <w:t>кейін ананың бойын бір сезім кенет билеп кеткендей</w:t>
        <w:br/>
        <w:t>болды: Пашаны қушақтаған кезде оның бір қолының</w:t>
        <w:br/>
        <w:t>жоқтығын сезді.</w:t>
        <w:br/>
        <w:t>Анасының қолып айырыл әкесіне қарай жүрген Па-</w:t>
        <w:br/>
        <w:t>шаныц соцынап қарап турған Ниса оның қолы | жоқты-</w:t>
        <w:br/>
        <w:t>ғын анық көрді, Буған сенгісі де келмеді. Қуанышын</w:t>
        <w:br/>
        <w:t>жасыра алмай Пінса енді бойындағы ызасын басуға ты-</w:t>
        <w:br/>
        <w:t>рысты. «Гнтлерді мың жерден қарғыс атсып!» -- деді ол</w:t>
        <w:br/>
        <w:t>ішінен ауыр күрсініп.</w:t>
        <w:br/>
        <w:t>Қарт мастер төсегінен УшыП тура келіп улын кушақ-</w:t>
        <w:br/>
        <w:t>225</w:t>
        <w:br/>
        <w:t>мүмкіншілнін сарка</w:t>
        <w:br/>
        <w:t>ғарғы қабатты пайда-</w:t>
        <w:br/>
        <w:t>ғана мунай</w:t>
        <w:br/>
        <w:t>на еңалдымей төмсі</w:t>
        <w:br/>
        <w:t>Пдаланыл. сс</w:t>
        <w:br/>
        <w:t>і а ООН ЫР</w:t>
        <w:br/>
        <w:t>өндірудің жалпы балансы веуге тиіс.</w:t>
        <w:br/>
        <w:t>-- Бірақ сол төменгі қатарынан қаздырудың өзінде</w:t>
        <w:br/>
        <w:t>де елу тоннадан артық алуға болады ғой, - деген ың-</w:t>
        <w:br/>
        <w:t>ғай білдіргендей болды Асланов.</w:t>
        <w:br/>
        <w:t>Қудірет буған мойынусынды:</w:t>
        <w:br/>
        <w:t>-- Мүмкін. Мен ертен-ак онда барып, тағы да тек-</w:t>
        <w:br/>
        <w:t>серемін.</w:t>
        <w:br/>
        <w:t>-- Міне, тіпті жақсы -- деп секретарь, оның тресі-</w:t>
        <w:br/>
        <w:t>нің кемшілігін айтқалы .Ләйлаға жақындай түсті.</w:t>
        <w:br/>
        <w:t>Дәл осы минутте, дөңгелек стол үстіндегі телефон</w:t>
        <w:br/>
        <w:t>аппараттарыпың ортасындагы сүттей ақ аппарат дүр-</w:t>
        <w:br/>
        <w:t>кін-дүркін шылдырлады.</w:t>
        <w:br/>
        <w:t>Асланов ақырын басып барып трубкалы қолына</w:t>
        <w:br/>
        <w:t>алды.</w:t>
      </w:r>
    </w:p>
    <w:p>
      <w:r>
        <w:t>-- Бул мен! -- деді де ол кенеттен кілт тоқтал қал-</w:t>
        <w:br/>
        <w:t>лды: оның осы минутке дейін орнықты боп турған әрбір</w:t>
        <w:br/>
        <w:t>әжімі енді кыбырлап, толықсу белгісін көрсетіп тура-</w:t>
        <w:br/>
        <w:t>ды. -- Кім?!</w:t>
        <w:br/>
        <w:t>Асланов еңсесін ала күтіп тур. Онымен бірге бүкіл</w:t>
        <w:br/>
        <w:t>жыйналғандар да демін ішіне алып, өте ерскше бір</w:t>
        <w:br/>
        <w:t>хабар күткендей болып отырды.</w:t>
        <w:br/>
        <w:t>Қалалық партия комитетінің секретары кенет бойын</w:t>
        <w:br/>
        <w:t>жыйып құлақ түрді. Оның кіммен сөйлесейін деп тупға-</w:t>
        <w:br/>
        <w:t>нын білу енді қыйын емес-ті.</w:t>
        <w:br/>
        <w:t>-- Тыңдап турмын сізді, Иосвф Впссарпонович! --</w:t>
        <w:br/>
        <w:t>деді ол, даусын көтерінкі шығарып.-- Сәләмәтсіз бе,</w:t>
        <w:br/>
        <w:t>Сталин жолдас!</w:t>
        <w:br/>
        <w:t>Қабипеттегілер салмақпен өзара сыбыр ете түсті де,</w:t>
        <w:br/>
        <w:t>телефон трубкасына қадала қарай қалысты.</w:t>
        <w:br/>
        <w:t>Қас пен көз арасындағыдай бул кезеңнің әрбір се-</w:t>
        <w:br/>
        <w:t>кундын бүкіл өміріне теңеген Кудірет те, басқалар да</w:t>
        <w:br/>
        <w:t>бсс жібергісі келмеді, барлык епсе. жігерлерін сала ба-</w:t>
        <w:br/>
        <w:t>қылап, ерекше бір нәрсо күткендей болды. Халықтар</w:t>
        <w:br/>
        <w:t>көсемі қазір мупай майданының жауынгерлерімен сөй-</w:t>
        <w:br/>
        <w:t>лесіп тұрды. Күдіпеттің жүрегі аттай тулап, кеудесіне</w:t>
        <w:br/>
        <w:t>сыймай тур. Оның даусын өз қулатыңмен есту қандай</w:t>
        <w:br/>
        <w:t>бакыт болған болап од! Құдірет сның даусын соғыс-</w:t>
        <w:br/>
        <w:t>тың ауыр күндерінде, талай ұйқысыз түндерден кейін</w:t>
        <w:br/>
        <w:t>шаршап, талықсып жүрген кезде тыңдап, сол кезлің өзін-</w:t>
        <w:br/>
        <w:t>де-ақ отапымыздып толық жеңетініне айқын көзі жет-</w:t>
        <w:br/>
        <w:t>218</w:t>
        <w:br/>
        <w:t>агарса да ошың қыймылы мен даусында бурышгы жігер</w:t>
        <w:br/>
        <w:t>мен күш сезіліп турды. Ал қазір, мүнан бірпеше ай</w:t>
        <w:br/>
        <w:t>аурып, отан ауыр урыстап шығып қурылыс майданына</w:t>
        <w:br/>
        <w:t>енгеп кезде Аслапов өзіне де, достарына да: «Соғыс</w:t>
        <w:br/>
        <w:t>бітті, бірақ күрес жүре береді», -- деп қайталауды уната-</w:t>
        <w:br/>
        <w:t>ТЫН.</w:t>
        <w:br/>
        <w:t>Әрбір кеш сайып ол, қатардағы күрескердей қурылыс</w:t>
        <w:br/>
        <w:t>пен теңіздегі барлау буровойларында болды. Барлығы да</w:t>
        <w:br/>
        <w:t>одап кеңес, тиісті көмек алады. Ол колхоз даласындағы</w:t>
        <w:br/>
        <w:t>жумысты да бақылайды, мунда да оның кеңсесі агроном</w:t>
        <w:br/>
        <w:t>кенесінен кем түспейді. Асланов өз жолдастарының бар-</w:t>
        <w:br/>
        <w:t>лығын жете білуге, баулуға тырысатын. Қоммунист әр-</w:t>
        <w:br/>
        <w:t>түрлі білімді меңгеруге тиіс, дейтін ол.</w:t>
        <w:br/>
        <w:t>Қазір бүгінгі он сағат қызметтен кейін оның әлі де</w:t>
        <w:br/>
        <w:t>тың екені сезіліп турды. Аслаповтың соңғы күндерде бар-</w:t>
        <w:br/>
        <w:t>лық кәсіпшіліктерді аралап, ондағы жумысшылар, инже-</w:t>
        <w:br/>
        <w:t>нерлер, мастерлермеп сөйлесіп, кейбір трестердің артта</w:t>
        <w:br/>
        <w:t>қалу себебін табапда анықтап алғанын мәжліске қаты-</w:t>
        <w:br/>
        <w:t>сып отырғандардың бәрі жақсы біледі. Бул тәжрибелі</w:t>
        <w:br/>
        <w:t>адамның қапдай қортындыға келгенің білуге барлығы да</w:t>
        <w:br/>
        <w:t>асығуда. Оның өткір сынынан қымсынып отырғандар да</w:t>
        <w:br/>
        <w:t>болды. Булардың көпшілігі оның нусқауын үміттене кү-</w:t>
        <w:br/>
        <w:t>туде. Алайда, тіпті өз жумысынан қателескен болса да</w:t>
        <w:br/>
        <w:t>адалниетті қызметкерге Аслановтың сыпды нусқауынан</w:t>
        <w:br/>
        <w:t>сескенудің жөні де жоқ-ты. Жұмысқа барлық күш-жігг-</w:t>
      </w:r>
    </w:p>
    <w:p>
      <w:r>
        <w:t>рін адал жумсаган адамға Асланов әрқашан қайырым-</w:t>
        <w:br/>
        <w:t>ды дос, ақылғөй қамқоршы болатын. Секретарьдың</w:t>
        <w:br/>
        <w:t>сыны қатал болған күнде де, жумыстағы кемшілікті тү-</w:t>
        <w:br/>
        <w:t>зетуге көмектесетін,</w:t>
        <w:br/>
        <w:t>Қағаздардың ақырғы парағын оқып болған Асланов</w:t>
        <w:br/>
        <w:t>қасында күтіп турған әйелге қарады:</w:t>
        <w:br/>
        <w:t>-- Біздің проектымыздың стилі анық, түсінікті бо-</w:t>
        <w:br/>
        <w:t>луына көбірек назар аударудың қажеттігін жолдастарға</w:t>
        <w:br/>
        <w:t>менің атымнан айта барыңыз. Мына проектымыздың</w:t>
        <w:br/>
        <w:t>мағнасына қарағанда, мунайдың жаңа"қорларының қан-</w:t>
        <w:br/>
        <w:t>дай жерде екені әзірге тек болжаудағы нәрсе сыяқты</w:t>
        <w:br/>
        <w:t>болып қалады. Ал шынында. Азербайжанныц барлық же-</w:t>
        <w:br/>
        <w:t>рін алып жатқан мУунайдың сарқылмас қорының әлі де</w:t>
        <w:br/>
        <w:t>шекесі шагылгап жоқ. -- Ол жыйпалғандарды көзімен</w:t>
        <w:br/>
        <w:t>тегіс шолып өтті.-- Егер де бул тек қана болжау болса,</w:t>
        <w:br/>
        <w:t>онда бул жөнінде Сталин жолдасқа жазудың қажеті де</w:t>
        <w:br/>
        <w:t>болмас еді.</w:t>
        <w:br/>
        <w:t>Асланов қағаздарды әлгі әйелге усынды, кабинеттен</w:t>
        <w:br/>
        <w:t>М1 Апперон 209</w:t>
        <w:br/>
        <w:t>алтыншы қатарға пөтореми келеді, Өзінің</w:t>
        <w:br/>
        <w:t>л4 берік ор өі тәртіптен ол бастарта</w:t>
        <w:br/>
        <w:t>Ала! і ты оның жүрегіне жеңіл тиме-</w:t>
        <w:br/>
        <w:t>гой-ді. Осы уақытқа дегін гудірстті қай жерде, қашан!</w:t>
        <w:br/>
        <w:t>болмасыш, алдыңғы қатарда деп санап, оның пікірімен</w:t>
        <w:br/>
        <w:t>санасып, оны басқаларға үлгі етіп көрсетіп келді. Енді</w:t>
        <w:br/>
        <w:t>Мудіреттің менмендігіше цуқсан келіп жүр. Оның бедер</w:t>
        <w:br/>
        <w:t>ді мен жумыс әдісі казір сыннан өтуде.</w:t>
        <w:br/>
        <w:t>Бүкіл қабырғасы кітапқа толы шкафтармен тірел-</w:t>
        <w:br/>
        <w:t>ген дерлік кітапханаға Үқсаған қабинетке кіріп келген-</w:t>
        <w:br/>
        <w:t>де ол, жасыл шуғамен жапқан стол жанынан өзіпің</w:t>
        <w:br/>
        <w:t>қызмет жөніндегі жолдастарын, таныстарын көрді.</w:t>
        <w:br/>
        <w:t>Олардың арасында Рамазан уста да бар, Ләйла оңың</w:t>
        <w:br/>
        <w:t>қатарында отыр. Кудіретке көзі түскенде ол жай ғана</w:t>
        <w:br/>
        <w:t>күлімсіреді.</w:t>
        <w:br/>
        <w:t>Қалалық комитет секретары Асланов бөлме төріндегі</w:t>
        <w:br/>
        <w:t>қатар-қатар телефон аппараттары қойылған дөңгелек</w:t>
        <w:br/>
        <w:t>стол қасындағы абажадай жазу столы жанында:қағаз-</w:t>
        <w:br/>
        <w:t>дарды үңіле оқып, оларға қарындашпен бурыштама со-</w:t>
        <w:br/>
        <w:t>ғып отыр, Оның жанында, әлгі қағаздарды күтіп бір</w:t>
        <w:br/>
        <w:t>әйел тҰр.</w:t>
        <w:br/>
        <w:t>Аслапов Азербайжандағы қарт большевиктердің бір!</w:t>
        <w:br/>
        <w:t>болатын. Оның шашы соғыс пен еңбек майдапдарында</w:t>
        <w:br/>
        <w:t>жүріп ағарған-ды. Оны республика да, орталық та жақ-</w:t>
        <w:br/>
        <w:t>сы білетін. Аслановтың халық арасында мемлекет қай-</w:t>
        <w:br/>
        <w:t>реткері ретінде ғана емес, сонымен қатар, батыр жа-</w:t>
        <w:br/>
        <w:t>уынгер ретінде аты шыққан болатып. Ол азамат соғысы</w:t>
        <w:br/>
        <w:t>майдандарын?да судай кешкен еді. Оның жеке басылып</w:t>
        <w:br/>
        <w:t>бүкіл өмірі қоғам жумыстарымен тығыз байланысты бол-</w:t>
        <w:br/>
        <w:t>ды. Азамат соғысының аласапыран күндері туғапда оны</w:t>
        <w:br/>
        <w:t>соғыстың ауыр участкелеріпе жіберді. Республиканы Со</w:t>
        <w:br/>
        <w:t>зет Олағығнан бөліп әкетуге тырысқан жаулар оның өмі-</w:t>
        <w:br/>
        <w:t>ріне та: Шы ч% Біпақ ол аман калды, ха-</w:t>
      </w:r>
    </w:p>
    <w:p>
      <w:r>
        <w:t>лық оны сақтай білді. Жаулармен күресте ол бір қадам</w:t>
        <w:br/>
        <w:t>да інегінген емес. Коммуниам ісінің сөзсіз жеңіл шыға-</w:t>
        <w:br/>
        <w:t>рына ол ошуақытта да күманданған жоқ, ол орқа-</w:t>
        <w:br/>
        <w:t>шан халқына сүйенді.</w:t>
        <w:br/>
        <w:t>Деланов-- Сергей Мпронович Қаровтың жақын серігі</w:t>
        <w:br/>
        <w:t>болды. Республика үшін қыйын-қыстау күндер тұрат!</w:t>
        <w:br/>
        <w:t>де, онымен бірге революция жеңісін қорғады. Сондай-ак,</w:t>
        <w:br/>
        <w:t>көп жылдар бойы Апшерочды дамыту туралы Сергей Ми-</w:t>
        <w:br/>
        <w:t>роновичтіц өспетіп жүзеге асырып келеді. Сәтсіздік бо-</w:t>
        <w:br/>
        <w:t>лып қалған жағдайда да ол ешбір мойыған емес. Шашы</w:t>
        <w:br/>
        <w:t>8</w:t>
        <w:br/>
        <w:t>ЯҚ</w:t>
        <w:br/>
        <w:t>208</w:t>
        <w:br/>
        <w:t>тің Танпға тән қасиет екепі рас. Ол бүгін болмаса ер-</w:t>
        <w:br/>
        <w:t>тең өпдіріске шексіз жақсылық, пайда істейді.</w:t>
        <w:br/>
        <w:t>Танр орпыпап турды.</w:t>
        <w:br/>
        <w:t>-- Қазір комсомол жыйналысы басталады, уста...</w:t>
        <w:br/>
        <w:t>Мен туралы мәселе қойған... Маған қалай урысса да</w:t>
        <w:br/>
        <w:t>олардыкі жөн болады... Кетуге руқсат етіңіз...</w:t>
        <w:br/>
        <w:t>-- Бар, балам, бар!.. Тек біздің берік уәденің адам-</w:t>
        <w:br/>
        <w:t>дары екеніміз ссіпде болсын.</w:t>
        <w:br/>
        <w:t>-- Күмәндапбацыз, ста!</w:t>
        <w:br/>
        <w:t>Тайр туралы мәселе талқылаған жыйпалыс біткелі</w:t>
        <w:br/>
        <w:t>біраз уақыт өтті. Жігітіміз тақырлау дәннен асып,</w:t>
        <w:br/>
        <w:t>баруға таялған күнге бажырая қараса да, күннің қыза-</w:t>
        <w:br/>
        <w:t>рып батқаныпа көціл аударған да жоқ. Барлық кҡомсо-</w:t>
        <w:br/>
        <w:t>молецтер тарап кетті, ал ол болса әлі орнынан да қоз-</w:t>
        <w:br/>
        <w:t>ғалған жоқ. «Маған қатты урысты,-- деп ойлады</w:t>
        <w:br/>
        <w:t>ол. -- Өзіме де сол керек. Менің өзім кіналымын, Істі</w:t>
        <w:br/>
        <w:t>уста маған сеніп тапсырды, ал мен ше?..» Тайр өзіне-</w:t>
        <w:br/>
        <w:t>өзі наразы болып, басын шайқады. Дурыс ескерту жа-</w:t>
        <w:br/>
        <w:t>саған жолдастырының сөзі оған онша ауыр тиген жоқ.</w:t>
        <w:br/>
        <w:t>Оғап бәрінен бурын Ләтифанып сөзі ауыр тиді. Бул</w:t>
        <w:br/>
        <w:t>қыздың. «Танрға түзелу өте қыйын, ол нашар комсомо-</w:t>
        <w:br/>
        <w:t>Леп», -- деген сөзін өмір-бақый естен шығармастай</w:t>
        <w:br/>
        <w:t>болды.</w:t>
        <w:br/>
        <w:t>«Түзелу неге қыйын? Кім қателеспейді, ештене істе-</w:t>
        <w:br/>
        <w:t>меген адам ғана қателеспейді деген мақал бекер айтыл-</w:t>
        <w:br/>
        <w:t>мағап ғой. Е, Ләтінра!.. Мен саған асқар тауға сенген-</w:t>
        <w:br/>
        <w:t>ден ссниг едім Бон...»</w:t>
        <w:br/>
        <w:t>Танрлдың уйымдағы барлық комсомолецтетден қатал</w:t>
        <w:br/>
        <w:t>деп санаған Дадашлы барлығынан да мейрімді, қамшым</w:t>
        <w:br/>
        <w:t>болып шықты. «Өзіміздіп әрбір жолдастарымызға кө-</w:t>
        <w:br/>
        <w:t>мек көрсете білуге тиіспіз, - деді ол.-- Тапрдыц кіна-</w:t>
        <w:br/>
        <w:t>сы зор. Бірақ опың жүйесінде комсомолдық хан жүріп</w:t>
        <w:br/>
        <w:t>үрған болса, ойда ол өз қатесінен бүкіл өміріпс сабақ</w:t>
        <w:br/>
        <w:t>гын қортынды шығаруға тиіс».</w:t>
        <w:br/>
        <w:t>(урыс айтты ол!. Бул менің ақырғы білместігім</w:t>
      </w:r>
    </w:p>
    <w:p>
      <w:r>
        <w:t>1 деп ерлік сөзімді берем...» Танрдың бұл айтқан</w:t>
        <w:br/>
        <w:t>сөздері оныц өзіпс Де Упады. Бұл уәде барлығына да</w:t>
        <w:br/>
        <w:t>жақсы әсер етті, тек Ләтифа ғана темен қарап, келеке</w:t>
        <w:br/>
        <w:t>етіп күлімсірегендей болды, тек ал ғана бұл сөзге сен-</w:t>
        <w:br/>
        <w:t>ЕДІ</w:t>
        <w:br/>
        <w:t>аҙ жүрегінің сохкенын азық естіп</w:t>
        <w:br/>
        <w:t>көезіңіп әдеп ЕЕЕ 6</w:t>
        <w:br/>
        <w:t>Бамазан уста бал</w:t>
        <w:br/>
        <w:t>рып тыңдады.</w:t>
        <w:br/>
        <w:t>-- Жұмысшылардың жаңа кадрын жасау үшін, --</w:t>
        <w:br/>
        <w:t>деді кенеттен жауап берге, Асланов. тыныштық бх-</w:t>
        <w:br/>
        <w:t>зып, -- мунда мектептер санын көбейту қажет... Қар!</w:t>
        <w:br/>
        <w:t>жумысшылар гвардиясына көмек?.. Қөмектеседі, Сталин</w:t>
        <w:br/>
        <w:t>жолдас. Қазірдің өзінде мұнайшылар жас гвардиясынан</w:t>
        <w:br/>
        <w:t>жас ерлер шығуда... Сіздің атыңыздан сәлем жолдан-</w:t>
        <w:br/>
        <w:t>мын, қалай да. Жақсы...</w:t>
        <w:br/>
        <w:t>Аслановтыц келбеті уқыптылық пен орнықтылықты</w:t>
        <w:br/>
        <w:t>байқатып турды. Булай тек әзінің нағыз жақын, өзінен</w:t>
        <w:br/>
        <w:t>жасы үлкен досымев осылай сөйлесу мүмкін еді. Бул</w:t>
        <w:br/>
        <w:t>сезім барлық тыңдаушылардың бойына жайылғандай</w:t>
        <w:br/>
        <w:t>болды.</w:t>
        <w:br/>
        <w:t>-- 4. Иосп) Винссарионович, Рамазан уста қазір</w:t>
        <w:br/>
        <w:t>жақсы халде, ол қазір осында отыр, мәжіліске келіп</w:t>
        <w:br/>
        <w:t>отыр... Әрине, оі:2 телефонға шақыруға болады...</w:t>
        <w:br/>
        <w:t>Қарт шебердің өткір көзі бурынғыдан да жайнай тұ-</w:t>
        <w:br/>
        <w:t>сті... Революциялық күрестердегі жасы үлкен дос, көсем,</w:t>
        <w:br/>
        <w:t>миллиондардың бақыттылығына жол сілтеген дана</w:t>
        <w:br/>
        <w:t>адам, өзінің мунан көп жылдар бойы талай рет көздес-</w:t>
        <w:br/>
        <w:t>кен Бакудін катардағы мунайшысы Рамазанды әлі</w:t>
        <w:br/>
        <w:t>есінен шығарған жоқ екен.</w:t>
        <w:br/>
        <w:t>-- Уста, сені шақырды, -- деді Асланов, телефон</w:t>
        <w:br/>
        <w:t>трубкасын ұсынып турып.</w:t>
        <w:br/>
        <w:t>«Я, іс тек ескі достықта ғана емес, --деп ойлады</w:t>
        <w:br/>
        <w:t>Қудірет. -- Рамазан уста арқылы Сталин жолдас бүкіл</w:t>
        <w:br/>
        <w:t>Баку мұнайшыларын көреді, олармен сөйлескісі келг-</w:t>
        <w:br/>
        <w:t>ді».</w:t>
        <w:br/>
        <w:t>Өзіне қадалған бірнеше көздерден тасаланғысы кел-</w:t>
        <w:br/>
        <w:t>гендей Рамазан Аслановтың қасына келді де трубканы</w:t>
        <w:br/>
        <w:t>алды.</w:t>
        <w:br/>
        <w:t>-- Сәләмәтсіз бе, Сталин жолдас,-- даді ОЛ, оның</w:t>
        <w:br/>
        <w:t>қолының қалтылдағаны көрініп турды, көзі дымданып,</w:t>
        <w:br/>
        <w:t>бұрынғысынан бетер жалт-жұлт етіп кетті... Я, соғыстың</w:t>
        <w:br/>
        <w:t>бастапқы кезінде маған оңай болмады.. Жоқ, тек бала-</w:t>
        <w:br/>
        <w:t>дарым үшін ғана емес, мен Отан туралы, Гіз туралы</w:t>
        <w:br/>
        <w:t>ойладым, Сталин жолдас... Әзірге кәрілікті сезгенім</w:t>
        <w:br/>
        <w:t>жок, пенсияға шықпаймын да. Маған мунайдан аулақ</w:t>
        <w:br/>
        <w:t>кету қыйын болады, онда мен, шынында, тез картая-</w:t>
        <w:br/>
        <w:t>218</w:t>
      </w:r>
    </w:p>
    <w:p>
      <w:r>
        <w:t>келгендег идей дәрб</w:t>
        <w:br/>
        <w:t>һабппеттей Птығып қ ;</w:t>
        <w:br/>
        <w:t>Барлығының аш еөңеесі көнлі</w:t>
        <w:br/>
        <w:t>барлыгында да бір сезім панда болды: істің пе жайлы</w:t>
        <w:br/>
        <w:t>екенін жете білмей турып инженерлер мен мастерлерге</w:t>
        <w:br/>
        <w:t>бұлай ақыруга мұндай тәкәппардың қапдай қақы бар.</w:t>
        <w:br/>
        <w:t>Басқалардан гөрі де Куліреттің ашуланатын жолы бар</w:t>
        <w:br/>
        <w:t>еді, Оның өрттей қызарып, жоғарғы ерпінің жыбырлай</w:t>
        <w:br/>
        <w:t>кеткенін журттың бәрі байқады.</w:t>
        <w:br/>
        <w:t>Алайда, мәжіліс таратылды. Кудірет .Тәйлаға қарапты</w:t>
        <w:br/>
        <w:t>-- Сенің қалай қарайтынпынды білмеймін. мен бар-</w:t>
        <w:br/>
        <w:t>лық жауапкершілікті мойпыма аламын да, Минаевтың</w:t>
        <w:br/>
        <w:t>жаңалығын өзім троссімдегі буронойдың бірінде сынауға</w:t>
        <w:br/>
        <w:t>мүмкіндік беруге бел байлаймын, -- дгді.</w:t>
        <w:br/>
        <w:t>Алғашқыда ҚҰдірет Мирзосвқа қыр көрсету үшіп</w:t>
        <w:br/>
        <w:t>қызумен айтқан болар деп өзінің ойлап тапқан ісінің</w:t>
        <w:br/>
        <w:t>тағдыры үшіп қауыптеніп ренжи түскен Міннаев, трест</w:t>
        <w:br/>
        <w:t>басқарушысының бетішен қайтпас қайсарлық әлпетін</w:t>
        <w:br/>
        <w:t>көргенде оған түсінгендей болды. Өйткені ол муны сын-</w:t>
        <w:br/>
        <w:t>нан өткезу ісін, келешек зор іспен байланыстыпып тур-</w:t>
        <w:br/>
        <w:t>ған тәрізді. Мәжліске қатысқандардың барлығы буған</w:t>
        <w:br/>
        <w:t>түсінді де, Исмаилзаданың уйғарымын қоштады.</w:t>
        <w:br/>
        <w:t>Жақсы жаңалық хабарды жақын адамдарипа жгт-</w:t>
        <w:br/>
        <w:t>кізгісі келген Минаевтың бойын болмаған қуашпыш дн-</w:t>
        <w:br/>
        <w:t>леді.</w:t>
        <w:br/>
        <w:t>Бул мәжіліске Рамазан уста да қатысты.</w:t>
        <w:br/>
        <w:t>Қудірет пен Ләйла оған үйлеріне бірге қайтуға усы-</w:t>
        <w:br/>
        <w:t>ныс жасады.</w:t>
        <w:br/>
        <w:t>Машипа мастердің үйінің қатарына келгеп көзде</w:t>
        <w:br/>
        <w:t>қарт қоштасуға ынғайлапды. Бірақ Ләйла мен Құдірст</w:t>
        <w:br/>
        <w:t>оны қолтықтай алып жібермеді.</w:t>
        <w:br/>
        <w:t>-- Ниса жеңгейге телефон соғамыз, сені бізде дей-</w:t>
        <w:br/>
        <w:t>міз, оның өзін де алдырамыз.</w:t>
        <w:br/>
        <w:t>Олар Исмаилзаданың үйіне келіп түсті. Оларды</w:t>
        <w:br/>
        <w:t>есік алдында жүрген Тоғызбан карсы алды:</w:t>
        <w:br/>
        <w:t>-- Сирек кездесетін уақыйға! Қапдай тағдыр айдап</w:t>
        <w:br/>
        <w:t>бүгін ерте көлдіндер?</w:t>
        <w:br/>
        <w:t>Кудірет шешесін қушақтап турып:</w:t>
        <w:br/>
        <w:t>-- Е, мама, мундай жағдай, шынында, сирек кезде-</w:t>
        <w:br/>
        <w:t>седі. Бізде жумыс көп қой. Артта қалғандар сөгіс ести-</w:t>
        <w:br/>
        <w:t>ді, таяқ жейді.. Қоз келгеннің оқтала бергенін менің</w:t>
        <w:br/>
        <w:t>көтере бергім келмейді, мундайға менің етім үйренбе-</w:t>
        <w:br/>
        <w:t>гең--- деді.</w:t>
        <w:br/>
        <w:t>219</w:t>
      </w:r>
    </w:p>
    <w:p>
      <w:r>
        <w:t>бірак ол жылаған жоқ. Оныц көздері жайпай</w:t>
        <w:br/>
        <w:t>үсті...</w:t>
        <w:br/>
        <w:t>-- Сеніц қайтып келетініңді білгенмін, Улы! -- деп</w:t>
        <w:br/>
        <w:t>ашаның бір қолының жоқ екенін бірден байқаған қарт,</w:t>
        <w:br/>
        <w:t>әйелінің және өзінің көңілін орынықтыру үшін -- оқасы</w:t>
        <w:br/>
        <w:t>жоқ, батырға жеңіс сшуақытта да тегін түспейді, -- деді.</w:t>
        <w:br/>
        <w:t>Рамазан асыға киініп турып сөйлей берді:</w:t>
        <w:br/>
        <w:t>-- Сен өзіпц батыр екенсін, төрт жыл бойы мундай</w:t>
        <w:br/>
        <w:t>соғысқа шыдау оцай емес!.. Я, әкеңшің абройын түсір-</w:t>
        <w:br/>
        <w:t>ген жоқсың. Сенің кеудендегі наградтарыңа қарағанда,</w:t>
        <w:br/>
        <w:t>осы жалғыз қолыңмен дс қарап отырмағанға уқсайсың.</w:t>
        <w:br/>
        <w:t>-- Әрине, әлбетте солай, әке! -- деп әкесінің сөзін ны-</w:t>
        <w:br/>
        <w:t>ғытты Паша.--Кей кезде бір қолға да жумыс табылады.</w:t>
        <w:br/>
        <w:t>-- Отыршы!-- деді қарт улына.-- Сен әйелінді көр-</w:t>
        <w:br/>
        <w:t>Дің бе, әйтпесе тура осында келдің бе?</w:t>
        <w:br/>
        <w:t>-- Жоқ, әлі көргенім жоқ,әке.. Меп майданға кет-</w:t>
        <w:br/>
        <w:t>кенде де осынан кеттім ғой, сондықтан да алдымен</w:t>
        <w:br/>
        <w:t>осында келуге уйғардым... -- Әлде әзілі ме, әлде шыны</w:t>
        <w:br/>
        <w:t>ма, кім білсін,-- меніц бір қолымды беріп қайтқанымды</w:t>
        <w:br/>
        <w:t>көргеннен кейін оның теріс айналып кетуі мүмкін, -- дс-</w:t>
        <w:br/>
        <w:t>ді Паша. і</w:t>
        <w:br/>
        <w:t>-- Олай деп айта көрме, қарғашым! Ол адал сүт ем-</w:t>
        <w:br/>
        <w:t>теп адам,-- деп қарсылық білдірген Ннса келінін мақ-</w:t>
        <w:br/>
        <w:t>тай бастады. -- Ол кеше ғана осында болып детті, сені</w:t>
        <w:br/>
        <w:t>күтумен екі көзі төрт болып жүр.</w:t>
        <w:br/>
        <w:t>Пашаның шексіз қуанғанын байқау қыйын емес-ті.</w:t>
        <w:br/>
        <w:t>Жүпегі аттай тулағап Паша әкесімен бірге асханаға</w:t>
        <w:br/>
        <w:t>кірді.</w:t>
        <w:br/>
        <w:t>-- Ал, кемпірім, балапанымыз алыс жолдан қайтты</w:t>
        <w:br/>
        <w:t>гой, бірдеңелерің болса даярлай ғой!</w:t>
        <w:br/>
        <w:t>Қазапн-аяқпен айналысқан Ниса кқүйбеңдей бастады.</w:t>
        <w:br/>
        <w:t>Ол асүйдің көрші шарбаққа қараған терезесін ашты да,</w:t>
        <w:br/>
        <w:t>балалардың біреуіне айқайлады:</w:t>
        <w:br/>
        <w:t>-- Яшар, Яшар! Пәйлаға барып хабар ете қойшы,</w:t>
        <w:br/>
        <w:t>қалқам! Егер де ол сабақта болса, руқсат сурап келе</w:t>
        <w:br/>
        <w:t>қойсын, осыны айта ғой!</w:t>
        <w:br/>
        <w:t>Баланың жүгіріп кеткенін көрген Ниса, ыдыстарды</w:t>
        <w:br/>
        <w:t>бір-біріне соғыстыра, пышақтар мен айырларды жерге</w:t>
        <w:br/>
        <w:t>түсіріп, асып-саса тамақ даярлауға кірісті.</w:t>
        <w:br/>
        <w:t>Рамазан бет-қолын жуып стол жаныпдағы өзінің</w:t>
        <w:br/>
        <w:t>дағдылы орнына келіп отырды. Ол Пашаның бастан ке-</w:t>
        <w:br/>
        <w:t>шірген уақыйғаларын естіп, білуге асықты.</w:t>
        <w:br/>
        <w:t>-- Бүл узақ тарих қой, -- деп жауап қатты Уулы.--</w:t>
        <w:br/>
        <w:t>224</w:t>
      </w:r>
    </w:p>
    <w:p>
      <w:r>
        <w:t>тапдандырған жоқ, өйткеші оның да жұмыс стилі осыч-</w:t>
        <w:br/>
        <w:t>тай болатын. «Етінлі оқ ле онып қалай оруып да ай-</w:t>
        <w:br/>
        <w:t>ойстыру керек»,- дегеп халық мақалына мән бергет</w:t>
        <w:br/>
        <w:t>Кұудірет те істі алдын ала қамтитын.</w:t>
        <w:br/>
        <w:t>-- Міне,-- деп сөзіп жалғастыра түскен Асланов,</w:t>
        <w:br/>
        <w:t>жайлап орнынан турып, Рамазан устаның қасына келді.</w:t>
        <w:br/>
        <w:t>-- Міне, мысалы, біздің баяғы заманнан бергі ортақ до-</w:t>
        <w:br/>
        <w:t>сымыз, опа жас болмаса да екі жүз порценттен төмен</w:t>
        <w:br/>
        <w:t>түсіріп көрген емес. Кешс мен оныл барлау буровойын-</w:t>
        <w:br/>
        <w:t>да болдым, бригадасындағы адамдарышың дені жастар.</w:t>
        <w:br/>
        <w:t>Жас балалар мен тәжрибелі жұмысшылар арасындағы</w:t>
        <w:br/>
        <w:t>айырма үлкен екені сөзсіз. Балалар үйрене жүріп істей-</w:t>
        <w:br/>
        <w:t>ді. Алайда, Рамазан устаның барлық бригада алдында</w:t>
        <w:br/>
        <w:t>болу себебі неле? Меніңше, муның кілті мына бір ғана</w:t>
        <w:br/>
        <w:t>нәрседе: үнемі алда болу оның әдетіне айналып, дәстүрі</w:t>
        <w:br/>
        <w:t>болып алған. Ал кейбірсулер артта қалуға жол беріп</w:t>
        <w:br/>
        <w:t>отыр. Мысалға Кудірет Исманлзаданың тресін алайык.</w:t>
        <w:br/>
        <w:t>Біз оған сенім білдіріп, оны артта қалған, жумысы ксы-</w:t>
        <w:br/>
        <w:t>шілікке ушырағап учаскеге жібердік. Ол өзінің бурынғы</w:t>
        <w:br/>
        <w:t>даңқына, дәстүріне неге кір келтіріп отыр?</w:t>
        <w:br/>
        <w:t>Бул жайлап айтқан сөздің өзі Қүудіреттің сүйегінен</w:t>
        <w:br/>
        <w:t>өткепдей болды.</w:t>
        <w:br/>
        <w:t>-- Сексен алты процент. Бұл өте аз, Исманлзада</w:t>
        <w:br/>
        <w:t>жолдас. Екі ай ішінде жыйырма бес процент жана өсу -</w:t>
        <w:br/>
        <w:t>бул өте аз. Немесе Ләйла Исмайлзаданы мысалға ала-</w:t>
        <w:br/>
        <w:t>йық... Сізде де кемістік бар, Ләйла жолдас Сіз өткен-</w:t>
        <w:br/>
        <w:t>дегі қол жеткен табыспен жайбарақаттанып қалдыңыз.</w:t>
        <w:br/>
        <w:t>Мен алдыңғы күші сіздің кәсіпшілігіңізден бүтін бір ай</w:t>
        <w:br/>
        <w:t>ішінде бар болғапы елу метр бурғылаган мастерді</w:t>
        <w:br/>
        <w:t>кездестірдім. Бул немепе сіздіңше, кейін шегінген</w:t>
        <w:br/>
        <w:t>емеспе?..</w:t>
        <w:br/>
        <w:t>Кудірет демін ішінен алып: «Оның бізге көмекке</w:t>
        <w:br/>
        <w:t>бригада жібергенін секретарь әлі білмейді де ғой»,</w:t>
        <w:br/>
        <w:t>деп ойлады. Оған жауап бергендей секретарь сөзін жал-</w:t>
        <w:br/>
        <w:t>гай түсті.</w:t>
        <w:br/>
        <w:t>-- Басқа трестерге көмектесуге тырысатыныңызды</w:t>
        <w:br/>
        <w:t>білемін. --.Ләйланың уялып қалғанын байқап ол күлім-</w:t>
        <w:br/>
        <w:t>сіреді. -- Мен сізді түсінемін, бірақ ондай көмек кейде</w:t>
        <w:br/>
        <w:t>залал келтіруі де мүмкіп.</w:t>
        <w:br/>
        <w:t>-- Дурыс! -- деді, бул сөз жанына жаққан Кудірет,</w:t>
        <w:br/>
        <w:t>орнынан қозғала түсіп. - Бул арқа сүйеушілік әдетін</w:t>
        <w:br/>
        <w:t>туғызады.</w:t>
        <w:br/>
        <w:t>-- Әпиле, РВамазаи Ұста б%гап ризалық білдіре</w:t>
        <w:br/>
        <w:t>211</w:t>
        <w:br/>
        <w:t>Мшігсев өзінің түсінік сөзіп аяктаганпан кейін қызу</w:t>
        <w:br/>
        <w:t>талас басталды. Әртүрлі пікірлер айтылып жатты. Бу-</w:t>
        <w:br/>
        <w:t>рын да осындай аппарят ойлан шығаруға тырмекен</w:t>
        <w:br/>
        <w:t>талаптылар болғаны, олардың іске аспай қалған факты-</w:t>
      </w:r>
    </w:p>
    <w:p>
      <w:r>
        <w:t>сына сүйеніп кейбіреулер муны да жоққа шығару пікі-</w:t>
        <w:br/>
        <w:t>рін айтып, қабылдауға қарсылық жасады. Кейбіреулер</w:t>
        <w:br/>
        <w:t>бұл аппараттың іске асқандағы келтіретін пайдасын,</w:t>
        <w:br/>
        <w:t>бурғылау ісі мен оны пайдалануға беру ісін әлдеқайда</w:t>
        <w:br/>
        <w:t>шапшаңдататынып, сонымен қағар, мунай техникасына</w:t>
        <w:br/>
        <w:t>жаңалық қосатынын дәлелдеп, қатты қостап жатты.</w:t>
        <w:br/>
        <w:t>Сопдай-ақ, ешқандай ұсынысқа қосылмай шөре-шәре</w:t>
        <w:br/>
        <w:t>болған турақсыз пікірлер де болды. Олар бул аппарат-</w:t>
        <w:br/>
        <w:t>тары сыннан өткізу тек ғылыми-зерттеу мекемелерінің жу.</w:t>
        <w:br/>
        <w:t>мысы деп, әрбір жаңадап ойлап тапқан аспапты зерттеп,</w:t>
        <w:br/>
        <w:t>кәсіпшілік жумысын тоқтатуға болмайды деген усыныс-</w:t>
        <w:br/>
        <w:t>тарды да алға тартты.</w:t>
        <w:br/>
        <w:t>Бір кезде Құдірет те сөз алды:</w:t>
        <w:br/>
        <w:t>-- Мунай өнеркәсіптері үшін біздің ғылыми-зерттеу</w:t>
        <w:br/>
        <w:t>мекемелеріміз аз қызмет істеген жоқ. Баку инжеперле-</w:t>
        <w:br/>
        <w:t>рінің көпшілігініп тамаша бейнесінің бірі -- олардың өз</w:t>
        <w:br/>
        <w:t>міндеттеріне немқурайды қарамауында, өндіріс дағды-</w:t>
        <w:br/>
        <w:t>ры үшін әрқашан да олардың жаны ашыйды. Негізгі</w:t>
        <w:br/>
        <w:t>жумыстан бос уақытын олардың көпшілігі жаналық ой-</w:t>
        <w:br/>
        <w:t>лап табуға арнайды. Олардың жаңалықшыл ой-пікірлер</w:t>
        <w:br/>
        <w:t>негізгі жұмыспен біте қайнасып жатқанын тура айтуға</w:t>
        <w:br/>
        <w:t>болады. Бірақ кейбіреулерінің бағалы жаңалықтары</w:t>
        <w:br/>
        <w:t>қағазбасты таккәппарлардың столында бірлеше жыл-</w:t>
        <w:br/>
        <w:t>дар бойы жатып, жарық көрмей қалады... Ойлап тап-</w:t>
        <w:br/>
        <w:t>қан жаңалық затыңа булайша топастық көзқарас жапа-</w:t>
        <w:br/>
        <w:t>Лықшалардың сағып сындырады. Бул оныц алдағы</w:t>
        <w:br/>
        <w:t>уақытта ойлануына жаңалық жасауына бөгат болады,</w:t>
        <w:br/>
        <w:t>жігерін қум етеді. Біздіп қасиетті борышымыз -- іске</w:t>
        <w:br/>
        <w:t>мундай көзқарасқа қарсы соққы беру және біздің жаңа-</w:t>
        <w:br/>
        <w:t>лықшыларымызға қолғабыс тлгізіп, олардын ойлап</w:t>
        <w:br/>
        <w:t>тапқан жаңа нәрсесін іс жүзінде сыннан өткізуге толық</w:t>
        <w:br/>
        <w:t>мүмкіншілік беру болып табылады.</w:t>
        <w:br/>
        <w:t>Құдірет сөйлей бастаган кезде кабпнотке аласа бой-</w:t>
        <w:br/>
        <w:t>лы толықша адам кіріп келді, отырғандардың бәрі оны</w:t>
        <w:br/>
        <w:t>жақсы білетін. Ол әңгіменің не туралы болып жатқаны-</w:t>
        <w:br/>
        <w:t>на қулақ салды. Жақтырмаған түрмен Қүдірсетке кө-</w:t>
        <w:br/>
        <w:t>зін қадай берді, акыры, оның сөзіп бөліп .кіберді:</w:t>
        <w:br/>
        <w:t>-- Мепіңше, оның трестке не үшін ткіберілгені менен</w:t>
        <w:br/>
        <w:t>ғөрі де Иесманлзала жолласка жақсы белгілі болуғг</w:t>
        <w:br/>
        <w:t>217</w:t>
        <w:br/>
        <w:t>жақсы түсінетін. Ол Тогызбаннын кейбір сөздеріне</w:t>
        <w:br/>
        <w:t>зен қарсылық білдіріп отырды</w:t>
        <w:br/>
        <w:t>рст--сеніп ұлың, бірақ оныц тек өзі үшін гапа</w:t>
        <w:br/>
        <w:t>әмір сүруге правосы жоқ. Мұуның осылай екені өті-</w:t>
        <w:br/>
        <w:t>рік пе?»</w:t>
        <w:br/>
        <w:t>«.,Мысалга, менің балаларым кайтып келмеді.</w:t>
        <w:br/>
        <w:t>Бірақ, менің улдарымды алип кетті деп айта алам ба?»</w:t>
        <w:br/>
        <w:t>«..Ггер де мен тек өз пайдам туралы ойлаған бол-</w:t>
        <w:br/>
        <w:t>сам, онда пенсия алғаннап кейін кәсіпшілікке қайтып</w:t>
        <w:br/>
        <w:t>оралмауға тиісті елім ғой».</w:t>
        <w:br/>
        <w:t>Рамазан ұста булардың барлығын сыртына шыгарып</w:t>
      </w:r>
    </w:p>
    <w:p>
      <w:r>
        <w:t>айтпаса да Тоғызбанды тыңдап, жайлап басын изеп осы</w:t>
        <w:br/>
        <w:t>пікірлерді айтып отырды.</w:t>
        <w:br/>
        <w:t>Тоғызбан мен Рамазанның әңгімесін тыңдап отырған</w:t>
        <w:br/>
        <w:t>пішін көрсеткен Кудірет өз ойымен шуғылдануда болды.</w:t>
        <w:br/>
        <w:t>Бүгінгі мәжліс оның ойынан шықпады. Мирзоев ызала-</w:t>
        <w:br/>
        <w:t>нып кетті, ол, әрине, әдеттегідей еш алу үшін болған</w:t>
        <w:br/>
        <w:t>әңгіме туралы бірнеше рет өсіріп бірлестікке хабар-</w:t>
        <w:br/>
        <w:t>лайды.</w:t>
        <w:br/>
        <w:t>Ләйла күйеуінің ойына жауап бергендей, 5Ул мәжліс</w:t>
        <w:br/>
        <w:t>маңызын төмендету үшін Мирзоевтің Кудірет тресінің</w:t>
        <w:br/>
        <w:t>артта қалғанын мысалға ала шағым жасайды Деп</w:t>
        <w:br/>
        <w:t>қауыптеніп отырды.</w:t>
        <w:br/>
        <w:t>-- Қудірет,- деді ол,-- арине, Мирзоев өте топас</w:t>
        <w:br/>
        <w:t>сөйледі. Егер де біздін мәжлісімізде «Азнефть» бірлесті-</w:t>
        <w:br/>
        <w:t>гінен біреу болған болса, оның сөзін сөйлемес еді. Бірак</w:t>
        <w:br/>
        <w:t>сенің тіресіпшің артта қалуы оған қазір соқырга таяқ</w:t>
        <w:br/>
        <w:t>ұстатқандай болып тур гой.</w:t>
        <w:br/>
        <w:t>-- Мені ешнәрсе дс қорқыта алмайды. -- дегенде</w:t>
        <w:br/>
        <w:t>оның жоғарғы ерні жыбыр ете қалды да, орнынай ошып</w:t>
        <w:br/>
        <w:t>турды. -- «Балапанды күзде санайды» дейді ғой. Мейлі,</w:t>
        <w:br/>
        <w:t>Мирзоев не істесе ол істесін! Ал біз Минаевтың ойлап</w:t>
        <w:br/>
        <w:t>шығарған аспабымен тәжрибе жасаймыз.</w:t>
        <w:br/>
        <w:t>Кенеттен телефоп шылдыры сстілді. «Азнефть» бір-</w:t>
        <w:br/>
        <w:t>лестігінен екеп. Басқалар үшсіз отыра қалғанда КуУдірет</w:t>
        <w:br/>
        <w:t>телефон арқылы сөйлесіп турды:</w:t>
        <w:br/>
        <w:t>-- Я,--деді ол,- егер де Мирзоев өзіп-озі сыйлама-</w:t>
        <w:br/>
        <w:t>са, оғап мен кіналы емеслін ғой, Оныц қылығы жалғыз</w:t>
        <w:br/>
        <w:t>мені гана емес, барлық қатысушыларды жерге қарат-</w:t>
        <w:br/>
        <w:t>ты.. Жоке бас туралы әңгіме болған жоқ мунда. Ігер</w:t>
        <w:br/>
        <w:t>Де ол мені би билеп жүргенде кездестіріп, сой кезде</w:t>
        <w:br/>
        <w:t>сөксе, онда бул жеке бастың әңгімесі болған болар</w:t>
        <w:br/>
        <w:t>еді.. Егер де Минаевтын ойлап тапқан жаңалығы іске</w:t>
        <w:br/>
        <w:t>221</w:t>
        <w:br/>
        <w:t>Тоғызбан оркешги да улын мақтаныш ететін.</w:t>
        <w:br/>
        <w:t>-- Мұндайға бойусыпбағалың да жақсы, жалғызым</w:t>
        <w:br/>
        <w:t>Саған артта болу уят. Сеніп әкең Салман ғой. Ол Ра.</w:t>
        <w:br/>
        <w:t>мазан устаны көріп сөзіп алқтамастан, баласынан шы-</w:t>
        <w:br/>
        <w:t>тып мастерге барды. -- Сеніц де келетін күнің бар екен</w:t>
        <w:br/>
        <w:t>ғсШ! Мен бүгін сеніп Нисанда болдым... -- Тоғызбан бір</w:t>
        <w:br/>
        <w:t>нәрсені еске түсіргісі келіп кенет тоқтап калды. - Я,</w:t>
        <w:br/>
        <w:t>сен менің өтінішімді умыттың ба?</w:t>
        <w:br/>
        <w:t>-- Умытып қалдым... А, я!.. Шәгенінді тазалау үшін</w:t>
        <w:br/>
        <w:t>буровойдан құм охел лсген екенсің ғой. Ешкі өзініц</w:t>
        <w:br/>
        <w:t>тіршілігін айласа, аспазшы опың майы туралы ойлады</w:t>
        <w:br/>
        <w:t>деп бекер айтпаған екен, деген мақалды келтіріп Рама-</w:t>
        <w:br/>
        <w:t>зан уста қарқылдап күлді. -- Бүгін кеште қалай</w:t>
        <w:br/>
        <w:t>да жіберемің, Теңіздің нағыз түбінен, екі километр терең-</w:t>
        <w:br/>
        <w:t>діктен. алып берсмін,-- деп, бұрғылау бЗалтасының</w:t>
        <w:br/>
        <w:t>қенша жерге жеткеніш де білдіріп қойды.-- Мағын</w:t>
      </w:r>
    </w:p>
    <w:p>
      <w:r>
        <w:t>умытпай тұрып саусағыма жіп байла, әйтпесе тағы да</w:t>
        <w:br/>
        <w:t>умытып кетермін. Өзімнен жасырмағанды сенен де жа-</w:t>
        <w:br/>
        <w:t>сырмаймыш көп өмірді артқа тастаған жоқпын ба,</w:t>
        <w:br/>
        <w:t>ұмытшақтыгым да сопша, ештеңені есте устап тура</w:t>
        <w:br/>
        <w:t>алмаймын.</w:t>
        <w:br/>
        <w:t>Дастархан үстінде қызу әңгімелер басталды. Тоғыз-</w:t>
        <w:br/>
        <w:t>Пан Нисаның қайғысы мен жалгыздығына жақсы</w:t>
        <w:br/>
        <w:t>түсінетінін айтты. Ол Рамазан устанып балаларын</w:t>
        <w:br/>
        <w:t>ссіпе түсірді. Өзіне тән қарапайымдылық, шындықпен</w:t>
        <w:br/>
        <w:t>Нисаның аналық қамқорлығы, сүйіспеншілік сезіміпің</w:t>
        <w:br/>
        <w:t>күштілігіне таңдана сөйледі Тоғызбан.</w:t>
        <w:br/>
        <w:t>Тоғызбанның айтқарсыпа түгелдей қосылған Рама-</w:t>
        <w:br/>
        <w:t>зан уста, басын пзеп тыпдаумен отырды. Әрине, қарт та</w:t>
        <w:br/>
        <w:t>өсінің балалары женінде уайымдамайтын, бірақ муны-</w:t>
        <w:br/>
        <w:t>сып ешуақытта білдірмеуге тырысатын Ана баласып бір</w:t>
        <w:br/>
        <w:t>семья үшін гана тәрбиелеп өсірмейді, тіпті қаза тапқан</w:t>
        <w:br/>
        <w:t>цүндерде де жылаудып, шагынудың, бул қайғы туралы</w:t>
        <w:br/>
        <w:t>баскаларға жар салудың қажеті жоқ деген ойды ОЛ</w:t>
        <w:br/>
        <w:t>жүрегінің терен түкпірінде сақтайтын. Оның ойынша,</w:t>
        <w:br/>
        <w:t>өміріп өз пайдасы, Өз рақатына ғана орнатып адам-</w:t>
        <w:br/>
        <w:t>дарды күстаналау керек, олар усақ адамдар, мепмен-</w:t>
        <w:br/>
        <w:t>шілдер болып саналады дейтін. Жалғыздық жөнінде</w:t>
        <w:br/>
        <w:t>Нисаның айта беруімен оның көз жасын тәге беру әде-</w:t>
        <w:br/>
        <w:t>тін әйелдік босаңдылық -- Ккөцілшектік деп санайтын ОЛ.</w:t>
        <w:br/>
        <w:t>Алам баласының өмірге жеңіл көзқараспен қарап,</w:t>
        <w:br/>
        <w:t>нгзіктікпен өте шығу үшін келмейтінін, тек түкке турғы-</w:t>
        <w:br/>
        <w:t>екз аламдар гана салап анлантынына қарт мастер</w:t>
        <w:br/>
        <w:t>ж</w:t>
        <w:br/>
        <w:t>220</w:t>
        <w:br/>
        <w:t>Ол мунай шығаруға тағайындалған. Бірақ та ол</w:t>
        <w:br/>
        <w:t>негісгі міндетін умытып гылымП-іздену жолына</w:t>
        <w:br/>
        <w:t>ггедентір Ұқсайды;</w:t>
        <w:br/>
        <w:t>Бул сөздер барлығына да өте жиренішті болып тиді.</w:t>
        <w:br/>
        <w:t>«Азнефть» бірлестігінде көрнекі орынға не болып отыр</w:t>
        <w:br/>
        <w:t>ған адам өзінің лайықсыз сөзімен Минаевти жақтап</w:t>
        <w:br/>
        <w:t>отырғандарды ғана емес, сонымен қатар, оның жаңалы-</w:t>
        <w:br/>
        <w:t>ғына қарсы шығып отырғандарды да шошындырды. Ал ол</w:t>
        <w:br/>
        <w:t>болса өзішіц кірпіде ей болып түкспіп өсіп кеткен мұртын</w:t>
        <w:br/>
        <w:t>таржыйта түсіп, ешкімге қарамастан сөзін жалғастыра</w:t>
        <w:br/>
        <w:t>берді:</w:t>
        <w:br/>
        <w:t>-- Меніңше, сіздер мундай мәжілісті қысқартып,</w:t>
        <w:br/>
        <w:t>оныц орнына буровойға аралассаңыздар тіпті жақсы бол-</w:t>
        <w:br/>
        <w:t>ғап болар еді. Исмаилзада жолдас, сіз тіресіңіздің</w:t>
        <w:br/>
        <w:t>мүлде артта қалып жатқанын тіпті естен шығарғансыз-</w:t>
        <w:br/>
        <w:t>ау деймін. Буған бас ссбептің бірі осындай «ғылыми»</w:t>
        <w:br/>
        <w:t>м істер екені маған енді түсінікті болып отыр.</w:t>
        <w:br/>
        <w:t>Ол «ғылыми» деген сөзлі жиіркенішті кекесін күлкімен</w:t>
        <w:br/>
        <w:t>айтқан кезде Кудірет шыдай алмай, даусын қаттырақ</w:t>
        <w:br/>
        <w:t>шығарып, жауап қатты:</w:t>
        <w:br/>
        <w:t>-- Жоқ, Мирзоев жолдас, артта қалу .себебіміздің,</w:t>
        <w:br/>
        <w:t>бірі тап осындай мәжлістердің өте сирек болуында!</w:t>
      </w:r>
    </w:p>
    <w:p>
      <w:r>
        <w:t>Бастық өзіне бағынышты адамның бул қарсылығын</w:t>
        <w:br/>
        <w:t>көргенсіздік деп багалап, бурынғысынаң бетер туижы-</w:t>
        <w:br/>
        <w:t>рай түсті де, екілене зекірді:</w:t>
        <w:br/>
        <w:t>-- Кіммен сөйлесіп отырғаныңызды сіз умытпаңыз!</w:t>
        <w:br/>
        <w:t>-- Жоқ, умытпаймын! Мундай қызмет орнындағы</w:t>
        <w:br/>
        <w:t>адамның осындай жаңа ойлап табылған нәрсеге қыянат</w:t>
        <w:br/>
        <w:t>жасайтынына мен тіпті түсінбеймін де. Мундай жағдай-</w:t>
        <w:br/>
        <w:t>да, қайта, жете қулақ тігіп, қолдау керек қой деп</w:t>
        <w:br/>
        <w:t>ойлаймын.</w:t>
        <w:br/>
        <w:t>Бул сөздер Мирзоевты тіпті өршелендіріп, ашулан-</w:t>
        <w:br/>
        <w:t>дыра түсті:</w:t>
        <w:br/>
        <w:t>-- Мундай мәжлісті шақыруға сіздерге кім русат</w:t>
        <w:br/>
        <w:t>етті2</w:t>
        <w:br/>
        <w:t>Біздің бір ғана сүйеніш негізіміз бар, ол; техни-</w:t>
        <w:br/>
        <w:t>каны меңгере беру және мунай ішығару қарқынын кұ-</w:t>
        <w:br/>
        <w:t>шейте түсу, - деп жауап қатты Кудірет.</w:t>
        <w:br/>
        <w:t>Бастыққа лайық дауыспен Мирзоев өз сөзі! айтып-ақ</w:t>
        <w:br/>
        <w:t>ғастады:</w:t>
        <w:br/>
        <w:t>-- Мәжліс жабық деп жариялаймын!</w:t>
        <w:br/>
        <w:t>Мажілісте отырғандарлы бажырая бір шолып өтіп,</w:t>
        <w:br/>
        <w:t>218</w:t>
        <w:br/>
        <w:t>ІҢ өрбір сәйн зор дәмемен толықсп іңдай,</w:t>
        <w:br/>
        <w:t>% құйған Күдізет, одан өзіне күшекігер</w:t>
        <w:br/>
        <w:t>5 гап оғы; іс Әолашақаа көз жіоге</w:t>
        <w:br/>
        <w:t>руіе Шақырады, уақытша еәтсіздікті, усақ іреніш пен</w:t>
        <w:br/>
        <w:t>қайғылы кездерді умытуға мәжбүр етеді, бойға жаңа</w:t>
        <w:br/>
        <w:t>қуат беріп, алға, тек алға умтылуга жол сілтейді!</w:t>
        <w:br/>
        <w:t>-- Я, Сталин жолдас, мунай әпдірісінде Азербайжап</w:t>
        <w:br/>
        <w:t>мұнан была да алда болуға тырысады. Бақу болыпс-</w:t>
        <w:br/>
        <w:t>виктерін сіздің өзіңіз до жақсы білесіз ғой. Бізде бар-</w:t>
        <w:br/>
        <w:t>лық, мүмкіншілік бар, Сталин жолдас... Я, барлық мүм-</w:t>
        <w:br/>
        <w:t>кішшілік бар. Бүгін біз сізге жаңа трест жобасы туралія</w:t>
        <w:br/>
        <w:t>баяндама жібергелі отырмыз. Мунац бірнеше жыл бу-</w:t>
        <w:br/>
        <w:t>рын жаңа жерде жүргізілген барлау жумыстары осы</w:t>
        <w:br/>
        <w:t>жылы табыспен аяқталды. Барлау скважинасының бі-</w:t>
        <w:br/>
        <w:t>рінде мупай табылды... Я, Иосиф Впссариоповия, мунай</w:t>
        <w:br/>
        <w:t>табылган жаңа жердің байлығы мол екені дәлелденді...</w:t>
        <w:br/>
        <w:t>Бул туралы біздің осы уақытқа дейін үндемей келуміз-</w:t>
        <w:br/>
        <w:t>дің себебі, болған болжаулардың бәрін толық анықта-</w:t>
        <w:br/>
        <w:t>ғымыз келген сді.. Я, шамамен айтқанда скі жылдан</w:t>
        <w:br/>
        <w:t>кейін бұл бетпяқ далада да жапа жумысшы шюселкала-</w:t>
        <w:br/>
        <w:t>ры орнатылмақшы. Біз кәзірдің өзінде де бул бетпақ</w:t>
        <w:br/>
        <w:t>даланы қалаға айналдыра бастадық...</w:t>
        <w:br/>
        <w:t>Қалалық комитет секостары үндемей қалды, енді ол</w:t>
        <w:br/>
        <w:t>тек тыңдап қана турды. Мәжлісте отырғандар әңгімені</w:t>
        <w:br/>
        <w:t>нс туралы болып жатқанына жақсы түсінді, олар 8у-</w:t>
        <w:br/>
        <w:t>рынғысынан да бстер толқи түсіп, Аслановқа қарап</w:t>
        <w:br/>
        <w:t>отырысты, ойың жауап сөздерінен көсемнің не туралы</w:t>
      </w:r>
    </w:p>
    <w:p>
      <w:r>
        <w:t>айтып жатқанын тезірек білуге ынталанды.</w:t>
        <w:br/>
        <w:t>-- Апшерон мен мунай шығатын жаңа жердің ара-</w:t>
        <w:br/>
        <w:t>сындағы айырмашылық мынада, Сталин жолдас: Апшіғ-</w:t>
        <w:br/>
        <w:t>рондағы Мунай қабаттары бір-бірімен біркелкі тең бо-</w:t>
        <w:br/>
        <w:t>лып келсе, ал жаца жердегі әрбір сүйсем жердің өзінің</w:t>
        <w:br/>
        <w:t>жеке айырмашилығы бар.. Тедізде?.: Білгің геолог-</w:t>
        <w:br/>
        <w:t>тарымыздың пікірі бойынша, опда зор келешек бар,</w:t>
        <w:br/>
        <w:t>Иосаф Впесарионович.. Мұндай байлық бүкіл дүние</w:t>
        <w:br/>
        <w:t>жүзіндегі еш жерде жоқ деп уйғарып отыр, геологтар...</w:t>
        <w:br/>
        <w:t>Барлау әлі жүріп жатыр... 8, дерлік табыспен жүргізі-</w:t>
        <w:br/>
        <w:t>луде... Рамазан уста барлығының алдында келеді... Я,</w:t>
        <w:br/>
        <w:t>ол әрқашанда да алла болды ғой... Жоқ, ол жалғыз</w:t>
        <w:br/>
        <w:t>емес, жас гвардия опың ізін басып келеді.</w:t>
        <w:br/>
        <w:t>Асланов тағы да үндемей турып қалды... сірә, огап</w:t>
        <w:br/>
        <w:t>көсем бір нусқаудлар беріп тұрған болуға тиіс. Бөлмедегі</w:t>
        <w:br/>
        <w:t>тийыштықтан шыбынның ызыңы ғапа сезіледі. Кудірст</w:t>
        <w:br/>
        <w:t>214</w:t>
        <w:br/>
        <w:t>мын... Олар да сізге сәлем жолдайды, Сталпп жолдае!...</w:t>
        <w:br/>
        <w:t>Сәлемішізді айтамып, айтамын, қалай да айтамын!</w:t>
        <w:br/>
        <w:t>Қөп уақытка дейіп ешкім де тыйыштықты бұзбады.</w:t>
        <w:br/>
        <w:t>Аслановқа телефонмен сөйлескеп әңгіменің мазмунын</w:t>
        <w:br/>
        <w:t>жыйналғандарға қайталаудың қажеті болған жоқ, бул</w:t>
        <w:br/>
        <w:t>әнгіме онсыз-ақ барлығына түсінікті болды. Секретарь</w:t>
        <w:br/>
        <w:t>қысқаша сөйледі:</w:t>
        <w:br/>
        <w:t>-- Бул сөйлесу біздің мәжлісімізді қорытты. Мәңгі-</w:t>
        <w:br/>
        <w:t>Лік дағдымыз бойынша бул жолы да Сталин жолдас-</w:t>
        <w:br/>
        <w:t>тыш сенімін ақтап шығуымызға күман жоқ.</w:t>
        <w:br/>
        <w:t>Отырғандардың әрқайсысы да Ссекретарьға бір нәрсе</w:t>
        <w:br/>
        <w:t>деп жауап қатқылары келді, бірақ сөз табу өте қый-</w:t>
        <w:br/>
        <w:t>ың болды. Отырғандардың біреуі қол шапалақтай бас-</w:t>
        <w:br/>
        <w:t>таған кезде қол соғу толқыны бөлмені теңселткейдей</w:t>
        <w:br/>
        <w:t>күшті шықты.</w:t>
        <w:br/>
        <w:t>Барлыгы бір кісідей орындарынан турысты.</w:t>
        <w:br/>
        <w:t>2</w:t>
        <w:br/>
        <w:t>Екі трестің басшы қызметкерлері бас қосқап мәжліс</w:t>
        <w:br/>
        <w:t>өткізіліп жатқан ЖЛәйланың кабинетінде инженерлер</w:t>
        <w:br/>
        <w:t>мен шеберлер арасында Кудірет те отырған-ды. Бул</w:t>
        <w:br/>
        <w:t>мәжлісте Минаев өзі ойлап тапқан жаңалығы туралы</w:t>
        <w:br/>
        <w:t>баяндама жасады.</w:t>
        <w:br/>
        <w:t>Ол қысқа сөйлеммен түсінікті айтты. Барлығы да</w:t>
        <w:br/>
        <w:t>оның сөзін ұйып тыңдады.</w:t>
        <w:br/>
        <w:t>-- Сіздердің барлықтарыңа белгілі -- скважина</w:t>
        <w:br/>
        <w:t>шылыстығын тексеру үшін біз аспап-саймандардын</w:t>
        <w:br/>
        <w:t>барлығын ехважинадан шығарып алуға мәжбүр болып</w:t>
        <w:br/>
        <w:t>жүрміз. Буған қанша уақыт кететінін есептен шығару</w:t>
        <w:br/>
        <w:t>да қыйын емес, сонымен қатар, қаншама. аспап-сайман-</w:t>
        <w:br/>
        <w:t>дар бүлініп, істен шығады. Бурғылау жумысы да</w:t>
        <w:br/>
        <w:t>кешіктіріледі. Менің ойлап тапқан жаңа аспабымның</w:t>
        <w:br/>
        <w:t>атқапатын қызметі қандай болмақшы? Бұл аспаппен</w:t>
      </w:r>
    </w:p>
    <w:p>
      <w:r>
        <w:t>жумыс процессін бірнеше рст қысқартуға, жеңілдетуге</w:t>
        <w:br/>
        <w:t>болады ғой деп ойлаймын. Бул іске асырылса мунан ке-</w:t>
        <w:br/>
        <w:t>Летіп пайда ушан-теңіз Менің бүл ойлап тапқан аспа-</w:t>
        <w:br/>
        <w:t>бым онша қыйын емес. Сіздер мупымен чертеж арқы-</w:t>
        <w:br/>
        <w:t>лы таныссыздар. Оны кеп етіп жасап шығару анша</w:t>
        <w:br/>
        <w:t>қымбатқа түспейді. Сіздерден менің өтінішім -- осы ас-</w:t>
        <w:br/>
        <w:t>паптың жарамдылыгын сыннан өткізуге маған мүмкінші-</w:t>
        <w:br/>
        <w:t>лік берсеціздер...</w:t>
        <w:br/>
        <w:t>216</w:t>
        <w:br/>
        <w:t>-- керек десе кішкентай ғана хадар жазуға да уаһы-</w:t>
        <w:br/>
        <w:t>тың болмады ма?</w:t>
        <w:br/>
        <w:t>-- Я, қайдан, кім арқылы жібермекпін? Удайы төрі</w:t>
        <w:br/>
        <w:t>жыл бойы меп немістерді, тылында болдым. Менің қо-</w:t>
        <w:br/>
        <w:t>лымды кескен де, жараларымды жазған да партизан дә-</w:t>
        <w:br/>
        <w:t>рігерлер... Біздің армиямыз жауды қуа бастаған кезде,</w:t>
        <w:br/>
        <w:t>біздер немістердің алыс тылына кете бердік.</w:t>
        <w:br/>
        <w:t>Әңгімені сонша буйып тыпдаған қарт, баласының қо-</w:t>
        <w:br/>
        <w:t>лын кестіргеннен кейін де армиядан неге босанбаған мә-</w:t>
        <w:br/>
        <w:t>ніп сурауды да ұмытып кетті.</w:t>
        <w:br/>
        <w:t>-- Біз Баку туралы жш. хабарлар алып турдық,--</w:t>
        <w:br/>
        <w:t>деп сөзін жалғай түсті Паша,-- әрбір бес - он күннен</w:t>
        <w:br/>
        <w:t>кейін бізге самолет келіп тұрды.</w:t>
        <w:br/>
        <w:t>-- Бакудеп бе?</w:t>
        <w:br/>
        <w:t>-- Жоқ, Москвадан...</w:t>
        <w:br/>
        <w:t>-- Солай ма! Хабарды жіберетін ешкім болған жоқ</w:t>
        <w:br/>
        <w:t>дедің ғой, ұшқыш сенен хат алмас па еді?</w:t>
        <w:br/>
        <w:t>Паша қарқылдан күліп жіберді:</w:t>
        <w:br/>
        <w:t>-- Я, қолымнан айрылғанымды білдіріп, сендердің</w:t>
        <w:br/>
        <w:t>көңілдеріңді бузғым келмеді, Самолет біз жүрген жерге</w:t>
        <w:br/>
        <w:t>келіп қонған сайын ушқыштан мен: «Баку туралы не ха-</w:t>
        <w:br/>
        <w:t>бар бар»-- деп сурайтынмын. Ол да маған. «Мен сол</w:t>
        <w:br/>
        <w:t>Бакудің бензинімен ушып келемін»,--деп жауап беретін.</w:t>
        <w:br/>
        <w:t>Қарттың көзі зор мақтаныш сезіммен бурынғысыпан</w:t>
        <w:br/>
        <w:t>бетер жарқырай түсті. «Мүмкін, тіпті менің бурғылаған</w:t>
        <w:br/>
        <w:t>скважинамнан шыққан бензин болар?» -деген ой келе</w:t>
        <w:br/>
        <w:t>қалды оған. 4</w:t>
        <w:br/>
        <w:t>-- Мен ол ұшқыштарға бензинді менің әкем жібере-</w:t>
        <w:br/>
        <w:t>ді, дедім.</w:t>
        <w:br/>
        <w:t>-- Тап солай деп айттың ба?</w:t>
        <w:br/>
        <w:t>-- Олай деп айтпағанда ше?!</w:t>
        <w:br/>
        <w:t>-- Айтқаның жақсы болыпты. Жыл сайын мен бес</w:t>
        <w:br/>
        <w:t>скважшінан бурғыладым. Әттең, амалың қанша, жумыс</w:t>
        <w:br/>
        <w:t>тоқтап қалушылық жиі кездесіп жүрді.</w:t>
        <w:br/>
        <w:t>-- Бұлай болуының себебі қалай?</w:t>
      </w:r>
    </w:p>
    <w:p>
      <w:r>
        <w:t>-- Жаңа трубалар, жаңа тракторлар жетіспей қалды.</w:t>
        <w:br/>
        <w:t>ал ескілері болса тозды. Дегенмен, майланга ілесін</w:t>
        <w:br/>
        <w:t>отырдық қой. Енді бул кемшіліктердің барлығы да жо-</w:t>
        <w:br/>
        <w:t>йылады... Ахмет туралы ештеңе білмейсін бе, осычы</w:t>
        <w:br/>
        <w:t>айтшы?</w:t>
        <w:br/>
        <w:t>І5-Аіатетеге 495</w:t>
        <w:br/>
        <w:t>ААЫр ое оған:</w:t>
        <w:br/>
        <w:t>-- Байқа, арамдық істей жүрме! -- деп ескертті.</w:t>
        <w:br/>
        <w:t>-- Өзіңізге тецемепіз! -- деді, іле сөйлеп, есіктен</w:t>
        <w:br/>
        <w:t>шығып бара жатқан Кудірет.</w:t>
        <w:br/>
        <w:t>Ол машинасына отырын алып Ләнланың тресіне</w:t>
        <w:br/>
        <w:t>тартты.</w:t>
        <w:br/>
        <w:t>Минаевты тауып ялып, одан жаца аспабынын черте-</w:t>
        <w:br/>
        <w:t>жы мен макетін талап етті. Минаев үйіне кетті. Кудірег</w:t>
        <w:br/>
        <w:t>Лләйланың столының жанына келіп отырды. Ләйла бір</w:t>
        <w:br/>
        <w:t>қағаздарды оқып отырған-ды. Құүліреттің алқынып</w:t>
        <w:br/>
        <w:t>отырғанын байқағаннан кейін ол басын көтеріп алды.</w:t>
        <w:br/>
        <w:t>-- Бул трест сені он жыл бұрын қартайтпаса болар</w:t>
        <w:br/>
        <w:t>етти Жүз елу бесінші не болды?</w:t>
        <w:br/>
        <w:t>-- Мерзімінен бір ай бҰрын бұрғылап болалы. Бул</w:t>
        <w:br/>
        <w:t>скважина меніц үмітім гой, мунай өндіру бірден өсеіін</w:t>
        <w:br/>
        <w:t>болады. Менің қазіргі тыйышсыздаңып жүргенім басқа</w:t>
        <w:br/>
        <w:t>мәселе, Аламдардың жігерін құм етіп, иницпативасын</w:t>
        <w:br/>
        <w:t>басады. Бүгін, сірә, ақырғы талас болатын шығар...</w:t>
        <w:br/>
        <w:t>-- Пе боп қалды?</w:t>
        <w:br/>
        <w:t>-- Барлығына бөгет жасап отырған Мирзоев. Мен ол</w:t>
        <w:br/>
        <w:t>туралы жақсы пікірде сдім, енді ол ойымның дүрыс емәс-</w:t>
        <w:br/>
        <w:t>тігіне көзім жетіп отыр, бул пікірден бастартуға тура</w:t>
        <w:br/>
        <w:t>келеді. Оған іспен шуғылдану қажет емес. Ол тек өз</w:t>
        <w:br/>
        <w:t>үкімін жүргізуге тырысатын тәрізді. Мен бүгін барлы-</w:t>
        <w:br/>
        <w:t>ғын ақтара ашуға бел будым.</w:t>
        <w:br/>
        <w:t>-- Птер дс бұлай сте алсақ?!</w:t>
        <w:br/>
        <w:t>-- Алармыз леп ойлаймын... егер де мен қазір шегін-</w:t>
        <w:br/>
        <w:t>сем, кейінпен өзіме тіпті жаман болады. Жарайды, бул</w:t>
        <w:br/>
        <w:t>туралы ойлану жетер енді... Ал сенің неге муніпа еңсеп</w:t>
        <w:br/>
        <w:t>түсіп кеткен.</w:t>
        <w:br/>
        <w:t>-- Муның дәлелі бар ғой.. кейбіреулер, сағыс біткені</w:t>
        <w:br/>
        <w:t>рас болса, демалатын уақыт жетті деп ойлайды. Бұл</w:t>
        <w:br/>
        <w:t>жайбарақаттық пікірге жол беруге болмайды.</w:t>
        <w:br/>
        <w:t>-- Сенікі дурыс. Бул пікірге, әсіресе ескі сквахинада</w:t>
        <w:br/>
        <w:t>істейтіндер тез еріп кетуі мүмкін... өз пікіріне табанды</w:t>
        <w:br/>
        <w:t>болу қазкет.</w:t>
        <w:br/>
        <w:t>Қудірет мазасызданып, бөлмеде әрлі-берлі жүрумен</w:t>
        <w:br/>
        <w:t>болды.</w:t>
        <w:br/>
        <w:t>-- Минаев қайда жоғалып кетті. Мен кешігіп қала-</w:t>
      </w:r>
    </w:p>
    <w:p>
      <w:r>
        <w:t>мын ғой...</w:t>
        <w:br/>
        <w:t>-- Телефоп согайып ба? --дәген Ләйла жауабын қүт-</w:t>
        <w:br/>
        <w:t>пестен-ақ, номерлерді терс бастады. -- Вера, Джптрай</w:t>
        <w:br/>
        <w:t>939</w:t>
        <w:br/>
        <w:t>іш бойын шген ойып</w:t>
        <w:br/>
        <w:t>жатып Йәтифаны көрді.</w:t>
        <w:br/>
        <w:t>тән Эпвармен бірге жүріп</w:t>
        <w:br/>
        <w:t>перт басталмақшы. Тар</w:t>
        <w:br/>
        <w:t>жолдастарыпа айтып ке</w:t>
        <w:br/>
        <w:t>Гірақ ЛЛәтифа оған қарама</w:t>
        <w:br/>
        <w:t>кетті.</w:t>
        <w:br/>
        <w:t>«Әттең, бұл сөздің орны емес. әйтпесе оған мен бір-</w:t>
        <w:br/>
        <w:t>поіпо сөз айткан болар одім.. Жарайды, оқасы жоқ,</w:t>
        <w:br/>
        <w:t>кебін көремін,» -- деген ойға келген Таяр Самандарға</w:t>
        <w:br/>
        <w:t>қарады:</w:t>
        <w:br/>
        <w:t>-- Бері қарашы, Самандар, бүгіп уста концертке ке-</w:t>
        <w:br/>
        <w:t>ле ме?</w:t>
        <w:br/>
        <w:t>-- Біз оны шақырғанбыз, келуге тіне.</w:t>
        <w:br/>
        <w:t>-- Қарашы оның менменсіп кеткенін,--- деді Таир,</w:t>
        <w:br/>
        <w:t>аламдар тасасынан ЛЛәрпфагға карап: -- егер де ол Уля</w:t>
        <w:br/>
        <w:t>істеген істердін жүзден бір бөлігін істеген болса, ол тіп-</w:t>
        <w:br/>
        <w:t>ті өзіп көкке дейіп көтерген болар еді...</w:t>
        <w:br/>
        <w:t>-- Достым, сенің өзің кіналысың, Оны ренжітпе, шы-</w:t>
        <w:br/>
        <w:t>нында, ол менменшіл... Сен қайдан білесін, краснодон-</w:t>
        <w:br/>
        <w:t>лықтармен бірге болса, мүмкін, ол Улядан қалыспаған</w:t>
        <w:br/>
        <w:t>ла болар еді,</w:t>
        <w:br/>
        <w:t>-- ЕЙ... --сдеп Танр немкетті қолып сілтей салды.</w:t>
        <w:br/>
        <w:t>3</w:t>
        <w:br/>
        <w:t>«Азнефті» бастығының кабинетінде Кудірет Исманл-</w:t>
        <w:br/>
        <w:t>зада шып-шып терлеген маңдайының терін сүртіп қойып,</w:t>
        <w:br/>
        <w:t>Мирзосвтің жалкап жаласын ақтауға тырысып, екі ся-</w:t>
        <w:br/>
        <w:t>ғат бойы тыпбастап жауап берді. «Азнефті» бастығы да,</w:t>
        <w:br/>
        <w:t>басқа қатысушыларлың көпшілігі де бул мәселені дурыс</w:t>
        <w:br/>
        <w:t>шешудің жолын табуға және бУл жөнінде Кудіреттіц</w:t>
        <w:br/>
        <w:t>келтірген дәлелдемелерін ілтипатқа алып, асықпай қор-</w:t>
        <w:br/>
        <w:t>тынды шығаруға ұйғарды. Өйткені Мирзоевтің Кудірет-</w:t>
        <w:br/>
        <w:t>ке қойғап кінасінде де аздаған шындық бар болатын.</w:t>
        <w:br/>
        <w:t>Күлірет Исманлзада тресішің жұмысында осы уақыт-</w:t>
        <w:br/>
        <w:t>қа дейін айтарлықтай жаңалық болмай келгеніне ешкім</w:t>
        <w:br/>
        <w:t>карсылық сте алмайтын-ды. Сопымен қатар, Апшоерон-</w:t>
        <w:br/>
        <w:t>дагы басқа тресто өздерімің барлық күштерін жыйып,</w:t>
        <w:br/>
        <w:t>соғыстан кейіпті босжылдық жоспарды орындап жатқан</w:t>
        <w:br/>
        <w:t>кезде, Күліреттің тіресі жоспарын тіпті орыпдай алмай</w:t>
        <w:br/>
        <w:t>Со тап да осы фгктыға сүйенген Мирзоевтін</w:t>
        <w:br/>
        <w:t>сөзін жоққа шыгару қыйып селі</w:t>
        <w:br/>
        <w:t>-- Мені, дегенмен, мынадай бір нәрсе тпүбәландыра-</w:t>
      </w:r>
    </w:p>
    <w:p>
      <w:r>
        <w:t>ДЫ, -- доп бастыкка каралы ла, дауысып дәсенсіткен</w:t>
        <w:br/>
        <w:t>239</w:t>
        <w:br/>
        <w:t>Қалын Һа тада</w:t>
        <w:br/>
        <w:t>мысшылар үшін гохана аштырды. Енді оларга бурынғы-</w:t>
        <w:br/>
        <w:t>дай үш кийөмейры жерге трампаймен ас ішуге барудың</w:t>
        <w:br/>
        <w:t>қажетгі болмады. Асхана жағсақхананық төменгі кқатары-</w:t>
        <w:br/>
        <w:t>: орпаластырылды. Олда тәулігіне бір рет саяси оку,</w:t>
        <w:br/>
        <w:t>ап кейіп жастардып сауық кештер концерті болып</w:t>
        <w:br/>
        <w:t>милы бір күш жада лоқтор ертіл келді. Балалар</w:t>
        <w:br/>
        <w:t>рлы бірінші рет керуте тиіс. Танр және оның</w:t>
        <w:br/>
        <w:t>А Іші қатардағы көлденең турған узын стол</w:t>
        <w:br/>
        <w:t>анина отырды. Мұндағы барлық орын адамға лық тол-</w:t>
        <w:br/>
        <w:t>ды. Лекция алдында Дадашлы жаңа лекторды барынша</w:t>
        <w:br/>
        <w:t>мақтады. Оның Лекциясына келуге үгіттеді.</w:t>
        <w:br/>
        <w:t>Екеуі есіктен кіріп келе жатканда, залдағы отырған-</w:t>
        <w:br/>
        <w:t>дардың барлығының назары комсомол уйымдастырушы-</w:t>
        <w:br/>
        <w:t>сы соншама мақтаган адамға аударылды. Бул әскери</w:t>
        <w:br/>
        <w:t>бейтаныс адам барлығының көңілін аударды.</w:t>
        <w:br/>
        <w:t>ірі інгерлік ордендар мен медальдарға толы.</w:t>
        <w:br/>
        <w:t>ғына қадаған погоны болмаса да оныц «скери киімі</w:t>
        <w:br/>
        <w:t>ің әскердеп жаца қайтқашнып білдіріп-ақ тур.</w:t>
        <w:br/>
        <w:t>Әлгі локтарды тапметыруды қажет деп тапқап Да-</w:t>
        <w:br/>
        <w:t>жашлы сөйлей бастаған коздо, жастардың қопаққа доген</w:t>
        <w:br/>
        <w:t>ыптасы брыпгыдап бетер арта түсті.</w:t>
        <w:br/>
        <w:t>- Қелмей қалған жастар кейіннен өкінетіп болады,</w:t>
        <w:br/>
        <w:t>гі комсомол уйымдастырушысы, қарсы отырғандар-</w:t>
        <w:br/>
        <w:t>: ен бір шолып өтіп. Ол жыйналгаплардың көп-</w:t>
        <w:br/>
        <w:t>тігіпе риза болса да, басып шайқады.-- Мейлі, олар</w:t>
        <w:br/>
        <w:t>эдерінен көрсіп. Аудандық партия комитетініп сурауы</w:t>
        <w:br/>
        <w:t>ша Паша Искапдерзада бізге бүгін совет жастары-</w:t>
        <w:br/>
        <w:t>ның моральдық бейнесі туралы лекция оқыйды... Сіздер</w:t>
        <w:br/>
        <w:t>Паша жолдасты білетін шығарсыңдар...</w:t>
        <w:br/>
        <w:t>Бхған ешкім жауап бермеді. Мунан кейіп Дадашлы</w:t>
        <w:br/>
        <w:t>отырғандарға тағы да сурақ қойды</w:t>
        <w:br/>
        <w:t>-- Ал Рамазан Устаны білесіндер ме?</w:t>
        <w:br/>
        <w:t>Жай-жанған дуылдаган дауыстар естілді:</w:t>
        <w:br/>
        <w:t>- Білеміз, білеміз!</w:t>
        <w:br/>
        <w:t>Ал Паша жолдас -- Рамазан устаның улы.</w:t>
        <w:br/>
        <w:t>састар қызу қол шапалақтады.</w:t>
        <w:br/>
        <w:t>Ол армиядан жақында ғана келді... Ал енді ты-</w:t>
        <w:br/>
        <w:t>отырып, жақсылап тындаңыздар. Егер до сурақта-</w:t>
        <w:br/>
        <w:t>228</w:t>
        <w:br/>
        <w:t>рыл қазақтай алғысы да келді, бірақ кенет токтап</w:t>
        <w:br/>
        <w:t>қалды.</w:t>
      </w:r>
    </w:p>
    <w:p>
      <w:r>
        <w:t>-- Қайырлы таңц!--деді әйол, Рамазаннан уялған-</w:t>
        <w:br/>
        <w:t>дықтан монтыйып турып қалды. і</w:t>
        <w:br/>
        <w:t>-- Бері кел, жақында, Нәйла қызым, уялма,-- деді</w:t>
        <w:br/>
        <w:t>де қарт орнынан турып келіп келінінің арқасынан</w:t>
        <w:br/>
        <w:t>қақты.</w:t>
        <w:br/>
        <w:t>Бұл жолы ол шыдай алмады, бала сыяқты өксіп-өк-</w:t>
        <w:br/>
        <w:t>сіп жылап жіберді де, өзінің босаңдыгына өзі уялып,</w:t>
        <w:br/>
        <w:t>кезінің жасын тоқтатты.</w:t>
        <w:br/>
        <w:t>-- Ананың ақ сүті бойыца сіңсін,-- деді ол.</w:t>
        <w:br/>
        <w:t>Пашаға бул ауыр сын мннуттері болды. Ол әйеліне</w:t>
        <w:br/>
        <w:t>барлық хабарды тезірек естіртіп, оған өзі ойын айтуға</w:t>
        <w:br/>
        <w:t>асықты. Егер ол Нәйланың бетінен емескі наразылық</w:t>
        <w:br/>
        <w:t>сезсе, онда өзіп соншама узақ Күткені үшін оған рахмет</w:t>
        <w:br/>
        <w:t>айтып: «Сен мені жарымжан смес кезімде сүйдің, ал ен-</w:t>
        <w:br/>
        <w:t>ді ерік сенікі», -- деп айтуға бел байлаған-ды.</w:t>
        <w:br/>
        <w:t>Рамазан өзініц әлгідегі болмашы өксігімен іші толған</w:t>
        <w:br/>
        <w:t>қайғыны бәсенсіткендей болды. Аяғын салмақпен басың</w:t>
        <w:br/>
        <w:t>ол бөлмеден ттығып кетті.</w:t>
        <w:br/>
        <w:t>Нойла күйеуінің бетіне енді ғана қарады, олардың</w:t>
        <w:br/>
        <w:t>көз қарасы кездесе қалды. Екеуінің де бір-біріне қарсы</w:t>
        <w:br/>
        <w:t>жүруге батылы бармады.</w:t>
        <w:br/>
        <w:t>Өзінің бойына сіңген уялшақтығымен иба тұтқан</w:t>
        <w:br/>
        <w:t>Нәйла алдымен күйеуінің келуін күтті. Алайда, Патпа-</w:t>
        <w:br/>
        <w:t>ның қайғысы өсіп, кеудесін зіл баса түскендей болды.</w:t>
        <w:br/>
        <w:t>Оның аяқтары еденге іпегеленіп қалғандай, алға жыл-</w:t>
        <w:br/>
        <w:t>жымады, ол Нойлатың бірінші бол тіл катуын күтті.</w:t>
        <w:br/>
        <w:t>Бөлмені жым-жырт тыныштық, биледі. Бул ханша</w:t>
        <w:br/>
        <w:t>уақытқа созылмақшы?</w:t>
        <w:br/>
        <w:t>Паша майданда жүргенде қандай сыннан болса да</w:t>
        <w:br/>
        <w:t>сүрінбей етуге дағдылапған-ды. Алайда, төрт жыл бойы</w:t>
        <w:br/>
        <w:t>көрмеген және шүбәлі үмітпен күткен Нойла тіл қатпай</w:t>
        <w:br/>
        <w:t>шыдап тура алмады.</w:t>
        <w:br/>
        <w:t>-- Паша, меп сені өзіміздің үйге келеді деп күтіп</w:t>
        <w:br/>
        <w:t>едім ғой!</w:t>
        <w:br/>
        <w:t>-- Мен әркашанда сенің осы ойыңа үміттендім ғой.</w:t>
        <w:br/>
        <w:t>-- Жоқ, мен олай бол шықпағанын керіп турмын.</w:t>
        <w:br/>
        <w:t>-- Сен қатоелесесін..-- деп Паша төмен қарады.--</w:t>
        <w:br/>
        <w:t>Егер де мен саған сенбегем болсам, онда мені ешуақыт-</w:t>
        <w:br/>
        <w:t>та да көрмеген болар едің. Меп тек...</w:t>
        <w:br/>
        <w:t>Нәйланың қолдары оның мойнын орап алды. Мунан</w:t>
        <w:br/>
        <w:t>кейін олар бір-біріне тіл қатлай-ақ түсіністі...</w:t>
        <w:br/>
        <w:t>227</w:t>
        <w:br/>
        <w:t>олган болса. сезінінг, осы істеп қанлай нәтиже</w:t>
        <w:br/>
        <w:t>шығар елі? Әрбір деревияла өздерінің элегтр стапциясы</w:t>
      </w:r>
    </w:p>
    <w:p>
      <w:r>
        <w:t>болу үшіп колхоздарлы қамқорлыққа алуға болмас па?</w:t>
        <w:br/>
        <w:t>АЛысалы, сен бірінші болып осыған инициатива көтер-</w:t>
        <w:br/>
        <w:t>сең қайтер еді? -- Асланон КҚудіретке шекесінен қара-</w:t>
        <w:br/>
        <w:t>ды да, болмашы ғана күлімсіреді. -- Тресің артта қа-</w:t>
        <w:br/>
        <w:t>ШЫП отырез кезде өзіне ешбір қатысы жоқ, басқа бір</w:t>
        <w:br/>
        <w:t>істі артып отыр деп ойлауыц мүмкін. Бірақ іскер адам-</w:t>
        <w:br/>
        <w:t>ның қолына түскен қандай іс болса да қыза түседі, -</w:t>
        <w:br/>
        <w:t>дегеп мақал бар. Егер де сен жете ойлансан, будан бас-</w:t>
        <w:br/>
        <w:t>тартпайсың...</w:t>
        <w:br/>
        <w:t>Аслапоз орнынан турып, кабинетінде ерсілі-қарсылы</w:t>
        <w:br/>
        <w:t>жүрумен болды.</w:t>
        <w:br/>
        <w:t>-- Мен кеше жас жұмысшылардың асханасын көрдім.</w:t>
        <w:br/>
        <w:t>Оларда овошь, алма, алмурт жеткіліксіз көрінеді. Асха-</w:t>
        <w:br/>
        <w:t>наны тек Баку жемістерімен ғана қанағаттандыру қыйын.</w:t>
        <w:br/>
        <w:t>бул жөнінде сіздерге колхоз көмектескен болса қа-</w:t>
        <w:br/>
        <w:t>сай көрер едіңіздер?</w:t>
        <w:br/>
        <w:t>Мұның мәпіпе Құдірет енді түсінді: «Аһа, ол бул</w:t>
        <w:br/>
        <w:t>әпгімені неге әкеліп тірегісі келгеніне мен енді түсіндім».</w:t>
        <w:br/>
        <w:t>-- Ал, бул пікір қалай?...-- деді Асланов.</w:t>
        <w:br/>
        <w:t>Кудірет кішкене ойлапып, барлық мүмкіншіліктеріп</w:t>
        <w:br/>
        <w:t>салмақтады.</w:t>
        <w:br/>
        <w:t>-- Бұл орындалатын ой. Мен артта қалып келе жат-</w:t>
        <w:br/>
        <w:t>сам да, екі-үш ауылды міндетіме алуға шамам келеді.</w:t>
        <w:br/>
        <w:t>Гсік ашылды, сохретарь әйел шақырылған адамдар-</w:t>
        <w:br/>
        <w:t>дың келгенін хабарлады.</w:t>
        <w:br/>
        <w:t>-- Шақырыңыз, шақырыңыз оларды, -- деп асық-</w:t>
        <w:br/>
        <w:t>ғырды бөлмеде әрлі-берлі жүрген Асланов.</w:t>
        <w:br/>
        <w:t>«Азлефті» бастығы мен Мирзоев кірді. Асланоп</w:t>
        <w:br/>
        <w:t>олардың қолын қысты Ла, өзіпің тостағандай көзімен</w:t>
        <w:br/>
        <w:t>келгендерді бастан-аяқ бір шолып өтті.</w:t>
        <w:br/>
        <w:t>Бастық пен Мирзоез қалар отырысты</w:t>
        <w:br/>
        <w:t>-- Сіздер мына жобамен таныстыңыздар ма? -- деп</w:t>
        <w:br/>
        <w:t>Аслапов чертежды нускады.</w:t>
        <w:br/>
        <w:t>-- Мән мынада болып тур,--деп Мирзоев орнынан</w:t>
        <w:br/>
        <w:t>қозгала түсті, - бул жөпінде Кудірет Исманлзада жол-</w:t>
        <w:br/>
        <w:t>дас не...</w:t>
        <w:br/>
        <w:t>-- Мен Құдірет туралы сурап турғаным жоқ, мен</w:t>
        <w:br/>
        <w:t>Мипасвтың жобасы туралы сурап турмын.</w:t>
        <w:br/>
        <w:t>-- Жок, танысуға үлгіргеніміз жоқ...</w:t>
        <w:br/>
        <w:t>-- Пеге? Мепнің байқауымша, сіз мундай Ұсақ-түйек</w:t>
        <w:br/>
        <w:t>нәрсемеп шуғылдануға уақыт таппайсыз гой дейміп,</w:t>
        <w:br/>
        <w:t>241</w:t>
        <w:br/>
        <w:t>КҚҰҮдірет толықсуын басуға тырысты,-- бізді жаңалық</w:t>
        <w:br/>
        <w:t>оБлап табу правомызлан кім айыра алады?</w:t>
      </w:r>
    </w:p>
    <w:p>
      <w:r>
        <w:t>-- Күдірет жолдас, -- деп бастық оның сөзін бәліп</w:t>
        <w:br/>
        <w:t>жіберді, -- шатак тағы мынада болып тур ғой...</w:t>
        <w:br/>
        <w:t>-- Неде? -- деп үндемей тоқтап қалған Исмаилзала</w:t>
        <w:br/>
        <w:t>жауап күтті.</w:t>
        <w:br/>
        <w:t>-- Бул пәленің түбірі мынада болып тур ғой: сіз кәсіп-</w:t>
        <w:br/>
        <w:t>шілікке барып, қолма-қол басшылық етудің орнына</w:t>
        <w:br/>
        <w:t>жаңалық ойлап табу бюросының ісіне өзіңізше кірігіп</w:t>
        <w:br/>
        <w:t>кеткенсіз.</w:t>
        <w:br/>
        <w:t>-- Ал маған пе істеу керек еді? -- деп буғап Қуді-</w:t>
        <w:br/>
        <w:t>рет наразылық білдірді. -- Бул бюроның Мирзогвке</w:t>
        <w:br/>
        <w:t>бағынышты скені белгілі. Ал мен болсам Мирзоевтін</w:t>
        <w:br/>
        <w:t>мінез-қулқын, жаңалық нәрселерден қорқатинын біле</w:t>
        <w:br/>
        <w:t>турып, Минаевтын ойлап тапқан жаңалығымен шұғылда-</w:t>
        <w:br/>
        <w:t>нуды өзімнің борышым деп санадым.</w:t>
        <w:br/>
        <w:t>-- Сен өз ісіңнен басқаға босқа жармасасың! -- деп</w:t>
        <w:br/>
        <w:t>айқайлап жіберді, отқа түскен көбелектей шар айналып</w:t>
        <w:br/>
        <w:t>жан Ұшырып отырган Мирзоев.</w:t>
        <w:br/>
        <w:t>Бірақ бул қақпа сөзге көңіл аудармаған Иесманлзя-</w:t>
        <w:br/>
        <w:t>да сабырлылықпен сөзін жалғастыра түсті:</w:t>
        <w:br/>
        <w:t>-- Ол тек бүгінгі күннің көрсеткішіне ғана мәз бола-</w:t>
        <w:br/>
        <w:t>ды, ал мен болсам қазірдің өзінде елуінші жыл туралы</w:t>
        <w:br/>
        <w:t>ойлап отырмып. Демек, біздің арамызда тек қана түсін-</w:t>
        <w:br/>
        <w:t>бестік емес, жер меп көктей айырма жаткан сыяқты.</w:t>
        <w:br/>
        <w:t>Егер де тек оның нусқауымен жүретін болсақ, онда екі--</w:t>
        <w:br/>
        <w:t>үш ай ішінде ғана жоспар орындалды да, ал сол үшін</w:t>
        <w:br/>
        <w:t>алдағы уақыттарда біз белшемізден борышқа енеміз.</w:t>
        <w:br/>
        <w:t>Журтшылық алдында әтір-бақый күстана болғанымша,</w:t>
        <w:br/>
        <w:t>үш -- төрт ай ғана сөз естуге ризамып.</w:t>
        <w:br/>
        <w:t>-- Бул қандай логика? -- деп айқайлады Мирзоев.</w:t>
        <w:br/>
        <w:t>-- Қазір болашақ уақытта да күстана боп сөз естімесек</w:t>
        <w:br/>
        <w:t>болмас иа еді.</w:t>
        <w:br/>
        <w:t>Қудірет буған не деп жауап бермек? Тресті қандай</w:t>
        <w:br/>
        <w:t>жағдайда қабылдағаны туралы әңгімелеу узақ уақыт</w:t>
        <w:br/>
        <w:t>алады. Я, мупы жұрт ошсыз-ақ біледі. Ол мына сөзден</w:t>
        <w:br/>
        <w:t>басқа ештеңені айта алмайтындай болды:</w:t>
        <w:br/>
        <w:t>-- Әзімнің бурынғы басқарган трестерімніп барлы-</w:t>
        <w:br/>
        <w:t>гын да мен болашакқа мезгеп келгенмін. Мұпныпң өзі</w:t>
        <w:br/>
        <w:t>тиісті қортынды беріп отырды.</w:t>
        <w:br/>
        <w:t>-- Өткендегі еңбегініз сізді сақтап қалмайды.</w:t>
        <w:br/>
        <w:t>-- Меп кешегі табысыма арқа сүйеп отырғаным жоқ!</w:t>
        <w:br/>
        <w:t>ігғашқы ксэлс ал маған хат жазып тұрды...</w:t>
        <w:br/>
        <w:t>Алғашқы кезле Бізге де жазып турды, ал кейіннен</w:t>
        <w:br/>
        <w:t>тоқлалып қалды...</w:t>
        <w:br/>
        <w:t>1Гшна ағасының өлгенін енді жасыра алмады:</w:t>
        <w:br/>
        <w:t>Мен олардың бөлімдерінен сұрастырдым. Ахметтің</w:t>
      </w:r>
    </w:p>
    <w:p>
      <w:r>
        <w:t>ерлікпен қаза тапқаны туралы командир жауап қайтар-</w:t>
        <w:br/>
        <w:t>ды: барлауға барып, қоршауға түсіп қалыпты, содан</w:t>
        <w:br/>
        <w:t>кейін сң ақырғы гранатасымен өзін де, өзінің жауын да</w:t>
        <w:br/>
        <w:t>апат қылыпты.</w:t>
        <w:br/>
        <w:t>Қарт қанын ішіне тартып қуп-қу боп бозарып кетті.</w:t>
        <w:br/>
        <w:t>Паша өзінің қатесіп енді ғана түсінді. Буган қарт-</w:t>
        <w:br/>
        <w:t>тарды даярлап ап, содан кейіп естірту керек еді.</w:t>
        <w:br/>
        <w:t>-- Әке, сен тек шешеме айтпай қоя тур, әке...</w:t>
        <w:br/>
        <w:t>Тамағында бір нәвсе көлденең турып қалғандай боп</w:t>
        <w:br/>
        <w:t>қырылдап жөтелген Рамазан оңқсесі түсіп, үндемей оты-</w:t>
        <w:br/>
        <w:t>рып қалды.</w:t>
        <w:br/>
        <w:t>Писа ертеңгі тамақты даярлап алып келді. Ол шалы</w:t>
        <w:br/>
        <w:t>мен улының таңданарлық жағдайға түсіп тым-тырыс</w:t>
        <w:br/>
        <w:t>отырысып қалғанын байхалы да, муның себебін байқауға</w:t>
        <w:br/>
        <w:t>тырысты, бірақ сшітене түсіне алмаған бойы сл қайтадан</w:t>
        <w:br/>
        <w:t>20 ге көті.</w:t>
        <w:br/>
        <w:t>аәолай болуға тиіс шыгар, тәрізді. Қажетті сөз қапе-</w:t>
        <w:br/>
        <w:t>лімде ауызға түсе қоймайды. Әлгі Нәйла қайда жоға-</w:t>
        <w:br/>
        <w:t>нәп кетті?.. Ол қалай қуанар екен?!»</w:t>
        <w:br/>
        <w:t>Әкесіне көз салған Паша оның көз жасына булығып</w:t>
        <w:br/>
        <w:t>отырғанын байқады. Ол әкесінің қайғысын сейілтіп, көң-</w:t>
        <w:br/>
        <w:t>дін сергіткісі келді.</w:t>
        <w:br/>
        <w:t>-- Бұл соғыстың бізге қымбатқа түскеніне өзің түсі-</w:t>
        <w:br/>
        <w:t>пссің ғой, әке! Біз ештеңе емеспіз ғой!.. Байтақ мухит-</w:t>
        <w:br/>
        <w:t>тың бір тамшысы емеспіз бе?..</w:t>
        <w:br/>
        <w:t>Білемін, улым, білемін. Менің ойым тек өзімнің</w:t>
        <w:br/>
        <w:t>балаларым туралы ғана екен деп ойлама сен... Біздің бір</w:t>
        <w:br/>
        <w:t>гана смес, бес, пемесе он ғана емсе, талай алтын улда-</w:t>
        <w:br/>
        <w:t>рымыз қаза тапты ғой... Шараң қанша? Жеңіс шығыңды</w:t>
        <w:br/>
        <w:t>керек етеді.</w:t>
        <w:br/>
        <w:t>Дәл осы минутте есіктен кіріп келе жатқан әйел</w:t>
        <w:br/>
        <w:t>көріпді. Оның үстінде қоңыр көйлегі, басында жібек ора-</w:t>
        <w:br/>
        <w:t>малы бар, қою қара шашы маңдайынан қақ жара бөлі-</w:t>
        <w:br/>
        <w:t>ніп таралған. Оның аяғына китепі жайпақ өкшелі қара-</w:t>
        <w:br/>
        <w:t>найым туфли.</w:t>
        <w:br/>
        <w:t>Паша аркасын есікке беріп отырған-ды. Кіріп келе</w:t>
        <w:br/>
        <w:t>жаткан адамның қадамы естілгенде, ол артына жалт</w:t>
        <w:br/>
        <w:t>бурылды. Еріксіз орнынян атып турған Паша, жүтіріп ба-</w:t>
        <w:br/>
        <w:t>2%</w:t>
        <w:br/>
        <w:t>деп Кудірет тужырымды жауап қайтарды. -- Әзініздің</w:t>
        <w:br/>
        <w:t>қатарыпызға теңех кеш!</w:t>
        <w:br/>
        <w:t>-- Менішше, сіздердің істеріңіз бейбітшілікпен біл-</w:t>
        <w:br/>
        <w:t>пейтін тәрізді, -- деп «Азнефть» бастығы орнынан ушып</w:t>
        <w:br/>
        <w:t>тұрды.</w:t>
        <w:br/>
        <w:t>-- Меніңше до солай болу керек, -- деп қорытты</w:t>
        <w:br/>
        <w:t>Кудірет.</w:t>
      </w:r>
    </w:p>
    <w:p>
      <w:r>
        <w:t>-- Сіз Минаевтың ойлап тапқан жаңалығынан нелік-</w:t>
        <w:br/>
        <w:t>Тен сонша үміттенесіз? Сіз оған сондай сенесіз бе? -</w:t>
        <w:br/>
        <w:t>деді бастық.</w:t>
        <w:br/>
        <w:t>-- Не болғанда да мен оны сыпнан өткізгім келеді...</w:t>
        <w:br/>
        <w:t>Менін усынысым: біздің таласымызды қалалық комитет</w:t>
        <w:br/>
        <w:t>секретары шешсе екен деймін. Оныц іс білетініне, бедс-</w:t>
        <w:br/>
        <w:t>ліне кумандануга болмайды. Ол буған немкетті қара-</w:t>
        <w:br/>
        <w:t>майды да. Ал Мирзоев болса өзінің істеп отырған қы-</w:t>
        <w:br/>
        <w:t>ңырлығына қызмет дәрежесіп пайдалануда. Маған осы</w:t>
        <w:br/>
        <w:t>жерден Асланов жолдасқа телефон соғуға руқсат етіңізші.</w:t>
        <w:br/>
        <w:t>-- Исмаилзада &gt;колдас, сіз бізді босқа үрейлендіресіз,</w:t>
        <w:br/>
        <w:t>-- делі «Азпофть» бастығы. -- Қалалық комитет секре-</w:t>
        <w:br/>
        <w:t>тары сізді қолдамауы мүмкін,</w:t>
        <w:br/>
        <w:t>-- Демек, сезімнің аласқандығыма өз көзімді жеткі-</w:t>
        <w:br/>
        <w:t>әуге тиіспін ғой!</w:t>
        <w:br/>
        <w:t>Кудірет телефоп аппараттары турған кішкене столға</w:t>
        <w:br/>
        <w:t>келді:</w:t>
        <w:br/>
        <w:t>-- Оған сіздің көзіпізше телефон соғуға руқсат еті-</w:t>
        <w:br/>
        <w:t>ніз?</w:t>
        <w:br/>
        <w:t>-- Согыцңыз.</w:t>
        <w:br/>
        <w:t>Қүдірет кажетті померлармен аппаратты айналдырып</w:t>
        <w:br/>
        <w:t>тұрды.</w:t>
        <w:br/>
        <w:t>-- Қайырлы кеш, Асланов жолдас! Сіздің тыйышты-</w:t>
        <w:br/>
        <w:t>ғыпызды алып тұрған Исманлзада. Сіздің өте қаурт іс</w:t>
        <w:br/>
        <w:t>үстінде екепдігіңізлі білемін... Бірақ бір іс үшін сіздің</w:t>
        <w:br/>
        <w:t>тек бес-ақ мПшут уақытыңызды алғым келеді... Я, мен</w:t>
        <w:br/>
        <w:t>ыста емеспін... Өте жақсы, әзірге қош болыңыз!</w:t>
        <w:br/>
        <w:t>Үдірет бастыққа бурылды:</w:t>
        <w:br/>
        <w:t>Гнді бір сағаттан кейін біз кездесуіміз керек. Да-</w:t>
        <w:br/>
        <w:t>ярлану үшін мағай кетуге руқсат етіңіз...</w:t>
        <w:br/>
        <w:t>«Азпефть» бастысы Күудіреттің қасарма мінезін біле-</w:t>
        <w:br/>
        <w:t>тін, дегенмен, оны былай леп ескептті:</w:t>
        <w:br/>
        <w:t>-- Оның алдында әңгімелескен кезде сіздің өзара</w:t>
        <w:br/>
        <w:t>басараздықтарыц умытылып қалар деп сенем.</w:t>
        <w:br/>
        <w:t>-- Бүл жөнінде шүбоданбауыңызға болады. -- дей</w:t>
        <w:br/>
        <w:t>жауап бепді, есікке қарай кетіп бара жатқап ҚӘдірет.</w:t>
        <w:br/>
        <w:t>294</w:t>
        <w:br/>
        <w:t>барлығы да өзне тиегі екеніпе құмандандады. &lt;49д</w:t>
        <w:br/>
        <w:t>мен туралы, тәрізді, мастерден біліп алган болуға тиіс»,</w:t>
        <w:br/>
        <w:t>-- деп ойлады Тпвир. Қазір лектор менің атымды а15Ц-</w:t>
        <w:br/>
        <w:t>ды деген оймен ол қымсынып, буға түсі.</w:t>
        <w:br/>
        <w:t>-- Я. мен басқаша істеген болар едім, неге десең</w:t>
        <w:br/>
        <w:t>ол жігіт осында, советтің алтын жерінде: туды ғой...</w:t>
        <w:br/>
        <w:t>мен болсам, алдымен оның мінез-қулқын біліп алып, с0-</w:t>
        <w:br/>
        <w:t>дан кейіп оңың кәсіпшіліктен Пе үшіп кеткелі жүргенін</w:t>
      </w:r>
    </w:p>
    <w:p>
      <w:r>
        <w:t>анықтаған болар едім. Осылардың барлығын білгеннен</w:t>
        <w:br/>
        <w:t>кейің мен тиісті шара қолданган болар едім. Оның қа-</w:t>
        <w:br/>
        <w:t>телігі неде? Бұл жігіт” өз отанын сүйеді. комсомолды</w:t>
        <w:br/>
        <w:t>сүйеді, партияны сүйеді... Бірақ оның ойынша, ең Улы</w:t>
        <w:br/>
        <w:t>Отан-- оныц аулы, ең улы ама Фатһманиса-хала!.,. бо-</w:t>
        <w:br/>
        <w:t>лып табылды...</w:t>
        <w:br/>
        <w:t>Отырғандар күлкіге шыдай алмады.</w:t>
        <w:br/>
        <w:t>-- Міне оның кәсіпшіліктен қашу себебі қайда жа-</w:t>
        <w:br/>
        <w:t>тыр... өзінше, оның отаны кішкентай болғандықтан ма-</w:t>
        <w:br/>
        <w:t>хаббаты да кішкентай... Бул арада буған кім кіналі?</w:t>
        <w:br/>
        <w:t>Әрине, біз кіпалы... Біз оған былай деуге тиісті едік:</w:t>
        <w:br/>
        <w:t>&lt;Сенің Отаның Балтық теңізінен Қыйыр-Шығыс тайга-</w:t>
        <w:br/>
        <w:t>сына дейін бапады..» Мұнан кейін біз ован: «Сені ту-</w:t>
        <w:br/>
        <w:t>ған Фатьманиса-хала екені рас, бірақ сенің улы анаң</w:t>
        <w:br/>
        <w:t>-- біздің байтақ отанымыз... Өзіңнің ананды да, атаң-</w:t>
        <w:br/>
        <w:t>ды да сүй, бірақ оларды ссн басқалардан бөліп ала-</w:t>
        <w:br/>
        <w:t>тың болсац, сида сенде дс дәрмен болмайды»,-- деп</w:t>
        <w:br/>
        <w:t>айтуға тиісті сдік. Оның туған ауылы -- біздің сліміз-</w:t>
        <w:br/>
        <w:t>дің ец сулу түнпірінің бір: болып табылады. Онда менің</w:t>
        <w:br/>
        <w:t>і аңмын,-- деген Пашаның соңғы сөзі бәсең</w:t>
        <w:br/>
        <w:t>ақ егер до біздің ұлы отанымыз болмаса</w:t>
        <w:br/>
        <w:t>бул әдемі іірден бізге не пайда болар еді?. Сндер</w:t>
        <w:br/>
        <w:t>скважинаның бір метрін бұрғылаған кезде де, бүкіл Ба-</w:t>
        <w:br/>
        <w:t>күдің улылысып көз алдарыца жайнатуға тиіссіздер.</w:t>
        <w:br/>
        <w:t>Бұл үшін сіслер біздің кептеген фабрика, заводтары-</w:t>
        <w:br/>
        <w:t>мызды, Москвадан Владивостокқа, Бакуден Ленинградқа,</w:t>
        <w:br/>
        <w:t>лматыдан Одессага ушып жүрген барлық самолет-</w:t>
        <w:br/>
        <w:t>терімізді кез садарыка жайнатуға тігесіздер... Егер дә</w:t>
        <w:br/>
        <w:t>сіздер бурғылаған әрбір сквахипаларыңызды отанның</w:t>
        <w:br/>
        <w:t>күре тамыры деп ссептемесеңіздер, онда сіздер өздері-</w:t>
        <w:br/>
        <w:t>ңіздің ецбектерініздің бағасын білмегенлеріліз болып та-</w:t>
        <w:br/>
        <w:t>аылады..</w:t>
        <w:br/>
        <w:t>Паша өш аз тоқтап қолды. Енді ол лекция тыңдап</w:t>
        <w:br/>
        <w:t>! ДЫР Бет нітшы қазғ әйесдезлі өечілаЯ атайды.</w:t>
        <w:br/>
        <w:t>230</w:t>
        <w:br/>
        <w:t>әлектелгендікте</w:t>
        <w:br/>
        <w:t>іңіп турған тіс шаштарын</w:t>
        <w:br/>
        <w:t>Шырып тараумез жасыруға тыриеып жүрді. Бул</w:t>
        <w:br/>
        <w:t>са бойлы дембеліпе келген жас жігіт еді. Ол өзішіп сы-</w:t>
        <w:br/>
        <w:t>қақ сөздеріне басқалардан гөрі өзі қаттырақ қарқыл-</w:t>
        <w:br/>
        <w:t>дап күлумен болды. Соңғы номердің біреуін хабарлап</w:t>
        <w:br/>
        <w:t>жүшіп ол:</w:t>
        <w:br/>
        <w:t>«- Ал ендігі кезектегі номеріміз жезді де, хөкті до</w:t>
        <w:br/>
        <w:t>сілкіндіретіп помер,-- деді де орксетрге бурылыл:--</w:t>
        <w:br/>
        <w:t>Қайтала! -- деп айқайлап жіберді.</w:t>
        <w:br/>
        <w:t>Бол жолы оның сөзіше ешкім де күлген жоқ.</w:t>
        <w:br/>
        <w:t>-- Сөз Самандардың аяғына беріледі!</w:t>
        <w:br/>
        <w:t>Залдағылар қол шапалақтаған кезде, муны өзіне ба-</w:t>
        <w:br/>
        <w:t>ғыштаған конферансье күлімсірелі. Сауық кеш басқарып</w:t>
        <w:br/>
        <w:t>жүргеннің өзіне-өзі риза болғанына залдағылар енлі</w:t>
        <w:br/>
        <w:t>күліп жатты.</w:t>
      </w:r>
    </w:p>
    <w:p>
      <w:r>
        <w:t>Орындықтардан босаған алаңға Самандар да шық-</w:t>
        <w:br/>
        <w:t>ты. Біркелкі жай сазбен шыққап би күйінің дыбысы</w:t>
        <w:br/>
        <w:t>барған сайып күшейіп, қыза түсті. Самандар халыққа</w:t>
        <w:br/>
        <w:t>унаған баппен өз биіп барғап сайын мәнерлеп, қарқы-</w:t>
        <w:br/>
        <w:t>нын қыздыра түсті. Ол білеп болған кезде, оған «бис!»</w:t>
        <w:br/>
        <w:t>Деп журт ду кол шапалақтады.</w:t>
        <w:br/>
        <w:t>Қонферансье тагы да сахнаға шықты.</w:t>
        <w:br/>
        <w:t>-- Тыйышталындар. жолдастар! Программаны өте</w:t>
        <w:br/>
        <w:t>дәмді пісірілген асбапшы жасасын!</w:t>
        <w:br/>
        <w:t>Ол, әрине бул сөзді айтканда өзінің жеке басының</w:t>
        <w:br/>
        <w:t>искусствосын гана ескерген болатын.</w:t>
        <w:br/>
        <w:t>Оның тозығы жеткен, жасанды сықақ сөзін екі сағат</w:t>
        <w:br/>
        <w:t>бойы тыңдау Ләтшраны тойдырып болды. Ол Энварға</w:t>
        <w:br/>
        <w:t>қарап:</w:t>
        <w:br/>
        <w:t>-- Бул мунда қалайша кслген2 -- деді.</w:t>
        <w:br/>
        <w:t>-- Би де, музыка да жақсы, ал конферансье өзішіц</w:t>
        <w:br/>
        <w:t>барлық қасиетін үйіне тастап кеткен болуы керек, --</w:t>
        <w:br/>
        <w:t>деп жауап қайтарды Зивар.</w:t>
        <w:br/>
        <w:t>Ол кенеттен Ләтифаның күтпеген номерін жария-</w:t>
        <w:br/>
        <w:t>лады:</w:t>
        <w:br/>
        <w:t>-- Ақындар патшасы Таир Байрамулы.. оның орын-</w:t>
        <w:br/>
        <w:t>дайтыны...-- деп конферансье тоқтап қалды да,-- оның</w:t>
        <w:br/>
        <w:t>не орындайтынын өзі айтады,-- деді.</w:t>
        <w:br/>
        <w:t>Танрлы білетіндер оны қызу қол шапалақтаумен</w:t>
        <w:br/>
        <w:t>қарсы алды. Бірақ залдағылардып көпшілігі жас ақын-</w:t>
        <w:br/>
        <w:t>ды бірініні рет тындағалы отыр. Олар үндеместен онын</w:t>
        <w:br/>
        <w:t>өлеңінің басталуын күтуде болды.</w:t>
        <w:br/>
        <w:t>әзейін ха,</w:t>
        <w:br/>
        <w:t>287</w:t>
        <w:br/>
        <w:t>болатын, Ол АЛоняфраншы көзімен іздегеп охоқ. оган өлең-</w:t>
        <w:br/>
        <w:t>тыУП б Горейіп деп, жүрегіп керпеген барлық ыҙа-</w:t>
        <w:br/>
        <w:t>сып-е оп ақтарып турган-лы.</w:t>
        <w:br/>
        <w:t>-- Сошымен, бул кімшіц сөзі болып шықты? - дсп</w:t>
        <w:br/>
        <w:t>торы да сурақ қойды МЛәтифа.</w:t>
        <w:br/>
        <w:t>-- Қазір айтады.. аПа, өзініп сөзі болып шықты</w:t>
        <w:br/>
        <w:t>гой...</w:t>
        <w:br/>
        <w:t>Шынында да, бул достық, махаббаттық және шын</w:t>
        <w:br/>
        <w:t>берілгендік туралы тамаша өлеңді Танрдың өзі шығар-</w:t>
        <w:br/>
        <w:t>ған болатын. Бул өлеңге ол, Пашаның лекциясындағы</w:t>
        <w:br/>
        <w:t>өзіне әсер еткен краснодондықтардың ең жоғары, ең</w:t>
        <w:br/>
        <w:t>адал, нағыз өшпес сүйіспепшілігі туралы өз көңілін то-</w:t>
        <w:br/>
        <w:t>лықсытқан пікірді епгізе де білген-ді. Өлеңнің мазмуны</w:t>
        <w:br/>
        <w:t>қыйып емес-ті. Егер де асау теңіз жутамын деп турса</w:t>
        <w:br/>
        <w:t>да, досың үшін жаныңды қый,-- міне, осындай достық-</w:t>
        <w:br/>
        <w:t>қа қурылуға тиіс, біздің өміріміз... дсген магпада</w:t>
      </w:r>
    </w:p>
    <w:p>
      <w:r>
        <w:t>болатын бул өлең.</w:t>
        <w:br/>
        <w:t>Әнді аңратып тұрған Танрдың даусы шыңға жетіп</w:t>
        <w:br/>
        <w:t>барып тоқталған кезде, қол совудан зал солқылдап кст-</w:t>
        <w:br/>
        <w:t>ті... Таирдан тағы да өлең айтуды өтінді. Керек десе,</w:t>
        <w:br/>
        <w:t>залдағыларға тағы да көрініп, бул өлеңді өзінің өткір,</w:t>
        <w:br/>
        <w:t>әділ сөзімеп «туздықтауды» конферансье де лайық деп</w:t>
        <w:br/>
        <w:t>таппады.</w:t>
        <w:br/>
        <w:t>Тапйр тағы да әң шыркады. Ләтифа олан көзіп айыр-</w:t>
        <w:br/>
        <w:t>мады. Мүмкін, Таярды осы уақытқа дейіп ештеңе түсін-</w:t>
        <w:br/>
        <w:t>бейтін, турақсыз сәби деп санап келген Ләтифа, оның</w:t>
        <w:br/>
        <w:t>терең сырына, шын махаббатына снді ғана түсінген шы-</w:t>
        <w:br/>
        <w:t>ғар. Мүмкін, оның өз бойында да зор, күшті сезім оян-</w:t>
        <w:br/>
        <w:t>ган болар. Мундай сезім туралы .Ләтпфа тек оқыган</w:t>
        <w:br/>
        <w:t>кітаптарыпан, естіген халық ертегілерінен ғана білетін-ді.</w:t>
        <w:br/>
        <w:t>Кітаптар мен ертегілерде мундай махаббат адамдарды</w:t>
        <w:br/>
        <w:t>бейнетке де, бақытқа да душар ететіні, оның жолында</w:t>
        <w:br/>
        <w:t>адам қандай қыйыншылыққа, қауып-катерге болма-</w:t>
        <w:br/>
        <w:t>сып батыл қарсы тура алатыны туралы айыз сететін.</w:t>
        <w:br/>
        <w:t>Мұның барлығы ерте замандарда ғана болған-ды деп</w:t>
        <w:br/>
        <w:t>ойлайтын Ләтнфа осыған дейін. Түсініксіз бір сезімдер</w:t>
        <w:br/>
        <w:t>кепеттеп өзінің бойын билеп әкетті. Танрдың тулабо-</w:t>
        <w:br/>
        <w:t>йындағы барлық қасиет-- опып кейіп қайырып тарағап</w:t>
        <w:br/>
        <w:t>шашы, жазық маңдайы, жайнаған көзі, көнтектеу ерні,</w:t>
        <w:br/>
        <w:t>оның саз тартқайпы, өлен айтқапы, мынау дірілдеп ша-</w:t>
        <w:br/>
        <w:t>лыктап шыққан дауысы -- міше, осының барлығы да</w:t>
        <w:br/>
        <w:t>оған өзгеше болып көрінді. Тамрды осы өлеп айтып тур-</w:t>
        <w:br/>
        <w:t>ғанда бірінші рет көргендей сезім биледі оның бойын.</w:t>
        <w:br/>
        <w:t>239</w:t>
        <w:br/>
        <w:t>Олар баспалдақтып ец соңғы басқышына аяқ басты</w:t>
        <w:br/>
        <w:t>ла, тоқтан қалды. Банловтыц үстінде хөшкен ақ шарбы</w:t>
        <w:br/>
        <w:t>бұлтты жарып шыққан ай оларды сүттей жарығына бө-</w:t>
        <w:br/>
        <w:t>леді.</w:t>
        <w:br/>
        <w:t>Зивардың дауысы Жәмілге де естілді:</w:t>
        <w:br/>
        <w:t>-- Саған не болды, баурым? Сен мунша неге қай-</w:t>
        <w:br/>
        <w:t>ғыландың?</w:t>
        <w:br/>
        <w:t>Басын жолдас қызының иығына сүйеп турған .Ләти-</w:t>
        <w:br/>
        <w:t>фа буған ештеңе деп жауап қатқан жоқ.</w:t>
        <w:br/>
        <w:t>-- Мен сенің қасың мен қабағыңа ҡарап жүрмін.</w:t>
        <w:br/>
        <w:t>Зңвар сондай қамқорсыз екен деп айта көрме... Ол сені</w:t>
        <w:br/>
        <w:t>көрген жоқ қой.. Оның кәңілін уста аударып әкетті</w:t>
        <w:br/>
        <w:t>ғой... Танрдың сені сүйетінін мен анық білем... Сенің</w:t>
        <w:br/>
        <w:t>өзің кіналысың. Оны өкпелетіп алдың...</w:t>
        <w:br/>
        <w:t>Ләтифа әлі де жауап қатқан жоқ.</w:t>
        <w:br/>
        <w:t>-- Ол жақсы жігіт... ол туралы маған Самандар</w:t>
        <w:br/>
        <w:t>айтқан-ды.: Оның жаны адал, жүрегі таза... Ол өлеңді</w:t>
        <w:br/>
        <w:t>қандай тамаша айтты. Музыкасы да оның өзінікі. Ал</w:t>
        <w:br/>
        <w:t>сөздері қандай десейші! Мен оларды есімде сақтап қала</w:t>
        <w:br/>
        <w:t>алмағаныма әкіпем.</w:t>
        <w:br/>
        <w:t>Жәмілдің жүрегі жарылып кете жаздады: «Қарашы</w:t>
        <w:br/>
        <w:t>опыц қам жеп турғанын.. Ал Ләтифаның өзі ше? Шы-</w:t>
      </w:r>
    </w:p>
    <w:p>
      <w:r>
        <w:t>шимен ол ештеңе айтпас па екен,» --деді ол, жақтыр-</w:t>
        <w:br/>
        <w:t>маған пішінмен Зиварға қарап.</w:t>
        <w:br/>
        <w:t>Көлеңкелі бурышка жабыса түскен Жәміл олар жақ-</w:t>
        <w:br/>
        <w:t>қа қарай қулағы мен көзін қадады. Үміт сәулесі әлі</w:t>
        <w:br/>
        <w:t>оның кеудесін жылтып турды.</w:t>
        <w:br/>
        <w:t>Оған тағы да Зивардың даусы естілді:</w:t>
        <w:br/>
        <w:t>-- Саған не болгап?. Сен жылап турсың ба?..</w:t>
        <w:br/>
        <w:t>Булығып жылаған дыбысты Жәміл анық естіді. Жы-</w:t>
        <w:br/>
        <w:t>дап турған Ләтифа болатын...</w:t>
        <w:br/>
        <w:t>«Ол Танрды...»- деген ой оның тулабайыпа жандай</w:t>
        <w:br/>
        <w:t>тарады. Шеке тамыры білеудей болып жиі соға баста-</w:t>
        <w:br/>
        <w:t>ды, бір күш оны кейін итергендей болды. Жәміл аяғын</w:t>
        <w:br/>
        <w:t>тез басып ізінше кейін қайтты...</w:t>
        <w:br/>
        <w:t>Ол жатақханаға келген кезде балалар әлі уйқтаған</w:t>
        <w:br/>
        <w:t>жоқ-ты. Самандар мен Биландар бір-бірін кимелеп ба-</w:t>
        <w:br/>
        <w:t>рып Танрды қушақтасты. Олардың ойынша, концерттегі</w:t>
        <w:br/>
        <w:t>ең жақсы табыс Танрдыкі болып шыққан сыяқты</w:t>
        <w:br/>
        <w:t>болды.</w:t>
        <w:br/>
        <w:t>-- Сіздердікі дурыс, бүгін Танрдың жулдызы оны"</w:t>
        <w:br/>
        <w:t>нан, айы солынан туды,--деді өзінің әдеткі салмақты</w:t>
        <w:br/>
        <w:t>дауысымен әңгімсге қосыла кеткен Жоміл.</w:t>
        <w:br/>
        <w:t>Самапдар Танрдып басынан аяғына дейін бір шо</w:t>
        <w:br/>
        <w:t>Лып өтті до, өзінің түлкі көзін Жәмілге қадап, достық</w:t>
        <w:br/>
        <w:t>әзілмен оган былай деді:</w:t>
        <w:br/>
        <w:t>-- Достым, мен ешкімді көрмеді деп ойлап қап жүр-</w:t>
        <w:br/>
        <w:t>ме!..</w:t>
        <w:br/>
        <w:t>Қолайсыз жағдайға түскен Жәміл Самандарға тесі-</w:t>
        <w:br/>
        <w:t>рейе қалды:</w:t>
        <w:br/>
        <w:t>-- Немеңе?..</w:t>
        <w:br/>
        <w:t>-- Ештене емес, сенің Ләтифаға еріп кеткеніңді ай-</w:t>
        <w:br/>
        <w:t>там..-- Жәміл оған жауап қатқан жоқ, тек төмен қа-</w:t>
        <w:br/>
        <w:t>рап, жай ғана күрсінді. Бірақ Самандар мунымен тын-</w:t>
        <w:br/>
        <w:t>бады:</w:t>
        <w:br/>
        <w:t>-- Бастартты ғой деймін, тәрізі?..</w:t>
        <w:br/>
        <w:t>Барлығы да үнсіз отырып Жәмілдің жауабып күтті.</w:t>
        <w:br/>
        <w:t>Танр жүрегі аттай тулап отырса да, бул толықсуын</w:t>
        <w:br/>
        <w:t>ол ешкімге де білдірмеді. «Бір кезде қарасам, ол ғайыл</w:t>
        <w:br/>
        <w:t>болды да кетті.. Бақсам, Ләтифаны шығарып кеткен</w:t>
        <w:br/>
        <w:t>екен гой..»--деп ойлады ол.</w:t>
        <w:br/>
        <w:t>Жәміл мелшиіп турып қалды. Бір кезде Ол кенет</w:t>
        <w:br/>
        <w:t>Танрға жақындап келіп:</w:t>
        <w:br/>
        <w:t>-- Сен бақыттысыц, досым! --деді.-- Достар ара-</w:t>
        <w:br/>
        <w:t>сындагы шындықты мен барлығынан да жоғары тута-</w:t>
        <w:br/>
        <w:t>мын... Ол сешпі сүйеді, сендерге ара туру мен тарапынан</w:t>
      </w:r>
    </w:p>
    <w:p>
      <w:r>
        <w:t>арамдық болган болар еді...</w:t>
        <w:br/>
        <w:t>-- Сен қайдан білесін?! -- деп бул әңгімеге Саман-</w:t>
        <w:br/>
        <w:t>дар да кірісе кетті.</w:t>
        <w:br/>
        <w:t>Өзінің жүрегін дертке бөлеген қайғыны басуға ты-</w:t>
        <w:br/>
        <w:t>рывқан Жоміл былай деп жауап қатты:</w:t>
        <w:br/>
        <w:t>-- Өз көзіммен көрдім, өз қулағыммен естідім...</w:t>
        <w:br/>
        <w:t>Оның даусы қалтырап шықты. Муны барлығы да</w:t>
        <w:br/>
        <w:t>байқады, даусының қалтырап шыққанын Жәмілдің өзі</w:t>
        <w:br/>
        <w:t>Де сезді.</w:t>
        <w:br/>
        <w:t>Танр өз қулағына өзі сенбеді. Бул туралы Жәмілден</w:t>
        <w:br/>
        <w:t>жете сурастырып, әбден анық білгісі келді. Бірақ оныц</w:t>
        <w:br/>
        <w:t>жаралы жанына тигісі келмеген Танр тіл қатпады.</w:t>
        <w:br/>
        <w:t>5</w:t>
        <w:br/>
        <w:t>Қудіреттіп қандай жумыспен келгенін сезген қала-</w:t>
        <w:br/>
        <w:t>лық комитет секретары Мирзоев пен «Азнефті» басты-</w:t>
        <w:br/>
        <w:t>ғын шақырды. Олар келгенше ол Минаевтың жобасын</w:t>
        <w:br/>
        <w:t>қарап, Талыбзаданың пікірімен танысты, Басқа түсінік-</w:t>
        <w:br/>
        <w:t>242</w:t>
        <w:br/>
        <w:t>рыңыз бол өздеріңіз жазып алып, Ле</w:t>
        <w:br/>
        <w:t>сұрарсыздағ. Жарай. ма?</w:t>
        <w:br/>
        <w:t>Әкқтоо, залдағы тындаушылар алдына койған</w:t>
        <w:br/>
        <w:t>кентай столдан аулақ жүре беріп, тура Танрдың алдына</w:t>
        <w:br/>
        <w:t>келіп тоқтады. Оның жалғыз қолында жазылған сіпқан-</w:t>
        <w:br/>
        <w:t>дай қағаз жоқ.</w:t>
        <w:br/>
        <w:t>-- Мен бүгін совет жастарыныц майданда көрсеткен</w:t>
        <w:br/>
        <w:t>моральдық сапасы туралы айтпаймын -- деп бастады сө-</w:t>
        <w:br/>
        <w:t>зін Пашия, орнықты, бәсең дауыспеп.-- Егер де кажеті</w:t>
        <w:br/>
        <w:t>болса, бул туралы мен сіздерге кейін тағы бірле оңгіме-</w:t>
        <w:br/>
        <w:t>лермін.. Менің қазіргі айтайын дегепім Біздіп жастары-</w:t>
        <w:br/>
        <w:t>мызды бейбітшілік кездегі моральдық бейнесі туралы. --</w:t>
        <w:br/>
        <w:t>Паша өзінің алдында отырғандарға қарамай, көзін ӘЛ-</w:t>
        <w:br/>
        <w:t>деқайда алысқа қадады. Бірақ, алғашқы сөзінен-ақ отыр-</w:t>
        <w:br/>
        <w:t>гандардың назарып өзіне тарта білді. -- Соғысқа дейіп</w:t>
        <w:br/>
        <w:t>мен бірде-бір Европа елдерінде болып көрген жоқ сдім...</w:t>
        <w:br/>
        <w:t>Қайбір шетелге бас иушілер олардыц мәдениеті туралы»</w:t>
        <w:br/>
        <w:t>көпірте сөйлеп, тацдана айтатын-ды. Бул әңгімені тың-</w:t>
        <w:br/>
        <w:t>даған кезде Езропа елдері бізден әлдеқайда озық жат-</w:t>
        <w:br/>
        <w:t>қандай болып көрінуші еді. Шынында, мен Е.ропа елде-</w:t>
        <w:br/>
        <w:t>рінен не көрдім? Көптеген европалықтардан совет адам-</w:t>
        <w:br/>
        <w:t>дарының өліпсусіз жоғары, жақсы. саналы екендігіне</w:t>
        <w:br/>
        <w:t>менің көзім жетті. Олардың алдыңғы қатарлыларынын.</w:t>
        <w:br/>
        <w:t>назары Совст Одағы жаққа аударылған. Бірақ шетел-</w:t>
        <w:br/>
        <w:t>дерде мешандыққа бой ұрған, өрісі тар жастарды да</w:t>
        <w:br/>
        <w:t>кездестіруіме тура келді Сонымен, мен сіздерге, совет</w:t>
        <w:br/>
        <w:t>жастарыпа деген менің махаббатимның жүз есс күшейе</w:t>
        <w:br/>
        <w:t>түскендігі туралы айтуға тиістімін. Міне,енді мсн көшеде</w:t>
        <w:br/>
        <w:t>жүріп келе жатсам да, жыйналыстарда болсам да, м?най</w:t>
        <w:br/>
        <w:t>кәсіпшіліктеріне барсам да-- әрбір жас жігіттерге, әрбір</w:t>
        <w:br/>
        <w:t>қыз балаларға сүйіспендік сезіммен қарап, үміттенем. Өз-</w:t>
        <w:br/>
        <w:t>дері күрес жүргізіп жатқан істерініп ақыйқаттыгына көзі</w:t>
      </w:r>
    </w:p>
    <w:p>
      <w:r>
        <w:t>жеткен ол жастардыц бойынла қапшама жігер, қанша-</w:t>
        <w:br/>
        <w:t>ма нысапашылық қаншама табандылық бар досенші!</w:t>
        <w:br/>
        <w:t>Олардың отанға деген сүйіспеншіліктелі шексіз ғай! Әри-</w:t>
        <w:br/>
        <w:t>пс, жастардың кемшіліктері де бар. Ол кемшіліктер совет</w:t>
        <w:br/>
        <w:t>тәрбиесінід жалпы жүйесі арқылы жойылыл отыралы, Кө-</w:t>
        <w:br/>
        <w:t>бінссе біздер өзді-өсімізге тыңғылықты көңіл бө</w:t>
        <w:br/>
        <w:t>Міне, біздің тресте бір жігіт жұмысында қателік и</w:t>
        <w:br/>
        <w:t>Бұл уақыйғалан кейін сіздердің кейбіргулерің о;</w:t>
        <w:br/>
        <w:t>лақ кеттініздер. Мен сендердің орыпларипда дбөлсам,</w:t>
        <w:br/>
        <w:t>басқаша істеген болар едім...</w:t>
        <w:br/>
        <w:t>Тапрдып деті оттай жапыл кетті. Ол осы сөздердің.</w:t>
        <w:br/>
        <w:t>С:</w:t>
        <w:br/>
        <w:t>229</w:t>
        <w:br/>
        <w:t>Таңрға деғен ос нан қайда бурын -- оны</w:t>
        <w:br/>
        <w:t>рйині реток Ч нұттен бастап пайда 9</w:t>
        <w:br/>
        <w:t>ный Әоттфа сиді гана байқады. Муны осы уақытқа д</w:t>
        <w:br/>
        <w:t>Ләтифаныц өзі де аңдаман келген-ді.</w:t>
        <w:br/>
        <w:t>Золда қол шапалақтау қайтадан уласып кетті. Қошп-</w:t>
        <w:br/>
        <w:t>ферансье сауық кеш бітті деп жариялады, бірақ қол</w:t>
        <w:br/>
        <w:t>шапалақтаган жастар тараған жок. Мунан кейін Тапр</w:t>
        <w:br/>
        <w:t>көрінбеді.</w:t>
        <w:br/>
        <w:t>Ләтпфа орнынан тура алмады. Залдың жартысынан</w:t>
        <w:br/>
        <w:t>көбі бос қалған кезде де Ләтифа, Таир оның күтіп отыр-</w:t>
        <w:br/>
        <w:t>ғанын сезіп тағы да ән салады деген дэмемеп сахпа жақ-</w:t>
        <w:br/>
        <w:t>қа қараумен болды. Кенеттен ол Эпвардың дауысын</w:t>
        <w:br/>
        <w:t>есітті:</w:t>
        <w:br/>
        <w:t>-- Не күтіп отырсын?</w:t>
        <w:br/>
        <w:t>(Аотифа орнынан әрең көтерілді. Олар қолтықтасып</w:t>
        <w:br/>
        <w:t>коридорға шыға берген кезде, Рамазан Устаның Танр-</w:t>
        <w:br/>
        <w:t>ды шақырып ап кідірткенін көрді. Жеткіпшек қарт мас-</w:t>
        <w:br/>
        <w:t>терге сәлем беріп тұрып, сенімсіздікпен қолын Усынды.</w:t>
        <w:br/>
        <w:t>Өз қуанышын жасырып тҰра алмағап қарт, оның нығы-</w:t>
        <w:br/>
        <w:t>нан қағып-қағып қалды.</w:t>
        <w:br/>
        <w:t>-- Тәйрі алсын сені!-- деді ол,-- сондай өлеңші бо-</w:t>
        <w:br/>
        <w:t>да тұрып бізден кеткін келді-ау, сенің әлі.</w:t>
        <w:br/>
        <w:t>Есік алдында турып Тапнрдың өлецін тыңдағаннан</w:t>
        <w:br/>
        <w:t>кейін қарт опыц шығуын асыға күткеп екен... Танр қыз-</w:t>
        <w:br/>
        <w:t>дарды көрді. Олардың ла көргеніпе опыц көзі жетті.</w:t>
        <w:br/>
        <w:t>Бірақ олар көрмегепсі қойды. Зивар Лэтифаны қолы-</w:t>
        <w:br/>
        <w:t>нан тартып, екеуі де есіктен шығып кетті.</w:t>
        <w:br/>
        <w:t>Концертте Жәміл де болды. Қазір ол қыздардың бір</w:t>
        <w:br/>
        <w:t>қыймылынан да көз жазбады. Қыздар орындарынан тур-</w:t>
        <w:br/>
        <w:t>ған минуттен бастап Жәміл олардып әрбір қадамын</w:t>
        <w:br/>
        <w:t>бақылады. Бірақ оның ойы тек Ләтифада гана болды.</w:t>
        <w:br/>
        <w:t>Қоленкелерді тасалана ол қыздардың ізімен жүріп</w:t>
        <w:br/>
        <w:t>келелі, ол Зивардың Ләтифадан айрылу кезеңін аңдып</w:t>
        <w:br/>
        <w:t>келеді. Неге екеніп кім білген, әйтеуір, бул жолы Эи-</w:t>
        <w:br/>
        <w:t>вардын өз үйіне баратынына оның көзі жеткендей 60-</w:t>
        <w:br/>
        <w:t>лып келеді.</w:t>
      </w:r>
    </w:p>
    <w:p>
      <w:r>
        <w:t>Қолтықтасып алған екі қыз асфальтті көшеніп қақ</w:t>
        <w:br/>
        <w:t>ортасымен жүріп келе жатты. Ләтифа үндемеді, Зивар</w:t>
        <w:br/>
        <w:t>да огап тіс жарып ешнәрсе айтқан жоқ.</w:t>
        <w:br/>
        <w:t>Олар тас баспалдаққа желе бергепде кейіпде жүріп</w:t>
        <w:br/>
        <w:t>келе жатқан Жоәміл турып қалды: бул жердіп шамда-</w:t>
        <w:br/>
        <w:t>ры жарқырап тУрган-ды, сопдықтан олардың Жәмілді</w:t>
        <w:br/>
        <w:t>көріп қалуы ғажап емес-ті.</w:t>
        <w:br/>
        <w:t>ПН</w:t>
        <w:br/>
        <w:t>210</w:t>
        <w:br/>
        <w:t>тер беруді Қасзіретте кажсг деп тайпалы. Аслановтың</w:t>
        <w:br/>
        <w:t>мунай өнеркәсібішіле істеген көп оқылгы тожрибелері</w:t>
        <w:br/>
        <w:t>ағап қай мәселе болса да жете білуге мүмкіпшілік бер-</w:t>
        <w:br/>
        <w:t>ген-ді, тіпті кейбір ірі мамандяо да оның кеңесін уйын</w:t>
        <w:br/>
        <w:t>тындайтын. Құдірет терең скважиналарды бұрғылау ісі</w:t>
        <w:br/>
        <w:t>үшін Минаевтыц ойлап тапқан жаңалығының бағалылы-</w:t>
        <w:br/>
        <w:t>ғына сенсе де, ол бул туралы Аслановтың пікірін білгісі</w:t>
        <w:br/>
        <w:t>келіп шыдамсыздана берді. Қалалық комитет секрета-</w:t>
        <w:br/>
        <w:t>ры тек қана Минаев аппаратының дағдырын шешіп</w:t>
        <w:br/>
        <w:t>қана қоймай, сонымен бірге, Құдірет псн Мирзоевтың</w:t>
        <w:br/>
        <w:t>арасындағы келіспеушілікке үзілді-кесілді балта шаппақ-</w:t>
        <w:br/>
        <w:t>шы. Бірақ Асланов әзірге ешнәрсе кесіп айтқан жоқ.</w:t>
        <w:br/>
        <w:t>Ол, қарсы жақтып адамдарының қатысуын қажетті дел</w:t>
        <w:br/>
        <w:t>санаған болуға тиіс, әзірше басқа мәселелер жөпіпде</w:t>
        <w:br/>
        <w:t>сөйлеп отырды”</w:t>
        <w:br/>
        <w:t>-- Қеше меп жақын аудандардың бірінде болдым...</w:t>
        <w:br/>
        <w:t>Қазір бізліқ ауылдарымызда жаңа қозғалыс қанат жа-</w:t>
        <w:br/>
        <w:t>Вып келеді... Барлығыда электр жарығын алғысы келеді,</w:t>
        <w:br/>
        <w:t>Кейбір колхоз прелседателдері басқа жақтан көмек күт-</w:t>
        <w:br/>
        <w:t>пей-ақ өздерінде электр станциясын орнатып алған. Ау-</w:t>
        <w:br/>
        <w:t>дан орталығымен қатар турған бір деревня бар, онда</w:t>
        <w:br/>
        <w:t>шаруашылықтың жұз елу түрі бар,-- мунач кейін Ас-</w:t>
        <w:br/>
        <w:t>занов өзініп болган ауданы мен деревияны атады. --</w:t>
        <w:br/>
        <w:t>Аудан орталыгындағы ескі электр станциясы бұзылып</w:t>
        <w:br/>
        <w:t>қалған кезде, оғап деревня жарық береді. Деревняда</w:t>
        <w:br/>
        <w:t>электр станциясын салу ойы болмашы бір уақыйғадан</w:t>
        <w:br/>
        <w:t>соц келіпті. Аудандық театрда жаңа ойын қойылып жа-</w:t>
        <w:br/>
        <w:t>талы. Ал залдағы көрушілер ішінде жаңағы деревиядан</w:t>
        <w:br/>
        <w:t>қелген адамдар дабар екен. Құтпеген жерден кенет шам</w:t>
        <w:br/>
        <w:t>сөніп қалады. Электр, станциясының істен шығып қал-</w:t>
        <w:br/>
        <w:t>ғаны, таң атқанша жарық бере алмайтыны аныкталады.</w:t>
        <w:br/>
        <w:t>Ойын болмайды деп жариялауга тура келіпті. Дәл осы</w:t>
        <w:br/>
        <w:t>кезде әлгі аудан орталығына көрші колхоздыц предсе-</w:t>
        <w:br/>
        <w:t>дателі орнынан тұрыл: «Тоқтай турыпдар, муны қазір</w:t>
        <w:br/>
        <w:t>біз жөндейміз, -- депті. Тап осы жерде ол председатель</w:t>
        <w:br/>
        <w:t>өз колхозшыларының біріне аудандық электр желісімен</w:t>
        <w:br/>
        <w:t>біздін станцияны жалғастырыңдар деп буйрық беріпті.</w:t>
        <w:br/>
        <w:t>Бір сағат өтпей-ақ тегтр электр жарығын алып, ойып</w:t>
        <w:br/>
        <w:t>қайтадап басталыпты.</w:t>
        <w:br/>
        <w:t>Асланозтып муны не үшін айтып отырғанына Құді-</w:t>
        <w:br/>
        <w:t>рет түсіне алмады. Ал Асланов оның таң-тамаша қал-</w:t>
        <w:br/>
        <w:t>ғанып байқап қойып, әнгімесін жалғастыра берді:</w:t>
        <w:br/>
        <w:t>-- Баку кәсіпорындары осы қозғалысқа көмектесуді</w:t>
        <w:br/>
        <w:t>248</w:t>
      </w:r>
    </w:p>
    <w:p>
      <w:r>
        <w:t>Пейн? Жарайды, керегі бар...</w:t>
        <w:br/>
        <w:t>қолды Ді</w:t>
        <w:br/>
        <w:t>ге шен Хнынкатын қалам блекап дыбысы се-</w:t>
        <w:br/>
        <w:t>пілді. ШТ ер есіктен кірер-кірместен Кудірет оған:</w:t>
        <w:br/>
        <w:t>-- Птер де Асланов карсылық етпесе, сенің өзіңді</w:t>
        <w:br/>
        <w:t>шақырамын, сен келіг барлыгына өзіп түсінік бересің.</w:t>
        <w:br/>
        <w:t>Демек, автор өз шығармасын басклдан жақсы біледі</w:t>
        <w:br/>
        <w:t>ғой. Талыбзадапың пікірі қайда? Аесланов огап қатты</w:t>
        <w:br/>
        <w:t>сенеді.</w:t>
        <w:br/>
        <w:t>Минаев, қарт мУнайшы - инженер Талыбзаданып</w:t>
        <w:br/>
        <w:t>қолымен бір жағына «Дмитрий Минаевтың ойлан тапқан</w:t>
        <w:br/>
        <w:t>жаңалық ісімен тапыстым. Менің пікірімше, бул аппар-</w:t>
        <w:br/>
        <w:t>аттың практикалық үлкен маңызы бар», -- деп жазыл-</w:t>
        <w:br/>
        <w:t>ған қағазды папкасынан суырып алып, Кудіретке усын-</w:t>
        <w:br/>
        <w:t>ды.</w:t>
        <w:br/>
        <w:t>-- Қарт бул аспаппен өте зерек шуғылданды, -- деді</w:t>
        <w:br/>
        <w:t>Минаев. -- Әрбір кездескен сайын ол менің көңілімді</w:t>
        <w:br/>
        <w:t>көтеріп қояды... бұрынғы ескі заманда туып өскенмен ол</w:t>
        <w:br/>
        <w:t>&gt;жаңаны сопдай сүйеді... Шынын айтқанда, ол мені бул</w:t>
        <w:br/>
        <w:t>үшін қуттықтайды ла...</w:t>
        <w:br/>
        <w:t>Минаев қатты қалың қағазға салған әрбір чертеж-</w:t>
        <w:br/>
        <w:t>дарын жазып, әрқайсын бөлек керсетіп жатты.</w:t>
        <w:br/>
        <w:t>-- Трест мастерскойына үлгі ретінде бір аппарат</w:t>
        <w:br/>
        <w:t>макетін жасауға заказ бердім, жақын күндер ішінде</w:t>
        <w:br/>
        <w:t>даяр болмақшы. Менің ойымша, бұл үшін қызара қой-</w:t>
        <w:br/>
        <w:t>маспыз деймін.</w:t>
        <w:br/>
        <w:t>Қудірет сағатына қарады. Қабылдауға белгіленген</w:t>
        <w:br/>
        <w:t>уақытқа он минут-ақ қалыпты.</w:t>
        <w:br/>
        <w:t>-- Менің кететін уақытым жетті! -- Ол барлық қа-</w:t>
        <w:br/>
        <w:t>ғазды уқыпты жыйып алды да, күтіп турған машинаға</w:t>
        <w:br/>
        <w:t>отырыл, қалалық партия комитетіне жүріп кетті.</w:t>
        <w:br/>
        <w:t>4</w:t>
        <w:br/>
        <w:t>ЛЛекциядан кейін басталған сауық коші аяқталуға</w:t>
        <w:br/>
        <w:t>таялып келеді. Ләтифа мен Зивар өздерінің лекция бас-</w:t>
        <w:br/>
        <w:t>талмас бурын алған орындарында отырды. Өнерлерін</w:t>
        <w:br/>
        <w:t>көрсетушілерге арнап орын босату үшін алдыңты бір</w:t>
        <w:br/>
        <w:t>қатардағы срыпдыктар шығарылып тасталды. Сауық</w:t>
        <w:br/>
        <w:t>кешке конферансье басқа жақтан шақырылған-ды. Жас-</w:t>
        <w:br/>
        <w:t>тар мұны бірініші рет көріп отырған жоқ. Ол үнемі ала-</w:t>
        <w:br/>
        <w:t>бажалақ галстук тағатын. Оның шалбары жөнсіз көп</w:t>
        <w:br/>
        <w:t>296</w:t>
        <w:br/>
        <w:t>Танрлың үстінде гимнастерка, аяғында етік- ол</w:t>
        <w:br/>
        <w:t>Бакуте осы киімімен келген-лі. Онын шаплия кейін қайы-</w:t>
        <w:br/>
        <w:t>рылып таралған, солының еябы төмен қарай тығына</w:t>
      </w:r>
    </w:p>
    <w:p>
      <w:r>
        <w:t>асылған. Ол алай ортасына шығып, оған қол соққан-</w:t>
        <w:br/>
        <w:t>дардың аздығына қарамастап. өзінің өнерінің табысты</w:t>
        <w:br/>
        <w:t>болуына күні бұрын көзі жеткен артмстерше токәппар</w:t>
        <w:br/>
        <w:t>сезіммен жоғары қарады.</w:t>
        <w:br/>
        <w:t>Қабағын кере қараған Ләгифа оның өлең айтуын</w:t>
        <w:br/>
        <w:t>асыға күтті. Көрушілердің көпшілігі-- жас өленшіден</w:t>
        <w:br/>
        <w:t>мардымды ештеңе күтпегендей орындарынан турып,</w:t>
        <w:br/>
        <w:t>есікке қарай лықси жөнелуге жыйналды. Залдағы ты-</w:t>
        <w:br/>
        <w:t>кыштық бұзылып кетті.</w:t>
        <w:br/>
        <w:t>Бірақ бул уақыйға Танрды жүрексіндіре алмады, ол</w:t>
        <w:br/>
        <w:t>ешқандай шшуылдағап дауыстарды тіпті естімегендей</w:t>
        <w:br/>
        <w:t>болды.</w:t>
        <w:br/>
        <w:t>Ол сазын кеудесіне қысып алды. Оның майысқан сау-</w:t>
        <w:br/>
        <w:t>сақтары пернелерді қыдырып, жорғалай жөнелді. Лә-</w:t>
        <w:br/>
        <w:t>тифаның көздері баргап сайын үлкейе түсіп, балаша</w:t>
        <w:br/>
        <w:t>аузын аша тындай калды. Танр мойнын қыйсайтып, өз</w:t>
        <w:br/>
        <w:t>ойынымен тербетіліп тұрғандай жеңіл тепселіп, тыпдау-</w:t>
        <w:br/>
        <w:t>шылардың төбесінен жоғары қарап, алысқа көз жібер-</w:t>
        <w:br/>
        <w:t>ді. Бір кезде оның дауысы да тпықты, барған сайын</w:t>
        <w:br/>
        <w:t>терең музыкалы уғыммеп кернеген оның дауысы кеңейіп,</w:t>
        <w:br/>
        <w:t>шалықтай түсті. Залдағы көп адам Тайрды бұрынғысы-</w:t>
        <w:br/>
        <w:t>нан бетер жігерлендіріп жібергендей болды.</w:t>
        <w:br/>
        <w:t>Бұл өлеңді де, бол күйді де Лотифа бірінші рет есті-</w:t>
        <w:br/>
        <w:t>тен-ді.</w:t>
        <w:br/>
        <w:t>-- Бул кімнің сөзі? -- деп сыбырлады ол, қасындағы</w:t>
        <w:br/>
        <w:t>Зиварға.</w:t>
        <w:br/>
        <w:t>-- Білмеймін.. мүмкін, соңғы жолында автордың</w:t>
        <w:br/>
        <w:t>аты айтылар.</w:t>
        <w:br/>
        <w:t>Танр жоғары нотадан бәсеңсітті, бул тыңдаушылар-</w:t>
        <w:br/>
        <w:t>ды таң қалдырды. Оған тек бірінші рет тыңдап отырган-</w:t>
        <w:br/>
        <w:t>дар ғана емсс, оны бҰрын білетін достары да таңданып</w:t>
        <w:br/>
        <w:t>отырды. Танрдың осындай тамаша өлең айтқанын олар</w:t>
        <w:br/>
        <w:t>да естімеген-ді. Самандар мүның себебіне түсіне қойды</w:t>
        <w:br/>
        <w:t>да, қасында отырған Биландардың қулағына сыбыр-</w:t>
        <w:br/>
        <w:t>лады:</w:t>
        <w:br/>
        <w:t>-- Оның мҰңншама тамаша айтып турғанының теге</w:t>
        <w:br/>
        <w:t>екенін сен білесің бе?</w:t>
        <w:br/>
        <w:t>-- Неліктен?</w:t>
        <w:br/>
        <w:t>-- Оны Ләтифа тыңдап отыр ғой... )</w:t>
        <w:br/>
        <w:t>Самандар дэл үстінен түсті. Танр Ләтифаға өкпелі</w:t>
        <w:br/>
        <w:t>234</w:t>
        <w:br/>
        <w:t>отырғандарға тура қарады. Мүмкін ол, бул. көз қара-</w:t>
        <w:br/>
        <w:t>сымен, Укранна, Молдавия, Венгрия далаларында кескі</w:t>
        <w:br/>
        <w:t>Лескенп ұрыстағы өзігің барлық ой жігерініп бул соғыста</w:t>
        <w:br/>
        <w:t>тек қана туған ауылы ңсемесе Бакудің, тіпті бір ғана</w:t>
        <w:br/>
        <w:t>Азербайжанның емес, сонымен қатар, бүкіл байтақ елі-</w:t>
        <w:br/>
        <w:t>нің тағдырына арпалғандығын білдіргісі келген шығар.</w:t>
      </w:r>
    </w:p>
    <w:p>
      <w:r>
        <w:t>-- Жастардың көпшілігінің буған жақсы түсінеті-</w:t>
        <w:br/>
        <w:t>нін біле турып мен оларға мақтанышпен қараймын.</w:t>
        <w:br/>
        <w:t>Міне, шетелдік жастардын ішіндегі жақсылары осын-</w:t>
        <w:br/>
        <w:t>дай түсінікке ұмтылуда. Өзінің жеке басының ғана</w:t>
        <w:br/>
        <w:t>қамын ойлайтын, жара сақтықпен күн көрген шетелдік</w:t>
        <w:br/>
        <w:t>жастарда мундай түсік жоқ та, болуы мүмкін де</w:t>
        <w:br/>
        <w:t>емес. Біздің жастарымыз мунан қаншама жоғары десе-</w:t>
        <w:br/>
        <w:t>ңізші! Сіздер «Жас ғвардия» ромашын оқыдыңыздар</w:t>
        <w:br/>
        <w:t>ма, Қраонодонның батырлары естеріңізде ме?</w:t>
        <w:br/>
        <w:t>-- Осы уақытқа дейін оны Азербайжан тілінде 6а-</w:t>
        <w:br/>
        <w:t>сып шығаруын күтудеміз. - деді Жәміл.</w:t>
        <w:br/>
        <w:t>Паша наразылықпен басып шайқады:</w:t>
        <w:br/>
        <w:t>-- Осы уақытқа дейіп оның Азербайжан тілінде</w:t>
        <w:br/>
        <w:t>шығуын күткендерің тіпті өкінетін іс скен. Сіздер</w:t>
        <w:br/>
        <w:t>краснодондықтарды білуге тиістісіңдер, қалай да білу-</w:t>
        <w:br/>
        <w:t>ге тністісіндер.. Донбасс пен Бакудіц достығы әркашан</w:t>
        <w:br/>
        <w:t>да берік достық болды.</w:t>
        <w:br/>
        <w:t>Паша «Жас гвардия» романын әңгімеледі. Буған</w:t>
        <w:br/>
        <w:t>оның өзі де еліктеп кетті. Лекция өзара жолдастық әйе</w:t>
        <w:br/>
        <w:t>гімеге айналды.</w:t>
        <w:br/>
        <w:t>-- Міне, сіздердің араларыңызда да ҚКрасиодов</w:t>
        <w:br/>
        <w:t>батырлары сылаты жастар жоқ смес-- лот сәзін</w:t>
        <w:br/>
        <w:t>жалгастыра берді Паша. -- Бувкян менің көзім жетіп</w:t>
        <w:br/>
        <w:t>тур... Олардың өз лналарына деген махаббаты бойынан</w:t>
        <w:br/>
        <w:t>арылған жол, сондықтан да олар әз отанын сүйе дбіле-</w:t>
        <w:br/>
        <w:t>ді. Енді меңің пе айтайын деген ойым Сіздерге түсінікті</w:t>
        <w:br/>
        <w:t>болған шығар</w:t>
        <w:br/>
        <w:t>Залда отырғандардың барлығы да ду қол шапалақ-</w:t>
        <w:br/>
        <w:t>ы.</w:t>
        <w:br/>
        <w:t>-- Міне, дектор доп осыны айт! -- деді Самандар,</w:t>
        <w:br/>
        <w:t>шыдамсызданып. Таңданған Тап» лектордан көзін 8</w:t>
        <w:br/>
        <w:t>мады. «Жас гвардия» кейіпкерлері оныш көз алды-</w:t>
        <w:br/>
        <w:t>нан тізбектеліп өтіп жатты. «Буд кәдімгі балалар</w:t>
        <w:br/>
        <w:t>еді той!» -- деп ойлады ол. Жас красподондықтарды</w:t>
        <w:br/>
        <w:t>елестеткен Таңр тіпті Ләтифаны ойлауды. Да умытып</w:t>
        <w:br/>
        <w:t>кетті. Ол кезде (Ізтифа оның арт жағында отырған-ды.</w:t>
        <w:br/>
        <w:t>Дадашлы үзі кариялады. Мунан кейіп кон»</w:t>
        <w:br/>
        <w:t>221</w:t>
        <w:br/>
        <w:t>Бір электр звокосында сым жалапашталын қ</w:t>
        <w:br/>
        <w:t>дек-ті. Сымдардың, төгеісуынан кипкептий ғасаоо ші.</w:t>
        <w:br/>
        <w:t>шиқса-ақ болғаны, ойда ғазга толы екваястаны лан Ге-</w:t>
        <w:br/>
        <w:t>ріш өрт алған болар сді.</w:t>
        <w:br/>
        <w:t>-- Әринс,-- деді монтер, -- ондай уақыйғаның ақы-</w:t>
        <w:br/>
        <w:t>ры өте жаман қортындыға әкеліп соғуы мүмкіп.. Жу-</w:t>
        <w:br/>
        <w:t>мысшылардың электр жолының бузылып турғанын ал-</w:t>
        <w:br/>
        <w:t>дын ала көргеші тіпті жақсы болған.. Бул жағдай егер</w:t>
        <w:br/>
        <w:t>де алыстағы бір, немесе тіпті теңіздегі буровойдың бі-</w:t>
        <w:br/>
        <w:t>рінде болғ қалған күнде өте қыйын жағдайға ушырар</w:t>
        <w:br/>
        <w:t>еді.. Өрт сөндірушілер келіп жеткенше өрт адамдарды</w:t>
        <w:br/>
        <w:t>да қазаға ушыратып, буровойды да істен шығарғын бо-</w:t>
        <w:br/>
        <w:t>лар еді.. Электр сымдарын өта уқыпты тексеру қазхет</w:t>
        <w:br/>
        <w:t>және электр сақтандырушысы үнемі бақылап туру ке-</w:t>
      </w:r>
    </w:p>
    <w:p>
      <w:r>
        <w:t>рек...</w:t>
        <w:br/>
        <w:t>Дегенмен, Танр сурақ бермей отыра алмады:</w:t>
        <w:br/>
        <w:t>-- Ал егер де өрт бола қалқан күнде нс істеу керек?</w:t>
        <w:br/>
        <w:t>-- Еңалдымен электр қуатын беруді тоқтату керек,</w:t>
        <w:br/>
        <w:t>--деп моптер қолын сілтеп,-- міне, былай!-- деп ру-</w:t>
        <w:br/>
        <w:t>бильниктің рычагін төмен басты.</w:t>
        <w:br/>
        <w:t>Ол өз шәкірттеріне буровойды Ұзақ уақыт аралатып,</w:t>
        <w:br/>
        <w:t>содан кейін олармен бірге мунара басына шықты. Му-</w:t>
        <w:br/>
        <w:t>нараға шыққанда Танрға .Ләтифа туратын үй анық кө-</w:t>
        <w:br/>
        <w:t>рінді. Сағат 9 да онымен киноға баруға уәделескешін</w:t>
        <w:br/>
        <w:t>есіне түсірді.</w:t>
        <w:br/>
        <w:t>СЕГІЗІНШІ ТАРАУ</w:t>
        <w:br/>
        <w:t>Теңізде алай-түлей дауыл басталды. Жел аласурып</w:t>
        <w:br/>
        <w:t>минут сайын күшейе түсті. Таң атқалы біраз уақыт өт-</w:t>
        <w:br/>
        <w:t>ті, бірақ аспан әлі сур булттан арылған жоқ. Теңізлің</w:t>
        <w:br/>
        <w:t>беті мұнарлатып турды. Теңіз бетіндегі жалданған тол-</w:t>
        <w:br/>
        <w:t>қын көбігі болмаса, суды мунаймен араласып кеткен</w:t>
        <w:br/>
        <w:t>деп Ойлауға болатын еді. Желден қашқандай төмендегі</w:t>
        <w:br/>
        <w:t>булттар оңтүстікке қарай зырғып бара жатты.</w:t>
        <w:br/>
        <w:t>Бул жолы Танр таңертеңгі сменада болды. Мупда</w:t>
        <w:br/>
        <w:t>келгеп алғашқы кездердегі теңізде болатып аласурған</w:t>
        <w:br/>
        <w:t>толқындар туралы Жәмілдің әңгімесін ол қазір умытып</w:t>
        <w:br/>
        <w:t>Шларыпа шылпыдап соққан толқындар дыбысы</w:t>
        <w:br/>
        <w:t>лелі, Засплвен өзіпс-өзі сөйлеп:</w:t>
        <w:br/>
        <w:t>Соныхен Бамазан Москсилерович әлі те</w:t>
        <w:br/>
        <w:t>қан жоқ қой,-- деді.</w:t>
        <w:br/>
        <w:t>меп тақта</w:t>
        <w:br/>
        <w:t>ғала в</w:t>
        <w:br/>
        <w:t>фон соқ»</w:t>
        <w:br/>
        <w:t>92</w:t>
        <w:br/>
        <w:t>Дәл осы кезде қарт мастер қалалық комитет секрета-</w:t>
        <w:br/>
        <w:t>рымен телефон арқылы сөйлесіп отырган-ды. Ннса, улы</w:t>
        <w:br/>
        <w:t>мен келіні де үйде болатын.</w:t>
        <w:br/>
        <w:t>Ниса ас үйде күйбіндеп бір нәрсе даярлап жүрді. Ах-</w:t>
        <w:br/>
        <w:t>меттің күйігі онын жүрегін қақ айырса да, бүкіл үрім-</w:t>
        <w:br/>
        <w:t>бұтағының дерлік түгелдей жыйналғанына ол қуанбай</w:t>
        <w:br/>
        <w:t>отыра алмады.</w:t>
        <w:br/>
        <w:t>-- Әке, сен кіммен сөйлесіп отырсың?</w:t>
        <w:br/>
        <w:t>Телефон трубкасын қосқолдап ұстаған қарт ұлының</w:t>
        <w:br/>
        <w:t>сурағын ести алмады.</w:t>
        <w:br/>
        <w:t>Аслановтың усынысы қурметті усыныс болатын,</w:t>
        <w:br/>
        <w:t>бірақ Рамазанның Уйғарындысы табанды болып қалды.</w:t>
        <w:br/>
        <w:t>Асланов оны Сталнннің музейінде күніне бір-екі сағат</w:t>
      </w:r>
    </w:p>
    <w:p>
      <w:r>
        <w:t>болып, келушілерге өзінің көсем туралы есте қалған</w:t>
        <w:br/>
        <w:t>әнгімесін айтып туруға шақырған болатын.</w:t>
        <w:br/>
        <w:t>-- Енді жетер, сен шаршадың ғой, кәсіпшіліктен ке-</w:t>
        <w:br/>
        <w:t>тетін уақытың жеткен жоқ па? -- деген болатын секрс-</w:t>
        <w:br/>
        <w:t>тарь Рамазан Устаға жасаған усынысында.</w:t>
        <w:br/>
        <w:t>-- Жоқ, -- деп қарт шебер өзінің айтқанынан танба-</w:t>
        <w:br/>
        <w:t>ды, айтып беремін, бірақ буровойдап қол үзгізбендер</w:t>
        <w:br/>
        <w:t>Егер де маған жақсылық істегілерің келсе, екеуін де іс-</w:t>
        <w:br/>
        <w:t>теуге руқсат етіңдер.</w:t>
        <w:br/>
        <w:t>Асланов оған ризалық “білдірді де, трубканы іліп қой-</w:t>
        <w:br/>
        <w:t>ды. МУнан кейін іле-шала телефон тағы да шылдыр ете</w:t>
        <w:br/>
        <w:t>қалды. Орнына отырып үлгірмеген қарт қайтадан труб-</w:t>
        <w:br/>
        <w:t>каңы қолына алды.</w:t>
        <w:br/>
        <w:t>-- Я, я, бул сейлеп турған мен, қызым... жаман емес,</w:t>
        <w:br/>
        <w:t>саумын, Васильовке айтарсың, мен қазір шығамын. МІ-</w:t>
        <w:br/>
        <w:t>не, жыйнала бастадым.</w:t>
        <w:br/>
        <w:t>-- Сен Тағы қайда барғалы жыйналып жатырсың;</w:t>
        <w:br/>
        <w:t>шалым-ау? -- делі; ссік алдында турған Ниса. -- Сен</w:t>
        <w:br/>
        <w:t>бармасап аспан айналып жерге түсетін шығар, сірә? --</w:t>
        <w:br/>
        <w:t>Ниса улына қарады: -- Сеп әкене түсіплірсейші. Қар-</w:t>
        <w:br/>
        <w:t>тайған сайын құтындай түседі. Осындай аласапыранда</w:t>
        <w:br/>
        <w:t>теңіз жағасына ешкім де бара алмайды.</w:t>
        <w:br/>
        <w:t>-- Сеп қайда баруға кешігем деп тұрсың?</w:t>
        <w:br/>
        <w:t>-- Электромонтерлер үйірмесіне. Оқу сағат жетліле</w:t>
        <w:br/>
        <w:t>бастала” :.-- Лотифаның қолыпан устап турған Тапр:-</w:t>
        <w:br/>
        <w:t>Манайшыларға үш нәрсе керек деп айтқалы есі. де ме,</w:t>
        <w:br/>
        <w:t>ол үшеуінің менде біреуі де жоқ қой,-- деші.</w:t>
        <w:br/>
        <w:t>-- Я, әлі есімде: батылдық, уқылтылық, жігер...</w:t>
        <w:br/>
        <w:t>-- Бірақ сен .әртіншшісін умытып қалғансың.</w:t>
        <w:br/>
        <w:t>-- Ол немене?</w:t>
        <w:br/>
        <w:t>-- Білім. Онсыз батылдық ешнәрсеге де жарамайды.</w:t>
        <w:br/>
        <w:t>-- Бірақ білім барлығына да керек қой.</w:t>
        <w:br/>
        <w:t>-- Ал барлығынан бурын мунайшыларға қазсет! Со-</w:t>
        <w:br/>
        <w:t>лай емес пе?..-- деп ол үндемей турып қалды.-- Екі</w:t>
        <w:br/>
        <w:t>сағаттан кейін мен босаймын. Сонда киноға барайық...</w:t>
        <w:br/>
        <w:t>Олар тас басқыштың алдында айрылысты, бірақ</w:t>
        <w:br/>
        <w:t>екеуі екі жаққа кетіп бара жатып бір-біріне қараумен</w:t>
        <w:br/>
        <w:t>болды.</w:t>
        <w:br/>
        <w:t>Танр оқуға келген кезде барлығы дя тегіс жыйна-</w:t>
        <w:br/>
        <w:t>лып, тек үйірме жетекшісін күтіп отырған-ды,</w:t>
        <w:br/>
        <w:t>Әдетте оку бір сағатқа вяна созылатын-ды. Бірақ</w:t>
        <w:br/>
        <w:t>Тайрдып көп білуге тырысып қойғай сурақтарына</w:t>
        <w:br/>
        <w:t>жауап кайтару соншама уақыт алатып-ды. Үйірме жетек-</w:t>
      </w:r>
    </w:p>
    <w:p>
      <w:r>
        <w:t>шісі болып сабақ жүргізетін монтер Танирдың сурақта-</w:t>
        <w:br/>
        <w:t>рынаң жаман қорқатын. Ол монтер көптен бері өз Ма-</w:t>
        <w:br/>
        <w:t>мандығы туралы ешқапдай кітап оқымаған еді, ал Танр</w:t>
        <w:br/>
        <w:t>болса электротехника жөнінен өзіңе бүтіндей кітапхана</w:t>
        <w:br/>
        <w:t>жасап алды. Ол түннің әлден уақытына дейін соларды</w:t>
        <w:br/>
        <w:t>оқып, түсінбегендерін әліппе тізбегі сыяқты Узыншақ</w:t>
        <w:br/>
        <w:t>дәптеріне көшіріп алатын. Қейуақытта ол тәжрибелі</w:t>
        <w:br/>
        <w:t>мастердің білімін сынау мақсатымен де өте қыйын су-</w:t>
        <w:br/>
        <w:t>рақтар қоятын-ды.</w:t>
        <w:br/>
        <w:t>Негізгі сабақ аяқталғаннан кейін Таир әлгі дәптерін</w:t>
        <w:br/>
        <w:t>қолына алған кезде, үйрепушілер оған қарап:</w:t>
        <w:br/>
        <w:t>-- Міңе, атышулы дәптер шықты жарыққа!. --деп</w:t>
        <w:br/>
        <w:t>күлісетін-ді.</w:t>
        <w:br/>
        <w:t>Қарт мастер оқуын жүргізгенде көбінесе практикаға</w:t>
        <w:br/>
        <w:t>сүйенетін-ді, ол өз шәкірттеріне буровойларды аралатып,</w:t>
        <w:br/>
        <w:t>пақты мысалдармен нағыз іске баулыйтын. Ол аул жоа-</w:t>
        <w:br/>
        <w:t>лы да, Тайрдың атышулы дәптерін көріп, асыға сөй-</w:t>
        <w:br/>
        <w:t>деді:</w:t>
        <w:br/>
        <w:t>-- Жүріңіздер!-- деді.-- Кеше біздіц кәсіпшілігіміз-</w:t>
        <w:br/>
        <w:t>де өрт болуға шақ қалды. Мең сендерге іс жүзінде 60-</w:t>
        <w:br/>
        <w:t>Латын бір нәрселерді көрсетпекпін, бул туралы ешқан-</w:t>
        <w:br/>
        <w:t>дай кітапта жазылмаған...</w:t>
        <w:br/>
        <w:t>248</w:t>
        <w:br/>
        <w:t>гүртті, «Азнефтгі» бастығының мыйығы түсіп кеткен, бл-</w:t>
        <w:br/>
        <w:t>сын көтере алмалм. Мәлірет олардың соңынан жүріп ко-</w:t>
        <w:br/>
        <w:t>“ед</w:t>
        <w:br/>
        <w:t>«Іретле қайырылып қараған Мирзоев:</w:t>
        <w:br/>
        <w:t>-- Сенің мундай екеніңді мен білмедім ғой... -- деді.</w:t>
        <w:br/>
        <w:t>-- Ошда айтылғандардың барлығы дурыс, -- ден бас-</w:t>
        <w:br/>
        <w:t>тық онын сөзіп бөліп жіберді.-- Кіна, сөзсіз, бізде...</w:t>
        <w:br/>
        <w:t>Талтүсте шырақ алып іздеген нәрсеміз қолымызға өз-</w:t>
        <w:br/>
        <w:t>дігіпен келіп түскен, ал біз болсақ мұны майдалана</w:t>
        <w:br/>
        <w:t>алмадық.</w:t>
        <w:br/>
        <w:t>Күдірет үндеген жоқ. Оның ойы басқамеп шугылда-</w:t>
        <w:br/>
        <w:t>нуда сді. «Жарыстың қортындысын тексеру керек! -- деп</w:t>
        <w:br/>
        <w:t>айлады ол. -- Егер де жумыс қарқыны енді өршімесе,</w:t>
        <w:br/>
        <w:t>онда мен тиісті жазамды алам, тексеру керек!...»</w:t>
        <w:br/>
        <w:t>Көшеде алай-түлей жел турып кетті.</w:t>
        <w:br/>
        <w:t>Мундай жел соққан кезде теңізде қандай уақыйға</w:t>
        <w:br/>
        <w:t>болатынын тәжрибелі Құдірет жақсы білетін-ді. Сон-</w:t>
        <w:br/>
        <w:t>дықтан ол қазір өз тресіне баруға уйғарды: «Дауыл бо-</w:t>
        <w:br/>
        <w:t>лады. Сонда барын қону керек».</w:t>
        <w:br/>
        <w:t>Бірге келе жатқан адамдарымен қоштасып турып:</w:t>
        <w:br/>
        <w:t>-- Кездескенше сау болыңыздар!.. -- деді Құдірет.</w:t>
        <w:br/>
        <w:t>Жұмысшы поселкасындағы бақтың жапырақтары</w:t>
        <w:br/>
        <w:t>сарғайгалы бірсылыра уақыт өткен-ді. Барған сайын</w:t>
      </w:r>
    </w:p>
    <w:p>
      <w:r>
        <w:t>өрши түскен үскірік жел құрғақ жапырақтарды жерге</w:t>
        <w:br/>
        <w:t>түсіріп, ұйтқытып қайтадан көтеріп ауаға ушырап ала</w:t>
        <w:br/>
        <w:t>жөнейді. Қураған жапырақтардың жел ушырған сы-</w:t>
        <w:br/>
        <w:t>дырынан сыбырласып сөйлескен қыз боп жігіттің әшгі-</w:t>
        <w:br/>
        <w:t>месі де естілмей қалады.</w:t>
        <w:br/>
        <w:t>Ауа райының осышдай жағдайсыз кезінде бақта кім-</w:t>
        <w:br/>
        <w:t>дер қыдыруға тиіс? Сөйлесу үшін басқа жер, немсесз</w:t>
        <w:br/>
        <w:t>баска уақыт табуға болмап па екен?</w:t>
        <w:br/>
        <w:t>Қыз қолтықтап алган жас жігіт аяғын байсалдық-</w:t>
        <w:br/>
        <w:t>пет маң басып келе жатса да, осындай орайы кеп тур-</w:t>
        <w:br/>
        <w:t>ган кезде көптен бері ойында сақтан жүрген сөздерді</w:t>
        <w:br/>
        <w:t>айтып қалуға асығып келелі. Ол қасындағы қызға үсті-</w:t>
        <w:br/>
        <w:t>үстіне төктірмелетіп сөйлеп барады.</w:t>
        <w:br/>
        <w:t>-- Сен мунан бурын да сүйдің бе? Сеп муны монен</w:t>
        <w:br/>
        <w:t>неге жасырып келдің? Жігіт үшнемі көпілдегі сөзді ақ-</w:t>
        <w:br/>
        <w:t>тарып, айта беруге тиіс п2.. Өлед айтып турган кезде</w:t>
        <w:br/>
        <w:t>246</w:t>
        <w:br/>
        <w:t>ӨШ: «Бар болганы бос-ақ күз</w:t>
        <w:br/>
        <w:t>. мар хат жазуга оп зет оқтайлы, бірақ оның бір</w:t>
        <w:br/>
        <w:t>Дозай қағаз бегше түскен жоқ. «Саважинды тапсыр-</w:t>
        <w:br/>
        <w:t>ғаннан кейін жазған дурыс болмас па екен? -- деген ойға</w:t>
        <w:br/>
        <w:t>келді өл. -- Бар болғаны бес-ақ күн қалды ғой!»</w:t>
        <w:br/>
        <w:t>Темекісінің түтінін 6Ұрқыратқан Басильсв оның ойын</w:t>
        <w:br/>
        <w:t>бөліп жібергендей болды.</w:t>
        <w:br/>
        <w:t>Я, қызым, аз қалды, -- бес-ақ күп, Жарайсың жігіт-</w:t>
        <w:br/>
        <w:t>терім!.. Мен оларға сепем. Бірақ бізге не жетпейтінін</w:t>
        <w:br/>
        <w:t>білесін бе?</w:t>
        <w:br/>
        <w:t>-- Не жетпейді? -- деді бҮл сөзге жауап таба алма-</w:t>
        <w:br/>
        <w:t>ғап Ләтнфа.</w:t>
        <w:br/>
        <w:t>-- Айтқым келмеп еді, жасыруға болмас!.. Бізге азық</w:t>
        <w:br/>
        <w:t>запасы жететін емес.</w:t>
        <w:br/>
        <w:t>-- Е, сол екең ғой! -- делі біраз ойланғаннан кейін</w:t>
        <w:br/>
        <w:t>тіз қатқан Ләтифа.-- Оқасы жоқ, Сергей Тимофеевич</w:t>
        <w:br/>
        <w:t>жеткізер!</w:t>
        <w:br/>
        <w:t>Осын, аласурған дауылда оларға тамақ алып ке-</w:t>
        <w:br/>
        <w:t>ле ме, жоқ па? Васильев осыған мазасызданды.</w:t>
        <w:br/>
        <w:t>-- Жеткізеді деп ойлаймысың? -- деді, ол көтеріңкі</w:t>
        <w:br/>
        <w:t>дауыспеп.</w:t>
        <w:br/>
        <w:t>-- Әрине, бізді аш қалдыра қоймас!</w:t>
        <w:br/>
        <w:t>-- Біздің жігіттердің бәрі де өзінің бір ғана қулқыны</w:t>
        <w:br/>
        <w:t>үшін баска біреудің суга кетуін тілемейді. Ал мен бол-</w:t>
        <w:br/>
        <w:t>сам олардан бетер... Жоқ, бул ойдың тіпті қажеті жоқ.</w:t>
        <w:br/>
        <w:t>-- Васнльев бурышта турған радиоға қарады: -- Ол қа-</w:t>
        <w:br/>
        <w:t>лай, бузылған жоқ па?</w:t>
        <w:br/>
        <w:t>«Аһа, ол мунда радионы тексеру үшін келген гкен</w:t>
      </w:r>
    </w:p>
    <w:p>
      <w:r>
        <w:t>ГОЙ! -- деген ойға келді Ләтифа.</w:t>
        <w:br/>
        <w:t>-- Мен тексеріп қойдым, -- деп жауап берді ол. -</w:t>
        <w:br/>
        <w:t>Сіз келер алдында бірнеше минут бурын тексеріп шық-</w:t>
        <w:br/>
        <w:t>қанмын. Жақсы жумыс істейді. Егер де телефон бузыл-</w:t>
        <w:br/>
        <w:t>са, онда меп радиоға көшеміп.</w:t>
        <w:br/>
        <w:t>-- Жарайсың, қызым, қаһармансың!...</w:t>
        <w:br/>
        <w:t>-- Менің билетім өлетіні өкініш болды-ау, бүгін</w:t>
        <w:br/>
        <w:t>«Оңегинге» барғым келіп еді.</w:t>
        <w:br/>
        <w:t>-- Жарайды, талай рет көрерсің әлі!</w:t>
        <w:br/>
        <w:t>-- Бұл дауыл қаншаға созылар екен, төрт күнге ме,</w:t>
        <w:br/>
        <w:t>бес күнге ме?</w:t>
        <w:br/>
        <w:t>-- Мүмкін, одан да көпке созылар.</w:t>
        <w:br/>
        <w:t>Олар үлсіз отырысып қалды. Буровойдың бөренелері</w:t>
        <w:br/>
        <w:t>аз-- деген Долановтып даусына кекесін байқалып</w:t>
        <w:br/>
        <w:t>тұрды,--- Өндіріс үшін мушыц практикалық багасы ту-</w:t>
        <w:br/>
        <w:t>сия айтпағаншың өсінде де, Минаевтың ойлап тапқан</w:t>
        <w:br/>
        <w:t>жаңалығының ғылыми үлкен маңызы бар. Меп жацыл-</w:t>
        <w:br/>
        <w:t>масам, сіздерде Сталиндік сыйлыққа кандидатура жоқ</w:t>
        <w:br/>
        <w:t>қой деймін, Немесе сізге мунан жақсы адам керек пе?</w:t>
        <w:br/>
        <w:t>Мирзодев тастай катып, мелшиіп турып қалды.</w:t>
        <w:br/>
        <w:t>-- Чертежды алып танысыңыз, Тезірек сыннан өткі-</w:t>
        <w:br/>
        <w:t>зуге мүмкішшілігінше тырысып бағыңыз.-- Буған қар-</w:t>
        <w:br/>
        <w:t>сылық етуге мурша берместен Асланов табанды түрде</w:t>
        <w:br/>
        <w:t>кесіп айтты: -- Істің ед бастысы, бұл аппаратты көп етіп</w:t>
        <w:br/>
        <w:t>шыгару ісіне быйыл кірісу қажет.</w:t>
        <w:br/>
        <w:t>Мундай уйғарындыны Қулірет те күтнеген-ді. Асла-</w:t>
        <w:br/>
        <w:t>новтың өз Уйгарындысына табанды болғаны соншама, ең</w:t>
        <w:br/>
        <w:t>ақырғы минутке дейін өз пікіршен сшқапндай ақау шы-</w:t>
        <w:br/>
        <w:t>ғады дегеп ойға да келген жок.</w:t>
        <w:br/>
        <w:t>-- Меніңше, -- деп Асланов «Азнефті» бастығының</w:t>
        <w:br/>
        <w:t>алдына келіп тісқтады,--егер де сіз Мирзоевтің орнын</w:t>
        <w:br/>
        <w:t>Манаезвпен ауыстырсаңыз, теріс болмаған болар еді...</w:t>
        <w:br/>
        <w:t>Бел жөнінде бізге ешкім Урыса қоймас деп ойлаймын.</w:t>
        <w:br/>
        <w:t>Қудірет Аслановтың айтқанының барлығын орындау-</w:t>
        <w:br/>
        <w:t>ға да даяр еді, бірақ буған риза болмады.</w:t>
        <w:br/>
        <w:t>-- Сіз бекер тапданмасыз. Партияга Минаев сыяқты</w:t>
        <w:br/>
        <w:t>жумыс істейтін адамдар ҡерек, бірақ бүл...</w:t>
        <w:br/>
        <w:t>Деланов өзінін сөзін аяқтамастан Күдіретке қарап:</w:t>
        <w:br/>
        <w:t>--- Мирзоевті өзіне қатарлагы инженер етіп қабыл-</w:t>
        <w:br/>
        <w:t>дауга ризасын ба... Ме! өз пікірімді қалай да өтсін деп</w:t>
        <w:br/>
        <w:t>зорламаймын. Ойлан... -- деді.</w:t>
        <w:br/>
        <w:t>Бөлмені жым-жырт тыныштық басты.</w:t>
      </w:r>
    </w:p>
    <w:p>
      <w:r>
        <w:t>Деланов столының жанына келіп отырды.</w:t>
        <w:br/>
        <w:t>-- Меніңше, басшы қызметшілер өзіме бағынышты</w:t>
        <w:br/>
        <w:t>адамдардан төмен дәрежеле болған кезде, мундай ше-</w:t>
        <w:br/>
        <w:t>шімге келу қажетті ғой леймін.. Ал, Кудірет жолдас,</w:t>
        <w:br/>
        <w:t>сен ымырашылдығыплы қой. Сен осы уакытқа дейін</w:t>
        <w:br/>
        <w:t>Мирзоевтін осындай тиэлкес мінездері туралы неге айт-</w:t>
        <w:br/>
        <w:t>пай келдін?</w:t>
        <w:br/>
        <w:t>-- Гбандай мінездері?</w:t>
        <w:br/>
        <w:t>-- Қандайы қалай? Сіздер мәжліс өткізіп. жаңалық</w:t>
        <w:br/>
        <w:t>пікірді талқылам жатасызтар, ал ол келіп аузыня түс-</w:t>
        <w:br/>
        <w:t>кендерді сөйлеп астан-кестендеріңді шыгарады... Сіздің-</w:t>
        <w:br/>
        <w:t>ше қалай, бұл туралы біз білуге тиістіміз бе, жоқ Па?</w:t>
        <w:br/>
        <w:t>. Олар қалалық комитет секретарыпың кабинетінен</w:t>
        <w:br/>
        <w:t>шыққан кезде Мирзоев шып-шып терлеген мацланын</w:t>
        <w:br/>
        <w:t>экғаз ор</w:t>
        <w:br/>
        <w:t>2 ! тоқсан</w:t>
        <w:br/>
        <w:t>ке дейін өсіпті Ургылауды алатын болса і</w:t>
        <w:br/>
        <w:t>буровойда жүз Қалына кем емсс. МҰның калай</w:t>
        <w:br/>
        <w:t>екенін сіз түсінесіз бе?</w:t>
        <w:br/>
        <w:t>Құдірет жауап күткендей Мирзоевке қарады. Бірг</w:t>
        <w:br/>
        <w:t>басқаны ойнап тыншы кеткен ол жауап берумен ісі де</w:t>
        <w:br/>
        <w:t>болмады. «Мен енді муның коластына келдім. Ол өз</w:t>
        <w:br/>
        <w:t>істегенімді алдыма келтіру үшін мені қуғынға салады</w:t>
        <w:br/>
        <w:t>гой», -- деген ойга шомда. Ақкөңілділікпен ок )</w:t>
        <w:br/>
        <w:t>ген Қудірет сурақ беруін қоймады:</w:t>
        <w:br/>
        <w:t>-- Муны қалай болған леп ойлайсыз, А</w:t>
        <w:br/>
        <w:t>дас? Бұған сіз не тасыз?</w:t>
        <w:br/>
        <w:t>-- Сіз но тұралы сұрап отырсыз?</w:t>
        <w:br/>
        <w:t>-- Біздің адамдардых кү үшіне таным бар зм</w:t>
        <w:br/>
        <w:t>Мен өз тәжрибемнен білемік, 3 Й күнде</w:t>
        <w:br/>
        <w:t>жерден жаман хабарлар келіп жататын, ал бүтін</w:t>
        <w:br/>
        <w:t>Узаққа созылған телефон шылдыры оныц сөз</w:t>
        <w:br/>
        <w:t>жіберді. Құдірет трубқаға Ұмтылды.</w:t>
        <w:br/>
        <w:t>-- Я, я, сөйлеп отырған мен, балақай...</w:t>
        <w:br/>
        <w:t>устага алгыс жариялаймын. осыны айт огап.</w:t>
        <w:br/>
        <w:t>бүкіл бригадаға сыйлық беретінім өзінен-өзі</w:t>
        <w:br/>
        <w:t>гӨЙІ Ал тамақ жағы қалай?.. Әзірге жетеді дейсің</w:t>
        <w:br/>
        <w:t>бе? Азық иберуге самолет керек болса да, ме</w:t>
        <w:br/>
        <w:t>рып жіберемін. Тап осылай дерсін.</w:t>
        <w:br/>
        <w:t>Кудірет орнына отыра алмай, кабинетінде</w:t>
        <w:br/>
        <w:t>теңселін жүріп, Мирзоевке қарап тағы да сөйледі.</w:t>
        <w:br/>
        <w:t>-- Міне, мен адам деп осыларды айтам! «Бізге</w:t>
        <w:br/>
        <w:t>тене керек емес», -- дейді, Олардың азығы &gt;</w:t>
        <w:br/>
        <w:t>деп тіпті де ойламаймын. Рамазан карт үне</w:t>
        <w:br/>
        <w:t>емсе, ешкімді жайермендер, бақытсыздын</w:t>
        <w:br/>
        <w:t>қалын жүрер», -- деумен келеді.</w:t>
      </w:r>
    </w:p>
    <w:p>
      <w:r>
        <w:t>-- Ал қазір іне, сұрап жатыр ма олар?</w:t>
        <w:br/>
        <w:t>-- Сіз әңгімені тыңдап отырдыңыз ғой!, Бұл осал</w:t>
        <w:br/>
        <w:t>нәрсе емес, досты :-патынас тоқтап қалган,</w:t>
        <w:br/>
        <w:t>ешқапдлай трапспорт жүре алмай жатқанына үш т</w:t>
        <w:br/>
        <w:t>өтті. амдар сагат та демалмаған. Шаршаг-шал-</w:t>
        <w:br/>
        <w:t>дықса, алың хе бол Бүл онай емес а Ал</w:t>
        <w:br/>
        <w:t>олар болса ештенеге шагынбайды, ештеңе 1 емес</w:t>
        <w:br/>
        <w:t>ДЕШІ; Бірақ меп оларға қалай болғанда да озық</w:t>
        <w:br/>
        <w:t>ұллырап</w:t>
        <w:br/>
        <w:t>ғап тақтан Ке</w:t>
        <w:br/>
        <w:t>еее әрмімеленіп хлый түскеп күшігі</w:t>
        <w:br/>
        <w:t>ағамен солқымдап тҰр. Өзініп тепбо-теңдігін дурыс</w:t>
        <w:br/>
        <w:t>стағысы қелген Басипльев қосқолимен скі жағындагы</w:t>
        <w:br/>
        <w:t>сүйемелі ағаштан устап алып, тәшірегіше қарады. Бірде</w:t>
        <w:br/>
        <w:t>көтеріліп, бірде төмен түсіп, өркештенген толқындар бі-</w:t>
        <w:br/>
        <w:t>рін-бірі қуалап буровой мунарасына шабуыл жасаған</w:t>
        <w:br/>
        <w:t>дәй өршелене жоғары шапшыйды.</w:t>
        <w:br/>
        <w:t>«Дауыл күшейіп барады, -- деп ойлады Васпльев,-</w:t>
        <w:br/>
        <w:t>Рамазан Искендерович қалай да келеді».</w:t>
        <w:br/>
        <w:t>Мәдениет будкасыңдағы кішкене столға отырып ал-</w:t>
        <w:br/>
        <w:t>гап Ләтифа, Улыған желдің шуымен таласа, буровой-</w:t>
        <w:br/>
        <w:t>лың жұмысы туралы треске мәлімет беріп отырды.</w:t>
        <w:br/>
        <w:t>-- Жоқ, жоқ тоқтатылған жоқ.. Жоқ, жумыс істеп</w:t>
        <w:br/>
        <w:t>жатыр... -- Ол Васильевгі көрді. -- Міне, Васильев жол-</w:t>
        <w:br/>
        <w:t>дас та келді, оның өзі айтар.</w:t>
        <w:br/>
        <w:t>-- Сөйлеп турған кім?.-- деді Васильев Ләтифаға</w:t>
        <w:br/>
        <w:t>қарап.-&lt; Жарайды... Бул орынсыз қойылган сурақ дер-</w:t>
        <w:br/>
        <w:t>сің: Жумысты тоқтату туралы ешкім де ештеңе ойлап</w:t>
        <w:br/>
        <w:t>отырғап жоқ.</w:t>
        <w:br/>
        <w:t>-- Олаз тоқтатпайды!..-- деп айқайлады Ләтифа.--</w:t>
        <w:br/>
        <w:t>Сіздер естіп турсыздар ма?.. Я, тоқтатпайды!</w:t>
        <w:br/>
        <w:t>Ләтифа трубканы іліп қойды.</w:t>
        <w:br/>
        <w:t>-- Бүл сөйлескен кім? -- деді Васильев.</w:t>
        <w:br/>
        <w:t>-- Бұрғылау ҡопторынап. Олар қызық екен. Қейуа-</w:t>
        <w:br/>
        <w:t>қытта оларды тапқанша шаршап бітесің, ал енді өздері</w:t>
        <w:br/>
        <w:t>жұмыс тоқтатылды ма, жоқ па, деп мазасызданып жат-</w:t>
        <w:br/>
        <w:t>капдарын карашы!</w:t>
        <w:br/>
        <w:t>Васильев .Ләтифаның қарсы алдына келіп отырды.</w:t>
        <w:br/>
        <w:t>Бір жхаңқалтасынан сыры көшкен жалпақ табакеркасын,</w:t>
        <w:br/>
        <w:t>екінші жанқалтасынан бүктелген газетті алып, одан бір</w:t>
        <w:br/>
        <w:t>жапырақ жыртты да, жан-жағын тегістей бастады.</w:t>
        <w:br/>
        <w:t>Мунан кейін ол әлгі қағазға шыйыршықтан темекі орады.</w:t>
        <w:br/>
        <w:t>Аәтифа одан көзін айырмай қарап отыр. Ләтифа өзінің</w:t>
        <w:br/>
        <w:t>олдында жатқап бір парақ кағазды алды да, оны қалың,</w:t>
        <w:br/>
        <w:t>кітаптың арасына салды. Васильев қағазға ештеңе</w:t>
        <w:br/>
        <w:t>жазылмағанын байқап қалды, сондықтан да ол қыз-</w:t>
      </w:r>
    </w:p>
    <w:p>
      <w:r>
        <w:t>дың көзі ілеспес шапшаң қыймылына мән берген жок.</w:t>
        <w:br/>
        <w:t>Алайда ол, Ләтифанып беті хенст қызарып кеткенін бай-</w:t>
        <w:br/>
        <w:t>қада.</w:t>
        <w:br/>
        <w:t>(Лотифа хат жазуға талай рет оқталса да, телефон</w:t>
        <w:br/>
        <w:t>шылдыры оны үнемі үзіп отырды. Ол трестеңн телефон</w:t>
        <w:br/>
        <w:t>соққан адамдардың дауысын нашар естіді, сондықтан</w:t>
        <w:br/>
        <w:t>да ол көбіле жобамен жауап беріп отырды. Қалада</w:t>
        <w:br/>
        <w:t>292</w:t>
        <w:br/>
        <w:t>-- Ал стер, леңізге шыққандар апатқа ушыраел кіз</w:t>
        <w:br/>
        <w:t>жамап бозмекіні?</w:t>
        <w:br/>
        <w:t>Мундай ойлың қажеті пе?</w:t>
        <w:br/>
        <w:t>-- О не дегеніңіз? - ден, Мирзоев көтеріңкі лаусы-</w:t>
        <w:br/>
        <w:t>мен сурақ қоюга мәжбүр болды.</w:t>
        <w:br/>
        <w:t>Адамдарға қалай еткенде көмек көрсетеміз деген</w:t>
        <w:br/>
        <w:t>ойға берілген Қудірет буған көпшіл аудармады.</w:t>
        <w:br/>
        <w:t>-- Бул іске өздігінен суранып баратындар табылар</w:t>
        <w:br/>
        <w:t>деп ойлаймын.</w:t>
        <w:br/>
        <w:t>-- Мейлі, бәрібір, прокурор мен сотсыз шешілмейді</w:t>
        <w:br/>
        <w:t>мұның ақыры.</w:t>
        <w:br/>
        <w:t>Бул жолы Қудірет Мирзоевтің ойын басқаша жору-</w:t>
        <w:br/>
        <w:t>ға мәжбүр болды: «Бүл қайдан пайда болған адам?</w:t>
        <w:br/>
        <w:t>Прокурор, сот.. Мен олардай неге қорқуға тиіспін?</w:t>
        <w:br/>
        <w:t>Прехурор меп соттан тек қылмысты адамдар ғана қор-</w:t>
        <w:br/>
        <w:t>қатынын Мирзоев біле ме ексн?. Жоқ, достым, мундай</w:t>
        <w:br/>
        <w:t>күндері сен теңіз буровойларыпа нашар көмектестіп.</w:t>
        <w:br/>
        <w:t>Сағаш басқа істі тапсыруға тура келеді», -- деді ол</w:t>
        <w:br/>
        <w:t>ішінен.</w:t>
        <w:br/>
        <w:t>Біраз үнсіз отырғаннан кейін Кудірет:</w:t>
        <w:br/>
        <w:t>-- Мирзоев жолдас, менің сізге бір ғана өтінішім</w:t>
        <w:br/>
        <w:t>бар!-- деді.</w:t>
        <w:br/>
        <w:t>-- Айтыңыз, меп енді сіздің қоластыңыздамын</w:t>
        <w:br/>
        <w:t>гой, -- деді Мирзосв.</w:t>
        <w:br/>
        <w:t>-- Мұнда турған ештепе жоқ қой. Жүз жетінші</w:t>
        <w:br/>
        <w:t>буровойда Минасвтің аппараты сыннан өткізілуде. Мс-</w:t>
        <w:br/>
        <w:t>нің машпинаммен барып, синнан өткізу процентін ба-</w:t>
        <w:br/>
        <w:t>қылаңыз.</w:t>
        <w:br/>
        <w:t>«Бастады ғой бул»,-- деп ойлады Мирзоев. Оныц</w:t>
        <w:br/>
        <w:t>ойынша, басқарушы бул сынау процесін әдейі оны му-</w:t>
        <w:br/>
        <w:t>қату үшін тапсырып отырпандай боп көрінді.</w:t>
        <w:br/>
        <w:t>-- Мен сізден көп өтінемін, -- деді сөзін жалғасты-</w:t>
        <w:br/>
        <w:t>ра түскеп Құдірст, Мирзоевке қарап. -- Сіз тохпикаға</w:t>
        <w:br/>
        <w:t>өте қаңықсыз ҒОЙ, егер де аппараттан кемістік тапса-</w:t>
        <w:br/>
        <w:t>цыз, Минасвқа көмектссерсіз.</w:t>
        <w:br/>
        <w:t>Мирзоев Құдіреттің әрбір сөзін, қыймылып қаншама</w:t>
        <w:br/>
        <w:t>аңцдыса да, одан мысқылдаған ешбір белгі байқай ал-</w:t>
      </w:r>
    </w:p>
    <w:p>
      <w:r>
        <w:t>малы. Құдіретті өзіне инын ниетпен, жолдастық</w:t>
        <w:br/>
        <w:t>ақыйқаттықнен айтып отырғанына ол сенді түсіпді. Қу-</w:t>
        <w:br/>
        <w:t>діретті, шып сөзіпе сенбестік туғызып, өзінің теріс</w:t>
        <w:br/>
        <w:t>қателескенін сезген Мирзоев, бул жазықсыз адам жөнін-</w:t>
        <w:br/>
        <w:t>деоойлаған әлілстеіз ойын жұмп-шайтысы келті.</w:t>
        <w:br/>
        <w:t>264</w:t>
        <w:br/>
        <w:t>мауаи қарамадың дей кіналайсың2. - Әрине, цара-</w:t>
        <w:br/>
        <w:t>салым жоқ. Менде менмендік жоқ деп ойлайсың ба</w:t>
        <w:br/>
        <w:t>сей?</w:t>
        <w:br/>
        <w:t>қымбатты оқушым, өз кейіпкерлерімпің бір-біріне</w:t>
        <w:br/>
        <w:t>үйленіп, той жасағаны туралы жазғалы отырғаным</w:t>
        <w:br/>
        <w:t>жоқ.</w:t>
        <w:br/>
        <w:t>-- Бул туралы олар ойлаған да жоқ. Олардың арма-</w:t>
        <w:br/>
        <w:t>ши мунап әлдеқайда терең, болашаққа, қыйыр алысқа</w:t>
        <w:br/>
        <w:t>шалықтап жатыр...</w:t>
        <w:br/>
        <w:t>-- Ләтифа,-- деді әлгі жігітіміз,-- бір жылдап ке-</w:t>
        <w:br/>
        <w:t>пін, дәл осы кезде, мен жаңа буровойға бес мың метр</w:t>
        <w:br/>
        <w:t>бұргылайтын болам. Менің скважинам Апшерондағы ей</w:t>
        <w:br/>
        <w:t>терең скважина болмақшы. Маған келетін тілшілер мен</w:t>
        <w:br/>
        <w:t>суретшілер соншама көп болмақшы, менің бұровойымда</w:t>
        <w:br/>
        <w:t>тіпті олардың орналасып туруына да жер жетпей қалуы</w:t>
        <w:br/>
        <w:t>ғажап емес.</w:t>
        <w:br/>
        <w:t>-- Асықпа, Тапр!--дсді қасындағы “(ыз,-- бул ту-</w:t>
        <w:br/>
        <w:t>ралы ойлау саған әлі ерте, сен өмірге жаңа ғана кел-</w:t>
        <w:br/>
        <w:t>Дің, Сен емтиханды жақында ғана тапсырған жоқпы-</w:t>
        <w:br/>
        <w:t>сың. Сенің жҰмыс дәрежеңді жоғарылатты ма?..</w:t>
        <w:br/>
        <w:t>Қураған жапырақтар тағы да сыбдырлады. Қыз бон</w:t>
        <w:br/>
        <w:t>жігіт үндемей жан-жақтарына қарасты. Оларға бақтың</w:t>
        <w:br/>
        <w:t>бүрышында біреулер сыбырласып тургандай болып кө-</w:t>
        <w:br/>
        <w:t>рінді; бірак олар тек сыйдыйып қалған ағаштың буын-</w:t>
        <w:br/>
        <w:t>буып тамырлары мен жуан бутақтарын ғана көрді.</w:t>
        <w:br/>
        <w:t>-- Асыкпа,---деп өз сөзін қайталады Ләтифа,-</w:t>
        <w:br/>
        <w:t>маманлықты жацадан ғана мепгере бастадың ғой. Ше-</w:t>
        <w:br/>
        <w:t>берлік дәрежесіпс жеткенге дейін менің әкем жыйырма</w:t>
        <w:br/>
        <w:t>жыл жумыс істеді.</w:t>
        <w:br/>
        <w:t>Таир аздап мүдіріп қалды. Оның «сенің әкец мұлде</w:t>
        <w:br/>
        <w:t>сыз болды ғой» дегісі де келді, бірақ Ләтифаны</w:t>
        <w:br/>
        <w:t>ренжітіп алам ба дсп тайсалып, былай деп жауап</w:t>
        <w:br/>
        <w:t>қатты:</w:t>
        <w:br/>
        <w:t>-- Жыл-- бул бүтіндей өмір ғой! Он сегіз жасында</w:t>
        <w:br/>
        <w:t>Еңбек Ері болғандар аз болып па! Бул уақытқа дейін</w:t>
        <w:br/>
        <w:t>мен көп нәрсені үйреніп үлгіремін. Ал содан кейін шве-</w:t>
        <w:br/>
        <w:t>шемді осында алып келемі.</w:t>
        <w:br/>
        <w:t>-- Ол қандай, қайырымды ма?-- деген Ләтифаның</w:t>
        <w:br/>
        <w:t>сөзінен Таярдың айасын көруге асығыс екенін байқау</w:t>
        <w:br/>
        <w:t>қыйын емес-ті.</w:t>
        <w:br/>
        <w:t>Бул сураққа Танр жауап қатпады.</w:t>
        <w:br/>
        <w:t>-- Гіс, мен кешігуге қалдым!-- деді де Таир жүрі-</w:t>
      </w:r>
    </w:p>
    <w:p>
      <w:r>
        <w:t>сіп шапшаңдата түсті.</w:t>
        <w:br/>
        <w:t>247.</w:t>
        <w:br/>
        <w:t>ІП Жоқ. Гикқандай жалы-</w:t>
        <w:br/>
        <w:t>сы Оқ екепінсе ол жап-</w:t>
        <w:br/>
        <w:t>Паша жумған аузын аш</w:t>
        <w:br/>
        <w:t>ліктің бҰл арада па</w:t>
        <w:br/>
        <w:t>түсі</w:t>
        <w:br/>
        <w:t>2 түсінді.</w:t>
        <w:br/>
        <w:t>-- Сеніц табаңда шыжылдап жатқан немене? Ап кел</w:t>
        <w:br/>
        <w:t>мынла, жеп жіберейік, -- деді де Рамазан баласының</w:t>
        <w:br/>
        <w:t>қатарына отыра кетті. --- Біздің үлкен келініміздің мун-</w:t>
        <w:br/>
        <w:t>да келмеген мәні қалай?</w:t>
        <w:br/>
        <w:t>-- Ол қазір сабақта ғой. Ол не үшін қуанады; сенің</w:t>
        <w:br/>
        <w:t>бетінді көру үшін келе ме? -- деп күңкілдеді Ниса. --</w:t>
        <w:br/>
        <w:t>Мунан басқа ешкім бурғылай алмайтындай, қайда бара-</w:t>
        <w:br/>
        <w:t>лы екен бул қутындап?!</w:t>
        <w:br/>
        <w:t>Паша мен Пәйла күлімсіреп бір-біріне қарасты: «Бул</w:t>
        <w:br/>
        <w:t>үйреншікті өлең ғой».</w:t>
        <w:br/>
        <w:t>-- Муның алдында сенімен сөйлескен кім, әке?</w:t>
        <w:br/>
        <w:t>-- Асламов жолдас қой:</w:t>
        <w:br/>
        <w:t>-- Ойл не айтты?</w:t>
        <w:br/>
        <w:t>-- «Мүзейге кел до отыр; балалар саған қарап тан-</w:t>
        <w:br/>
        <w:t>данатын болсын...» дейді. Менің бойымнан ондай қасист-</w:t>
        <w:br/>
        <w:t>гі қалай тауып отырғанына мен түсіне алмадым? Ол мс-</w:t>
        <w:br/>
        <w:t>нен белгілі адам жасағысы келеді; мен оған ризалық</w:t>
        <w:br/>
        <w:t>бермедім, -- мен қазірдің өзінде-ақ патшадан кем өмір</w:t>
        <w:br/>
        <w:t>сүрмеймін дедім.</w:t>
        <w:br/>
        <w:t>-- Ал, ол не айтты?</w:t>
        <w:br/>
        <w:t>-- Қүлді де: «Біздіп замапымызда патшалар онша</w:t>
        <w:br/>
        <w:t>тыныштық өмір сүре алмай жүр гой!» -- деді:</w:t>
        <w:br/>
        <w:t>Ниса алып келген кастрюльдің қош нісі бурқыраған</w:t>
        <w:br/>
        <w:t>бум бөлмені алып кетті, бірақ әкесі мен баласының әңігі-</w:t>
        <w:br/>
        <w:t>месі тоқтаған жоқ.</w:t>
        <w:br/>
        <w:t>Паша Аслаповты жақтады:</w:t>
        <w:br/>
        <w:t>-- Ол дурыс айтады, әке... енді жетер. Сен шарша-</w:t>
        <w:br/>
        <w:t>лың ғой. Мен келгеннен кейін саган жумыс істеудің қа-</w:t>
        <w:br/>
        <w:t>жеті қашпа?</w:t>
        <w:br/>
        <w:t>Бұл сөздер қартты қуантып жіберді, мақтаныштан</w:t>
        <w:br/>
        <w:t>апың көздері жайнап кетті. Дегенмен, ол Пашаның сөзі-</w:t>
        <w:br/>
        <w:t>не қосыла алмады: Ол: «Мен ақша үшін істеп жүргенім</w:t>
        <w:br/>
        <w:t>жоқ қой, ақшаның қажеті не? Біз кемпірмен екеуміз ға-</w:t>
        <w:br/>
        <w:t>на», -- деп ойлады. Содан кейін ол барлығына естіртіп:</w:t>
        <w:br/>
        <w:t>-- Жоқ, улым; булай болмас! Менің әлі орындалма-</w:t>
      </w:r>
    </w:p>
    <w:p>
      <w:r>
        <w:t>ған арманым көп.</w:t>
        <w:br/>
        <w:t>-- Ол қандай армандар?</w:t>
        <w:br/>
        <w:t>-- Әле, қандай?! Сон білмейтіп сыяқтысып! Менің</w:t>
        <w:br/>
        <w:t>арманым теңізде жаңа Апшерон болса екен деймін...</w:t>
        <w:br/>
        <w:t>Бакүлін мунай патиясы екенін біліп өлсем арманым жоқ.</w:t>
        <w:br/>
        <w:t>286</w:t>
        <w:br/>
        <w:t>спест басқарушысы ла, пиженерлер до буровойда жүр-</w:t>
        <w:br/>
        <w:t>ген умысанылаздан бетер ТЗЛБӘПІНе дапояу отырғанын</w:t>
        <w:br/>
        <w:t>Дәтиімі білді. Әрние, трест басшылары сңцалдымен жУ-</w:t>
        <w:br/>
        <w:t>мыстыц барысымен шұрылдағча; Аәтифа сурақты тыш-</w:t>
        <w:br/>
        <w:t>дап болмай жатып барлығына да:</w:t>
        <w:br/>
        <w:t>-- Жоқ, тоқтатылған жоқ! Жумыс істеп &gt;жатырмыз!</w:t>
        <w:br/>
        <w:t>-- леп жауап беріп отырды.</w:t>
        <w:br/>
        <w:t>Ол жазылмаған ақ қағазды бірнеше рет жайып, бір-</w:t>
        <w:br/>
        <w:t>неше рет кітаптыц арасына охасырған-ды. Оның Танрға</w:t>
        <w:br/>
        <w:t>хат жазғысы келген-ді. Бірақ оған бөгет жасаған тек</w:t>
        <w:br/>
        <w:t>телефоң шылдыры ғапа емес-ті, Соңғы кездесуде айтыл-</w:t>
        <w:br/>
        <w:t>май қалған сөзді жазу әркімге де оцай бола бермейді.</w:t>
        <w:br/>
        <w:t>Мұмкіп, дауыл кезіндегі қауып оның ойып бір жерге</w:t>
        <w:br/>
        <w:t>түйіндеуге мурша бермегеп шыгар? Гамазан Ұстаның</w:t>
        <w:br/>
        <w:t>брнгадасын білстін адамдарлың солай деп ойлауы мүм-</w:t>
        <w:br/>
        <w:t>кін. Теңіздегі буровойда Ләтифа бірінші күн жумыс істеп</w:t>
        <w:br/>
        <w:t>атырған жоқ қой. Дауылдан ол қорықпайды. Тедізге кез-</w:t>
        <w:br/>
        <w:t>дейсоқ келген қорқақ адамдар үшін ғана, тау боп көпір-</w:t>
        <w:br/>
        <w:t>ген толқындар қутқармас пәле, немесе өлім сыяқты</w:t>
        <w:br/>
        <w:t>қобызхық боп керіпуі мүмкіп. Ал мунда бұровойдағылар</w:t>
        <w:br/>
        <w:t>тіпті басқаша ойда болды: «Уәделе туру керек. Скважн-</w:t>
        <w:br/>
        <w:t>на бес күннен кейін бітіп, пайдалапуға бесілу керек».</w:t>
        <w:br/>
        <w:t>.«Көбігі аспанга атып бурқырап келе жатқан таудай</w:t>
        <w:br/>
        <w:t>толқындарға Жәміл ешбір үрейсіз қарап тур. Мүмкін.</w:t>
        <w:br/>
        <w:t>бүкіл бригаладағы тек өз жеке басының тағдыры туралы</w:t>
        <w:br/>
        <w:t>ойлап жүргеп жалғыз сол Жәміл гана шығар. Ол Тапр-</w:t>
        <w:br/>
        <w:t>мен татуласса да, жанына тиген сезімді өшіре алмады.</w:t>
        <w:br/>
        <w:t>Я, Таир өзішіп мақпалдай жүмсақ дауысы, өлепіндегі</w:t>
        <w:br/>
        <w:t>астарлы сөзімен қызды торға түсіре білді. Лотнфаға де-</w:t>
        <w:br/>
        <w:t>гои махаббат туралы Танрга айтып үлгірмегеніпе Жәміл</w:t>
        <w:br/>
        <w:t>қатты өкінді. Бүл туралы оғап ертерек айтыл болса,</w:t>
        <w:br/>
        <w:t>мүмкіш, барлығы ла басқаша болар ма сді? Енді бул</w:t>
        <w:br/>
        <w:t>тағдырды өзгерте алмайсын. Мунан кейін Жәміл өз ба-</w:t>
        <w:br/>
        <w:t>сынан басқа ойларды шығарып, енді текскважинды лай-</w:t>
        <w:br/>
        <w:t>далануға беруге бар болғаны бес-ақ күн қалғаны тура-</w:t>
        <w:br/>
        <w:t>лм ойлауға тырысты.</w:t>
        <w:br/>
        <w:t>Тапрлы мазасызландырған барлығынан бұрып Рамчс-</w:t>
        <w:br/>
        <w:t>занның бұровойда жоқтығы болды. «Теңіздегі боран оны</w:t>
        <w:br/>
        <w:t>кілірткеп шығар, сондықтан коле алмай жатқан болуға</w:t>
        <w:br/>
        <w:t>тиіс.» Алай-түлей соққан желдің буропойды солқылдат-</w:t>
        <w:br/>
        <w:t>қапына етінің қалай үйренгенін оныц өзі де байқамады.</w:t>
        <w:br/>
        <w:t>Алайда, орасан биік толқындап соққан кезде опыц депе-</w:t>
        <w:br/>
        <w:t>сі түршігіп, тітіркеніп жүрді. Ол өзішіп қорқышышын</w:t>
        <w:br/>
        <w:t>253</w:t>
      </w:r>
    </w:p>
    <w:p>
      <w:r>
        <w:t>ні -ары! құрып ММ ні. к «ҮДІРгі г Пп,</w:t>
        <w:br/>
        <w:t>қаса кетпей отырғанын білген М</w:t>
        <w:br/>
        <w:t>) осылай ұлы 9 өсуге болмайтыр</w:t>
        <w:br/>
        <w:t>түсініп, таңертеңнен бастап қызметке шығуға уйғарды.</w:t>
        <w:br/>
        <w:t>«Егер де осылай бола дерсе, жел тоқтағанша маған</w:t>
        <w:br/>
        <w:t>кемінде бір айта күтуге тура келер». Бір кезде Кәсіп-</w:t>
        <w:br/>
        <w:t>шілікте шіженер боп істегендегі киген костоюмын ал-</w:t>
        <w:br/>
        <w:t>цыртты. Оның сәтсіздігіне өзінен төрі әйелі көп қын-</w:t>
        <w:br/>
        <w:t>ақылған-ды. Әйелін де, өзін де жұбатып Мирзоев:</w:t>
        <w:br/>
        <w:t>ос- Мупың но сөлекеті бао? Бастан не өтпейді, -</w:t>
        <w:br/>
        <w:t>дейсін. - и бірде жоғарлатып, бірде төмендете-</w:t>
        <w:br/>
        <w:t>Чі. Мені қайда жіберсе, санда барып қызмет істеймін.</w:t>
        <w:br/>
        <w:t>Бірақ ол бұл сөздің шын жүректен ЕШ жалИЕшШ өзі</w:t>
        <w:br/>
        <w:t>де сезді.</w:t>
        <w:br/>
        <w:t>Тацертоқ үйінен шыға келген Мирзоев ежелгі дағ-</w:t>
        <w:br/>
        <w:t>дысымен әдетте аптоннасын көтеріңкі «шевроле» маши-</w:t>
        <w:br/>
        <w:t>наси көзіне түсиегеенен кейін тоқтап қалғысы келді де,</w:t>
        <w:br/>
        <w:t>дан ілгері басып, жаяу жүре берді. Оны қын-</w:t>
        <w:br/>
        <w:t>І яман темендеу ғана смес, сондай-ақ,</w:t>
        <w:br/>
        <w:t>үйіттішін элемі жаца машинадап айрылып</w:t>
        <w:br/>
        <w:t>. Қазір оның бул дәрежесі жоқ, міне, ОЛ</w:t>
        <w:br/>
        <w:t>әсіресе асыға қоимжылалы.</w:t>
        <w:br/>
        <w:t>«Биді &gt;урттың барлығы маған: «Ал, қалай екен,</w:t>
        <w:br/>
        <w:t>оркекпск мәртсбоң төмендеп қалды ма?» --де-</w:t>
        <w:br/>
        <w:t>сөздері ады ғой», -- деп ойлады ол.</w:t>
        <w:br/>
        <w:t>Ол жалтақ-жултақ төңірегіне қарады. Бірақ таныс</w:t>
        <w:br/>
        <w:t>адамдардың бетінен өзің мисқылдаған белгіні байқай</w:t>
        <w:br/>
        <w:t>-лмады. Барлығы да оның жанынан өтіп бара жатып</w:t>
        <w:br/>
        <w:t>орынғысынпа амандасып жатты.</w:t>
        <w:br/>
        <w:t>Треске келген Мирзоев хәсіпшіліктен келе жатқан</w:t>
        <w:br/>
        <w:t>Худіретлен кездесіп, бурынғысыңан бетер қысылды.</w:t>
        <w:br/>
        <w:t>іудірет тоқтап. одан бурын амандасты:</w:t>
        <w:br/>
        <w:t>- Сәлем, Мирзоев жолдас! Сіздің жаяу келе жат-</w:t>
        <w:br/>
        <w:t>қаныңыз ке? Телефон соққан болсацыз мен сізге маши-</w:t>
        <w:br/>
        <w:t>млар едім ғой.</w:t>
        <w:br/>
        <w:t>зосәвтің жүрегін кақ айырғандай болды.</w:t>
        <w:br/>
        <w:t>іл: «Мазақ етіп отыр», --деп ояЯла-</w:t>
        <w:br/>
        <w:t>оған сскерткендей қолып усынды да,</w:t>
        <w:br/>
        <w:t>зілің бүкіл</w:t>
        <w:br/>
        <w:t>діре</w:t>
        <w:br/>
        <w:t>байинетіне оақырд</w:t>
        <w:br/>
        <w:t>-- Рахым стің!</w:t>
        <w:br/>
        <w:t>Ол Марзәевтіп менмендігіше тиетін ешкандай сөз</w:t>
        <w:br/>
        <w:t>айтпауға тырысты.</w:t>
        <w:br/>
        <w:t>Бүгіп. --делі баесклтутшы, -- куанышты хаба”</w:t>
        <w:br/>
        <w:t>963</w:t>
      </w:r>
    </w:p>
    <w:p>
      <w:r>
        <w:t>мысы тоқтан қа ы легеп ой Рамазан Ұстаның бонға-</w:t>
        <w:br/>
        <w:t>даеІ меи бірде- Сір алам Нн жоқ. Олар: &lt;Әруй</w:t>
        <w:br/>
        <w:t>қытта даяр бөлі керә, қорқынышы бар».</w:t>
        <w:br/>
        <w:t>унғарындыға келген-ді.</w:t>
        <w:br/>
        <w:t>Қарт мастер осыпдай жағдайлар туралы үлемі: «Ал</w:t>
        <w:br/>
        <w:t>егер дауыл бес күн емгс, оп күнге созылған күнде ше?</w:t>
        <w:br/>
        <w:t>Немеле, онда оның басылуын күту керек пе? Уақыт қым-</w:t>
        <w:br/>
        <w:t>бат смәс пе?» --деп айтып жүретін.</w:t>
        <w:br/>
        <w:t>Осы ойдып өзін Васильев өзінше: «Біздің якорымыз</w:t>
        <w:br/>
        <w:t>тесталған, қазығымыз мықты»,-- дейтін.</w:t>
        <w:br/>
        <w:t>Ол буровойды аралап, жұмысшылардың әркайсысына</w:t>
        <w:br/>
        <w:t>көз салып жүріп: «Әй, жігігтер, дауыл бізге сөз болып</w:t>
        <w:br/>
        <w:t>па, біз мупы баяғыдан білеміз ғой!» - деп айтқысы да</w:t>
        <w:br/>
        <w:t>келді.</w:t>
        <w:br/>
        <w:t>Жәміл басқа екі жумысшымен саз-балшық ертіндісіп</w:t>
        <w:br/>
        <w:t>даярлап жүр. Оның кенеп қолғаптары мазут сіңгендік-</w:t>
        <w:br/>
        <w:t>тен қарайып кеткен. Жеткіншектің ойының басқа бір</w:t>
        <w:br/>
        <w:t>нәрселерге бөлініп турганын Басильев бірден-ақ байқа-</w:t>
        <w:br/>
        <w:t>ды. Ол қателескен жоқ еді. Жәміл Лотпфаның өзіне де-</w:t>
        <w:br/>
        <w:t>ген көзқарасынып өзгергендігі. жөнінде ойлап, муны</w:t>
        <w:br/>
        <w:t>Тайрдың концептте табысқа не болғандығынан көріп</w:t>
        <w:br/>
        <w:t>турған-ды. Олардыц бір-біріне берілгендігіне ол түсінді,</w:t>
        <w:br/>
        <w:t>бұл қарым-қатпасты өзгертуге ешқандай нәрсепіп дәру</w:t>
        <w:br/>
        <w:t>болмайтынына оныц көзі айық жетті. Қазір, Ләтифа</w:t>
        <w:br/>
        <w:t>Жәмілмен кезлоскенде онымен жай ғана амандасып,</w:t>
        <w:br/>
        <w:t>өзінің сәлемдесіп, сөйлесуі Жәмілге ауыр тпеді деген</w:t>
        <w:br/>
        <w:t>өймен өзін одан алыстатқысы келетіні қыздың қкөзқа-</w:t>
        <w:br/>
        <w:t>расынан-ақ белгілі болып туратын. Балалардың ара-</w:t>
        <w:br/>
        <w:t>сындағы болған әптімені білмейтіп Васильев Жәмілдің</w:t>
        <w:br/>
        <w:t>мундай терең ойда жүргеіін оның ежелгі тәртіптілігінен</w:t>
        <w:br/>
        <w:t>деп багалады.</w:t>
        <w:br/>
        <w:t>-- Жігіттер, су қосыңдар,-- деді ол, ертіндіні көріп.</w:t>
        <w:br/>
        <w:t>-- Кешегі күннен бері бурғылау балтасы өте баяу ай-</w:t>
        <w:br/>
        <w:t>налып тур... Бір тәулікте он екі метр - бул өте аз. Өте</w:t>
        <w:br/>
        <w:t>аз.. Біз жарысқа түстік қой!</w:t>
        <w:br/>
        <w:t>-- Мүмкін, тасқа тірелген шығар? -- деді, ойы әрта-</w:t>
        <w:br/>
        <w:t>рапқа шарықтап түрған Жоміл.</w:t>
        <w:br/>
        <w:t>Ваенльев жауап бере алмалы -- ызылдап соққан жел</w:t>
        <w:br/>
        <w:t>ойы түншықтырып, бір сөз айтуына да мүмкіншілік бер-</w:t>
        <w:br/>
        <w:t>меді. Ол бірнеше минут ертіндіден көзін айырмастан</w:t>
        <w:br/>
        <w:t>карап турлы да, содан кейін ризалықпен басып изеп,</w:t>
        <w:br/>
        <w:t>мәдепіст будкасына қарай жүріп кетті.</w:t>
        <w:br/>
        <w:t>Буровой мен мәленнет будкасының арасын қосып</w:t>
        <w:br/>
        <w:t>ләй, осыплай катты оқол боля:</w:t>
        <w:br/>
        <w:t>маған-ды. Ауа райы</w:t>
        <w:br/>
        <w:t>і да ауравойдағы жумыс тоқталуға тінеті</w:t>
        <w:br/>
        <w:t>хты оның ақынша, --&lt; ісі» келіп барлығымызды</w:t>
        <w:br/>
        <w:t>да жағаға алып келеді. Алайда, бургылау балтасы 6у-</w:t>
      </w:r>
    </w:p>
    <w:p>
      <w:r>
        <w:t>рыпғысынша айпала берді: қарт жумысшылар бул да-</w:t>
        <w:br/>
        <w:t>уылға көціл аударған жоқ. Тайр өзіпің осы ойы туралы</w:t>
        <w:br/>
        <w:t>Васильевпен сөйлескісі келді. Бірақ ол жайбарақатта-</w:t>
        <w:br/>
        <w:t>нып өзінің шыйыршықтап ораған темекісін тартып отыра</w:t>
        <w:br/>
        <w:t>берді, оның бетінде биттей де жүрексіну болған жоқ.</w:t>
        <w:br/>
        <w:t>Сондықтан ол үндемеді. Танрдыпц көзінен қобалжу бай-</w:t>
        <w:br/>
        <w:t>қаған мастер көмекшісі оның бір нәрсе айтқысы келіп</w:t>
        <w:br/>
        <w:t>қыйпаңдап турғанын да сезді. Бірақ Таир үндемеді, Өзі-</w:t>
        <w:br/>
        <w:t>пің бул болжауып қатете санаған Васильев басын шай-</w:t>
        <w:br/>
        <w:t>қады.</w:t>
        <w:br/>
        <w:t>-- Бакуде қыс түсті.</w:t>
        <w:br/>
        <w:t>Танр оған түсінген жоқ.</w:t>
        <w:br/>
        <w:t>Қыс түсуге әлі көп уақыт бар ғой, Уста.</w:t>
        <w:br/>
        <w:t>Буровойдың тақтайына темекісінің шоғын өшіріп</w:t>
        <w:br/>
        <w:t>түрған Васпльев:</w:t>
        <w:br/>
        <w:t>Қалепдарь бойынша әлі көп уақыт бар, бірақ ауа</w:t>
        <w:br/>
        <w:t>райынан қыс шісі шығады,-- деді кетіп бара жатып.</w:t>
        <w:br/>
        <w:t>Ұлыган кел толқыпы соғып буровойды солқылдатты.</w:t>
        <w:br/>
        <w:t>Мұнаралар солқылдап кетті, Алайда, Васильев бурын-</w:t>
        <w:br/>
        <w:t>гысынша саспай турып:</w:t>
        <w:br/>
        <w:t>-- Бакудің қысы теңіздегі солтүстіктен соққан үскі-</w:t>
        <w:br/>
        <w:t>рік жолмен бірге келеді,-- деп түсіндірді.</w:t>
        <w:br/>
        <w:t>Солан кейін, Рамазап устапың буровойда жоқ екенін</w:t>
        <w:br/>
        <w:t>есіңе түсірген Васильев баскінмін көзіне баса киіп, те-</w:t>
        <w:br/>
        <w:t>рен ойға шомып ерсілі-қарсылы жүрумен болды. Ол ма-</w:t>
        <w:br/>
        <w:t>териалларлиы көзімен токсеріп өтті де, дауыл көпке</w:t>
        <w:br/>
        <w:t>созылса мҰншағы турбалар төрт-- бес күнге жетер ме</w:t>
        <w:br/>
        <w:t>екен, деп шамалады. Мұулап кейін ол жап-жағына қа-</w:t>
        <w:br/>
        <w:t>пап, жұмысшыларды барлығ ың көзінен өткізді. Ол өз</w:t>
        <w:br/>
        <w:t>адамдарына сонша сенімді болатын. Алайда, жауынгер-</w:t>
        <w:br/>
        <w:t>лерін Ұрысқа бастар алдындағы командир сыяқты кез-</w:t>
        <w:br/>
        <w:t>поскен қыйыншылықтарды тез жепу үшіп адамдарын</w:t>
        <w:br/>
        <w:t>тағы да бір тексеріп шығуды қажет деп тапты. Жумыс-</w:t>
        <w:br/>
        <w:t>шылар өзлерінің дағдылы орындарында еді. Сыртынан</w:t>
        <w:br/>
        <w:t>қарағанда олардың бәрі де орнықты «сыяқты, уқыпты</w:t>
        <w:br/>
        <w:t>қарағап адам олардың қандай күреске болса да Даяр</w:t>
        <w:br/>
        <w:t>екенін байқап қалғандай сді. Ауа райының мундай жағ-</w:t>
        <w:br/>
        <w:t>лайға жетуі жай нәрсе емес-ті. Бір-ақ буровойдың жу-</w:t>
        <w:br/>
        <w:t>250</w:t>
        <w:br/>
        <w:t>-- Осындай.</w:t>
        <w:br/>
        <w:t>-- д. осыпдай-:</w:t>
        <w:br/>
        <w:t>ТПегез</w:t>
        <w:br/>
        <w:t>-- Мұнда отырғанымызбен тыйышсыздапудап жын-</w:t>
        <w:br/>
        <w:t>данып кетуге болатынын сезіп отырмын. Мунда біз қол</w:t>
        <w:br/>
        <w:t>қусырып отырып, тек ашулапумен боламыз! Кезің ххет-</w:t>
        <w:br/>
        <w:t>пеген пәрсе бәрінен жамап әсер етеді.</w:t>
        <w:br/>
        <w:t>Фикрет ойланып. шашын сыйпады да, К?діретке қа-</w:t>
        <w:br/>
        <w:t>рады. Ол мәжілісте басқарушымен болған ескі таласты</w:t>
        <w:br/>
        <w:t>есіне түсірді до: «Менің оған жасаған қарсылығымның</w:t>
      </w:r>
    </w:p>
    <w:p>
      <w:r>
        <w:t>қаруын қайтарып, табиғат күшімен күресуге болаты-</w:t>
        <w:br/>
        <w:t>нын дәлелдегісі келіп отыр. Несі бар екен! Мез қорық-</w:t>
        <w:br/>
        <w:t>паймын!» -- дсген ойға келді.</w:t>
        <w:br/>
        <w:t>-- Өжетке өз дегенін көрсететін уақыт жеткен болар,</w:t>
        <w:br/>
        <w:t>--деп есіттіріп жауап қатты Фикрет, -- Несі бар, Құүді-</w:t>
        <w:br/>
        <w:t>рет жолдас, сгер де сіз мені сынағыцыз келсе, меп даяр-</w:t>
        <w:br/>
        <w:t>мын.</w:t>
        <w:br/>
        <w:t>-- Сыпау? Муның несі сын? Мнженерге өндіріс ба-</w:t>
        <w:br/>
        <w:t>сында болған жақсы емес пе? Мүмкін, жаңа скважина-</w:t>
        <w:br/>
        <w:t>лардағылар біздің көмегімізді қажет етіп отырған болар.</w:t>
        <w:br/>
        <w:t>-- Менің қарсылығым жок, барамын.</w:t>
        <w:br/>
        <w:t>Фикрст теңізге баруға шынымен лаяр елі. Олың та-</w:t>
        <w:br/>
        <w:t>баплы жауабы КҚудіретті тапдандырмады. Мәзлісте де</w:t>
        <w:br/>
        <w:t>лура шындығын айтып тастағаны үшін Фикретті турақ-</w:t>
        <w:br/>
        <w:t>сыз қорқақ деп кіналау дурыс емес-ті. Ол тек споспар</w:t>
        <w:br/>
        <w:t>арыпдау мүмкіншіліктерін жете есептей алмай қалған-</w:t>
        <w:br/>
        <w:t>ды.</w:t>
        <w:br/>
        <w:t>-- Мен теңіз жаққа бір сағат өткеннен кейіп ғана</w:t>
        <w:br/>
        <w:t>жүре аламын, --деп ескертті ипжепер.</w:t>
        <w:br/>
        <w:t>Неге?</w:t>
        <w:br/>
        <w:t>- Екінші кәсіпшіліктегі сегіз жүз оп төртінін бу-</w:t>
        <w:br/>
        <w:t>ровойды аттыруга т1іс, меп соған баруға уәде берген-</w:t>
        <w:br/>
        <w:t>мін. Оны бітіргенпеп кейіп баруга ллязмып.</w:t>
        <w:br/>
        <w:t>-- Жақсы. мейлің. Ол буровой қашталық мунай бер-</w:t>
        <w:br/>
        <w:t>гелі тур? !</w:t>
        <w:br/>
        <w:t>-- Кемінде бір жүз слу тонна, олан ла көл</w:t>
        <w:br/>
        <w:t>мүмкін. Бірақ төрт жүп окіштіге мен кұсондымы...</w:t>
        <w:br/>
        <w:t>горизонттан аттырдық, бірақ судап бөтен еттте:</w:t>
        <w:br/>
        <w:t>алхуасиык. Қомпссия құрылған, ертеп жа)</w:t>
        <w:br/>
        <w:t>сын тексереді...</w:t>
        <w:br/>
        <w:t>Құдірет Фпикреттін бетіне тесіле қарады. Жас инжс-</w:t>
        <w:br/>
        <w:t>нер, төрт охүз екіншінің сәтсіздігі туралы әңгіме қоз-</w:t>
        <w:br/>
        <w:t>галганда өзінің бұрыпғы ойып жақтайтын сыянты болып</w:t>
        <w:br/>
        <w:t>ахылла.</w:t>
        <w:br/>
        <w:t>Т</w:t>
        <w:br/>
        <w:t>кере</w:t>
        <w:br/>
        <w:t>қортынды»</w:t>
        <w:br/>
        <w:t>РЫН</w:t>
        <w:br/>
        <w:t>түсін</w:t>
        <w:br/>
        <w:t>әзіроя</w:t>
        <w:br/>
        <w:t>Мұмкін, сл солай шыгар, --; Рамазза Үста бас</w:t>
        <w:br/>
        <w:t>де, табадағы отошьпен бірге пісірген жумыртқан-</w:t>
        <w:br/>
        <w:t>ның уызын қасықпен езгілей бастады. -- Теңізге біріншгі</w:t>
        <w:br/>
        <w:t>бұрозой орнатканымда журітыңп күлгенін естігенмін:</w:t>
        <w:br/>
        <w:t>сексен жасқа келгенде музыка үйрене бастаған адам,</w:t>
        <w:br/>
        <w:t>оны қабырына кіргенде ойнайтын болады, деген-ді кей-</w:t>
      </w:r>
    </w:p>
    <w:p>
      <w:r>
        <w:t>біреулер. Қазір мен оныншы теңіз буронойын пайдала-</w:t>
        <w:br/>
        <w:t>нуға бергелі отырмын, Демек, мен әзірге көрімде ойпай</w:t>
        <w:br/>
        <w:t>қойғаным жоқ.</w:t>
        <w:br/>
        <w:t>-- Мон оншақты буровой туралы емес, жаңа Апше-</w:t>
        <w:br/>
        <w:t>рон туралы айтып отырмын ғой.</w:t>
        <w:br/>
        <w:t>-- Мейлі, солай-ақ болсын! Алайда, қалай болғанда</w:t>
        <w:br/>
        <w:t>да, өлгенімтіс қолымнан келгенін істеуге тырысамын.</w:t>
        <w:br/>
        <w:t>Міне саган бесжылдық жоспар. Үш айдан кейін меп</w:t>
        <w:br/>
        <w:t>елуінші жылдың жоспарын орындап шығам, -- делі де,</w:t>
        <w:br/>
        <w:t>қарт тамақ жеуге кірісті.</w:t>
        <w:br/>
        <w:t>Ол тамақты да жумыс істегеніндей шапшаң жеп үл-</w:t>
        <w:br/>
        <w:t>гіретін, -- екі-үш асағанды тастағанын босатып та тас-</w:t>
        <w:br/>
        <w:t>тады. М-жо8</w:t>
        <w:br/>
        <w:t>-- Музей --&gt;жақсы нәрсе... Бірақ кәсіпшілікте бір</w:t>
        <w:br/>
        <w:t>уақыйға болып калса менің жүрегім жарылып кетпей</w:t>
        <w:br/>
        <w:t>ме?</w:t>
        <w:br/>
        <w:t>-- Сенсіз-ақ бір шарасын істер!</w:t>
        <w:br/>
        <w:t>Бул сөзге Рамазан тіпті шыдай алмады. Ол орнынан</w:t>
        <w:br/>
        <w:t>атып тура келіп:</w:t>
        <w:br/>
        <w:t>-- Менсіз бе?! -- Мунан кейін бәсеңси түсті де -</w:t>
        <w:br/>
        <w:t>Менсіз ештеңе бітпейді деп отырғаным жоқ қой. Мен</w:t>
        <w:br/>
        <w:t>тек өз арманым орындалса екен деймін!</w:t>
        <w:br/>
        <w:t>Тағы да телефон шылдырлады, Нэйла трубканы</w:t>
        <w:br/>
        <w:t>алды:</w:t>
        <w:br/>
        <w:t>-- Я, үйде, қазір...</w:t>
        <w:br/>
        <w:t>Рамазан майлықпен ернің сүретті де, телефонга бар-</w:t>
        <w:br/>
        <w:t>ды. Телефон трубкасына қУЛағын жақындата беріп,</w:t>
        <w:br/>
        <w:t>көзін адырайтып жіберді:</w:t>
        <w:br/>
        <w:t>-- Келмей-ақ қой?.. Бул педеген сөз?</w:t>
        <w:br/>
        <w:t>Сөйлеп турган Васильов еді. Ләтифадан қарттың</w:t>
        <w:br/>
        <w:t>келуге жыйналып жәткапып естігеннен кейіп тынышсыз-</w:t>
        <w:br/>
        <w:t>данып, телефон согып, міңгірлеп турған-ды:</w:t>
        <w:br/>
        <w:t>--Я, қазір мунда липкормен де жету қыйын, - деген</w:t>
        <w:br/>
        <w:t>ойга келген Басилһев Ләтифаға мастерді телефонга ша-</w:t>
        <w:br/>
        <w:t>қыр деген болатын</w:t>
        <w:br/>
        <w:t>теа</w:t>
        <w:br/>
        <w:t>даготран 957</w:t>
        <w:br/>
        <w:t>2</w:t>
        <w:br/>
        <w:t>оөрит 1;</w:t>
        <w:br/>
        <w:t>гастан «үрған тәріз-</w:t>
        <w:br/>
        <w:t>5 ді Өзнкрет, --трестің артта</w:t>
        <w:br/>
        <w:t>арама тимей жұр дей ойламацыз. ізіз секі</w:t>
        <w:br/>
        <w:t>шаларды үш осо інаншаңдатылган қарқынмен жөн-</w:t>
      </w:r>
    </w:p>
    <w:p>
      <w:r>
        <w:t>ірмыз. Меңішіс, секі саважниалардап мучеудь</w:t>
        <w:br/>
        <w:t>трестен басқа сшқандай трсет көп ала алмас діз</w:t>
        <w:br/>
        <w:t>Күші кеше біздің трестің мунай әпдіру жоспары үш про-</w:t>
        <w:br/>
        <w:t>нент өсті. Осыныд бәрі сол ескі скважиналар кессбіпен.</w:t>
        <w:br/>
        <w:t>Мел опадағы можлісте тоқ теніз бұрозойында кездесетін</w:t>
        <w:br/>
        <w:t>қыйыншылықтар туралы айтқанмып, П б м</w:t>
        <w:br/>
        <w:t>дауылдан зыннданбай аман шығып, бір жүз слу төртінші</w:t>
        <w:br/>
        <w:t>Уон бір жұз елу дбесішніні пайдалануға Ссрсек, очда</w:t>
        <w:br/>
        <w:t>«Ләйла ханым қызыл туды бізге беретін шығар.</w:t>
        <w:br/>
        <w:t>-- Фикрст жолдас, әңгіме тек қызыл туда ғана емес.</w:t>
        <w:br/>
        <w:t>Гн басты нәрсе -- біздің адамдайыимыздың санасынан</w:t>
        <w:br/>
        <w:t>табигат күші алдыпда қорқуды жою болып табылады.</w:t>
        <w:br/>
        <w:t>Әіне, сондықтап да мепің жумыс басында болсақ жақсы</w:t>
        <w:br/>
        <w:t>болар еді деп отырғаным ғе Қопақов осыпда ма?</w:t>
        <w:br/>
        <w:t>-- Я, осында.</w:t>
        <w:br/>
        <w:t>Кудірет қоңырау кнопкасын басып қалды. Пальтосын</w:t>
        <w:br/>
        <w:t>пығына жамылған секретарь қыз кіріп келді.</w:t>
        <w:br/>
        <w:t>-- Сіз тоңып жүрсіз бе? -. деді басқарушы, оған қа-</w:t>
        <w:br/>
        <w:t>рал.</w:t>
        <w:br/>
        <w:t>-- Неге екенін өзім де білмеймін, тулабойым тітір-</w:t>
        <w:br/>
        <w:t>кенеді, Күдірет Салманович, -- деп жауап қатты секре-</w:t>
        <w:br/>
        <w:t>тары қыз.</w:t>
        <w:br/>
        <w:t>-- Суықтан ба, немесе?.. 7</w:t>
        <w:br/>
        <w:t>-- Суықтан... Құдірет Салманович, адамды үрейлен-</w:t>
        <w:br/>
        <w:t>ліретіп хабарлар бар: теңізде кеме батып кетіпті.</w:t>
        <w:br/>
        <w:t>-- Қоме ме, әлде адам ба?</w:t>
        <w:br/>
        <w:t>-- Адамдар да.. Олардың ішінде Рамазан уста да</w:t>
        <w:br/>
        <w:t>Сор дегенді айтады.</w:t>
        <w:br/>
        <w:t>Қүдірет не айтарын білмей мелшиіп отырып қалды:</w:t>
        <w:br/>
        <w:t>-- Муны кім айтты?.. Қонақовты шақырыңыз мунда.</w:t>
        <w:br/>
        <w:t>-- Күш! --деп секрстарь тез шығып кетті.</w:t>
        <w:br/>
        <w:t>Кулірет пен Фикрет ренішті жүздерімен бір-біріне</w:t>
        <w:br/>
        <w:t>қарасты.</w:t>
        <w:br/>
        <w:t>Узаққа созылған телефон шылдыры естілді.</w:t>
        <w:br/>
        <w:t>Псманлзада трубканы қолына аллы. Сөйлеп турған</w:t>
        <w:br/>
        <w:t>пәв болатын:</w:t>
        <w:br/>
        <w:t>Қаһырлы таң).</w:t>
        <w:br/>
        <w:t>мен Пхган «еңбеймін...</w:t>
        <w:br/>
        <w:t>Солай дон хабарлады... Бірақ</w:t>
        <w:br/>
        <w:t>260</w:t>
        <w:br/>
        <w:t>тесефепды тындад!</w:t>
      </w:r>
    </w:p>
    <w:p>
      <w:r>
        <w:t>көзі 2</w:t>
        <w:br/>
        <w:t>ҰШЫР : гән еды Шынышда да,</w:t>
        <w:br/>
        <w:t>ол Кудіреттің жауапсыздығын, бейкамдыгын айтын ур-</w:t>
        <w:br/>
        <w:t>сып сді. «Егер де адам шығыны болса, онда сот алдын-</w:t>
        <w:br/>
        <w:t>да жауап бересін», -- деген-ді ол.</w:t>
        <w:br/>
        <w:t>Қудірет жауапка сөз таба алмады. Ол пе айпақшы?</w:t>
        <w:br/>
        <w:t>Ол теңізді не болып жатканын бірінші білуге тиісті</w:t>
        <w:br/>
        <w:t>еді, бірақ оны басқа біреу арқылы естіді.</w:t>
        <w:br/>
        <w:t>-- Тап қазір тексеріп, сізге Телефон арқылы хабар-</w:t>
        <w:br/>
        <w:t>лаймын,-- доді кудірет, ақырында.-- Әрине, бұл ке-</w:t>
        <w:br/>
        <w:t>шеуіл!.. Бул туралы бізден басқаның барлығы біледі.</w:t>
        <w:br/>
        <w:t>Транспорт бөлім бастығы Қонақов кірді. Кудірет</w:t>
        <w:br/>
        <w:t>оны сурақ берумеп қарсы алды:</w:t>
        <w:br/>
        <w:t>-- Суға кеткен қай кеме?</w:t>
        <w:br/>
        <w:t>-- «Бахар». Мен түсіне алмай отырмын, мұндай</w:t>
        <w:br/>
        <w:t>лақап таратып жүрген кім? Ондай уақыйға бола бермей</w:t>
        <w:br/>
        <w:t>ме?.. Ешқандай кеме суға батқан жоқ, жағада аударылып</w:t>
        <w:br/>
        <w:t>қалғаны рас. Ешкім кеткен жоқ, барлығы муздай аман,</w:t>
        <w:br/>
        <w:t>кеме де шығарылды.</w:t>
        <w:br/>
        <w:t>Кудірет үйдей пәледен қутылғандай болды.</w:t>
        <w:br/>
        <w:t>-- Ал Рамазан уста қайда?</w:t>
        <w:br/>
        <w:t>-- МУпың барлығы өтірік. Рамазан уста «Чапаев-</w:t>
        <w:br/>
        <w:t>пен» кеткен, ол бұровойға баяғыда охетті. Ол қазір ға-</w:t>
        <w:br/>
        <w:t>на Менімен телефоп арқылы сөйлесті.</w:t>
        <w:br/>
        <w:t>-- Жақсы! --деп Қудірет көңілденіп кетгі. - Бул</w:t>
        <w:br/>
        <w:t>пс қылған мылжың сөз?.. Бір кеме де теңізге Ішықпа-</w:t>
        <w:br/>
        <w:t>сын деп менің атымнан буйрық бер. Түсіпікті ме, әлде</w:t>
        <w:br/>
        <w:t>тағы қайталау керек пе?</w:t>
        <w:br/>
        <w:t>-- Түсінікті,-- делі де басқарушының риза болға-</w:t>
        <w:br/>
        <w:t>нына қуанған Қонақов кабинеттен тез шығып кстті.</w:t>
        <w:br/>
        <w:t>Кудірет Аслановқа телефон соғып, шып жағдайды</w:t>
        <w:br/>
        <w:t>хабарлады да Фикретке қарап:</w:t>
        <w:br/>
        <w:t>-- Байланысты күшейтуге тырысу керек. Рацияны</w:t>
        <w:br/>
        <w:t>жөнлеу кергк, -- деді.</w:t>
        <w:br/>
        <w:t>Хүврзоевті трестке қатардағы инженер етін жіберуге</w:t>
        <w:br/>
        <w:t>ұйғарылған болатын. Алдымен ол ҡүн райы түзелгенше</w:t>
        <w:br/>
        <w:t>үйде отырайын деген ойға келген-ді. Үш күн өтті, бірак</w:t>
        <w:br/>
        <w:t>даукал тынбаты. Жел кіехе пыс%</w:t>
        <w:br/>
        <w:t>Е труакаға аузын тақан турып 2:</w:t>
        <w:br/>
        <w:t>Суға кетесің Астраханьга бегоги апарға-</w:t>
        <w:br/>
        <w:t>ШММІ белі пағы ің бетіне ТИП жатқан-ды.</w:t>
        <w:br/>
        <w:t>Хен ойда шеге батып кетедім?... Енді қартайып кеттім:</w:t>
        <w:br/>
        <w:t>-- Васильев қарсы алдында турғандай Рамазан суқ ко-</w:t>
        <w:br/>
        <w:t>лып сермеді. -- Қорқатын ештеңесі жоқ!... Тек қана бес</w:t>
        <w:br/>
        <w:t>күн қалғанын сен жігіттерге айттың ба?... Тағы да ссте-</w:t>
        <w:br/>
        <w:t>ріне түсір!.. Жарайды, калай болғанын көрермін... Я,</w:t>
      </w:r>
    </w:p>
    <w:p>
      <w:r>
        <w:t>жарайды, көргенше сау бол:</w:t>
        <w:br/>
        <w:t>Паша өзінің әкесіп көпдірем доп тырыспады да: опың</w:t>
        <w:br/>
        <w:t>қайсарлығын жеңу қыйын екенін ол білді.</w:t>
        <w:br/>
        <w:t>-- Әке, мен сенің баруыңа қарсы емеспін, бірақ кеме</w:t>
        <w:br/>
        <w:t>болмайды ғой, -- деді ол.</w:t>
        <w:br/>
        <w:t>-- Бул туралы сен мазасызданба, өзім табам ғой!</w:t>
        <w:br/>
        <w:t>Тарелкада қалған асын жеп болып, қарт жумыс кос-</w:t>
        <w:br/>
        <w:t>томын киді де, есікке қарай қадам басты.</w:t>
        <w:br/>
        <w:t>-- Кемпірім, -- леді ол, -- біздің үлкен келінімізді</w:t>
        <w:br/>
        <w:t>тағдыр ренжітіп қойды ғой. Оны өзің барып шақырып</w:t>
        <w:br/>
        <w:t>келсең қайтеді?!.</w:t>
        <w:br/>
        <w:t>Дәл осы кезде уйтқыган күшті жел терезені ашып</w:t>
        <w:br/>
        <w:t>жіберді.</w:t>
        <w:br/>
        <w:t>-- Ең болмаса балаң туралы ойласайшы! Немене, он-</w:t>
        <w:br/>
        <w:t>да семіз ақырзаман болып қала ма?! -- деп ашуланған</w:t>
        <w:br/>
        <w:t>Ниса, терезеге барып, оны қыйындастырын жапты.</w:t>
        <w:br/>
        <w:t>Рахазан шығып кетті.</w:t>
        <w:br/>
        <w:t>ШЕ 6)</w:t>
        <w:br/>
        <w:t>3</w:t>
        <w:br/>
        <w:t>Кудірет көрсеткіші тура «Дауыл» күшін көрсетіп</w:t>
        <w:br/>
        <w:t>турған жардағы ілулі барометрге әлсін-әлі қараумен</w:t>
        <w:br/>
        <w:t>болды. Терезе әйнегінің дірілдеп, шылдырап турғаннан-</w:t>
        <w:br/>
        <w:t>ақ желдің бірден-екі күшейіп бара жатқанын байқауға</w:t>
        <w:br/>
        <w:t>болатын сді. Қудіреттіз беті сұрланып кеткен. Ол ашулы,</w:t>
        <w:br/>
        <w:t>бір-ақ өзін-өзі тежеп отырғандай: Қазір бурсвойдан жу-</w:t>
        <w:br/>
        <w:t>мысты дамылсыз қалпында жүргізу үшін бурынғыдан</w:t>
        <w:br/>
        <w:t>өзгеше бір әдіс, басқа бір шара колдану керек сыяқты</w:t>
        <w:br/>
        <w:t>оныц ойынша, Әйтпеген күнде бул дауыл Рамазан уста-</w:t>
        <w:br/>
        <w:t>пы бүроройын тапсыру мерзімін Узартып жіберуі мүм-</w:t>
        <w:br/>
        <w:t>кіп, бул трест тағдырына әсерін тигізеді. Ол інгкепер</w:t>
        <w:br/>
        <w:t>Фикостті есіне түсірді де. оны өзіне шықыртты.</w:t>
        <w:br/>
        <w:t>-- ҚЮымбаттым менің, былай еткім келеді, - деді</w:t>
        <w:br/>
        <w:t>ірет, бізлің эрқайсымыз бір буропойга бекілсен</w:t>
        <w:br/>
        <w:t>деймін,</w:t>
        <w:br/>
        <w:t>258</w:t>
        <w:br/>
        <w:t>лы да, бұровой тақтайыпа қарай қулаштап лақтырып</w:t>
        <w:br/>
        <w:t>ғурып:</w:t>
        <w:br/>
        <w:t>-- Ей, утылған ойытппылар, ұстандар!.-- деп әзіл.</w:t>
        <w:br/>
        <w:t>деді.</w:t>
        <w:br/>
        <w:t>Қарт Рамазан капитанға таңдана қарап турып, кү»</w:t>
        <w:br/>
        <w:t>бірлеп сөйлеумен болды:</w:t>
        <w:br/>
        <w:t>-- Е, ол нағыз батыр жігіт екеп ғой!. Апыр-ай</w:t>
        <w:br/>
        <w:t>қарашы оған..</w:t>
      </w:r>
    </w:p>
    <w:p>
      <w:r>
        <w:t>Нан жоғары көтеріліп, үйірліп барып суға түсті.</w:t>
        <w:br/>
        <w:t>Таир мен Жәміл сандарын бір соқты.</w:t>
        <w:br/>
        <w:t>-- Жәміл, әттең мунда Самандардың жоғын, ол</w:t>
        <w:br/>
        <w:t>болса нанды теңіз түбіпен де алған болар еді-ау, -- ле</w:t>
        <w:br/>
        <w:t>ді Тайр.</w:t>
        <w:br/>
        <w:t>-- Ештеңе емес, өкіпбецдер!- деп дауыстады қа»</w:t>
        <w:br/>
        <w:t>питан.-- Совет жерінде нан жетеді! Ол суға түскен ар-</w:t>
        <w:br/>
        <w:t>қанды қайта жыйнап алды, оның ушындағы нан суга</w:t>
        <w:br/>
        <w:t>кетіп та үлгірген. -- Лақтырамын! Арқанды ұстаңдар!</w:t>
        <w:br/>
        <w:t>-- Бул жолы капитан нан байлаған арқанды сақпанша</w:t>
        <w:br/>
        <w:t>басынан айналдыра булғап, қулаштап лақтырды.</w:t>
        <w:br/>
        <w:t>Жәміл нанды жерге түспей-ақ қағып алды.</w:t>
        <w:br/>
        <w:t>Қапнтан өзініц кеудесін қақты:</w:t>
        <w:br/>
        <w:t>-- Мен жараймын ғой!..</w:t>
        <w:br/>
        <w:t>Жәміл жіңішке кендірмен шырмаған нанды шешіп</w:t>
        <w:br/>
        <w:t>алып, Танрға берді</w:t>
        <w:br/>
        <w:t>-- Біз енді өлм з!</w:t>
        <w:br/>
        <w:t>Қапитан арқанды өзіне тартып алып, оған үлкер</w:t>
        <w:br/>
        <w:t>консерва банкагып байлады да, бурынғысыпан да дол-</w:t>
        <w:br/>
        <w:t>рек тастзды:</w:t>
        <w:br/>
        <w:t>-- Ей, аздап жендер: мен енді келмеймін! Осының</w:t>
        <w:br/>
        <w:t>өзінде-ақ зәрем ушып кетті!..</w:t>
        <w:br/>
        <w:t>Арқан қайтадан лақтырылды. Бул жолы бір буда</w:t>
        <w:br/>
        <w:t>колбаса Жәмілдің дәл аяқ астыча келіп түсті. Қапнтан</w:t>
        <w:br/>
        <w:t>мунымен тынбады, тағы айқа” дады:</w:t>
        <w:br/>
        <w:t>-- Ей, естіп турсыңдар ма? Сендерге тек арақ же-</w:t>
        <w:br/>
        <w:t>ліспей тер! Мен әдейі алмадым. Әйтпесе жолшыбай</w:t>
        <w:br/>
        <w:t>ішіп алып, теңіз түбіне барып бллықтарга жем болған</w:t>
        <w:br/>
        <w:t>болар едім.</w:t>
        <w:br/>
        <w:t>-- Бері қара, Аббаскулі! -- деп айқайлады Паспль-</w:t>
        <w:br/>
        <w:t>оь,-- Сең арақты бекер әкелмеген екенсін, әттен, жігіт-</w:t>
        <w:br/>
        <w:t>терге жылынып алған теріс болмас еді.</w:t>
        <w:br/>
        <w:t>Қалнтан мастерге тағы да жауап қатты:</w:t>
        <w:br/>
        <w:t>- ӘЙ, ұста! Өмірі сендерден бір қайырымды сөз ес-</w:t>
        <w:br/>
        <w:t>інтіп көзім болар ма, сірә?</w:t>
        <w:br/>
        <w:t>275</w:t>
        <w:br/>
        <w:t>сайып ұлғая түсті. Барлығытап да Таполың кезі кере</w:t>
        <w:br/>
        <w:t>ген елі. Ол теңізге қарап, зәулім толқынлар арасы:</w:t>
        <w:br/>
        <w:t>кішкене кемені керді, ол өліп жапқалай төнкерістірген</w:t>
        <w:br/>
        <w:t>толқынмен алысып буровойға жақындап келе жатты.</w:t>
        <w:br/>
        <w:t>Танр Рамазанға бурылып, айқайлап жіберді:</w:t>
        <w:br/>
        <w:t>-- Уста, «Чапаев» келе жатыр!</w:t>
      </w:r>
    </w:p>
    <w:p>
      <w:r>
        <w:t>Барлығының назары теңізге аударылды. Балалар</w:t>
        <w:br/>
        <w:t>Танрдың айқайына қосылып, жаңғырықтыра жөнеді:</w:t>
        <w:br/>
        <w:t>-- «Чапаев»! «Чапаев!»</w:t>
        <w:br/>
        <w:t>Өз көзіне сену де қыйын еді. Үлкен кемелер қойна-</w:t>
        <w:br/>
        <w:t>уда турғанда «Чаплев» табиғаттың дүлей күшімен алы-</w:t>
        <w:br/>
        <w:t>сып, бурозай мунарасыпа жақындап келеді. Кішкене</w:t>
        <w:br/>
        <w:t>кеменің тағдыры үшін барлығы үрейленіп кобалжый</w:t>
        <w:br/>
        <w:t>бастады.</w:t>
        <w:br/>
        <w:t>Кеме буровойга жүз метрдей қалғанда таудай тол-</w:t>
        <w:br/>
        <w:t>қын оны жауып жіберді, ол көзден таса болды да кет-</w:t>
        <w:br/>
        <w:t>ті. Бірақ «Чапаев» берілмеді. Ол өркештенген ақ көбік</w:t>
        <w:br/>
        <w:t>ішінен қайтадан керінді, өршелене қайта умтылды. Ке-</w:t>
        <w:br/>
        <w:t>моедегі адамдарлын ешқайсысы апатқа Ушыраймыз деп</w:t>
        <w:br/>
        <w:t>ойлаған да жоқ. Олардың барлығының бойын бір ғана</w:t>
        <w:br/>
        <w:t>ой биледі: «Тез жетіп, жолдастарға көмектессек екен».</w:t>
        <w:br/>
        <w:t>Сонымен, «Чапасв» алған нысанасына жақындап ке-</w:t>
        <w:br/>
        <w:t>леді.</w:t>
        <w:br/>
        <w:t>-- Ей, Уста! - деп гйқайлаған капитан даусы естіл-</w:t>
        <w:br/>
        <w:t>лі. Бұровойдағы барлық адам кеме тоқтаған тусқа топ-</w:t>
        <w:br/>
        <w:t>талып қалды. Жәміл мен Таир колдарын булғап тур.</w:t>
        <w:br/>
        <w:t>Толқын кемені кенет кейін лақтырып жіберді, бірақ</w:t>
        <w:br/>
        <w:t>буровойла турғандар капитапды анық көрді, ол қолы-</w:t>
        <w:br/>
        <w:t>на бір арқап устап тур, оның көмекшісі кемені басқа-</w:t>
        <w:br/>
        <w:t>рып келеді. Сол кезле капитан айқай салды:</w:t>
        <w:br/>
        <w:t>-- ЕЙ! Арқанды Устаңдар!..</w:t>
        <w:br/>
        <w:t>Ушыпа салмақты нәрсе байлаған арқанды капитан</w:t>
        <w:br/>
        <w:t>дәл лақтырды. Ол Таир мен Жәмілдің аяқ астына ке-</w:t>
        <w:br/>
        <w:t>ліп түсті. Балалар арқанды шапшаң Ұстай алды да.</w:t>
        <w:br/>
        <w:t>опы тарта жөнелді.</w:t>
        <w:br/>
        <w:t>-- Жетеді! Енді тартпандар!.. Мен буровойға тақал-</w:t>
        <w:br/>
        <w:t>маймын.</w:t>
        <w:br/>
        <w:t>Капитанның не істегелі турғанып түсіпген жігіттер</w:t>
        <w:br/>
        <w:t>арканды тартуды қойып оны бөренеге бірнеше қайтара</w:t>
        <w:br/>
        <w:t>орап тастады. Толқын баркасты олай да, былай да лэч-</w:t>
        <w:br/>
        <w:t>тырды, бірақ капитан орнынап қозғалмай тур. Ол су</w:t>
        <w:br/>
        <w:t>шашыраған нан, консервалар, тагы басқа тамақтарды</w:t>
        <w:br/>
        <w:t>матрсстан алып, жіңішке Ұзын арқанның Ұшына мата-</w:t>
        <w:br/>
        <w:t>274</w:t>
        <w:br/>
        <w:t>БЕТІ</w:t>
        <w:br/>
        <w:t>ты. оздап</w:t>
        <w:br/>
        <w:t>Құдірет буған сібір жауап қана</w:t>
        <w:br/>
        <w:t>М жердегі пргстаноды тас-та отіп ;</w:t>
        <w:br/>
        <w:t>өргісі келгендей ясау толқып аласурып жатты.</w:t>
        <w:br/>
        <w:t>Әлгі аттанған баркастар бірде толқын жалына очы-</w:t>
        <w:br/>
        <w:t>гып көтеріліп, бірде төмеп түсіп, көрінбей, өздеріне</w:t>
        <w:br/>
        <w:t>жол ашумен алға қарай Умтылып бара жатты.</w:t>
      </w:r>
    </w:p>
    <w:p>
      <w:r>
        <w:t>-- Олар жетеді! -деді, әрі үміттенген, әрі маза-</w:t>
        <w:br/>
        <w:t>сызданған Құдірет.</w:t>
        <w:br/>
        <w:t>Бамазан устаныц буровойыпндағы адамның біреуі де</w:t>
        <w:br/>
        <w:t>кеме келеді деп ойламағен-ды. Бәрінің үміті біреу ға-</w:t>
        <w:br/>
        <w:t>на--дауыл тез тынады леп дәмеленуде болды. Жумыс</w:t>
        <w:br/>
        <w:t>бір минут те токтаған жоқ. Бул алай-түлей дауыл күн-</w:t>
        <w:br/>
        <w:t>дері ішінде бургылау балтасы төрт жүз жыйырма метр</w:t>
        <w:br/>
        <w:t>тереңдікке өтті. Бүгіп болмаса -- ертең скважппа үш</w:t>
        <w:br/>
        <w:t>мың метр тереңдікке жетіп, пайдалануға беріліп, мунай</w:t>
        <w:br/>
        <w:t>шығара бастамақшы. Шынын айтқанда, жумыста мул-</w:t>
        <w:br/>
        <w:t>Дай қарқын боларын Рамазан устаның өзі де күтпе-</w:t>
        <w:br/>
        <w:t>ген-ді. Бірақ ол бригаданың ақырғы күшін жұмсап</w:t>
        <w:br/>
        <w:t>жатқанын байқаған-ды. Адамдардың қаны қашып бо-</w:t>
        <w:br/>
        <w:t>зарып кетті, әлсіреді. Мунда келіп қалғанына өкінген</w:t>
        <w:br/>
        <w:t>адам да болды. Алайда, бүкіл кҡоллективтіц көтеріцкі</w:t>
        <w:br/>
        <w:t>рухы түнкілі</w:t>
        <w:br/>
        <w:t>1</w:t>
        <w:br/>
        <w:t>і достүрге айналды. Уайымшылдар ла</w:t>
        <w:br/>
        <w:t>өздерішіц өкінішін, ойындағы сөзін: «Дегенмен, бұро-</w:t>
        <w:br/>
        <w:t>войды мерзімінен бір яй емес, бір ай екі күн бұрын</w:t>
        <w:br/>
        <w:t>тасыратын боламыз. Осындай дауылда бригада уят-</w:t>
        <w:br/>
        <w:t>қа қалган жоқ»,-- дегенге әкеп тіреді.</w:t>
        <w:br/>
        <w:t>Ешкім де шагышған жақ. Аламдардың аштық пен</w:t>
        <w:br/>
        <w:t>шәлге шыдауы, Рамазан үстаның кішкене көз ілінтіп</w:t>
        <w:br/>
        <w:t>алыңдар деген Ұсынысыпап бастартуы олардыц табап-</w:t>
        <w:br/>
        <w:t>дылықтарын, сарқылмас жігерін, қайтпас өжеттігін</w:t>
        <w:br/>
        <w:t>көрсеткендей болды.</w:t>
        <w:br/>
        <w:t>Рамазап қарт, Ұлы майданда жүргендер жау қор-</w:t>
        <w:br/>
        <w:t>шауина түскен кезде мунап үш есс ауыр қыйыпшылық</w:t>
        <w:br/>
        <w:t>жагдайда болғаны туралы әңгімелсуді әйлаған-ды,</w:t>
        <w:br/>
        <w:t>бірақ муның қажеті болмай қалды. Сағатпоч смес, ар-</w:t>
        <w:br/>
        <w:t>уят, ужданы үшін жумыс істеп жүрген өз коллективі-</w:t>
        <w:br/>
        <w:t>нің Шын магғпасында жауынгерлер екеніп ол жақсы</w:t>
        <w:br/>
        <w:t>білетін. Олар да ссллаттар сыяқты, сондай анадай</w:t>
        <w:br/>
        <w:t>туғапдар. бір ауамен дем алатиндар, бір жерде өмір</w:t>
        <w:br/>
        <w:t>959</w:t>
        <w:br/>
        <w:t>-- Онық қаз</w:t>
        <w:br/>
        <w:t>Капитан күліп жігезде</w:t>
        <w:br/>
        <w:t>Рамазан ұстаға озық жеткізуім керек, Бемеш</w:t>
        <w:br/>
        <w:t>осы арқанға асылып өлуім керек.</w:t>
        <w:br/>
        <w:t>Күдірет бірден салмақтана қалды:</w:t>
        <w:br/>
        <w:t>-- Қазір әзілдің жөні жоқ.</w:t>
        <w:br/>
        <w:t>-- Жақсы, Исманлзада жолдас. Менің жіңішке</w:t>
        <w:br/>
        <w:t>Узып арқан алу себебім, спың ушипа азық байлап лак-</w:t>
        <w:br/>
        <w:t>лыру үшін керек, егер де ол азық олардың қолына ти-</w:t>
        <w:br/>
        <w:t>месе суга кетпей меніц қолыма қайта оралады. Муныц</w:t>
        <w:br/>
        <w:t>мәпі осылай. Ал Узын жуан арқап алу себебім, буро-</w:t>
        <w:br/>
        <w:t>войга жақындауға мүмкіндік бола қалса, оған барқас-</w:t>
        <w:br/>
        <w:t>ты байлау қажет. Әйтпеген күнде зор толқын кемені</w:t>
        <w:br/>
        <w:t>буровойдан жарты кңлометр жерге лақтырып жіберуі</w:t>
        <w:br/>
        <w:t>мүмкіп. Міне, бул осы үшін керек...</w:t>
      </w:r>
    </w:p>
    <w:p>
      <w:r>
        <w:t>«Мынау жәте алар»,- деді, оган ішшен сенім біл.</w:t>
        <w:br/>
        <w:t>дірген Қудірет.</w:t>
        <w:br/>
        <w:t>Ал сіз қалай даярландыцыз? -- деп ол басқа</w:t>
        <w:br/>
        <w:t>қапитандардан жағалай сурап өтті.-- Азық тек Рама-</w:t>
        <w:br/>
        <w:t>зан ұстанып буровойына ғана керек емес қой. Өзіне-</w:t>
        <w:br/>
        <w:t>әзі сенбегендер күні бурып шынын айтсын.</w:t>
        <w:br/>
        <w:t>Тенізге барудан ешкім де іркіліп қалған жоқ.</w:t>
        <w:br/>
        <w:t>-- Әрине, оң қыйыны жүз слу бесіншіге бару екені</w:t>
        <w:br/>
        <w:t>сөзсіз,-- деп сөзіп жалгай түсті Кудірет. -- Теңіз ай-</w:t>
        <w:br/>
        <w:t>дыны үстінде ең кемі екі километр жүру керек. Басқа</w:t>
        <w:br/>
        <w:t>буровойларга бару, жеңілдеу болады. Дегенмен, әрбір</w:t>
        <w:br/>
        <w:t>капптан қандай жағдайға болмасын даяр болуы керек.</w:t>
        <w:br/>
        <w:t>Содап кейін сіздердің екеуін осында қалып, баркаста-</w:t>
        <w:br/>
        <w:t>рыпды кездейсоқ жағдайға даярлап қойындар, ал қал-</w:t>
        <w:br/>
        <w:t>ғандарын буровойға бара берулеріне болады.</w:t>
        <w:br/>
        <w:t>Бос минут өтпей-ақ машнпадағы азық-түліктер бар-</w:t>
        <w:br/>
        <w:t>за бәлігіп тисіп даяр болды. Кемелер тешізге</w:t>
        <w:br/>
        <w:t>шықты.</w:t>
        <w:br/>
        <w:t>«Члпаев» барлығының алдында кетіп бара жатты.</w:t>
        <w:br/>
        <w:t>Құдірет пристальда тұрып, мазасыздана түсті. Гуіл-</w:t>
        <w:br/>
        <w:t>деп өршелене улый түскен желге қулақ салып, қыяға</w:t>
        <w:br/>
        <w:t>көз жіберді. Ол кемелерден көз айырмай қарап турды.</w:t>
        <w:br/>
        <w:t>-- Қүлірет жблдас,--деді, қырылдаған дауыспен,</w:t>
        <w:br/>
        <w:t>кепкасын қосқолдап ұстаған Бадирліь-- бул жігіттер</w:t>
        <w:br/>
        <w:t>д көпшілігі майданда болгандар, Демақ, слар аалай-</w:t>
        <w:br/>
        <w:t>ды көргендер. Оларды жүрексіндірген бір гана нәрсе--</w:t>
        <w:br/>
        <w:t>боровой жапына қалай тоқтау, азықты қалай тапсыру</w:t>
        <w:br/>
        <w:t>болтты...</w:t>
        <w:br/>
        <w:t>сың өзімде шиырып жатқан шыгар! гелі</w:t>
        <w:br/>
        <w:t>а келетін болсақ, Құдірет жолдас, жомай</w:t>
        <w:br/>
        <w:t>сой, Мынау кұн рай охагат</w:t>
        <w:br/>
        <w:t>асымыз қ;</w:t>
        <w:br/>
        <w:t>- Шын</w:t>
        <w:br/>
        <w:t>іуғпай жақсм жоқ деселі</w:t>
        <w:br/>
        <w:t>упамай тур.</w:t>
        <w:br/>
        <w:t>-- Сонда бізге пе істуге буйырасыз? -- деді тунжы-</w:t>
        <w:br/>
        <w:t>рай түскен Әсманлзада.</w:t>
        <w:br/>
        <w:t>-- Мейлі, сіздіңше-ақ бола қойсын. Бірақ... Мүмкін,</w:t>
        <w:br/>
        <w:t>біз, аздап бэсенсігенге дейіп үш -- төрт сағат күте тура-</w:t>
        <w:br/>
        <w:t>мыз ба?</w:t>
        <w:br/>
        <w:t>-- Құлірст машинаға отырды да, өзінің қатарынан</w:t>
        <w:br/>
        <w:t>Бадирлтге орын усынды.</w:t>
        <w:br/>
        <w:t>Менің сізге беретін кеңесім, Бадирли жолдас: бір</w:t>
        <w:br/>
        <w:t>нәрсені қолға алғанда, өз үйғарындыңызға өзіңіз табан-</w:t>
      </w:r>
    </w:p>
    <w:p>
      <w:r>
        <w:t>ды болыңыз. Солқылдақтық адамды қорқақ етеді,</w:t>
        <w:br/>
        <w:t>-- деді ол.</w:t>
        <w:br/>
        <w:t>Машпна жолға шыққанда аспанға көтерілген шаң</w:t>
        <w:br/>
        <w:t>қалың бултқа уласып кетті, усақ тастар буршакша жа-</w:t>
        <w:br/>
        <w:t>уып машина әйнегіне тарсылдап тиіп турды, екі метр</w:t>
        <w:br/>
        <w:t>жердегі пәрсені де көруге болмай қалды. Шофер маши-</w:t>
        <w:br/>
        <w:t>наның шамын жақты, бізақ бул да көмектеспеді.</w:t>
        <w:br/>
        <w:t>-- Бул немене? Заманақыр басталды ма? -- деді,</w:t>
        <w:br/>
        <w:t>барлық еңсесімен алга көз жіберген Құдірет. -- Басқа</w:t>
        <w:br/>
        <w:t>жөлмен жүрсең етті.</w:t>
        <w:br/>
        <w:t>-- Барлық жолда да осындай, Кудірет жолдас...</w:t>
        <w:br/>
        <w:t>Аздап күте тұрсақ жаксы болар еді.</w:t>
        <w:br/>
        <w:t>Ол тохтай қаллы. Үнсіз отырумен бірнеше минут өтті</w:t>
        <w:br/>
        <w:t>бірақ шаң тіпті сейілер емес.</w:t>
        <w:br/>
        <w:t>-- Жайлап жүріп көрші!</w:t>
        <w:br/>
        <w:t>Машина орнынан қозғалды. Кудірет кабинадан шы-</w:t>
        <w:br/>
        <w:t>ғып, машина қанатында отырып ап, жан-жағына карап,</w:t>
        <w:br/>
        <w:t>шоферге жол сілтеп келеді:</w:t>
        <w:br/>
        <w:t>-- Аздап оңға. Солға таман. Тоқтай тур, мен еште-</w:t>
        <w:br/>
        <w:t>нені көрмей қалдым... Я, кеттік... Аһа, сейіліп келе жат-</w:t>
        <w:br/>
        <w:t>қан сыяқты? Жолды кәрген кезде шапшақырақ жүр</w:t>
        <w:br/>
        <w:t>Абйне, осылай!</w:t>
        <w:br/>
        <w:t>Олап асфальттаған жолға келіп түсті. Мундағы шац</w:t>
        <w:br/>
        <w:t>хжхаңағыдай қалың емес еді. Көрініс жақсара бастады</w:t>
        <w:br/>
        <w:t>Ақыры, олар жағаға да келіп жетті. Қеме адамдары</w:t>
        <w:br/>
        <w:t>шжыйпалатын үйшікке келді.</w:t>
        <w:br/>
        <w:t>ҚузНреттің буйрығымен шақырылған команда капи-</w:t>
        <w:br/>
        <w:t>тандары бір мәселе туралы өзара қызу таласып отыр-</w:t>
        <w:br/>
        <w:t>ғаң-л Кудірет бұлардың кейбір сөздерін естіп те</w:t>
        <w:br/>
        <w:t>клтірліы төпізштілер бсындай злумлля жумысти әлі тоқ-</w:t>
        <w:br/>
        <w:t>290</w:t>
        <w:br/>
        <w:t>Қызым, серчхін, ягламаолын бірекі телесон соқ-</w:t>
        <w:br/>
        <w:t>хан шығар? -- деді.</w:t>
        <w:br/>
        <w:t>-- Олай деп айта алмаймын, ұста... Өзім көргенім</w:t>
        <w:br/>
        <w:t>жоқ...</w:t>
        <w:br/>
        <w:t>Бул жөпіпде қарт мастер адамдарымен ашық сөй-</w:t>
        <w:br/>
        <w:t>лесуге Уйғарды. Ол механизмді тоқтатуға бұйрық бер-</w:t>
        <w:br/>
        <w:t>ді. Машина тарсылы басылгап кезде бригада ұстаның</w:t>
        <w:br/>
        <w:t>төңірегіне жыйналды. Ол барлығыпап тынышталып</w:t>
        <w:br/>
        <w:t>атыруды өтінді.</w:t>
        <w:br/>
        <w:t>-- Рамазан уста жоыйпалыс шақыруға уйгарган</w:t>
        <w:br/>
        <w:t>болуы керек..-- деді мастерлің қатарынан орын алып</w:t>
        <w:br/>
        <w:t>отыра берген Тамр.</w:t>
        <w:br/>
        <w:t>Дауыл басталғаннан бері жумысшылардын еш қай-</w:t>
        <w:br/>
        <w:t>сысы “қарттың тунжырап көңілсізденгенін көрген жақ-</w:t>
        <w:br/>
        <w:t>ты. Қазір қарттың қасына жыйналған кезде олар оның</w:t>
      </w:r>
    </w:p>
    <w:p>
      <w:r>
        <w:t>бетінен өзгеріс, реніш көлецкесін байқады. Рамазанның</w:t>
        <w:br/>
        <w:t>неге ренжігенін байқағысы келгендей, олар оган када-</w:t>
        <w:br/>
        <w:t>ла қарай қалыс-ты. Ол да өз адамдарыпан бір нәрсе</w:t>
        <w:br/>
        <w:t>күткендей, сөзін неден бастарын білмей жан-жагыпа</w:t>
        <w:br/>
        <w:t>қарманды «Бізге, әрине, ҡыйын екені сөзсіз,-- деп ойлғ-</w:t>
        <w:br/>
        <w:t>ды ішінен. -- Бірақ осындай күнде теңізге Шығу--</w:t>
        <w:br/>
        <w:t>өлімге бас байлау деген сөз ғой. Шыдасақ болмас</w:t>
        <w:br/>
        <w:t>па?..» і</w:t>
        <w:br/>
        <w:t>-- Жігіттер! -- деи сөйлей бастады ақыры. Рама-</w:t>
        <w:br/>
        <w:t>зан.-- Меңің сендерге айтар егітенем жоқ, өздерің айт-</w:t>
        <w:br/>
        <w:t>тындар: бізге тамақ әкелгенін тілейсіздер ме?</w:t>
        <w:br/>
        <w:t>Бул сурақ өте ерсі көрінді. Гтер де мүмкіншілігі</w:t>
        <w:br/>
        <w:t>болса пеге әкелмеске? Ешкімнің аузына бір кесек най,</w:t>
        <w:br/>
        <w:t>бір тамшы су тимегелі тәулік өтті ғой. Кімнің тамақ</w:t>
        <w:br/>
        <w:t>ішкісі келмейді?!</w:t>
        <w:br/>
        <w:t>Бірінші ұп кәтерген Васильев болды.</w:t>
        <w:br/>
        <w:t>-- Егер де әкеле алса, әкелсін, Рамазан Искендеро-</w:t>
        <w:br/>
        <w:t>вич, әрине, алып келсін!.. Барлығының бозарып кетке-</w:t>
        <w:br/>
        <w:t>ніне қараңыз! Қайдар мен Гриша екеуі -қазірдің өзінде</w:t>
        <w:br/>
        <w:t>бір түтікті көтере алмайтын болды.. Қарағайдың жар-</w:t>
        <w:br/>
        <w:t>кытпағы Жәмілдің көзіне кесек нан сыяқтапып кө-</w:t>
        <w:br/>
        <w:t>рінді... Таир қазір теңіз бен бұлтты вжырата алмай</w:t>
        <w:br/>
        <w:t>жүр..</w:t>
        <w:br/>
        <w:t>Бір кезде жігіттер күліп жіберді. Зілденіп қалғап</w:t>
        <w:br/>
        <w:t>тек Рамазан мен Васильев қана болды.</w:t>
        <w:br/>
        <w:t>-- Мен ойнап отырғаным жоқ, жігіттер, - деп сө-</w:t>
        <w:br/>
        <w:t>зІн жалғай түсті мастердіп көмекшісі.-- Дауыл мунан</w:t>
        <w:br/>
        <w:t>тарт күн бурынғы калпында... Кім біледі, мүмкін, ләл-</w:t>
        <w:br/>
        <w:t>ай алсап, одан кейін саған медиціна жедел жәрде-</w:t>
        <w:br/>
        <w:t>ұға тума келеді.</w:t>
        <w:br/>
        <w:t>пей қолын сермеп:</w:t>
        <w:br/>
        <w:t>-- Қойыңызшы соны!..-- деді.</w:t>
        <w:br/>
        <w:t>-- Демек, риза емессің ғой!</w:t>
        <w:br/>
        <w:t>-- Жоқ, Рамазан Искендерович.. Азық әкелетін де</w:t>
        <w:br/>
        <w:t>совет адамы ғой... Олай болмас... Керек емес. Мен аш-</w:t>
        <w:br/>
        <w:t>тық туралы ойлауды Ұмытып та кеттім...</w:t>
        <w:br/>
        <w:t>«Олай болса, шағым еткен кім болды екен?» -- деп</w:t>
        <w:br/>
        <w:t>ойлаған Рамазан, өзінің болжауынан жаңылды. Ол та</w:t>
        <w:br/>
        <w:t>ғы да барлығын көзімен шолып өтті.</w:t>
        <w:br/>
        <w:t>-- Тайр, әкелу керек ис?..</w:t>
        <w:br/>
        <w:t>-- Жоқ, Хста!..-- деп Таир бірден жауап қайырды.</w:t>
        <w:br/>
        <w:t>-- Неге? Сен аш емессің бе?..</w:t>
        <w:br/>
        <w:t>-- Нағыз шын айтқанда..-- деп Танр кідіріп қал-</w:t>
        <w:br/>
        <w:t>ды.-- Васильев уста дурысын айтты.. Кей кездері кө-</w:t>
        <w:br/>
        <w:t>зім қарайып кетеді... жалғыз менің ғана көзім емес,</w:t>
      </w:r>
    </w:p>
    <w:p>
      <w:r>
        <w:t>журттың барлығының... Бірақ әкелудің қажеті жоқ.</w:t>
        <w:br/>
        <w:t>-- Әкелудің неге қажеті жоқ?..</w:t>
        <w:br/>
        <w:t>-- Жоқ, уста, қажеті жақ. Неге десеціз опы алып</w:t>
        <w:br/>
        <w:t>келуді пағыз ержүрек жігітке тапсыратыны сөзсіз... Ал</w:t>
        <w:br/>
        <w:t>меп оны тура өлімге барсын демеймін... Шыдаған жақ-</w:t>
        <w:br/>
        <w:t>сы болар... Шылаймыз ла, Үста!..</w:t>
        <w:br/>
        <w:t>-- Мүмкін, біреу шыдай алмаса ше? --деп біреу</w:t>
        <w:br/>
        <w:t>бүйірдеп іліп-қақты.</w:t>
        <w:br/>
        <w:t>-- Мен өз атымнан айтып турмыв..-- деді Тапр,</w:t>
        <w:br/>
        <w:t>саз-балшық ертіндісіне былғанған қолын сүртіп турып.</w:t>
        <w:br/>
        <w:t>-- Жоқ, мен барлығының атынап айтып турмын... Қо-</w:t>
        <w:br/>
        <w:t>рек емес!.. Кім әкелетін болса да біздің адамымыз ғой.</w:t>
        <w:br/>
        <w:t>Мен вгза емеспін...</w:t>
        <w:br/>
        <w:t>Рамазан Таярды мысқылдап, іліп-қаққан жұмысшы</w:t>
        <w:br/>
        <w:t>туралы ойлады: «Жоқ, бүл да телефол соқпайды. Мен</w:t>
        <w:br/>
        <w:t>мұның сырын білеміп. КҚүңкілдеуге бар да, бірақ брига-</w:t>
        <w:br/>
        <w:t>даға сөз келтірмейді».</w:t>
        <w:br/>
        <w:t>-- Демек, сендердің ешқайсыларың риза емессің-</w:t>
        <w:br/>
        <w:t>дер? ОЛай болса, Құдіретке телефон сорып жүрген қай-</w:t>
        <w:br/>
        <w:t>сың?..</w:t>
        <w:br/>
        <w:t>Танданған жумысшылар, барлығы да мастерге қа-</w:t>
        <w:br/>
        <w:t>рғай қалды.</w:t>
        <w:br/>
        <w:t>Осы мишпутто теңізден желдің Улыған даусына ара-</w:t>
        <w:br/>
        <w:t>ласқан бір дыбыс сеетілді. Алғашқыда буған ешкім де</w:t>
        <w:br/>
        <w:t>көціл аударған жоқ. Осындай кезде буровойға жақын-</w:t>
        <w:br/>
        <w:t>лауға кім өміріп қыл алар? Бірақ бҰл дыбыс барған</w:t>
        <w:br/>
        <w:t>- Барамын, қалай да барамып, -- деп жауап қат-</w:t>
        <w:br/>
        <w:t>ты ол.</w:t>
        <w:br/>
        <w:t>-- Жарайды, Миргосв жолдас. Достықпей жумыс</w:t>
        <w:br/>
        <w:t>істесеміз, жең ушылан қол жалғаймыз деп сепем, солай</w:t>
        <w:br/>
        <w:t>емес пе?</w:t>
        <w:br/>
        <w:t>-- Әрине!</w:t>
        <w:br/>
        <w:t>Бул сөз ақыйқат шындықпен адал жүректен айтыл-</w:t>
        <w:br/>
        <w:t>ған-ды. Мирзоев қабинсттен шыққан кезде Куліретке:</w:t>
        <w:br/>
        <w:t>«Оныц жақсылыққа да қабілеті бар сыяқты. Бурынғы</w:t>
        <w:br/>
        <w:t>қызметінде жүргепде сондай мінезде болған себебі не</w:t>
        <w:br/>
        <w:t>екен?..» -- деген ой келді. Қеңеттен кіріп келген Бадир-</w:t>
        <w:br/>
        <w:t>лин оның ойың бөліп жіберді.</w:t>
        <w:br/>
        <w:t>-- Азық даярланып қойылды, басқарушы жолдағ!</w:t>
        <w:br/>
        <w:t>Ендігі мәсело адамдарда боп тур.</w:t>
        <w:br/>
        <w:t>-- Қазір пристаньға барамыз, -- деп жауап қайырды</w:t>
        <w:br/>
        <w:t>Кудірет. -- Оларға жақсы тағамдар даярладыңдар ма,</w:t>
        <w:br/>
        <w:t>әлде тек нан мен копсерва ма?</w:t>
        <w:br/>
        <w:t>-- Не тілесе, бәрі де бар..</w:t>
      </w:r>
    </w:p>
    <w:p>
      <w:r>
        <w:t>-- Оларып қайда?</w:t>
        <w:br/>
        <w:t>-- Жәшікке салып шегелеп, машинамен пристаньев</w:t>
        <w:br/>
        <w:t>жібердік.</w:t>
        <w:br/>
        <w:t>-- Ал кеттік, Бадирли жолдас!</w:t>
        <w:br/>
        <w:t>Бірақ өзінің машинасын Мирзоевтің мініп кеткенін</w:t>
        <w:br/>
        <w:t>есіне түсірген Кудірет, балконға келгенде тоқтап қалды:</w:t>
        <w:br/>
        <w:t>-- Қүте турайық, қазір машина қайтып оралмақшы.</w:t>
        <w:br/>
        <w:t>Осы кезде өз машинасының шарбақ ішінде турғанын</w:t>
        <w:br/>
        <w:t>көзі шалып қалды, демек, Мирзоев кәсіпшілікке жаяу</w:t>
        <w:br/>
        <w:t>кеткен ғой. Өҙ қатссін кенет сезген Кудірет күлімсіреп:</w:t>
        <w:br/>
        <w:t>«Палуап да жыққан адамының басынан аттамайды» дс-</w:t>
        <w:br/>
        <w:t>тең данышпан мақал екен, -- деді ішінен.</w:t>
        <w:br/>
        <w:t>-- Бадирли жолдас, жел басылып келе жатқан</w:t>
        <w:br/>
        <w:t>сыяқты ғой?</w:t>
        <w:br/>
        <w:t>Бадирли енді бурыпгы әдетінше басқарушыға пара-</w:t>
        <w:br/>
        <w:t>сатсыз бас изей бермейтін болды. Оныц қазір өз пікірін</w:t>
        <w:br/>
        <w:t>айтуға қабілеттілігі жетіп келеді. Ол әуеге қарап турып:</w:t>
        <w:br/>
        <w:t>-- Жоқ, бұрынғысынан да күшейіп баралы...-- деді.</w:t>
        <w:br/>
        <w:t>-- Кудірет жолдас, шынып айтқанда, сіз буйырдыңыз,</w:t>
        <w:br/>
        <w:t>мен даярлан та қойдым... Мені ештецеге жарамайтын</w:t>
        <w:br/>
        <w:t>алам деп ойлап жүрмеңіз. Бірақ шынып айтқанда...</w:t>
        <w:br/>
        <w:t>Мирзоев сыяқты, Бадирлндіңц де теңізге барудан ку-</w:t>
        <w:br/>
        <w:t>тылғысы келгенін сезген Құдірет қолын бір сілтеді. де,</w:t>
        <w:br/>
        <w:t>оныц сөзін аяқтатпастап:</w:t>
        <w:br/>
        <w:t>Жақсы, жарайлы.. Асыу кереп. Мкмкін. алам»</w:t>
        <w:br/>
        <w:t>-- Рацзл қатардап шығып қолды, толефон таңеотен</w:t>
        <w:br/>
        <w:t>қылган, ксіптен Аби П қайтып кетті, біз мөплерді</w:t>
        <w:br/>
        <w:t>қалын Шақ ыр, балаз</w:t>
        <w:br/>
        <w:t>Бул жағдай есіне түсіп қынжылған Васпльев:</w:t>
        <w:br/>
        <w:t>-- Қазір қараңғы түседі, Бізде байланыс та, жарық</w:t>
        <w:br/>
        <w:t>та болмайды. Жұмысты қалай істейміз? - деді.</w:t>
        <w:br/>
        <w:t>Барлығы тупжырап, үндемей турып қалды.</w:t>
        <w:br/>
        <w:t>Жәміл Танпрды шынтағымен түртіп қалды да:</w:t>
        <w:br/>
        <w:t>-- Ал, жададап болған электр технигі, көрсет өнер-</w:t>
        <w:br/>
        <w:t>ді! -- деді.</w:t>
        <w:br/>
        <w:t>Муны естіген Танр қармана бастады.</w:t>
        <w:br/>
        <w:t>«Шынында. мол пені күтіп турмын? Меп бүл өнерді</w:t>
        <w:br/>
        <w:t>нс үшін үйрендім?» Алайда, ол өзіне-өзі әлі &gt;хете сенбей-</w:t>
        <w:br/>
        <w:t>тін. Бір күні ә қхапалағы электр жолы бузылып</w:t>
        <w:br/>
        <w:t>қалғанда ол өзінің үйірмеле алған білімін іс жүзінде</w:t>
        <w:br/>
        <w:t>сынауға уйғарған-ды. Ол сақтандырғыш пробканы узак</w:t>
        <w:br/>
        <w:t>уақыт шуқылады, ток тигеп сайын қолын жулып ала</w:t>
      </w:r>
    </w:p>
    <w:p>
      <w:r>
        <w:t>берді. Балалар оғап шек-сілесі қатып күлісіп: «Саған</w:t>
        <w:br/>
        <w:t>электр технигі емес, стікші болу керек!» ---деп мазақта-</w:t>
        <w:br/>
        <w:t>ған болатын-ды.</w:t>
        <w:br/>
        <w:t>Ал қасір Тапр өзін тәжрибелімін деп ссептеп, одан</w:t>
        <w:br/>
        <w:t>Да02 пты істі қолға алуға тәуекел етті.</w:t>
        <w:br/>
        <w:t>а,--деді ол мастерге қарап, -- электр жолып</w:t>
        <w:br/>
        <w:t>жөндеуге руқсат етіціз!</w:t>
        <w:br/>
        <w:t>Мастер үндемеді. Сыртынан қарағанда ол қынжыл-</w:t>
        <w:br/>
        <w:t>ма адам тәрізді, бірақ опың іші күйіп тур: «Сква-</w:t>
        <w:br/>
        <w:t>жинаны пайдалануға беруге аз-ақ уақыт калғанда, көр-</w:t>
        <w:br/>
        <w:t>мейсің бе кенет... Танр жөндей ала ма?. Жарықсыз</w:t>
        <w:br/>
        <w:t>жұмыс істеуге де болмайды. Мундай жағдайда нағыз апат-</w:t>
        <w:br/>
        <w:t>қа ушырап қалу да онша қыйын емес». Ол өз басынан</w:t>
        <w:br/>
        <w:t>коешкеп жағдайлардан табиғаттың дүлей күшімен күрес</w:t>
        <w:br/>
        <w:t>жолында болмашы кездейсоқ уақыйғалардан скі, үш ай</w:t>
        <w:br/>
        <w:t>істеген епбекті зая жіберетінін есіне түсіріп тур. Ал қа-</w:t>
        <w:br/>
        <w:t>зір ше? Болмашы бір мүкіс кеткен 1с скважинаның</w:t>
        <w:br/>
        <w:t>апатқа Уушырауына қауып туғызып турды. Бул шешуші</w:t>
        <w:br/>
        <w:t>сағаттарда электр жарыгы өтс қажет.</w:t>
        <w:br/>
        <w:t>-- Жөндеп көрейін бе, уста? -- деп Таир қайта су-</w:t>
        <w:br/>
        <w:t>рады.</w:t>
        <w:br/>
        <w:t>-- Жөпдеу колыңнан келе ме?</w:t>
        <w:br/>
        <w:t>-- Келтіру керек, уста!</w:t>
        <w:br/>
        <w:t>-- Жарайды, олай болса кіріс. Тек жалғыз өзіп емес,</w:t>
        <w:br/>
        <w:t>балалардың көмегімен істе.</w:t>
        <w:br/>
        <w:t>Бұровойда сим да табылды. Рапияпиңц жапган сы-</w:t>
        <w:br/>
        <w:t>278</w:t>
        <w:br/>
        <w:t>лей. АДуңың қашшага го-</w:t>
        <w:br/>
        <w:t>қтатсақ қайтер сді?</w:t>
        <w:br/>
        <w:t>Бамасап төмси ғ Полтурғашды. ірақ ол сурақ</w:t>
        <w:br/>
        <w:t>қойғанның кім екеніпе қарамай-ақ даусынан тапыды:</w:t>
        <w:br/>
        <w:t>ол Қайдар болатын. Қарт мастер эхарыста артта қал-</w:t>
        <w:br/>
        <w:t>ганнан көрі, азық суратуға тез ризалық білдіргенді</w:t>
        <w:br/>
        <w:t>мақул көрді. Ол сураққа жауап қайтармады. Басқалз-</w:t>
        <w:br/>
        <w:t>ры да үшнемеді. Рамазан әрқайсысының жеке пікірін</w:t>
        <w:br/>
        <w:t>білгісі келді:</w:t>
        <w:br/>
        <w:t>-- Қайдар, әкелу керек пе, жоқ па, осыны айтшы</w:t>
        <w:br/>
        <w:t>маған?</w:t>
        <w:br/>
        <w:t>Қайдардып дене бітісі онша мықты емес-ті. Қазір</w:t>
        <w:br/>
        <w:t>оның көзі үцірейіп ішіне кіріп кеткен. Ол басын төмен</w:t>
        <w:br/>
        <w:t>салбыратып турып, көп уақытқа дейін үндемеді. Жігіт-</w:t>
        <w:br/>
        <w:t>тің айтар сөзі даяр екенін, бірақ оның айтуға уялып</w:t>
        <w:br/>
        <w:t>лурғанын Рамазап сезгендей болды.</w:t>
        <w:br/>
        <w:t>-- Демек, сеп ризасыц ғой, солай емес пе?</w:t>
        <w:br/>
        <w:t>-- Жоқ, Уста, маған ойлапуга руқсат етіңіз... -- деп</w:t>
        <w:br/>
        <w:t>жауап қатты, теріс айнала берген Қайдар.</w:t>
      </w:r>
    </w:p>
    <w:p>
      <w:r>
        <w:t>- Ал жарайды, ойлан... -- деп шебер Гришаға қа-</w:t>
        <w:br/>
        <w:t>рады.-- Сен ше, ризасың ба?..</w:t>
        <w:br/>
        <w:t>Бурын қызылшырайлы, тыңқыйып жүретін Гриша,</w:t>
        <w:br/>
        <w:t>жіңішкергендіктен соңғы күндер ішіпде белбеуінен бір</w:t>
        <w:br/>
        <w:t>неше жана тесік шыгарып үлгірген-ді. Ол сылбыр жа-</w:t>
        <w:br/>
        <w:t>уап қатты:</w:t>
        <w:br/>
        <w:t>-- Егер де әкелсе, несі бар.. Мейлі, әкелсін... Әри-</w:t>
        <w:br/>
        <w:t>не..-- Бір кезде есін жапа жыйгандай:-- Уста, сіз жу-</w:t>
        <w:br/>
        <w:t>мысты тоқтатып тастағаннан кейін қарнымыз бурын-</w:t>
        <w:br/>
        <w:t>ғыдан бетер шуркырап кетті. Жумысты қайта бастауға</w:t>
        <w:br/>
        <w:t>болмас па екен?</w:t>
        <w:br/>
        <w:t>Жігіттер тағы да күліп жіберді.</w:t>
        <w:br/>
        <w:t>-- Белләһи. шын айтам!-- деп Гриша дауыстап</w:t>
        <w:br/>
        <w:t>жіберді.-- Біз міндеттеме алдық қой, уста?. Уақыт өтіп</w:t>
        <w:br/>
        <w:t>барады... Жоқ, мен риза смсеспін.. Қандай қкапитан</w:t>
        <w:br/>
        <w:t>әкелмасіп, бәрібір, ол менің досым ғой... Неге оны суга</w:t>
        <w:br/>
        <w:t>кетсіп дейміз?! Мен риза емеспін!..</w:t>
        <w:br/>
        <w:t>-- Менің дс досым! Мен де риза емеспін!.. - деді</w:t>
        <w:br/>
        <w:t>Қайдар.</w:t>
        <w:br/>
        <w:t>Рамазаш өзіні, кез алдында жаңа ғана тәлтіректеп</w:t>
        <w:br/>
        <w:t>құлап қала жаздаған жиреп шашты жеткіншекке қарай</w:t>
        <w:br/>
        <w:t>сөйледі:</w:t>
        <w:br/>
        <w:t>- Ал сен қалайсың, Андрюша?. Енді бір сагатқа</w:t>
        <w:br/>
        <w:t>Фр</w:t>
        <w:br/>
        <w:t>сүрін, сол аспан астыңда туып-өскендер, Оларқы үгітісу-</w:t>
        <w:br/>
        <w:t>дің Рачазанга қазееті жоқ-ты. Ол ШЗаспльоркс, Ташрзға.</w:t>
        <w:br/>
        <w:t>; ге, Топшрага не айтнақшы? Олардық барлысы да</w:t>
        <w:br/>
        <w:t>қайда, Пс үшін хжумыс теп жүргенім оның өзінен /хақ-</w:t>
        <w:br/>
        <w:t>сы біледі.</w:t>
        <w:br/>
        <w:t>Дауыл болғаннан бері Рамазанның біп рет те түн-</w:t>
        <w:br/>
        <w:t>жылан, жабырқамағанын байқаған Таир таң қалды. Ол</w:t>
        <w:br/>
        <w:t>жасарын кеткендей болды: қыран кус сыяқты шапшан,</w:t>
        <w:br/>
        <w:t>бала тәрізді қарапайым мінезді, эзілқой, шаршамайтын</w:t>
        <w:br/>
        <w:t>болын алған Мұныпц барлығы да алғашқыда Танрға</w:t>
        <w:br/>
        <w:t>-хасаллы болып, Рамазан бул қылықты адамдарлып</w:t>
        <w:br/>
        <w:t>көецілін көтеру үшіп істеп жүргендей боп көрінді. Бірак</w:t>
        <w:br/>
        <w:t>бұл млстердің бойына сіптен. қасиеті екепіпе олың</w:t>
        <w:br/>
        <w:t>кейіннен көзі жетті. Жағдай ауырлаған сайып оның</w:t>
        <w:br/>
        <w:t>көңілі, көтеріңкі бола түсті. Тайр да, шаршағанын</w:t>
        <w:br/>
        <w:t>умытып, қарттың әзіліне басқалармен бірге күлетін</w:t>
        <w:br/>
        <w:t>болды.</w:t>
        <w:br/>
        <w:t>Басқарушымен телефон арқылы сөйлескеннен кейін</w:t>
        <w:br/>
        <w:t>Ләтпфа мәденпет булкасынан ошықты. Әлсіреген қыз,</w:t>
        <w:br/>
        <w:t>коуіп қалған еріндерін жалап, аяғын әрең-әрең басып</w:t>
        <w:br/>
        <w:t>келеді, Ол Рамазан жүргеп жаққа қарай сөйлеп, оған</w:t>
        <w:br/>
        <w:t>басқарушының “йрарыпдысын хабарлады:</w:t>
        <w:br/>
        <w:t>-- Күдірет жолдас бүгіп қалай ла азық жібергді...</w:t>
      </w:r>
    </w:p>
    <w:p>
      <w:r>
        <w:t>Рамазанның бетіне кепеттеп кірбіп пайда болғапдай</w:t>
        <w:br/>
        <w:t>болды.</w:t>
        <w:br/>
        <w:t>-- Міне, сен өтініш жасаған шығарсын?</w:t>
        <w:br/>
        <w:t>-- Жоқ, Уста, булай уйғарған оның өзі...</w:t>
        <w:br/>
        <w:t>Дауыл болғаннан бері адамдарының аштық пен</w:t>
        <w:br/>
        <w:t>шөлге табандылықпен шыдап жүргенін қарт сезді,--</w:t>
        <w:br/>
        <w:t>оның жүрегіндегі бригалаға деген мақтаныш сезім меп</w:t>
        <w:br/>
        <w:t>аяпыш сезімі араласып кетті. Алайда, Ләтифаның бұл</w:t>
        <w:br/>
        <w:t>хабары қартты қуанта алмады.</w:t>
        <w:br/>
        <w:t>-- Бекер, қызым, бекер!..-- деді ол.-- Біздер үшін</w:t>
        <w:br/>
        <w:t>адамдардың казгға ушырауына жол беруге болмайды</w:t>
        <w:br/>
        <w:t>гой)...</w:t>
        <w:br/>
        <w:t>Мастердіп Құдіретке телефон соғыл, оны азық әкел-</w:t>
        <w:br/>
        <w:t>меуге көндіргісі де келді. Бірақ оган кепет бір ой түсе</w:t>
        <w:br/>
        <w:t>қалды: Лэтифа басқа бір басқарушыға толафон аркылы</w:t>
        <w:br/>
        <w:t>наразылық білдіріп, шағынгап жоқ на екген?. Мұм-</w:t>
        <w:br/>
        <w:t>кін, осы үшін Қудірет азық жіберту қортыпдысына</w:t>
        <w:br/>
        <w:t>келуге мәжбүр болып, біреулердің өміріне қауып төндір-</w:t>
        <w:br/>
        <w:t>ген болар?.-- Қарт мастер .Поэтпфаға қарап зілді</w:t>
        <w:br/>
        <w:t>пітійімен:</w:t>
        <w:br/>
        <w:t>лады. Сымның бір ушып аузына тістеп алған Танр, тіре-</w:t>
        <w:br/>
        <w:t>уге жармасып төменге түсе бастады.</w:t>
        <w:br/>
        <w:t>-- Еңді меш мықтап Устаңдар. ПБгер де суға түсіп</w:t>
        <w:br/>
        <w:t>кетсем қайта тартып алыңдар. Оқасы жоқ, жаман емес!</w:t>
        <w:br/>
        <w:t>Бір аяғын тіреудің кестік жеріне тіреп толқынмен шшай-</w:t>
        <w:br/>
        <w:t>қала турып, жаныңдағы шаппа пышағын алды. Тісімен</w:t>
        <w:br/>
        <w:t>тістеп турған сымның екі ушып кезекпен қырнап, аршый</w:t>
        <w:br/>
        <w:t>бастады.</w:t>
        <w:br/>
        <w:t>Тағы бір пәлесі кездесті гой? Ол асығып жүріп изо-</w:t>
        <w:br/>
        <w:t>ляция лентасың умытып кетіпті.</w:t>
        <w:br/>
        <w:t>-- Гриша! --деп айқайлады, төменде турған Танр.</w:t>
        <w:br/>
        <w:t>Тап сол кезде ол әлсіреп бара жатқанын сезді.-- Бір</w:t>
        <w:br/>
        <w:t>жапырақ изоляция лентін бер! Тез!..</w:t>
        <w:br/>
        <w:t>Уйтқый соққан жел толқынымен буравой солқылдай</w:t>
        <w:br/>
        <w:t>гүсті. Сол қолапайсыз қыймылдаса болғаны, Таярды</w:t>
        <w:br/>
        <w:t>жулып әкеткелі тур. Бірақ Жәміл арқанды табандап</w:t>
        <w:br/>
        <w:t>Зстап тур. Изоляция Лентіп де алып келді. Бірнеше ми-</w:t>
        <w:br/>
        <w:t>нуттен кейін төменнен Тайрдың қарлыққан даусы ес-</w:t>
        <w:br/>
        <w:t>тілді:</w:t>
        <w:br/>
        <w:t>-- Рубильиикті қосып көріңдер!</w:t>
        <w:br/>
        <w:t>Көзді ашып-жУҰмғанша, буровой жарқыраған электр</w:t>
        <w:br/>
        <w:t>вәулссіне бөленді. Шам бурынғысынап да мол жарық</w:t>
        <w:br/>
        <w:t>бергендей болып кетті..</w:t>
        <w:br/>
        <w:t>Жумысшылар еріксіз қолдарын шапалақтап жіберді.</w:t>
        <w:br/>
        <w:t>Таирды тақтайдың үстіне тартып алды. Оныц тулабой-</w:t>
        <w:br/>
        <w:t>ында су өтпеген жер қалмаған. Киімнен де, бетінен де</w:t>
      </w:r>
    </w:p>
    <w:p>
      <w:r>
        <w:t>су тамшылап тур.</w:t>
        <w:br/>
        <w:t>Опып, үстіпе кепеп пла жапты. Әлсіреген Таир тақ-</w:t>
        <w:br/>
        <w:t>тайдың үстіпле мелшніп біраз турып калды.</w:t>
        <w:br/>
        <w:t>-- Ол мақтауға түрарлық жігіт дедім ғой мен,-- до-</w:t>
        <w:br/>
        <w:t>ді қалтыраған даусымен Рамазан уста, Васильевке</w:t>
        <w:br/>
        <w:t>қарап.-- Ал, жігіттер, жумысқа кірісіпдер!</w:t>
        <w:br/>
        <w:t>КҚенст қозғалысқа еңген механизмдердің гүрсілі азы-</w:t>
        <w:br/>
        <w:t>наған дауылдың даусымен ұласып кетті.</w:t>
        <w:br/>
        <w:t>Ротор урптықтай айналды. Бурғылау бурынғы қар-</w:t>
        <w:br/>
        <w:t>қынымеп жүріп жатты, Рамазануста тормоздыч жапында</w:t>
        <w:br/>
        <w:t>турып, дрилометр көрсеткішін өзі бақылады. Бұрғылау</w:t>
        <w:br/>
        <w:t>балтасыпып жумсақ ожорге келгенін сезген қарт</w:t>
        <w:br/>
        <w:t>мастер оған салмақ қысымып көбейтіп, оныц айпалы-</w:t>
        <w:br/>
        <w:t>мып тездетті. Жұмыстың қызғандығынан барлығының</w:t>
        <w:br/>
        <w:t>жүйесі саз ішегіндей керіліп шыйрай түсті. Бурғылау</w:t>
        <w:br/>
        <w:t>балтасы жобалы терепдікке таялын келеді.</w:t>
        <w:br/>
        <w:t>Қарт шебер оқтып-оқғып сиважппадап ошыгия мет</w:t>
        <w:br/>
        <w:t>280</w:t>
        <w:br/>
        <w:t>оған-ды. Те;</w:t>
        <w:br/>
        <w:t>татпаған мастсрлерді талқылай о</w:t>
        <w:br/>
        <w:t>яында тұрғай толықша з бойлы кап</w:t>
        <w:br/>
        <w:t>сіктен кірін келген Құді ірдан бурыш кәр-</w:t>
        <w:br/>
        <w:t>ді, -- көзді ашып-жұмғанша әшгіме тына қалды. Біреуі</w:t>
        <w:br/>
        <w:t>орнынан турып, Кудіретке орындығын усынды.</w:t>
        <w:br/>
        <w:t>-- Отыра берішіз, отыра беріңіз, -- деді Исмаидзада.</w:t>
        <w:br/>
        <w:t>Папирос алып тутатып турып, ол капитандарды сын</w:t>
        <w:br/>
        <w:t>көзімен шолып өтті, Олардың көпшілігі жастар еді.</w:t>
        <w:br/>
        <w:t>-- Мен ешкімді де еріксіз жібермеймін, -- деп баста-</w:t>
        <w:br/>
        <w:t>ды Кудірет сөзін.-- Кім өз еркіме, барамын десе, сол</w:t>
        <w:br/>
        <w:t>барады. Ескертпестен түсінесіздер ғой. Жігерлік, табан-</w:t>
        <w:br/>
        <w:t>дылық жәңе сақтық керек...</w:t>
        <w:br/>
        <w:t>Бөлменің күңгірттеу бір бурышынан «Чапаев» капита-</w:t>
        <w:br/>
        <w:t>нының даусы естілді:</w:t>
        <w:br/>
        <w:t>-- Мен басқалардан гөрі тәжрибелімін ғой, маған</w:t>
        <w:br/>
        <w:t>баруга руқсат етіңіз!</w:t>
        <w:br/>
        <w:t>-- «Вуқсат етіңіз» -- деп қайталады Күдірет. - Ме-</w:t>
        <w:br/>
        <w:t>нен несіне руқсат сурайсыздар? Сіздерге бул міндеттің</w:t>
        <w:br/>
        <w:t>барлығы да анық, барлығы да түсінікті болуға тиіс,--</w:t>
        <w:br/>
        <w:t>деді де ол қолын қусырды.</w:t>
        <w:br/>
        <w:t>-- Мойындау керек, Исмаилзала жолдас, бұл оңай</w:t>
        <w:br/>
        <w:t>емес. Мен Рамазан устаны апарғанымда, кеменің ойнақ-</w:t>
        <w:br/>
        <w:t>шып секіргеші сондәй, тіпті біздің төбеміз бұлтқа тиіп-</w:t>
        <w:br/>
        <w:t>тиіп кетті. Ал қазір дауыл одан да күшейіп барады.</w:t>
        <w:br/>
        <w:t>-- Білеміп,-- деді Құдірет папиросының түтінін</w:t>
        <w:br/>
        <w:t>бурқыратып турып.-- Бірақ дауыл төртінші күнге со-</w:t>
      </w:r>
    </w:p>
    <w:p>
      <w:r>
        <w:t>зылды ғой. Буровойдағы достарымыз сусыз, паясыз жу-</w:t>
        <w:br/>
        <w:t>мыс істеп жатқан болар. Олар муны мойындамайды.</w:t>
        <w:br/>
        <w:t>Дегенмен, олардың әлсіреп қалуы ғажап емес Өздерінді</w:t>
        <w:br/>
        <w:t>бір минут соларлыц орнына қойып қараңдаршы... Алай-</w:t>
        <w:br/>
        <w:t>да, олар осы уақытқа дейін жумысты бір минут те тоқ-</w:t>
        <w:br/>
        <w:t>татқан жоқ.. Кім өздігінен барғысы келеді?</w:t>
        <w:br/>
        <w:t>-- Барлығы да!-- деді терезе алдында турған т54-</w:t>
        <w:br/>
        <w:t>лықша келген, аласа бойлы капитан.</w:t>
        <w:br/>
        <w:t>-- Барлығы да!-- деп нығытты айнала тұрғандар-</w:t>
        <w:br/>
        <w:t>шың барлығы.</w:t>
        <w:br/>
        <w:t>-- Мен лаярмыш!--деп қайталады «Мапаев» капи-</w:t>
        <w:br/>
        <w:t>ташы.</w:t>
        <w:br/>
        <w:t>Кудірет одан:</w:t>
        <w:br/>
        <w:t>-- Егер де олай болса, баруға қалай даярланғаныңды</w:t>
        <w:br/>
        <w:t>айт? -- деді.</w:t>
        <w:br/>
        <w:t>-- Не қалайы бар? Жініпке. “зыл арқан алем</w:t>
        <w:br/>
        <w:t>297</w:t>
        <w:br/>
        <w:t>гу жіберді:</w:t>
        <w:br/>
        <w:t>сепімен енді татуласамыз!.. Рах-</w:t>
        <w:br/>
        <w:t>! Сешің қолың темірдеп жаралмаған</w:t>
        <w:br/>
        <w:t>мет. Кішкене де</w:t>
        <w:br/>
        <w:t>гоШ!.. Демал!..</w:t>
        <w:br/>
        <w:t>Бірақ Аббаскули өзінің ісін бітіргенше тыным тап-</w:t>
        <w:br/>
        <w:t>қан жоқ, барлық азықты лақтырып болмай демін де</w:t>
        <w:br/>
        <w:t>алмады. Жел аз уақыт бәсеңсіді. Осы минутті пайдала-</w:t>
        <w:br/>
        <w:t>нып капитан кейін бурылып жағаға қарай тартты.</w:t>
        <w:br/>
        <w:t>Мәдени будкасынан Ләтифаның кенет қатты даусы</w:t>
        <w:br/>
        <w:t>естілді. Барлығы дауыс шыққан жаққа жүгірді. Қыз</w:t>
        <w:br/>
        <w:t>жеңішке көпірмен жүгіріп шықты.</w:t>
        <w:br/>
        <w:t>-- Өрт, өрт!</w:t>
        <w:br/>
        <w:t>Аштық пен шөлді умытқан адамдар будкаға қарай</w:t>
        <w:br/>
        <w:t>жүгірді.</w:t>
        <w:br/>
        <w:t>-- БҰл қалай болды? -- деді қатты сасқалақтаған</w:t>
        <w:br/>
        <w:t>Васильев,</w:t>
        <w:br/>
        <w:t>-- Электр сымдары жанып барады. Мен электрлі!</w:t>
        <w:br/>
        <w:t>бұрап жағып едім будкапыц жартысын жалын алып</w:t>
        <w:br/>
        <w:t>кетті.</w:t>
        <w:br/>
        <w:t>-- Ал, жігіттер, тек саспандар! -- деп команда бер-</w:t>
        <w:br/>
        <w:t>ді Баспльев. - Су тасындар...</w:t>
        <w:br/>
        <w:t>Тайр шелекке қарай жүгірді де, кенет электр үйір-</w:t>
        <w:br/>
        <w:t>месіплегі монтердің айтқаны есіне түскеннен кейін ру-</w:t>
        <w:br/>
        <w:t>Снльшікке барып электр төгін үзіп жіберді. Содан кейін</w:t>
        <w:br/>
        <w:t>біреудің қолындағы шелекті жулып алып, ішіндегі суын</w:t>
      </w:r>
    </w:p>
    <w:p>
      <w:r>
        <w:t>будка терезесіне шашты. Іштен түтін бурқырады. Бірақ</w:t>
        <w:br/>
        <w:t>жалып олі сөнген жоқ. Мупдай дауылда жалып бүкіл</w:t>
        <w:br/>
        <w:t>буровойды алып кетуі мүмкін. Әте қауыпты.</w:t>
        <w:br/>
        <w:t>Жәміл құм салған жәшікті ашып, қумды күрекпен</w:t>
        <w:br/>
        <w:t>:әрезеден ішке қарай лақтыра бастады.</w:t>
        <w:br/>
        <w:t>Бұл арада тағы да Ләтифаның даусы естілді:</w:t>
        <w:br/>
        <w:t>-- Рация!.. Рация жанып кетеді!..</w:t>
        <w:br/>
        <w:t>Мұндай дауылда байланыссыз қалудың мәніне бар-</w:t>
        <w:br/>
        <w:t>лығы ла жақсы түсінетін-ді. Ләтифа будкаға кіруге ум-</w:t>
        <w:br/>
        <w:t>тылған со2до Васильев олы Ұстай алды:</w:t>
        <w:br/>
        <w:t>-- Ләтііза, керегі жоқ! Кепегі жоқ деймін мел са-</w:t>
        <w:br/>
        <w:t>га1!</w:t>
        <w:br/>
        <w:t>Тапр көп ойланған жоқ. Босаған шелекті лақтырып</w:t>
        <w:br/>
        <w:t>тберін, бұлкаға кіріп кетті. Ошпы жалын жалап, түтіп</w:t>
        <w:br/>
        <w:t>туншықтырды.</w:t>
        <w:br/>
        <w:t>Көзіп жумып, аппаратты сыйпалап тапқанша, ол өрт</w:t>
        <w:br/>
        <w:t>-- АМеш оны өз груипама қуапа қа</w:t>
        <w:br/>
        <w:t>Соншалық жаясы ойнады ма.-- деді Құдірет.</w:t>
        <w:br/>
        <w:t>-- Онын жасына қарағанда жаман емес.</w:t>
        <w:br/>
        <w:t>Кудірет көршісін енді таныды, бул сөйлеп отырған</w:t>
        <w:br/>
        <w:t>мұзыкадан сабақ беретін белгілі Шейда ханым болатын.</w:t>
        <w:br/>
        <w:t>Ширман ең ақырғы аккордын тартып жіберіп, орпы-</w:t>
        <w:br/>
        <w:t>нан турды да жүгіріп сахнадан кетіп қалды.</w:t>
        <w:br/>
        <w:t>Қол шапалақтау көпке дейін басылмады. Айқайлаған</w:t>
        <w:br/>
        <w:t>дауыстар сетілді.</w:t>
        <w:br/>
        <w:t>-- Бнс! Бис!</w:t>
        <w:br/>
        <w:t>Қудірет қолорамалымен жасаураған көзін сүртті.</w:t>
        <w:br/>
        <w:t>Жас талапкерлер коншерті болған күннен бері екі</w:t>
        <w:br/>
        <w:t>апта өтті. Лойла өз кабшпетінде орындалған жумыс гра-</w:t>
        <w:br/>
        <w:t>фигін қарап отыр. Ол кепеттен шарбақ ішінен шыққан</w:t>
        <w:br/>
        <w:t>гармонь даусып естіді де, терезеге барды.</w:t>
        <w:br/>
        <w:t>Трест шарбағы ішінде шулаған топ сап түзей, шсң-</w:t>
        <w:br/>
        <w:t>бер қУрып айнала турған бойы алақан соғып тур, бул</w:t>
        <w:br/>
        <w:t>қоршаудың дәл ортасында біреу билеп жүр.</w:t>
        <w:br/>
        <w:t>-- Бфл немене? Жумыс кезінде не қылған сауық? --</w:t>
        <w:br/>
        <w:t>деді Ләйла есіктен кіріп келе жатқан трестің бас ипже</w:t>
        <w:br/>
        <w:t>неріне қарап. ) 2.</w:t>
        <w:br/>
        <w:t>-- Бул біздің адамдарымыз емес. Бул жігіттер Қу-</w:t>
        <w:br/>
        <w:t>дірет Исмаилзаданың тресінен келген. Олар алып ке-</w:t>
        <w:br/>
        <w:t>туге келген...</w:t>
      </w:r>
    </w:p>
    <w:p>
      <w:r>
        <w:t>-- Нені әкетеді?</w:t>
        <w:br/>
        <w:t>-- Олар жарыста озып шықты ғой.</w:t>
        <w:br/>
        <w:t>Аңғарып турып калган Ләйла булардың пені алуға</w:t>
        <w:br/>
        <w:t>келгенін енді есіне түсірді.</w:t>
        <w:br/>
        <w:t>Я, бүгін ол треске Мемлекеттік Қорғау Қомитетінің</w:t>
        <w:br/>
        <w:t>туын талсыру керек екен-ау!</w:t>
        <w:br/>
        <w:t>-- Олар Рамазан устаның бригадасына алгыс айту-</w:t>
        <w:br/>
        <w:t>ға тиіс,-- делі Ләйла, бас инженерге қарамастан,</w:t>
        <w:br/>
        <w:t>ез Жарыста озып шығуы үшін сіз КҚудірет Исмаил-</w:t>
        <w:br/>
        <w:t>задаға алты ай уақыт бердіңіз. Ол осы уақытты пайдала-</w:t>
        <w:br/>
        <w:t>на білді. Ал біз болсақ негізгі бір мәселені ескермеппіз.</w:t>
        <w:br/>
        <w:t>с--деді пижелер .Ләйлаға қарап.</w:t>
        <w:br/>
        <w:t>Ләйла жауап қатып үлгірмей-ақ, дабырлап, баспал-</w:t>
        <w:br/>
        <w:t>258</w:t>
        <w:br/>
        <w:t>ет, Ол өзінің кем-</w:t>
        <w:br/>
        <w:t>әш мейе өткен жартылай балалық шағын</w:t>
        <w:br/>
        <w:t>вс. жүгірді. Әкесішің, өзінің оқ Т Дшнтрі ныц еңбектер!</w:t>
        <w:br/>
        <w:t>Тегін кетпегеніп ол анық сезді. Ол тек Ширмандың қуа-</w:t>
        <w:br/>
        <w:t>шы үшін ғана емес, сондай-ақ, осылардың бәрін кв-</w:t>
        <w:br/>
        <w:t>/Йсіпу үшін, өз басынан өткеп қыйын- қыстау күн»</w:t>
        <w:br/>
        <w:t>рді еске түсіру үшін келгенін сезді.</w:t>
        <w:br/>
        <w:t>Әлгі бала скрипкасын ойнап бола берген кезде кон-</w:t>
        <w:br/>
        <w:t>копушілердіп қол ішапалақтаған қошеметі залда</w:t>
        <w:br/>
        <w:t>тасқынындай лықсыды. Сахнадап скрипкашы бала</w:t>
        <w:br/>
        <w:t>ксте Серген кезде оның орнына үкідей қызбен, тағы да</w:t>
        <w:br/>
        <w:t>бір музыкант бала келіп тура қалды. Бұлардың қайсы-</w:t>
        <w:br/>
        <w:t>сын жақсы ойнағанын айырып айту қыйын еді.</w:t>
        <w:br/>
        <w:t>Ақыры, бір әйел конферансье сахнаға шығып, Шир-</w:t>
        <w:br/>
        <w:t>манды атын атады. Кудірет сахнаға қарай қадала қа-</w:t>
        <w:br/>
        <w:t>рап қалды, оныц барлық ықласы сахнада болды, онын</w:t>
        <w:br/>
        <w:t>жүрегі лүпілдеп жші соға бастады.</w:t>
        <w:br/>
        <w:t>Оя ілгері ептелей түсуге мәжбүр болды.</w:t>
        <w:br/>
        <w:t>-- Шоленнің этюлі орыпдалады,-- деп хабарлады,</w:t>
        <w:br/>
        <w:t>элгі әйел,</w:t>
        <w:br/>
        <w:t>Міне, Ширман сахпаға шықты. Рояльга қарай бет-</w:t>
        <w:br/>
        <w:t>тей келе жатқап жолында ол залдан біреуді іздегендей</w:t>
        <w:br/>
        <w:t>ды. Оған Құдірет те қарады. Ол бірінші қатардап</w:t>
        <w:br/>
        <w:t>а меп Салэфлі көрді. Олардың қатармида бір орын</w:t>
        <w:br/>
        <w:t>тур еді. «Мупы олар маған арнап қалдырған екен</w:t>
        <w:br/>
        <w:t>Ш-деп ойлады Құдірет. Ол енді Ширмандың кімді</w:t>
        <w:br/>
        <w:t>түрғанын білді, оның «Қызым-алтыным, мен мын-</w:t>
        <w:br/>
        <w:t>ламын!» -деп айқайлап жібергісі де келді.</w:t>
        <w:br/>
        <w:t>Ширман рояльға жақыпдап келіп, орындыққа отыр-</w:t>
        <w:br/>
        <w:t>лы, Орындыққа отырғанда оның аяғы жерге тимеді.</w:t>
        <w:br/>
        <w:t>Кіпкоптай саусақтары рояльдің тілдерін билете жөнел-</w:t>
      </w:r>
    </w:p>
    <w:p>
      <w:r>
        <w:t>ді. Зол қайтадан жым-жырт болды. Ширман үлкен</w:t>
        <w:br/>
        <w:t>аламша, жүрексінбей, өзіпе зор сеніммен, батыл ойна-</w:t>
        <w:br/>
        <w:t>лі. Тыңдаушылар шын жүректерінен күлімсіреп, әсерлі</w:t>
        <w:br/>
        <w:t>с оң тындады. Жас өнерпаздардың туған-тумеқатд</w:t>
        <w:br/>
        <w:t>дары әрбір жеткіншектердің шеберлігіне қуануда.</w:t>
        <w:br/>
        <w:t>Кудірет төңірегіндегі журттың Пс туралы сыбырла-</w:t>
        <w:br/>
        <w:t>сып сөйлеп отырғандарын сстігеп де жоқ.</w:t>
        <w:br/>
        <w:t>- Жарайсып, Ширманым!</w:t>
        <w:br/>
        <w:t>Бул сіздің қызыцыз ба? --деді оның қатарында</w:t>
        <w:br/>
        <w:t>отырған бір әйел.</w:t>
        <w:br/>
        <w:t>Кудірет үндеместен басып изеді,</w:t>
        <w:br/>
        <w:t>Қызыңыз тамаша пианистка болады, -- деді тағы</w:t>
        <w:br/>
        <w:t>Т</w:t>
        <w:br/>
        <w:t>262</w:t>
        <w:br/>
        <w:t>Біреу терсзеден муздай суды кейпет лаң зіп құйып</w:t>
        <w:br/>
        <w:t>рГей; 1е, ойып көзі и Ы; чәй апйпилды.</w:t>
        <w:br/>
        <w:t>! ла болғап бірнеше с Ід ішінде қаншама</w:t>
        <w:br/>
        <w:t>қыйналғанып Ләтифанын өзі ғана білді. Тайрлың жалын</w:t>
        <w:br/>
        <w:t>атип турған будкаға кіргенін көргенде Ләттфаның қол-</w:t>
        <w:br/>
        <w:t>пп үзіліп кеткендей болды. Қорықҡапнап тостағандай</w:t>
        <w:br/>
        <w:t>көзің бажырайта тесіле қарап, бір орпыпда мелшиіп</w:t>
        <w:br/>
        <w:t>турып қалды.</w:t>
        <w:br/>
        <w:t>Тап осы минутте оның басын бір ғана ой ілатын гур-</w:t>
        <w:br/>
        <w:t>ды: «Күйіп қалады, күйіп!»</w:t>
        <w:br/>
        <w:t>Будкадап рацияны алып шыққан Тапрды көргенде,</w:t>
        <w:br/>
        <w:t>бәрі де куанып кетті. Опың жумыс киімі тутанып жүр</w:t>
        <w:br/>
        <w:t>шашын жалын шардыган, түтіпнен көзі жасаурап кеткен</w:t>
        <w:br/>
        <w:t>Жәміл оған тағы да су шашып жіберіп, оның киімінің</w:t>
        <w:br/>
        <w:t>әлі де тутанып жүрген жерлерін сәндірді.</w:t>
        <w:br/>
        <w:t>Тізбектеліп сапқа турған жумысшылар шелектерді</w:t>
        <w:br/>
        <w:t>қолдан-қолға жүгіртіп, булкаға су шашып жатыр. Буд-</w:t>
        <w:br/>
        <w:t>қаның жалыны меп түтіні басыла бастады, опыц ішіне кі-</w:t>
        <w:br/>
        <w:t>руге толық мүмкіншілік болып қалды. Васильев ақырғы</w:t>
        <w:br/>
        <w:t>шелекті будканың ішкі қабырғасына шашып жіберді де,</w:t>
        <w:br/>
        <w:t>Ләтифаға қарап:</w:t>
        <w:br/>
        <w:t>-- Балам, будка қабырғаларын плакат, газеттермен</w:t>
        <w:br/>
        <w:t>әшекейлей берудің қажеті жоқ еді, муны бекер істеген-</w:t>
        <w:br/>
        <w:t>сін, -- деді, түтіні бурқырап, жыртылып жатқан қағаз</w:t>
        <w:br/>
        <w:t>күйіктерін нұсқап. -- Біз енді кішкене ғапа кешіккеніміз-</w:t>
        <w:br/>
        <w:t>де өртеніп кетстін екен.</w:t>
        <w:br/>
        <w:t>Өзі кіналы болған соц Ләтифа буған тіл катпады. Шы-</w:t>
        <w:br/>
        <w:t>нында, жалынның тез лапылдап, өршіп кетуі тек желдің</w:t>
        <w:br/>
        <w:t>күштілігіпен ғана емес, будка қабырғаларының плакат,</w:t>
        <w:br/>
        <w:t>газеттермен тпоқпытталып көп жапсырылғатынан болды.</w:t>
        <w:br/>
        <w:t>-- Енді бул біздің қажетімізге жарар ма екен? -- де-</w:t>
        <w:br/>
        <w:t>ді біреу.</w:t>
      </w:r>
    </w:p>
    <w:p>
      <w:r>
        <w:t>Түгел сөніп болды ма екен деп шүбәланғап .Ләтифа</w:t>
        <w:br/>
        <w:t>тағы да будкаға үңіле қарады.</w:t>
        <w:br/>
        <w:t>-- Сен қорықпай-ақ қой,-- деді Танр,-- өшірілді.</w:t>
        <w:br/>
        <w:t>Жалын шалып күйе болған столға рацияны қойып</w:t>
        <w:br/>
        <w:t>турып Жәміл:</w:t>
        <w:br/>
        <w:t>-- Мышпа сымдарды жөндегеннен кейін Ләтпфа қала-</w:t>
        <w:br/>
        <w:t>дан қуанышты хабар устайтын болады... -- деді.</w:t>
        <w:br/>
        <w:t>-- Жөндейді? - деп қайталады, ойга шомган Рама-</w:t>
        <w:br/>
        <w:t>зан уста, тапданған пішінмен.-- Кім жөндейді?</w:t>
        <w:br/>
        <w:t>-- Монтер шақырамыз!-- деді, аңдамай сөйлеп қал-</w:t>
        <w:br/>
        <w:t>ғач Грита.</w:t>
        <w:br/>
        <w:t>ММ</w:t>
        <w:br/>
        <w:t>БА:</w:t>
        <w:br/>
        <w:t>өрмелеп келе жаәткап адамдар дыбыстары:</w:t>
        <w:br/>
        <w:t>Есік те ашылды. Бул келген топтың көпшілігі жас-</w:t>
        <w:br/>
        <w:t>тар еді. Алдыңғы сапта қолына баян алған Миша, са-</w:t>
        <w:br/>
        <w:t>зын қолтықтаған Тапр, булардан кейін Гриша, Ләтпфа</w:t>
        <w:br/>
        <w:t>келе жатты.</w:t>
        <w:br/>
        <w:t>-- Сәлематсыз бл, Исманлзада жолдас!-- деді ны-</w:t>
        <w:br/>
        <w:t>ғыта сөйлеген Миша. Ол, Лойланың столы тусында ілу-</w:t>
        <w:br/>
        <w:t>Лі тургап туды нусқады.-- Жарыс нәтижесін тексерген</w:t>
        <w:br/>
        <w:t>комиссия, жарыста біздің озып шыққанымызды анық-</w:t>
        <w:br/>
        <w:t>тап, туды біздің треске көшуге тиіс доп уйғарынты...</w:t>
        <w:br/>
        <w:t>Жалпы жыйналыс туды қабылдауды бізге тапсырды.</w:t>
        <w:br/>
        <w:t>Столдың арғы жағында отырған Ләйла орнынан</w:t>
        <w:br/>
        <w:t>тұрды. Буларға жауап қатуға ыңғайланды.</w:t>
        <w:br/>
        <w:t>-- Біз өте қуаныштымыз, жолдастар! -- деп бастады</w:t>
        <w:br/>
        <w:t>да, тоқталып қалды.-- Біз достарымыздың жеңіп шық-</w:t>
        <w:br/>
        <w:t>қаныпа, осындай данққа пе болғанына өте қуанышты-</w:t>
        <w:br/>
        <w:t>мыз. Бірақ... бул біздің жалпы жумысымыздың баста-</w:t>
        <w:br/>
        <w:t>масы ғана. Біздің тресіміз мунан өзіне қажетті кортын-</w:t>
        <w:br/>
        <w:t>ды жасайды.</w:t>
        <w:br/>
        <w:t>Ол өз тусындағы қабырғада турған туды алды да,</w:t>
        <w:br/>
        <w:t>Ләтифаға усынды.</w:t>
        <w:br/>
        <w:t>Төбесі көкке жеткендей қуанған .Аәтифа көтеріңкі,</w:t>
        <w:br/>
        <w:t>ашық даусымен оған жауап қатты:</w:t>
        <w:br/>
        <w:t>-- Ал біз, бул туды мәнгі қолымызда Устаймыз деп</w:t>
        <w:br/>
        <w:t>угдс беземіз!</w:t>
        <w:br/>
        <w:t>Телсфон шылдырлады.</w:t>
        <w:br/>
        <w:t>-- Я, мен,-- деді Ләойла.-- Ал, Қудірет, қуттықтай-</w:t>
        <w:br/>
        <w:t>мын! Барлығының кілті тек екі процентте болып тур</w:t>
        <w:br/>
        <w:t>ғой... Сіздер -- жүз жыйырма екі процент, ал біз- жүз</w:t>
        <w:br/>
        <w:t>жыйырма. Бізде өзіміздің барлық күшімізді жыярмыз...</w:t>
      </w:r>
    </w:p>
    <w:p>
      <w:r>
        <w:t>Бұл туды біздің екі жыл Устағанымызды Ұмытпа! Мей-</w:t>
        <w:br/>
        <w:t>лі, бул енді сіздерде бола турсын. Кейін көрерміз!</w:t>
        <w:br/>
        <w:t>Миша гайтагіні ойнады. Туды қолына ұстаған Ләти-</w:t>
        <w:br/>
        <w:t>Фа келгендерді бастап Лләйланың кабинетінен шығып</w:t>
        <w:br/>
        <w:t>кетті.</w:t>
        <w:br/>
        <w:t>Ләйла бас инженеріне қарап:</w:t>
        <w:br/>
        <w:t>-- Рамазанның буровойы тәулігіне қанаша тонна</w:t>
        <w:br/>
        <w:t>береді? -- деді.</w:t>
        <w:br/>
        <w:t>-- Бес жүзден артыгырақ.</w:t>
        <w:br/>
        <w:t>-- Мен оган өте қуапыштымын,-- деді де Ләйла</w:t>
        <w:br/>
        <w:t>бас инженерге қарады.-- Ал сіз қалай дейсіз?</w:t>
        <w:br/>
        <w:t>-- Әпине, тулы ез қалымыздап шығарғым желмен</w:t>
        <w:br/>
        <w:t>28-4</w:t>
        <w:br/>
        <w:t>мын қалпына келтіру оюша қыйын емес-ті. Б 4.</w:t>
        <w:br/>
        <w:t>Тазгіз аЛотифаның өз де көмектесті. Бірақ электр сы-</w:t>
        <w:br/>
        <w:t>қылы ейналысу, ойы жеплеу онай болмады. Алдымен</w:t>
        <w:br/>
        <w:t>сымның үзілген жерін табу керек, содан кейің бүтін</w:t>
        <w:br/>
        <w:t>сымды тексеріп, оның сыртының сыдырылған жерін</w:t>
        <w:br/>
        <w:t>анықтау қажет. Қараңғы түсіп барады. Шапшаң қый-</w:t>
        <w:br/>
        <w:t>мылдау керек болды.</w:t>
        <w:br/>
        <w:t>-- Жәміл, сеніңше, сымның үзілген жерін қайдап</w:t>
        <w:br/>
        <w:t>іздеу керек? -- деді Танр.</w:t>
        <w:br/>
        <w:t>-- Монтер мен емес, сенсің ғой, "деді, қатуланған</w:t>
        <w:br/>
        <w:t>Жәміл.</w:t>
        <w:br/>
        <w:t>-- Олай болса мунара басынан бастап зерттейміз.</w:t>
        <w:br/>
        <w:t>Ол кішкене батарей шырағын қолына алып, басқыш-</w:t>
        <w:br/>
        <w:t>пен өрмелеп жоғары көтерілді. Солқылдап турған жі-</w:t>
        <w:br/>
        <w:t>нішке басқышпен мунара басына көтерілу аған енді</w:t>
        <w:br/>
        <w:t>қорқынышты болмады. Қандай қутырған желдің күшіне</w:t>
        <w:br/>
        <w:t>болмасын бул басқыштың қулмайтынын ол әбден біліп</w:t>
        <w:br/>
        <w:t>алған-ды.</w:t>
        <w:br/>
        <w:t>Жоғары барған сайын жел долдана түсті. Тайыр</w:t>
        <w:br/>
        <w:t>баскиімін кулағына түсіріп, баса киді де, шырағын ал-</w:t>
        <w:br/>
        <w:t>дында устаған бойы, соққан жел күшімен шайқалып</w:t>
        <w:br/>
        <w:t>тұрған сымдарды қарап өтті.</w:t>
        <w:br/>
        <w:t>-- Мунда үзілген жері жоқ, барлығы Да өз қалпын-</w:t>
        <w:br/>
        <w:t>да,-- деді ол.</w:t>
        <w:br/>
        <w:t>-- Қайта қайтайық,--ден Жәміл аған Ұсыныс жа-</w:t>
        <w:br/>
        <w:t>сады.-- Бул біздің ақылымыз жстер іс емес тәрізді.</w:t>
        <w:br/>
        <w:t>-- Қайтсақ қайтайық, -- деп Танр буған ризалык</w:t>
        <w:br/>
        <w:t>білдірді, -- Бірақ буған біздің ақылымыз жстеді.</w:t>
        <w:br/>
        <w:t>Олар мУнара басыпан қайта түсіп келеді. Кішкене</w:t>
        <w:br/>
        <w:t>шырақтың сәулесі екеуінің жолың көрсетіп келеді. Бас-</w:t>
      </w:r>
    </w:p>
    <w:p>
      <w:r>
        <w:t>қа жумысшылар да сымның үзілген жерін сыйпалап,</w:t>
        <w:br/>
        <w:t>іздеп жүр.</w:t>
        <w:br/>
        <w:t>-- Мында, мында!-- деп айқайлады Гриша, бір Кез-</w:t>
        <w:br/>
        <w:t>де. -- Монтер жоллас, мынла келіп шеберлігінді көрсет!</w:t>
        <w:br/>
        <w:t>Электр линиясы буровойдың төменгі бір тіреуі тусы-</w:t>
        <w:br/>
        <w:t>нап, судан бір метрдей жоғарыдан үзіліпті. Опда ба-</w:t>
        <w:br/>
        <w:t>рыл жарықсыз жумыс істеу оңай емес.</w:t>
        <w:br/>
        <w:t>Танр көп ойланып тУрмады. Өзінің белбеуін алып,</w:t>
        <w:br/>
        <w:t>оған кішкене шырағын байлады да, кеудесіне іліп қой-</w:t>
        <w:br/>
        <w:t>ды. Содан кейін басқа жігіттерге:</w:t>
        <w:br/>
        <w:t>-- Арқан әкеліңдер!-- деп айқайлады.</w:t>
        <w:br/>
        <w:t>Қайдар арқан әкеліп, Танрдың қолтығынан орай бай-</w:t>
        <w:br/>
        <w:t>279</w:t>
        <w:br/>
        <w:t>қан саз-балшық ертіплісін қолымен сапырып, оша ніс</w:t>
        <w:br/>
        <w:t>кеп қойып тур. Өзінің қуанышқа бөлепген даусып сез</w:t>
        <w:br/>
        <w:t>дірмеуге тырысқан Рамазан уста сөзін қайталап:</w:t>
        <w:br/>
        <w:t>-- Жақсы, балаларым, өте жақсы!..-- дей берді.</w:t>
        <w:br/>
        <w:t>6</w:t>
        <w:br/>
        <w:t>Баркастар ештеңеге шалдықпай буровойларға аман.</w:t>
        <w:br/>
        <w:t>жетті, Жүз елу бесіншімен байланыс жасалды. Ондағы</w:t>
        <w:br/>
        <w:t>жумыстың ақаусыз жүріп жатқанына Қудреттің көзі</w:t>
        <w:br/>
        <w:t>жетті, ол иығынан зіл түскендей болды. Енді оның үйге</w:t>
        <w:br/>
        <w:t>қайтуына жағдай туды. Осы кеште Ширман жас талап-</w:t>
        <w:br/>
        <w:t>тылар концертінде ән салуға тиісті болатын. Кудірет-</w:t>
        <w:br/>
        <w:t>үйге келгенде қызы да, Ләйла да үйде жоқ еді.</w:t>
        <w:br/>
        <w:t>Концерт басталуға тек оң минут-ақ қалды. Баласы-</w:t>
        <w:br/>
        <w:t>ның сасқалақтап жүргенін байқағаң Тоғызбан онын</w:t>
        <w:br/>
        <w:t>себебін сурады. Қудірет өзінің аталық мгқтанышын</w:t>
        <w:br/>
        <w:t>жасыра алмады:</w:t>
        <w:br/>
        <w:t>-- Мен сол үшін келдім ғой. Олар мені күте-күте</w:t>
        <w:br/>
        <w:t>шаршағандықтан кеткен шығар.</w:t>
        <w:br/>
        <w:t>-- Ой, улым-ай, оның қалай кинініп-таранғанын өзін</w:t>
        <w:br/>
        <w:t>көруің керек еді! Ол кнініп турып есіктен көзін айыр-</w:t>
        <w:br/>
        <w:t>май; «Папашым әлі келмеді ме?» -- деумен болды ғой</w:t>
        <w:br/>
        <w:t>Сен де соңда барасың ба?</w:t>
        <w:br/>
        <w:t>-- Барам, кеттім. Олар онда мепі күтіп отыр ғой!..</w:t>
        <w:br/>
        <w:t>Ол тамагып асыға ішті де, ішығып кетті.</w:t>
        <w:br/>
        <w:t>Филармонияда концерт басталып та қалған. Биле!</w:t>
        <w:br/>
        <w:t>тексеретін ақ шашты әйел Құдіретті тоқтатын:</w:t>
        <w:br/>
        <w:t>-- Тек балконға ғана барып отыруға болады,-- деді.</w:t>
        <w:br/>
        <w:t>-- Оқасы жоқ,-- деп Құдірет әлгі әйелдің нусқаға”</w:t>
        <w:br/>
        <w:t>басқышымеп жоғары көтерілді.</w:t>
      </w:r>
    </w:p>
    <w:p>
      <w:r>
        <w:t>Сахнада Ширмап жасындағы бір бала скрипка ой</w:t>
        <w:br/>
        <w:t>нап тур, Қудірет біресе сахнаға қарады, біресе Ләйле</w:t>
        <w:br/>
        <w:t>сың іздеп залдағыларды көзімен шолып өтті. Қоннер:</w:t>
        <w:br/>
        <w:t>тыңдаушылардың тец жартысы көпцерт берушілерді:</w:t>
        <w:br/>
        <w:t>туған-туысқаны екені айтпай-ақ белгілі болып тур. Зал</w:t>
        <w:br/>
        <w:t>дан отыруға орын таба алмағап адамдар жарды жагл</w:t>
        <w:br/>
        <w:t>лай турып алған.</w:t>
        <w:br/>
        <w:t>Кудірет те отыра алмады. Жас музыканттың ойыны</w:t>
        <w:br/>
        <w:t>на Уйыған, өзінің Ширмайы туралы ойда бөолғдаі.</w:t>
        <w:br/>
        <w:t>Кудірст бос турган орынға отырып та үлгірмеді. Бул</w:t>
        <w:br/>
        <w:t>баланың тамаша ойынына барынша түсінсе де, таңдан:</w:t>
        <w:br/>
        <w:t>ғап жоқ. «Біздіп балаларымыздың тағдыры туүралі</w:t>
        <w:br/>
        <w:t>Барасы 14-вом.</w:t>
        <w:br/>
        <w:t>Перевод Б. Сланова</w:t>
        <w:br/>
        <w:t>Мехти Гусейн</w:t>
        <w:br/>
        <w:t>АПШЕРОН</w:t>
        <w:br/>
        <w:t>Роман</w:t>
        <w:br/>
        <w:t>(На казахском языке)</w:t>
        <w:br/>
        <w:t>Издание Казгослитиздата--1951</w:t>
        <w:br/>
        <w:t>Редактор Т. Хайдаров</w:t>
        <w:br/>
        <w:t>Художинки В. Хомулло и С. Альферов</w:t>
        <w:br/>
        <w:t>Техредіктор ЕВ. ЖруглЛ0в</w:t>
        <w:br/>
        <w:t>Корректор А. Дәосангалин</w:t>
        <w:br/>
        <w:t>ідапо в пабор 17-УҮН-1961 ғ, Подиисапо к почати 12-Х-1951 е.</w:t>
        <w:br/>
        <w:t>Нәд. Ме 108 УГ0 6871. Бум. 84Х4061/,5--4,5 6. Л.-14,76 я. а.</w:t>
        <w:br/>
        <w:t>(уч.-изд. 16,2 л.) Тираж 15.000 әнз. Цена 14 руб.</w:t>
        <w:br/>
        <w:t>г. Алма-Ата, Гостипография Хе 1. Заказ Х% 039</w:t>
        <w:br/>
        <w:t>өрнекке жете алмай, біркелкі жағаға жетіп Зарып, кес</w:t>
      </w:r>
    </w:p>
    <w:p>
      <w:r>
        <w:t>іш серігіп жатты. Теңіз беті емсекі шайқалып тұр.</w:t>
        <w:br/>
        <w:t>Алыстап бара жатқан кеменің бірінен шырғсаган әсем</w:t>
        <w:br/>
        <w:t>ән естіліп барады. Онда мунайшылар армиясының жас-</w:t>
        <w:br/>
        <w:t>тық пен жеңіс жырлары айтылып жатты. Кемелер нөке-</w:t>
        <w:br/>
        <w:t>рі көкжиекпен уласып жатқан айдын теңіз төріне қарай</w:t>
        <w:br/>
        <w:t>өрмелеп барады.</w:t>
        <w:br/>
        <w:t>(«Бул өлен айтып бара жатқан Танр болатын. Ол</w:t>
        <w:br/>
        <w:t>өзінің қарсы алдында отырған достары үшін, Ләтифа</w:t>
        <w:br/>
        <w:t>үшін өлең айтып, даусын барған сайын шыңға өрлетіп</w:t>
        <w:br/>
        <w:t>келеді.</w:t>
        <w:br/>
        <w:t>Қудірет жағада отырып, жүрегін тербеткен жас</w:t>
        <w:br/>
        <w:t>ақынпыц шырқаған әнін еңсесін сала тыңдады.</w:t>
        <w:br/>
        <w:t>Кемелер айпадай теңіз бетін тілгілеп ілгері Умтыла</w:t>
        <w:br/>
        <w:t>түсуіне қарағанда, олардың алдында теңіздің бас иіп,</w:t>
        <w:br/>
        <w:t>өз қойнындағы сарқылмас байлығын түгел беруге даяр</w:t>
        <w:br/>
        <w:t>екенің білдіргендей боп керінеді.</w:t>
        <w:br/>
        <w:t>Ал жас ақын Танрдың өлені өмірдей сарқылмас,</w:t>
        <w:br/>
        <w:t>махаббаттай күшті, шырындай тәтті боп жалғаса түсті.</w:t>
        <w:br/>
        <w:t>і 1947-1945</w:t>
        <w:br/>
        <w:t>Баку</w:t>
        <w:br/>
        <w:t>286</w:t>
        <w:br/>
        <w:t>Біздің трест соғ ІН жылдарында мулай</w:t>
        <w:br/>
        <w:t>9 прон і .</w:t>
        <w:br/>
        <w:t>алыпям Ер АМаз ыз к, -леп қорытты</w:t>
        <w:br/>
        <w:t>сөзін Лойла.-- Осы уақытқа дейін біз тек озаттарға</w:t>
        <w:br/>
        <w:t>ғлна сүйеніп келдік. Мұнан былай қатардағылар озып</w:t>
        <w:br/>
        <w:t>шығуға тиіс те озаттар отанчник болулары керек.</w:t>
        <w:br/>
        <w:t>Қудірзттің машияасы тспіз жағасында тур. Оның</w:t>
        <w:br/>
        <w:t>өзі жай ғана толыксып жатқан теңізге көз жібере оты-</w:t>
        <w:br/>
        <w:t>рып, газет тіліпісімеп әңгімелесіп отырды.</w:t>
        <w:br/>
        <w:t>-- Әзірше Рамазан устаның бригадасы туралы ай-</w:t>
        <w:br/>
        <w:t>тар ештеңе жоқ,-- делі Қудірет.-- Қазір Рамазан поз-</w:t>
        <w:br/>
        <w:t>зиядан прозаға көшті.</w:t>
        <w:br/>
        <w:t>Б%л сөзге түсіне алмай қалған тілші оған қарап</w:t>
        <w:br/>
        <w:t>бажырая қалды. Исмаилзада оған қайталап түсіпдірді:</w:t>
        <w:br/>
        <w:t>-- Проза леп біз демалысты айтамыз. Елді екі күн-</w:t>
        <w:br/>
        <w:t>нен кейін гана Рамазан бригадасы жаңа скважинаны</w:t>
        <w:br/>
        <w:t>Фүрғылай бастайды.</w:t>
        <w:br/>
        <w:t>Тағы да бір мәліметтерді білгісі келген тіліні Қуді-</w:t>
        <w:br/>
        <w:t>ретке тағы да сурақ қоя бастады.</w:t>
        <w:br/>
        <w:t>-- Қазір меніп бір жалпы мәселені білгім келеді:</w:t>
        <w:br/>
        <w:t>Апшеронның мунай қоры қандай жағдайда? Бул туралы</w:t>
        <w:br/>
        <w:t>барлау нені көрсетіп отыр?</w:t>
        <w:br/>
        <w:t>Теціз айдыны аспанмен түйісіп жатқан көкжиекке</w:t>
        <w:br/>
        <w:t>қарап отырған Күудірет, оған жауап бере бастады.</w:t>
      </w:r>
    </w:p>
    <w:p>
      <w:r>
        <w:t>-- Апшеронның мунай қорып Қаспий тецізімет са-</w:t>
        <w:br/>
        <w:t>лыстыруға болады. ШТышында, теңіз суы жылма-жыл</w:t>
        <w:br/>
        <w:t>тартылып барады. Бірақ, кім білген, түгесіле қоймас.</w:t>
        <w:br/>
        <w:t>Бул тендестіруді де дурыс деуге болмайды. Қаспийге</w:t>
        <w:br/>
        <w:t>бірде-бір жаңа өзен қуймайды. Ал Аншеронды алсак,</w:t>
        <w:br/>
        <w:t>ағап Азербайжанның талай мУнай бУлақтары құйып</w:t>
        <w:br/>
        <w:t>жатыр. Совет елінің сарқылмас мУнай булағы мәңгі</w:t>
        <w:br/>
        <w:t>қайнай бермекші, деп жазуыңызға болады.</w:t>
        <w:br/>
        <w:t>Теңіз бетінде қаздай тізілген баркастар көрінді.</w:t>
        <w:br/>
        <w:t>Олар өте қыйсапсыз кәп, қарақурымдай қаптап баралы.</w:t>
        <w:br/>
        <w:t>-- Олар қайда жүзіп барады?</w:t>
        <w:br/>
        <w:t>БУл сураққа дәл жауап беруге болмайды, сондықтан</w:t>
        <w:br/>
        <w:t>Кудірет:</w:t>
        <w:br/>
        <w:t>-- Олардын жүзу шегін мен өзім де дәл білмеймін.</w:t>
        <w:br/>
        <w:t>Олар туралы бір ғана нәрсе айта алам: олар барлау</w:t>
        <w:br/>
        <w:t>жүргізуге жүзіп баралы-- жаңа мунай аралының коп-</w:t>
        <w:br/>
        <w:t>тұрын сызуға тиіс, демек, теңіз түбіндегі мунай алацын</w:t>
        <w:br/>
        <w:t>әзірше шамамен анықтауға тніс, -- деді.</w:t>
        <w:br/>
        <w:t>Толкынлар лауыл болған кезлепде асып түскен</w:t>
        <w:br/>
        <w:t>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
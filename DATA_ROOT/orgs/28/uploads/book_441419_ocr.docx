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63.5 (5 қаз)</w:t>
        <w:br/>
        <w:t>Н17</w:t>
        <w:br/>
        <w:t>ҚАЗАҚСТАН ГЕСПУБЛИКАСЫ МӘДЕНИЕТ, АҚПАРАТ ЖӘНЕ СПОРТ</w:t>
        <w:br/>
        <w:t>МИНИСТРЛІГІНІҢ БАҒДАРЛАМАСЫ БОЙЫНША ШЫБАРЫЛДЫ</w:t>
        <w:br/>
        <w:t>Назарбекұлы С.</w:t>
        <w:br/>
        <w:t>Н 17 Қазақтың киіз үйі.</w:t>
        <w:br/>
        <w:t>-- Астана: Елорда, 2005 -- 96 бет.</w:t>
        <w:br/>
        <w:t>І5ВМ 9965-06-399-0</w:t>
        <w:br/>
        <w:t>Қазақтың дәстүрлі сәулет онерінің көрнекті шебері, ақын Сайын Назарбек-</w:t>
        <w:br/>
        <w:t>ұлы бүл кітабында көшпелі өмір салтқа бейімделген қазақтың киіз үйінің халық</w:t>
        <w:br/>
        <w:t>талғамындағы көптеген қасиеттерін ашып көрсетуге көбірек мән берген. Сондай-</w:t>
        <w:br/>
        <w:t>ақ, киіз үй туралы тарихи деректер, алғышарттар, бітім-құрылымы жайындағы</w:t>
        <w:br/>
        <w:t>этнографиялық пайымдаулар жан-жақты қарастырылған.</w:t>
        <w:br/>
        <w:t>Кітап көпшілік қауымға арналған.</w:t>
        <w:br/>
        <w:t>0505000000 -- 358</w:t>
        <w:br/>
        <w:t>Н 77450(05)--05” ББК 63.5 (5 қаз)</w:t>
        <w:br/>
        <w:t>І8ВҺ 9965-06-399-0 Ө Назарбекұлы С., 2005</w:t>
        <w:br/>
        <w:t>О “Елорда”, 2005</w:t>
        <w:br/>
        <w:t>Сайын НАЗАРБЕКҰЛЫ</w:t>
        <w:br/>
        <w:t>ҚАЗАҚТЫҢ</w:t>
        <w:br/>
        <w:t>КИІЗ ҮЙІ</w:t>
        <w:br/>
        <w:t>орда</w:t>
        <w:br/>
        <w:t>Астана - 2005</w:t>
        <w:br/>
        <w:t>ША салын НАЗАРБЕКҰЛЫ</w:t>
        <w:br/>
        <w:t>Қазақтың киіз үйі” атты осы еңбегімді</w:t>
        <w:br/>
        <w:t>сан ғасырлар бойы халқымыздың</w:t>
        <w:br/>
        <w:t>қасиетті қара шаңырағын көтерген</w:t>
        <w:br/>
        <w:t>барлық аталар мен аналарға, әкем Сәр-</w:t>
      </w:r>
    </w:p>
    <w:p>
      <w:r>
        <w:t>сенулы Назарбек пен анам Қойшығүл-</w:t>
        <w:br/>
        <w:t>қызы Жаңылдыққа арнадым.</w:t>
        <w:br/>
        <w:t>Сайын Назарбекұлы</w:t>
        <w:br/>
        <w:t>ТАРИХИ ДЕРЕКТЕР</w:t>
        <w:br/>
        <w:t>Ұлы Жаратылысты зерделеу, зерттеу барысында ақыл иелері мен</w:t>
        <w:br/>
        <w:t>ғалымдардың көз жеткізген ақиқаттарының бірі, ол-- жер бетіндегі</w:t>
        <w:br/>
        <w:t>тіршілік тірегінің “тұқым қуалаушылық” атты табиғат құпиясы</w:t>
        <w:br/>
        <w:t>екендігі... Адам баласы мен олар құрған қоғамдар табиғат ережесіне</w:t>
        <w:br/>
        <w:t>бағына өркендеген жағдайда олардың ісінің сапасы мен рухани сана-</w:t>
        <w:br/>
        <w:t>сы ең жоғары нәтижелерге жеткен.</w:t>
        <w:br/>
        <w:t>Барлық халық тұқым қуалаушылық заңына сәйкес өсіп-онуге</w:t>
        <w:br/>
        <w:t>тырысады, өз ана тілі мен өнері, өз болмысы мен әдет-ғұрпына</w:t>
        <w:br/>
        <w:t>сәйкес үлт атанады. Дегенмен, тарихта римдіктер мен советтіктер</w:t>
        <w:br/>
        <w:t>деген секілді адамдар қоғамы болған. Американдықтар, россиялық-</w:t>
        <w:br/>
        <w:t>тар дейтін ортақ аттары бар коп ұлтты елдердің өмір сүріп жатырған</w:t>
        <w:br/>
        <w:t>мысалдары да бар. Бірақ сол қоғамға кіретін, жаратылыс пен табиғат</w:t>
        <w:br/>
        <w:t>заңдылығын сыйлайтын, сол құдіретке басын нетіндер әлгідей жал-</w:t>
        <w:br/>
        <w:t>пы атты жамыла жүріп өз атағын, өз болмысын сақтап қалуға тыры-</w:t>
        <w:br/>
        <w:t>сады. Әр ұлт -- табиғатқа берген ерекше Тәңір сыйы, ерекше жара-</w:t>
        <w:br/>
        <w:t>тылыс.</w:t>
        <w:br/>
        <w:t>Қазақ халқы да солай. Өрнектемей сөз сөйлемейтін, оюламай зат</w:t>
        <w:br/>
        <w:t>ұстамайтын, қонақсыз қолаңсып қалатын, той жасап бар жиганып</w:t>
        <w:br/>
        <w:t>шашқысы келіп отыратын, сол тойында ат шаптырып, палуан</w:t>
        <w:br/>
        <w:t>күрестіретін, ақындарды айтыстырып жыр-терме кормесін үйымдас-</w:t>
        <w:br/>
        <w:t>тыратын әдеттері қазақты басқа ұлттардан ерекшелел көрсетеді. Қазақ,</w:t>
        <w:br/>
        <w:t>халқының этнографиясын зерттеген басқа үлт өкілдері, көрнекті</w:t>
        <w:br/>
        <w:t>ғалымдар осы айтылғандарды айрықша атап көрсетумен келеді. Сондай</w:t>
        <w:br/>
        <w:t>ерекшеліктерінен туындап қалыптасқан қасиеттері қазақ халқынын</w:t>
        <w:br/>
        <w:t>өзіндік әдет-ғұрыптары мен онерін өмірге әкелді. Осы кезде, Қазақ-</w:t>
        <w:br/>
        <w:t>5</w:t>
        <w:br/>
        <w:t>Қазақ ауылы жарты шеңбер, немесе жарты ай пішінінде орнала-</w:t>
        <w:br/>
        <w:t>сады. Бірге көшіп жүрген ауылдардың сол шеңбер бойында өз орны</w:t>
        <w:br/>
        <w:t>болады. Әркімнің көршісі жаңа жұртқа қонбас бұрын анық болады.</w:t>
        <w:br/>
        <w:t>Күмбез бен дөңгелекті табиғат пен жаратылыс моделі деген түсінік-</w:t>
        <w:br/>
        <w:t>пен қарағанда алғашқы бол арбаны ойлап тауып, оған бар жараты-</w:t>
        <w:br/>
        <w:t>лыс негізі дөңгелек орнатуы, киіз үй жасап, оны бүкіл әлем моделінен</w:t>
        <w:br/>
        <w:t>алынғандай етіп жасақтауы біздің бабаларымыздың жалпы әлемдік</w:t>
        <w:br/>
        <w:t>жаратылыс заңдылықтарын түсіне білгендігін, онда тіршілік қүру-</w:t>
        <w:br/>
        <w:t>дың ең оңтайлы әдісін пайдаланғандығын сездірсді.</w:t>
        <w:br/>
        <w:t>Біздің эрамызға дейінгі 107 жылы (бұдан 2100 жыл бұрын)</w:t>
        <w:br/>
        <w:t>үйсін ханына ұзатылған қытай қызы еліне (Қытайға) өлең сөзбен:</w:t>
        <w:br/>
        <w:t>“Мені ұзатқан Үйсін патшаның елі көшіп жүреді екен. Дәңгелек</w:t>
        <w:br/>
        <w:t>үйлерде тұрады екен. Оны киізбен жабады екен -- деп хат жазып-</w:t>
        <w:br/>
        <w:t>ты”.</w:t>
        <w:br/>
        <w:t>Қытай шешеміз Си-гюньнен 1000 жылдай кейін өмір сүрген сая-</w:t>
        <w:br/>
        <w:t>хатшы Худуд ал-Алем өзінің “Әлем шекарасы” атты кітабында</w:t>
        <w:br/>
        <w:t>көшпелілердің жазы да, қысы да өздерінің доңгелек киіз үйлерінде</w:t>
        <w:br/>
        <w:t>өтетінін жазып кеткен.</w:t>
        <w:br/>
        <w:t>Ал, сол үйсін ханшасы Си-гюньнен 2000 жыл кейін өмір сүрген</w:t>
        <w:br/>
        <w:t>(сол шешеміздің ұрпағы десек те болатын шығар) Сүйінбай қырғыз</w:t>
      </w:r>
    </w:p>
    <w:p>
      <w:r>
        <w:t>ақыны Қатағанмен айтысқанда:</w:t>
        <w:br/>
        <w:t>.Тіле деді манаптар</w:t>
        <w:br/>
        <w:t>Тілерге кетті ауызым.</w:t>
        <w:br/>
        <w:t>Бір тілесе Сүйінбай</w:t>
        <w:br/>
        <w:t>Аз ғана қылып тілей ме...</w:t>
        <w:br/>
        <w:t>Бір үй берші үстіме -</w:t>
        <w:br/>
        <w:t>Керегесі күмістен,</w:t>
        <w:br/>
        <w:t>Уықтары алтыннап,</w:t>
        <w:br/>
        <w:t>Маңдайшасы тауһартас,</w:t>
        <w:br/>
        <w:t>Иіліп оған кірерге...</w:t>
        <w:br/>
        <w:t>Он бес жасар бір қыз бер,</w:t>
        <w:br/>
        <w:t>Опымен ойнап күлерге...</w:t>
        <w:br/>
        <w:t>-- деп, киіз үйді ең басты нәрсе деп түсінеді.</w:t>
        <w:br/>
        <w:t>Қазақтың киіз үйі -- әрбір шаңырақ иәсінің, әрбір қазақ баласы-</w:t>
        <w:br/>
        <w:t>ның қоғамдағы орнының, елдегі беделінің, тұрмыстағы байлығы-</w:t>
        <w:br/>
        <w:t>ның көрсеткіші болып еді десек, біз сол кез шындығынан аулақ кете</w:t>
        <w:br/>
        <w:t>қоймаспыз.</w:t>
        <w:br/>
        <w:t>Көрнекті ғалым, этнограф Ақселеу Сейдімбек өзінің “Кіші әлем”</w:t>
        <w:br/>
        <w:t>атты мақаласында (43, 331-бет) киіз үй тарихы туралы бағалы де-</w:t>
        <w:br/>
        <w:t>ректер келтіреді. Ол “Әзірше киіз үй туралы ең көне дерек біздің</w:t>
        <w:br/>
        <w:t>19</w:t>
        <w:br/>
        <w:t>ҚАЗАҚТЫҢ ҚАСИЕТТІ МҰРАСЫ</w:t>
        <w:br/>
        <w:t>Жер бетінде Арктика мен Антарктидадан басқа құрлықтардыц</w:t>
        <w:br/>
        <w:t>бәрінде далалық өңірлер кездеседі. Солардың ішіндегі ең көлемдісі</w:t>
        <w:br/>
        <w:t>Еуразия қос құрлығында -- шығысында Хинган таулары мен баты-</w:t>
        <w:br/>
        <w:t>сында Карпат тауларының арасында керіліп жатыр. Бұл -- ұзын-</w:t>
        <w:br/>
        <w:t>дығы 7500 шақырым, ені 1500-1600 шақырым болатын байтақ алап</w:t>
        <w:br/>
        <w:t>(В.Г. Мордович, “Степные экосистемы”, Новосибирск, 1982. С. 18-19).</w:t>
        <w:br/>
        <w:t>Адамзат өркениетінде өзіндік лайықты орны бар Еуразия</w:t>
        <w:br/>
        <w:t>көшпелілерінің үш мың жыл бойы, бәлкім одан да ұзақтау уақыт</w:t>
        <w:br/>
        <w:t>аясында тербеліп өскен “тал бесігі”, -- міне, осы Ұлы Дала.</w:t>
        <w:br/>
        <w:t>Жаңаша жыл санауға дейінгі І мыңжылдықта бастау алып,</w:t>
        <w:br/>
        <w:t>ХХғасырға дейін тұяқ іліктірген көшпелі өмір салттың кіндік мекені</w:t>
        <w:br/>
        <w:t>-- Қазақстан аймағы. Қазақ халқы ХХ ғасырдың алғашқы ширегіне</w:t>
        <w:br/>
        <w:t>дейін, дәлірек айтқанда Кеңес өкіметі халық дәулетін өктемдікпен</w:t>
        <w:br/>
        <w:t>тәркілегенге (конфискация) дейін негізінен көшпелі өмір салтта болды.</w:t>
        <w:br/>
        <w:t>Қазақ халқының ең ұзақ уақыт аясында көшпелі өмір салтта</w:t>
        <w:br/>
        <w:t>болу себебі, біріншіден, Еуразия Ұлы Даласының ең енді тұсы Қазақ,</w:t>
        <w:br/>
        <w:t>даласы болып табылады. Яғни, бұл дала бойлық бойынша тербеле</w:t>
        <w:br/>
        <w:t>көшіп-қонуға, былайша айтқанда, табиғаттың қатал құрсауынан сы-</w:t>
        <w:br/>
        <w:t>тылып шығып, жыл құсы сияқты мәңгілік көктемді қуалап отыруға</w:t>
        <w:br/>
        <w:t>мейлінше қолайлы еді. Екіншіден, технократтық даму бел алғанға</w:t>
        <w:br/>
        <w:t>дейін Қазақтың куаң даласында тіршілік үшін бірден-бір қолайлы</w:t>
        <w:br/>
        <w:t>өмір салт көшпелілік болды. Үшінішден, қазақ халқының бірыңғай</w:t>
        <w:br/>
        <w:t>өзімен тектес түркі халықтарымен шекараласып, түркі әлемінің кіндік</w:t>
        <w:br/>
        <w:t>мекенінде болуы да көшпелі өмір салттың тұрақтылығына себеп бол-</w:t>
        <w:br/>
        <w:t>ды.</w:t>
        <w:br/>
        <w:t>Көшпелі омір салтқа бейімделу үшін көптеген алғышарттарды</w:t>
        <w:br/>
        <w:t>игеру керек еді. Ең алдымен, уақыт пен кеңістікті игеру қажет бол-</w:t>
      </w:r>
    </w:p>
    <w:p>
      <w:r>
        <w:t>ды. Өйткені, уақыт пен кеңістік туралы таным-түсінік қалыптас-</w:t>
        <w:br/>
        <w:t>тырмай тұрып көшпелі өмір салтқа ойысу, бейнелеп айтқанда, қайла</w:t>
        <w:br/>
        <w:t>барарынды білмей түрып жолға шыққандай қайырсыз тірлік болмак.</w:t>
        <w:br/>
        <w:t>Екіншіден, жыл құсы сияқты қатал табиғат күрсауынан сытылып</w:t>
        <w:br/>
        <w:t>шығып, жүздеген-мындаған шақырым кеңістік аясында үнемі коктем</w:t>
        <w:br/>
        <w:t>мен жазға ілесіп, мейлініне ілкімдікпен көшіп-қонып жүру үшін</w:t>
        <w:br/>
        <w:t>қолайлы баспана керек еді. Бұл қажеттілік дүниеге киіз үйді әкеллі.</w:t>
        <w:br/>
        <w:t>Киіз үй көшпелі өмір салттың негізгі алғышарттарының бірі бол-</w:t>
        <w:br/>
        <w:t>ғандықтан үдайы жетіліп, ұдайы шыңдалып, ұдайы сәулеттеніп отыр-</w:t>
        <w:br/>
        <w:t>ды. Бұл ретте, киіз үйді көшпелілердің ғасырлар бойғы өмірлік</w:t>
        <w:br/>
        <w:t>тәжірибесінің, ой өрісінің, талғам-танымының және шеберлік-ша-</w:t>
        <w:br/>
        <w:t>лымыныңең жарқын айғағы деуге болады.</w:t>
        <w:br/>
        <w:t>Тал бойына халықтың мыңдаған жылғы шығармашылық</w:t>
        <w:br/>
        <w:t>ізденісін жинақтаған киіз үй жинамалы және жылжымалы сәулет</w:t>
        <w:br/>
        <w:t>өнерінің үлгісі ретінде өзінің қайталанбас болмысымен қайран қал-</w:t>
        <w:br/>
        <w:t>дырады.</w:t>
        <w:br/>
        <w:t>Өкінішке орай, халықтың мәдени-рухани өресіне жарқын айғақ</w:t>
        <w:br/>
        <w:t>болатын киіз үй осы уақытқа дейін өз деңгейінде зерттелмей де,</w:t>
        <w:br/>
        <w:t>насихатталмай да келеді. Осы олқылықтың орнын толтыруға</w:t>
        <w:br/>
        <w:t>септігін тигізетін еңбектің бірі -- оқырман назарына ұсыны-</w:t>
        <w:br/>
        <w:t>лып отырған “Қазақтың киіз үйі” атты кітап болуға тиіс. Кітап</w:t>
        <w:br/>
        <w:t>авторы -- қазақтың дәстүрлі сәулет өнерінің көрнекті шебері, белгілі</w:t>
        <w:br/>
        <w:t>ақын Сайын Назарбекұлы.</w:t>
        <w:br/>
        <w:t>С. Назарбекұлының “Қазақтың киіз үйі” атты еңбегі екі кітаптан</w:t>
        <w:br/>
        <w:t>тұрады. Бірінші кітабында киіз үй туралы тарихи деректер, оны</w:t>
        <w:br/>
        <w:t>дүниеге келтірген алғышарттар, киіз үйдің бітім-құрылымы мен эт-</w:t>
        <w:br/>
        <w:t>нографиялық пайымдаулар жан-жақты қарастырылған. Ал, екінші</w:t>
        <w:br/>
        <w:t>кітапта киіз үйдің сүйегін, киізін, бау-шуын және шиіп дайындау-</w:t>
        <w:br/>
        <w:t>дың әдіс-тәсілдері, халық тәжірибесінің сырт көзге аңғарыла бермейтін</w:t>
        <w:br/>
        <w:t>небір ғажайып сырлары сөз болады. Жалпы еңбектің эмпириалық-</w:t>
        <w:br/>
        <w:t>этнографиялық сипаты басым екенін және сонысымен бағалы</w:t>
        <w:br/>
        <w:t>екенін атап өткен жөн. Автор, бұл ретте, киіз үй туралы жазылған</w:t>
        <w:br/>
        <w:t>мұнан бұрынғы еңбектерде назарға ілікпеген, киіз үйдің халық тал-</w:t>
        <w:br/>
        <w:t>ғамындағы көптеген касиеттерін ашып көрсетуге көбірек мән бер-</w:t>
        <w:br/>
        <w:t>ген. Мәселен, киіз үйдің сүйек бітіміне қатысты қалыптасқан гео-</w:t>
        <w:br/>
        <w:t>метриялық үлгінің, яғни, канондық үйлесімнің болатынын нақты-</w:t>
        <w:br/>
        <w:t>лы мысал-формуламен дәлелдеу автордың терең ізденісінің жемісі</w:t>
        <w:br/>
        <w:t>екенін атап өткен абзал. Сондай-ақ, киіз үйге қатысты этнография-</w:t>
        <w:br/>
        <w:t>лық пайымдаулардың молдығы, киіз үйдің әрбір мүше-бөлшегіне</w:t>
        <w:br/>
        <w:t>қатысты көрнекі суреттердің молынан берілуі кітаптың мазмұ-</w:t>
        <w:br/>
        <w:t>нын байытып, ажарын аша түскен.</w:t>
        <w:br/>
        <w:t>Сөз жоқ, Сайын Назарбекұлының тынымсыз ізденісі мен халық</w:t>
        <w:br/>
        <w:t>мұрасына деген қадір білер іңкәрліктен туындаған бұл кітабы</w:t>
        <w:br/>
        <w:t>оқырман жүрегіне де жол табатынына сенім мол.</w:t>
        <w:br/>
        <w:t>Ақселеу Сейдімбек,</w:t>
        <w:br/>
        <w:t>профессор.</w:t>
        <w:br/>
        <w:t>Озбекәлі Жәнібековтың “Жолайрықта” кітабынан алынған бұл</w:t>
        <w:br/>
        <w:t>деректер біздің қазіргі жерге тігіп жүрген үйлеріміздің бір кездерде</w:t>
        <w:br/>
        <w:t>бір күнде пәлен шақырымға қоныс аударып, бізді шынымен</w:t>
        <w:br/>
        <w:t>“көшпелі” атандыруға септігін тигізгенін байқаймыз.</w:t>
      </w:r>
    </w:p>
    <w:p>
      <w:r>
        <w:t>Жалпы “Киіз үй” атымен белгілі қазақтың ежелгі баспанасын</w:t>
        <w:br/>
        <w:t>Шығыс Қазақстан аймағының қазақтары “кереге” деп те атай береді.</w:t>
        <w:br/>
        <w:t>Киіз үйді “кереге” деген атпен атау ескі орхон-енисей жазбаларында</w:t>
        <w:br/>
        <w:t>да кездеседі.</w:t>
        <w:br/>
        <w:t>Қай елде де, қай заманда да ұлтымның ұлы боламын деген әрбір</w:t>
        <w:br/>
        <w:t>саналы азамат өз елінің фольклорі мен этнографиясына соқпай кете</w:t>
        <w:br/>
        <w:t>алмаған. Солардың арқасында бір замандарда тас пен сазға таңба</w:t>
        <w:br/>
        <w:t>басып тарих қалдырған, келесі кезеңде, қорғасындай қорытылған ой</w:t>
        <w:br/>
        <w:t>қортындысы мақал-мәтелдерін, табиғи дарынына куәлік секілді суы-</w:t>
        <w:br/>
        <w:t>рып салма айтысы мен ойша дастан жазып жадына сақтай алған</w:t>
        <w:br/>
        <w:t>қазақ халқының үлы тұлғалары бұл заман ұрпақтарын мақтаныш</w:t>
        <w:br/>
        <w:t>сезіміне бөлеуде.</w:t>
        <w:br/>
        <w:t>Қазақ этнографтары туралы сөз қозғасақ олардың алғашқы тобы-</w:t>
        <w:br/>
        <w:t>на әлімсақтан бері көркем сөзбен қазақ әдет-ғұрпын, тұрмыс-</w:t>
        <w:br/>
        <w:t>тіршілігін жырға қосқан аттары белгілі, белгісіз барлық ақып-жырау-</w:t>
        <w:br/>
        <w:t>ларды атап өтуге болады.</w:t>
        <w:br/>
        <w:t>Өзбекәлі Жәнібековтың құрастыруымен шыққан “Қазақстанның</w:t>
        <w:br/>
        <w:t>алғашқы этнографтары” атты кітапта ел этнографиясына сіңірген</w:t>
        <w:br/>
        <w:t>көптеген зиялы адамдар аты мен олардың еңбектері туралы деректер</w:t>
        <w:br/>
        <w:t>келтіріледі.</w:t>
        <w:br/>
        <w:t>М. Малышев пен В. Познапскийдің “Шыңғыс Уалихапов қазақ,</w:t>
        <w:br/>
        <w:t>мұрасын жинақтаушы этнограф ретінде” атты мақаласында, Омбы-</w:t>
        <w:br/>
        <w:t>ның әскери губернаторына Шоқанның әкесі аға сүлтан Шыңғыс</w:t>
        <w:br/>
        <w:t>Уалихановтың жалған хатынан: “...ноябрь айының соңына таман эт-</w:t>
        <w:br/>
        <w:t>нографиялық кермеге қойылатын барлық заттарды жеткізіп беруге</w:t>
        <w:br/>
        <w:t>тырысамын” -- деген үзінді беріпті.</w:t>
        <w:br/>
        <w:t>Аға.сұлтан сол уәдесін орындап, 1866 жылы 12 декабрь күні</w:t>
        <w:br/>
        <w:t>Кокшетаудан Омбы қаласына пғаналы керуен жібереді де, Омбы-</w:t>
        <w:br/>
        <w:t>дан Шыңғыстың сенімді адамдары Түнғат Сәукебаевпен Майқы</w:t>
        <w:br/>
        <w:t>Сарымсақов Петербургке жеткізеді. Мақала авторлары Шыңғыс-</w:t>
        <w:br/>
        <w:t>тың оз қолымен жазған көрмеге жіберілген заттар тізімін келтіреді.</w:t>
        <w:br/>
        <w:t>Бүл мақалада көңіл аударатын бір нәрсе, ол, бөлмелі киіз үй деген</w:t>
        <w:br/>
        <w:t>создерді орнына жеті қанатты үй деп оқыған дұрыс болар деп</w:t>
        <w:br/>
        <w:t>ойлаймыз (С.Н.).</w:t>
        <w:br/>
        <w:t>Осы кітаптың 17 бетінде Шоқан туралы коптеген еңбектер жаз-</w:t>
        <w:br/>
        <w:t>ған И. Стрелковтың Шоқанның этнографиялық козқарасының қалып-</w:t>
        <w:br/>
        <w:t>тасуы әкесі Шыңғыстың жетекшілігімен болғап еді леп көрсетеді.</w:t>
        <w:br/>
        <w:t>Шындығында Шоқанның достары мен замандастары да Шыңғыс-</w:t>
        <w:br/>
        <w:t>8</w:t>
        <w:br/>
        <w:t>Киізіне жүші кеткен мың қойдың,</w:t>
        <w:br/>
        <w:t>Шаңырағы қайыңынан күнгейдің.</w:t>
        <w:br/>
        <w:t>Әрі берік, әрі ыңғайлы, әрі әсем,</w:t>
        <w:br/>
        <w:t>Дей алмаймын ағашына Мін қойдым.</w:t>
        <w:br/>
        <w:t>Сайын дала оның мекен-тұрағы,</w:t>
        <w:br/>
        <w:t>Бірде көрсең Терістікте тұрады.</w:t>
        <w:br/>
        <w:t>Сарбаздармеп бірге көшіп сағымдай,</w:t>
        <w:br/>
        <w:t>Бір қарасаң түстік жақтан шығады.</w:t>
        <w:br/>
        <w:t>Шым жібектей мықты белбеу байлаған,</w:t>
        <w:br/>
        <w:t>Қозғалта алсын қандай дауыл, қай боран?!</w:t>
        <w:br/>
        <w:t>Кірсең жылы, іші қыз-қыз қайнаған,</w:t>
        <w:br/>
        <w:t>Көкжиектей дөп-даңгелек айналаң.</w:t>
      </w:r>
    </w:p>
    <w:p>
      <w:r>
        <w:t>Тауқыметтің тартып едім талайын,</w:t>
        <w:br/>
        <w:t>Бұл киіз үй болды менің сарайым.</w:t>
        <w:br/>
        <w:t>Айлы күнгі көлеңкесі-ай көлбеген,</w:t>
        <w:br/>
        <w:t>Қыста онымен бірге өтеді сан айым.</w:t>
        <w:br/>
        <w:t>Туырлықтың сыртын қырау шалса да,</w:t>
        <w:br/>
        <w:t>Ызғар өтпес боран соқсын қаншама.</w:t>
        <w:br/>
        <w:t>Сән-салтанат іші кірсең шыққысыз,</w:t>
        <w:br/>
        <w:t>Көрген пенде таңдай қағар тамсана.</w:t>
        <w:br/>
        <w:t>Жыршы тәрде, бүлбүл құстай сайрайды,</w:t>
        <w:br/>
        <w:t>Бақсы билеп от басында ойнайды.</w:t>
        <w:br/>
        <w:t>Балдай қымыз балбыратып денеңді,</w:t>
        <w:br/>
        <w:t>Алпыс екі тамырыцды бойлайды.</w:t>
        <w:br/>
        <w:t>Қою түннің құшағында аунаған,</w:t>
        <w:br/>
        <w:t>Қандай ғажап жалынды ошақ лаулаған!</w:t>
        <w:br/>
        <w:t>От сәулесі аймалайды іргені,</w:t>
        <w:br/>
        <w:t>Дірілдеген қызыл гүлден аумаған.</w:t>
        <w:br/>
        <w:t>Кең ашылып түнгі ауаның қүшағы,</w:t>
        <w:br/>
        <w:t>Қасиетті түтін көлбеп үшады.</w:t>
        <w:br/>
        <w:t>Сәл сейілсе, кепет коктем суындай,</w:t>
        <w:br/>
        <w:t>Тасқындаған өлең көпті құшады.</w:t>
        <w:br/>
        <w:t>Мұнда отырған жанда қандай бар қайғы,</w:t>
        <w:br/>
        <w:t>Ұжымаққа шақырсаң да бармайды.</w:t>
        <w:br/>
        <w:t>Шөп күркеде күн кешкендер күйбеңмен,</w:t>
        <w:br/>
        <w:t>Май тоңғысыз қыста-дағы жаурайды.</w:t>
        <w:br/>
        <w:t>21</w:t>
        <w:br/>
        <w:t>қарсаңында, саны азайған шағында 6 миллион адамнан асқан бола-</w:t>
        <w:br/>
        <w:t>тын (бұл санақтардың кезінде қазақ халқын толық қамти алмауы да</w:t>
        <w:br/>
        <w:t>мүмкін).</w:t>
        <w:br/>
        <w:t>ХХ ғасырдың бірішші ширегінде 3 миллион шаршы шақырым</w:t>
        <w:br/>
        <w:t>жерді иемденген қазақтар бір шақырым шаршы жерге 2 адам жоба-</w:t>
        <w:br/>
        <w:t>сында келген. Дүниежүзілік тығыз орналасқан елдердің көрсеткішімен</w:t>
        <w:br/>
        <w:t>салыстырғанда бір шаршы шақырымға екі адам қаншалықты аз бо-</w:t>
        <w:br/>
        <w:t>лып көрінгенімен қазақтың иесіз қалған, адам қоныстанбаған бір</w:t>
        <w:br/>
        <w:t>шаршы да жері жоқ болатын. Мал қонысының жайына қарай, жер</w:t>
        <w:br/>
        <w:t>отыныц ыңғайына байланысты, олар үлан-байтақ қонысын “тұяқ</w:t>
        <w:br/>
        <w:t>кесті” етпей, аздырмай-тоздырмай пайдалана білген. Өзен мен кол</w:t>
        <w:br/>
        <w:t>суларын жағалай, тау етектерімен орман-тоғай маңайын қоныстанғ-</w:t>
        <w:br/>
        <w:t>ан отырықшы бөлігінен, қалалық тұрғындарынан басқалары жыл он</w:t>
        <w:br/>
        <w:t>екі ай көшпелі өмір кешкен. Көшпелі қазақтарды жаздың ыстығы,</w:t>
        <w:br/>
        <w:t>қыстың суығынан, жаңбыры мен қарлы бораныңан, інаңды желі мен</w:t>
        <w:br/>
        <w:t>ыссы аптабынан қорғайтын жалғыз панасы -- киіз үйі еді.</w:t>
        <w:br/>
        <w:t>Көшпелілер кімдер еді дегенде ойға оралар, көзге елестер екі-ақ,</w:t>
        <w:br/>
        <w:t>нәрсе: қазақтың киіз үйлерінен тұратын ауылы (көшпелілер қаласы)</w:t>
        <w:br/>
        <w:t>мен дала толы мыңғырған төрт түлік” мал. Әрине, соларды өсіре</w:t>
        <w:br/>
        <w:t>білген, баға білген, күте алған, сәндей алған қазақтардың өздері.</w:t>
        <w:br/>
        <w:t>Қазақ халқы сап мың ұрпақ өсірді, ұлы халық қатарына қосылды.</w:t>
        <w:br/>
        <w:t>Ұлы--Ұлы империялар құруға қатысты. Осы киіз үйлерді жанына</w:t>
        <w:br/>
        <w:t>жайлы, көзіне көрікті ету мақсатында талай-талай өнер туындыла-</w:t>
        <w:br/>
        <w:t>рың өмірге әкелді...</w:t>
      </w:r>
    </w:p>
    <w:p>
      <w:r>
        <w:t>“Қазақ даласында қанша киіз үй тігілді екен?” -- деген сұраққа</w:t>
        <w:br/>
        <w:t>В. Козловтың 1983 жылы Москвада жарық көрген “СССР ұлттары”</w:t>
        <w:br/>
        <w:t>атты кітабының деректері нақты жауап бере алады.</w:t>
        <w:br/>
        <w:t>1897 1939</w:t>
        <w:br/>
        <w:t>(халық санақтарының қортындысы, млн. адам)</w:t>
        <w:br/>
        <w:t>(ғ) өскен (-) кеміген</w:t>
        <w:br/>
        <w:t>Қазақтар 4,084 2,300 --1,80 есе</w:t>
        <w:br/>
        <w:t>Өзбектер 0,726 3,900 45,37</w:t>
        <w:br/>
        <w:t>Тәжіктер 0,350 0,900 “2,57</w:t>
        <w:br/>
        <w:t>Түркімендер 0,281 0,760 %2,70</w:t>
        <w:br/>
        <w:t>Қырғыздар 0,201 0,750 3,73</w:t>
        <w:br/>
        <w:t>Бір киіз үйде, орта есеппен, бес адамнан түрды деп есептесек,</w:t>
        <w:br/>
        <w:t>1897 жылы 4084000:5--817000 киіз үй, 1939 жылы 500000-ға жуық</w:t>
        <w:br/>
        <w:t>киіз үй болған. Өткен ғасыр басында қазақтар саны алты миллионнан</w:t>
        <w:br/>
        <w:t>асқаны белгілі. Сонда біздің әлгі есебіміз бойынша қазақтың Ұлы</w:t>
        <w:br/>
        <w:t>2-4116 17</w:t>
        <w:br/>
        <w:t>станда әр түрлі ұлт өкілдері тұрады, сондықтан қазақстандықтар</w:t>
        <w:br/>
        <w:t>дейтін ортақ мәдениетті, ортақ тілді жаңа адамдар одағын қалыптас-</w:t>
        <w:br/>
        <w:t>тырамыз дейтіндер табылып жатса, олар римдіктер мен коммунистер</w:t>
        <w:br/>
        <w:t>қатесін қайталаған болар еді.</w:t>
        <w:br/>
        <w:t>“Қазақ халқы -- кең-байтақ республика жеріндегі ертеден қалып-</w:t>
        <w:br/>
        <w:t>тасқан көне мәдениеттің тікелей мұрагері және сол дәстүрді дамы-</w:t>
        <w:br/>
        <w:t>тушы, жаңғыртып байытушы” -- деп жазады Х. Арғынбаев “Қазақ</w:t>
        <w:br/>
        <w:t>халқының қолонері” атты еңбегінде. Сол тұжырымға: “Қазақ халқы</w:t>
        <w:br/>
        <w:t>кең-байтақ жеріндегі көне мәдениетті қалыптастырушы, қазіргі қал-</w:t>
        <w:br/>
        <w:t>пында сақтаушы және тікелей мұрагері” -- деген сөздерді қосса,</w:t>
        <w:br/>
        <w:t>көшпелілер мәдениеті мен қазақ халқының ара қатынасы айқындала</w:t>
        <w:br/>
        <w:t>түсер еді.</w:t>
        <w:br/>
        <w:t>Осы арада, әттеген-ай, үш жүз жылға жуық өзгенің боданы бол-</w:t>
        <w:br/>
        <w:t>мағанда, жептіс жылдай ұлт пен ұлттық дәстүрдің қас жаулары билік</w:t>
        <w:br/>
        <w:t>басында болғап ел құрамында өмір сүрмегенде сан мыңдаған жыл-</w:t>
        <w:br/>
        <w:t>дар “сары алтындай қорытып, сары майдай сақтаған” ата мұрасын</w:t>
        <w:br/>
        <w:t>сол қалпында келешек ұрпаққа жеткізер едік-ау деген өкініш өзекті</w:t>
        <w:br/>
        <w:t>өртейтіні, еңсені езетіні рас. Дейтұрғанмен, шүкіршілігі мен қанаға-</w:t>
        <w:br/>
        <w:t>ты мол казақ халқының иманы мен арындай азаматтары қай заманда</w:t>
        <w:br/>
        <w:t>да өнері мен ата-баба мұрасы атты қазанның қаңырап қалмауына</w:t>
        <w:br/>
        <w:t>жұмыла еңбек етумен келіпті.</w:t>
        <w:br/>
        <w:t>Басы бостандықтағы, еркі өзіндегі тәуелсіз Қазақстан Республи-</w:t>
        <w:br/>
        <w:t>касының, жер иесі де, ел иесі де өздері болып түрған қазақ халқы-</w:t>
        <w:br/>
        <w:t>ның осы кезеңі-- жоғалтқанын жоқтайтын, барын берекелендіретін</w:t>
        <w:br/>
        <w:t>дәл кезі.</w:t>
        <w:br/>
        <w:t>Қазақ халқының ұлттық ерекшелігін айшықтай түсер нәрсесінің</w:t>
        <w:br/>
        <w:t>ең бастысы -- киіз үйі. Қолонері мен дарыны, дүниетанымы мен</w:t>
        <w:br/>
        <w:t>сұлулық туралы талғамы, киіз үй бойынан айрықша айқын таныла-</w:t>
        <w:br/>
        <w:t>ды.</w:t>
        <w:br/>
        <w:t>Белгілі жазушы-ғалым Ақселсу Сейдімбек: “Көшпелі өмір ... да-</w:t>
        <w:br/>
        <w:t>ладағы өндіріс тәсілінің шыңдалуы, өнім қорының молығуы сол дала</w:t>
        <w:br/>
        <w:t>төсіндегі ел-жұртқа төңірегінен алапат-айбарын асыртыл қана қой-</w:t>
      </w:r>
    </w:p>
    <w:p>
      <w:r>
        <w:t>ған жок, сонымен бірге күн көрістің ұлы ырғағымен үндес салт-</w:t>
        <w:br/>
        <w:t>дәстүрді, моральдық-этикалық қарым-қатынасты, өнердің алуан түріп</w:t>
        <w:br/>
        <w:t>орнықтырды. Осылардың ішінде көшпелілердің сан ғасырлық</w:t>
        <w:br/>
        <w:t>тәжірибесі, өмірлік қажеттілігі, ой өрісі, талғам-танымы бір ғана</w:t>
        <w:br/>
        <w:t>киіз үйдің бойына шоғырланғандай. Көшпелілердің сұлулық туралы</w:t>
        <w:br/>
        <w:t>талғам-түсінігі, дүниені сұлулық заңдылықтарымен игеру мүмкіндігі</w:t>
        <w:br/>
        <w:t>негізінен осы киіз үй арқылы көрініс тапты” -- дейді (43, 331-бет).</w:t>
        <w:br/>
        <w:t>“Қай халықтың болса да рухани әлемі, ең алдымен аның дәстүрлі</w:t>
        <w:br/>
        <w:t>өнерінен көрінетіні мәлім” -- деп, математикалық формула секілді</w:t>
        <w:br/>
        <w:t>6</w:t>
        <w:br/>
        <w:t>үйі өзінің геометриялық бітімі мен сәулеттік тұлғасы жағынан көшпелі</w:t>
        <w:br/>
        <w:t>елдердің бірде-бірі баспана жасау өнерінде одан ештеңе оздыра алма-</w:t>
        <w:br/>
        <w:t>ған” деген бағасын келтіреді.</w:t>
        <w:br/>
        <w:t>С.Е.Толыбеков “ХУП-ХХ ғасырлардағы көшпелі қазақтар қоғамы”</w:t>
        <w:br/>
        <w:t>атты кітабында (46) ХҒХ ғасырдың аяқ кезінде қазақ жерінде болған</w:t>
        <w:br/>
        <w:t>А.И. Добромысловтың: “Қазақ киіз үйі қазақ байлығының негізін</w:t>
        <w:br/>
        <w:t>құрайды. Бай қазақтар бірнеше үй тігеді” -- деп жазғаны туралы</w:t>
        <w:br/>
        <w:t>әңгіме еткен..</w:t>
        <w:br/>
        <w:t>Қазақ халқының тарихы мен этнографиясын көп зерттеген ғалым</w:t>
        <w:br/>
        <w:t>Өзбекәлі Жәнібеков қазақ халқының болмысы мен мәдениетінің</w:t>
        <w:br/>
        <w:t>қалыптасу сатыларына қазақтың киіз үйінің тигізген әсері аз болма-</w:t>
        <w:br/>
        <w:t>са керек деген ой түйеді. Демек, біздердің, қазіргі өтпелі кезеңде</w:t>
        <w:br/>
        <w:t>тұрған қазақтардың сыңаржақ пікірмен киіз үйден мүлдем бас тар-</w:t>
        <w:br/>
        <w:t>туға, оны тек қана мұражай мүлкіне айналдыруға жол беруге қақымыз</w:t>
        <w:br/>
        <w:t>жоқ. Ата-баба алдындағы борыш, олардың сан ғасырлар бойы киіз</w:t>
        <w:br/>
        <w:t>үйге еткен еңбегіне деген құрмет біздерді киіз үйдің осы кезеңдегі</w:t>
        <w:br/>
        <w:t>қазақ халқының тіршілігіне, қала тұрмысына, көше сәніне, ауыл</w:t>
        <w:br/>
        <w:t>шаруашылығы мен ауыл өміріне, жол бойы бекеттері мен дәмхана-</w:t>
        <w:br/>
        <w:t>дарға пайдалану мүмкіндіктерін анықтауға итермелейді.</w:t>
        <w:br/>
        <w:t>Москвада, Европада сәулеткерлік білім алып, қазіргі билік ба-</w:t>
        <w:br/>
        <w:t>сында отырған сәулетшілер басшылыққа алар мемлекеттік құжат</w:t>
        <w:br/>
        <w:t>керек. Авторы кім болса да (шет елдік болса да) салынатын кез-</w:t>
        <w:br/>
        <w:t>келген ғимараттың ұлттық ойы, пішіні, бедері болуға тиісті. Оны</w:t>
        <w:br/>
        <w:t>сәулетшілерге заң ғана міндеттей алады.</w:t>
        <w:br/>
        <w:t>1913 жылдың өзінде Ахмет Байтұрсынов: “...тек қана өз тілінде</w:t>
        <w:br/>
        <w:t>сөйлейтін, ұлттық әдебиеті бар халық қана өз алдына үлт боламын</w:t>
        <w:br/>
        <w:t>деуге қақылы” -- деген екен. Біз Ахаңның сол дана ойына өз алдына</w:t>
        <w:br/>
        <w:t>ұлт болып қалу, басқа ұлттар қойыртпағына түсіп кетпеу тек қана</w:t>
        <w:br/>
        <w:t>өз ұлтының кқолонерін, ұлттық әдет-ғұрпын сақтау арқылы іске аса-</w:t>
        <w:br/>
        <w:t>тынын ескерте кетер едік.</w:t>
        <w:br/>
        <w:t>Қазақ халқының жапашыр ұлдары бұл мәселеге ертеден көңіл</w:t>
        <w:br/>
        <w:t>аударумен келеді. 1892 жылы жаз айларында Сібір қырғыздарының</w:t>
        <w:br/>
        <w:t>(қазақтарының) орталығы Омбы шаһарында көрме ұйымдастырыла-</w:t>
        <w:br/>
        <w:t>ды. Бұл көрмеге барлық ояздардан қазақтың киіз үйлері тігіледі.</w:t>
        <w:br/>
        <w:t>Сол үйлердің алғашқылары болып Ақмола оязыпан Сағынайдың</w:t>
        <w:br/>
        <w:t>Нұрмағамбетінің және Атбасар оязынан Жанайдардың Мейрамының</w:t>
        <w:br/>
        <w:t>үйлері тігіліпті. Көрмені ұйымдастырушылар қазақтың киіз үйін</w:t>
        <w:br/>
        <w:t>ғана көрсетіп қоймай, жалпы көшпелі халықтың, қазақ халқының</w:t>
        <w:br/>
        <w:t>түрмыс-тіршілігінен толық мәлімет беретін, ұлттық ерекшеліктерін</w:t>
        <w:br/>
        <w:t>бейнелей алатын, қазақ халқының қолонері мен зергерлік шеберлігін</w:t>
        <w:br/>
        <w:t>басқа ұлт өкілдеріне танысуға жағдай жасайды (51).</w:t>
      </w:r>
    </w:p>
    <w:p>
      <w:r>
        <w:t>12</w:t>
        <w:br/>
        <w:t>Қазақ этнографиясы туралы ойланар ой, айтылар соз қазақтың</w:t>
        <w:br/>
        <w:t>киіз үйіне соқпай өте алмайды. Қазіргі қазақ тілі-- сөздік құрамы</w:t>
        <w:br/>
        <w:t>мен тұрақты тіркестері жағынан жәңе олардың мағыналық (семан-</w:t>
        <w:br/>
        <w:t>тикалық) әрісінің кеңдігі мен стильдік түрленуі жағынан кедей тіл</w:t>
        <w:br/>
        <w:t>емес. Солай бола тұрса да, жарық корген сөздіктер мен анықтамалар</w:t>
        <w:br/>
        <w:t>деректерінің нәтижесіне сүйенген зерттеуші қазақ тілінің сөздік құра-</w:t>
        <w:br/>
        <w:t>мың орыс, ағылшын тілдерінің сөздік құрамымен қатарластыра ал-</w:t>
        <w:br/>
        <w:t>майды. Қатарластыра алмайтын себебі -- орыс тілінің сөздік құра-</w:t>
        <w:br/>
        <w:t>мында 120 мың сөз болса, ағылшын тілінде 415 мың соз бар. Ал он</w:t>
        <w:br/>
        <w:t>томдық “Қазақ тіліпің түсіндірме сөздігінде” не бары 67 мыңдай</w:t>
        <w:br/>
        <w:t>ғана атау сөз қамтылған (39, 3-бет).</w:t>
        <w:br/>
        <w:t>Қазақтың киіз үйіне арналған бүл еңбекке, әдейі, қазақ тілі ту-</w:t>
        <w:br/>
        <w:t>ралы айтылған, қазақ тілін орыс, ағылшын тілдерімен салыстырар</w:t>
        <w:br/>
        <w:t>жоғарыда келтірілген деректер келтіріліп отыр. Оған ссбеп кез кел-</w:t>
        <w:br/>
        <w:t>ген қазақ ұлты туралы, ұлт қамы туралы істелетін шаруа тек қана</w:t>
        <w:br/>
        <w:t>қазақ тілінде сөйлеуі қажет. Әйтпесе, ол алдына қойған мақсатын</w:t>
        <w:br/>
        <w:t>орындай алмақ емес. Қазақтың киіз үйі туралы әңгіме оте отырып,</w:t>
        <w:br/>
        <w:t>ойлаған ойын, оған арнаған өнерін соз етпей кету мүмкін емес.</w:t>
        <w:br/>
        <w:t>Жоғарыда айтылып кеткен орыс, ағылшын, қазақ тілдерінің салыс-</w:t>
        <w:br/>
        <w:t>тырмалы сандарының мөлшеріне ой жүгірткен кез келген зерттеушінің</w:t>
        <w:br/>
        <w:t>бірден байқайтыны, ол -- қазақ сөздерінің, тұрақты тіркестерінің</w:t>
        <w:br/>
        <w:t>жарлылығынан емес, оның әлі толық жинақталмағаны. Сондықтан</w:t>
        <w:br/>
        <w:t>да қазақтың сөздік қоры салыстырылған тілдер алдында сыны кетіп,</w:t>
        <w:br/>
        <w:t>аяушылық туғызар халге жетіп тұр. Осыған байланысты, кез келген</w:t>
        <w:br/>
        <w:t>этнографиялық, ұлттық салт-ғұрыптар туралы және сол секілді еңбек-</w:t>
        <w:br/>
        <w:t>тер тек қана ұлттық тілде сөйлесе ғана өз міндетін толық атқара</w:t>
        <w:br/>
        <w:t>алмақ. Бұл еңбек қазақ халқының киіз үйі туралы бола тұра, киіз</w:t>
        <w:br/>
        <w:t>үй туралы сөздер мен тұрақты тіркестер туралы да қолыпан келгенінше</w:t>
        <w:br/>
        <w:t>еңбек етпек.</w:t>
        <w:br/>
        <w:t>Қазақтың киіз үйі қазақ халқының өзімен бірге омірге келіп,</w:t>
        <w:br/>
        <w:t>өмір бойы бірге жасасып келеді. Демек қазақтардың киіз үйге арналған</w:t>
        <w:br/>
        <w:t>әрбір сөзінде, тұрақты сөз тіркесінде, мақалы мен мәтелінде, алғысы</w:t>
        <w:br/>
        <w:t>мен қарғысында өзінің болмысы, дүниетанымы, суреткерлігі мен</w:t>
        <w:br/>
        <w:t>шешендігі жатыр деген сөз. Мысалға бір ауыз “күпекше” деген,</w:t>
        <w:br/>
        <w:t>кәзіргі үй тігіп отырған шаңырақ иелерінің біразы ұмыт қалдырған</w:t>
        <w:br/>
        <w:t>сөзді алып қаралық. Бұл сөз сәндік үшін, уыққа салбыратып байла-</w:t>
        <w:br/>
        <w:t>натың, баудың арнайы дайындалатын бір көркем қоңырау секілді</w:t>
        <w:br/>
        <w:t>нәрсесі. Аталған атының бір нәрсеге үксастығы үшін қазақ халқын</w:t>
        <w:br/>
        <w:t>атам-заманнан (атам заманынан бері қарай) бері айтылып келе жат-</w:t>
        <w:br/>
        <w:t>қан төл сөзінен айыру керек пе екен?..</w:t>
        <w:br/>
        <w:t>Ұстаған нәрсесіне, қоныстанған жеріне ғажайып дәл, дөп басып</w:t>
        <w:br/>
        <w:t>ат қою-- қазақ халқының ғажап онерлерінің бірі. Бірақ копшілік</w:t>
        <w:br/>
        <w:t>19</w:t>
        <w:br/>
        <w:t>дәл, дәлел қажет етпейтін аксиома секілді тұжырымды етіп түйіндепті,</w:t>
        <w:br/>
        <w:t>Әзбекәлі Жәнібеков (47, 10-бет).</w:t>
        <w:br/>
        <w:t>Қазақ халқының дәстүрлі қолонерінде сан ғасырдың тәжірибесі</w:t>
        <w:br/>
        <w:t>шоғырланып қана қоймаған, сонымеп бірге үдайы шыңдалып отыр-</w:t>
        <w:br/>
        <w:t>ған. Мүның бірден-бір тарихи сыр-себебі -- бертін келгенше қазақ-</w:t>
        <w:br/>
        <w:t>тардың кошпелі әмір салтын тұтынуында еді. Ал, киіз үй болса</w:t>
        <w:br/>
        <w:t>Еуразияның ұлы даласындағы эпикалық көшпелі өмір салттың сал-</w:t>
      </w:r>
    </w:p>
    <w:p>
      <w:r>
        <w:t>танат құруына бірден-бір мүмкіндік берген феномен болған.</w:t>
        <w:br/>
        <w:t>Гоби, Алтай, Сібір Баяр тастарындағы, Қырымдағы табылған тас-</w:t>
        <w:br/>
        <w:t>қа қашалған суреттерден қазақ киіз үйінің ғұмыры тым ежелдеп</w:t>
        <w:br/>
        <w:t>басталатыны байқалады. Археологиялық, қазба деректерінен киіз үйдің</w:t>
        <w:br/>
        <w:t>қола дәуірінде болғаны анықталып отыр. Сондай деректерге сүйсн-</w:t>
        <w:br/>
        <w:t>ген көптеген зерттеушілер әзірге киіз үй жасы бес мың жылдан әрі</w:t>
        <w:br/>
        <w:t>асып жығылалы дейді.</w:t>
        <w:br/>
        <w:t>“Бағдаттан 920 жылы аттанған Ахмет ибн Фадлен бастаған</w:t>
        <w:br/>
        <w:t>елшілік Арал теңізі, Шалқар колі, Өлеңті, Аңқаты өзендерінің ма-</w:t>
        <w:br/>
        <w:t>ңынан откенде сол жердегі көшпелілер доңгелек киіз үйде тұраты-</w:t>
        <w:br/>
        <w:t>нын айтып, киіз үйдің сол сияқты күрке, шатыр т.б. үйлерден ар-</w:t>
        <w:br/>
        <w:t>тықшылықтарын көрсетіп жазғандарына қарағанда, Х ғасырдағы киіз</w:t>
        <w:br/>
        <w:t>үйлердің ХХ ғасыр басындағы қазақ, киіз үйлерінен бірде-бір айыр-</w:t>
        <w:br/>
        <w:t>машылығы жоқ екені байқалады. Сонда, сол мың жылдықта ешбір</w:t>
        <w:br/>
        <w:t>күрделі өзгеріске ілікпей, сол керемет күйінде сақталған болса, онда</w:t>
        <w:br/>
        <w:t>сол қолайлы, жетістік дәрежеге жету үшін қанша уақыт керек бол-</w:t>
        <w:br/>
        <w:t>ды?...” (38, 6-бет. Қазақ менталитеті: кеше, бүгін, ертең) деген Дос-</w:t>
        <w:br/>
        <w:t>мұхамед Кішібеков ойында ақиқатқа жуық шындық жатқандығы,</w:t>
        <w:br/>
        <w:t>қазақ халқының әлі ақыла қоймаған тарих беттерінің коп екені бай-</w:t>
        <w:br/>
        <w:t>қалады.</w:t>
        <w:br/>
        <w:t>“Сол өлкені (қазіргі қазақ жерін) мекен стетін слдің үстіне ұй</w:t>
        <w:br/>
        <w:t>тігілген арбасын Ибн Батутта былай суреттеген: “Дөңгелекті құрыл-</w:t>
        <w:br/>
        <w:t>ғыны олар “арба” деп атайды. Көп доңгелекті арбаның үстінс тұрғыз-</w:t>
        <w:br/>
        <w:t>ғаны -- бір-біріне қайыспен байластырылған ағаштардан құрасты-</w:t>
        <w:br/>
        <w:t>рылған күмбез сияқты қаңқа” (Майдар Д., Пюргев Д. От кочевой</w:t>
        <w:br/>
        <w:t>до мобильной архитектуры. М., 1980, 21-стр.).</w:t>
        <w:br/>
        <w:t>“(Олар түратын үйлер ағаш кеспектерінен құрастырылып, бұтак-</w:t>
        <w:br/>
        <w:t>тармен шабақталған, төбесінде жоғары қарай мойнын созып, ықшам-</w:t>
        <w:br/>
        <w:t>дана түсетін оттықтікі сияқты доңгелек түтігі бар арба үстіне орпа-</w:t>
        <w:br/>
        <w:t>ластырылады да, үнемі әппақ болып жарқырап түруы үшін жүнге</w:t>
        <w:br/>
        <w:t>әк, ақ топырақ, сүйек үптағын қосып баскан ақ киізбен қапталады</w:t>
        <w:br/>
        <w:t>екен. Үйлер мейлінше кең, епі 30 фут (1 фут -- 0,3048 м.).</w:t>
        <w:br/>
        <w:t>дөңгелектерінің арасы 20 фут болган. Осындай үйлі арбаға 22 огіз</w:t>
        <w:br/>
        <w:t>жегілген”. (Гильом де Рубрук. Путешествие в восточныс страны.</w:t>
        <w:br/>
        <w:t>М.,1957,9-стр.).</w:t>
        <w:br/>
        <w:t>-2</w:t>
        <w:br/>
        <w:t>Николай І (1828 жылы) киіз үй сыйлау арқылы Жәңгір Бөксев</w:t>
        <w:br/>
        <w:t>оның ықыласын өзіне аударуға тырысса, Өтешқали Атаниязов пен</w:t>
        <w:br/>
        <w:t>Мақаш Бекмұхамбетов секілді үлт жанды азаматтар саф алтыннан</w:t>
        <w:br/>
        <w:t>жасалған киіз үй макетін патшаға тарту етіп, орыстардың қазақтар-</w:t>
        <w:br/>
        <w:t>ды жаппай шоқындыру саясатынан айнытқысы келгенгендігі тура-</w:t>
        <w:br/>
        <w:t>лы деректер келтіреді.</w:t>
        <w:br/>
        <w:t>Көшпелілер үшін, әсіресе қазақ елі үшін осыдан аз ғана жылдар</w:t>
        <w:br/>
        <w:t>бұрынырақ киіз үй маңызын дәлелдеп жатудың қажеті жоқ еді. Ал</w:t>
        <w:br/>
        <w:t>енді бұл заманда киіз үйде тумақ түгіл киіз үйді кормеген ұрпақтар</w:t>
        <w:br/>
        <w:t>өмірге келді, келіп жатыр және келе де бермек.</w:t>
        <w:br/>
        <w:t>Әлемдік техникалық революция тегеуріні мен оның жетістіктері</w:t>
        <w:br/>
        <w:t>қазіргі заманға тиімділік көзқарасымен қарағанда даму процесінің</w:t>
        <w:br/>
        <w:t>бұл кезеңінде қазақ елінде киіз үйді пайдаланудың тиімсіздік</w:t>
        <w:br/>
        <w:t>көрсеткіштерін алға тартады. Сол көрсеткіштерді мойындау -- қазақ</w:t>
        <w:br/>
        <w:t>халқының сан мыңдаған жылдарғы рухани сұраныстарымен санас-</w:t>
        <w:br/>
        <w:t>пау, ал ол болса, қазақтың киіз үйін жер бетінен жоВ етіп жіберуіне</w:t>
        <w:br/>
        <w:t>жеткізгелі отыр. Оның алғашқы сатысы ретінде киіз үй сүйегін</w:t>
      </w:r>
    </w:p>
    <w:p>
      <w:r>
        <w:t>дайындайтын шеберлер мен шеберханалардың жойылып кету процесі</w:t>
        <w:br/>
        <w:t>басталды, басталған жоқ, аяқталуға таяу қалды. Ендігі жерде киіз үй</w:t>
        <w:br/>
        <w:t>туралы қазақ бабаларымыздың пайдаланған сөздері де бірте-бірте</w:t>
        <w:br/>
        <w:t>ауызға түспек түгіл жадымыздан жай таппайтын реті бар. Біздің</w:t>
        <w:br/>
        <w:t>ұрпақ бара-бара “қазақ киіз үйде тұрыпты” дегенге арланар кезеңге</w:t>
        <w:br/>
        <w:t>бет түзеп келе жатырған секілді.</w:t>
        <w:br/>
        <w:t>Біз лолел келтірген 2000 жылда да, оның арғы жағындағы сан</w:t>
        <w:br/>
        <w:t>мындаған жылдар бойы да ата-бабамыздың негізгі баспанасы болған</w:t>
        <w:br/>
        <w:t>киіз үй “мен қазақпын” дейтін әрбір қазақ үшін қасиетті дүние</w:t>
        <w:br/>
        <w:t>екенін дәлелдеп жатудың қажеттілігі жоқ деп ойлаймыз.</w:t>
        <w:br/>
        <w:t>Қазақтар өздерінің жаратылыспен қатар өмір сүруден жинаған</w:t>
        <w:br/>
        <w:t>тәжірибелерінің негізінде киіз үйін, барлық жағынан да, (архитек-</w:t>
        <w:br/>
        <w:t>туралық, экономикалық, ұлттық) әлемде теңдесі жоқ туынды ете</w:t>
        <w:br/>
        <w:t>алып еді. Бірақ, біздердің, ХХІ ғасырда тіршілік ететін қазақ ұрпақ-</w:t>
        <w:br/>
        <w:t>тарының алдынан жаңа сұрақтар пайда болып, жаңа міндеттер туын-</w:t>
        <w:br/>
        <w:t>дайтын реттері бар секілді. Қазаққа киіз үй керек пе-- деген сұраққа</w:t>
        <w:br/>
        <w:t>тіреліп қалғандаймыз.</w:t>
        <w:br/>
        <w:t>Барлық халық та, тіпті жабайылар да дүниежүзілік мәдениетке,</w:t>
        <w:br/>
        <w:t>жаратылыстану ғылымына өз үлестерін қосады. Қазақ халқының</w:t>
        <w:br/>
        <w:t>сол дүниежүзілік қорға қосқандарының ішіндегі ең қомақты</w:t>
        <w:br/>
        <w:t>еңбектерінің бірі өзінің киіз үйі еді. Олай болса киіз үйді сақтап</w:t>
        <w:br/>
        <w:t>қалу, ол тек қана қазақтарға етілетін еңбек емес, ол дүниежүзілік</w:t>
        <w:br/>
        <w:t>мәселе. Ол тек қана қазақтар еңбегінің жемісі емес. Ол дүниежүзілік</w:t>
        <w:br/>
        <w:t>эволюция қортындысы.</w:t>
        <w:br/>
        <w:t>14</w:t>
        <w:br/>
        <w:t>зерттеуші ғалымдар кезінде осы мәселеге толық көңіл аудармай, тіпті</w:t>
        <w:br/>
        <w:t>орыс тілділерге түсініктірек болу үшін (өз атын көбірек, тезірек</w:t>
        <w:br/>
        <w:t>басқаларға таныту үшін) еңбегін орыс тілінде жазып, осы айтылып</w:t>
        <w:br/>
        <w:t>отырған мәселені кенже қалдырды. Орыс тілінде жазылған еңбектер</w:t>
        <w:br/>
        <w:t>этнографиялық түсінікпен қарағанда кейде азды-көпті залалың да</w:t>
        <w:br/>
        <w:t>тигізіп жатгы. Сондықтан да қазақ тілінің байлығы жөніндегі теріс</w:t>
        <w:br/>
        <w:t>түсініктер пайда бола бастады. Қазақ халқы дұрыс сөйлей білуді ең</w:t>
        <w:br/>
        <w:t>басты өнер деп есептеген халық. Олар “өнер алды -- қызыл тіл”</w:t>
        <w:br/>
        <w:t>деген мақалын шығара тұрып, ата тілінің қазіргі заман қажетін орын-</w:t>
        <w:br/>
        <w:t>дай алмайды-мыс деген жалған жала жабыла бастады. Оны көбінесе</w:t>
        <w:br/>
        <w:t>орыс тілді қазақ үлт өкілдері пайдаланды.</w:t>
        <w:br/>
        <w:t>Қазақ киіз үйі қазақ ұлтын құраған тайпалармен өмір бойы бірге</w:t>
        <w:br/>
        <w:t>жасасып келді делік. Сондықтан да біз киіз үй туралы сөздер мен</w:t>
        <w:br/>
        <w:t>сөз тіркестерін іздестіріп, ерінбей-жалықпай жинастырып ала алсақ.</w:t>
        <w:br/>
        <w:t>әжелгі қазақ тілінің дәмін тата алатын боламыз...</w:t>
        <w:br/>
        <w:t>“Тарих - жазу жүйесіне түскен деректер” -- деп анықтама беріпті,</w:t>
        <w:br/>
        <w:t>қазақ халқының ұлы перзенттерінің бірі Сәбит Мұқанов.</w:t>
        <w:br/>
        <w:t>Қазақ халқының өзі секілді, халықтың ұлттық, тұрмыстық, мә-</w:t>
        <w:br/>
        <w:t>дени заттары да әлі күнге толық қағаз бетіне түсе алмай, өз тарихын</w:t>
        <w:br/>
        <w:t>баяңдай алмай, сол себепті жан-жақты сыйпатталып тарихтан өз орын-</w:t>
        <w:br/>
        <w:t>дарын ала алмай жатыр.</w:t>
        <w:br/>
        <w:t>Бұл ойдың бір мысалы -- қазақ халқының киіз үйі!..</w:t>
        <w:br/>
        <w:t>Киіз үйдің бар екені атам-заманнан белгілі болса да, ол әлітолық</w:t>
        <w:br/>
        <w:t>зерттеле де коймаған, ол туралы әлі күнге мардымды сштеңе жазыл-</w:t>
        <w:br/>
        <w:t>маған, қазақ этнографиясының ақтаңдақтарының бірі десе боларлық,</w:t>
        <w:br/>
        <w:t>шаруа. Әсіресе киіз үй сүйегінің жасалу ережелері, заңдылықтары</w:t>
      </w:r>
    </w:p>
    <w:p>
      <w:r>
        <w:t>туралы әңгіме етілмейді. Біз бұл еңбекте қолымыздан келгенінше</w:t>
        <w:br/>
        <w:t>киіз үй сүйегін жасаудағы әлі күнге анықтала қоймаған заңдылық-</w:t>
        <w:br/>
        <w:t>тарды, сол запдылықтарды туғызар тұрақты сандарды іздегіміз келсді.</w:t>
        <w:br/>
        <w:t>Киіз үй - қазақ халқының болмысы!.. Осындай алдын ала жасалын-</w:t>
        <w:br/>
        <w:t>ған көзқарас арқылы осы шаруяға кіріссек, дұрыс нәтижеге қол</w:t>
        <w:br/>
        <w:t>жеткізерміз деген дәме бар.</w:t>
        <w:br/>
        <w:t>Қазақтың ұлттық сәулет ескерткіштеріне көптеген зерттеу жұмыс-</w:t>
        <w:br/>
        <w:t>тарын жүргізген сәулетші Т.К. Басенов салынған күмбездерді “қазақ</w:t>
        <w:br/>
        <w:t>халқы өнерінің кішігірім мұражайы” деп баға берген екен. Ал киіз</w:t>
        <w:br/>
        <w:t>үй, әсіресе, онерлі кісінің жасақтаған киіз үйі, қазақ халқының</w:t>
        <w:br/>
        <w:t>қолөнерінің толыққанды мұражайы. Өмірді көркем өнер арқылы</w:t>
        <w:br/>
        <w:t>сезіну, күнделікті тіршілік қажеттілігін ұлттық қолөнер бұйымдары</w:t>
        <w:br/>
        <w:t>арқылы қалыптастыру, кісіні ұлтжанды етіп қалыптастырмақ, ұлты-</w:t>
        <w:br/>
        <w:t>ның ұлы етпек.</w:t>
        <w:br/>
        <w:t>Өзбекәлі Жәнібеков “Олар алғашқылар еді” (40, 5-бет) атты ма-</w:t>
        <w:br/>
        <w:t>қалалар жинағына жазған алғы сөзінде С. Руденконың “қазақ киіз</w:t>
        <w:br/>
        <w:t>1</w:t>
        <w:br/>
        <w:t>Даласында 1-1,5 миллион киіз үйлер тігулі тұрған болар деген ойға</w:t>
        <w:br/>
        <w:t>берілеміз. Жыл сайын қаншама отаулар бөлініп шығып жатты,оларға</w:t>
        <w:br/>
        <w:t>қаншама үй дайындау керек болды. Ел сұранысын қамтамасыз ету</w:t>
        <w:br/>
        <w:t>үшін әндірістік негізде құрылған өндіріс орындарының қажет екені</w:t>
        <w:br/>
        <w:t>түсінікті. Әрине, соншама үйді дайындау үшін үйшілердің өздері</w:t>
        <w:br/>
        <w:t>білетін, қазір ұмытылған тұрақты өлшемдері, киіз сүйектерінің бір-</w:t>
        <w:br/>
        <w:t>біріне қатынас сандары болғаны сөзсіз. Сол өлшемдерден, сол қаты-</w:t>
        <w:br/>
        <w:t>нас сандардан ел есінде қалғаны шаңырақ шеңберінің ұзындығы мен</w:t>
        <w:br/>
        <w:t>киіз үй шеңберінің ұзындығының 1:3 қатынаста екендігі. Осы сан-</w:t>
        <w:br/>
        <w:t>ды негізге ала отырып, көптеген зерттеу нәтижелерінде, киіз үй</w:t>
        <w:br/>
        <w:t>сүйегін дайындау барысында үйшілер (шеберлер) киіз үй сүйегін</w:t>
        <w:br/>
        <w:t>қалай дайындады деген сұраққа жауап іздедік. Зерттеу, зерделеу</w:t>
        <w:br/>
        <w:t>нәтижесінде киіз үйдің әр сүйегінің сандық мәні кереге саны мен</w:t>
        <w:br/>
        <w:t>шаңырақ өлшемдеріне бағынышты екені байқалды.</w:t>
        <w:br/>
        <w:t>Кейбір жағдайларда кереге биіктетіліп, уық Иіні соның есебінен</w:t>
        <w:br/>
        <w:t>қысқартылатынына көз жетті. Бірақ киіз үйдің сәулеттік пішіні</w:t>
        <w:br/>
        <w:t>өзгертілмеген қалыпта қалады.</w:t>
        <w:br/>
        <w:t>Киіз үйдің классикалық түрін, көзге сәнді көрінер формасын</w:t>
        <w:br/>
        <w:t>сақтай отырып сүйектерінің өлшемдерін зерттегенде аз қанатты</w:t>
        <w:br/>
        <w:t>үйлердің адам бойына ыңғайлап 4, 5, 6 қанат үйлер керегелерін сәл</w:t>
        <w:br/>
        <w:t>биіктетіп, уықтарын сәл қысқартты ма екен деген ойға жетектейді.</w:t>
        <w:br/>
        <w:t>Мақтануға тұрарлық бір құбылыс қазақ киіз үйінің сәндік, ар-</w:t>
        <w:br/>
        <w:t>хитектуралық, формасының тұрақтылығы. Сол тұрақтылықты негізге</w:t>
        <w:br/>
        <w:t>ала отырып, киіз үй сүйектерінің өлшемдерін салыстыру арқылы,</w:t>
        <w:br/>
        <w:t>қазақ киіз үйін дайындау барысында үйшілер пайдаланған (халық</w:t>
        <w:br/>
        <w:t>жадында қалмағанына қарағанда жасырын ұстады ма екен?) тұрақты</w:t>
        <w:br/>
        <w:t>сандар жобасын анықтауға мүмкіндік туды.</w:t>
        <w:br/>
        <w:t>КИІЗ ҮЙ КӨШПЕЛІ ӨМІР МЕН ӨНЕР ТУЫНДЫСЫ</w:t>
        <w:br/>
        <w:t>Киіз үй қолдан жасалған алғашқы күмбезді ғимарат. Адам бала-</w:t>
        <w:br/>
        <w:t>сының қолынан шыққан барлық күмбезді тас ғимараттар (жер асты</w:t>
        <w:br/>
        <w:t>кеуектер мен үңгірлерді есептемегенде) жас жағынан киіз үймен</w:t>
        <w:br/>
        <w:t>таласа алмайды.</w:t>
        <w:br/>
        <w:t>А.Н. Бернштамның ойынша күмбез (купол) көшпелілер (қазақ-</w:t>
        <w:br/>
        <w:t>тардың деп қабылдауға да болады) еншісі. Күмбезді кесенелер қазақ</w:t>
      </w:r>
    </w:p>
    <w:p>
      <w:r>
        <w:t>киіз үйінің тасқа ыңғайлы етіп аударған көшірмесі.</w:t>
        <w:br/>
        <w:t>Күмбезді ғимараттардың сан түрлі артықшылықтары бар. Сыр-</w:t>
        <w:br/>
        <w:t>тынан сәнді көрінуі, ішкі ауасының тазалығы бұндай ғимараттарды</w:t>
        <w:br/>
        <w:t>ерекше көңіл бөлуге, мәртебесі жоғары, сән-салтаны айрықша үйлерді</w:t>
        <w:br/>
        <w:t>салуға пайдалануға итермеледі.</w:t>
        <w:br/>
        <w:t>18</w:t>
        <w:br/>
        <w:t>тың қазақ этпографиясына көп көңіл бөлгендігі туралы деректер</w:t>
        <w:br/>
        <w:t>қалдырған.</w:t>
        <w:br/>
        <w:t>Акадсмик С. Зимановтың “Жәңгір хан” атты мақаласынан Бокей</w:t>
        <w:br/>
        <w:t>Ордасында 1845 жылға дейін хандық құрған Жәңгірдің патшалық</w:t>
        <w:br/>
        <w:t>Россияның мәдени салада еңбек сткен білімдар адамдарымен, уни-</w:t>
        <w:br/>
        <w:t>верситет профсссорларымен хат жазысып, қарым-қатынаста бол-</w:t>
        <w:br/>
        <w:t>ғандығынан туралы мағлұматтар келтіріп, оның осы салада үзақ</w:t>
        <w:br/>
        <w:t>жылдар бойы еңбек еткендігін дәлелдейді.</w:t>
        <w:br/>
        <w:t>Профессор И.П. Ивлев “Нарынқұмның ұмыт қалған этнографы</w:t>
        <w:br/>
        <w:t>және оның еліне барған сапардан естелік” (40) атты мақаласынла:</w:t>
        <w:br/>
        <w:t>“Салық Бабажановтың этпографиялық байқауларының ғылымға</w:t>
        <w:br/>
        <w:t>өте бағалы деректер беретінін атап көрсетіп және оның еңбектерінің</w:t>
        <w:br/>
        <w:t>Орыс географиялық қоғамының кеңесінде талқыланып, жоғары баға</w:t>
        <w:br/>
        <w:t>алғандығы келтіреді.</w:t>
        <w:br/>
        <w:t>С. Бабажановтың қазақ этнографиясы туралы мақалалары кезінде</w:t>
        <w:br/>
        <w:t>көптеген баспаларда жарық корген. Сол мақалалар Орыс география-</w:t>
        <w:br/>
        <w:t>лық қоғам кеңестерінде талқыланып, жақсы лебіздер айтылған.</w:t>
        <w:br/>
        <w:t>1861 жылдың 20 февраль күні Орыс географиялық қоғам С. Ба-</w:t>
        <w:br/>
        <w:t>бажановты қоғамға мүшелікке қабылдағандығы туралы шешім шы-</w:t>
        <w:br/>
        <w:t>ғарады. Ерекше талантты, білімдар Бабажанов өліміне қайғырып.</w:t>
        <w:br/>
        <w:t>атақты күйші Дәулеткерей біздің заманымызға жеткен “Салық өлген”</w:t>
        <w:br/>
        <w:t>атты жоқтау күйіп шығарады.</w:t>
        <w:br/>
        <w:t>Қазақ этнографтарының ішінде Шормановтардың орны бір тобе.</w:t>
        <w:br/>
        <w:t>С. Өтенияздың “Әкелі балалы Шормановтар” (40, 73-бет) деген ма-</w:t>
        <w:br/>
        <w:t>қаласында Мұса Шорманұлы (1819-1884) омірінің негізгі мақсатта-</w:t>
        <w:br/>
        <w:t>рышың бірі қазақ этнографиясы болғандығын атап өтеді. Оның омір</w:t>
        <w:br/>
        <w:t>бойы өз үлтыңың ауыз әдебиеті мен қолөнерін жинақтаумен өткенін</w:t>
        <w:br/>
        <w:t>сүйсіне жазады.</w:t>
        <w:br/>
        <w:t>Оның жинаған деректері мен бұйымдары 1861, 1867, 1876 жыл-</w:t>
        <w:br/>
        <w:t>дары Москвада, Парижде, Санк-Петербургте откен көрмелерде оте</w:t>
        <w:br/>
        <w:t>жоғары баға алады.</w:t>
        <w:br/>
        <w:t>Оның сол еңбектері әлі күнге Санкт-Петербург, Москва, Гам-</w:t>
        <w:br/>
        <w:t>бург, Омск мұражайларында сақтаулы. Әке ісін баласы жалғастыра-</w:t>
        <w:br/>
        <w:t>ды. Сәдуакас Шормановтың “Аушы” атты ғылыми еңбегі 1907 жылы</w:t>
        <w:br/>
        <w:t>Қазан қаласында жеке кітап болып басылып шығады. Садуақас</w:t>
        <w:br/>
        <w:t>Мұсаұлының (1850-1928) еңбектері қазақ этнографтары үшін әлі</w:t>
        <w:br/>
        <w:t>күнге оз құнын жоғалтқан жоқ.</w:t>
        <w:br/>
        <w:t>Филология ғылымдарының докторы А. Егеубай “Әбубәкір Дизасв”</w:t>
        <w:br/>
        <w:t>атты мақаласында: “Этнограф Днваев -- ғалым. Ол өз еңбектерімен</w:t>
        <w:br/>
        <w:t>қазақ халқының рухани мәртебесін жоғары котере алды, ұлттық,</w:t>
        <w:br/>
        <w:t>мәдениетін байыта түсті, ортаазиялық оркениеттің сан қырын әлем-</w:t>
        <w:br/>
        <w:t>ге паш етті”--- деген баға береді (40, 82-бст).</w:t>
        <w:br/>
        <w:t>9</w:t>
      </w:r>
    </w:p>
    <w:p>
      <w:r>
        <w:t>Шыңғыс Уалиханов баласы Шоқанға арнайы қайың ағаштан</w:t>
        <w:br/>
        <w:t>10 қанат киіз үй жасатқан. 1865 жылы Шоқан ауылында қонақ</w:t>
        <w:br/>
        <w:t>болған генерал А.К. Гейнс боялмаған қайыңпан жасалған мұндай</w:t>
        <w:br/>
        <w:t>сәнді үйді бұрын-соңды сш жерде кормегенін таңдана жазған.</w:t>
        <w:br/>
        <w:t>Ә.Х. Марғұлан еңбектерінде адай руынан шыққан Қаражігіт Тал-</w:t>
        <w:br/>
        <w:t>пақұлы деген қазақтың киіз үйінің кереге бастары мен уық алақан-</w:t>
        <w:br/>
        <w:t>дарының күмістеліп, сүйектеліп безенлірілгені туралы деректер бар.</w:t>
        <w:br/>
        <w:t>ХТА ғасырдың бірінші жартысында Бөкей ордасының ханы Жәңгір</w:t>
        <w:br/>
        <w:t>Николай І ғажайып сәнді киіз үйді сыйға тартқаны туралы П.Сто-</w:t>
        <w:br/>
        <w:t>лянский естелік қалдырған.</w:t>
        <w:br/>
        <w:t>Ә.Х. Марғұлан Зайсан қазақтарының Николай І баласы Нико-</w:t>
        <w:br/>
        <w:t>лайға сыйға тартқан үй нағыз өнер туындысы болған екен деп баға</w:t>
        <w:br/>
        <w:t>береді.</w:t>
        <w:br/>
        <w:t>1861 жылы Алмас деген қазақтың киіз үйі Париждегі халықара-</w:t>
        <w:br/>
        <w:t>лық көрмеге тігіледі.</w:t>
        <w:br/>
        <w:t>Мейрам Жанайларов деген кісінің үйі 1876 жылы Петербургте</w:t>
        <w:br/>
        <w:t>өткен ориенталистердің үшінші конгресіне тігілген.</w:t>
        <w:br/>
        <w:t>Қазақтардың алғашқы құрылтайында тігілген киіз үйлер ішінде</w:t>
        <w:br/>
        <w:t>бірінші жүлде алған Маңғыстаулық Тәкенов Атабайдың киіз үйі, ол</w:t>
        <w:br/>
        <w:t>кейін Алматыдағы ұлттық мұражайға қойылды.</w:t>
        <w:br/>
        <w:t>Қазақтардың алғашқы құрылтайына тігілген киіз үйлер ішінде</w:t>
        <w:br/>
        <w:t>жүлде алған Маңғыстаулық Бақыт Бозжігітовтың үйі Елбасы</w:t>
        <w:br/>
        <w:t>Нұрсұлтан Әбішұлына сыйлыққа тартылды.</w:t>
        <w:br/>
        <w:t>Маңғыстаулық Назаров Тәжік деген азаматтың киіз үйі Астана-</w:t>
        <w:br/>
        <w:t>дағы Президент мәдени орталығына экспонат ретінде тігілді.</w:t>
        <w:br/>
        <w:t>Әрине, атақты, тарихта аты қалған киіз үйлер саны біз санап</w:t>
        <w:br/>
        <w:t>шыққан аз ғана тізіммен шектелмейтіні белгілі. Кейін осы кітапты</w:t>
        <w:br/>
        <w:t>толықтырып, қайта жазып шығатын авторлар бүл тараудың беттерін</w:t>
        <w:br/>
        <w:t>көбейте түседі деп сенеміз.</w:t>
        <w:br/>
        <w:t>Кеңес әкіметі кезеңінде қой санын 50 млн. басқа жеткіземіз деп</w:t>
        <w:br/>
        <w:t>ұран тастап, ол ұранның киіз үйсіз орындалмайтынына көзі жеткен</w:t>
        <w:br/>
        <w:t>басшылар алғаш рст Үштөбе қаласында қазақтың киіз үйін жасай-</w:t>
        <w:br/>
        <w:t>тын Киіз үй фабрикасын салды. Бірақ ол фабрика малшы қауым</w:t>
        <w:br/>
        <w:t>сұранысын қамтамасыз ете алмады. Абзал Бөкеновтің “Көнеден жет-</w:t>
        <w:br/>
        <w:t>кен киіз үй” (Соц. Қазақстан, 22 наурыз 1991 ж.) мақаласындағы:</w:t>
        <w:br/>
        <w:t>“Үштөбе киіз үйіне деген олқы көңіл...” -- деп, ол фабрикадан</w:t>
        <w:br/>
        <w:t>шыққан киіз үй сүйегінің, киіздерінің қазақ киіз үйі деген түсініктен</w:t>
        <w:br/>
        <w:t>аулақ жатқанына назырқайды.</w:t>
        <w:br/>
        <w:t>Қазақ халқы киіз үйін тек қана баспана деп санамаған. Киіз</w:t>
        <w:br/>
        <w:t>үйінің сәні мен қасиетіне сенген. Бір-екі мысал келтіре кетелік.</w:t>
        <w:br/>
        <w:t>Р. Отарбаевтың “Екі киіз үйдің тарихы” (Қазақ әдебиеті, 24 июнь,</w:t>
        <w:br/>
        <w:t>1988 ж.) атты мақаласында жаңа таққа отырған орыс императоры</w:t>
        <w:br/>
        <w:t>13</w:t>
        <w:br/>
        <w:t>үйдің қазіргі заманға сәйкестігін табу, қала тұрмысында пайдалану</w:t>
      </w:r>
    </w:p>
    <w:p>
      <w:r>
        <w:t>секілді ізгілікті істердің аясын кеңейту тек қана іскерлердің емес,</w:t>
        <w:br/>
        <w:t>қала сәулетшілері мен мемлекет басшыларының да алдындағы ма-</w:t>
        <w:br/>
        <w:t>ңызды шаруа...</w:t>
        <w:br/>
        <w:t>Киіз үй туралы жазылған беттер мен етілген еңбектердің, қазақ-</w:t>
        <w:br/>
        <w:t>тар үшін, бір кездегі шумерлер (олар да көшпенді тайпалар ұрпағы)</w:t>
        <w:br/>
        <w:t>жазған “саз кітаптар” секілді, енді 5000 жылдан кейін де бағасын</w:t>
        <w:br/>
        <w:t>жоймасы анық...</w:t>
        <w:br/>
        <w:t>Қазақ халқы-- өзінің күделікті тұрмысы мен тіршілігінде, өнері</w:t>
        <w:br/>
        <w:t>мен кәсібінде отырықшы елдер түгіл оздеріндей көшпелі бауырла-</w:t>
        <w:br/>
        <w:t>рына да ұқсамайтын, тек қана өздеріне тон, көптеген ерекшеліктер</w:t>
        <w:br/>
        <w:t>қалыптастырған ел. Жүздеген жыл бойы үйірінен адасқан бауырла-</w:t>
        <w:br/>
        <w:t>рымыз тек қана қазаққа тән қасиеттерін аман сақтағандығының</w:t>
        <w:br/>
        <w:t>арқасынла, бір-бірін тосырқамай, жатырқамай қайта табысып жата-</w:t>
        <w:br/>
        <w:t>ды. Оған негізгі себеп -- олар нағыз қазақтар, қазақтық болмысын</w:t>
        <w:br/>
        <w:t>сақтағандар еді.</w:t>
        <w:br/>
        <w:t>Ғалымдар болжауынан қазақ халқы атты алып бәйтерекке тамыр</w:t>
        <w:br/>
        <w:t>болып жатқан әрісі сақ, ғұн, скиф, берісі арғын, үйсін, алшып,</w:t>
        <w:br/>
        <w:t>жалайыр, қаңлы, адай, меркіт, найман, қыпшақ, керей, беріш тағы</w:t>
        <w:br/>
        <w:t>солар секілді көптеген тайпалар жасы біздің жыл санауымыздың</w:t>
        <w:br/>
        <w:t>арғы жағындағы 5000 жылдыққа алып кетсе, жартастағы таңбалар</w:t>
        <w:br/>
        <w:t>мен құлпытастардағы ескі түрік жазуларының словян әліппесінен</w:t>
        <w:br/>
        <w:t>1500 жасқа, грузин, армян жазуларынан 1000 жасқа қартаңдау екенін</w:t>
        <w:br/>
        <w:t>дәлелдеп берді. Бұл тек қана мойындалған, дәлелденген ақиқаттар.</w:t>
        <w:br/>
        <w:t>Болашақтың еншісінде ашылуға, дәлелденуге тиіс, дү ниежүзі елдері</w:t>
        <w:br/>
        <w:t>танысуға, бұлтартпас айғақтардың арқасында еріксіз мойындауға тиіс</w:t>
        <w:br/>
        <w:t>қаншама көшпелі елдердің бұл тірлікке қосқан үлесі бар десеңші.</w:t>
        <w:br/>
        <w:t>Солардың бірі-- қазақтың киіз үйі.</w:t>
        <w:br/>
        <w:t>Қазақ халқының алғашқы баспана сткен жер асты үңгірлерінің</w:t>
        <w:br/>
        <w:t>пашымдары (формалары) өздерінің киіз үйінің болмысына сәйкес</w:t>
        <w:br/>
        <w:t>екендігі, дәлірек айтқанда киіз үйлерінің бар адам баласының алғаш</w:t>
        <w:br/>
        <w:t>баспана еткен үңгірлер үлгісінен алынғандығы байқалады. Соған</w:t>
        <w:br/>
        <w:t>қарағанда қазақ киіз үйінің жасын жобалап айтудың өзі мүмкін</w:t>
        <w:br/>
        <w:t>емес секілді.</w:t>
        <w:br/>
        <w:t>Қазақтар ұлттардың адам баласының өркендеуіне қосқан үлестері</w:t>
        <w:br/>
        <w:t>туралы басқалардан үялмай әңгіме ете алатын халық. Жылқы малын</w:t>
        <w:br/>
        <w:t>жуасытып мініп, өгіз жеккен арбаларының үстіне киіз үй тіккені,</w:t>
        <w:br/>
        <w:t>қытай тауларынан Қап тауына (Кавказ) дейінгі аралықты мекен етіп,</w:t>
        <w:br/>
        <w:t>ен даланы мал мен жанға толтырып, бақытты өмір кеше жүріп талай</w:t>
        <w:br/>
        <w:t>істітындырғандығы белгілі болып жатыр.</w:t>
        <w:br/>
        <w:t>Қазақ халқы саны жағынан да ешкімнен кем түспеген ел сді.</w:t>
        <w:br/>
        <w:t>1897 жылғы санақ бойынша 4084 мыңға жетсе, орыс революциясы</w:t>
        <w:br/>
        <w:t>16</w:t>
        <w:br/>
        <w:t>Сопылар да киіз үйді армандап,</w:t>
        <w:br/>
        <w:t>Пысықай да қарызданар қалбандап.</w:t>
        <w:br/>
        <w:t>Мен осында ұрпағымды өрбітіп,</w:t>
        <w:br/>
        <w:t>Дәм-тұзымды жаям келген жанға арнап.</w:t>
        <w:br/>
        <w:t>Салтанатты сарайына патша мас,</w:t>
        <w:br/>
        <w:t>Сарай барлық үмітіңді ақтамас.</w:t>
        <w:br/>
        <w:t>Киіз үйдің күдірстіне жоқ талас,</w:t>
        <w:br/>
        <w:t>Сарайыңа бермеймін мен баспа-бас!</w:t>
        <w:br/>
        <w:t>Георги жазатын 1000 киіз үйдің бір жерде отыруы немесе ин-</w:t>
      </w:r>
    </w:p>
    <w:p>
      <w:r>
        <w:t>женер И.Шангиннің Нүра жағасынан 4 мың киіз үйді бір жерден</w:t>
        <w:br/>
        <w:t>көруі, расында да, көшпелі қала дегізгендей...</w:t>
        <w:br/>
        <w:t>Киіз үйдің маңдай алды Міндетті түрде шығар күнге қараты-</w:t>
        <w:br/>
        <w:t>лып тігіледі...</w:t>
        <w:br/>
        <w:t>Қазақтың киіз үйі-- қазақ баласы үшін адамгершілік ұясы, қасиет</w:t>
        <w:br/>
        <w:t>тұтар ордасы. Ұзатылған қызына да, енші беріп бөлек шығарған</w:t>
        <w:br/>
        <w:t>ұлына да қазақ халқы үй тігіп, үй көтеріп беретін болған...</w:t>
        <w:br/>
        <w:t>Қазақтың киіз үйі-- әр қазақ баласы үшін тәуелсіздігі мен бос-</w:t>
        <w:br/>
        <w:t>тандығының, байлығы мен барлығының, рухани кісілігі мен қоғам</w:t>
        <w:br/>
        <w:t>алдындағы міндеттілігінің символы. Үй тігіп беріп бөлек шығарыл-</w:t>
        <w:br/>
        <w:t>ған ұл санаққа кіреді. Өз алдына жеке салық төлеп қоғам байлығы-</w:t>
        <w:br/>
        <w:t>на үлес қосады. Соғыс кезінде адам бөліп ел қорғанысына қатынаса-</w:t>
        <w:br/>
        <w:t>ды. “Бір түтін” деген өлшем атына ие болады.</w:t>
        <w:br/>
        <w:t>Түтіннің шаңырақтан шығары белгілі. Олай болса түтіп деп отыр-</w:t>
        <w:br/>
        <w:t>ғанымыздың өзі кәдімгі қазақтып киіз үйі. Тек шаңырақ иесі ғана</w:t>
        <w:br/>
        <w:t>өз ошағына от түтете алады, ешкімнен тәуелді емес дегенге саяды.</w:t>
        <w:br/>
        <w:t>Әлемді билеген Шыңғыс хан әулетінің толып-болып, асып-тасып</w:t>
        <w:br/>
        <w:t>мақтанған шағында, өздерінің өзгеден артық екенін, бай екенін су-</w:t>
        <w:br/>
        <w:t>реттеу үшін “Дидар сұлу қыздарды, қазақ күйме мінгізіп” деген</w:t>
        <w:br/>
        <w:t>теңеуді пайдаланады. Ал олардын да “қазақ күйме” деп отырғанда-</w:t>
        <w:br/>
        <w:t>ры қазақтың кәдімгі арбаға орнатылған киіз үйлері.</w:t>
        <w:br/>
        <w:t>Қазақтар өзінің киіз үйі арқылы жаратылыстағы сәулет өнерінің</w:t>
        <w:br/>
        <w:t>(архитектура), тиімділіктін (экономика), табиғат пен адам үндестігінің</w:t>
        <w:br/>
        <w:t>(жарасым) әлемдік үлгісін (модель) жасай алған халық.</w:t>
        <w:br/>
        <w:t>Киіз үйді арнайы зерттеген кісі оның тек қана қажеттіліктен</w:t>
        <w:br/>
        <w:t>туған форма сместігіне көз жеткізер еді. Ол сәулет онері тұрғысынан</w:t>
        <w:br/>
        <w:t>қарағанда керемет үйлесім мен жарасымдылықты танытса, филосо-</w:t>
        <w:br/>
        <w:t>фиялық ойларға әлемдік жаратылыс тұрғысынан жауап бере алады...</w:t>
        <w:br/>
        <w:t>Кез келген баспана, адам баласы үшін, омір. Ал киіз үй болса, қазақ</w:t>
        <w:br/>
        <w:t>22</w:t>
        <w:br/>
        <w:t>заманымыздан бұрынғы үш мыңыншы жылдардан, қола дәуірінің</w:t>
        <w:br/>
        <w:t>сорабынан белгі беріп отыр. Мұны Алтай тауларындағы, Сібірдегі</w:t>
        <w:br/>
        <w:t>Баяр жартасындағы, Қырымның жақпар тастарындағы суреттерден</w:t>
        <w:br/>
        <w:t>аңғаруға болады. Ең көне заттық айғақтарды Алтайлағы Пазырық</w:t>
        <w:br/>
        <w:t>және Монғолиядағы Ноин-улин қорғандарында сақталған киіз</w:t>
        <w:br/>
        <w:t>үлгілері әйгілеп отыр. Ал ең көне жазба дерек грек тарихшысы Ге-</w:t>
        <w:br/>
        <w:t>редоттың көшпелі скифтер туралы жазбасында бар. ...Мәселен, үйсін</w:t>
        <w:br/>
        <w:t>гуньмосының (ханының) киіз үй тігіп отырғанын көне қытай</w:t>
        <w:br/>
        <w:t>шежіресінен Н.Я. Бичурин келтіреді. Земархтың жазбаларында арба</w:t>
        <w:br/>
        <w:t>үстіне тігілген киіз үй соз болады. Жалпы, көшпелі өмір салтына</w:t>
        <w:br/>
        <w:t>орай алғашқы арба үстіне күйме сияқты біржола орнататын киіз үй</w:t>
        <w:br/>
        <w:t>пайда болған сияқты. Мүндай арбалы киіз үйлер Плано Карпини,</w:t>
        <w:br/>
        <w:t>Рубрук, Ибн-Батута сияқты саяхатшылардың жазбаларынан жиі</w:t>
        <w:br/>
        <w:t>үшырасады” -- деген деректер келтіреді. Біз жазушы-ғалымның осы</w:t>
        <w:br/>
        <w:t>еңбегінен ұзынды-қысқалы үзінділер келтіруді жөн көрдік...</w:t>
        <w:br/>
        <w:t>...Киіз үйдің сықырлауығынан бастап шаңырағына дейінгі әрбір</w:t>
        <w:br/>
        <w:t>бөлшегі өз алдына оқшау өнер туындысы бола тұра, сол мың сан</w:t>
        <w:br/>
        <w:t>бөлшек бір-бірімен мінсіз үйлескен шақта шегіне жеткен, әбден аяқтал-</w:t>
        <w:br/>
        <w:t>ған өнер туындысын құраған...</w:t>
        <w:br/>
        <w:t>...Киіз үй көшпелілер үшін табиғаттай сұлу, кеңістіктей үйлесімді</w:t>
      </w:r>
    </w:p>
    <w:p>
      <w:r>
        <w:t>шағын әлем...</w:t>
        <w:br/>
        <w:t>1253-55 жылдары Қазақстан жерін басып өткен француз елшісі</w:t>
        <w:br/>
        <w:t>Рубруктың айтуы бойынша “кейбір киіз үйлерді тарту үшін арбаға</w:t>
        <w:br/>
        <w:t>22 өгізге дейін жегіледі екен”</w:t>
        <w:br/>
        <w:t>.Ачинек төңірегінде зерттеу жүргізген археолог Г.А. Абраменко</w:t>
        <w:br/>
        <w:t>басқаратын экспедиция палеолит дәуіріндегі адамдардың тұрағын</w:t>
        <w:br/>
        <w:t>тапқан. Бұл тұрақ тарих ғылымының докторы В. Ларичевтің пікірі</w:t>
        <w:br/>
        <w:t>бойынша қазақтың киіз үйін елестетеді...</w:t>
        <w:br/>
        <w:t>..Шамамен төртінші ғасырдың орта тұсы -- Шығыс Еуропаға</w:t>
        <w:br/>
        <w:t>ғұндардың қоныс аударған кезі. Осы жағдайды көзімен көрген Рим</w:t>
        <w:br/>
        <w:t>әскерінің жауынгері Аммиан Мрацелиннің айтуынша: “ғұндар дем-</w:t>
        <w:br/>
        <w:t>белше келген, косе, аттың арқасынан өсіп шыққандай. Олар тек ат</w:t>
        <w:br/>
        <w:t>үстінде соғыс салады, қарулары семсер, садақ және арқан болып</w:t>
        <w:br/>
        <w:t>келеді. Көшіп жүреді, егер оты-суы мол жерге тұяқтары тисе болды,</w:t>
        <w:br/>
        <w:t>жинамалы дөңгелек үйлерін тігіп, сол жерде аялдайды. Жердің оты</w:t>
        <w:br/>
        <w:t>сұйылған кезде арбаларын моншақтай тізіп тағы да көшеді”...</w:t>
        <w:br/>
        <w:t>Киіз үйді көзімен коріп, оған түнеп шыққан сырт жолаушы-</w:t>
        <w:br/>
        <w:t>ның таңданыспен жазбағаны жоқ десе болғандай. Мысал ретінде,</w:t>
        <w:br/>
        <w:t>қытайдың айтулы ақыны Бо Цзюийдің (772-846 жж.) “Киіз үй” деп</w:t>
        <w:br/>
        <w:t>аталатын өлеңін белгілі ақын Несіпбек Айтовтың аударуында келтіріп</w:t>
        <w:br/>
        <w:t>көрелік:</w:t>
        <w:br/>
        <w:t>20</w:t>
        <w:br/>
        <w:t>Сондықтан біздер, қазақтар, киіз үйдің қажетсіздігін мойында-</w:t>
        <w:br/>
        <w:t>мас бұрын озімізге бірнеше сұрақтар қойып және сол сұрақтарға</w:t>
        <w:br/>
        <w:t>жауап іздестіріп қарауға міндеттіміз.</w:t>
        <w:br/>
        <w:t>Біздің алдымыздағы негізгі сұрақ - ата-бабаларымызға Ұлы жа-</w:t>
        <w:br/>
        <w:t>ратылыс сыйға тартқан, ата-аналарымызға пана болған, үлесімізге</w:t>
        <w:br/>
        <w:t>тиген жеке дара еншімізді, осы тамаша көркімен болашақ ұрпағы-</w:t>
        <w:br/>
        <w:t>мызға мұра ете аламыз ба?.. Тырыстық делік. Олай болса бұл сұрақ-</w:t>
        <w:br/>
        <w:t>тарға жауап іздегендердің, киіз үйді келешек үрпактарға мұра ретінде</w:t>
        <w:br/>
        <w:t>жеткізбек болғандардың, мойнына артылар бірнеше міндеттер туын-</w:t>
        <w:br/>
        <w:t>дайды.</w:t>
        <w:br/>
        <w:t>Біріншілен, кезінде дүниежүзі саяхатшыларының таңдайын қақты-</w:t>
        <w:br/>
        <w:t>рып, бабаларымыздың басын игізген қасиетті киіз үйдің қазақ хал-</w:t>
        <w:br/>
        <w:t>қы үшін қаншалықты маңызы бар екенін ұрпағымыздың болмысы-</w:t>
        <w:br/>
        <w:t>на сіңіру.</w:t>
        <w:br/>
        <w:t>Бұл мәселе қалай іске асады десек, ол тек қана насихат қуатын</w:t>
        <w:br/>
        <w:t>күшейту арқылы іске аспақ; екіншіден, біздерді, қазақтарды, не қилы</w:t>
        <w:br/>
        <w:t>замандардан аман-есен осы ғасырға, осы заманға жеткізген, баспана-</w:t>
        <w:br/>
        <w:t>мыз бола алған киіз үйіміз туралы жазба деректерді толықтырып,</w:t>
        <w:br/>
        <w:t>мұражайларды киіз үй үлгілерімен қамтамасыз ету. Бұл міндет зерт-</w:t>
        <w:br/>
        <w:t>теу жұмыстарын ұйымдастыру арқылы, қолда бар нәрселерді жи-</w:t>
        <w:br/>
        <w:t>нақтау арқылы іске аспақ; үшінішден, қазіргі заман сұраныстарын</w:t>
        <w:br/>
        <w:t>зерттей отырып, қазақ киіз үйін киіз үй түрінде пайдалану жолын</w:t>
        <w:br/>
        <w:t>іздеу, нарық заңдылығына бейім шешімдер табу, соның арқасында</w:t>
        <w:br/>
        <w:t>қазақ киіз үйін және конструкциясы сол пошымда жасалған киіз үй</w:t>
        <w:br/>
        <w:t>секілді жайлардың қолданылу аясын кеңейту. Бұл міндет киіз үй</w:t>
        <w:br/>
        <w:t>жасайтын цехтарға көмек көрсету, жобалау институттарында киіз үй</w:t>
        <w:br/>
        <w:t>архитектурасын қаланы безендіру барысында, ғимараттарды, шағын</w:t>
        <w:br/>
        <w:t>архитектуралық формаларды жасақтауда пайдалану арқылы іске ас-</w:t>
        <w:br/>
        <w:t>пақ.</w:t>
      </w:r>
    </w:p>
    <w:p>
      <w:r>
        <w:t>Көшлелі болғаныңа ұялатын заман өтті. Ендігі ұрпақтарды ата-</w:t>
        <w:br/>
        <w:t>бабаларының көшпелі болғанына мақтаныш түтарлық шындыққа</w:t>
        <w:br/>
        <w:t>жеткізу қажет.</w:t>
        <w:br/>
        <w:t>Біздің пайымдауымыз бойынша, адам баласының ақылы жеткен</w:t>
        <w:br/>
        <w:t>барлық табиғат құпияларының, ашқан барлық жаңалықтарының ба-</w:t>
        <w:br/>
        <w:t>сында көшпелілердің жаратылыс туралы тәжірибесі мен танымы жа-</w:t>
        <w:br/>
        <w:t>тыр. Біздің бұл болжалымызға бір кездерде оқымыстылар мен ғалым-</w:t>
        <w:br/>
        <w:t>дардың да көздері жетер деп ойлаймыз. Солардың ішінде киіз үй</w:t>
        <w:br/>
        <w:t>орны ерекше. Оны заманы өткен нәрсе ретінде тіршілік атты үйірімнің</w:t>
        <w:br/>
        <w:t>айналымынан шығарып тастау үлкен білместік болар еді. Киіз үйінен</w:t>
        <w:br/>
        <w:t>айырылған қазақ қазақтық болмысынан да аулақтай бастары сөзсіз.</w:t>
        <w:br/>
        <w:t>Ол жалпы адам баласына да пайда бермесі анық. Сондықтан да қазіргі</w:t>
        <w:br/>
        <w:t>заман талабы мен батыстанған ұрпақ санасын ескере отырып, киіз</w:t>
        <w:br/>
        <w:t>15</w:t>
        <w:br/>
        <w:t>КИІЗ ҮЙГЕ АРНАЛҒАН ӨЛЕҢ ЖОЛДАРЫ</w:t>
        <w:br/>
        <w:t>Қыз аттаған келін боп, ақ босаға,</w:t>
        <w:br/>
        <w:t>Ақ босаға, мерейлі бақ босаға.</w:t>
        <w:br/>
        <w:t>Қасиетті халқымның дәстүріне,</w:t>
        <w:br/>
        <w:t>Куә болып ғасырлар жатты осы ара.</w:t>
        <w:br/>
        <w:t>С. Желдербаева</w:t>
        <w:br/>
        <w:t>Келін түсті жолы ғой бұрынғының,</w:t>
        <w:br/>
        <w:t>Біздің үйге бірі енді бұрымдының.</w:t>
        <w:br/>
        <w:t>Ақ ниетпен аттаған босағаны,</w:t>
        <w:br/>
        <w:t>Ағарып түр әнеки шымылдығыц.</w:t>
        <w:br/>
        <w:t>Ә. Рахымбеков</w:t>
        <w:br/>
        <w:t>Еңсесі биік ақ орда</w:t>
        <w:br/>
        <w:t>Еріксіз кірсем деп едім.</w:t>
        <w:br/>
        <w:t>Үйің, үйің үй екен,</w:t>
        <w:br/>
        <w:t>Үйдің көркі ши екен,</w:t>
        <w:br/>
        <w:t>Саба көркі бие екеп,</w:t>
        <w:br/>
        <w:t>Ақ ордадай көрінген,</w:t>
        <w:br/>
        <w:t>Қай кісінің үйі екен?</w:t>
        <w:br/>
        <w:t>Жарапазан өлеңдерінен</w:t>
        <w:br/>
        <w:t>Баймағамбет сүлтан Шернияз ақынға: “Сен ақын болсаң, осы үйдің</w:t>
        <w:br/>
        <w:t>ішкі-тысқы сайман-жабдығын ойланбай әлеңге қосып айтшы” -- депті.</w:t>
        <w:br/>
        <w:t>Әкеңнің бір атасы Қоянжытрық,</w:t>
        <w:br/>
        <w:t>Босаға, маңдайша мен табалдырық.</w:t>
        <w:br/>
        <w:t>Кереге алты қанат, алтын уық,</w:t>
        <w:br/>
        <w:t>Шацырақ, күлдіреуіш оған жуық.</w:t>
        <w:br/>
        <w:t>“Тәріңде -- сандық айтар -- төремін”, -- деп,</w:t>
        <w:br/>
        <w:t>Есік айтар: “әр нәрсе көремін”, -- деп.</w:t>
        <w:br/>
        <w:t>Ернін жалақ қылыпты жомарт ожау,</w:t>
        <w:br/>
        <w:t>Көрінгенге қол қайыр беремін деп,</w:t>
        <w:br/>
        <w:t>Ожау айтар: “қазанға қапталдым”, -- деп,</w:t>
      </w:r>
    </w:p>
    <w:p>
      <w:r>
        <w:t>Қазап айтар: “қарнымнан қақталдым”, -- деп.</w:t>
        <w:br/>
        <w:t>Жүгіріп от айнала шәйнек жүрер,</w:t>
        <w:br/>
        <w:t>Қылығым не құдайға жақпады деп.</w:t>
        <w:br/>
        <w:t>Кетпен айтар: “ағашқа басталдым”, -- деп,</w:t>
        <w:br/>
        <w:t>Балта айтар: “барлыгына дақ салдым”, - деп.</w:t>
        <w:br/>
        <w:t>Текемет жерде жатқан сал ауру,</w:t>
        <w:br/>
        <w:t>Жақсыға, жаманға да тапталдым деп.</w:t>
        <w:br/>
        <w:t>Ыстыққа қол батпаған шөміш батқан,</w:t>
        <w:br/>
        <w:t>Сықырлап төсек ағаш жылап жатқан.</w:t>
        <w:br/>
        <w:t>Қылмысы бүл жалғанға жаққан тұтқыш,</w:t>
        <w:br/>
        <w:t>Бетіне қазан үстап күйе жаққан.</w:t>
        <w:br/>
        <w:t>Асылып керегеге ішік талып,</w:t>
        <w:br/>
        <w:t>Толғайып түз баспақ түр іші толып.</w:t>
        <w:br/>
        <w:t>Мейманды үйге келген күтіп алып,</w:t>
        <w:br/>
        <w:t>Қүман түр от басында келін болып.</w:t>
        <w:br/>
        <w:t>Туырлық, үзік, белдеу, ши, дөдеге,</w:t>
        <w:br/>
        <w:t>Шалқайып түндік жатыр дәл төбеде.</w:t>
        <w:br/>
        <w:t>Орнықты бәйбішедей қара саба,</w:t>
        <w:br/>
        <w:t>Қасында қара саба мыс тегене.</w:t>
        <w:br/>
        <w:t>Тағы да мен айтпаған күнің қалды,</w:t>
        <w:br/>
        <w:t>Қабыңда түтілмеген жүнің қалды.</w:t>
        <w:br/>
        <w:t>Шелек, қайрақ, ұстара, адалбақан,</w:t>
        <w:br/>
        <w:t>От басы, ошақ қасы күлің қалды.</w:t>
        <w:br/>
        <w:t>Тағы да мен айтпаған мосы қалды,</w:t>
        <w:br/>
        <w:t>Ыңыршақ, ашамай мен қосы қалды.</w:t>
        <w:br/>
        <w:t>Тосыннан төре жарлық қылғаннан соң,</w:t>
        <w:br/>
        <w:t>Бүл Шерің сөз таба алмай шошып қалды.</w:t>
        <w:br/>
        <w:t>Болғанда топай, құлжа асық қалды,</w:t>
        <w:br/>
        <w:t>Аяққап та қырғыш пен қасық қалды.</w:t>
        <w:br/>
        <w:t>Тосыннан төре жарлық қылғаннан соң,</w:t>
        <w:br/>
        <w:t>Бүл Шерің жауап таппай сасып қалды.</w:t>
        <w:br/>
        <w:t>Хан мақтап бәрекелді дегеннен соң,</w:t>
        <w:br/>
        <w:t>Бұл Шерің тағы да өсіп, тасып қалды.</w:t>
        <w:br/>
        <w:t>САҒЫНЫШ</w:t>
        <w:br/>
        <w:t>Сағынышпен келе қалдым ауылға,</w:t>
        <w:br/>
        <w:t>Аунап-кунап көңілді дем алуға.</w:t>
        <w:br/>
        <w:t>Нусыз-сусыз шөл даланы көргенде</w:t>
        <w:br/>
        <w:t>Көңіл шіркін айналды ғой налуға.</w:t>
        <w:br/>
        <w:t>Сағынышпен талай-талай тац атты</w:t>
        <w:br/>
        <w:t>(Ол не нәрсе санаттырған сағатты?)</w:t>
        <w:br/>
        <w:t>Сар далаға құмар қылған қүдірет --</w:t>
        <w:br/>
        <w:t>Дәл бүгінге қалған күнді санатты.</w:t>
      </w:r>
    </w:p>
    <w:p>
      <w:r>
        <w:t>“Білдім енді сағындырған не екені,</w:t>
        <w:br/>
        <w:t>Сар даланы -- ата-бабам мекені...</w:t>
        <w:br/>
        <w:t>“Сол қүдірет, еске түссе осылар,</w:t>
        <w:br/>
        <w:t>Жанарыца жас толтырып кетеді...</w:t>
        <w:br/>
        <w:t>«Өмір деген -- ол керуен көш еді,</w:t>
        <w:br/>
        <w:t>Талай көштен белгі қалмай өшеді.</w:t>
        <w:br/>
        <w:t>Тек даналық керуені жүгі аумай</w:t>
        <w:br/>
        <w:t>Ғасырлардан ғасырларға көшеді...</w:t>
        <w:br/>
        <w:t>«Бейнесі ме киіз ұй жер шарының,</w:t>
        <w:br/>
        <w:t>Қақ бөлінген қауызындай тарының.</w:t>
        <w:br/>
        <w:t>Түр-сипатын өзгеріссіз сақтаған,</w:t>
        <w:br/>
        <w:t>Талай ғасыр -- белгісі ел арының.</w:t>
        <w:br/>
        <w:t>Түндігі төрт құбыла көрінісі,</w:t>
        <w:br/>
        <w:t>Үзік бау -- меридиан, параллельдер.</w:t>
        <w:br/>
        <w:t>Түсінбей, көшпелінің көріп ісін</w:t>
        <w:br/>
        <w:t>Таңқалған, басын шайқап, қарап елдер.</w:t>
        <w:br/>
        <w:t>Ортада -- тіреу бақан, Темірқазық,</w:t>
        <w:br/>
        <w:t>Шаңырақ -- бүкіл Әлем көк аспаны.</w:t>
        <w:br/>
        <w:t>Жүрекпен бұл өлеңді тұрмын жазып,</w:t>
        <w:br/>
        <w:t>Ойламаң бар екен деп сөз астары.</w:t>
        <w:br/>
        <w:t>Бастары керегенің -- бейне жұлдыз,</w:t>
        <w:br/>
        <w:t>Аспанға шашқан сәуле уықтары.</w:t>
        <w:br/>
        <w:t>Төбеде қолын бұлғап ақсақал түр,</w:t>
        <w:br/>
        <w:t>Жолаушы, қонақ бол деп, жуықтағы.</w:t>
        <w:br/>
        <w:t>Ғажайып ән-күйімен шексіз далам,</w:t>
        <w:br/>
        <w:t>Өзіңе ғашық болған мен бір балаң.</w:t>
        <w:br/>
        <w:t>..Макетін бар Әлемнің өз үйіне</w:t>
        <w:br/>
        <w:t>Сыйғызған, ел айтатын, епсіз бабам...</w:t>
        <w:br/>
        <w:t>қазан, 1988 ж.</w:t>
        <w:br/>
        <w:t>АЛТЫН БАҚАН</w:t>
        <w:br/>
        <w:t>Қазақтың қара шаңырағына алғашқы Тәуелсіздік туын көтерген,</w:t>
        <w:br/>
        <w:t>ел ардағы, Нұрсұлтан Әбішұлына</w:t>
        <w:br/>
        <w:t>Бір сезім бар менде әлі айтылмаған,</w:t>
        <w:br/>
        <w:t>Ұқпас оны, ойсыздар, жәй тыңдағап.</w:t>
        <w:br/>
        <w:t>.“Далаң -- Ұлы!, Әлемді бас идірді,</w:t>
        <w:br/>
        <w:t>Балан -- Ұлы! Кем түсті қай тұлғадан...</w:t>
        <w:br/>
        <w:t>27</w:t>
        <w:br/>
        <w:t>26</w:t>
        <w:br/>
        <w:t>Осы ойлар жол басшы боп, еріксіз,</w:t>
        <w:br/>
        <w:t>Алып шықты жақын тұрған тәбеге.</w:t>
        <w:br/>
        <w:t>Біз сол жерде сезімге ерік беріппіз,</w:t>
        <w:br/>
        <w:t>Жаныңды жыр, тәніңді жел өбе ме?..</w:t>
        <w:br/>
        <w:t>..Төбе қапдай...Дәңгеленген қыз көйлек</w:t>
        <w:br/>
        <w:t>Әшекейлер өздігінен түр сөйлеп.</w:t>
      </w:r>
    </w:p>
    <w:p>
      <w:r>
        <w:t>Дей ме -- қара сәніме сен, өрнекпін,</w:t>
        <w:br/>
        <w:t>Оюымын дейді ағаш үй, көйлектің.</w:t>
        <w:br/>
        <w:t>Баса алмай көпіл-күйдің толқынын</w:t>
        <w:br/>
        <w:t>Мен де кенет өз-өзімнен сөйлеппіп...</w:t>
        <w:br/>
        <w:t>...Қыз дауысы сыңғырындай шолпының,</w:t>
        <w:br/>
        <w:t>Ал өздері -- шолпысындай көйлектің...</w:t>
        <w:br/>
        <w:t>«Ерегесіп үмытшақтау пемеге...</w:t>
        <w:br/>
        <w:t>Есіне алсын сән-салтанат немене -</w:t>
        <w:br/>
        <w:t>Дегендей-ақ, көрсіп төбе басынан,</w:t>
        <w:br/>
        <w:t>Кіл келіпшек жайып жатыр кереге.</w:t>
        <w:br/>
        <w:t>Бір ақсақал, талай жасты еңсерген,</w:t>
        <w:br/>
        <w:t>Қара жусан тамырындай, көрсең сен -</w:t>
        <w:br/>
        <w:t>Шаңырақты ол көтерген жоғары,</w:t>
        <w:br/>
        <w:t>Қыз келіншек бекітіп жүр белсенгеп.</w:t>
        <w:br/>
        <w:t>Сезім қозғар көтерілген шаңырақ,</w:t>
        <w:br/>
        <w:t>Бала-шаға жүгіргені жамырап.</w:t>
        <w:br/>
        <w:t>Ен даланы кернеп кетер әп-әуен,</w:t>
        <w:br/>
        <w:t>Төл дауысы қосылғанда маңырап.</w:t>
        <w:br/>
        <w:t>“Енді бір сәт жабады үйдің үзігін,</w:t>
        <w:br/>
        <w:t>Ана шал кім?.. ескілердің көзі кім?..</w:t>
        <w:br/>
        <w:t>Ой біткенше үй тігіліп бітіпті,</w:t>
        <w:br/>
        <w:t>Куәсімін ғажайын бір сезімнің...</w:t>
        <w:br/>
        <w:t>.«Отаныц ғой, кесілген жер кіндігің,</w:t>
        <w:br/>
        <w:t>Бүл ауылда танымайды кімді-кім.</w:t>
        <w:br/>
        <w:t>Ашты әне, қүшып тұрып үланын,</w:t>
        <w:br/>
        <w:t>Жас келіншек тігілген үй түндігін.</w:t>
        <w:br/>
        <w:t>Қүрып беріп бір үйлі жан түрағын</w:t>
        <w:br/>
        <w:t>(Көкірекке құйылып түр жыр, ағын) -</w:t>
        <w:br/>
        <w:t>Ақсақал шал ұзай берді ауылдан,</w:t>
        <w:br/>
        <w:t>Жайлап кана, қолына ұстай құмапып.</w:t>
        <w:br/>
        <w:t>Жас арамыз анау қартпен тым жырақ,</w:t>
        <w:br/>
        <w:t>Қолымды жайдым бата қылып мен бірақ...</w:t>
        <w:br/>
        <w:t>“Жас ұланның, сскілердіц көзі боп,</w:t>
        <w:br/>
        <w:t>Көтергенін өз қолымен шаңырак...</w:t>
        <w:br/>
        <w:t>28</w:t>
        <w:br/>
        <w:t>Күн бейнелі киең бар, шаңырақтай,</w:t>
        <w:br/>
        <w:t>Әр күн түндік ашылғай, таңың атқай.</w:t>
        <w:br/>
        <w:t>Сол шаңырақ астынан табылмағай,</w:t>
        <w:br/>
        <w:t>Мәңгүрттентен өгей үл, жаны жаттай.</w:t>
        <w:br/>
        <w:t>Ол -- әулиең, бас ие, табынарың,</w:t>
        <w:br/>
        <w:t>Ол -- Отаның, сарғая, сағынарың.</w:t>
        <w:br/>
        <w:t>Түтінімен ошақтың иісі сіңіп,</w:t>
        <w:br/>
        <w:t>Ардағыңа айналған шаңырағың...</w:t>
        <w:br/>
        <w:t>Қасиетін елемей шаңырақтың,</w:t>
        <w:br/>
        <w:t>Кейде өзіңді, қазеке, аңыраттың.</w:t>
      </w:r>
    </w:p>
    <w:p>
      <w:r>
        <w:t>Бірлік емес биліктің тартысында</w:t>
        <w:br/>
        <w:t>Сен емес пе ең, бодан боп, сан ұратын?..</w:t>
        <w:br/>
        <w:t>Көрді ғасыр, ақыры, көз жасыңды,</w:t>
        <w:br/>
        <w:t>Босатты да ноқтадан өз басыңды.</w:t>
        <w:br/>
        <w:t>Тігіп берді үл-қызың, сақ бол енді,</w:t>
        <w:br/>
        <w:t>Тәуелсіздік түғырын, тозбасыңды.</w:t>
        <w:br/>
        <w:t>Елің қазір егемен ел атанды,</w:t>
        <w:br/>
        <w:t>Аңсаған-ды сан ғасыр жүрт бүл таңды.</w:t>
        <w:br/>
        <w:t>Алғысың бар айтатып Жаратқанға,</w:t>
        <w:br/>
        <w:t>Заманыңа тап қылған Нүрсүлтанды!..</w:t>
        <w:br/>
        <w:t>Танып болды он жылда халқын Жапан!..</w:t>
        <w:br/>
        <w:t>Танып болды он жылда салтын Жаһан!..</w:t>
        <w:br/>
        <w:t>Нүрекеннің бір қолы Тәуелсіздік,</w:t>
        <w:br/>
        <w:t>Нұрсұлтанның бір қолы Алтын Бақан!..</w:t>
        <w:br/>
        <w:t>«Мен -- қазақпын дейтіннің табынары,</w:t>
        <w:br/>
        <w:t>Жүрек сыздай сарғая сағынары --</w:t>
        <w:br/>
        <w:t>Ей, ағайын, бірлік деп тірлік етсең,</w:t>
        <w:br/>
        <w:t>Айбындылау Ордаңның шаңырағы!..</w:t>
        <w:br/>
        <w:t>Шапцырақсыз -- күн кешер, кезіп бекер,</w:t>
        <w:br/>
        <w:t>Кейде қаңғып ел-жұрттан безіп кетер.</w:t>
        <w:br/>
        <w:t>Шаңырақсыз ел болар, қазақ болмас,</w:t>
        <w:br/>
        <w:t>Жан-тәнімен соны тек сезіп пе ер...</w:t>
        <w:br/>
        <w:t>.Ойлал тапқан киіз үй атам зерек,</w:t>
        <w:br/>
        <w:t>Жығылмаса, бес мың жыл, батаң дер ек...</w:t>
        <w:br/>
        <w:t>«Құйын соқса құлатпай ұстап тұрар,</w:t>
        <w:br/>
        <w:t>Шаңыраққа алтыннап бақан керек...</w:t>
        <w:br/>
        <w:t>байланысты беріледі. Егер ауыл ақсақалы інісі мен баласына үй тігіп</w:t>
        <w:br/>
        <w:t>беріп, бөлек шығарса, бірақ әлі еншісі бөлінбесе, онда олар іні үйін</w:t>
        <w:br/>
        <w:t>Үлкен отау, баласының үйін Кіші отау деп атар еді.</w:t>
        <w:br/>
        <w:t>Үлкен үй. Кішкене үй.</w:t>
        <w:br/>
        <w:t>Бүл атаулар отау мағыналас. Тек қана бүл атауларды орташа</w:t>
        <w:br/>
        <w:t>дәулетті ауылдар көбірек пайдаланады.</w:t>
        <w:br/>
        <w:t>Төр үй. Ауыз үй.</w:t>
        <w:br/>
        <w:t>Жағдайы жеткен кісілер екі немесе үш үйді жалғастыра тіккен.</w:t>
        <w:br/>
        <w:t>Ол үйлер төр үйлер мен ауыз үй атағын алатын болған.</w:t>
        <w:br/>
        <w:t>Қонақ үй. Ас үй.</w:t>
        <w:br/>
        <w:t>Қонақ көп түсетін үйлер қонақтарына ас беретін жеке ас үй,</w:t>
        <w:br/>
        <w:t>қонақтарын дем алдыратын жеке қонақ үй тіккен. Атақты кісілердің</w:t>
        <w:br/>
        <w:t>бірнеше қонақ үйлері болған.</w:t>
        <w:br/>
        <w:t>Ақ үй.</w:t>
        <w:br/>
        <w:t>Киіз үйге таңылған осындай аттар көбінесе киіз үйдің киізінің</w:t>
        <w:br/>
        <w:t>түсіне байланысты айтылады.</w:t>
      </w:r>
    </w:p>
    <w:p>
      <w:r>
        <w:t>Алты қанат ақ үй туралы толық мәлімет бере кету мақсатында ақ</w:t>
        <w:br/>
        <w:t>үй туралы аңықтаманы Ө. Жәнібеков (56) еңбегінен келтірелік...</w:t>
        <w:br/>
        <w:t>Ақ үй. Молшылық пен сәттіліктің белгісі болып есептелген, “қазақ-</w:t>
        <w:br/>
        <w:t>тың киіз үйі” деген жалпылама атауды жеке иемденген, таңғыштар-</w:t>
        <w:br/>
        <w:t>мен, арқан-жіптермен байланыстырылатын қаңқасы (сүйегі) құрас-</w:t>
        <w:br/>
        <w:t>тырылып-ажыратылатын киіз жабынды баспана үлгісі. Биіктігі 135-</w:t>
        <w:br/>
        <w:t>140 см 15 басты (17-18 бас болып та жасалады) 6 қаңат керегеден</w:t>
        <w:br/>
        <w:t>(жайылған кереге ұзындығы 290-300 см), күмбезін құрайтын ұзын-</w:t>
        <w:br/>
        <w:t>дығы 240-250 см, 80-00 уықтан, диаметрі 180-190 см шаңырақтан,</w:t>
        <w:br/>
        <w:t>босаға, маңдайша, табалдырыққа бекітілген ағаш есіктен (сықыр-</w:t>
        <w:br/>
        <w:t>Лауық) құрастырылады. Төрт туырлықпен, екі үзікпен, түндікпен</w:t>
        <w:br/>
        <w:t>Қазақстанның кейбір аймақтарында туырлық жерге жеткізілмей ұста-</w:t>
        <w:br/>
        <w:t>лады да, оған іргелік киіз жалғасады, жабылады.</w:t>
        <w:br/>
        <w:t>Қара үй. Қараша үй.</w:t>
        <w:br/>
        <w:t>Кедейлеу адамдар ақ қой жүнін таппаса, үйін қоңыр жүннен</w:t>
        <w:br/>
        <w:t>басылған киізбен жабады да, ондай үйлер “қара үй”, “қараша үй”</w:t>
        <w:br/>
        <w:t>аталады.</w:t>
        <w:br/>
        <w:t>Бай ауылдың шаруашылық үшін пайдаланатын үйлері де көбіне</w:t>
        <w:br/>
        <w:t>қоңыр жүннен басылған киізбен жабылып, әлгі аттарға ие болады.</w:t>
        <w:br/>
        <w:t>34</w:t>
        <w:br/>
        <w:t>Қазақ киіз үй дөңгелегінің ауданын есептеп шығарып қаралық.</w:t>
        <w:br/>
        <w:t>5 қанатты киіз үй дөңгелегінің ауданы (жайылған кереге үзыны 3 м</w:t>
        <w:br/>
        <w:t>деп қабылданды) 20 шаршы м. болса, алты қанатты үйдікі - 28;</w:t>
        <w:br/>
        <w:t>жеті-- 40; сегіз -- 50; тоғыз-- 64; он-- 78; оп бір-- 95; он екі-</w:t>
        <w:br/>
        <w:t>113; он үш -- 133; он төрт -- 154; он бес -- 177; он алты -- 200</w:t>
        <w:br/>
        <w:t>шаршы метр.</w:t>
        <w:br/>
        <w:t>30 қанатты киіз үйдің (керегенің жайылған кездегі үзындығы</w:t>
        <w:br/>
        <w:t>3 м. деп қабылданды) шеңберінің ұзындығы 90 м., диаметрі-</w:t>
        <w:br/>
        <w:t>28 м-ден астам, ауданы 700 шаршы м., үй биіктігі 18 м. болатынын</w:t>
        <w:br/>
        <w:t>есептелініп шығарылды.</w:t>
        <w:br/>
        <w:t>Ұзындығы 12 м. уық жасап, оны көтеріп шаңыраққа қадау, қадал-</w:t>
        <w:br/>
        <w:t>ған күнде де биіктігі 20 м-ге жуық солқылдақ конструкцияны</w:t>
        <w:br/>
        <w:t>дауыл жел өтіне шыдамды ету мүмкіншілігі жоқ екеніндігін пайым-</w:t>
        <w:br/>
        <w:t>дау онша қиын нәрсе емес.</w:t>
        <w:br/>
        <w:t>Қазақтың киіз үйлері жоғары лауазымды, мемлекет басқарған</w:t>
        <w:br/>
        <w:t>иелерінің дәрежесіне сәйкес: Алтын Орда, Ақ Орда, Хан Орда, Орда</w:t>
        <w:br/>
        <w:t>деп аталып, сол аттарға лайық жасақталатын болған.</w:t>
        <w:br/>
        <w:t>Киіз үй иелерінің рулық, тайпалық түсініктегі мансабына қарай:</w:t>
        <w:br/>
        <w:t>Үлкен үй, Кішкене үй, Отау, Кіші отау деген аттармен мәртебелен-</w:t>
        <w:br/>
        <w:t>ген.</w:t>
        <w:br/>
        <w:t>Қазақтың киіз үйлері пайдалану аясына байланысты бір-бірінен:</w:t>
        <w:br/>
        <w:t>Киіз үй (ағаш үй), Қонақ үй, Ас үй, Ауыз үй, Жорық үй, Жолым</w:t>
        <w:br/>
        <w:t>үй, Шатпа, Күрке, Ақтағыр деген аттарымен бөлінеді.</w:t>
        <w:br/>
        <w:t>Киіз үйге тігілу әдісіне байланысты: Жабасалма, Жолым үй, Жо-</w:t>
        <w:br/>
        <w:t>рық үй, Шайла деген аттар берілген.</w:t>
        <w:br/>
        <w:t>Жалпы ауыз әдебиетінде киіз үйді:</w:t>
      </w:r>
    </w:p>
    <w:p>
      <w:r>
        <w:t>Киіз үй, Ағаш үй, Шаңырақ, Қара шаңырақ, Қара үй, Қараша</w:t>
        <w:br/>
        <w:t>үй деп атау жиі кездеседі.</w:t>
        <w:br/>
        <w:t>Киіз үйді киізінің түсіне байланысты: Ақ үй, Боз үй, Қара үй</w:t>
        <w:br/>
        <w:t>деп, үзік, іргеліктері болмайтын үйлерді Туырлық үй деп бөледі.</w:t>
        <w:br/>
        <w:t>Киізүй-- көші-қонға ыңғайлы етіп жасалған көшпелі елдердің,</w:t>
        <w:br/>
        <w:t>сәулеттік (архитектуралық) ғимараты!</w:t>
        <w:br/>
        <w:t>Қазақ киіз үйі -- кереге басын күмістеп, уық иіпіп сүйекпен</w:t>
        <w:br/>
        <w:t>өрнектеп, ара-араларына алтын жалатып, маңдайшасына жарқыра-</w:t>
        <w:br/>
        <w:t>тып гауһар орнатып, Алла тағаланың нұрындайәппақ жүннен басыл-</w:t>
        <w:br/>
        <w:t>ған киізбен жауып, табиғат ғажабы жұмыртқадай сәнін келтіре до-</w:t>
        <w:br/>
        <w:t>малатып, дос мерейін көтере, ағайынды куанта, қазақ даласының</w:t>
        <w:br/>
        <w:t>кез келген төбесінің басынан, шаңырағынан шыққан түтіні қонақ-</w:t>
        <w:br/>
        <w:t>жайлығымен жолаушы біткенді шақыра шалқып, бейқүт тіршілік</w:t>
        <w:br/>
        <w:t>кешкендердің қасиетті мекені болған алтын ұя...</w:t>
        <w:br/>
        <w:t>30</w:t>
        <w:br/>
        <w:t>Ә. Жәнібеков (56) киіз үй түрлерінің ішінде 12 қанат ордаға ерек-</w:t>
        <w:br/>
        <w:t>ше мән беріп, олардың сәулеттік (архитектуралық) қисыны, конс-</w:t>
        <w:br/>
        <w:t>трукциясы алты қанат ақ орданы қайталайтынын және қазақтып</w:t>
        <w:br/>
        <w:t>қолтума онеріңің үйлесімін тапқан ұқыптылықтың арқасында ағаш-</w:t>
        <w:br/>
        <w:t>ты, сүйекті, алтын-күмісті, қымбат тастарды, былғары мен киізді,</w:t>
        <w:br/>
        <w:t>иірілген жіп пеп түтілген жүнді кәдеге жаратудың мүлтіксіз шегіне</w:t>
        <w:br/>
        <w:t>жеткендігінің көрінісі болғанын айрықша атап өтеді.</w:t>
        <w:br/>
        <w:t>Қазақ этнографиясын ұзақ жылдар бойы зерттеген О. Жәні-</w:t>
        <w:br/>
        <w:t>бековтың 12 қанат орданың сәулеттік кисыны (пішіні) 6 қанат қазақ</w:t>
        <w:br/>
        <w:t>киіз үйін қайталайды деген тұжырымы алты қанат киіз үй өлшемдері</w:t>
        <w:br/>
        <w:t>арқылы коп канатты киіз үй өлшемдерінің қалыптасу заңдылықта-</w:t>
        <w:br/>
        <w:t>рын табуға итермелейді.</w:t>
        <w:br/>
        <w:t>Ақ Орда</w:t>
        <w:br/>
        <w:t>ХУ-ХУІ ғасырларда құрамындағы көптеген тайпалары қазақ хан-</w:t>
        <w:br/>
        <w:t>дығына қосылған мемлекет аты. Қазақтар таза ақ киіздеп басылған</w:t>
        <w:br/>
        <w:t>жұмыртқадай әппақ үйлерін “Ақ Орда” деп асқақтатып жатады.</w:t>
        <w:br/>
        <w:t>“Орда”, “Ақ Орда” сөздері дәрежелі, мәртебелі кісілердің үйі екенін</w:t>
        <w:br/>
        <w:t>білдіреді.</w:t>
        <w:br/>
        <w:t>Адамдар арасындағы күнделікті қарым-қатынаста, ауыз әдебиетінде</w:t>
        <w:br/>
        <w:t>“алты қанат ақ орда” сөз тіркесі жиі пайдаланылады. Соған қараған-</w:t>
        <w:br/>
        <w:t>да кошпелі қазақтар алты қанатты үйді кобірек пайдаланды ма екен</w:t>
        <w:br/>
        <w:t>деген ой туады.</w:t>
        <w:br/>
        <w:t>Алтын Орла</w:t>
        <w:br/>
        <w:t>Бір кездерде “Түрік қағанаты” атанған алып империяның құра-</w:t>
        <w:br/>
        <w:t>мында болған қазақтың Ұлы даласы, кейін Шыңғыс хан билеген</w:t>
        <w:br/>
        <w:t>қазақтыц байтақ елі қопыстанған Ұлы дала Шыңғыстың үлкен үлы</w:t>
        <w:br/>
        <w:t>Жошы үлесіне тиеді де, одан кейінгі билеушілер жер иелерінің ыңғайы-</w:t>
        <w:br/>
        <w:t>нан шыға алмай, Шыңғыс хан империясынан бөлініп, жеке “Алтын</w:t>
        <w:br/>
        <w:t>Орда” атты мемлекет қүрады. Алтын Орда атағы қазақтың оз орта-</w:t>
        <w:br/>
        <w:t>сындағы ең билікті, ең касистті шаңырағын атайтын сөзінен</w:t>
        <w:br/>
        <w:t>алынған болса керек.</w:t>
        <w:br/>
        <w:t>Отау</w:t>
        <w:br/>
        <w:t>Отау сөзі қазақтың байырғы сөздерінің бірі. Отау деп көбінесе</w:t>
      </w:r>
    </w:p>
    <w:p>
      <w:r>
        <w:t>Үлкен үйден бөлініп шыққан, бірақ әлі сол ауылдыц ықпалымен</w:t>
        <w:br/>
        <w:t>көшіп-қонатын сол ауылға қарайтын үйді айтады. Отау иесі -- көбіне</w:t>
        <w:br/>
        <w:t>әкесінің үй тігіп берген баласы, не ағасының үй тігіп берген інісі.</w:t>
        <w:br/>
        <w:t>Үлкен отау. Кіші отау.</w:t>
        <w:br/>
        <w:t>Үлкен отау, кіші отау атауларының мағынасы ұқсас, олар тек</w:t>
        <w:br/>
        <w:t>қана отау иесішшің тайпалық, рулық қарым-қатынастағы орнына</w:t>
        <w:br/>
        <w:t>3-4116 : 33</w:t>
        <w:br/>
        <w:t>Кереге конструкциялық элемент ретінде киіз үйдің орнықтылы-</w:t>
        <w:br/>
        <w:t>ғын қамтамасыз стеді және киіз үйдің барлық салмағын котеріп</w:t>
        <w:br/>
        <w:t>тұрады. Керегелер көзінің тар, кеңдігіне байланысты тор көз, жел</w:t>
        <w:br/>
        <w:t>көз болып бөлінеді. Көп қанатты үйлер тек қана тор көз керегелер-</w:t>
        <w:br/>
        <w:t>ден жасақталады.</w:t>
        <w:br/>
        <w:t>Керегелер сегмент формасына келтіріліп жасалынады да, киіз үйге</w:t>
        <w:br/>
        <w:t>доңгелек түр береді.</w:t>
        <w:br/>
        <w:t>Кереге басы шалқақтау жасалады.</w:t>
        <w:br/>
        <w:t>Кереге мен уықты жасау үшін мол сулы жерлерде өсетін тал</w:t>
        <w:br/>
        <w:t>(қарағай, сәмбі тал...) шыбықтары мен бұтақтарын кептіріп, морлап</w:t>
        <w:br/>
        <w:t>(ыссы түтінге және от қоламтасына салып жібітіп), содан соң киіз</w:t>
        <w:br/>
        <w:t>үйдің сүйегіне пайдаланылатын бұйымына сәйкес форма беріп</w:t>
        <w:br/>
        <w:t>суытады, қатырады...</w:t>
        <w:br/>
        <w:t>Кереге сағаналары түйенің, не сиырдың мойын терісінен жасалғ-</w:t>
        <w:br/>
        <w:t>ан иленбеген коннен дайындалған таспалармен бір-біріне бекітіледі.</w:t>
        <w:br/>
        <w:t>Оны керегенің “көгі” деп атайды. Сағаналардың екі шаршысына</w:t>
        <w:br/>
        <w:t>көк өткізіледі де, келесі қатары бос қалады. Оны “азат” деп атайды.</w:t>
        <w:br/>
        <w:t>Керсге құрайтын әрбір ағаш бағытын “желі” дейді. Желінің ең</w:t>
        <w:br/>
        <w:t>ұзыны “еріс” деп, қысқалауын “балашық”, ал ең кішісін “сағанақ”</w:t>
        <w:br/>
        <w:t>деп атайды.</w:t>
        <w:br/>
        <w:t>Керегенің басына күміс шегелер қағып, сүйектеп сәндейтін бол-</w:t>
        <w:br/>
        <w:t>ған.</w:t>
        <w:br/>
        <w:t>Кереге сөзінің мағынасын жайылатын, керілетін дегеп түсініктен</w:t>
        <w:br/>
        <w:t>шыққан болар деп жобалауға болар.</w:t>
        <w:br/>
        <w:t>Қазақстанда соңғы кезендердегі экологиялық өзгерістер әсерінен</w:t>
        <w:br/>
        <w:t>бұлақтар, кішігірім өзендердің тартылуына байланысты киіз үй</w:t>
        <w:br/>
        <w:t>сүйегін жасайтын ағаш өсетін жерлер жойылып кетуге айналды. Қара-</w:t>
        <w:br/>
        <w:t>ғанды облысы, Ақтоғай ауланындағы басын Қарқаралы тауынан ала-</w:t>
        <w:br/>
        <w:t>тын Тоқырауын өзенінің бойында жаратылыс әдейі киіз үй сүйегін</w:t>
        <w:br/>
        <w:t>жасауға жаратқандай тал өсетін жер бар.</w:t>
        <w:br/>
        <w:t>Кереге қоспасы</w:t>
        <w:br/>
        <w:t>Қоспа кобіне торт, бес қанатты үйлерді аз да болса кеңіту мақса-</w:t>
        <w:br/>
        <w:t>тында, екі кереге ортасына жалғанатын, ені шаңырақтың бір өлшеміне</w:t>
        <w:br/>
        <w:t>тең қосымша.</w:t>
        <w:br/>
        <w:t>Есік</w:t>
        <w:br/>
        <w:t>Киіз үй есігі екеу: біріншісі маңдайша, табалдырық, босаға, сы-</w:t>
        <w:br/>
        <w:t>қырлауықтардан тұрады да (биіктігі 190 см., ені 130 см жобасында</w:t>
      </w:r>
    </w:p>
    <w:p>
      <w:r>
        <w:t>болады), екіншісі тоқылған шиден жасалатын, сырты киізбен қапта-</w:t>
        <w:br/>
        <w:t>латын есік.</w:t>
        <w:br/>
        <w:t>лармен де атай береді. Естігенде сезім түйсіктеріңді бір қозғап өтерлік</w:t>
        <w:br/>
        <w:t>Алтын Орда, Ақ Орда секілді сөздер мен елеусіздеу ғана үлкен үй,</w:t>
        <w:br/>
        <w:t>жабасалма, күрке секілді аттар да сол киіз үй аттары.</w:t>
        <w:br/>
        <w:t>Басқа халықтарға сол атауларлың бәрі де киіз үй секілді боп</w:t>
        <w:br/>
        <w:t>көрінгенімен, сөз мағынасына мән бере әмір сүрген қазақ халқы ор</w:t>
        <w:br/>
        <w:t>атаудың арғы жағынан сол киіз үй иесінің даңқы мен дәрежесін,</w:t>
        <w:br/>
        <w:t>қоғамдағы орны мен жетістігін байқап жатады.</w:t>
        <w:br/>
        <w:t>Ағаш үй</w:t>
        <w:br/>
        <w:t>Киіз үйді Қазақстанның кейбір оңірінде ағаш үй деп те гтай</w:t>
        <w:br/>
        <w:t>береді. Киіз үйдің ішіп тор жақ, есік жақ деп скіге боледі. Есік</w:t>
        <w:br/>
        <w:t>жақты да екіге бөліп -- оң жақ, сол жақ деп атайды. Төрде есікке</w:t>
        <w:br/>
        <w:t>қарап отырған кісінің оң кол жағы оң жақ болып есептеледі. Оң</w:t>
        <w:br/>
        <w:t>жақтың да, сол жақтың да өз міндеттері бар. Сол жақ үлкендердің</w:t>
        <w:br/>
        <w:t>(ұй иелерінің) орны болса, оң жақ жастардың орны.</w:t>
        <w:br/>
        <w:t>Шаңырақ. Қара шаңырақ</w:t>
        <w:br/>
        <w:t>Қазақ халқы “шаңырақ” деген созге көптеген ұғымдарды сыйғы-</w:t>
        <w:br/>
        <w:t>зады. Мысалы “Пәленшекемнің ұрпағы пәлен шаңыраққа жетіпті”</w:t>
        <w:br/>
        <w:t>деп, бір ауылдың, не бір рудың өсімін жобалап отыратын болған.</w:t>
        <w:br/>
        <w:t>Шаңырақ киіз үйдің күмбездік, жартышарлық ұлттық, көркемдік</w:t>
        <w:br/>
        <w:t>қасиетін сақтап тұрады. Үйге жарық түсіріп, үйге жағылған от түтінін</w:t>
        <w:br/>
        <w:t>ауаға шығуын қамтамасыз стеді.</w:t>
        <w:br/>
        <w:t>Жалпы “Қара шаңырақ” атауы сол киіз үйге дсген сжелгілік,</w:t>
        <w:br/>
        <w:t>ескілік көзқарас тудыруымен қатар, қасиеттілік күш-қуат та бере</w:t>
        <w:br/>
        <w:t>алатын соз. Ол сөз сол үй иелерінің тамырларының терең, ру басы</w:t>
        <w:br/>
        <w:t>бабалар тарихымен астасып жатқандығының және олардың ата</w:t>
        <w:br/>
        <w:t>дәстүрін жалғастырып келе жатқан адамдар екепінің белгісі, дәлелі</w:t>
        <w:br/>
        <w:t>секілді болып тұрады. “Қара шаңырық” атауы бар үй сол рудың</w:t>
        <w:br/>
        <w:t>және сол румен қарым-қатынастағы басқалардың да құрмет тұтары,</w:t>
        <w:br/>
        <w:t>тағзым етері болып саналады. Қара шаңырақ месі коп жағдайда аты</w:t>
        <w:br/>
        <w:t>аталып, марапатталып жатады. Шетте жүрген, қонысы басқа сол</w:t>
        <w:br/>
        <w:t>қара шаңырақ ұрпақтары мен жекжаттары қара шаңыраққа сәлем</w:t>
        <w:br/>
        <w:t>бере келіп, арнайы сыбағалар әкеледі.</w:t>
        <w:br/>
        <w:t>Жасы үлкендері еншілерін алып, бөлек үй болып кеткенде, әкеніп</w:t>
        <w:br/>
        <w:t>кенжесі (сүткенжесі) әке қолында қарашаңырақ иесі боп қалады.</w:t>
        <w:br/>
        <w:t>Ата-ананы күтіп-бағу, кенже баланың міндеті. Бұл үй енші алып</w:t>
        <w:br/>
        <w:t>кеткендерге үлкен үй боп есептеледі.</w:t>
        <w:br/>
        <w:t>Орда</w:t>
        <w:br/>
        <w:t>Орда сөзі байырғы қазақ тілінде астана, хаң ордасы дсген мағы-</w:t>
        <w:br/>
        <w:t>нада пайдаланылады. Ал жалпыхалықтық тілде әр адам оз үйін</w:t>
        <w:br/>
        <w:t>сүйіспеншілікпен менің ордам деп те атай береді.</w:t>
        <w:br/>
        <w:t>32</w:t>
        <w:br/>
        <w:t>Киіз үй формасының дөңгелек түрде алынуы, барлық</w:t>
        <w:br/>
        <w:t>бөлшектерінің бір- бірімен айналмалы, қозғалмалы (шарнирлі) етіп</w:t>
      </w:r>
    </w:p>
    <w:p>
      <w:r>
        <w:t>жалғастырылуы киіз үйді жел екпініне, жер сілкінісіне төзімді етеді</w:t>
        <w:br/>
        <w:t>және киіз үйдің бұндай қасиеттері кездейсоқ құйын соғып, не қат-</w:t>
        <w:br/>
        <w:t>ты дауылға шыдамай құлаған жағдайда үйлерді аз ғана шығынмен</w:t>
        <w:br/>
        <w:t>қайта тұрғызуға мүмкіндік береді.</w:t>
        <w:br/>
        <w:t>Өмірлік тәжірибе құлаған киіз үйдің ең көп зақымданатыны уық</w:t>
        <w:br/>
        <w:t>қаламдары екенін корсетіп жүр. Бұндай жағдайға үшыраған киіз үй</w:t>
        <w:br/>
        <w:t>сүйектері зақымданған уық қаламдарын сәл ұзартып, қайта қалам-</w:t>
        <w:br/>
        <w:t>даумен шектеледі де, үй қалпына келтіріледі.</w:t>
        <w:br/>
        <w:t>Киіз үй-- қазақ халқының осы дәуірге дейінгі негізгі баспана-</w:t>
        <w:br/>
        <w:t>сы. Ауа райы жылылау өлкелерде қазақтар қысты киіз үймен қыс-</w:t>
        <w:br/>
        <w:t>тап шығатын болған.</w:t>
        <w:br/>
        <w:t>Киіз үй ішін төр жақ, есік жақ деп, негізінен екіге бөледі. Үйде</w:t>
        <w:br/>
        <w:t>тор ең күрметті орын. Үйдің оң жағы жастардың, ал сол жағы ша-</w:t>
        <w:br/>
        <w:t>цырақ иелерінің орны болып есептелінеді. Соған байланысты төрдің</w:t>
        <w:br/>
        <w:t>оң жағынан сол жағы құрметтілеу. Есік жақты оң жақ босаға және</w:t>
        <w:br/>
        <w:t>сол босаға деп айырады.</w:t>
        <w:br/>
        <w:t>Киіз үй сүйегі (қаңқасы) -- киіз үйдің үш өлшемді кеңістіктік</w:t>
        <w:br/>
        <w:t>сұлбасын шығарып тұрған шаңырақ, уық, кереге, есік (маңдайша,</w:t>
        <w:br/>
        <w:t>табалдырық, босаға, сықырлауық) деп аталатын мүшелерінен тұра-</w:t>
        <w:br/>
        <w:t>ды.</w:t>
        <w:br/>
        <w:t>Тарлау үйді кеңіту мақсатында, үй керегелерінің біріне-бір, кейде</w:t>
        <w:br/>
        <w:t>екі қоспа (ені бір метрдей) жалғанады, оны кереге қоспасы деп атайды.</w:t>
        <w:br/>
        <w:t>Киіз үй сүйегін жасауға жарамды ағаштар қазақ байтағының әр</w:t>
        <w:br/>
        <w:t>тараптарында кездеседі. Киіз үй сүйегін дайындауға сәмбі тал</w:t>
        <w:br/>
        <w:t>(келіншек тал), қара тал, көк тал, боз тал, құба тал секілді тал тұқым-</w:t>
        <w:br/>
        <w:t>дастар мен бірге қайың да пайдаланылады.</w:t>
        <w:br/>
        <w:t>Киіз үй сүйегі көбіне жоса секілді табиғи ертінділермен боялады.</w:t>
        <w:br/>
        <w:t>Табиғи сәнін жоғалтпау үшін қайың ағашынан жасаған үйлер боял-</w:t>
        <w:br/>
        <w:t>май, сол табиғи қалпында қалдыратын болған. Соңғы кездерде үй</w:t>
        <w:br/>
        <w:t>сүйегін әрлеуге қызыл, көк түсті майлы сырлар пайдаланылып жүр.</w:t>
        <w:br/>
        <w:t>Шаңырақ</w:t>
        <w:br/>
        <w:t>Шаңырақ сөзі тек қана киіз үй сүйегінің бір мүшесі ретінде</w:t>
        <w:br/>
        <w:t>емес, ол қазақ халқының Кіші Отан мағынасында түсініп, қасиет</w:t>
        <w:br/>
        <w:t>тұтар ұғымы.</w:t>
        <w:br/>
        <w:t>Шаңырақ-- шаңырақ қарынан, шаңырақ көзінен, күлдіреуіште-</w:t>
        <w:br/>
        <w:t>рінен және кепілдіктерінен түрады. Шаңырақ қарының шеңбер бойына</w:t>
        <w:br/>
        <w:t>кереге басының саны мен мандай уық (саны 5-7) санына байланыс-</w:t>
        <w:br/>
        <w:t>ты уықтың қаламы кіріп тұратын көз (тесік) тесіледі. Шаңырақ екі,</w:t>
        <w:br/>
        <w:t>үш, төрт, кейде одан да көп ағаштан құралып жасалады. Аз қанатты</w:t>
        <w:br/>
        <w:t>36</w:t>
        <w:br/>
        <w:t>жазу Әдетке айналғандықтан көптеген киіз үй туралы мақалаларда</w:t>
        <w:br/>
        <w:t>жаңылыс деректер берілген.</w:t>
        <w:br/>
        <w:t>Қазіргі тігіп жүрген алты қанатты үйлердің уығының ұзындығы</w:t>
        <w:br/>
        <w:t>3 м болса, қазақ киіз үйінің сәулеттік пішінін сақтай жасалған</w:t>
        <w:br/>
        <w:t>16 қанатты киіз үй уығының ұзындығы 7м 30 см, ал 30 қанатты</w:t>
        <w:br/>
        <w:t>киіз үйдікі 12 м болар еді.</w:t>
        <w:br/>
        <w:t>Әрине, ондай уықты екі-үш сырықтан құрастырып жасауға бо-</w:t>
      </w:r>
    </w:p>
    <w:p>
      <w:r>
        <w:t>лар, бірақ пайдалану мүмкін емес екендігі қарапайым көзге де анық.</w:t>
        <w:br/>
        <w:t>Ұзындығы 12 м. уықпен көшпелі ел қалай көшер еді, ондай</w:t>
        <w:br/>
        <w:t>уықты шаңыраққа қалай шаншыр еді...</w:t>
        <w:br/>
        <w:t>Біздің пайымдауымызша, қазақ киіз үйінің ең мүмкін қанат саны</w:t>
        <w:br/>
        <w:t>16. 16 қанатты үй тіккенде уықты екі ағаштан құрастырады ла,</w:t>
        <w:br/>
        <w:t>уықтың майыспауын қамтамасыз ету үшін уықтардың ішкі жағы-</w:t>
        <w:br/>
        <w:t>нан, орта жерінен жұқа, жеділ дөңгелек құрсау бекітіледі. Оны “қар-</w:t>
        <w:br/>
        <w:t>сы құрсау” деп атайды.</w:t>
        <w:br/>
        <w:t>Қарсы қүрсауға уықтардың барлығы бірдей бекітілмейді, кереге</w:t>
        <w:br/>
        <w:t>сайын бір уыққа бекітсе де жеткілікті деп есептелінеді. Қалған уықтар</w:t>
        <w:br/>
        <w:t>оның үстінде жай ғана тіреліп жатады да, оларға өз салмағы мен киіз</w:t>
        <w:br/>
        <w:t>салмағынан майысыл кетпеуіне мүмкіндік жасалады. Дөңгелек қар-</w:t>
        <w:br/>
        <w:t>сы құрсау асыл тастармен безендіріліп, күміспен күптеліп, алтын-</w:t>
        <w:br/>
        <w:t>мен апталып үй сәшпін арттыра түседі.</w:t>
        <w:br/>
        <w:t>Киіз үй сүйегін үйшілер дайындайды да, зергерлер мен шеберлер</w:t>
        <w:br/>
        <w:t>уықтың қарнауы (иіні) мен қарын, алақанын сүйектеп, күмістеп, әр</w:t>
        <w:br/>
        <w:t>уықты қолөнер туындысына айналдырады.</w:t>
        <w:br/>
        <w:t>Ең соңында уық қолөнердің не түрлі қыр-сырына жетік қыз-</w:t>
        <w:br/>
        <w:t>келіншектер мен әйелдер қолынан өтетін болған.</w:t>
        <w:br/>
        <w:t>Уық көзіне түрлі түсті жіптерден өрілген не ызылған бау (уық</w:t>
        <w:br/>
        <w:t>бау) өткізіледі. Сол баудың көмегімен уық кереге басына бекітіледі.</w:t>
        <w:br/>
        <w:t>Әр кереге ортасына қадалатын бір уық қарының орта жеріне адам</w:t>
        <w:br/>
        <w:t>басына тимейтіндей етіп салбырат. ып сәнді бау (кар бау) ілінеді. Ол</w:t>
        <w:br/>
        <w:t>уыққа “қазықбау шалынып” байланып, скі қатар боп салбырап түра-</w:t>
        <w:br/>
        <w:t>ды. Баудың екі не үш жеріне бекітілетін сан түрлі пішінде жасалын-</w:t>
        <w:br/>
        <w:t>ған күпекшелер бауға колемдік түр беріп сәндендіре түседі.</w:t>
        <w:br/>
        <w:t>Уық сөзінің мағынасы иілген, Иін, иық сөздерінің төркінінен</w:t>
        <w:br/>
        <w:t>алынған деп пайымдауға болар.</w:t>
        <w:br/>
        <w:t>Киіз үй уықтарының саны керегелер басының саны мен маңдай</w:t>
        <w:br/>
        <w:t>уықтар санының (5-7) қосындысынан шығады. Уық кереге басында</w:t>
        <w:br/>
        <w:t>бос бас қалдырылмай шаншылады.</w:t>
        <w:br/>
        <w:t>Маңдай уықтар</w:t>
        <w:br/>
        <w:t>Қанат саны онша көп емес үйлердің есігі керегеден биік болады.</w:t>
        <w:br/>
        <w:t>Соған байланысты маңдайшаға қарының ұзындығы басқа уықтар-</w:t>
        <w:br/>
        <w:t>39</w:t>
        <w:br/>
        <w:t>Мандайша</w:t>
        <w:br/>
        <w:t>Сәулет онерінде ғимараттың порталь деп аталатын архитектура-</w:t>
        <w:br/>
        <w:t>лық конструкция міндетін атқарып тұрған, үйдің негізгі қасбетін</w:t>
        <w:br/>
        <w:t>(фасад) басқа жақтарынан ерекшелеп тұратын киіз үйдің (көрікті</w:t>
        <w:br/>
        <w:t>тас ғимараттардың) бір мүшесі. Маңдайша киіз үй керегелерінің жо-</w:t>
        <w:br/>
        <w:t>ғарғы бастарын тұтас конструкцияға айналдырады. Маңдайшаға мандай</w:t>
        <w:br/>
        <w:t>уықтар бекітіле босаға мен сықырлауықтың жоғары бастарын үстап</w:t>
        <w:br/>
        <w:t>тұрады. Маңдайшаны оюлап сәндейді.</w:t>
        <w:br/>
        <w:t>Табалдырық</w:t>
        <w:br/>
        <w:t>Маңдайшаның жердегі көшірмесі. Тек қана табалдырықты көп</w:t>
        <w:br/>
        <w:t>сәндемейді, бір түсті бояумен сырлайды. Табалдырық пен маңдай-</w:t>
      </w:r>
    </w:p>
    <w:p>
      <w:r>
        <w:t>шаға кереге тіреліп, жалпақ сәнді құрлармен бекітіледі. Шаңырақ</w:t>
        <w:br/>
        <w:t>секілді, табалдырық та киіз үйдің ерекше қасиетті заты саналады.</w:t>
        <w:br/>
        <w:t>Табалдырықты баспайды, табалдырыққа отырмайды. Табалдырыққа</w:t>
        <w:br/>
        <w:t>сүрінгенді жақсы ырымға жатқызады.</w:t>
        <w:br/>
        <w:t>Босаға</w:t>
        <w:br/>
        <w:t>Маңдайша мен табалдырық арасын белгілі қашықтықта ұстап тұра-</w:t>
        <w:br/>
        <w:t>тын, кереге бекітілетін, адамдардың үйге кіріп-шығуы үшін арнайы</w:t>
        <w:br/>
        <w:t>жасалған, скі жаққа ашылатын есіктің айналмалылығын (шарнирлігін)</w:t>
        <w:br/>
        <w:t>камтамасыз ететін мүшесі.</w:t>
        <w:br/>
        <w:t>Сықырлауық</w:t>
        <w:br/>
        <w:t>Киіз үй есігіпіц ағаштан жасалған маңдайша мен табалдырыққа</w:t>
        <w:br/>
        <w:t>ергенек арқылы айналмалы (шарнирлі) жалғасатын, екі жарылып</w:t>
        <w:br/>
        <w:t>ашылатын есігі.</w:t>
        <w:br/>
        <w:t>КИІЗ ҮЙ БІТІМІНІҢ ГЕОМЕТРИЯЛЫҚ, СӘУЛЕТТІК</w:t>
        <w:br/>
        <w:t>УИЛЕСІМІ</w:t>
        <w:br/>
        <w:t>Қазақстан байтағында әлі күнге қазақ халқының тұрмыстық</w:t>
        <w:br/>
        <w:t>қажеттілігіне, ұлттық мақтанышына оз әлінше қызмет көрсетіп келе</w:t>
        <w:br/>
        <w:t>жатқан атадан қалған мұра -- киіз үйлер бар.</w:t>
        <w:br/>
        <w:t>Маңғыстау өңірінде көбірек пайдаланылатын 6, 7 қанат киіз үйлер</w:t>
        <w:br/>
        <w:t>сүйегіне жасалған олшеулер мен зерделеуден туындаған қортынды-</w:t>
        <w:br/>
        <w:t>лар киіз үй сүйегін дайындау заңдылықтарын анықтауға мүмкіндік</w:t>
        <w:br/>
        <w:t>берлі және зерттеу жұмыстарының қортындысы киіз үй сүйегінің</w:t>
        <w:br/>
        <w:t>өлшемдері бір заңдылыққа бағынатындығын байқатты.</w:t>
        <w:br/>
        <w:t>Үйшілер киіз үй сүйегінің барлық олшемдерін кереге саны мен</w:t>
        <w:br/>
        <w:t>шаңырақ олшемі арқылы шығаратыны туралы, әсіресе, шаңырақ</w:t>
        <w:br/>
        <w:t>шеңберінің үзындығының киіз үй шеңбері үзындығының үштен бір</w:t>
        <w:br/>
        <w:t>бөлігіне тең болатыны ел аузында айтылатын.</w:t>
        <w:br/>
        <w:t>42</w:t>
        <w:br/>
        <w:t>КИІЗ ҮЙ ТҮРЛЕРІ</w:t>
        <w:br/>
        <w:t>Киіз үй туралы жарияланған еңбектермен танысу барысында осы</w:t>
        <w:br/>
        <w:t>тақырыпқа зерттеу жүмыстарын жүргізген, ғылыми еңбек жазған</w:t>
        <w:br/>
        <w:t>Шоқан Уәлиханов, Әлкей Марғұлан, Өзбекәлі Жәнібеков, М.С.Мұқа-</w:t>
        <w:br/>
        <w:t>нов, Сейіт Кенжеахмет, Әбдісағит Тәтіғұлов, Ақселеу Сейдімбеков</w:t>
        <w:br/>
        <w:t>секілді ғалымдардың киіз үйді қазақы киіз үй, қалмақы киіз үй деп</w:t>
        <w:br/>
        <w:t>бөлетіні байқалады.</w:t>
        <w:br/>
        <w:t>Қазақ киіз үйі өзінің архитектуралық пішімі мен қолөнерлік жа-</w:t>
        <w:br/>
        <w:t>сақтауы жағынан өзіне тец келер нұсқасы жоқ дүние.</w:t>
        <w:br/>
        <w:t>Өзбекәлі Жәнібеков: “Үйлесімі жарасқан” (“Халық</w:t>
        <w:br/>
        <w:t>кеңесі”, 19 наурыз 1993 ж.) атты мақаласында: “... қыпшақ, қазақ</w:t>
        <w:br/>
        <w:t>киіз үйлері ... моңғолдың гэрімен салыстырғанда керегесі биіктеу,</w:t>
        <w:br/>
        <w:t>уығының төменгі жағы иіңкі болатындығымен күмбезі көтеріңкі,</w:t>
        <w:br/>
        <w:t>келбеті сымбатты болып келеді” -- деп, баға берген.</w:t>
        <w:br/>
        <w:t>Киіз үй көшіп қонуға ыңғайлы етіп 4, 5, 6,7, 8, 10 қанатты және</w:t>
        <w:br/>
        <w:t>сән-салтанат құру мақсатында 12, 14, 16 қанатты етіп жабдықтала-</w:t>
        <w:br/>
        <w:t>ды.</w:t>
        <w:br/>
        <w:t>Кейбір деректерде, ауызша әңгімелерде 24 (тіпті 30) қанатты киіз</w:t>
      </w:r>
    </w:p>
    <w:p>
      <w:r>
        <w:t>үй жасалғаны туралы айтылады. Ондай киіз үйдің шаңырақ</w:t>
        <w:br/>
        <w:t>шеңберінің ұзындығы-- 24, диаметрі-- 7,64 м., киіз үй шеңберінің</w:t>
        <w:br/>
        <w:t>ұзындығы-- 72, үй диаметрі - 23 м., болмақ. 24 қанатты киіз үй</w:t>
        <w:br/>
        <w:t>уығының ұзындығы 10 м., үй биіктігі 13 м. жобада болатынын</w:t>
        <w:br/>
        <w:t>есептеп шыққаннан кейін, ол кездейсоқ таралып кеткен әңгіме де-</w:t>
        <w:br/>
        <w:t>ген қорытындыға келдік. Ондай киіз үйді, казақ киіз үйінің фило-</w:t>
        <w:br/>
        <w:t>софиялық мәнін, архитектуралық сәнін сақтай отырып, құрастырып</w:t>
        <w:br/>
        <w:t>шығу мүмкіншілігі шектеулі екенін аңғардық. Киіз үйді әрі кеткен-</w:t>
        <w:br/>
        <w:t>де 16 қанаттыдан асыру ешқандай саналы есепке, көші-қон заңына</w:t>
        <w:br/>
        <w:t>тиімді емес. Ондай үйдің жел өтіне тұрақтылығын қамтамасыз ету</w:t>
        <w:br/>
        <w:t>де мүмкін емес. Биіктігі 13 метр үйдің түндігін ашып-жабу үшін де</w:t>
        <w:br/>
        <w:t>үлкен қосымша қондырғылар тұрғызу керек болған болар еді. Ауыз</w:t>
        <w:br/>
        <w:t>әдебиетінде, аңыздарда киіз үй уығының ат үстінде тұрып байлан-</w:t>
        <w:br/>
        <w:t>ғандығы туралы деректер кездеседі. Ол қазақтардың тұрмыс-салты-</w:t>
        <w:br/>
        <w:t>на сәйкес келетін жағдай. Сондықтанда киіз үй биіктігінің 9-10 м-ден</w:t>
        <w:br/>
        <w:t>асуы, жайылған кереге биіктігі 3 м-ден асуы тиімділік заңдылықта-</w:t>
        <w:br/>
        <w:t>рына, табиғи мүмкіншіліктерге сәйкес келмеген болар еді. Осындай</w:t>
        <w:br/>
        <w:t>тәжірибелік қортындыларға сүйене отырып қазақтар 16 қанаттан</w:t>
        <w:br/>
        <w:t>артық киіз үй жасамады деп ойлаймыз. Ал, қазақ киіз үйінің сәулеттік</w:t>
        <w:br/>
        <w:t>сәніне, геометриялық болмысына мән бермей, шаңырағын ортасы-</w:t>
        <w:br/>
        <w:t>нан бірнеше тіреулермен тіреп, кереге биіктігін аласартып, оны киізбен</w:t>
        <w:br/>
        <w:t>жауып, көп қанатты үй тігуге болар, бірақ ол қазақтың киіз үйі</w:t>
        <w:br/>
        <w:t>аталмақ емес.</w:t>
        <w:br/>
        <w:t>29</w:t>
        <w:br/>
        <w:t>Жабасалма. Жолым үй. Жорық үй.</w:t>
        <w:br/>
        <w:t>Киіз үйлер тігілу әдісіне байланысты әртүрлі аттарға ие. Көшіп,</w:t>
        <w:br/>
        <w:t>не керуен салып келе жатып, бір қонып аттанатын жағдайда екі</w:t>
        <w:br/>
        <w:t>керегені жайып бастарын түйістіріп, бекітіп, үстіне киіз жауып жа-</w:t>
        <w:br/>
        <w:t>саған баспананы жабасалма деп атайды.</w:t>
        <w:br/>
        <w:t>Көш кезінде шаршаған малдын, көш коліктің жағдайына қарап</w:t>
        <w:br/>
        <w:t>аз уақытқа еру жасаған шақта бума уықтарды бастарымен түйістіріп,</w:t>
        <w:br/>
        <w:t>үстіне киіз жауып жасаған баспананы жолым үй атағап. Бүл сөз</w:t>
        <w:br/>
        <w:t>жолшыбай жасалған үй мағынасын береді. Жабасалма мен жолым</w:t>
        <w:br/>
        <w:t>үйлерге от жағылмайды.</w:t>
        <w:br/>
        <w:t>Жорық үй, кейініректе Абылай хан кезінде көп қолданылғандық-</w:t>
        <w:br/>
        <w:t>тан Абылайша аталып кеткен баспана -- киіз үйдің салмағын</w:t>
        <w:br/>
        <w:t>жеңілдетіп, тігу мерзімін қысқартады. Абылайшаның уақытша</w:t>
        <w:br/>
        <w:t>Жгілетін үйлерден өзгешелігі оған міндетті түрде шаңырақ көтеріледі.</w:t>
        <w:br/>
        <w:t>Қазақ халқының шаңырақты сыйлау үрдісі өз ханын шацырақсыз</w:t>
        <w:br/>
        <w:t>жабасалма үйге кіргізуге рұқсат бермейтін болса керек. Бүндай үйдін</w:t>
        <w:br/>
        <w:t>ғүйегі уықтар мен шаңырақтан түрады. Сырты үзікпен ұсталып,</w:t>
        <w:br/>
        <w:t>төбесі түндікпен жабылады. Абылайшаға, жорық үйге от жағылады.</w:t>
        <w:br/>
        <w:t>Шоайла. Шатпа. Күрке. Қос. Ақтағыр.</w:t>
        <w:br/>
        <w:t>5 Көшпелі қазақтар уақытша баспана жасау үшін, кез келген</w:t>
        <w:br/>
        <w:t>нәрселерді қалқитып бекітіп алып, үстін киізбен жаба салатын бол-</w:t>
        <w:br/>
        <w:t>Ған. Сондай күркені, қосты жергілікті жерлерде біреулер шайла, шатпа</w:t>
        <w:br/>
        <w:t>Деп атаса, біреулер ақтағыр деп ат тағып жатады. Күркені малды</w:t>
        <w:br/>
        <w:t>өргізіп жайып, жайылым ыңғайына бейімделіп мал бағатындар кобірек</w:t>
        <w:br/>
        <w:t>пайдаланған. Үлкен үйлер қасында кереге сыртынан ши ұсталған,</w:t>
        <w:br/>
        <w:t>“иткірмес” етіп жасап, тағам сақтайтын күркелер түрады.</w:t>
        <w:br/>
        <w:t>КИІЗ ҮЙ СҮЙЕГІ</w:t>
        <w:br/>
        <w:t>Киіз үй қаңқасын немесе киіз үй сүйегін атадан балаға мирас</w:t>
      </w:r>
    </w:p>
    <w:p>
      <w:r>
        <w:t>болып келе жатқан шеберлік кәсіпті меңгерген, өнер қонған шаңы-</w:t>
        <w:br/>
        <w:t>рақтар дайындайды. Ежелгі аты “қаңқа” сөзі болғанымен соңғы атау</w:t>
        <w:br/>
        <w:t>қазіргі ауызша да, әдеби тілде де көбірек пайдалануына байланысты</w:t>
        <w:br/>
        <w:t>біз де “киіз үй сүйегі” атауын пайдаландық.</w:t>
        <w:br/>
        <w:t>Киіз үй сүйегі арнайы дайындалған ағаш сырықтар мен бұтақ-</w:t>
        <w:br/>
        <w:t>тардан дайындалады. Олар желге, жабылатын киіз салмағына, әсіресс</w:t>
        <w:br/>
        <w:t>кенеттен пайда болатын дала құйынына шыдамды етіп жасалынуы</w:t>
        <w:br/>
        <w:t>қажет.</w:t>
        <w:br/>
        <w:t>халқының эстетикалық тәрбиелеушісі, кол өнерінің мұражайы ретінде</w:t>
        <w:br/>
        <w:t>де қымбат.</w:t>
        <w:br/>
        <w:t>Киіз үй пенделік, адами тұрғыдан қарағанда да иелерін бір-бірінен</w:t>
        <w:br/>
        <w:t>айтарлықтай алшақтата қоймайды. Еуропа байларының сәулетті са-</w:t>
        <w:br/>
        <w:t>райының қасында жарлылар лашығының тұра алмайтыны қанша-</w:t>
        <w:br/>
        <w:t>лықты рас болса, қазақ байының киіз үйі қатар тігілген жарлысы-</w:t>
        <w:br/>
        <w:t>ның киіз үйінсіз көзге елестетілмейді. Қазақтың киіз үйлері ислерін.</w:t>
        <w:br/>
        <w:t>адамдарды рухани теңестіреді, жақындата түседі. Сопдықтан да Жи-</w:t>
        <w:br/>
        <w:t>ренше шешен, сирағының жартысы тыска шығып жататын шағын</w:t>
        <w:br/>
        <w:t>киіз үйін: “Қайран менің өз үйім, кең сарайдай боз үйім” -- деп,</w:t>
        <w:br/>
        <w:t>мәртебесін хан ордасына теңестірген.</w:t>
        <w:br/>
        <w:t>Киіз үй-- адам ғұмырының бұл жақтағы жартысы... Жаратылыс-</w:t>
        <w:br/>
        <w:t>тың мызғымас заңының негізі-- бар нәрсе шар тәрізді ұсақ бөлшек-</w:t>
        <w:br/>
        <w:t>терден тұратын болса, бар тіршілік негізі-- шар тәрізді форма бола-</w:t>
        <w:br/>
        <w:t>тын болса, киіз үй шардың жартысы, сол форманың бірінші бөлігі.</w:t>
        <w:br/>
        <w:t>Киіз үйдің есігінен кіріп төріне шыққан, жайласып! молдасын құрып</w:t>
        <w:br/>
        <w:t>отырған әрбір пендені ғажап шексіз әлем туралы, сол Әлемнің жар-</w:t>
        <w:br/>
        <w:t>тысындай боп, кереге, уық, шаңырақ арқылы жасалған ғажайып</w:t>
        <w:br/>
        <w:t>күмбез формасы туралы, жаратылыстың көк күмбезі туралы ойға</w:t>
        <w:br/>
        <w:t>шақырады да, сол шақта киіз үй әлем жаратылысының моделі секілді</w:t>
        <w:br/>
        <w:t>боп кетеді, Табиғатқа үйлесімділігі мен адамдарға ыңғайлылығы сон-</w:t>
        <w:br/>
        <w:t>шалық киіз үйді ойлап тапқандар мен оны үстіне үй етіп тігіп пай-</w:t>
        <w:br/>
        <w:t>даланушылар сан ғасырлар бойы оны қайта жасауға тырыспаған,</w:t>
        <w:br/>
        <w:t>басқа форма іздеп, өзгеріс енгізбеген. Ол-- киіз үйдің мінсіздігінің</w:t>
        <w:br/>
        <w:t>дәлелі.</w:t>
        <w:br/>
        <w:t>Киіз үй туралы соңғы кезде біраз мақалалар жарық, көрді. Бірақ,</w:t>
        <w:br/>
        <w:t>барлығы бірдей киіз үй пайдасына шығып жатыр деуге болмас.</w:t>
        <w:br/>
        <w:t>Мысалы Ә. Әліұлының “Жайлаудың көркі ақ боз үй” (“Ақ жол”.</w:t>
        <w:br/>
        <w:t>20 наурыз 1993 ж.) мақаласынан “...керегенің әр басына бірдей түтас</w:t>
        <w:br/>
        <w:t>тізіліп уық байлана бермейді. Араларында бос бастар да қалады. Бүл</w:t>
        <w:br/>
        <w:t>үйді желге шыдамды болсын деуден туған”... Немесе: ... “керегеніп</w:t>
        <w:br/>
        <w:t>жел, дауылға-- жел көздісі, ал жауын-шашынға тор көздісі шыдам-</w:t>
        <w:br/>
        <w:t>ды болады”-- деген секілді, киіз үй туралы әрі-сәрі түсінік таратар</w:t>
        <w:br/>
        <w:t>жолдарды оқимыз.</w:t>
        <w:br/>
        <w:t>Киіз үй байлық пен барлықтың, кедейлік пен жоқтықтың ара-</w:t>
        <w:br/>
        <w:t>сып барыпша жақындата алудың, бай мен кедей тартысын да тез</w:t>
        <w:br/>
        <w:t>қалпына келтіруге, араша түсудің де даяр ортақ құралы. Сыйға тар-</w:t>
        <w:br/>
        <w:t>тылар бір өре киізбен бай меп жарлы арасындағы алшақтықтың ара-</w:t>
        <w:br/>
        <w:t>сы едәуір жақындап қала беретін болған.</w:t>
        <w:br/>
        <w:t>үйлер шаңырағын кейде бір ағаштан иіп жасайтын да шеберлер</w:t>
        <w:br/>
        <w:t>кездеседі.</w:t>
        <w:br/>
        <w:t>Шаңырақтыц дөңгелек шеңберін тоғын дейді. Кейбір зерттеушілер</w:t>
      </w:r>
    </w:p>
    <w:p>
      <w:r>
        <w:t>еңбектерінде тоғынды бөген деп атау да кездеседі (Кеңгірбай Райсов,</w:t>
        <w:br/>
        <w:t>Сарыарқа, 20 желтоқсан, 1991 ж..</w:t>
        <w:br/>
        <w:t>Шаңырақ көзі қиық конус формалы бұрғымен (бас жағы 2 см.,</w:t>
        <w:br/>
        <w:t>түп жағы 2,5 см.) ойылады. Шаңырақ көзі остерінің арасы 5-6 см.</w:t>
        <w:br/>
        <w:t>жобада тесіледі.</w:t>
        <w:br/>
        <w:t>Күлдіреуіштер аз қанатты үйлерде төрт, алты, сегіз ағашты бо-</w:t>
        <w:br/>
        <w:t>лып келсе, көп қанатты үйлерде он алты ағаштан, шаңырақ шеңберінің</w:t>
        <w:br/>
        <w:t>жазықтығына 45 градус доға етіліп жасалып, төрт (одан да көп</w:t>
        <w:br/>
        <w:t>жерінен) көлденең кепілдіктермен бекітіледі. Кепілдікті бақалақ деп</w:t>
        <w:br/>
        <w:t>атау (Сарыарқа, 20 желтоқсан, 1991 ж.) да кездеседі.</w:t>
        <w:br/>
        <w:t>Кереге саны көбейген сайын шаңырақ диаметрінің де үлкейетініне</w:t>
        <w:br/>
        <w:t>байланысты, күлдіреуіш шаңбақ түрінен (төрт) алтыға, сегізге дейін</w:t>
        <w:br/>
        <w:t>көбейтіледі. Бұл шаңырақтың конструкциялық беріктігіне септігін</w:t>
        <w:br/>
        <w:t>тигізумен қатар түндіктің күмбез қалпын сақтауға, үйге жауын-</w:t>
        <w:br/>
        <w:t>шашын суларының ақпауын да қамтамасыз етеді.</w:t>
        <w:br/>
        <w:t>Шаңыраққа екі, үш не төрт желбау және аспа бау тағылады.</w:t>
        <w:br/>
        <w:t>Шаңырақ маңдайы арнайы белгімен белгіленеді. Шаңырақ маңдайына</w:t>
        <w:br/>
        <w:t>киіз есіктің бауы оралып маңдайшаға бекітіледі.</w:t>
        <w:br/>
        <w:t>Шаңырақ күлдіреуішінің доғасының биіктігі шаңырақ диаметрінің</w:t>
        <w:br/>
        <w:t>төрттен бірі жобасында иіледі. Бұл жобаны Е. Қанафияұлы “Қазақ-</w:t>
        <w:br/>
        <w:t>тың киіз үйі” мақаласында (Семей таңы, 4 қыркүйек, 1991 ж.):</w:t>
        <w:br/>
        <w:t>«киіз үйдің төбесіне жауын-шашын іркіліп қалмауы үшін 45 гра-</w:t>
        <w:br/>
        <w:t>дус шамасында айқастыра бекітілген ағаштарды күлдіреуіш деп атай-</w:t>
        <w:br/>
        <w:t>ды” -- деп, дәлелдей түседі.</w:t>
        <w:br/>
        <w:t>Т. Арынов “Қазақтыц киіз үйлерінің түрлері туралы” (Жұлдыз,</w:t>
        <w:br/>
        <w:t>Х811, 1993 ж.) мақаласында уықтың шаңыраққа 75 градустық сүйір</w:t>
        <w:br/>
        <w:t>бұрыш жасап түйісетіндігі туралы жазады. Тігулі тұрған киіз үйлерді</w:t>
        <w:br/>
        <w:t>зерттеу барысында жасалған қорытындылар уықтың шаңыраққа</w:t>
        <w:br/>
        <w:t>45 градус шамасында бұрыш жасай жалғанатындығы анықталды. Киіз</w:t>
        <w:br/>
        <w:t>үй уығы қаламдарының сынып, тозып, қайта қаламдалуына байла-</w:t>
        <w:br/>
        <w:t>нысты ол градус шамасының аз-аздап азая түсетіні байқалады. Егер</w:t>
        <w:br/>
        <w:t>уық пен шаңырақ 75 градус бұрыш жасап жалғасса, ондай үй қазақ-</w:t>
        <w:br/>
        <w:t>тың киіз үйіне мүлде үқсамай, тым шошайып жай күркеге, жаба-</w:t>
        <w:br/>
        <w:t>салмаға ұқсап кеткен болар еді.</w:t>
        <w:br/>
        <w:t>Шаңырақ көзінің конус түрінде 2,5 см-ден басталып, 2 см жоба-</w:t>
        <w:br/>
        <w:t>да тесілетіні туралы коптеген зерттеушілер пікірі бір-біріне сәйксс</w:t>
        <w:br/>
        <w:t>келгенімен, шаңырақ көзі төрт бұрышты етіліп ойылады деген қате</w:t>
        <w:br/>
        <w:t>пікірлер де кездеседі (Кеңгірбай Райсов, Сарыарқа, 20 желтоқсан,</w:t>
        <w:br/>
        <w:t>91 ж.).</w:t>
        <w:br/>
        <w:t>-</w:t>
        <w:br/>
        <w:t>4</w:t>
        <w:br/>
        <w:t>мен бірдей, бірақ иіні қысқалау уықтар қадалады. Ол уықтар “маң-</w:t>
        <w:br/>
        <w:t>дай уықтар” деп аталады. Мандай уықтар саны 5-7 жобасында болады.</w:t>
        <w:br/>
        <w:t>Кереге</w:t>
        <w:br/>
        <w:t>Қазақ киіз үйінің негізі кереге саны немесе үйдің қанатының</w:t>
        <w:br/>
        <w:t>саны. Үй керек кісі үйшіге сұраныс жасап, мысалы: “Маған жеті</w:t>
        <w:br/>
        <w:t>қанат үй керек” дейді. Үйші үй қанатының санына қарай киіз үй</w:t>
        <w:br/>
        <w:t>сүйегінің басқа өлшемдерін анықтайды.</w:t>
      </w:r>
    </w:p>
    <w:p>
      <w:r>
        <w:t>Зерттеушілер киіз үйде 30 қанатқа дейін кереге болуы мүмкін</w:t>
        <w:br/>
        <w:t>екендіктерін (А. Маргулан, “Казахская юрта и ее убранство”, Мос-</w:t>
        <w:br/>
        <w:t>ква 1964. С. Қасиманов, “Ағаштан түйін түйген”, Қазақ әдебиеті,</w:t>
        <w:br/>
        <w:t>2 кокек, 1993 ж.) жазады. Кереге басыпың саны, жайылған кереге</w:t>
        <w:br/>
        <w:t>ұзындығы туралы да кереғар пікірлер кездеседі. Бір авторлар кереге</w:t>
        <w:br/>
        <w:t>басы 15 болады десе (57) екіншілері 20-22 ге жеткізіп жатады (71).</w:t>
        <w:br/>
        <w:t>Жайылған кереге ұзындығы туралы да әртүрлі пікірлер бар. Жалпы</w:t>
        <w:br/>
        <w:t>жобасы 2 м-ден 3 м-ге дейінгі жобаны көрсетеді. Үй қанаты кобей-</w:t>
        <w:br/>
        <w:t>ген сайын кереге де биіктей түседі. Т. Арынов “Киіз үй” атты ма-</w:t>
        <w:br/>
        <w:t>қаласында) “Сарыарқа”, 20 желтоқсан, 1991 ж.) киіз үй керегесінің</w:t>
        <w:br/>
        <w:t>биіктігі 1,5 метрден аспайды деген жаңсақ Пікір келтірген.</w:t>
        <w:br/>
        <w:t>Киіз үй керегесінің саны туралы Алдан Смайыл “Қазақтың киіз</w:t>
        <w:br/>
        <w:t>үйі” (“Астана ақшамы”, 7 қыркүйек, 1999 ж.) мақаласында “Мон-</w:t>
        <w:br/>
        <w:t>ғол халық республикасының академигі Пинген кереге саны жиыр-</w:t>
        <w:br/>
        <w:t>мадаң жиырма беске дейін жететін, 500 алам сыйған киіз үйді коргенін</w:t>
        <w:br/>
        <w:t>айтады. Бұл Монғолияның соңғы ханы Наран Герелттін салтанатты</w:t>
        <w:br/>
        <w:t>үйі болса керек. Ал сскі аңыздарға сенсек, 75, тіпті 85 керегеден</w:t>
        <w:br/>
        <w:t>тұратын киіз үйлер кездесіпті...” делінеді.</w:t>
        <w:br/>
        <w:t>Қазақ киіз үйі туралы әңгіме козғаған адам әр кез көз алдына</w:t>
        <w:br/>
        <w:t>жұмыртқадай әппақ, еңселі күмбезді, көз үйренген, көкірекке жылы,</w:t>
        <w:br/>
        <w:t>жаныца жақын, менің ұям болса дейтіндей үйді елестетуі қажет емес</w:t>
        <w:br/>
        <w:t>пе?</w:t>
        <w:br/>
        <w:t>Әрине, керегені бір-біріне таңғыш құрлармен жалғастыра беруге</w:t>
        <w:br/>
        <w:t>болар. 85-ің емес 185 керегені дс жалғастырып, қалқитып қоюға</w:t>
        <w:br/>
        <w:t>адам еңбек ете алады. Бірақ ол не үшін?.. Біріншіден ол керегелер-</w:t>
        <w:br/>
        <w:t>ден киіз үй шықпайды. Төбесі жабылмайтын қора жасалады. Киіз</w:t>
        <w:br/>
        <w:t>үйдің ең күрделі мәселесі - уық үзындығы. 30 қанатты үйге</w:t>
        <w:br/>
        <w:t>12 метрлік уық қажет болатын болса, 85 қанатты үйге 30 метрлік</w:t>
        <w:br/>
        <w:t>уық қажет болатын болар?.. Оны қандай ағаштан жасайды, оны кім</w:t>
        <w:br/>
        <w:t>көтере алады?..</w:t>
        <w:br/>
        <w:t>Біздің зерттеуіміздің нәтижесі 6, 8 қанатты керсгслердің көпшілігі</w:t>
        <w:br/>
        <w:t>17, 18 басты болып, жайылғандағы ұзындығы 2,9 м-ден 3 м-ге дейін</w:t>
        <w:br/>
        <w:t>жететініп көрсетті.</w:t>
        <w:br/>
        <w:t>40</w:t>
        <w:br/>
        <w:t>Киіз үй -- қазақ халқының бар өнері мен өнегесін бір басына</w:t>
        <w:br/>
        <w:t>жинақтауымен әр адампың алыста жүрсе сарғая сағынары, қасында</w:t>
        <w:br/>
        <w:t>жүрсе қасиет тұтып табынары, тарихы...</w:t>
        <w:br/>
        <w:t>Бабаларымыздың ісмер, шебер қолдарынан шыққан талай өнер</w:t>
        <w:br/>
        <w:t>туындылары бұл заманға жеткен жоқ. Бірақ киіз үйлерін аталары-</w:t>
        <w:br/>
        <w:t>мыз ең соңғы мүмкіншілігіне дейін сақтап бақты. Сақтауға тыры-</w:t>
        <w:br/>
        <w:t>сып та жатыр. Киіз үйдің қазіргі еншісіне тигені мақтанарлықтай</w:t>
        <w:br/>
        <w:t>онша коп емес. Бұ замандағы атқарып жатқан соңғы міндеті -- кейбір</w:t>
        <w:br/>
        <w:t>қазақтарға жаз айларының ыстық кездерінде баспана болу ғана. Со-</w:t>
        <w:br/>
        <w:t>нымен қатар, Байтағымыздың кейбір түкпірінде мүрдені тек қана</w:t>
        <w:br/>
        <w:t>киіз үйге түнетіп барып шығару ғұрпы сақталып қалыпты. Кісісі,</w:t>
        <w:br/>
        <w:t>әсіресе, жасы келген адамы қайтыс болған үй қайдан да болса киіз</w:t>
        <w:br/>
        <w:t>үй әкеліп тігіп, мүрдені соған бір-екі күн түнетіп барып шығаратын</w:t>
        <w:br/>
        <w:t>салт сақталған. Сонысымен қазақтар киіз үйді бұл жақтағы да, ол</w:t>
        <w:br/>
        <w:t>жақтағы да баспанасы стуге тырысатын секілді.</w:t>
        <w:br/>
        <w:t>Ата-бабаның ұрпағына қалдырған басты мұрасы ана тілі мен киіз</w:t>
        <w:br/>
        <w:t>үйі деп ссептейтіндерді киіз үйдің қазіргі жағдайы, тебірентпей қой-</w:t>
        <w:br/>
        <w:t>майды.</w:t>
      </w:r>
    </w:p>
    <w:p>
      <w:r>
        <w:t>Тарихшы, этнограф, онертапушы ғалым ретінде артына қалдыр-</w:t>
        <w:br/>
        <w:t>ған мұраларына қоса, кезінде қолында билігі бар басшы ретінде де</w:t>
        <w:br/>
        <w:t>қазақ халқының дәстүрлі онерінің үлкен қамқоршысы бола алған</w:t>
        <w:br/>
        <w:t>Өзбекәлі Жәнібеков марқұмның мына сөздерінен етек-жеңі жырым-</w:t>
        <w:br/>
        <w:t>жырым боп бізге жеткен ата-бабаның дәстүрлі өнерінің болашағы</w:t>
        <w:br/>
        <w:t>туралы үлкен уайым сазын байқағандаймыз...</w:t>
        <w:br/>
        <w:t>...Жасыратыны жоқ, қазақтың бүгінгі қалпы -- аңыз-ертегілердегі</w:t>
        <w:br/>
        <w:t>үмітпенен жоқ қуып, тоғыз тарау түйіскен жолайрыққа тап бол-</w:t>
        <w:br/>
        <w:t>ғандықтан, қай соқпақпенен кетерін білмей, дал болатын жалғыз</w:t>
        <w:br/>
        <w:t>атты жолаушының кебі. Самарқаулықтан ба, салақтықтан ба, әлде</w:t>
        <w:br/>
        <w:t>әкімге бас иген жарамсақтықтан ба, мінсіздіктің тегінен корінетін</w:t>
        <w:br/>
        <w:t>ата-баба мұрасы үлгілерінің біразынан көз жазып қалғанымыз</w:t>
        <w:br/>
        <w:t>өкінішті-ақ. Оның кездейсоқ шешімнің жемтігі болып, “көлденең</w:t>
        <w:br/>
        <w:t>жүрген көк аттының” қанжығасында кеткені де аз емес.</w:t>
        <w:br/>
        <w:t>Біздің зерттеуіміздің негізгі мақсаты -- қазақтың дәстүрлі өнерінің</w:t>
        <w:br/>
        <w:t>ұмытыла бастаған салаларының бірі -- халық сәулеткерлігінің</w:t>
        <w:br/>
        <w:t>ерекшеліктерін үйреніп-білу арқылы Қазақстанда ғылым, мәдениет</w:t>
        <w:br/>
        <w:t>пен өнер саласында қалыптаса бастаған әлеуметтік жағдайға азды-</w:t>
        <w:br/>
        <w:t>копті ықпал ету. Мұның өзі ата-баба мүрасын корғау, қалпына келтіру</w:t>
        <w:br/>
        <w:t>және пайдалануда тығырықтан шығудың жолын қарастыруға қоса-</w:t>
        <w:br/>
        <w:t>тын үлес болмақ... дейді ӨО. Жәнібеков “Жолайырық” кітабында</w:t>
        <w:br/>
        <w:t>(47, 26-бет).</w:t>
        <w:br/>
        <w:t>Қазақ халқы өзінің қасиетті мекеніне жалпы киіз үй деп ат тақ-</w:t>
        <w:br/>
        <w:t>қанымен, оған қоса аған үй, шаңырақ, қара шацырақ секілді атау-</w:t>
        <w:br/>
        <w:t>з</w:t>
        <w:br/>
        <w:t>Тәжірибе жүзінде уық қаламы төрт бұрышты қиық пирамида</w:t>
        <w:br/>
        <w:t>пішінлі болады да, шаңырақ көзі қиық конус пішінді етіліп ойыла-</w:t>
        <w:br/>
        <w:t>ды. Осылай етіп ойылу уық қаламының шаңырақ көзіне кіргеннен</w:t>
        <w:br/>
        <w:t>кейің қалаған жағыңа бұрып бекітуіңе мүмкіншілік береді және</w:t>
        <w:br/>
        <w:t>бұрған кезде уық қаламын сынып кетуден сақтайды.</w:t>
        <w:br/>
        <w:t>Шаңырақ шеңберінің ұзындығы немесе оның диаметрі туралы</w:t>
        <w:br/>
        <w:t>зерттеушілер арасында қате түсінік қалыптасқан. Мысалы: “...ша-</w:t>
        <w:br/>
        <w:t>ңырақтың шеңбері-- 3-5 м шамасында деген пікірді (Шаңырақ, үй-</w:t>
        <w:br/>
        <w:t>тұрмыс энциклопедиясы, Алматы, 1990 ж.); және Е. Қанафияұлы</w:t>
        <w:br/>
        <w:t>“Қазақтың киіз үйі” (Семей таңы, 1991ж., 4 қыркүйек) мақаласын-</w:t>
        <w:br/>
        <w:t>да қайталаса, Т. Арынов “Қазақтың киіз үйлерінің түрлері туралы”</w:t>
        <w:br/>
        <w:t>(Жұлдыз, “ғ 11, 1993 ж.) ...шаңырақ... диаметрінің ұзындығы бір</w:t>
        <w:br/>
        <w:t>метрден екі метрге дейін жеткен” дейді.</w:t>
        <w:br/>
        <w:t>Шаңырақ диаметрінің тұрақты сан емсс екендігі, оның кереге</w:t>
        <w:br/>
        <w:t>қанатының санына байланыстылығы туралы деректер келесі тарау-</w:t>
        <w:br/>
        <w:t>ларда келтіріледі.</w:t>
        <w:br/>
        <w:t>“Шаңырақ” сөзінің төркіні туралы айтылған пікірлерге</w:t>
        <w:br/>
        <w:t>кездеспедік. Қазақ тілінде “шаңбақ” деген сөз бар. Ол сөз тек қана</w:t>
        <w:br/>
        <w:t>бір-біріне тік бұрышпен бекітілген нәрселерге арналатын сөз.</w:t>
        <w:br/>
        <w:t>Қауғаның шаңбағы деп құдықтан су шығаратын тері ыдысты бекітетін,</w:t>
        <w:br/>
        <w:t>тура шаңыраққа ұқсатып жасаған құралды айтады. “Шаң” сөз түбірі</w:t>
        <w:br/>
        <w:t>болса (қосу таңбасы) “рақ” пен “бақ” жалғаулары олардың бірін</w:t>
        <w:br/>
        <w:t>шаңыраққа бірін шаңбаққа айналдырып тұрады. Бұл мәселе жөнінде</w:t>
        <w:br/>
        <w:t>тіл мамандарына ой толғап көруіне болатын секілді.</w:t>
        <w:br/>
        <w:t>Уық</w:t>
      </w:r>
    </w:p>
    <w:p>
      <w:r>
        <w:t>Уық шаңырақ пен кереге арасын жалғастыратын, үйге ерекше</w:t>
        <w:br/>
        <w:t>сән беретін, бір шеті, иілген ұзын сырық. Уықтың шаңырақ көзіне</w:t>
        <w:br/>
        <w:t>кіріп тұрар шеті ұзындығы 6-7 см, көлденең қимасының бас жағы</w:t>
        <w:br/>
        <w:t>2 см, төменгі жағы 2,5 см. Жобада, уық қиық пирамида етіліп үшта-</w:t>
        <w:br/>
        <w:t>лады. Оны уықтың қаламы деп атайды. Иілген екінші шеті жалпақ-</w:t>
        <w:br/>
        <w:t>тау етіп жасалып, 6-7 см жерінен уық көзі тесіледі. Уықтың керегеге</w:t>
        <w:br/>
        <w:t>бекітілетін жері “уық алақаны” деп аталады. Уықтың қаламы шаңы-</w:t>
        <w:br/>
        <w:t>рақ көзіне кіріп тұрады, ал уық алақаны кереге басына уық бауы</w:t>
        <w:br/>
        <w:t>арқылы бекітіледі.</w:t>
        <w:br/>
        <w:t>Уық сапы кереге басына байланысты болса, уық ұзындығы кере-</w:t>
        <w:br/>
        <w:t>ге қанатының санына тәуелді, ол қанат саны көбейген сайың ұзара</w:t>
        <w:br/>
        <w:t>түседі.</w:t>
        <w:br/>
        <w:t>Академик Ә. Марғұланның “Казахская юрта и се убранство” (Мос-</w:t>
        <w:br/>
        <w:t>ква, 1964) атты еңбегінің алтыншы бетінде келтірілген: “30 қанатты</w:t>
        <w:br/>
        <w:t>хан ордалары болған” -- деген қатс пікірді ойланбастан көшіріп</w:t>
        <w:br/>
        <w:t>38</w:t>
        <w:br/>
        <w:t>Киіз үй сүйегінің өлшемдері туралы кейбір деректерді Ә.Х. Мар-</w:t>
        <w:br/>
        <w:t>ғұланның “Қазақ киіз үйі және опың жиһаздары” атты кітабынан</w:t>
        <w:br/>
        <w:t>табамыз.</w:t>
        <w:br/>
        <w:t>Әлкей Марғұлан кереге басының бәріне де уық шаншылатыны</w:t>
        <w:br/>
        <w:t>туралы анық жазған. Демек, шаңырақ өлшемі кереге санына, кереге</w:t>
        <w:br/>
        <w:t>басына тәуелді. Шаңырақ көздерінің арасы 5-6 см болатын болса,</w:t>
        <w:br/>
        <w:t>керегелер басының санын, немесе уық санын 5-6 см санына көбейту</w:t>
        <w:br/>
        <w:t>арқылы біз шаңырақ шеңберінің үзындығын оңай анықтай аламыз.</w:t>
        <w:br/>
        <w:t>Сонымен қатар, Әлкей Марғұлан да шаңырақ шенберінің ұзын-</w:t>
        <w:br/>
        <w:t>дығының киіз үй шеңбері ұзындығының үштен бір бөлігіне тең</w:t>
        <w:br/>
        <w:t>болатыны туралы дерек келтірген (67, 10-бет).</w:t>
        <w:br/>
        <w:t>Шаңырақ өлшемі және “А” саны</w:t>
        <w:br/>
        <w:t>Киіз үй сүйектерінің тұрақты бір сан арқылы жасалатыны тура-</w:t>
        <w:br/>
        <w:t>ды айтылды. Біздің зерттеуімізде ол сан “Шаңырақ өлшемі” деп</w:t>
        <w:br/>
        <w:t>аталып, “А” әрпімен белгіленіп І м-ге тең деп қабылданды, ал ша-</w:t>
        <w:br/>
        <w:t>ңырақ дөңгелегінің сыртқы шеңберінің ұзындығы “Ш” әрпімен</w:t>
        <w:br/>
        <w:t>белгіленді.</w:t>
        <w:br/>
        <w:t>Бүл санды (өлшемді) үйшілер өздерінше әртүрлі жобада қабыл-</w:t>
        <w:br/>
        <w:t>дауы мүмкін, мысалы 93 см, 95 см шамасында.</w:t>
        <w:br/>
        <w:t>Шаңырақтарына олшеу жүргізілген бірнеше алты қанат үй ша-</w:t>
        <w:br/>
        <w:t>ңырағының сыртқы шеңберінің ұзындығы 570 см (570:6 - 95 см)</w:t>
        <w:br/>
        <w:t>болып кездессе, жеті қанат үй шаңырағының сыртқы шеңберінің</w:t>
        <w:br/>
        <w:t>ұзыңдығы 657 см (657:7 --94 см) болып кездесті. Шаңырақ шеңберінің</w:t>
        <w:br/>
        <w:t>ұзындығын үйдің қанат санына болгенде тұрақты сан шығатыны</w:t>
        <w:br/>
        <w:t>байқалды. Ол саң бір метрге (93-95см.) жуық шамаға тең болып,</w:t>
        <w:br/>
        <w:t>теориялық есептерге бір метр деп қабылданды.</w:t>
        <w:br/>
        <w:t>Сонымен: Шаңырақ өлшемі “А” :- 1 метр.</w:t>
        <w:br/>
        <w:t>Шанырақ дөңгелегінің сыртқы шеңберінің үзыңдығы “ІШ”</w:t>
        <w:br/>
        <w:t>Киіз үй сүйегінің барлық мүшелерінің сандық мәні шаңырак</w:t>
        <w:br/>
        <w:t>дөңгелегінің үзындығы “Ш” және шаңырақ өлшемі “А” санының</w:t>
        <w:br/>
        <w:t>көмегі арқылы жасалады. Үйшіге керегі бір сан, ол кереге саны “К”,</w:t>
      </w:r>
    </w:p>
    <w:p>
      <w:r>
        <w:t>Үй жасатушы Үйшіге қанша қанат үй жасатқысы келсе, ол өзінің</w:t>
        <w:br/>
        <w:t>“А” санын кереге санына көбейтіп, шацырақ шеңберінің үзынды-</w:t>
        <w:br/>
        <w:t>ғын табады.</w:t>
        <w:br/>
        <w:t>Ш -КА в)</w:t>
        <w:br/>
        <w:t>Мысалы: тапсырыс берушіге 16 канат үй керек болса, үйші</w:t>
        <w:br/>
        <w:t>16 санын І метрге көбейтіп шаңырақ шеңберінің ұзындығын таба-</w:t>
        <w:br/>
        <w:t>ды. Біздің мысалымызда 16 х 1-16 метр.</w:t>
        <w:br/>
        <w:t>16 қанат үй шаңырағының диаметрі (С-&lt;пД); Д- 16:3,14 -ч5,09 м.</w:t>
        <w:br/>
        <w:t>92</w:t>
        <w:br/>
        <w:t>-2</w:t>
        <w:br/>
        <w:t>Шаңырақ шеңберінің ұзындығы 16 м. һкер -(16:5- 3,20)</w:t>
        <w:br/>
        <w:t>Жайылған кереге ұзындығы (Жкер)</w:t>
        <w:br/>
        <w:t>Жайылған кереге ұзындығы үш шаңырақ өлшеміне тең.</w:t>
        <w:br/>
        <w:t>Жкер -ЗА. (5)</w:t>
        <w:br/>
        <w:t>Жайылған кереге ұзындығы: Жкер-3х1-3м,</w:t>
        <w:br/>
        <w:t>Жайылған кереге ұзындығын одан әрі ұзарту көші-қон шаруала-</w:t>
        <w:br/>
        <w:t>рына ыңғайсыздық туғызып, әрі кереге сүйегін ауырлатып жібереді.</w:t>
        <w:br/>
        <w:t>Тәжірибе жүзінде алты, жеті қанатты киіз үй керегелері 290-295</w:t>
        <w:br/>
        <w:t>сантиметр шамасында болады.</w:t>
        <w:br/>
        <w:t>Уық иінінің бұрышы</w:t>
        <w:br/>
        <w:t>Зерттеу тәжірибелерінің нәтижесінде уық пең еден жазықтығы-</w:t>
        <w:br/>
        <w:t>ның арасындағы бұрыш 45 градусқа жуық екені байқалды.</w:t>
        <w:br/>
        <w:t>Кейбір зерттеу жұмыстарында бүл бұрышты 60 градусқа, 72 гра-</w:t>
        <w:br/>
        <w:t>дусқа тең деген қате пікірлер кездеседі. Ол бұрыш 45 градустан</w:t>
        <w:br/>
        <w:t>үлкен болса үй тым шошайып, сәнсіз болып көрінер еді. Ал бұрыш-</w:t>
        <w:br/>
        <w:t>ты сол мөлшерден азайту шық-шылау, жаңбырлы кездерде үйге тамшы</w:t>
        <w:br/>
        <w:t>таму мүмкіндігін көбейтеді.</w:t>
        <w:br/>
        <w:t>Уық ұзындығы “Уұ”</w:t>
        <w:br/>
        <w:t>Уық ұзындығы (16 қанатты киіз үй өлшемдері атты .... беттегі</w:t>
        <w:br/>
        <w:t>суретте көрсетілген) тең қабырғалы тік бұрышты үшбұрыштың ги-</w:t>
        <w:br/>
        <w:t>потенузасы ретінде анықталады. Рүй -- үй радиусы. Ршаң -- шаңы-</w:t>
        <w:br/>
        <w:t>рақ радиусы.</w:t>
        <w:br/>
        <w:t>УхУ - 2(Рүй - Ршаң)(Рүй - Рш) (9</w:t>
        <w:br/>
        <w:t>Мысалы: 16 қанатты киіз ұй уығының ұзындығын табалық.</w:t>
        <w:br/>
        <w:t>Қанат саны -- 16.</w:t>
        <w:br/>
        <w:t>Шаңырақ шеңберінің үзындығы Ш ғ 16м.</w:t>
        <w:br/>
        <w:t>Шаңырақ диаметрі (С -пДш); Дш-16:3,14 - 5,09м.</w:t>
        <w:br/>
        <w:t>Шаңырақ радиусы (Рш) Рш - 5,09:2 --2,55.</w:t>
        <w:br/>
        <w:t>Киіз үй шеңберінің ұзындығы Сүй “3Ш “Т -(3х 16) “ 1,30</w:t>
        <w:br/>
        <w:t>-&lt; 49,30 м.</w:t>
      </w:r>
    </w:p>
    <w:p>
      <w:r>
        <w:t>Киіз үй диаметрі Дш - 49,30:3,14 - 15,70 м.</w:t>
        <w:br/>
        <w:t>Киіз үй радиусі Рүй - 15,70: 2 -- 7,85 м.</w:t>
        <w:br/>
        <w:t>Уық ұзындығы: УхУ - 2(Рүй - Ршаң Рүй - Рш)</w:t>
        <w:br/>
        <w:t>УХУ 5 2(7,55--2,55)(7,85 --2,55) - 2(5,20 х 5,30) - 56,18.</w:t>
        <w:br/>
        <w:t>У-17,5м.</w:t>
        <w:br/>
        <w:t>45</w:t>
        <w:br/>
        <w:t>Киіз үй шеңберінің ұзындығы “Сүй”</w:t>
        <w:br/>
        <w:t>Кереге саны арқылы шаңырақ өлшемін, ал шаңырақ өлшемі ар-</w:t>
        <w:br/>
        <w:t>қылы үй шеңберінің ұзындығын анықтауға болады дедік. Оқушы-</w:t>
        <w:br/>
        <w:t>ларға түсінікті болу үшін мысалымызды тағы бір пысықтап өтелік.</w:t>
        <w:br/>
        <w:t>Мысалы: 16 қанатты үй жасау керек болды делік. 16 санын “А”</w:t>
        <w:br/>
        <w:t>мәніне көбейтеміз де, шаңырақ шеңберінің ұзындығын анықтай-</w:t>
        <w:br/>
        <w:t>мыз. Біздің қабылдауымызда “А” саны 1 метрге тең. Демек, 16 қанатты</w:t>
        <w:br/>
        <w:t>киіз үйдің шаңырақ шеңберінің ұзындығы 16 х 1 -16м.</w:t>
        <w:br/>
        <w:t>Қазақ халқының күнделікті тұрмыстық тәжірибесінде үйдің бел</w:t>
        <w:br/>
        <w:t>арқанын ширатқан әйелдер оның ұзындығын шаңырақ шеңберінің</w:t>
        <w:br/>
        <w:t>ұзындығынан үш есе ұзын етіп өлшеп алып, оның үстіне киіз үй</w:t>
        <w:br/>
        <w:t>босағасына арқанды байлайтын артықтарын қосып есетіні белгілі.</w:t>
        <w:br/>
        <w:t>Демек, екі метрдей артық есілсе, 16 қанат киіз үйдің белдеу арқаны</w:t>
        <w:br/>
        <w:t>(16х3)-2м-50м.</w:t>
        <w:br/>
        <w:t>Киіз үй шеңберінің ұзындығы шаңырақ шеңберінен үш есе ар-</w:t>
        <w:br/>
        <w:t>тық.</w:t>
        <w:br/>
        <w:t>Сүй - 3ІШ ҒТ (2)</w:t>
        <w:br/>
        <w:t>Т - тұрақты сан, киіз үй есігінің ені, 130 см.</w:t>
        <w:br/>
        <w:t>16 қанат киіз үй шеңберінің ұзындығы:</w:t>
        <w:br/>
        <w:t>Сүй -- (3 х 16) “1,30 - 49,30 м.</w:t>
        <w:br/>
        <w:t>Кереге саны “К” үй иесінің калауы бойынша анықталады.</w:t>
        <w:br/>
        <w:t>К-Ш:А (3)</w:t>
        <w:br/>
        <w:t>“А” саны бірге тең болған жағдайда кереге саны шаңырақтың</w:t>
        <w:br/>
        <w:t>метрлік өлшем санына тең болады.</w:t>
        <w:br/>
        <w:t>Мысалы: Үй иесі шеберге (үйшіге) 16 қанатты үйге сұраныс жа-</w:t>
        <w:br/>
        <w:t>сады делік.</w:t>
        <w:br/>
        <w:t>Кереге саны 16.</w:t>
        <w:br/>
        <w:t>Шебер, шеңберінің ұзындығы 16 м., шаңырақ дайындауға кіріседі.</w:t>
        <w:br/>
        <w:t>Шаңырақ диаметрі: (С-пД);Д-16:3,14 -5,09м.</w:t>
        <w:br/>
        <w:t>Үй шеңберінің ұзындығы: Сүй ғ (3 х 16) “ 1,30 - 49,30 м.</w:t>
        <w:br/>
        <w:t>Осылар арқылы киіз үй сүйегінің қалған мүшелерінің өлшемдері</w:t>
        <w:br/>
        <w:t>аңықталады.</w:t>
        <w:br/>
        <w:t>Кереге биіктігі</w:t>
        <w:br/>
        <w:t>Жайылған кереге биіктігі (Нк) шаңырақ шеңберінің ұзындығы-</w:t>
      </w:r>
    </w:p>
    <w:p>
      <w:r>
        <w:t>ның (Ш) бестен бір бөлігіне тең.</w:t>
        <w:br/>
        <w:t>Һкер - Ш:5 (4)</w:t>
        <w:br/>
        <w:t>44</w:t>
        <w:br/>
        <w:t>КИІЗ ҮЙ МҮЛІКТЕРІНІҢ АТАУЛАРЫ</w:t>
        <w:br/>
        <w:t>Бұл тараудың кейбір тараулары негізінен С. Қасимановтың “Қазақ</w:t>
        <w:br/>
        <w:t>халқының қол өнері” (Алматы, “Қазақстан”, 1995.), А. Қараұлының</w:t>
        <w:br/>
        <w:t>“Қазақ дәстүрлі мәдениетінің энциклопедиялық сөздігі” (Алматы,</w:t>
        <w:br/>
        <w:t>“Сөздік-Словарь”, 1997) еңбектерінде келтірілген сөздіктерден құрас-</w:t>
        <w:br/>
        <w:t>тырылды.</w:t>
        <w:br/>
        <w:t>1. Жүннен, жіптен дайындалатын киіз үй жиһаздары мен</w:t>
        <w:br/>
        <w:t>Айыл</w:t>
        <w:br/>
        <w:t>Арқау</w:t>
        <w:br/>
        <w:t>Балақ бау</w:t>
        <w:br/>
        <w:t>Бет перде</w:t>
        <w:br/>
        <w:t>Бұйда</w:t>
        <w:br/>
        <w:t>Далбай</w:t>
        <w:br/>
        <w:t>Жаялық</w:t>
        <w:br/>
        <w:t>Жиек жіп</w:t>
        <w:br/>
        <w:t>Жіп</w:t>
        <w:br/>
        <w:t>Келеб</w:t>
        <w:br/>
        <w:t>Кесте жіп</w:t>
        <w:br/>
        <w:t>Күрде</w:t>
        <w:br/>
        <w:t>Қалауыз</w:t>
        <w:br/>
        <w:t>Кокшік</w:t>
        <w:br/>
        <w:t>Қонышбау</w:t>
        <w:br/>
        <w:t>Құйысқан</w:t>
        <w:br/>
        <w:t>Құндақ</w:t>
        <w:br/>
        <w:t>Қылшан</w:t>
        <w:br/>
        <w:t>Ләмке</w:t>
        <w:br/>
        <w:t>Миәт</w:t>
        <w:br/>
        <w:t>Өпшін</w:t>
        <w:br/>
        <w:t>Талшық жіп</w:t>
        <w:br/>
        <w:t>дүниелерінің атаулары</w:t>
        <w:br/>
        <w:t>Алаша</w:t>
        <w:br/>
        <w:t>Асмалдық,</w:t>
        <w:br/>
        <w:t>Белбеу</w:t>
        <w:br/>
        <w:t>Бидайлық</w:t>
        <w:br/>
        <w:t>Бұйра</w:t>
        <w:br/>
        <w:t>Делбе</w:t>
        <w:br/>
        <w:t>Желі</w:t>
        <w:br/>
        <w:t>Жолақ</w:t>
        <w:br/>
        <w:t>Жіп-шулар</w:t>
        <w:br/>
        <w:t>Керме</w:t>
        <w:br/>
        <w:t>Көген</w:t>
        <w:br/>
        <w:t>Күлдері</w:t>
        <w:br/>
        <w:t>Қанар</w:t>
        <w:br/>
        <w:t>Қаттама</w:t>
        <w:br/>
        <w:t>Қоржын</w:t>
        <w:br/>
        <w:t>Құлақ</w:t>
        <w:br/>
        <w:t>Қүр</w:t>
        <w:br/>
        <w:t>Қынап</w:t>
        <w:br/>
        <w:t>Лыпа</w:t>
        <w:br/>
        <w:t>Ноқта</w:t>
      </w:r>
    </w:p>
    <w:p>
      <w:r>
        <w:t>Өрме жіп</w:t>
        <w:br/>
        <w:t>Тақия</w:t>
        <w:br/>
        <w:t>Арқан</w:t>
        <w:br/>
        <w:t>Аяқ бау</w:t>
        <w:br/>
        <w:t>Белдемше</w:t>
        <w:br/>
        <w:t>Бұғалық</w:t>
        <w:br/>
        <w:t>Бұршақ</w:t>
        <w:br/>
        <w:t>Жабағы</w:t>
        <w:br/>
        <w:t>Жеңсе</w:t>
        <w:br/>
        <w:t>Жоламай</w:t>
        <w:br/>
        <w:t>Кежім</w:t>
        <w:br/>
        <w:t>Кескек жіп</w:t>
        <w:br/>
        <w:t>Көрпе</w:t>
        <w:br/>
        <w:t>Күлпара</w:t>
        <w:br/>
        <w:t>Қарғы</w:t>
        <w:br/>
        <w:t>Қатырғы</w:t>
        <w:br/>
        <w:t>Кос</w:t>
        <w:br/>
        <w:t>Құлақ бау</w:t>
        <w:br/>
        <w:t>Құрық бау</w:t>
        <w:br/>
        <w:t>Қырмызы</w:t>
        <w:br/>
        <w:t>Майлық-сулық</w:t>
        <w:br/>
        <w:t>Нымша</w:t>
        <w:br/>
        <w:t>Өрмек жіп</w:t>
        <w:br/>
        <w:t>Тоқыма</w:t>
        <w:br/>
        <w:t>Шекпен</w:t>
        <w:br/>
        <w:t>53</w:t>
        <w:br/>
        <w:t>Ұлы жол үйіңнің табалдырығынан басталады.</w:t>
        <w:br/>
        <w:t>Кілемге бергісіз алаша бар,</w:t>
        <w:br/>
        <w:t>Ханға бергісіз қараша бар.</w:t>
        <w:br/>
        <w:t>Балалы үй -- базар,</w:t>
        <w:br/>
        <w:t>Баласыз үй -- мазар.</w:t>
        <w:br/>
        <w:t>Үйде оңбаған,</w:t>
        <w:br/>
        <w:t>Түзде де оңбайды.</w:t>
        <w:br/>
        <w:t>Астың дәмін тұз келтірер,</w:t>
        <w:br/>
        <w:t>Ауыл сәнін қыз келтірер.</w:t>
        <w:br/>
        <w:t>Атыңнан айырылсаң да,</w:t>
        <w:br/>
        <w:t>Ер-тоқымынңнан айырылма.</w:t>
        <w:br/>
        <w:t>Қатыныңнан айырылсаң да,</w:t>
        <w:br/>
        <w:t>Қазан-ошағыңнан айырылма.</w:t>
        <w:br/>
        <w:t>Қазан-ошағыңнан айырылсаң да,</w:t>
        <w:br/>
        <w:t>Халқынңнан айырылма.</w:t>
        <w:br/>
        <w:t>Үйде шешен -- дауға жоқ,</w:t>
        <w:br/>
        <w:t>Үйде батыр -- жауға жоқ.</w:t>
        <w:br/>
        <w:t>Үйің жаман болса, күйің жаман.</w:t>
        <w:br/>
        <w:t>Босағаң төрдей болсын.</w:t>
        <w:br/>
        <w:t>Сыйырға су көрсетпе,</w:t>
        <w:br/>
        <w:t>Жаманға сый корсетпе.</w:t>
        <w:br/>
        <w:t>Жыртық үйді жел табар,</w:t>
      </w:r>
    </w:p>
    <w:p>
      <w:r>
        <w:t>Өтірік сөзді шын табар.</w:t>
        <w:br/>
        <w:t>Тату үйдің бақыты тасыр,</w:t>
        <w:br/>
        <w:t>Жанжалды үйдің ырысы қашар.</w:t>
        <w:br/>
        <w:t>Төрде отырып теріс сөйлегеннен без,</w:t>
        <w:br/>
        <w:t>Есікте отырып керіс сөйлегеннен без.</w:t>
        <w:br/>
        <w:t>Кедейді тер қысса,</w:t>
        <w:br/>
        <w:t>Керегесін арқалап тауға шығады.</w:t>
        <w:br/>
        <w:t>бі</w:t>
        <w:br/>
        <w:t>Шаруашылық бұйымдары: ошақ, арба, мосы, торсык, мес, мой-</w:t>
        <w:br/>
        <w:t>нақ, асқазан, сүтқазан, көсеу, шаттауық, Иінағаш, самаурын, шәй-</w:t>
        <w:br/>
        <w:t>нек, кеселер, табақтар, зереңдер, құмыра, тас құмыра, жез құмыра,</w:t>
        <w:br/>
        <w:t>құман, жез құман, қырықтық, қырғыш, қайшы...</w:t>
        <w:br/>
        <w:t>60</w:t>
        <w:br/>
        <w:t>ЭТНОГРАФИЯЛЫҚ ПАЙЫМДАУЛАР</w:t>
        <w:br/>
        <w:t>1. Киіз үй халықтың дәстүрлі наным-сенімінде</w:t>
        <w:br/>
        <w:t>Түндігіне қарлығаш ұя салған үй -- қасиетті үй.</w:t>
        <w:br/>
        <w:t>Үйге дәуіт кірсе -- үйге қүт, береке орнайды.</w:t>
        <w:br/>
        <w:t>Қазанның күйесі жанса, қой басы өседі.</w:t>
        <w:br/>
        <w:t>Ошақтағы отты үрлеп сөндіру - өз үмітін өшіру.</w:t>
        <w:br/>
        <w:t>Бас киімді босағаға ілу -- басыңның бағасын кетіру.</w:t>
        <w:br/>
        <w:t>Аяқ киіммен төрге шығу -- үй иесін менсінбеу.</w:t>
        <w:br/>
        <w:t>Қонақтан бұрын астан ауыз тию -- үй иесінің міндеті.</w:t>
        <w:br/>
        <w:t>2. Киіз үй туралы мақалдар мен мәтелдер</w:t>
        <w:br/>
        <w:t>Келіні жақсы үйдің -- керегесі алтыннан.</w:t>
        <w:br/>
        <w:t>Есіктен орын тапсаң, төрге ұмтылма.</w:t>
        <w:br/>
        <w:t>Ергенек кетсе, есіктен береке келе</w:t>
        <w:br/>
        <w:t>Есік көргенді алма,</w:t>
        <w:br/>
        <w:t>Бесік көргенді ал.</w:t>
        <w:br/>
        <w:t>Баланың тентек болмағы үйінен,</w:t>
        <w:br/>
        <w:t>Жігіттің тентек болмағы биінен.</w:t>
        <w:br/>
        <w:t>Салқын үй -- салулы төсек.</w:t>
        <w:br/>
        <w:t>Біреудің үйін жыға білгенмен, тіге білмейсің.</w:t>
        <w:br/>
        <w:t>Қонағын сыйламаған -</w:t>
        <w:br/>
        <w:t>Не баласын ұрады,</w:t>
        <w:br/>
        <w:t>Не үйін сыпырады.</w:t>
        <w:br/>
        <w:t>Киіз үйдің жақсы болмағы ағашынан,</w:t>
        <w:br/>
        <w:t>Ер жігіттің жақсы болмағы нағашыдан.</w:t>
        <w:br/>
        <w:t>Қазаннан қақпақ кетсе,</w:t>
      </w:r>
    </w:p>
    <w:p>
      <w:r>
        <w:t>Иттен ұят кетеді.</w:t>
        <w:br/>
        <w:t>Жауда да бір үйің болсын.</w:t>
        <w:br/>
        <w:t>Қонағым өз үйіңді де ойлай отыр.</w:t>
        <w:br/>
        <w:t>Үйдің жылы-суығын</w:t>
        <w:br/>
        <w:t>Қыстүскенде білерсің.</w:t>
        <w:br/>
        <w:t>Кімнің алыс-жақынын</w:t>
        <w:br/>
        <w:t>Іс түскенде білерсің.</w:t>
        <w:br/>
        <w:t>Ерте тұрған әйелдің</w:t>
        <w:br/>
        <w:t>Бір ісі артық.</w:t>
        <w:br/>
        <w:t>Ерте тұрған еркектің</w:t>
        <w:br/>
        <w:t>Ырысы артық.</w:t>
        <w:br/>
        <w:t>Үй болғанда көсеу де керек.</w:t>
        <w:br/>
        <w:t>Үзіксіз үй болмас.</w:t>
        <w:br/>
        <w:t>Қазанға түскен қайтып қапқа түспейді.</w:t>
        <w:br/>
        <w:t>Арық атқа қамшы жау,</w:t>
        <w:br/>
        <w:t>Жыртық үйге тамшы жау.</w:t>
        <w:br/>
        <w:t>Ит арық болса ауылдың намысы.</w:t>
        <w:br/>
        <w:t>Қонақ келсе ет пісер, ет піспесе бет пісер.</w:t>
        <w:br/>
        <w:t>Ошақ сәні - сыйластық,</w:t>
        <w:br/>
        <w:t>Достық сәні -- қимастық.</w:t>
        <w:br/>
        <w:t>63</w:t>
        <w:br/>
        <w:t>62</w:t>
        <w:br/>
        <w:t>Қуыс үйден құр шықпа.</w:t>
        <w:br/>
        <w:t>Бұраудың да сұрауы бар.</w:t>
        <w:br/>
        <w:t>Тар бесік, тар босаға.</w:t>
        <w:br/>
        <w:t>Азансыз молда болса да,</w:t>
        <w:br/>
        <w:t>Қазансыз қатын болмайды.</w:t>
        <w:br/>
        <w:t>Жауға барса ат ойнатқан Есет,</w:t>
        <w:br/>
        <w:t>Үйге келсе құрт қайнатқан Есет.</w:t>
        <w:br/>
        <w:t>Жаман үйден қосым артық,</w:t>
        <w:br/>
        <w:t>Ақсақ ошақтан мосым артық.</w:t>
        <w:br/>
        <w:t>Орман аралаған үйші болар,</w:t>
        <w:br/>
        <w:t>Ел аралаған сыншы болар.</w:t>
        <w:br/>
        <w:t>Ағаш бесіктен шыққан, жер бесікке түспей қоймайды.</w:t>
        <w:br/>
        <w:t>Көршің қолайлы болса, қораң кең.</w:t>
        <w:br/>
        <w:t>Көршіңмен ұрыспай айырылыссаң,</w:t>
        <w:br/>
        <w:t>Ұялмай табысарсың.</w:t>
        <w:br/>
        <w:t>Жақсының күнде бір үйі кеңиді,</w:t>
        <w:br/>
        <w:t>Жаманның күнде бір үйі кемиді.</w:t>
      </w:r>
    </w:p>
    <w:p>
      <w:r>
        <w:t>Аталастан ауылдас жақын.</w:t>
        <w:br/>
        <w:t>Жақсы қатын үй дәулеті,</w:t>
        <w:br/>
        <w:t>“Жақсы шапан той дәулеті.</w:t>
        <w:br/>
        <w:t>Жақсы көрші тапқаның-</w:t>
        <w:br/>
        <w:t>Мол олжаға батқаның.</w:t>
        <w:br/>
        <w:t>Қонағын сыйлаған төрге шық дер.</w:t>
        <w:br/>
        <w:t>Қазаннан қара нәрсе жоқ,</w:t>
        <w:br/>
        <w:t>Ассаң қарын тойдырар.</w:t>
        <w:br/>
        <w:t>Қардан әппақ нәрсе жоқ,</w:t>
        <w:br/>
        <w:t>Ұстаса қолды тоңдырар.</w:t>
        <w:br/>
        <w:t>қанатты үйлерге “қарақас” әдісін пайдалануға киіз салмағының ауыр-</w:t>
        <w:br/>
        <w:t>лап кетуі мүмкіндік бермейді.</w:t>
        <w:br/>
        <w:t>Киіз үй мұқтажыня пайдаланатын киіздер мүмкіншілігінше ақ</w:t>
        <w:br/>
        <w:t>қой жүнінен басылады. Сырты ақ, ішкі беті боз, тіпті қоңыр, қара</w:t>
        <w:br/>
        <w:t>қой жүндерінен дайындалатын кездері де кездеседі.</w:t>
        <w:br/>
        <w:t>Түндік -- шанырақтың шеттері сегмент формасында пішілетін</w:t>
        <w:br/>
        <w:t>шаңырақ жапқышы. Күндіз үйге түсетін жарық мөлшерін шектеуге</w:t>
        <w:br/>
        <w:t>көмектеседі, суықта үйге кірер салқын ауа мөлшерін реттейді. Үй</w:t>
        <w:br/>
        <w:t>ішін жаңбыр мен қардан қорғайды. Салқын кезде үйге жағылған от</w:t>
        <w:br/>
        <w:t>түтіннің ауаға кедергісіз шығуын қамтамасыз етеді.</w:t>
        <w:br/>
        <w:t>Түндік -- торт бұрышты, шаршы етіп пішіледі. Шаршының әр</w:t>
        <w:br/>
        <w:t>жағынан шақпақ сүйірлер кесіліп алынып, шаңырақ формасына</w:t>
        <w:br/>
        <w:t>келтіріледі. Түндік жиектері екі не үш есілген жіптен ызылған бау-</w:t>
        <w:br/>
        <w:t>лармен жиектеледі. Түндікті ашып-жабу үшін төрт бұрышына төрт</w:t>
        <w:br/>
        <w:t>үш жіптен есілгеп бау тағылады. Олар киіз үй белдеуіне (белдеу</w:t>
        <w:br/>
        <w:t>арқан), шешілуге ыңғайлы етіп ілмек түйінмен байланады. “Киіз үй</w:t>
        <w:br/>
        <w:t>түндігінің төрт бұрышы жер шарының төрт жағына сәйкес келетіндей</w:t>
        <w:br/>
        <w:t>етіліп, киіз үй есігі шығыс жаққа қаратылып тігіледі,” -- дейтіп</w:t>
        <w:br/>
        <w:t>деректерге жиі кездесеміз. Қазақ халқының мұсылман дінін қабыл-</w:t>
        <w:br/>
        <w:t>дауына байланысты киіз үй есігін құбыла жаққа қаратып тігу де</w:t>
        <w:br/>
        <w:t>орын алған.</w:t>
        <w:br/>
        <w:t>Түндік сөзінің негізі “түн</w:t>
        <w:br/>
        <w:t>пайымдауға болар.</w:t>
        <w:br/>
        <w:t>Үзік -- киіз үйдің шаңырақтан керсге басына дейінгі жерін, не-</w:t>
        <w:br/>
        <w:t>месе уық бойын түтас жауып түрады. Киіз үйді 8 қанатқа дейін екі,</w:t>
        <w:br/>
        <w:t>12 қанатқа дейін үш үзікпен жабады. Коп қанатты үйлердің бір</w:t>
        <w:br/>
        <w:t>үзігімен (киіз салмағын жеңілдету мақсатында) үш қанат кереге жо-</w:t>
        <w:br/>
        <w:t>басы жабылады. Үзіктің пішілуіне ерекіне мән беріледі. Үйдің сәнді</w:t>
        <w:br/>
        <w:t>көрінуіне үзіктің уық Иініне қонымдылығы үлкен әсер етеді. Сәнді</w:t>
        <w:br/>
        <w:t>үйлерде үзіктің үй ішінде корініп түратын бас және орта баулары</w:t>
        <w:br/>
        <w:t>термеленген құр баулармен безендіріледі. Жиектері ызылған баулар-</w:t>
        <w:br/>
        <w:t>мен жиектеліп, сырт жағының төменгі етектеріне додегелер "жап-</w:t>
        <w:br/>
        <w:t>сырылады. Үзік жасалатын киіздердің сапалы басылуына ерекіпе</w:t>
        <w:br/>
        <w:t>көңіл бөлініп, үзіктің үйге жаңбыр суын өткізбеуіпе көп коціл ауда-</w:t>
        <w:br/>
        <w:t>рады.</w:t>
        <w:br/>
        <w:t>“Үзік” сөзінің мағынасы киіз үйді “қарақас” тәсілінен (түтас</w:t>
        <w:br/>
        <w:t>киізбен), үйді бөлшектеп жабуға әдісіне кошуден туындаған, үзілген</w:t>
        <w:br/>
        <w:t>киіз мағынасын береді деп түсіндіруге болады. Киіз үй өзінің эво-</w:t>
        <w:br/>
        <w:t>люциялық даму кезеңінің алғашқы сатысында аз қанатты болып,</w:t>
      </w:r>
    </w:p>
    <w:p>
      <w:r>
        <w:t>шаңырақтан жерге дейің тұтас киіздер, тұтас туырлықтармен жабыл-</w:t>
        <w:br/>
        <w:t>ған деп пайымдап, қанатының саны көбейген сайын киіз салмағын</w:t>
        <w:br/>
        <w:t>азайту мақсатында әуелі үзікті ойлап шығарды, соңынан іргелікті де</w:t>
        <w:br/>
        <w:t>пайдаланатын болған.</w:t>
        <w:br/>
        <w:t>з</w:t>
        <w:br/>
        <w:t>сөзінен туындайтын болар деп</w:t>
        <w:br/>
        <w:t>51</w:t>
        <w:br/>
        <w:t>Құты-- сауыт, мүйізден, түйенің табанынан, былғарыдан жаса-</w:t>
        <w:br/>
        <w:t>латын қалта, ыдыс.</w:t>
        <w:br/>
        <w:t>Күйеу қазық-- үй артындағы жел арқан байланатын қазық.</w:t>
        <w:br/>
        <w:t>Қияқты-- ұшы екі жүзді өткір найза.</w:t>
        <w:br/>
        <w:t>Қырдасын-- киіз кесіндісі, қиығы.</w:t>
        <w:br/>
        <w:t>Қылдырық-- кәрі жіліктің жіңішке сүйегінен жасалатын тіс шұқу-</w:t>
        <w:br/>
        <w:t>ыш.</w:t>
        <w:br/>
        <w:t>Кебежекап -- көшкенде кебеженің қажалып қалмауы үшін жа-</w:t>
        <w:br/>
        <w:t>салатын арнайы қабы.</w:t>
        <w:br/>
        <w:t>Кермелі төсек -- арнайы орнатылған бақандар арасына керіп</w:t>
        <w:br/>
        <w:t>ұсталған төсек.</w:t>
        <w:br/>
        <w:t>Кесек киіз -- асылған күйіндегі тұтас киіз.</w:t>
        <w:br/>
        <w:t>Қар бау-- уықтың қарына сәндік үшін ілінетін бау.</w:t>
        <w:br/>
        <w:t>Қаршы-- тосек-орын, көрпе-жастықтарды салып қоға арнал-</w:t>
        <w:br/>
        <w:t>ған киізден жасалған бұйым.</w:t>
        <w:br/>
        <w:t>Төсеніштер: кілем, сырмақ, алаша, текемет, тулақ, құрақ, төсек</w:t>
        <w:br/>
        <w:t>көрпе, бірсалар....</w:t>
        <w:br/>
        <w:t>Тұтынатын заттар: керме, қоржын, аяқ қап, кесе қап, түтқыш,</w:t>
        <w:br/>
        <w:t>мойнақ, мес, торсық, келі, саба, шымылдық, орамалдар, масахана,</w:t>
        <w:br/>
        <w:t>қоржын, корпелер, жамылғылар, жастықтар, жапқыштар т.б...</w:t>
        <w:br/>
        <w:t>Ыдыс-аяқ: қазан, бақыр, ошақ, таба, ағаш аяқ, табақ, астау,</w:t>
        <w:br/>
        <w:t>ожау, шөміш, елеуіш, құмыра, кесе т.б...</w:t>
        <w:br/>
        <w:t>Шаруашылық заттары: иін ағаш, метей, шаттауық, көсеу, шым-</w:t>
        <w:br/>
        <w:t>шуыр, қол диірмен, самаурын, итаяқ, көнек, қауға, мес, баспақ,</w:t>
        <w:br/>
        <w:t>шилер т.б.</w:t>
        <w:br/>
        <w:t>Киіз үйдің ағаштан жасалатын дүниелері: төсек ағаш, жастық ағаш,</w:t>
        <w:br/>
        <w:t>сандық, сандықша, қол сандық, шәйсандық, кебеже, асалал, жүкаяқ,</w:t>
        <w:br/>
        <w:t>әбдіре, жағлан, қант тоқпақ, саба аяк, піспек, астау, табақ, тегене,</w:t>
        <w:br/>
        <w:t>шара аяқ, тостаған, ожау, қасық, күбі, ағаш шелек, келі, келсап,</w:t>
        <w:br/>
        <w:t>адалбақан, піспек, былғауыш, дойбы, тоғызқұмалақ, ер т.б...</w:t>
        <w:br/>
        <w:t>Көннен және терідеп жасалатын бүйымдар: қамшы, дойыр, тор-</w:t>
        <w:br/>
        <w:t>сық,саба, мес, ер, тулақ, тері бөстек т.б.</w:t>
        <w:br/>
        <w:t>59</w:t>
      </w:r>
    </w:p>
    <w:p>
      <w:r>
        <w:t>Туырлық</w:t>
        <w:br/>
        <w:t>Қазақ халқының қасиет тұтатын сөздерінің бірі -- туырлық. Бұл</w:t>
        <w:br/>
        <w:t>сөз алғашқы киіз үймен бірге жасасып келе жатқан сөздердің бірі</w:t>
        <w:br/>
        <w:t>болар деп ойлаймыз.</w:t>
        <w:br/>
        <w:t>Киіз үй екінші не үшінші тәсілмен жабылған кезде уықтың иінінің</w:t>
        <w:br/>
        <w:t>ортасынан басталып іргелік киізге дейін, не жерге жеткенішпе жабуға</w:t>
        <w:br/>
        <w:t>пайдаланатын киіз -- туырлық деп аталады.</w:t>
        <w:br/>
        <w:t>Қой сойып жатқан кісі малдың іші майы тұтас болса (шарбылан-</w:t>
        <w:br/>
        <w:t>бай), жылқы қазысы қалың боп, қара еті көрінбесе, сүйсіне “туыры-</w:t>
        <w:br/>
        <w:t>луын-ай” деп жатады. Осы мысалға сүйеніп, киіз үйді алғашқыда</w:t>
        <w:br/>
        <w:t>тұтас туырлықтармен жапты деп есептеп, “Туырлық” сөзі тұтас де-</w:t>
        <w:br/>
        <w:t>ген мағынаны білдіре ме деп ойлаймыз.</w:t>
        <w:br/>
        <w:t>Іргелік</w:t>
        <w:br/>
        <w:t>Іргелік киіздің іргеге ұстар болігі, киіз үй іргесін жауып тұрады</w:t>
        <w:br/>
        <w:t>деген мағынаны береді. Іргелік киіз санын көбіне туырлық саңына</w:t>
        <w:br/>
        <w:t>сәйкестендіріп алады. Іргелікті түріп қою арқылы үй ауасының ал-</w:t>
        <w:br/>
        <w:t>масуын қамтамасыз етеді, желдетеді.</w:t>
        <w:br/>
        <w:t>Соңғы кезде Қазақстанның батыс олкесінде әппақ киіз үйді боз</w:t>
        <w:br/>
        <w:t>топырақтан ажыратып, үйді көтеріп корсету үшін, іргелікті қара</w:t>
        <w:br/>
        <w:t>жүннен басылған киізден жасайтын үлгі шықты. Үйдің төменгі,</w:t>
        <w:br/>
        <w:t>ірге жағы ешкі-лақ сүйкенетін, тез кірлейтін жері болғандықтан да</w:t>
        <w:br/>
        <w:t>іргеліктің қара түсі жарасымды болып тұрады.</w:t>
        <w:br/>
        <w:t>Киіз есік (ши есік)</w:t>
        <w:br/>
        <w:t>Киіз үйдің ағаш есігінің сыртынан шым ораулы шиден есік ұста-</w:t>
        <w:br/>
        <w:t>лады. Ол киізбен қапталынады да, күнделікті тұрмыс тілінде киіз</w:t>
        <w:br/>
        <w:t>есік аталынады. Киіз есіктің бас жағы сүйірленіп бітеді де, сол жер-</w:t>
        <w:br/>
        <w:t>ге қүр бау тағылып, ол шаңырақ қары арқылы маңдайшаға бекітіледі.</w:t>
        <w:br/>
        <w:t>Киіз есіктің орта тұсына сырт жағынан бау тағылып, ол белдеу ар-</w:t>
        <w:br/>
        <w:t>қанға жел жаққа байланады. Киіз есіктің ішкі жағынан есік шиін</w:t>
        <w:br/>
        <w:t>сақтау үшін ойылын сәнделген.</w:t>
        <w:br/>
        <w:t>Киіз үй киіздерін дайындау</w:t>
        <w:br/>
        <w:t>барысында орындалатын жұмыстар:</w:t>
        <w:br/>
        <w:t>Қой қырқу Жүн түту</w:t>
        <w:br/>
        <w:t>Жүн тазарту Жіп иіру</w:t>
        <w:br/>
        <w:t>Жүн сені Жіп есіп бау жасау</w:t>
        <w:br/>
        <w:t>Киіз пісіру киіз жиекІЕу</w:t>
        <w:br/>
        <w:t>Киіз пішу алдырмаш оасу</w:t>
        <w:br/>
        <w:t>Киіз тігу Текемет басу</w:t>
        <w:br/>
        <w:t>Киіз үй сүйегінің көз үйренген жалпы пішінін, сәулеттік форма-</w:t>
        <w:br/>
        <w:t>сың үйшілер кереге биіктігімен, уық иінінің биіктігі арқылы реттеп</w:t>
        <w:br/>
        <w:t>отырады. Кереге аласалау жасалынса уық иінін биіктету, немесе аз</w:t>
        <w:br/>
        <w:t>қанатты үйлерде керегені биіктеу етіп, уық иінін қысқарту арқылы</w:t>
        <w:br/>
        <w:t>үй еңсесін аласартпайды, сан ғасырлар бойы қалыптасқан сәулеттік</w:t>
        <w:br/>
        <w:t>пішінін өзгертпейді...</w:t>
      </w:r>
    </w:p>
    <w:p>
      <w:r>
        <w:t>Киіз үй сүйегінің осы заңдылықтармен есептелінген сандық</w:t>
        <w:br/>
        <w:t>мәндері төменде келтірілген кестеде келтірілген.</w:t>
        <w:br/>
        <w:t>5 8 |5; Киізүй Киіз үйдің биіктік өлшемдері</w:t>
        <w:br/>
        <w:t>5 Ее |еы рес</w:t>
        <w:br/>
        <w:t>іЗзг-| Ә|85Ң4ғ Ж 5 Е</w:t>
        <w:br/>
        <w:t>Е ӨМ м(Ц &lt;) ЕБІ ст еч ш 1" Ғы 2</w:t>
        <w:br/>
        <w:t>ш т -АЭ ы вы шт ІІ ыш</w:t>
        <w:br/>
        <w:t>ЕШ ЕЕ жеде ЕО (еск ШЕГЕН А-1| Еее</w:t>
        <w:br/>
        <w:t>221 |35|:748 01551,1 БІЗ) БЕ) іш</w:t>
        <w:br/>
        <w:t>СЕЗШЕРДЕЕКПЕЕКЕЕЕЕРЕЕРЕЕЕРЕЕЕ</w:t>
        <w:br/>
        <w:t>БЕБЕНЕЕЕРЕЛЕСЕРСИРЕЕНБ ЕЛ ЕНІЗЛЕЕ</w:t>
        <w:br/>
        <w:t>Ш-4 |127) 1320 |424 |212 |0,0 | 2,2120 |0,27</w:t>
        <w:br/>
        <w:t>Ш- 1,59| 16,30 |5,19 |2,59 |1,00</w:t>
        <w:br/>
        <w:t>- 1,911 19,30 |6,15 |3,07 |1,20</w:t>
        <w:br/>
        <w:t>- 7,10 | 3,55 |1,40</w:t>
        <w:br/>
        <w:t>40,30 2,60</w:t>
        <w:br/>
        <w:t>-14|2,46| 43,40 |13,9 6,89 2,50</w:t>
        <w:br/>
        <w:t>|ш-і5 4,78| 46,20 114,75 | 7,37 |3,00</w:t>
        <w:br/>
        <w:t>Ш-16| 5,09| 49,30 |15,70| 7,35 |3,20</w:t>
        <w:br/>
        <w:t>Үлгіге алынған Маңғыстау олкесіндегі алты қанат үйді</w:t>
        <w:br/>
        <w:t>өлшемдері (Назарбек үйі)</w:t>
        <w:br/>
        <w:t>6,20 Дм 180 |5,8 |209 |1,50</w:t>
        <w:br/>
        <w:t>12,83</w:t>
        <w:br/>
        <w:t>Үлгіге алынған Маңғыстау өлкесіндегі жеті қанат үйдің</w:t>
        <w:br/>
        <w:t>өлшемдері (Розаның үйі)</w:t>
        <w:br/>
        <w:t>743 ЕШ 2015 |6,68 |3,34 1,54 561 ШЕ |</w:t>
        <w:br/>
        <w:t>4%</w:t>
        <w:br/>
        <w:t>Түйетабан Тырна Тіс</w:t>
        <w:br/>
        <w:t>Үркер Үш құлақ Үшкіл</w:t>
        <w:br/>
        <w:t>Шақпақ Шақша Шапыраш ою</w:t>
        <w:br/>
        <w:t>Шарбақ Шаршы Шатыраш</w:t>
        <w:br/>
        <w:t>Шот ою Шөжебас Шөміш өрнек</w:t>
        <w:br/>
        <w:t>Шиыршық Шимай Шыбын қанат</w:t>
        <w:br/>
        <w:t>Шынжыр Шыжбақай Шыныгүл</w:t>
        <w:br/>
        <w:t>Шытырман Шырмауық Шұжық өрнек</w:t>
        <w:br/>
        <w:t>Райхангүл Сағат бау Салпыншақ</w:t>
        <w:br/>
        <w:t>Тұмарша Тұмар тіс Түлкібас</w:t>
        <w:br/>
        <w:t>Түйемойнақ Ырғақ Ілмек</w:t>
        <w:br/>
        <w:t>Ірбіт өрнек</w:t>
        <w:br/>
        <w:t>тағы басқалары</w:t>
        <w:br/>
        <w:t>7. Киіз үйдің жасау-жиһазы мен үй іші</w:t>
        <w:br/>
        <w:t>мүліктерінің атаулары</w:t>
      </w:r>
    </w:p>
    <w:p>
      <w:r>
        <w:t>Үй мүліктері:</w:t>
        <w:br/>
        <w:t>Киіз кілем -- киізден жасалған кілем.</w:t>
        <w:br/>
        <w:t>Киіз қап-- киізден жасалған қан.</w:t>
        <w:br/>
        <w:t>Киіз сырмақ-- киізден жасалған сырмақ төсеніш.</w:t>
        <w:br/>
        <w:t>Қара ошак-- ұзақ ұсталған ошақ.</w:t>
        <w:br/>
        <w:t>Қазан аспа-- қазандық, ошақ.</w:t>
        <w:br/>
        <w:t>Қасаба -- ошақтың үш бұтында болатын қайқы ілмек темір.</w:t>
        <w:br/>
        <w:t>Қасаға -- ошақтың шеңбері.</w:t>
        <w:br/>
        <w:t>Қауға-- құдықтан су тартатын теріден істелген ыдыс.</w:t>
        <w:br/>
        <w:t>Қауға шаңбағы -- темірден жасалған шаңырақ тәрізді қауға терісі</w:t>
        <w:br/>
        <w:t>бекітілетін құрал.</w:t>
        <w:br/>
        <w:t>Қобди-- кішкене шебер жәшігі, сандықша.</w:t>
        <w:br/>
        <w:t>Қож-- ірі малдың жауырын сүйегінен істелетін сәнді күрек.</w:t>
        <w:br/>
        <w:t>Қолқа-- жүк артқан түйенің тарту арқанының дәл төске келетін</w:t>
        <w:br/>
        <w:t>жеріне өткізіп қоятын жең сияқты киіз.</w:t>
        <w:br/>
        <w:t>Қолақпан-- кол ағаш, қол шоқпар.</w:t>
        <w:br/>
        <w:t>Қоржын-- ердің артына бөктеріп жүретін екі басты шағын қал-</w:t>
        <w:br/>
        <w:t>та-қапшыксе й</w:t>
        <w:br/>
        <w:t>Қос-- шағын КИІЗ үй,</w:t>
        <w:br/>
        <w:t>Құман-- шойын шәугім.</w:t>
        <w:br/>
        <w:t>Құр-- орген не тоқыған жалпақ бау.</w:t>
        <w:br/>
        <w:t>Құрсау-- 1. Метейдің сыртына үш жерінен салынатын жұқа,</w:t>
        <w:br/>
        <w:t>жалпақ темір құрсау.</w:t>
        <w:br/>
        <w:t>2. Сынған шайқұмандарды құрсаулау.</w:t>
        <w:br/>
        <w:t>3. Өте үзын уыктарды майыстырмау үшіп салынатын теріс құрсау.</w:t>
        <w:br/>
        <w:t>58</w:t>
        <w:br/>
        <w:t>Жүн сабау. Жүнді иленбей, керіле жайыл кептірілген жылқы</w:t>
        <w:br/>
        <w:t>терісінен дайындалған тулақ үстінде сабайды. Сабау жасауға жың-</w:t>
        <w:br/>
        <w:t>ғыл секілді мықты, солқылдақ ағаш бұтақтары пайдаланылады.</w:t>
        <w:br/>
        <w:t>Жүн түту. Жүн түту үшін қазақтар ағаш, темір тарақты қондыр-</w:t>
        <w:br/>
        <w:t>ғы пайдаланады. Тарағы болмай қалған жағдайда қолмен де түте</w:t>
        <w:br/>
        <w:t>береді.</w:t>
        <w:br/>
        <w:t>Киіз үй сүйегін киізбен жабу әдістері</w:t>
        <w:br/>
        <w:t>Қазақ киіз үйін жабатын киіз бұйымдарын түндік, үзік, туыр-</w:t>
        <w:br/>
        <w:t>лық, іргелік деп бөледі.</w:t>
      </w:r>
    </w:p>
    <w:p>
      <w:r>
        <w:t>Түндік-- киіз үй шаңырағын жабатын киіз. Төртбұрышты пішіліп,</w:t>
        <w:br/>
        <w:t>шаңырақ диаметірінен 50-60 сантиметрдей молдау жасалады.</w:t>
        <w:br/>
        <w:t>Үзік -- киіз үй сүйегінің шаңырақ қарынан бастап уық бойын</w:t>
        <w:br/>
        <w:t>тұтас жабады. Уықтың иінін жабатын тұсы киіз үй сүйегіне сәйкес</w:t>
        <w:br/>
        <w:t>пішіледі.</w:t>
        <w:br/>
        <w:t>Туырлық -- кереге бойын жабады.</w:t>
        <w:br/>
        <w:t>Шргелік -- керегенің аяқ жағын жабады.</w:t>
        <w:br/>
        <w:t>Киіз үйдің түндіктен басқа киіздерінің саны үйдің қанат санына</w:t>
        <w:br/>
        <w:t>байланысты әртүрлі болады. 6, 7 қанат үйлерде бір түндік, екі үзік,</w:t>
        <w:br/>
        <w:t>төрт туырлық, төрт іргелік болады.</w:t>
        <w:br/>
        <w:t>Киіз үй киіздері сшкі қылы, түйе шудасы қосылған мықты</w:t>
        <w:br/>
        <w:t>жіптерден ызылған арнайы баулармен жиектеледі.</w:t>
        <w:br/>
        <w:t>Киіз қалыңдықтары (10-15 мм) әртүрлі дайындалады. Үзік пен</w:t>
        <w:br/>
        <w:t>туырлық жасайтын киіздер, уық бойымен, шаңырақ күлдіреуішімен</w:t>
        <w:br/>
        <w:t>45 градус көлбеу жататын болғандықтан арнайы басылып, жаңбыр</w:t>
        <w:br/>
        <w:t>суы өтпеу үшін қалыңдау жасалады. Ал туырлық пен іргелік пішілетін</w:t>
        <w:br/>
        <w:t>киіздер жұқалау жасалса да жаңбыр откізбейді.</w:t>
        <w:br/>
        <w:t>Киіз үй шаңырағы түндікпен жабылады. Үй қанатының санына</w:t>
        <w:br/>
        <w:t>қарамай түндік үйде біреу болады.</w:t>
        <w:br/>
        <w:t>Киіз үй сүйегін киізбен жабу әдістері 3 түрге бөлінеді.</w:t>
        <w:br/>
        <w:t>Бірінші тәсіл. Көп қанатты үйлерде киіз салмағын жеңілдету мақ-</w:t>
        <w:br/>
        <w:t>сатында, киіз үйді жабатын киіздер үш бөлек (үзік, туырлық, іргелік)</w:t>
        <w:br/>
        <w:t>етіліп дайындалады.</w:t>
        <w:br/>
        <w:t>Екінші тәсіл. Қазақ елінің кейбір өлкелерінде шағын киіз үйлерді</w:t>
        <w:br/>
        <w:t>іргеліксіз, тек қана үзік, туырлық комегімен жабады.</w:t>
        <w:br/>
        <w:t>Үшінші тәсіл. Жалғыз туырлықпен жабылатын киіз үйлер. Бұл</w:t>
        <w:br/>
        <w:t>әдісті көп қанатты үйлерге пайдаланбайды. Бұл нұсқада туырлық</w:t>
        <w:br/>
        <w:t>жерден шаңыраққа дейін созылады да, шаңыраққа астасар жеріне</w:t>
        <w:br/>
        <w:t>“қарақас” жалғанады. Қарақас қара киізден арнайы пішіледі. Бұл</w:t>
        <w:br/>
        <w:t>әдіспен аз қанатты үйлерді жабу тиімдірек деп есептелінеді. Көп</w:t>
        <w:br/>
        <w:t>50</w:t>
        <w:br/>
        <w:t>Балық көз</w:t>
        <w:br/>
        <w:t>Бастырма</w:t>
        <w:br/>
        <w:t>Бес дөңгелек</w:t>
        <w:br/>
        <w:t>Бестемше</w:t>
        <w:br/>
        <w:t>Бөрікөз</w:t>
        <w:br/>
        <w:t>Бұрма</w:t>
        <w:br/>
        <w:t>Бүркөз</w:t>
        <w:br/>
        <w:t>Гүлдірайхан</w:t>
        <w:br/>
        <w:t>Дөдеге</w:t>
        <w:br/>
        <w:t>Ергенек</w:t>
        <w:br/>
        <w:t>Жауқазын</w:t>
        <w:br/>
        <w:t>Жол</w:t>
        <w:br/>
        <w:t>Жұлдызгүл</w:t>
        <w:br/>
        <w:t>Жыланбауыр</w:t>
        <w:br/>
        <w:t>Ирексу</w:t>
      </w:r>
    </w:p>
    <w:p>
      <w:r>
        <w:t>Иттіс</w:t>
        <w:br/>
        <w:t>Кәрнез өрнек</w:t>
        <w:br/>
        <w:t>Көз</w:t>
        <w:br/>
        <w:t>Көпбұрыш</w:t>
        <w:br/>
        <w:t>Қазмойын</w:t>
        <w:br/>
        <w:t>Қарта</w:t>
        <w:br/>
        <w:t>Қолтық</w:t>
        <w:br/>
        <w:t>Қос дөңгелек</w:t>
        <w:br/>
        <w:t>Қос тіл</w:t>
        <w:br/>
        <w:t>Құмырсқа із</w:t>
        <w:br/>
        <w:t>Құсмұрын</w:t>
        <w:br/>
        <w:t>Құстабан</w:t>
        <w:br/>
        <w:t>Қошқар мүйіз</w:t>
        <w:br/>
        <w:t>Құстұмсық</w:t>
        <w:br/>
        <w:t>Масақ (башак)</w:t>
        <w:br/>
        <w:t>Мор</w:t>
        <w:br/>
        <w:t>Ойма</w:t>
        <w:br/>
        <w:t>Он екі таспа</w:t>
        <w:br/>
        <w:t>Өркеш</w:t>
        <w:br/>
        <w:t>Райхан</w:t>
        <w:br/>
        <w:t>Самүрық</w:t>
        <w:br/>
        <w:t>Су</w:t>
        <w:br/>
        <w:t>Табақ</w:t>
        <w:br/>
        <w:t>Таңдай</w:t>
        <w:br/>
        <w:t>Текемет өрнек</w:t>
        <w:br/>
        <w:t>Тиек</w:t>
        <w:br/>
        <w:t>Төрткүл</w:t>
        <w:br/>
        <w:t>Баспа</w:t>
        <w:br/>
        <w:t>Бедер</w:t>
        <w:br/>
        <w:t>Бес жапырақ</w:t>
        <w:br/>
        <w:t>Бой өрнегі</w:t>
        <w:br/>
        <w:t>Боріқұлақ</w:t>
        <w:br/>
        <w:t>Бұтақ</w:t>
        <w:br/>
        <w:t>Бүрме</w:t>
        <w:br/>
        <w:t>Дақ</w:t>
        <w:br/>
        <w:t>Егіз</w:t>
        <w:br/>
        <w:t>Жапырақ</w:t>
        <w:br/>
        <w:t>Желі</w:t>
        <w:br/>
        <w:t>Жолақ</w:t>
        <w:br/>
        <w:t>Жұлдызқұрт</w:t>
        <w:br/>
        <w:t>Жіліншік</w:t>
        <w:br/>
        <w:t>Итемшек</w:t>
        <w:br/>
        <w:t>Иық</w:t>
        <w:br/>
        <w:t>Кемпірқосақ</w:t>
        <w:br/>
        <w:t>Күмбез</w:t>
        <w:br/>
        <w:t>Кіреш</w:t>
        <w:br/>
        <w:t>Қазтабан</w:t>
        <w:br/>
        <w:t>Қиықша</w:t>
        <w:br/>
        <w:t>Қолтықша</w:t>
        <w:br/>
        <w:t>Қос мүйіз</w:t>
      </w:r>
    </w:p>
    <w:p>
      <w:r>
        <w:t>Қос таңдай</w:t>
        <w:br/>
        <w:t>Қыркүйек</w:t>
        <w:br/>
        <w:t>Құсқанат</w:t>
        <w:br/>
        <w:t>Дөңгелек</w:t>
        <w:br/>
        <w:t>Қырықмүйіз</w:t>
        <w:br/>
        <w:t>Қыршақбас</w:t>
        <w:br/>
        <w:t>Мойнақ</w:t>
        <w:br/>
        <w:t>Мүйіз</w:t>
        <w:br/>
        <w:t>Оймақ</w:t>
        <w:br/>
        <w:t>Ою</w:t>
        <w:br/>
        <w:t>Өріс</w:t>
        <w:br/>
        <w:t>Керсгекөз ”</w:t>
        <w:br/>
        <w:t>Селебе</w:t>
        <w:br/>
        <w:t>Сыңарәкше</w:t>
        <w:br/>
        <w:t>Тақта (тақтай)</w:t>
        <w:br/>
        <w:t>Тарақ,</w:t>
        <w:br/>
        <w:t>Терме</w:t>
        <w:br/>
        <w:t>Тоқпақ</w:t>
        <w:br/>
        <w:t>Төртқұлақ</w:t>
        <w:br/>
        <w:t>і Өскерме ,</w:t>
        <w:br/>
        <w:t>Батырма</w:t>
        <w:br/>
        <w:t>Безек</w:t>
        <w:br/>
        <w:t>Бескүл</w:t>
        <w:br/>
        <w:t>Бота тірсек</w:t>
        <w:br/>
        <w:t>Бунақ</w:t>
        <w:br/>
        <w:t>Бүлдірген</w:t>
        <w:br/>
        <w:t>Гүл</w:t>
        <w:br/>
        <w:t>Доға</w:t>
        <w:br/>
        <w:t>Өндірме</w:t>
        <w:br/>
        <w:t>Жармагүл</w:t>
        <w:br/>
        <w:t>Жетігүл</w:t>
        <w:br/>
        <w:t>Жұлдыз</w:t>
        <w:br/>
        <w:t>Жүрекше</w:t>
        <w:br/>
        <w:t>Ирек</w:t>
        <w:br/>
        <w:t>Иттабан</w:t>
        <w:br/>
        <w:t>Кавказ</w:t>
        <w:br/>
        <w:t>Кеңірдек</w:t>
        <w:br/>
        <w:t>Күн</w:t>
        <w:br/>
        <w:t>Қабырға</w:t>
        <w:br/>
        <w:t>Қармак</w:t>
        <w:br/>
        <w:t>Қоза</w:t>
        <w:br/>
        <w:t>Қосалқа</w:t>
        <w:br/>
        <w:t>Қос құлақ</w:t>
        <w:br/>
        <w:t>Қос бұрым</w:t>
        <w:br/>
        <w:t>Құс жолы</w:t>
        <w:br/>
        <w:t>Құсқұйрық</w:t>
        <w:br/>
        <w:t>Ебелек</w:t>
        <w:br/>
        <w:t>Қысқаш</w:t>
        <w:br/>
        <w:t>Маралмүйіз</w:t>
        <w:br/>
        <w:t>Моншақ гүл</w:t>
        <w:br/>
        <w:t>Омыртқа</w:t>
        <w:br/>
        <w:t>Оймыш</w:t>
        <w:br/>
        <w:t>Өкше</w:t>
        <w:br/>
        <w:t>«ұ2</w:t>
        <w:br/>
        <w:t>өбелек</w:t>
        <w:br/>
        <w:t>Селеубас</w:t>
      </w:r>
    </w:p>
    <w:p>
      <w:r>
        <w:t>Сырға</w:t>
        <w:br/>
        <w:t>Таңба өрнек</w:t>
        <w:br/>
        <w:t>Тармақ өрнек</w:t>
        <w:br/>
        <w:t>Теріс бұтақ</w:t>
        <w:br/>
        <w:t>Торкоз</w:t>
        <w:br/>
        <w:t>Тұмар</w:t>
        <w:br/>
        <w:t>57</w:t>
        <w:br/>
        <w:t>Кереге қап Күйек Киіз күпі</w:t>
        <w:br/>
        <w:t>Кебежеқап Қом Көрпе</w:t>
        <w:br/>
        <w:t>Құрым</w:t>
        <w:br/>
        <w:t>Қынап Талдырма Түндік</w:t>
        <w:br/>
        <w:t>Тақия Төсеніш</w:t>
        <w:br/>
        <w:t>2. Киіз үйдің бау-шуының атаулары</w:t>
        <w:br/>
        <w:t>Баулары: түндік бау;</w:t>
        <w:br/>
        <w:t>үзік баулары: бас бау, орта бау, етек бау, іш бау, сырт бау;</w:t>
        <w:br/>
        <w:t>туырлық баулары: бас бау, етек бау, іш бау, сырт бау- құр;</w:t>
        <w:br/>
        <w:t>басқұр, уық бау, аспа бау, жел бау,</w:t>
        <w:br/>
        <w:t>іш сәндік баулары: есілген бау, өрілген бау, ызылған бау.</w:t>
        <w:br/>
        <w:t>тоқылған бау.</w:t>
        <w:br/>
        <w:t>Арқандар: белдеу арқан, бас арқан, қыл арқан, жүн арқан т.б.</w:t>
        <w:br/>
        <w:t>4. Киіз үй шилерінің атаулары</w:t>
        <w:br/>
        <w:t>ақ ши алаша ши ши есік</w:t>
        <w:br/>
        <w:t>киіз басатын ши күзу ши қазан жапқыш</w:t>
        <w:br/>
        <w:t>қар ұстағыш қабырғалық мал соятын ши</w:t>
        <w:br/>
        <w:t>масахана саба тәсегіш сақар ши</w:t>
        <w:br/>
        <w:t>тұс ши терезе жапқыш ши қора</w:t>
        <w:br/>
        <w:t>ши есік шом шым ши</w:t>
        <w:br/>
        <w:t>ораулы ши өре ши шым ораулы ши</w:t>
        <w:br/>
        <w:t>5. Ою-өрнек аттарына түсінік</w:t>
        <w:br/>
        <w:t>“Қазақтар оюлар әлемінде өмір сүреді” -- деп Әлкей Марғүлап</w:t>
        <w:br/>
        <w:t>(17, Казахская юрта и ее убранства) айтқандай, қазақтар қолынан</w:t>
        <w:br/>
        <w:t>шыққан нәрсенің ою ойылмағаны, өрнек салынбағаны болмайды.</w:t>
        <w:br/>
        <w:t>Өрнек аттары:</w:t>
        <w:br/>
        <w:t>Айшық -- жарты ай бейнесіндегі өрнек.</w:t>
        <w:br/>
        <w:t>Алакүрт-- ирек өрнек.</w:t>
        <w:br/>
        <w:t>Ат ауыз-- ат аузына ұқсас өрнек.</w:t>
      </w:r>
    </w:p>
    <w:p>
      <w:r>
        <w:t>Ашатүұяқ- орнек түрі.</w:t>
        <w:br/>
        <w:t>Бағдар -- орнек түрі.</w:t>
        <w:br/>
        <w:t>Баспа-- инемен тіккен кесте.</w:t>
        <w:br/>
        <w:t>Батқы-- бедер.</w:t>
        <w:br/>
        <w:t>Батырма -- былғары бетіне батырып салынатын орнектер.</w:t>
        <w:br/>
        <w:t>“.</w:t>
        <w:br/>
        <w:t>Өл</w:t>
        <w:br/>
        <w:t>Уық иіні (Уи)</w:t>
        <w:br/>
        <w:t>Уық иіні “Уи” кереге биіктігінің үштен біріне тең.</w:t>
        <w:br/>
        <w:t>Уи-Һкер:3 (8)</w:t>
        <w:br/>
        <w:t>16 қанатты киіз үй уығының биіктігі кереге биіктігінің үштен</w:t>
        <w:br/>
        <w:t>біріне тең болатын болса: Уи - 3,20:3 -1,07м.</w:t>
        <w:br/>
        <w:t>Киіз үй биіктігі (Һүй)</w:t>
        <w:br/>
        <w:t>Киіз үй биіктігі төменде көрсетілген формуламен анықталады.</w:t>
        <w:br/>
        <w:t>Бұл формуладағы Уи -- уық иінінің биіктігі, (Рүй), (Рш) үй мен</w:t>
        <w:br/>
        <w:t>шаңырақ радиустері.</w:t>
        <w:br/>
        <w:t>һүй - (Һкер -- Уи) -- (Рүй - Рш) (6)</w:t>
        <w:br/>
        <w:t>16 қанатты киіз үй биіктігі</w:t>
        <w:br/>
        <w:t>Һүй ғ (3,20 - 1,07) -- (7,85 - 2,55) - 4,27 % 5,30 - 9,57 м.</w:t>
        <w:br/>
        <w:t>Кереге басы</w:t>
        <w:br/>
        <w:t>Жайылған кереге ұзындығы 3 метрге тең болғанда, бір керегеде</w:t>
        <w:br/>
        <w:t>уық байланатын 16-17-18 бас болғаны тиімді деп есептеледі.</w:t>
        <w:br/>
        <w:t>12 қанатты үй керегесінің басы (12 х 17) - 204 бас.</w:t>
        <w:br/>
        <w:t>Уық саны</w:t>
        <w:br/>
        <w:t>Керегеге бекітілетін уық саны 12 қанатты үйде -- 204.</w:t>
        <w:br/>
        <w:t>Маңдайшаға бекітілетін уық саны 5-7.</w:t>
        <w:br/>
        <w:t>Барлық уық саны 204 47-211.</w:t>
        <w:br/>
        <w:t>Шаңырақ көзі:</w:t>
        <w:br/>
        <w:t>Шаңырақ көзі уық санына тең.</w:t>
        <w:br/>
        <w:t>Шаңырақ шеңберінің ұзындығы (12 қанатты үйде) 12 м.</w:t>
        <w:br/>
        <w:t>Шаңырақ көздерінің арасы 1200: 211 -- 5,68 см.</w:t>
        <w:br/>
        <w:t>“Үй мен шаңырақ шеңберінің ұзындығы және кереге мен уық</w:t>
        <w:br/>
        <w:t>биіктіктері арқылы киіз үй киіздерінің өлшемдерін (үзік, туырлық,</w:t>
        <w:br/>
        <w:t>түндік, іргелік)уанықтау қиындыққа түспейді.</w:t>
        <w:br/>
        <w:t>Жарияланған ғылыми еңбектерде, мақалаларда киіз үйдің қана-</w:t>
        <w:br/>
        <w:t>тының саны туралы сан түрлі пікірлер айтылады. Сол мәселені</w:t>
        <w:br/>
        <w:t>тәжірибе тұрғысында қарастырып, киіз үй қанша қанатты бола ала-</w:t>
        <w:br/>
        <w:t>ды деген сүраққа жауап беруге тырысып көрелік.</w:t>
        <w:br/>
        <w:t>Әлкей Марғұлан (“Казахская юрта и ее убранство” Москва, 1964)</w:t>
        <w:br/>
        <w:t>қазақтардың 30 қанатты хан ордаларын жасағандығы туралы жазады.</w:t>
      </w:r>
    </w:p>
    <w:p>
      <w:r>
        <w:t>46</w:t>
        <w:br/>
        <w:t>Осы бастаудан алынған, қазақтардың 30 қанатты үй тіккендіктері</w:t>
        <w:br/>
        <w:t>туралы дәлелденбеген деректер басқа да авторлар еңбегінде кездесіп</w:t>
        <w:br/>
        <w:t>жүр.</w:t>
        <w:br/>
        <w:t>Қазақтар 30 қанатты үй тіккен бе?</w:t>
        <w:br/>
        <w:t>30 қанатты үй жел өтіне шыдай ала ма?</w:t>
        <w:br/>
        <w:t>Көшпелі елге 30 қанатты киіз үй тігу қажет пе?</w:t>
        <w:br/>
        <w:t>Бұл сұрақтарға жауап бермес бұрын әуелі 4 қанатты, 7 қанатты,</w:t>
        <w:br/>
        <w:t>12 қанатты, 16 қанатты және 30 қанатты киіз үй сүйектерінің</w:t>
        <w:br/>
        <w:t>өлшемдерін есептеп шығаралық.</w:t>
        <w:br/>
        <w:t>Қанатты киіз үй</w:t>
        <w:br/>
        <w:t>12 16 | 30</w:t>
        <w:br/>
        <w:t>Кереге саны “К” 12 16 30</w:t>
        <w:br/>
        <w:t>Шаңырақ шенбер. ұзын. “Ш”</w:t>
        <w:br/>
        <w:t>Үй шеңбері ұзындығы “Сүй”</w:t>
        <w:br/>
        <w:t>Үй радиусы “Рүй”</w:t>
        <w:br/>
        <w:t>Шаңырақ радиусы “Рш”</w:t>
        <w:br/>
        <w:t>Кереге биіктігі “Һкер”</w:t>
        <w:br/>
        <w:t>Уық иіні “Уи”</w:t>
        <w:br/>
        <w:t>ы)</w:t>
        <w:br/>
        <w:t>Үй биіктігі “Һүй</w:t>
        <w:br/>
        <w:t>Қазақ киіз үйінің сәулеттік формасын сақтай отырып жасаған</w:t>
        <w:br/>
        <w:t>30 қанат киіз үй диаметрі отыз метрдей болса, биіктігі 17,76 метрге</w:t>
        <w:br/>
        <w:t>тең екен.</w:t>
        <w:br/>
        <w:t>Өздері шаңырақ көтеріп, үй тіккен адам ондай үйлердің</w:t>
        <w:br/>
        <w:t>тиімсіздігін, тігу мүмкіншілігінің шектеулі екендігін тәжірибеден</w:t>
        <w:br/>
        <w:t>білетін болса, тәжірибесі жоқ кісілер кестеде келтірілген сандар ар-</w:t>
        <w:br/>
        <w:t>қылы сондай қорытындыға келері сөзсіз.</w:t>
        <w:br/>
        <w:t>Көшпелі ел ерекшелігін ескере отырып біз 12 қанат үйді пайда-</w:t>
        <w:br/>
        <w:t>лануға, ондай үймен көшіп-қонуға болады деп есептейміз. 16 қанат</w:t>
        <w:br/>
        <w:t>үйлерді де “Хан Ордасы” ретінде өмірге келтіру мүмкіндігі байқала-</w:t>
        <w:br/>
        <w:t>ДЫ...</w:t>
        <w:br/>
        <w:t>47</w:t>
        <w:br/>
        <w:t>2. Киізден жасалатын үй бүйымдарының атаулары</w:t>
        <w:br/>
        <w:t>Ала сырмақ</w:t>
        <w:br/>
        <w:t>Ақ текемет</w:t>
      </w:r>
    </w:p>
    <w:p>
      <w:r>
        <w:t>Асмалдық</w:t>
        <w:br/>
        <w:t>Аяққап</w:t>
        <w:br/>
        <w:t>Белдемше</w:t>
        <w:br/>
        <w:t>Боз киіз</w:t>
        <w:br/>
        <w:t>Дорба</w:t>
        <w:br/>
        <w:t>Етік киіз</w:t>
        <w:br/>
        <w:t>Жер төсек</w:t>
        <w:br/>
        <w:t>Жаға</w:t>
        <w:br/>
        <w:t>Жамылғы</w:t>
        <w:br/>
        <w:t>Жоламан</w:t>
        <w:br/>
        <w:t>Жүн қап</w:t>
        <w:br/>
        <w:t>Күйек киіз</w:t>
        <w:br/>
        <w:t>Киіз көрпе</w:t>
        <w:br/>
        <w:t>Киіз кебіс</w:t>
        <w:br/>
        <w:t>Кілем киіз</w:t>
        <w:br/>
        <w:t>Қара киіз</w:t>
        <w:br/>
        <w:t>Қарала сырмақ</w:t>
        <w:br/>
        <w:t>Қамыт киіз</w:t>
        <w:br/>
        <w:t>Қаттама киіз</w:t>
        <w:br/>
        <w:t>Қобыз қап</w:t>
        <w:br/>
        <w:t>Қомша</w:t>
        <w:br/>
        <w:t>Қоржын</w:t>
        <w:br/>
        <w:t>Қынап</w:t>
        <w:br/>
        <w:t>Құндақ</w:t>
        <w:br/>
        <w:t>Оққап</w:t>
        <w:br/>
        <w:t>От киіз</w:t>
        <w:br/>
        <w:t>Өң киіз</w:t>
        <w:br/>
        <w:t>Саба</w:t>
        <w:br/>
        <w:t>Сырма</w:t>
        <w:br/>
        <w:t>Тең киіз</w:t>
        <w:br/>
        <w:t>Тұс киіз</w:t>
        <w:br/>
        <w:t>Тірсек жең</w:t>
        <w:br/>
        <w:t>Үзік үй киізі</w:t>
        <w:br/>
        <w:t>Ыс киіз және т.б.</w:t>
        <w:br/>
        <w:t>Жайнамаз</w:t>
        <w:br/>
        <w:t>Желінқап</w:t>
        <w:br/>
        <w:t>Дәдеге</w:t>
        <w:br/>
        <w:t>Желқом</w:t>
        <w:br/>
        <w:t>Ақ киіз</w:t>
        <w:br/>
        <w:t>Ақ қалпақ</w:t>
        <w:br/>
        <w:t>Ат жабу</w:t>
        <w:br/>
        <w:t>Байпақ</w:t>
        <w:br/>
        <w:t>Бел киіз</w:t>
        <w:br/>
        <w:t>Боқша</w:t>
        <w:br/>
        <w:t>Дөдеге</w:t>
        <w:br/>
        <w:t>Жергек</w:t>
        <w:br/>
        <w:t>Жер жастық</w:t>
        <w:br/>
        <w:t>Жабасалма</w:t>
        <w:br/>
        <w:t>Жеңсе</w:t>
        <w:br/>
        <w:t>Жауырхан</w:t>
        <w:br/>
        <w:t>Кесек киіз</w:t>
        <w:br/>
        <w:t>Кебенек</w:t>
        <w:br/>
        <w:t>Киіз қалпақ</w:t>
        <w:br/>
        <w:t>Киіз ұлтан</w:t>
        <w:br/>
        <w:t>Кісе</w:t>
      </w:r>
    </w:p>
    <w:p>
      <w:r>
        <w:t>Қара сырмақ</w:t>
        <w:br/>
        <w:t>Қап киіз</w:t>
        <w:br/>
        <w:t>Қалауыл киіз</w:t>
        <w:br/>
        <w:t>Қамсау</w:t>
        <w:br/>
        <w:t>Қолқа</w:t>
        <w:br/>
        <w:t>Қоныш киіз</w:t>
        <w:br/>
        <w:t>Қом</w:t>
        <w:br/>
        <w:t>Қырдысын</w:t>
        <w:br/>
        <w:t>Масахаңа</w:t>
        <w:br/>
        <w:t>Орамал</w:t>
        <w:br/>
        <w:t>От сырмақ</w:t>
        <w:br/>
        <w:t>Өре киіз</w:t>
        <w:br/>
        <w:t>Сандыққап</w:t>
        <w:br/>
        <w:t>Сырмақ</w:t>
        <w:br/>
        <w:t>Терлік</w:t>
        <w:br/>
        <w:t>Тұмылдырық</w:t>
        <w:br/>
        <w:t>Уыққап</w:t>
        <w:br/>
        <w:t>Үлек жабу</w:t>
        <w:br/>
        <w:t>Алжапқыш</w:t>
        <w:br/>
        <w:t>Жамылғы</w:t>
        <w:br/>
        <w:t>Дорба</w:t>
        <w:br/>
        <w:t>Жайма</w:t>
        <w:br/>
        <w:t>Жейде</w:t>
        <w:br/>
        <w:t>Ақ сырмақ</w:t>
        <w:br/>
        <w:t>Ас жаулық</w:t>
        <w:br/>
        <w:t>Ауыт</w:t>
        <w:br/>
        <w:t>Башлық</w:t>
        <w:br/>
        <w:t>Бесік киіз</w:t>
        <w:br/>
        <w:t>Бүркей</w:t>
        <w:br/>
        <w:t>Есік киіз</w:t>
        <w:br/>
        <w:t>Желқом</w:t>
        <w:br/>
        <w:t>Жабу</w:t>
        <w:br/>
        <w:t>Жаға</w:t>
        <w:br/>
        <w:t>Жол киіз</w:t>
        <w:br/>
        <w:t>Жүк киіз</w:t>
        <w:br/>
        <w:t>Қом киіз</w:t>
        <w:br/>
        <w:t>Кебежеқап</w:t>
        <w:br/>
        <w:t>Киіз күйме</w:t>
        <w:br/>
        <w:t>Көмкеру киіз</w:t>
        <w:br/>
        <w:t>Көпшік</w:t>
        <w:br/>
        <w:t>Қара текемет</w:t>
        <w:br/>
        <w:t>Қайырма</w:t>
        <w:br/>
        <w:t>Қарпылған киіз</w:t>
        <w:br/>
        <w:t>Қатеп</w:t>
        <w:br/>
        <w:t>Қол дорба</w:t>
        <w:br/>
        <w:t>Қорамсақ</w:t>
        <w:br/>
        <w:t>Қын</w:t>
        <w:br/>
        <w:t>Құрым киіз</w:t>
        <w:br/>
        <w:t>Нымша</w:t>
        <w:br/>
        <w:t>Орау</w:t>
        <w:br/>
        <w:t>Ою</w:t>
        <w:br/>
        <w:t>Сабақап</w:t>
        <w:br/>
        <w:t>Саулық</w:t>
        <w:br/>
        <w:t>Түйе жабу</w:t>
        <w:br/>
        <w:t>Төсек киіз</w:t>
        <w:br/>
        <w:t>Тұтқыш</w:t>
      </w:r>
    </w:p>
    <w:p>
      <w:r>
        <w:t>Ұлтарақ</w:t>
        <w:br/>
        <w:t>Ішпек</w:t>
        <w:br/>
        <w:t>Бөстек</w:t>
        <w:br/>
        <w:t>Желкен</w:t>
        <w:br/>
        <w:t>Дастарқан</w:t>
        <w:br/>
        <w:t>Жалбағай</w:t>
        <w:br/>
        <w:t>Кебіс</w:t>
        <w:br/>
        <w:t>Киіз үй сүйегін жасақтауға, сызбасын салуға қажетті сандық мәндер</w:t>
        <w:br/>
        <w:t>Һк- | Уи- у- Рүй</w:t>
        <w:br/>
        <w:t>кер. |уық(- уы М -</w:t>
        <w:br/>
        <w:t>1</w:t>
        <w:br/>
        <w:t>127(0,63)) 0,0 |027| 1,7 |2,0|2,7| 4240.12) |1,9 |2,%</w:t>
        <w:br/>
        <w:t>159080) 1,00 |0,33 | 1,53 |2,5 | 2,8 | 5,9(2,58) | 1,78 | 3,0</w:t>
        <w:br/>
        <w:t>191(0,95)| 1,20 |040 160 30 | 340 615307 |212|32</w:t>
        <w:br/>
        <w:t>2250,1)| 140 |047| 1,7 |344 | 301 | 7,145,55) |2,4 4131</w:t>
        <w:br/>
        <w:t>2,5(1.27| 1,0 |0,31 213 |340 | 4,3 | 8,06(4,03) |2,76 | 449</w:t>
        <w:br/>
        <w:t>237,43) 140 |0,01 2,0 |441| 521 | 904,50) |3,7 |548</w:t>
        <w:br/>
        <w:t>3181,9) 2,00 |0,67| 2,7 |440 | 5,7 19,97(4,28) |3,9 |6,06</w:t>
        <w:br/>
        <w:t>3,50(1,75)/ 2,20 |0731 2,93 |525 | 5,28 |10,925,46) 3.71 | 6,64</w:t>
        <w:br/>
        <w:t>382121) 220 |0401320 570| 650 | 11,454) 4/3 |723</w:t>
        <w:br/>
        <w:t>414007) 2,60 |0,6 |346 |644 | 7,0 | 12.36.1) 43411,9</w:t>
        <w:br/>
        <w:t>446223, 250 |023 |373 |6,49 |725 | 13,79(6,39) 4,66 |8,29</w:t>
        <w:br/>
        <w:t>4780,9) 3,00 |100 400 |744 | 8,4 | 14,757,37) 4,98 | 8,9</w:t>
        <w:br/>
        <w:t>590,54) 320 |147 |427 |7,40 | 8,57| 15707,5) 5,21 | 9,5%</w:t>
        <w:br/>
        <w:t>Һүй</w:t>
        <w:br/>
        <w:t>ІШ-шаң.</w:t>
        <w:br/>
        <w:t>шең. Ұзын.</w:t>
        <w:br/>
        <w:t>-ң</w:t>
        <w:br/>
        <w:t>-І</w:t>
        <w:br/>
        <w:t>чә|сс|-а (а) ол (4ы</w:t>
        <w:br/>
        <w:t>КИІЗ ҮЙ КИІЗІ</w:t>
        <w:br/>
        <w:t>Қой жүні</w:t>
        <w:br/>
        <w:t>Киіз тек қана қой жүнінен басылады. Қой жылына екі рет қыр-</w:t>
        <w:br/>
        <w:t>қылады. Қырқылу мезгіліне байланысты жүндер жабағы жүн</w:t>
        <w:br/>
        <w:t>(көктемгі), күзем жүн (күзгі) болып екіге бөлінеді. Киіз басуға күзем</w:t>
        <w:br/>
        <w:t>жүн пайдаланылады.</w:t>
        <w:br/>
        <w:t>Киіз басу барысында орындалатын жұмыстар:</w:t>
        <w:br/>
        <w:t>Жүн тазарту. Жүнді мал үстіне жабысқан түрлі шөптерден тазар-</w:t>
        <w:br/>
        <w:t>тады.</w:t>
        <w:br/>
        <w:t>Жүн жуу. Жүннің исін, кірін кетіру мақсатында үй ішінде пай-</w:t>
        <w:br/>
        <w:t>даланылатын бау-басқұрлар тоқылатын жүнді жуып тазартады.</w:t>
        <w:br/>
        <w:t>4-416 49</w:t>
        <w:br/>
        <w:t>Бедер- өрнек, әшекей, нақыш, мәнер.</w:t>
      </w:r>
    </w:p>
    <w:p>
      <w:r>
        <w:t>Бедерші-- шебер.</w:t>
        <w:br/>
        <w:t>Безеу-- әшекейлеу, көркемдеу.</w:t>
        <w:br/>
        <w:t>Бөріқүлақ-- қасқыр құлағына ұқсас өрнек.</w:t>
        <w:br/>
        <w:t>Дайра -- оюдың бір түрі.</w:t>
        <w:br/>
        <w:t>Ебелек -- шыр айналған нәрсенің “ұршық басы” бейнесін</w:t>
        <w:br/>
        <w:t>көрсететін ою, өрнек.</w:t>
        <w:br/>
        <w:t>Егіз-- жұптасып қайталанатын өрнектер.</w:t>
        <w:br/>
        <w:t>Ендірме-- шиде, терме-бауларда, кілем-алашаларда кездесетін ою-</w:t>
        <w:br/>
        <w:t>өрнек аты.</w:t>
        <w:br/>
        <w:t>Жауһазын -- жауһазын осімдігінің гүлі тәріздес ою-өрнек.</w:t>
        <w:br/>
        <w:t>Кесте-- мата бетіндегі жіппен тігілген өрнек.</w:t>
        <w:br/>
        <w:t>Кестелеу-- мата бетіне жіппен әшекей өрнек салу.</w:t>
        <w:br/>
        <w:t>Көз- әсемдеп жасалған доңгелек өрнек.</w:t>
        <w:br/>
        <w:t>Күншығар- күннің шығу сәтін бейнелейтін өрнек.</w:t>
        <w:br/>
        <w:t>Қолтықша-- үшкіл орнек.</w:t>
        <w:br/>
        <w:t>Қосмүйіз-- қошқар, арқар мүйізіне ұқсатып салатын ою-</w:t>
        <w:br/>
        <w:t>өрнек.</w:t>
        <w:br/>
        <w:t>Қошқармүйіз - қосмүйіз.</w:t>
        <w:br/>
        <w:t>Мәнер- шеберлердің бір-бірінен өзгешелігі, қолтаңбасы.</w:t>
        <w:br/>
        <w:t>Нақыс- ою-өрнек, нақыш.</w:t>
        <w:br/>
        <w:t>Оймыш -- ағашқа, сүйекке, тасқа, металл бұйымдарға ойып</w:t>
        <w:br/>
        <w:t>түсірілетін бедер.</w:t>
        <w:br/>
        <w:t>Ою-- сәнделетін нәрсенің бетіне түсірілген өрнек.</w:t>
        <w:br/>
        <w:t>Төрткіл--сүйірлеу төрт бұрышты етіп салынатын өрнек.</w:t>
        <w:br/>
        <w:t>Түйетабан-- түйенің табанына ұқсас ою.</w:t>
        <w:br/>
        <w:t>Ұшқалақ -- барлық әшекей ісіне тән үші мүйізді, үш тармақты,</w:t>
        <w:br/>
        <w:t>үш жапырақты өрнек.</w:t>
        <w:br/>
        <w:t>Үркергүл-- кесте тіккенде, күміс бедерлегенде үркер жұлдызына</w:t>
        <w:br/>
        <w:t>ұқсас өрнек.</w:t>
        <w:br/>
        <w:t>56</w:t>
        <w:br/>
        <w:t>Шыбын қанат-- шыбынның қос қанатына ұқсас ұсақ өрнек.</w:t>
        <w:br/>
        <w:t>6. Киіз үй мүліктерін сәндеуге пайдаланылатын</w:t>
        <w:br/>
        <w:t>ою-өрнек атаулары</w:t>
        <w:br/>
        <w:t>Ай Айбалта Айбас</w:t>
        <w:br/>
        <w:t>Аймүйіз Айшық Алақан</w:t>
        <w:br/>
        <w:t>Алақүрт Аламыш Алаша</w:t>
        <w:br/>
        <w:t>Алтыбасар Арпабас Атауыз</w:t>
        <w:br/>
        <w:t>Атерін Атізі Ашатұяқ</w:t>
      </w:r>
    </w:p>
    <w:p>
      <w:r>
        <w:t>Айыртүяқ Арқармүйіз Баған өрнек</w:t>
        <w:br/>
        <w:t>Балға Балдақ Балта</w:t>
        <w:br/>
        <w:t>64</w:t>
        <w:br/>
        <w:t>Үйі жаманның күйі жаман.</w:t>
        <w:br/>
        <w:t>Алғашқы қонақ соңғы қонаққа орын босатар.</w:t>
        <w:br/>
        <w:t>Қонаққа кел демек бар, кет демек жоқ.</w:t>
        <w:br/>
        <w:t>Өнерлі қонақ босағада қалмас.</w:t>
        <w:br/>
        <w:t>Жаман үйдің қонағы билейді.</w:t>
        <w:br/>
        <w:t>Құдайым би қылмасаңда, би түсетін үй қыл.</w:t>
        <w:br/>
        <w:t>Бүлінген ауылдан бүлдіргі алма.</w:t>
        <w:br/>
        <w:t>Жолға шықпас бұрын серігіңді дайында,</w:t>
        <w:br/>
        <w:t>Қонбас бұрын көршіңді ойла.</w:t>
        <w:br/>
        <w:t>От жағылмаған үй -- қора,</w:t>
        <w:br/>
        <w:t>Кісі келмеген үй -- мола.</w:t>
        <w:br/>
        <w:t>Үй менікі демеңіз,</w:t>
        <w:br/>
        <w:t>Үй артында біреу бар.</w:t>
        <w:br/>
        <w:t>Атасыз үй -- батасыз,</w:t>
        <w:br/>
        <w:t>Анасыз үй - панасыз.</w:t>
        <w:br/>
        <w:t>Балапан ұяда не көрсе, ұшқанда соны іледі.</w:t>
        <w:br/>
        <w:t>Келгенше қонақ үялар,</w:t>
        <w:br/>
        <w:t>Келгесін үй иесі ұялар.</w:t>
        <w:br/>
        <w:t>Қүс жеткен жеріне қонады,</w:t>
        <w:br/>
        <w:t>Қонақ қалаған үйіне қонады.</w:t>
        <w:br/>
        <w:t>Тату үйдің тамағы тәтті.</w:t>
        <w:br/>
        <w:t>Қостан киіз үйге дейін</w:t>
        <w:br/>
        <w:t>Кү</w:t>
        <w:br/>
        <w:t>НҮЯ</w:t>
        <w:br/>
        <w:t>9»,</w:t>
        <w:br/>
        <w:t>Қ</w:t>
        <w:br/>
        <w:t>нн</w:t>
        <w:br/>
        <w:t>ге:</w:t>
        <w:br/>
        <w:t>()</w:t>
        <w:br/>
        <w:t>|</w:t>
        <w:br/>
        <w:t>ШЫ</w:t>
        <w:br/>
        <w:t>|</w:t>
      </w:r>
    </w:p>
    <w:p>
      <w:r>
        <w:t>&lt;</w:t>
        <w:br/>
        <w:t>Ғұндардың көшпелі баспанасы және тастағы нұсқалары</w:t>
        <w:br/>
        <w:t>1. Керегені түрғызу; 2. Шаңырақ көтеру;</w:t>
        <w:br/>
        <w:t>3. Киіз үйдің жынналған сүйегі; 4. Есіктің қондырылуы</w:t>
        <w:br/>
        <w:t>% с КХж ЖЖЖ2</w:t>
        <w:br/>
        <w:t>70:99 9:09:9.099/96.</w:t>
        <w:br/>
        <w:t>5,905050506050906096066</w:t>
        <w:br/>
        <w:t>Уық және оның өлшемдері</w:t>
        <w:br/>
        <w:t>Киіз үйіңнің басқұрын сатпа, басың құралмайды.</w:t>
        <w:br/>
        <w:t>Киіз үйдің босағасына кәрі жіліктерді іліп қойсаң, тіл-козден,</w:t>
        <w:br/>
        <w:t>пәле-жәледен сақтайды.</w:t>
        <w:br/>
        <w:t>Киіз үйдің белдеуінен ұстап асылма, ауруға көрінеді.</w:t>
        <w:br/>
        <w:t>Табалдырыққа отырма, басың кішірейеді.</w:t>
        <w:br/>
        <w:t>Туырлық киізді тілме, бүліншілікке көрінеді.</w:t>
        <w:br/>
        <w:t>Кетік кесемен шай ішпе, ырысың азаяды.</w:t>
        <w:br/>
        <w:t>Көсеуден аттама.</w:t>
        <w:br/>
        <w:t>Күлді баспа.</w:t>
        <w:br/>
        <w:t>Күлді шашпа.</w:t>
        <w:br/>
        <w:t>Күн батқанда сыпырғыңды далаға шығарма.</w:t>
        <w:br/>
        <w:t>Күн шықпай күл төкпе.</w:t>
        <w:br/>
        <w:t>Күректің басын жоғары қаратып қойма. .</w:t>
        <w:br/>
        <w:t>Күректен аттама.</w:t>
        <w:br/>
        <w:t>Кірдің суын есік алдына төкпе.</w:t>
        <w:br/>
        <w:t>Кісіден аттама.</w:t>
        <w:br/>
        <w:t>Үлкен кісінің жолын кеспе.</w:t>
        <w:br/>
        <w:t>Ер кісі жолын кеспе (әйелдерге).</w:t>
        <w:br/>
        <w:t>Кісіні саусағыңмен көрсетпе.</w:t>
        <w:br/>
        <w:t>Қазанды төңкерме.</w:t>
        <w:br/>
        <w:t>Қараңғыда киіз қақпа.</w:t>
        <w:br/>
        <w:t>69</w:t>
      </w:r>
    </w:p>
    <w:p>
      <w:r>
        <w:t>68</w:t>
        <w:br/>
        <w:t>Баланы ожаумен ұрма.</w:t>
        <w:br/>
        <w:t>Балтаны аттама.</w:t>
        <w:br/>
        <w:t>Бесікті ашық қалдырма.</w:t>
        <w:br/>
        <w:t>Бесікті сатпа.</w:t>
        <w:br/>
        <w:t>Босағаға керілме.</w:t>
        <w:br/>
        <w:t>Босағаны құшақтама.</w:t>
        <w:br/>
        <w:t>Бос бесікті тербетпе.</w:t>
        <w:br/>
        <w:t>Жастықты құшақтап отырма.</w:t>
        <w:br/>
        <w:t>Жаңа туған баланың кіндігі қатқанша, киіз үйдің күлін шығарма.</w:t>
        <w:br/>
        <w:t>Дастарқаннан аттама..</w:t>
        <w:br/>
        <w:t>Есікті керме.</w:t>
        <w:br/>
        <w:t>Есікті теппе.</w:t>
        <w:br/>
        <w:t>Есікті аяғыңмен жаппа.</w:t>
        <w:br/>
        <w:t>Желіні аттама.</w:t>
        <w:br/>
        <w:t>Кәгенді аттама.</w:t>
        <w:br/>
        <w:t>Жер-ошақтан аттама.</w:t>
        <w:br/>
        <w:t>Жер-ошақты айналып гіне</w:t>
        <w:br/>
        <w:t>Иттітеппе.</w:t>
        <w:br/>
        <w:t>Итаяқты теппе.</w:t>
        <w:br/>
        <w:t>Итке ожаумен ас құйма.</w:t>
        <w:br/>
        <w:t>Құрақ қүрап көрпе көктеді,</w:t>
        <w:br/>
        <w:t>Қырық құрақ көрпе көктеді.</w:t>
        <w:br/>
        <w:t>Бір қыз кесте тікті,</w:t>
        <w:br/>
        <w:t>Кестесін түсте тікті,</w:t>
        <w:br/>
        <w:t>Кешке тікті.</w:t>
        <w:br/>
        <w:t>Өзім үшін ішік істеттім,</w:t>
        <w:br/>
        <w:t>Тысын тыстаттым, түсін түстеттім.</w:t>
        <w:br/>
        <w:t>Көже пісті,</w:t>
        <w:br/>
        <w:t>Көжені неше кісі ішті.</w:t>
        <w:br/>
        <w:t>Неше кесе ішті.</w:t>
        <w:br/>
        <w:t>Ала-ала алашалар,</w:t>
        <w:br/>
        <w:t>Тамаша олар.</w:t>
        <w:br/>
        <w:t>Оған кім таласа алар.</w:t>
        <w:br/>
        <w:t>Алашаларды,</w:t>
        <w:br/>
        <w:t>Таба алса алар.</w:t>
        <w:br/>
        <w:t>Шежіреші кісі шежіре айтты,</w:t>
        <w:br/>
        <w:t>Ішіндегі шежіресін шешіле айтты.</w:t>
      </w:r>
    </w:p>
    <w:p>
      <w:r>
        <w:t>Шанақтағы шалапты,</w:t>
        <w:br/>
        <w:t>Аспай-саспай пісті.</w:t>
        <w:br/>
        <w:t>Төкпей-шашпай ішті.</w:t>
        <w:br/>
        <w:t>Үміт түбіт түтті,</w:t>
        <w:br/>
        <w:t>Түбітті түтіп бітті.</w:t>
        <w:br/>
        <w:t>Қазыққа мал байланар,</w:t>
        <w:br/>
        <w:t>Байланған мал жайланар.</w:t>
        <w:br/>
        <w:t>4. Киіз үйге қатысты ырымдар мен тыйымдар</w:t>
        <w:br/>
        <w:t>Ауылға атпен шауып келме.</w:t>
        <w:br/>
        <w:t>Бақаннан аттама,</w:t>
        <w:br/>
        <w:t>Басынды босағаға беріп ұйқтама.</w:t>
        <w:br/>
        <w:t>57</w:t>
        <w:br/>
        <w:t>66</w:t>
        <w:br/>
        <w:t>Үй үстінде төрт шыбық,</w:t>
        <w:br/>
        <w:t>Төртеуі де тең шыбық. (түндіктің төрт бауы)</w:t>
        <w:br/>
        <w:t>Түрса үйдей,</w:t>
        <w:br/>
        <w:t>Жатса қояндай. (ертоқым)</w:t>
        <w:br/>
        <w:t>Әкесі баласын көтеріп түр,</w:t>
        <w:br/>
        <w:t>Баласы бөркін көтеріп тұр. (кереге, уық, шаңырақ)</w:t>
        <w:br/>
        <w:t>Айдалада ақ отау,</w:t>
        <w:br/>
        <w:t>Аузы-мұрны жоқ отау. (жүмыртқа)</w:t>
        <w:br/>
        <w:t>Алпыс келін ат ұстап түр,</w:t>
        <w:br/>
        <w:t>Жетпіс келін жер тістеп тұр. (уық, кереге)</w:t>
        <w:br/>
        <w:t>Иіледі ай құсап,</w:t>
        <w:br/>
        <w:t>Жиырып алсаң бір құшақ. (кереге)</w:t>
        <w:br/>
        <w:t>Ала күшік үйді айнала жүгіреді,</w:t>
        <w:br/>
        <w:t>Ақыры үйге кіреді. (басқұр)</w:t>
        <w:br/>
        <w:t>Су көтеріп жүріп келемін,</w:t>
        <w:br/>
        <w:t>Өзім біреуге мініп келемін. (шінағаш)</w:t>
        <w:br/>
        <w:t>Астында оты жалақтап,</w:t>
        <w:br/>
        <w:t>Тұрады үш аяқтап. (мосы)</w:t>
        <w:br/>
        <w:t>Әуелінде шөп едім,</w:t>
        <w:br/>
        <w:t>Жерге өскен көк едім.</w:t>
        <w:br/>
        <w:t>Қолға түстім, жұлындым,</w:t>
        <w:br/>
        <w:t>Сан жерімнен буылдым.(ши)</w:t>
        <w:br/>
        <w:t>Көкитім бар қабаған,</w:t>
        <w:br/>
        <w:t>Арқаға киіз жамаған. (киіз есік)</w:t>
        <w:br/>
        <w:t>Жжаж</w:t>
        <w:br/>
        <w:t>Шешей отты көсеумен көседі,</w:t>
        <w:br/>
        <w:t>Көсеумен кесек-кесек тезек теседі.</w:t>
      </w:r>
    </w:p>
    <w:p>
      <w:r>
        <w:t>Үйді сабама.</w:t>
        <w:br/>
        <w:t>Үйдің босағасына сүйеніп тұрма, жалынышты боласың.</w:t>
        <w:br/>
        <w:t>Үй есігін аяғыңмен түртіп ашпа, кемтар боласың.</w:t>
        <w:br/>
        <w:t>Үйіңе келгенге үйдей өкпеңді айтпа.</w:t>
        <w:br/>
        <w:t>Үйде үлкенге сыртыңды беріп отырма.</w:t>
        <w:br/>
        <w:t>Үйге кірген жылан басына ақ құйып шығар.</w:t>
        <w:br/>
        <w:t>Ыдысты теппе.</w:t>
        <w:br/>
        <w:t>Нәрестенің табалдырыққа сүрінгені -- үйге олжа кіргені.</w:t>
        <w:br/>
        <w:t>5. Киіз үйге қатысты баталар, алғыстар, қарғыстар.</w:t>
        <w:br/>
        <w:t>Шаңырағың биік болсын,</w:t>
        <w:br/>
        <w:t>Босағаң берік болсын.</w:t>
        <w:br/>
        <w:t>Құдай ошағыңның үш бүтына берсін.</w:t>
        <w:br/>
        <w:t>Бедеуің белдеуіне байлаулы болсын,</w:t>
        <w:br/>
        <w:t>Қазаның ошағында қайнаулы болсын,</w:t>
        <w:br/>
        <w:t>Есігің ашық болсын,</w:t>
        <w:br/>
        <w:t>Қабағың жазық болсын.</w:t>
        <w:br/>
        <w:t>От басың, ошақ қасың аман болсын.</w:t>
        <w:br/>
        <w:t>Ұй ішінде үйым болсын,</w:t>
        <w:br/>
        <w:t>Үйіңде күнде жиын болсын.</w:t>
        <w:br/>
        <w:t>жж</w:t>
        <w:br/>
        <w:t>Күлің төріңе шашылсын.</w:t>
        <w:br/>
        <w:t>71</w:t>
        <w:br/>
        <w:t>70</w:t>
        <w:br/>
        <w:t>Құранды төмен қойма.</w:t>
        <w:br/>
        <w:t>Құр ерге мінбе.</w:t>
        <w:br/>
        <w:t>Құрықтан аттама.</w:t>
        <w:br/>
        <w:t>Қыздың төсегіне отырма.</w:t>
        <w:br/>
        <w:t>Малдың сүйегін отқа тастама.</w:t>
        <w:br/>
        <w:t>Мандайшаға төбенді тіреме.</w:t>
        <w:br/>
        <w:t>Мойныңа жіп орама.</w:t>
        <w:br/>
        <w:t>Оқтаумен ұрма.</w:t>
        <w:br/>
        <w:t>Табалдырықты баспа.</w:t>
        <w:br/>
        <w:t>Таңғы асты тастама, кешкі асты бақпа.</w:t>
      </w:r>
    </w:p>
    <w:p>
      <w:r>
        <w:t>Төрге қарап жүреңнен отырма.</w:t>
        <w:br/>
        <w:t>Тіліңді тістесен, үйіңе ашыққан қонақ келер.</w:t>
        <w:br/>
        <w:t>Түнде айнаға қарама.</w:t>
        <w:br/>
        <w:t>Түнде кір жайма.</w:t>
        <w:br/>
        <w:t>Түнде түс жорыма.</w:t>
        <w:br/>
        <w:t>Түнде тырнақ алма.</w:t>
        <w:br/>
        <w:t>Түнде үй сыпырма.</w:t>
        <w:br/>
        <w:t>Үй айнала жүгірме.</w:t>
        <w:br/>
        <w:t>Үйде отырған қонақтарды санама.</w:t>
        <w:br/>
        <w:t>Үйге сыртыңмен кірме.</w:t>
        <w:br/>
        <w:t>Үйде ысқырма.</w:t>
        <w:br/>
        <w:t>Ошағың ойран болсын.</w:t>
        <w:br/>
        <w:t>Шаңырағың ортаңа түссін.</w:t>
        <w:br/>
        <w:t>Туырлығы тілінгір.</w:t>
        <w:br/>
        <w:t>Түтіні тұзу ұшпағыр.</w:t>
        <w:br/>
        <w:t>6. Қазақ киіз үйіне байланысты сөздік</w:t>
        <w:br/>
        <w:t>Абажа-- кебеженің үлкендеу түрі; аюға құратын үлкен шарбақ;</w:t>
        <w:br/>
        <w:t>қақпан; киіз үйдің шаңырағы; бір жағы түпсіз су таситын күбі.</w:t>
        <w:br/>
        <w:t>Абдыра- зат сақтайтын сандықтың үлкендеу түрі.</w:t>
        <w:br/>
        <w:t>Абылайша -- сүйегі шаңырақ, уық, есіктен, ал киізі туырлық</w:t>
        <w:br/>
        <w:t>пен түндіктен тұратын, қазақтардың жорыққа ыңғайлаған үйі.</w:t>
        <w:br/>
        <w:t>Адарғы-- өрмектің астыңғы жібі мен үстіңгі жібін бөліп тұратын</w:t>
        <w:br/>
        <w:t>және астыңғы жіпті үстіне жіберігі, үстіңгі жіпті астына аударып</w:t>
        <w:br/>
        <w:t>тұратын ормектің аспабы.</w:t>
        <w:br/>
        <w:t>Азат -- керегенің әрбір екі көзінен кейін қалдырылатын, көк</w:t>
        <w:br/>
        <w:t>өткізілмейтін, тесік тесілмеген көзі,</w:t>
        <w:br/>
        <w:t>Азат бас - керегенің артық жеке түрған сыңар басы.</w:t>
        <w:br/>
        <w:t>Айдар - сандықтың құлып салатын кекіл темірі.</w:t>
        <w:br/>
        <w:t>Ақбоз үй -- бозғылт киізбен жапқан киіз үй.</w:t>
        <w:br/>
        <w:t>Ақ ала орда -- ақ киізді, әр түрлі түсті матамен оюлаған орда,</w:t>
        <w:br/>
        <w:t>киіз үй.</w:t>
        <w:br/>
        <w:t>Ақ орда -- ақ киіз үй.</w:t>
        <w:br/>
        <w:t>Ақ отау-- кішігірім ақ үй.</w:t>
        <w:br/>
        <w:t>Ак сырмақ -- тұтас ақ киіздің бетіне оюлап отырып ақ жиек</w:t>
        <w:br/>
        <w:t>басқан таза сырмақ.</w:t>
        <w:br/>
        <w:t>Аран-- киіз үй жасаушылардың ағаш сақтайтын қоймасы, дүкен.</w:t>
        <w:br/>
        <w:t>Аран сөзінің негізгі мағынасы - ор, зындан.</w:t>
      </w:r>
    </w:p>
    <w:p>
      <w:r>
        <w:t>Арқалық-- бесіктің арқалығы.</w:t>
        <w:br/>
        <w:t>Арқан -- жүннен, қыл араластырылған жүннен есілген жуан, мық-</w:t>
        <w:br/>
        <w:t>ты жіп.</w:t>
        <w:br/>
        <w:t>Арқан есу-- жіптерден арқан есу.</w:t>
        <w:br/>
        <w:t>Арқау-- өрмектің үстіңгі жібі мен астыңғы жібінің арасына көлде-</w:t>
        <w:br/>
        <w:t>нең түсіп тоқылатын негізгі жіп.</w:t>
        <w:br/>
        <w:t>Арпабас -- қазақтың кесте өрнегінің бір түрінің атауы.</w:t>
        <w:br/>
        <w:t>Ақ жайма-- ақ матадан жасалған төсек жабдығы.</w:t>
        <w:br/>
        <w:t>Ақ шанқан үй - әппақ үй.</w:t>
        <w:br/>
        <w:t>72</w:t>
        <w:br/>
        <w:t>Киіз үйдің есігі</w:t>
        <w:br/>
        <w:t>Киіз үйдің сырты</w:t>
        <w:br/>
        <w:t>1, Үзік; 2. Жабық; 3. Дөдеге; 4. Үзіктің аяқбауы;</w:t>
        <w:br/>
        <w:t>5. Белдеу; 6. Туырлықтың аяқбауы; 7. Түндік;</w:t>
        <w:br/>
        <w:t>8. Үзік баулары; 9. Түндік баулары; 10. Киіз есік;</w:t>
        <w:br/>
        <w:t>11. Сықырлауық; 12. Маңдайша; 13. Табалдырық;</w:t>
        <w:br/>
        <w:t>14. Таяныш</w:t>
        <w:br/>
        <w:t>Ақ ши-- жүн орамай шидің өзінен тоқылған ши.</w:t>
        <w:br/>
        <w:t>Ақтағыр -- екі қанатты, екі үзікпен жабылатын киіз үйдің ша-</w:t>
        <w:br/>
        <w:t>ғын түрі, Қазақстанның солтүстік-батысында малшылардың уақыт-</w:t>
        <w:br/>
        <w:t>ша баспанасы ретінде пайдаланылған (25, 16-бет).</w:t>
        <w:br/>
        <w:t>Ағаш төсек--- жатып дем алатын жайлы төсек.</w:t>
        <w:br/>
        <w:t>Ағаш үй -- киіз үй.</w:t>
        <w:br/>
        <w:t>Адалбақан -- ас ілетін, пе киім ілетін коп бүтақты, көп ашалы,</w:t>
        <w:br/>
        <w:t>сәнделген ағаш кесіндісі.</w:t>
        <w:br/>
        <w:t>Алтын шаңырақ -- Отаның, туған елің деген мағынада көп пайда-</w:t>
        <w:br/>
        <w:t>данылатын теңеу сөз.</w:t>
        <w:br/>
        <w:t>Асмалдық-- әшекейлеген түйе жабу, түйе кежімі.</w:t>
        <w:br/>
        <w:t>Астау -- мол ет салатын табак, мал суаратын науа.</w:t>
        <w:br/>
        <w:t>Асадал-- тамақ бұйымдарын сақтайтын кебеже.</w:t>
        <w:br/>
        <w:t>Алақаны-- қол орамалдың ұшына таяу екі жағы.</w:t>
        <w:br/>
        <w:t>Алаша -- әр түсті жіптен өрнектеп тоқыған бұйым, төсеніш.</w:t>
      </w:r>
    </w:p>
    <w:p>
      <w:r>
        <w:t>Алты қанат ақ орда -- алты керегелі әппақ үй.</w:t>
        <w:br/>
        <w:t>Ас жаулық-- ас орамал, дастарқан.</w:t>
        <w:br/>
        <w:t>Аспа шам-- ілулі тұратың шам.</w:t>
        <w:br/>
        <w:t>Аспалы бесік-- іліп қойылатын бесік.</w:t>
        <w:br/>
        <w:t>Астар -- көрпенің, киімнің сыртқы қабатының астына салатын</w:t>
        <w:br/>
        <w:t>мата.</w:t>
        <w:br/>
        <w:t>Ас үй-- тамақ дайындайтын, тамақ ішетін кішілеу киіз үй.</w:t>
        <w:br/>
        <w:t>Атбайлар -- есік алдына орпатқап сынтас, діңгек, мама ағаш;</w:t>
        <w:br/>
        <w:t>қораға қоса қалаған сүйсу, бұтақ, қазық.</w:t>
        <w:br/>
        <w:t>Аттау-- піспектің басына орнатылған сиыр мүйізінің ұшы.</w:t>
        <w:br/>
        <w:t>Аяққүр-- жиналган кезде керегенің аяғын байлайтын қүр, аяқбау</w:t>
        <w:br/>
        <w:t>міндетін атқарады.</w:t>
        <w:br/>
        <w:t>Аяқбау -- жинаған кезде керегенің аяқ жағын буып байлайтын</w:t>
        <w:br/>
        <w:t>бау. Аяқбау тігулі үйдің іргелігін керегеге жапсырып бекіту үшін</w:t>
        <w:br/>
        <w:t>пайдаланылады.</w:t>
        <w:br/>
        <w:t>Аяққап -- ыдыс-аяқ салатын киізден жасалған әшекейлі дорба;</w:t>
        <w:br/>
        <w:t>керегенің аяғына кигізіп жинайтын киіз қап.</w:t>
        <w:br/>
        <w:t>Әпкіш -- күйкенте, иінағаш.</w:t>
        <w:br/>
        <w:t>Әбдіре- аблыра.</w:t>
        <w:br/>
        <w:t>Батырғы -- ірі қараның жіліншік сүйегінен жасалатын, теріге</w:t>
        <w:br/>
        <w:t>батырып өрнек салатын құрал.</w:t>
        <w:br/>
        <w:t>Балдақ -- шымылдықтың бау өткізетін шығыршығы, ілгегі.</w:t>
        <w:br/>
        <w:t>Бас арқан - керегенің орта шамасынан туырлықтарды керегеге</w:t>
        <w:br/>
        <w:t>жапсыра байлайтын, үйді желден сақтау үшін пайдаланатын бас</w:t>
        <w:br/>
        <w:t>арқан.</w:t>
        <w:br/>
        <w:t>73</w:t>
        <w:br/>
        <w:t>Шаңырақтың түрлері және бөлшектері</w:t>
        <w:br/>
        <w:t>1. Шеңбері, көзі; 2. Күлдіреуіші; 3. Күлдіреуіштің бекіткіші</w:t>
        <w:br/>
        <w:t>Киіз үйдің ішкі көрінісі</w:t>
        <w:br/>
        <w:t>724%</w:t>
        <w:br/>
        <w:t>8-90, . 00</w:t>
        <w:br/>
        <w:t>Т ен</w:t>
        <w:br/>
        <w:t>ч 058/----</w:t>
        <w:br/>
        <w:t>-е---- 0/02 -----</w:t>
        <w:br/>
        <w:t>5/00</w:t>
      </w:r>
    </w:p>
    <w:p>
      <w:r>
        <w:t>--2070</w:t>
        <w:br/>
        <w:t>1</w:t>
        <w:br/>
        <w:t>3</w:t>
        <w:br/>
        <w:t>дің киіздері</w:t>
        <w:br/>
        <w:t>2. Үзік; 3. Туырлық; 4. Есік</w:t>
        <w:br/>
        <w:t>Киіз үйді</w:t>
        <w:br/>
        <w:t>1. Түндік;</w:t>
        <w:br/>
        <w:t>Дырау-- жуан қамшы.</w:t>
        <w:br/>
        <w:t>Дың-- Ислам дәуірінен бұрын болған сәулет құрылысының бір</w:t>
        <w:br/>
        <w:t>түрі. Ол киіз үйге ұқсас, қабырғасы берік тастан қаланған. Дыңды</w:t>
        <w:br/>
        <w:t>тастан, кірпіштен, балшықтан қалап, үстіңгі еңсесін күмбезге, не</w:t>
        <w:br/>
        <w:t>шошақ мұнараға айналдырады... (33, 10-бет).</w:t>
        <w:br/>
        <w:t>Ер--атқа салт міну үшін жасалатын жабдық.</w:t>
        <w:br/>
        <w:t>Ертенек-- сықырлауықтың маңдайша мен табалдырықты айнал-</w:t>
        <w:br/>
        <w:t>малы жалғап тұратын арнайы тетігі.</w:t>
        <w:br/>
        <w:t>Ергенек -- киіз үйдің ши есігіне көлденең салатын тақтай, шар-</w:t>
        <w:br/>
        <w:t>бақ.</w:t>
        <w:br/>
        <w:t>Ергенек- ру таңбасы.</w:t>
        <w:br/>
        <w:t>Еркек жіп -- күзеуде болып, үнемі үске шығып отыратын өрмек</w:t>
        <w:br/>
        <w:t>жібі.</w:t>
        <w:br/>
        <w:t>Ерсі -- өрмектің үстіңгі жібі, еркек жібі.</w:t>
        <w:br/>
        <w:t>Есік бау (кіндік бау) -- киіз үйдің есігінің сыртқы бауы.</w:t>
        <w:br/>
        <w:t>Есу-- жіп есу, шылбыр есу, арқан есу.</w:t>
        <w:br/>
        <w:t>Енші беру -- баласына малдан еншісін бөліп беріп, бөлек отау</w:t>
        <w:br/>
        <w:t>тігіп беру.</w:t>
        <w:br/>
        <w:t>Ерулік-- екі ауылдың бұрын көшіп келгенінің соңғысына берер</w:t>
        <w:br/>
        <w:t>қонақ асы.</w:t>
        <w:br/>
        <w:t>Есеп-таяқ -- өрмек адарғысының алдында тұратын, бой жіптерді</w:t>
        <w:br/>
        <w:t>санап байлап қоятын таяқ.</w:t>
        <w:br/>
        <w:t>Жабасалма -- асығыста шаңырақ пен уықтан ғана тұрғыза сала-</w:t>
        <w:br/>
        <w:t>тын киіз күрке.</w:t>
        <w:br/>
        <w:t>Жанторсық -- жолаушының қанжығаға байлап жүретін торсығы.</w:t>
        <w:br/>
        <w:t>Жан жіп-- жорықта әрқашан қанжығада жүретін арқан жіп.</w:t>
        <w:br/>
        <w:t>Жаппа -- асығыс тігілетін күрке үй.</w:t>
        <w:br/>
        <w:t>Жапсар -- үзік пен туырлықтың түйіскен жері.</w:t>
        <w:br/>
        <w:t>Жасау-- ұзатылар қыздың енші мүлкі.</w:t>
        <w:br/>
        <w:t>Жаяу шам-- еріткен майға білте қайып жасаған шырақ.</w:t>
      </w:r>
    </w:p>
    <w:p>
      <w:r>
        <w:t>Жабу -- нәрсенің үстін бүркеп, шаң-тозаңнан қорғап тұратын</w:t>
        <w:br/>
        <w:t>матадан істелген жапқылар.</w:t>
        <w:br/>
        <w:t>Жарғақ -- жас төлдің (қозы, лақ, бұзау т.б.) ерекше тәсілмен</w:t>
        <w:br/>
        <w:t>иленген терісі.</w:t>
        <w:br/>
        <w:t>Жамшы-- бағалы матадан оюлап істелген төсек жапқыш.</w:t>
        <w:br/>
        <w:t>Жамылғы -- жұқа матадан, жібек матадан істелген жапқыш.</w:t>
        <w:br/>
        <w:t>Жасау-- 1. Үй мүлкі, дүниесі. 2. Қыз жасауы.</w:t>
        <w:br/>
        <w:t>Жастық-- ішіне қүс жүнін толтырып, сыртын тыстаған үй жи-</w:t>
        <w:br/>
        <w:t>һазы.</w:t>
        <w:br/>
        <w:t>76</w:t>
        <w:br/>
        <w:t>Қүй-ЕКш-53І</w:t>
        <w:br/>
        <w:t>рі : . Дүй- 15,70</w:t>
        <w:br/>
        <w:t>С үй- киіз үй шеңбері үз. Дш-шаңырақ диаметрі</w:t>
        <w:br/>
        <w:t>-Д үй - киіз үй диаметрі</w:t>
        <w:br/>
        <w:t>Һкер - кереге биіктігі</w:t>
        <w:br/>
        <w:t>Т - тұрақты сан, 1 м. Уи-Уық иіні</w:t>
        <w:br/>
        <w:t>К - кереге саныК-Ш:А Һ үй - киіз үй биіктігі</w:t>
        <w:br/>
        <w:t>һкере-Ш:5 Һһш- шаңырақ биіктігі</w:t>
        <w:br/>
        <w:t>һ үй ШЕзер КҮнГЕДЕүй- Еш) Һһш-Дш:4</w:t>
        <w:br/>
        <w:t>23 4</w:t>
        <w:br/>
        <w:t>16 қанат киіз үйдің өлшемдері</w:t>
        <w:br/>
        <w:t>Көрпеше-- төсеуге арналған шағын көрпе.</w:t>
        <w:br/>
        <w:t>Көш сырмақ -- көші-қон кезінде жүк артылған түйеге жүк сыр-</w:t>
        <w:br/>
        <w:t>тынан жабылатын сырмақ.</w:t>
        <w:br/>
        <w:t>Көш -- қазақ аулының үй-жайы мең мал-мүлкінің жаңа қоныс-</w:t>
        <w:br/>
        <w:t>қа жүрт аудару көші.</w:t>
        <w:br/>
        <w:t>Көшпелі -- малдың қонысына байланысты көшіп жүріп тіршілік</w:t>
        <w:br/>
        <w:t>ету түрі. Көшпелілер қазақтың киіз үйін ойлап тапқан.</w:t>
        <w:br/>
        <w:t>Көшпенді-- көшпелі мағынасын білдіреді.</w:t>
        <w:br/>
        <w:t>Күмбез -- киіз үй күмбезі.</w:t>
        <w:br/>
        <w:t>Күпсек -- қалың, өскелең жүнді теріден жасалған төсеніш.</w:t>
        <w:br/>
        <w:t>Күрке-- шағын баспана.</w:t>
        <w:br/>
        <w:t>Күлдіреуіш -- шаңыраққа күмбез түр беріп тұру үшін иілген бір</w:t>
        <w:br/>
        <w:t>топ ағаш бұтақтарынан жасалып, әлемнің төрт бағытың көрсетіп</w:t>
        <w:br/>
        <w:t>тұратын, бір-біріне бекітілген, бастары шаңырақ көзіне кіріп тұра-</w:t>
        <w:br/>
        <w:t>тын шаңбақ.</w:t>
      </w:r>
    </w:p>
    <w:p>
      <w:r>
        <w:t>Қазандық-- пештің қазан орнатуға арналған жері.</w:t>
        <w:br/>
        <w:t>Қалам-- шаңырақ көзіне сұғылатын уықтың төрт қырлы ұшы.</w:t>
        <w:br/>
        <w:t>Қаламдау-- уықтардың ұшын кереге көзіне сәйкестендіріп жону,</w:t>
        <w:br/>
        <w:t>қаламдау.</w:t>
        <w:br/>
        <w:t>Қаламдық -- шаңырақтың уықтың үш жағы кіріп тұратын</w:t>
        <w:br/>
        <w:t>тесіктері.</w:t>
        <w:br/>
        <w:t>Қара шаңырақ -- кобіне әкеден балаға мұраға қалған үй деген</w:t>
        <w:br/>
        <w:t>мағынада айтылады.</w:t>
        <w:br/>
        <w:t>Қараша үй -- киіз үйдің бір түрі.</w:t>
        <w:br/>
        <w:t>Қалжуыр-- есікті іш жағынан бекітетін ілгіш.</w:t>
        <w:br/>
        <w:t>Қарпу-- басу кезінде киізді ширата түсу үшін орындалатын соңғы</w:t>
        <w:br/>
        <w:t>әдіс.</w:t>
        <w:br/>
        <w:t>Қапсырма есік-- екі жаққа ашылатын жарма есік.</w:t>
        <w:br/>
        <w:t>Қасаба -- үш аяқты ошаққа орнатылған, қазан түратын қайқы</w:t>
        <w:br/>
        <w:t>бас темір құрал. .</w:t>
        <w:br/>
        <w:t>Қазанаспа -- казан асатын ошақ.</w:t>
        <w:br/>
        <w:t>Кәкпір - сүзгіш.</w:t>
        <w:br/>
        <w:t>Қобди -- ұсталық, зергерлік құралдарды және ұсақ-түйек нәрсе-</w:t>
        <w:br/>
        <w:t>лерді салып қоятын ағаш сандықша.</w:t>
        <w:br/>
        <w:t>Қоңыр үй -- қоңыр жүннен басылған киіз үй түрі</w:t>
        <w:br/>
        <w:t>Қонақасы - әр қазақтың жеке дәулетінің ішінде қонақ ырзығы,</w:t>
        <w:br/>
        <w:t>қонақ несібесі бар деген ұғым қалыптасқан.</w:t>
        <w:br/>
        <w:t>Қоз -- беті күлденген, астындағы шоғы сөнбеген жағылған от</w:t>
        <w:br/>
        <w:t>орны.</w:t>
        <w:br/>
        <w:t>Қоламта -- жанып біткен оттың ыстық күлі.</w:t>
        <w:br/>
        <w:t>Қом арқан -- түйеге жүк таңу үшін бір ұшы қомға бекітілетін</w:t>
        <w:br/>
        <w:t>арқан.</w:t>
        <w:br/>
        <w:t>79</w:t>
        <w:br/>
        <w:t>Қазан қайнап түрса, ақыл сайрап тұрады.</w:t>
        <w:br/>
        <w:t>Асы бар аяқ әдемі.</w:t>
        <w:br/>
        <w:t>Құр аяққа бата жүрмес.</w:t>
        <w:br/>
        <w:t>Кісі кірмеген үй көрмен тең,</w:t>
        <w:br/>
        <w:t>Ішілмеген ас умен тең.</w:t>
        <w:br/>
        <w:t>Қайтып кірер есікті қатты жаппа.</w:t>
        <w:br/>
        <w:t>Қонақ ырзығымен.</w:t>
        <w:br/>
        <w:t>Көрпеңе қарай көсіл.</w:t>
        <w:br/>
        <w:t>Өз үйінде ою оймаған,</w:t>
        <w:br/>
        <w:t>Кісі үйінде сызу сызады.</w:t>
      </w:r>
    </w:p>
    <w:p>
      <w:r>
        <w:t>Жаман өз үйіне өзі қонақ.</w:t>
        <w:br/>
        <w:t>Көрмегенге көсеу таң.</w:t>
        <w:br/>
        <w:t>3. Киіз үй туралы жүмбақтар мен жаңылтпаштар</w:t>
        <w:br/>
        <w:t>Отыз омыртқа, қырық қабырға,</w:t>
        <w:br/>
        <w:t>Бәрін ұстап тұрған ауыз омыртқа. (киіз үй)</w:t>
        <w:br/>
        <w:t>Бір нәрсе өзі білік, іші қуыс,</w:t>
        <w:br/>
        <w:t>Ол заттың сүйектері айқұш-ұйқыш.</w:t>
        <w:br/>
        <w:t>Көзі бар жарқыраған төбесінде,</w:t>
        <w:br/>
        <w:t>Жайса үлкен, жиса болды, бір-ақ уыс. (киіз үй)</w:t>
        <w:br/>
        <w:t>Ана ауылдың бурасы,</w:t>
        <w:br/>
        <w:t>Мына ауылдың бурасы,</w:t>
        <w:br/>
        <w:t>Желкілдейді шудасы. (түтін)</w:t>
        <w:br/>
        <w:t>5-4116</w:t>
        <w:br/>
        <w:t>85</w:t>
        <w:br/>
        <w:t>Босаға аттаған -- бұрын тұрмысқа шыққан деген мағынада кол-</w:t>
        <w:br/>
        <w:t>данылады.</w:t>
        <w:br/>
        <w:t>Босағада жүру-- біреудің үйінде жалшылықта жүру.</w:t>
        <w:br/>
        <w:t>Босағасын аттап көрмеу -- бұрын ол үйде болмағандығы мағына-</w:t>
        <w:br/>
        <w:t>сында.</w:t>
        <w:br/>
        <w:t>Босағасы үңірейіп қалды -- бір адамның мезгілсіз өлуі, не кетіп</w:t>
        <w:br/>
        <w:t>қалуы.</w:t>
        <w:br/>
        <w:t>Босаға майлау-- ырым.</w:t>
        <w:br/>
        <w:t>Ерулік-- жаңа көшіп келген көршіге арнайы мал сойып қонаға-</w:t>
        <w:br/>
        <w:t>сы беру дәстүрі.</w:t>
        <w:br/>
        <w:t>Бір шаңырақ астында қартайыңдар -- жаңа қосылғандарға бата</w:t>
        <w:br/>
        <w:t>ретінде пайдаланылатын сөз тіркесі.</w:t>
        <w:br/>
        <w:t>От басында, ошақ қасында -- шаруашылықта жүрген адамдар</w:t>
        <w:br/>
        <w:t>туралы айтылады.</w:t>
        <w:br/>
        <w:t>Қағанағы қарық, сағанағы сарық -- қағанағы қарық -- барлық-</w:t>
        <w:br/>
        <w:t>тың, тоқтықтың жобасын байқатса, сағанағы сарқ(мүмкін сырық)-</w:t>
        <w:br/>
        <w:t>өсудің, жетіскеннің символы рстінде айтылатын сөз тіркесі.</w:t>
        <w:br/>
        <w:t>Киіз кімдікі болса, білек сонікі -- киіз басқан кезде айтылатын</w:t>
        <w:br/>
        <w:t>сөз.</w:t>
        <w:br/>
        <w:t>Бақандай бес жігіт -- күштілікті, мықтылықты танытатын сөз</w:t>
        <w:br/>
        <w:t>тіркесі.</w:t>
        <w:br/>
        <w:t>Түндігі ашылмай қалды -- адамдары қырылып қалды деген мағы-</w:t>
        <w:br/>
        <w:t>нада айтылады.</w:t>
        <w:br/>
        <w:t>Сырықтай болмай-- орынсыз состиып тұрған кісіге айтылар әзіл</w:t>
      </w:r>
    </w:p>
    <w:p>
      <w:r>
        <w:t>сөз тіркесі.</w:t>
        <w:br/>
        <w:t>Босаға аттар -- күйеудің алғаш қыз үйіне келген кезінде,</w:t>
        <w:br/>
        <w:t>жеңгелердің сұрайтын ырымы.</w:t>
        <w:br/>
        <w:t>Кереге бойлы кер жылан, босаға байлы боз жылан -- бақсылар</w:t>
        <w:br/>
        <w:t>жырынан.</w:t>
        <w:br/>
        <w:t>Сырыққа қүрық жалғап-- ертегілерде кездесетін сөз тіркесі неме-</w:t>
        <w:br/>
        <w:t>се болмағанды болды деп бөсіп сөйлеу.</w:t>
        <w:br/>
        <w:t>Бұраудың да сүрауы бар -- үнемшілдікке баулитын сөз тіркесі.</w:t>
        <w:br/>
        <w:t>Киіз үй қаңқасы -- киіз үй сүйегі.</w:t>
        <w:br/>
        <w:t>Ши жүгіртіп -- адамдарды араздастырушылардың, әңгімені ұшын-</w:t>
        <w:br/>
        <w:t>дыра түсетін кісілер әрекетін бейнелейтін сөз.</w:t>
        <w:br/>
        <w:t>Есік көрген -- торкініне қайтып келген, күйеуде болған деген</w:t>
        <w:br/>
        <w:t>мағынада айтылады.</w:t>
        <w:br/>
        <w:t>Есік көргенді алма, бесік көргенді ал -- бүрын тұрмыста болмаған</w:t>
        <w:br/>
        <w:t>қызды ал деген сөз.</w:t>
        <w:br/>
        <w:t>Барымды киіп, бақанымды таянып -- күтініп отырғанды</w:t>
        <w:br/>
        <w:t>бейнелейтін соз тіркесі.</w:t>
        <w:br/>
        <w:t>Саба аяқ -- сабаның астына қою үшін әшекейлеп жасаған торт</w:t>
        <w:br/>
        <w:t>бұрышты жүк аяқ.</w:t>
        <w:br/>
        <w:t>Сақар -- сабын істеу үшін алабұтаны өртеп, оның күлінен дай-</w:t>
        <w:br/>
        <w:t>ындайтын сілті.</w:t>
        <w:br/>
        <w:t>Сарнау -- керегеге сызық түсіру үшін пайдаланатын 3-4 тісті</w:t>
        <w:br/>
        <w:t>құрал. )</w:t>
        <w:br/>
        <w:t>Серу -- өрмектің жіптерін шатастырмау үшін бір астыңғы, бір</w:t>
        <w:br/>
        <w:t>үстіңгі жіпті терін, екі-екіден байлап қоятын таяқ.</w:t>
        <w:br/>
        <w:t>Сояу -- киіз, жабағы тігетін ағаш инс.</w:t>
        <w:br/>
        <w:t>Тарамыс -- малдың жіліншік сіңірінен дайындалатың мықты жіп.</w:t>
        <w:br/>
        <w:t>Тін -- әрқайсысы бөлек-бөлек есіліп, қатар ширатылып біріктіріліп</w:t>
        <w:br/>
        <w:t>есілетін арқап жіптерінің бірі, тіні.</w:t>
        <w:br/>
        <w:t>Таңғыш (тегеріш) -- уық байланғанға дейін кереге басының</w:t>
        <w:br/>
        <w:t>жайылып кетпеуін қамтамасыз ететін бау.</w:t>
        <w:br/>
        <w:t>Термелеу -- үй бұйымдарынның бетіне термелеп өнер салу.</w:t>
        <w:br/>
        <w:t>Терме ши-- бояулы жүнмен оралып тоқылған іни.</w:t>
        <w:br/>
        <w:t>Теріден жасалатын киіз үй бүйымдары:</w:t>
        <w:br/>
        <w:t>Бастырма -- былғары бетіне өрнек түсіру әдісі.</w:t>
        <w:br/>
        <w:t>Бөстек -- теріден жасалатын жұмсақ төсеніш.</w:t>
        <w:br/>
        <w:t>Күдері -- әбден иі қанып, жұмсартылған тері.</w:t>
      </w:r>
    </w:p>
    <w:p>
      <w:r>
        <w:t>Малма -- үлкен ыдысқа құйылған тері илейтін ашыған қоспа.</w:t>
        <w:br/>
        <w:t>Теріс құрсау -- өте ұзын уықтардың майысып кетпеуі үшін іні</w:t>
        <w:br/>
        <w:t>жағынан салатын қиық конус тәрізді құрамалы дөңгелек жұқа ағаштан</w:t>
        <w:br/>
        <w:t>жасалатын уықтар тиянағы. “Сәукеленің жисгіндей сәндеген” де-</w:t>
        <w:br/>
        <w:t>гендей теріс құрсауға асыл тастар орнатып, алтынмен аптап, күміспен</w:t>
        <w:br/>
        <w:t>күптеп сәңдейтін болған.</w:t>
        <w:br/>
        <w:t>Тұтқыш -- қазан құлағын ұстауға арнайы киізден жасалған</w:t>
        <w:br/>
        <w:t>нәрсе.</w:t>
        <w:br/>
        <w:t>Тоғанақ -- үлкен етіліп буылған жүк, тең.</w:t>
        <w:br/>
        <w:t>Төсекағаш -- ағаш тосек.</w:t>
        <w:br/>
        <w:t>Төр-- киіз үйдің ошағынан жоғары жағы төр аталады.</w:t>
        <w:br/>
        <w:t>Табалдырық -- киіз үй сүйегінің ерекше қасист тұтатын бір заты.</w:t>
        <w:br/>
        <w:t>Табалдырыкқа оң жақ және сол жақ керегелердің аяқ жағы бекітіледі</w:t>
        <w:br/>
        <w:t>және босаға мен сықырлауықтар орнатылады.</w:t>
        <w:br/>
        <w:t>Таптаурын -- көнге өрнек салу.</w:t>
        <w:br/>
        <w:t>Таңғыш-- керегелердің қоспаларын бекітетін тоқылған, өрнекті,</w:t>
        <w:br/>
        <w:t>жалпақ құр.</w:t>
        <w:br/>
        <w:t>Тоғын -- шаңырақтың дөңгелек ағашы.</w:t>
        <w:br/>
        <w:t>Торсық -- жолаушылардың сусын сақтауға пайдаланатын шағын</w:t>
        <w:br/>
        <w:t>кон ыдысы.</w:t>
        <w:br/>
        <w:t>83</w:t>
        <w:br/>
        <w:t>Мойын жастық -- жастықтың астына тасталатын қосымша жас-</w:t>
        <w:br/>
        <w:t>тық.</w:t>
        <w:br/>
        <w:t>Жастық жапқыш -- жастыққа сәндік үшін жабылатын бұйым.</w:t>
        <w:br/>
        <w:t>Жастықша - кішкентай жастық, көпшік.</w:t>
        <w:br/>
        <w:t>Жағдан-- сыртын өрнектелген қаңылтырмен қаптаған сандық.</w:t>
        <w:br/>
        <w:t>Жағылан-- былғарыдан істелген әбдіре, сандық.</w:t>
        <w:br/>
        <w:t>Жастық ағаш-- жастықты биіктету үшін оюлап, өрнектеп ағаш-</w:t>
        <w:br/>
        <w:t>тан жасалатын үй жиһазы.</w:t>
        <w:br/>
        <w:t>Желбау-- шаңырақтың екі жағына тағылып, жел күндері қазыққа</w:t>
        <w:br/>
        <w:t>байлайтын бауы.</w:t>
        <w:br/>
        <w:t>Желкөз -- керегенің көзі (кең көз кереге).</w:t>
        <w:br/>
        <w:t>Желі -- мал байлау үшін қазыққа керілген арқан, кілем өрнегінің</w:t>
        <w:br/>
        <w:t>негізгі жіптері.</w:t>
        <w:br/>
        <w:t>Жиек -- сырмақтың, киіздің шеттеріне тігілетін жіп жиектер.</w:t>
        <w:br/>
        <w:t>Жиһаз -- киіз үйге қажетті дүниелер.</w:t>
        <w:br/>
        <w:t>Жозы -- киіз үй ішінде жерде отырып, тамақ ішуге арналып</w:t>
        <w:br/>
        <w:t>істелген аласа дастарқан үстелі.</w:t>
      </w:r>
    </w:p>
    <w:p>
      <w:r>
        <w:t>Жүк аяқ-- жүк астына қоятын төрт сирақты ағаштан жасалған</w:t>
        <w:br/>
        <w:t>бұйым.</w:t>
        <w:br/>
        <w:t>Жер ошақ-- қазан асу үшін жерден қазып дайындайтын ошақ.</w:t>
        <w:br/>
        <w:t>Жабық -- үзік пен туырлықтың көлденең астасқан жері.</w:t>
        <w:br/>
        <w:t>Жарма есік-- жарылып екі жаққа ашылатын есік.</w:t>
        <w:br/>
        <w:t>Жаялық-- жас баланы орайтын шүберек.</w:t>
        <w:br/>
        <w:t>Желкөз кереге -- үйдің бағасын арзандату, сүйегін жеңілдету</w:t>
        <w:br/>
        <w:t>мақсатында кереге көзінің үлкендетілген түрі.</w:t>
        <w:br/>
        <w:t>Жел арқан -- желбау.</w:t>
        <w:br/>
        <w:t>Жел бесік - тербелмелі аспа бесік.</w:t>
        <w:br/>
        <w:t>Жөргек-- жас нәрестені бесікке бөлегенде, астына салатын шүбе-</w:t>
        <w:br/>
        <w:t>рек. Күннің салқын кездерінде шүберек сыртынан отқа қақтаған</w:t>
        <w:br/>
        <w:t>жабағы жүнмен орап тастайтын болған. Оны да жөргек деп атаған.</w:t>
        <w:br/>
        <w:t>Жуырхан-- көрпе.</w:t>
        <w:br/>
        <w:t>Жүк -- жүкаяққа, сандыққа жиналған теңдер мен корпе-жас-</w:t>
        <w:br/>
        <w:t>тықтар,</w:t>
        <w:br/>
        <w:t>Жүк-- арбаға, түйеге артылған үй заттары.</w:t>
        <w:br/>
        <w:t>Жабағы жүн -- қойдың көктемде қырқылған жүні.</w:t>
        <w:br/>
        <w:t>Күзем жүн -- қойдың күзде қырқылған жүні.</w:t>
        <w:br/>
        <w:t>Өлі жүн -- малдан өзі түскен, не көктемде жұлып алынған жүн.</w:t>
        <w:br/>
        <w:t>Ұяң жүн -- қылшықсыз жүн.</w:t>
        <w:br/>
        <w:t>Жүндеу -- көктемде кезінде күзелмеген түйенің жүнін жұлып</w:t>
        <w:br/>
        <w:t>алу.</w:t>
        <w:br/>
        <w:t>77</w:t>
        <w:br/>
        <w:t>Қыл жуғыш -- қазанды жуу үшін жылқы қылынан арнайы жасал-</w:t>
        <w:br/>
        <w:t>ған бұйым.</w:t>
        <w:br/>
        <w:t>Құрым киіз -- обдеп тозығы жеткен секі киіз.</w:t>
        <w:br/>
        <w:t>Құс таңдай -- бау тоқудың (керегелерді бір-біріне жалғастыратын</w:t>
        <w:br/>
        <w:t>және кереге басын тартатын, арнайы ерекше әліспен қалың тоқыла-</w:t>
        <w:br/>
        <w:t>тын, мықты таңғыш бау)</w:t>
        <w:br/>
        <w:t>Қанат-- киіз үйдің бір керегесін бір қанат деп атайды.</w:t>
        <w:br/>
        <w:t>Қарнау-- уықтың иіні.</w:t>
        <w:br/>
        <w:t>Қары-- уықтың иінінен қаламдығына дейінгі жері.</w:t>
        <w:br/>
        <w:t>Киіз туырлықты қазақ-- киіз үйлі қазақ деген мағынада.</w:t>
        <w:br/>
        <w:t>Киіз үй есігі -- 1. Киіз үйдің ағаш есігі -- маңдайша босаға,</w:t>
      </w:r>
    </w:p>
    <w:p>
      <w:r>
        <w:t>табалдырық, сықырлауықтардап тұратын киіз үй қасбеті (фасад)</w:t>
        <w:br/>
        <w:t>міндетін атқаратын киіз ұй порталы. 2. Киіз үйдің киіз есігі-- үйді</w:t>
        <w:br/>
        <w:t>шаң-тозаңнан сақтау үшін ағаш есігінің сыртынан жабатын, шиден</w:t>
        <w:br/>
        <w:t>тоқылып, киізбен қапталатын киіз үй дүниясы.</w:t>
        <w:br/>
        <w:t>Кәң - қыста киіз үй ішінде орнатылған ошақ мұржасын үй</w:t>
        <w:br/>
        <w:t>еденін аралатып барып далаға шығару.</w:t>
        <w:br/>
        <w:t>Қоспа -- 1. Киіз үйдің екі нәрсесінің біріктіріліп таңылатын,</w:t>
        <w:br/>
        <w:t>байланатын жері. 2. Киіз үй тарлық еткен шақта кереге мен кереге</w:t>
        <w:br/>
        <w:t>арасына бір керегенің төрттен біріндей шамада қоспа қосылады. Он-</w:t>
        <w:br/>
        <w:t>дай тәрт қанат үйді “қоспасымен бес қанат” деп, үлкейтіп жатады.</w:t>
        <w:br/>
        <w:t>Күйме -- арбаның үстіне тігілген киіз үй.</w:t>
        <w:br/>
        <w:t>Күршік-- есікті бекітетін, жабатын нәрсе.</w:t>
        <w:br/>
        <w:t>Кілем- түрлі-түсті жіптермен тоқылып, еденге төсеу үшін, қабыр-</w:t>
        <w:br/>
        <w:t>ғаға ұстау үшін пайдаланылатын үй жиһазы.</w:t>
        <w:br/>
        <w:t>Кілем қоржын -- кілемнен жасалған қоржын.</w:t>
        <w:br/>
        <w:t>Кілемше-- шағын кілем.</w:t>
        <w:br/>
        <w:t>Кіреуке -- батырлар киетін сауыттың бір түрі.</w:t>
        <w:br/>
        <w:t>Кірлеу-- өрнектеліп болған текеметті ыстық су құйып, бір нәр-</w:t>
        <w:br/>
        <w:t>семен орап қойып, буландырып білектеу.</w:t>
        <w:br/>
        <w:t>Қазықбау -- байлаудың бір түрі.</w:t>
        <w:br/>
        <w:t>Қайыс -- иленген тері.</w:t>
        <w:br/>
        <w:t>Қаю-- қол тігісінің бір түрі.</w:t>
        <w:br/>
        <w:t>Қабу -- мақтасы не жүні жылжып кетпеу үшін көрпенің тысы</w:t>
        <w:br/>
        <w:t>мен астарын жапсырып тігу.</w:t>
        <w:br/>
        <w:t>Қалы кілем -- жүннен тоқылған қалың түкті кілем.</w:t>
        <w:br/>
        <w:t>Қаршы (тең)-- киізден жасалып, бетіне, екі бүйіріне қызыл шұға-</w:t>
        <w:br/>
        <w:t>дан оюлы өрнектер жапсырылған, төсек-орын салынатын, сандық</w:t>
        <w:br/>
        <w:t>тәрізді, шаң кірмейтін киіз үй мүлкі.</w:t>
        <w:br/>
        <w:t>Қарын-- май сақтау үшін әдейі дайындалған уақ малдың қары-</w:t>
        <w:br/>
        <w:t>ны. .</w:t>
        <w:br/>
        <w:t>80</w:t>
        <w:br/>
        <w:t>Арнайы қағылған қазықтарға (болашақ дүниенің ұзындығына сәй-</w:t>
        <w:br/>
        <w:t>кес қағылған) айналдырып орау.</w:t>
        <w:br/>
        <w:t>Өру-- таспадан, жіптен өріп бұйым жасау.</w:t>
        <w:br/>
        <w:t>Өріс -- құрылған ормек жібінің үзындығы.</w:t>
        <w:br/>
        <w:t>Өріс жібі - өрмектің негізін қүрайтын, ұзына бойына бір-біріне</w:t>
        <w:br/>
        <w:t>жарыса тартылған жіптері.</w:t>
        <w:br/>
        <w:t>Өреше-- шимен қоршалып, ас-су, қазан-аяқ түратын оң босаға</w:t>
        <w:br/>
        <w:t>жақ.</w:t>
      </w:r>
    </w:p>
    <w:p>
      <w:r>
        <w:t>Пісіру (пысықтау, пысыру) -- басылған киізді біраз уақыт өткен</w:t>
        <w:br/>
        <w:t>соң ширата түсу үшін қайтадан білектеу, қарпу.</w:t>
        <w:br/>
        <w:t>Пысу-- пысыту, ширатту, пысықтау.</w:t>
        <w:br/>
        <w:t>Пісіру -- ұсталған киізді шымырлығын қалпына келтіру үшін</w:t>
        <w:br/>
        <w:t>қайтадан басу.</w:t>
        <w:br/>
        <w:t>Піспек -- саба, торсық, күбі пісетін ағаш жабдық.</w:t>
        <w:br/>
        <w:t>Сабау -- жүнді тал шыбықпен осқылап ыдырата түтуді жүн са-</w:t>
        <w:br/>
        <w:t>бау дейді.</w:t>
        <w:br/>
        <w:t>Сабау - жүнді осқылап сабайтын шыбық аты.</w:t>
        <w:br/>
        <w:t>Сандық -- сәндеп, оюлап ағаштан жасалатын үй жиһазы. Бет</w:t>
        <w:br/>
        <w:t>жағын сәнделген қаңылтырмен қаптап та жасайды.</w:t>
        <w:br/>
        <w:t>Қаптама сандық -- былғарымен не қаңылтырмен капталған сан-</w:t>
        <w:br/>
        <w:t>дық.</w:t>
        <w:br/>
        <w:t>Қол сандық-- жол сандықша.</w:t>
        <w:br/>
        <w:t>Тай сандық-- төрт адам қолдасып көтеретін үлкен сандық.</w:t>
        <w:br/>
        <w:t>Сандыққап -- көші-қон кезінде қажалмауы үшін сандыққа</w:t>
        <w:br/>
        <w:t>кигізілетін арнайы жасалған қап.</w:t>
        <w:br/>
        <w:t>Сәкі-- киіз үй жиһазы, орындық-диван.</w:t>
        <w:br/>
        <w:t>Сыпыра -- қамыр илейтін жұқа жарқан тері.</w:t>
        <w:br/>
        <w:t>Сымбал -- үлкен етіп буылған тең.</w:t>
        <w:br/>
        <w:t>Саба -- теріден істелген қымыз сақтайтын ыдыс. “Есеней саба-</w:t>
        <w:br/>
        <w:t>ны алты айғырдың терісінен тіктіріп, атын “тай жүзген” қойған</w:t>
        <w:br/>
        <w:t>екен” (37, 121-бет).</w:t>
        <w:br/>
        <w:t>Сүйретпе-- сабадан соңғы қымыз сақтайтын үлкен көн ыдыс.</w:t>
        <w:br/>
        <w:t>Сағанақ -- 1. Кереге ағаштарының ең шетіне шығып тұратын</w:t>
        <w:br/>
        <w:t>қысқа балашығы. 2. Мойын, алқым.</w:t>
        <w:br/>
        <w:t>Сырғауыл-- киіз үйдің киізін салуға, жабуға арналған ағаш.</w:t>
        <w:br/>
        <w:t>Сырық -- сырғауылды қара.</w:t>
        <w:br/>
        <w:t>Сусек -- астық сақтайтын ағаш науа.</w:t>
        <w:br/>
        <w:t>Саба -- кептірілген шикі теріні әуелі құрымға салып, құм кеп-</w:t>
        <w:br/>
        <w:t>теп қатырып, содан кейін ысқа салып төрт бойдан құрастырылған</w:t>
        <w:br/>
        <w:t>қымызға арналған тері ыдыс.</w:t>
        <w:br/>
        <w:t>82</w:t>
        <w:br/>
        <w:t>Бақалақ -- күлдіреуіш шыбықтарын қозғалтпау үшін пайдала-</w:t>
        <w:br/>
        <w:t>нылатын көлденең қалақша ағаштар.</w:t>
        <w:br/>
        <w:t>Бақан -- киіз үйдің шаңырағын көтеруге арналған, бір ұшында</w:t>
        <w:br/>
        <w:t>екі не үш тармағы бар үзын ағаш сырық.</w:t>
      </w:r>
    </w:p>
    <w:p>
      <w:r>
        <w:t>Бақанша - шағын бақан.</w:t>
        <w:br/>
        <w:t>Балашық -- керегелік желінің қысқалауы.</w:t>
        <w:br/>
        <w:t>Басқұр-- керегелер басымен үйді айналдыра сәндікке ұсталатын,</w:t>
        <w:br/>
        <w:t>бояулы жіптен тоқылатын, өрнекті жалпақ қүр.</w:t>
        <w:br/>
        <w:t>Басар арқан -- желге қарсы киіз үйдің үстінен бастыра қазықтар-</w:t>
        <w:br/>
        <w:t>ға байлайтын ұзын екі арқан.</w:t>
        <w:br/>
        <w:t>Бау -- үй жабдықтарын бекіту үшін пайдаланылатын жіптен</w:t>
        <w:br/>
        <w:t>ширатылған, ызылған, тоқылған бау.</w:t>
        <w:br/>
        <w:t>Бас бау-- киіз үй туырлығы мен үзігінің үстіңгі жағына тағыла-</w:t>
        <w:br/>
        <w:t>тын бау.</w:t>
        <w:br/>
        <w:t>Жел бау-- дауылды желге қарсы сақтықпен байлап қоятын бау-</w:t>
        <w:br/>
        <w:t>лар.</w:t>
        <w:br/>
        <w:t>Уық бау-- уыққа тағылатын бау.</w:t>
        <w:br/>
        <w:t>Кереге бау - керегенің басына да(сол жақ басынан) аяғына да</w:t>
        <w:br/>
        <w:t>(орта тұсынан) баулар не құрлар тағылады.</w:t>
        <w:br/>
        <w:t>Шет бау -- текемет, сырмақ секілді үй жиһаздарын ілу үшін</w:t>
        <w:br/>
        <w:t>шетіне тағылатын жіп баулар.</w:t>
        <w:br/>
        <w:t>Бау-басқұр -- киіз үйдің арқандары мен жіптері, баулары мен</w:t>
        <w:br/>
        <w:t>құрлары.</w:t>
        <w:br/>
        <w:t>Бау-шу--бау-басқүр.</w:t>
        <w:br/>
        <w:t>Бау-жіп-- бау-басқүр.</w:t>
        <w:br/>
        <w:t>Баулық-- жабдықтың бау тағуға арналған жері.</w:t>
        <w:br/>
        <w:t>Белбау-- белдеу арқан.</w:t>
        <w:br/>
        <w:t>Белдеу-- белдеу арқан.</w:t>
        <w:br/>
        <w:t>Бидай шүберек -- жастықтың ішкі жағындағы мамық салынатын</w:t>
        <w:br/>
        <w:t>шүберегі.</w:t>
        <w:br/>
        <w:t>Бес қанат киіз үй - бес керегеден тұратын киіз үй.</w:t>
        <w:br/>
        <w:t>Босаға - 1. Киіз үй есігінің екі босағасы, мандайша мен табал-</w:t>
        <w:br/>
        <w:t>дырық арасын жалғап, кірер есіктің төрт бұрышты денесін жасақ-</w:t>
        <w:br/>
        <w:t>тайтын, ағаштан жасалатын бұйым. 2. Киіз үйдің есікке таяу жағы.</w:t>
        <w:br/>
        <w:t>Босаға майлау-- жастар жекс отау котергенде, ауыл анасы жаңа</w:t>
        <w:br/>
        <w:t>үйдің босағасына май жағады. Бұл осы үй берекелі болсын деген</w:t>
        <w:br/>
        <w:t>тілектен туындайды.</w:t>
        <w:br/>
        <w:t>74</w:t>
        <w:br/>
        <w:t>Боқша -- киіз дорба; шәкірттердің кітап, қағаз салып жүретін</w:t>
        <w:br/>
        <w:t>киіз қабы.</w:t>
        <w:br/>
        <w:t>Бөгіре- кішкене шайсандық, сандықша.</w:t>
      </w:r>
    </w:p>
    <w:p>
      <w:r>
        <w:t>Бөстек-- жұмсақ жағын, жүнін үстіне қаратып төсейтін төсеніш.</w:t>
        <w:br/>
        <w:t>Будам -- жиып ораған жіп, қыл ішек (бір будам жіп, бір будам</w:t>
        <w:br/>
        <w:t>ішек).</w:t>
        <w:br/>
        <w:t>Бұзаушық -- қара сабын қайнатқанда көршіге, сарсу қайнатқанда</w:t>
        <w:br/>
        <w:t>балаларға беретін үлес.</w:t>
        <w:br/>
        <w:t>Бүрау -- айналдыру, есу (арқан бұрау, түйенің бел арқанын бүрау).</w:t>
        <w:br/>
        <w:t>Бұршақ -- көгеннің желісіне өткізілген лақ, қозы байлайтын ша-</w:t>
        <w:br/>
        <w:t>ғын бүлдіргі жіп. Бір жақ басы түйіншек, екінші жақ басы-- ескен</w:t>
        <w:br/>
        <w:t>жіптің тұйық ілмегі.</w:t>
        <w:br/>
        <w:t>Бітпес - бітпес оюмен өрнектелген киіз текемет, жилаз.</w:t>
        <w:br/>
        <w:t>Білектеу -- тепкіден шыққан киізді ширату үшін ыстық су құйып</w:t>
        <w:br/>
        <w:t>отырып білекпен жентектеу.</w:t>
        <w:br/>
        <w:t>Босаға -- киіз үйдің ошақтан есікке қараған жағы босаға жақ</w:t>
        <w:br/>
        <w:t>болып аталады. Жүн сабауға пайдаланады.</w:t>
        <w:br/>
        <w:t>Бұйда пышақ -- жетелі ұзын пышақ.</w:t>
        <w:br/>
        <w:t>Бұйым -- 1. Мүлік, зат, дүние, үй жиһазы. 2. Бұйым сұрау --</w:t>
        <w:br/>
        <w:t>біреудің бір нәрсесін қалап сұрап алу.</w:t>
        <w:br/>
        <w:t>Былғауыш -- тары, бидай қуырғанда араластырып отыратын ар-</w:t>
        <w:br/>
        <w:t>найы жасалатын үй шаруашылығының бір құралы.</w:t>
        <w:br/>
        <w:t>Дағара -- үлкен шұңғыл ағаш табақ; аузын дөңгелетіп, бүйірін</w:t>
        <w:br/>
        <w:t>шығара тіккен үлкен қап, қанар.</w:t>
        <w:br/>
        <w:t>Дастарқаның мол болсын -- бата, дәулетің ассын деген тілек.</w:t>
        <w:br/>
        <w:t>Дәндеку-- кісеннің оқшантаймен қатар тұратын былғары қалта-</w:t>
        <w:br/>
        <w:t>сы.</w:t>
        <w:br/>
        <w:t>Дебіске -- мата бастырылып оюланған жеңіл сырмақ.</w:t>
        <w:br/>
        <w:t>Деңбет (деңмент) -- өрнекті белдік, күмістелген бұдырлы өрнек.</w:t>
        <w:br/>
        <w:t>Дере -- мал суаратын науаны көтеріп тұратын, басына жіп байла-</w:t>
        <w:br/>
        <w:t>ған Төрт қазық.</w:t>
        <w:br/>
        <w:t>Доғара (дағара) -- қамыстан жасалған баспана, шошала (киіз үй</w:t>
        <w:br/>
        <w:t>тәрізді етіп қамыстан жасаған баспана).</w:t>
        <w:br/>
        <w:t>Дөдеге - үзікті сәндеу үшін сыртынан бастырылатын (киіз, мата)</w:t>
        <w:br/>
        <w:t>өрнекті нәрселер.</w:t>
        <w:br/>
        <w:t>Дәңбек (жаңғырық) -- шабатын ағаштың, төс темірдің астына</w:t>
        <w:br/>
        <w:t>қоятын кеспелтек жуан ағаш.</w:t>
        <w:br/>
        <w:t>Дүние -- нәрсе, зат, мүкамал, мүлік, жиһаз.</w:t>
        <w:br/>
        <w:t>Дүңгірлек - бітеу ағаштан ойып жасалатын үзынша ағаш шелек.</w:t>
        <w:br/>
        <w:t>за.</w:t>
        <w:br/>
        <w:t>өл</w:t>
      </w:r>
    </w:p>
    <w:p>
      <w:r>
        <w:t>Жіп-шу -- киіз үйге, мал байлауға, отын-су тасуға қажетті</w:t>
        <w:br/>
        <w:t>жіптердің жиынтығы.</w:t>
        <w:br/>
        <w:t>Зербарақ -- шашағы зерлі, түкті кілем.</w:t>
        <w:br/>
        <w:t>Иін ағаш -- иыққа іліп су тасу үшін бейімделген үй дүниесі.</w:t>
        <w:br/>
        <w:t>Итарқа -- кеші-қон кезінде екі керегенің басын түйістіріп, ту-</w:t>
        <w:br/>
        <w:t>ырлықпен жаба салатын баспана.</w:t>
        <w:br/>
        <w:t>Иткірмес-- күркеге, қосқа пайдаланылатын есік.</w:t>
        <w:br/>
        <w:t>Қарбау-- уықтың қарбауы. Сәндік үшін уық ортасына ілінеді.</w:t>
        <w:br/>
        <w:t>Кепілдік -- шаңырақ күлдіреуіштерін біріктіріп тұратын қысқа</w:t>
        <w:br/>
        <w:t>ағаштар.</w:t>
        <w:br/>
        <w:t>Кереге-- киіз үй сүйегінің негізгі бұйымдарының бірі.</w:t>
        <w:br/>
        <w:t>Кереге шыбықтары -- керегенің торларын құрайтын шыбықтар.</w:t>
        <w:br/>
        <w:t>Кереге ерісі -- керегенің ең ұзын шыбықтары.</w:t>
        <w:br/>
        <w:t>Кереге сағанасы -- керегенің қысқа шыбықтары.</w:t>
        <w:br/>
        <w:t>Кереге басы -- керегенің уық бекітілетін жағы.</w:t>
        <w:br/>
        <w:t>Кереге аяғы-- керегенің жерге тірелетін жағы.</w:t>
        <w:br/>
        <w:t>Кереге көгі -- кереге сағаналарын бір-біріне айналмалы (шарнирлі)</w:t>
        <w:br/>
        <w:t>бекіту үшін пайдаланатын иленбеген коннен жасалатын қайыс таспа.</w:t>
        <w:br/>
        <w:t>Кереге бауы -- керегені керегеге және шеткі керегені босағаға</w:t>
        <w:br/>
        <w:t>бекітетін қүр бау.</w:t>
        <w:br/>
        <w:t>Кереге көзі -- кереге торы. Жел көз, тор көз болып бөлінеді.</w:t>
        <w:br/>
        <w:t>Керме-- ат байлайтын, құс отырғызатын, шаруашылық заттарды</w:t>
        <w:br/>
        <w:t>жаю үшін қолданылатын керілген арқан, жіп.</w:t>
        <w:br/>
        <w:t>Коз -- кереге көзі, шаңырақ көзі, уық көзі</w:t>
        <w:br/>
        <w:t>Көктеу-- кереге шыбықтарын қайыс таспамен бекіту.</w:t>
        <w:br/>
        <w:t>Көктеу -- көрпе тіккенде, киіз тіккенде уақытша сирек тігіс</w:t>
        <w:br/>
        <w:t>жүргізу.</w:t>
        <w:br/>
        <w:t>Көпшік-- жастық.</w:t>
        <w:br/>
        <w:t>Көмкеру-- нәрселердің еңдік, бойлық жиектерін көмкеру, жиек-</w:t>
        <w:br/>
        <w:t>Теу.</w:t>
        <w:br/>
        <w:t>Көнтулақ-- илеп кептірген мал терісінен жасалған төсеніш.</w:t>
        <w:br/>
        <w:t>Көрпе-- ішіне мамық, жүн, мақта салып жасалатын жамылғы.</w:t>
        <w:br/>
        <w:t>Қүрақ көрпе-- тысын әртүрлі қиындылардан құрап жасаған көрпе.</w:t>
        <w:br/>
        <w:t>Сырыған көрпе -- айқұш-ұйқыш, не орнек сала жиі көктелген</w:t>
        <w:br/>
        <w:t>көрпе.</w:t>
        <w:br/>
        <w:t>Тері көрпе-- терімен тысталған көрпе.</w:t>
        <w:br/>
        <w:t>Түйе жүн көрпе -- ішіне түйе жүн салынған көрпе.</w:t>
      </w:r>
    </w:p>
    <w:p>
      <w:r>
        <w:t>Шейі көрпе-- шәйі матамен тысталған көрпе.</w:t>
        <w:br/>
        <w:t>Көрпеқап-- көші-қон кезінде көрпе салынатын қап.</w:t>
        <w:br/>
        <w:t>Көрпе-төсек-- жатар орын мүліктері.</w:t>
        <w:br/>
        <w:t>78</w:t>
        <w:br/>
        <w:t>Көнек-- сұйық сусындар сақтайтын шағын көн ыдыс.</w:t>
        <w:br/>
        <w:t>Лагон -- бітеу ағаш шелек.</w:t>
        <w:br/>
        <w:t>Малма--тері илеуге арнайы дайындалған ертінді.</w:t>
        <w:br/>
        <w:t>Мама ағаш -- ат байлайтын діңгек.</w:t>
        <w:br/>
        <w:t>Мес-- ешкінің, қойдың терісінен пүшпақтарын байлап, айран</w:t>
        <w:br/>
        <w:t>сақтауға, сүт шайқап, май дайындауға пайдаланатын көн ыдысы.</w:t>
        <w:br/>
        <w:t>Мәсуек-- тіс шұқығыш.</w:t>
        <w:br/>
        <w:t>Мәймөнке -- кілемнің, терменің жіптерін теріп отыратын қайқы</w:t>
        <w:br/>
        <w:t>бас жұқа қалақша.</w:t>
        <w:br/>
        <w:t>Мес қарын -- су сақтайтын қарын ыдыс.</w:t>
        <w:br/>
        <w:t>Метей -- су тасуға арналған ағаш ыдыс.</w:t>
        <w:br/>
        <w:t>Миөт-- жүк тартатын түйенің мойнына кигізетін киіз; қажалып</w:t>
        <w:br/>
        <w:t>ушықпасын деп жараның айналасына қоятын, шиыршықтап ораған</w:t>
        <w:br/>
        <w:t>мақта, таза шүберек.</w:t>
        <w:br/>
        <w:t>Мойнақ -- тұз салып босағаға іліп қоятын малдың иленбеген</w:t>
        <w:br/>
        <w:t>мойын терісінен жасалатын көн ыдыс.</w:t>
        <w:br/>
        <w:t>Маңдайша -- киіз үй есігінің уық бекітілетін көлденең ағашы.</w:t>
        <w:br/>
        <w:t>Мор ошақ -- жер ошақтың киіз үй ішіне орнатылған түрі.</w:t>
        <w:br/>
        <w:t>Мор -- үйшілердің ағашты қыздырып, ию үшін қойдың қиын</w:t>
        <w:br/>
        <w:t>тұтатып, үстіне дымқыл көң, қи үйіп, бықсытып жаққан оты бар,</w:t>
        <w:br/>
        <w:t>қазылған шүңқыр жер (33, 95-бет).</w:t>
        <w:br/>
        <w:t>Морлау-- ағашты морлау, ыстық түтінмен балбырату, жұмсарту.</w:t>
        <w:br/>
        <w:t>Нар кілем -- үлкен кілем.</w:t>
        <w:br/>
        <w:t>Ошақ-- қазан асуға арналған темірден, жезден, мыстан жасалы-</w:t>
        <w:br/>
        <w:t>натын үй құралы. Байлар күмістен де ошақ жасаған. Уақытша тас-</w:t>
        <w:br/>
        <w:t>тан, жерден де жасалынатын кездері болады.</w:t>
        <w:br/>
        <w:t>Ошаққазан -- жезден, ошақ пен қазан бірге құйып жасалады.</w:t>
        <w:br/>
        <w:t>Орда-- еңселі, салтанатты үй.</w:t>
        <w:br/>
        <w:t>Ораулы ши -- бояулы жүн, немесе жіппен оралып тоқылатын,</w:t>
        <w:br/>
        <w:t>сәндік үшін тоқылатын ши.</w:t>
        <w:br/>
        <w:t>Откиіз -- киіз үйдің төрінен от басына жететін сырмағы, текеметі.</w:t>
      </w:r>
    </w:p>
    <w:p>
      <w:r>
        <w:t>Ою--текемет, сырмақ, алаша, бау, басқұр секілді сәндік бұйым-</w:t>
        <w:br/>
        <w:t>дарға түр беру үшін пайдаланылатын ұлттық өрнектер.(33, 65, 66-</w:t>
        <w:br/>
        <w:t>бет.)</w:t>
        <w:br/>
        <w:t>Ожау-- арқар мүйізінен қымыз құюға, сапыруға арналып жаса-</w:t>
        <w:br/>
        <w:t>латын ыдыс.</w:t>
        <w:br/>
        <w:t>Өпшін -- ат жабу.</w:t>
        <w:br/>
        <w:t>Өре-- қүрт, ірімшік сияқты тағамдарды кептіруге арналған соре.</w:t>
        <w:br/>
        <w:t>Өре киіз-- бір өре киіз, арнайы басылған өлшемі үлкендеу киіз.</w:t>
        <w:br/>
        <w:t>Өрелеу -- малды үш аяғынан тұсау.</w:t>
        <w:br/>
        <w:t>Өрмек -- тоқымашылық өнерінің аты.</w:t>
        <w:br/>
        <w:t>Өрмек қүру, өрмек жүгірту -- өрмектің жіптерін тоқуға даярлау.</w:t>
        <w:br/>
        <w:t>6-4116 8ВІ</w:t>
        <w:br/>
        <w:t>Көлденең мойынның екінші басы тік мойынға жалғанады. Тік</w:t>
        <w:br/>
        <w:t>мойынның ішіне тікесінен үй ағаштары қойылады.</w:t>
        <w:br/>
        <w:t>Үй ағаштарын обынға салу-- үй ағаштарын керекті түрге түсіру</w:t>
        <w:br/>
        <w:t>үшін жалыны, оты жок ыссы ортада жұмсарту. Ол үшін жерден мол</w:t>
        <w:br/>
        <w:t>отын сиятын қазандық жасайды. Жағылған от түтінін жерден қазыл-</w:t>
        <w:br/>
        <w:t>ған, екі қапталын Таспен қалаған қазандық көмейінің көлденең мой-</w:t>
        <w:br/>
        <w:t>ыны арқылы жібереді. Көлденең мойынның ұзындығы 350 см-ден</w:t>
        <w:br/>
        <w:t>кем болмайды. Көлденең мойынның жалын жетпейтін жеріне үй</w:t>
        <w:br/>
        <w:t>ағаштарының ұзындарын тастайды. Ал қысқа сағанақ жасайтында-</w:t>
        <w:br/>
        <w:t>рын мойынның үстіне көлденең тастап, оның үстін шыммен жабады</w:t>
        <w:br/>
        <w:t>да, қазандыққа от жағады.</w:t>
        <w:br/>
        <w:t>Үй ағаштарын қозға салу -- бүл әдіс өте қарапайым, тасы жоқ</w:t>
        <w:br/>
        <w:t>жерлерде көбірек қолданылады. Ұзындығы 3 мр-дей, ені жарты мр-</w:t>
        <w:br/>
        <w:t>дей жерге қи не тезек ортейді. Кейде арнайы қүм төгіп, отты соның</w:t>
        <w:br/>
        <w:t>үстіне жағады. Келесі күні оттың жалынын шығармай бықсытып</w:t>
        <w:br/>
        <w:t>қойып, кептіріліп дайындалған үй ағаштарын қоламтаға, құмға ты-</w:t>
        <w:br/>
        <w:t>ғып, жарты сағаттай ұстайды да тезге салып өңдейді. Қозға салар</w:t>
        <w:br/>
        <w:t>алдында ағаштарды ылғалдайды.</w:t>
        <w:br/>
        <w:t>Ағаштарды тезге салу -- мор мен обыннан, не қоздан шыққан</w:t>
        <w:br/>
        <w:t>ағаштарды суымай тұрып тезге салып өңдейді. Әуелі қисық жерлерін</w:t>
        <w:br/>
        <w:t>түзетеді. Ол үшін ағаштың қисық жерін тездің кертпесіндегі қазық-</w:t>
        <w:br/>
        <w:t>ша мен сықаурын алақанының ортасына қойып, үйші сықаурынның</w:t>
        <w:br/>
        <w:t>жамбастығын өз жамбасына келтіріп, тұтқалық басын бұру арқылы</w:t>
        <w:br/>
        <w:t>үй ағашына үлкен күшпен әсер етеді.</w:t>
        <w:br/>
        <w:t>Тез қасында қисық ағаш жатпайды -- үйшілер уық, кереге сағана-</w:t>
        <w:br/>
        <w:t>ларына қажетті ағаштарды морлап балқытып, сосын тезге салып оқтай</w:t>
        <w:br/>
        <w:t>тұзу етіп алады.</w:t>
        <w:br/>
        <w:t>Шаңыраққа қара-- ботен үйде отырып артық сөйлеген, орынсыз</w:t>
        <w:br/>
        <w:t>сөйлеген кісіге басу айту.</w:t>
        <w:br/>
        <w:t>Шаңырағың шайқалмасын-- алғыс ретінде жиі пайдаланылатын</w:t>
        <w:br/>
        <w:t>сөз тіркесі.</w:t>
        <w:br/>
        <w:t>Шаңырақ көтерді -- өз алдына үй болды деген мағынада қолда-</w:t>
        <w:br/>
        <w:t>нылатын сөз тіркесі.</w:t>
      </w:r>
    </w:p>
    <w:p>
      <w:r>
        <w:t>Шаңырағы құлады -- артындағы ұрпағы өшті деген мағынада</w:t>
        <w:br/>
        <w:t>айтылатын сөз тіркесі.</w:t>
        <w:br/>
        <w:t>Шырағым, қайда отырсын, шаңыраққа қарашы -- қонағының орын-</w:t>
        <w:br/>
        <w:t>сыз қылығына ренжіген үй иесінің ескертуі.</w:t>
        <w:br/>
        <w:t>Босағасы берік болсын-- алғыс, бата.</w:t>
        <w:br/>
        <w:t>Босаға аттау-- қыз баланың тұрмысқа шығуы.</w:t>
        <w:br/>
        <w:t>86</w:t>
        <w:br/>
        <w:t>Тулақ - иленбеген теріден істелген төсеніш. Жүнсіз жағы.</w:t>
        <w:br/>
        <w:t>Тыс-- көрпенің тысы, киімнің тысы, сыртқы қабаты. Жабатын</w:t>
        <w:br/>
        <w:t>киізден жасалған жамылғы.</w:t>
        <w:br/>
        <w:t>Тиек-- үй есігін бекітетін нәрсе.</w:t>
        <w:br/>
        <w:t>Уық -- шаңырақ пен керегені жалғастырып түратын, бір басы</w:t>
        <w:br/>
        <w:t>иілген, бір басы кереге көзіне кіріп түру үшін қаламдалған (үштал-</w:t>
        <w:br/>
        <w:t>ған) жіңішке сырықтан жасалатын киіз үй сүйегі.</w:t>
        <w:br/>
        <w:t>Уық қарнауы -- уықтың иілген жерінің ішкі жағы.</w:t>
        <w:br/>
        <w:t>Уық қары -- уықтың ұзын жағы. Шеберлер (үйшілер) уықтың</w:t>
        <w:br/>
        <w:t>қарын көзге көп байқала бермейтін жобада сыртқа қарай дөңес етіп</w:t>
        <w:br/>
        <w:t>дайындайды.Ондай дөңес біріншіден киіз үйге жарты шар секілді</w:t>
        <w:br/>
        <w:t>форманы сақтауға көмектессе, екіншіден уықтың киіз салмағымен</w:t>
        <w:br/>
        <w:t>майыспауына мүмкіндік туғызады.</w:t>
        <w:br/>
        <w:t>Уық қаламы -- уықтың шаңырақ көзіне кіріп тұратын қаламы,</w:t>
        <w:br/>
        <w:t>ұшы.</w:t>
        <w:br/>
        <w:t>Уықты қаламдау -- уықтың ұшын қиық пирамида формасында</w:t>
        <w:br/>
        <w:t>ұзындығын 6-7 см. етіп үштау.</w:t>
        <w:br/>
        <w:t>Уық көзі -- уыққа бау тағу үшін тесілетін (иілген басынан 6-7 см</w:t>
        <w:br/>
        <w:t>жерден) тесік.</w:t>
        <w:br/>
        <w:t>Уық бау -- уық көзіне өткізіліп, уықты кереге басына бекіту</w:t>
        <w:br/>
        <w:t>үшін тағылатын бау.</w:t>
        <w:br/>
        <w:t>Уыққап-- көші-қон кезінде уық қаламын сақтау үшін кигізілетін</w:t>
        <w:br/>
        <w:t>арнайы қап.</w:t>
        <w:br/>
        <w:t>Ұранқай -- уық тәрізді ағаштардың басын түйістіре байлап киіз</w:t>
        <w:br/>
        <w:t>жаба салатын уақытша баспана.</w:t>
        <w:br/>
        <w:t>Ұршықбас -- ірі қараның ортан жілігінің жамбас ұясына кіріп</w:t>
        <w:br/>
        <w:t>тұратын басынан жасалатын ұршықтың басы (ебелегі).</w:t>
        <w:br/>
        <w:t>Үйші-- киіз үйдің сүйегін дайындайтын шебер, ұста.</w:t>
        <w:br/>
        <w:t>Үйші ызбрайлары, саймандары:</w:t>
        <w:br/>
        <w:t>Тез - қоздан шыққан ағаштарды түзететін қондырғы.</w:t>
        <w:br/>
        <w:t>Сықаурын -- ағаштың қисық жерлерін түзететін тез құралы.</w:t>
      </w:r>
    </w:p>
    <w:p>
      <w:r>
        <w:t>Жоңғы - үй ағаштарының сыртын өңдейтін құрал.</w:t>
        <w:br/>
        <w:t>Үскі - кереге желісінің көк өткізетін көздерін және уық алақа-</w:t>
        <w:br/>
        <w:t>нындағы уық бау өткізетін көзді тесу үшін арнайы жасалған құрал.</w:t>
        <w:br/>
        <w:t>Ырғақ -- кереге сағаналарының мүсін біркелкілігін сақтау үшін</w:t>
        <w:br/>
        <w:t>арнайы жасалатын қалып.</w:t>
        <w:br/>
        <w:t>Уық қалпы -- тегіс жерге қағылған үш ағаш қазық. Тезден шық-</w:t>
        <w:br/>
        <w:t>қан уықтардың иіні жазылып кетпеуі үшін арнайы жасалатын қазық</w:t>
        <w:br/>
        <w:t>қалып.</w:t>
        <w:br/>
        <w:t>Шалма -- уықтарды қисайтпай үстап тұру үшін әр уықты бір</w:t>
        <w:br/>
        <w:t>шалып орап байлайтын құр.</w:t>
        <w:br/>
        <w:t>Шаңырақ -- киіз үй сүйегінің барлық басын біріктіріп, үйді</w:t>
        <w:br/>
        <w:t>кеңістікте орнықты ететін басты мүшесі.</w:t>
        <w:br/>
        <w:t>84</w:t>
        <w:br/>
        <w:t>Кітаптың шығуына жауапты</w:t>
        <w:br/>
        <w:t>баспа директоры-- Т.С. Дуанбек</w:t>
        <w:br/>
        <w:t>Сайын НАЗАРБЕКҰЛЫ</w:t>
        <w:br/>
        <w:t>ҚАЗАҚТЫҢ КИІЗ ҮЙІ</w:t>
        <w:br/>
        <w:t>Редакторы 7. Мәмесейіт</w:t>
        <w:br/>
        <w:t>Техникалық редакторы С. Бейсенова</w:t>
        <w:br/>
        <w:t>Корректоры Г. Нұрбаева</w:t>
        <w:br/>
        <w:t>95</w:t>
        <w:br/>
        <w:t>МАЗМҰНЫ</w:t>
        <w:br/>
        <w:t>Қазақтың қасиетті мұрасы. А. Сейдімбек ..</w:t>
        <w:br/>
        <w:t>Тарихи деректер ............22...2.1.</w:t>
        <w:br/>
        <w:t>Киіз үй көшпелі өмір меп өнер туындысы ...</w:t>
        <w:br/>
        <w:t>Киіз үй түрлері...</w:t>
        <w:br/>
        <w:t>Киіз үй сүйегі</w:t>
        <w:br/>
        <w:t>Киіз үй бітімінің геометриялық, сәулеттік үйлесімі</w:t>
        <w:br/>
        <w:t>Киіз үй киізі</w:t>
        <w:br/>
        <w:t>Киіз үй мүліктерінің атаулары.</w:t>
        <w:br/>
        <w:t>Этнографиялық пайымдаулар............</w:t>
        <w:br/>
        <w:t>Түйін</w:t>
        <w:br/>
        <w:t>Пайдаланылған әдебиеттер ....</w:t>
      </w:r>
    </w:p>
    <w:p>
      <w:r>
        <w:t>ИБЮ% 361</w:t>
        <w:br/>
        <w:t>Теруге 5.07.2005 ж. жіберілді. Басуға 4.11.2005 ж. қол қойылды. Қалыбы 60х84 //,.</w:t>
        <w:br/>
        <w:t>Офсеттік қағаз. Қаріп түрі "Таймс". Өфсеттік-басылыс. Шартты баспа табағы 9,58--0,75.</w:t>
        <w:br/>
        <w:t>Есептік баспа табағы 9,5--0,75. Таралымы 2000 дана. Тапсырыс 78 4116.</w:t>
        <w:br/>
        <w:t>Қазақстан Республикасы Мәдениет, ақпарат және спорт министрлігінің</w:t>
        <w:br/>
        <w:t>Ақпарат және мұрағат комитеті</w:t>
        <w:br/>
        <w:t>“Елорда” баспасы, 010000, Астана каласы, Бейбітшілік көшесі, 25.</w:t>
        <w:br/>
        <w:t>“Астана полиграфия” акционерлік қоғамы,</w:t>
        <w:br/>
        <w:t>010000, Астана қаласы, Бейбітшілік көшесі, 25.</w:t>
        <w:br/>
        <w:t>96</w:t>
        <w:br/>
        <w:t>ПІ</w:t>
        <w:br/>
        <w:t>Қазақ халқының болмысы өзінің киіз үйі мен әдет-ғұрпында!</w:t>
        <w:br/>
        <w:t>Қазақ халқының жаны-тәні күйі мен әнінде!</w:t>
        <w:br/>
        <w:t>Қазақ халқының рухы қолөнері мен кәсібінде!</w:t>
        <w:br/>
        <w:t>Қазақ халқы қазақ атын алып жүремін десе осы нәрселерді жо-</w:t>
        <w:br/>
        <w:t>ғалтпаса болғаны.</w:t>
        <w:br/>
        <w:t>Ел өз болмысы, өз тілі, өз өнерімен ғана үлт атанады. Қазақтарда</w:t>
        <w:br/>
        <w:t>сол ұлттық ерекшеліктерін сақтай, дамыта жүріп қазақ атанса керек.</w:t>
        <w:br/>
        <w:t>Болмысы батыстанған, өнері әлемденген “Жаңа қазақтар” мен</w:t>
        <w:br/>
        <w:t>“Асфальт қазақтар” қазақтың өнері мен әдет-ғұрпына мемлекеттік</w:t>
        <w:br/>
        <w:t>қамқорлық күшейген кезде өз ортасына қайта оралатын болады.</w:t>
        <w:br/>
        <w:t>Ұлттық болмысқа, ұлттық өнерге мемлекеттік қамқорлық қалай</w:t>
        <w:br/>
        <w:t>жүзеге асырылады деген сұраққа тек қана заң қабылдау арқылы деп</w:t>
        <w:br/>
        <w:t>жауап берер едік.</w:t>
        <w:br/>
        <w:t>Сәулет және құрылыс басқармаларын, жобалау мекемелерін және</w:t>
        <w:br/>
        <w:t>жобалауға қатысатын шет ел фирмаларын қалалық, ауылдық, жол</w:t>
        <w:br/>
        <w:t>бойы ғимараттарын жобалау кезінде негізге аларлық зан тармақта-</w:t>
        <w:br/>
        <w:t>рымен қаруландыратын уақыт жетті, жеткен жоқ өтіп барады. Олар-</w:t>
        <w:br/>
        <w:t>ды міндетті түрде ұлттық сәулет пен ұлттық қолөнер туындыларын</w:t>
        <w:br/>
        <w:t>пайдалану арқылы ғимараттарға үлттық түр, ұлттық сипат берілуге</w:t>
        <w:br/>
        <w:t>міндетті болатындай ету қажет.</w:t>
        <w:br/>
        <w:t>Сайын НАЗАРБЕКҰЛЫ</w:t>
        <w:br/>
        <w:t>Ақын, жазушы -- “Парыз”, “Абай басқан Жидебай топырағы”,</w:t>
        <w:br/>
        <w:t>“Шерқала” өлеңдері, үш томдық шығармалар жинағы, “Сырласым</w:t>
        <w:br/>
        <w:t>бол” атты ойлары мен төрттағандары жарық көрген.</w:t>
      </w:r>
    </w:p>
    <w:p>
      <w:r>
        <w:t>Драматург -- “Абай ішіп үлгермеген У”, “Ең асыл мұра”,</w:t>
        <w:br/>
        <w:t>“Махамбеттің бір күні”, “Ақбөбек”, “Досан батыр” пьесалары сах-</w:t>
        <w:br/>
        <w:t>наланған.</w:t>
        <w:br/>
        <w:t>Сәулетші - “Домалақ-Ана”, “Хан Ордалы Сарайшық”</w:t>
        <w:br/>
        <w:t>кесенелерінің, “Абыл ақын”, “Досан батыр”, т.б. күмбездер авторы.</w:t>
        <w:br/>
        <w:t>Этнограф -- “Қазақтың киіз үйі”, сегіз том “Адай шежіре-тари-</w:t>
        <w:br/>
        <w:t>хы” атты еңбектері жарық көрген.</w:t>
        <w:br/>
        <w:t>Қүрметті азамат:</w:t>
        <w:br/>
        <w:t>Абай ауданының Қүрметті азаматы;</w:t>
        <w:br/>
        <w:t>Махамбет ауданының Құрметті азаматы;</w:t>
        <w:br/>
        <w:t>ҚР ескерткіш қорғау одағының Құрметті мүшесі.</w:t>
        <w:br/>
        <w:t>Қазақстанның еңбек сіңірген қайраткері</w:t>
        <w:br/>
        <w:t>КР “Құрмет” орденінің иегері</w:t>
        <w:br/>
        <w:t>“Қазақстан Конституциясына 10 жыл”</w:t>
        <w:br/>
        <w:t>мерекелік медалінің иегері</w:t>
        <w:br/>
        <w:t>Қазақстан Жазушылар одағының мүшесі</w:t>
        <w:br/>
        <w:t>Халықаралық қоғамдық “Экология”</w:t>
        <w:br/>
        <w:t>Академиясының академигі</w:t>
        <w:br/>
        <w:t>Махамбет Өтемісов ат. сыйлықтың лауреаты</w:t>
        <w:br/>
        <w:t>59. Қуатайұлы Е. Киелі киіз үй //Астана ақшамы, 21 наурыз. 2002.</w:t>
        <w:br/>
        <w:t>60, Киіз үй атаулары // Коммунизм жолы. 12, 22 қыркүйек, 1987.</w:t>
        <w:br/>
        <w:t>61. Омаров Е. Қазақ өркениеті. Мамыр. Студент, 2003.</w:t>
        <w:br/>
        <w:t>62. Тоттіғұлов Ә. Киіз үй шежіресі // Парасат. М» 7-8. 2003.</w:t>
        <w:br/>
        <w:t>63. Мырзатаева Б. Халықтың тұрмыс-тіршілігімен балаларды таныстыру ар-</w:t>
        <w:br/>
        <w:t>қылы тәлім-тәрбие берудің психологиялық ерекшеліктері: Киіз үй жабдықтары-</w:t>
        <w:br/>
        <w:t>мен таныстыру // Отбасы және балабақша. М9 1. 2002.</w:t>
        <w:br/>
        <w:t>-64, Ғаппаров М. Киіз үй -- биік өнер туындысы // Қазақстан мектебі.</w:t>
        <w:br/>
        <w:t>% 4, 2003.</w:t>
        <w:br/>
        <w:t>65. Қайболдина А. Ата өнері -- балаға мүра // Бастауыш мектеп. Хе 3, 2000.</w:t>
        <w:br/>
        <w:t>67. Төребаев А. Киіз үй -- ата мүрасы, асыл қазына // Коммунизм жолы.</w:t>
        <w:br/>
        <w:t>26 шілде, 1990,</w:t>
        <w:br/>
        <w:t>68. Отарбаев Р. Екі киіз үйдің тарихы // Қазақ әдебиеті. 24 июнь. 1988.</w:t>
        <w:br/>
        <w:t>69. Кенжеахметов С. Киелі қарашаңырақ: Киіз үйдің тарихынан // Азия</w:t>
        <w:br/>
        <w:t>Транзит. Же 1, 2001.</w:t>
        <w:br/>
        <w:t>70. Қасиманов С. Ағаштан түйін түйген. Қазақтың киіз үйінің жасалуы тура-</w:t>
        <w:br/>
        <w:t>лы // Қазақ әдебиеті. 2 көкек, 1993.</w:t>
        <w:br/>
        <w:t>71. Қамхашыүлы Қ. Киіз үйдің қасиетіп сөз етсек // Сарыарқа самалы.</w:t>
        <w:br/>
        <w:t>1 наурыз, 1994,</w:t>
        <w:br/>
        <w:t>72. Киіз үй жайлы нс білесіз? // Сарыарқа. 20 желтоксан, 1991.</w:t>
      </w:r>
    </w:p>
    <w:p>
      <w:r>
        <w:t>73. Қанафияұлы Е. Қазақтың киіз үйі // Семей таңы. 4 қыркүйек, 1991.</w:t>
        <w:br/>
        <w:t>74. Жалғасбаева С. Киіз үй -- киелі үй // Маңғыстау. 18 қаңтар, 1996.</w:t>
        <w:br/>
        <w:t>75. Марғулан А.Х. Казахское народное прикладнов искусство: Альбом. Алма-</w:t>
        <w:br/>
        <w:t>Ата: Онер, 1984.</w:t>
        <w:br/>
        <w:t>Оқырмандар есіне</w:t>
        <w:br/>
        <w:t>Киіз үй тақырыбында бұрын пайдаланылып енді ұмытылған, қазіргі тұрмыс-</w:t>
        <w:br/>
        <w:t>тық тілімізде және әдебистіміздің айналымында жүрген мақалдар мен мәтелдер,</w:t>
        <w:br/>
        <w:t>сөздер мен сөз тіркестерінің бәрі бірдей осы жинақтап орын алды деп айта алмай-</w:t>
        <w:br/>
        <w:t>мыз, әрине. Киіз үй туралы кітапты толықтырып, қайта жазып шығатын болашақ</w:t>
        <w:br/>
        <w:t>авторларға көмек ретінде оқырмандар өз дәптерлеріне жазатын естеліктерін то-</w:t>
        <w:br/>
        <w:t>лықтыра түседі деп, соның арқасында болашақ жарық көрер осындай кітап беттерін</w:t>
        <w:br/>
        <w:t>көбейте түседі деп сенеміз.</w:t>
        <w:br/>
        <w:t>Автор осы еңбекті жазу барысында пайдаланылған әдебиеттер тізіміне кірген</w:t>
        <w:br/>
        <w:t>барлық авторларға, қазақ киіз үйіне еңбек еткен барлық азаматтарға өзінің рақметін</w:t>
        <w:br/>
        <w:t>айтады.</w:t>
        <w:br/>
        <w:t>Шанырақ түйе -- киіз үй шаңырағы артылатын, үй иесінің байырғы,</w:t>
        <w:br/>
        <w:t>жуас, мінезді малы.</w:t>
        <w:br/>
        <w:t>Шанақ -- көннен істелген домбыра.</w:t>
        <w:br/>
        <w:t>Шайла -- күрке.</w:t>
        <w:br/>
        <w:t>Шаппа -- жарма есікті жабатын күршік.</w:t>
        <w:br/>
        <w:t>Шетен -- жіңішке шыбықтан немесе осімдік қабығынан тоқыл-</w:t>
        <w:br/>
        <w:t>ған тоқыма.</w:t>
        <w:br/>
        <w:t>Шетік --темір құрсау (сынған, шытынаған шыны бұйымдарды</w:t>
        <w:br/>
        <w:t>құрсау).</w:t>
        <w:br/>
        <w:t>Шым ораулы ши -- шидің түрлі-түсті бояулы жүнмен оралып,</w:t>
        <w:br/>
        <w:t>әрнек сала тоқылған түрі.</w:t>
        <w:br/>
        <w:t>Шошала -- киіз үй маңындағы азық-түлік сақтайтын шағын үй.</w:t>
        <w:br/>
        <w:t>Шөміш өрнек -- бұтақты мүйіздер мен қымыз ожаудың қайқы</w:t>
        <w:br/>
        <w:t>сабын, басын бейнелеген өрнек.</w:t>
        <w:br/>
        <w:t>Шіленгер -- ұста.</w:t>
        <w:br/>
        <w:t>Шүмек -- қойдың асық жілігінен жасалатын түтік.</w:t>
        <w:br/>
        <w:t>Ши -- шиден тоқылатын ұлттық үй жиһазы.</w:t>
        <w:br/>
        <w:t>Шуда жіп -- түйе шудасынан иірілген жіп.</w:t>
        <w:br/>
        <w:t>ШҮүйке -- түтілген жүннің ұршық иірерде қол басына ілінетін</w:t>
        <w:br/>
        <w:t>бөлігі.</w:t>
        <w:br/>
        <w:t>7. Киіз үйге байланысты сөз тіркестері</w:t>
        <w:br/>
        <w:t>Атамыз -- Алаш, керегеміз -- ағаш -- қазақтың “алаш” ұранды</w:t>
        <w:br/>
        <w:t>кезінде шыққан бұл сөз тіркесінің “керегеміз -- ағаш” дегенін</w:t>
        <w:br/>
        <w:t>“үйіміз ағаш” деп те түсінуге болады.</w:t>
      </w:r>
    </w:p>
    <w:p>
      <w:r>
        <w:t>Киіз туырлықты, ағаш уықты -- туырлық сөзі кейде киіз үй мағы-</w:t>
        <w:br/>
        <w:t>насын да беретін соз. Уық киіз үйдің еңсесін көтеріп тұрар мүшесі.</w:t>
        <w:br/>
        <w:t>Енсесі биік ақ орда-- орта дәулеттілер коші-қонға ыңғайлы бол-</w:t>
        <w:br/>
        <w:t>сын деп 6, 7, 8 қанат үйлер тіксе, хандар мен атақты байлар 12, 14,</w:t>
        <w:br/>
        <w:t>16 қанат еңсесі биік ақ ордалар (үйлер) жасатқан.</w:t>
        <w:br/>
        <w:t>Қақсал кепкен ағаш-- үй сүйегінс арнайы кесілген жіңішке бұтақ-</w:t>
        <w:br/>
        <w:t>тардың қабығын сыдырып отыз-отыздан буып, көлеңкеде ұзақ уақыт</w:t>
        <w:br/>
        <w:t>кептіреді. Ауық-ауық орындары ауыстырылып бір жылдай кептірілген</w:t>
        <w:br/>
        <w:t>ағашты “қақсал кепкен ағаш” деп атайды.</w:t>
        <w:br/>
        <w:t>Үй ағаштарын морға салу -- үй ағаштарын керекті түрге түсіру</w:t>
        <w:br/>
        <w:t>үшін жалыны, оты жоқ ыссы ортада жұмсарту. Ол үшін жерден мол</w:t>
        <w:br/>
        <w:t>отын сиятын қазандық жасайды. Жағылған от түтінін жерден қазыл-</w:t>
        <w:br/>
        <w:t>ған, екі қапталын, тәбесін таспен қалаған қазандық көмейінің көлде-</w:t>
        <w:br/>
        <w:t>нең мойыны (ұзындығы 350 см, қимасы 30-40 см) арқылы жібереді.</w:t>
        <w:br/>
        <w:t>85</w:t>
        <w:br/>
        <w:t>Есік пен төрдей - көшелі, тұрқы келіскен, көбіне жылқы малы-</w:t>
        <w:br/>
        <w:t>на арналып айтылатын теңеу сөз.</w:t>
        <w:br/>
        <w:t>Керегеге таңылды -- жазықты болды, масқараланды деген мағы-</w:t>
        <w:br/>
        <w:t>нада.</w:t>
        <w:br/>
        <w:t>ТҮЙІН</w:t>
        <w:br/>
        <w:t>Ұлы Жаратылыстың кез келген туындысы -- тек қана табиғи</w:t>
        <w:br/>
        <w:t>қасиеттерімен қымбат. Саналы адам баласы табиғи дарынымен ерек-</w:t>
        <w:br/>
        <w:t>шеленсе, асыл тастар сәулесімен бағалы. Гүлдер табиғи түсімен сүйікті</w:t>
        <w:br/>
        <w:t>болса, жемістер тәтті дәмімен сағындырады. Бірақ барлығы да жара-</w:t>
        <w:br/>
        <w:t>тылыс сыйлаған қасиеттерін сақтай алғанда ғана ардақты!..</w:t>
        <w:br/>
        <w:t>Бір кездегі қазақ халқын ат құлағында ойнайтын батыл</w:t>
        <w:br/>
        <w:t>жігіттерімен, сәукелелі қыздарымен елестетеміз. Иен даласын ен</w:t>
        <w:br/>
        <w:t>жайлап, жұмыртқадай киіз үйлерін жал басына дөңгелете тігіп тас-</w:t>
        <w:br/>
        <w:t>тап, бүгінгі емес ертеңгі, ертеңгі емес келесі ғасырды болжап атыра-</w:t>
        <w:br/>
        <w:t>тын дана қарияларды көз алдымызға келтіреміз. Азаматтары бірлікте</w:t>
        <w:br/>
        <w:t>болып, бірлік берекеге айналған, жетім қалған баласы жоқ, иссіз</w:t>
        <w:br/>
        <w:t>қалған даласы жоқ елді қызыға есімізге аламыз.</w:t>
        <w:br/>
        <w:t>Бір замандарда біздің ата-бабаларымыздың дәл осы айтылғандай</w:t>
        <w:br/>
        <w:t>болғаны рас.</w:t>
        <w:br/>
        <w:t>Ерлігі мен өрлігінен айырылса, бірлігі мен тірлігінен бас тартса,</w:t>
        <w:br/>
        <w:t>адам пенделері өздеріне табиғат сыйлаған қасиеттерін жоғалта бас-</w:t>
        <w:br/>
        <w:t>тайтын сияқты. Содан барып үлт есебінде қасиет түтары мен қимас</w:t>
        <w:br/>
        <w:t>қылығы қалмайтын болса керек. Қимас қадірлісі қалмаған халық</w:t>
        <w:br/>
        <w:t>дініне де, діліке де немқұрайлы қарап, әспеттеп жатпайтын болар.</w:t>
        <w:br/>
        <w:t>Қай жерде қарны тоқ болса, сол жердің тауығына айналатын секілді.</w:t>
        <w:br/>
        <w:t>Сондайларға айналмас үшін, тағдыр мен тарих басымызға салған</w:t>
        <w:br/>
        <w:t>сол сабақтардан қандай қорытыңды ішығарамыз?..</w:t>
        <w:br/>
        <w:t>Жанымыз бен тәнімізде ұлттық болмысымызды сақтап тұрар,</w:t>
        <w:br/>
        <w:t>тіліміз бен ісімізде қазақтығымызды танытып тұрар нелер бар?</w:t>
        <w:br/>
        <w:t>Кермей қалсаң сағындыратын, шалғайға кетсек шақыратын, “ат</w:t>
        <w:br/>
        <w:t>айналып қазығын табар” дегізетін алтын діңгегіміз не?</w:t>
      </w:r>
    </w:p>
    <w:p>
      <w:r>
        <w:t>Әрине, бұл сұраққа жауап көп. Әр адам өскен ортасы мен алған</w:t>
        <w:br/>
        <w:t>тәрбиесіне байланысты, білімі мен көргеніне байланысты сан түрлі</w:t>
        <w:br/>
        <w:t>жауап қайтарар. Бірақ көпшілігінің: “Ұлттық болмысты ұстап қалу</w:t>
        <w:br/>
        <w:t>үшін ұлттың төл заттарын сақтап қалу керек!” -- деп жауап береріне</w:t>
        <w:br/>
        <w:t>сенімдіміз. Қазақ халқына ұлттық өнер мен ұлттың тол заттарын</w:t>
        <w:br/>
        <w:t>сақтап қалу үшін не істейміз деген мәселеге жауап беру қиың мәселе</w:t>
        <w:br/>
        <w:t>емес. "</w:t>
        <w:br/>
        <w:t>88</w:t>
        <w:br/>
        <w:t>28. Тәжімұратов .... Киіз үй жәпе аның жиһаздарына байланысты сөздер. Қазақ</w:t>
        <w:br/>
        <w:t>тіліндегі жергілікті ерекшеліктер. Алматы: 1973.</w:t>
        <w:br/>
        <w:t>29. Марғулан А.Х. Казахское народнос прикладнос искусство. т. 1-3, Алматы:</w:t>
        <w:br/>
        <w:t>Онер, 1994.</w:t>
        <w:br/>
        <w:t>30. Муканов М.С. Қазахская юрта. Алма-Ата, Қайнар. 1981.</w:t>
        <w:br/>
        <w:t>31. Қалиев С., Оразаев М., Смайылова М. Қазақ халқының салт-дәстүрлері.</w:t>
        <w:br/>
        <w:t>Алматы: Рауан, 1994.</w:t>
        <w:br/>
        <w:t>32. Шаңырақ (Үй-түрмыс энциклопедиясы): Нүрғалиевтың бас редакторлы-</w:t>
        <w:br/>
        <w:t>ғымен. Алматы: 1990.</w:t>
        <w:br/>
        <w:t>33. Қазақ дәстүрлі мәдениетінің энциклопедиялық сөздігі. А. Қаралұлының қүра-</w:t>
        <w:br/>
        <w:t>стыруымен. Алматы: Сөздік-Словарь, 1997.</w:t>
        <w:br/>
        <w:t>34. Қалиев С., Оразаев М., Смайылова М. Қазақ халқының салт-дәстүрлері.</w:t>
        <w:br/>
        <w:t>35. Кенжеахматулы С. Қазақтың салт-дәстүрлері мен әдет-ғұрыптары. Алма-</w:t>
        <w:br/>
        <w:t>ты: Ана тілі, 1994.</w:t>
        <w:br/>
        <w:t>36. Шойбеков Р.Н. Қазақ зергерлік өнерінің сөздігі. Алматы: Ғылым, 1991.</w:t>
        <w:br/>
        <w:t>37. Мұқанов С. Қазақ қауымы (тарихтық және этнографиялық шолу). Алма-</w:t>
        <w:br/>
        <w:t>ты: Ана тілі, 1995.</w:t>
        <w:br/>
        <w:t>38. Қасиманов С. Қазақ халқының қолөнері. Алматы: Қазақстан, 1995.</w:t>
        <w:br/>
        <w:t>39. Қалиев Б. Қазақ тіліндегі өсімдік атаулары. Алматы: Ғылым, 1988.</w:t>
        <w:br/>
        <w:t>40. Первые этнографы Казахстана. Алматы: Білім, 2002.</w:t>
        <w:br/>
        <w:t>41. Ақаев С. “Қазақтың тыйым сөздері”. Қазақ әдебиеті, Хғ 12, 2001 ж.</w:t>
        <w:br/>
        <w:t>23 наурыз.</w:t>
        <w:br/>
        <w:t>42. Арғынбаев Х. Қазақ халқынын қолөнері. Алматы: Онер, 1987.</w:t>
        <w:br/>
        <w:t>43. Сейдімбек А. Қазақ әлемі. Этномәдени пайымдау. Алматы: Санат, 1997.</w:t>
        <w:br/>
        <w:t>44. Нығмет Ж.Н. Қазақ тілі хрестоматиясы. Алматы: Білім, 2003.</w:t>
        <w:br/>
        <w:t>45. Кейкин Ж. Қазақы атаулар мен байламдар. Алматы: Олке, 2000.</w:t>
        <w:br/>
        <w:t>46. Толыбеков С.Е, Кочевое обіцество казахов в ХУП-начале ХХ века.</w:t>
        <w:br/>
        <w:t>47. Жәнібеков О. Жолайрықта. Алматы: Рауан, 1995.</w:t>
        <w:br/>
        <w:t>48. Джанибеков У. Эхо. Алматы: Өнер, 1991.</w:t>
      </w:r>
    </w:p>
    <w:p>
      <w:r>
        <w:t>49. Сапаралы Б., Дәуренбеков Ж. Той. Алматы: Онер, 1993.</w:t>
        <w:br/>
        <w:t>50. Рихард К. Маңғыстаудағы қырғыздар (қазақтар) мен түрікмендер арасында</w:t>
        <w:br/>
        <w:t>51. Әмірқызы К, Патшаны таңдандырған кпіз үй / 1892 жылғы Сібір қырғыз-</w:t>
        <w:br/>
        <w:t>дарының (қазақтарының) орталығы Омбы шаһарында үйымдастырылған көрмеге</w:t>
        <w:br/>
        <w:t>паң Нұрмағамбет пен Жанайдардың Мейрамы апарған киіз үй туралы / Егемен</w:t>
        <w:br/>
        <w:t>Қазақстан, 28 сәуір. 2001.</w:t>
        <w:br/>
        <w:t>82. МазФфрекұлы С. Қазақ киіз үйі -- қазақ болмысы. Маңғыстау, 19 шілде.</w:t>
        <w:br/>
        <w:t>2003.</w:t>
        <w:br/>
        <w:t>53. Арынов 7. Киіз үй: /қазақтың киіз үйлерінің түрлері туралы / Жүлдыз.</w:t>
        <w:br/>
        <w:t>М1. 1993.</w:t>
        <w:br/>
        <w:t>54. Әбдуов Қ. Киіз үйдің кереметі. Сыр бойы, 14 шілде. 2001.</w:t>
        <w:br/>
        <w:t>55. Смайыл А. Қазақтың киіз үйі: Киіз үйдің сипаты, қүрылысы //Астана ақша-</w:t>
        <w:br/>
        <w:t>мы, 7 қыркүйек. 1999.</w:t>
        <w:br/>
        <w:t>56. Жәнібеков О. Үйлесімі жарасқан: Қазақтың киіз үйлері туралы //Ха-</w:t>
        <w:br/>
        <w:t>лық кеңесі, 19 наурыз. 1991.</w:t>
        <w:br/>
        <w:t>87. Әлұлы Ә. Жайлаудың көркі ақбоз үй // Ақ жол, 20 наурыз. 1993.</w:t>
        <w:br/>
        <w:t>58. Бозжігітулы Б. Қазағымның қастерлі құтханасы // Маңғыстау, 21 наурыз.</w:t>
        <w:br/>
        <w:t>1998.</w:t>
        <w:br/>
        <w:t>91</w:t>
        <w:br/>
        <w:t>ПАЙДАЛАНЫЛҒАН ӘДЕБИЕТТЕР</w:t>
        <w:br/>
        <w:t>%. Столпянский П. Киргизская кибитка при высочайшем дворе Николая І,</w:t>
        <w:br/>
        <w:t>Тургайская газета, 1903. Труды Института этнографин им. Миклухо-Маклая АН</w:t>
        <w:br/>
        <w:t>СССР, новая серия, т.37. 1958.</w:t>
        <w:br/>
        <w:t>2. Востров В.В. Новые материалы по этнографии казахан-адаевцев. “ТИИАЭ</w:t>
        <w:br/>
        <w:t>АН КазССР”, т.8, Алма-Ата: 1960.</w:t>
        <w:br/>
        <w:t>3. Қыдыралин О. Маңғыстау қазақтарының революцияға дейінгі мәдениеті мет</w:t>
        <w:br/>
        <w:t>тұрмысы (қолжазба). Қазақ ССР ғылым академиясы тарих және этнография</w:t>
        <w:br/>
        <w:t>институтының қолжазба қорынан.</w:t>
        <w:br/>
        <w:t>4. Предания адаевцев о святых сскты ханафие живуших и умерших на Ман-</w:t>
        <w:br/>
        <w:t>гышлаке. Сборник сведений о кавказских городах. Тифлис. Вып.7. 1873.</w:t>
        <w:br/>
        <w:t>5. Арынов Т. Киіз үй атаулары. Жалын. /%4. 64-б. 1987.</w:t>
        <w:br/>
        <w:t>6. Арынов Т. Этнографиялық әліппе. Киіз үй. Ақ желкен. 912. 40-43-б. 1995.</w:t>
        <w:br/>
        <w:t>7. Басенов Т.К. Орнамент Казахстана в архитектурв. Алма-Ата: АН КазССР,</w:t>
        <w:br/>
        <w:t>98с. 1957.</w:t>
        <w:br/>
        <w:t>8. Басенов Т.К. Прикладиос искусство Казахстана. Алма-Ата: 47 с. 1958.</w:t>
        <w:br/>
        <w:t>9, Бекенов А, Көнедеп жеткен киіз үй. Этнографиялық толғау. Сац, Қазақстан.</w:t>
        <w:br/>
        <w:t>22 наурыз. 1991.</w:t>
        <w:br/>
        <w:t>10. Бромлей Ю.В. Этнос и этнография. М. Наука, 283с. 1973.</w:t>
        <w:br/>
        <w:t>11. Валиханов Ч.Ч. Тенгри (бог). Собр. соч. т.5. Алма-Ата: Наука, 480 с. 1961.</w:t>
      </w:r>
    </w:p>
    <w:p>
      <w:r>
        <w:t>12. Вопросы отноғрафии и аптропологии Казахстана. Сб.ст. /Ред коллегия</w:t>
        <w:br/>
        <w:t>А.Х. Маргулан и др./ Алма-Ата: 1962.</w:t>
        <w:br/>
        <w:t>13. Қазақ халқының сәндік ою-орнектері. Альбом-растыр. Н.И. Оразбаева /</w:t>
        <w:br/>
        <w:t>Л., Аврора, 1970.</w:t>
        <w:br/>
        <w:t>14. Қасиманов С. Киіз үй / Этнографиялық очерк / Қазақстап ауылшаруа-</w:t>
        <w:br/>
        <w:t>шылығы. н-7. 1971.</w:t>
        <w:br/>
        <w:t>15. Қасиманов С. Қазақ халқыныц қолөнері. Алматы: Қазақстап, 1969.</w:t>
        <w:br/>
        <w:t>16. Маковяцкий Л. Орта /Летнее жилиша киргиз / Записки Зап.-Сибир.</w:t>
        <w:br/>
        <w:t>Отдела Рус. Географ. Обшества. Омск, 1893.</w:t>
        <w:br/>
        <w:t>17. Маргулан А.Х. Казахская юрта и ее убранство. ҮП международный конг-</w:t>
        <w:br/>
        <w:t>ресс наук. М., Наука,1964.</w:t>
        <w:br/>
        <w:t>18. Маргулан Я.Х. Казахское народное прикладнове искусство. Алма-Ата, 1986.</w:t>
        <w:br/>
        <w:t>19. Марғұлан Ә.Х. Қазақ этнографиясы хақында. Қазақ әдебиеті. 17 ноябрь.</w:t>
        <w:br/>
        <w:t>20. Муканов М.С. Казахские домашние художественные ремесла. Алма-Ата:</w:t>
        <w:br/>
        <w:t>Казахстан, 1979.</w:t>
        <w:br/>
        <w:t>21. Муканов М.С. Некоторые материалы по войлочпо-ткацкому производ-</w:t>
        <w:br/>
        <w:t>стау казахов Семиречья. Вопросы этнографии и антропологии Казахстана. Алма-</w:t>
        <w:br/>
        <w:t>Ата, 1962.</w:t>
        <w:br/>
        <w:t>22. Халық мүрасы /Тарихтық және этнографиялық шолу / Алматы: Қазақ-</w:t>
        <w:br/>
        <w:t>стан, 1974.</w:t>
        <w:br/>
        <w:t>23. Народнос декоративно-прикладпос искусство казахов. Л., 1970.</w:t>
        <w:br/>
        <w:t>24. История возникновения казахского орнамента в 5-7 вв. до нашей эры.</w:t>
        <w:br/>
        <w:t>25. Оразбаева Н.А. Народное декоративно-прикладное искусство казахов.</w:t>
        <w:br/>
        <w:t>Л., Аврора, 1970.</w:t>
        <w:br/>
        <w:t>26. Озонтов Т. Киргиз из окрсстностсй Гурьева-городка. Этнограф. очерки.</w:t>
        <w:br/>
        <w:t>Оренбургские губернские ведомости. Н-2, 1862.</w:t>
        <w:br/>
        <w:t>27. Соколовский В.Ғ. Казахский аул. Ташкент, 1926.</w:t>
        <w:br/>
        <w:t>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
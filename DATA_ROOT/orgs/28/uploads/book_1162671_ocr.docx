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Қазақстан Республикасының халық әртісі</w:t>
        <w:br/>
        <w:t>Әнуар Боранбаев туралы естеліктер мен</w:t>
        <w:br/>
        <w:t>трагедиялық хикаят</w:t>
        <w:br/>
        <w:t>Том</w:t>
        <w:br/>
        <w:t>жа</w:t>
        <w:br/>
        <w:t>“Фолиант” баспасы</w:t>
        <w:br/>
        <w:t>Астана-2008</w:t>
        <w:br/>
        <w:t>«...пьеса да - өмірдің</w:t>
        <w:br/>
        <w:t>көркем айнасы».</w:t>
        <w:br/>
        <w:t>ІМ. Дулатов</w:t>
        <w:br/>
        <w:t>БІРІНИП БӨЛІМ</w:t>
        <w:br/>
        <w:t>СЕЙІЛМЕЙТІН МҰҢ</w:t>
        <w:br/>
        <w:t>Трагедиялық хикаят</w:t>
        <w:br/>
        <w:t>ББК 85.33</w:t>
        <w:br/>
        <w:t>Ә55</w:t>
        <w:br/>
        <w:t>Бұл кітап ұлтжанды азамат Қайрат Советайұлы Боранбаевтың</w:t>
        <w:br/>
        <w:t>демеушілігімен шығарылды</w:t>
        <w:br/>
        <w:t>Әв5 Әлім Қайсар.</w:t>
        <w:br/>
        <w:t>Актер тағдыры. -- Астана: Фолиант, 2008. -- 504-бет.</w:t>
        <w:br/>
        <w:t>ІБВ 9965-35-388-3</w:t>
        <w:br/>
        <w:t>Бұл жинақ - Қазақстанның халық әртісі, театр және кино өнерінің</w:t>
        <w:br/>
        <w:t>дарабозы, өмірден ерте озған Әнуар Боранбаевтай біртуар тұлғанын тар</w:t>
        <w:br/>
        <w:t>жол, тайғақ кешулі ғұмыр жолынан сыр шертеді. «Сейілмейтін мұң»</w:t>
        <w:br/>
        <w:t>трагедиялық хикаяты осынау өнер тарланының адами қасиеттері мен</w:t>
        <w:br/>
        <w:t>шынайы болмыс-бітімін жан-жақты ашып көрсетсе, қысқа тірліктегі</w:t>
        <w:br/>
        <w:t>сыйлас, тағдырлас әріптестері мен достарының, туған-туыстарының</w:t>
        <w:br/>
        <w:t>естеліктеріде өнер санлағының тұлғасын әр қырынан танытатүседі.</w:t>
        <w:br/>
        <w:t>ББК 85.33</w:t>
        <w:br/>
        <w:t>СӨ Әлім Қайсар, 2008</w:t>
        <w:br/>
        <w:t>І8ВМ9965-35-388-3 Ө «Фолиант» баспасы, 2008</w:t>
        <w:br/>
        <w:t>шығару талабы. Арагідік беймәлім сезім оянғанда, не істерін</w:t>
        <w:br/>
        <w:t>білмей, көбелекше зыр қағады. Іштегі бір әдемі әуен лықсып тіл</w:t>
        <w:br/>
        <w:t>ұшына кептеледі де, тұла бойы қызынып, дегбірі кашады. Әбден</w:t>
        <w:br/>
        <w:t>қайнауы жеткен сәтте қолына қалам алады. Ойында жатталған</w:t>
      </w:r>
    </w:p>
    <w:p>
      <w:r>
        <w:t>жолдар ақ кағазға жорғалай түсіп жатады. Әлі есінде, «Ұлы Жеңіс</w:t>
        <w:br/>
        <w:t>күніне» деген өлеңі сондай бір тебіреністен туып еді.</w:t>
        <w:br/>
        <w:t>Ұлы Жеңіс күніне,</w:t>
        <w:br/>
        <w:t>Үнін қосты бар халық.</w:t>
        <w:br/>
        <w:t>Содан бері: жиырма жыл,</w:t>
        <w:br/>
        <w:t>Өзгерді елім каншалық!</w:t>
        <w:br/>
        <w:t>Талқандап фашист ордасын,</w:t>
        <w:br/>
        <w:t>Құлпырған біздің сәнді өмір.</w:t>
        <w:br/>
        <w:t>Өмірге бақыт орнасын,</w:t>
        <w:br/>
        <w:t>Женіске, міне, жиырма жыл!</w:t>
        <w:br/>
        <w:t>Барлық адам тойласын,</w:t>
        <w:br/>
        <w:t>Куанып бүгін шаттана.</w:t>
        <w:br/>
        <w:t>Жеңістің күні жайнасын,</w:t>
        <w:br/>
        <w:t>Жырлайын мен де мақтана.</w:t>
        <w:br/>
        <w:t>Бұл өлең мектеп бітіретін - 1965 жылы жазылған болатын.</w:t>
        <w:br/>
        <w:t>Он бірінші «Б» сыныбында оқитын. Ұлы Жеңістің жиырма жыл-</w:t>
        <w:br/>
        <w:t>дығынаөзінше жырмен шашқан шашуы еді. Ұлы Жеңісті жақын-</w:t>
        <w:br/>
        <w:t>Датуға әкесі Боранбай да жан аямай қатысқан болатын. Әттең,</w:t>
        <w:br/>
        <w:t>Жеңістен соң алты жыл ғана ғұмыр кешті...</w:t>
        <w:br/>
        <w:t>Дәл осы тұста мектеппен қоштасудың қимас кезендері де та-</w:t>
        <w:br/>
        <w:t>қап калған-тын. Әнуардың сағыныш торлаған жүрегі жыр төкпе-</w:t>
        <w:br/>
        <w:t>лесін. Өлеңін «Ұстазыма» деп атады.</w:t>
        <w:br/>
        <w:t>Ақ жарқын, кең нейілді, адал жүрек,</w:t>
        <w:br/>
        <w:t>Ұстазым, сүйем сені жұрттан ерек.</w:t>
        <w:br/>
        <w:t>Әр сөзің маған қымбат алтыннан да,</w:t>
        <w:br/>
        <w:t>Жаныма сол сөздерің болар тірек.</w:t>
        <w:br/>
        <w:t>Баулитын ұстаз сөзі адамдыққа,</w:t>
        <w:br/>
        <w:t>Өмірге тән қасиет-адалдыққа.</w:t>
        <w:br/>
        <w:t>Білім алып Отаныңй еңбек ет те,</w:t>
        <w:br/>
        <w:t>Маған ол барма дейтін жамандыққа.</w:t>
        <w:br/>
        <w:t>тПпт«Ә-Тт-16---</w:t>
        <w:br/>
        <w:t>Қайсар ӘЛІМ</w:t>
        <w:br/>
        <w:t>-. Бұл қаралы күн -- 1996 жылдың 30 мамыры еді.</w:t>
        <w:br/>
        <w:t>...Тағы бір Ана дүниеден өтті. Дүниенің ұлы жаратылысының</w:t>
        <w:br/>
        <w:t>бірі көз жұмды. Ол-- Әнуар Боранбаевтың анасы Біжікен болатын.</w:t>
        <w:br/>
        <w:t>Иә, иә, ана деген ұлы жаратылыс қой. Кез келгені бөлек бітім,</w:t>
        <w:br/>
        <w:t>болат болмыс. даладай дарқан, шыңға біткен шынар емес пе?!</w:t>
        <w:br/>
        <w:t>Ұрпақ жалғастыру -- ұлы қасиет. Әуелі, бір Аллаһ тағала, сосын</w:t>
        <w:br/>
        <w:t>киелі жерге табан тіреген Ананың алыптығы еш дәлелдеуді кажет</w:t>
        <w:br/>
        <w:t>етпес... Дәл осы тоқтам мен байламға баға жетпес... Ананың</w:t>
        <w:br/>
        <w:t>мейірімін күн шуағымен теңестіруден өзге салыстыру олқы соғар.</w:t>
        <w:br/>
        <w:t>Осы мейірім мен шуақтың бірі түгесілсе - әмір доғарылар. Қара</w:t>
        <w:br/>
        <w:t>ниеттілер жоғарылар. Әркімге тағдыр жазған ғұмырдың ғұламасы</w:t>
        <w:br/>
        <w:t>да Ана! Бұлағы да Ана! Көлі, тенізі, мұхиты да Ана! Тасы да Ана</w:t>
        <w:br/>
        <w:t>деп жырлайды! Тауы Ана деп асқақтайды! Ауасы Ана деп дем бе-</w:t>
        <w:br/>
        <w:t>релі! Ана, Ана, Ана!.. Дана! Дара! Жалғасы Жаратқанның - Бала!..</w:t>
      </w:r>
    </w:p>
    <w:p>
      <w:r>
        <w:t>Сол Ананың бірі жерленді. Ақ жуып, арулап, мүрдесін қара</w:t>
        <w:br/>
        <w:t>жерге табыстады. Әркімге өз анасы қымбат. Біжікен ана өлімге</w:t>
        <w:br/>
        <w:t>қиятын жан ба еді, жазған-ай?!</w:t>
        <w:br/>
        <w:t>Көктемнің масатыдай құлпырған жеңіл желегін иығына</w:t>
        <w:br/>
        <w:t>селдір ілген Батпаққара өңірі қыс ызғарынан енді арылып,</w:t>
        <w:br/>
        <w:t>арқа-басын кеңге куана да құлпыра салғалы емексігенде, то-</w:t>
        <w:br/>
        <w:t>сыннан қара суық дауыл тұрды. Тағдыр сойқаны еді. Көктемге</w:t>
        <w:br/>
        <w:t>қол созған күнәсіз жүрек діріл қақты. Ананың бақилық болуы -</w:t>
        <w:br/>
        <w:t>қабырғаны қакыратты. Бұл өңір қайтадан қыс түскендей қал-</w:t>
        <w:br/>
        <w:t>тырады. Көктем ғой! Неге қыс? Көктемге ғашық пенделерді</w:t>
        <w:br/>
        <w:t>суық бүргені несі? Ананың ыстық жүрегі тоқтағанда, ызғырық</w:t>
        <w:br/>
        <w:t>еседі екен-ау...</w:t>
        <w:br/>
        <w:t>Қаралы жұрт жас қабірден кері ысырылып, тарқай бастады.</w:t>
        <w:br/>
        <w:t>Бірауық қимастықпен ошарылып тұрып қалған ет жақындары</w:t>
        <w:br/>
        <w:t>да амалсыздан ілби басып ыдырады. Бейіт басында шоқиып жал-</w:t>
        <w:br/>
        <w:t>ғыз Әнуар қалды. Сұр макинтошының етегін қымтай жүрелеп</w:t>
        <w:br/>
        <w:t>отыр. Өңі күзгі жапырақтай солғын. Үрлеп қалса қурап, үгітіліп</w:t>
        <w:br/>
        <w:t>түсетіндей. Көз жасы да түгесілген сыңайлы. Тек бетінен андыз-</w:t>
        <w:br/>
        <w:t>даған тұзды жастың кеуіл қалған сорап-іздері сезіледі. Қуаныш</w:t>
        <w:br/>
        <w:t>е-е 9</w:t>
        <w:br/>
        <w:t>баралық, сөзін жұтпасын» деп қолқалағанмен, тағы көнбеді.</w:t>
        <w:br/>
        <w:t>«Ыңғайсыз болар, уақытын алармын», - деп, жоғары жаққа аяқ</w:t>
        <w:br/>
        <w:t>баспады. Енді дос-жарандары амалсыздан басқа амалға көшпек</w:t>
        <w:br/>
        <w:t>болды. Әнуардың сыртынан әкімге барып, өз уәдесін есіне са-</w:t>
        <w:br/>
        <w:t>лып, тіпті ұятын түртіп оятқандай болып еді. Олардың сонда</w:t>
        <w:br/>
        <w:t>байқағаны - әкім өз көлеңкесіне қарадай мәз біреу екен. Шаруа-</w:t>
        <w:br/>
        <w:t>сы болса алдыма қайта-қайта кіріп өтініш айтып, тындырып ал-</w:t>
        <w:br/>
        <w:t>“май ма легендей паңдықпен кеуде керіп жүре берген. Әлдекім-</w:t>
        <w:br/>
        <w:t>дердің өзіне жалбақтап-далбақтауына әбден еті үйреніп алған,</w:t>
        <w:br/>
        <w:t>шіренген шенеунік болса керек, біраз түсінік сөздерден соң Әну-</w:t>
        <w:br/>
        <w:t>ардың кім екенін енді танығандай болып, иілген түрі бар. Сәйтіп,</w:t>
        <w:br/>
        <w:t>сәтін салып, лезде бәрі орындала бастады. Өз қаражатына</w:t>
        <w:br/>
        <w:t>қажетті материалдардын табылғанына Әнуар балаша қуанды.</w:t>
        <w:br/>
        <w:t>Арғы жағын жора-жолдастары өз күштерімен үйіріп әкетті. Ана-</w:t>
        <w:br/>
        <w:t>сының басы көтерілді. Үстінен үлкен бір жүк түскендей болған</w:t>
        <w:br/>
        <w:t>Әнуар Алматыға аттанып кетті.</w:t>
        <w:br/>
        <w:t>«Тұнғыш рет алыс жолға ана тілегінсіз аттанды. «Қош, құлы-</w:t>
        <w:br/>
        <w:t>ным, жортқанда жолың болсын, жолдасың Қыдыр болсын»,-</w:t>
        <w:br/>
        <w:t>дейтін ана тілегін естімей аттанды. Қасиетті кара жерге анасын</w:t>
        <w:br/>
        <w:t>табыстап аттанды. Жүрегінін жарты тілімін тастап кеткендей ауа</w:t>
        <w:br/>
        <w:t>қарманып, өңі бозарып аттанды. Тірі пендені өмір сынағы қайда</w:t>
        <w:br/>
        <w:t>салмайды? Соның бәріне де көну үшін, басқа түсетін қай киын-</w:t>
        <w:br/>
        <w:t>дыкпен де арпалысу үшін алыс жолға түсті... Алда не күтіп тұр</w:t>
        <w:br/>
        <w:t>десейші... Ештеңесін білмей аттанды... Тек актерлік түйсікпен,</w:t>
        <w:br/>
        <w:t>актерлік тағдырына деген үмітпен туған ауылынан ұзай берген...</w:t>
        <w:br/>
        <w:t>21965 жылдың тамызы. Алматы. Әнуар Алматы ауыл шаруа-</w:t>
        <w:br/>
        <w:t>шылығы институтына құжаттарын тапсырды. Абитуриент.</w:t>
        <w:br/>
        <w:t>--Қай көшемен жүріп келе жатса да асқақтап көзге түсетін</w:t>
        <w:br/>
        <w:t>қарлы Алатауға караса, көңілі көтеріліп, ішінде бір бұлқыныс</w:t>
        <w:br/>
        <w:t>тулап шыға келетінін сезіп жүр Әнуар. Өн бойын шарпитын бұла</w:t>
        <w:br/>
        <w:t>сезім сыршылдықты аңсайтындай. Сұлулыққа құмартқан сер-</w:t>
        <w:br/>
        <w:t>гек көңіл тауда туып, тауда өспеген баланың тәкаппарлыққа,</w:t>
      </w:r>
    </w:p>
    <w:p>
      <w:r>
        <w:t>табиғат тылсымына деген іңкәрлігін оятып, өзгеше бір әдемілік</w:t>
        <w:br/>
        <w:t>әлеміне сүңгітіп жібергендей жұмбақ әсерге бөлейді.</w:t>
        <w:br/>
        <w:t>--- 18---</w:t>
        <w:br/>
        <w:t>Түсінеді осыны Әнуар. Түсініп тұрып, түңіле сөйлейтіні, таусы-</w:t>
        <w:br/>
        <w:t>ла күңіренетіні қалай?</w:t>
        <w:br/>
        <w:t>Дәл қазір өзін түсінбейтіндей халдегі Әнуар маңайына сәл</w:t>
        <w:br/>
        <w:t>бажайлап зер салып еді, балқыған мамырдың балқаймақтай</w:t>
        <w:br/>
        <w:t>ауасын жаңа ғана сіміре жұтқандай көкірегі ашылып, өмір тере-</w:t>
        <w:br/>
        <w:t>зесінен түскен шуаққа жаны жадырағандай селт етіп, серпіле</w:t>
        <w:br/>
        <w:t>бойын жиып алды.</w:t>
        <w:br/>
        <w:t>«О, Табиғат-Ана! Анамның орнына сен қалғансың ба, енді?</w:t>
        <w:br/>
        <w:t>Анамның мейірімі мен шуағын сен арқылы толтыра алам ба, енді?</w:t>
        <w:br/>
        <w:t>Сенің мына құлпырған түрің қайғымды жеңілдетіп, қуанышка</w:t>
        <w:br/>
        <w:t>жетелер ме екен? Өмір сырын ұқтыратын Табиғат-Ана, тылсы-</w:t>
        <w:br/>
        <w:t>мыңа тарта түсші! Анамдай болып маңдайымнан сипашы. Төкші</w:t>
        <w:br/>
        <w:t>мейірімінді. Қураған кеудеме үміт себезгілеші. Үмітімді үзбеші.</w:t>
        <w:br/>
        <w:t>Бір кіндіктен жаралған Социал ағам мен Кәбираш апам үшін,</w:t>
        <w:br/>
        <w:t>Таңат бауырым үшін, Ақбөпе зайыбым мен үлбіреген түлім Әсел</w:t>
        <w:br/>
        <w:t>үшін, барша туған-туыстарым үшін өмір қызығын сезініп, жүре</w:t>
        <w:br/>
        <w:t>тұрайын да. Бойымдағы киелі өнерімді ұштау үшін, халқыма қалт-</w:t>
        <w:br/>
        <w:t>қысыз қызмет жасауым үшін дем бер маған. Соған көмектесіні!</w:t>
        <w:br/>
        <w:t>Жасаған, қолдай гөр! Табиғат-Ана, Анамдай бол, Анамдай бол!</w:t>
        <w:br/>
        <w:t>Өтінемін!»</w:t>
        <w:br/>
        <w:t>- Көп тұрып қалдың-ау, Әнуаржан!</w:t>
        <w:br/>
        <w:t>Сөйтіл пе, өзі? Анасымен ұзақ қоштасқаны ма?..</w:t>
        <w:br/>
        <w:t>Әнуардың кос қолтығынан алып, демей түскен Сайлау ағасы.</w:t>
        <w:br/>
        <w:t>мен Таңат інісі оңы жеңіл мәшинеге әкеліп отырғызды... Қорым</w:t>
        <w:br/>
        <w:t>артта қалды. Әнуардың көз алдынан анасын қымталап жасырған</w:t>
        <w:br/>
        <w:t>жас төмпешік кетпей қойды. Үлкен қорымның әзірше соңғы</w:t>
        <w:br/>
        <w:t>қабірі. Әзірше ғана... Әйтпесе, мына әлілер мекенін кімдер тол-</w:t>
        <w:br/>
        <w:t>тырып, толықтырып жатыр?.. Талай айтулы батырлар мен ақын-</w:t>
        <w:br/>
        <w:t>дар, елге еңбегімен еленгендер, қарапайым жандар, жасамысы</w:t>
        <w:br/>
        <w:t>мен сәбиі, тіпті шаранасынан түсіп үлгермегендері... бәрі-бәрі</w:t>
        <w:br/>
        <w:t>осында мәңгі тыныстаған. Лауазымдысы мен лауазымсызы,</w:t>
        <w:br/>
        <w:t>ханың да, караң да өлшеулі жермен теңестірілген. Бір пұшпақ</w:t>
        <w:br/>
        <w:t>қана жерге «тойып» жатыр. Тірісінде соларды теңгеріп көр.</w:t>
        <w:br/>
        <w:t>Көкірек керіп, кеуде қаққанда жарты әлемге сыятын ба еді?</w:t>
        <w:br/>
        <w:t>Ендігі меселі мынау. Әнуардың есіне әлем билеушілерінің</w:t>
        <w:br/>
        <w:t>апайтөсі Ақсақ Темірдің күмбезіне өзі өсиет етіп, ойдырып</w:t>
        <w:br/>
        <w:t>жаздырған: «Мен де сеңдей болғанмын! Сен де мендей боларсын!» -</w:t>
        <w:br/>
        <w:t>деген жан түршіктіретін сөзі түсті. Из, әлемге таныл немесе,</w:t>
        <w:br/>
        <w:t>--- 9 ---</w:t>
        <w:br/>
        <w:t>жасынан із қалмаса керек, жауын суындай таза, мөлдір ғой. Қайғы</w:t>
        <w:br/>
        <w:t>жасы жердің сортаңындай былғағыш пәле ме дерсің. Жанның</w:t>
        <w:br/>
        <w:t>ішкі дертін шайып шығарған соң не жорық?! Жанары мұңмен</w:t>
        <w:br/>
        <w:t>кіреукеленген. Жанары ғана емес, бүкіл болмыс-бітімі бордай</w:t>
        <w:br/>
        <w:t>езіліп, жұдырықтай жүрегінен өзгесі өзінікі емес күйде. |</w:t>
        <w:br/>
        <w:t>«Талақ еттің мені, опасыз тағдыр!» - деп үнсіз егілген Әнуар</w:t>
      </w:r>
    </w:p>
    <w:p>
      <w:r>
        <w:t>деміне шашалды.Тынысы тарылып, буынғандай ауа қармады.</w:t>
        <w:br/>
        <w:t>Оның үстіне осыдан төрт жыл бұрын тізеден жоғары кесіліп</w:t>
        <w:br/>
        <w:t>тасталған сол аяғы кәдімгідей, жаны бардай сыздап, көзі қара-</w:t>
        <w:br/>
        <w:t>уытып кеткендей. Сыздағаны қара саны болар, әрине. Әйтпе-</w:t>
        <w:br/>
        <w:t>се протезге жан бітпеген болар. Амалсыздан оң жақ жамбасына</w:t>
        <w:br/>
        <w:t>лықсып, протез аяғын кең көсілмек болып еді, оған әл-дәрмені</w:t>
        <w:br/>
        <w:t>жетпеді. Манағы әзірде, есі кіресілі-шығасылы бір шақта қош-</w:t>
        <w:br/>
        <w:t>кармүйіз таяғы анадай жерге ұшып түскен екен. Соны қалай</w:t>
        <w:br/>
        <w:t>қолыма алсам екен деп, көз қиығын салды. Бауырын көктесін-</w:t>
        <w:br/>
        <w:t>ге төсей, жиырыла жазылып, кәдімгі мың қатпарлы жемдік</w:t>
        <w:br/>
        <w:t>құрттай бунақ-бунақ сақиналарын созғылап созып, пошымы</w:t>
        <w:br/>
        <w:t>ұзарып, қолы жетті таяғына. Ілгекті тұтқасынан сығымдап</w:t>
        <w:br/>
        <w:t>алды. Енді таяғын тіреп, оңтайлы тіктеліп, протез аяғының сыр-</w:t>
        <w:br/>
        <w:t>қырауын басты.</w:t>
        <w:br/>
        <w:t>«Уһ! Апам-ай! Мені кімге тастап кеттің?! Құдай-ау, енді менің</w:t>
        <w:br/>
        <w:t>кімім қалды?! Кімім қалды?! Кімім қалды, ку тағдыр?! Не жауа-</w:t>
        <w:br/>
        <w:t>бың бар? Апа, сен не айтар едің? Калай жұбатарсың мені? Жұбат-</w:t>
        <w:br/>
        <w:t>шы, жұбатшы! Советай ағамнан айырылғанда, көзіннің жасын</w:t>
        <w:br/>
        <w:t>көл қылып басу айтқан өзің едің ғой. Осы қайғыдан араға бір</w:t>
        <w:br/>
        <w:t>жыл түскенде тұңғышым -- Ілиясым опат болып, жүрегім үзіліп,</w:t>
        <w:br/>
        <w:t>есім ауғанда жан шақыртып едің маған. Жан Апа, енді кімге жа-</w:t>
        <w:br/>
        <w:t>дынам? Кім менің күйреуік тағдырыма араша түседі? Өзің кеттің.</w:t>
        <w:br/>
        <w:t>Өзіңмен мені ала кетсеңші. Несіне қалам артыңда? Ала кетші,</w:t>
        <w:br/>
        <w:t>ерте кетші, тастамашы, Апа-а-а-2!»</w:t>
        <w:br/>
        <w:t>Бір кезде Әнуар өздігінен өзеуреп, күбірлей бастады:</w:t>
        <w:br/>
        <w:t>«Ел де- Ана,</w:t>
        <w:br/>
        <w:t>Тарих та - Ана,</w:t>
        <w:br/>
        <w:t>Өлең де- Ана,</w:t>
        <w:br/>
        <w:t>Анамыз - мынау байтақ ғалам-дала.</w:t>
        <w:br/>
        <w:t>Есімі. Бостандықтың,</w:t>
        <w:br/>
        <w:t>Табиғаттың, ...</w:t>
        <w:br/>
        <w:t>Бәрі - Ана,</w:t>
        <w:br/>
        <w:t>Анаң барда алаңдама!»</w:t>
        <w:br/>
        <w:t>--- 6 ---</w:t>
        <w:br/>
        <w:t>Әйтеуір, үнсіздікті бұзып, әлдене әңгіме өрбітіп, қажыған Әну-</w:t>
        <w:br/>
        <w:t>ардың кеуілін көтермек үшін қойылған сұрақтар да. )</w:t>
        <w:br/>
        <w:t>Әнуар үшін қасындағы бір інісі жауап берді:</w:t>
        <w:br/>
        <w:t>- Мехфак өмір-бақи мезі етерін білген соң, жүрегі қалаған</w:t>
        <w:br/>
        <w:t>әртістікті куған ғой, Әнекең. Жүрек таңдауы адастырмағанын</w:t>
        <w:br/>
        <w:t>екінің бірі біледі қазір. Жүрек өз қалауынан жаза баспайды. Әсіре-</w:t>
        <w:br/>
        <w:t>се, рухани, мәдени, өнерлік өлшем тұғысынын алғанда. -- інісі</w:t>
        <w:br/>
        <w:t>сөзшен болып шықты. Ойын сенімді жеткізе сабақтады. - Мы-</w:t>
        <w:br/>
        <w:t>салы дейікші, әртістік оқуға Түсіп, оны тәрк етіп тастап, мехфакқа</w:t>
        <w:br/>
        <w:t>ауысып кетті делікші. Ондай Әнуардан дұрыс механик шықпас</w:t>
        <w:br/>
        <w:t>еді. Өйткені ол сезім қылын шертер нәзіктік рухын, Аллаһ тағала</w:t>
        <w:br/>
        <w:t>ғана алалап сыйлайтын ұлы бейімділікті бағаламай, адаскақ жо-</w:t>
        <w:br/>
        <w:t>лға түсті емес пе? Қай атақты әншіні білесіндер, әншілігін тас-</w:t>
        <w:br/>
        <w:t>тап, сауыншы болып кеткен. Керісінше, адамзат әлемі зоотех-</w:t>
      </w:r>
    </w:p>
    <w:p>
      <w:r>
        <w:t>ник Айтматовты, геолог Сүлейменовті «ӛне, жүрек тандауының</w:t>
        <w:br/>
        <w:t>озық үлгісін дәлелдегендер», -- деп ардақ тұтады, талантына та-</w:t>
        <w:br/>
        <w:t>бынып, бастарына көтереді. Сондай дұрыс таңдауды тағдыр</w:t>
        <w:br/>
        <w:t>біздің Әнекеңе де бұйыртқан екен. Және мәңгілікке бұйыртып-</w:t>
        <w:br/>
        <w:t>ты. Бір өмір түгесілсе де екінші тынысын ашып алатын алып</w:t>
        <w:br/>
        <w:t>өнердің деміндей болып, уақытпен үзеңгілесіп, үмітпен үкіленіп,</w:t>
        <w:br/>
        <w:t>кесімсіз мезгілмен мерейлене бермекші ғой... Міне, Әнекеңнің</w:t>
        <w:br/>
        <w:t>таңдауы осындай алмас қырлы, күн шуағындай нұрлы жол, ха-</w:t>
        <w:br/>
        <w:t>лықпен бірге жасасатын жасампаз жол десейші...</w:t>
        <w:br/>
        <w:t>Ұйытып айтты, бұл ұғым сырын. Түбіне жеткізе айтты. Әнуар</w:t>
        <w:br/>
        <w:t>інісіне жымиып қарады. Пікірін хош көріп, дәлелін мақұлдаға-</w:t>
        <w:br/>
        <w:t>ны екен. Өз жауабының жұмырлығындай екен. Олан асырып не</w:t>
        <w:br/>
        <w:t>айтады Әнуар? Қайтіп ақталады? Ақталып жатпайтын ақиқатқа</w:t>
        <w:br/>
        <w:t>сөз шығындағаннан не ұтар? Міне, отыз бір жыл бойы жалынан</w:t>
        <w:br/>
        <w:t>ұстаған өнері ат үстінен аударып кетпеген екен... Демек, дұрыс</w:t>
        <w:br/>
        <w:t>тандау жасалғаны ғой... Әлгі достарын да түсінеді. Әйтеуір, көңіл</w:t>
        <w:br/>
        <w:t>табу місесі де... Осылар қайғысын бөліспесе, кім бөлісер, кім же-</w:t>
        <w:br/>
        <w:t>нілдетер десейші, сол?! «Айналдым, достарымнан! Ауылымның</w:t>
        <w:br/>
        <w:t>әр аламынан айналдым! Бір жүректің қайғысын мың жүрек жа-</w:t>
        <w:br/>
        <w:t>былып жуып беруге жандарын інүберекке түйіп жүргендерін</w:t>
        <w:br/>
        <w:t>көріп отырмын ғой. Қуаныш-қызықпен көктендер, әсіндер,</w:t>
        <w:br/>
        <w:t>өніңдерші менін; аяулыларым!»</w:t>
        <w:br/>
        <w:t>«Айналаңа абай бол! Айналядағы: ағайын-туыстарыңа сүйіне</w:t>
        <w:br/>
        <w:t>біл! Сыйлай біл!»,-- деуші еді жарықтық анасы. Сол кісінің айтқа-</w:t>
        <w:br/>
        <w:t>нымен, ақылымен жүріп келеді. Жөн жол -- осы екен. Жүрек</w:t>
        <w:br/>
        <w:t>---- 14 ----</w:t>
        <w:br/>
        <w:t>тұрып Файзолла атасының мына өлеңінен үзіктер көкейінен сор-</w:t>
        <w:br/>
        <w:t>ғалап кеткендей болған:</w:t>
        <w:br/>
        <w:t>Қош, аман бөл, туған жер,</w:t>
        <w:br/>
        <w:t>Кіндігімді жуған жер.</w:t>
        <w:br/>
        <w:t>Жаламенен жазықсыз,</w:t>
        <w:br/>
        <w:t>Амалсыздан ауған жер!</w:t>
        <w:br/>
        <w:t>Жасынан өлең жаттауға әуестігі де, Әнуар бұл атасының көп</w:t>
        <w:br/>
        <w:t>әлеңін көкейіне түйіп алған. Өзге де ақындардың жауһар жыр-</w:t>
        <w:br/>
        <w:t>ларын нәшіне келтіріп жатқа соққанда, сыныптастары түгілі,</w:t>
        <w:br/>
        <w:t>мұғалімдері де онын келешегінен үміт күткендей, қызыға қарап</w:t>
        <w:br/>
        <w:t>қалатын.</w:t>
        <w:br/>
        <w:t>Көріп жүр ғой, бұған дейін. Кімдер өлмей жатыр?.. Азын-</w:t>
        <w:br/>
        <w:t>аулақ адам жиылып, дауыс салмай-ақ, жеделдетіп бетін топы-</w:t>
        <w:br/>
        <w:t>рақпен жасыра салған өлім жөнелтуді де көрген... Сонда өлімнің</w:t>
        <w:br/>
        <w:t>өзі абыройлы немесе абыройсыз болғаны ма? Сол жолы бала</w:t>
        <w:br/>
        <w:t>сезімі осындай шешуі қиын жұмбаққа да тіреліп еді... Сол жолы</w:t>
        <w:br/>
        <w:t>үлкендер аузынан: «Жарықтық өзгеше жаратылыс қой, қанша-</w:t>
        <w:br/>
        <w:t>ма жыл айдауда жүрсе де сүйегі айдалада қалмай, туған жерінен</w:t>
        <w:br/>
        <w:t>топырақ бұйырды емес пе? Армансыз ғой, асыл атамыз», - де-</w:t>
        <w:br/>
        <w:t>ген сөзді естіген Әнуар.</w:t>
        <w:br/>
        <w:t>Кейін, есейгенде де осы сөз көкейінен шықпайтын болды.</w:t>
        <w:br/>
        <w:t>Орысқа қазақтан солдат бермеймін деп, азаттық айқасына түскен</w:t>
        <w:br/>
        <w:t>Аманкелді Иманов батырдың сүйегі де аманатпен үш рет жер-</w:t>
        <w:br/>
        <w:t>леніп, төртіншісінде ғана өз өлкесінің бір пұшпағына әрең жай-</w:t>
        <w:br/>
        <w:t>ғасқанын біледі. Ал оның көзсіз мерген сарбазы болған Кейкі</w:t>
        <w:br/>
        <w:t>Көкембайұлының тағдырын асқан талантты жазушы Ақан</w:t>
        <w:br/>
        <w:t>Нұрмановтың «Құланның ажалы» романынан оқып, білгені бар.</w:t>
      </w:r>
    </w:p>
    <w:p>
      <w:r>
        <w:t>Кейкі батырдың шауып әкетілген басы қайда қазір? Денесі елін-</w:t>
        <w:br/>
        <w:t>де көмілген. Ал басы соңғы анық деректер бойынша, Санкт-Пе-</w:t>
        <w:br/>
        <w:t>тербургтің кунст-камерасында нөмірленген күйінде сақтаулы</w:t>
        <w:br/>
        <w:t>екен. Батырдың бас сүйегін әкеліп туған жеріне жерлеудің сәті</w:t>
        <w:br/>
        <w:t>бір түспей-ақ қойды. Бассыз дене қабірде жатқанымен, Кейкі</w:t>
        <w:br/>
        <w:t>бабамыз тұтастай, толық жерленді дей аламыз ба? Осы сұрақтар</w:t>
        <w:br/>
        <w:t>Әнуарды елге келіп, аруақтарға Құран бағыштаған сайын қинай</w:t>
        <w:br/>
        <w:t>түседі. Сол мазасыз ой, міне, мәшинеде келе-жатқан Әнуардың</w:t>
        <w:br/>
        <w:t>миын тағы осқылап өткендей. Ел-жұрты не істеп отыр? Бұл мәсе-</w:t>
        <w:br/>
        <w:t>ле Қазақ үкіметінің назарына іліксе де еш нәтижесіз қала беретіні</w:t>
        <w:br/>
        <w:t>несі? Ұлттық намыс қайда?</w:t>
        <w:br/>
        <w:t>---1--</w:t>
        <w:br/>
        <w:t>Зират жақтан -қайтқан бұлар анадайдан көрінген ауылға тая-</w:t>
        <w:br/>
        <w:t>нып та қалған еді. Дегенмен ойдың осқырынған кәк дөнені</w:t>
        <w:br/>
        <w:t>бәрінен жүйрік еді дәл қазір. Сәуледен де, дыбыстан да шапшаң</w:t>
        <w:br/>
        <w:t>шығар, бәлкім. Әсіресе, мұнды ойдың ұшқырлығына ештене те-</w:t>
        <w:br/>
        <w:t>ңеспес. Негегкені белгісіз, Әнуардың ойына дәп қазір осы өңірден</w:t>
        <w:br/>
        <w:t>шыққан халықтық өнер бастауында тұрған дарындылар мен та-</w:t>
        <w:br/>
        <w:t>ланттылар орала берді. Солардың бәрі де елін рухани сусында-</w:t>
        <w:br/>
        <w:t>тып, берерін беріп, о дүниеге озып кеткендер. Өнер тарланбозда-</w:t>
        <w:br/>
        <w:t>рының өнегесі өміршең де өршіл келеді екен. Өмірден өткендері-</w:t>
        <w:br/>
        <w:t>мен рух жалғастығын ешкім тыя алмақ емес. Аманкелді ауданын-</w:t>
        <w:br/>
        <w:t>да 1938 жылы алғаш рет колхоз-совхоз театры ашылыпты. Оның</w:t>
        <w:br/>
        <w:t>директоры кейін Халық ақыны атанған Нұрхан Ахметбеков бо-</w:t>
        <w:br/>
        <w:t>лыпты. Ал орынбасар міндетін атқарған Байғоныс Мұхамеджа-</w:t>
        <w:br/>
        <w:t>нов әртістігімен де ерекше көзге түскен. Бұдан басқа Ахметхан</w:t>
        <w:br/>
        <w:t>Әбікпев, Қазыбек Әбенов, Хамидолла Нәшкенов, тағы басқа өнер-</w:t>
        <w:br/>
        <w:t>паздар сахналық қойылымдардың тірегіне айналып, өнер кемесін</w:t>
        <w:br/>
        <w:t>өрге жүзгізе білген. Солардың есімін Әнуар әрдайым еске алуды</w:t>
        <w:br/>
        <w:t>өзіне бұлжымас парыз санайды. Бұларда бақилыққа аттанған жан-</w:t>
        <w:br/>
        <w:t>дар. Бірақ өнер құдіреті өлімнен де күшті ме екен, әйтеуір, ізашар-</w:t>
        <w:br/>
        <w:t>лардың ізетті де ілім-білімді істерін күні бүгінге дейін ел-жұрты</w:t>
        <w:br/>
        <w:t>ауыздарынан тастамай, аңыз ғыл айтып жүреді. Шыншыл да таза</w:t>
        <w:br/>
        <w:t>өнердің омірі мәңгілік екендігінің жарқын мысалы осы болса ке-</w:t>
        <w:br/>
        <w:t>рек-ті...</w:t>
        <w:br/>
        <w:t>Өмір мен өлім туралы ойларға қамалып қалған Әнуар оның</w:t>
        <w:br/>
        <w:t>шырмауынан қалай босанып шығарын білмей дағдарғанда,</w:t>
        <w:br/>
        <w:t>мәшине жатаған үйдің алдына келіп кілт тоқтады.</w:t>
        <w:br/>
        <w:t>Тағы дауыс салу. Жоқтау. Күнірену. Сыңсу. Бір-біріне басу</w:t>
        <w:br/>
        <w:t>айту. Көздің жасы да көл екен, толассыз ағалы... Әнуар да борке-</w:t>
        <w:br/>
        <w:t>міктеніп кеткен. Өзіне-өзі ие бола алмайды. Қос иығы селкілдеп</w:t>
        <w:br/>
        <w:t>булыға еңкілдегенде, маңайдағылар: «Қайтсін-ай, Біжікендей</w:t>
        <w:br/>
        <w:t>анапы жоғалту оңай ма?» - деп, өздері қалай ботадай боздап,</w:t>
        <w:br/>
        <w:t>жоқтау айтып кеткендерін аңғармай қалады. Қайғының зарын</w:t>
        <w:br/>
        <w:t>бастан өткерген біледі, Әнуар анасын жоқтап, езіліп тұрғанда</w:t>
        <w:br/>
        <w:t>ғайыптан тайып есіне Советай ағасы мен Ілияс ұлының бейне-</w:t>
        <w:br/>
        <w:t>лері қатарласа түсіп, одан әрмеп үгітіледі. Кей тұста осы үш асы-</w:t>
        <w:br/>
        <w:t>лыналма-кезек құшып сүйгендей болып, өрекпіп кетеді. Бір кезде</w:t>
        <w:br/>
        <w:t>шалығы бардай шалқақтап, демі жетпей, бет-әлпеті бозарып</w:t>
        <w:br/>
        <w:t>кеткенде, жанашырлары жан-жақтан қаумаласып, қолдап</w:t>
        <w:br/>
        <w:t>көтерісіп, үй ішіне сұлатып енгізді...</w:t>
        <w:br/>
        <w:t>----- 12 ---</w:t>
      </w:r>
    </w:p>
    <w:p>
      <w:r>
        <w:t>кеш түсіп кетпес пе екен деп аңсайды... Шіркін, сөйтуіде мүмкін-</w:t>
        <w:br/>
        <w:t>ау. Күдіреті күшті Жаратқан пендесі өте беріліп армандаған жағ-</w:t>
        <w:br/>
        <w:t>дайды жеңіл туғызады деген де сенім бар ғой... Әйтеуір, үміттіні</w:t>
        <w:br/>
        <w:t>үркітпейтіні рас қой. Мүмкін, сондай бір аңсарлы шағын туғы-</w:t>
        <w:br/>
        <w:t>зар. Ретін келтірейін десе, қиын болып па, түге. Күні бойы ұйқы-</w:t>
        <w:br/>
        <w:t>дан бас алдырмай, төсегіне таңып тастау қиын ба? Сосын</w:t>
        <w:br/>
        <w:t>мейірімі түсіп, кешкілік «алып» ұйқыдан оятса ше... Бұл дереу</w:t>
        <w:br/>
        <w:t>киініп, кешкі шайын жүре ішіп, театрға жөнелсе ше... Құдіретті</w:t>
        <w:br/>
        <w:t>Жаратканға несі қиын! Мүмкін бүгін солай болып қалар деп,</w:t>
        <w:br/>
        <w:t>дәмеленіп жатып Әнуар көзіне ұйқы қалай тығылғанын аңда-</w:t>
        <w:br/>
        <w:t>май қалды.</w:t>
        <w:br/>
        <w:t>Тәтті түс көріпті... Басы тәтті, аяғы қатты болды сорлатқанда</w:t>
        <w:br/>
        <w:t>мұнысы. Керемет әртіс атанын, туған еліне гастрольмен бара</w:t>
        <w:br/>
        <w:t>қалмай ма? Анасы оңашада ұстап алып, шыбыртқының астына</w:t>
        <w:br/>
        <w:t>алсын кеп. «Басқарманың оқуына жіберсем, сандалып шайтан-</w:t>
        <w:br/>
        <w:t>ның шатағына ілінгенін қарашы мұнынң»,- деп долданып шып-</w:t>
        <w:br/>
        <w:t>қыртады. Үйге қамап тастап, Алматыға жібермей қойды...</w:t>
        <w:br/>
        <w:t>Түсінен шошып оянды. Сау-тамтығы қалмағандай. Денесі</w:t>
        <w:br/>
        <w:t>көкпеңбек шығар, көтертпейді...</w:t>
        <w:br/>
        <w:t>Тәңірі түскір-ай, бірақ кезекті таң атқан екен. Сабаққа жи-</w:t>
        <w:br/>
        <w:t>налмаса болмайды. Оқулықтарының арасына «Театр теориясы»</w:t>
        <w:br/>
        <w:t>кітабы да қыстырылып кетті...</w:t>
        <w:br/>
        <w:t>Басын торлаған күндізгі мұң сейіліп, керім кеш түсті. Әнуар-</w:t>
        <w:br/>
        <w:t>дың әзіл-қалжыңы оянды. Тіпті троллейбустағылардың кейбірін</w:t>
        <w:br/>
        <w:t>қағытып әзілдеп, күмбірлеп-самбырлап театрға калай жеткенін</w:t>
        <w:br/>
        <w:t>аңғармай қалды. Кіреберісте шашы жалбырап мойнына түскен,</w:t>
        <w:br/>
        <w:t>осында танысқан көркем жігіт Нұрканат Жақыпбаевпен жолы-</w:t>
        <w:br/>
        <w:t>ғысты.</w:t>
        <w:br/>
        <w:t>- Театр жұлдызы, есенбісің?-- деді оған кимелей түсіп.</w:t>
        <w:br/>
        <w:t>- Кел, қос жұлдыз боп кұшақтасайықшы,- деп ол да әзілкеш-</w:t>
        <w:br/>
        <w:t>теніп, бауырына тартты жаңа танысын.</w:t>
        <w:br/>
        <w:t>-- Мен саған түс жорытсам қайтеді?</w:t>
        <w:br/>
        <w:t>- Жорып берейін, айта ғой,- деді ентелей түсіп Нұрқанат,</w:t>
        <w:br/>
        <w:t>Осы кезде бұлардың қасына жеңілтек бір қыз жүгіріп кеп тұра</w:t>
        <w:br/>
        <w:t>қалған еді.</w:t>
        <w:br/>
        <w:t>Әнуар түсін айтып болған соң, Нұрқанат кәдімгідей ернін</w:t>
        <w:br/>
        <w:t>тістеп ойланып қалды Дй:</w:t>
        <w:br/>
        <w:t>- Жақсы түс екен. Халқыңа танымал әртіс болады екенсің.</w:t>
        <w:br/>
        <w:t>Анаңның өкіртіп ұрғаны -- сипағаны ғой, аялы алақанымен,- деп</w:t>
        <w:br/>
        <w:t>---- 92 -----</w:t>
        <w:br/>
        <w:t>4.Есін-жиып, өз-өзіне келгенде Әнуар қаумалап отырғандарға</w:t>
        <w:br/>
        <w:t>көз жүгіртіп, қисайған төсегінен тіктеліп, жайланып отырды;</w:t>
        <w:br/>
        <w:t>Ұйпа-тұйпа боп қобыраған шашын салалы саусақтарымен</w:t>
        <w:br/>
        <w:t>жөндемдеп, үсті-басын жеңіл ретке келтірді. Өзінің ауыр ойдан</w:t>
        <w:br/>
        <w:t>шыға алмай, соншалықты жүнжіп, боркемік күйге түскенін се-</w:t>
        <w:br/>
        <w:t>зеді, әрине. Жұрттың сын көзінен қалтарыста қалмағанын</w:t>
        <w:br/>
        <w:t>түсінеді. Не ойлап отыр бұлар? «Анасын жоғалтқан тек осы ғана</w:t>
        <w:br/>
        <w:t>ма екен?», - деп, табалайтындар да табылар. «Сабырынан айы-</w:t>
        <w:br/>
        <w:t>рылған күйгелек біреу бон кеткені ме?» - деп, үрке қарап, сы-</w:t>
        <w:br/>
        <w:t>нап-мінеп отырғандары қанша ма? Сезеді бәрін, әркімнің көкей-</w:t>
      </w:r>
    </w:p>
    <w:p>
      <w:r>
        <w:t>індегісін айна-қатесіз танитындай. Енді ол қайғымен іштей қаса-</w:t>
        <w:br/>
        <w:t>рысқандай, күллі болмысын қайрап, қатайып, өзін бір қолға ал-</w:t>
        <w:br/>
        <w:t>ған пішінмен, өңін айбаттандыра, болаттай берік күйге енгенін</w:t>
        <w:br/>
        <w:t>бет-әлпетінен де танытып, қомданып қойды.</w:t>
        <w:br/>
        <w:t>Әр тұстан әр ыңғайдағы сөздер естіле бастады. Бір Аллаһтың</w:t>
        <w:br/>
        <w:t>мейірі мен шапағаты жөнінде, Кұран Кәрімнің қағидаттары ту-</w:t>
        <w:br/>
        <w:t>ралы, аруақтардың алдындағы парыз-қарыз жайлы алма-кезек</w:t>
        <w:br/>
        <w:t>әңгіме өрбіп, үй ішінде қайғының қаралы бұлты аз-кем болса да</w:t>
        <w:br/>
        <w:t>сейілгендей болды. Бірақ әр кеудені торлаған мұңды біржола</w:t>
        <w:br/>
        <w:t>серпіп, жүдеу жанды жадыратарлық күдіретті күш жоқ секілді.</w:t>
        <w:br/>
        <w:t>Болмайтын да шығар. Соның орнын енді өздері там-тұмдап бол-</w:t>
        <w:br/>
        <w:t>са да толтырмақ ынғайда, әркім тәубаға шақыру ниетімен өздері</w:t>
        <w:br/>
        <w:t>қолайлы көрген амалдарын жасап бағуда. Тіпті әзіл қосып</w:t>
        <w:br/>
        <w:t>жіберіп, күлкі оятып, қажыған жүректі әлдендіруге пұрсат тау-</w:t>
        <w:br/>
        <w:t>ып жатты кейбірі.</w:t>
        <w:br/>
        <w:t>- Әнуар-ау, осы сен, ауыл шаруашылығы институтында оқып</w:t>
        <w:br/>
        <w:t>жүріп, қалай ғана әртіс боп кеттін,- деп бір досы төтеннен қағытты.</w:t>
        <w:br/>
        <w:t>- Иә, десейші-ау, біз сені әке Жолын қуып колхоз, совхоз бас-</w:t>
        <w:br/>
        <w:t>қарады деп, күпініп жүрсек, - деп екінші құрбысы ақталмаған</w:t>
        <w:br/>
        <w:t>үміттің сырына арада қаншама жылдар өтсе де, енді қаныққысы</w:t>
        <w:br/>
        <w:t>келгендей жорта түсінбестікпен тілге тартпақ болды Әнуарды.</w:t>
        <w:br/>
        <w:t>- Анау-мынау емес, аты дардай мехфакті тәрк етіп тастап,</w:t>
        <w:br/>
        <w:t>әртістікке құлан-таза бет бұрғаның қызық-ақ,-- деп,үшінші досы</w:t>
        <w:br/>
        <w:t>әлгілердің сөзін кұптап, «осы сауалдарымызға не айтасың?» де-</w:t>
        <w:br/>
        <w:t>гендей, Әнуарға аңтарыла бұрылды.</w:t>
        <w:br/>
        <w:t>Үй ішіндегілер бәрін бағамдайды. Түсінеді. Баяғыда-ақ жауа-</w:t>
        <w:br/>
        <w:t>бы қайтарылған сұрақтардың дәп осы қазір төбеден түскен таң-</w:t>
        <w:br/>
        <w:t>бық ретінде неге қайта; қойылып отырғанын бәрі-бажайлайды;.</w:t>
        <w:br/>
        <w:t>---- 18 ---</w:t>
        <w:br/>
        <w:t>ауылдан ұзама, бәрібір бір төмпешіксің ғой... Жұлқыстырыйп,тар-</w:t>
        <w:br/>
        <w:t>тыстырып қойған өмірдің ең сәуегей сарапшысы Өлім екен-ау!..</w:t>
        <w:br/>
        <w:t>Анасының қабірі есіне түскенде, оның сызды топырағының</w:t>
        <w:br/>
        <w:t>иісі кеңсірігін жарып жібергендей болды. Қолқасы кеуіп,</w:t>
        <w:br/>
        <w:t>тұншыққандай ма? Жұтқыншағы кеберсіді. Өксіктің өзі талма</w:t>
        <w:br/>
        <w:t>жерден талдырып, қырық қырғышымен қырнап шықпаса не</w:t>
        <w:br/>
        <w:t>етті? Солай шығар. Әнуардың маңдайынан шыпшыған тер өн</w:t>
        <w:br/>
        <w:t>бойына шымырлап жайылған түрі бар. Пеш аузына қақталған-</w:t>
        <w:br/>
        <w:t>дай қызуы көтеріліп, шыжғырып әкетіп бара жатқандай ма? Дәл</w:t>
        <w:br/>
        <w:t>осындай күйді осыдан үш жыл бұрын, Кеңсайда төмпешік боп</w:t>
        <w:br/>
        <w:t>қалған жас қабірдегі тұнғышы Ілиясты ойлағанда басынан кеш-</w:t>
        <w:br/>
        <w:t>кенін еміс-еміс елестетіп үлгерді...</w:t>
        <w:br/>
        <w:t>Ауылдын қарасы әлі көріне қоймаған. Өткінші сезім, оған бұға-</w:t>
        <w:br/>
        <w:t>лық салғыш төзім Әнуардың бір басынан артылып жататын. Бұл</w:t>
        <w:br/>
        <w:t>жолы даол өзін тез тежеп, сабасына түсе қойды. Қызуы да кайтқан-</w:t>
        <w:br/>
        <w:t>ау, сарабдал ойы жүйесімен әрі жүлгеленді. Осы қорымда кари ақын</w:t>
        <w:br/>
        <w:t>Файзолла Сатыбалдыұлы жерленген. Ол есімі Кіндік Азияға белгілі</w:t>
        <w:br/>
        <w:t>дінбасы, әулие Сатыбалды ишанның отбасында дүниеге келіпті.</w:t>
        <w:br/>
        <w:t>Әділетсіздіктің қылбұрауы мойнында шірімей, қаншама жыл ай-</w:t>
        <w:br/>
        <w:t>дауда жүргенімен, туған жерінен топырақ бұйырған. 1959 жылғы</w:t>
        <w:br/>
        <w:t>желтоксан айының соңына таман демі үзілгенімен, өзінің өсиеті-</w:t>
        <w:br/>
        <w:t>мен бір апта отбасына түнетіп, қаңтардың басында мүрдесі жер кой-</w:t>
        <w:br/>
        <w:t>нына тапсырылғанын Әнуар жадында сақтап қалған.</w:t>
      </w:r>
    </w:p>
    <w:p>
      <w:r>
        <w:t>Неге екені белгісіз, сол қаралы жерлеу есінен әсте кетпейді.</w:t>
        <w:br/>
        <w:t>Сонда небәрі он бір жаста екен. Аманкелді ауданының орталы-</w:t>
        <w:br/>
        <w:t>ғына сырттан «ой, бауырымдап» жеткендердің саны қисапсыз.</w:t>
        <w:br/>
        <w:t>Олардың ішінде есімдері Қазақстаннан тыс жерлерге мәшүйһр</w:t>
        <w:br/>
        <w:t>діни қайраткерлер не сан?! Қайғыдан күйзелген жұрт Файзолла</w:t>
        <w:br/>
        <w:t>ата мүрдесін қолдарымен тік көтерісіп, көше күңірентіп жаяу</w:t>
        <w:br/>
        <w:t>жүрген бойы өзінің әкесі Сатыбалды ишанның мазарына апа-</w:t>
        <w:br/>
        <w:t>рып жерледі. Ересектер қатарына іліге алмаса да бір топ бала-</w:t>
        <w:br/>
        <w:t>ның ішінде жүрген Әнуар боп-боз боп, жүртпен бірге егіле жы-</w:t>
        <w:br/>
        <w:t>лап, өзінің үш жасында бақилық болған Боранбай әкесінің жа-</w:t>
        <w:br/>
        <w:t>назасы жана шығарылғандай, өксік буып иіліп, аяғын басуға</w:t>
        <w:br/>
        <w:t>жарамай қалған. Бала жүрегі ел-жұртқа аяулы асыл пенденің о</w:t>
        <w:br/>
        <w:t>дүниелік болғанына езілмей тұра алмапты-ау. Сол жолы: «Елге</w:t>
        <w:br/>
        <w:t>аса қадірлі-адамдарды жерлеудің өзі өзгеше қасіретті болады</w:t>
        <w:br/>
        <w:t>екен-ау»,- деген тосын ой түйген еді Әнуар.:Осы ой жетегінде</w:t>
        <w:br/>
        <w:t>--10--</w:t>
        <w:br/>
        <w:t>лық ойлар: «Жүрегіне жаратылысыннан біз еккен үміт сәулесін</w:t>
        <w:br/>
        <w:t>ұмыттың ба?» - дегендей сүспен ескерту жасап жатқандай еді.</w:t>
        <w:br/>
        <w:t>Иә, жүрек түкпірінде бұғып жатқан бұл сесті де есті нұсқауды</w:t>
        <w:br/>
        <w:t>ескермеуге болмайтын еді Әнуарға. «Болмайды, болмайды, бол-</w:t>
        <w:br/>
        <w:t>майды!» - деп Әнуар Алатауға қарата үш рет саңқ етіп, ішкі тағы</w:t>
        <w:br/>
        <w:t>бір арманының шоқтығын тау басынан іздеп тапқандай қуанып,</w:t>
        <w:br/>
        <w:t>кос қолын соза жайып: «Менің Алатауым, сен маған табиғат те-</w:t>
        <w:br/>
        <w:t>атрындайсың ғой!» - деді де, сонау биікке қадалған жалыныш-</w:t>
        <w:br/>
        <w:t>ты жанарын жылжытпаған күйі өзі сомдаған бейненің болмы-</w:t>
        <w:br/>
        <w:t>сына берілген актердей қатты да қалды...</w:t>
        <w:br/>
        <w:t>Студент атанып, мехфактің бар мехнатын көтеруге мойын</w:t>
        <w:br/>
        <w:t>ұсынған Әнуар сабаққа ден қоя кірісіп кеткендей. Лекниядан</w:t>
        <w:br/>
        <w:t>қалмайды. Жазады, оқиды, сызады дегендей. Ұстаздарының ал-</w:t>
        <w:br/>
        <w:t>дын кесе өтпейді. Сыртынан бір қарағанда, нағыз талапты, үлгілі,</w:t>
        <w:br/>
        <w:t>ізденгіш студент секілді. Өзіне салсаң, өзгеше жауапқа сұрақ тап-</w:t>
        <w:br/>
        <w:t>пай, жиі қиналатынды шығарды. Бірінші семестрдің сынағынан</w:t>
        <w:br/>
        <w:t>сыр бермей өткен соң, ауылға барып оралды. Аунап-кунап қайт-</w:t>
        <w:br/>
        <w:t>ты. Мүмкін елдегі қысқы соғым қоңын жақсартқан болар... Бірақ</w:t>
        <w:br/>
        <w:t>жаны жүдеп қайтқанын өзі ғана сезеді. Жаны неге жүдейді?.. Өзі</w:t>
        <w:br/>
        <w:t>де бір түсініп, бір түсінбейтін беймәлім сыр еді. Бір Аллаһ Таға-</w:t>
        <w:br/>
        <w:t>лаға ғана аян жан дерті еді...</w:t>
        <w:br/>
        <w:t>Жан дертінің емін қалай табамын деп, күндіз күлкіден, түнде</w:t>
        <w:br/>
        <w:t>ұйқыдан айырылды Әнуар. Ойға салынған адам оңа ма? Оның</w:t>
        <w:br/>
        <w:t>түбіттей түтіліп кеткенін маңайындағылар да сезбей қалмады.</w:t>
        <w:br/>
        <w:t>Қанша білліргісі келмегенімен, мезгілі жеткенде туатын ай туып,</w:t>
        <w:br/>
        <w:t>бататын күн батады екен-ау. Ұстаздары ұнжырғасы түскен</w:t>
        <w:br/>
        <w:t>шәкіртіне күдікпен қарай бастады. Бір ілік табайын десе де таба</w:t>
        <w:br/>
        <w:t>алмайды олар. Лекциядан қалмайды, сирек те болсын кол</w:t>
        <w:br/>
        <w:t>көтеріп белсенділік танытқандай болады. Ал жағалай сынап-</w:t>
        <w:br/>
        <w:t>мінеп қарайтындай күдікшіл көзқарастардан Әнуардың өзі мезі</w:t>
        <w:br/>
        <w:t>бола бастағанын сезеді. Сондай кейбір түңілісті шақтарда «Ро-</w:t>
        <w:br/>
        <w:t>ботсың, роботсың» -- деп өзін-өзі келеке қылады, жүрек айдау-</w:t>
        <w:br/>
        <w:t>ымен жүрмей, жаңылыс басқан адамша ұятына өртенеді.</w:t>
        <w:br/>
        <w:t>Екінші семестрдің басы еді, түн баласына кірпігі айқаспай</w:t>
        <w:br/>
        <w:t>қойған Әнуар төсектен екі көзі қанталап тұрған бойда шала жуы-</w:t>
        <w:br/>
        <w:t>нып-шайынды да, аса маңызды бір жаққа асыққандай троллей-</w:t>
        <w:br/>
        <w:t>бусқа жүгіре келіп мініп алды. Қас қағымдай сәт пе екен, қалай</w:t>
        <w:br/>
        <w:t>жеткен көз ашымда бұл жерге? Өзі сезбейді, әйтеуір, бір керемет</w:t>
        <w:br/>
        <w:t>күш бойын билеп алған. Бір байқаса, Мұхтар театрына жаяу та-</w:t>
      </w:r>
    </w:p>
    <w:p>
      <w:r>
        <w:t>т---- 920 --</w:t>
        <w:br/>
        <w:t>Нендей жұмбақ еді ол? Сұлулық дегеннің өзі жұмбақтықтан</w:t>
        <w:br/>
        <w:t>тұратын секілді ме? Бір көз салғаннан барлық сырын ашып алса,</w:t>
        <w:br/>
        <w:t>оның несі сүлулық? Тау да сондай үнсіздігімен «ішімдегіні біліп</w:t>
        <w:br/>
        <w:t>ал» дегендей, ту-у-у сонау ұшар басында жатқан қарлы жотасын</w:t>
        <w:br/>
        <w:t>кұлпырта түсіп, жанар біткенді өзіне сиқырлай тартады. Әнуар</w:t>
        <w:br/>
        <w:t>да жаны нәзік, әсершіл бозбала ғой, тауға жай, селсоқ қарамай-</w:t>
        <w:br/>
        <w:t>ды, көзіне жас іркілгенін сезбей, сұқтана қарайды. Сұңғыла сұлу-</w:t>
        <w:br/>
        <w:t>лық одан әрмен еліктіре түскенін байқамайтындай өзі...</w:t>
        <w:br/>
        <w:t>Осы Алатауды алғаш рет көргенде тамсана таңырқап: «Ала,</w:t>
        <w:br/>
        <w:t>апа, біздің басымызға тәніп келе жатқан әнеу бір алып бұлтты</w:t>
        <w:br/>
        <w:t>ҡарашы. Өзі қандай алабажақ, қандай сұсты, әрі сұлу еді?! Қара-</w:t>
        <w:br/>
        <w:t>шы, қарап қалшы, апа, қазір жел айдап ыдырап кетеді ғой»,-</w:t>
        <w:br/>
        <w:t>деп, Біжікен анасының дегбірін алған Әнуардың бұл таңғалы-</w:t>
        <w:br/>
        <w:t>сына бұларды ертіп жүрген жеңгесі сыңғырлай күлсін кеп, өзін-</w:t>
        <w:br/>
        <w:t>өзі тежей алмай.</w:t>
        <w:br/>
        <w:t>Неге күледі? Табиғат таңғажайыбына күлуге бола ма? Таби-</w:t>
        <w:br/>
        <w:t>ғат тылсымын сезінбей, мазақ ету жараспайтын қылық қой.</w:t>
        <w:br/>
        <w:t>Әнуар жеңгесіне іштей ренжіп қалды. Сөйтсе, бекер екен оны-</w:t>
        <w:br/>
        <w:t>сы. Жеңгесі әлі де өз күлкісіне шашалып тұрып, Әнуардың есін</w:t>
        <w:br/>
        <w:t>алған осынау сұлу жаратылыстың бұлт емес, тау екенін айтқан-</w:t>
        <w:br/>
        <w:t>да, өзінің аңғалдығын аңғарып, ұяттан жерге кіріп кете жаздаған</w:t>
        <w:br/>
        <w:t>еді байғұс қайыны. Төртінші сыныпты бітіріп, анасына еріп,</w:t>
        <w:br/>
        <w:t>бүкіл елге есімі мәшүйр ағасы Асқар Закариннің үйіне қыдырыс-</w:t>
        <w:br/>
        <w:t>тап келген бозөкпе бала тауды қайдан жыға танысын?! Қыр ба-</w:t>
        <w:br/>
        <w:t>ласы таудың не екенін біле ме? Мидай жазыққа жанары үйрен-</w:t>
        <w:br/>
        <w:t>ген-баланың түсіне де тау кірмейтін шығар. Әрі кетсе жазық кірер,</w:t>
        <w:br/>
        <w:t>адырлар кірер немесе сағым кірер, сағындыртып сарғайған жота</w:t>
        <w:br/>
        <w:t>кірер... Түске дежаныңа жақын нәрсе кірер... Тау қайдан кірсін?..</w:t>
        <w:br/>
        <w:t>Ендеше, бұл балада не жазық бар?</w:t>
        <w:br/>
        <w:t>Сол Алатауды Әнуар енді араға жеті-сегіз жыл салып көріп</w:t>
        <w:br/>
        <w:t>тұр еді. Қайыра табысып тұр еді тауымен. «О, Алатау! Арманыма</w:t>
        <w:br/>
        <w:t>жеткізе гөр! Оқуға түсіп кетіп, студент атанайын. Институтты</w:t>
        <w:br/>
        <w:t>жақсы бітіріп, еліме маман болып оралайын. Маған осы үмітті</w:t>
        <w:br/>
        <w:t>жолда тілектес болшы, жәрдем етші, қинала қалсам, сұлулығынң-</w:t>
        <w:br/>
        <w:t>мен демеп жүрші!»</w:t>
        <w:br/>
        <w:t>Таумен осылайша сырласып, таудан жәрдем өтінген Әнуар</w:t>
        <w:br/>
        <w:t>бір сәт лүп еткен жүрегінің әлсіз бір әмірін орындаудан тайқып</w:t>
        <w:br/>
        <w:t>кеткен жанша әлгі өңмеңдеп бара жатқан, ойқастаған асау ойла-</w:t>
        <w:br/>
        <w:t>рын тежеп, жинап ала қойды. Іште үдере бас көтерген қайшы-</w:t>
        <w:br/>
        <w:t>жолы екен! Сол дағдысымен, міне, өзін қаумалап отырған әр</w:t>
        <w:br/>
        <w:t>адамның бәрін құшып сүйгісі келеді. Дәл қазіргі өзіндей қара</w:t>
        <w:br/>
        <w:t>жамылмаса екен деп жалбарына тілейді.</w:t>
        <w:br/>
        <w:t>Тілеулестері де тым-тырыс отыруды қаламайтын тәрізді. Әну-</w:t>
        <w:br/>
        <w:t>ардың көңілін көтеру үшін оннан-мұннан әңгіме құрап әлек.</w:t>
        <w:br/>
        <w:t>Соның бірі:</w:t>
        <w:br/>
        <w:t>- Әнуардың мектеп қабырғасында жүріп-ақ «Алтын сақадағы»</w:t>
        <w:br/>
        <w:t>Хан рөлін келістіріп ойағаны әлі күнге көз алдымызда сияқты,-</w:t>
        <w:br/>
        <w:t>деп өнер бастауынан сыр суыртпақтағандай болды.</w:t>
      </w:r>
    </w:p>
    <w:p>
      <w:r>
        <w:t>- Иә, жездесі Орынбасар ол кезде аудан жастарының же-</w:t>
        <w:br/>
        <w:t>текшісі болатын,- деп, үлкен әңгімеге екінші біреу араласа бас-</w:t>
        <w:br/>
        <w:t>тағанда, анадай жерде отырған Орынбасар Тұрашев ендігі сөзді</w:t>
        <w:br/>
        <w:t>өзім жалғағаным жен болар дегендей, төтесінен кірісті.</w:t>
        <w:br/>
        <w:t>- Ол жағын менен сұраңдар,- деп алып, өзіне тән әңгімешіл-</w:t>
        <w:br/>
        <w:t>дігімен елітіп, еліктіріп сөйлеп кетсін.</w:t>
        <w:br/>
        <w:t>Әнуардың зердесі жездесінің әрбір сөзін сынаққа алғандай.</w:t>
        <w:br/>
        <w:t>Бәрі дұрыс. Еш ауытқымайды. Күні, айына дейін дәлме-дәл.</w:t>
        <w:br/>
        <w:t>Нендей пьесалар қойылды, кімдер калай ойнады? Кешегідей қып</w:t>
        <w:br/>
        <w:t>әспеттеп жеткізеді. Әсіресе балдызының халықтық театрға де-</w:t>
        <w:br/>
        <w:t>ген өлшеусіз ықыласын айтқан тұста, жұртты өткір әзілімен</w:t>
        <w:br/>
        <w:t>күлдіріп те алады. Онда Әнуар осы жездесі мен Кәбираш апасы-</w:t>
        <w:br/>
        <w:t>ның үйінде жатып оқитын. Комсомол хатшысы болып істейтін</w:t>
        <w:br/>
        <w:t>жездесі халық театрында сахналанған «Аңқау Жүсіпте» -</w:t>
        <w:br/>
        <w:t>Жүсіптің, «Ақан сері -- Ақтоқтыда» -- Балтаның, «Қозы Көрпеш</w:t>
        <w:br/>
        <w:t>-- Баян сұлуда» -- Қарабайдың, «Беу, қыздар-айда» Серкенің</w:t>
        <w:br/>
        <w:t>рөлдерін кәнігі әртістерше сәтті сомдап, көрермендерін қайран</w:t>
        <w:br/>
        <w:t>қалдыратын. Өнерпаз жездесіне Әнуар бала қатты еліктеп, сабақ-</w:t>
        <w:br/>
        <w:t>тан қолы қалт еткенде мәдениет үйінен шықпайтын. Жездемдей</w:t>
        <w:br/>
        <w:t>әртіс болсам екен деп армандайтын. Оның рөлге қажетті киімдерін,</w:t>
        <w:br/>
        <w:t>түрлі асай-мүсейлерін, тіпті колдан жапсыратын сақал-мұртына</w:t>
        <w:br/>
        <w:t>дейін Тасып, екі араны шандатыт жүретін. Әртістікке құмарлығы</w:t>
        <w:br/>
        <w:t>өзін де рөлдер ойнауға жетеледі. Осының бәрін жездесі майын та-</w:t>
        <w:br/>
        <w:t>мызып әңгімелеп берлі... Тыңдаушылар да дән разы. :</w:t>
        <w:br/>
        <w:t>Жездесінің осындай желдірмелерінің әсерінен болар, Әнуар-</w:t>
        <w:br/>
        <w:t>дың ойы мектеп қабырғасындағы жылдарды сынаптай сырғы-</w:t>
        <w:br/>
        <w:t>тып, сүзіп өткен еді... Әртістікке әуестік буынын алып, миын ай-</w:t>
        <w:br/>
        <w:t>налдырып тастағанын ұмытар ма? Түрлі пьеса мәтінін өз бетінше</w:t>
        <w:br/>
        <w:t>оқып, іштей күбірлеп, сан қилы бейнелер күйіне еніп жүретін ба-</w:t>
        <w:br/>
        <w:t>ланың бойында бұғып жатқан өзгеше бір талап бар екен. Ол- өлең</w:t>
        <w:br/>
        <w:t>----15---</w:t>
        <w:br/>
        <w:t>Сенің қуанышың мен қайғы-кәсіретің де бір басыңа жетерлік қой.</w:t>
        <w:br/>
        <w:t>Оны кім ұғар? Бір ұқса, «Ана - Жер-Ананы» сахнадан көрген</w:t>
        <w:br/>
        <w:t>пенде ғана ұға алар. Ұлы актриса Сәбира Майқановасыз ұлы</w:t>
        <w:br/>
        <w:t>жердін мұң-зарын кім түсінер?! Толғанай - Сәбирасыз кімнің</w:t>
        <w:br/>
        <w:t>жетесіне жетпек? Йә, мә, Біжікен анамның көзін көрген Сәбира</w:t>
        <w:br/>
        <w:t>ападай сахна саңлағынсыз Жер-Ананың кадірін түсінуші ме едік.</w:t>
        <w:br/>
        <w:t>Қайдан түсінейік” О кісі де өтті өмірден 81 жасында. Былтырғы</w:t>
        <w:br/>
        <w:t>жылдың басында айырылып қалдық ғазиз жаннан. Жер-Ана!</w:t>
        <w:br/>
        <w:t>Анасың сен барлық бейкүнә бейбақтарыңа. Сахна демекші, оны</w:t>
        <w:br/>
        <w:t>өмірден бөліп қалай қарарсың?! Сахна - Өмір! Өмір -- Сахна!</w:t>
        <w:br/>
        <w:t>Ортасында жөңкіген бұлттай болып адамдар жүр уақытша.</w:t>
        <w:br/>
        <w:t>Бәріміз бір Аллаһтың добымыз. Сахнаның мәңгілік ауысып оты-</w:t>
        <w:br/>
        <w:t>ратын кейіпкеріміз. Сейілмейтін мұң бар басымызда. Актермін</w:t>
        <w:br/>
        <w:t>ғой, білемін, сейілмейтін мұңға оранған пендеміз. Апа, сен Жер-</w:t>
        <w:br/>
        <w:t>Анаңның құшағына кірдің бе? Паналадың ба мәңгілік? Біз де</w:t>
        <w:br/>
        <w:t>жетерміз түбі, қасына. Жалғызсырамашы! Жер-Ананың бауы-</w:t>
        <w:br/>
        <w:t>рында кімдер жатпаған? Ерте ме, кеш пе, жатады. Осы өңірдің</w:t>
        <w:br/>
        <w:t>өзінде ғана кімдер келіп, кімдер кетпеді? Түгесіліп жатыр, жал-</w:t>
        <w:br/>
        <w:t>ғасып жатыр...».</w:t>
        <w:br/>
        <w:t>Табанынын астындағы қара жерге осылайша тесіле сөйледі</w:t>
        <w:br/>
        <w:t>Әнуар. Жүзі түтігіп кеткен. Әлем-тапырық. Осы күндер ішінде</w:t>
        <w:br/>
        <w:t>әбден қартайып кеткендей. Ұрты опырайып, жағы суалып, жа-</w:t>
        <w:br/>
        <w:t>нары семіп, жарқылын кеміткендей. Самайы да бұрынғы бозқы-</w:t>
      </w:r>
    </w:p>
    <w:p>
      <w:r>
        <w:t>һаудан акүлпекке ауысқандай. Бетін әжім іздері айқын сызбала-</w:t>
        <w:br/>
        <w:t>ған. Төңірегіне енжар қарайды. Сүлесоқ кейілте. Тіктеп қарасы-</w:t>
        <w:br/>
        <w:t>нан: «Бұл өмірге несін келдік, бәрібір жер жастанамыз»,- дейтін-</w:t>
        <w:br/>
        <w:t>дей түңілушілік сезіледі. Өмірге ғашық адам да осылайша таны-</w:t>
        <w:br/>
        <w:t>мастай боп өзгереді екен-ау?! Бір күнде бәрін талақ етеді екен-</w:t>
        <w:br/>
        <w:t>ау?! Жайшылықта тапқыр әзілімен, уытты сықағымен, ұтқыр айт-</w:t>
        <w:br/>
        <w:t>қыштығымен ұнжырғасы түсіп тұрғандардың еңсесін тіктеп,</w:t>
        <w:br/>
        <w:t>көңілін өсіріп тастайтын өмірсүйгіш өреннің өрге салғанда</w:t>
        <w:br/>
        <w:t>ершелене түсер өршілдігі ізім-қайым түгесілген бе? Аңасын жо-</w:t>
        <w:br/>
        <w:t>ғалтқан пенде бәрінен жұрдай болар ма? Бәрі осылай қайғырар</w:t>
        <w:br/>
        <w:t>ма? Қайсыбір Ана жарыктық та тілін кәлимаға әрең келтіріп жа-</w:t>
        <w:br/>
        <w:t>тып: «Ұрпақтарыма менің бейнетімді емес, зейнетімді бере гөр,</w:t>
        <w:br/>
        <w:t>қайғымды емес, қуанышымды бере гөр»,- деп Жаратқаннан</w:t>
        <w:br/>
        <w:t>жалбарынып өтінетіні қайда?! Сөйткен Ананың алды жарық,</w:t>
        <w:br/>
        <w:t>арты қайырлы болғанын тілеп, сабыр еткеннен басқасының қай-</w:t>
        <w:br/>
        <w:t>шылық құрдымына батырғаннан өзге не жеңілдігі бар дейсің?</w:t>
        <w:br/>
        <w:t>--- 8 --</w:t>
        <w:br/>
        <w:t>көзінен жылтырап достық сезімі аңғарылған Әнуардың арқасы-</w:t>
        <w:br/>
        <w:t>нан мейірлене қақты.</w:t>
        <w:br/>
        <w:t>Осы кезде сөзге әлгі жеңілтек қыз араласты.</w:t>
        <w:br/>
        <w:t>- Бәрі жақсы ғой, ал үйге камап тастап, Алматыға жібермей,</w:t>
        <w:br/>
        <w:t>қойғаны қалай анасының? -- деп, ол кәдімгі төселіп қалған түс</w:t>
        <w:br/>
        <w:t>жорығыштай алақанын жайыл абдырап, әлдебір күдігін бүгіп</w:t>
        <w:br/>
        <w:t>қалғандай болды.</w:t>
        <w:br/>
        <w:t>- Е, шыдамды тауыспай, жорысаңшы,- деп Әнуар бұрқ ете</w:t>
        <w:br/>
        <w:t>қалды.</w:t>
        <w:br/>
        <w:t>- Жорысам, әртіс болсаң боларсың-ау, бірақ қамап қойған</w:t>
        <w:br/>
        <w:t>жерден қашып шығып Алматыға келіп, түбі Кеңсайда қаларсың-</w:t>
        <w:br/>
        <w:t>ау, - деп қарап тұр түс жорушың беті бүлк етпей.</w:t>
        <w:br/>
        <w:t>-- Жағына жылан жұмыртқаласын! -- деді, түтігіп орнынан</w:t>
        <w:br/>
        <w:t>атып тұрған Нұрқанат.</w:t>
        <w:br/>
        <w:t>- Ойыным ғой,- деді әлгі шошақай шошып кетіп. .</w:t>
        <w:br/>
        <w:t>- Түспен ойнамайды, түсті жориды! - деді Нұрқанат діріл</w:t>
        <w:br/>
        <w:t>қаққан денесін әрең ұстап.</w:t>
        <w:br/>
        <w:t>- Ойыны шығар... - деді Әнуар да көніліндегі кідік алған су-</w:t>
        <w:br/>
        <w:t>ықтық сызатын сездірмей, кеңкілдей күліп.</w:t>
        <w:br/>
        <w:t>...Сол сәт суық айтылған осы бір сумақай сөздің Әнуардың</w:t>
        <w:br/>
        <w:t>театрға арналған бүкіл ғұмырының бір әлсіз саңылауынан үнемі</w:t>
        <w:br/>
        <w:t>ызғарын шашып, жанын кейде кәдімгідей қалтыратып жүретінін</w:t>
        <w:br/>
        <w:t>оның өзінен басқа жан баласы сезбеуші еді. Сездірмейтін Әнуар.</w:t>
        <w:br/>
        <w:t>Жай бір елеусіз айтыла қалған кірпі сөздің өмір бойы жүрекке</w:t>
        <w:br/>
        <w:t>қадалған тікенше түйрейтінін Әнуардан өзге кім түсінер?..</w:t>
        <w:br/>
        <w:t>Бір жолы студия мектебінің кезекті мизансценалық жатты-</w:t>
        <w:br/>
        <w:t>ғуында Шәкен Айманов ағасының есіктен үнсіз кіріп, мұның қайі-</w:t>
        <w:br/>
        <w:t>лет-қарымын бақылап тұрғанын қайдан білсін, еркін көсіле,</w:t>
        <w:br/>
        <w:t>шабыттана, өз-өзін ұмытып, ішкі әлемін құлпырта құмардан:</w:t>
        <w:br/>
        <w:t>шыққандай жалындап сөйлеп тұр сді. Талап -- өмірдің жанға сал-%</w:t>
        <w:br/>
        <w:t>ған салмағын түр-кейіппен де, дауыс ырғағымен де, қимылғ</w:t>
        <w:br/>
        <w:t>қалыппен де күйзеле бейнелеу болатын. з</w:t>
      </w:r>
    </w:p>
    <w:p>
      <w:r>
        <w:t>Сол үдеден шығу үшін Әнуар барын салып тұрғандай едіс</w:t>
        <w:br/>
        <w:t>«Оның демі - театр... Оның әні мен сәні - театр... Оның театр-</w:t>
        <w:br/>
        <w:t>сыз күні қараң қалмақ, Жүрегі сездірген өмірлік сыры осы еді;</w:t>
        <w:br/>
        <w:t>Мүмкін, ғұмыр бойы сүйенері де, күйінері де театр деген тәтті</w:t>
        <w:br/>
        <w:t>әрі ашы сөзден бастау ала беретін шығар. Сөйтсін, содан басқа</w:t>
        <w:br/>
        <w:t>жан қалауы қалып па?! Сөйтсін, содан басқа нендей қызық күтіп</w:t>
        <w:br/>
        <w:t>тұр мұны. Шыжығынада күйер, бәрібір театрды өліп-өшіп сүйер!</w:t>
        <w:br/>
        <w:t>Білімнің теңізінен сусындатқан,</w:t>
        <w:br/>
        <w:t>Қолыма қалам беріп, сырымды ұққан.</w:t>
        <w:br/>
        <w:t>Ұстазым, өзіңнің мен шәкіртіңмін,</w:t>
        <w:br/>
        <w:t>Өмірдің биігіне қанат қаққан.</w:t>
        <w:br/>
        <w:t>Иә, ұстаздарына деген Әнуар махаббаты өмір бойы осы ыстық</w:t>
        <w:br/>
        <w:t>сезімнен бір ажырамаған еді. Оны сөзімен ғана емес, ісімен дәлел-</w:t>
        <w:br/>
        <w:t>деп баққан. Дәлелдей бермек.</w:t>
        <w:br/>
        <w:t>.. Мына басына қайғы түскен қиын мезетте де қасында ұстаз-</w:t>
        <w:br/>
        <w:t>дары отыр емес пе? Үнсізұғынысатын ұлағаттылар десейші, олар-</w:t>
        <w:br/>
        <w:t>ды.</w:t>
        <w:br/>
        <w:t>Алматыға оқуға бір топ сыныптастарымен аттанған шағы ше?</w:t>
        <w:br/>
        <w:t>Бәрі де есте. «Боранбайдың баласы әке жолың қуып, ауыл шаруа-</w:t>
        <w:br/>
        <w:t>шылығы саласының білдей маманы болуды армандапты», - де-</w:t>
        <w:br/>
        <w:t>ген үмітті сөзбен қатарласып, «Аудан әртісі атанған Әнуар соның</w:t>
        <w:br/>
        <w:t>оқуына түспегенде қайтеді?» - деген кесімді пікір де ел ішін ара-</w:t>
        <w:br/>
        <w:t>лап кеткен. Қос пікірлің де жаны бардай. Ендігісін өмір көрсе-</w:t>
        <w:br/>
        <w:t>тер... Осы тұжырымдардың қайсысының жалынан ұстарын анық,</w:t>
        <w:br/>
        <w:t>білмеген Әнуар алыс жолға аттанатын көлікке келіп мінген...</w:t>
        <w:br/>
        <w:t>«Әртіс бол, атағың дүйім елге жайылған актер бол. Сонда-а-а...»,-</w:t>
        <w:br/>
        <w:t>деп жанарына жас іркіп қалған бір бейненің қоштасарда нені мег-</w:t>
        <w:br/>
        <w:t>зеп тұрғанын да түсінетін... «Елге шаруашылық директоры болып</w:t>
        <w:br/>
        <w:t>кел»,- деген анасының аманатын қайтпек?!. Екіұдай сезіммен,</w:t>
        <w:br/>
        <w:t>дүбара күймен үлкен жолға түскен...</w:t>
        <w:br/>
        <w:t>...Біжікен анасын жерлеген соң Әнуар Алматыдағы басшыла-</w:t>
        <w:br/>
        <w:t>рымен хабарласып, елде бола тұруға кішкене пұрсат сұрады.</w:t>
        <w:br/>
        <w:t>Ондағы ойы -- анасының басын көтеріп, көңілін біржола дем-</w:t>
        <w:br/>
        <w:t>деп қайту еді. Әйтпесе, мұңдағы жалғыз Таңат інісіне ауырлау</w:t>
        <w:br/>
        <w:t>соғып жүрер деп ойлаған. Ағайын-туыстар да бар ғой, қол ұшын</w:t>
        <w:br/>
        <w:t>беретін. Сонда да басы-қасында өзі болғанды жөн санаған.</w:t>
        <w:br/>
        <w:t>Уәде берген ауданның бір басшысы араға апта түссе де үнсіз</w:t>
        <w:br/>
        <w:t>жүр. Там көтеруге қажетті құрылыс материалдарынан қам жеме,</w:t>
        <w:br/>
        <w:t>бәрін жеткізіп, қол көмегін деұйымдастырамын деген. Неге тым-</w:t>
        <w:br/>
        <w:t>тырыс? Түсініксіз. Біреуге шаруа айтып, өтініп соңынан қалмау-</w:t>
        <w:br/>
        <w:t>ды ар санайтын Әнуар «уәдесін ұмытпас» деген оймен күн өткізе</w:t>
        <w:br/>
        <w:t>берді. Әлі де күте берер еді, астанада қызметі қалып барады де-</w:t>
        <w:br/>
        <w:t>тендей... Дегбірі қашып, өзі қамданыс жасап көргісікелді. Таяққа</w:t>
        <w:br/>
        <w:t>сүйенген кісіге қарға адым жер мұн емес пе? Басшылардан көлік</w:t>
        <w:br/>
        <w:t>сұрамаққа да бекінген. Бірақ қанында жоқ пысықтық, ол райы-</w:t>
        <w:br/>
        <w:t>нан да тез кайтарып тастайды. Бір-екі жолдастары келіп: «Әкімге</w:t>
        <w:br/>
        <w:t>2-94 --- 17---</w:t>
        <w:br/>
        <w:t>қап қалыпты. Құдайым-ау, өңі ме, түсі ме? Қайда келе жатыр</w:t>
        <w:br/>
        <w:t>өзі? Дұрыстап қараса, қарсы алдында қасқиып театр түр! «Театр;</w:t>
      </w:r>
    </w:p>
    <w:p>
      <w:r>
        <w:t>театр, театр!» Жүрегі атойлап кетті. Алатауға маңдайын бұрыт:</w:t>
        <w:br/>
        <w:t>«Мені театрмен таныстыра көр, табыстыра көр, Алатауым!» --</w:t>
        <w:br/>
        <w:t>деп, қоңыр дауысы құлындай шырқырап шығып, бір орнында</w:t>
        <w:br/>
        <w:t>теңселіп, тебіреніп тұрды. Бұрын бүл театрға билет алып, көрер-</w:t>
        <w:br/>
        <w:t>мен санатында келіп жүретін. Танғы елең-алаңнан желіккен</w:t>
        <w:br/>
        <w:t>бүгінгі мына келісі несі? Сондағы бітіргені не? Миына құрт</w:t>
        <w:br/>
        <w:t>түскен койдай бір ізін шиырлап, театрды айнала береді. «Міне,</w:t>
        <w:br/>
        <w:t>Серке атамның ізі, міне Елубай атамның ізі, міне Аймановтай</w:t>
        <w:br/>
        <w:t>аймандай актердің ізі»,- деп күбірлей түсіп, қансонарда із аңнды-</w:t>
        <w:br/>
        <w:t>ған саятшыдай кейде іштей, кейде естірте күбірлеп, мауқын бір</w:t>
        <w:br/>
        <w:t>басқандай болады. Қайдан мауқы басылсын?! Оңайлықпен ба-</w:t>
        <w:br/>
        <w:t>сылмас! Ауырып қалмаса неғылсын?!</w:t>
        <w:br/>
        <w:t>Осы күннен бастап тура бір апта бойы сырты бүтін, іші түтін</w:t>
        <w:br/>
        <w:t>күйде мең-зең қалыпта жүрдіде қойды. Өңінен сырқатізі білінеді.</w:t>
        <w:br/>
        <w:t>Қан-сөлсіз, боп-боз. Ілініп-салынып сабағынан қалмады, әйте-</w:t>
        <w:br/>
        <w:t>уір. Күндіз институттағы барлық «парыз-карызын» өтеген соң,</w:t>
        <w:br/>
        <w:t>кешкілік театрға зытып отырады. Бұл қашақтығын ешкім</w:t>
        <w:br/>
        <w:t>білмейді. Әнуар бұл кезде сиқырлы бір әлемнің жұмағына кіріп</w:t>
        <w:br/>
        <w:t>алып, ләззатты шақтарын өткізіп жүрген-тін.</w:t>
        <w:br/>
        <w:t>«Қазакфильм» киностудисы жанында ІН.Аймановтың ұйым-</w:t>
        <w:br/>
        <w:t>дастыруымен үш жылдық актер шеберлігі кешкі мектебі жұмыс</w:t>
        <w:br/>
        <w:t>істейтін. Базасы - осы театр. Соған қабылданып, бір сабағын</w:t>
        <w:br/>
        <w:t>құр жібермей, желпініп жүрген кезі. Ол - кешкісін ғана маңдай-</w:t>
        <w:br/>
        <w:t>ына бұйырған бақытты шақ еді. Өзі құралпы немесе тіпті едәуір</w:t>
        <w:br/>
        <w:t>жас жігіттер мен қыздар кешке салым бас косар еді. Рөлдерге</w:t>
        <w:br/>
        <w:t>жаттығып, сахнаның сырына қаныға түсер еді. Алғы кезекте,</w:t>
        <w:br/>
        <w:t>әрине, театрдың теориясы тұратын. Жеделдетілген тәсілмен</w:t>
        <w:br/>
        <w:t>болса да оның жалпы қағидаттарына тәселу қажет еді. Онымен</w:t>
        <w:br/>
        <w:t>тізгіндестіріп нақты тәжірибеге бой үйрету, ысылу машақатта-</w:t>
        <w:br/>
        <w:t>ры тарамдалып кететін.</w:t>
        <w:br/>
        <w:t>Тәйірі, машақат па соның бәрі Әнуар үшін?! Жанына ләззат</w:t>
        <w:br/>
        <w:t>сыйлайтын жағымды бір жайсаң шақ еді-ау. Ымыртпен бірге</w:t>
        <w:br/>
        <w:t>басына үйірілетін бақытты кезең еді. Әттеген-ай, сол бақыт ұзақ</w:t>
        <w:br/>
        <w:t>қонбайды басына. Түнделетіп жатақханаға оралысымен бұл-бұл</w:t>
        <w:br/>
        <w:t>ұшып, базарын тарқатып кетеді. Жан-сарайын жүдетіп кетеді.</w:t>
        <w:br/>
        <w:t>Ертеңгі күнді алдында әлдебір құбыжық күтіп тұрғандай әсер-</w:t>
        <w:br/>
        <w:t>мен күтеді... Жастыққа бас қойысымен кұн тумай ертең, бірден</w:t>
        <w:br/>
        <w:t>Бұл-- жай күбір емес, қасиетті күбір еді... Олжас Сүлейменовтін</w:t>
        <w:br/>
        <w:t>жүрегін жарып шыққан жыр жақұты еді. Әнуардың өлеңнен ғана</w:t>
        <w:br/>
        <w:t>дӘрмен күткен бейкүнә күйі еді. Күйзелісін Олжас ағасы арқылы</w:t>
        <w:br/>
        <w:t>күйретпек болған амал-қайраны еді...</w:t>
        <w:br/>
        <w:t>Әнуар шөптесінге шерменде күйде қисая кетті. Қисайғаны</w:t>
        <w:br/>
        <w:t>емес, талықсығаны екен. Осы сәт анадайда ошарылып тұрған</w:t>
        <w:br/>
        <w:t>қаралы тобырдан бірер адам жанұшыра ұмтылып, шалт қимыл-</w:t>
        <w:br/>
        <w:t>мен былқ-сылқ еткен бейшараны жерден көтерісіп алды. Сазар-</w:t>
        <w:br/>
        <w:t>ған бетінен шапалақпен жеңіл шапақтап, оятып алды. Көзін</w:t>
        <w:br/>
        <w:t>жыпылықтатты. Өксік буған бойы дірілдеп, қалін-құлш етіп,</w:t>
        <w:br/>
        <w:t>отырмаққа ишара жасап, шөптесінге сүйретіле сұлап түсті. «Әлін</w:t>
        <w:br/>
        <w:t>жисын» дегендей, қаумаласқандар қимылсыз аңтарылып қалды.</w:t>
        <w:br/>
        <w:t>Қыбыр етпестен сәл жатқан Әнуар тыңайған кейіппен тіктеліп</w:t>
        <w:br/>
        <w:t>отырды да, іле таяғына сүйеніп шойнаң еткен күйі, орнынан</w:t>
        <w:br/>
        <w:t>ышқына көтерілді. Көтерілді де:</w:t>
        <w:br/>
        <w:t>-- Құдайым-ау, енді менің кімім қалды?!-- деп, күңірене алға</w:t>
        <w:br/>
        <w:t>бір-екі қадам жасады тәлтіректеп.</w:t>
      </w:r>
    </w:p>
    <w:p>
      <w:r>
        <w:t>Қабірдің дәл түбінде тұр елі. Рабайсыз еңкейіп, жас қабірден</w:t>
        <w:br/>
        <w:t>оң қолымен бір уыс сыз топырақ алып, ауаға шашып жіберді.</w:t>
        <w:br/>
        <w:t>Тозаңданған топыракпен бірге жан дауысы кабат шықты:</w:t>
        <w:br/>
        <w:t>- Менің кабіріме бұйырсыншы бұл топырақ! Бұйырсыншы!</w:t>
        <w:br/>
        <w:t>Бұйырсыншы!</w:t>
        <w:br/>
        <w:t>-- Тек, мұнын жарамайды, ботам,- деп басу айтты кемсенңде-</w:t>
        <w:br/>
        <w:t>ген қарт кісі. - Асылық болады. Тежел ондай артық сөзден.</w:t>
        <w:br/>
        <w:t>Құдайдан қорық! Бәрі бір Аллаһтың бұйрығы да. Көн. Көнбе-</w:t>
        <w:br/>
        <w:t>сіңе лаж жоқ!</w:t>
        <w:br/>
        <w:t>Сөзге қонақ беретін Әнуар көнгендей болды. Бірақ екі көзін</w:t>
        <w:br/>
        <w:t>жас қабірден алар емес. Тістеніп, тесіле қарайды. Бір кезде көк</w:t>
        <w:br/>
        <w:t>тұңғиық аспанға жалт етіп жанар қадаған ол, есіне әлдене ұмыт-</w:t>
        <w:br/>
        <w:t>қаны түскендей, қара жерге -- табан астына жаңа көргендей</w:t>
        <w:br/>
        <w:t>телмірсін. Тіпті, жерді таяғымен түртіп көрді. Катты екен. Әнуар</w:t>
        <w:br/>
        <w:t>кемсендеп, Жер-Анаға шағынғандай болып, мұң-зарын қалай</w:t>
        <w:br/>
        <w:t>төккенін аңдамағандай. Жер-Анадан жәрдем күте жалбарын-</w:t>
        <w:br/>
        <w:t>ғандай еді.</w:t>
        <w:br/>
        <w:t>«Анамның бетін жапқан киелі топырақ! Сенен Аңам жарал-</w:t>
        <w:br/>
        <w:t>ды, сенен Әкем жаралды! Сенен былайғы бауырларым, мен жа-</w:t>
        <w:br/>
        <w:t>ралдым! Арғысын айтсам, ата-бабаларым жаралды! Қасиетті</w:t>
        <w:br/>
        <w:t>Жер-Ана! Еміреніп туастің, күңіреніп суық қойныңа аласың!</w:t>
        <w:br/>
        <w:t>Сенен мейірімді, сенен қорқынышты не бар екен бұл жалғанда?</w:t>
        <w:br/>
        <w:t>---- 7 ----</w:t>
        <w:br/>
        <w:t>Сүйер! Күйер! Түсінде де көрер театрды... Түсінде ме?.. Түсінен</w:t>
        <w:br/>
        <w:t>шошиды... Түсін жорушыдан шошиды... «Түс -- түлкіңін боғы»</w:t>
        <w:br/>
        <w:t>болмай, шынлыққа айналса ше?.. Кеңсай оны тартып тұр ма сон-</w:t>
        <w:br/>
        <w:t>да?.. Торғай мен Кеңсайдың арасы... Бір қазақтың даласы...</w:t>
        <w:br/>
        <w:t>Қазаққа өнерін сыйламақ... Түс... Мүмкін, сесті емес, есті түс</w:t>
        <w:br/>
        <w:t>шығар... Мүмкін, өнерге өлшеніп берілген өмірдің қысқалығын</w:t>
        <w:br/>
        <w:t>меңзеген түс шығар... Ендеше, бекіндім. Серпілдім. Сергілім.</w:t>
        <w:br/>
        <w:t>Кергілім. Өнер үшін өмірімді сарп етермін, Бұл жалғаннан халқым</w:t>
        <w:br/>
        <w:t>айта жүрерліктей тым болмаса, бір бейне сомдап кетермін...</w:t>
        <w:br/>
        <w:t>Жетермін арманыма. Сосын кетсем арман жоқ... Арман жоқ...</w:t>
        <w:br/>
        <w:t>Өнермен өмірім өрілсе - армансызбын. Армансыз адаммын...</w:t>
        <w:br/>
        <w:t>Армансызбын... Ей, жұртым, армансыз адамды көргілерің келе</w:t>
        <w:br/>
        <w:t>ме?! Ол мына менмін!.. Бірақ, бірақ, бұл сөзіме сенбендерші! Еш</w:t>
        <w:br/>
        <w:t>пенде армансыз өтпейді дүниеден. Ал актер атаулы орындалма-</w:t>
        <w:br/>
        <w:t>ған арманымен бақытты. Маған да сол бақ бұйырса... Бұйырар...</w:t>
        <w:br/>
        <w:t>Өйткені актердің өмірін мәңгілік сейілмейтін мұң торлаған. Ол</w:t>
        <w:br/>
        <w:t>өмірде де, өнерде де мұңды, шерлі, қайғылы... Өнерде аты озып</w:t>
        <w:br/>
        <w:t>келген сайын мұң қоюлана түседі. Серпілмейді мұң. Мұңмен</w:t>
        <w:br/>
        <w:t>мұңданып күресе алмайсың. Күлкі керек. Әзіл керек. Еңбек ке-</w:t>
        <w:br/>
        <w:t>рек. Жүгірермін. Құлармын. Тұрармын. Сөйте-сөйте өнер бәйге-</w:t>
        <w:br/>
        <w:t>сінде Құлагердей сұлармын... Бұдан артық өнер құны болар ма?!</w:t>
        <w:br/>
        <w:t>Ей, тағдырым, жалынам, маған да, оған да, қасымдағы мына</w:t>
        <w:br/>
        <w:t>бейбақтардың баршасына осындай өзгеше пұрсат бер... Көрген</w:t>
        <w:br/>
        <w:t>түсім солай бұйырады екен, көнбеске шара қайсы?.. Көнермін,</w:t>
        <w:br/>
        <w:t>көнерміз... Түс... Театр... Түс... Театр!..»</w:t>
        <w:br/>
        <w:t>Әнуар ма екен осы, осындай өз сөзіне өзі балқып, балбырап, жүзі</w:t>
        <w:br/>
        <w:t>албырап, кескіні жайнап, қаны қайнап, ауада қалқып ілініп қалған</w:t>
        <w:br/>
        <w:t>бір бейне. Мынау бір ертегі әлеміндегі ерекше жаратылыстай ғой,</w:t>
        <w:br/>
        <w:t>сірә. Сөзі қандай әсерлі?! Майда қылық, жібектей есілген биязы</w:t>
        <w:br/>
        <w:t>мінез, мөлдіреген көз, қас-қабақтың туған айдай қиылақимылдауы,</w:t>
        <w:br/>
        <w:t>үсті мен етегі мінсіз пішілген мұрын, тек жақсы лебіз білдіруге жа-</w:t>
      </w:r>
    </w:p>
    <w:p>
      <w:r>
        <w:t>ратылғандай қаймыжықтай ерні, ердің ерен қалпын аңғартарлық</w:t>
        <w:br/>
        <w:t>иілмей біткен жазық иегі, бәрі-бәрі сұлу астаса келіп, етегі толқын-</w:t>
        <w:br/>
        <w:t>данған бұйра шашының әсемдігімен тоқайласа кеткенін қарашы.</w:t>
        <w:br/>
        <w:t>Әнуардың өзіне қарамай сөзін тыңдасаң, бір олқылық барын</w:t>
        <w:br/>
        <w:t>сезерсіз. Ал сөзіне бейіл қойғанда, өңіне көз жүгіртпесеңіз, тағы</w:t>
        <w:br/>
        <w:t>кемшіндік, әлдене жетіспей тұрғаны аңғарылып қалатындай.</w:t>
        <w:br/>
        <w:t>Сөзісіз көркі, көркісіз сөзі жетімсірейтін бір хал екен. Хас талант,</w:t>
        <w:br/>
        <w:t>дара дарын әдетте осындай мінсіз құйылымымен таңдай қакты-</w:t>
        <w:br/>
        <w:t>----- 94 ---</w:t>
        <w:br/>
        <w:t>Маман қарт қос қарашығы Айман -- Шолпанның орындары-</w:t>
        <w:br/>
        <w:t>нантұрыл, өзіне айтқан зарлы тілегін емешегі үзілердей бол тың-</w:t>
        <w:br/>
        <w:t>дап тұр:</w:t>
        <w:br/>
        <w:t>Алдияр, қалірлі ата, еркің білсін,</w:t>
        <w:br/>
        <w:t>Егескен ершігешке балаң күлсін.</w:t>
        <w:br/>
        <w:t>Садаға ажарыңнан кетірейік,</w:t>
        <w:br/>
        <w:t>Өртеніп өкінгеннен шашын жұлсын.</w:t>
        <w:br/>
        <w:t>Қыздарының бұл наласын Маман әке қостай кетеді:</w:t>
        <w:br/>
        <w:t>Қарашы құтыруын қу шоқпардың,</w:t>
        <w:br/>
        <w:t>Кеселің асқақ неме өзіңді ұрсын.</w:t>
        <w:br/>
        <w:t>Дес берер Көтібар ма? Ол да құтырына, қаһарлана түсіп:</w:t>
        <w:br/>
        <w:t>Солай ма, олай болса сертімді есті:</w:t>
        <w:br/>
        <w:t>Жетіру, құл етермін құлақ кесті.</w:t>
        <w:br/>
        <w:t>Қатын жоқ бұл қыздардан Әлібекке,</w:t>
        <w:br/>
        <w:t>Қолыма ап, мал бермеспін жалғыз бесті, --</w:t>
        <w:br/>
        <w:t>дейді айқаймен.</w:t>
        <w:br/>
        <w:t>Маман шал да қарап қалмайды. Ызғарын шашып:</w:t>
        <w:br/>
        <w:t>Оңбайын, шолақ кедей, сені үдетсем,</w:t>
        <w:br/>
        <w:t>Шектіге бала беріп мен жүдетсем, -</w:t>
        <w:br/>
        <w:t>дейді бекінген қалпынан таймайтын сұстылықпен кәрін төге.</w:t>
        <w:br/>
        <w:t>Осы сәтте Маман-Әнуардың күңіренісі сахнаға сыймай зал-</w:t>
        <w:br/>
        <w:t>Дың Төрт қабырғасын кернегендей, алапат күш-екпінмен әр</w:t>
        <w:br/>
        <w:t>жүректі қақыратып кеткендей еді... Көрермендер жүрегінің дірілі</w:t>
        <w:br/>
        <w:t>үдеп барады. Басылатын түрі жоқ. Безгек тигендей қалтырата-</w:t>
        <w:br/>
        <w:t>ды... Баршасы Маман шалдың бейнесіне қадалған жанарларын</w:t>
        <w:br/>
        <w:t>тайқытып, бұра алмай дел-сал күй кешкен. Құдайым-ау, бұл</w:t>
        <w:br/>
        <w:t>ненің кұдіреті?</w:t>
        <w:br/>
        <w:t>Сахна еркінін тыс жанартаудай жарылып кете жаздады...</w:t>
        <w:br/>
        <w:t>Әнуар, Әнуар, Әнуар!.. Боранбаев, Боранбаев, Боранбаев!..</w:t>
        <w:br/>
        <w:t>.“Студент-актер Боранбаев өзінің әріптестерімен алау нұрға</w:t>
        <w:br/>
        <w:t>бөленіп, шат-шадыман күйге еніп, көрермендердің түрегеп тұрып</w:t>
        <w:br/>
        <w:t>соққан шапалақ сартылымен сахна шымылдығын жапқан еді...</w:t>
        <w:br/>
        <w:t>-- Жарайсың, Әнуар! Жарайсын, Боранбаев! Тамашасың, Та-</w:t>
        <w:br/>
        <w:t>машасың!</w:t>
        <w:br/>
        <w:t>т-не 30 0----</w:t>
      </w:r>
    </w:p>
    <w:p>
      <w:r>
        <w:t>әжесінің жүрек талмасы ұстап қалар-ау. Үндемелі. Сол Таңатхан</w:t>
        <w:br/>
        <w:t>кейін ҚазПИ-ге түсіп, мұғалім болып шықты... Өзге кейбір бала-</w:t>
        <w:br/>
        <w:t>лардың да жүрек құндағындағы бала күнгі армандаған оқуы</w:t>
        <w:br/>
        <w:t>бұйырмай, елге қайтуға ұялып, Сайлау ағасы қисынын келтір-</w:t>
        <w:br/>
        <w:t>тен оқу орнына амалсыздан түсуге мәжбүр болған еді. Бірақ он-</w:t>
        <w:br/>
        <w:t>дай оқудың дипломы да дәрменсіз боп қалады екен.Тағдыр әу</w:t>
        <w:br/>
        <w:t>баста жүрегіне дән ұрығын сепкен кәсіпке өзі бейімдеп, баурап</w:t>
        <w:br/>
        <w:t>әкетіп, содан ризығын теріп жегізеді екен...</w:t>
        <w:br/>
        <w:t>Сол жолғы топталып келген жеті-сегіз баланың барлық оқуға</w:t>
        <w:br/>
        <w:t>түсу машақаты бір Сайлаудың мойнына жүктелген болатын.</w:t>
        <w:br/>
        <w:t>Жүктегенде қалай, балалардың қалтасында келген «Сайлау,</w:t>
        <w:br/>
        <w:t>оқуына карасарсың» деген үшбу хаттар немесе ауызша айтылған</w:t>
        <w:br/>
        <w:t>өтініштер ғана. Осы жетеді батпан жүк арқалауға. Бұйрықтай</w:t>
        <w:br/>
        <w:t>көрінеді Сайлау үшін әлгі ағайын-туыстарының бір ауыз сөзі. Ал</w:t>
        <w:br/>
        <w:t>кеп сосын әрқайсысын әр түрлі жоғары оку орындарына тықпа-</w:t>
        <w:br/>
        <w:t>лап жүгірсін. Сонда өзі небәрі 28 жаста ғана екен-ау. Қызметі</w:t>
        <w:br/>
        <w:t>бар, жаңа басталған ғылым жолының асқақ шындары менмүн-</w:t>
        <w:br/>
        <w:t>далап шақырады. Бәрінен де уақыт қымбат. Сол қымбатына</w:t>
        <w:br/>
        <w:t>ауылдан келген туыстары үшін қиянат жасауға тура келеді. Бір</w:t>
        <w:br/>
        <w:t>емес, ондап-жүздеп қиянат жасаған шығар. Сондай үміт еткен</w:t>
        <w:br/>
        <w:t>бауырларының бірі осы Әнуар бала болатын. Түсірді оқуына. Енді</w:t>
        <w:br/>
        <w:t>келіп бірінші курстың соңын ала ол «бұл оқудан кетемін»,-- деп</w:t>
        <w:br/>
        <w:t>тулап отыр.</w:t>
        <w:br/>
        <w:t>Сайлаудың жүрегі түбі осындай кесімді сөз естірін сезетін еді.</w:t>
        <w:br/>
        <w:t>Оқуын сырттай бақылап жүретін. Сәбиттен басқа да таныс</w:t>
        <w:br/>
        <w:t>жігіттері болатын ол жерде. Соларға телефон шалатын, кездес-</w:t>
        <w:br/>
        <w:t>кенде сұрастыратын Әнуар жайын. «Ол ініннің сабағы сұйық-</w:t>
        <w:br/>
        <w:t>тау»,-- деп қалды бірде доцент жолдасы. «Ол інің «сопраматты»</w:t>
        <w:br/>
        <w:t>оқудың орнына театрға қатысты әдебиеттерге үйірсек екен», -</w:t>
        <w:br/>
        <w:t>деді екіншісі. Осылайша бәрін сезіп жүрген. Әнуардың өзімен де</w:t>
        <w:br/>
        <w:t>оңаша сөйлескен. «Оқимын, оқимын ғой»,- деп құтылатын. Бір</w:t>
        <w:br/>
        <w:t>жолы студияның кешкі, актер шеберлігі мектебіне барып</w:t>
        <w:br/>
        <w:t>жүргенін естіп, қатты қысып сөйлескен. «Аңсарым ауған соң</w:t>
        <w:br/>
        <w:t>артық болмас деп, жай үйреніп жүргенім ғой»,- деп сытылып</w:t>
        <w:br/>
        <w:t>кеткен аға қыспағынан. Сайлау сұрайды. Әнуар інісі алдайды.</w:t>
        <w:br/>
        <w:t>Бәріне қанық. Міне, мұндай жалтарма ойынның енді жалғаса</w:t>
        <w:br/>
        <w:t>беруін шектейтін кез келгендей еді.</w:t>
        <w:br/>
        <w:t>---- 20 ---</w:t>
        <w:br/>
        <w:t>Бірінші соққыдан есеңгіреп қалған Әнуарды ертесіне зіл-бат-</w:t>
        <w:br/>
        <w:t>пандай екінші соққы күтіп тұр еді. Бұл жолғы «қарсыласы» --</w:t>
        <w:br/>
        <w:t>Сәбиттің туған ағасы Сайлау болатын. Бұлар -- Әнуармен неме-</w:t>
        <w:br/>
        <w:t>ре туыс, жақын ағайындар. Шынтуайтына келгенде, Әнуарлың</w:t>
        <w:br/>
        <w:t>екінің бірінің тісі бата бермейтін мәртебелі оқу орнына түсуіне</w:t>
        <w:br/>
        <w:t>жәрдемдескен де осылар. Жалғыз бұған ғана ма екен, қол ұшын</w:t>
        <w:br/>
        <w:t>созғандары? Әсіресе, Сайлаудың ауылдан «бір қора» боп келген</w:t>
        <w:br/>
        <w:t>бозәкпелерді үйіне жайғастырып, олардың құжаттарын өзі жа-</w:t>
        <w:br/>
        <w:t>ғалай жүгіріп тапсырып, басшыларға жағдайларын айтып, жа-</w:t>
        <w:br/>
        <w:t>тақханаға жайғастырғанша бағып-кағатыны өз алдына ұзын со-</w:t>
        <w:br/>
        <w:t>нар әңгіме.</w:t>
        <w:br/>
        <w:t>Сайлаудың анасы Жібек әженің де жаратылысы бөлек жан</w:t>
        <w:br/>
        <w:t>ғой. Денесі қалай кен пішілсе, мінезі де сондай дарқан, қолы</w:t>
        <w:br/>
        <w:t>ашық, мейірімді ана. Бар тәттісін балардын алдына қояды. Бәрі</w:t>
      </w:r>
    </w:p>
    <w:p>
      <w:r>
        <w:t>де кешегі өзінің қаймақ-сүтін, қатығын, талқаны мен жентін та-</w:t>
        <w:br/>
        <w:t>ласып-тармасып ішіп-жейтін қарадомалақтары емес пе? Олар-</w:t>
        <w:br/>
        <w:t>дың әке-шешелерімен ауылдағы небір қиын-қыстау кезеңдерді</w:t>
        <w:br/>
        <w:t>бірге өткізген. Шетінен қадірлі жандар ғой. Алдарынан кия</w:t>
        <w:br/>
        <w:t>өтпейтін ата, қайнағалары, замандастары, абысын-ажындары</w:t>
        <w:br/>
        <w:t>қандай сыйластық ғұмыр кешпісіп еді?!</w:t>
        <w:br/>
        <w:t>Мына ауыл балаларын көргенде Жібек әже көз жасын сығып</w:t>
        <w:br/>
        <w:t>алып, әрқайсысының беттерін мейірі қанғанша өбіп-сүйіп, бір</w:t>
        <w:br/>
        <w:t>жасап қалған. Аузы сөзден босамайды. Сұрайды, күледі, рақат-</w:t>
        <w:br/>
        <w:t>танады, кейде елдегі дүниеден сонғы өткендерді жаңа естіген</w:t>
        <w:br/>
        <w:t>сәтте, булыға жылап, лауыс қылады. Елін, жерін сағынған әжені</w:t>
        <w:br/>
        <w:t>түсінуге де болады. Күллі ғұмырын туған ауылында сауыншы</w:t>
        <w:br/>
        <w:t>болып өткізген асыл ана Алматыда оқу бітіріп, қызметке кірген</w:t>
        <w:br/>
        <w:t>екі ұлы Сайлау мен Сәбиттің соңынан Рақыш қызын ертіп, аста-</w:t>
        <w:br/>
        <w:t>наға көшіп келген-тін. Оған да көп болмаған. Сағынбай қайтсін</w:t>
        <w:br/>
        <w:t>ауылын енді? Мына оқуға келген балалары ауылының бұрқыра-</w:t>
        <w:br/>
        <w:t>ған иісін ала келгендей ме?</w:t>
        <w:br/>
        <w:t>Әйтеуір, әже мың жасап қалғандай. Соларға шай құйып беріп,</w:t>
        <w:br/>
        <w:t>терлеп-тепшіп отырғанда сұрағын да көбейтеді. Кімнің қандай</w:t>
        <w:br/>
        <w:t>оқуды қалайтынын білгісі келеді. Сонда жасынан әзіл-қалжыңға</w:t>
        <w:br/>
        <w:t>бейім, жүрген жері ду-думан, шу Таңатхан әртіс болғысы ке-</w:t>
        <w:br/>
        <w:t>летінін айтқанда, әжесі: «Тек, құйындатқан түрің мынау, енді</w:t>
        <w:br/>
        <w:t>тіпті жынданып кетейін деп пе едің?»,- деп, жағасын ұстаған.</w:t>
        <w:br/>
        <w:t>Әнуар әжесіне күлімдей қарады. Әртістер туралы үлкендер</w:t>
        <w:br/>
        <w:t>жағының пікірі осыған саяды. «Мен де әртіс боламын»,- десе,</w:t>
        <w:br/>
        <w:t>е--- 28 -----</w:t>
        <w:br/>
        <w:t>биязы, сөзі майда, кісі көңілін аулағыш Әнуар алдына мақсат</w:t>
        <w:br/>
        <w:t>қойды ма, адам танығысыз қайратқа мінеді. Қатуланып кетеді. Де-</w:t>
        <w:br/>
        <w:t>геніне жеткенше, демін алмастай діні беріктеніп, томаға-тұйық</w:t>
        <w:br/>
        <w:t>күй кешеді. Басқа Әнуар мадерсің. Күндіз күлкіден тиылады. Түнді</w:t>
        <w:br/>
        <w:t>көз шырымын алмай талақ етеді, мазақ етеді. Танды ойындағы-</w:t>
        <w:br/>
        <w:t>сын орындап барып қана қарсы алады...Мұндай өр мінезсіз өнер</w:t>
        <w:br/>
        <w:t>жалына қол арта алмасын білгендіктен де Әнуар осылай мыкшеге</w:t>
        <w:br/>
        <w:t>боп қағылуға дайын тұрады. Ал мықшеге нені де болсын тесіп</w:t>
        <w:br/>
        <w:t>өтеді... Орыстың атақты ақыны Н.Тихоновтын: «Адамдардан шеге</w:t>
        <w:br/>
        <w:t>жасап қақса егер, одан артық мықты шеге болмас еді»,- деуінде де</w:t>
        <w:br/>
        <w:t>мол сыр жатқан жоқ па?..</w:t>
        <w:br/>
        <w:t>«Сахнада М, Әуезовтің «Айман - Шолпан» спектаклі жүріп</w:t>
        <w:br/>
        <w:t>жатыр. Залда ине шаншар бос орын жоқ. Барлық зейін көңіл</w:t>
        <w:br/>
        <w:t>арбар көрініске ауған. Жүрекке жеткен сөз... Міне, Шекті ру-</w:t>
        <w:br/>
        <w:t>ының жуаны Көтібардың інісі Арыстанның қос сұлуға ынтыға</w:t>
        <w:br/>
        <w:t>қарап, есі кетсе де өз-өзіне қаратып есеңгіреп айтқан жалы-</w:t>
        <w:br/>
        <w:t>ныш сөзі сезімді сыздатқандай:</w:t>
        <w:br/>
        <w:t>Ойпыр-ай, неткен асау ең,</w:t>
        <w:br/>
        <w:t>Тістегіш те тебеген...</w:t>
        <w:br/>
        <w:t>Айман десе Айман-ау,</w:t>
        <w:br/>
        <w:t>Жақсы еді мынау не деген?</w:t>
        <w:br/>
        <w:t>Әттең, дүние, біреуін</w:t>
        <w:br/>
        <w:t>Алар күнім болар ма?</w:t>
        <w:br/>
        <w:t>Бере гөр, Тәнірім, береген!</w:t>
        <w:br/>
        <w:t>Арыстан-Әнуардың сыбызғы үні қандай?! Болмыс-бітімі қан-</w:t>
        <w:br/>
        <w:t>дай?! Әр сөзі анық шығып, ширақ қимылымен үндесіп, іштегі</w:t>
      </w:r>
    </w:p>
    <w:p>
      <w:r>
        <w:t>арман-дертті құса қылып лақ еткізеді. Жан дерті өзін ғана емес,</w:t>
        <w:br/>
        <w:t>залдағыларды да шарпып, шарасыздық күйге түсіреді. Сахна мен</w:t>
        <w:br/>
        <w:t>зал арасына көрінбес көпір иіліп түсіп, актерлер мен көрермен-</w:t>
        <w:br/>
        <w:t>дер мидай араласып, ұлы көріністі бірге сомдасып жатқандай</w:t>
        <w:br/>
        <w:t>ма, түге...</w:t>
        <w:br/>
        <w:t>Әнебір тұста Әнуардың рәлі өзгеріп кеткендей көрінеді. Бір</w:t>
        <w:br/>
        <w:t>қарағанда сезіле де бермейді. Бірақ гримм мен дауыс ырғағының</w:t>
        <w:br/>
        <w:t>алмастай жарқылды, әуенді басқа бір соны қырына ауысуынан</w:t>
        <w:br/>
        <w:t>Әнуар осы спектакльде ойнап жатқан екінші тұлға - Маманның</w:t>
        <w:br/>
        <w:t>(Айман -- Шолпанның әкесі) бейнесінен актерді дәлдеп танып</w:t>
        <w:br/>
        <w:t>алу қиынның-қиыны еді. Бұл - жарқыл қаққан Арыстан емес</w:t>
        <w:br/>
        <w:t>еді, шау тартып, қайғы-мұңға батқан Маман қарт болатын.</w:t>
        <w:br/>
        <w:t>--- 45 ----</w:t>
        <w:br/>
        <w:t>бітті деп, алсаң - ал, әйтпесе саған бола жерден мал қазам ба?»</w:t>
        <w:br/>
        <w:t>дейтұғыны болушы еді ғой. Дәл Құдай Тағаланы сол саудагер-</w:t>
        <w:br/>
        <w:t>дей қыламын дейді. Тілін жаттықтырып, денін тазартып, ойла-</w:t>
        <w:br/>
        <w:t>нып, үйреніп әлек болмайды. «Білгенім осы, енді қартайғанда</w:t>
        <w:br/>
        <w:t>қайдан үйрене аламын» дейді. «Оқымадың демесе болады тағы,</w:t>
        <w:br/>
        <w:t>тілімнің келмегенін қайтушы ед» дейді. Оның тілі өзге жұрттан</w:t>
        <w:br/>
        <w:t>бөлекше жаратылып па?»</w:t>
        <w:br/>
        <w:t>Әнуар Абай атасының осы сөздерін жан-тәнімен беріліп, жатқа</w:t>
        <w:br/>
        <w:t>айтты. Әр жүрекке жеткізе айтты. Күмбірлеген кең дауыс кере-</w:t>
        <w:br/>
        <w:t>мет ырғақ тауып, алпыс екі тамырды иліргендей. Қоңыр үні</w:t>
        <w:br/>
        <w:t>күймен күңіренген домбыраша безілдейді, артық-ауыс жарық-</w:t>
        <w:br/>
        <w:t>шақ дыбыс сезілмейді. Тап-таза, мөлдір, кәусар, зәмзам судай</w:t>
        <w:br/>
        <w:t>көркем сөзге деген тәнтілікті оятады. Көркемсөзде бір құдірет</w:t>
        <w:br/>
        <w:t>бары аян. Әйтпесе, мына тойшылар осыншама неге арбалып</w:t>
        <w:br/>
        <w:t>қалды? Сөз сиқырына арбалғандарын дәл қазір өздері де сезбей</w:t>
        <w:br/>
        <w:t>отыр, білем. Әйтеуір, құлақтарынын құрышы қанғандай, баста-</w:t>
        <w:br/>
        <w:t>рын изей береді. Әнуарға емес, сөзге табынып, ықыластанып,</w:t>
        <w:br/>
        <w:t>балбырайды. Бейнебір әлгі сөздерді Абай дананың өзі ортаға</w:t>
        <w:br/>
        <w:t>шығып айтып бергендей әсерленеді. Мүмкін, Абайдың өзі қара-</w:t>
        <w:br/>
        <w:t>сөзбен жырлаған болар... Әйтпесе жүрек біткенді осынша елжі-</w:t>
        <w:br/>
        <w:t>ретер ме?!</w:t>
        <w:br/>
        <w:t>Сатырлата соғылған шапалақ дауысы Қ, мен А. үйлену тойы-</w:t>
        <w:br/>
        <w:t>ның мәңгілік қуанышының жаңғырығындай боп Алматының</w:t>
        <w:br/>
        <w:t>кешкі мейрамханасынан күзгі ауаға лықсып араласып, ақ бас</w:t>
        <w:br/>
        <w:t>Алатаудың асқарына шапшаң ұшып жетіп, махаббат тойында</w:t>
        <w:br/>
        <w:t>айтылған Абай сөздерін бұлт қанатына ілестіріп жібергендей</w:t>
        <w:br/>
        <w:t>еді... Әнуардың ғажап саңқылы да ілесе кеткен шығар... Өзі</w:t>
        <w:br/>
        <w:t>Тәңірідей табынатын Алатауы оның күмбір дауысын көшкен</w:t>
        <w:br/>
        <w:t>селдей толассыз бұлтына аманаттап, кейінгі ұрпағына жанғыр-</w:t>
        <w:br/>
        <w:t>тып жеткізе берер...</w:t>
        <w:br/>
        <w:t>Үшінші курстың басы еді. Әнуарды институт басшылығы ша-</w:t>
        <w:br/>
        <w:t>қырып алып, күтпеген жерден ұсыныс жасады.</w:t>
        <w:br/>
        <w:t>- Сені Әуезов театры сұрап жатыр,- деді ректор шаттана</w:t>
        <w:br/>
        <w:t>сөйлеп. - Штатқа алып, рөлге қосамыз дейді. Сенімдерін ақтай</w:t>
        <w:br/>
        <w:t>аласың ба? Әрине, біздің намысымызды қорғайтынынды да</w:t>
        <w:br/>
        <w:t>ұмытпа!</w:t>
        <w:br/>
        <w:t>- Өнердің қос киелі шаңырағының намысы үшін жанымды</w:t>
        <w:br/>
        <w:t>салуға дайынмын!-- деп Әнуар орнынан атып тұрғанын өзі бай-</w:t>
        <w:br/>
        <w:t>қамай қалды.</w:t>
      </w:r>
    </w:p>
    <w:p>
      <w:r>
        <w:t>3-94. ---- Ӛ8---</w:t>
        <w:br/>
        <w:t>&lt;--Сен өзі, әртіс болғанда, Жантөрин мен Ноғайбаевтай дәре-</w:t>
        <w:br/>
        <w:t>жеге көтеріле алар ма едің, айтшы шыныңды!- деді әбден күйіп</w:t>
        <w:br/>
        <w:t>кеткен Сайлау ағасы Әнуарды желкеден бір түйіп жіберердей</w:t>
        <w:br/>
        <w:t>қызына сөйлеп.</w:t>
        <w:br/>
        <w:t>Әнуар басын төмен салбыратып, ләм-мим демейді.</w:t>
        <w:br/>
        <w:t>-- Сұрап тұрмын ғой,- дейді ағасы әлгі сұрағын тағы қайта-</w:t>
        <w:br/>
        <w:t>лап.</w:t>
        <w:br/>
        <w:t>- Сәке аға, болмасам да ұксап багамын. «Ондай болмақ қайда</w:t>
        <w:br/>
        <w:t>Деп, айтпа ғылым сүйсеңіз...»</w:t>
        <w:br/>
        <w:t>- Өй, сен, Абай атаңның сөзін айттың ғой, - деп Сайлау мына</w:t>
        <w:br/>
        <w:t>құлаққа таныс асыл сөзді інісінің аузынан естігеніне шаттанып</w:t>
        <w:br/>
        <w:t>кетті.</w:t>
        <w:br/>
        <w:t>-- Йә, Абай атамнын өлеңдеріне құмармын, аға! Көрерсіз, күні</w:t>
        <w:br/>
        <w:t>ертең сахнадан Абайдың өлеңдерімен қоса қарасөздерін де та-</w:t>
        <w:br/>
        <w:t>мылжытып, тамсантып, әр жүрекке ой тастап, тұлпардайын</w:t>
        <w:br/>
        <w:t>ойқастап, әр сөзін нәшіне келтіре айтып тұрғанымды көрерсіз,</w:t>
        <w:br/>
        <w:t>аға! Ант етемін алдыңда, ағатайым! Бата беріңіз, актер болайын,</w:t>
        <w:br/>
        <w:t>асыл аға!-- деп Әнуар кәнігі әртістей көсіліп, әсерленіп, аруақ-</w:t>
        <w:br/>
        <w:t>танып сөйлеп кетсін. Шабыт қысқан өзін.</w:t>
        <w:br/>
        <w:t>- Бауырым-ау, дайын әртіссің ғой, -- деп Сайлау ағасы кос</w:t>
        <w:br/>
        <w:t>қолын еркінен тыс жая берді...</w:t>
        <w:br/>
        <w:t>жжж</w:t>
        <w:br/>
        <w:t>Түбіт мұрты қоюлана түскен Әнуардың ажары қандай?! Күн</w:t>
        <w:br/>
        <w:t>нұрына балқытып алғандай, мейірімі төгілген мінсіз көрік. Ба-</w:t>
        <w:br/>
        <w:t>зарлы әмірі қандай, ән-жырмен өрілген. Бәрі-бәрі -- көңілден!</w:t>
        <w:br/>
        <w:t>Өмір қол ұшын созғандай төрінен. Арман-қиял орындалып,</w:t>
        <w:br/>
        <w:t>құстай ұшып қалықтап, сонау көк аспанның шырқауынан</w:t>
        <w:br/>
        <w:t>көрінген. «Тағдыр-р-р-ым-ау, р-р-р-ас па?! Р-р-р-изалығың-</w:t>
        <w:br/>
        <w:t>дыбер-р-р-дің бе? Аңсар-р-р-ым--бер-р-р-екелі осы бейнет еді.</w:t>
        <w:br/>
        <w:t>Сұр-р-р- ағанымды бер-р-р-геніңе шүкір-р-р!» Әнуар жатақха-</w:t>
        <w:br/>
        <w:t>на бөлмесінде жарауы келіскен тұлпардай әрлі-берлі ойқастап</w:t>
        <w:br/>
        <w:t>жүр. Құйысқаны келіскен, өмілдірігі шашақты, бас бермес қазақы</w:t>
        <w:br/>
        <w:t>қазанаттың тізгінін қос қолына шырмап-матап алғандай, жанық-</w:t>
        <w:br/>
        <w:t>қан әлеуеті көзінен ғана емес, бүкіл шиыршық атқан болмысы-</w:t>
        <w:br/>
        <w:t>нанбілініп, шықшытының бұлшықеті бүлк-бүлк тартады. Өмірге</w:t>
        <w:br/>
        <w:t>құштарлығының белгісі шығар, екінші жағынан «р» әрпін дұрыс</w:t>
        <w:br/>
        <w:t>---- 80 ----</w:t>
        <w:br/>
        <w:t>ген мүкістігі бар ма қалай?» -- деп, басты шешімді тағы өзіне</w:t>
        <w:br/>
        <w:t>тірейтінін түсінеді, әрине.</w:t>
        <w:br/>
        <w:t>Қалтасында -- кіші диплом. Актерлік шеберліктің бастапқы</w:t>
        <w:br/>
        <w:t>негізі барлығын айғақтайын диплом. Жә, куәлік десе, жарасар.</w:t>
        <w:br/>
        <w:t>Осы құжат көп нәрседен дәмелендіреді. Бұрынғыдай қиялмен</w:t>
        <w:br/>
        <w:t>аңсаудан гері, енді нақты қадамның кажеттігі пісіп-жетілгендей.</w:t>
        <w:br/>
        <w:t>Шындап тәуекел етсе, консерваториянын актерлік факультеті-</w:t>
        <w:br/>
        <w:t>не құжат тапсыра алады-мыс. Сонда Әнуар үшін бәрі тәуекелге</w:t>
      </w:r>
    </w:p>
    <w:p>
      <w:r>
        <w:t>бел бууға тіреліп тұр екен-ау. Айтуға оңай. іс-қимылға бекіну</w:t>
        <w:br/>
        <w:t>қиынның қиыны ғой... «Сайлау, Сабит ағаларыма айтып көрсем,</w:t>
        <w:br/>
        <w:t>қалай болар еді?» -.деп ойлауын ойлағанымен, олармен</w:t>
        <w:br/>
        <w:t>әңгіменің қандай боларын күнібұрын сезгендей, жүрегі атойлап,</w:t>
        <w:br/>
        <w:t>мазасызданып кетті.</w:t>
        <w:br/>
        <w:t>Бұл жай, ой күдігімен оянған мазасыздық қой. Ал олардың</w:t>
        <w:br/>
        <w:t>алдына барып «мына оқуды тастаймын, әртіс болуға бекіндім» -</w:t>
        <w:br/>
        <w:t>деп айтып көр, тәуекелге бел байлап. Бас киімінді теріс айнал-</w:t>
        <w:br/>
        <w:t>дырып кигізіп жіберер. Сәйтетініне имандай сенеді. Ендеше,</w:t>
        <w:br/>
        <w:t>олармен неге ақылдасуы керек? Елдегілермен де, онын ішінде</w:t>
        <w:br/>
        <w:t>анасымен-де ақылдасқан жоқ қой. Түбі бір біле жатар. Ұрысса -</w:t>
        <w:br/>
        <w:t>үндемес. Ұрса -- жон арқасын тосар. Көнер бәріне. Төзер қандай</w:t>
        <w:br/>
        <w:t>бір теперітке де. Әзірге ешкімге бұл құпиясын ашпауға, тіпті біреу-</w:t>
        <w:br/>
        <w:t>лер үшін ұрлығы десе боларлық тосын қадамынан күдік сөз ергіз-</w:t>
        <w:br/>
        <w:t>беуге қатты бекініп алған сыңайы бар.</w:t>
        <w:br/>
        <w:t>Бірак, Әнуардың бұл қулығы қарымсыз болып шықты. Адам</w:t>
        <w:br/>
        <w:t>қанша өз сырына беріктік танытқысы келгенімен, өмір өз түзетуін</w:t>
        <w:br/>
        <w:t>еңгізіп, бұрыс істі дұрыстап, түзулеп жіберуге шебер екен. Шалыс</w:t>
        <w:br/>
        <w:t>басып адассаң, даңғыл жолға бағыттар. Ал дұрыс жолды аңсап,</w:t>
        <w:br/>
        <w:t>жүрек әміріне бой ұсынып, бұрынғы жаппай мәлім таңдауыңды ел</w:t>
        <w:br/>
        <w:t>көзінше тәрк етіп, сырт көзге жана сілкініс жолына түскендей бол-</w:t>
        <w:br/>
        <w:t>саң, осы ыңғайда «ұрлық» қадамдарға барсаң, өмір бәрін айдай</w:t>
        <w:br/>
        <w:t>әлемге паш етуден әсте жалықпайды екен. Солай болып шықты</w:t>
        <w:br/>
        <w:t>Әнуар үшін де.</w:t>
        <w:br/>
        <w:t>Жүрек түкпірінде жатқан ұлы мақсат уақытпен әлдиленіп,</w:t>
        <w:br/>
        <w:t>өзінің үстемдігін әбден нығайтып алған соң, жолындағы уақ-</w:t>
        <w:br/>
        <w:t>түйек кедергі «максатсымақтарды» шайынды етіп, жағаға ысы-</w:t>
        <w:br/>
        <w:t>рып тастайды екен. Әнуар үшін механиктік «арман» сондай ысы-</w:t>
        <w:br/>
        <w:t>рынды болып қалды. Әртістік арман өз шыңына қызықтыра,</w:t>
        <w:br/>
        <w:t>құмарттыра қол бұлғап шақыра түсті. Жүрек бұйрығына көнбес-</w:t>
        <w:br/>
        <w:t>ке шарасы жоқтай...</w:t>
        <w:br/>
        <w:t>---- 296 ----</w:t>
        <w:br/>
        <w:t>сында сыйлы. Жанаса кетсе оларға жалындап, жанып түседі.</w:t>
        <w:br/>
        <w:t>Қалжындасып, қағыта сөйлегенде бәрі жарасты шығып, шырай-</w:t>
        <w:br/>
        <w:t>ын шығарады ненің де болсын. Безеніп, безбендеп, безілдеп</w:t>
        <w:br/>
        <w:t>сөйлеуден аулақ. Біреудің кемшілігін сезе қалса, жеңіл әзілмен</w:t>
        <w:br/>
        <w:t>желпіп өтіп, аңқаудың да аңғалдығын немесе артық басқанын</w:t>
        <w:br/>
        <w:t>сездірте қояды. Мінді мінеп көрсете алмайды. Оның әзілі сол</w:t>
        <w:br/>
        <w:t>мін атаулыны көзге көрсетпей бетке басып, селкеулетпей қыр-</w:t>
        <w:br/>
        <w:t>найтын нағыз сызатсыз құралға ұқсас. Онысы қайта жұртқа жа-</w:t>
        <w:br/>
        <w:t>ғады, ренішсіз көнеді айтқанына.</w:t>
        <w:br/>
        <w:t>Қия басқан достардың арасына алтын көпір бон иіле қалатын</w:t>
        <w:br/>
        <w:t>кім? Осы Әнуар! Талай емтихандарда алдымен өзінің емес,</w:t>
        <w:br/>
        <w:t>өзгенің жағдайын ойлайтын кім? Осы Әнуар! Ашыққан досына</w:t>
        <w:br/>
        <w:t>соңғы тиынын санап беретін де Әнуар еді. Есебін біледі ғой ол.</w:t>
        <w:br/>
        <w:t>Нақа қысылса, қыздардың бөлмелерін бір аралап шықса, қарны</w:t>
        <w:br/>
        <w:t>да қампиып қалар. Және жалғыз жүре ме, ондайда? Серілерін</w:t>
        <w:br/>
        <w:t>ертіп апарып, сауап алады.</w:t>
        <w:br/>
        <w:t>Әнуардың қасына бәрі үйір, желімдей жабысып, шықпай</w:t>
        <w:br/>
        <w:t>қояды жанынан. Қыздар болса бір игі. Жігіттер де ғашық боп</w:t>
        <w:br/>
        <w:t>қалғандай, соңынан шұбырып жүреді. Онымен бірге риясыз</w:t>
        <w:br/>
        <w:t>күледі. Қулық, жамандық, сараңдық, қараулық атаулыдан ары-</w:t>
        <w:br/>
        <w:t>лып түлейді. Жақсының жанына жұғысқанда жамандықтың</w:t>
        <w:br/>
        <w:t>жұқанасы да жұлынып түседі екен... Тазарады екен адам. Рухани</w:t>
      </w:r>
    </w:p>
    <w:p>
      <w:r>
        <w:t>жағынан таралып өседі екен. Өмір мәнін түсініп, маңайына өзі</w:t>
        <w:br/>
        <w:t>де шуақ шашады екен. Әнуардың жан-жағына ықпалы осындай</w:t>
        <w:br/>
        <w:t>әдемі де әсерлі, әрлі, бір сөзбен айтқанда, жұғымды еді.</w:t>
        <w:br/>
        <w:t>Бір жақын құрбысының үйлену тойы болды. Сәл ішкен ша-</w:t>
        <w:br/>
        <w:t>рабы басына шауып, шекесі қызып, тілі шыққысы келеді Әнуар-</w:t>
        <w:br/>
        <w:t>дың. Сөйлегісі келеді. Мынау жиылған тойшыларды бейнебір</w:t>
        <w:br/>
        <w:t>театрда отырған көрермендерге ұқсатып, асаба тұрған ортадағы</w:t>
        <w:br/>
        <w:t>шағын орамды сахнадай елестетеді. Соған жұлқынып шығып,</w:t>
        <w:br/>
        <w:t>актерше ағыл-тегіл сөйлеп кетсе ғой... Кезегі келгенде сондай</w:t>
        <w:br/>
        <w:t>шақ туды. Әп-бәрекелді... Әнуар суырылып шықсын ортаға,</w:t>
        <w:br/>
        <w:t>Әй-шай жоқ;</w:t>
        <w:br/>
        <w:t>- Мен сіздерге Абайдың «он алтыншы сөзін» оқып беремін,-</w:t>
        <w:br/>
        <w:t>деді. Жас отау иелерін құттықтау, оларға тілек айту қаперінен</w:t>
        <w:br/>
        <w:t>шыққан.</w:t>
        <w:br/>
        <w:t>«Қазақ құлшылығым Құдайға лайық болса екен деп, қам же-</w:t>
        <w:br/>
        <w:t>мейді. Тек жұрт қылғанды бізде қылып, жығылып, тұрып жүрсек</w:t>
        <w:br/>
        <w:t>болғаны дейді. Саудагер несиесін жия келгенде, «тапқаным осы,</w:t>
        <w:br/>
        <w:t>--- 42 ----</w:t>
        <w:br/>
        <w:t>Нұрқан оязға иіле түсіп, сүмірейген күйі: «Ойбай, тақсыр, әлгі</w:t>
        <w:br/>
        <w:t>Тәнеке, Бөрібасар, Бойбермес аман кетіпті, қусын, қырсын</w:t>
        <w:br/>
        <w:t>әскер»,- деп аптығып жәрдем сұрады одан.</w:t>
        <w:br/>
        <w:t>Ояз да бір орнында тұра алмай осқырынып, жан-жағына оды-</w:t>
        <w:br/>
        <w:t>рая қарап, әскеріне бұйрық берді оқыстан: «Ку, ұста! Бұларға</w:t>
        <w:br/>
        <w:t>қосылғанның бәрін-бәрін, барлық елді қыр, өлтір! Білсін олар</w:t>
        <w:br/>
        <w:t>Казанцевтің -- ұлықтың жұдырығын!»</w:t>
        <w:br/>
        <w:t>Бұл - құр даңғырлаған далбаса айқай, бұлдыр бағытты сөлсіз</w:t>
        <w:br/>
        <w:t>сөздер еді. Сырты қампиған, іші жадау, шала-жансар бозәкпе</w:t>
        <w:br/>
        <w:t>сөз еді. Бұл сөзге қыңқ демеген, тілті де секемденбеген Сапа</w:t>
        <w:br/>
        <w:t>мұғалім қайраттанып, дауылпаздай түлеп көрегендік, көсемдік</w:t>
        <w:br/>
        <w:t>сөзін жария етті: «Ажал сағатың соғар. Түбіне жетер осы сарын.</w:t>
        <w:br/>
        <w:t>Тұсау кестің, қанат қақтың, қанат қақтың қайран елім, жаса,</w:t>
        <w:br/>
        <w:t>көгер, елім!»</w:t>
        <w:br/>
        <w:t>Шымылдық жайлап, баяу сырғығанда Сапа-Әнуардың кеуде</w:t>
        <w:br/>
        <w:t>тұсын жапқысы келгендей көлегейлей түстіде, белгісіз бір күштің</w:t>
        <w:br/>
        <w:t>лебімен жиырылған етегін лықсыта артқа толқындатып, актердің</w:t>
        <w:br/>
        <w:t>жауырынынан сипап өтті де, бүкіл болмысымен дір-дір етіп,</w:t>
        <w:br/>
        <w:t>Сапаны сахна төрінде қаққан қазықтай қаздитып, оқшау ұстап</w:t>
        <w:br/>
        <w:t>тұрды...</w:t>
        <w:br/>
        <w:t>«Сахнада жалғыз қалған Әнуарға шапалақ кошеметі дуылда-</w:t>
        <w:br/>
        <w:t>та жасалды. Сәлден соң осы қимастық сезімнің шырқын бұзбай-</w:t>
        <w:br/>
        <w:t>ықтны дегендей, әдейі іркілген сыңайлы күллі актерлер аттан-</w:t>
        <w:br/>
        <w:t>дап алдыға шығып, көрермендердің қолпаштауына қызынып,</w:t>
        <w:br/>
        <w:t>марқайып, алаулан жанып, өңдері өзгеше түрленіп, күлімдеп</w:t>
        <w:br/>
        <w:t>жымиып, шаттанып, иықтарынан түскен парызды келесі күннін</w:t>
        <w:br/>
        <w:t>қарызы санап, Әнуарды қаумалап, арқа-жарқа күйде тұра калыс-</w:t>
        <w:br/>
        <w:t>ты...</w:t>
        <w:br/>
        <w:t>Шапалақ сартылы тіптен күшейіп кетті. Сахна ән салып тұр</w:t>
        <w:br/>
        <w:t>еді... Сахнада бақыт билеп жүргендей... Зал сол әнге қосылып,</w:t>
        <w:br/>
        <w:t>бір сәттік ғайып бақыттан басы айналғандай... Театр шаңырағы</w:t>
        <w:br/>
        <w:t>шаттықтан желп-желп етеді...</w:t>
      </w:r>
    </w:p>
    <w:p>
      <w:r>
        <w:t>Сезім қарлығашы самғап, санасын мың мәрте айналып өткенін</w:t>
        <w:br/>
        <w:t>сезді Әнуар. «Құдайым-ау, өнер күліретіне күмәнмен қарайтын-</w:t>
        <w:br/>
        <w:t>дар неге театрға келмейлі? Әсемдік, сұлулық атаулыны неге қазір</w:t>
        <w:br/>
        <w:t>көрмейді. Актердің ашы терінің тәтті тамшыға, кәусар сезімге</w:t>
        <w:br/>
        <w:t>айналғанына куә болар еді-ау! Дәмін бір сезінсе дәнігіп алар еді-</w:t>
        <w:br/>
        <w:t>ау!» - деп, аңсарлы ойдың құшағында аса нәзік асыл арманын</w:t>
        <w:br/>
        <w:t>аялап тұрды...</w:t>
        <w:br/>
        <w:t>т---- 40 ----</w:t>
        <w:br/>
        <w:t>ратын болар. Иә, солай-ау! Әнуардың бұл шеберлігін іштей жо-</w:t>
        <w:br/>
        <w:t>ғары бағалаған сұңғыла актер Шәкен ағасы оның қасына қалай</w:t>
        <w:br/>
        <w:t>тақап келгенін аңғармай да қалғандай еді. Ту сыртынан келді де:</w:t>
        <w:br/>
        <w:t>-- Әнуар, өй, қалқам, сен өзі дап-дайын актер екенсің ғой!</w:t>
        <w:br/>
        <w:t>Әкелші, бетті! - деп емінін келіп, қарқылдап күліп, ағалық асыл</w:t>
        <w:br/>
        <w:t>пейілмен бауырына тартып, құшып бір сүйді дейсің бетінен.</w:t>
        <w:br/>
        <w:t>Әнуардың жүзі оттай жанып, өн бойы бал-бұл күйіп, беті</w:t>
        <w:br/>
        <w:t>әрттей қып-қызыл боп кетті... Шәкен ағасының құшағына бұлай</w:t>
        <w:br/>
        <w:t>кірермін деп, ойлап па? Ойхой, пейілі түссе, болмасты болдыра-</w:t>
        <w:br/>
        <w:t>тын, толмасты толдыратын тағдыр-ай, мына сыйың күтпеген</w:t>
        <w:br/>
        <w:t>байлық болды ғой. Не істесем екен? Мына алып ағама нендей</w:t>
        <w:br/>
        <w:t>жауап қайтарсам екен? )</w:t>
        <w:br/>
        <w:t>-- Абдырама, бауырым, бетіңнен жарылқсын! -- деді Піәкен</w:t>
        <w:br/>
        <w:t>ағасы жас жігіттің күзгі жапырақтай қалтырап, үзілгелі тұрған</w:t>
        <w:br/>
        <w:t>кейпін аяп кетіп, басу айтып. - Мен сенен үміт күтем. Тәйір ал-</w:t>
        <w:br/>
        <w:t>ғыр-ай, бірақ сенің қалағаның ауыл шаруашылығы мамандығы</w:t>
        <w:br/>
        <w:t>екен ғой. Енді... енді, ол жағын өзің шешесің де, қарағым...</w:t>
        <w:br/>
        <w:t>«Өзің шешесің де, қарағым...». Осы сөзді жүрек түкпіріне</w:t>
        <w:br/>
        <w:t>құндақтап алған Әнуар жатақханасына дүдәмал оймен оралды.</w:t>
        <w:br/>
        <w:t>Өзі не шешпек, еңді?.. .</w:t>
        <w:br/>
        <w:t>Сәтін салайын десе, бәрі тез оңғарылады екен. Жазға салым</w:t>
        <w:br/>
        <w:t>мезгіл еді. Қаладағы Х012 орта мектепте оқып жүріп, үш жыл бойы</w:t>
        <w:br/>
        <w:t>осы әртістікке бейімделген Нұрқанат деген жігітпен бірге Әнуар</w:t>
        <w:br/>
        <w:t>да диплом қорғауға бекітілді. Нұрқанат Кебектің рөлін, Ал Әнуар</w:t>
        <w:br/>
        <w:t>Есен батырды ойнады. Кәдімгі атышулы «Еңлік ---Кебек» еді.</w:t>
        <w:br/>
        <w:t>Сықитып шығарды екеуіде. Кәнігі әртістерше кең сілтеді құлаш-</w:t>
        <w:br/>
        <w:t>ты. Есен батырдың кәрі ойшыл, ақылгөй, ақын, дана Нысан</w:t>
        <w:br/>
        <w:t>Абыздан бата сұрайтын тұсы бар: «Алдымда бәсеке деген екі</w:t>
        <w:br/>
        <w:t>тосқауыл кезең тұр. Бірінен өту үшін түгі шыққан жүрек, балуан</w:t>
        <w:br/>
        <w:t>білек керек. Енді бірінен өту үшін Тәңір үстем ғып жаратқан та-</w:t>
        <w:br/>
        <w:t>лап керек. Титығымды сол құртады. Осы екеуіне де өзіңнен бата</w:t>
        <w:br/>
        <w:t>алайын деп келдім»,- деген тұста Әнуардың бетінен түгі шы-</w:t>
        <w:br/>
        <w:t>ғып, аса сұсты күйге түсе қалғаны керемет нанымды көрінеді...</w:t>
        <w:br/>
        <w:t>Ұстаздары да ұнатып қалды бұл екеуін. Әсіресе, жарты жыл</w:t>
        <w:br/>
        <w:t>ішінде шеберлік мектебінің шаңын қаққандай болған Әнуардың</w:t>
        <w:br/>
        <w:t>туабітті қабілетін бәрі тамсана әңгімелеп, үмітті тілектерін жау-</w:t>
        <w:br/>
        <w:t>дырды. Сөз арасында жанашырларының арагідік: «Механик бо-</w:t>
        <w:br/>
        <w:t>латын баланы текке алдаусыратпайық. Және де тілінің «р»-ға де-</w:t>
        <w:br/>
        <w:t>----- 25 --</w:t>
        <w:br/>
        <w:t>калай жасырайын?» - деп Әнуар қара телефонға мұңын шақ-</w:t>
        <w:br/>
        <w:t>қандай болды. «Ілиясым қалды қолымла, соған тәубе!» Әнуар</w:t>
        <w:br/>
        <w:t>бұртиып ұйықтап жатқан Ілиясына мейірленіп қарады. Ұлының</w:t>
        <w:br/>
        <w:t>жігіт боп әсіп, елінің жақсы азаматы болуын тіледі. Бауырына</w:t>
        <w:br/>
        <w:t>қысып жүріп тәрбиелер, оқытар, ел қатарына қосар...</w:t>
      </w:r>
    </w:p>
    <w:p>
      <w:r>
        <w:t>Бір кезде Ілияс ұйқысырап күбірледі де, бір бүйіріне аудары-</w:t>
        <w:br/>
        <w:t>лып түсті. Кең төсекте ұяласымен бір-біріне тығылып, құшақта-</w:t>
        <w:br/>
        <w:t>сып жататын бала, мына кеңіп кеткен кереуетке көлденең жа-</w:t>
        <w:br/>
        <w:t>тып алғанын сезбеді. Әнуардың бірауық сабасына түскен көңілі</w:t>
        <w:br/>
        <w:t>сабындай бұзылып қоя берді. Бір төсекте Ілияспен қатар жата-</w:t>
        <w:br/>
        <w:t>тын Олжасының орны үңірейіп қалыпты. «Құдайым-ау, енді</w:t>
        <w:br/>
        <w:t>неғылдым? Нендей күй кешер екен біреудің босағасында ол</w:t>
        <w:br/>
        <w:t>бала?» - дегенде, дауысы шығыңқырап кетіп, бой бермеген әксігі</w:t>
        <w:br/>
        <w:t>тынысын буып тастады. Демін әрең реттеп, орнынан тұрды да,</w:t>
        <w:br/>
        <w:t>асбөлме жаққа беттеді... Темекінің иісі қолқаны атады... Оған</w:t>
        <w:br/>
        <w:t>әлдебір сұйқылтымнан бұрқырап косылған күйік иіс мұрынды</w:t>
        <w:br/>
        <w:t>жарады... Темекі тұтатты. Зәрлі суды сіміріп жіберді...</w:t>
        <w:br/>
        <w:t>(Күйзелісті күндер біртіндеп жылыстай бастады.</w:t>
        <w:br/>
        <w:t>..Қайғы бұлты басында қоюланып тұрып алар ма еді, қайтер еді,</w:t>
        <w:br/>
        <w:t>егер де жанындай сүйген өнері болмағанда. Тұңғыш некесінің</w:t>
        <w:br/>
        <w:t>тұсында отыздай рөл сомдаған екен. Солардың бәріне бауыр ба-</w:t>
        <w:br/>
        <w:t>сып кетіпті. Бір кереметі, қиналғанда солар қолтығынан демейтінін</w:t>
        <w:br/>
        <w:t>қайтерсін. Сөздерімен сергітеді. Ақылдылары өмірге айбаттанып</w:t>
        <w:br/>
        <w:t>қарауды үйретеді. Еңді бір кейіпкері куаныш пен қайғыны асып-</w:t>
        <w:br/>
        <w:t>таспай, үгітіліп мүжілмей сабырмен қабылдауға үгіттейді. Отыз рөл.</w:t>
        <w:br/>
        <w:t>Отыз тағдыр. Отыз мінез. Бәрі де Әнуардың ежелгі достарындай</w:t>
        <w:br/>
        <w:t>ойынан кетпейді. Бәрі ыстық. Қысылғанда кәдімгідей тіреуіш бо-</w:t>
        <w:br/>
        <w:t>латынын қайтерсің. Оларға өз жүрегінің жылуын ұзақ жылдар бойы</w:t>
        <w:br/>
        <w:t>текке арнамаған екен-ау! Иә, иә, солай, текке арнамапты.</w:t>
        <w:br/>
        <w:t>Ал бұрынғы бауырында жатқаны ше? Кімді жылытпақ енді</w:t>
        <w:br/>
        <w:t>ол адасқан бейбақ?! Оған жабысып, жылынбақ болғанның да</w:t>
        <w:br/>
        <w:t>күнәсі үшін күндердің бір күнінде жыланға шағылары хақ қой...</w:t>
        <w:br/>
        <w:t>Өмір өз уын қайда, қалай, не үшін, қайтіп шашатынын біледі...</w:t>
        <w:br/>
        <w:t>Біледі... Біледі... Кімді улайтынын және аса дәлдікпен тауып,</w:t>
        <w:br/>
        <w:t>аяусыз жазғырады. Шырылдатып шыжғырады. Қаласа, бауыры-</w:t>
        <w:br/>
        <w:t>нан ет кесіп алады. Өшіксе, бір емес екі рет ет кесіп алады. Одан</w:t>
        <w:br/>
        <w:t>әрмен қытығына тисе қосағынан тірідей айырып, жағына жы-</w:t>
        <w:br/>
        <w:t>лан жүмыртқалатады... Әйтеуір зәрін төккен тағдыр ешкімнің де</w:t>
        <w:br/>
        <w:t>атақ-дарежесіне қарамайды. Қыстырмайды онысын. Омырау-</w:t>
        <w:br/>
        <w:t>44</w:t>
        <w:br/>
        <w:t>“Өткелден өтіп бара жатып құлаған кімге абырой әпермек?</w:t>
        <w:br/>
        <w:t>Сұмпайы мен сұлулық сынға түсіпті. Бірін адамның азбаны аз-</w:t>
        <w:br/>
        <w:t>дырса, екіншісін тағдыр табалапты...</w:t>
        <w:br/>
        <w:t>... О, сұлу да сұрықсыз дүние! Кімге опа болғансың?!</w:t>
        <w:br/>
        <w:t>жәж</w:t>
        <w:br/>
        <w:t>Тұн ортасынан әлдекшан ауған кез. Әнуардың көзіне ұйқы</w:t>
        <w:br/>
        <w:t>тығылар емес. Не болып кетті бұл өмір? Астаң-кестеңі ттыққаны</w:t>
        <w:br/>
        <w:t>несі? Міне, жылы ұясы қаңырап қалғандай. Жылуы жоқ төрт</w:t>
        <w:br/>
        <w:t>қабырға. Он бір жасар Ілиясы кереуетте алаңсыз ұйықтап жа-</w:t>
        <w:br/>
        <w:t>тыр. Оған қараған сайын мазасы қашып, кірпігі айқаспай қояды.</w:t>
        <w:br/>
        <w:t>«Анасыз күні не болар екен ботамның?» -- деп, кемсеңдейді, Өз</w:t>
        <w:br/>
        <w:t>қалауымен, жүрек бұйрығымен басын бір шайқап, ұрыдай әккі</w:t>
        <w:br/>
        <w:t>ұрғашының жалынышты үгітіне көнбей төсегіне құлай кеткен</w:t>
        <w:br/>
        <w:t>ботасы сол. Содан бері бір түйір нәр татқан жоқ. Бастапқыда</w:t>
        <w:br/>
        <w:t>шырылдап, әкесінің етегіне оратылып, еркіне қоймай жетелеп</w:t>
        <w:br/>
        <w:t>алған кішкене сәбиін сүйрелегендей болған сол сұрықсыз бейне</w:t>
        <w:br/>
        <w:t>босағадан аттап кеткенше Ілияс қалшиып тұра берген ортада.</w:t>
      </w:r>
    </w:p>
    <w:p>
      <w:r>
        <w:t>Есік тарс еткенде ғана барып, бұл кереуетке гүрс құлаған...</w:t>
        <w:br/>
        <w:t>Телефон безілдеп қоя берді. Түнгі шырылы неткен ашы?!</w:t>
        <w:br/>
        <w:t>- Иә, тыңдап тұрмын. г</w:t>
        <w:br/>
        <w:t>-- Тыңдасан, атақ алуынмен бір, қатыныңның кетуімен екі</w:t>
        <w:br/>
        <w:t>рет құттықтаймын! Қуаныш пен қайғы қатар жүредінің кебі ғой;</w:t>
        <w:br/>
        <w:t>бұл. Енді өнерден кол үзсең де болады! - Телефон дың-дың етті..;</w:t>
        <w:br/>
        <w:t>Кім екен бұл?! Зымиян дауысты ажырата алмады. Табалау-</w:t>
        <w:br/>
        <w:t>шының бірі екенін түсінді.</w:t>
        <w:br/>
        <w:t>Әнуар Қазақстан Республикасының еңбек сіңірген әртісі ата-</w:t>
        <w:br/>
        <w:t>ғын жуырда ғана алған болатын. Он үш жыл бойғы тынымсыз</w:t>
        <w:br/>
        <w:t>еңбегінің, көрермендер құрметі мен ілтипатының қайтарымы</w:t>
        <w:br/>
        <w:t>шығар. Еңбегі еленіпті. Қуанды, әрине. Достары мен туған-туыс-</w:t>
        <w:br/>
        <w:t>тары да қуанышына ортақтасып, үмітті тілектерін жаудырды:</w:t>
        <w:br/>
        <w:t>Жуып тастаған су жаңа атағын. Мерейінңді өсірер, талабыңды</w:t>
        <w:br/>
        <w:t>үстемелер, келешекке ынталандырар жақсы атақ екенінде сөз</w:t>
        <w:br/>
        <w:t>бар ма?</w:t>
        <w:br/>
        <w:t>Соны біреулер көре алмайды екен. Қызғанады. Алға түсіп кетті</w:t>
        <w:br/>
        <w:t>деп, алакөзденеді. Әлгі телефондағы ләң-айбат ішінде қызға-</w:t>
        <w:br/>
        <w:t>ныштың қызыл иті жатқан сондай сұмпайының бірінікі де.</w:t>
        <w:br/>
        <w:t>«Мейлі, айта берсін, атағым бары рас қой. Қатыным кеткенін</w:t>
        <w:br/>
        <w:t>--- 43 ---</w:t>
        <w:br/>
        <w:t>--Ал, жолын болсын онда, Театр басшылығына барып жолық.</w:t>
        <w:br/>
        <w:t>Бірак есінде сақтайтын бір жайт, оқуыңды әлсіретіп алма. Әлі</w:t>
        <w:br/>
        <w:t>алда екі жылдай оқуың бар ғой. Білім мен тәжірибе тізгінін</w:t>
        <w:br/>
        <w:t>қолыңа мығым ұстасаң, қор болмайсың,- деп ректор Әнуарға</w:t>
        <w:br/>
        <w:t>мейірім төге қарап, арқасынан жүре қағып, есіктен шығарып сал-</w:t>
        <w:br/>
        <w:t>ды.</w:t>
        <w:br/>
        <w:t>«Рақметін» жаудырып, құшағына қысқан бұл жаңалығынан</w:t>
        <w:br/>
        <w:t>қапылыста айырылып қалармын дегендей, қорына бүгежіктеп,</w:t>
        <w:br/>
        <w:t>табалдырықтан асығыс аттай берген Әнуарды ректор атын атап,</w:t>
        <w:br/>
        <w:t>сәл тежеді де:</w:t>
        <w:br/>
        <w:t>- Әнуар-ау, мұндай мүмкіндіктің екінің біріне жасала бер-</w:t>
        <w:br/>
        <w:t>мейтінін ұғынарсың! - деп, енді бара бер дегендей, он қолын</w:t>
        <w:br/>
        <w:t>көтеріп, сәттілік тілеп, жымиып қала берді.</w:t>
        <w:br/>
        <w:t>Жақсы хабарды да әркім әрқалай қабылдайды ғой. Біреуі жа-</w:t>
        <w:br/>
        <w:t>нашарлықпен жылы қабылдайды. Енді біреулері әлгі жақсы ха-</w:t>
        <w:br/>
        <w:t>барды естігенде, қызғаныштың отына түсіп, өз-өзінен шыжғы-</w:t>
        <w:br/>
        <w:t>рылады. Бір қызығы, Әнуардың институт қабырғасында оқудан</w:t>
        <w:br/>
        <w:t>қол үзбей жүріп-ак, театрға қызметке тұруына қуанғандармен</w:t>
        <w:br/>
        <w:t>қатар, «бізде бар елік қой, мұнысы қалай?» - деп, жиырыла қара-</w:t>
        <w:br/>
        <w:t>ғандар да жеткілікті еді. Тіпті біреуінің: «Оқып жүріп сахнаға</w:t>
        <w:br/>
        <w:t>шығатын Әнуардың менен қандай артықшылығы бар?»,-- деген</w:t>
        <w:br/>
        <w:t>сыңайда жоғарыға домалақ арыз жөнелтіп жібергені де кейін</w:t>
        <w:br/>
        <w:t>белгілі болды ғой. Бәрібір, кімнің кім екендігі белгілі емес пе?</w:t>
        <w:br/>
        <w:t>Ондай аяқтан шалып, кедергі болғысы келгендердің ұпайы</w:t>
        <w:br/>
        <w:t>түгенделе қойған жоқ. Қайта, қарабетін қанша жасырғысы кел-</w:t>
        <w:br/>
        <w:t>се де, дос-жарандарының көзінен көлегейлей алмап еді... Жақ-</w:t>
        <w:br/>
        <w:t>сылықтың жолына көлденең тұрам деп, жаман пиғылын әшке-</w:t>
        <w:br/>
        <w:t>релеп алған...</w:t>
      </w:r>
    </w:p>
    <w:p>
      <w:r>
        <w:t>Бұлда бір жағынан сабақ болды Әнуар үшін. Жанында немесе</w:t>
        <w:br/>
        <w:t>маңайында ылғи жанашырлары жүр ме десе, ішінде аңдаусызда</w:t>
        <w:br/>
        <w:t>табанға кірер шәңгесі де бар екен-ау... Абай болуға үйретті. Өмір</w:t>
        <w:br/>
        <w:t>сырын сыни көзбен саралай бастады...</w:t>
        <w:br/>
        <w:t>Оқу өз алдына, сахна өз алдына, бір қарағанда, бөлек-бөлек ақ</w:t>
        <w:br/>
        <w:t>отау секілді ғой. Дегенмен екеуінің де тамыры бір, ортақ діңгек-</w:t>
        <w:br/>
        <w:t>тен жапырақ жаяды. Бірінсіз бірі олқы соғып жатады. Екі қанат-</w:t>
        <w:br/>
        <w:t>тың бірі әлсіресе, екіншісі де екпінін баяулатып, амалсыздан қай-</w:t>
        <w:br/>
        <w:t>ырылып тынады. Қос канаттың да кайырылып қалмасы үшін</w:t>
        <w:br/>
        <w:t>қапысызенбек керек. Осыны түсінеді Әнуар. Түсінеді де қай қиын-</w:t>
        <w:br/>
        <w:t>дыққа да тапжылмай теке-тіреспен қарсы тұрады. Мінезі жұмсақ,</w:t>
        <w:br/>
        <w:t>--%м--</w:t>
        <w:br/>
        <w:t>Жатақханасынан жерінетін аолды Әнуар. Достарына кінә арт-</w:t>
        <w:br/>
        <w:t>пайды. Кінә өзінен шығар. Соңғы кезде кісікиіктеніп, маңайы-</w:t>
        <w:br/>
        <w:t>на жуымай қойды. Әңгімелері механиканың ми қажытарлық қат-</w:t>
        <w:br/>
        <w:t>парларын жіліктеп шағу жайына ойысқанда, мұның басы</w:t>
        <w:br/>
        <w:t>мәңгіреп, қарақұсына ши жүгірткендей әлек-шәлегі шығады,</w:t>
        <w:br/>
        <w:t>Сосын осы бөлмеге түнеп шығудың өзінен жаны тітіркенетін</w:t>
        <w:br/>
        <w:t>жағдайға душар болды. Құсалығы институтқа барғанда тіпті жа-</w:t>
        <w:br/>
        <w:t>нығып, өршіп кететінін қайтерсің. Институт ғимаратына кірмек</w:t>
        <w:br/>
        <w:t>түгілі, оның сыртқы бейнесін көрудің өзі аллергияға шалдық-</w:t>
        <w:br/>
        <w:t>тырды. Үрейлі үй сықылды боп көрінеді көзіне. Іші толған «ме-</w:t>
        <w:br/>
        <w:t>ханикалық» мехнаттарды арқалауға құштар студенттер. Жұмақ-</w:t>
        <w:br/>
        <w:t>та жүргендей сезінеді өздерін. Олар -- болашақ механиктер, сәті</w:t>
        <w:br/>
        <w:t>түссе шаруашылық басшылары, одан әрмен өрмелесе сала ми-</w:t>
        <w:br/>
        <w:t>нистрлері немесе мемлекеттік шенеуніктерге тән аса ірі лауазым</w:t>
        <w:br/>
        <w:t>баспалдақтары... Бәрі аяғының астында жатқандай сезінеді. Ілім-</w:t>
        <w:br/>
        <w:t>білімге ансарлары ауғандары сондай, күндізгі уақыт жетпей,</w:t>
        <w:br/>
        <w:t>түнегі қалуға бар жазғандарын.</w:t>
        <w:br/>
        <w:t>Осы институттың ішінде Сәбит Байзақов ағасы да жүргенін</w:t>
        <w:br/>
        <w:t>сезіп келеді Әнуар. Осында оқытушы болып істейді, Өзінің білім</w:t>
        <w:br/>
        <w:t>алған алтын ұясы ғой. Үздік бітірген. Ұстаздары үміт етіп, ка-</w:t>
        <w:br/>
        <w:t>федраға алып қалған. Оның білім өресінің өрісі алысқа тартаты-</w:t>
        <w:br/>
        <w:t>нын дәріс берген атақты ғалымдар әлдеқашан мойындап қойған</w:t>
        <w:br/>
        <w:t>сыңайлы. Сыпайы жүріс-тұрысымен, өзін мәдениет қалыбынан</w:t>
        <w:br/>
        <w:t>шығармай кербез ұстауымен, көріктітұлғасымен, мейірімді жүре-</w:t>
        <w:br/>
        <w:t>тімен, ақыл-парасатымен Сәбит ағасы үлкен-кішіге аса жағым-</w:t>
        <w:br/>
        <w:t>ды әсер қалдырады. Сүйініс тудырады. «Менің ағам осындай»,-</w:t>
        <w:br/>
        <w:t>деп Әнуардың мақтануына әбден болатын еді.</w:t>
        <w:br/>
        <w:t>Әнуар институт табалдырығын жүрегі сыздап, ауыр оймен</w:t>
        <w:br/>
        <w:t>аттады. Бірінші тілегі -- дәлізде әрлі-берлі жүргенде Сәбит ағасы-</w:t>
        <w:br/>
        <w:t>ның кездесіп қалмауын қалады. Тілек орындала берсе не болға-</w:t>
        <w:br/>
        <w:t>ны? Ағасы киімілгіштің дәл алдынан ұшыраса кетсін. Мұның</w:t>
        <w:br/>
        <w:t>сәлемін алып, бетіне жанарын тоқтатып, сүзіле қарады. Жай</w:t>
        <w:br/>
        <w:t>қарас емес. Сыр тартқысы келетіндей. «Осы сен, не істеп</w:t>
        <w:br/>
        <w:t>жүрсің?» -- деп сөзбен түйреп өтсе қазір, бәрін біттідей бер. Ақта-</w:t>
        <w:br/>
        <w:t>ла алмайсың. Әңгіме сыңайы соған келе жатқандай. Сәбит ағасы</w:t>
        <w:br/>
        <w:t>бұған көңілі толмаған сырдаң қалыппен тағы сынай қарап тұрды</w:t>
        <w:br/>
        <w:t>да: «Сен сабактан сон, кафедраға соғып кетші маған», -- деп кілт</w:t>
        <w:br/>
        <w:t>бұрылып жүре берді. «Енді жасыратын түгі қалған жоқ»,- деп</w:t>
        <w:br/>
        <w:t>тістеніп алды Әнуар...</w:t>
        <w:br/>
        <w:t>Әнуарға қанат біткендей. Өнер әлемінде қалықтап жүретін-</w:t>
      </w:r>
    </w:p>
    <w:p>
      <w:r>
        <w:t>дей, әманда. Оқуы миына жеп-жеңіл құйылады. Мұғалімдері де</w:t>
        <w:br/>
        <w:t>екінші тынысы ашылған студентіне қызыға қарайтын болды.</w:t>
        <w:br/>
        <w:t>Басқаларға үлгі етеді. «Сабаққа үлгермейміз, уақыт жетпейді» деп,</w:t>
        <w:br/>
        <w:t>арқаны кеңге салатындарға тірі мысал осы Әнуар болды. Мұға-</w:t>
        <w:br/>
        <w:t>лімдер қит етсе боллы, Әнуарды алға салып сөйлейді. «Көрмей-</w:t>
        <w:br/>
        <w:t>сіңдер ме, әне, Әнуарды»,- деп Хадиша Бөкееваның өзі разы-</w:t>
        <w:br/>
        <w:t>лық танытады. Олай айтатын да жөні бар. Әнуар өз тобының</w:t>
        <w:br/>
        <w:t>жетекшісі Рәбиға Мұқайқызының тапсырмаларын тап-тұйнақ-</w:t>
        <w:br/>
        <w:t>тай қылып тастап, өзге топтың иесі Хадиша апасының да міндет-</w:t>
        <w:br/>
        <w:t>теген жүгін қиналмай-ақ тарта беретін. Қисынын тапса, алын-</w:t>
        <w:br/>
        <w:t>байтын қамал жоқ. Жігерін жаныған Әнуар түске дейін мұндағы,</w:t>
        <w:br/>
        <w:t>түстен кейін андағы оқу-ысылу үдерісін мінсіз жалғастырып,</w:t>
        <w:br/>
        <w:t>бесін ауа тетрға келіп, кешкісін сахнада мүлдем басқа қырынан</w:t>
        <w:br/>
        <w:t>жасындай жарқылдап жүрер еді.</w:t>
        <w:br/>
        <w:t>Осындай оралымдылықпен, жүрек ықыласымен «Ана -- Жер-</w:t>
        <w:br/>
        <w:t>Анадағы» Майсалбектің рөлін таңқалдырып, қатырып ойнады.</w:t>
        <w:br/>
        <w:t>Бұл әрине, көрермендердің бағасы. Жұрт көңілінен шыққанын</w:t>
        <w:br/>
        <w:t>сезеді, разы қылғанын бағамдайды. Бірақ өзіне салса, бірдеңесі</w:t>
        <w:br/>
        <w:t>жетпей тұрғандай, көңілі пәстеніп қалады. Өзге саңлақтардың</w:t>
        <w:br/>
        <w:t>сынын күтеді, солардың сарабынан өткісі келеді. Бірақ екінің</w:t>
        <w:br/>
        <w:t>бірі сынын бетке айтып, жанашырлық таныта бермейтіні қалай?</w:t>
        <w:br/>
        <w:t>Кәбіне көзінше мақтап-марапаттайды. Тіпті өзінің «әттеген-ай»</w:t>
        <w:br/>
        <w:t>деген тұстары да әсіремадаққа ілініп кеткенін сезгенде, Әнуар</w:t>
        <w:br/>
        <w:t>жай бір көңілжықпастықтан айтылғанын оп-оңай аңғарады.</w:t>
        <w:br/>
        <w:t>Аңғарады да дал болады. Қандай оймен, есеппен айтып отыр</w:t>
        <w:br/>
        <w:t>екен осы пікірлерін? «Дәл осы мінімді көзге шұқып тұрып айтуға</w:t>
        <w:br/>
        <w:t>болмас па еді?» -- деп кейде оңаша қалған сәттерінде мұңайып</w:t>
        <w:br/>
        <w:t>қалатыны бар.</w:t>
        <w:br/>
        <w:t>Ал Сәбира апасының бұл ыңғайдағы жөні бөлек кой, шіркін!</w:t>
        <w:br/>
        <w:t>Спектакль соңынан «мына жерінен мүлт кеттің, ана жерін бы-</w:t>
        <w:br/>
        <w:t>Лай ету керек еді»,- дегендей, нақты талап қойып, ысылдыра</w:t>
        <w:br/>
        <w:t>бастайды. Және бір кереметі, «осы тұста малтығып қалдым-ау»,-</w:t>
        <w:br/>
        <w:t>деген дүдәмалын дөп басатынын қайтерсің. Нағыз көріпкел.</w:t>
        <w:br/>
        <w:t>Бір қызығы, Сәбира апасы сахнада ойнап жүріп, қанаттасып |</w:t>
        <w:br/>
        <w:t>жүріп, осындай қателерін көре біледі екен. «Желкесінде тағы бір</w:t>
        <w:br/>
        <w:t>көзі бар шығар»,- деп күледі Әнуар. Егер ол кісі мұның ойынын</w:t>
        <w:br/>
        <w:t>--- 37 -</w:t>
        <w:br/>
        <w:t>айту үшін жағы қарысқанша қайталай бергеннен болуы да</w:t>
        <w:br/>
        <w:t>мүмкін-ау.</w:t>
        <w:br/>
        <w:t>Консерваторияның актерлік факультетіне қабылданғаннан</w:t>
        <w:br/>
        <w:t>соң мұның алдынан тағы бір зауал шыға келген. Шығуы да заң-</w:t>
        <w:br/>
        <w:t>ды еді. Шығатынын білетін де. Туабітті ол кеселге іштей даяр-</w:t>
        <w:br/>
        <w:t>лығы да мығым-тын. Кеудесінде әртістікке ұмтылған бір сезім</w:t>
        <w:br/>
        <w:t>оянысымен-ақ, «Түбі осы «р» меселімді қайтарады-ау» деген</w:t>
        <w:br/>
        <w:t>күлікпен, тіліне бағынбай «Л»-ға ауысып кетіп зығырданын қай-</w:t>
        <w:br/>
        <w:t>нататын кемістігінен арылуды бала күннен бастап мақсат қып</w:t>
        <w:br/>
        <w:t>қойыпеді. Ілегірлеу барын сезеді. Бірақ профессор Рәбиға Мұқай-</w:t>
        <w:br/>
        <w:t>қызынан ештеңені жасыру, жүдә мүмкін емес. Студент атанып,</w:t>
        <w:br/>
        <w:t>жүрегі алып-ұшып тұрған Әнуар сол мұғалімінен «р»-ынды түзей</w:t>
        <w:br/>
        <w:t>алмасаң, Торғайына қайқай осы бастан»,- деген темірден қатты</w:t>
        <w:br/>
        <w:t>сөз естігенде, жерге кіріп кете жаздаған. Шалқымалы көңілі су</w:t>
        <w:br/>
        <w:t>сепкендей басылды. «Галабыңыз орындалады», - деді Әнуар</w:t>
        <w:br/>
        <w:t>апасына сертке берік қалпын андатқысы келгендей тас-түйін</w:t>
        <w:br/>
        <w:t>сөйлеп.</w:t>
      </w:r>
    </w:p>
    <w:p>
      <w:r>
        <w:t>Содан ұйқы-күлкіні қойып дегендей, «р» үшін арпалыс бас-</w:t>
        <w:br/>
        <w:t>талып кеткен. «Ұра берсе, Кұдай да өледі» демекші, илей берсе</w:t>
        <w:br/>
        <w:t>иі қанбайтын тері болмайды екен ғой. Терінін пұшпағы жұмса-</w:t>
        <w:br/>
        <w:t>рыл, икемге келейін деді. Бүлікшіл әріп өзгелерімен үндестік таба</w:t>
        <w:br/>
        <w:t>бастады. Уақыт өте келе Рәбиға апасының да жүзі жылып, жа-</w:t>
        <w:br/>
        <w:t>дырай, күлімсірей қарайтын болды Әнуарға. Сөйтіп өнер айды-</w:t>
        <w:br/>
        <w:t>нын былғаған балдырдай қауіпті «р» қалыптасып, мінсіз таза</w:t>
        <w:br/>
        <w:t>жаратылыс күйіне түскендей, тілдік аураның келістілігін кере-</w:t>
        <w:br/>
        <w:t>меттей сәтті етіп жіберген. Енді Әнуар Рабиға Мұқайқызының</w:t>
        <w:br/>
        <w:t>есімін салтанатты түрде, сыңғырлаған жұмсақ қоңыр дауысы-</w:t>
        <w:br/>
        <w:t>мен апасының жан-жүрегін елжіретіп жіберердей етіп, мап-май-</w:t>
        <w:br/>
        <w:t>да қылып үзіліп айтқанда, талапшыл мұғалімі майдай еріп кетуге</w:t>
        <w:br/>
        <w:t>шақ қалар еді... «Рабиға», «революция», «редиска», «радио»,</w:t>
        <w:br/>
        <w:t>«рама...» Ал, керек болса... Не мін тағарсын?..</w:t>
        <w:br/>
        <w:t>Студенттік шат-шадыманды, қызық жылдар жылыстап өтіп</w:t>
        <w:br/>
        <w:t>барады. Әнуар бұл кезеңде танымастай өзгерген. Баяғы мойны-</w:t>
        <w:br/>
        <w:t>на су құйылып жүретін ол емес. Енсе көтеріңкі, иығы керулі, ке-</w:t>
        <w:br/>
        <w:t>уде тіктеулі, көзі оттай жанады. Кермиық күлкісі қандай? Жара-</w:t>
        <w:br/>
        <w:t>сты әзілі ше? Тосыннан тауып айтатын тапқырлығы тәнті етеді.</w:t>
        <w:br/>
        <w:t>Жүрген жерідуман. Түңілуді білмейді, сүйініс пен сергектіктіғана</w:t>
        <w:br/>
        <w:t>серік еткен. Мүжілу - жат оған. Бір күнгі атқан таңына, жұтқан</w:t>
        <w:br/>
        <w:t>ауасына, бұйыртқан дәміне разы. Тәубә етеді. Достарының ара-</w:t>
        <w:br/>
        <w:t>---- 81----</w:t>
        <w:br/>
        <w:t>Себепсіз салдар болушы ма еді. Содан кеп Әнуардың жұлды-</w:t>
        <w:br/>
        <w:t>зы жанып жүре берсін. Ілиясты сомдамаса Әнуардың актерлік</w:t>
        <w:br/>
        <w:t>шеберлігі күл астында көмулі жатқан күлшедей елеусіз боп</w:t>
        <w:br/>
        <w:t>қалатынын екінің бірі мойындайды. Ілгерірек жүгіртіп айтатын</w:t>
        <w:br/>
        <w:t>болсақ, кейін «Қарагөздегі» өзіне бөлініп қойылған Сырымды</w:t>
        <w:br/>
        <w:t>да «үлкен» Әнуар «кішіге» ойланбастан таңа салған-ды. Ал керек</w:t>
        <w:br/>
        <w:t>болса, кімді кім таныған дейсіз ғой. Калай ғана таныған дейсіз</w:t>
        <w:br/>
        <w:t>ғой, амалсыздан мойындаған көрегендігін ағаның. Жай аға емес,</w:t>
        <w:br/>
        <w:t>жағасы жайлау, кәңілі көлдей, пейілі періштенікіндей ғажап</w:t>
        <w:br/>
        <w:t>жаратылыс екен ғой «үлкен» Әнуар.</w:t>
        <w:br/>
        <w:t>.Ллиястан соң Әнуар қыз біткеннің қақпақылында қалды.</w:t>
        <w:br/>
        <w:t>Өнерін аяп, қарамайын десе де мойнын зорлап бұрғызып алаты-</w:t>
        <w:br/>
        <w:t>нын қайтерсің, пәтшағарлардың. Біріне көнбеді, екіншісінен</w:t>
        <w:br/>
        <w:t>қашқалақтады, үшіншісінен жалтарды... Қашанғы қашақ атан-</w:t>
        <w:br/>
        <w:t>сын, бір жағы құрбыларының да әзіл-қалжыңы жанын канжар-</w:t>
        <w:br/>
        <w:t>мен тілгілейтіндей. Сөйтіп жүргенде сол кездері атағы жер жа-</w:t>
        <w:br/>
        <w:t>рып тұрған «Гүлдерден» бал жинап қалыпты ғой... Бал арасы</w:t>
        <w:br/>
        <w:t>гүлге қонуға құмар. Содан нәр жинайды...</w:t>
        <w:br/>
        <w:t>..Бірақ бұл жолы «бал арасы» гүлге емес, шөңгірге үйірсек</w:t>
        <w:br/>
        <w:t>болып жүр екен-ау!.. Бал жинағысы келген, шоңайна боп шық-</w:t>
        <w:br/>
        <w:t>ты онысы... Тәттіге үміттенген, у ішіпті. Қуаныш емес, қайғы</w:t>
        <w:br/>
        <w:t>жұтыпты...</w:t>
        <w:br/>
        <w:t>-“Үйленуге үркіңкіреп, бейілін бермеп еді. «Сірке су ішіп,</w:t>
        <w:br/>
        <w:t>өлемін» дегесін, ығына амалсыз жығылған. Қайдан білсін, қара</w:t>
        <w:br/>
        <w:t>тасы бар екенін қойынына тығылған... Тағдыр тастапты алды-</w:t>
        <w:br/>
        <w:t>на, бүлінген ырыздығын сығылған...</w:t>
        <w:br/>
        <w:t>-“Тұңғышы туды. Есімін Ілияс қоймағанда кайтеді?! Одан</w:t>
        <w:br/>
        <w:t>өткен сұлу да керемет есім кезігер ме? Өнерін шоқтықты еткен</w:t>
        <w:br/>
        <w:t>пиясы емес пе? Ендеше сәбиі де Ілиясқа тартып өссе, арман бар</w:t>
        <w:br/>
        <w:t>ма? Қос Ілиясты да көкірегіне құндақтап алған Әнуар күйге</w:t>
        <w:br/>
        <w:t>бөленіп жүре берген. Бақытты еді, соған мастанып күле берген...</w:t>
      </w:r>
    </w:p>
    <w:p>
      <w:r>
        <w:t>Тағдыр Иісе береген ғой, тағы бір Олжастай ұл сыйлады...</w:t>
        <w:br/>
        <w:t>..Әке қуанар... Шеше шаттанар ма?</w:t>
        <w:br/>
        <w:t>.«Адалы мен арамы қатар жылжитын қатыгез тағдыр улы</w:t>
        <w:br/>
        <w:t>жыландай жер бауырлап, Әнуардың төсегіне көтеріліп, бауы-</w:t>
        <w:br/>
        <w:t>рына кіріп алған екен... Түсінен бейбақ актер шошып оянды...</w:t>
        <w:br/>
        <w:t>.- Бір шошытпасын, арғы жағы жарға әкеп бір-ақ тірейді екен.</w:t>
        <w:br/>
        <w:t>Мандай тасқа соғылады екен... Өмір мен сахнанын арасын жал-</w:t>
        <w:br/>
        <w:t>ғап тұрған алтын көпір тозақ отына қакталады екен...</w:t>
        <w:br/>
        <w:t>42</w:t>
        <w:br/>
        <w:t>сырттан әдейі бақылап отрып барып, сын айтса қалай болар еді?</w:t>
        <w:br/>
        <w:t>Онда сахнаға шығудың өзі үрейлі болар ма еді, бәлкім.</w:t>
        <w:br/>
        <w:t>Асылы, әділ сыннан артық алға сүйрейтін күш жоқ шығар.</w:t>
        <w:br/>
        <w:t>Өкініштісі, соны айта алатындардың қатары онша кеп те емес.</w:t>
        <w:br/>
        <w:t>Осы жағы да Әнуардың қабырғасына бататын болып жүр. Ма-</w:t>
        <w:br/>
        <w:t>дақтан гәрі сынды көбірек аңсайтын болып жүр. Мадақ сөз жа-</w:t>
        <w:br/>
        <w:t>сынан жанына жатеді. Біреу «мынауың жақсы екен» десе, кішке-</w:t>
        <w:br/>
        <w:t>не күінен бергі әдеті, бету ду етіп, қызарып шыға келетін. Сонда</w:t>
        <w:br/>
        <w:t>мадақтың өзі жанға жайлы тигенімен, жалпы болмысқа жаға да</w:t>
        <w:br/>
        <w:t>бермейтіні болғаны-ау. Биологиялық тұрғыдан да оның табиғи</w:t>
        <w:br/>
        <w:t>мінез-құлықпен жіті астасып, қабысып кетуі қиын болғаны емес</w:t>
        <w:br/>
        <w:t>пе? Әйтпесе, бойдың қызынып, өңнің алаулап, қызарып кетуі</w:t>
        <w:br/>
        <w:t>тегін емес қой. Бір үйлеспеушілік бар, әрине. Бос малактың бойға</w:t>
        <w:br/>
        <w:t>жақпауы да. Бұл әрине, ғылыми пайымдаудан алыс ұғым. Жай</w:t>
        <w:br/>
        <w:t>бір Әнуардың көңіл ауаны қиюластырған түйін.</w:t>
        <w:br/>
        <w:t>Ал сын ше? Жағымды ма, қалай? Оның да түр-түрі бар ғой.</w:t>
        <w:br/>
        <w:t>Шыншыл сын қаншама қатты болғанымен, Әнуарға онша соққы</w:t>
        <w:br/>
        <w:t>боп тимейді. Ондайда: «Дұрыс түйреді, өзімнің мінім ғой»,- деп,</w:t>
        <w:br/>
        <w:t>бұрыннан мойынұсынып қойған қатесіне жығыла түседі. Сынға</w:t>
        <w:br/>
        <w:t>разы бола түседі. Іштей күйінелі. Сөйтіп, әлгі әділ сын мұның</w:t>
        <w:br/>
        <w:t>пайдасына шешілгендей, ертеңгі қадамын ширатқандай боп,</w:t>
        <w:br/>
        <w:t>содан тараған шаттаныс сезімі күллі жан-жүрегін сабасына түсіре</w:t>
        <w:br/>
        <w:t>бастайды. Өңінде бәлендей көзге ұрарлық өзгеріс байқала қой-</w:t>
        <w:br/>
        <w:t>майды. Беті тектен-текке дуылдап, қызармайды... Ал жөнсіз сы-</w:t>
        <w:br/>
        <w:t>наса, өң-түсінің безірейіп шыға келетіні жасырын емес. Мұндай-</w:t>
        <w:br/>
        <w:t>да жүзі қызармайды, суық тартып, боп-боз боп, тіпті денесі аз-</w:t>
        <w:br/>
        <w:t>кем дірілмен жеңіл қалтырап кететіні бар. Қуақы, қыршаңқы,</w:t>
        <w:br/>
        <w:t>ҡытымыр, қулық сын кімге жайлы тиеді дейсіз сол?! Ондай сын-</w:t>
        <w:br/>
        <w:t>ның көздегені белгілі ғой. Өсіру емес, өшіру. Сүйіндіру емес,</w:t>
        <w:br/>
        <w:t>түнілдіру. Ширату емес, қылбұраумен шырылдату.</w:t>
        <w:br/>
        <w:t>Мұңдай арам ойлы сын адам ағзасына мүлде жат әсерін тигі-</w:t>
        <w:br/>
        <w:t>зері анық, Тұйыққа тірейді. Тірідей ірейді... Әнуар ондайда ашық</w:t>
        <w:br/>
        <w:t>күреске бел буғанын өзі де байқамай қалады. Ақтығын дәлелдеуге</w:t>
        <w:br/>
        <w:t>тырысады. Ретті жерінде жөнімен дауға басып, ұрыссады.</w:t>
        <w:br/>
        <w:t>Сөйтіп, саналы сарабымен, құнды пікірімен жөн табысып,</w:t>
        <w:br/>
        <w:t>ұғысады. Ұғыспай қалған тұсы сирек екен. Көңіліне дық алмап-</w:t>
        <w:br/>
        <w:t>ты. Өйткені, өзінің ақ ниетті, періште пейілді екенін сездіртеді</w:t>
        <w:br/>
        <w:t>екен-ау! Сезікті ғана секемшіл келмей ме?! Өзінің ақтығына</w:t>
        <w:br/>
        <w:t>сезікті адам ғана сынды дұрыс қабылдай алмаса керек. Ал дұрыс</w:t>
        <w:br/>
        <w:t>88</w:t>
      </w:r>
    </w:p>
    <w:p>
      <w:r>
        <w:t>Оқу бітті. Диплом қалтада. Өзге құрбыларындай қызмет іздеп,</w:t>
        <w:br/>
        <w:t>сабылып жатпады Әнуар. Сол бұрынғы қазақ өнерінің қара ша-</w:t>
        <w:br/>
        <w:t>ңырағы -- «әкемтеатрда» онан сайын мызғымастай орнығып</w:t>
        <w:br/>
        <w:t>қалды. Шығармашылық ізденіс жалғаса берлі. Тынымсыз тірлік.</w:t>
        <w:br/>
        <w:t>Бір биік алынса, екіншісіне ашқарақтанып ұмтылады. Өресі ба-</w:t>
        <w:br/>
        <w:t>рын сезгендіктен бе екен, әйтеуір, өрге өрлегісі келеді. Бұл кезде</w:t>
        <w:br/>
        <w:t>талай жана рөлдерді шеберлікпен сомдап үлгерген еді. Енді</w:t>
        <w:br/>
        <w:t>дипломды актердің шабысын өзге қырынан аңдатпаққа бекінген.</w:t>
        <w:br/>
        <w:t>Иә, сәтін салып А. Афиногеновтың «Ана жүрегіндегі» -- Ильяны,</w:t>
        <w:br/>
        <w:t>В. Шекспирдің «Асауға тұсауындағы» -- Люченционы, Қ. Мұқа-</w:t>
        <w:br/>
        <w:t>шевтің «Дала дастанындағы» -- Ілиясты келістіріп бейнелеп,</w:t>
        <w:br/>
        <w:t>кәнігі шеберлердің сеніміне толық кіре бастады.</w:t>
        <w:br/>
        <w:t>Йә. Ілияс! Ілияс! Әнуар актерлігінің жарқын бір белесін ба-</w:t>
        <w:br/>
        <w:t>ғындырып берген ерекше рөл еді. Бұлан соң, Әнуар қайсы, Ілияс</w:t>
        <w:br/>
        <w:t>қайсы? - деп, абдырап қалып еді қалың көрермен. Қос есім бірін-</w:t>
        <w:br/>
        <w:t>біріталықтырып жіберген. Сахнағашыққан әртіс Әнуар ойын біткен</w:t>
        <w:br/>
        <w:t>соң Ілияс боп кеткен. Ілияс десе, Ілияс еді-ау! Бейнемен біте қай-</w:t>
        <w:br/>
        <w:t>насу дегеннің бір мысалы осындай-ақ болар, тегі.</w:t>
        <w:br/>
        <w:t>Әнуар Ілияс рөлін ойнар ма еді, ойнамас па еді, оған кіріскен</w:t>
        <w:br/>
        <w:t>күннің өзінде дұрыстап шығара алар ма еді, алмас па елі, егер</w:t>
        <w:br/>
        <w:t>«үлкен» Әнуар атанып кеткен атақты актер Молдабеков ағасы-</w:t>
        <w:br/>
        <w:t>ның бұған мейірімі түспеген болса. Режиссер Қадыр Жетпісбаев</w:t>
        <w:br/>
        <w:t>та көреген маман ғой. Ілияс рөлін бөлгенде «үлкен» Әнуар мен</w:t>
        <w:br/>
        <w:t>«кіші» Әнуарды бәйгеге қатар косты. Әрине, басымдылық «үлке-</w:t>
        <w:br/>
        <w:t>нінде». «Кішісі» атқосшы секілді. Осындай тылсым бір шақта</w:t>
        <w:br/>
        <w:t>«үлкені» өзгелер күтпеген тың шешімімен таңғалдырды.</w:t>
        <w:br/>
        <w:t>- Қадыр-ау, мына «кішіге» жолымды берем. Бастапқысында</w:t>
        <w:br/>
        <w:t>сол ойнасын, мен екінші планда жүре берейін,-- деп бүкпесіз</w:t>
        <w:br/>
        <w:t>ойын айтып салды.</w:t>
        <w:br/>
        <w:t>-Жо-ға, болмайды. Сіз бірінші кезекте тұрасыз,- деп режис-</w:t>
        <w:br/>
        <w:t>сер қыңырайып қалды. Күштіге сенгеннен кейінгі тпегінгісі кел-</w:t>
        <w:br/>
        <w:t>мейтін алаңсыз мінез. Мықтылардың арқасында ғана бас бей-</w:t>
        <w:br/>
        <w:t>ненің бағы ашылмақ. Әйтпесе қойылымын құлдыратып алмақ.</w:t>
        <w:br/>
        <w:t>Бұл белгілі жайт кой.</w:t>
        <w:br/>
        <w:t>«Үлкен» де бетінен қайтпады. Түсіндіріп, дәлелдеп бақты.</w:t>
        <w:br/>
        <w:t>Акыры көзін жеткізді білем, «кішіге» репетиция ауадай қажет</w:t>
        <w:br/>
        <w:t>қой, мен ысылған пақырмын ғой, жетекте жүріп-ак рөлімді жет- .</w:t>
        <w:br/>
        <w:t>кізе шығарармын» дегенде, Қадыр да сөз түсінеді емес пе, сылқ</w:t>
        <w:br/>
        <w:t>ете қалып «кішінің» жалын күдірейтіп жіберді.</w:t>
        <w:br/>
        <w:t>-- 41 ---</w:t>
        <w:br/>
        <w:t>сын адамды көркейтеді. Ертенгі нұрлы күніңе мейіріммен жете-</w:t>
        <w:br/>
        <w:t>дейді. Өткенің мен бүгінгінді, болашағынды тең безбендеп,</w:t>
        <w:br/>
        <w:t>үмітінді үкілейді. Бұдан артық қандай әділ, шыншыл сын бол-</w:t>
        <w:br/>
        <w:t>мақшы? Артық-кеміңді мінеп, тың күшпен түріндіргендей бол-</w:t>
        <w:br/>
        <w:t>ған, осылай пайдасы тиіп жатқан сыннан садаға кетпей ме? Иә,</w:t>
        <w:br/>
        <w:t>Әнуар осындай ақжүрек сындардың көп болғанын тілейді.</w:t>
        <w:br/>
        <w:t>Әділ сын шыннан-шыңға батыл өрмелетеді екен. Әнуар соның</w:t>
        <w:br/>
        <w:t>күйін кешіп жүр. Ендігі кезекте оған «Түнгі сарынның» сыны</w:t>
        <w:br/>
        <w:t>кезігіп еді. Сыны дегенде, әзірге жас актердің қатыгездікпен сы-</w:t>
        <w:br/>
        <w:t>налып, мінеліп, тұралап қалған дәнеңесі жоқ. Өсу, әрлеу кезең-</w:t>
      </w:r>
    </w:p>
    <w:p>
      <w:r>
        <w:t>індегі қолтықтан демейтін сәл-пәл шым-шымдап нұсқаулы, ба-</w:t>
        <w:br/>
        <w:t>уырмал сындар еді. Солардың пайдасы шаш-етектен. Осы спек-</w:t>
        <w:br/>
        <w:t>такльдегі Сапаның рөлін Әнуар өз ойынша, мінсіздеу етіп сом-</w:t>
        <w:br/>
        <w:t>дағанына қуанады. Иә, иә, солай. Түйсігі алдамайды. Және</w:t>
        <w:br/>
        <w:t>көрермендердің қабылдауы да ойдағыдай болғанға ұқсайды.</w:t>
        <w:br/>
        <w:t>Сапа мұғалім - жасы отыздағы, орда бұзар күйдегі атпал жігіт.</w:t>
        <w:br/>
        <w:t>Ескі мен жананың күресіндегі бірбеткей бітім. Әр кеудеге білім</w:t>
        <w:br/>
        <w:t>нәрін құюды арманы санайтын ертеңшіл бейне. Ойынның соңын-</w:t>
        <w:br/>
        <w:t>да езілген аз рудан шыққан тақыр кедей Жантастың өлігін көріп,</w:t>
        <w:br/>
        <w:t>есеңгіреп, жан-жағына кезек басын изеген Сапа мұғалім: «Қош,</w:t>
        <w:br/>
        <w:t>қош, жарықтығым. Түн еді, меңіреу кара түн еді, үміт қарлығаш-</w:t>
        <w:br/>
        <w:t>тары! Қанды тырнақ қара жау, темір бұғау шырмады ғой тағы!» --</w:t>
        <w:br/>
        <w:t>деп күңіренгенде, ояз жылдам басып келіп оған қаларын шаша</w:t>
        <w:br/>
        <w:t>айбаттанып, зәрлі сөздерін төгеді. «Таптатармын мен сені,</w:t>
        <w:br/>
        <w:t>өртермін тегіс, дұшпан!» -- деп тап-тап береді Сапа мұғалімге.</w:t>
        <w:br/>
        <w:t>Сапа - Әнуардын саңқылдаған мына сөзіне құлақ түрген</w:t>
        <w:br/>
        <w:t>көрермен суға батып бара жатқан кемелері ғайыптан толқын бе-</w:t>
        <w:br/>
        <w:t>тіне ойнақши шығып, төселе, сенімді жүзгендей көкірек жарған</w:t>
        <w:br/>
        <w:t>үмітті қуанышпен демдерін еркін ала бастады. «Дұшпан екенім</w:t>
        <w:br/>
        <w:t>рас. Дұшпаным сен. Саған оқ атқан мынау асыл ұлдар!» - деп</w:t>
        <w:br/>
        <w:t>өліп жатқан Жантасты нұсқады Сапа мұғалім. Жүзі әлемтапы-</w:t>
        <w:br/>
        <w:t>рық. Бойын кернеген кегі сыртқа шапшып түр. Неден болсын</w:t>
        <w:br/>
        <w:t>тайынатын түрі жоқ. «Өлтірдім дейтін шығарсың! Жоқ, бұл си-</w:t>
        <w:br/>
        <w:t>яқты әр ұлдарының қолымен біздің де дала дабыл қақты. Сарын</w:t>
        <w:br/>
        <w:t>қосты, сол Даланың азаттығына біз күрбанбыз!»</w:t>
        <w:br/>
        <w:t>Зал сілтідей тынып отыр. Әрі қарай не болар екен? Зұлыам</w:t>
        <w:br/>
        <w:t>жүректілер мұндай әлеуетті сөзді қалай қабылдар екен? Түлен</w:t>
        <w:br/>
        <w:t>түртіп, кенеттен сойқан бүлік шығып кетпесе жарады да. Әне,</w:t>
        <w:br/>
        <w:t>Майқан болыстың інісі және осы лауазымға үміткер жандайшап</w:t>
        <w:br/>
        <w:t>----- 350 --</w:t>
        <w:br/>
        <w:t>ындағы сөлкебайларының құны бір-ақ тиын ол үшін! Адамдық</w:t>
        <w:br/>
        <w:t>жолдан тайқыды екен, енді тағдыр оны тарпа бас салып, таптап</w:t>
        <w:br/>
        <w:t>тастайды... І</w:t>
        <w:br/>
        <w:t>Әлгі өзі сомдаған отыз рөл Әнуардың әйелінен ажырасу қай-</w:t>
        <w:br/>
        <w:t>ғысын бірте-бірте көмескілендіріп, ұмыттыруға көмектесті... -</w:t>
        <w:br/>
        <w:t>.-Содан соңғы үш жылда жеті рөлдің жүгін арқалапты. Ойынан</w:t>
        <w:br/>
        <w:t>соларды моншақтай тізіп өткізер болса, мынадай маржан тұлғалар</w:t>
        <w:br/>
        <w:t>менмұндалап шыға келер алдынан: Е.Шваритың «Күл қыз - Күн</w:t>
        <w:br/>
        <w:t>қызындағы» -- Орманшысы, М. Әуезовтің «Абайындағы» -</w:t>
        <w:br/>
        <w:t>Әбдірахманы, Ш. Айтматовтың «Ақ кемесіндегі» -- Момын шалы,</w:t>
        <w:br/>
        <w:t>Ә.Әбішентің «Кәусарындағы» -- Жанайдар Абзаловы, С. Санбаев-</w:t>
        <w:br/>
        <w:t>тың «Бір құты мұнайындағы» -- Эм. Офицері, С. Сматаевтың</w:t>
        <w:br/>
        <w:t>«Жұлдызым менің жоғарыдағы» -- Рақметі, С. Мұқановтың «Шоқан</w:t>
        <w:br/>
        <w:t>Уәлихановындағы» -- Семенов Тянь- Шаньскийі. Осыларды сахнаға</w:t>
        <w:br/>
        <w:t>«сүйрелеп» жүріп, күйзелістен ес жиды. Өмір мәнін бұрынғыдан да</w:t>
        <w:br/>
        <w:t>тереңірек ұқты. Ыңыршағын әбден айналдырып барып сенімді</w:t>
        <w:br/>
        <w:t>сүрлеуіне салды. Ілиясы аман-есен он бес жасқа толды. Өнері өрлеп,</w:t>
        <w:br/>
        <w:t>ілгеріледі.</w:t>
        <w:br/>
        <w:t>.“Сәтімен жалғасқан екен осының бәрі. Әнуар 1985 жылдың</w:t>
        <w:br/>
        <w:t>наурызында атакты актер Камал Қармысовтың қызы Ақбөпеге</w:t>
        <w:br/>
        <w:t>үйленіп, төй жасады. Өмірлік сүйікті жарын тапты. Тәрбие</w:t>
        <w:br/>
        <w:t>көрген, аса ибалы келін түсіргеніне ағайын-туғандары куанды:</w:t>
        <w:br/>
        <w:t>Әнуардың әйелден бағы ашыларын сезгендей бәрі. Енді Ілияс-</w:t>
      </w:r>
    </w:p>
    <w:p>
      <w:r>
        <w:t>тың күтіміне қам жемейтінін ойлап шаттанысты,</w:t>
        <w:br/>
        <w:t>..Скрипкашы Ақбөпе Алматы оқуын түгесіп, Мәскеуден де</w:t>
        <w:br/>
        <w:t>өнерін шыңдап оралған, бір басында таланты мен ақылы ұштас-</w:t>
        <w:br/>
        <w:t>қан, өмірге бейім, мінезге бай, мейірімді келін атанып, Боранба-</w:t>
        <w:br/>
        <w:t>евтар әулетіннің берекесін асырды. )</w:t>
        <w:br/>
        <w:t>-“Кешкіпей өмірге іңгәлап, Әсел есімді сәби келді. 1</w:t>
        <w:br/>
        <w:t>..Әнуар мен Ақбөпе шаңырағының түтіні түзу ұшып, бақыт</w:t>
        <w:br/>
        <w:t>құсы олардың төбесінен кетпей, айналсоқтан ұшып жүрді.</w:t>
        <w:br/>
        <w:t>Қимайтын бір қызық шақтар екен-ау!</w:t>
        <w:br/>
        <w:t>жжж</w:t>
        <w:br/>
        <w:t>Күтнеген кесел Әнуарды шындап айналдырайын деді. Сол</w:t>
        <w:br/>
        <w:t>аяғының башпайына түймедей боп жабысқан қара нокат жанды</w:t>
        <w:br/>
        <w:t>45</w:t>
        <w:br/>
        <w:t>Енді дәрігер келіншек шегінетін жер жоқ екендігін сезгендей,</w:t>
        <w:br/>
        <w:t>дірілдеген иығын тіктеп, бір-ақ ауыз сөз айтты. Тікенек сөз еді</w:t>
        <w:br/>
        <w:t>ол:</w:t>
        <w:br/>
        <w:t>- Һәрібір, түбі операциясыз бола қаймас!</w:t>
        <w:br/>
        <w:t>Айтуын айтқанымен, Әнуарды түңілдіріп алдым-ау, деп тас</w:t>
        <w:br/>
        <w:t>жұтқандай қиналған дәрігер оған жасқаншақтап қарады. Қара-</w:t>
        <w:br/>
        <w:t>са, Әнуардың жүзінде күйзеліс табы байқалсайшы бір. Моп-мо-</w:t>
        <w:br/>
        <w:t>мақан. Балбырап отыр. «Е, операциянды да көріп алдық»,- Де-</w:t>
        <w:br/>
        <w:t>гендей, қасарысқан бекініс орнатып алғандай тас-түйін отыр.</w:t>
        <w:br/>
        <w:t>Дәрігер оның қандай қиналыста да өрекпіген сезімін тез жинап</w:t>
        <w:br/>
        <w:t>ала қоятын жинақылығына, беріктігіне дән риза болды.</w:t>
        <w:br/>
        <w:t>Бұған дейін актер туралы қалыптасқан ойы жай бір долбар</w:t>
        <w:br/>
        <w:t>болып шыққанына қуанды. Оның ойынша актер атаулы көрінген</w:t>
        <w:br/>
        <w:t>кедергіге үгітіле кететін боркемік, жеңіл сезімнің ұшқалақ иесі</w:t>
        <w:br/>
        <w:t>секілді боп көрінетін. Ынжық, жүнжігіш, уайымшыл, қарадан</w:t>
        <w:br/>
        <w:t>қарап қара суға батып кетердей үрейшіл біреулер шығар деп ба-</w:t>
        <w:br/>
        <w:t>ғамдайтын. Мына Әнуар сондай күңгірт, артық-ауыс, астамшыл</w:t>
        <w:br/>
        <w:t>ойларын жел куған бұлттай ыдыратып әкетті. Болаттай берік екен</w:t>
        <w:br/>
        <w:t>ғой актер дегенің. Қайыңның қарсы біткен бұтағындай иілмейтін</w:t>
        <w:br/>
        <w:t>ерен берік екен ғой. Соған көзі Әнуар арқылы жетіп отыр. Қан-</w:t>
        <w:br/>
        <w:t>дай жағдайда да сезім мен сенімді тең ұстай алатын, жан</w:t>
        <w:br/>
        <w:t>түкпіріндегі қопарылысты қолымен сипап баса қоятын сиқыр-</w:t>
        <w:br/>
        <w:t>шыдай, небір тәуекелшіл амал-айлаға берік болып шыққанын</w:t>
        <w:br/>
        <w:t>қарашы бұлардың. Жарайсыңдар, актерлар. Жарайсын, Әнуар</w:t>
        <w:br/>
        <w:t>аға! Қайыспас мына мінезінізбен, бетін аулақ қылсын бұл</w:t>
        <w:br/>
        <w:t>сөзімнің, егер ғайыптан-тайып бір аяғыңыздан айырылсаңыз да,</w:t>
        <w:br/>
        <w:t>өмірге деген құштарлығыңызды кеміте қоймассыз деген ойға</w:t>
        <w:br/>
        <w:t>бекіндім қазір. Бірақ бұдан бетін аулақ қылсын, бетін аулақ қыл-</w:t>
        <w:br/>
        <w:t>сын!..</w:t>
        <w:br/>
        <w:t>Дәрігердің ауыр ойын бір кезде Әнуардың санк еткен жігерлі</w:t>
        <w:br/>
        <w:t>дауысы жарқ етіп түскен жасындай қақырата бөліп жіберген еді.</w:t>
        <w:br/>
        <w:t>-- Тағдырдың жазуына көндім. Жазмыштан қашып құтыла</w:t>
        <w:br/>
        <w:t>алмайтынымды білдім. Бұған дейін де өмір сүрдім. Бұдан кейін</w:t>
        <w:br/>
        <w:t>де келеді өмір сүргім. Басыма нендей зіл-батпан сын түссе де келе</w:t>
        <w:br/>
        <w:t>берер күлгім. Ал, дәрігер, қарашы қазір, сырқатынды тап қазір</w:t>
        <w:br/>
        <w:t>талақ етіп, мансұқ етіп күлдім... Күлдім! Ха-ха-ха-а-а-а!..</w:t>
      </w:r>
    </w:p>
    <w:p>
      <w:r>
        <w:t>4-4</w:t>
        <w:br/>
        <w:t>49---</w:t>
        <w:br/>
        <w:t>жеңілдетпек оймен тілеуін тілеп, бір орнында тұра алмай, жүрді</w:t>
        <w:br/>
        <w:t>де қойды.</w:t>
        <w:br/>
        <w:t>Сәбит ауыр ойдан бір сәт серпілгендей болып, төмен тұқыр-</w:t>
        <w:br/>
        <w:t>тқан басын табан астынан көтеріп алғанда, өзімен бірде жолы</w:t>
        <w:br/>
        <w:t>түсе қайшыласып, бірде алшақтап, енді бірде ағаш иініндегі сәкіге</w:t>
        <w:br/>
        <w:t>жайғасатындай тақап барып, бірақ оған отырмай, қайталан жаяу</w:t>
        <w:br/>
        <w:t>жүргінші жолы бойымен тынымсыз дедек қаққан таныс бейнеге</w:t>
        <w:br/>
        <w:t>көзтокқтатты. Дұрыстап қараса, жүзітаныс. Алдымен «бұ кісі атақ-</w:t>
        <w:br/>
        <w:t>ты режиссер Әзірбайжан аға болды ма екен?» - деп ойлаған.</w:t>
        <w:br/>
        <w:t>Былайша ол кісіні таниды ғой. Ұлт тұлғасы. Қазақ театр өнерінің</w:t>
        <w:br/>
        <w:t>ұлтшылы. Сәбит ойлауын ойласа да, «Япыр-ау, осынша үлкен</w:t>
        <w:br/>
        <w:t>басымен мұнда неғып жүр?» - деп, мүмкін басқа адам болар де-</w:t>
        <w:br/>
        <w:t>ген оймен күлік алды.</w:t>
        <w:br/>
        <w:t>Тағы көз тоқтатып, бажайлап караса, жоқ, қателеспепті. Нақ</w:t>
        <w:br/>
        <w:t>өзі. Қаһарлы жүзі. Ешкіммен шатастыруға болмайтын дара тұлға.</w:t>
        <w:br/>
        <w:t>Жақындап барып, сәлем берейін десе, үлкен ойға берілген алып</w:t>
        <w:br/>
        <w:t>кісі жаратпай қалса қайтеді? Көп сәлемшінің бірі шығарсың деп,</w:t>
        <w:br/>
        <w:t>мілмей қойса қайтеді? Баяғыдағыдай, хас батыр Бауыржанның</w:t>
        <w:br/>
        <w:t>әзінен сұхбат алуға барған жансебіл жазушы Әзілханды тырқы-</w:t>
        <w:br/>
        <w:t>рата қуғанындай кеп болса ше? «Қой, онан да өз бетіммен</w:t>
        <w:br/>
        <w:t>жүрейін»,- деп, азулы кісіге беттей алмады. Қайғы дегенің</w:t>
        <w:br/>
        <w:t>онашалықты қалай ма қалай, әйтеуір, Әзірбайжан ағасының</w:t>
        <w:br/>
        <w:t>қасына мұны жуытпады.</w:t>
        <w:br/>
        <w:t>Ол кісі де бұған «кімсің сен?» - дей қоймады. Демек, мұны-</w:t>
        <w:br/>
        <w:t>мен сөйлесуді қажетсінбегені ғой. Ендеше жоламағаны жән.</w:t>
        <w:br/>
        <w:t>Сөйтіп, бір-бірімен аңдысумен бұлар 5 сағаттай жүріп қалыпты</w:t>
        <w:br/>
        <w:t>сыртта. Әнуар жақтан осынша уақыт өтіп барып, «жағдайы</w:t>
        <w:br/>
        <w:t>үміттендірерлік» деген хабар жетті. Соған қуанысты бәрі, Қан-</w:t>
        <w:br/>
        <w:t>шама жанашыр адам жиналып қалған. Солардың шат-шадыман</w:t>
        <w:br/>
        <w:t>дауыстары жарыса шақты. Сол сәт Сәбит Әзірбайжан ағасының</w:t>
        <w:br/>
        <w:t>жүзіне көз салып еді, ол кісінің қою қара мұрты жыбырлап, жан</w:t>
        <w:br/>
        <w:t>біткендей болып, жүзі жылынып қалғанын байқады. Өзінің де</w:t>
        <w:br/>
        <w:t>қою қара мұрты қуанышты хабардан жыбыр ете түскенін сезбеп</w:t>
        <w:br/>
        <w:t>еді бірақ. Қос мұртты инстиут маңайынан жылыстай берген.</w:t>
        <w:br/>
        <w:t>Міне, тілеулестік көңіл дегеннің өзі қиындықта бір-біріне</w:t>
        <w:br/>
        <w:t>осылайша ұқсап, күңіренеді екен-ау! Жақсы көңіл жамандықта</w:t>
        <w:br/>
        <w:t>керек екен. Жақсы ағалар қыл үстіндегі ініге қол ұшын беріп,</w:t>
        <w:br/>
        <w:t>рухани демеуші бола алады екен. Соның жарқын көрінісі осы.</w:t>
        <w:br/>
        <w:t>----- 54--</w:t>
        <w:br/>
        <w:t>Демек, мен Сіздің ұлы жүрегініздің бір бөлшегімін деп масатта-</w:t>
        <w:br/>
        <w:t>нуға хақым бар актермін, жан аға! Бұрын осы касыңыздан ай-</w:t>
        <w:br/>
        <w:t>нақтаған лақтай секіріп өтіп жүруші едім-ау! Кейде ойланбай</w:t>
        <w:br/>
        <w:t>өттім білем, тағзым етпей кеттім білем! Кешіре көріңізші! Енді</w:t>
        <w:br/>
        <w:t>отбасып, бір аяқсыз қалбиып қалған жайым бар. Тәубеме түскен-</w:t>
        <w:br/>
        <w:t>де ғана Сізді ойлаппын. Кешіре көріңіз! Ұлы ұстазым, театры-</w:t>
        <w:br/>
        <w:t>ныздың панасына алыңыз мен сорлыны! Жүре тұрайын саянда,</w:t>
        <w:br/>
        <w:t>мұрсат бер! Демім үзілгенше бір кәлесіне жарар болсам деймін.</w:t>
      </w:r>
    </w:p>
    <w:p>
      <w:r>
        <w:t>Соған дәнекер бола кәріні, занғарым! - деп Әнуар ұзақ толғап,</w:t>
        <w:br/>
        <w:t>Тілектестің де жанарына мұң ұялатып, театр бабасына мұң-за-</w:t>
        <w:br/>
        <w:t>рын төккен күйі жерге желімдей жабысып, тұрып алды.</w:t>
        <w:br/>
        <w:t>Әнуар театрға жылдың қай мезгілінде де аяғын сыртқы бас-</w:t>
        <w:br/>
        <w:t>палдақ алдында мұнтаздай қылып қырнап тазартып, сүрткілеп</w:t>
        <w:br/>
        <w:t>кіретін. Қашаннан қалыптасқан дағдысы осы. Аяқтың баспай-</w:t>
        <w:br/>
        <w:t>тын жері жоқ қой. Ластыққа жаны қас еді, киелі шаңыраққа шаң</w:t>
        <w:br/>
        <w:t>жұқтырмай кіргенді ұнататын. Бұл жолы да сол кірпиязлығына</w:t>
        <w:br/>
        <w:t>басып, оң аяғын кос балдактын демеуімен ошарылып барып та-</w:t>
        <w:br/>
        <w:t>зартқыш үстіне салуын салғанмен, әрі қарай дене салмағына</w:t>
        <w:br/>
        <w:t>шыдас бермей ауып бара жатқанда, Тілектес оның колтығынан</w:t>
        <w:br/>
        <w:t>шап беріп ұстап, құлатпай аман алып қалды.</w:t>
        <w:br/>
        <w:t>Әнуар жымия түсіп:</w:t>
        <w:br/>
        <w:t>- Есіңде шығар, Серағам (ақтангер актер Қожамқұловты айта-</w:t>
        <w:br/>
        <w:t>ды) қазіргі Мүсірепов театры Мұхтар атында тұрғанда, сол қара</w:t>
        <w:br/>
        <w:t>шаңыраққа кірерде аяғын аспай-саспай сүртпейінше табалдырық</w:t>
        <w:br/>
        <w:t>аттамаушы еді ғой,-- деді де, өзі де әдет бойынша сол аяғын</w:t>
        <w:br/>
        <w:t>тәсеніштің үстіне салмақ болып әрекеттеніп, сонда ғана сыңар</w:t>
        <w:br/>
        <w:t>аяқ екендігіне көзі жеткендей боп, көзі жәудіреп, досына шара-</w:t>
        <w:br/>
        <w:t>сыздықпен жалт қарады.</w:t>
        <w:br/>
        <w:t>- Иә, сүйтуші еді ғой, жарықтық,- деп Тілектес ғаріп досы-</w:t>
        <w:br/>
        <w:t>ның көңілін көтермек оймен әрі қарай әңгімесін күлкі шақыра-</w:t>
        <w:br/>
        <w:t>тындай ғып жалғай түсті.- Есіңде ме, туысқаным (бұл екеуі өмірі</w:t>
        <w:br/>
        <w:t>бірінің-бірі атын атамайтын - Қ.Ә.)), бір жолы екеуміздың тедтр</w:t>
        <w:br/>
        <w:t>алдында Серағанды сырттай тамашалап, қызыққа батқанымыз</w:t>
        <w:br/>
        <w:t>бар еді ғой. -- Әнуардың да есіне түсті білем, жүзіне күлкі жүгірді. -</w:t>
        <w:br/>
        <w:t>Театр алдында құшақтасан екі адамның жалғасқан құшағы жет-</w:t>
        <w:br/>
        <w:t>пейтін алып қараағаштар болушы еді ғой, соның бірінің таса-</w:t>
        <w:br/>
        <w:t>сында екеуміз жасырынып тұрмыз. Анадайдан көрінген Сераған</w:t>
        <w:br/>
        <w:t>табалдырыққа кілт тоқтап, жана жауып өткен жаңбырдың шал-</w:t>
        <w:br/>
        <w:t>“--З 62 ---</w:t>
        <w:br/>
        <w:t>мұң болды Әнуардың. Мана қалай мінген өзі? Іштей таң қалады,</w:t>
        <w:br/>
        <w:t>Сезім деген сиқыршыдай нәрсе ғой, тегі. Жүрек өзі бұлқынған</w:t>
        <w:br/>
        <w:t>іске кірісерде еш нәрсеге қиналып жатпайды екен. Бәрін ұмыта-</w:t>
        <w:br/>
        <w:t>ды. Ықыласыауған нәрсеге бар зейінін салғызып, көз алдын тіпті</w:t>
        <w:br/>
        <w:t>тұмандатып жіберетіндей ме? Соның күйін кешіп тұр еді ол.</w:t>
        <w:br/>
        <w:t>Әйтеуір бар күшімен ышқынып, кабинадан лықсытып алдымен</w:t>
        <w:br/>
        <w:t>сол аяғын шығарып жерге тіреп, сосын Тілектес ұсына қойған</w:t>
        <w:br/>
        <w:t>қос балдағының сыңарын сол қолтығына таяныш етіп, екіншісі-</w:t>
        <w:br/>
        <w:t>не бойын тіктегенде ғана иіле сүйеніп, сәл бүкшиіп демін алған</w:t>
        <w:br/>
        <w:t>мүгедек әзер дегенде барып бойын тіктеп, жазылып тұрды.</w:t>
        <w:br/>
        <w:t>-- УН, жаным-ай!-- деп, жан қиналысына шыдамай, ішіндегі</w:t>
        <w:br/>
        <w:t>ыссы жалынын сыртқа абайсызда бүркіп жіберген Әнуар адым</w:t>
        <w:br/>
        <w:t>аттауға шамасы келмей, кос балдағы мен досына сүйеніп әдәуір</w:t>
        <w:br/>
        <w:t>тұрып қалды.</w:t>
        <w:br/>
        <w:t>- Шаршап қалдың-ау! -- деді Тілектес үні қалтырап. - Дәрігердің</w:t>
        <w:br/>
        <w:t>рұқсатынсыз ерте жүріп кеткеніміздің кесірі-ау бұл. Кейінірек, әбден</w:t>
        <w:br/>
        <w:t>ысылған соң келсек те кеш қалмас едік қой.</w:t>
        <w:br/>
        <w:t>- Жә, оқасы жоқ! Қиындата бермеші, жанбауырым! Менде</w:t>
        <w:br/>
        <w:t>аяйтын не қалды енді? Аяйтын түгім қалған жоқ! Дәл қазір</w:t>
        <w:br/>
        <w:t>жүрегім жұлынып түссе де туған театрымның табалдырығынан</w:t>
        <w:br/>
        <w:t>бір аттасам, арманым болмас еді бұл дүниеде! -- деп Әнуар екпін-</w:t>
      </w:r>
    </w:p>
    <w:p>
      <w:r>
        <w:t>дей сөйлеп, Тілектестің тізгінін қаққандай алға икемдеп, өзі де</w:t>
        <w:br/>
        <w:t>шойнаң етіп бір, екі, үш аттап, қойқандаған күйі баяу жылжи</w:t>
        <w:br/>
        <w:t>берді.</w:t>
        <w:br/>
        <w:t>Міне, ілби басып ұлы Мұхтар атасының еңселі ескерткішінің</w:t>
        <w:br/>
        <w:t>дәп қасына келіп тоқтады екеуі. Әнуар алып монументтің мра-</w:t>
        <w:br/>
        <w:t>мор қабырғасын алақанымен сәл сипалап тұрды да, содан күш</w:t>
        <w:br/>
        <w:t>алғандай немесе теңдессіз суреткерге мұңын шаққандай болып</w:t>
        <w:br/>
        <w:t>еңсесін тіктеп, ішкі шеріне Ие бола алмай қалды:</w:t>
        <w:br/>
        <w:t>- Мен бейбағыңа пана бола көрші, ұлы ұстазым! Жебей көрші,</w:t>
        <w:br/>
        <w:t>жеңілдік берші, ардағым. Мен Сіздің ұлы жүрегіңізден туған</w:t>
        <w:br/>
        <w:t>үлкенді-кішілі кейіпкерлерініздің бейнесін сомдаған қарапайым</w:t>
        <w:br/>
        <w:t>актермін ғой. Демек, Сіздің ең жақын рухани туыстарыңыздың</w:t>
        <w:br/>
        <w:t>бірімін. Соған мақтанамын. Есіңізге салайыншы, Сіздің пьеса-</w:t>
        <w:br/>
        <w:t>ларыңыздағы Маман мен Арыстанды, Сапа мен Сырымды,</w:t>
        <w:br/>
        <w:t>Әбдірахман мен Дәулеткелдіні, Бірсімбай мен прокурорды ой-</w:t>
        <w:br/>
        <w:t>нап, халқыңыздың көңіл таразысына салғанмын. Шүкір, жаман</w:t>
        <w:br/>
        <w:t>қабылдамаған сыңайлы. Жоғары бағаланғандары қаншама?!</w:t>
        <w:br/>
        <w:t>---- 61-</w:t>
        <w:br/>
        <w:t>Көп күттірмей, «жедел жәрдем» жетіп келді. Ерлі-зайыпты</w:t>
        <w:br/>
        <w:t>екеуі бірге кетті. Сол кетістері айықпас сартап сырқаттың созыл-</w:t>
        <w:br/>
        <w:t>малы сапарына бірге шыққан шерлі шеруі секілді екен...</w:t>
        <w:br/>
        <w:t>Дәрігерлер ыждаһатты қарады. Олардың бәрі дерлік Әнуар-</w:t>
        <w:br/>
        <w:t>ды танитын болып шықты. Кейбірі «Сахнада ұстатпайтын едіңіз,</w:t>
        <w:br/>
        <w:t>енді қолымызды тигізіп те көретін болдық-ау»,- деп кәдімгідей</w:t>
        <w:br/>
        <w:t>өздеріне жақын тартып, әзілдесіп алады. Әзілдесе жүріп олар бір</w:t>
        <w:br/>
        <w:t>колдан бір қолға өткізіп, ұзақ сырғытып әуреледі.</w:t>
        <w:br/>
        <w:t>Әнуар бұл өте қамқоршыл қақпақылдан күдіктенейін деді.</w:t>
        <w:br/>
        <w:t>Сырқатының беталысы жақсы болмайтын шығар, түбі. Жүрегі</w:t>
        <w:br/>
        <w:t>сондай бір жайсыздықты сезеді білем. Қатты дүрсілдеп кеткен-</w:t>
        <w:br/>
        <w:t>де, дүбірі құлағына жеткендей болады. Анау-мынау сырқатты</w:t>
        <w:br/>
        <w:t>елеп, басындыра бермеуші еді бұрын. Елемегенсін бе, ілесіп-</w:t>
        <w:br/>
        <w:t>ілесіп сыпырылып қалғанын өзі де сезбейтін. Құлан-таза айы-</w:t>
        <w:br/>
        <w:t>ғып кеткенін алдымен Акбөпеден, сосын театрдағы әріптестер-</w:t>
        <w:br/>
        <w:t>інен білетін. «Солай болып па өзі? Ауырған екенмін-ау өзі?» -</w:t>
        <w:br/>
        <w:t>деп әзілге шаптырып, дін амандығына мәз болушы еді.</w:t>
        <w:br/>
        <w:t>Және де театр деген киелі де қасиетті орын ғой. Оның табал-</w:t>
        <w:br/>
        <w:t>дырығынан аттаған сәтте-ақ басқа адам болып шыға келесің.</w:t>
        <w:br/>
        <w:t>Ауру-сырқауың да, пендешілік ойларың да, бойыңа жабысқан</w:t>
        <w:br/>
        <w:t>өзге кәкүр-шүкірің де үстіңнен сыпырылып түсетіндей. Ал сах-</w:t>
        <w:br/>
        <w:t>наға шықтым дегенше, бапты күйінмен шымырлатып тарта бе-</w:t>
        <w:br/>
        <w:t>рерсің. Өзге дүниеге еніп, былайғы былықшылықтың бәрінен</w:t>
        <w:br/>
        <w:t>тазарып, тек кейілкеріннің кейпімен кемел ғұмыр сүріп, жаны-</w:t>
        <w:br/>
        <w:t>ғып-ақ кетерсің. Иә, дәп солай. Әнуардың актерлік бір бақыты</w:t>
        <w:br/>
        <w:t>болса, ол әрдайым сахнаға ыңқыл-сыңқылсыз тән саулығымен</w:t>
        <w:br/>
        <w:t>шығын, өзі сомдаған бейне болмысына еш кедергісіз бойлап еңіп</w:t>
        <w:br/>
        <w:t>жүре беретіндігі болар, бәлкім. Әлдебір жеңіл тұмау-сымауы</w:t>
        <w:br/>
        <w:t>біліне қалса да жөппелдемеде желге ұшып жөнеледі. Сахнаның</w:t>
        <w:br/>
        <w:t>құліреті-ай, десейші!</w:t>
        <w:br/>
        <w:t>Ал мына аяғындағы көлденеңнен қапыда жабысқан кішкене</w:t>
        <w:br/>
        <w:t>қара ноқат ойландырайын дгді. Кенедей қадалып, кететін сы-</w:t>
        <w:br/>
        <w:t>ңайы жоқ. Сахнада да жанына батқасын сілікпелеп, сілкіп тас-</w:t>
        <w:br/>
        <w:t>тағысы келсе де, бөлініп түспейтін бәледей берекесін алады. Тіпті</w:t>
        <w:br/>
        <w:t>кейінгі ойындарында жарасын ауырсынып, кей-кейде шойнаң</w:t>
      </w:r>
    </w:p>
    <w:p>
      <w:r>
        <w:t>етіп, жүрісінен жаңылып, оны айтасыз-ау, келе-келе бір орнын-</w:t>
        <w:br/>
        <w:t>да екі аяғын тең басып ұзақ тұра алмайтын халге жетті. Ондайда</w:t>
        <w:br/>
        <w:t>сол аяғын сәл босаңсытып, салмағын оң жағына түсіріп, амал-</w:t>
        <w:br/>
        <w:t>---- 47--</w:t>
        <w:br/>
        <w:t>Дәрігер келіншек:</w:t>
        <w:br/>
        <w:t>- Қойыныз, аға, қойыңызшы, аға!-- деп шошына жалбарынып,</w:t>
        <w:br/>
        <w:t>Әнуардың қолынан тартқылап, сілкіп-сілкіп жіберді. - Неге</w:t>
        <w:br/>
        <w:t>бүйтесіз? Сізге бұл күндері салқын қандылық керек. Абыржыма-</w:t>
        <w:br/>
        <w:t>ңызшы. Өзіңізді-өзініз қолыңызға мықтап алыңызшы. Ондай қай-</w:t>
        <w:br/>
        <w:t>рат, күш-жігерді сіздің көзінізден, күллі болмысыңыздан көріп</w:t>
        <w:br/>
        <w:t>тұрмын ғой, манадан бері. Соған сенемін. Ал мына көтеріле, шалқи</w:t>
        <w:br/>
        <w:t>сөйлеуіңізді де түсініп тұрмын. Бекінгеніңіздің белгісі шығар?</w:t>
        <w:br/>
        <w:t>- Иә,дәрігерім, күрестің басы осы! Жігер жанылды деген осы!</w:t>
        <w:br/>
        <w:t>Өмірдің күлдіргі ойыншық, күнде қызық емес екендігін сезін-</w:t>
        <w:br/>
        <w:t>генім осы! Өмірдің тәтті дәмін жұта алмай кері лықсытып, ашы</w:t>
        <w:br/>
        <w:t>да кермек уын тіл астына салғанымды байқағаным осы! Осы!</w:t>
        <w:br/>
        <w:t>Осы! Осы! Тағы, тағы мен күтпеген, мен сезбеген осылар!.. Қане,</w:t>
        <w:br/>
        <w:t>басымдағы бақытымды тайдырмақ болсан, күре жолдың бой-</w:t>
        <w:br/>
        <w:t>ында бар қаруыңмен тосып ал! Күшті болсаң, тосып ал! Ей, тағ-</w:t>
        <w:br/>
        <w:t>дырым, қажетіңе әлі де жарар болсам, қапталыңа қосып ал!</w:t>
        <w:br/>
        <w:t>Қосып ал!</w:t>
        <w:br/>
        <w:t>- Әлі-ақ, жазылып кетесіз, - деді дәрігер жымиып.-- Сіз рухы</w:t>
        <w:br/>
        <w:t>биік жансыз. Сізді сырқат жеңе алмайды!</w:t>
        <w:br/>
        <w:t>-- Міне, қазірден бастап жеңіске шықтым! Жекпе-жекке шық-</w:t>
        <w:br/>
        <w:t>тым! - деді Әнуар қарқылдап күліп, дәрігеріне ашық та бүкпесіз</w:t>
        <w:br/>
        <w:t>сөзі үшін мың ракметін жаудырып,</w:t>
        <w:br/>
        <w:t>Бір айналдырғанды шыр айналдырады емес пе? Әнуардың</w:t>
        <w:br/>
        <w:t>жаны тағдырдың ыссы табасында шыжғырыла бастады. Жан</w:t>
        <w:br/>
        <w:t>жары Ақбөпеге екідүниеде разы шығар. Жанын шүберекке түйіп,</w:t>
        <w:br/>
        <w:t>зыр жүгіреді байғұс. Көрсетпеген дәрігері, қаратпаған балгері</w:t>
        <w:br/>
        <w:t>жоқ. Бір себі тиер деп дәмеленеді. Осы дәмеге өршеленгендей,</w:t>
        <w:br/>
        <w:t>башпайы түскір сыздап, қуырып, кеміріп әкеткенде, тірідей отка</w:t>
        <w:br/>
        <w:t>қақталғандай өзін қоярға жер таппайды.</w:t>
        <w:br/>
        <w:t>Нұрқанат досын айтсайшы. Оның да қайғы ойлап, қамығып</w:t>
        <w:br/>
        <w:t>жүргенін сезеді. Әлденеше рет еліне апарып, аяғын минералды</w:t>
        <w:br/>
        <w:t>сумен емдеткізді. Дерті бірақ асқына берді. Дос деп Нұрқанаттай</w:t>
        <w:br/>
        <w:t>достарды айтсаңшы. Нұрқанатты Әнуар өмір бойы жас баладай</w:t>
        <w:br/>
        <w:t>өбектеуден жалықпай келеді. Ол да қызық, сонау студенттік</w:t>
        <w:br/>
        <w:t>жылдардан бастап мұның мойнына түспестей боп мініп алған.</w:t>
        <w:br/>
        <w:t>Барлық шаруасын Әнуар тындырып береді. Тұрмыстық кәкір-</w:t>
        <w:br/>
        <w:t>шүкірден бастап, үйін күрделі жөндеуден өткізуге дейін осы</w:t>
        <w:br/>
        <w:t>дөңгелентіп береді. Сеніп кеткені сондай, Әнуардың ақылын-</w:t>
        <w:br/>
        <w:t>сыз ештеңеге қия баспайды. Тіпті оның балаларын да бақшаға</w:t>
        <w:br/>
        <w:t>---- 50 --</w:t>
        <w:br/>
        <w:t>Бүгін жалпы палатаның бір төсектігіне шығарын, жайлас-</w:t>
        <w:br/>
        <w:t>қандай болған мезеті еді. Там-тұмдап нәр де татқан. Акбөпесі</w:t>
        <w:br/>
        <w:t>жас сәбидей мәпелеп күтеді. Аузына дәмін тосып, қызудан тілім-</w:t>
        <w:br/>
        <w:t>тілім жарылған ернін бастапқыда сумен шылап, кейін шай қасық-</w:t>
      </w:r>
    </w:p>
    <w:p>
      <w:r>
        <w:t>пен тамшылаткандай етіп тамызып, бірте-бірте өңешінен мол</w:t>
        <w:br/>
        <w:t>өтетіндей жағдайға жетті. Бұған екеуі де қуанып қалды. Сондай</w:t>
        <w:br/>
        <w:t>бір үміт шырағы қайыра сәуле шашқан күннің бірінде Әнуар ке-</w:t>
        <w:br/>
        <w:t>ліншегінің саусақтарын салалап сипап отырын:</w:t>
        <w:br/>
        <w:t>-- Бірдеме айтайын ба, саған?- деді жайлап қана.</w:t>
        <w:br/>
        <w:t>- Е, айта ғой,- деді Акбөпе еркелей түсіп.</w:t>
        <w:br/>
        <w:t>- Осы менің сол аяғым кесілмеген бе деймін...-- Әнуар жана-</w:t>
        <w:br/>
        <w:t>рын тайдырып әкетіп, кемсендегенін сездіргісі келмеді.</w:t>
        <w:br/>
        <w:t>Ақбөпе оның жан жарасын тырнап, құлазытқысы келмей,</w:t>
        <w:br/>
        <w:t>әңгімені басқа арнаға бұрмақ болып елі, Әнуар бәрібір қайта оралт-</w:t>
        <w:br/>
        <w:t>ты. Сәл үнсіз жатып, әдеттегі әзіліне баса сөйледі:</w:t>
        <w:br/>
        <w:t>-- Башайларым кәдімгідей бір қызынып, бір суынатын секілді.</w:t>
        <w:br/>
        <w:t>Тіпті кейде шымырлап кететіні несі? Әй, солар кесе алмаған</w:t>
        <w:br/>
        <w:t>шығар? Бөренедей аяқты кесу оңай болып па? Оған қандай ара-</w:t>
        <w:br/>
        <w:t>ның жүзі шыдар дейсің. Майырылып кала берер, - деп күлімдей</w:t>
        <w:br/>
        <w:t>түсіп, Акбөпені мейірлене өзіне тартып, маңдайына ернін тигізді.</w:t>
        <w:br/>
        <w:t>-- Рас па, Әнуар?!</w:t>
        <w:br/>
        <w:t>-- Рас!</w:t>
        <w:br/>
        <w:t>-- Қайта кестіруіміз керек шығар?..</w:t>
        <w:br/>
        <w:t>Қайтсін-ай! Ақбөпе де аңғал ғой. Бір жағы Әнуардың аяғы</w:t>
        <w:br/>
        <w:t>кесілмегенін жан-тәнімен қалағаны болар, алғашында әзіл</w:t>
        <w:br/>
        <w:t>төркініне бойлап жетпей, қуанып қалғаны рас. Іштей: «Кесіл-</w:t>
        <w:br/>
        <w:t>мегені қандай жақсы болды. Рас шығар, өзі тіпті көрпе астында</w:t>
        <w:br/>
        <w:t>бүлкілдеп, шошайып жатқан секілді ғой. Сау қалғаны қандай</w:t>
        <w:br/>
        <w:t>жақсы?»,- дегендей, мәз калпы көз қиығын тұтас бүркелген</w:t>
        <w:br/>
        <w:t>күйеуінің ұзынтұра сұлбасына тінткілей салды. Қос аяғын бұрын-</w:t>
        <w:br/>
        <w:t>ғыдай созып жатқанын қарашы. Айнымайды, сол үйреншікті</w:t>
        <w:br/>
        <w:t>жатысы. Ешқашан да ол аяқтарын бауырына бүгіп жатпайтын</w:t>
        <w:br/>
        <w:t>еді. Созып тастап, әлсін-әлі шірене керіліп, буындарын сыр-</w:t>
        <w:br/>
        <w:t>тылдатып, рақаттана есінеген күйі ұйқыға көзі қалай кеткенін</w:t>
        <w:br/>
        <w:t>аңғармай калушы еді. Қазір де маужырап, сөйткелі жатыр-ау,</w:t>
        <w:br/>
        <w:t>шамасы.</w:t>
        <w:br/>
        <w:t>--- 55 --</w:t>
        <w:br/>
        <w:t>орналастырып, кейде өзі алып қайтып жүретінін кайтерсін. Сол</w:t>
        <w:br/>
        <w:t>себепті де Әнуар «Менің тұнғышым ғой», - деп атайды Нұрқа-</w:t>
        <w:br/>
        <w:t>нат досын.</w:t>
        <w:br/>
        <w:t>Ондай достары бар, бірақ көп емес. Дос санатындағылары да</w:t>
        <w:br/>
        <w:t>бар... Осы күйінен шошып, ығысып, жанына жоламай қойған-</w:t>
        <w:br/>
        <w:t>дары да бар... Байқап отырса, студенттік кызық жылдары бір</w:t>
        <w:br/>
        <w:t>түйір нанды бөліп жескен достарының жөні бір бөлек те, кей-</w:t>
        <w:br/>
        <w:t>кейде оқу кезінде ме, әлде қызмет бабында ма, атақ-дәреже биі-</w:t>
        <w:br/>
        <w:t>гінде ме, әйтеуір, сол тұстарда жолығысып, біліскендер мен жар-</w:t>
        <w:br/>
        <w:t>ты стаканды бөліскен, жолай қосылған достарының жөні бір</w:t>
        <w:br/>
        <w:t>бөлек екенін енді пайымдайтындай. Жә, қараптан-қарап жегі</w:t>
        <w:br/>
        <w:t>құрттай кемірмесін ондай сасық ойлар. Шынайы дос атаулы кімде</w:t>
        <w:br/>
        <w:t>көп болған дейсің? Жалғыз Әнуарда ғана емес шығар олардың</w:t>
        <w:br/>
        <w:t>аздығы. Қайта, аз болса да саз болғаны жөн ғой. Көп деп, сабын-</w:t>
        <w:br/>
        <w:t>ша көпірткеннен не пайда?!</w:t>
      </w:r>
    </w:p>
    <w:p>
      <w:r>
        <w:t>Бір досын біледі, сырттай мұның атағын пайдаланып, өзінің</w:t>
        <w:br/>
        <w:t>денесіне жараспайтын тон пішіп жүреді. Қиыспайтынды қиыс-</w:t>
        <w:br/>
        <w:t>тырып, мұны сырттай әжуалап күледі. Өмірі түгесіліп бітпейтін</w:t>
        <w:br/>
        <w:t>бар шаруасын досының атымен тындыра береді. Және де сенің</w:t>
        <w:br/>
        <w:t>арқаңда ісім бітті деп, бір ауыз өзіне жылы лебіз білдірсе ше?</w:t>
        <w:br/>
        <w:t>Айтпаныз, ондайға жоқ қой. «Анау болдым, мынау болдым,</w:t>
        <w:br/>
        <w:t>келіншегімді ерлікпен біреуден Тартып алдым, өрттен құтқар-</w:t>
        <w:br/>
        <w:t>дым, талай бозөкпелердің адам болуына көмектестім»,- деп</w:t>
        <w:br/>
        <w:t>көкігенде, соның бәріне себесіні тиген Әнуардай досын ұмы-</w:t>
        <w:br/>
        <w:t>тып кетеді. Арагідік бұқаралық ақпарат құралдары арқылы га-</w:t>
        <w:br/>
        <w:t>зетке жазылып, теледидардан көрініп, радиолан сәйлей қалса,</w:t>
        <w:br/>
        <w:t>осының бәрі Әнуардың атын жамылып істелген істер екендігін</w:t>
        <w:br/>
        <w:t>тағы майындамайды. Өзінің ғана қолынан келеді, өзін керемет</w:t>
        <w:br/>
        <w:t>еңбегі үшін былайғылар іздеп тауып, насихаттап жүр екен. Осы-</w:t>
        <w:br/>
        <w:t>ның бәрін Әнуар кеш естіп, түсінсе де әдейі кешеленіп, мән</w:t>
        <w:br/>
        <w:t>бермейді.</w:t>
        <w:br/>
        <w:t>Қиналып жүргенде бәрі жіпке тізіліп, көлбендей береді екен.</w:t>
        <w:br/>
        <w:t>Әнуардың бір досы табиғат аясына жайылған дастарқан үстінде</w:t>
        <w:br/>
        <w:t>шамадан тыс ұрттап алып, әсіп сөйлеп, бөріте бөсіп: «Қазір нарық</w:t>
        <w:br/>
        <w:t>кезеңі, атақ-дәрежеңе ешкім де пысқырып қарамайды. Тек</w:t>
        <w:br/>
        <w:t>қалтаң қалың болса болғаны. Бай болсаң болғаны. Сондықтан</w:t>
        <w:br/>
        <w:t>әй, ғалымдар, сендер өңмендемей сәл тежеліңдер, қазіргі тосты</w:t>
        <w:br/>
        <w:t>Сол екпінмен кереует үстіне құлап түсер ме елі, қайтер еді,</w:t>
        <w:br/>
        <w:t>әбүйір болғанда, қасындағылар Сәбира апасын қолтықтан тар-</w:t>
        <w:br/>
        <w:t>тып, тоқтатпағанда.</w:t>
        <w:br/>
        <w:t>-- Асылым, айнам, тірісің бе, өзі?</w:t>
        <w:br/>
        <w:t>-- Тірімін, апа!</w:t>
        <w:br/>
        <w:t>-- Өзіңді аман-есен көрдім! Түңілме! Әнуар-ау, театрың күтіп</w:t>
        <w:br/>
        <w:t>тұр ғой! Түңілме!</w:t>
        <w:br/>
        <w:t>- Сахнаммен табыссам, әлі, биге шығармын, апа!</w:t>
        <w:br/>
        <w:t>жжж</w:t>
        <w:br/>
        <w:t>Аурухана ойдың қоймасы іспетті. Қайбір жетіскен ой дейсің;</w:t>
        <w:br/>
        <w:t>Өмір мен өлімнің арпалысын қызықтаған шыжғырынды, қара</w:t>
        <w:br/>
        <w:t>бояу ойлар ғой дені. Әрине, аппақ қардай таза, күмістей сыл-</w:t>
        <w:br/>
        <w:t>дырлы, тау суындай сымбырлы, пәктікпен ғана суарылған ақ</w:t>
        <w:br/>
        <w:t>ниетті ойлар да баршылық. Олар бірақ санаулы сияқты, қаражо-</w:t>
        <w:br/>
        <w:t>лақ ойлардың айқұш-ұйқыш сызбаларының арасынан ақ сәу-</w:t>
        <w:br/>
        <w:t>лесін әрен жүгіртіп, санылау тауып, Әнуарды аппақ әлемге</w:t>
        <w:br/>
        <w:t>сүйретіп шығарғысы келгенімен, дәрменсіз сәуле ой-сананы қап-</w:t>
        <w:br/>
        <w:t>таған қараңғылықтың, тұтасқан сесті тұманның тұмауынан</w:t>
        <w:br/>
        <w:t>бүркілген шашыранды тозаңға жұтылып, әлсіреп барып-барып</w:t>
        <w:br/>
        <w:t>өшіп қалады.</w:t>
        <w:br/>
        <w:t>Өшіп қалған сондай әзіз ойлардың шырағын қайта тұтатам:</w:t>
        <w:br/>
        <w:t>деп, Әнуар әлекке түседі. Мүлде өшіп қалса, бұл өмірде жанын</w:t>
        <w:br/>
        <w:t>сүйретіп жүргенінен не пайда? Тірі жүріп-ақ өлгенмен тең сора-</w:t>
        <w:br/>
        <w:t>қылық емес пе, бұл дегенің? Іштей арпалысып, әл-дәрменін</w:t>
        <w:br/>
        <w:t>үдетіп, қиыннан қиыстырғандай етіп, әйтеуір, ақ пейілді, ар-</w:t>
        <w:br/>
        <w:t>маншыл да үмітшіл. асқақ жігерлі ойларына ұшқын тастап, от</w:t>
        <w:br/>
        <w:t>берелі. Әне, алаулап, маңайына қызуын молынан таратып, енді</w:t>
        <w:br/>
        <w:t>сөнбестей дүр ете түсіп, жалындап жана бастайды өзін демеп-</w:t>
        <w:br/>
        <w:t>жебеп жүрген айдай сұлу әсем ойлары. Оттан қаймықпайтын тірі</w:t>
        <w:br/>
        <w:t>атаулы болмаса керек. Оған коса жансыздықтың да от алдында</w:t>
      </w:r>
    </w:p>
    <w:p>
      <w:r>
        <w:t>берекесі қашып, ыдырап, семіп бітсе керек-ті.</w:t>
        <w:br/>
        <w:t>Бұл жолы да солай болатынын сезіп жатыр еді «Энуар. Өйткені.</w:t>
        <w:br/>
        <w:t>санасына тартылған қаражолақ сызбалар әлдебір сәуле күдіреті-</w:t>
        <w:br/>
        <w:t>мен селдіреп, атқан таңнан сейілген таңғы қараңғылық секілдіөше</w:t>
        <w:br/>
        <w:t>бастаған-тын. Алдамшы сейіліс екенін де Әнуар сезеді. Түбірімен:</w:t>
        <w:br/>
        <w:t>сейілмесін де болжайды. Сонда да қара түнектің теті сетінегеніне</w:t>
        <w:br/>
        <w:t>-- 57---</w:t>
        <w:br/>
        <w:t>сыз қисая калатын. Көрермендер осының бәрін сезбейді дейсіз</w:t>
        <w:br/>
        <w:t>бе? Сезеді. Осыны ойлағанда Әнуардың жүрегі тас төбесіне ой-</w:t>
        <w:br/>
        <w:t>нап шығады. Сәл артық қимыл -- сәл артық сөз секілді; барлық</w:t>
        <w:br/>
        <w:t>еңбегіңді бір-ақ сызып тастай алады. Сахнаның катал заңы осы.</w:t>
        <w:br/>
        <w:t>«Бәтір-ау, осы мен сахнадан біржола сызылып қалайын деп</w:t>
        <w:br/>
        <w:t>жүрген жоқпын ба?» Әнуардың жүрегі зу ете қалды.</w:t>
        <w:br/>
        <w:t>-- Қарындасым, еш нәрсені бүркемелемей, ашығын айтшы,-</w:t>
        <w:br/>
        <w:t>деді дәрігерлік бастапқы болжам қорытындысын қағазға түсіріп</w:t>
        <w:br/>
        <w:t>жатқан ақ желенді сары келіншекке.</w:t>
        <w:br/>
        <w:t>Келіншек қағаздан басын көтеріп, Әнуарға әдемі қой көзін</w:t>
        <w:br/>
        <w:t>тіктеп қарап, қайтадан үңіліп, жазуына кірісті. «Не десем екен?-</w:t>
        <w:br/>
        <w:t>деп қабырғасымен іштей кеңесе бастады дәрігер. - Не десем</w:t>
        <w:br/>
        <w:t>екен? Ұзақ емделмесе, ем қона қоймайтынын айтсам ба? Әлде...</w:t>
        <w:br/>
        <w:t>Мұндай кеселдің аяқты жансыздандырып, қанын аздырып,</w:t>
        <w:br/>
        <w:t>бара-бара тобыкты түгесіп, Тізеге шауып, санмен өрмелеп, жам-</w:t>
        <w:br/>
        <w:t>басты зақымдайтынын қалай айтам сүйікті актеріме?! Қалай ғана</w:t>
        <w:br/>
        <w:t>жанын жаралаймын? Бір күн болса да сахнасына ауыр ойсыз</w:t>
        <w:br/>
        <w:t>шыға тұрсыншы. Сөйткенім дұрыс болар... Кейін де күн бар ғой.</w:t>
        <w:br/>
        <w:t>Бірақ кешіккен сайын зауал төне түсетінін тағы ұмытуға болмай-</w:t>
        <w:br/>
        <w:t>ды ғой. Ашып айтуым керек. Керек... керек...».</w:t>
        <w:br/>
        <w:t>Қағаздан басын көтерген дәрігердің бұл жолғы өзіне өткір</w:t>
        <w:br/>
        <w:t>қадалған жанарынан Әнуар секем алды. Онын інікі ойын, не де-</w:t>
        <w:br/>
        <w:t>мегін сезіп қалғандай болса да қуыстанған көңілін жайдарылыққа</w:t>
        <w:br/>
        <w:t>жеңдіріп:</w:t>
        <w:br/>
        <w:t>- Ұзақ толғандыңыз-ау, шырақ. Бір ауыз лебізіңізді естуге</w:t>
        <w:br/>
        <w:t>құмартып барамын. Сіз не айтсаңыз да көнермін соған. Сіздің</w:t>
        <w:br/>
        <w:t>аузыңыздан жаман сөз шықпасына имандай сенемін. Жаманат</w:t>
        <w:br/>
        <w:t>хабар естісем де артының қайырын тілеп, жақсылыққа үмітте-</w:t>
        <w:br/>
        <w:t>нермін. Кідлірмеңізші, көкейіңіздегені ірікпеңізші, Құдай үшін.</w:t>
        <w:br/>
        <w:t>Сахнаға тәнтімін деп едініз. Соныныз сүйсінтеді мені. Сол үшін</w:t>
        <w:br/>
        <w:t>де сізді құлай сүйіп тұрғанымды қарашы, айналайын. Сүйіске</w:t>
        <w:br/>
        <w:t>құмарлықтан емес, жаныңыздың нәзіктігіне тәнтіліктен маңдай-</w:t>
        <w:br/>
        <w:t>ыңнан бір сүйсем етті. Сахнаның сардарына балап едіңіз сіз мені.</w:t>
        <w:br/>
        <w:t>Сол сахнаның ертеңі, болашағы үшін ойыңыздағыны айтсаңыз-</w:t>
        <w:br/>
        <w:t>шы тездетіп. Әйтпесе уақыт сырғып, санымызды соғып қалар-</w:t>
        <w:br/>
        <w:t>мыз, - деді Әнуар дән бір сахна төрінде ойын ойнап тұрғандай</w:t>
        <w:br/>
        <w:t>саңқ-санқ етіп.</w:t>
        <w:br/>
        <w:t>---- 48 ----</w:t>
        <w:br/>
        <w:t>Әнуар, әрине, осындай ой жетегіне кеткенде, тағдырым осы-</w:t>
        <w:br/>
        <w:t>лай істетті, мен көндім деп қол қусырып қарап отырудың ла күнә</w:t>
        <w:br/>
        <w:t>іспетті ауырлығы бар екенін жақсы сезінетін. Пайдалы іс қыл-</w:t>
        <w:br/>
        <w:t>май, қарымды қарекет қылмай, тағдырға құр бекер ренжудің жәні</w:t>
      </w:r>
    </w:p>
    <w:p>
      <w:r>
        <w:t>жоқ. Маңдайдан шығатын тердің де арамы не адалы болады</w:t>
        <w:br/>
        <w:t>дейді. Соның адалын қара еңбек шығарады. Өз күшіне сенген,</w:t>
        <w:br/>
        <w:t>еңбек ішіне енген адам ғана мұратыня жетеді. «Мұратты ер --</w:t>
        <w:br/>
        <w:t>арымайды» дейді. Ендеше, мұратты адам ғана мандайының адал</w:t>
        <w:br/>
        <w:t>терімен өмірдегі өз орнын қолайлы етіп ойып алмақ. Тағдырым</w:t>
        <w:br/>
        <w:t>жазыпты деп, қол қусырып отырса, оған қалаған күллі игілігін</w:t>
        <w:br/>
        <w:t>кім әкеліп алақанына салмақшы. Осыны түсінгеннен де Әнуар</w:t>
        <w:br/>
        <w:t>бүкіл ғұмыр бойы адал терін тәгіп, қарманып келеді. Бүгінгі көте-</w:t>
        <w:br/>
        <w:t>рілген актерлік биігі болса, көрермендірінің шынайы ризалық</w:t>
        <w:br/>
        <w:t>кеуілі болса, соның бәрін өз жүрегінің әмірімен, күш-қуатымен,</w:t>
        <w:br/>
        <w:t>жан әлеуетімен, әрине, еңбек ұжымының колдауымен жүзеге</w:t>
        <w:br/>
        <w:t>асырдым деп ойлайды.</w:t>
        <w:br/>
        <w:t>Тағдыр осылай қыспағына алды екен деп, мезгілсіз ошары-</w:t>
        <w:br/>
        <w:t>лып, белі бүгіліп, жер шұқып отырын қалмайтының біледі. Жал-</w:t>
        <w:br/>
        <w:t>: ғыз бұл ма екен тағдыр сойқанын көрген, тағдыр сойылына жы-</w:t>
        <w:br/>
        <w:t>ғылған? Жоқ, өмірде бәрі болған. Алда да бола береді. Бүгінгі сау</w:t>
        <w:br/>
        <w:t>ертең қапыда ауырады. Ауырады -- аунап түрады. Немесе мүге-</w:t>
        <w:br/>
        <w:t>дек боп қалады... Әнуардың есіне қапелімде Кененбай Қожабе-.</w:t>
        <w:br/>
        <w:t>ков ағасы түсе кетті. Қазақ театр өнерінде өзіндік қолтаңбасы</w:t>
        <w:br/>
        <w:t>қалыптасқан ерен талантты актер ағасы ғой. Отыз жасында омы-</w:t>
        <w:br/>
        <w:t>рылып, мүгедектік арбасына таңылып қалғанына қарамастан</w:t>
        <w:br/>
        <w:t>сахнамен қоштасқан жоқ. Осындай ғаріптігін ол кезекті рөлін</w:t>
        <w:br/>
        <w:t>ойнау барысында тіптен ұмытып кететіндей еді. Кейде тәні сау</w:t>
        <w:br/>
        <w:t>актерлермен де үзеңгі қағыстырып, озық түсіп жататын... Неге</w:t>
        <w:br/>
        <w:t>екені белгісіз, сол Кененбай ағасы өзін бауырына тартып, ерек-</w:t>
        <w:br/>
        <w:t>ше сыйлап, баласындай еркелетуші еді. Мейірімімен жан шуа-</w:t>
        <w:br/>
        <w:t>ғына бөлейтін. Бұл да екеуін тағдырдың әдейі жақындастырға-</w:t>
        <w:br/>
        <w:t>ны шығар... «Сен де ертен мүгедек боласың, ғаріптіктің сырын</w:t>
        <w:br/>
        <w:t>ұғып ал, қайраттанып күресудің сырын екше», - деп, күнібұрын</w:t>
        <w:br/>
        <w:t>ескерткені шығар... Расында да ол Кененбай актерден көп нәрсе</w:t>
        <w:br/>
        <w:t>үйреніп қалып еді. Ең бастысы - мойымауды үйренген. «Мойы-</w:t>
        <w:br/>
        <w:t>майтын адам морт кетпейді, қиындыққа қарсы қайсардана</w:t>
        <w:br/>
        <w:t>түседі, жығылған сайын өршелене түседі, кейіткен сайын күле</w:t>
        <w:br/>
        <w:t>түседі, ұрған сайын түлей түседі»,-- деп отырар еді, осыдан төрт</w:t>
        <w:br/>
        <w:t>--- 50---</w:t>
        <w:br/>
        <w:t>бизнесмен жас періге ұсынамын»,- деп, өңшең мүйізі қарағай-</w:t>
        <w:br/>
        <w:t>дай катпа кәрі-құртаңдардың сақалын сыйламай, өзінше жаңа-</w:t>
        <w:br/>
        <w:t>лық ашсын.</w:t>
        <w:br/>
        <w:t>Бұл келеңсіздікке қысылып, нарттай қызарған Әнуар, досы-</w:t>
        <w:br/>
        <w:t>набірдеңе сыбырлады. Анау құлағына ілмеген соң, өзі ашық кетті:</w:t>
        <w:br/>
        <w:t>-- Кешіріңіздер, ағалар, мына досымның аузына бірдеңе тисе,</w:t>
        <w:br/>
        <w:t>миы істемей қалатын жаман әдеті бар еді. Сонысына басып</w:t>
        <w:br/>
        <w:t>тұрғанына мен кешірім сұраймын. Әйтпесе, рухани байлықты</w:t>
        <w:br/>
        <w:t>қалын қалтамен шатастыруға бола ма? Сорақылық қой бұл. Бұл</w:t>
        <w:br/>
        <w:t>дегенің -- ұлт тағдырына балта шабумен тепе-тең ноқайлық. Қай</w:t>
        <w:br/>
        <w:t>ҡоғам қандай жүйеде өмір сүрсе де, оны алға жылжытушы күш</w:t>
        <w:br/>
        <w:t>тек қана рухани құндылықтар болғаны мәлім. Калталы байлар</w:t>
        <w:br/>
        <w:t>қайдан келеді? Әлгі айтулы ғалымдардың арқасында жөн таба-</w:t>
        <w:br/>
        <w:t>ды, төселеді, байиды. Олар дүниенін кілті тек байлықта деп</w:t>
        <w:br/>
        <w:t>түсінеді. Рухани құндылықтарды екінші кезекке қояды. Бір жа-</w:t>
        <w:br/>
        <w:t>маны -- осының әрін кейінгі ұрпақ тап басып танып отырғаны</w:t>
        <w:br/>
        <w:t>қынжылтады. Ең кауіптісі сол. Іріген ауыздан шіріген сөз шыға-</w:t>
        <w:br/>
        <w:t>Ды деген сол, әне!</w:t>
        <w:br/>
        <w:t>Әнуардың бұл орынды сөзінен кейін әлгі бөспе досы кешірім</w:t>
      </w:r>
    </w:p>
    <w:p>
      <w:r>
        <w:t>сұрап құтылған маңындағы ғалымдардан. Әйтпесе олар мұны</w:t>
        <w:br/>
        <w:t>жүндей түтіп тастағалы отырған. Осындай таяз, женілтек, ұрда-</w:t>
        <w:br/>
        <w:t>жық, оспадар достары да кездесіп қалатынын ойлағанда, Әнуар</w:t>
        <w:br/>
        <w:t>кәдімгідей шөгіп қалады.</w:t>
        <w:br/>
        <w:t>1992 жылдың көктемінде Әнуар сол аяғын тізеден жоғары</w:t>
        <w:br/>
        <w:t>кестірді. Амалсыздан көнді. Кестірмесе, аса қауіпті болды. Шег-</w:t>
        <w:br/>
        <w:t>інетін жер жоқ еді. Сызғанов атындағы кардиохирургия инстиу-</w:t>
        <w:br/>
        <w:t>тының оташылары бес сағаттан астам уақыт Әнуар тағдыры үшін</w:t>
        <w:br/>
        <w:t>жан алысып, жан берісті. Емлеу мекемесінің қасында туған-ту-</w:t>
        <w:br/>
        <w:t>ыстары, жора-жолдастары түгел тұрды. Бәрі Әнуардың тілегін</w:t>
        <w:br/>
        <w:t>тілейді, жаны қалса екен деп, жалбарынады.</w:t>
        <w:br/>
        <w:t>Сыртта жүрген ұзын бойлы, қою қара мұртты, сымбатты</w:t>
        <w:br/>
        <w:t>жігіт ағасының дегбірі қашқан қансыз-сөлсіз жүдеу кейпің</w:t>
        <w:br/>
        <w:t>аңдамай қалу мүмкін емес еді. Бұл -- Әнуардың жақын немере</w:t>
        <w:br/>
        <w:t>ағасы Сәбит Байзақов болатын. Есімі еліне мәшһүр ғалым. Ке-</w:t>
        <w:br/>
        <w:t>зінде Әнуардың ауылдан келіп қала тұрмысына бейімделуіне,</w:t>
        <w:br/>
        <w:t>бір окуды тастап консерваторияға түскенде онын мақсатын</w:t>
        <w:br/>
        <w:t>түсініп, амалсыздан қолдау білдірген үлкен жүректі, асыл аза-</w:t>
        <w:br/>
        <w:t>мағ осы еді. Енді інісінің басына түскен мына ауыр зұлматты</w:t>
        <w:br/>
        <w:t>-- 52 --</w:t>
        <w:br/>
        <w:t>Ұйықтай қойсын онда. Ақбөпе күйеуінің шаршаңқы өңіне</w:t>
        <w:br/>
        <w:t>аянышпен қарады. Оңай ма? Жан азабы аздай, тән азабы құрса-</w:t>
        <w:br/>
        <w:t>улады емес пе? Жүйкесі жұқарса да, шыдамдылығына қайран</w:t>
        <w:br/>
        <w:t>қалады. Кейде бір сәл нәрсеге тызалақтап, күйіп-пісіп қалаты-</w:t>
        <w:br/>
        <w:t>ны есіне түскенде, бір аяғынан айырылғанына төзбей, өмірден</w:t>
        <w:br/>
        <w:t>түңіліп кете ме деп қауіптенген алғашында. Бірақ мықты боп</w:t>
        <w:br/>
        <w:t>шықты. Әзілінің түрі әлгіндей. Өзін емес, Ақбөпені аяған түрі.</w:t>
        <w:br/>
        <w:t>Міне, сол қолымен Ақбөпенің көзін ала беріп, сол аяғына жанас-</w:t>
        <w:br/>
        <w:t>тырғысы келгендей көрпеге салмақ сала жылжытып еді, жуан</w:t>
        <w:br/>
        <w:t>санынан төменгі жақты қымтаған жапқышы опырылған ойық-</w:t>
        <w:br/>
        <w:t>тай тәмен түсіп, миына оңдыртпай хабар бергізгендей... «Жоқ</w:t>
        <w:br/>
        <w:t>аяғың, жоқ! Кесілген! Дәмеленбе, жоқ!»</w:t>
        <w:br/>
        <w:t>Әнуардың мына өзінің дәрменсіз, шарасыз күйін сезінгені-</w:t>
        <w:br/>
        <w:t>мен де сонда да дәмесін үзбей, үмітті бол жатқанын байқап қал-</w:t>
        <w:br/>
        <w:t>ған Акбөпенің жүрегі үзілердей боп, қатты шанышып кетті.</w:t>
        <w:br/>
        <w:t>Бір кезде дәліз бойын күңіренткен құлаққа соншалықты та-</w:t>
        <w:br/>
        <w:t>ныс дауыс қолқаны суырардай сесті естіліп, бірте-бірте айқын-</w:t>
        <w:br/>
        <w:t>далып, айбарланып, азаланып, қобыздың қайғы жеткізген</w:t>
        <w:br/>
        <w:t>қаһарындай дауылды дыбыспен екілене үдеп, бой біткенді қаза</w:t>
        <w:br/>
        <w:t>қылып, жан біткенді тітіркендіріп, тұла бойды тұтас қақыратып</w:t>
        <w:br/>
        <w:t>жетті бөлмеге. Кім де болса дауыс салып келеді, аңырап келеді,</w:t>
        <w:br/>
        <w:t>«ой, бауырымдап» келеді... Ботасын іздеген аруанадай боздап</w:t>
        <w:br/>
        <w:t>келеді.</w:t>
        <w:br/>
        <w:t>Әнуар елең етіп, көзі жайнап, жүзі құбылып, бәйге</w:t>
        <w:br/>
        <w:t>жүйрігіндей тыпыр қаққысы келіп, жастықтағы басын жұлып</w:t>
        <w:br/>
        <w:t>алмаққа бекініп, жанында шынтақтап отырған Ақбөпенің бел-</w:t>
        <w:br/>
        <w:t>інен шалт қимылмен қатты қыса, өзіне икемдей, орнынан түзел-</w:t>
        <w:br/>
        <w:t>мекке оқталды. Атырына қозғалмақ болған Әнуарды Ақбөпе</w:t>
        <w:br/>
        <w:t>әрең тежеп, жайлап сабасына түсірді. Әнуар бұлқынғысы кел-</w:t>
        <w:br/>
        <w:t>генімен, элсіз кеуде әрең көтеріліп-басылып, амалсыздан тын-</w:t>
        <w:br/>
        <w:t>ши қойды.</w:t>
        <w:br/>
        <w:t>- Құдайым-ау, мынау менің Сәбира апам ғой! Сәбира апа, мен</w:t>
        <w:br/>
        <w:t>мұңдамын. Тез жетіңізші, Сәбира апа! Дауысыңызды сағындым!</w:t>
      </w:r>
    </w:p>
    <w:p>
      <w:r>
        <w:t>Сіздің дауысыңызды есту үшін аман қалдым ғой, жан апам! Міне,</w:t>
        <w:br/>
        <w:t>міне, есік түбіне келдіңіз. Сәбира апа, есікті ашыңызшы! - деп,</w:t>
        <w:br/>
        <w:t>Әнуар санқылдай төкпелеткеңде, сырттан Сәбира анасы өкірген</w:t>
        <w:br/>
        <w:t>күйі құшағын ашып ұмтыла берген еді.</w:t>
        <w:br/>
        <w:t>7-56 ---</w:t>
        <w:br/>
        <w:t>пәле боп шықты. Неден болды өзі? Тап басып анығына көзі жете</w:t>
        <w:br/>
        <w:t>қоймайды. Ана жолы киноға түсу машақатымен таудың сарқы-</w:t>
        <w:br/>
        <w:t>рамасын көлікпен кешіп өте бергенде моторы сөніп қап, тура</w:t>
        <w:br/>
        <w:t>өткелекте қонжиған. Итермесе мәшине өз күшімен ышқынып</w:t>
        <w:br/>
        <w:t>шыға алмайтын болды. Жүргізуші шарасызданып, қасындағы</w:t>
        <w:br/>
        <w:t>жөлсерігіне қипақтап қарайды. Әнуар әзі де амалсыз отырған.</w:t>
        <w:br/>
        <w:t>Кабинадан лып етіп, суға қарғып түсті. Тастай екен, лезде миын</w:t>
        <w:br/>
        <w:t>қарыды. Белуарына дейін малтығын, мәшиненің артқы корабы-</w:t>
        <w:br/>
        <w:t>на иығын тәсей сала қос аяғын қайраң тастарға тіреп, ал кеп бар</w:t>
        <w:br/>
        <w:t>күшімен ышқынып, барынша берген газ ырғағымен итендеп</w:t>
        <w:br/>
        <w:t>біраз тұрып алды. Бірде алға, бірде артқа итінеді. Итергенінің</w:t>
        <w:br/>
        <w:t>кәдуілгідей жәрдемі тиетіндей. Бір кезде доңғалағы шайқаң етіп</w:t>
        <w:br/>
        <w:t>алға ығысқанда көлемді тасқа ілекті білем, соны медеу еткендей</w:t>
        <w:br/>
        <w:t>мәшине күштеніп кетті. Соны байқаған Әнуар «әп, бәрекелді»,-</w:t>
        <w:br/>
        <w:t>деп, лықсыта толқынлатын күштеп ыңыранғанда, тұралап қал-</w:t>
        <w:br/>
        <w:t>ған көлік тасбақаша тырмысып жағаға «аяғын» іліктіріп үлгер-</w:t>
        <w:br/>
        <w:t>ген еді. Әнуар да құр сүлдерімен бір қолын қорапқа жай тастаған</w:t>
        <w:br/>
        <w:t>күйі ілесе шыққан. Қатты болдырып қалғанын дәң тасқа әлі</w:t>
        <w:br/>
        <w:t>құрып сүйенгендеғана барып сезді. Екі көзі қаруытып кетіп, басы</w:t>
        <w:br/>
        <w:t>зыңылдап, одан шыңылы күшейіп, әрең басылды.</w:t>
        <w:br/>
        <w:t>Кабинаға мінген соң да мазасы кетті. Ұршықша үйірілген ма-</w:t>
        <w:br/>
        <w:t>ңайына сәл көз жіберсе болды, басы айналып, қарақұсы ойы-</w:t>
        <w:br/>
        <w:t>лып кетердей зәрезап қылады.</w:t>
        <w:br/>
        <w:t>Әлде, осыдан ауру тапты ма екен?.. Әлде... көпшілік монша-</w:t>
        <w:br/>
        <w:t>дан да жалаңаш башпайға індеткіш бірдеңелер жабысқақ келеді</w:t>
        <w:br/>
        <w:t>дейді. Содан ба екен?.. Білмейді. Жаны қысылғандағы дүдәмал</w:t>
        <w:br/>
        <w:t>ойлары ғой, әйтеуір.</w:t>
        <w:br/>
        <w:t>Мүмкін, сол таудан құлай аққан қара тастай судан шығар. Сол</w:t>
        <w:br/>
        <w:t>жағы күпті ете береді. Сол қиналыстан кейін аяғы сырқырап,</w:t>
        <w:br/>
        <w:t>кейде түн баласына жанын көзіне көрсететін болды. Алғашында</w:t>
        <w:br/>
        <w:t>Акбөпеден жасырып жүрген. Бара-бара сырқатының асқынуы</w:t>
        <w:br/>
        <w:t>өзін-өзі ұстап берді.</w:t>
        <w:br/>
        <w:t>- Осылай болдым, айнашым,- деп башпайының басын</w:t>
        <w:br/>
        <w:t>күбірткедей кеміріп жеп, етін үңгіп қызылшақа еткенде, келін-</w:t>
        <w:br/>
        <w:t>шегіне жалынышты үн қатты. Жалбарынып жәрдем сұрағандай,</w:t>
        <w:br/>
        <w:t>жанары жасаурап кетті.</w:t>
        <w:br/>
        <w:t>- Дәрігерге қазір апарамын, қалай шыдап жүргенсің? -- деп,</w:t>
        <w:br/>
        <w:t>Ақбөпе шыдамсыздана телефонға жармасып, Әнуардың келісімін</w:t>
        <w:br/>
        <w:t>күтпей-ақ «жедел жәрдем» мәшинесін шақырта бастады.</w:t>
        <w:br/>
        <w:t>---- 46 ----</w:t>
        <w:br/>
        <w:t>мәз. Сөйтіп-сөйтіп біржола жоғалып кетер. Ыдырап кетер. Әй,</w:t>
        <w:br/>
        <w:t>сенімсіз бірақ оған...</w:t>
        <w:br/>
        <w:t>Қара ниетті ойлар бұл тіршілікте ізім-ғайым жоғалатын бол-</w:t>
      </w:r>
    </w:p>
    <w:p>
      <w:r>
        <w:t>са, ақ ниеттілерінін өзінен де уақыт өте, бірте-бірте кір-қожа-</w:t>
        <w:br/>
        <w:t>лақтары пайда болып, олар кейін қара дақпен лайлана бастап,</w:t>
        <w:br/>
        <w:t>одан әрмен мүлде бүгінгі баттасқан кейпіне еніп, қайтадан ақ</w:t>
        <w:br/>
        <w:t>пен қараның бітіспес айтыс-арпалысы, жан алысып, жан бері-</w:t>
        <w:br/>
        <w:t>суі, тістесуі мен тепкілесуі, шайнасуы мен шарпысуы, жығылы-</w:t>
        <w:br/>
        <w:t>сы мен жеңуі жалғасып-ақ кетер деп ойлайды Әнуар. Әйтпесе</w:t>
        <w:br/>
        <w:t>Аллаһ тағала әуел баста ақ ниеттілерді ғана жаратпады ма? Ал</w:t>
        <w:br/>
        <w:t>мына оңкей жағаласа кететін қара ниеттілер қайдан бас көтерді</w:t>
        <w:br/>
        <w:t>десеңші? Ақ ниетті адамдардың әлсіздігін басынғаны болар!</w:t>
        <w:br/>
        <w:t>Жә, мұндай көңілсіз көп ойлардың не атасын жіліктемеді</w:t>
        <w:br/>
        <w:t>дейсің аяғы сау, дін аман кезінде де бұл Әнуар. Ой түбіне кім</w:t>
        <w:br/>
        <w:t>жеткен? Бұрын да малтығып, ой шыңырауынан шыға алмай</w:t>
        <w:br/>
        <w:t>жүретін кездері көп еді. Енді мына бір аяқпен жер басам деп дәме-</w:t>
        <w:br/>
        <w:t>леніп жатқанда ой түскірің қара ормандай қаулап өсін, белінен</w:t>
        <w:br/>
        <w:t>батпаққа батып жатқаны Тағы рас-тын...</w:t>
        <w:br/>
        <w:t>Осы жерден шыққан соң не істемек? Театрға бірден бара ал-</w:t>
        <w:br/>
        <w:t>майды. Бұл - басы ашық мәселе. Ой кеміріп үйінде жататын</w:t>
        <w:br/>
        <w:t>шығар. Көңіл сұраушылар суша ағады, әрине. Біреулер шын</w:t>
        <w:br/>
        <w:t>мүсіркер, біреулер сөзбен іліп-шатып, байқамағансып мұқатып</w:t>
        <w:br/>
        <w:t>кетер. Бәріне көнбегенде қайтеді? Алдын ала сондай күтпеген</w:t>
        <w:br/>
        <w:t>ауыртпалығы молынан кездесетін жүздесулерге де әзірлік жаса-</w:t>
        <w:br/>
        <w:t>уды ұмытпайды. Бұл өмірдегілердің бәрі қиыспас дос, керемет</w:t>
        <w:br/>
        <w:t>ақылшы дейсің бе? Жетеді олардың арасында да «кара бауыр</w:t>
        <w:br/>
        <w:t>қасқалдақтары». Талантына табынып келгендерінің біразы әлі</w:t>
        <w:br/>
        <w:t>бас көрсеткен жоқ. Табалағаны емей немене? Шоқ-шоқдеп, қыт-</w:t>
        <w:br/>
        <w:t>қыттап қызығына сырттан қарап, тон пішіп жүргендерін де се-</w:t>
        <w:br/>
        <w:t>зеді іштей, Бәрін күйелеуге дәті жетпейді сонда да. Ол Әнуардың</w:t>
        <w:br/>
        <w:t>еншісіндегі шаруа емес мүлде.</w:t>
        <w:br/>
        <w:t>Тағдырға не жорық? Осылай жазыпты, жөнсіз бұлқына ала</w:t>
        <w:br/>
        <w:t>ма? Бұрын атеистік ілім үстемдік құрып тұрған заманда «тағдыр</w:t>
        <w:br/>
        <w:t>кілті қолымызда тұр, оны қалауымызша өзгерте, құбылта ала-</w:t>
        <w:br/>
        <w:t>мыз» деп көлгірси көкіген көріністерді Әнуар жақсы түйсінеді.</w:t>
        <w:br/>
        <w:t>Жерді адамға да табындырып келдік. Бәрі-бәрісі адам қолында.</w:t>
        <w:br/>
        <w:t>Сәйтіп, Ұлы Жаратушының қағидаттарына көпе-көрінеу қайшы-</w:t>
        <w:br/>
        <w:t>лық жасалды. Бұл - кешірілмейтін іс екені кейін ұғылды.</w:t>
        <w:br/>
        <w:t>---58--</w:t>
        <w:br/>
        <w:t>шық суына аяғын кезек салып шайқап, шылап тазарына баста-</w:t>
        <w:br/>
        <w:t>ды. Жабысқан батпақ лезде кете қоймады ма, қолындағы газеті-</w:t>
        <w:br/>
        <w:t>нен жыртып алып, ал кеп сүртсін тұқшын-тұқшың етіп. Қолын-</w:t>
        <w:br/>
        <w:t>дағы таяғын кезек ауыстырып ұстап, кейде қолтығына қысып</w:t>
        <w:br/>
        <w:t>қойып, әйдә әбігерге түссін. Біз екеуміз, есіңде шығар, ішек-</w:t>
        <w:br/>
        <w:t>сілеміз қатып, іштей булығып, бір-бірімізді қытықтағандай</w:t>
        <w:br/>
        <w:t>күлкіге қақалып, бозарылп-сазарып қалдық қой. Шалың асығар</w:t>
        <w:br/>
        <w:t>емес. Бейнебір моншада жүргендей, бапты қимылдайды. Әйте-</w:t>
        <w:br/>
        <w:t>уір, аяғын тазартып болды-ау дегенде, қасына жетіп бардық емес</w:t>
        <w:br/>
        <w:t>пе? Басын көтеріп алып, «аяқтарынды сүртіңдер, ішке кір ілестір-</w:t>
        <w:br/>
        <w:t>мей кіріңдер»,- деп, айбарланып қарағаны есіңде шығар. Сүртіне</w:t>
        <w:br/>
        <w:t>бастадық. Бұрыннан баттасып қалған кір-қоқыс оңайлықпен кете</w:t>
        <w:br/>
        <w:t>коя ма, таяғының ұшымен түрткілеп көрсетіп, тексере күлімдеп,</w:t>
        <w:br/>
        <w:t>көзі жұмылып кетіп, тісі ғана жылтырап Серке атамыздың біздің</w:t>
        <w:br/>
        <w:t>жанкешті қимылымызға разы кейпі байқалады. Сол атамыздан</w:t>
        <w:br/>
        <w:t>қалған дағдыны, туысқаным-ау, сол күннен бастап сен де</w:t>
        <w:br/>
        <w:t>бұлжытпай орындайтын болдың ғой...</w:t>
        <w:br/>
        <w:t>-- Иә, дұрыс айтасын, сол күннен дарыған өнеге ғой,- деп</w:t>
        <w:br/>
        <w:t>Әнуар басын изей құптады да, өзі де сол мезеттегі Серағаңнның</w:t>
      </w:r>
    </w:p>
    <w:p>
      <w:r>
        <w:t>кейпіне түсіп, айтқан сөзін айнытпай қайталалы. -- «Баллар, сен-</w:t>
        <w:br/>
        <w:t>дер театрға үнемі аяқтарыңды тазалап кіріндер. Касиетті де киелі</w:t>
        <w:br/>
        <w:t>орын ғой. Бұл үйде қаншама ұлылардың табан ізі жатыр, жүрек</w:t>
        <w:br/>
        <w:t>дүрсілі соғып тұр, дауысының сазы тұнып қалған, қызығы мен</w:t>
        <w:br/>
        <w:t>қайғысының табы жатыр, бір сөзбен айтқанда, алшаң басып</w:t>
        <w:br/>
        <w:t>өздері жүргендей ғой, олар біздің әр жүріс-тұрысымызды қада-</w:t>
        <w:br/>
        <w:t>ғалаудан жалықпайды. Бұл сөзімді өсиетімдей ұғынындар! Олар-</w:t>
        <w:br/>
        <w:t>дың алдында әрқайсымыздың жанымыз да, арымыз да, тәніміз</w:t>
        <w:br/>
        <w:t>де тап-таза болуы керек, шырақтарым!» Міне, Серағам аталы</w:t>
        <w:br/>
        <w:t>сөзімен қоса өз таяғын да маған тастап кеткендей, мен оны қом-</w:t>
        <w:br/>
        <w:t>сынып қос балдақпен шіреніп тұр емеспін бе, мінекей!</w:t>
        <w:br/>
        <w:t>-- Туысқаным-ау, атамыздың нақ өзіндей тақпақтап сөйлеп,</w:t>
        <w:br/>
        <w:t>саңқылдап кеттің ғой, - деп Тілектес досына шынайы разы бол-</w:t>
        <w:br/>
        <w:t>ДЫ. -- Серағаңа ұқсап бақсақ, жерде қалмағанымыз ғой, туысқа-</w:t>
        <w:br/>
        <w:t>ным! Орыс режиссері «Театр киім ілгіштен басталады»,-- десе,</w:t>
        <w:br/>
        <w:t>біздің актер атамыз оңы едәуір бері жылжытып, табалдырықтан</w:t>
        <w:br/>
        <w:t>бастауды міндеттейді екен. Несі бар, шынында да рух тазалы-</w:t>
        <w:br/>
        <w:t>ғынсыз, тән тазалығынсыз дәнеңе алға баспайды ғой. Атамыз</w:t>
        <w:br/>
        <w:t>соны меңзеген ғой. Мәнісін тереңнен ашқан екен, жарықтық!</w:t>
        <w:br/>
        <w:t>жыл бұрын дүниеден өткен қайран Кенекең. Сол кісінің ақылы</w:t>
        <w:br/>
        <w:t>енді Әнуардың қажетіне жараса, кұба-құп. Жарайды ғой, жарата</w:t>
        <w:br/>
        <w:t>алса жарады...</w:t>
        <w:br/>
        <w:t>Өмірде өз тағдырымен өзі бетпе-бет келген күрескерлер аз емес</w:t>
        <w:br/>
        <w:t>екен. Анау голливудтық әріптесі Кристофер Риц те 47 жас-</w:t>
        <w:br/>
        <w:t>ында аттан құлап мертігіп, арбаға таңылып қалды емес пе?</w:t>
        <w:br/>
        <w:t>Аянышты ма, аянышты! «Мен не істеуім керек енді? - деп Әнуар</w:t>
        <w:br/>
        <w:t>терең ойдан өзін-өзі арашалап алды. - Мен енді еңбектеп қал-</w:t>
        <w:br/>
        <w:t>сам да сахнада құрдай жорғалауым керек!»</w:t>
        <w:br/>
        <w:t>Осындай ойға бекініп, ояна бастаған оймақтай үмітіне мәз бо-</w:t>
        <w:br/>
        <w:t>лып, сәл ұйыған қолын көтере бергенде, абайсызда оң аяғы шошаң</w:t>
        <w:br/>
        <w:t>етіп жиырыла қалды. Сол аяғы жоғын сонда ғана білгендей бол-</w:t>
        <w:br/>
        <w:t>ды. Білген ғой бұрын. Білсе де білмегендей болып, сол сәл бір ал-</w:t>
        <w:br/>
        <w:t>дамшы сезіммен нығайып, қайғысын ұмытып, қос аяқты пенденің</w:t>
        <w:br/>
        <w:t>колынан келер күллі шаруасын тындырмаққа оқталып жатқан-</w:t>
        <w:br/>
        <w:t>дағы сыр бермеудің амалы да әншейін. Әйтпесе сол аяғын ойлай</w:t>
        <w:br/>
        <w:t>берсе, оң аяғынан да айрылып қалатындай секемшіл көңілі</w:t>
        <w:br/>
        <w:t>көншітпейтіні тағы рас.</w:t>
        <w:br/>
        <w:t>Ілдалдап ауруханадан да шықты-ау. Үйдегі «төрт қабырғалық»</w:t>
        <w:br/>
        <w:t>өмір алғашқы күннен-ақ дінкесіне тигендей. Көңіл сұраушылар</w:t>
        <w:br/>
        <w:t>көп. Судай сапырылысады. Соның өзі қабырғасына қатты бата-</w:t>
        <w:br/>
        <w:t>ды. Жарымжан көңілі одан әрмен ортая түседі. Бір жетпейтіні</w:t>
        <w:br/>
        <w:t>бардай... Оның орнын немен толтырарын білмей дал болады.</w:t>
        <w:br/>
        <w:t>Бір күні кешкілік Әнуар бір шаруаға қатты бекінгендей бо-</w:t>
        <w:br/>
        <w:t>Лып, досы Тілектес Мейрамовқа телефон шалды:</w:t>
        <w:br/>
        <w:t>-- Тілектес, ертең мені театрға алып баршы,- деді тікесінен</w:t>
        <w:br/>
        <w:t>салып.</w:t>
        <w:br/>
        <w:t>- Сол да сөз бол ба? Апарайын! - деді Тілектес. Досының</w:t>
        <w:br/>
        <w:t>көңілі үшін солай, деуін десе де: «Тұра тұр, мына күйімен не</w:t>
        <w:br/>
        <w:t>бітірмекші. ол жақтан?» - деп ойланып қалды. Бірақ меселін</w:t>
        <w:br/>
        <w:t>қайтаруды жөнсіз көріп досының ығына жығыла сөйледі.-</w:t>
        <w:br/>
        <w:t>Апарғанда қандай. Ертең қай кезде жетейін өзіне?</w:t>
        <w:br/>
        <w:t>- Түстен кейін, театр әртістері репетициядан тарқаған соң</w:t>
      </w:r>
    </w:p>
    <w:p>
      <w:r>
        <w:t>барайықшы. Көздеріне түспейікші,-- деді Әнуар телефонның</w:t>
        <w:br/>
        <w:t>арғы жағынан ентіге өтініш жасап. Демікпесі бар адамдай, соңғы</w:t>
        <w:br/>
        <w:t>сөзін әжептәуір тұтығып, қақалып айтты.</w:t>
        <w:br/>
        <w:t>Ертесіне уәделескен екі дос дәл уақытында кездесіп, театр</w:t>
        <w:br/>
        <w:t>алдына жеңіл көлікпен зыр еткізіп жетіп келді. Мәшинеден түсуі</w:t>
        <w:br/>
        <w:t>--- 60---</w:t>
        <w:br/>
        <w:t>Ал жаман ағалар жақсылығыңды көру, сонынды асырып ай-</w:t>
        <w:br/>
        <w:t>тып, мактану былай тұрсын, өмірде өздерінен сәл, бірер сүйем</w:t>
        <w:br/>
        <w:t>артық-ауыс ілгері жүргеніңді мойындай алмай, үстіңе бар пәлені</w:t>
        <w:br/>
        <w:t>жөнді-жөнсіз үйіп-төгеді екен. Әлде бұл «Ағайын бар болса көре</w:t>
        <w:br/>
        <w:t>алмайды, жоқ болса дере алмайдының» кебі ме екен? Бірақ ағай-</w:t>
        <w:br/>
        <w:t>ынның да ағайыны бар-ау.</w:t>
        <w:br/>
        <w:t>Баяғы ауыл қарттары жас ұрпақты жастайынан бір-біріне бау-</w:t>
        <w:br/>
        <w:t>ырмал етіл тәрбиелеуге неге құштар болған? Бәрінің бастауы бау-</w:t>
        <w:br/>
        <w:t>ырмалдық сезімнен оянады екен-ау. Тасбауыр деген сөз қандай</w:t>
        <w:br/>
        <w:t>қатты тиеді?! Егер, жан сақтау бөлмесінде таңылып, ес-түссіз жат-</w:t>
        <w:br/>
        <w:t>қан Әнуардан соңыра оянған сәтте көңіл сұраңызшы, «бауырла-</w:t>
        <w:br/>
        <w:t>рым-ай, бар болындар, сеңдердін тілектерің ғой мені өлім аузы-</w:t>
        <w:br/>
        <w:t>нан алып қалған»,- деп, еміреніп, толғанатынына күмән бар ма</w:t>
        <w:br/>
        <w:t>десейші. Сөйтеді ол. Себебі, Әнуардың туған-туыс, жора-жолдас,</w:t>
        <w:br/>
        <w:t>жалпы өз бауырларына, былайғы етене таныстарына мейірімін</w:t>
        <w:br/>
        <w:t>аямай төгетін аса бауырмал жаратылыс екендігі шүбәсіз.</w:t>
        <w:br/>
        <w:t>Бірде елдің бір алыс түкпіріндегі ағайынына қыдырып барған-</w:t>
        <w:br/>
        <w:t>да мұны көріп, қуаныштан жарылардай болған жеңгесі іле</w:t>
        <w:br/>
        <w:t>көңілсіз күйге түсіп: «Білмеймін осы, мына бір кіндіктен тараған</w:t>
        <w:br/>
        <w:t>екі-үш кершім сөзбен тіресіп, сілкілесіп, бәріміздің берекемізді</w:t>
        <w:br/>
        <w:t>алып бітті. Жұрт олардың бас араздығына қатты кейіп, «бұлар-</w:t>
        <w:br/>
        <w:t>дың ағзасында бауыр жоқ, тек кос өкпе ғана бар. Енді тек бірың-</w:t>
        <w:br/>
        <w:t>ғай әкпеден жаратылғандар өмірде де өңкей өкпешіл болмай</w:t>
        <w:br/>
        <w:t>қайтуші еді?», - дейтінін кәдімгідей мойып отырып баяндаған</w:t>
        <w:br/>
        <w:t>еді. Сонда мына тексіздік кәдімгідей қабырғасына батқан Әнуар:</w:t>
        <w:br/>
        <w:t>«Ондайлар түбі бір «ой, бауырымдайтын» күн туарын сезінбейді</w:t>
        <w:br/>
        <w:t>ғой»,- деп, ел аузындағы жыраудың жақұт жырын төкпелетіп</w:t>
        <w:br/>
        <w:t>тастаған: «Тіршілікте сыйласпаған ағайын, құм құйылғанда</w:t>
        <w:br/>
        <w:t>көзіңе, еңірегеннен не пайда?!»</w:t>
        <w:br/>
        <w:t>Жеңгесі тауып айтылған бұл сөзге аса разы болып қалды.</w:t>
        <w:br/>
        <w:t>Әнуар кереуетте бір аяқсыз таңылып қанша жатқанын өзі де</w:t>
        <w:br/>
        <w:t>білмейді. Көрері жарығы бар екен. Ояныпты. Денесі дел-сал,</w:t>
        <w:br/>
        <w:t>зілдей басы ішіне қорғасын құйып тастағандай, қозғалтпайды.</w:t>
        <w:br/>
        <w:t>Сәл қыбырласа басы зеңгіп ала жөнеледі. Сынып кетеді, зырқы-</w:t>
        <w:br/>
        <w:t>лы күшейіп, бір жеріне бұрғы салғандай жанын қақыратады.</w:t>
        <w:br/>
        <w:t>Шыдап бағады. Осынысына да шүкір. Жарық сәулені көрсетке-</w:t>
        <w:br/>
        <w:t>ніне тәубе етеді. Осылай нәр татпастан екі тәулік жатқанын кейін</w:t>
        <w:br/>
        <w:t>ілді ғой...</w:t>
        <w:br/>
        <w:t>ə“ҢҺ--ң- 84 --</w:t>
        <w:br/>
        <w:t>Әнуар мен Тілектес осылай екеуара өткенді еске түсіріп, үлкен</w:t>
        <w:br/>
        <w:t>залға өтіп, айналасына көз салып тұрды. Әнуар тілін тістегендей</w:t>
        <w:br/>
        <w:t>үнсіз. Ләм-мим демейді. Өңі сөлсіз. Кұп-ку. Жылтыраған жана-</w:t>
      </w:r>
    </w:p>
    <w:p>
      <w:r>
        <w:t>ры мөлт-мөлт етеді. Қимас сезім жанын үңгіп жеп бара жатқан-</w:t>
        <w:br/>
        <w:t>дай. Оның көзіне мына залда дәл қазір лықа толған көрермен</w:t>
        <w:br/>
        <w:t>отырған сияқты болып елестейді. Бәрі орнынан атып тұрып:</w:t>
        <w:br/>
        <w:t>«Әнуар-ау, жазылып келген бетің бе? Сағындық қой сахнадағы</w:t>
        <w:br/>
        <w:t>бейнеңді. Тезірек оралсаңшы ортаңа. Үнінді аңсадық. Шөлімізді</w:t>
        <w:br/>
        <w:t>бассаңшы!» -- дейтіндей, жалынышты кейіппен. Осындай сезім-</w:t>
        <w:br/>
        <w:t>ге бөленген ол сахна төріне калай озғанын сезбей қалды. Тілек-</w:t>
        <w:br/>
        <w:t>тес те соңынан бір елі қалмай қабаттаса көтерілген.</w:t>
        <w:br/>
        <w:t>Міне, қасиетті сахнаның өзінде тұр! Әнуар алғашында тыны-</w:t>
        <w:br/>
        <w:t>сы тарылып, демін реттегенше бір орнынан тапжылмады. Сах-</w:t>
        <w:br/>
        <w:t>наны жаңа көрген жас сәбидей жан-жағына алақ-жұлақ қарай-</w:t>
        <w:br/>
        <w:t>ды. Таңғала, тамсана қарайды. Осында өзінің жиырма үш жыл-</w:t>
        <w:br/>
        <w:t>дай сайраны өткеніне сенбейтіндей. Әрине, мұншама жылдар-</w:t>
        <w:br/>
        <w:t>дың ішінде үшінші курстан басталған тәй-тәй сахналық қадамы</w:t>
        <w:br/>
        <w:t>да кірігіп кеткенін іші сезеді. 1969-1992 жылдардың арасы ғой...</w:t>
        <w:br/>
        <w:t>Алшаң басқан бақытты шақтан қос балдаққа сүйенгенге дейінгі</w:t>
        <w:br/>
        <w:t>жылдар жатыр жадында. Өрелі де өркенді кезең бұл аралық. Та-</w:t>
        <w:br/>
        <w:t>нылмай келіп, көрермендерін табынтып тастаған табысты шақ</w:t>
        <w:br/>
        <w:t>еді ғой ол. Ерке лақтай секіріп, бақытқа лық ата кекіріп, алаңсыз</w:t>
        <w:br/>
        <w:t>өткерген күндер-ай десеңізші.</w:t>
        <w:br/>
        <w:t>«Енді сахнаның нендей кәдесіне жарар екенмін?» - деген-</w:t>
        <w:br/>
        <w:t>дей, Әнуар басы қорғасын құйғандай зілденіп, қатты абыржып</w:t>
        <w:br/>
        <w:t>түр еді. Қысымы көтеріле бастағанын сезді ме, сезбеді ме, бір</w:t>
        <w:br/>
        <w:t>кезде сыңар аяғымен жүрелей отыра кетіп, одан оң бүйіріне</w:t>
        <w:br/>
        <w:t>қиясая жығылып, бүкіл денесімен еден үстінде аунай жөнелді.</w:t>
        <w:br/>
        <w:t>Бір, екі, үш... рет аударылып түсті. Одан әріге дәрмені жетпеді.</w:t>
        <w:br/>
        <w:t>Дымы құрығандай сәл дамылдап жатты. Жай жатпады, күңіре-</w:t>
        <w:br/>
        <w:t>не сөйлеп жатты: «Енді қайтіп көтерілем бе саған, сахнам?!</w:t>
        <w:br/>
        <w:t>Білмеймін. Мүгедекті кім сахнаға шығарады? Сахнаны мазақ</w:t>
        <w:br/>
        <w:t>қылуға бола ма? Болмайды. Болмайды. Әлде, осы қоштасуым</w:t>
        <w:br/>
        <w:t>сонғы көрісуім бе екен сахнаммен? Кім білген? Бір Аллаһ Таға-</w:t>
        <w:br/>
        <w:t>лаға белгілі жайт қой. Үмітімді үзбеші! Үзе көрмеші! Сахна, сені</w:t>
        <w:br/>
        <w:t>сүйемін! Сенсіз менің өмірім қараң! Өмірім қаран!»</w:t>
        <w:br/>
        <w:t>- Тұршы, туысқаным, тұршы! Күшіңе тиді ғой, мауқыңды бас-</w:t>
        <w:br/>
        <w:t>тың, серпіл еңді, жүрейік, ымырт түсті,- деп Тілектес еденде жат-</w:t>
        <w:br/>
        <w:t>қан Әнуардың қолтығынан демеп, тұрғыза бастады.</w:t>
        <w:br/>
        <w:t>64</w:t>
        <w:br/>
        <w:t>1. ОТБАСЫ ШУАҒЫ</w:t>
        <w:br/>
        <w:t>Әкесі Боранбай, шешесі Біжікен</w:t>
        <w:br/>
        <w:t>Әнуардың үлкен ағасы -</w:t>
        <w:br/>
        <w:t>Социал Боранбайұлы Сейтжанов</w:t>
        <w:br/>
        <w:t>Әнуарға - 49 жас! Қызы Әселмен. Алматы, 1997</w:t>
        <w:br/>
        <w:t>Әнуарға -- 49 жас! Қасында -- жұбайы Ақбөпе. Алматы, 1997</w:t>
      </w:r>
    </w:p>
    <w:p>
      <w:r>
        <w:t>Әнуардың ұлы Ілияс пен</w:t>
        <w:br/>
        <w:t>сәбиі Әсел. Алматы, 1985</w:t>
        <w:br/>
        <w:t>Әнуар сабиі Әселмен.</w:t>
        <w:br/>
        <w:t>Алматы, 1985</w:t>
        <w:br/>
        <w:t>Қуанышым, жан серігім, Қарагөзім,</w:t>
        <w:br/>
        <w:t>Сүйенішім - оны да алдын жаныма ерген.</w:t>
        <w:br/>
        <w:t>Арманда күнім өтті қайғы-зармен,</w:t>
        <w:br/>
        <w:t>Қалған жоқ жанда куат, бойда дәрмен.</w:t>
        <w:br/>
        <w:t>Бейуақта түн жамылып тілейтінім --</w:t>
        <w:br/>
        <w:t>Әлейін, орын берші қара жерден!</w:t>
        <w:br/>
        <w:t>Бұл-- Қарагөзін жоғалтқан Сырымның тереннен шыққан ашы</w:t>
        <w:br/>
        <w:t>запыраны еді... Әнуардың ашы запыраны еді!..</w:t>
        <w:br/>
        <w:t>..«Жұрт театрға неге асығады екен? Мүмкін сейілмейтін мұн</w:t>
        <w:br/>
        <w:t>торлаған актер әлеміне, актер тағдырына бойлап енуді мұрат</w:t>
        <w:br/>
        <w:t>тұтқандықтан болар, бәлкім. Актердің мұңы сейіліп көріп пе?</w:t>
        <w:br/>
        <w:t>Әсіресе, тумысынан талант сыбағасын еншілеген сахнагердің</w:t>
        <w:br/>
        <w:t>маңдайының бес елі соры бар, болар-болмас бағы бар, мәңгілік</w:t>
        <w:br/>
        <w:t>сейілмейтін мұңы бар...</w:t>
        <w:br/>
        <w:t>Не туса да мұңнан туады. Шыншыл ғұмыр мұңнан сүзгіленіп,</w:t>
        <w:br/>
        <w:t>еленіп, жаратылатын секілді...</w:t>
        <w:br/>
        <w:t>Ағалары Социал мен Төлеш,</w:t>
        <w:br/>
        <w:t>анасы Біжікен және Әнуар.</w:t>
        <w:br/>
        <w:t>Алматы, 1972</w:t>
        <w:br/>
        <w:t>Әнуардың ағасы</w:t>
        <w:br/>
        <w:t>Советай Боранбайұлы</w:t>
        <w:br/>
        <w:t>нкнкекккикетаноккиккекнекен</w:t>
        <w:br/>
        <w:t>-- Тоқта! Тоқта! Естігеніннің бәрін жұрт біткенді есінетігі:</w:t>
        <w:br/>
        <w:t>жалықтырып, бейнелей беріп қайтесің сол, кейбір тұстарын ат“</w:t>
        <w:br/>
        <w:t>тап кетпесең болмайды.</w:t>
        <w:br/>
        <w:t>-- Ойбай-ау, онда бейнесі солғын ашылады ғой...</w:t>
        <w:br/>
        <w:t>-- Естігендеріңнің жартысын қамтысаң Да біздің әйелдің бей-</w:t>
        <w:br/>
        <w:t>несін сүмірейтіп шығарарыңа сенемін,- деп әлгі дөкей актриса-</w:t>
        <w:br/>
        <w:t>мен кол алысып, шарттасыпты. -- Тағы кайталап ескертемін, пен-</w:t>
        <w:br/>
        <w:t>дешілікпен аяғын шалыс басқан тұстарын абайсызда бейнеден</w:t>
        <w:br/>
        <w:t>қойып, жұрт алдыңда қарабет қылма мені.</w:t>
        <w:br/>
        <w:t>Келіседі екеуі. Сегіз жүз адам қатысқан мерейтой басталып</w:t>
        <w:br/>
        <w:t>кетеді. Бір кезде тойшылар дөкейдің Сылқымгүлі алдарына ныға</w:t>
        <w:br/>
        <w:t>келгенде, шатырлатып қол соғып, мейрамхананың түңлігін жа-</w:t>
        <w:br/>
        <w:t>рып жібере жаздайды. Айнымаған Сылқымгүлдің өзі. Асаба ал-</w:t>
      </w:r>
    </w:p>
    <w:p>
      <w:r>
        <w:t>дын ала ескертіп құлақтандырмағанда, оның рөлін әртіс орын-</w:t>
        <w:br/>
        <w:t>дап жатқанынан мына жұрт мақұрым қалар еді-ау. Ойын ама-</w:t>
        <w:br/>
        <w:t>лын сезген соң бәрі қыран-топан күлкіге булығып, мәре-сәре</w:t>
        <w:br/>
        <w:t>болысты. Әсіресе қыза-қыза келіп Сылқымгүлдін курорттағы</w:t>
        <w:br/>
        <w:t>ерсілеу бір қылығын, жасыратын несі бар, сүйкімді жігітпен</w:t>
        <w:br/>
        <w:t>сүйісіп қалғанын бейнелеп жібергенде, жүрегі зу ете қалған акт-</w:t>
        <w:br/>
        <w:t>риИса «құрыдым, біттім, табыстан қағыллым»,- деп миы шайқа-</w:t>
        <w:br/>
        <w:t>лып, кейіпкерінің басының сақинасы ұстардағы қалпын айна-</w:t>
        <w:br/>
        <w:t>қатесіз шығарып, қайта көрермендердің сүйіспеншілігіне бөлен-</w:t>
        <w:br/>
        <w:t>ген. Оның дөкей күйеуі де мәз болып, ықыластана қол соғып,</w:t>
        <w:br/>
        <w:t>сүйіктісінің серілігіне жұрттың көзі жеткеніне масаттанып, ор-</w:t>
        <w:br/>
        <w:t>таға жүгіріп шыға келіп, мұның ернінен дыз еткізіп сүйіп алмай</w:t>
        <w:br/>
        <w:t>ма! Сөйтсе, кейін дөкейдің өзі айтыпты ғой: «Бір қарасам, Сыл-</w:t>
        <w:br/>
        <w:t>қымгүлімнен айнымайтын біреу сүйісіп тұрғасын, оның міңезін</w:t>
        <w:br/>
        <w:t>білемін ғой, алдап-сулап ажыратып алмасан, бәрінен де тайын-</w:t>
        <w:br/>
        <w:t>байды, кимелеп келдім де ернінен сүйіп, ерткендей етіп, құша:</w:t>
        <w:br/>
        <w:t>ғын әрең жазып алып кеттім-ау ол жерден»,- деп. і</w:t>
        <w:br/>
        <w:t>Міне, тұрмыс билейдінің кебі де, әйтпесе әртістерден осын-:</w:t>
        <w:br/>
        <w:t>ша қуыршақтай көнгіш пенде жасауға болар ма елі? Болғаны</w:t>
        <w:br/>
        <w:t>ғой... Заманы өнерді тұлдыр етіп тастаған қоғамда мұндай бей-</w:t>
        <w:br/>
        <w:t>берекеттікке таңғалудың өзі ерсі секілді-ау. 3</w:t>
        <w:br/>
        <w:t>Әнуардың пайымынша, бүгінде қалта билеген заманда рух</w:t>
        <w:br/>
        <w:t>әлсіреп, ұлттық менталитет дәл содан зор жапа шегуде екен. Бір</w:t>
        <w:br/>
        <w:t>досы айтқан мына күлкілі жайтты дәл қазір естігендей Әнуар-</w:t>
        <w:br/>
        <w:t>дың жүзіне күлкі үйірілді. Пойыз тербелісіне жаны рақаттанып</w:t>
        <w:br/>
        <w:t>--- 78 ---</w:t>
        <w:br/>
        <w:t>көңілін баса алар емес. Жаңа ғана ауылынан қаралы хабар жет-</w:t>
        <w:br/>
        <w:t>кен. Үлкен ағасы Социалдан айырылыпты! «Құшағынан шығар-</w:t>
        <w:br/>
        <w:t>ғысы келмей, кол бұлғап қалған, асыл ағам-ай!» -- деп, күнңіре-</w:t>
        <w:br/>
        <w:t>неді... Сол жолы соңғы көруі екен ғой. Сонғы рет коштасыпты...</w:t>
        <w:br/>
        <w:t>Өмір дегенің күтпеген кездейсоқтардан тұрады екен... Үргедек</w:t>
        <w:br/>
        <w:t>көңіл әбден үрейшіл болып алды...</w:t>
        <w:br/>
        <w:t>Кенет: «Ауылыммен енді қашан көрісер екенмін?» -- деген се-</w:t>
        <w:br/>
        <w:t>кемшіл үміт Әнуардың бойын бір қыздырып, бір суытты...</w:t>
        <w:br/>
        <w:t>жжж</w:t>
        <w:br/>
        <w:t>Алда қаһарлы қыс тақап келе жатқан. Алғашқы ызғар Әнуар-</w:t>
        <w:br/>
        <w:t>дың тәнін ғана емес жанын да қарығандай боп, қалтыратып</w:t>
        <w:br/>
        <w:t>жіберіп еді... Желтоқсанның басына таман «әкемтеатр» Маңғыс-</w:t>
        <w:br/>
        <w:t>тауға гастрольдік сапарға шығатын болып, соның құрамына Әнуар</w:t>
        <w:br/>
        <w:t>да кірген еді. Негізгі қойылым Ә. Кекілбаевтың «Абылай ханы»</w:t>
        <w:br/>
        <w:t>болғандықтан, ондағы Тұрсынбайдың рөлін ойнайтын Әнуар</w:t>
        <w:br/>
        <w:t>Міндетті түрде баруы тиіс-тін.</w:t>
        <w:br/>
        <w:t>Жан досы, театр басшысы Тұңғышбай да Әнуардың барға-</w:t>
        <w:br/>
        <w:t>нын құп көрген. Бойы сергіп қалсын, жер көрсін, елмен қауыш-</w:t>
        <w:br/>
        <w:t>сын деп ойлаған. Әлдебіреулердің «алыс сапар мүгедек кісіге</w:t>
        <w:br/>
        <w:t>оңай сақпас, керемет кесек бейне емес қой онысы, әзімізде көрсе-</w:t>
        <w:br/>
        <w:t>те салар едік қой» дегеніне алдымен Әнуардың өзі келіспей, со-</w:t>
        <w:br/>
        <w:t>сын басшы да құптап, қиыр бағытқа бет қойған еді.</w:t>
        <w:br/>
        <w:t>- Пойызда шаршап қаларсың,- деп Тұнғышбай ойындағы-</w:t>
        <w:br/>
        <w:t>сын айтып болмай жатып, Әнуар:</w:t>
        <w:br/>
        <w:t>- Сонда не, алып қалғалы отырмысың мені?-- деп дүрсе қоя</w:t>
      </w:r>
    </w:p>
    <w:p>
      <w:r>
        <w:t>берген.</w:t>
        <w:br/>
        <w:t>-- Ұшақпен үшқаның дұрыс болар еді.</w:t>
        <w:br/>
        <w:t>- Пойызда ұжымыммен ұйысып барғанға не жетуші еді,- деп</w:t>
        <w:br/>
        <w:t>Әнуар көнбей қойды.</w:t>
        <w:br/>
        <w:t>..Маңғыстау гастролі сәтті аяқталып, әртістер арқа-жарқа боп</w:t>
        <w:br/>
        <w:t>пойызбен қайтып келе жатыр. Қайтарда да Әнуарға «ұшақпен</w:t>
        <w:br/>
        <w:t>барсаншы»,-- деген ұсыныс жасаған Тұңғышбай. Көнбеді тағы.</w:t>
        <w:br/>
        <w:t>Көңілді ортасын қимады. Енді, міне, пойыз думаны, әзіл-қал-</w:t>
        <w:br/>
        <w:t>жыңы түгесілетін түрі жоқтай. Жаратылысы бөлек әртістер мой-</w:t>
        <w:br/>
        <w:t>ындарынан батпан жүк түскен соң, ерекше жайдарылықпен жа-</w:t>
        <w:br/>
        <w:t>нартаудай атқылап келеді дейсің. Сол әсершіл ортаның бір гүлі</w:t>
        <w:br/>
        <w:t>-- 75---</w:t>
        <w:br/>
        <w:t>Кеудесінен ұшып кетпек Жанынды кияалмай жатқан, сонғы</w:t>
        <w:br/>
        <w:t>деммен ышқынған аманаты екен-ау, бұл!</w:t>
        <w:br/>
        <w:t>«Кешкісін сағат 21.30 шамасында Сәбитке азалы хабар жетті.</w:t>
        <w:br/>
        <w:t>жж</w:t>
        <w:br/>
        <w:t>..Әнуардың жаназасы қасиетті, мүбарак Рамазан айында</w:t>
        <w:br/>
        <w:t>шығарылды. Бұл айда жұмақтың есігі ашық болады деседі...</w:t>
        <w:br/>
        <w:t>.Кеңсайда томпайған жас қабірге Айтбай досы Әнуардың</w:t>
        <w:br/>
        <w:t>анасының басынан түйіп әкелген бір уыс топырақты салды.</w:t>
        <w:br/>
        <w:t>«Қабіріңнің бір уыс топырағы маған бұйырсыншы!» -- деп осы-</w:t>
        <w:br/>
        <w:t>дан үш жыл бұрын анасы Біжікенді жоғалтып тұрып зар еніреп,</w:t>
        <w:br/>
        <w:t>Тәңіріден жалбарынып сұрағаны орындалды.</w:t>
        <w:br/>
        <w:t>.-Жаңа жылдың сыйлықтарын пойыз үстінде достарына ерте</w:t>
        <w:br/>
        <w:t>үлестірген Әнуар, жыл ауысар мезгілді көре алмайтынын</w:t>
        <w:br/>
        <w:t>күнібұрын сезіпті-ау, жарықтық!</w:t>
        <w:br/>
        <w:t>.Жаңа жылдарға сахналық бейнелерін де мәңгілікке табыс:</w:t>
        <w:br/>
        <w:t>тап кеткендей ме? Ш</w:t>
        <w:br/>
        <w:t>...Елі елгезек екен. Екі-үш жылдың айналасында туған жерін-</w:t>
        <w:br/>
        <w:t>дегі орта мектепке Әнуардың атын беріп, оның алдына ес-</w:t>
        <w:br/>
        <w:t>керткішін қойды. Кейінірек Арқалық қаласынан тұлғалы ақ-</w:t>
        <w:br/>
        <w:t>тердің кинотеатры ашылды. Театр мен кино, радио мен телеар-</w:t>
        <w:br/>
        <w:t>на, барша бұқаралық ақпарат құралдары жиі-жиі Әнуар жайлы</w:t>
        <w:br/>
        <w:t>тамсанып айтып тұрады...</w:t>
        <w:br/>
        <w:t>Тіршілігінде тағдыр тәлкегінен тайынбай, тілеулестерін</w:t>
        <w:br/>
        <w:t>терең талғамымен табындырған тезтр Тұлғасы уақыт төрелігі-</w:t>
        <w:br/>
        <w:t>мен төрдегі туын әманда тік ұстап қалары анық!</w:t>
        <w:br/>
        <w:t>..Беу, дүние, дөңгелене берерсің. Театрға жұрт асығып бара</w:t>
        <w:br/>
        <w:t>жатыр!.. Себебі, онда өмір бар, қызық пен қайғы қатар өрілген.</w:t>
        <w:br/>
        <w:t>Себебі, онда адалдық пен арман бар, қапысыз қатар көмілген.</w:t>
        <w:br/>
        <w:t>Себебі онда Сырым бар, Карагөзінің қабіріне табынып, қабырға::</w:t>
        <w:br/>
        <w:t>сы сөгілген... “</w:t>
        <w:br/>
        <w:t>Жасымда шешемді алдың куат берген,</w:t>
        <w:br/>
        <w:t>Өмірде бір жетімдік - барым көрген,</w:t>
        <w:br/>
        <w:t>---- 19 ---</w:t>
      </w:r>
    </w:p>
    <w:p>
      <w:r>
        <w:t>Үйге Әнуар құр сүлдесін ғана сүйретіп келіп еді...</w:t>
        <w:br/>
        <w:t>...Сахнасы шақырды, барды Әнуар. Торыққаны сәл тарқаған-</w:t>
        <w:br/>
        <w:t>дай. Кіреукелеген мұң сәл сейілгендй. Көңілі сәл сергігендей.</w:t>
        <w:br/>
        <w:t>Шойнаңдап жүріп Н. Әбутәлиевтің «Өттің, дүниесіндегі»</w:t>
        <w:br/>
        <w:t>Бекмұхамбетті сомдады... Сахнадағы бір тынысты шақта залдан</w:t>
        <w:br/>
        <w:t>елеусіздеу естілген сыңсуды құлағы шалып қалсын Әнуардың.</w:t>
        <w:br/>
        <w:t>Аса бір сезім толғағын тудыратын көрініс емес еді ғой. Сыңсуға</w:t>
        <w:br/>
        <w:t>таң қалды. Неге сыңсиды? Не үшін? Бекмұхамбет үшін бе? Әлде</w:t>
        <w:br/>
        <w:t>Әнуар үшін бе? Ажырата алмайды. Осының жауабын бергендей</w:t>
        <w:br/>
        <w:t>зал жақтан ақырын айтылғанмен анық естілген: «Әнуар-ай, қал-</w:t>
        <w:br/>
        <w:t>қам-ай, табыстық-ау өзіңмен!» - деген дауыс шықты. Және</w:t>
        <w:br/>
        <w:t>бірнеше рет қайталанып шықты... Сонда ғана Әнуарға бәрі</w:t>
        <w:br/>
        <w:t>түсінікті болды.</w:t>
        <w:br/>
        <w:t>Шойнаңдап жүріп кезекті рөлдер ойнала бастады. Олар -</w:t>
        <w:br/>
        <w:t>Ә. Тәжібаевтың «Махаббат! Махаббат!» спектакліндегі Жомарт,</w:t>
        <w:br/>
        <w:t>келесісі М. Әуезовтің «Қарагөзіндегі» Дәулеткелді бейнесі еді.</w:t>
        <w:br/>
        <w:t>Неге Сырым емес? Беу, Сырым! Бауыр басқан Сырым! Сені тағы</w:t>
        <w:br/>
        <w:t>қапысыз бейнелеу үшін сахнада жорғадай төселіп, жайқалып</w:t>
        <w:br/>
        <w:t>жүрмегесін не өнбек? Сырымды енді Әнуарға қияр ма? Қимай-</w:t>
        <w:br/>
        <w:t>тынын біледі. Қия қалса да, ғайыптан қолқаласа да көрермендер</w:t>
        <w:br/>
        <w:t>алдындағы жауапкершілік мұны ондай қадамға бастыра коймас.</w:t>
        <w:br/>
        <w:t>Баспас еді Әнуар. Себебі түсінікті. Баяғы балдай базарлы Сы-</w:t>
        <w:br/>
        <w:t>рымды, Қарагәзі жынданып у ұрттаған қайғылы Сырымды енді</w:t>
        <w:br/>
        <w:t>сол кейпінде мүсіндей алмайтынын біледі. Біледі де тартынады.</w:t>
        <w:br/>
        <w:t>Бұған осы Дәулеткелді де жетіп жатыр. Қоскелді екеуі Сы-</w:t>
        <w:br/>
        <w:t>рымның достары ғой. Сахнаға да не бары үш-төрт кана шығын,</w:t>
        <w:br/>
        <w:t>бірер ауыз сөз айтады. Сонымен Дәулеткелді- Әнуар өз міндетін</w:t>
        <w:br/>
        <w:t>орындап тынады. Спектакльдің өн бойында оның аузымен ай-</w:t>
        <w:br/>
        <w:t>тылар сөз әрі кеткенде бес-алты ауыздан аспайтынын датүсінеді.</w:t>
        <w:br/>
        <w:t>Қойылымның соңына таман Дәулеткелді: «Келді ғой бұл дүниенің</w:t>
        <w:br/>
        <w:t>асты-үстіне! Бәрінен жаманы -- Қарагөз! Есіл Қарагөзі..» - деп,</w:t>
        <w:br/>
        <w:t>достарымен бірге шамырқанады. Оның ең сонғы сөздерінің бірі:</w:t>
        <w:br/>
        <w:t>«Жынданыпты, қайран асыл Карагөз»,- боп аяқталады. Мұны</w:t>
        <w:br/>
        <w:t>Сырым шыға бере сетіп қалады...</w:t>
        <w:br/>
        <w:t>Әнуар оңаша қалып ойланғанда, осы Дәулеткелдінің рәлін</w:t>
        <w:br/>
        <w:t>бергеніне де шүкіршілік етеді. Бермесе қайтер еді?.. Қайғыға бөгіп</w:t>
        <w:br/>
        <w:t>жата берер еді үйінде. Мынау рөл тәуекелге бастады емес пе?</w:t>
        <w:br/>
        <w:t>Әнуар кезекті бір репетициядан шыққалы жатқанда, телефон</w:t>
        <w:br/>
        <w:t>шалынып, қасында кім барын сұрады арғы жақтан. Бұл бәленіне</w:t>
        <w:br/>
        <w:t>5-94 --ҺңҺ- 65 ---</w:t>
        <w:br/>
        <w:t>бай Жаманқұловтың азаматтық елгезектігімен жаралы көңілдің</w:t>
        <w:br/>
        <w:t>бақыт құсы аспандап бір ұшқанына куә болды жалпақ жұрт. Бұл</w:t>
        <w:br/>
        <w:t>қос қуаныштың қос қанатын талмастай қақтырған тағылымды</w:t>
        <w:br/>
        <w:t>тойдың дүрмегі келесі жылдың жаз бойына туған өңірінде жалға-</w:t>
        <w:br/>
        <w:t>сып, бірінен соң бірі бал жұтқызған ләззатты күндермен байып,</w:t>
        <w:br/>
        <w:t>толысып, халық пен Әнуар арасындағы нәзік сыйластық пен су-</w:t>
        <w:br/>
        <w:t>ымайтын сүйіспеншілік тінін берік ете түскен еді.</w:t>
        <w:br/>
        <w:t>Өзінің мерейтойы мен құрметті атағы қарсаңында мандай терін</w:t>
        <w:br/>
        <w:t>сығып жаңа рөлдер әзірлеген Әнуардың қоржынында көрерменін</w:t>
        <w:br/>
        <w:t>тәнті етерлік біраз бейнелер болғаны қандай жақсы, жарасымды</w:t>
      </w:r>
    </w:p>
    <w:p>
      <w:r>
        <w:t>болды. Жан-жүрегі қайғының жалынында қақталған актерден енді</w:t>
        <w:br/>
        <w:t>мардымды жаңалық күтіп болмас деген сасық пиғылдың буыны-</w:t>
        <w:br/>
        <w:t>на балта шабылғандай еді. Ол Е. Замятиннің «Еділ патшасында»</w:t>
        <w:br/>
        <w:t>Маруллды, М. Әуезовтің «Қилы заманында» Прокурорды, Ә. Ке-</w:t>
        <w:br/>
        <w:t>кілбаевтың «Абылай ханында» Тұрсынбайды және В. Смеховтың</w:t>
        <w:br/>
        <w:t>«Мың бір түнінде» Мұстафаны шабытпен ойнап, көрермендерін</w:t>
        <w:br/>
        <w:t>тәнті еткен. Осындай тың күшпен жігерленіп, жаңа белеске ын-</w:t>
        <w:br/>
        <w:t>тыққан актер табысынан елдегілер де біршама құлағдар болған</w:t>
        <w:br/>
        <w:t>еді. Жаңалық атаулың бұл күнде Алматыңда не, шалғайдағы</w:t>
        <w:br/>
        <w:t>ауылыңда не, бірдей шапшандыкпен тарап, жайылып жататын</w:t>
        <w:br/>
        <w:t>кез емес пе? Сол себепті де елдегі сауатты көрермендер өздерінің</w:t>
        <w:br/>
        <w:t>сүйікті актерінің соңғы жетістіктеріне сыртта отырып-ақ есі қал-</w:t>
        <w:br/>
        <w:t>май қол соғып, колдау көрсетіп жаткан болатын. Тек, өзінің за-</w:t>
        <w:br/>
        <w:t>рықтырмай келіп, орталарын думанға бөлейтін мәре-сәре сәтін</w:t>
        <w:br/>
        <w:t>асыға күтіп, елеңдеп жүрген-тін.</w:t>
        <w:br/>
        <w:t>Сондай сағынысқан жүректердің мауық басқан ыстық</w:t>
        <w:br/>
        <w:t>қауышулар кезеңі де тұтас жаз бойын қамтып, қанша ұзаққа со-</w:t>
        <w:br/>
        <w:t>зылды дегенмен де, бәрібір іңкәрлік сезімнің қайнарынан қанып</w:t>
        <w:br/>
        <w:t>іше алмағандай қиыспас, суымас, тәнті көңілдер өнер балын тал-</w:t>
        <w:br/>
        <w:t>мап қана жұтып, дәмінен мүлде айырылып қалардай сескеніп,</w:t>
        <w:br/>
        <w:t>ынты-шынтымен шұрқырасып кала берген ауылда. «Келесі кез-</w:t>
        <w:br/>
        <w:t>дескенше күн жақсы болсын» деп, ақ батасын беріп, киелі ала-</w:t>
        <w:br/>
        <w:t>қанын жайып ауылы қалды артында...</w:t>
        <w:br/>
        <w:t>Ұзақ жолды қысқартуда ойдан артық ештене таппайсың,</w:t>
        <w:br/>
        <w:t>Пойыз - ой бесігі. Тербетеді. Ойлантады. Куантқанда -- балбы-</w:t>
        <w:br/>
        <w:t>райсың. Қайғыртқанда -- қамығасың. Бәрібір тынымсыз ойлар-</w:t>
        <w:br/>
        <w:t>дан шаршамайсың. Жан азабына көндіретін де ой ғой, тән жара-</w:t>
        <w:br/>
        <w:t>сын жазатын да ой ғой, үміт отын сөндірмейтін де ой ғой... Осын»</w:t>
        <w:br/>
        <w:t>- 11</w:t>
        <w:br/>
        <w:t>- Жок, жоқ, әлі ерте! Қызымды бермеймін. Мектеп бітірген:</w:t>
        <w:br/>
        <w:t>жоқ әлі,- деп шоқ басқандай дызылдап қалды. 2</w:t>
        <w:br/>
        <w:t>-- Ойланып көрейік те! -- деді Әнуар салмакты үнімен дәл қазіре і</w:t>
        <w:br/>
        <w:t>қыз ұзатардай шіренінкіреп. Ақбөпені «қыстап» көріп, күлкіге:-</w:t>
        <w:br/>
        <w:t>бір қарық болғысы келеді.-- Баласы әп-әдемі өсіп келеді. Есімін;</w:t>
        <w:br/>
        <w:t>де менің құрметіме аттастырып қойғанын жақсы білесің. Дос</w:t>
        <w:br/>
        <w:t>көнілін шегермейік те. Ұят болар. Қас-қабағына қарайық. Ертең</w:t>
        <w:br/>
        <w:t>құдандалы болған соң да сыйластық тіні бұзылмағаны жөне</w:t>
        <w:br/>
        <w:t>Сөйтейік, уәдемізді берейік, сіреспей, түге! д</w:t>
        <w:br/>
        <w:t>Ақбөпе мына сөздің мәнісіне терең бойлай алмай, Әнуардың; 5</w:t>
        <w:br/>
        <w:t>кезекті бір қалжыңына балап, былай ысырып қоя салғысы кел</w:t>
        <w:br/>
        <w:t>ген. Бірақ Әнуар кәдімгідей маңыз беріп, өтінішін қоймай қай-..</w:t>
        <w:br/>
        <w:t>талап, келісуін талап еткендей табандап тұрып алды. в</w:t>
        <w:br/>
        <w:t>--Ақбөпеш-ау, мен де қимаймын қызымды атастыруға: Өскен;</w:t>
        <w:br/>
        <w:t>соң да ешкімге қия қоймаспын. Қия алмаймын ғой. Бұл менің,</w:t>
        <w:br/>
        <w:t>жүрегімнен өсіп шығып жайнай құлпырған кішкене гүлім ғой.</w:t>
        <w:br/>
        <w:t>Бірақ Құдайберген достың да көңілін қалдырмау керек. Күнде:.</w:t>
        <w:br/>
        <w:t>шешімді жауап күтіп жүргені. Обал болды өздеріне. Әзірге,.</w:t>
        <w:br/>
        <w:t>уәдемізді бере тұрайыкшы, кейін бір ренжіскенде уәдемізді қай-.</w:t>
        <w:br/>
        <w:t>тып ала қоямыз ғой, айналайын. Келіссеңші!-- деп Әнуарбір тоқ-;</w:t>
        <w:br/>
        <w:t>тағанда, Ақбөпе де оның манадан бері қалжыңдап отырғанын”</w:t>
        <w:br/>
        <w:t>сезді де, «мейлін» дегендей, күйеуінің мойнына асыла кетті. -</w:t>
        <w:br/>
        <w:t>Екеуі қосыла күліп, шаттанып, мәз-мейрам болысты. Шы-:”</w:t>
        <w:br/>
        <w:t>нында да Құдайберген екеуінің әзілдесіп, кұдалыққа жарайтын- й</w:t>
      </w:r>
    </w:p>
    <w:p>
      <w:r>
        <w:t>дарын айтып, бірі қызын мақтап, екіншісі ұлын асыра көтерме-.</w:t>
        <w:br/>
        <w:t>леп, ақыр соңында қызба-қызбамен бәтуаласа алмай, кәдімгідей</w:t>
        <w:br/>
        <w:t>бұртиысып тарасатын кездерін естеріне түсіріп, тағы күлкіге бас-/</w:t>
        <w:br/>
        <w:t>сын. Ақбөпе де алғашында Әнуардың мына сөзіне сеніп қалға-</w:t>
        <w:br/>
        <w:t>нын, бара-бара күдіксіз сендіре түскесін, жаны алқымына тығы-.</w:t>
        <w:br/>
        <w:t>лғандай қысылғанын, әбден шарасы таусыла бастағанда, әйте-:</w:t>
        <w:br/>
        <w:t>уір әзіл екенін әрең ұғып үлгергенін баяндағанда көптен бері:</w:t>
        <w:br/>
        <w:t>мұндай күлкіге көміле күлмей, безерген күй кешіп жүрген олар“</w:t>
        <w:br/>
        <w:t>жан құмарына басып, әйдәкеп сықылықтасын. Күлкі жақсы ғой."</w:t>
        <w:br/>
        <w:t>Ем ғой, шіркін. Екеуі де бойы жеңілденіп, меңдеген ауыр ойдан</w:t>
        <w:br/>
        <w:t>бір сәт арылғандай болды. Сәл күлкілерін тияды да, мұнымыз</w:t>
        <w:br/>
        <w:t>жараспас дегендей, қайыра күліседі. Күлкі, күлкі, көбейе</w:t>
        <w:br/>
        <w:t>берсінші! Қос тілек осыны аңсайды.</w:t>
        <w:br/>
        <w:t>Бұл күлкіні есік коңырауы сап тыйды. Кілт сылдырлап ашы-</w:t>
        <w:br/>
        <w:t>луы мұң екен, сырттан сау етіп бір топ адам еріктен тыс итерме-</w:t>
        <w:br/>
        <w:t>- Киелі жерге табанымызды тигізуіміз керек, ей, пақыр!</w:t>
        <w:br/>
        <w:t>Тәнірім сен екеумізді енді қашан алып келер бұл жер жақұтына.</w:t>
        <w:br/>
        <w:t>Белгісіз ғой. Кім білген, бұл соңғы келуіміз болуы да ғажап емес</w:t>
        <w:br/>
        <w:t>кой! -- деп, Әнуар досының сүйемелдеуімен басқыштан абайлап</w:t>
        <w:br/>
        <w:t>түсе берген.</w:t>
        <w:br/>
        <w:t>- Тек, артық сөйлеме!-- деді досы естілер-естілмес етіп.</w:t>
        <w:br/>
        <w:t>Әнуар табаны жерге тиген бетте «жар бола төр, киелім!» - деп,</w:t>
        <w:br/>
        <w:t>Жаратқанға іштей табынып алды да, тағам дүңгіршегінің біріне</w:t>
        <w:br/>
        <w:t>досын ертіп кіріп, кешікпей қайта шықты. Досының қолында</w:t>
        <w:br/>
        <w:t>кішігірім ас табағындай бірдеме бар.</w:t>
        <w:br/>
        <w:t>- Әшірәлі, ау, Әшірәлі, қайдасың? - деп Әнуар купеге кірген</w:t>
        <w:br/>
        <w:t>бетте дауысын көтере шақырды.</w:t>
        <w:br/>
        <w:t>Әшірәлі естіп жатса даләм-мим демеді. Әнуар екеуі жан аямай-</w:t>
        <w:br/>
        <w:t>тын достар болса да, бір көлденен сөз үшін бет жыртыспаса да</w:t>
        <w:br/>
        <w:t>тілге келмей, дөңкиісіп, әкпелесіп қалып еді осы пайыз үстінде.</w:t>
        <w:br/>
        <w:t>Жайшылықта осылай бұртиысып қалса, кикілжіңдері сүт</w:t>
        <w:br/>
        <w:t>пісірімге жетпей тарқап кететін. Бұл жолы да сондай мезгіл та-</w:t>
        <w:br/>
        <w:t>қап қалған сыңайлы. Ашу тарқайтын сәт жеткен секілді еді. Бірақ</w:t>
        <w:br/>
        <w:t>Әшірәлі досының бұл шақырысына елең етпей, тіпті де жауап-</w:t>
        <w:br/>
        <w:t>тасуға зауқы соқпай, селкос күйде жата берді. «Өзі келер»,- деп</w:t>
        <w:br/>
        <w:t>ойлағаны сол еді, Әнуардың таяғының тықыры тап қасынан</w:t>
        <w:br/>
        <w:t>естілді.</w:t>
        <w:br/>
        <w:t>- Сен неғып бәлсініп жатырсың? - деді Әнуар күлімдей</w:t>
        <w:br/>
        <w:t>түсіп.- Жүр біздің купеге. Қойдың басымен бір табақ ет тарта-</w:t>
        <w:br/>
        <w:t>мын дәл қазір саған. Сәл айыбымды жуып тастамасам, кейін</w:t>
        <w:br/>
        <w:t>мәңгілікке арқалап кетіп жүрермін. Жүрші, бауырым, айналып</w:t>
        <w:br/>
        <w:t>кетейін, Әшеке!</w:t>
        <w:br/>
        <w:t>- Әзілдің де жөні бар ғой,-- делі Әшірәлі досының мына сөзін</w:t>
        <w:br/>
        <w:t>бос бөсуге санап. -- Пойыз үстінде қайдан кәделі табақ тартыла</w:t>
        <w:br/>
        <w:t>қалады? Сандалбай сөз ғой. Мені бір тұрғызып, әміріңе бағын-</w:t>
        <w:br/>
        <w:t>дыру-ау, сенікі. Жоқ, мазалама, бармаймын.</w:t>
        <w:br/>
        <w:t>Осы кезде көрші купеден «тездетіңдер, суып қалып, обал бо-</w:t>
        <w:br/>
        <w:t>лады» деген жалбырынышты дауыс шықты. Әшірәлі енді ойла-</w:t>
        <w:br/>
        <w:t>найын деді. Ет иісі мұрнын қытықтағандай болды, қою мұрты</w:t>
        <w:br/>
        <w:t>жыбыр-жыбыр етті де жастықтан басын жұлып алды.</w:t>
      </w:r>
    </w:p>
    <w:p>
      <w:r>
        <w:t>Келсе, өз көзіне өзі сенбеді. Кірпігін жыпылықтатып қаға бе- .</w:t>
        <w:br/>
        <w:t>реді. Мүшесі салынған бір табақ еттің дәп ортасында қара қойдың</w:t>
        <w:br/>
        <w:t>дәу басы қонжиып мұны күтіп тұр екен...</w:t>
        <w:br/>
        <w:t>---- (17----</w:t>
        <w:br/>
        <w:t>бар дегендей болды. Неге өзімен сөйлеспейді? Жүрегі құрғыр</w:t>
        <w:br/>
        <w:t>қағынып, екіленіп соқты... Соған беруін өтінді тұтқаны. Берді.</w:t>
        <w:br/>
        <w:t>«Үйіне қонақтар келіп қалыпты, Әнуар, тездетіп барғанымыз жөн</w:t>
        <w:br/>
        <w:t>болар»,-- деді әріптесі. Екеуі орнынан қатар көтерілді.</w:t>
        <w:br/>
        <w:t>Үйлің манынан бейсауат ешкім көріне қоймады. Бұлар ішке</w:t>
        <w:br/>
        <w:t>енгенде, қыруар адам жиналып қалғанын байқады. Неге жинал-</w:t>
        <w:br/>
        <w:t>ды? ...Әнуар есін жиғанда ғана бірдеңе сыздықтап жан сарайына</w:t>
        <w:br/>
        <w:t>сәуле жүгірткендей болды. «Өлді дей ме, Ілиясым?! Тұңғышым-</w:t>
        <w:br/>
        <w:t>ды өлтірген бе?! О, Құлай, мені неге өлтірмедін оның орнына?!</w:t>
        <w:br/>
        <w:t>Естимісін, мені неге өлтірмедің?! Өлтірмедің!!»</w:t>
        <w:br/>
        <w:t>...Қапыда мерт болыпты Ілиясы. Баяғы жұрт жүрегін еліткен</w:t>
        <w:br/>
        <w:t>«Дала дастанындағы» Ілиястың құрметіне атын қойған тұңғы-</w:t>
        <w:br/>
        <w:t>шы еді. Сол да бақилық болды. Жиырмадан жаңа асқан уыздай</w:t>
        <w:br/>
        <w:t>шағында. Аяғы кесіліп, кереуетке таңылғанда қасынын кет-</w:t>
        <w:br/>
        <w:t>пейтін жан баласынан айырылды... Бәрінен айырылып жатыр...</w:t>
        <w:br/>
        <w:t>Не жазыпты тағдырға?..</w:t>
        <w:br/>
        <w:t>Қайғысын бөлісушілерде қисап жоқ. Бір күні орта бойлы, ет-</w:t>
        <w:br/>
        <w:t>женді, беті-жүзін жұн басқан, сақалы мен мұртының ара-жігі ажы-</w:t>
        <w:br/>
        <w:t>ратылмаған, алақ-жұлақ еткен көзінен әлдебір құлық па, сұмдық</w:t>
        <w:br/>
        <w:t>па, таласа атойлап тұратын, бетіне түскен уақ әжім өзгенің жүрегі-</w:t>
        <w:br/>
        <w:t>не аяусыз сызат сала берген жүгенсіздігінің әділетті қайтарымын-</w:t>
        <w:br/>
        <w:t>дай боп елестейтін, қою бұйра шашты, өмір бойғы «жігітсымақ»</w:t>
        <w:br/>
        <w:t>кейпінен кердендік, кеудемсақтық, кірпияздық, күліп сөйлегеннің</w:t>
        <w:br/>
        <w:t>өзінде кермек дәм білінетіндей көкірегі азған кекірікшіл, кесапаты</w:t>
        <w:br/>
        <w:t>маңайын күйдіріп, қуырып, қырқып, қызылшақа етіп жүретін адам</w:t>
        <w:br/>
        <w:t>келді де, Ілияс баласына бүгежіктеп тұрып көңіл айта бастады.</w:t>
        <w:br/>
        <w:t>Әнуардың құлағына оның сөзі жетіп жатқан жоқ. Жетсе де</w:t>
        <w:br/>
        <w:t>тыңдамас еді. Тыңдауға дәті жетпес еді. Әйтеуір ерін қимылы-</w:t>
        <w:br/>
        <w:t>нан әлдебір ар-ұждан ұрлайтын жыртқыш бейнедегі біреудің</w:t>
        <w:br/>
        <w:t>шынайы әңін әртістікпен өзгерте қойыл, нағыз хамелеонша</w:t>
        <w:br/>
        <w:t>дірілдеп сөйлей бастағанын біледі... Дауысы да ашық емес, қос-</w:t>
        <w:br/>
        <w:t>пасы көп қожыраңқы әрі қарлығыңқы, ырғағында жүрекке жа-</w:t>
        <w:br/>
        <w:t>ғымсыз қырыл-сырылы артықтау, осы күнге дейін қырнап-сы-</w:t>
        <w:br/>
        <w:t>рылып жонылмағанын қарашы...</w:t>
        <w:br/>
        <w:t>Арғысы Әнуардын есінде жоқ..: Манағы әзірде көкейіндегі</w:t>
        <w:br/>
        <w:t>барлық қыжылын төгіп-төгіп тастағысы келіп оқталған-тын...</w:t>
        <w:br/>
        <w:t>Оқталғанын айтуға да әл-дәрмені жоқ еді онын... Бірақ айтыл-</w:t>
        <w:br/>
        <w:t>мағанды айтылғандай сезінген әлгі дәкір өзін-өзі табалағандай</w:t>
        <w:br/>
        <w:t>---46--</w:t>
        <w:br/>
        <w:t>боп Әнуар келе жатыр еді, өмірге құштарлығы күйдіріп-жанды-</w:t>
        <w:br/>
        <w:t>рып. Әдеттегілен де әңгімешіл, әзілкеш, тауып айтып күлкіге</w:t>
        <w:br/>
        <w:t>бөктіргіш сол баяғы Әнуардан да өткен бір асыл бейне. Өз ваго-</w:t>
        <w:br/>
        <w:t>нынан былайғыларды да аралап шығады. Купе-купедегілердің</w:t>
        <w:br/>
        <w:t>кәңілін тасытады. Қалай үлгереді бәріне? Сол қолындағы тая-</w:t>
        <w:br/>
        <w:t>ғын оңтайлы сілтеп, шойнаң етіп, вагон қоспаларының арасы-</w:t>
      </w:r>
    </w:p>
    <w:p>
      <w:r>
        <w:t>нан кәдімгі аяғы сау адамнан бетер ытқырынып шығып жүр.</w:t>
        <w:br/>
        <w:t>Қимылы жеп-жеңіл. Және де жай жүрмейді аралап. «Келе жатқан</w:t>
        <w:br/>
        <w:t>жаңа жылдарынмен!» - деп, сый-сыяпатын үлестіреді. Онысы</w:t>
        <w:br/>
        <w:t>жуыр маңда таусыла қоймайды. Таусылып бара жатса, келесі</w:t>
        <w:br/>
        <w:t>стансадан түсе қалып, қоржынын толтырып алуға үлгереді.</w:t>
        <w:br/>
        <w:t>-- Мына галстугымды саған сыйладым! - деді Әнуар бір досы-</w:t>
        <w:br/>
        <w:t>на өз мойнындағы су жаңа галстугын шешіп беріп жатып.</w:t>
        <w:br/>
        <w:t>- Қой, таста, ұят болады! - деді анау азар да безер болып,</w:t>
        <w:br/>
        <w:t>- Дос шын жүрегімен ұсынғанды алмау, нағыз ұят сол бола-</w:t>
        <w:br/>
        <w:t>ды,- деп бұл да қояр да қоймай өтініп, ақыры алдыртады.</w:t>
        <w:br/>
        <w:t>-- Мынау менің су жаңа бөркім ғой. Осыны басыңа суық өтіп,</w:t>
        <w:br/>
        <w:t>тұмауратып жүрген сен алшы,- деп бір тақыр бастың төбесіне</w:t>
        <w:br/>
        <w:t>қонжита салды.</w:t>
        <w:br/>
        <w:t>- Е, сүйтші. Алматыдан түскенде киіп кетіп жүрмейін бірақ,-</w:t>
        <w:br/>
        <w:t>деп мәз болған ол құндыз бөрікті батыра киіп алды.</w:t>
        <w:br/>
        <w:t>Қыздар жағын да түрлі сыйлықпен сықап тастады. Иіс су, әтір,</w:t>
        <w:br/>
        <w:t>міс май, сүрме, далап, тарақ секілді майда-шүйденің өзі сұлулар-</w:t>
        <w:br/>
        <w:t>дың жаңа жылдық кәдесіне молынан жарап кетті.</w:t>
        <w:br/>
        <w:t>Күтпеген олжаға кенеліп қалған қыздар күледі-ай келіп, Ке-</w:t>
        <w:br/>
        <w:t>лемежі де қосарлана естіледі:</w:t>
        <w:br/>
        <w:t>- Бұл Әнуар неге бүйтіп шошаңдап кетті, түге?!</w:t>
        <w:br/>
        <w:t>-- Бұрыннан да қолы ашық әпенде емес пе...</w:t>
        <w:br/>
        <w:t>- Бірақ бүгінгісі тым ерекше ме деп каллым.</w:t>
        <w:br/>
        <w:t>- Өзі, бізбен Жаңа жыл қарсаңында қоштасып жүргеннен сау</w:t>
        <w:br/>
        <w:t>ма?</w:t>
        <w:br/>
        <w:t>- Өй, жағың қарысқыр, жағың тап қазір қарысып қалсыншы!</w:t>
        <w:br/>
        <w:t>Бұл кезде пойыз Түркістан стансасына келіп тоқтаған еді. Те-</w:t>
        <w:br/>
        <w:t>резеден сыртқа тағатсыздана телміріп тұрған Әнуар қасына бір</w:t>
        <w:br/>
        <w:t>досын ертіп түсуге ыңғайлана бастады.</w:t>
        <w:br/>
        <w:t>-- Қойсаңшы енді, тағы бірдемелер алғың кеп жүр ме?- деп,</w:t>
        <w:br/>
        <w:t>тойтарғысы келіп еді досы, онысына көнбеді.</w:t>
        <w:br/>
        <w:t>---- 76 ---</w:t>
        <w:br/>
        <w:t>жатқанда әзілі де оянып жүре береді екен... Өмірінде бір кітапты</w:t>
        <w:br/>
        <w:t>оқып тауысып көрмеген, отыздан жаңа асқан сылқым, бай кел-</w:t>
        <w:br/>
        <w:t>іншек қаламсабынан басқа күнелтісі жоқ жүдеубас журналисті</w:t>
        <w:br/>
        <w:t>шақырып алып, міндеттей сөйлейді:</w:t>
        <w:br/>
        <w:t>- Саған шұғыл тапсырма жүктеймін!-- дейді жүзі сұрланып.--</w:t>
        <w:br/>
        <w:t>Менің бір даңқты қайынсіңілім бар. Соның мерейтойы тақап</w:t>
        <w:br/>
        <w:t>қалды. Бір ай ішінде кітап жазып шығасың сол туралы. Аз-маз</w:t>
        <w:br/>
        <w:t>еңбегіңді төлеймін. Сыдыртып жаза саласың ғой. Қиналатын</w:t>
        <w:br/>
        <w:t>несі бар оған! Мерейтойға бір кітап ескерткіш боп қалсын?! Қазір</w:t>
        <w:br/>
        <w:t>кітап жазудан оңай нәрсені көрмедім. Ал, кіріс!</w:t>
        <w:br/>
        <w:t>Байғұс журналист амалсыздан кірісіпті... Кітап түгілі, өмірінде</w:t>
      </w:r>
    </w:p>
    <w:p>
      <w:r>
        <w:t>бір газеттен мақала оқуға мұршасы жоқ әлгі бай әйел сол кітап-</w:t>
        <w:br/>
        <w:t>тың суреттерін ғана қарап шығуға мұрсат тауыпты... Онда да</w:t>
        <w:br/>
        <w:t>өзінің суреттерін көруге құмартқаны болса керек. Әзіл-қалжың</w:t>
        <w:br/>
        <w:t>иірімдерінде шындық жасырынып жататынын Әнуар бір кісідей</w:t>
        <w:br/>
        <w:t>сезінеді. Осы екі мысалдың өзінен-ақ өмір түйткілдері көз ал-</w:t>
        <w:br/>
        <w:t>дында керемет көлбеңдеп тұрғаны жасырын емес кой. «Әй, кал-</w:t>
        <w:br/>
        <w:t>тасы жұқа актрисам мен журналисім-ай!» --деп Әнуарлекіте күліп</w:t>
        <w:br/>
        <w:t>алды...</w:t>
        <w:br/>
        <w:t>...Елден елжіреп, көңілденіп оралған Әнуар өзгеше көтеріңкі</w:t>
        <w:br/>
        <w:t>күйде жүрді. Жақсы бой жазып қайтты. Мұнша мерзім - жаз</w:t>
        <w:br/>
        <w:t>бойы жайқалып жүріп алмайтын еді. Осы жолы жүрді. Осы жолы</w:t>
        <w:br/>
        <w:t>туған-туыс, дос-жаран, жалны тілеулестерінің ортасында қақпа-</w:t>
        <w:br/>
        <w:t>қылданып, риясыз күлді. Осы жолы туған жерін қиып кеткісі</w:t>
        <w:br/>
        <w:t>келмей, қоштасуға құлықсыз адамша, әрі-сәрі күй кешіп, тағы</w:t>
        <w:br/>
        <w:t>да бірер күн аунап-кунап жата тұрайын дегендей, өзгермелі ше-</w:t>
        <w:br/>
        <w:t>шімге келіп, жылжыта беріп еді, жақсы да жайсаң жүздесулерін.</w:t>
        <w:br/>
        <w:t>Неге екені белгісіз, әлі есінде сол көлікке мініп жатқан сәті.</w:t>
        <w:br/>
        <w:t>Көзі ырық бермей жасаурап, қоштасып тұрған жарандарына той-</w:t>
        <w:br/>
        <w:t>ымсыз жәудірей қарағыштап, көкірегін жұпарға толтырған саф</w:t>
        <w:br/>
        <w:t>ауаны мейірлене жұтып, мәшине жылжығанда өзі де бұл ыстық</w:t>
        <w:br/>
        <w:t>топырақтан мәңгілікке сырғып жөнелгендей кеуде тұсы жаншы-</w:t>
        <w:br/>
        <w:t>лып, демі түгесіліп, дымы құрып, дәрменсіз күй кешкенін дәл</w:t>
        <w:br/>
        <w:t>қазір басынан өткертендей, есіне алып отыр еді Әнуар...</w:t>
        <w:br/>
        <w:t>-.Осыншама қимастық сезімнің бұлқына буырқануы неге</w:t>
        <w:br/>
        <w:t>көрінді екен?!</w:t>
        <w:br/>
        <w:t>:-“.Күз түсті. Қоңыр қыркүйектің екінші күні еді. Өткен жолғы</w:t>
        <w:br/>
        <w:t>ауылмен қоштасуын қайта есіне алып отырған Әнуар толқыған</w:t>
        <w:br/>
        <w:t>“-лтЗДД б-ншь</w:t>
        <w:br/>
        <w:t>леніп кіре берді... Әнуардың жүрегі зу ете түсті... Ауылдағы Ана-</w:t>
        <w:br/>
        <w:t>сынан айырылыпты!.. Айырылыпты Біжікен Анасынан!.. Жан</w:t>
        <w:br/>
        <w:t>Анасынан!...Араға тәрт жыл түскенде Советай ағасының қаза-</w:t>
        <w:br/>
        <w:t>сынан!.. Қайғы бұлтын коюлаткан үш жыл бойғы Ілиясының жан</w:t>
        <w:br/>
        <w:t>азасынан!..</w:t>
        <w:br/>
        <w:t>- Мыкты бол, Әнуар! - деп қазаны естіртушілер сүйемел</w:t>
        <w:br/>
        <w:t>сөз айтқанымен, өздері бордай езіліп тұрғандарын да жасыра</w:t>
        <w:br/>
        <w:t>алмады.</w:t>
        <w:br/>
        <w:t>-- Ей, тағдыр-ай! Тағдырым-ай! Тағы кандай тәлкегің бар еді,</w:t>
        <w:br/>
        <w:t>тасбауырым?! Қойнындағы тасынңды бір-бірлеп лақтырып жа-</w:t>
        <w:br/>
        <w:t>тырсың-ау! Қашан бітіресің оныңды! Менің өзіммен бітіре сал-</w:t>
        <w:br/>
        <w:t>сайшы енді. Мынау отбасымды, ағайын-туғандарымды енді</w:t>
        <w:br/>
        <w:t>көздеп ата көрмешші! Ендігі күткенім сенің соңғы оғың болсын-</w:t>
        <w:br/>
        <w:t>шы! Менің жүрегіме қадалатын оқ болсыншы! Сонғы оғыңмен</w:t>
        <w:br/>
        <w:t>мені тура көздеші, тағдырым! Ей, тағдырым, жалынам! Жалы-</w:t>
        <w:br/>
        <w:t>нам! Жалынам!.. -- деп, Әнуар не сөйлеп отырғанын өзі де сез-</w:t>
        <w:br/>
        <w:t>бей, зарлаған күйі кос колын аспандата жайып, көзінен ытқы-</w:t>
        <w:br/>
        <w:t>ған жасы мұртын сулап барып, иегінен сорғалай тамшылған күйі,</w:t>
        <w:br/>
        <w:t>әбден талықсып кеткенше, осы бейбақ қалпынан жазбай, аузын-</w:t>
        <w:br/>
        <w:t>да бір тыным болмады...</w:t>
        <w:br/>
        <w:t>Бұл қаралы мезгіл -- 1996 жылдғы мамыр айының аяқ кезі бо-</w:t>
        <w:br/>
        <w:t>латын.</w:t>
        <w:br/>
        <w:t>жжж</w:t>
      </w:r>
    </w:p>
    <w:p>
      <w:r>
        <w:t>Әнуар туған Батпаққарасына қаралы сапарға шығып,</w:t>
        <w:br/>
        <w:t>Біжікен анасын арулап, жерлеп қайтты. Жаратылған топырағын-</w:t>
        <w:br/>
        <w:t>да біржола қалғысы келіп еді... Анасын жалғызсыратқысы кел-</w:t>
        <w:br/>
        <w:t>меп елі... Акбәпесі мен Әселі есіне түсіп, тіктелді... Театры қол</w:t>
        <w:br/>
        <w:t>бұлғап, жалбарынып шақырды!..</w:t>
        <w:br/>
        <w:t>жжж</w:t>
        <w:br/>
        <w:t>-«Анасын жоғалтқан сонарағаекі жыл түскенде, 1998 жылы Әнуар</w:t>
        <w:br/>
        <w:t>Боранбаевқа Қазақстан Республикасының халық әртісі атағы</w:t>
        <w:br/>
        <w:t>берілді. Осы үлкен қуанышын театр ұжымы оның 50 жасқа толу</w:t>
        <w:br/>
        <w:t>мерейтойымен бірге астастырып, жыл аяғында керемет қып атап</w:t>
        <w:br/>
        <w:t>өтті. Театр басшысы, заманымыздың көрнекті актері Тұңғыш-</w:t>
        <w:br/>
        <w:t>--72---</w:t>
        <w:br/>
        <w:t>болып, сыртқа атылып шығып еді... Жұрт көзінен аулаққа жасы-</w:t>
        <w:br/>
        <w:t>рынуға жанұшырып, домалаған қаңбақша сәтте көзден жоғалып</w:t>
        <w:br/>
        <w:t>кетті... Бұдан былай мына өмірде көзден де, көңілден де тасала-</w:t>
        <w:br/>
        <w:t>нып кетерін жан-жүрегімен сезіне мойындап, құйрығын қысқан</w:t>
        <w:br/>
        <w:t>күшікше қорқып, үркіп, артына қарай алмай зытып кетті...</w:t>
        <w:br/>
        <w:t>Күндер алмасып, зуылдап жатты. Әнуардың мына өмірге</w:t>
        <w:br/>
        <w:t>зауқы жоқтай. Тағдырға қиын емес екен, тып-тыныш тербеліп</w:t>
        <w:br/>
        <w:t>тұрған тұнық көлді алапат дауылымен астаң-кестеңін шығару</w:t>
        <w:br/>
        <w:t>оған түк емес екен. Әнуар толқында ескексіз қалған желқайық-</w:t>
        <w:br/>
        <w:t>тың үстіндегі дәрменсіздің күйін кешіп, жағалауға шығар-шық-</w:t>
        <w:br/>
        <w:t>пасын білмейтін, сол себепті үміті үзіле бастаған қауқарсыз пен-</w:t>
        <w:br/>
        <w:t>десді...</w:t>
        <w:br/>
        <w:t>Оны бұл мәңгіреп қалған күйінен арылтудың жайымен жары</w:t>
        <w:br/>
        <w:t>Ақбөпе басын тасқа да ұрып көрді, отқа да салып көрді... дәнеңе</w:t>
        <w:br/>
        <w:t>шықпады. Күн өткен сайын ауруы меңдеген күйрек жанша, тағ-</w:t>
        <w:br/>
        <w:t>дыр малтасындай езіле берді, үгітіле берді... Әнуар бұрын қайрақ</w:t>
        <w:br/>
        <w:t>тас еді, ұсақ қиыршыққа айналды. Жүрегі нәзік еді, онда тастай</w:t>
        <w:br/>
        <w:t>беріш пайда болды. Мейірімді еді, мінезі енді қатуланып, қаты-</w:t>
        <w:br/>
        <w:t>гездікке біртабан жақын тұрды. Күле қараған адамдарға сенгіш</w:t>
        <w:br/>
        <w:t>еді, енді оларға секемшілдікпен міней, сынай, келемеждей,</w:t>
        <w:br/>
        <w:t>тіпті өшіге қарайтын болды. Өмір дегенің тек қуаныштан,</w:t>
        <w:br/>
        <w:t>қызықтан ғана өрілген бе деп жүрсе, оның қара бояуы баттасқан</w:t>
        <w:br/>
        <w:t>былығы шаш-етектен екен-ау! Соған көзі жетті. Түңілді.</w:t>
        <w:br/>
        <w:t>Түйілді. Жанын тыншытатын әлдене күшке иілгісі кеп, има-</w:t>
        <w:br/>
        <w:t>нын үйіріп, тілін кәлимаға келтірген азапты сәтке де киліккен</w:t>
        <w:br/>
        <w:t>еді... Сөйте бастаса, санасына сахнадағыдай өткір сәуле жүгіріп,</w:t>
        <w:br/>
        <w:t>серпіліп кететінін қайтерсің. Иә, иә, сахнасы мұны жат ойлар-</w:t>
        <w:br/>
        <w:t>дан безіндіріп, өзіне қол бұлғай шақырып тұрар еді.</w:t>
        <w:br/>
        <w:t>Иә, иә, сахнасы еске түскенде мұңы сәл сейілгендей болады,</w:t>
        <w:br/>
        <w:t>Сондайда рухтас сырласы Мұқағалидың «Мұң басқанда» әлеңін:</w:t>
        <w:br/>
        <w:t>жатқа оқып, кішкене серпілгендей болады:</w:t>
        <w:br/>
        <w:t>«Мұң басқанда,</w:t>
        <w:br/>
        <w:t>Не жетсін сырды ашқанға,</w:t>
        <w:br/>
        <w:t>Келейінші бір барып сырлас жанға.</w:t>
        <w:br/>
        <w:t>Көзім алды - көк тұман, жанарда - жас,</w:t>
        <w:br/>
        <w:t>Көлеңкелеп көңілді -кір басқан ба?</w:t>
        <w:br/>
        <w:t>Келейінші бір барып сырлас жанға»,-</w:t>
      </w:r>
    </w:p>
    <w:p>
      <w:r>
        <w:t>-- 67--</w:t>
        <w:br/>
        <w:t>дай орамды ойлардың жөргегінде құндақтаулы келе жатыр еді</w:t>
        <w:br/>
        <w:t>Әнуар... ы й</w:t>
        <w:br/>
        <w:t>.«Ұшан-теңіз ой қақпақылдап, туған театрына қайта-қайта</w:t>
        <w:br/>
        <w:t>алып бара береді. Елдегі сан мәрте кездесулерде де көрермендер</w:t>
        <w:br/>
        <w:t>осы театр мәселесіне орағытып соға беруші еді. Соның да себебі</w:t>
        <w:br/>
        <w:t>болар, бәлкім. Бүгінгі көрермен сауатты. Кәдімгі кәсіптік маман-</w:t>
        <w:br/>
        <w:t>дай талдап, талқылай алады. Театр репертуарының соңғы кезде</w:t>
        <w:br/>
        <w:t>онша жаңғыртылмай жүргенін, кейбір жас актерлердің тіл, сөйлеу</w:t>
        <w:br/>
        <w:t>мәлениетінде ағаттық кездесетінін, өткен буын мен бүгінгі буын-</w:t>
        <w:br/>
        <w:t>ның салалас сабактастығында селкеулік байқалатынын дөп ба-</w:t>
        <w:br/>
        <w:t>сып айтып, тіпті сол ыңғайда пайдалы пікірлерін білдіріп отыра-</w:t>
        <w:br/>
        <w:t>ды. Режиссуралағы ізденістің таптаурындығы да олардың қабыр-</w:t>
        <w:br/>
        <w:t>ғасына бататын секілді. Еліміздің әр өңіріндегі театрларда режис-</w:t>
        <w:br/>
        <w:t>серлердің жетіспеушілігі салдарынан қойылымдардың сапасын-</w:t>
        <w:br/>
        <w:t>да анау айтқандай ілгерілеушілік жоқтығын да шалғайдағы көрер-</w:t>
        <w:br/>
        <w:t>мендер тамыршыдай сезіп-білетіндігі Әнуарды таңғалдырып тас-</w:t>
        <w:br/>
        <w:t>тайтыны жасырын емес.</w:t>
        <w:br/>
        <w:t>Нарық жалпақ жұртқа қандай қиын тисе, актерлердің де</w:t>
        <w:br/>
        <w:t>шәпкесін теріс айналдырып кигізіп жібергендей еді. Тұрмыс</w:t>
        <w:br/>
        <w:t>биледі. Базар жағалап кеткен әйелінің күнібойғы там-тұмдап</w:t>
        <w:br/>
        <w:t>талкан нәпақасына кешкі шайын шала-пұла ішіп, кезекті қойы-</w:t>
        <w:br/>
        <w:t>лымға асыққан актерде не береке болушы еді? Жүреді-дағы</w:t>
        <w:br/>
        <w:t>ыңыршағы айналып. Әртістігін тастап, ала қап арқалап кеткен-</w:t>
        <w:br/>
        <w:t>дері қаншама? Сауал түскен соң Әнуар осылайша ойларын ашық</w:t>
        <w:br/>
        <w:t>білдіріп, ашық сұхбаттасады. Кезекті кездесуде нарыққа бейім-</w:t>
        <w:br/>
        <w:t>делген бір аудандық әріптесінің мұңын әзіл-шынын араласты-</w:t>
        <w:br/>
        <w:t>рып, айшықтап жеткізіп берген.</w:t>
        <w:br/>
        <w:t>- Бұл той өзгелерден басқарақ,- дейді бір ауданның дөкейі</w:t>
        <w:br/>
        <w:t>актрисаны шақырып алып.- Әйелімнің мерейтойында оның</w:t>
        <w:br/>
        <w:t>сәби кезінен бастап, бүгінгі сарықарын бәйбіше күніне дейінгі</w:t>
        <w:br/>
        <w:t>аралықтағы бейнесін жасауың керек. Ол жағы колыңнан келе</w:t>
        <w:br/>
        <w:t>ме?</w:t>
        <w:br/>
        <w:t>- Келгенде қандай! - дейді бір нәпақанын ұштығы көрініп</w:t>
        <w:br/>
        <w:t>тұрғанын сезген актриса куанып кетіп. - Қалай айтсаңыз солай</w:t>
        <w:br/>
        <w:t>болады, қатырамын. Бейне ашу түк емес мен үшін. Тек маған</w:t>
        <w:br/>
        <w:t>сырын бүкпесіз ашыл сырласса болды. Сауалдарыма сырғытпа-</w:t>
        <w:br/>
        <w:t>ламай дұрыс жауап берсе жетіп жатыр. Бір жағынан өзімнің де</w:t>
        <w:br/>
        <w:t>көп естігенім бар, сіздің үйдегі жеңгей жайынан.</w:t>
        <w:br/>
        <w:t>етеу ДІ е-е.</w:t>
        <w:br/>
        <w:t>деп өз мұңын ақын мұңымен жуады. Сырласатын кімі бар? Дос-</w:t>
        <w:br/>
        <w:t>тары көп, солардың қайсысын шақырып алса екен? Бір досы,</w:t>
        <w:br/>
        <w:t>жан досы Сахна ғой! Ойлап-ойлап театрға бет түзейді, сахна-</w:t>
        <w:br/>
        <w:t>мен сырласқысы бар. Сахнада сары уайымы женілдейді...</w:t>
        <w:br/>
        <w:t>Сахнада бәрін ұмытады. Сәлде болсын, уақытша болсын ұмы-</w:t>
        <w:br/>
        <w:t>тады. Сол екі ортада миы да тыңайып қалады. Ал түн қандай</w:t>
        <w:br/>
        <w:t>үрейлі Әнуар үшін. Ой да әккі, оңашылықты аңдығыш. Сондай</w:t>
        <w:br/>
        <w:t>ұрымтал сәтті таңдайды. Міне, Әнуар ұйқы тілеп жатып, ой</w:t>
        <w:br/>
        <w:t>сұрап алғандай күйде сарсылып, сарғайып, әбден сүлесоқ кейі-</w:t>
        <w:br/>
        <w:t>птен арыла алмады. Қайдағы-жайдағы түседі есіне. Бір амалы</w:t>
      </w:r>
    </w:p>
    <w:p>
      <w:r>
        <w:t>бар, соған көшті. Театр тауқыметтері мен тірліктерін санасынан</w:t>
        <w:br/>
        <w:t>өткізе бастады. Сөйтсе, Ілиясы қайтқалы да біраз рөлдің бетін</w:t>
        <w:br/>
        <w:t>қайырыпты ғой. Қайғымен алысып жүріп, бір сүрініп, бір тұрып</w:t>
        <w:br/>
        <w:t>5-6 рөлді сәтті сомдай біліпті. Иран-Ғайыптың «Шыңғыс ханын-</w:t>
        <w:br/>
        <w:t>дағы» Жебенің өзі неге тұрады? Өзіне ұнады. Өзіне ұнағасын</w:t>
        <w:br/>
        <w:t>көрермендерге де ұнайтынын біледі. А. Сүлейменовтің «Қыз-</w:t>
        <w:br/>
        <w:t>дай жесір - штат қысқартуы» ше? Бұл да олқы дүние емес. Он-</w:t>
        <w:br/>
        <w:t>дағы Аханов рөлі оңайлықпен бұғалық салдырмайды. Әнуар-</w:t>
        <w:br/>
        <w:t>дың тәжірибесі мен таланты екі жақтап алып шығуға көмек-</w:t>
        <w:br/>
        <w:t>тесті. Одан әрі тізбелей берсе, рөлдері де шоқтықтана түседі.</w:t>
        <w:br/>
        <w:t>Мәселен, А. Бекбосыновтың «Сонғы сезім», Қ. Ысқақтың «Жан</w:t>
        <w:br/>
        <w:t>қимақ», А. Тасымбековтің «Кебенек киген арулар» спектакльде-</w:t>
        <w:br/>
        <w:t>ріндегі рөлдерде өзіндік, тек Әнуарға ғана тән қолтаңбасын қал-</w:t>
        <w:br/>
        <w:t>дырды. Осылайша рөлдерін балалатып жатып көзі ұйқыға кет-</w:t>
        <w:br/>
        <w:t>кенін сезбей қалыпты...</w:t>
        <w:br/>
        <w:t>Ертесіне ұйқысы қанып, тыңайып тұрған екен. Көптен бері</w:t>
        <w:br/>
        <w:t>көнілі көтеріліп, өзгеше серпілген күні осы шығар. Әзіл-қалжыңы</w:t>
        <w:br/>
        <w:t>да көбейіп, өзінше қуақыланып, шаттанып, кейде шалкалай</w:t>
        <w:br/>
        <w:t>күліп, Ақбөпенің қою шайын рақаттана сораптап отырған.</w:t>
        <w:br/>
        <w:t>Әселдін де он бір жасқа іліккен тұсы. Бір кезде Әнуар қараптан-</w:t>
        <w:br/>
        <w:t>қарап отырып:</w:t>
        <w:br/>
        <w:t>- «Ақбөпеш, осы қызымды қия алатын емеспін ешкімге!» -</w:t>
        <w:br/>
        <w:t>деп қойып қалды.</w:t>
        <w:br/>
        <w:t>Ақбөпе аң-таң. Аңғалдығы өзіне сондай керемет жарасады.</w:t>
        <w:br/>
        <w:t>- Түсінбедім ғой,- деп шайын құя берді келіншегі.</w:t>
        <w:br/>
        <w:t>- Не түсінбейтіні бар? Түсінуің керек. Құдайберген ұлына</w:t>
        <w:br/>
        <w:t>айттырғалы жүр Әселімді,-- дегенде барып Ақбөпе бұл сөзден</w:t>
        <w:br/>
        <w:t>шоршып түссін.</w:t>
        <w:br/>
        <w:t>---- 68 --</w:t>
        <w:br/>
        <w:t>- Әй, Әншөк-ай! Әншөк-ай! - деуден басқа сөз түспеді</w:t>
        <w:br/>
        <w:t>Әшірәлінің аузына.</w:t>
        <w:br/>
        <w:t>.. Пойыздан Әнуар әбден болдырып, түсі бұзылып, екі иіні-</w:t>
        <w:br/>
        <w:t>нен әрең дем алып, кираландай құты қашып, бүгіліп түсіп еді...</w:t>
        <w:br/>
        <w:t>жжж</w:t>
        <w:br/>
        <w:t>1999 жылдың 12 желтоқсаны. Аурухана. Бесін ауған кез. Жа-</w:t>
        <w:br/>
        <w:t>рығы өлеусіреген күңгірт палата бөлмесі. Іші көптен жылытыл-</w:t>
        <w:br/>
        <w:t>мағандай, салқын леп бетке ұрады. Былғары тысты жылжыма-</w:t>
        <w:br/>
        <w:t>лы кереуетте шалқасынан жатқан Әнуар ес-түссіз күйде еді.</w:t>
        <w:br/>
        <w:t>Көйлек-шалбары да шешілмеген. Әл-дәрменсіз сұлай кеткен</w:t>
        <w:br/>
        <w:t>қалпынан ешқандай ем-дом оята алмаған сыңайлы.</w:t>
        <w:br/>
        <w:t>Әнуардың ағасы Сәбитті ертіп келген бас дәрігер де күдер</w:t>
        <w:br/>
        <w:t>үзілгенін аңғартқандай, оның қойған сұрақтарына шарасыздық-</w:t>
        <w:br/>
        <w:t>пен басын изей береді. Нақты жауабы жоқ, суыған көңіл байқа-</w:t>
        <w:br/>
        <w:t>лады. Үмітсіз жағдайды түсінген Сәбит бүкіл денесін діріл би-</w:t>
        <w:br/>
        <w:t>леп, бір аттады да Әнуардың маңдайын жайлап сипап көрді.</w:t>
        <w:br/>
        <w:t>Сап-салқын екен... Кірпігі қыбырсыз. Денесі де тоңази бастап-</w:t>
        <w:br/>
        <w:t>ты... Бас дәрігерге өтініштерін айтып, оның «емдейміз, емделеді»</w:t>
        <w:br/>
        <w:t>- деген сырғытпа жауабына өзінің жорта малданғанын сезген</w:t>
        <w:br/>
        <w:t>Сабит асыл бауырына қимастықпен қарай-қарай сыртқа шық-</w:t>
        <w:br/>
        <w:t>ты... Табалдырықтан аттап бара жатып, Әнуардың келісті жүзіне</w:t>
      </w:r>
    </w:p>
    <w:p>
      <w:r>
        <w:t>қайырылып тағы бір рет қимай қарады...</w:t>
        <w:br/>
        <w:t>Сонда Әнуар қыбыр ете түскендей болды. Елес пе? Ернінен</w:t>
        <w:br/>
        <w:t>бір уіл безілдегендей ме? «Маңғыстаудың ұзақ сапарынан шар-</w:t>
        <w:br/>
        <w:t>шап келдім ғой, аға! Дамылдайыншы енді. Үш жүз алпыс екі әулиелі,</w:t>
        <w:br/>
        <w:t>киелі елдің алдында өнер есебін сәтті жасадым-ау деп ойлай-</w:t>
        <w:br/>
        <w:t>мын. Бекет ата пірім Де разы болар. Қолымнан бар келгені осы</w:t>
        <w:br/>
        <w:t>болды бұл өмірде. Соның түйіні түйілді ме? Елім өнеріме сүйінді</w:t>
        <w:br/>
        <w:t>ме? Бағасын елім берер. Мені іздесеңдер Кеңсайға емес, театры-</w:t>
        <w:br/>
        <w:t>ма барыңдаршы. Театрыма! Тағлырыммен алыстырып-жұлқы-</w:t>
        <w:br/>
        <w:t>стырған, өмірде өксіп жүрсем де сахнамда бақытыммен жолық-</w:t>
        <w:br/>
        <w:t>тырған, кемшінімді келістіріп толықтырған Тәңірімдей театры-</w:t>
        <w:br/>
        <w:t>ма барып тұрындаршы мені сағынғанда! Сағыныш екен бұл өмір.</w:t>
        <w:br/>
        <w:t>Қош, қош, қимасым, Ағам! Қош!.. Соңғы рет маңдайымнан си-</w:t>
        <w:br/>
        <w:t>паған, ағам! Қош!.. Жеткізе гөр сәлемімді...».</w:t>
        <w:br/>
        <w:t>Е-тп- В -----</w:t>
        <w:br/>
        <w:t>Театр -- біздің ішкі дүниемізге әсер</w:t>
        <w:br/>
        <w:t>етіп, адамдық қалпымызды тәрбие-</w:t>
        <w:br/>
        <w:t>дейді.</w:t>
        <w:br/>
        <w:t>ІМ. Әуезов</w:t>
        <w:br/>
        <w:t>ЕКІНШІ БӨЛІМ</w:t>
        <w:br/>
        <w:t>ШАҢҚАЙ ТҮС</w:t>
        <w:br/>
        <w:t>Өмір өрімдері</w:t>
        <w:br/>
        <w:t>жерін сендер сияқты анда-санда толтырып отыратын, кетік</w:t>
        <w:br/>
        <w:t>жерін жымдастырып бітеп отыратын, қара шаңырағымызды биік</w:t>
        <w:br/>
        <w:t>ұстайтын, ара-тұра болса да халық әртісі деген зор атақты, сен</w:t>
        <w:br/>
        <w:t>секілді Президентіміздің оң қолынан алып тұратын сахна</w:t>
        <w:br/>
        <w:t>жұлдыздары інығып тұрса екен, өнер ошағының оты сөнбесе</w:t>
        <w:br/>
        <w:t>екен, маздай бергей!</w:t>
        <w:br/>
        <w:t>Ой толғаудың соңын сенің сөзіңмен бітірейін, Әнуар інім:</w:t>
        <w:br/>
        <w:t>«Ой, Аллай-ай, Сері-аға, не ғажап: кейде, сахнаға шыққанда,</w:t>
        <w:br/>
        <w:t>туған сахнамды екі аяғыммен бірдей, жоқ аяғымның жылы та-</w:t>
        <w:br/>
        <w:t>банымен де басып тұрғандай сезінемін!»</w:t>
        <w:br/>
        <w:t>«Қазақ әдебиеті»;</w:t>
        <w:br/>
        <w:t>11.12.1998</w:t>
        <w:br/>
        <w:t>2. ЖАСТЫҚ ШАҚ</w:t>
        <w:br/>
        <w:t>Ә. Боранбаев: Ә. Боранбаев:</w:t>
        <w:br/>
        <w:t>Шіркін, жастық! “Театрдағы бебеулеген бозбала күнім!”</w:t>
      </w:r>
    </w:p>
    <w:p>
      <w:r>
        <w:t>Әнуар (жоғарыдан солдан екінші ) Аманкелді орта мектебіндегі</w:t>
        <w:br/>
        <w:t>сыныптастарымен. 1964</w:t>
        <w:br/>
        <w:t>Әнуарға -- 49 жас! Нұрлан, Болат және Мұратпен. Алматы, 1997</w:t>
        <w:br/>
        <w:t>Інісі Талғат Боранбаевтың үйлену тойында. Арқалық</w:t>
        <w:br/>
        <w:t>Әнуар туысы Әнуар Арғынғазинмен (ортада), т.б. Алматы</w:t>
        <w:br/>
        <w:t>Дос-туыстарымен: Досымбай, Қайсар, Мереке, Еламан, Әнуар, Қасқырбай, Таңатхан, Сартай</w:t>
        <w:br/>
        <w:t>және Жақыпбекпен бірге. Алматы, 1965</w:t>
        <w:br/>
        <w:t>Ә. Боранбаевтың досы</w:t>
        <w:br/>
        <w:t>Мұхтар Шәйкемеловке</w:t>
        <w:br/>
        <w:t>қолтаңба жазып берген</w:t>
        <w:br/>
        <w:t>сүреті: “Досым Мұхаңа!</w:t>
        <w:br/>
        <w:t>Ержетіп, есейген кездегі</w:t>
        <w:br/>
        <w:t>жақсы көңілмен”.</w:t>
        <w:br/>
        <w:t>р</w:t>
        <w:br/>
        <w:t>Әсіресе, оның жоғарыдағы қасиеттері Қарагөз дүниеден</w:t>
        <w:br/>
        <w:t>өтетін сахнадан бастап бірден жарқырай көрініп, Сырым бей-</w:t>
        <w:br/>
        <w:t>несінің шарықтау үрдісі даму қарқыны жылдамдай түсті. Әрі</w:t>
        <w:br/>
        <w:t>ақын, әрі батыр Сырым-Әнуар сол кері кеткен мешеу заманмен</w:t>
        <w:br/>
        <w:t>ашық айқасқа түседі. Қайратын жанып, кемелдене бастайды.</w:t>
        <w:br/>
        <w:t>Келбеті мен қаһары, қыран үні бұрынғыдан да күшейіп алған.</w:t>
        <w:br/>
        <w:t>Әйел бостандығын шарасыз қиялдаудан мүлдем бас тартып, ма-</w:t>
        <w:br/>
        <w:t>хаббат жаршысы дәрежесінде оптимистік рух тауып, азат</w:t>
        <w:br/>
        <w:t>күндерді батыл аңсайды.</w:t>
        <w:br/>
        <w:t>Кепілім боп кереметтей қуанышым,</w:t>
        <w:br/>
        <w:t>Қару ұстап аттанамын жауыма, -- деп өткенге салауат айтады.</w:t>
        <w:br/>
        <w:t>Осылайша серпілген Сырым-Әнуар еңіреген ердің бейнесін-</w:t>
        <w:br/>
        <w:t>де, әлеуметтік қырсық ортяға үкім шығарушы азамат ақын реті-</w:t>
        <w:br/>
        <w:t>нде, келер ұрпақтың болашағына үлкен үміт арта қойылымы-</w:t>
        <w:br/>
        <w:t>ның соңында символдық нүкте қояды. 5</w:t>
        <w:br/>
        <w:t>Ол театрда ғана емес, эфирде, экранда, теледидарда көрер-</w:t>
        <w:br/>
        <w:t>мендердің сүйсіне тамашалайтын жиі қонағы. Өйткені, оның</w:t>
        <w:br/>
        <w:t>өзіне тән өзгеше қырлары бар. Ол - аңғарымпаз, ойы жүйрік,</w:t>
        <w:br/>
        <w:t>өрісі кең. Тілге шешен, үні әсем, еңбекке икемді. Шығармашы-</w:t>
        <w:br/>
        <w:t>лығымен бірге қоғамдық жұмыстарды қатар алып жүру оның</w:t>
      </w:r>
    </w:p>
    <w:p>
      <w:r>
        <w:t>тұрақты парызы іспетті.</w:t>
        <w:br/>
        <w:t>Көрермендер алдында өскелең де өміршең сахна өнерін на-</w:t>
        <w:br/>
        <w:t>сихаттауда актер Әнуар Боранбаев әрқашан да алдыңғы сапта</w:t>
        <w:br/>
        <w:t>жүрмек.</w:t>
        <w:br/>
        <w:t>Қазақстан Республикасының еңбек сіңірген әртісі Әнуар Бо-</w:t>
        <w:br/>
        <w:t>ранбаев «Қазақ әдебиеті» газетіне берген сұхбатының соңын:</w:t>
        <w:br/>
        <w:t>«...құрметтерін білдірген азаматтарға, өнеріме көрсеткен ықылас-</w:t>
        <w:br/>
        <w:t>тары үшін үлкен ризашылығымды айтқым келеді», - деген ілти-</w:t>
        <w:br/>
        <w:t>пат сөздерімен тәмамдапты. Ракмет саған, Әнуар, көремендердің</w:t>
        <w:br/>
        <w:t>Де сенің жігеріңе, жігіттігіңе, намысыңа, талантыңа дән разы.</w:t>
        <w:br/>
        <w:t>Самғай бер, өнер көгінде, жүзе бер сахна айдынында!</w:t>
        <w:br/>
        <w:t>«Егемен Қазақстан»,</w:t>
        <w:br/>
        <w:t>9.07.1996</w:t>
        <w:br/>
        <w:t>-- 98---</w:t>
        <w:br/>
        <w:t>Әнуардың жұбайы Ақбөпе қызы Әселдің Демеудей өмірлік жар</w:t>
        <w:br/>
        <w:t>тапқанына шаттанады. Арқалық, 2005</w:t>
        <w:br/>
        <w:t>Әнуардың қызы мен күйеу баласы Әсел-Демеудің алдында --</w:t>
        <w:br/>
        <w:t>Таңат Боранбаевтың немересі Баян. 2005</w:t>
        <w:br/>
        <w:t>Әнуар достары Мұхтар</w:t>
        <w:br/>
        <w:t>және Ержанмен. Алматы.</w:t>
        <w:br/>
        <w:t>бірден бағы жанған өнер иесі. Ол классик драматургтарымыз-</w:t>
        <w:br/>
        <w:t>дың тамаша-тамаша сахналық тұлғаларын сомдап, елдің айы-</w:t>
        <w:br/>
        <w:t>зың қандырған адам. Шет жағасын ғана айтсақ та болар: М.Әуе-</w:t>
        <w:br/>
        <w:t>зовтің «Төлеген Тоқтаровында» -- А.Жадаев, «Қаракөзінде» -</w:t>
        <w:br/>
        <w:t>Сырым, «Қобыландысында» -- Бірсымбай, «Қилы заманында»</w:t>
        <w:br/>
        <w:t>прокурор, Шекспирдің «Ричард ІП»-інде -- Сэр Уильям Кэтсби,</w:t>
        <w:br/>
        <w:t>Ж.Мольердің - «Ақмақ болған басым-айында» Сотанвиль мыр-</w:t>
        <w:br/>
        <w:t>за, Ғ.Мүсіреловтің - «Болашаққа аманатында» полковник,</w:t>
        <w:br/>
        <w:t>Қ.Бекхожиннің - «Ұлан асуында» Қытай елшісі, Ш.Айтматов-</w:t>
        <w:br/>
        <w:t>тың, «Ақ кемесінде» Момын шал, Қ.Мұхамеджановтың «Біз пе-</w:t>
        <w:br/>
        <w:t>ріште емеспізінде» -- Жәке Сабырбаев, Т.Ахтановтың «Антын-</w:t>
        <w:br/>
        <w:t>да» - Бөгембай батыр, С.Сматаевтың «Жұлдызым менің жоға-</w:t>
        <w:br/>
        <w:t>рысында» - Рахмет, Қ.Ысқақовтың «Жан қимағында» - Мұса,</w:t>
        <w:br/>
        <w:t>Ә.Кекілбаевтың «Абылай ханында» -- Тұрсынбай, Д.Исабековтің</w:t>
        <w:br/>
        <w:t>«Әпкесінде» - Тимур, О.Бөкеевтің «Текетіресінде» Ахтановтың</w:t>
        <w:br/>
        <w:t>бейнелерін, тағы да басқа Островский, Афиногенов, Кеплер,</w:t>
        <w:br/>
        <w:t>Ташенов - Саввин, Ә.Тәжібаев, А.Сүлейменов, А.Жағанова,</w:t>
        <w:br/>
        <w:t>М.Шаханов пьесаларының қойылымдарында басты-басты</w:t>
        <w:br/>
        <w:t>рөлдерді ойнап, тамаша тұлғалар сомдаған.</w:t>
        <w:br/>
        <w:t>Операциядан кейін де өзінің ыңғайына орай, оң жамбасына</w:t>
        <w:br/>
        <w:t>лайық бірнеше сахналық рөлдерді шығарған Әнуар жақында бы-</w:t>
        <w:br/>
        <w:t>дай дейді күліп: «Сері аға, бір керемет рөлге дайындалып жүрмін,</w:t>
        <w:br/>
        <w:t>өзім айтам болар кезде, әзірше құпия, аяғымның кемдігін сездір-</w:t>
        <w:br/>
        <w:t>мейтін мизансценалар таптым, рөлге де нұқсан келмейді, жаңа</w:t>
      </w:r>
    </w:p>
    <w:p>
      <w:r>
        <w:t>әдіс ойлап таптым». «Келемін, келемін, қандай ойынды қалай</w:t>
        <w:br/>
        <w:t>ойнайтын ой аңысынды да, тұла бойыңның кемдігін білдірмейтін</w:t>
        <w:br/>
        <w:t>бой әдісінді де көремін», -- деп уәде бердім. Сондағы айтқаны</w:t>
        <w:br/>
        <w:t>«Егер бұдан былай қойылымдарға қатынаса алмасам да, театрға</w:t>
        <w:br/>
        <w:t>келуден бір күнде тиылмаймын. Кешегі сахнаның қадау-қадау</w:t>
        <w:br/>
        <w:t>қазықтарындай, ата-әжелерімнің, аға-апаларымның көтеріп кет-</w:t>
        <w:br/>
        <w:t>кен өнер ғимаратының сақшысы болсам да, академиялық театр-</w:t>
        <w:br/>
        <w:t>дың атын жоғалтпай, затын жүдетпей ұстаса екен деп өзімнен</w:t>
        <w:br/>
        <w:t>кейінгі ұрпаққа күнде ақылымды айтып, мысқалдай пайдам тие</w:t>
        <w:br/>
        <w:t>берсе екен деп армандаймын. Мына қысылтаяң заманда «тұрым-</w:t>
        <w:br/>
        <w:t>тай тұсында» деп, балғын әртісер тарыдай шашылып кетпесе екен</w:t>
        <w:br/>
        <w:t>деп ойша күйзелем».</w:t>
        <w:br/>
        <w:t>Иә, Әнуар, бәріміздің де -- өнер сүйер қауымның, исі қазақ</w:t>
        <w:br/>
        <w:t>көрерменнің ойлайтыны да сол - өнерімізді ойсыратпай, олқы</w:t>
        <w:br/>
        <w:t>--- 486 --</w:t>
        <w:br/>
        <w:t>Әшірбек СЫҒАЙ;</w:t>
        <w:br/>
        <w:t>театр сыншысы</w:t>
        <w:br/>
        <w:t>ҚИМАЙМЫН САХНАМДЫ САҒЫНДЫРҒАН...</w:t>
        <w:br/>
        <w:t>«Көрермендердің білі білер, бірі білмес, мен біраз жылдың</w:t>
        <w:br/>
        <w:t>жүзі өтті, денсаулығыма байланысты сахнаға шыға алмай жүр</w:t>
        <w:br/>
        <w:t>едім. Бүгінгі «Ана -- Жер-Ананың» мерекелік қойылымы мен</w:t>
        <w:br/>
        <w:t>үшін екі есе қуаныш әкелді. Бұрын Майсалбек рөлін орындаған</w:t>
        <w:br/>
        <w:t>мен осы жолы араға уақыт салып барып, почташы шалдың рөлін</w:t>
        <w:br/>
        <w:t>орындап сахнаға шықтым.</w:t>
        <w:br/>
        <w:t>«Әнуар Боранбаев» дегенде, зал ұзақ уақыт қол соғыпты, ай-</w:t>
        <w:br/>
        <w:t>налайын көрермендеріме ракмет. Тіршілік қуған адамға жұмыс</w:t>
        <w:br/>
        <w:t>көп қой, бірақ өз басым, театрымды қимаймын. Мұнда күніне</w:t>
        <w:br/>
        <w:t>бір рет келсең - рухани тазарасың. Алдағы уақытта да өз репер-</w:t>
        <w:br/>
        <w:t>туарымдағы үлкенді-кішілі рәлдерімді орындасам деймін, бірақ</w:t>
        <w:br/>
        <w:t>оны енді уақыт көрсетер», - депті ол. Ғұмыры көркем «Ана -</w:t>
        <w:br/>
        <w:t>Жер-Ана» қойылымының мыңыншы көрсетілімі күні талантты</w:t>
        <w:br/>
        <w:t>әртіс Әнуар Боранбаев осылайша ағынан жарылған.</w:t>
        <w:br/>
        <w:t>«Көрермендердің бірі білер, бірі білмес» деуі - актердің</w:t>
        <w:br/>
        <w:t>кішпейілділігі, сыпайылылығы, биязылығы. Неге білмесін?</w:t>
        <w:br/>
        <w:t>Қалайша іздемесін сүйікті актерін, талантты перзентін оның ел-</w:t>
        <w:br/>
        <w:t>гезек дарқан елі. Соңғы жылдары сахнаға сирек шығатын қоңыр</w:t>
        <w:br/>
        <w:t>үнді, сұлу өңді, кескін-келбетті өнерпазын тағатсыздана тоса-</w:t>
        <w:br/>
        <w:t>тын әдет тапты көрермен. Білгені, бағалағаны ғой.</w:t>
        <w:br/>
        <w:t>Қазақ өнерінде өзі пір тұтқан Кененбай тағдырын ойлап та-</w:t>
        <w:br/>
        <w:t>лай күрсінгені есінде. Неткен қайсар, жүрегі, жаны мұқалмас</w:t>
        <w:br/>
        <w:t>күрескер өнер иесі еді?! Талант қой, талант! Жарқылдап жанып,</w:t>
        <w:br/>
        <w:t>жалындап өтті емес пе бұл пәниден?! Сахнада жасаған керемет-</w:t>
        <w:br/>
        <w:t>тері бір төбе деңіз, ұлттық киномызды (шын мәніндегі халық</w:t>
        <w:br/>
        <w:t>әртісі) Қожабековсіз көзге елестетіп көріңізші?! Өнердің қыл-</w:t>
        <w:br/>
        <w:t>шылдаған көк алмасы еді-ау, азамат! Әнуардың өзі де сол ағасын</w:t>
        <w:br/>
        <w:t>талай рет астындағы арбасымен көтере-мәтере кино үйіне ен-</w:t>
        <w:br/>
        <w:t>гені барды. Тістері маржандай тізілген, үнемі езуінен күлкісі</w:t>
        <w:br/>
        <w:t>--8--</w:t>
      </w:r>
    </w:p>
    <w:p>
      <w:r>
        <w:t>СӘКЕН сері,</w:t>
        <w:br/>
        <w:t>халық жазушысы</w:t>
        <w:br/>
        <w:t>ҚАЗЫҚ ПЕН ТҰТҚА</w:t>
        <w:br/>
        <w:t>Академиялық драма театрын сол театрдың әртістері, қызмет-</w:t>
        <w:br/>
        <w:t>керлері қалжындай, «Әкем театры» ден кеткен. Кейінгі бір жиын-</w:t>
        <w:br/>
        <w:t>да - Бикен апамыздың мерейтойындағы, баяндама үстінде, «бұл</w:t>
        <w:br/>
        <w:t>театр енді әкелер театры емес, әжелердің де театры бола бастады,</w:t>
        <w:br/>
        <w:t>сондықтан «әкем-әжем театры» деп атайық» деп, менің де қал-</w:t>
        <w:br/>
        <w:t>жынңдағаным бар. Ал, ойлап қарасақ, бұл қалжыңның төркінінде</w:t>
        <w:br/>
        <w:t>«Аҡадемге-әкемнің» сол ішкіұйқастығы ғана емес, ішкі мазмұнын-</w:t>
        <w:br/>
        <w:t>дағы үлкен ұйқастығы ғана емес, ішкі мазмұнында да үлкен ұқсас-</w:t>
        <w:br/>
        <w:t>тық жатқаны аян. Ендеше, бұл қалжынның түбі -- шындық.</w:t>
        <w:br/>
        <w:t>«Әкем-әжем» театрдың әкемдер жағын, яғни ерлер жағын</w:t>
        <w:br/>
        <w:t>айтқанда, театр кұрылуы тарихының мық тұтқалары болған</w:t>
        <w:br/>
        <w:t>бірнеше буын бар. Бұл буындардың соңғы легі -- Тұнғышбай</w:t>
        <w:br/>
        <w:t>Жаманқұлов, Әнуар Боранбаев, Тілектес Мейрамов, Құман</w:t>
        <w:br/>
        <w:t>Тастанбеков, Әшірәлі Кенжеевтер легінің өзіне, ойлап отыр-</w:t>
        <w:br/>
        <w:t>саңыз, сахнаға келгелі бақандай отыз жылға тақап қалыпты.</w:t>
        <w:br/>
        <w:t>Осы арада Әнуар Боранбаевқа сәл аялдайық.</w:t>
        <w:br/>
        <w:t>Әр уақытта, заманның әр кезеңінде -- жоқшылықта да, тоқ-</w:t>
        <w:br/>
        <w:t>шылықта да сахнаға шыққан өнерлі топтың алғашқы қарлығаш-</w:t>
        <w:br/>
        <w:t>тары, негізгі түпкі қазықтары -- корифейлері, сөз жоқ, өздерінін</w:t>
        <w:br/>
        <w:t>халық ішінде, ел арасында кәдеге жараған төл өнерлері -- табиғи</w:t>
        <w:br/>
        <w:t>дарындармен келіп, сахна төрінде әр елдің дүниежүзілік үздік</w:t>
        <w:br/>
        <w:t>шығармаларының кейіпкерлерін ойнау үстінде, ұстаздық еткен</w:t>
        <w:br/>
        <w:t>әрқилы режиссуралардың тәлімінен, театр ішінде білімін өзінше</w:t>
        <w:br/>
        <w:t>жетіллірген майталмандар еді. Ал, кейінгі лек, өз табиғи дарыны-</w:t>
        <w:br/>
        <w:t>на институт қабырғасында алған дәріс-әдістерімен баулынып,</w:t>
        <w:br/>
        <w:t>театр сахнасында сол білімін толықтырып, өнер өріне биіктеген</w:t>
        <w:br/>
        <w:t>Топ еді,</w:t>
        <w:br/>
        <w:t>оңаша қалуды жаны сүймейді. Тгатр тірлігінен шет қалғысы</w:t>
        <w:br/>
        <w:t>жоқ. )</w:t>
        <w:br/>
        <w:t>Жалғыз қалғанда, кісіге ой үйірсек келетіні рас. Солан қашқа-</w:t>
        <w:br/>
        <w:t>лақтаған тынымсыз өнер иесі Темірбек Жүргенов атындағы те-</w:t>
        <w:br/>
        <w:t>атр және кино институты шәкірттеріне сахна тілінің құпия-сыр-</w:t>
        <w:br/>
        <w:t>ларынан дәріс өткізуді қолға алды. Театр. Институт. Екі аралық«</w:t>
        <w:br/>
        <w:t>та жүріп, уақыттың қалай сырғып өтіп жатқанына өзіде таң қала-</w:t>
        <w:br/>
        <w:t>ды. Қолы қалт етер тұста, елдегі анасын, бала күнгі дос-құрбы-</w:t>
        <w:br/>
        <w:t>ларын есіне алады. Кеңсайда томпиып жатқан ет-бауыры, тұла</w:t>
        <w:br/>
        <w:t>бойы тұңғышы Ілияс қабірінің басына апта сайын барып, гүл</w:t>
        <w:br/>
        <w:t>қойып, ұлымен үнсіз сөйлесу дағдысы үзілген емес. Өзі де осы</w:t>
        <w:br/>
        <w:t>ұлының жасында өнер қуып Алматыға бет түзегелі отыз көктем</w:t>
        <w:br/>
        <w:t>бүршік атып, отыз күз жапырағынан айырылыпты. Қабір басы-</w:t>
        <w:br/>
        <w:t>нан кете алмай қипақтаған әке қиялы оны қиядан-қияға алып</w:t>
        <w:br/>
        <w:t>қашады. Ой құшағына енген Әнуардың тұла бойы зіл қара тас.</w:t>
        <w:br/>
        <w:t>Ия, үлкен өнердің есігін ашып, актерлік мехнаттың ашы дәмін</w:t>
        <w:br/>
        <w:t>татқалы табаны күректей отыз жыл. Қазақ мәдениетінің үлкен</w:t>
        <w:br/>
        <w:t>қайраткерлері, белгілі профессорлар Рәбиға Қаныбаева, Хадиша</w:t>
        <w:br/>
        <w:t>Бөкеева, Әзірбайжан Мәмбетовтердің шығармашылық ықпалы</w:t>
        <w:br/>
        <w:t>оны сахна әлемінің айдынында еркін жүзуге баулығалы да осын-</w:t>
        <w:br/>
        <w:t>шама зырыл қаққан уақыт дөңгелегі әзірге титтей де дамыл та-</w:t>
        <w:br/>
        <w:t>бар емес. р</w:t>
        <w:br/>
        <w:t>...Ол 1948 жылы сонай Торғай топырағында дүниеге келді,</w:t>
        <w:br/>
        <w:t>Балалык балғын шақ, он бір жылдық мектеп, іні, аға, әсіресе;</w:t>
      </w:r>
    </w:p>
    <w:p>
      <w:r>
        <w:t>асыл ана қол бұлғап қала бергелі де лезде көп жылдың жүзі боз</w:t>
        <w:br/>
        <w:t>лыпты. В</w:t>
        <w:br/>
        <w:t>Ол Қазақтын Мемлекеттік Құрманғазы атындағы өнер инсти-</w:t>
        <w:br/>
        <w:t>тутын бітірмей жатып-ақ театр репертуарына там-тұмдап, тиіп</w:t>
        <w:br/>
        <w:t>қашып дегендей кіріге бастады. Бірақ өткінші рөлдерді иемден-</w:t>
        <w:br/>
        <w:t>се, қысылып-қаймыға, тіпті алғашқыда аға, орта буын әріптес-</w:t>
        <w:br/>
        <w:t>терден білмегенін батып сұрай да алмай өзі тұстастардан озып</w:t>
        <w:br/>
        <w:t>кетудің есебін тағы таппай дел-сал бір күй кешіп еді басынан.</w:t>
        <w:br/>
        <w:t>Сондай қиын сәтте қол ұшын беріп, Әнуар жайлы жақсы сөз</w:t>
        <w:br/>
        <w:t>айтқан қамқор адамнын бірі, әртіс қауымының абызы іспетті</w:t>
        <w:br/>
        <w:t>марқұм Серағаң (Серәлі Қожамқұлов) еді. «Әнуар жас болған-</w:t>
        <w:br/>
        <w:t>мен, талантының бастамасы тым тәуір. Өзіне тіл қатсаң беті ду</w:t>
        <w:br/>
        <w:t>етіп қызарып шыға келеді. Мінезі жібектей, даурықпа емес. Асылы</w:t>
        <w:br/>
        <w:t>осы жігіттен дуалы өнерпаз шығады. Аяқ алысы биязы болғанмен,</w:t>
        <w:br/>
        <w:t>---- 01-</w:t>
        <w:br/>
        <w:t>Осынау ғаламат қиын тәуліктер, сұсты минуттар, сергелден</w:t>
        <w:br/>
        <w:t>сағаттар жігіт намысын серіппедей ширатты. Ел жақтан аңырап</w:t>
        <w:br/>
        <w:t>жеткен ана даусы, көз жасын көрсетпей өксіп-булығып жыла-</w:t>
        <w:br/>
        <w:t>ған жар үні, алғаш ойнаған сахналық кейіпкері -- ұлы ақынның</w:t>
        <w:br/>
        <w:t>уылжыған жастық шағын суреттер сәтті қойылым құрметіне</w:t>
        <w:br/>
        <w:t>Ілияс есімен иеленген, ержетіп қалған ұлының бәсең жүзі оны</w:t>
        <w:br/>
        <w:t>көзсіз ерлікке баруға мәжбүр еткен. Дос-жарандардың жақсы</w:t>
        <w:br/>
        <w:t>тілегі де оның қайратына қамшы сілтеді. Қамығу, торығу, түңілу</w:t>
        <w:br/>
        <w:t>сезімдерін біржола серпіп тастаған батыр да батыл Әнуар, әрине,</w:t>
        <w:br/>
        <w:t>сахна үшін жаралған мінсіз мүсіні өзінің табиғи қалпынан айны-</w:t>
        <w:br/>
        <w:t>рын білсе-дағы, алған бетінен кайтпады. Сөйтіп, сахнаның сәні</w:t>
        <w:br/>
        <w:t>боп жүрген сәттер лезде артта қалып, қолтығындағы қос балда-</w:t>
        <w:br/>
        <w:t>ғына тәуелді боп қалған актер өкінішінің соңы, одан гөрі қоюлы-</w:t>
        <w:br/>
        <w:t>на түскендей еді.</w:t>
        <w:br/>
        <w:t>Қайғылы жағдайда кенеттен көз жұмған Ілияс қазасы әке</w:t>
        <w:br/>
        <w:t>жүрегін қалай жүдетіп кеткені айтпаса да түсінікті болар. Пенде</w:t>
        <w:br/>
        <w:t>біткеннен өшін алын қалуға ұмтылған тағдыр тәлкегі етектен</w:t>
        <w:br/>
        <w:t>тартып қоймағаны несі? Осы бір сәттерде, Әнуардың сырқатта-</w:t>
        <w:br/>
        <w:t>нар алдында ғана шығарған соңғы рөлдерінің бірі еріксіз ойға</w:t>
        <w:br/>
        <w:t>оралады. Софы Сматаевтың «Жұлдызым менің жоғары» пьеса-</w:t>
        <w:br/>
        <w:t>сындағы Рахмет есімді мүгедек жітіттің аянышты хал-күйін сон-</w:t>
        <w:br/>
        <w:t>шама шынайы бедерлеген актер көп ұзамай сол өз кейіпкерінің</w:t>
        <w:br/>
        <w:t>жағдайына түсіп қаларын дәп бір біліп, сезіп ойнағандай дерсіз.</w:t>
        <w:br/>
        <w:t>Кездейсоқтық десек Те, кісі ойланарлықтай түсініксіз оқиға. Ар-</w:t>
        <w:br/>
        <w:t>баға таңылған Рахметтің күрделі тағдырын асқан шеберлікпен</w:t>
        <w:br/>
        <w:t>шыншыл нұсқалаған актер табысы оның орындаушылық талан-</w:t>
        <w:br/>
        <w:t>тын дәріптей түскені көпке аян.</w:t>
        <w:br/>
        <w:t>Ол сахна ғой. Екі сағат қана мүгедек кісінің кейпінде болу -</w:t>
        <w:br/>
        <w:t>тәжірибелі де, талантты актер үшін кәсіби міндет. Ал, өмір</w:t>
        <w:br/>
        <w:t>бойы.... Жә, жә, жетер. «Театрымды қимаймын», - деген актер</w:t>
        <w:br/>
        <w:t>сөзі, тағдыр үкімінен де асқақ тұрған жоқ па?! «Өз репертуарым-</w:t>
        <w:br/>
        <w:t>дағы үлкенді-кішілі рөлдерімді орындасам деймін, бірақ оны</w:t>
        <w:br/>
        <w:t>уақыт көрсетер», - деп өзі айтқандай, жақында ғана сахнаға қой-</w:t>
        <w:br/>
        <w:t>ылған «Кебенек киген арулар» қойылымында офицер Васи-</w:t>
        <w:br/>
        <w:t>лийдің рөлін кескіндеді. Шеберлік тәжірибесімен көрушісін</w:t>
        <w:br/>
        <w:t>Үйіріп әкетер алымды актердің іс-әрекеті тосын көзге еште-</w:t>
        <w:br/>
        <w:t>ңені де сездіртер емес. «Ой да көп, уайым да көп ойлай бер-</w:t>
        <w:br/>
        <w:t>сең, ой да жоқ, уайым да жоқ ойнай берсен» деген мақалдың</w:t>
        <w:br/>
        <w:t>шығуы тегін еместігі осындайдан байқалса керек. Қайтсе де,</w:t>
        <w:br/>
        <w:t>--%--</w:t>
      </w:r>
    </w:p>
    <w:p>
      <w:r>
        <w:t>төгілген, аңқылдақ, ажарлы ағасын тән мүгедектігіне қиса да</w:t>
        <w:br/>
        <w:t>оның жан мәрттігіне талай мәрте басын иіп, қолын алып, қасы-</w:t>
        <w:br/>
        <w:t>наотырған. Сол сәттерді ойлағанда, кейде өзін тұмшалаған, коре.</w:t>
        <w:br/>
        <w:t>шалаған сары уайымды серпіп тастағандай, тұла бойын намыс-</w:t>
        <w:br/>
        <w:t>жігер, қайрат жайлап алғандай аласапыран күй кешері де рас.</w:t>
        <w:br/>
        <w:t>«Ынжық болармысың, мұншама сен? Әнуар, тұнжыраған осы</w:t>
        <w:br/>
        <w:t>түріңді Кененбай аға көрер ме еді, көрсе не дер елі?» - деп оның</w:t>
        <w:br/>
        <w:t>өзін-өзі кайрар сәті көп болған. Шүкір, ондай күңгірт, кесір ой-</w:t>
        <w:br/>
        <w:t>лар сейілген. Бұл күнде көкейін баскан зіл қорғасын тарағандай;</w:t>
        <w:br/>
        <w:t>Ай, дәурен-ай! Неше бір қиын Күндердің қамауында қалғанын</w:t>
        <w:br/>
        <w:t>қалай ғана ұмыта алар.</w:t>
        <w:br/>
        <w:t>Аяғының башпайынан басталған елеусіз жарақат төсекке та-</w:t>
        <w:br/>
        <w:t>ңып тастарын кім білген? Ауруханадағы ауыр уайым сілемдері</w:t>
        <w:br/>
        <w:t>жаншып жіберердей болғаны кеше ғана. Дәрігерлер жүзіндегі</w:t>
        <w:br/>
        <w:t>күйзеліс кірбіңдерін аңғарып қалар сәт, онсызда жүрегі лүпілдеп</w:t>
        <w:br/>
        <w:t>шаршап жатқан жүлеу жүрек иесін қайдағы-жайдағы керексіз де</w:t>
        <w:br/>
        <w:t>кесапат қиялдарға еріксіз алып қашып қажытарын қайтерсіз. Көзі</w:t>
        <w:br/>
        <w:t>жаутаңдай палата терезелерінен шексіз аспанға жалынышты</w:t>
        <w:br/>
        <w:t>жанарын жалдағаны да кеше ғана. Иә, кеше ғана. «Өткен күнде</w:t>
        <w:br/>
        <w:t>белгі жоқ» деген сөз - жаны бар сөз.</w:t>
        <w:br/>
        <w:t>Дәрігер үкімі қатан естілген сол бір қарғыс атқан күнді еске</w:t>
        <w:br/>
        <w:t>алғанда, ол: Өткен күнде белгі бар!» деп айкай салғысы келген.</w:t>
        <w:br/>
        <w:t>Өміріндегі ең ауыр, ең қырсық күн. Омырылып бара жатқан</w:t>
        <w:br/>
        <w:t>сүйек сырқатын тоқтату үшін сол аяқты жуан санның түбінен</w:t>
        <w:br/>
        <w:t>кеспей болмайтыны анықталды. Ел алдына шығып, шеберлік</w:t>
        <w:br/>
        <w:t>кереметімен өнер сиқырын жасап жүрген кино мен театрдың</w:t>
        <w:br/>
        <w:t>белгілі, белді әртісіне, өндірдей жас, ел-жұртының сүйікті акте-</w:t>
        <w:br/>
        <w:t>ріне аяқсыз калып, ақсақ атанудан өзге өткен күннен не белгі</w:t>
        <w:br/>
        <w:t>керек?! Мүгедек актер. Мүсәпір адам. Әнуар мүлдем босап кетті.</w:t>
        <w:br/>
        <w:t>Жасырары жоқ, бұл қорлықтан гөрі мезгілінен бұрын көз жұму</w:t>
        <w:br/>
        <w:t>жолдарын да ойластырған. Күтпеген жерден сап ете қалған</w:t>
        <w:br/>
        <w:t>сұмдық хабар оны есеңгіретіп тастағаны сондай, екі-үш тәулік</w:t>
        <w:br/>
        <w:t>нәр татпай, ешкімге ләм-мим тіл қатпай теріс қарап жатып қал-</w:t>
        <w:br/>
        <w:t>ған. Дәрігерлер де сымбатты, сұлу, өнерпаз жігіттің жан</w:t>
        <w:br/>
        <w:t>күйзелісін үнсіз ұққан. Бірден күрт шешімге келген. Әнуар мінезі</w:t>
        <w:br/>
        <w:t>өзін екі сөйлетпеді. Аяғын кесуге келісімін беріп-ақ жіберді. «Ке-</w:t>
        <w:br/>
        <w:t>ненбай ағадан әулиемін бе?» -- деп ширыққан ол. Аға аруағын</w:t>
        <w:br/>
        <w:t>арқалаған алпамса жігіт тәуекел деді де, иегімен операция</w:t>
        <w:br/>
        <w:t>бөлмесін мегзеді. )</w:t>
        <w:br/>
        <w:t>--- 802----</w:t>
        <w:br/>
        <w:t>соңы. «Қазақфильм» тау бөктеріндегі Жетісудың Баласаз деген</w:t>
        <w:br/>
        <w:t>қорығында фильм түсіріп жатқан. Басты рөлдердің бірін ойнай-</w:t>
        <w:br/>
        <w:t>тын Әнуар фильм шаруасымен қалаға келіп, түнделете қайта</w:t>
        <w:br/>
        <w:t>оралған. Жап-жалпақ ағып жатқан тау өзенінен әте беріп, ма-</w:t>
        <w:br/>
        <w:t>шина-тап ортасында тасқа тығылып тұрып қалады. Әрі, не бері</w:t>
        <w:br/>
        <w:t>жүре алмайтын машинаны жүргізушімен бірге қалдырып, белу-</w:t>
        <w:br/>
        <w:t>ардан келетін мидан өтер тастай мұзды тау суын кешіп өтіп, бірта-</w:t>
        <w:br/>
        <w:t>лай жердегі қорықтан трактор тауып алып келеді. Тағы да мұздай</w:t>
        <w:br/>
        <w:t>суға түсіп, машинаға тросты байлап (қай жерінен байлайтынын</w:t>
        <w:br/>
        <w:t>таба алмай біраз әуре-сарсаң болады), зорға дегенде машинаны</w:t>
        <w:br/>
        <w:t>алып шығады».</w:t>
        <w:br/>
        <w:t>- «Ал, жарайды машинадан сен неге түсесің, шоферді неге</w:t>
      </w:r>
    </w:p>
    <w:p>
      <w:r>
        <w:t>түсірмедің?</w:t>
        <w:br/>
        <w:t>- Аядым!</w:t>
        <w:br/>
        <w:t>-- Ал, қорыққа барғанда киностудия адамдарын жіберіп, неге</w:t>
        <w:br/>
        <w:t>әзің кептірініп қалмадың?</w:t>
        <w:br/>
        <w:t>- Шырт ұйқыда жатқандарды оятуға аядым.</w:t>
        <w:br/>
        <w:t>-- Ал қайтып келген соң, ендігі кезек сенікі және тросты бай-</w:t>
        <w:br/>
        <w:t>лай білесің ғой деп шоферді неге түсірмедің.</w:t>
        <w:br/>
        <w:t>- Аядым.</w:t>
        <w:br/>
        <w:t>- Ой, ол сені аямай түсіргенде, өзі аңдаусыз болса да терең</w:t>
        <w:br/>
        <w:t>жерге қойып кеткен кінәсі бар, оны сен несіне аядың?!</w:t>
        <w:br/>
        <w:t>- Ол, москал адам еді...».</w:t>
        <w:br/>
        <w:t>Міне, осы суық бір тамырды жансыздандырып, аяқтың ба-</w:t>
        <w:br/>
        <w:t>сына қан бармай, ақыры не керек бір аяқты кесуге тура келді.</w:t>
        <w:br/>
        <w:t>Тілі мен миы сау болса болды, арбасын алақанға салып көмек-</w:t>
        <w:br/>
        <w:t>шілері көтеріп жүретін Президент Рузвельттің жөні бір басқа,</w:t>
        <w:br/>
        <w:t>сахнада олай-бұлай жүретін, секіретін аяғы зақым әртістің күні</w:t>
        <w:br/>
        <w:t>не болмақ?! Орта жасқа келгенде басқа кәсіпке қалай бармак?</w:t>
        <w:br/>
        <w:t>-- Жоқ, - дейді Әнуар, - менен жастау күнінде Отан қорғау</w:t>
        <w:br/>
        <w:t>жолында аяғын беріп келген профессор Жылысбаев ағамыз да</w:t>
        <w:br/>
        <w:t>талай жылдар бойы сахнадан ән шырқап, жүздеген шәкірт тәрбие-</w:t>
        <w:br/>
        <w:t>леп жүр ғой. Көше бұзақыларының пышағынан жұлынына за-</w:t>
        <w:br/>
        <w:t>қым келген Кененбай ағамызды да, атқа белуарынан байлап</w:t>
        <w:br/>
        <w:t>қоятынбыз, ел үшін қашан көз жұмғанша қабақ шытпай еңбек</w:t>
        <w:br/>
        <w:t>етіп келді емес пе? Мен, қайта, сахнада екі аяғымның барында</w:t>
        <w:br/>
        <w:t>қаншама ірі рөллерді ойнап, тер төгіп үлгердім.</w:t>
        <w:br/>
        <w:t>Иә, Боранбаев Әнуар, көрермен жұртшылық көзіне ұзақ-соз-</w:t>
        <w:br/>
        <w:t>байда жүріп көрінген әртіс емес, таланты бірден көзге түсіп,</w:t>
        <w:br/>
        <w:t>---- 85 --</w:t>
        <w:br/>
        <w:t>ішкі сарайы күміс шашып тұр, нанбасаң көзіне қара. Өгізбаев</w:t>
        <w:br/>
        <w:t>Жағданы еске түсірмей ме? Құдаш Мұқашевтің «Дала дастанын-</w:t>
        <w:br/>
        <w:t>дағы» Ілиясты ойнағанда мен осындай ой түйдім» деген-тін сах-</w:t>
        <w:br/>
        <w:t>наның қадірменді қарт саңлағы кезекті бір әртісердің жиынын-</w:t>
        <w:br/>
        <w:t>да. Жас өнерпазға Серағаңның сол сөзі демеу болды. Дер кезінде</w:t>
        <w:br/>
        <w:t>ақ бата берген қарт өнерпаздың сенімін ақтап өтуге жас Әнуар</w:t>
        <w:br/>
        <w:t>шын пейілімен ой түйген-ді. Ол ойдың түйіні - актер үшін</w:t>
        <w:br/>
        <w:t>қашанда рөл жасау. Рөл жақсы шықса, актерге одан артық</w:t>
        <w:br/>
        <w:t>қуаныш жоқ. Олай болса, өзіндік соқпақпен, өзгеше бояумен</w:t>
        <w:br/>
        <w:t>сахнаға сан қырымен жарқетіп шыққан ақиық азамат ақын Ілияс</w:t>
        <w:br/>
        <w:t>бейнесі Әнуардың басына қонған бакыты. Әрбір актер өзі жаса-</w:t>
        <w:br/>
        <w:t>ған қаһарманның қожасы болуы керек екенін еске салсақ, Ілияс</w:t>
        <w:br/>
        <w:t>рөліндегі Әнуардың жұп-жұмыр жинақылығы, тас-түйін ұқып-</w:t>
        <w:br/>
        <w:t>тылығы, өзіне-өзі катал қарайтын жауапкершілігі көрерменнің</w:t>
        <w:br/>
        <w:t>айызын қандырып, театр мамандарының зердесіне үлкен сенім</w:t>
        <w:br/>
        <w:t>ұялатты.</w:t>
        <w:br/>
        <w:t>Оның өз кейіпкеріне деген ыстық сүйіспеншілігі, актерлік</w:t>
        <w:br/>
        <w:t>жан-дүниесінің алуан кестелілігі, табиғи қисынға сай іс-әре-</w:t>
        <w:br/>
        <w:t>кетінің романтикалық пафосқа толы пәрменділігі оған Ілиясты</w:t>
      </w:r>
    </w:p>
    <w:p>
      <w:r>
        <w:t>алдымен күрескер азамат, содан кейін апайтөс ақын етіп көрсе-</w:t>
        <w:br/>
        <w:t>туге қыруар мүмкіндік берді.</w:t>
        <w:br/>
        <w:t>Әнуар Боранбаев ойнаған Мұхтар Әуезовтің «Қаракөздегі»</w:t>
        <w:br/>
        <w:t>Сырымын Ілияс бейнесімен салыстыра қарасақ, олардың басты</w:t>
        <w:br/>
        <w:t>ұқсастықтары екеуінің де ақындықтары дейміз. Бірақ, олардың</w:t>
        <w:br/>
        <w:t>өмір сүрген кезеңдері әр басқа. Көксеген мақсаттары да, көрер</w:t>
        <w:br/>
        <w:t>хикметтері де әр алуан. Оған қоса күні кешеге дейін сан жылдар</w:t>
        <w:br/>
        <w:t>бойы Сырымды толғап келген тәжірибелі сахна шебері Шахан</w:t>
        <w:br/>
        <w:t>Мусиннің ізіне түсіп кетпей Әнуардың бөгде сүрлеумен кетуі</w:t>
        <w:br/>
        <w:t>керек болды. Шаханның Сырымы көбіне-көп нәзік жандылық</w:t>
        <w:br/>
        <w:t>пен үлкен эмоциялық әсерде, жанарына жас тола, үні дірілдей,</w:t>
        <w:br/>
        <w:t>лирикалық тұрғыда көрінетін. Оған актердің ақынжандылық</w:t>
        <w:br/>
        <w:t>қасиеті себеп болса керек. Ал, Әнуар соны бағытқа бет коя, Сы-</w:t>
        <w:br/>
        <w:t>рымды ер, әр, қаһарман жауынгер жігіт сипатында көрсетуді ны-</w:t>
        <w:br/>
        <w:t>санаға алды. Ол бұлтты күнгі найзағайдай жарқылдап, бұрқ-сарқ</w:t>
        <w:br/>
        <w:t>ете төніп келгенде, көкірегі нала мен наразылыққа толы сері</w:t>
        <w:br/>
        <w:t>Сырымның эпикалық тұлғасы көз алдына дөңгеленіп тұра қалған-</w:t>
        <w:br/>
        <w:t>дай. Алуан-алуан екпін, қиыннан қиыстырып тауып кету, та-</w:t>
        <w:br/>
        <w:t>сып-төгілген жыр жолдарын иін қандыра жасытпай жеткізу си-</w:t>
        <w:br/>
        <w:t>яқты міндеттер жас актердің санасы мен сезімін тұсап-матай ал-</w:t>
        <w:br/>
        <w:t>ған жоқ,</w:t>
        <w:br/>
        <w:t>--- 92 --</w:t>
        <w:br/>
        <w:t>Білім - бойға бой коспағанмен, ойға ой қосады. Ал, бой кос-</w:t>
        <w:br/>
        <w:t>пағанмен, жүріс-тұрысқа, қимыл-қозғалысқа әсер етіп, бой</w:t>
        <w:br/>
        <w:t>түзейді, өмір -- театрдың болмысын ұғынуда ой түзейді. Ал, дра-</w:t>
        <w:br/>
        <w:t>матеатрына ең басты, ауадай қажет өнер- сөзөнері. Міне, Әнуар</w:t>
        <w:br/>
        <w:t>Боранбаев өнерінің алды - сөз саптау шеберлігі.</w:t>
        <w:br/>
        <w:t>Мен білетін әртістердің ішінде (Алматыдағы) айтар сөздің,</w:t>
        <w:br/>
        <w:t>шығарар дауысының үнділігі, сүйкімділігі, ырғақтылығы, қамқор-</w:t>
        <w:br/>
        <w:t>лығы, биязылығы, жылылығы, қоюлығы, қоңырлығы, анық-</w:t>
        <w:br/>
        <w:t>тығы жағынан Қаллеки, Бəйділда, Сәлменов (атын ұмытып-</w:t>
        <w:br/>
        <w:t>пын), Нұрмұқан және екі Әнуардың орны бөлек. Үнділігі жағы-</w:t>
        <w:br/>
        <w:t>нан олардай болмаса да, ішкі шеберлігі арқылы даусын құбылта,</w:t>
        <w:br/>
        <w:t>ойната білетін Шәкен, Серке сияқты иықты әртістердің орны</w:t>
        <w:br/>
        <w:t>өзіне басқа.</w:t>
        <w:br/>
        <w:t>Бір ғажабы, үнділік жағынан осы айтылған дарынды актер-</w:t>
        <w:br/>
        <w:t>лердің дауыстары бірдей сияқтанғанмен, әрқайсысын жүрегіңіз-</w:t>
        <w:br/>
        <w:t>бен сезіне тындағанда бір-біріне ұқсамайды, бірақ анау артық,</w:t>
        <w:br/>
        <w:t>мынау кем деп те айта алмайсыз, тек әр қилы бейнелер болмы-</w:t>
        <w:br/>
        <w:t>сын ашу шеберлігі үстінде ғана аңғарасыз. Мысалы, Жантөрин</w:t>
        <w:br/>
        <w:t>мен Боранбаевтың дауыстарында ұқсастық басым, дегенмен,</w:t>
        <w:br/>
        <w:t>Сырымды ойнағандағы ашынған сәттерде, лирикалык әуендер-</w:t>
        <w:br/>
        <w:t>мен айтылар монологтерде, алғашқысында Нұрмұқан даусын-</w:t>
        <w:br/>
        <w:t>дағы жігерлілік («Әсер, өсер, несі өсер»), соңғысында (Қаракөз-</w:t>
        <w:br/>
        <w:t>ге айтылар монолог) Әнуар үніндегі жүрек қылын тербер жылы</w:t>
        <w:br/>
        <w:t>нәзіктік, мінез алшақтығындай ап-айқын байқалады.</w:t>
        <w:br/>
        <w:t>Әнуардың алғашқы ойнаған ең үлкен рәлі (стулент кезіндегі-</w:t>
        <w:br/>
        <w:t>лерді есептемегенде), сахнадағы алғашқы жемісі де жеңісіде Ілияс</w:t>
        <w:br/>
        <w:t>еді ғой (К.Мұқашев, «Дала дастаны». Жансүгіров жайында). Бұл</w:t>
        <w:br/>
        <w:t>рөлден бірден көрінуіне, қатарындағы курстас достарынан да,</w:t>
        <w:br/>
        <w:t>басқадан да күрт ілгері шығуына себепкер - ақын лирикасына</w:t>
        <w:br/>
        <w:t>үстеме лирикалық қосымша нәр де беретін көмейден шығар үн</w:t>
        <w:br/>
        <w:t>сұлулығы екені даусыз. Сол сияқты «Қан мен тердегі» Еламаны</w:t>
        <w:br/>
        <w:t>да, дауыс ырғағы арқылы ішкі биязылықты беретін тұстары басқа</w:t>
        <w:br/>
        <w:t>Еламандардың ойынынан бөлек екені айдан анық.</w:t>
      </w:r>
    </w:p>
    <w:p>
      <w:r>
        <w:t>Соңғы жылдары Әнуар отбасына да, өзіне де қайғылы уақиға</w:t>
        <w:br/>
        <w:t>тап болып, ғазиз басы ғаріптікке ұшырады, бір аяғынан айырыл-</w:t>
        <w:br/>
        <w:t>ды. Бұл жолғы ауыр қайғыны «ақылдан азап» дегендей, өзінің</w:t>
        <w:br/>
        <w:t>қызмінезді, айтқанға көне беретін иі жұмсақ, кішіпейіл, қара-</w:t>
        <w:br/>
        <w:t>пайым, жұртқа жанашыр мінезінен тапты десек, қайран қалма-</w:t>
        <w:br/>
        <w:t>ңыз. «Желтоқсанның қаңтарға таяған, қақаған аязды күндерінің</w:t>
        <w:br/>
        <w:t>84. &lt;-</w:t>
        <w:br/>
        <w:t>Әлия БӨПЕЖАНОВА,</w:t>
        <w:br/>
        <w:t>сыншы</w:t>
        <w:br/>
        <w:t>НАҒЫЗ АКТЕР</w:t>
        <w:br/>
        <w:t>- Әнуар, өткен жылға өкінішін бар ма?</w:t>
        <w:br/>
        <w:t>- Болғанда қандай! Сахнада есте каларлықтай жаңа рөл орын-</w:t>
        <w:br/>
        <w:t>дамадым. «Боранды бекет» спектаклінде Едіге рөлін дайында-</w:t>
        <w:br/>
        <w:t>ған едім, оның өзінде де ауырып қалып, сахнаға шыға алмадым.</w:t>
        <w:br/>
        <w:t>Театрымыздың репертуарында да халықтың рухани қазынасын</w:t>
        <w:br/>
        <w:t>байытар ірі қойылым болмады. Баяғыда аталарымыз «күнім өтіп</w:t>
        <w:br/>
        <w:t>барады» леп қиналады екен ғой. Театрға жұмысқа әйтеуір келіп-</w:t>
        <w:br/>
        <w:t>кетіп жүрумен өткен күндерге өкінбегенде қайтемін.</w:t>
        <w:br/>
        <w:t>«Өткен жыл» дедің ғой, кинодағы бірер жұмысымды айта</w:t>
        <w:br/>
        <w:t>өтейін. Жазушы, режиссер әрі құрдасым Сатыбалды Нарымбе-</w:t>
        <w:br/>
        <w:t>товтін «Созақтан шыққан Гамлет» фильміне түстім, экранға</w:t>
        <w:br/>
        <w:t>биыл шығады. Д. Исабековтің «Жоғалған ескерткіш» сценарийі</w:t>
        <w:br/>
        <w:t>бойынша қойылған фильм-спектакльле аупартком хатшысының</w:t>
        <w:br/>
        <w:t>рөлін орындадым. Ал, кеңінен қайырсам, хас өнердің қадірі түсіп</w:t>
        <w:br/>
        <w:t>бара жатқанына, талғамның төмендеп, көпшілік көрерменнің</w:t>
        <w:br/>
        <w:t>айғай-шу, даңғазаның саңында кеткеніне әкінемін. Әсіресе, те-</w:t>
        <w:br/>
        <w:t>атр өнері тап бүгінде сәлемсіз қалған ақсақалдай, соған өкінемін.</w:t>
        <w:br/>
        <w:t>- Тіпті актер екеніңе өкінетін сыңайдасың ғой.</w:t>
        <w:br/>
        <w:t>- Қаршадайымнан баққаным - өнер, жұтар ауам -- театр.</w:t>
        <w:br/>
        <w:t>Қазақ өнерінің қара шаңырағы атанған М.Әуезов атындағы ака-</w:t>
        <w:br/>
        <w:t>демиялықдрама театрында еңбек еткеніме жиырма жылдан асып</w:t>
        <w:br/>
        <w:t>барады. Кейде «осы менің өнерім кімге керек?» дегендей дүдәмал</w:t>
        <w:br/>
        <w:t>ойға түсіп, таусылар кездерім болары рас, бірақ театрдан бәрібір</w:t>
        <w:br/>
        <w:t>кете алмаймын, қия алмаймын.</w:t>
        <w:br/>
        <w:t>- Сенің тұстастарың - Құман, Гүлжан, Рахила, Әшірәлі,</w:t>
        <w:br/>
        <w:t>Тұңғышбай, Тілектес, Байәділдер театрға алғаш келген шақта-</w:t>
        <w:br/>
        <w:t>рында жұлдызды сәттері аз болған жоқ. Енді міне, бірталай жыл</w:t>
        <w:br/>
        <w:t>өтті, сол үркер топ бейжай күй кешіп жүргендейсіңдер. Қай</w:t>
        <w:br/>
        <w:t>қоғамның да мәдени-парасат деңгейі рухани-интеллектуалдық</w:t>
        <w:br/>
        <w:t>--%4--</w:t>
        <w:br/>
        <w:t>кездесу» (1977), әсіресе «Ант» (Боранбаев -- Бөгенбай батыр),</w:t>
        <w:br/>
        <w:t>«Қан мен тер» («Боранбаев -- Еламан), «Қаракөз» (Боранбаев -</w:t>
        <w:br/>
        <w:t>Сырым)... тізе берсек, Әнуар сомдаған бейнелерді ондап атауға</w:t>
        <w:br/>
        <w:t>болады. Сонғы жылдардағы табыстар: «Жан қимактағы» -- Төле</w:t>
        <w:br/>
        <w:t>би (1995), «Қилы заманындағы» - прокурор (1977), «Абылай</w:t>
      </w:r>
    </w:p>
    <w:p>
      <w:r>
        <w:t>хандағы» -- Тұрсынбай тұлғасы (1998). Арада үлкенді-кішілі гас-</w:t>
        <w:br/>
        <w:t>трольдер...</w:t>
        <w:br/>
        <w:t>-- Актер болу оңай ма?</w:t>
        <w:br/>
        <w:t>- Әртіс болып туа ма?</w:t>
        <w:br/>
        <w:t>Бұл сауалдарды мен Әнуардың сахнадағы әріптестеріне қой-</w:t>
        <w:br/>
        <w:t>дым. Ташимова Нұрзада (еңбек сіңірген әртіс) айтады:</w:t>
        <w:br/>
        <w:t>-- Оңай емес. Актер болып туу керек. Қазір екінің бірі әртіс</w:t>
        <w:br/>
        <w:t>болғысы келеді. Оның ыстық-суығына шыдау керек. Көну ке-</w:t>
        <w:br/>
        <w:t>рек. Даярлық үстінде, ұйқысыз әткен ұзақ түндерді кім көріп</w:t>
        <w:br/>
        <w:t>отыр, оны кім есепке алады?</w:t>
        <w:br/>
        <w:t>Ұлттық театрға жиі баратын болғандықтан, талай әсерлі шы-</w:t>
        <w:br/>
        <w:t>ғармашылық мерейтойлардың куәсі болдық (Нүкетай Мышпа-</w:t>
        <w:br/>
        <w:t>ева, Фарида Шәріпова, Әшірәлі Кенжеев, Торғын Тасыбекова,</w:t>
        <w:br/>
        <w:t>Тұнғышбай Жаманқұлов, т. б.). Сол кештер үстінде актерлік өнер</w:t>
        <w:br/>
        <w:t>жүгін арқалаудың онай еместігіне көз жеткізгенбіз.</w:t>
        <w:br/>
        <w:t>-- Актер болу оңай ма?</w:t>
        <w:br/>
        <w:t>Бұл қысқа сауалды мен мерейтой иесі Әнуар Боранбаевқа да</w:t>
        <w:br/>
        <w:t>қойғым келді. Қазіргі халық әртісі не дер екен?</w:t>
        <w:br/>
        <w:t>- Менің айтарым: Өнер жолы -- Абай даңғылы емес. Қиын</w:t>
        <w:br/>
        <w:t>жол. Азапты жол.</w:t>
        <w:br/>
        <w:t>Актер өмірі -- мазасыз өмір.</w:t>
        <w:br/>
        <w:t>«Алматыақшамы»,</w:t>
        <w:br/>
        <w:t>9.12.1998</w:t>
        <w:br/>
        <w:t>жежа- 110 ---</w:t>
        <w:br/>
        <w:t>Бахтажар МЕКТШЕВ;</w:t>
        <w:br/>
        <w:t>Қазақстанның еңбек сіңірген</w:t>
        <w:br/>
        <w:t>мәдениет қайраткері</w:t>
        <w:br/>
        <w:t>АКТЕР БОЛУ ОҢАЙ МА?</w:t>
        <w:br/>
        <w:t>Ақын болып туу керек, сазгер болып та туу керек дейді. Солай</w:t>
        <w:br/>
        <w:t>да шығар... Шекспир, Пушкин, Абай сынды ақындарды, Бетхо-</w:t>
        <w:br/>
        <w:t>вен, Моцарт, Құрманғазыларды қандай институттарда, қай ауди-</w:t>
        <w:br/>
        <w:t>торияларда даярлауға болады? Олардың ұстаздары кім? Қандай</w:t>
        <w:br/>
        <w:t>шеберлік мектептерінен тәрбие алған? Мен үшін жұмбақ. Мәңгі</w:t>
        <w:br/>
        <w:t>жұмбақ...</w:t>
        <w:br/>
        <w:t>Әртіс, Актер... Сөз түбірі біреу -- АКТА. Латын чілінен аудар-</w:t>
        <w:br/>
        <w:t>ғанда «өнер», «өнер адамы» деген мағына береді. Алайда, ауқымы</w:t>
        <w:br/>
        <w:t>кең түсінік.</w:t>
        <w:br/>
        <w:t>Бүгінгі әңгімеміз өнер қайраткері туралы. Сиқырлы өнер</w:t>
        <w:br/>
        <w:t>күдіреті арқылы елу жыл ғұмырының отыз жылын театр сахна-</w:t>
        <w:br/>
        <w:t>сымен байланыстырған белгілі азамат туралы.</w:t>
        <w:br/>
        <w:t>Материал дайындау кезінде театр мұражайында жинақталған</w:t>
        <w:br/>
        <w:t>азды-көпті деректермен танысып, калр бөліміне де соға кеттік.</w:t>
        <w:br/>
        <w:t>Анықтама жинақтарына үңіле қарадық. Іздегенімізді таптық.</w:t>
        <w:br/>
        <w:t>1995 жылы жарық көрген, «Атамұра» баспасынан шығын, кейін</w:t>
      </w:r>
    </w:p>
    <w:p>
      <w:r>
        <w:t>Мемлекеттік сыйлық алған «Абай» энциклопедиясы, 163-бет:</w:t>
        <w:br/>
        <w:t>«Боранбаев Әнуар (1948 ж.т.) - актер. Ол М.О.Әуезов пен</w:t>
        <w:br/>
        <w:t>Л.С. Соболевтің «Абай» спектаклінде Әбдірахманнын, Б.Римованың</w:t>
        <w:br/>
        <w:t>«Абай - Әйгерім» спектаклінде Абай бейнесін сомдады. Актер</w:t>
        <w:br/>
        <w:t>сомдаған ұлы ақын бейнесінде поэтикалык әуен мен романти-</w:t>
        <w:br/>
        <w:t>калық бояу жарасымды үндестік тауып, данышпан Абайдың</w:t>
        <w:br/>
        <w:t>ақын ретінде қалыптасуы сенімді көрінеді.</w:t>
        <w:br/>
        <w:t>Әнуардың алтын бесігі - Қостанай облысы, Амангелді ауда-</w:t>
        <w:br/>
        <w:t>ны, Есір ауылы. Білім қуған, өнер іздеген жас жеткіншек 1970</w:t>
        <w:br/>
        <w:t>жылы консерватория жанындағы актерлік факультетті бітіріп,</w:t>
        <w:br/>
        <w:t>Әуезов атындағы театрға шақырылды. Жаңа қойылымдар:</w:t>
        <w:br/>
        <w:t>«Ұмытпа мені, күнім», «Ана жүрегі» (1970, 1972), «Көктәбедегі</w:t>
        <w:br/>
        <w:t>”--1008----</w:t>
        <w:br/>
        <w:t>«Қазақ әдебиетіне» ойыссам, газеттегі тарих, экология, әлеу-</w:t>
        <w:br/>
        <w:t>меттік мәселелер туралы мақалаларды қызыға оқимын. Театр</w:t>
        <w:br/>
        <w:t>туралы материалдарды қалт жібермеймін. Театр, кино өнеріне</w:t>
        <w:br/>
        <w:t>дәс орамалдай көлем емес, шаршы орамалдай көлем берсеңдер</w:t>
        <w:br/>
        <w:t>деген тілек білдірер едім. Проблемалық мақалалардан гөрі өнер</w:t>
        <w:br/>
        <w:t>адамдарының адами болмысын, ой-өрісін танытар материалдар</w:t>
        <w:br/>
        <w:t>көбейсе екен. Тағы бір айтарым -- тазет ендігі жерде интеллекту-</w:t>
        <w:br/>
        <w:t>алдық деңгейі жоғары материалдары молайтса жарасар. Мәсе-</w:t>
        <w:br/>
        <w:t>ден, жазушы-драматурт Асқар Сүлейменовтің өткен жылы жарық</w:t>
        <w:br/>
        <w:t>көрген «Шындық- көп, ақиқат-- жалқы» сұхбаты (өзің жүргіздің</w:t>
        <w:br/>
        <w:t>ғой) сынды толғамдар ауадай қажет.</w:t>
        <w:br/>
        <w:t>Бір жағынан жазушыларға қызығамын Да. «Казақ әдебиеті»,</w:t>
        <w:br/>
        <w:t>«Жұлдыз», «Жалыны» бар. Биыл одақ жанынан жастардың «Жас</w:t>
        <w:br/>
        <w:t>қазақ» газеті шықпақ екен. Театр кайраткерлері әлі күнге дейін жібі</w:t>
        <w:br/>
        <w:t>түзу басылымға қолымыз жетпей-ақ қойды.</w:t>
        <w:br/>
        <w:t>- Өткен жылдың есесін биыл толтыру үшін не тындырмақ-</w:t>
        <w:br/>
        <w:t>сың? «Қазақ КСР-інін еңбек сіңірген әртісі», әке, отбасы егесі</w:t>
        <w:br/>
        <w:t>Боранбаевтың өзіне тілері не?</w:t>
        <w:br/>
        <w:t>- Актердің мақсат-жоспары театрдың, режиссердін жоспары-</w:t>
        <w:br/>
        <w:t>мен үндес шығып жатса, кәнеки. Бірталай ой-жоспар бар. Оны та-</w:t>
        <w:br/>
        <w:t>ратып айтпай-ақ қойсам... Биыл театрымыздың мәртебесі өссе,</w:t>
        <w:br/>
        <w:t>жақсы қойылымдарымыз көбейсе. Театр мен кино актерлері өз</w:t>
        <w:br/>
        <w:t>өнерімізді шет елдерде көрсетуге мүмкіндік алсақ,</w:t>
        <w:br/>
        <w:t>Жаңа жыл өзіме, әріптестеріме, бүкіл халыққа жайлы жыл бол-</w:t>
        <w:br/>
        <w:t>сын. Қой жылы да отбасынан қонақ арылмаса екен деймін, сон-</w:t>
        <w:br/>
        <w:t>дықтан да ұлым, қызым, әйелім және өзім тұратын аядай жалғыз</w:t>
        <w:br/>
        <w:t>бөлменің ұзыңдығы мен ені ұзарыңқыраса...</w:t>
        <w:br/>
        <w:t>- Жатыпатар әзіліне енді келдің...</w:t>
        <w:br/>
        <w:t>- Әзілім қайбір тасып барады дейсің, кейде еріксіз әзілқой</w:t>
        <w:br/>
        <w:t>болуға тура келеді. Өйткені, әзіл, ирония біткен жерде бәрі де</w:t>
        <w:br/>
        <w:t>бітеді леген сөз рас.</w:t>
        <w:br/>
        <w:t>- Ендеше, Жаңа жылда да әзілің түгесілмесін, «тілектерің пе-</w:t>
        <w:br/>
        <w:t>ріштенің құлағына шалынсын».</w:t>
        <w:br/>
        <w:t>«Қазақ адебиеті»,</w:t>
        <w:br/>
        <w:t>4.01.1991</w:t>
      </w:r>
    </w:p>
    <w:p>
      <w:r>
        <w:t>---- 98 ---</w:t>
        <w:br/>
        <w:t>лығында; актер өнерін атағына қарап бағалау орныққанында;</w:t>
        <w:br/>
        <w:t>осының салдарынан адам психологиясының кейде еріксіз өзге-</w:t>
        <w:br/>
        <w:t>руіне бастауында. Атаққаусыну, атақ берудің өзінде де әлеуметтік</w:t>
        <w:br/>
        <w:t>әділеттің жоқтығы кейде қайран калдырады. Атақ ала алмай ар-</w:t>
        <w:br/>
        <w:t>манда көз жұмған әріптестерді де жақсы білемін.</w:t>
        <w:br/>
        <w:t>- Мүмкін, сендер өз режиссерлеріңді таппаған шығарсың-</w:t>
        <w:br/>
        <w:t>дар?</w:t>
        <w:br/>
        <w:t>- Өзім басым бертінге дейін режиссерсіз жұмыс істедім. Сонғы</w:t>
        <w:br/>
        <w:t>төрт-бес жылда ғана Әзірбайжан Мәмбетовтің «Ақ кеме», «Кан</w:t>
        <w:br/>
        <w:t>мен тер», «Біз періште емеспіз» спектакльдерінде Момын шал,</w:t>
        <w:br/>
        <w:t>Еламан, Жәкен Сабырбаев рөлдерін орындадым. Бізден гөрі</w:t>
        <w:br/>
        <w:t>Әзекеннің театрға алғаш келген кезеңінде жұмыстас болған ак-</w:t>
        <w:br/>
        <w:t>терлер -- біздің алдымыздағы буын -- көп тағылым алды.</w:t>
        <w:br/>
        <w:t>Байқап отырсам, біздің буын бір-бірімізден суынып бара жат-</w:t>
        <w:br/>
        <w:t>қандаймыз. Бұрындары куаныштада, реніште, де бірге едік. Есей-</w:t>
        <w:br/>
        <w:t>ген соң бөлектене бастауымыз заңды ма, балалықтан кеттік пе,</w:t>
        <w:br/>
        <w:t>әлде тазалықтан кеттік пе, білмеймін... Әйтеуір жотада бәлек-</w:t>
        <w:br/>
        <w:t>бөлек жортып жүрген құландаймыз. Әнердің көшіне әшейін</w:t>
        <w:br/>
        <w:t>ілесіп келеміз. Нарықтық экономика жағдайында әркім өз күнін</w:t>
        <w:br/>
        <w:t>өзі көретін шақ туды. Бұл - өнерді өсіретін жайт емес. Өйткені,</w:t>
        <w:br/>
        <w:t>қазір танымал адамдардың өзі театр үшін қызмет жасаса міндет-</w:t>
        <w:br/>
        <w:t>сінетін болды, біраз жұрт тек ақша табу жағына шықты. Театр</w:t>
        <w:br/>
        <w:t>өнері қазір жұртта қалып, бұқаралық мәдениеттің, «массовая</w:t>
        <w:br/>
        <w:t>культураны» айтамын, мейманасы асып тұрған шақ. Театр то-</w:t>
        <w:br/>
        <w:t>бырды халыққа айналдыратын орын болса, топтық психологияға</w:t>
        <w:br/>
        <w:t>бағытталар бұқаралық жаппай мәдениет, осы қарқынмен кете</w:t>
        <w:br/>
        <w:t>берсе, терең танымға бастайды, биік талғам қалыптастырады,</w:t>
        <w:br/>
        <w:t>тұлға тәрбиелейді деп айту қиын. Жалпыға бірдей бағытталған</w:t>
        <w:br/>
        <w:t>мұндай мәдениет түбі жақсылыққа апармайды. Қазір халықтық</w:t>
        <w:br/>
        <w:t>рухани қазына -- айтыстың өзі саф өнерден бұқаралық мәдениет</w:t>
        <w:br/>
        <w:t>деңгейіне түсіп барады. Осыны айтыс тарландары ойлана ма</w:t>
        <w:br/>
        <w:t>екен?! Қысқасы, бізге бір үлкен серпіліс, өзгеріс керек.</w:t>
        <w:br/>
        <w:t>- Наурыз айында республика Театр қайраткерлері одағының</w:t>
        <w:br/>
        <w:t>сьезі өтеді. Үлкен серпіліс содан соң болар.</w:t>
        <w:br/>
        <w:t>--Ол-- театр өнеріндегі шешуші сьезд болуға тиіс, деп білемін.</w:t>
        <w:br/>
        <w:t>Тиянақты дайындықты қазірден бастау шарт. Сьезге әдеби</w:t>
        <w:br/>
        <w:t>қауым, көрермендер қатысуы керек. Жақында одақта республи-</w:t>
        <w:br/>
        <w:t>ка актерлерінің ассоциациясын құру мәселесін ақылдастық,</w:t>
        <w:br/>
        <w:t>оның құрылтайы да наурызда өтпекші. Ассоциация өте кажет,</w:t>
        <w:br/>
        <w:t>96 ---</w:t>
        <w:br/>
        <w:t>мей, кіші демей үкілеп ұстар рөлдеріне қайта қол созбаса, жаны-</w:t>
        <w:br/>
        <w:t>на дауа болар өзге ештене таппасын білді.</w:t>
        <w:br/>
        <w:t>«Ана-- Жер-Ана» спектаклінің мыңыншы қойылуында бұрын</w:t>
        <w:br/>
        <w:t>Майсалбек рөлін орындайтын актер енді почташы шал рөлін</w:t>
        <w:br/>
        <w:t>сомдап, сахнаға қайта шықты. Осы қойылым қазақ сахнасы та-</w:t>
        <w:br/>
        <w:t>рихында екі ерекшелгімен сақталса керек. Бірі - белгілі спек-</w:t>
        <w:br/>
        <w:t>такльдің мыңыншы қойылым реті болса, екіншісі -- Әнуар Бо-</w:t>
        <w:br/>
        <w:t>ранбаев сынды ешкімге ұқсамас қоңыр үнді, ішкі толғанысқа</w:t>
      </w:r>
    </w:p>
    <w:p>
      <w:r>
        <w:t>құрылған байыпты, ойлы ойынымен ерекшеленетін сырбаз мінез</w:t>
        <w:br/>
        <w:t>актердің қатал өмір үкіміне мойымай -- театр әлеміне қайтып</w:t>
        <w:br/>
        <w:t>оралуы еді. ,</w:t>
        <w:br/>
        <w:t>Ынты-шынтыңмен қалаған, құлай берілген жұмысыңды</w:t>
        <w:br/>
        <w:t>қайта атқаратынынды тап басып сезінген сәттегі қкуанышынды</w:t>
        <w:br/>
        <w:t>сөзбен айтып жеткізу мүмкін еместей. «Рөл ойнап, сахнаға шы-</w:t>
        <w:br/>
        <w:t>ғамын» деп белін бекем байлап, іске кіріскелі бері өзін-өзі таны-</w:t>
        <w:br/>
        <w:t>мастай өзгеріп, тіпті елгезек боп кетті.</w:t>
        <w:br/>
        <w:t>Жүздесуге асыққан. Әр қимылын бағып, жүректен шыққан</w:t>
        <w:br/>
        <w:t>тебіреніс толқынын аңлап, әр лебізін қағып алатын, театрды сах-</w:t>
        <w:br/>
        <w:t>нағерлердің өздерінен кем жақсы көрмейтін тұрақты, зерделі</w:t>
        <w:br/>
        <w:t>көрермендер де шүкір, ұшырасады. Соларды сағынды. Зарық-</w:t>
        <w:br/>
        <w:t>тырған сахна төрінен жиналған жұртқа байқатпай, барлай қарап</w:t>
        <w:br/>
        <w:t>өткенде таныс-бейтаныс жанкүйерлері көзіне оттай басылды.</w:t>
        <w:br/>
        <w:t>Орта жастарға келген әдеміше келіншек партердің орта шеніне</w:t>
        <w:br/>
        <w:t>таман отыратын сүйікті орнына жайғасыпты. Театр дүрбісін көз</w:t>
        <w:br/>
        <w:t>алдына тақап, әр мизансценаны қалт жібермей қадағалап отыр.</w:t>
        <w:br/>
        <w:t>Енді бірде көз қиығынан тамшылаған жасына ие бола алмай, қол</w:t>
        <w:br/>
        <w:t>орамалымен біресе көзін сүртіп, біресе дүрбісін тазалап әлекке</w:t>
        <w:br/>
        <w:t>түскенін байқады. Іштей түйсінді. Қорыққан да, қуанған да бір</w:t>
        <w:br/>
        <w:t>деген. Тағдыр жасытпаған мұның -- Әнуардың туған сахнасына</w:t>
        <w:br/>
        <w:t>балдақ ұстап болса да қайта шыққанын қоштап, ақ жол тілеп,</w:t>
        <w:br/>
        <w:t>сүйініштен көзіне жас алғанын қалай түсінбесін. Бұлар сонау</w:t>
        <w:br/>
        <w:t>алпысыншы-жетпісінші жылдардың жақсы спектакль болғанда</w:t>
        <w:br/>
        <w:t>театр есігін сындырып кірер көрермендерінен қалған, өздерімен</w:t>
        <w:br/>
        <w:t>қатар жасасып келе жатқан толқынның өкілдері. «Театр ауруы-</w:t>
        <w:br/>
        <w:t>мен ауырған» осындай тұрақты, көзтаныс көрермендердің жас</w:t>
        <w:br/>
        <w:t>кезінде қойылымға келуі өзінше сәнге айналып еді. Мәселен,</w:t>
        <w:br/>
        <w:t>«Бөлтірік бөрік астында» спектаклінің аншлагпен өткені сонша-</w:t>
        <w:br/>
        <w:t>лық, жұрт екі рет есікті сындырып кіргені әлі күнге көз алдында.</w:t>
        <w:br/>
        <w:t>----І00і----</w:t>
        <w:br/>
        <w:t>Қ.ҚАҒАН</w:t>
        <w:br/>
        <w:t>ТАМСАНДЫРУ ҮШІН ТУҒАН</w:t>
        <w:br/>
        <w:t>Осы жұрт өзгенің талантына тамсанғыш, ол туралы айтқыш.</w:t>
        <w:br/>
        <w:t>Талантсыз ел жоқ. Өзгеніде білген, тапыған жақсы. Шынын айту</w:t>
        <w:br/>
        <w:t>керек, өзімізді я кеш, я тым ерте танимыз. Ерте тану, танылу</w:t>
        <w:br/>
        <w:t>көбіне қауіпті. Ерте танылған Қүләштар, одан бертіндегі</w:t>
        <w:br/>
        <w:t>Жәнібектер еске түседі. )</w:t>
        <w:br/>
        <w:t>Әнуар Боранбаев ерте танылған-ақ шығар, бірақ бұл талант-</w:t>
        <w:br/>
        <w:t>тың қадірін сонғы жылдары біле бастағанымыз да рас. Сұлу тағ-</w:t>
        <w:br/>
        <w:t>дырға, сымбатты өнерге сор жабысқақ келетіні-ай...</w:t>
        <w:br/>
        <w:t>Ол қайсыбір жылдары сахнадан кетіп қалды. Біреу білді, біреу</w:t>
        <w:br/>
        <w:t>білмеді. Газеттер «Ол сахнадан кетіп барады» деп жазса, осы күнге</w:t>
        <w:br/>
        <w:t>дейін есімізде жүрер еді. Бірақ бұлай жазуды біз сәтінде біле бер-</w:t>
        <w:br/>
        <w:t>мейміз. Осындай ұлы оқиғаны біздің жас, жасамыс, кәртамыс</w:t>
        <w:br/>
        <w:t>театр сыншыларымыз көрмейді, көргісі келмейді. Есесіне сөз</w:t>
        <w:br/>
        <w:t>кадірін түсіріп, әлдебір ортанқол спектакль, ортанқол талант</w:t>
        <w:br/>
        <w:t>туралы езбе эссе, солқылдақ сын жазғанды әлдекайда тәуір.</w:t>
        <w:br/>
        <w:t>көреді. Ал, Әнуарлар сахнаға келеді, кетеді, оны елемейміз,</w:t>
        <w:br/>
        <w:t>үйреншікті дағды секілді. . )</w:t>
        <w:br/>
        <w:t>Әнуар сол кеткеннен мол кетсе ле үндемеген болар едік.</w:t>
        <w:br/>
        <w:t>Өйткені, қазақта талант көп қой дейміз. Оның әрқайсысы бір-</w:t>
        <w:br/>
        <w:t>бір тағдыр екені естен шығады. Бағымыз бар екен, Әнуар орал-</w:t>
      </w:r>
    </w:p>
    <w:p>
      <w:r>
        <w:t>ды. «Ол сахнаға қайтып келді» деп тағы да ешкім жазған жоқ:</w:t>
        <w:br/>
        <w:t>«Неге жазамыз, келе ме, кете ме, ол өзінің шаруасы, әркімнің</w:t>
        <w:br/>
        <w:t>еркі өзінде» деуі мүмкін әлгі менің өмір-бақи театр туралы жазса</w:t>
        <w:br/>
        <w:t>да, театрды білмей өмірден өтетін театрал көкем.</w:t>
        <w:br/>
        <w:t>Әнуар Боранбаев -- кісінің көркемі. Көрнекі өнерді көгертетін</w:t>
        <w:br/>
        <w:t>көркем адамдар болса керек. «Көз -- көңілдің айнасы» деген</w:t>
        <w:br/>
        <w:t>мәтел қазақта көп айтылады. Бірақ соған мән беруге көбіне</w:t>
        <w:br/>
        <w:t>құлықты емеспіз.</w:t>
        <w:br/>
        <w:t>Адамның ішкі сезімін, ішкі дүниесін көз айтады. Сол сезімге</w:t>
        <w:br/>
        <w:t>өртеніп кетпей, өнер төккен өнерпаз Әнуардай-ақ болар. Әну-</w:t>
        <w:br/>
        <w:t>----107---</w:t>
        <w:br/>
        <w:t>себебі, театрдағы ең құқықсыз буын - актерлер. Ізбасарлар</w:t>
        <w:br/>
        <w:t>тәрбиелеуді де ойланбаса болмайды. Мысалы, қазір театрда жас</w:t>
        <w:br/>
        <w:t>қыздардың рөлдерін отыздан асып кеткен актрисалар орындай-</w:t>
        <w:br/>
        <w:t>ды. Бұл не сонда? Ал, Ақтоқты, Айман-Шолпандардың рөлдерін</w:t>
        <w:br/>
        <w:t>кімдер ойнамақ?</w:t>
        <w:br/>
        <w:t>- Әнуар, бүгінде ойлы деген азаматтардың көбі саясаткерлер.</w:t>
        <w:br/>
        <w:t>Қол қусырып қарап отыруға болмасын сезінген соң саяси-қоғам-</w:t>
        <w:br/>
        <w:t>дық аренаға шығып, халық тағдырына қатысты мәселелерге ара-</w:t>
        <w:br/>
        <w:t>ласа бастады. Бұл, сеніңше, жақсы ма, әлде...</w:t>
        <w:br/>
        <w:t>-- Ойыңды түсініп отырмын. Бұған біржақты жауап беру қиын.</w:t>
        <w:br/>
        <w:t>Тап қазіргі кезде республикамызда қоғамдық-халықтық қозға-</w:t>
        <w:br/>
        <w:t>лыстардың қанат жаюы, оған шығармашылық интеллигенция-</w:t>
        <w:br/>
        <w:t>ның мұрындық болуы заңды құбылыс. Айталық, О.Сүлейме-</w:t>
        <w:br/>
        <w:t>новтің «Невада-Семей» қозғалысындағы, М.Шахановтын 86</w:t>
        <w:br/>
        <w:t>жылғы желтоқсан оқиғасына байланысты атқарған жұмыстары</w:t>
        <w:br/>
        <w:t>үлкен азаматтық-қоғамдық акт. Ал, әркім тікелей өз ісімен айна-</w:t>
        <w:br/>
        <w:t>ласу үшін біздің коғам әрбір мүшесінің адамдық құқын, ұлттық-</w:t>
        <w:br/>
        <w:t>халықтық құқын Конституция, заң корғайтын шынайы демок-</w:t>
        <w:br/>
        <w:t>ратиялық қоғамға айналуы керек. Мәселен, өнердің қоғам, әрбір</w:t>
        <w:br/>
        <w:t>жеке адам үшін рухани рөл-маңызы, баға жетпес өзіндік миссия-</w:t>
        <w:br/>
        <w:t>сы бар. Демек, актердің трибунасы -- сахна, жазушының трибу-</w:t>
        <w:br/>
        <w:t>насы - кітап болғанға не жетсін?!</w:t>
        <w:br/>
        <w:t>-- Көрерменіңе Жаңа жылда не тілер едің?</w:t>
        <w:br/>
        <w:t>-- Кезінде «Қаракөз», «Бөлтірік бөрік астында», «Қан ментер»,</w:t>
        <w:br/>
        <w:t>тағы да басқа спектакльдердің ойынын көруге арнайы келетін</w:t>
        <w:br/>
        <w:t>көрермендер бүгінде жоққа тән. Жаңа жылда әйтеуір театрға,</w:t>
        <w:br/>
        <w:t>әйтеуір спектакльге емес, жеке актердің өнерін, жана рөлдерін</w:t>
        <w:br/>
        <w:t>көру үшін келетін, оның ойынындағы қат-қабат ізденістерден</w:t>
        <w:br/>
        <w:t>рухани ләззат ала білетін көрермен қатары көбейсе екен деп</w:t>
        <w:br/>
        <w:t>тілеймін.</w:t>
        <w:br/>
        <w:t>-- «Қазак әдебиетіне» не тілек-ұсыныс айтасын?</w:t>
        <w:br/>
        <w:t>- Бірер жыл бұрын мерзімді баспасөз аса қызғылықты оқыла-</w:t>
        <w:br/>
        <w:t>тын. Соңғы кезде, әсіресе, қазақ баспасөзінде бір-біріне ұқсас-</w:t>
        <w:br/>
        <w:t>тық сезіледі: Қазір газеттер де көбейді. Әр адамның мінез-құлқы</w:t>
        <w:br/>
        <w:t>әр түрлі болатыны сияқты, әр газеттің өзіндік ерекшелігі болуы</w:t>
        <w:br/>
        <w:t>керек. Газет-журналдарда жалпылама материалдардан гөрі адам</w:t>
        <w:br/>
        <w:t>тағдырын, бүгінгі замандастардың жан-дүниесін ашатын мате-</w:t>
        <w:br/>
        <w:t>риалдар көбірек жарияланса.</w:t>
        <w:br/>
        <w:t>7-М -- 97 --</w:t>
      </w:r>
    </w:p>
    <w:p>
      <w:r>
        <w:t>Баян БОЛАТХАН</w:t>
        <w:br/>
        <w:t>БІР ЖЫҒЫЛЫП, БІР ТҰРЫП...</w:t>
        <w:br/>
        <w:t>..Бәрі де күтпеген жерден басталды. Тағдыр найзағайы са-</w:t>
        <w:br/>
        <w:t>тыр-сұтыр сынып, жасын түскендей. Бір сәт көз алдында өмір</w:t>
        <w:br/>
        <w:t>көшіп, көңіл уыты өксікке толып, жасын оқиға апшысын қуыра</w:t>
        <w:br/>
        <w:t>өртеп, қаусатып бара жатты. Бақыт деген ұғымның тым қара-</w:t>
        <w:br/>
        <w:t>пайым екенін ол уысыңнан ұшып, көзге көрінбес қанатын саба-</w:t>
        <w:br/>
        <w:t>лап, қол жетпес қиянға бет алған кезде сезетінің неліктен? Жо-</w:t>
        <w:br/>
        <w:t>ғынды жан ұшырып іздейсің-ай кеп, ұясынан үріккен ол байғұс</w:t>
        <w:br/>
        <w:t>қайтып оралар ма?!</w:t>
        <w:br/>
        <w:t>Бұдан отыз жылдан астам уақыт бұрын консерваторияның</w:t>
        <w:br/>
        <w:t>өрімдей жас студенті бола жүріп бақ сынаған, бауыр басқан маман-</w:t>
        <w:br/>
        <w:t>дығы түскірге келгенде көніл түкпірінде алапат сезім лықсып, ты-</w:t>
        <w:br/>
        <w:t>ныс алуы да жиілеп, құлағы шыңылдап, басы айналғандай болады.</w:t>
        <w:br/>
        <w:t>Жүрегін әлдебір мұң шымырлатып, жалқын сағыныш орайды.</w:t>
        <w:br/>
        <w:t>Жазуы шындап жөңкілгенде құлашын жаза көсілген қалам желісі-</w:t>
        <w:br/>
        <w:t>не еге бола алмай, еңкілдеп жылап отыратын қаламгер құрдасын</w:t>
        <w:br/>
        <w:t>білетін еді. Ғашықтық та бір ауру, мөлдір, бейкүнә ауру. Аруға емес,</w:t>
        <w:br/>
        <w:t>өнерге ғашықтықтан әпенді тағдыр Иесісін. Ұлтынын сахна мәде-</w:t>
        <w:br/>
        <w:t>ниетінің жоғын жоқтап, кем-кетігін түгендеп, қарашаңырақ театр</w:t>
        <w:br/>
        <w:t>түндігі мақтаныштан желпінсе бірге желпініп, труппа алда-жалда</w:t>
        <w:br/>
        <w:t>бәйге атының шаң қауып қалғаныңдай сәтсіздікке душар болса,</w:t>
        <w:br/>
        <w:t>жазықты жандай залдағы жұртқа тіктеп те қарай алмай пұшайман</w:t>
        <w:br/>
        <w:t>күйге түсіп, аумалы-төкпелі, алақұйын кәсібінің жалынан ұстаға-</w:t>
        <w:br/>
        <w:t>лы да бірсыпыра уақыт өтіпті.</w:t>
        <w:br/>
        <w:t>Жұрт үшін әлдеқашан ел әртісіне айналғанымен, «Әнуар Бо-</w:t>
        <w:br/>
        <w:t>ранбаев - Қазақстанның халық әртісі» деген ресми атақты биыл</w:t>
        <w:br/>
        <w:t>ердің жасы елуге толған шағында Елбасының өзі тапсырды. Сол</w:t>
        <w:br/>
        <w:t>салтанатта өмірін аяқ астынан екі жағалауға бөліп тастаған тән</w:t>
        <w:br/>
        <w:t>азабына тап болғалы бері күйіп кеткенде ойына оралатын «Тағ-</w:t>
        <w:br/>
        <w:t>дыр, аяғымды керек емес кезде алмай, ең керек кезінде алғаныңа</w:t>
        <w:br/>
        <w:t>жол болсын...» деп қасірет пен қайсарлыққа қатар суғарылған</w:t>
        <w:br/>
        <w:t>---- 90 -</w:t>
        <w:br/>
        <w:t>Құрметті меймандар кіретін есік алдына марқаска аға Сәбит</w:t>
        <w:br/>
        <w:t>Мұқановтың қара «Волгасы» тоқтап, ішінен кемпірі екеуі түсін</w:t>
        <w:br/>
        <w:t>келе жатуы күн құрғатпай көретін кәрініс болғанмен, театр</w:t>
        <w:br/>
        <w:t>ұжымы, әсіресе өздеріндей жастар үшін мейрам-тын. Шыңғыс</w:t>
        <w:br/>
        <w:t>Айтматовтың заңғар Алатаудың бір шыңындай боп спектакльге</w:t>
        <w:br/>
        <w:t>қатысып отыру үрдістері... Зиялылардың, елдің театрға деген</w:t>
        <w:br/>
        <w:t>ықыласы бөлек пе, әлде өздері әсершіл жас болғандықтан ба,</w:t>
        <w:br/>
        <w:t>сол уақытта көрерменмен байланыста бір түрлі табиғилық, қара-</w:t>
        <w:br/>
        <w:t>пайым, шыншылдық болған тәрізденеді.</w:t>
        <w:br/>
        <w:t>Жазушылардың өздері де, дардай Сәбит Мұқанов, Ғабит</w:t>
        <w:br/>
        <w:t>Мүсірепов үлкен бастарымен-ақ көрген қойылымдары төңірегін-</w:t>
        <w:br/>
        <w:t>де, режиссура, актер еңбегі туралы шынайы пікірлерін басылым</w:t>
        <w:br/>
        <w:t>беттерінде жариялап отыруды комсынбайтын. Қазір ойласа, бұл</w:t>
        <w:br/>
        <w:t>да олардың алдыңғы дәстүрге адалдықтары екен ғой. Жүсіпбек</w:t>
        <w:br/>
        <w:t>Аймауытов, Мұхтар Әуезовтердің қазақ сахнасында тұнғыш сПек-</w:t>
        <w:br/>
        <w:t>такль қоюдан бастап, Театрдың тіні-- драматургияны қолға алуы,</w:t>
        <w:br/>
        <w:t>аударма пьесалар мен төл туындыларын коса-қабат ұсынуы, те-</w:t>
        <w:br/>
        <w:t>атр сынынан да бойларын аулақ ұстамауы - ұлттық сахна мәде-</w:t>
      </w:r>
    </w:p>
    <w:p>
      <w:r>
        <w:t>ниетін қайтсек көтереміз деген -- ағартушылық мақсаттан туған</w:t>
        <w:br/>
        <w:t>екен ғой.</w:t>
        <w:br/>
        <w:t>Дәстүр легеннен шығады, қарашанырақта қара көбейту бағы</w:t>
        <w:br/>
        <w:t>бұйырғанда бір-біріне сыртқы кескін-келбеттері де, сөз саптау-</w:t>
        <w:br/>
        <w:t>лары да, мінез қырлары да, қимыл-козғалыстарына дейін ұқсай</w:t>
        <w:br/>
        <w:t>бермейтін, кесек тұлғалардың, былайша айтқанда еуропалық,</w:t>
        <w:br/>
        <w:t>орыс театр жүйесін ілім жүзінде оқып тауыспай-ақ, кең казақ</w:t>
        <w:br/>
        <w:t>жерінің әр түрлі бедерлі келетіні тәрізді «Құдай берген дарыны</w:t>
        <w:br/>
        <w:t>-- актерлік болмысы басым» алдыңғы толқынның соңымен бол-</w:t>
        <w:br/>
        <w:t>са да араласып қалды. Серағаң, Шахан аға, Мүлік, Қапан ағала-</w:t>
        <w:br/>
        <w:t>ры, Кәмекеңдер, Нұрмахан, Ыдырыс, Әнуар Молдабековтермен</w:t>
        <w:br/>
        <w:t>қызметтес-әріптес болудың актерлік --ғұмырдағы олжасы екенін</w:t>
        <w:br/>
        <w:t>былай қойғанда, жауапкершілігін айтсаңшы. Шынңдардың ор-</w:t>
        <w:br/>
        <w:t>тасында «Мынау Әнуар Молдабековтің қасқа жолы емес. Әнуар</w:t>
        <w:br/>
        <w:t>Боранбаевтың соқпағы» деп айтар өзіндік қолтаңбасын қайтсе</w:t>
        <w:br/>
        <w:t>қалыптастырады? Өзгелерді айтпағанның өзінде, бір шаңырақ-</w:t>
        <w:br/>
        <w:t>та қос Әнуардың бірі болып, оның ішінде әсіресе, сол кездің</w:t>
        <w:br/>
        <w:t>өзінде ел-жұртына танымал адамды Әнуардың мінезді, өткір,</w:t>
        <w:br/>
        <w:t>қанық бояулы, кең полотнолық жұмыстарынан соң, сенің --</w:t>
        <w:br/>
        <w:t>екінші Әнуардың да кінәз өнерде бірдеңе айта алатынынды,</w:t>
        <w:br/>
        <w:t>шыңымен қара көбейтіп емес, жүректен шыққан кейіпкерлерің</w:t>
        <w:br/>
        <w:t>108--</w:t>
        <w:br/>
        <w:t>жәдігерліктерді жасаушы тұлғаларды танып-бағалауымен олар-</w:t>
        <w:br/>
        <w:t>дың ақыл-ойын, талантын, коғам, адам мүддесі үшін пайдалана</w:t>
        <w:br/>
        <w:t>білуімен де өлшенсе керек. Сендердің буын да қоғам қажет етпе:</w:t>
        <w:br/>
        <w:t>ген, әлі де қажет етпей отырған рухани-интеллектуалдық потен-</w:t>
        <w:br/>
        <w:t>циал емессіңдер ме? ;</w:t>
        <w:br/>
        <w:t>- Әңгімеміз әу дегеннен көңілсіз басталды ғой. Оқасы жоқ.</w:t>
        <w:br/>
        <w:t>Мейрам-тойдың бәрін тек ұран, тек «урамен» карсы алатын кез-</w:t>
        <w:br/>
        <w:t>ден кеттік қой.</w:t>
        <w:br/>
        <w:t>Біздің қоғамның үлкен бір соры -- тұлғаларды былай қойған-</w:t>
        <w:br/>
        <w:t>да, әрбір адамның өмірі қайталанбас құбылыс деп бағаланбауы;</w:t>
        <w:br/>
        <w:t>адам құқы дегенге мән берілмеуіне тікелей байланысты. Әрине,</w:t>
        <w:br/>
        <w:t>бұл орайда «біздің буын шетінен серке едік» немесе «мен тұлға</w:t>
        <w:br/>
        <w:t>едім...» демек емеспін.</w:t>
        <w:br/>
        <w:t>-- Десең несі бар? Шындыққа қайшы келе қоймассын,</w:t>
        <w:br/>
        <w:t>- «Біз «сондай едік» дегеннен не шығады? «Қайта құру» деп</w:t>
        <w:br/>
        <w:t>айдар таққан кезеңнен бері де, орталық баспасөзден оқып-біліп</w:t>
        <w:br/>
        <w:t>жүрміз, шет елдерге кетіп жатқан таланттар қаншама?! Сонғы</w:t>
        <w:br/>
        <w:t>бір оқығаным -- В.Спиваковтың хас өнерімен әлем жұртшылы-</w:t>
        <w:br/>
        <w:t>ғын тәнті еткен «Виртуозы Москвы» тобы Испанияға кетіпті.</w:t>
        <w:br/>
        <w:t>Мәселен, оларды битке өкпелеп тонын отқа лақтырғандар са-</w:t>
        <w:br/>
        <w:t>натына жатқызуға бола ма? Әрине, жоқ, Бойыңдағы Құдай бер-</w:t>
        <w:br/>
        <w:t>ген талантыңды, күш-қажырыңды адамзат игілігіне жұмсауға</w:t>
        <w:br/>
        <w:t>толық мүмкіндігің болғанға не жетсін! Бірақ, біздің психология</w:t>
        <w:br/>
        <w:t>басқа. Халқымыз «ер туған жеріне...» дегендей бекер айтпаса ке-</w:t>
        <w:br/>
        <w:t>рек. Демек, біздердің, яғни, қазақ өнері қайраткерлерінің жағ-</w:t>
        <w:br/>
        <w:t>дайы тіпті мүшкіл. Әйтеуір, келер күнге үміт артумен келеміз,</w:t>
        <w:br/>
        <w:t>уақыт жүрек тілгілеп, зымырап барады. Біздің буынды былай қой-</w:t>
        <w:br/>
        <w:t>ғанда, хас талант Әнуар Молдабеков, тіпті Нұрмұқан Жантөрин-</w:t>
        <w:br/>
        <w:t>дер де бағы онша жанбай, бойындағы бар талантын халыққа бере</w:t>
        <w:br/>
        <w:t>алмай дүниеден өтті..</w:t>
        <w:br/>
        <w:t>Рас, біздер елінін жылдарда қатты қарқынмен келдік.</w:t>
      </w:r>
    </w:p>
    <w:p>
      <w:r>
        <w:t>1983 жылы театрымыздың он төрт актеріне топырлатып «Қазақ</w:t>
        <w:br/>
        <w:t>КСР-інің еңбек сіңірген әртісі» атағы берілді.</w:t>
        <w:br/>
        <w:t>-- Енді «Қазақ КСР халық әртісі» атағын алсаң талантыңа та-</w:t>
        <w:br/>
        <w:t>лант қосыла ма? Әлде тұрмысың әбден түзеле ме?</w:t>
        <w:br/>
        <w:t>- Талантты актерлердің қиямет-қайым еңбегіне төленер мар-</w:t>
        <w:br/>
        <w:t>дымсыз ақы туралы бұл жолы сөз козғап жатпайын, ол бөлек бір</w:t>
        <w:br/>
        <w:t>әңгіменің арқауы болуға жарайды. Мәселе атақтың өзінде ғана</w:t>
        <w:br/>
        <w:t>емес. Біздің қоғамдық құрылымда атақтың беделмен пара-пар-</w:t>
        <w:br/>
        <w:t>ғаштап, тілеуін тіледі. Көптің ақ пейілінен күшті не бар? Опера-</w:t>
        <w:br/>
        <w:t>ция жасауға келісімін берген күні де жақын туыс-таныстары</w:t>
        <w:br/>
        <w:t>таңғы алтыдан қаумалап, аурухананың Абылай хан көшесінен</w:t>
        <w:br/>
        <w:t>Желтоқсан көшесіне қарай созылған дәлізінің қос қапталына</w:t>
        <w:br/>
        <w:t>түгелдей ақ халатты ана-әпкелер, қыз-келіншектер қаз-қатар</w:t>
        <w:br/>
        <w:t>тұрып, дәрігер қолынын жеңіл болып, сауығып, орталарына</w:t>
        <w:br/>
        <w:t>қосылуын тілеп, Аллаға жалбарынды. «Айналайын, Құдай жар</w:t>
        <w:br/>
        <w:t>болсын» деп бетінен, қолынан сүйін, операция бөлмесіне жет-</w:t>
        <w:br/>
        <w:t>кенше көңілін демеп, жамырай тіл қатып жатты. Операциядан</w:t>
        <w:br/>
        <w:t>соң қанша уақыт өткені белгісіз, есін жиып, көзін ашқанда</w:t>
        <w:br/>
        <w:t>көргені тағы да сол ізгі ниетті адамдар. Ақ халатты 8-9 қыз-келін-</w:t>
        <w:br/>
        <w:t>шек өзін қоршап тұр екен. Олар ақ қанатты тілеуқор періштелер-</w:t>
        <w:br/>
        <w:t>дей көрінді. Сол операцияға барардың алдында туған театры-</w:t>
        <w:br/>
        <w:t>ның ұжымы да көңіл сұрап, қайраттандыра келген. Орталарын-</w:t>
        <w:br/>
        <w:t>да Толғанайымен бүкіл елдің анасындай боп кеткен Сәбең - Сәби-</w:t>
        <w:br/>
        <w:t>ра Майқанова апасы да бар еді. Апай өзіне тән анқылдаған мінезі-</w:t>
        <w:br/>
        <w:t>мен «Құлыным-ай, неден таптың, қалай таптың?!» - деп дау-</w:t>
        <w:br/>
        <w:t>ыс сап жылап кеп көріскенде, естіген жұрттың сай-сүйегін бо-</w:t>
        <w:br/>
        <w:t>сатқан.</w:t>
        <w:br/>
        <w:t>Қарашаңырақты ұзақ жылдар бойы басқарған ұстаз-режиссер</w:t>
        <w:br/>
        <w:t>Әзірбайжан Мәмбетовтің ең қиын сәтте өз палатасына 2-3 рет келіп,</w:t>
        <w:br/>
        <w:t>рухани дем берген көшілілігін қалай ұмытар.</w:t>
        <w:br/>
        <w:t>Актер қалтасының жұқалығын сезіп, басына түскен ауыртпа-</w:t>
        <w:br/>
        <w:t>лықты айтқызбастан бөлісіп, емделуге қажет қаражатқа болыс-</w:t>
        <w:br/>
        <w:t>қан Ерболат, Тархан, Жәнібектің азаматтығына риза. Ел-жұрты-</w:t>
        <w:br/>
        <w:t>ның осындай риясыз пейілі, ынта-ықыласының арқасында</w:t>
        <w:br/>
        <w:t>шығар бір қатерден аман қалғаны.</w:t>
        <w:br/>
        <w:t>Операция сәтті аяқталып, өмірге қайта келген Әнуардың, енді</w:t>
        <w:br/>
        <w:t>өзі мәңгілік ғашық сахна-сұлуымен қайта табысып, актер ретін-</w:t>
        <w:br/>
        <w:t>Де де қайта ғұмыр бастауы тағдыр жағалауының қарсы бетіне</w:t>
        <w:br/>
        <w:t>жүзіп өткен кезде алдынан шыққан тағы бір сын еді. Денсаулы-</w:t>
        <w:br/>
        <w:t>ғына байланысты сахнаға шықпаған жылдары кәдімгілей жетім-</w:t>
        <w:br/>
        <w:t>сіреп, жаны құлазып, ел-жұрт тегіс аманда жұртта қалғандай</w:t>
        <w:br/>
        <w:t>көңілі қоңылтақсып, мағынасыз тірлік кешіп жүргендей сезі-</w:t>
        <w:br/>
        <w:t>нетін. Көнілін жұбататын көзқуанышы, іштей әкелік сыншыл-</w:t>
        <w:br/>
        <w:t>дықпен «актер болар-ау» деп үміттенетін, өзі Ілияс ақын бей-</w:t>
        <w:br/>
        <w:t>несін сомдаған жылы туған ұлы Ілиястың беймезгіл қазасынан</w:t>
        <w:br/>
        <w:t>бұрынғыдан бетер бір уыс боп шөгіп, басын тауға да, тасқа да</w:t>
        <w:br/>
        <w:t>ұрып күңіренген Әнуар сахна сынды сиқырлы әлемге, үлкен де-</w:t>
        <w:br/>
        <w:t>----101----</w:t>
        <w:br/>
        <w:t>ардың жанары жалт еткенде сомдар бейнесі жанып сала береді.</w:t>
        <w:br/>
        <w:t>Жанарына жарты әлемді көшіріп алып, текті өнердің, асау</w:t>
      </w:r>
    </w:p>
    <w:p>
      <w:r>
        <w:t>өнердің өртіне ерте шалынып кетпей, жалынан ұстап, жайдар-</w:t>
        <w:br/>
        <w:t>ман күйге түсірген, тағдырдың басқа салғанының бәріне көніп,</w:t>
        <w:br/>
        <w:t>өнер үшін өмір сүру дегеннің не екенін дәлелдеді Әнуар.</w:t>
        <w:br/>
        <w:t>Еламан, Ілияс, Сырым, Сердәлі, Сабырбаев, Момын шал...</w:t>
        <w:br/>
        <w:t>Сан түрлі бейне. Өзін-өзі ұмытқан. Тек осы кейіпкерлерімен</w:t>
        <w:br/>
        <w:t>бірге 30 жыл жасап, солардың демімен тыныстап, дертімен</w:t>
        <w:br/>
        <w:t>ауырып, сан күндер сол әсерден айықпай жүрген шақтар, қай-</w:t>
        <w:br/>
        <w:t>сыбірін айтасың, бірде жылап, бірде күліп, осы бір егіз стихия</w:t>
        <w:br/>
        <w:t>өмірінің діңгегіне айналған Әнуарлар халқының жанын тазалау-</w:t>
        <w:br/>
        <w:t>ды, арына дақ түсірмеуді ғана ойлапты. Ал, атақ... Ол оны ойла-</w:t>
        <w:br/>
        <w:t>мапты. Біздің қоғам атақпен ауырыт! жатқанда, Әнуарлар ұлы</w:t>
        <w:br/>
        <w:t>өнердің дидарына дақ түспеуін ойлап, түн баласына көз ілмей</w:t>
        <w:br/>
        <w:t>дөңбекшіпті.</w:t>
        <w:br/>
        <w:t>Тазалықтың төркіні қайда жатыр? Сол бір әлемді қазір біреу-</w:t>
        <w:br/>
        <w:t>лер жоғалтып алып, таба алмай жүр-ау. Ал, Әнуар оның тұнығы-</w:t>
        <w:br/>
        <w:t>нан әлі күнге қанып ішіп келеді. Себебі, әлі де сол бекзат болмыс</w:t>
        <w:br/>
        <w:t>биігінде, сол сырбаз қалпында өнер төгеді. Тек өнерге деген</w:t>
        <w:br/>
        <w:t>құрметпен, құштарлықпен өмір сүреді. Тектілік әлі тіріекен. Уай,</w:t>
        <w:br/>
        <w:t>тектілік, жасай бер осылай! Театрға сол тектіліктің өзін, болмаса</w:t>
        <w:br/>
        <w:t>ұшқынын кәруге барасын. Текті тарландардан қалған тұяқтың</w:t>
        <w:br/>
        <w:t>өнерін көріп, тәуба айтасың.</w:t>
        <w:br/>
        <w:t>Ол театрдан кетерде жата қалып еденді құшты деседі көзімен</w:t>
        <w:br/>
        <w:t>көргендер. Казіргі заманға бұдан артық қандай тақырып керек?!</w:t>
        <w:br/>
        <w:t>Өмірдің тек көлеңкелі жағын көргісі келетін, сенсация қуғыш</w:t>
        <w:br/>
        <w:t>әріптестердің осындай сәтті назары шалмағаны өкінішті, әрине.</w:t>
        <w:br/>
        <w:t>Уайым жей бергеннің ұшпаққа шыққан кезі жоқ. Оның бәрін</w:t>
        <w:br/>
        <w:t>Әнуардың текті өнері тәрк еткен. Ендеше, бұлай ойлауға да</w:t>
        <w:br/>
        <w:t>құлықты емеспіз.</w:t>
        <w:br/>
        <w:t>Қамыға бергеннен ештеңе шықпайды. Ол тек өнерпаз емес,</w:t>
        <w:br/>
        <w:t>алам ретінде де талантты екен. Сол талантымен тағдырды да</w:t>
        <w:br/>
        <w:t>жеңді. Ол тағы да таңғалдырды, тағы тамсандырды.</w:t>
        <w:br/>
        <w:t>Көтер басты, әзиздостым! 11 желтоксан күніәкем театрға барайық.</w:t>
        <w:br/>
        <w:t>Жұртпен бірге сол тағдырға тағы бірге тамсанып, кол соғайық,</w:t>
        <w:br/>
        <w:t>Ол тамсандыру үшін туған секілді.</w:t>
        <w:br/>
        <w:t>«Жас Алаш».</w:t>
        <w:br/>
        <w:t>10.12. 1998</w:t>
        <w:br/>
        <w:t>----108---</w:t>
        <w:br/>
        <w:t>данының жауынгеріміз. Біле-білген адамға сахна майданы со-</w:t>
        <w:br/>
        <w:t>ғыс шебінен де киын.</w:t>
        <w:br/>
        <w:t>Тек, бір Жаратушы ием, өзің жарылқай гәр! Е, Алла Тағала,</w:t>
        <w:br/>
        <w:t>бір өзін қамқоршы болып, қалған ғұмырымды көпсінбе! Сонша-</w:t>
        <w:br/>
        <w:t>лықты не жазығым бар еді, бар денемді көтеріп, бүкіл</w:t>
        <w:br/>
        <w:t>тіршілігімнің тірегі болып келе жатқан екі аяғымның бірін де</w:t>
        <w:br/>
        <w:t>бердім. Енді қалған денемді сақта! Я, Алла!</w:t>
        <w:br/>
        <w:t>-- Әнуар, біраз уақыт болды. Тұрсаңшы, таңғы тамак әзір. Бәрі</w:t>
        <w:br/>
        <w:t>де дайын. Өздерің іше беріндер. Мен асығыспын. Лекциядан</w:t>
        <w:br/>
        <w:t>кешігіп қалмайын, - деген Ақбөпенің сынғырлаған дауысы Әну-</w:t>
        <w:br/>
        <w:t>ардың ішкі ойын бәліп жіберді.</w:t>
      </w:r>
    </w:p>
    <w:p>
      <w:r>
        <w:t>Әнуар да орнынан ұшып тұрып, киіне бастады.</w:t>
        <w:br/>
        <w:t>Студент -- актер</w:t>
        <w:br/>
        <w:t>Әнуар Боранбаев -- Құрманғазы атындағы Алматы консерва-</w:t>
        <w:br/>
        <w:t>ториясының актерлер даярлайтын факультетінде оқып, білім</w:t>
        <w:br/>
        <w:t>алып жүргеніне биыл үшінші жыл болған. Яғни, ол ІП курста</w:t>
        <w:br/>
        <w:t>оқып жүрген стулент. Әнуар театрға жиі барып жүрлі. Театрдағы</w:t>
        <w:br/>
        <w:t>актерлердің сахнадағы ойындарына өзінше барлау жасап</w:t>
        <w:br/>
        <w:t>көңіліне тоқыды, ізденістеріне мән берді. Өзін солардың қата-</w:t>
        <w:br/>
        <w:t>рына қойып, терезесін теңестірді. Алғыр ойлы, зерек өскен боз-</w:t>
        <w:br/>
        <w:t>бала сол ІП курста жүріп-ақ М.Әуезов атындағы мемлекеттік</w:t>
        <w:br/>
        <w:t>академиялық драма театрына актер болып қабылданып, Мұхтар</w:t>
        <w:br/>
        <w:t>Әуезовтың «Түнгі сарын» спектакліндегі мұғалімнің рөлін дөңге-</w:t>
        <w:br/>
        <w:t>летіп әкеткенін көрген спектакльді коюшы-режиссер де, сол те-</w:t>
        <w:br/>
        <w:t>атрдағы алдыңғы буын тарлан талант иелері де, көрермендер де</w:t>
        <w:br/>
        <w:t>сүйсінген болатын.</w:t>
        <w:br/>
        <w:t>- Мына студенттен болашақта үлкен актер шығады.</w:t>
        <w:br/>
        <w:t>-- Аяқ алысы жаман емес, тіпті қуантарлық.</w:t>
        <w:br/>
        <w:t>- Бара-бара барлығыңды басып озатын осы болады.</w:t>
        <w:br/>
        <w:t>-- Босқадаурықпандаршы тегі, кімнің-кім екенін уақыт көрсе-</w:t>
        <w:br/>
        <w:t>те жатар.</w:t>
        <w:br/>
        <w:t>-- Иә, деймін-ау; алғаш сахнаға шыққанда бізді де тура осы-</w:t>
        <w:br/>
        <w:t>лай кабылдаған болатын.</w:t>
        <w:br/>
        <w:t>-- Жоқ, сен қателесесің, Гүлнар, шын мәнінде мына жас</w:t>
        <w:br/>
        <w:t>жігіттің көзінде бір ұшқын бар, өзің байқамайсың ба? Сөз сап-</w:t>
        <w:br/>
        <w:t>---119</w:t>
        <w:br/>
        <w:t>көрермен көзімен қарайсыз ба? - детен өткенде кездесуде бір сту-</w:t>
        <w:br/>
        <w:t>дент жігіт, - «Жазушылар бір-бірінің кітабын оқиды ғой. Сол сияқ-</w:t>
        <w:br/>
        <w:t>ты әуезовтіктер жасөспірімдер театрының немесе орыс, ұйғыр;;</w:t>
        <w:br/>
        <w:t>неміс театрларының қойылымын көре ме? Өздері қатыспайтын</w:t>
        <w:br/>
        <w:t>кезде өз театры қойылымдарын қарай ма?» Әрине, осындай сан</w:t>
        <w:br/>
        <w:t>сауалына жауап іздеген жасқа әріптестерінің шығармашылығына</w:t>
        <w:br/>
        <w:t>өз басы зер салып отыратындығын айтқанмен, содан бері жиі ой-</w:t>
        <w:br/>
        <w:t>ланатын болды.</w:t>
        <w:br/>
        <w:t>Асанәлінің «театр өлді, бізден кейін актер жоқ» деуі, солар-</w:t>
        <w:br/>
        <w:t>дың соңын ала келе жатқан өздерінің қазір елуге толып, елуден</w:t>
        <w:br/>
        <w:t>асып жатқан толқынның еңбегін көрер көзге елемеу, бір сәттік</w:t>
        <w:br/>
        <w:t>көңіл-күйге бой алдыру деп біледі. Шындықты айтса, өз толқы-</w:t>
        <w:br/>
        <w:t>ны 30-ға келсе де, 40-қа келсе де, тіпті 50-ге таянеа да жас леп</w:t>
        <w:br/>
        <w:t>аталып келіпті. Елде өзгеріс болғалы түрлі басшылық қызмет-</w:t>
        <w:br/>
        <w:t>терге отызға толмаған жастар келіп жатыр ғой. Әзекең - сахна</w:t>
        <w:br/>
        <w:t>өнерінің үлкен Алатауы. Ешнәрсе мәңгілік емес, кейінгі жігерлі</w:t>
        <w:br/>
        <w:t>жастарға жол босату - бұрынғының жоралғысы.</w:t>
        <w:br/>
        <w:t>Қазір театрға Тұңғышбайдың іскерлігі, шығармашылық</w:t>
        <w:br/>
        <w:t>ізденісі керек. Ұжымның өзін-өзі қаржыландыруы, бір сөзбен</w:t>
        <w:br/>
        <w:t>айтқанда, бүкіл тауқымет мойынында.</w:t>
        <w:br/>
        <w:t>«Бізден кейін театр жоқ» деп айту әркімнің арына сын. Сонда</w:t>
        <w:br/>
        <w:t>Тұңғышбай, Тілектес, Құман, Әшірлілер актер емес пе? Өзгесін</w:t>
      </w:r>
    </w:p>
    <w:p>
      <w:r>
        <w:t>былай қойғанда, осы жолғы «Абылай хан» қойылымындағы</w:t>
        <w:br/>
        <w:t>Тұңғышбай, Тілектес сомдаған «тірі» тұлғалар қандай!</w:t>
        <w:br/>
        <w:t>Театрлың биылғы маусымындағы соны қойылым түркімен</w:t>
        <w:br/>
        <w:t>режиссері Какаджан Ашир қойған «Қабыл -- Алам Ата перзенті»</w:t>
        <w:br/>
        <w:t>бүкіл ұжымның шығармашылық қуатын танытқандай. Бір да-</w:t>
        <w:br/>
        <w:t>нышпан «Еш нәрсе істемеген адам ғана кателеспейді» деп ой</w:t>
        <w:br/>
        <w:t>қорытқан екен. Ең бастысы, театрда ізденіс бар, жаңалыққа ұмты-</w:t>
        <w:br/>
        <w:t>Лу бар. Өз басы соған қуаналы.</w:t>
        <w:br/>
        <w:t>Шүкір, өздерінен кейін де албырт жүрек, сыршыл Сырымдар</w:t>
        <w:br/>
        <w:t>шығып келе жатыр. Кейінгі әрінтестеріне де, ұстаз ретінде</w:t>
        <w:br/>
        <w:t>шәкірттеріне де өнерпаздық еңбегінде зердесіне түйген бір шын-</w:t>
        <w:br/>
        <w:t>дықты жалықпай айтып келеді. Ол - сахнадағы сөз күдіреті. Дра-</w:t>
        <w:br/>
        <w:t>матургиялық көркем тіл, оны жеріне жеткізе айта білетін актер</w:t>
        <w:br/>
        <w:t>дикциясы - кез келген сахналық қойылымның жұлыны десе</w:t>
        <w:br/>
        <w:t>болғандай. Сондықтан да шығар, театрлардың қайта-қайта</w:t>
        <w:br/>
        <w:t>Әуезов, Мүсірепов шығармаларына жүгінетіні.</w:t>
        <w:br/>
        <w:t>Сананы тұрмыс билеген заман театрды айналып өтіп жатыр</w:t>
        <w:br/>
        <w:t>Десе, өтірік болар. Ел басындағы жағдай бұларда да бар. Мар-</w:t>
        <w:br/>
        <w:t>---- 55 ---</w:t>
        <w:br/>
        <w:t>тауы да ерекше. Бет-әлпетінің құбылуы, мимикасы, бәрі-бәрі</w:t>
        <w:br/>
        <w:t>нанымды әрі тақпырлық бар.</w:t>
        <w:br/>
        <w:t>Осындай гуілдеген әңгіме құлақ тұндырады.</w:t>
        <w:br/>
        <w:t>Спектакль аяқталған соң Әнуар өзі тұрып жатқан консерва-</w:t>
        <w:br/>
        <w:t>торияның жатақханасына жылдам жетуге асыққан. Ол бесінші</w:t>
        <w:br/>
        <w:t>троллейбусқа отырды да тартып кетті. Лекциядан соң театрға</w:t>
        <w:br/>
        <w:t>жүгіреді студент-актер. Театрдан түнделете қайтқан Әнуар са-</w:t>
        <w:br/>
        <w:t>бағына дайындалады. «Театр өнерінің тарихы», «Бүгінгі театр</w:t>
        <w:br/>
        <w:t>проблемасы», «Сөйлеу мәдениеті», «Тіл ұстарту теориясы мен</w:t>
        <w:br/>
        <w:t>техникасы және оның өмірдегі тәжірбиесі» және тағы басқа.</w:t>
        <w:br/>
        <w:t>Толып жаткан кітаптарды оқып, одан нәр алу үшін Әнуар уақыт</w:t>
        <w:br/>
        <w:t>тапты. Бұрынғыдай той-думан, туған күн кештері енді жайына</w:t>
        <w:br/>
        <w:t>қалды. Студент-актердің арқалаған жауапкершілігі мол еді.</w:t>
        <w:br/>
        <w:t>Мұның барлығын жақсы түсінген Әнуар кез келген қиыншы-</w:t>
        <w:br/>
        <w:t>лықтарға төзіп, оны жеңіп шығуға әрқашан дайын болды.</w:t>
        <w:br/>
        <w:t>Алғашқы айлық</w:t>
        <w:br/>
        <w:t>Күн жексенбі. Өзге жұртқа демалыс. Бірақ театрда жұмыс қыза</w:t>
        <w:br/>
        <w:t>түскен. Кешке болатын спектакльге әзірлік жүріп жатқан. Әнуар</w:t>
        <w:br/>
        <w:t>да тиісті жерінде сахнаға шығып режиссердің әрбір айтқан сөзін,</w:t>
        <w:br/>
        <w:t>кенесін тындап, берген әмірін бұлжытпай орындауға пейілі</w:t>
        <w:br/>
        <w:t>ауған. Сахнадан босағанда залға келіп, басқа әртістердің әрбір</w:t>
        <w:br/>
        <w:t>көріністеріне, эпизодтарға назарын аударады. Оның жанына</w:t>
        <w:br/>
        <w:t>келген ұзын бойлы, денелі келіншек:</w:t>
        <w:br/>
        <w:t>-- Біздің театрымызға жақында келген ең жас актер Әнуарбек</w:t>
        <w:br/>
        <w:t>Боранбаев деген жігіт сіз боласыз ба? -- деп ақырын тіл қатты.</w:t>
        <w:br/>
        <w:t>- Иә, мен боламын. - Әнуар ештеңені түсінген жоқ. Өзі ойлы.</w:t>
        <w:br/>
        <w:t>«Директор жіберді ме екен? Ешнәрсе де бүлдірген жоқ сияқты</w:t>
        <w:br/>
        <w:t>едім. Кім біледі? Бірақ қызметке директордың өзі алып еді ғой.</w:t>
        <w:br/>
        <w:t>«Студентті неге актер етіп алдың?» -- деп жоғарғы жақтан біреу</w:t>
        <w:br/>
        <w:t>діңкілдеді ме екен?» Ол орнынан тұра берді.</w:t>
      </w:r>
    </w:p>
    <w:p>
      <w:r>
        <w:t>- Қазір менімен еріп жүр. Мен осы театрдың қызметкерлеріне</w:t>
        <w:br/>
        <w:t>еңбекақысын беретін кассир боламын, - деп өзін таныстырды. --</w:t>
        <w:br/>
        <w:t>Сенен басқаларының барлығы айлықтарын жұма күні алды. Тек</w:t>
        <w:br/>
        <w:t>сен ғана алмапсың. Жүр, айлығыңды ал.</w:t>
        <w:br/>
        <w:t>Әнуар, сөйтіп, алғашқы еңбекақысын алды. Жұз сомнан сәл</w:t>
        <w:br/>
        <w:t>асады екен. Сұмдық көп ақша. Ол ақшаны санамастан шалбары-</w:t>
        <w:br/>
        <w:t>8-94 ----18---</w:t>
        <w:br/>
        <w:t>әзілмен актерлік шеберліктін нағыз кемеліне келген кезле бал-</w:t>
        <w:br/>
        <w:t>дақ ұстатқан әділетсіз пешенесін іштей тағы бір қағытып өтті.</w:t>
        <w:br/>
        <w:t>Мүгедек арбасына таңылса да рухы мықты тектіліктің арқасын-</w:t>
        <w:br/>
        <w:t>да ұлттық экранда асығы алшасынан түскен енселі бейнелерді</w:t>
        <w:br/>
        <w:t>сомдаған кайран Кенекеннің жан дүние бекзаттығын енді түсіне</w:t>
        <w:br/>
        <w:t>бастағандай.</w:t>
        <w:br/>
        <w:t>Қазақтың өз денсаулығына, төсекке таңылғанша мән бер-</w:t>
        <w:br/>
        <w:t>мейтін аңғырт, немқұрайдылығына орай «бұл жүрт дәрігер ал-</w:t>
        <w:br/>
        <w:t>дына өлуге таянғанда келеді» деген әзіл-шыны аралас әңгіменің</w:t>
        <w:br/>
        <w:t>тектен тек шықпағынына өз жайы мысал болғандай. Үсікке ұрын-</w:t>
        <w:br/>
        <w:t>ғаннан қалған болар-болмас жараға әдепкіде көңіл бөлмеген,</w:t>
        <w:br/>
        <w:t>асқынып насырға шапқанын тағдыры қандауыр жүзіне жалынған</w:t>
        <w:br/>
        <w:t>кезде бір-ақ білді.</w:t>
        <w:br/>
        <w:t>«Әттең, дүние-ай. Аяғыңды алшаңдай басып жүрген кезде</w:t>
        <w:br/>
        <w:t>кесілген томардай ғаріптің жанынан өтіп бара жатып жанарын-</w:t>
        <w:br/>
        <w:t>дағы жарық сәулеге құштарлық ұшқынына оқыста көзің түссе</w:t>
        <w:br/>
        <w:t>ғана тәубеңе келесін...». Әнуардың өзі емес, тіптен сахна мен эк-</w:t>
        <w:br/>
        <w:t>ранның сәні, елі үшін жігіттің сұлтанына айналған жанның дерт</w:t>
        <w:br/>
        <w:t>меңдеген аяғын жуан санынан кестірмесе, өміріне қауіп төнерін</w:t>
        <w:br/>
        <w:t>естіген былайғы жұрт теңселіп кетті. Жанары боталаған келін-</w:t>
        <w:br/>
        <w:t>шегі де мұның онсыз да қалын кайғысын қоюлатқысы келмей,</w:t>
        <w:br/>
        <w:t>жас іркілген көзін түйістірмей алып қашатын сыңайлы.</w:t>
        <w:br/>
        <w:t>Жаны да, сырт сымбаты да сұлу ақиық ақын Ілияс, сырбаз да</w:t>
        <w:br/>
        <w:t>сыршыл, өр, қайсар мінезді Сырым, даңғыл Абай, теңіздің ашы</w:t>
        <w:br/>
        <w:t>суындай кермек тағдырлы Еламан, жабылған жаладан бұғауға</w:t>
        <w:br/>
        <w:t>түскен арыстандай айбар шегіп, тізе бүкпестен кеткен арыста-</w:t>
        <w:br/>
        <w:t>рымыздын типтік бейнесіндей Жәкен-Сәкен, одан өзге де отызға</w:t>
        <w:br/>
        <w:t>тарта ірілі-ұсақты бейнелерге сахналық дем салған, өнер асула-</w:t>
        <w:br/>
        <w:t>рының бірінен соң бірін алуға ұмтылып, алға екпіндеген күндері</w:t>
        <w:br/>
        <w:t>көз алдынан бұл-бұл ұшып, бір мезет шың басынан шыңырауға</w:t>
        <w:br/>
        <w:t>құлап бара жаткандай сезім кешті. Тән азабынан гөрі жан азабы</w:t>
        <w:br/>
        <w:t>қинағандай. «Сахнадан шауып жүрген Әнуар енді көрерменнің</w:t>
        <w:br/>
        <w:t>көз алдына кемтар боп шыққанша тірі жүрмей-ақ қойдым»,-</w:t>
        <w:br/>
        <w:t>деп оңашада асылып өлмекке бекінген сәттерін жасырып кай-</w:t>
        <w:br/>
        <w:t>теді. Дертінің жайын білген соң торығып, іштей күйзелген күйі</w:t>
        <w:br/>
        <w:t>тіс жарып ешкімге үндемей қойды, ет жақындарының өзін көргісі</w:t>
        <w:br/>
        <w:t>келмей томаға тұйық қалып танытты. Ағайын-туған, дос-жаран</w:t>
        <w:br/>
        <w:t>басқа қиындық туған осындай сәтте медет кой. Ешкім жалғыз</w:t>
        <w:br/>
        <w:t>қалуына мүмкіндік бермеді. Бейсауат ойдан, бәле-жаладан қор-</w:t>
        <w:br/>
        <w:t>-----100---</w:t>
        <w:br/>
        <w:t>нын калтасына сала салды да, әзірлік жүріп жатқан залға жүгіре</w:t>
        <w:br/>
        <w:t>жөнелді. Келсе, дайындық бітіпті.</w:t>
      </w:r>
    </w:p>
    <w:p>
      <w:r>
        <w:t>- Әнуар, сен сейсенбіге дейін боссың. Бара беруіңе болады,</w:t>
        <w:br/>
        <w:t>- деп спектакльдің режиссері оны қайтарып жіберді.</w:t>
        <w:br/>
        <w:t>Сол күні Әнуар троллейбусқа отырмады. Көшенің арғы беті-</w:t>
        <w:br/>
        <w:t>не өткен ол такси ұстады. Жатаханаға келген соң курстас доста-</w:t>
        <w:br/>
        <w:t>рының бірін қалдырмай дәмханаға шақырды.</w:t>
        <w:br/>
        <w:t>- Менің курстас, достарым, -- деді ол достарына дауыстап. -</w:t>
        <w:br/>
        <w:t>Мен бүгін айлық алдым. Соны бір тиынына дейін қалдырмай</w:t>
        <w:br/>
        <w:t>тамақ ішіп, салқын сырамен шөлдеріңді қандырамын.</w:t>
        <w:br/>
        <w:t>Зерігіп жатқан курстас достары орындарынан атып-атып</w:t>
        <w:br/>
        <w:t>тұрды. Тез киініп далаға шықты. Әнуарды ортаға алған олардың</w:t>
        <w:br/>
        <w:t>бағыты моншаның қарсы алдындағы дәмхана еді...</w:t>
        <w:br/>
        <w:t>Экран еркесі</w:t>
        <w:br/>
        <w:t>1974-1975 жылдар Қазақстан киноөнерінің жаңа шығарма-</w:t>
        <w:br/>
        <w:t>шылық қарқынмен белестен-белеске көтерілген уақыты болды.</w:t>
        <w:br/>
        <w:t>Кино мамандары, мейлі режиссер болсын, мейлі кинодраматург</w:t>
        <w:br/>
        <w:t>болсын, мейлі ол актер немесе оператор, тіпті композитор бол-</w:t>
        <w:br/>
        <w:t>сын, олар алға қойған мақсаттарына сапалы еңбекпен сүрінбей</w:t>
        <w:br/>
        <w:t>жетуге тырысатын. Сол жылдары экранға шыққан бірнеше</w:t>
        <w:br/>
        <w:t>көркем фильмдерді сан мыңдаған киноқұмарлар жалықпастан</w:t>
        <w:br/>
        <w:t>көрді.</w:t>
        <w:br/>
        <w:t>Кинорежиссер Шәріп Бейсембаев «Гауһартас» киносын</w:t>
        <w:br/>
        <w:t>бітірді. Бұл киноның сценарийін жазған Дулат Исабеков болатын.</w:t>
        <w:br/>
        <w:t>Осы картинадағы басты рөлді - Тастан рөлін актер Әнуар Боран-</w:t>
        <w:br/>
        <w:t>баевқа үлкен сеніммен тапсырды. «Гауһартас» фильмінің арқалап</w:t>
        <w:br/>
        <w:t>тұрған жүгі тым салмақты еді. Сол жылдардағы уақыт талабы тілеп</w:t>
        <w:br/>
        <w:t>отырған мал шаруашылығының ең бір маңызды мәселелеріне</w:t>
        <w:br/>
        <w:t>көңіл толарлықтай жауап беріп, малшылардың қиын өмірін,</w:t>
        <w:br/>
        <w:t>тұрмысын ашып көрсету, сенімді ойнау - актердің талантына тіке-</w:t>
        <w:br/>
        <w:t>лей байланысты болатын. Әсіресе, кинодағы басты тұлға - Тас-</w:t>
        <w:br/>
        <w:t>танның мінез-құлқын айқара ашып беру - актердің шынайы ше-</w:t>
        <w:br/>
        <w:t>берлігі деп білеміз. Тастан бойындағы қасиеттерді актер Әнуар-</w:t>
        <w:br/>
        <w:t>дың терең сезінуі, сол жылдардағы заман тынысын жан-дүниесі-</w:t>
        <w:br/>
        <w:t>мен түсінуі, өмірге деген көзқарасын анық ұғынуы, махаббатқа</w:t>
        <w:br/>
        <w:t>адалдығы экранда үйлесім тауып, ерекше құлпыра түсуі әбден</w:t>
        <w:br/>
        <w:t>ə“Һ---4---</w:t>
        <w:br/>
        <w:t>Сейілғазы ӘБДІКӘРІМОВ</w:t>
        <w:br/>
        <w:t>САХНАЖАУЫНГЕРІ</w:t>
        <w:br/>
        <w:t>Актер монологы</w:t>
        <w:br/>
        <w:t>“Тұла бойы қызып денесі лапылдап тұр. Алақанымен маң-</w:t>
        <w:br/>
        <w:t>дайынан сиптап еді, тершіпті. Сол жағынан аунап оң жамбасына</w:t>
        <w:br/>
        <w:t>қырын жатты. Көзін ашып терезеге қарады. Таң атын кеткен.</w:t>
        <w:br/>
        <w:t>Дала жап-жарық сияқты. Терезедегі торғын пердеден жарық, таң</w:t>
        <w:br/>
        <w:t>сәулесі сығалайды. Әрлі-берлі әтіп жатқан көшедегі автобустар-</w:t>
        <w:br/>
        <w:t>дың дыбысы анық естіліп тұр. Жастықтан басын көтеріп Ақбә-</w:t>
        <w:br/>
        <w:t>пенің орнына қарап еді, келіншегі тұрып кетіпті. Ас бөлмеден</w:t>
        <w:br/>
        <w:t>ыдыс-аяқтың сылдырлағаны естілді. Күндегі әдетіне кіріскен</w:t>
        <w:br/>
        <w:t>екен ғой. «Бәріне үлгересің, қайда асығамыз? Ұйқынды қандыр-</w:t>
        <w:br/>
        <w:t>саңшы бір» десем де қоймайды. Жанына жастайынан жабысқан</w:t>
        <w:br/>
        <w:t>қасиет. Ерте тұрады, сүт алып келеді. Таңғы тамақты әзірлейді.</w:t>
        <w:br/>
        <w:t>Менің, қызымның киімдерімді үтектейді, дайындайды. О, тәу-</w:t>
      </w:r>
    </w:p>
    <w:p>
      <w:r>
        <w:t>бе!</w:t>
        <w:br/>
        <w:t>Әнуар орнынан тұруға асықпады. Шалқасынан жатып әр</w:t>
        <w:br/>
        <w:t>нәрсені бір ойлады. Жастық шағымыз қызықсыз болған жоқ.</w:t>
        <w:br/>
        <w:t>Құдайға шүкір, қазір де жаман емеспіз. Ағайын-туғандар, құрбы-</w:t>
        <w:br/>
        <w:t>құрдастар, таныстарым, әріптестерім бәрі де құрақ ұшып тұра-</w:t>
        <w:br/>
        <w:t>ды. Сыйлайды. Адам болған соң өмірде бәрі болады. Ішіне шын-</w:t>
        <w:br/>
        <w:t>тақ айналмайтын қызғаншақ қызылкөздер де кездеседі. Дұшпан-</w:t>
        <w:br/>
        <w:t>дар да табылады. Тіпті дұшпаның болмаса өмірдің өзі де қызық-</w:t>
        <w:br/>
        <w:t>сыз болар еді. Бәрі де заңды. Ешкімнің ала жібін арсыздыққа са-</w:t>
        <w:br/>
        <w:t>лынып аттаған жоқпын. Адам баласының көңіліне көлеңке</w:t>
        <w:br/>
        <w:t>түсіріп, қарғыс естіген емеспін. Қайта, керісінше халықтың алғы-</w:t>
        <w:br/>
        <w:t>сын арқалап келемін. Сондықтан да сыйлайды. Бетпе-бет кез-</w:t>
        <w:br/>
        <w:t>дескенімізде, тіпті өтірік болса да, дұшпаным да «Әнеке» деп</w:t>
        <w:br/>
        <w:t>сызылады. Бізде не жазык? Мақсат - драматургтердің пьесасын-</w:t>
        <w:br/>
        <w:t>дағы кейіпкерлер бейнесін сахнаға шығарып, ойын көрерменге</w:t>
        <w:br/>
        <w:t>мүлтіксіз жеткізу. Қарапайым, түсінікті етіп айтқанда сахна май-</w:t>
        <w:br/>
        <w:t>---ІіП---</w:t>
        <w:br/>
        <w:t>сол қойылым үстінде ғана қалт-құлт етіп тірі жүріп, көрермен</w:t>
        <w:br/>
        <w:t>көзінен тайды болды өліп қалатын жанды қуыршақтар емес,</w:t>
        <w:br/>
        <w:t>көзайым болған жұрттын санасында қанша жыл өтсе де өмір сүре</w:t>
        <w:br/>
        <w:t>беретін толыққанды бейне, кейіпкер-адамдар болмысын, тұлға-</w:t>
        <w:br/>
        <w:t>сын «тірілте» алатыныңды дәлелдеуің керек еді. Актерлік ғұмы-</w:t>
        <w:br/>
        <w:t>рының осындай елең-алаң шағында алдыңғы толқын - Серағаң</w:t>
        <w:br/>
        <w:t>сынды сахна қызырлары бір ауыз жылы сөзімен болса да демеп,</w:t>
        <w:br/>
        <w:t>орталарына үйіріп әкетті.</w:t>
        <w:br/>
        <w:t>Әуезовтіктер дәстүрі дегенде -- қарашаңырақта әр сахналық</w:t>
        <w:br/>
        <w:t>маусым М.Әуезовтің «Қаракөзімен» ашылатындығы бөлек</w:t>
        <w:br/>
        <w:t>әңгіме. Өзі осы спектакльдің әр жылдары қойылған алты койы-</w:t>
        <w:br/>
        <w:t>лымында Сырым бейнесін сомдап Зәмзәгүл, Гүлжан, Меруерт,</w:t>
        <w:br/>
        <w:t>Шайза, Гүлнар, өзге де Қарагөздермен кауышыпты. Әр актриса-</w:t>
        <w:br/>
        <w:t>ның Қарагөзі өзінше, сезім-мінездері әр қилы, соған сай әрқай-</w:t>
        <w:br/>
        <w:t>сысына әр түрлі ғашық болуың керек. Мираның Қарагөзінде</w:t>
        <w:br/>
        <w:t>нәзіктік басым болса, Шайзаның Қарагөзі айтса айтатын, ер</w:t>
        <w:br/>
        <w:t>мінезді келетін. Осынау арулар ғашық болған жан Сырым қан-</w:t>
        <w:br/>
        <w:t>дай болуы керек? Өзі сомдайтын бейненің тереңіне бойлау үшін</w:t>
        <w:br/>
        <w:t>іздену актерлік мехнаттың бар қызығы да шығар, бәлкім.</w:t>
        <w:br/>
        <w:t>Нұрмахан, Кененбай, Ыдырыстардың өнер-ғұмырына қай-</w:t>
        <w:br/>
        <w:t>ран? Өздері сүрген саналық ғұмырда (ол аз ба, көп пе, мәселе</w:t>
        <w:br/>
        <w:t>уақыт ұзақтығында емес) актерлік феноменге -- құбылысқа тән</w:t>
        <w:br/>
        <w:t>бар өзгерісті жасап, балдақпен жүрсе де, арбамен жүрсе де, театрға</w:t>
        <w:br/>
        <w:t>бір келіп, бір шығып жүрсе де, осы бір әз ағалар өнерге бірге келіп,</w:t>
        <w:br/>
        <w:t>бірге кетті. Олардың ойынына куә болған қыздардың көзі тұнып</w:t>
        <w:br/>
        <w:t>тұратын. Актер шеберлігіне ғашық болу деген осы кісілер кейіп-</w:t>
        <w:br/>
        <w:t>теген галереялық бейнелерден басталды ма дейді.</w:t>
        <w:br/>
        <w:t>Сол «Ана - Жер-Ананың» мыңынышы қойылымынан кейін</w:t>
        <w:br/>
        <w:t>«Қилы заманға», «Жан қимаққа» қатысты. Биылғы жыл әуезовтік-</w:t>
        <w:br/>
        <w:t>тер үшін өнімді болғандай. Ел ордасы - Астананың ашылу құрмет-</w:t>
        <w:br/>
        <w:t>інде көрсетілген «Абылай хан» қойылымы кең тынысты, әдеби</w:t>
        <w:br/>
        <w:t>жанрмеп бейнелесе -- роман деуге келетін күрделі жұмыс. Осын-</w:t>
        <w:br/>
        <w:t>дағы аузы дуалы би бейнесі өзіне жүктелді. Қазақ халкының тари-</w:t>
        <w:br/>
        <w:t>хындаайтулы із қалдырған кезеңнінрухын көрсетіп, әрі мұны қазіргі</w:t>
        <w:br/>
        <w:t>замандастарын толғандырар мәңгілік өзекті ойларуға құру әркімнен</w:t>
        <w:br/>
        <w:t>де көркемдік шындық пен тарихи шындықты шебер үйлестіріп,</w:t>
        <w:br/>
        <w:t>кейіпкердің болмыс-бітімін тап басып тануды талап еткендей.</w:t>
      </w:r>
    </w:p>
    <w:p>
      <w:r>
        <w:t>Көрерменге наз айту үшін, алдымен өзі де көрермен бола білу</w:t>
        <w:br/>
        <w:t>керек қой. «Әнуар аға, сіз әріптестеріңіздің жасаған жұмысына</w:t>
        <w:br/>
        <w:t>---- 104---</w:t>
        <w:br/>
        <w:t>дымсыз еңбекақы түскі тамаққа, күнделікті жол-пұлға жетпей,</w:t>
        <w:br/>
        <w:t>театрға таңертеңгісін бір келген соң, спектакль бітіп, қас-қарай-</w:t>
        <w:br/>
        <w:t>ғанда бір-ақ қайтатын әріптестерінің өнержанды өлермендіктері</w:t>
        <w:br/>
        <w:t>қандай құрметке де лайық.</w:t>
        <w:br/>
        <w:t>«Шет елде жасайтын протез-аяқтың бірін алдыртсаңыз, өз</w:t>
        <w:br/>
        <w:t>аяғыңыздан кем емес. Батыстық бір топ-модель бикеш, есімін</w:t>
        <w:br/>
        <w:t>ұмыттым, жол апатынан кейін аяғын кестірген соң өзіне протез</w:t>
        <w:br/>
        <w:t>жасатып қана қоймай, жасанды аяқтар шығаруды казір өндіріске</w:t>
        <w:br/>
        <w:t>айналдырды» деп еді бір қарындасы. Жасанды аяғы түскірдің өз</w:t>
        <w:br/>
        <w:t>аяғындай болмаса да сырт көзге сыр білдірмей, сынайы кәрінерін,</w:t>
        <w:br/>
        <w:t>әсіресе, көпшіліктің көз алдында жүрер өзі сияқты актерге тап-</w:t>
        <w:br/>
        <w:t>тырмас көмек екенін білмейді емес, біледі. Ондай протез ала</w:t>
        <w:br/>
        <w:t>коятын екі мың доллар қаржы актердің екі жыллық еңбекақысы</w:t>
        <w:br/>
        <w:t>екенін кімте айтып түсіндіреді? Қарыз сұрауға беттемейді, әдетін-</w:t>
        <w:br/>
        <w:t>де жоқ нәрсе. Сөйтіп, «бөрі арығын білдірместін» кебін киіп жүріп</w:t>
        <w:br/>
        <w:t>жатыр.</w:t>
        <w:br/>
        <w:t>Ұлттық құндылықтардың, ана тілінін, дәстүр-салттарымыздың</w:t>
        <w:br/>
        <w:t>кенеуін кетіріп алып, енді-енді ес жиып жатқан заманда кімге өкпе</w:t>
        <w:br/>
        <w:t>артарсың. Әйтпесе, Пугачева, Киркоровтарлын Алматыға бір келу</w:t>
        <w:br/>
        <w:t>ақысы Қазақстан халық әртісі Әнуар Боранбаев басымен өзі зәру</w:t>
        <w:br/>
        <w:t>боп отырған жасанды аяқтың қаншасын сатып алуға жететінін кім</w:t>
        <w:br/>
        <w:t>есептеп көріпті?!</w:t>
        <w:br/>
        <w:t>Өмір болған соң бір сыдырғы өтпес те. Әлмисақтан бір</w:t>
        <w:br/>
        <w:t>қуаныш, бір қайғы қатар келер. Бір жығылып, бір тұрып өмір</w:t>
        <w:br/>
        <w:t>өтер. Үйдегі алданышы, жасөспірім қызы Әсел француз кол-</w:t>
        <w:br/>
        <w:t>Леджінде оқиды, зерек, қағылез боп өсіп келеді. Жан-жары Акбөпе -</w:t>
        <w:br/>
        <w:t>Қамал Кармысовтың кенжесі, Кім біледі, басқа біреуге кездессе</w:t>
        <w:br/>
        <w:t>тағдыры қалай боларын?.. «Шеше көрген тон пішер» деген рас</w:t>
        <w:br/>
        <w:t>та болуы керек. Ақбөпенің анасы Қаншайым шешей -- өмір-бақи</w:t>
        <w:br/>
        <w:t>Кәмекенді алақанына салып өткенін өз көзімен көрді. Кәмекең</w:t>
        <w:br/>
        <w:t>ас үй бөлмесіңде өз бетінше шай қоя алмайтын. Қазір де қайын</w:t>
        <w:br/>
        <w:t>атасының кебін кигендей. Өнер адамы болғандықтан ба, Ақбө-</w:t>
        <w:br/>
        <w:t>пе қас-қабағынан танып, айтқызбай түсінеді. Еркетотайлары</w:t>
        <w:br/>
        <w:t>Әсел екеуіне мұның қуанғаны бір мереке тәрізді ме, қалай...</w:t>
        <w:br/>
        <w:t>«ФАМАМ -ҚАЗАҚСТАН»,</w:t>
        <w:br/>
        <w:t>14.08. 1998</w:t>
        <w:br/>
        <w:t>-ҺңҺ--106---</w:t>
        <w:br/>
        <w:t>ның орынбасары Тәлейбаева, қалалық атқару комитеті төраға-</w:t>
        <w:br/>
        <w:t>сының орынбасары Қарғабаев жолдастар аулан, қала еңбеккер-</w:t>
        <w:br/>
        <w:t>лерінін атынан алғыс айтып, оларға ескерткіш сыйлықтар тап-</w:t>
        <w:br/>
        <w:t>сырды.</w:t>
        <w:br/>
        <w:t>Істеріңзге сәт сапар, әсем астананың үлкен жүректі өнер қай-</w:t>
        <w:br/>
        <w:t>раткерлері!</w:t>
        <w:br/>
        <w:t>Жамбыл облысы,</w:t>
        <w:br/>
        <w:t>ШІу аудандық «Пу өңірі» газеті</w:t>
      </w:r>
    </w:p>
    <w:p>
      <w:r>
        <w:t>18.09.1973</w:t>
        <w:br/>
        <w:t>мол. Сонан соң да актер көрермендерді ле ойлампаздыққа же-</w:t>
        <w:br/>
        <w:t>телейді. «Менің кейіпкерімді саралап түсін, даралап есіңде сақ-</w:t>
        <w:br/>
        <w:t>та» дейді. Сондай кейіпкерлердің жеке-дарасы - «Қаракөздегі»</w:t>
        <w:br/>
        <w:t>Сырым, «Дала дастанындағы» -- Ілияс, «Қан мен тердегі» Еламан,</w:t>
        <w:br/>
        <w:t>«Ақ кемедегі» -- Момын шал, «Біз періште емеспіздегі» -- Сабырбаев.</w:t>
        <w:br/>
        <w:t>Әнуар Боранбаев буыны -- бүгінгі театр өнерінің уығын</w:t>
        <w:br/>
        <w:t>көтеріп тұрған негізгі тіреу. Аға ұрпақтың ізімен келген, солар-</w:t>
        <w:br/>
        <w:t>дың дәстүрімен, дәрісімен ескен бұл буынның қарашаңыраққа</w:t>
        <w:br/>
        <w:t>әнеге етіп косар үлесі әлі алды. Алға ұмтылу -- қашанда шығар-</w:t>
        <w:br/>
        <w:t>машылық тұлғаның касиетті мұраты.</w:t>
        <w:br/>
        <w:t>Мерейтой комиссиясы</w:t>
        <w:br/>
        <w:t>Қапан БАДЫРОВ,</w:t>
        <w:br/>
        <w:t>Қазақстан Республикасының Халық әртісі,</w:t>
        <w:br/>
        <w:t>Мемлекеттік сыйлықтың лаурғаты</w:t>
        <w:br/>
        <w:t>БАБАСЫ БОЛ ӨНЕРДІҢ</w:t>
        <w:br/>
        <w:t>Елуге толған тойың құтты болсын,</w:t>
        <w:br/>
        <w:t>Ден сау боп, өмір жасың ұзақ болсын.</w:t>
        <w:br/>
        <w:t>Халқыңа еткен еңбек жемісті бон,</w:t>
        <w:br/>
        <w:t>Талантың тасқын судай таса берсін.</w:t>
        <w:br/>
        <w:t>Өнердің биігіне шыға берші,</w:t>
        <w:br/>
        <w:t>Ағаның айтқан сөзіне көңіл қойшы.</w:t>
        <w:br/>
        <w:t>Мазмұнын терең ұғып әрбір сөздің,</w:t>
        <w:br/>
        <w:t>Ішінен асылдарын тере берші.</w:t>
        <w:br/>
        <w:t>50 жас - бір ғасырдың дәл ортасы,</w:t>
        <w:br/>
        <w:t>Жігіттің шауып шығар бір қырқасы.</w:t>
        <w:br/>
        <w:t>Жол тосқан талай белдер жатыр алда,</w:t>
        <w:br/>
        <w:t>Сен шығар бір таяқ пен екі нөлдің дәл төбесі. |</w:t>
        <w:br/>
        <w:t>Бүгінгі жастарымыздың ағасы бол,</w:t>
        <w:br/>
        <w:t>Болашақ жас ұрпақтың атасы бол!</w:t>
        <w:br/>
        <w:t>Тілеймін театрдың тарихында,</w:t>
        <w:br/>
        <w:t>Жазылған алтынменен бабасы бол!</w:t>
        <w:br/>
        <w:t>--ттт- 192 еее---</w:t>
        <w:br/>
        <w:t>Маринаның ұстазы Ақбәпе де өзінің оқушысына құдіреті күшті</w:t>
        <w:br/>
        <w:t>осы музыкалық аспаптың небір таңғайжайып сырын үйретуден</w:t>
        <w:br/>
        <w:t>аянбайтын. Енді Маринаны байқауға әзі апаратын болып Аста-</w:t>
        <w:br/>
        <w:t>наға жиналды. Акбөпенің ұстаздық еңбегінің жемісті болуына</w:t>
        <w:br/>
        <w:t>күйеуі Әнуар да шын жүрегімен тілектес болып жүретін. Бұл жа-</w:t>
        <w:br/>
        <w:t>ңалықты естігенде Әнуар балаша қуанды.</w:t>
        <w:br/>
        <w:t>-- Ақбөпе, сен бізге аландама. Біз, қызымыз екеуміз бұл жақта</w:t>
      </w:r>
    </w:p>
    <w:p>
      <w:r>
        <w:t>әрбір істі ойдағыдай атқарамыз, - деп сөйлеп жүріп келіншегін</w:t>
        <w:br/>
        <w:t>жолға дайындады.</w:t>
        <w:br/>
        <w:t>-- Әнуар Ақбөпені Астанаға шығарып салды. Өзі үй жұмысы-</w:t>
        <w:br/>
        <w:t>на бұрынғыдай емес, өте жауапты қарады. Бұрын Ақбөпеге се-</w:t>
        <w:br/>
        <w:t>неді екен. Келіншегі Астанаға кеткелі, айналасы бес-алты күнде</w:t>
        <w:br/>
        <w:t>әбден ысылып, пысық болып алды. Театрдан кештете келсе де</w:t>
        <w:br/>
        <w:t>ерте тұрады. Қызы екеуіне ас пісіріп, тамақтың неше түрің дай-</w:t>
        <w:br/>
        <w:t>ындайды. Өзі әбден меңгерген етті асуға, шайды қайнатуға ше-</w:t>
        <w:br/>
        <w:t>бер екен. Бірде сүт пісіріп тасытып алғаны бар. Үйдің іші қоңыр-</w:t>
        <w:br/>
        <w:t>сып кеткен. Үйдің терезесін ашып, желдетіп, сүттің күйген иісін</w:t>
        <w:br/>
        <w:t>әрең кетірді. Сонан соң сүт пісірмейтін болды. Реті келсе кули-</w:t>
        <w:br/>
        <w:t>нарлық дүкендерден дайын тағамдарды алуға құмар болды. Көп</w:t>
        <w:br/>
        <w:t>ұзамай Ақбөпе де келді. М.Соколова жүлделі екінші орынды</w:t>
        <w:br/>
        <w:t>иеленіпті. Үлкен жетістік.</w:t>
        <w:br/>
        <w:t>«Қылмыс пен жаза»,</w:t>
        <w:br/>
        <w:t>18.11. 1999</w:t>
        <w:br/>
        <w:t>ҚҰТТЫҚТАУ</w:t>
        <w:br/>
        <w:t>Құрметті Әнуар Боранбайұлы!</w:t>
        <w:br/>
        <w:t>Сіз туған жеріңізге келіп, шығармашылық кездесулер жасан,</w:t>
        <w:br/>
        <w:t>есеп берудесіз. Бұл -- Сіздің Қазақстанның халық әртісі атағын</w:t>
        <w:br/>
        <w:t>алғалы елге бірінші келуіңіз. Сондықтан аудан халқы атынан</w:t>
        <w:br/>
        <w:t>Сізді жоғары атағыңызбен құттықтап, зор денсаулық, ұзақ өмір,</w:t>
        <w:br/>
        <w:t>баянды бақыт тілеймін. Өнер биігіне өрлей беріңіз.</w:t>
        <w:br/>
        <w:t>Ж.Тубекбаев,</w:t>
        <w:br/>
        <w:t>ауданәкілі.</w:t>
        <w:br/>
        <w:t>(Аманкелді аудандық «Ақ жол» газеті,</w:t>
        <w:br/>
        <w:t>) 31.07.1999.</w:t>
        <w:br/>
        <w:t>Сәбит ДОСАНОВ</w:t>
        <w:br/>
        <w:t>ІНІМ ӘНУАРҒА</w:t>
        <w:br/>
        <w:t>Еш таланттан кем соқпаған дарыны,</w:t>
        <w:br/>
        <w:t>Окшау тұрған өзіне тән орыны.</w:t>
        <w:br/>
        <w:t>Туған топырақ &gt;- Батпаққара-Торғайдан,</w:t>
        <w:br/>
        <w:t>Сенсің менің соңыма ерген бір іні.</w:t>
        <w:br/>
        <w:t>Соқпағыңды Ілияс боп бастадың,</w:t>
        <w:br/>
        <w:t>Сердәлі боп әнер туын ұстадың.</w:t>
        <w:br/>
        <w:t>Сахнаның қақ төрінде қасқайып,</w:t>
        <w:br/>
        <w:t>Абай болып бір көтеріп тастадың.</w:t>
        <w:br/>
        <w:t>Екеуміздей көп көрді кім бейнетті?</w:t>
        <w:br/>
        <w:t>30 жылым өзіңменен бірге өтті.</w:t>
        <w:br/>
        <w:t>Мен де, сен де- бір аяқтан қиналдық,</w:t>
        <w:br/>
        <w:t>Жасар түбі қазақ бізге құрметті.</w:t>
        <w:br/>
        <w:t>т-“---”138---</w:t>
      </w:r>
    </w:p>
    <w:p>
      <w:r>
        <w:t>Торғайда көп - ақын, сазгер, батыр да...</w:t>
        <w:br/>
        <w:t>Туған олар Саба... Сынтас... Татырда...</w:t>
        <w:br/>
        <w:t>Әдебиетте - мен Екінші Сәбитпін,</w:t>
        <w:br/>
        <w:t>Сен Екінші Әнуарсың - театрда!</w:t>
        <w:br/>
        <w:t>Тыныштығын тілеймін мен әр күннің,</w:t>
        <w:br/>
        <w:t>Мол шуағын тілеймін мен Ай, Күннің...</w:t>
        <w:br/>
        <w:t>Һөлінбейік Қараман боп, Өтей боп,</w:t>
        <w:br/>
        <w:t>Баласымыз -- бір атаның, Арғынның!</w:t>
        <w:br/>
        <w:t>Туған жердің ауруымен ауырсам,</w:t>
        <w:br/>
        <w:t>Қырларында қиялыммен сабылсам...</w:t>
        <w:br/>
        <w:t>Бір көруге асығамын өзіңді,</w:t>
        <w:br/>
        <w:t>Сарыаркамнынң саф ауасын сағынсам.</w:t>
        <w:br/>
        <w:t>Өмір барда тоқталмайды күресім,</w:t>
        <w:br/>
        <w:t>Сәбит деген, Әнуар деген ұлы есім!</w:t>
        <w:br/>
        <w:t>Сол есімге дақ түсірмей жүрейік</w:t>
        <w:br/>
        <w:t>Аман болшы, айналайын Әнешім!</w:t>
        <w:br/>
        <w:t>Аманкелдіаудандық «Ақ жол» ғазеті,</w:t>
        <w:br/>
        <w:t>81.07.1999.</w:t>
        <w:br/>
        <w:t>Шөмішбай САРЫҰЛЫ</w:t>
        <w:br/>
        <w:t>ЕЛ АКТЕРІ</w:t>
        <w:br/>
        <w:t>Көгіне қанат байлап бағы ұшады,</w:t>
        <w:br/>
        <w:t>Арпалыс - жүрегімен алысады.</w:t>
        <w:br/>
        <w:t>Адамның туған жері - тағдыры ғой,</w:t>
        <w:br/>
        <w:t>Әрбір жан тағдырымен жарысады.</w:t>
        <w:br/>
        <w:t>Сол жерден Алтынсарин аты жетті,</w:t>
        <w:br/>
        <w:t>Сырбайдай, Ғафулардай ақын әтті.</w:t>
        <w:br/>
        <w:t>Әнуар Боранбаев туған өлке,</w:t>
        <w:br/>
        <w:t>Тудырған Міржақып пен Ахметті!</w:t>
        <w:br/>
        <w:t>т-----184---</w:t>
        <w:br/>
        <w:t>от вида моих собратьев по несчастью. Многие уходят в запой,</w:t>
        <w:br/>
        <w:t>опускаются, но никто не имеет права осуждать их за это.</w:t>
        <w:br/>
        <w:t>-- Но ведь вы-то сумели преодолеть свою беду?</w:t>
        <w:br/>
        <w:t>-- Мне легче. К 1992 году я уже был известным актером. Ни</w:t>
        <w:br/>
        <w:t>один из близких мне людей не бросил меня в беде. Благодаря им</w:t>
        <w:br/>
        <w:t>я донашиваю уже второй неменкий протез. Знаете, сколько он</w:t>
        <w:br/>
        <w:t>стоит? Ни много ни мало - две тысячи долларов. Откуда у про-</w:t>
        <w:br/>
        <w:t>стого человека такие деньги? Раныше в Алматы делали тяжелые,</w:t>
        <w:br/>
        <w:t>неудобные, но все же протезы. Теперь завод закрыли. Значит,</w:t>
        <w:br/>
        <w:t>люди, а среди них есть и дети, брошены на произвол судьбы.</w:t>
        <w:br/>
        <w:t>- Ваша семейная жизнь не усложнилась после 1992 ғода ?</w:t>
        <w:br/>
        <w:t>- Да что вы! Жена меня стала даже больше любить. Раныше я</w:t>
        <w:br/>
        <w:t>мог в одной рубашке ходить по два дня, теперь ни за что мне</w:t>
        <w:br/>
        <w:t>этого не позволяют ни жена, ни дочка. Правда, супруга говорит,</w:t>
        <w:br/>
        <w:t>что я в последнее время совсем обленился. Люди, Дескать, на</w:t>
        <w:br/>
        <w:t>костылях ходят даже на базар, а ты с места не сдвинешься, пока</w:t>
      </w:r>
    </w:p>
    <w:p>
      <w:r>
        <w:t>кто-то не заедет на машине.</w:t>
        <w:br/>
        <w:t>- До 1992 года в театре вы играли исключительно героических</w:t>
        <w:br/>
        <w:t>личностей -- Ильяс Джансуғуров, Сакен Сейфуллин. Какую еше роль</w:t>
        <w:br/>
        <w:t>ғы сегодия хоғтели бы и смогли сыграть?</w:t>
        <w:br/>
        <w:t>- Вообше я человек нереализованный. Я бы хотел сыграть</w:t>
        <w:br/>
        <w:t>что-нибудь такое, что было бы связано с моей жизнью. Хочу на-</w:t>
        <w:br/>
        <w:t>помнить зрителям: Боранбаев жив, эдоров и может еше играть</w:t>
        <w:br/>
        <w:t>так, как играл до 1992 года. Сценарии, кстати, есть, но все они-</w:t>
        <w:br/>
        <w:t>не ахти. Но я надеюсь, что спектакль о человеке, ставшем инва-</w:t>
        <w:br/>
        <w:t>ЛИДОМ в расцвете сил, будет.</w:t>
        <w:br/>
        <w:t>«Әкепресе Ж»,</w:t>
        <w:br/>
        <w:t>20.04. 1999</w:t>
        <w:br/>
        <w:t>---1й8--</w:t>
        <w:br/>
        <w:t>Галина ШУКЕНОВА</w:t>
        <w:br/>
        <w:t>«ОЧЕНЬ СТРАШНО, КОГДА ТЕБЯ ЖАЛЕЮТ»</w:t>
        <w:br/>
        <w:t>Каково человеку в расцвете сил стать инвалидом?</w:t>
        <w:br/>
        <w:t>Тем более актеру? Но он выстоял</w:t>
        <w:br/>
        <w:t>Рассказызает народный артист республики Ануар Боранбаев:</w:t>
        <w:br/>
        <w:t>- Я не хотел жить. И неизвестно, чем бы все закончилось,</w:t>
        <w:br/>
        <w:t>если бы не друзья и ролственники. Они первый год после того,</w:t>
        <w:br/>
        <w:t>что со мной случилось, ни на минуту не оставляли меня в одино-</w:t>
        <w:br/>
        <w:t>честве, организовали в моем доме круглосуточное дежурство.</w:t>
        <w:br/>
        <w:t>Представляте, у человека, который всю жизньиграл втеатре глав-</w:t>
        <w:br/>
        <w:t>ные роли, снимался в кино -- И вдруг отняли ногу выше колена.</w:t>
        <w:br/>
        <w:t>Это была огромная трагедия.</w:t>
        <w:br/>
        <w:t>-- Когда это случилось?</w:t>
        <w:br/>
        <w:t>- В 1992 толу. Но бела давала знать о себе намного раньше.</w:t>
        <w:br/>
        <w:t>Просто я не обрашал внимания. У нас же всегда так -- думаем о</w:t>
        <w:br/>
        <w:t>собственном здоровье в последний момент, Подумаешь, одна</w:t>
        <w:br/>
        <w:t>нога временами становится холодной, как лед. Это я еше заме-</w:t>
        <w:br/>
        <w:t>тил в 1986 толу. Но вместо того, чтобы пойти в больницу, я уез-</w:t>
        <w:br/>
        <w:t>жал на сьемки, после репетиций в театре бежал подрабатывать</w:t>
        <w:br/>
        <w:t>на радио. Спохватился только тогда, когда пустячная ранка на</w:t>
        <w:br/>
        <w:t>ноге не стала заживать месяцами. Сдаю анализы, и мне врачи,</w:t>
        <w:br/>
        <w:t>как обухом по голове: у вас серьезное сосудистое заболевание.</w:t>
        <w:br/>
        <w:t>Надо лечиться, иначе грозит ампутация. Но я опять продолжал</w:t>
        <w:br/>
        <w:t>работаты. я тогда играл главную роль в спектакле «Каракоз». И</w:t>
        <w:br/>
        <w:t>тут один кандидат наук из института экспериментальной хирур-</w:t>
        <w:br/>
        <w:t>гии предлагаст: давай ампутируем часть ступни (там, где нахо-</w:t>
        <w:br/>
        <w:t>дится та зэлосчастная язвочка) - влруг произойдет чудо и все за-</w:t>
        <w:br/>
        <w:t>живет. Я соғласился. Теперь не заживала рана после операции.</w:t>
        <w:br/>
        <w:t>Врач, который ампутировал ступню, ни разу после этого не за-</w:t>
        <w:br/>
        <w:t>шел ко мневпалату. Он, говорят, уже на следуюший деньушел в</w:t>
        <w:br/>
        <w:t>отпуск. Болезнь прогрессировала. И врачи из 12-й горбольницы</w:t>
        <w:br/>
        <w:t>---126---</w:t>
        <w:br/>
        <w:t>осы қасиеттерін Ілиястың аттан құлап, аяғын мертіктіріп, есінен</w:t>
      </w:r>
    </w:p>
    <w:p>
      <w:r>
        <w:t>танғандай болып жаткан көрінісінен анық анғарамыз.</w:t>
        <w:br/>
        <w:t>Қажының ойсыз, «тірі қолшоқпары» болып жүрген Желбуаз-</w:t>
        <w:br/>
        <w:t>дың көзінше ұлының ер намысын қорғаған әке қанша егіліп тұрса</w:t>
        <w:br/>
        <w:t>да бекініп: «Жайдақ тайдан жығылып, жалғыз тал шиді құшақ-</w:t>
        <w:br/>
        <w:t>тап жатырмысың намыссыз?! Тұр, Ілияс!» -- деп әктем дауыс-</w:t>
        <w:br/>
        <w:t>тайды. Тіпті:</w:t>
        <w:br/>
        <w:t>«Тәс сүйегін шарт сынса,</w:t>
        <w:br/>
        <w:t>Жоныңмен жет ауылға!</w:t>
        <w:br/>
        <w:t>Жіліншігің шарт сынса,</w:t>
        <w:br/>
        <w:t>Қолыңмен жет ауылға!</w:t>
        <w:br/>
        <w:t>Ілиясты қажының қарғысы атты демесін, тұр, Ілияс!» - деп</w:t>
        <w:br/>
        <w:t>әмір етеді. Көмектесушілерге тиым салады. Ал ел тарқаған соң:</w:t>
        <w:br/>
        <w:t>- «Абайласаң болмай ма, жалғызым!» -- деп бордай езіледі. Осы</w:t>
        <w:br/>
        <w:t>тұста көремендердің көп тұсынан: «О, шіркін бала-ай, қайтсін-</w:t>
        <w:br/>
        <w:t>ай, қу әке жүрегі шыдамай кетті-ау!» - деп көздеріне жас алып</w:t>
        <w:br/>
        <w:t>егіліп жатқандар кездеседі. Шебер актер іс-әрекеті, сөз мәнері,</w:t>
        <w:br/>
        <w:t>дауыс ырғағы арқылы адамды азап шеккен өз баласының үстінде</w:t>
        <w:br/>
        <w:t>отырғандай сезіндіреді.</w:t>
        <w:br/>
        <w:t>Дәл осы мейірбан әке, ұлының ел жауына қарсы күресер кезі</w:t>
        <w:br/>
        <w:t>туғанда, оны отты ойран, қанды майданның ортасына бабасы-</w:t>
        <w:br/>
        <w:t>ның қаруын қолымен тапсырып, айдап салады.</w:t>
        <w:br/>
        <w:t>- «Керегінде ажалға өзім айдап салам!», «Бір жігітті бекерге</w:t>
        <w:br/>
        <w:t>бордақылар жайым жоқ!», «Сен ұл болып туғансың, ажал лепті</w:t>
        <w:br/>
        <w:t>майданның ортасынан ойып түс!» - деп жігерлендіреді. Осы бір</w:t>
        <w:br/>
        <w:t>өктем әке сөздері көрермендерді қалай тебірендірді десеңізші?!..,</w:t>
        <w:br/>
        <w:t>Спектакльде Ілиястың рөлін сомдаушы жас талант -- Әнуар</w:t>
        <w:br/>
        <w:t>Боранбаевтың актерлік шеберлігі де көрермендерді ерекше</w:t>
        <w:br/>
        <w:t>сүйсіндірді.</w:t>
        <w:br/>
        <w:t>Ол спектакльде балауса, албырт жастықтың да, өжет алғыр-</w:t>
        <w:br/>
        <w:t>лықтың да, жалынды махаббаттың алғашқы құпия сырының</w:t>
        <w:br/>
        <w:t>бойдан көрініс берулерін де, дауыл күткен даланың дауылпазы -</w:t>
        <w:br/>
        <w:t>күрескері болу бейнесін де, көкіректі кернеген жыр толқыны-</w:t>
        <w:br/>
        <w:t>ның шығуға булыққан әсерлерін де тамаша көрсете білді.</w:t>
        <w:br/>
        <w:t>Жазушының жас ақын тіліне ораған сөздерін өз нақышын-</w:t>
        <w:br/>
        <w:t>да, әз бояуында бере біледі. Мысалы, өз даласын сүйген, өз та-</w:t>
        <w:br/>
        <w:t>биғатын өзгенің бәрінен де артық көрген жас ақынның:</w:t>
        <w:br/>
        <w:t>---122----</w:t>
        <w:br/>
        <w:t>«О, ен далам, кең далам,</w:t>
        <w:br/>
        <w:t>Ең далам -- анам, Мен балаң!»-</w:t>
        <w:br/>
        <w:t>деп заңғар аспанына қол соза аймалап, көгіне кеудесін төсеп ауна-</w:t>
        <w:br/>
        <w:t>ған кездерінде, өзің де әлемді ұмытып, сонымен бірге сол майса-</w:t>
        <w:br/>
        <w:t>да аунап жатқандайсың. Осы ен даланы патша төресінің сары</w:t>
        <w:br/>
        <w:t>ала шекпеніндей көре білмеген Мырзаның жас ақынды кекете:</w:t>
        <w:br/>
        <w:t>«Өзің тіпті биіктеп кеткенсің бе, дарқан боп кеткенсің бе?!» -</w:t>
        <w:br/>
        <w:t>деген сөзіне ол шын ойымен:</w:t>
        <w:br/>
        <w:t>«Саған биік көрінсем,</w:t>
        <w:br/>
        <w:t>Ол тауыма тартқаным болар!</w:t>
      </w:r>
    </w:p>
    <w:p>
      <w:r>
        <w:t>Саған дарқан көрінсем,</w:t>
        <w:br/>
        <w:t>Ол далама тартқаным болар,</w:t>
        <w:br/>
        <w:t>Ұға біл осыны!» -</w:t>
        <w:br/>
        <w:t>деп жалын атады. Өзің өмір кешіп отырған, өзің дәулет теңізін</w:t>
        <w:br/>
        <w:t>шалқытып отырған өз далаңды осындай отты ауыздан естіген-</w:t>
        <w:br/>
        <w:t>де төбең көкке тіреледі, көнілің мұхиттай толқиды. Рәлді ой-</w:t>
        <w:br/>
        <w:t>наушы Әнуар әрекеті бізге осылай әсер ете білді.</w:t>
        <w:br/>
        <w:t>Махаббат жолындағы бір сәтсіздікте аңырай қалған жолда-</w:t>
        <w:br/>
        <w:t>сы Қуатқа: «Махаббат алдында аспан құлап түссе де селт етпе,</w:t>
        <w:br/>
        <w:t>сол лайық еркекке»! -- деп, немесе қанқұмар қажының «Ез де-</w:t>
        <w:br/>
        <w:t>геніміз кім?» - деп сұрағына қатты толғану үстінде:</w:t>
        <w:br/>
        <w:t>-- «Тайып тұрып тұғырдан,</w:t>
        <w:br/>
        <w:t>Өтерінде ғұмырдан,</w:t>
        <w:br/>
        <w:t>Ұрпағымен айтысқан,</w:t>
        <w:br/>
        <w:t>Әділетсіз қарттарды ез дер едім!» -</w:t>
        <w:br/>
        <w:t>деп, тағы бір тар кезенде:</w:t>
        <w:br/>
        <w:t>«Аузыңда Құран, қолыңда қан, қажеке!» - деп Қажының</w:t>
        <w:br/>
        <w:t>зұлымдығын, екіжүзділігін әшкерелейтін сөздері мен әрекеттері</w:t>
        <w:br/>
        <w:t>де көрермендерді қатты толғантты...</w:t>
        <w:br/>
        <w:t>Спектакльдегі келесі бір рөл -- Қажының рәлі. Бұл рөлді орын-</w:t>
        <w:br/>
        <w:t>даушы -- Қазақ КСР халық әртісі Камал Қармысов жолдас. Бұл</w:t>
        <w:br/>
        <w:t>кісі 60-тан асқан ақсақал. Театр және киноларда 200-ден астам әр</w:t>
        <w:br/>
        <w:t>түрлі бейнелар жасаушы өнер майталманы. Ол кісі «Қозы Көрпеің</w:t>
        <w:br/>
        <w:t>- Баян сұлу» спектаклінде және киносында Қозының, Жантық-</w:t>
        <w:br/>
        <w:t>тың, «Намыс гвардиясы» атты спектакльде Кенес Одағының Ба-</w:t>
        <w:br/>
        <w:t>тыры Төлеген Тоқтаровтын бейнелерін сомдаған өнер иесі.</w:t>
        <w:br/>
        <w:t>т--т--.128--әтт</w:t>
        <w:br/>
        <w:t>ҚҰРМЕТТІ</w:t>
        <w:br/>
        <w:t>Әнуар БОРАНБАЙҰЛЫ!</w:t>
        <w:br/>
        <w:t>Өміріңіздің аса елеулі бір белесі - 50 жылдығыңызбен қызу</w:t>
        <w:br/>
        <w:t>құттықтаймыз. .</w:t>
        <w:br/>
        <w:t>«Елу - ердің жасы» дегенмен, 30 жылдай толымды тірлікте</w:t>
        <w:br/>
        <w:t>отбасы, ел, қоғам, өнер үшін қажымай-талмай, аянбай қызмет</w:t>
        <w:br/>
        <w:t>етіп келесіз. М.Әуезов атындағы театрда сомдаған алпыстан аса</w:t>
        <w:br/>
        <w:t>сахналық бейнелеріңізбен «Қазақфильмдегі», радио, теледидар-</w:t>
        <w:br/>
        <w:t>дағы еңбектеріңіздің ұшан-теңіз екеніне көрермендеріңіз дән</w:t>
        <w:br/>
        <w:t>риза.</w:t>
        <w:br/>
        <w:t>Бүгінгі торқалы той күні Сіздің ерекше азаматтығыңызды да</w:t>
        <w:br/>
        <w:t>айта кетсек артық болмас. Үлкенге үлгілі іні, кішіге қамқор аға,</w:t>
        <w:br/>
        <w:t>қатарласқа қадірлі азамат екеніңіз жұртқа аян. Сол себептен де</w:t>
        <w:br/>
        <w:t>Сіз ағайынға ардақты, елге сыйлысыз.</w:t>
        <w:br/>
        <w:t>Құрметті Әнуар Боранбайұлы!</w:t>
        <w:br/>
        <w:t>Тойыныз тойға ұласып, отбасыңыздың құт-берекесі арта</w:t>
        <w:br/>
        <w:t>түсіп, шығармашылық қызметіңізде абыройлы бола беріңіз деп</w:t>
        <w:br/>
        <w:t>тілек білдірушілер:</w:t>
      </w:r>
    </w:p>
    <w:p>
      <w:r>
        <w:t>Қазақстан Республикасының Парламент</w:t>
        <w:br/>
        <w:t>Мәжілісінің депутаттары:</w:t>
        <w:br/>
        <w:t>Марат Осланов, Василий Осипов, Құдайберген</w:t>
        <w:br/>
        <w:t>Сұлтанбаев, Фариза Оңғарсынова, Мырзакелді Кемел,Әкім Ысқақ,</w:t>
        <w:br/>
        <w:t>Төлеген Қуаныш, Әбдіжәлел Бәкір, Роза Қуанышбаева, Шәріп</w:t>
        <w:br/>
        <w:t>Омаров, Оразәлі Сәбден.</w:t>
        <w:br/>
        <w:t>Астана қаласы, Парламент Үйі</w:t>
        <w:br/>
        <w:t>əҺəҺ---- 181----</w:t>
        <w:br/>
        <w:t>әзің қандай жігітсің?» деп ешкім оған мән де бермеді. Оң жақ қанат-</w:t>
        <w:br/>
        <w:t>тан ағылған толқын құшақ-құшақ түлдерін көтеріп сахнаға шығып,</w:t>
        <w:br/>
        <w:t>жапа-тармағай Әнуарға лап берді.</w:t>
        <w:br/>
        <w:t>Шымылдық жабылған соң Әнуар өз бөлмесіне кіргенде екі</w:t>
        <w:br/>
        <w:t>бетідуылдал тұрды. Айнаға қарап еді, екі беті ойдым-ойдым қып-</w:t>
        <w:br/>
        <w:t>қызыл болып кетіпті. Әлгінде гүл берген қыздардың шөпілдетіл</w:t>
        <w:br/>
        <w:t>сүйгенде еріндерінің қызыл бояуының таңбалары түсіп қалып-</w:t>
        <w:br/>
        <w:t>ты. Әнуар тіпті ет қызуымен сезбеген. Кейбір қыз-келіншектер</w:t>
        <w:br/>
        <w:t>өздерінің отты сезіміне беріліп актерге деген сүйіспеншілігін</w:t>
        <w:br/>
        <w:t>білдіре қаттырақ сүйіп, тістерін батырып жіберіпті. «Әй, шіркін-</w:t>
        <w:br/>
        <w:t>ай!» деп Әнекең бетіндегі бояуды сүрте бастаған.</w:t>
        <w:br/>
        <w:t>Спектакль өте сәтті шықты. Актерлердің барлығы да барын</w:t>
        <w:br/>
        <w:t>салып ойнады. Одан соң «Абылай хан» Астана халқына</w:t>
        <w:br/>
        <w:t>көрсетілді, театр ұжымы бір күн тынығып, демдерін алды. Әнуар</w:t>
        <w:br/>
        <w:t>да үйінде еді. Түскі тамақ үстінде әңгімені келіншегі бастады.</w:t>
        <w:br/>
        <w:t>- Әнуар, -- деді Ақбөпе. -- Сенің ойыңмен келіспеймін. Халық</w:t>
        <w:br/>
        <w:t>сыйлайтын Халық әртісісің. Заман қиын екенірас, бірақ Құдайға</w:t>
        <w:br/>
        <w:t>шүкір, аштан өліп көштен қалып жатқан ешкім жоқ. Сенің 50</w:t>
        <w:br/>
        <w:t>жылдық мерейтойынды жасаймыз. Айттым - бітті.</w:t>
        <w:br/>
        <w:t>Әнуар үндемеді.</w:t>
        <w:br/>
        <w:t>Әнуардың жауапкершілігі</w:t>
        <w:br/>
        <w:t>Ақбөпе Камалқызы Мәскеу консерваториясын бітіріп кел-</w:t>
        <w:br/>
        <w:t>гелі, Құрманғазы атындағы Алматы консерваториясында ұстаз-</w:t>
        <w:br/>
        <w:t>дық қызметке құлшына кіріскелі де біраз уақыт болды. Талант-</w:t>
        <w:br/>
        <w:t>ты жастарға теориялық біліммен қоса орындаушылық тәжіри-</w:t>
        <w:br/>
        <w:t>беден дәріс беруден ешбір жалығар емес. Алғашында оқытушы,</w:t>
        <w:br/>
        <w:t>аға оқытушы, енді ішекті аспаптар кафедрасында доцент болып</w:t>
        <w:br/>
        <w:t>педагогтік міндетін абыройлы атқаруда. Ақбөпе осы консерва-</w:t>
        <w:br/>
        <w:t>торияда студенттерге сабақ берумен қатар, қаладағы алдыңғы</w:t>
        <w:br/>
        <w:t>қатарлы музыкалық оқу орындарының бірі - Ахмет Жұбанов</w:t>
        <w:br/>
        <w:t>атындағы оқу орынында жас шәкірттерін тәрбиелеп келеді.</w:t>
        <w:br/>
        <w:t>Мұндағы еңбегі де жеміссіз емес. 1999 жылы наурыздың соңғы</w:t>
        <w:br/>
        <w:t>күндеріне таман жас орындаушылардың ХХ республикалық</w:t>
        <w:br/>
        <w:t>байқауы болды. Бұл байқауға Ақбөпе Камалқызының шәкірті</w:t>
        <w:br/>
        <w:t>Марина Соколова да катысатын еді. М.Соколова -- Ахмет Жұба-</w:t>
        <w:br/>
        <w:t>новатындағы музыкалық оқу орнында оқушы. Ол скрипка аспа-</w:t>
        <w:br/>
        <w:t>бы бойынша Ақбөпеден дәріс өнерін шындау жолында болатын.</w:t>
        <w:br/>
        <w:t>т---- 118 ----</w:t>
      </w:r>
    </w:p>
    <w:p>
      <w:r>
        <w:t>ҚАЗАҚСТАН РЕСПУБЛИКАСЫНЫҢ ХАЛЫҚ ӘРТІСІ</w:t>
        <w:br/>
        <w:t>Әнуар БОРАНБАЕВ -- 50 ЖАСТА,</w:t>
        <w:br/>
        <w:t>Әнуар Боранбаев 1948 жылы Қостанай облысы Аманкелді</w:t>
        <w:br/>
        <w:t>ауданында туды. 1966 жылы орта мектепті бітірген соң Құрман-</w:t>
        <w:br/>
        <w:t>ғазы атындағы әнер институтының театр факультетіне түсті.</w:t>
        <w:br/>
        <w:t>Талантты жас институттың 3-курсында жүргеннен-ақ М.Әуе-</w:t>
        <w:br/>
        <w:t>зов атындағы мемлекеттік академиялық драма театрының сах-</w:t>
        <w:br/>
        <w:t>насында өнер көрсете бастады. Оның алғашқы рәлі М.Әуезовтің</w:t>
        <w:br/>
        <w:t>«Түнгі сарынындағы» Сапа еді. Ұлт болмысын, оның дәстүрін,</w:t>
        <w:br/>
        <w:t>салты мен санасын жақсы сезінетін, табиғатынан тіл күдіретін</w:t>
        <w:br/>
        <w:t>қастерлей білетін алғыр жас 1971 жылы институтты бітірген соң</w:t>
        <w:br/>
        <w:t>да осы театрда қалып қойды.</w:t>
        <w:br/>
        <w:t>Содан бергі отыз жылдың ішінде Ә.Боранбаев қазақ өнерінің</w:t>
        <w:br/>
        <w:t>белгілі тұлғасына айналды, алпыстан астам көркем бейнелер</w:t>
        <w:br/>
        <w:t>сомдап, өзінің бітім-болмысындағы ой тереңдігімен, рухани мол</w:t>
        <w:br/>
        <w:t>зердесімен ерекше көзге түсті. Актерлік талғампаздығын оның</w:t>
        <w:br/>
        <w:t>авторларынан-ақ байқауға болады: Қ.Мұхамеджанов, Қ.Шаңғыт-</w:t>
        <w:br/>
        <w:t>баев, С.Жүнісов, Ә.Нұрпейісов, А.Сүлейменов, Ә.Кекілбаев,</w:t>
        <w:br/>
        <w:t>Ш.Айтматов, М.Әуезов, Н.Гоголь, А.Островский. Ә.Боранбаев</w:t>
        <w:br/>
        <w:t>ұлттың һәм дүниежүзілік классиканың кесек-кесек бейнелерін</w:t>
        <w:br/>
        <w:t>сахнада өзінше әрнектеп, қазақ театр өнерінің бүгінгі биігін та-</w:t>
        <w:br/>
        <w:t>нытуда риясыз еңбек етті, қара шаңырақтың беделін қатарын-</w:t>
        <w:br/>
        <w:t>дағы әріптестерімен бірге көтерісті. Бұл ретте ол аға буын өкілі</w:t>
        <w:br/>
        <w:t>Әнуар Молдабековтің ізбасары әрі жалғасы іспетті.</w:t>
        <w:br/>
        <w:t>Ә.Боранбаевтың қазақ киноөнеріндегі еңбегі елеулі. «Қазақ-</w:t>
        <w:br/>
        <w:t>фильмнің» ондаған туындыларында басты рөлдерде ойнаған</w:t>
        <w:br/>
        <w:t>актер Қырғызстан мен Ресейдің экрандарына да шығып, қалың</w:t>
        <w:br/>
        <w:t>көпшілікке сезімталдығымен, сыршылдығымен, актерлік ажа-</w:t>
        <w:br/>
        <w:t>рымен, шеберлігімен танымал болды.</w:t>
        <w:br/>
        <w:t>Әнуар Боранбаев сахнада болсын, экранда болсын өзінен ой-</w:t>
        <w:br/>
        <w:t>нампаздықты емес, ойлампаздықты талап ететін шығармашы-</w:t>
        <w:br/>
        <w:t>лық тұлға. Сонан соң да оның кейіпкерлерінің жан-дүниесі</w:t>
        <w:br/>
        <w:t>жұмбақтау, психологиясы жаттанды емес, қыры да, сыры да</w:t>
        <w:br/>
        <w:t>8-94 тт 29 -тетттУ</w:t>
        <w:br/>
        <w:t>- Егер есінізге сақтай алмасаңыз, бір дәптер арнаңыз да соған</w:t>
        <w:br/>
        <w:t>жылын, айын, күнін көрсетіп жазып жүріңіз.</w:t>
        <w:br/>
        <w:t>-- Оны жазып неғылайын, зерттеуші емеспін ғой, мен бар бол-</w:t>
        <w:br/>
        <w:t>ғаным актермін, - дейді Әнуар тағы ла жымиып. Бұған дауа бар</w:t>
        <w:br/>
        <w:t>ма? Еріксіз келісесіз.</w:t>
        <w:br/>
        <w:t>Экран еркесімен ұзақ әнгімелескен соң сан-алуан мінезге толы</w:t>
        <w:br/>
        <w:t>бір дағар бейнелерді арқалап үйге қайттық.</w:t>
        <w:br/>
        <w:t>Сахна серісі</w:t>
        <w:br/>
        <w:t>1998 жылы М.Әуезов атындағы академиялық драма театры</w:t>
        <w:br/>
        <w:t>үлкен және кіші залдарының сәулетті сахнасына бірнеше жаңа</w:t>
        <w:br/>
        <w:t>қойылымдарды шығарды. Сол спектакльдердің тұсаукесер ме-</w:t>
        <w:br/>
        <w:t>рекелік кештердің соңы тойға ұласып жатты. Сонымен бірге те-</w:t>
        <w:br/>
        <w:t>атр ұжымындағы әртістердің 50,60 және 70 жылдығы секілді</w:t>
        <w:br/>
        <w:t>мерейтойлар жалғасын тауып, думанға толы керуен түндері өз</w:t>
      </w:r>
    </w:p>
    <w:p>
      <w:r>
        <w:t>жарасымын тапты. Уақыт өз дегеніне бой бермей, заман қиын-</w:t>
        <w:br/>
        <w:t>шылығын қанша алға тартып тәкаппарлық көрсеткенмен, халық</w:t>
        <w:br/>
        <w:t>байырғы әдетінен, дәстүрінен айырылмады, қайта ел дәстүрін</w:t>
        <w:br/>
        <w:t>онан әрі жалғастыра түсті. «Кәппен көрген ұлы той» демекші,</w:t>
        <w:br/>
        <w:t>дер кезінде еңбекақыларын ала алмай жүрген театр ұжымы сырт</w:t>
        <w:br/>
        <w:t>көзге әзірге сыр берген жоқ. «Бөрі арығын білдірмес» дегендей,</w:t>
        <w:br/>
        <w:t>театрдағылар кеңесе, ақылдаса отырып «бір жағадан бас, бір</w:t>
        <w:br/>
        <w:t>женнен кол шығарып» шынайы ынтымақтастықтын, бірауыз-</w:t>
        <w:br/>
        <w:t>дылық пен бірліктің жалауын желбіретіп отырды. Нағыз сын</w:t>
        <w:br/>
        <w:t>сағаттарда ұйымшылдық көрсетті, көрерменін ренжіткен жоқ,</w:t>
        <w:br/>
        <w:t>халқын жинап, мерейтой иелерінің берекелі дастарқанын жай-</w:t>
        <w:br/>
        <w:t>ып, той-думанын өткізіп жатты.</w:t>
        <w:br/>
        <w:t>Әбіш Кекілбаевтың «Абылай хан» спектаклін сахнаға өте сәтті</w:t>
        <w:br/>
        <w:t>шығарған театр ұжымы Алматының да, Астананың да театр жан-</w:t>
        <w:br/>
        <w:t>күйерлерін риза етіп, көнілінен шықты. Осы спектакльдегі бас-</w:t>
        <w:br/>
        <w:t>ты әрі сүбелі рөлдердің бірі, ортадан оза шығып сөз тапқырлы-</w:t>
        <w:br/>
        <w:t>ғын көрсеткен әділдіктің пірі Биді сахнаға шығарған халықәртісі,</w:t>
        <w:br/>
        <w:t>талантты актер Әнуар Боранбаевтың нағыз шабытты өнерін мой-</w:t>
        <w:br/>
        <w:t>ындаған жылқы мінезді халық орнынан тұрып, Әнуарды құттық-</w:t>
        <w:br/>
        <w:t>тауға құлшыныс жасап сахнаға лап берді. Көтере алып келген</w:t>
        <w:br/>
        <w:t>құшақ-құшақ алқызыл гүлдерімен Әнуарды орап тастады. Бұл</w:t>
        <w:br/>
        <w:t>рөл Әнуардың сахнаға шығарған жемісті еңбегінін жалғасы</w:t>
        <w:br/>
        <w:t>іспетті еді. Әйтпесе, бұдан ертеректе жалындатып ойнаған, иін</w:t>
        <w:br/>
        <w:t>----- 116 ----</w:t>
        <w:br/>
        <w:t>Ө.БАЛМҰХАМЕДОВ</w:t>
        <w:br/>
        <w:t>ЦАЛА ДАСТАНЫ</w:t>
        <w:br/>
        <w:t>4-10 қыркүйек күндері Мұхтар Әуезов атындағы қазақ мемле-</w:t>
        <w:br/>
        <w:t>кеттік академиялық драма театрының Қазақ КСР-ның халық</w:t>
        <w:br/>
        <w:t>әртісі, қарт өнер майталманы Камал Қармысов жолдас басқарған</w:t>
        <w:br/>
        <w:t>бір топ бригадасы біздің Шу ауданымызда болып, тоғызыншы</w:t>
        <w:br/>
        <w:t>бесжылдықтың үшінші жылында қарқынды еңбекпен шұғылда-</w:t>
        <w:br/>
        <w:t>нып жатқан аудан еңбеккерлеріне зор шабытпен өз өнерлерін</w:t>
        <w:br/>
        <w:t>көрсетісті. Бұл өнер қайраткерлерін аудан жұртшылығы өте жылы</w:t>
        <w:br/>
        <w:t>шыраймен карсы алысты. Бригада құрамында Казақ КСР халық</w:t>
        <w:br/>
        <w:t>әртісі, дарынды өнер тарланы, Казақ КСР Мемлекеттік сыйлы-</w:t>
        <w:br/>
        <w:t>ғының лауреаты Мүлік Сүртібаев жолдас, театрда 20-30 жылдар</w:t>
        <w:br/>
        <w:t>бойы еңбектеніп келе жатқан Ғабдыш Сүлейменов, Ахат Толы-</w:t>
        <w:br/>
        <w:t>баев жолдастар, сондай-ақ қазақтың Құрманғазы атындағы өнер</w:t>
        <w:br/>
        <w:t>институтын бітірген бір топ талантты жастар бар. Оның ішінде</w:t>
        <w:br/>
        <w:t>өнер өрісімен көрермендерін сүйсінткен Әнуар Боранбаев, Тілектес</w:t>
        <w:br/>
        <w:t>Мейрамов, Гүлжан Әспетова, Бақыт Жанғалиева, Әшірәлі Кенжеев</w:t>
        <w:br/>
        <w:t>жолдастар бар.</w:t>
        <w:br/>
        <w:t>Өнер ұжымы ауылымызға өте тамаша спектакльмен келген.</w:t>
        <w:br/>
        <w:t>Ол- жазушы Құдаш Мұқашевтың екі актілі «Дала дастаны» атты</w:t>
        <w:br/>
        <w:t>тарихи тақырыптағы еңбегі, кинолық түсірулерден үзінділер.</w:t>
        <w:br/>
        <w:t>Спектакль жазушының қазақ халқының ардагер ұлы, қазақ по-</w:t>
        <w:br/>
        <w:t>эзиясынын құлагері - ақын Ілияс Жансүгіровтың жастық кезін</w:t>
        <w:br/>
        <w:t>қазақ даласының Қазан төңкерісі алдындағы отты күндері</w:t>
        <w:br/>
        <w:t>төңірегінде алып көрсеткен.</w:t>
        <w:br/>
        <w:t>Тұтас қазақ жұртшылығы шапқан жеріор болып қалатұғын бота</w:t>
        <w:br/>
        <w:t>тірсек, қыз сағақ, сандал кер, жылқы баласы атаулының тұлпары</w:t>
        <w:br/>
        <w:t>-- Құлагерді қашаннан біледі. Оның суреткер авторы Ілиясты да</w:t>
        <w:br/>
        <w:t>біледі. Бірақ, оның дәл алғашқы балалық, жігіттік-азаматтық ал-</w:t>
        <w:br/>
        <w:t>дындағы балғын шағын біле қоймайды. Оның жыр әлеміне қалай</w:t>
      </w:r>
    </w:p>
    <w:p>
      <w:r>
        <w:t>келгенін жете білмейді. Міне, мына қалың жұртшылық тамаша-</w:t>
        <w:br/>
        <w:t>Лаған театрлық ойын осы кезеңдерді көреремен қауымына жай-</w:t>
        <w:br/>
        <w:t>ып салып береді.</w:t>
        <w:br/>
        <w:t>----120-----</w:t>
        <w:br/>
        <w:t>«Дала дастанындағы» бір қолына Құран ұстаған, бір қолымен</w:t>
        <w:br/>
        <w:t>қан шеңгелдеген жауыз қажының бейнесін көрермендеріне өте</w:t>
        <w:br/>
        <w:t>шебер жеткізеді. Қажы мәймөңкелеп отырып, елінің талабы дей</w:t>
        <w:br/>
        <w:t>отырып, жас ақынды адам әлтіруге жұмсайды. Ол ойы орындал-</w:t>
        <w:br/>
        <w:t>мағанда: «Талайынды соғым ғып, жіліншіктеп тастармын!» --деп</w:t>
        <w:br/>
        <w:t>кіжінеді. Осы бір аз ғана көріністерде ол тап күресінің бітісней</w:t>
        <w:br/>
        <w:t>тоқталмас бетін ашып береді. Оны қан үстінде көрген халық-</w:t>
        <w:br/>
        <w:t>көрермен жүрегінен терең жиіркеніш кейпін көреміз.</w:t>
        <w:br/>
        <w:t>Қажы жас күрескер, жалынды ақын Ілиясқа: «Жоқ, мен сені</w:t>
        <w:br/>
        <w:t>атпаймын, атсамдағы өлмейсің!» -- дейді. Өмір жолын, күрес</w:t>
        <w:br/>
        <w:t>бетін мойындайды. Өз бетін өзі бүркеп, қажы өзін-өзі атады.</w:t>
        <w:br/>
        <w:t>Шебер актердің қолынан, іс-әрекетінен табылған осы көріністер</w:t>
        <w:br/>
        <w:t>ол кісінің шын мәніндегі өнер дарыны екенін танытады.</w:t>
        <w:br/>
        <w:t>Махаббат сусынын іздеуші қажының қызы Мақпалдың рөлін</w:t>
        <w:br/>
        <w:t>орындаушы жас талант Гүлжан Әспетованың, махаббат бостан-</w:t>
        <w:br/>
        <w:t>дығын көксеуші қажының жас тоқалы Бибінің рөлін орындау-</w:t>
        <w:br/>
        <w:t>шы Бақыт Жанғалиеванын да іс-әрекеттері көпшілік жүрегінен</w:t>
        <w:br/>
        <w:t>лайықты орын алды. Әсіресе Мақпалдың: «Қыз дәмесін құнсыз</w:t>
        <w:br/>
        <w:t>ғын, қинадың-ау, ағажан!», «Сіз жүретін даладан жұдырықтай</w:t>
        <w:br/>
        <w:t>жүрекке сусын іздеп келемін, айып етпе, ағажан!» -- деп қиыла-</w:t>
        <w:br/>
        <w:t>тын кезеңдерді көрсетуі көрермендер қауымын терең лирика-</w:t>
        <w:br/>
        <w:t>лық сезімге бөлей білді. Спектакльдегі болыс рөлін атқарушы</w:t>
        <w:br/>
        <w:t>Ғабдыш Сүлейманов, Жабақ рәлін атқарушы Ахат Толыбаев,</w:t>
        <w:br/>
        <w:t>Желбауыз рөлін атқарушы Қадыр Жетпісбаев, Мырза рәлін атқа-</w:t>
        <w:br/>
        <w:t>рушы Әшірәлі Кенжеевтың, Куат рәлін атқарушы Тілектес Мей-</w:t>
        <w:br/>
        <w:t>рамов жолдастардың актерлік орындаушылықтарын көрермен-</w:t>
        <w:br/>
        <w:t>дер жоғары бағаласты.</w:t>
        <w:br/>
        <w:t>Қорыта айтқанда, академиялық театрдың өнер ұжымы аста-</w:t>
        <w:br/>
        <w:t>надан аудан еңбекшілерінің ортасына келіп, КПСС ХХІУ</w:t>
        <w:br/>
        <w:t>сьезінің үшінші, шешуші жылының міндеттерін мол қарқын</w:t>
        <w:br/>
        <w:t>үстінде атқарып жатқан еңбеккерлерін үлкен рухани байлыққа</w:t>
        <w:br/>
        <w:t>бөлеуі, олардың көңіл-күйлері мен іс қарқындарын тағы да бір</w:t>
        <w:br/>
        <w:t>дүр сілкіндіріп, көтеріп тастады. Көңілді қарқынмен еңбекке</w:t>
        <w:br/>
        <w:t>кіріскен аудан еңбеккерлері «Алтын дән» науқанының жиын-</w:t>
        <w:br/>
        <w:t>терін кезеңдері мен «Шырын түбір науқаны» -- қант қызылша-</w:t>
        <w:br/>
        <w:t>сын жинауды зор өрлеу үстінде өткізетіне дау жоқ.</w:t>
        <w:br/>
        <w:t>Театр ұжымына аудандық партия комитетінің хатшысы</w:t>
        <w:br/>
        <w:t>И.И.Дичковская жолдас, аудандық атқару комитеті төрағасы-</w:t>
        <w:br/>
        <w:t>-----124----</w:t>
        <w:br/>
        <w:t>келістіріп «жанын шығара», екі көзінен «жасын сорғалата»</w:t>
        <w:br/>
        <w:t>көпшілік көрермендердің айызын қандырған, есеңгірете ойлан-</w:t>
        <w:br/>
        <w:t>дырып, қажет жерінде ішек-сілесін қатырған кейіпкерлері бар-</w:t>
        <w:br/>
        <w:t>шылық. Солардың ортасынан ойып алатын болса, М.Әуезовтің</w:t>
        <w:br/>
        <w:t>«Түнгі сарынындағы» мұғалім, «Қарагөзіндегі» Сырым, «Қара</w:t>
        <w:br/>
        <w:t>Қыпшақ Қобыландыдағы», Бірсімбай В.Шекспирдің «Асауға-</w:t>
        <w:br/>
        <w:t>тұсауында» Люченцио, Ә.Әбішевтің «Белгісіз батырындағы»</w:t>
      </w:r>
    </w:p>
    <w:p>
      <w:r>
        <w:t>Жандос, Ә.Нұрпейісовтың «Қан мен теріндегі» Елеман, Ш.Айт-</w:t>
        <w:br/>
        <w:t>матовтың «Ақ кемесіндегі» Момын шал, Ғ.Мүсіреповтің «Ақан</w:t>
        <w:br/>
        <w:t>Сері -- Ақтотысындағы» Серәлі, С.Ахмалтың «Келіндер көтері-</w:t>
        <w:br/>
        <w:t>лісіндегі» полковник толып жатыр...</w:t>
        <w:br/>
        <w:t>Ширек ғасырдан астам уақыт ішінде бірін-бірі қайталамай,</w:t>
        <w:br/>
        <w:t>қайта керісінше толықтыра түсетін сан алуан бейнелер өзіндік</w:t>
        <w:br/>
        <w:t>арнайы зерттеуді ауадай қажетсінеді. Өзінің сүйікті жанкүйер-</w:t>
        <w:br/>
        <w:t>лері мен әріптестері Әнуардың театр сахнасындағы сан қырлы</w:t>
        <w:br/>
        <w:t>өнері мен сырға толы сабырлы мінезіне қарап «Сахна серісі» деп</w:t>
        <w:br/>
        <w:t>тегін атамаса керек.</w:t>
        <w:br/>
        <w:t>Ақбөпенің айтқаны болды</w:t>
        <w:br/>
        <w:t>«Абылай хан» спектаклінің тұсаукесер рәсімі Алматыда болды.</w:t>
        <w:br/>
        <w:t>Осы спектакльдегі басты рөлдердің бірі -- Би болатын. Бұл кейіп-</w:t>
        <w:br/>
        <w:t>кердің бүкіл болмысын, жүрек сырын ең жоғарғы деңгейде, тебіре-</w:t>
        <w:br/>
        <w:t>ністе шынайы ойнаған Қазақстан Республикасының халық әртісі</w:t>
        <w:br/>
        <w:t>Әнуар Боранбаевтың тарлан талант иесі екенін тапжылмай көріп,</w:t>
        <w:br/>
        <w:t>тайсақтамай таныған театр жанкүйерлері лән риза болды. Би бей-</w:t>
        <w:br/>
        <w:t>несінің биіктігін, тапқырлығын, адамзат қасиетінің парасаттылығы</w:t>
        <w:br/>
        <w:t>мен кіршіксіз тазалығын актер Әнуар талантынан анық байқадық.</w:t>
        <w:br/>
        <w:t>Әнуар өнері күміс құманда буын бұрқыратып, сақылдап таси қай-</w:t>
        <w:br/>
        <w:t>наған үндінің қызыл шайындай табиғи иісі аңқи түсті. Әнуардың</w:t>
        <w:br/>
        <w:t>сахнадағы шабытты ойынын қызыға тамашалаған көрермен бір сәт</w:t>
        <w:br/>
        <w:t>есін жинай алмай, нағыз Бидің әзін көріп аузын ашып, есеңгіреп</w:t>
        <w:br/>
        <w:t>қалған. Тиянақты ойының токетер түйініне тірей келіп, нақ айтып,</w:t>
        <w:br/>
        <w:t>сөзінің соңына нүкте қойғанда ғана барып залдағы халық ду етіп</w:t>
        <w:br/>
        <w:t>кол соғып, дүрліге орнынан тік тұрып, өздерінің риза болғанын</w:t>
        <w:br/>
        <w:t>жасырып, салмақтылық сақтауға шамалары жетпей желпілдеп</w:t>
        <w:br/>
        <w:t>кетті. Кейбір желөкпе жігіттер оймақтай аузына ие бола алмай:</w:t>
        <w:br/>
        <w:t>«Жарайсын, Әнуар! Актер болса, міне, өзіңдей болсын!» --деп қызыл</w:t>
        <w:br/>
        <w:t>өңешін жырта айқайлап жіберді. Бірақ, жарасымды болды. «Сен</w:t>
        <w:br/>
        <w:t>----14---</w:t>
        <w:br/>
        <w:t>құптарлық. Бұл, әрине, Әнуар Боранбаевтың туа біткен табиғи</w:t>
        <w:br/>
        <w:t>таланты деп ашығын айтқан абзал.</w:t>
        <w:br/>
        <w:t>Оқырмандарымызды жалықтырып алмас үшін сол кинодағы</w:t>
        <w:br/>
        <w:t>Әнуар ойнаған қойшы Тастан бейнесін көз алдымызға елестетіп</w:t>
        <w:br/>
        <w:t>көрелікші. Экранда кинолента сырылдап өтіп жатыр. Құлақтан</w:t>
        <w:br/>
        <w:t>кіріп, жүрекке жеткен нәзік ән әуені естіледі. Сізге ыстық сезім</w:t>
        <w:br/>
        <w:t>саналы жетіп, желпініп қаласыз. Назарыңызды еріксіз экранға</w:t>
        <w:br/>
        <w:t>аударасыз. Өзіміз сүйіп тыңдап жүрген таныс әннің қайырмасы</w:t>
        <w:br/>
        <w:t>біртіндеп барып нүктесін қояды. Ән әуені құйқылжып, кең да-</w:t>
        <w:br/>
        <w:t>ланы шарлап, тұнық ауаны қақ жарып, еркелеп самғап бара жат-</w:t>
        <w:br/>
        <w:t>қан бұлбұл торғайдай сезіледі. Бұл сәтте тыңдаушы тұла бойы</w:t>
        <w:br/>
        <w:t>балқып кеткендей әсерлі күй кешеді. Көрермен көзі, ықыласы</w:t>
        <w:br/>
        <w:t>экранда...</w:t>
        <w:br/>
        <w:t>«Көгілдір ашық аспанның астындағы көк жайлауда жамырай</w:t>
        <w:br/>
        <w:t>қаптап, еркін жайлып келе жатқан бір отар қойдың беталысы суат</w:t>
        <w:br/>
        <w:t>жақ. Осы бір қора малды бағып әрі оған жауап беретін аға шопан</w:t>
        <w:br/>
        <w:t>Тастан - Әнуар Боранбаев бұл ауданда ең алдында келе жатқан</w:t>
        <w:br/>
        <w:t>алдыңғы қатарлы озат, айтулы шопан. Мал басы аман, жыл сай-</w:t>
        <w:br/>
        <w:t>ын төл өсіруде алда, жүн қырқуда да алдында жан салмай келе</w:t>
        <w:br/>
        <w:t>жатқан үлгілі малшы. Сондықтан да болар, жыл сайын болып тұра-</w:t>
        <w:br/>
        <w:t>тын шопандар тойында, сол сияқты кезекті мерекелердегі еңбек</w:t>
        <w:br/>
        <w:t>озаттарына берілетін тандаулы заттай сыйлық пен акшалай бәйге-</w:t>
        <w:br/>
        <w:t>лердің талайын қанжығасына байлағаны анық. Бұл заңды да.</w:t>
      </w:r>
    </w:p>
    <w:p>
      <w:r>
        <w:t>Жалпы Әнуар Боранбаев -- талантты актер. Бұл қасиетін бәріміз</w:t>
        <w:br/>
        <w:t>жақсы білеміз. Әнуар кино әнерінде де тамаша бейнелерді экранға</w:t>
        <w:br/>
        <w:t>шығарды. Шәкен Айманов атындағы «Қазақфильм» киностудия-</w:t>
        <w:br/>
        <w:t>сында өмірге келіп, экранға шыққан «Орал от құшағында да» -</w:t>
        <w:br/>
        <w:t>Таңатаровтың, «Менің мекенім көрікті таудың қойнауында» -</w:t>
        <w:br/>
        <w:t>қойшының, «Түрксібте» -- Тұрар Рысқұловтың, «Ерке балалар-</w:t>
        <w:br/>
        <w:t>да» -- мектеп директорының және «Мосфильм» киностудиясын-</w:t>
        <w:br/>
        <w:t>да жасалған «Мен сіздің тусыңызбында» -- жазушы, «Ұшы-қиыр-</w:t>
        <w:br/>
        <w:t>сыз жау тылындағы майданда» лейтенант Байсалбаевтың күрделі</w:t>
        <w:br/>
        <w:t>бейнелерін экранда ешбір қиналмай-ақ «ойнап» жүріп жасаған</w:t>
        <w:br/>
        <w:t>актер. Ол бұдан басқа да телефильмдерге, бейнефильмдерге, те-</w:t>
        <w:br/>
        <w:t>леспектакльдерге түсті. Бір таңданарлық жайт, Әнуар солардың</w:t>
        <w:br/>
        <w:t>авторлары мен режиссерлерін шатастырып алады.</w:t>
        <w:br/>
        <w:t>- Әнуар-ау, мұныңыз, не жорық? - деп сұрасақ:</w:t>
        <w:br/>
        <w:t>- Оның қайсыбірін есіме сақтайын, -- леп жымияды.</w:t>
        <w:br/>
        <w:t>әетет-, Ҙ әе--т--Э</w:t>
        <w:br/>
        <w:t>Туған ел, туған жердің, мол дастаны,</w:t>
        <w:br/>
        <w:t>Өзіндік самғап ұшар болды аспаны.</w:t>
        <w:br/>
        <w:t>Сол өлке перзенті боп жаралды да,</w:t>
        <w:br/>
        <w:t>Қазақтың жүрегіне жол бастады.</w:t>
        <w:br/>
        <w:t>Жұлдыздың жайнап жанар бар уағы,</w:t>
        <w:br/>
        <w:t>Болса да жүйрік-тұлпар алуаны,</w:t>
        <w:br/>
        <w:t>Қазақта қайталанбас бөлек тұлға,</w:t>
        <w:br/>
        <w:t>Қазақтың Боранбаев Әнуары!</w:t>
        <w:br/>
        <w:t>Керуен көш -- қара нары, ноқтасымен,</w:t>
        <w:br/>
        <w:t>Биікке өрмелейді бақ басымен.</w:t>
        <w:br/>
        <w:t>Сан бірге сапар кешті аға буын,</w:t>
        <w:br/>
        <w:t>Әнуар Молдабеков аттасымен!</w:t>
        <w:br/>
        <w:t>Қосылған ұлы көштің, сапына да,</w:t>
        <w:br/>
        <w:t>Лайық Сырым, Ілияс атына да.</w:t>
        <w:br/>
        <w:t>Ақын жүрек актердің, тойы бүгін,</w:t>
        <w:br/>
        <w:t>Әнуар Боранбаев -- сахнада.</w:t>
        <w:br/>
        <w:t>Әлемді көзді ашып көру басқа,</w:t>
        <w:br/>
        <w:t>Өмірге қайта туып келу басқа.</w:t>
        <w:br/>
        <w:t>Қазақтың ұлы жүрек біртуары,</w:t>
        <w:br/>
        <w:t>Әнуар Боранбаев -- елу жаста!</w:t>
        <w:br/>
        <w:t>Көгілдір таулар тартып жол алғасын,</w:t>
        <w:br/>
        <w:t>Білеміз өткен күннің оралмасын.</w:t>
        <w:br/>
        <w:t>Әнеке, сенің тойың -- елдің тойы,</w:t>
        <w:br/>
        <w:t>Біздерге ұлы жүрек замандасым!</w:t>
        <w:br/>
        <w:t>Амалсыз Уақытқа Адам бағынады,</w:t>
        <w:br/>
        <w:t>Өзен де өз ағысын сағынады.</w:t>
        <w:br/>
        <w:t>Тойынды тайлап жатыр өз тойындай,</w:t>
        <w:br/>
        <w:t>Қазақтың өнер атты шаңырағы!</w:t>
        <w:br/>
        <w:t>11.12.1998</w:t>
        <w:br/>
        <w:t>э"---ІД---</w:t>
      </w:r>
    </w:p>
    <w:p>
      <w:r>
        <w:t>Ойын -- өте кәркем, мол мазмұнды өмір көріністеріне толы.</w:t>
        <w:br/>
        <w:t>Бұған рөлдерді орындаушылардың, ойынды коюшының шебер-</w:t>
        <w:br/>
        <w:t>ліктерін қосқанда, ойынды көрушілердің ризалығының шексіз &gt;.</w:t>
        <w:br/>
        <w:t>екенін айтпаңыз! Әрине, әр нәрсе де тек жақсы шебердің қолы-</w:t>
        <w:br/>
        <w:t>нан ғана жақсы боп шығатыны белгілі. Жаман «шебердің» қолы-</w:t>
        <w:br/>
        <w:t>нан небір жақсы заттар қор болып кететінін білеміз.</w:t>
        <w:br/>
        <w:t>Енді орындаушылар, өзге де персонаждар туралы пікірімізді</w:t>
        <w:br/>
        <w:t>айталық. Спектакль ауданымыздың онға тарта шаруашылық,</w:t>
        <w:br/>
        <w:t>өндірістік орындарында қойылды. Спектакльді қоюшы-режис-</w:t>
        <w:br/>
        <w:t>сер өз жерлесіміз -- Жамбыл атындағы ұжымшардың, сондағы</w:t>
        <w:br/>
        <w:t>орта мектептің түлегі, жас талант иесі Қадыр Жетпісбаев жол-</w:t>
        <w:br/>
        <w:t>дас. Не бары отыздың ішіндегі ғана жігіт Қадыр да астанадағы</w:t>
        <w:br/>
        <w:t>Кұрманғазы атындағы өнер институтын бітірушілердің бірі. Қазір</w:t>
        <w:br/>
        <w:t>театрдың белді өкілі. Оның қолы мен зердесінен жалғыз «Дала</w:t>
        <w:br/>
        <w:t>дастаны» ғана емес, «Құлан асуы», «Қобыланды батыр» спек-</w:t>
        <w:br/>
        <w:t>такльдері де сәтті қойылып шыққан. Бүгінгі өзіміз көрген «Дала</w:t>
        <w:br/>
        <w:t>дастанының» бізге соншалықты тартымды әсер етуі жерлесіміз</w:t>
        <w:br/>
        <w:t>Қадырдың тер төккен үлкен еңбегінің жемісі деп айтуға тұрар-</w:t>
        <w:br/>
        <w:t>лық. Әрине, бұл ауылымыз үшін мақтаныш та!</w:t>
        <w:br/>
        <w:t>Оқырман жолдастар, режиссер, актерлер туралы пікір айтқан-</w:t>
        <w:br/>
        <w:t>да мен спектакльге, актерлер ісіне рецензия беруден аулақпын.</w:t>
        <w:br/>
        <w:t>Тек ойыннан алған көрермен әсерін айтпақпын, орындаушы-</w:t>
        <w:br/>
        <w:t>лардың жан сезіміне жеткізген тебіреністерін білдірмекпін.</w:t>
        <w:br/>
        <w:t>Спектакльде жас ақын Ілиястың әкесі, ауыл ұстасы</w:t>
        <w:br/>
        <w:t>Жансүгірдің рөлін жоғарыда атаған өнер тарланы, Қазақ КСР</w:t>
        <w:br/>
        <w:t>халық әртісі, Мемлекеттік сыйлықтың лауреаты Мүлік Сүртіба-</w:t>
        <w:br/>
        <w:t>ев жолдастың орындауында көрдік.</w:t>
        <w:br/>
        <w:t>Мүлік Сүртібаев театрлық спектакльде ойнаушы ғана емес, ол</w:t>
        <w:br/>
        <w:t>киноактер де. Жүздеген рөлдерді сомдаған шебер. Ол кісі төңкеріс</w:t>
        <w:br/>
        <w:t>көсемі, данышпан В.И.Лениннің, ойнақы Мінез, аңғал Аңғарбай-</w:t>
        <w:br/>
        <w:t>дың бейнелерін киноларда, ұлы ақын Абайдың рөлін театрда өмір,</w:t>
        <w:br/>
        <w:t>уақыт шынайлығымен атқарған өнер қайраткері. Карапайым ұста,</w:t>
        <w:br/>
        <w:t>мейірлі де намыскер әке үстем табына карсы күрескер рөлін өте</w:t>
        <w:br/>
        <w:t>нанымды, сезім әсерлілігімен көрермендеріне жеткізеді. Жансүгір</w:t>
        <w:br/>
        <w:t>- мерейлі, мейірлі әке. Ол жалғыз ұлы Ілиясты жанындай сүйеді,</w:t>
        <w:br/>
        <w:t>жүрегі әке махаббатына толы. Бірақ онысын жайшылықта ұлына</w:t>
        <w:br/>
        <w:t>сездірмейді. Ол Ілиясты намысқойлыққа, қиындыққа төзе білуге,</w:t>
        <w:br/>
        <w:t>жау алдында, қайғы үстінде тізе бүкпеуге тәрбиелейді. Оның</w:t>
        <w:br/>
        <w:t>-----191----</w:t>
        <w:br/>
        <w:t>Жақыным ең қыл өтпейтін арадан,</w:t>
        <w:br/>
        <w:t>Жырым сені жаза алар ма жарадан.</w:t>
        <w:br/>
        <w:t>Бұл Құдайдын кудіретіне не шара,</w:t>
        <w:br/>
        <w:t>Өксіп-әксіп қоямыз да, жан Ағам...</w:t>
        <w:br/>
        <w:t>отправили анализы во Францию. Сами они другого выхода, кро- |</w:t>
        <w:br/>
        <w:t>ме ампутация, не видели. Когда пришел ответ, что можно прие</w:t>
        <w:br/>
        <w:t>езжать на лечение, театр обратился с ходатайством в гориспол-</w:t>
        <w:br/>
        <w:t>ком. Чиновнихки, которых мы все ругали за бездушие, оказались</w:t>
        <w:br/>
        <w:t>милосерднее того хирурга, из-за эксперимента которого мне по-</w:t>
        <w:br/>
        <w:t>том пришлось на иять, а то и на все десять лет раньше срока по-</w:t>
        <w:br/>
        <w:t>терять ногу. Горисполком выделил деныи, но было поздно.</w:t>
      </w:r>
    </w:p>
    <w:p>
      <w:r>
        <w:t>Врач, который должен был сопровождать меня но Францию;</w:t>
        <w:br/>
        <w:t>заявил: я не хочу Привезти оттуда труп. И чтобы спасти мне</w:t>
        <w:br/>
        <w:t>жизнь, эдешние врачи ампутировали ногу выше колена.</w:t>
        <w:br/>
        <w:t>- В те страшные дни вы думали о том, что надо оставить</w:t>
        <w:br/>
        <w:t>сиену?</w:t>
        <w:br/>
        <w:t>- О чем вы говорите? Я же с 1968 года, со студенческих лет</w:t>
        <w:br/>
        <w:t>работаю в театре. После первых жутких месяцев я начал прихо-</w:t>
        <w:br/>
        <w:t>дитьв себя. «Я не первый, я не последний», -- думал я тогда.</w:t>
        <w:br/>
        <w:t>Зиновий Гердт с одной ногой играл в кино с 45-го тода, Сара</w:t>
        <w:br/>
        <w:t>Бернар тоже ходила на протезах. У нашего К.Кожабекова были</w:t>
        <w:br/>
        <w:t>парализованы обе ноги, а он Өлестятце играл в театре. «Кыз Жи-</w:t>
        <w:br/>
        <w:t>бек», «Волчья яма», «Гаухартас» -- это фильмы, где снимался</w:t>
        <w:br/>
        <w:t>этот великий безногий актер.</w:t>
        <w:br/>
        <w:t>-- Вы помните свой первый выход на сцену после трагедич?</w:t>
        <w:br/>
        <w:t>-- Я поехал в театр через полгода после операции. Коллеги из</w:t>
        <w:br/>
        <w:t>этого моего посешения сделали целый праздник. Причем никто</w:t>
        <w:br/>
        <w:t>не жалел, ко мне отнеслись так, как будто ничего не случилось,</w:t>
        <w:br/>
        <w:t>просто радовались, что я после долгого отсутствия вернулся в</w:t>
        <w:br/>
        <w:t>свой второй дом. Правда теперь я уже играл не главные роли, а</w:t>
        <w:br/>
        <w:t>лишь эпизодические, или те, которые соответствовали моему</w:t>
        <w:br/>
        <w:t>физическому положению в спектакле. В «Материнском поле» -</w:t>
        <w:br/>
        <w:t>самом любимом моем спектакле - до операции я играл Майсал-</w:t>
        <w:br/>
        <w:t>бека - сына Толганай, теперь же -- безногого почтальона. Рань-</w:t>
        <w:br/>
        <w:t>ше я очень стеснялся после спектакля выходить с другими акте-</w:t>
        <w:br/>
        <w:t>рама к зрителям. Сейчас я этот комплекс нобедил, но во сне ча-</w:t>
        <w:br/>
        <w:t>сто вижу, будто я выхожу на сцену с той ролью, которая сделала</w:t>
        <w:br/>
        <w:t>меня узнаваемым. И влруг- не могу произнести ни слова, пото-</w:t>
        <w:br/>
        <w:t>му что ничето не помню. Зал полный, такой позор!</w:t>
        <w:br/>
        <w:t>Вообше это очень страшно, когда тебя жалеют. Я из-за этого</w:t>
        <w:br/>
        <w:t>первое время даже избегал знакомых, Характер у меня, честно</w:t>
        <w:br/>
        <w:t>говоря, за эти годы испортился. Я стал, с одной стороны, элым,</w:t>
        <w:br/>
        <w:t>с другой -- сентиментальным. Мне тяжело, просто невыносимо</w:t>
        <w:br/>
        <w:t>---127---</w:t>
        <w:br/>
        <w:t>«Біз егер де актерді шебер художник деп</w:t>
        <w:br/>
        <w:t>танысақ, актерлердің өз еркін өзіне беруіміз</w:t>
        <w:br/>
        <w:t>керек».</w:t>
        <w:br/>
        <w:t>Ж. Шанин</w:t>
        <w:br/>
        <w:t>ҮШІНШІ БӨЛІМ</w:t>
        <w:br/>
        <w:t>ӘНУАР ӘЛЕМІ</w:t>
        <w:br/>
        <w:t>Естеліктер</w:t>
        <w:br/>
        <w:t>Орынбасар ТӨЛЕМІСҰЛЫ,</w:t>
        <w:br/>
        <w:t>экономика ғылымдарының докторы,</w:t>
        <w:br/>
        <w:t>профессор</w:t>
        <w:br/>
        <w:t>СҰРАПЫЛ ӨМІР СЫНЫ</w:t>
      </w:r>
    </w:p>
    <w:p>
      <w:r>
        <w:t>Уа, парасатты табиғат, кеше ғана: «Жиырма бес, енді айна-</w:t>
        <w:br/>
        <w:t>лып қайта келмес», - деп ән салып, отбасылық өмір жолын бірге</w:t>
        <w:br/>
        <w:t>бастаған балдызым Әнуар, міне елу жасың да келіп қалыпты!</w:t>
        <w:br/>
        <w:t>Талай жаңа қойылымдардың басты рөлдерін ойнағанда, рес-</w:t>
        <w:br/>
        <w:t>публика және одақ көлемінде киноға түскенде, институтта сөйлеу</w:t>
        <w:br/>
        <w:t>өнерін үйреткен қуаныштарыңа ортақтасып халқының талай той-</w:t>
        <w:br/>
        <w:t>ын тойлап жүргенде жігіттік шағың зырғып өтіп кетіпті-ау шіркін!</w:t>
        <w:br/>
        <w:t>Мынау сұрапыл өмір бір басыңды бірталай сыннан өткізді.</w:t>
        <w:br/>
        <w:t>Соңғы аумалы-төкпелі заманда артынан еріп келген әженнен,</w:t>
        <w:br/>
        <w:t>аяулы анаңнан, туған ағаңнан, бауырындағы балаң мен әйелің-</w:t>
        <w:br/>
        <w:t>нен, сұрапыл соғысқа қатыспай-ақ аяғыңан айырылдың.</w:t>
        <w:br/>
        <w:t>Жасаған иенің ісіне күпіршілік қылуға болмайды. Құдайға</w:t>
        <w:br/>
        <w:t>шүкір, мынау айнала отырған ағайындарың мен жолдастарың:</w:t>
        <w:br/>
        <w:t>«Сенің табаныңа батқан тікен біздердің мандайымызға батсын»,</w:t>
        <w:br/>
        <w:t>- деп сені алақанына салып аялап келеді. Көптеген жаңа қосыл-</w:t>
        <w:br/>
        <w:t>ған ағайын-тумалар, жора-жолдастар сенің жарқырап әлі талай</w:t>
        <w:br/>
        <w:t>жаңа қойылым, жаңа бейнеңді көруді аңсайды. !</w:t>
        <w:br/>
        <w:t>Менің тілейтінім, Әнуар, мынау халыққа, осынау жаңа бір</w:t>
        <w:br/>
        <w:t>заманға өту кезеңінде өз халқыңды өздерін келемеж қылмай, анау</w:t>
        <w:br/>
        <w:t>ұлы бабаларың армандаған егемендіктің кадірін еліміз халқының</w:t>
        <w:br/>
        <w:t>санасына сіңірудің жолын көрсетіп, ұлы Темірлер сияқты дара</w:t>
        <w:br/>
        <w:t>тұлғаларды шығарып, халқыңды қуантуыңа тілектеспін.</w:t>
        <w:br/>
        <w:t>Біздер саған әр уақыт қол шапалақтап, гүл шоқтарын сыйлап</w:t>
        <w:br/>
        <w:t>жүрейік.</w:t>
        <w:br/>
        <w:t>Еліміз, халқымыз аман болсын. Сенің отбасың, ағайын-ту-</w:t>
        <w:br/>
        <w:t>маларын, жолдастарың аман болсын.</w:t>
        <w:br/>
        <w:t>Бақытты бол, Әнуар!</w:t>
        <w:br/>
        <w:t>Алматы,</w:t>
        <w:br/>
        <w:t>14.03. 1998</w:t>
        <w:br/>
        <w:t>т----- 186 --</w:t>
        <w:br/>
        <w:t>Ерік АСҚАРОВ</w:t>
        <w:br/>
        <w:t>ЖАРАЛЫ ЖҮРЕК</w:t>
        <w:br/>
        <w:t>Сүйіп айтар әндей едің, Ән -- ағам,</w:t>
        <w:br/>
        <w:t>Ән киікті бөрі тағдыр талаған.</w:t>
        <w:br/>
        <w:t>Жақын біткен жабырқаймыз, жүдейміз,</w:t>
        <w:br/>
        <w:t>Сенің аппақ жанындағы жарадан.</w:t>
        <w:br/>
        <w:t>Сұлу қыздар сәнге таққан алқадай,</w:t>
        <w:br/>
        <w:t>Самбырлаған салтанатың тарқамай.</w:t>
        <w:br/>
        <w:t>Сылаң қағып жүруші едің, саңлағым,</w:t>
        <w:br/>
        <w:t>Ән мен жыры сарқылмаған Арқадай.</w:t>
        <w:br/>
        <w:t>Келіп едің мол мәуелеп, мол гүлдеп,</w:t>
        <w:br/>
        <w:t>Сыртыңнан сөз қылушы еді, ез күндеп.</w:t>
        <w:br/>
        <w:t>Мамырыңды қазан ұрды, айтпа тек, -</w:t>
        <w:br/>
        <w:t>Кең жаралған жаның барда кеммін деп.</w:t>
      </w:r>
    </w:p>
    <w:p>
      <w:r>
        <w:t>Жаның барда - көкіректе бір шыбын,</w:t>
        <w:br/>
        <w:t>Аялай бер тіршіліктің бүршігін.</w:t>
        <w:br/>
        <w:t>Сол тірлікке қарманумен өтті ғой --</w:t>
        <w:br/>
        <w:t>Айналайын Ілиястай қыршының.</w:t>
        <w:br/>
        <w:t>Сенің жаның сол қыршынға шөлдейді.</w:t>
        <w:br/>
        <w:t>Өлді деуге дос көңілі сенбейді.</w:t>
        <w:br/>
        <w:t>Сендей әке, мендей аға жоқтарға,</w:t>
        <w:br/>
        <w:t>Ондай бала өмірге енді келмейді.</w:t>
        <w:br/>
        <w:t>Жоғалды да жаннан тәтті жан-ұлың,</w:t>
        <w:br/>
        <w:t>Жұлып кетті жүрегіңнің жарымын?</w:t>
        <w:br/>
        <w:t>Бір Алланың панасынан жай тапсын,</w:t>
        <w:br/>
        <w:t>Көрер жарығы аз боп туған жарығым.</w:t>
        <w:br/>
        <w:t>----187---</w:t>
        <w:br/>
        <w:t>Бүгіндері оның әрбір сөзін ой сүзгісінен өткізе зерделеп отыр-</w:t>
        <w:br/>
        <w:t>сам, әр сөзінде терең мән-мағына жатқанын сезем. Басқасын бы-</w:t>
        <w:br/>
        <w:t>лай қойғанда, «Әртістер аллеясы» мен «Ұмытпай жүріңдерші...»</w:t>
        <w:br/>
        <w:t>ой-жобаларының өзі көп нәрсені аңғартпай ма? Оларда Әнуар-</w:t>
        <w:br/>
        <w:t>дың «өткенге тағзым, ертенге ізет» тұрғысындағы өмірлік кредо-</w:t>
        <w:br/>
        <w:t>сының сезім пернелері тартылғандай әсер етеді маған.</w:t>
        <w:br/>
        <w:t>Сол пернелерді басып көрсең, менің Әнуарымның жарқын</w:t>
        <w:br/>
        <w:t>бейнесі жайнап шыға келері сөзсіз-ау!.. Ұмытпаспын сені қалған</w:t>
        <w:br/>
        <w:t>ғұмырымда, Әнуарым! Өзімнің Әнуарым! Халқымның Әнуары!</w:t>
        <w:br/>
        <w:t>Әңгімені жазыпалған</w:t>
        <w:br/>
        <w:t>ҚайсарӘЛІМ</w:t>
        <w:br/>
        <w:t>Кейін Ақбөпеге үйленгенде біздің қуанышымызда шек</w:t>
        <w:br/>
        <w:t>болған жоқ. Камал ағаның мақтанышын көрсеңіз, ғажап!</w:t>
        <w:br/>
        <w:t>Өз басым Ақбөпені қатты құрметтейтінмін. Өнеріміздің үлкен</w:t>
        <w:br/>
        <w:t>ақсақалы -- Камал Қармысов ағамыздың қызы. Тәрбиелі,</w:t>
        <w:br/>
        <w:t>білімдар, музыка әлемінің қыры-сырын меңгерген, Әнуардың</w:t>
        <w:br/>
        <w:t>небір қиын кездерінде қасынан бір елі алыстамаган асыл жары</w:t>
        <w:br/>
        <w:t>болды. Әнуардан аумаған алтындай сары қызы Әселді өсірді.</w:t>
        <w:br/>
        <w:t>Адал жар, арқа-тірегі болды.</w:t>
        <w:br/>
        <w:t>Әрдайым жолың болсын Ақбөпе! Жүрген жолыңа гүл Бітсін.</w:t>
        <w:br/>
        <w:t>Әнуардың аруағы желеп-жебеп жүрсін. Әселіңнің қызығын көр!</w:t>
        <w:br/>
        <w:t>Теятр бар жерде, өнер бар жерде әнердің ақсұңқары Әнуар</w:t>
        <w:br/>
        <w:t>ұмытылмайды, рухы биіктей бермек.</w:t>
        <w:br/>
        <w:t>Фарида ШӘРІПОВА,</w:t>
        <w:br/>
        <w:t>КСРО халық әртісі,</w:t>
        <w:br/>
        <w:t>Мемлекеттік сыйлықтың лаурғаты</w:t>
        <w:br/>
        <w:t>АҚСҰҢҚАРДАЙ АСПАНДАП ҰШТЫ:</w:t>
      </w:r>
    </w:p>
    <w:p>
      <w:r>
        <w:t>Театр -- ұжымдық өнер. Ұжым мүшелері бір үйдің баласындай</w:t>
        <w:br/>
        <w:t>жақын болады. Бір спектакльде бірге күліп, бірге жанып, бірғұмыр-</w:t>
        <w:br/>
        <w:t>ды бірге кешеді. Сол себепті де сахнадағы әріптесің туралы пікір</w:t>
        <w:br/>
        <w:t>айту әрі оңай, әрі қиын. Әсіресе өзіңнен жас адам туралы, әріптес</w:t>
        <w:br/>
        <w:t>бауырың туралы жазу өте ауыр.</w:t>
        <w:br/>
        <w:t>Әнуар - жаны таза, өнері биік, поэзияға құштар зиялы актер</w:t>
        <w:br/>
        <w:t>еді. Оның әдемі қоңыр дауысы, биязы мінезін, тәрбиелілігін,</w:t>
        <w:br/>
        <w:t>бауырмалдығын ұмыту мүмкін әмес.</w:t>
        <w:br/>
        <w:t>Әнуармен көп спектакльдерде бірге ойнадым. Мысалы,</w:t>
        <w:br/>
        <w:t>Ш.Айтматовтың «Ана -- Жер-Ана» спектаклінде мен -- Толға-</w:t>
        <w:br/>
        <w:t>най, ол балам Майсалбек, Д.Исабековтің «Әпке» спектаклінде</w:t>
        <w:br/>
        <w:t>мен - әпке Қамажай, ол бауырым Тимур, Ә.Нұрпейсовтің «Қан</w:t>
        <w:br/>
        <w:t>мен Тер» спектаклінде мен -- Ақбала, ол - Еламан, Қ.Мұхамед-</w:t>
        <w:br/>
        <w:t>жановтың «Біз періште емеспіз» спектаклінде мен -- Асыл, ол-</w:t>
        <w:br/>
        <w:t>Сабырбаев, М.Әуезовтің «Қобланды» спектаклінде мен -- Қар-</w:t>
        <w:br/>
        <w:t>лыға, ол Бірсімбай.</w:t>
        <w:br/>
        <w:t>Кей кезде жас алшақтығына қарамай өзіңнен жастау</w:t>
        <w:br/>
        <w:t>жігіттермен сахнада ғашықтарды ойнауға тура келеді. Мен сол</w:t>
        <w:br/>
        <w:t>кейінгі буын жастардан Құман, Әшірәлі, Тұңғышбай, Тілек-</w:t>
        <w:br/>
        <w:t>тес, Әнуарлармен сахнада көп спектакльдерде әріптес бол-</w:t>
        <w:br/>
        <w:t>дым. Сол сәттерде Әнуардың маған деген ыстық ықыласын,</w:t>
        <w:br/>
        <w:t>үлкен құрметін сезінуші едім. Еркелейтін, сырласатын, кейде</w:t>
        <w:br/>
        <w:t>Ыдырыс ағасын іздеп келіп, қонак болып кететін.</w:t>
        <w:br/>
        <w:t>Ыдыкең (жұбайым Ыдырыс Ноғайбаев) дүниеден озғанда</w:t>
        <w:br/>
        <w:t>бүкіл театр болып, тік тұрып шығарып салды. Бауырларыма ри-</w:t>
        <w:br/>
        <w:t>замын. Әнуардың Ілияс баласы қайтыс болғанда да бүкіл театр</w:t>
        <w:br/>
        <w:t>болып, жылап шығарып салдық. Бауырларымыздың қайғысы</w:t>
        <w:br/>
        <w:t>бәріміздің жанымызға қатты батты.</w:t>
        <w:br/>
        <w:t>-----158---</w:t>
        <w:br/>
        <w:t>Акбөпе КАМАЛҚЫЗЫ,</w:t>
        <w:br/>
        <w:t>! зайыбы</w:t>
        <w:br/>
        <w:t>ӨМІРІМ -- ӨЗІҢ ЕКЕНСІҢ!</w:t>
        <w:br/>
        <w:t>Иә, енді түсініп жүрмін ғой, мен бейбақ, өмірім -- өзің екенін!</w:t>
        <w:br/>
        <w:t>Егер өмір дегенің, барлық мән-маңызын былай ысырып қойған-</w:t>
        <w:br/>
        <w:t>да, тек жар құпту, бала сүйіп, ұрпақ жаю тұрғысынан ой өрбітер</w:t>
        <w:br/>
        <w:t>болсақ, Сенсіз өмір, Әнуарым, қуыс дүние секілді-ау. Өзіңдей</w:t>
        <w:br/>
        <w:t>жар құштым -- бақыттымын. Бала сүйдім -- бақыттымын. Өзінді</w:t>
        <w:br/>
        <w:t>жоғалттым -- өмірімді жоғалтқандай болдым. Қайғыдан ес жи-</w:t>
        <w:br/>
        <w:t>дым, етек жинадым, соңыңда қалған жалғыз тұяғымыз --</w:t>
        <w:br/>
        <w:t>Әселіміз үшін. Соның әкесіз жалғасқан ғұмырын кіреуке шалмас</w:t>
        <w:br/>
        <w:t>үшін, қабағын кірбің баспас үшін тіктелдім. Өзің сияқты тағдырға</w:t>
        <w:br/>
        <w:t>иілгім келмеді. Әселіңнің бақыты үшін енді мен арпалыспағанда</w:t>
        <w:br/>
        <w:t>кім арпалысады?! Шүкір, туған-туыстарың мейірімін аямайды,</w:t>
        <w:br/>
        <w:t>көмегін жасайды, көңілімізді аулайды. Мың тәубе деймін.</w:t>
        <w:br/>
        <w:t>Бірақ, мен бордай егіле берсем не болғаны? Сол себепті де ішім</w:t>
        <w:br/>
        <w:t>түтін, сыртым бүтін кейіппен өмірде тырбанып жүрген түрім</w:t>
        <w:br/>
        <w:t>бар, Әнуарым!</w:t>
        <w:br/>
        <w:t>Әселің теңін тапқан. Демеу есімді күйеу балаң бақытымызға</w:t>
        <w:br/>
        <w:t>жаралған абзал бала екен. Екі жас үлбіреген күйінде, үмітті</w:t>
        <w:br/>
        <w:t>күндерін бақыт құшағында әткізіп жүргенін көргенімде Сен екеу-</w:t>
        <w:br/>
        <w:t>міздің танысқан, табысқан, шаңырақ көтерген уыз сәттеріміз көз</w:t>
        <w:br/>
        <w:t>алдымнан көбелектей көлбеңдей ұшады. Ұшты да кетті-ау, сол</w:t>
      </w:r>
    </w:p>
    <w:p>
      <w:r>
        <w:t>бір қанатынан бал тамшылаған кәусар сәт. Бал ғұмыр, баянсыз .</w:t>
        <w:br/>
        <w:t>өмір, жетілмей, ерте кетілген нәзік махаббат. Енді бүгін</w:t>
        <w:br/>
        <w:t>жесіріңнің үнімен бебеулеген жетім махаббат. Кім ойлаған</w:t>
        <w:br/>
        <w:t>бүйтерін?..</w:t>
        <w:br/>
        <w:t>Мәңгілік дәурен қызықтыра қол бұлғап, ЫНТЫ-ШыНТЫмЫыЗз-</w:t>
        <w:br/>
        <w:t>бен келер күнге ғашық едік. Ғашық жүрек қапалы бүгін. Міне,</w:t>
        <w:br/>
        <w:t>тоғыз жыл бойы жолаушысының жолын тосып жүргендей жа-</w:t>
        <w:br/>
        <w:t>ралы жүрек бір өзің деп қана лүпілдейтінін қайтерсің. Сөйтіп,</w:t>
        <w:br/>
        <w:t>өткенім бүгінмен шендесіп жатыр. Өткеннің өткелінсіз бүгіннің</w:t>
        <w:br/>
        <w:t>бүйірі шықпайтынына көзім әлдеқашан жеткен. Өткен өмірін</w:t>
        <w:br/>
        <w:t>-еше- 1 зе</w:t>
        <w:br/>
        <w:t>Есмұхан ОБАЕВ,</w:t>
        <w:br/>
        <w:t>М.Әуезов атындағы мемлекеттік</w:t>
        <w:br/>
        <w:t>академиялық драма театрының директоры,</w:t>
        <w:br/>
        <w:t>көркемдік жетекшісі, Қазақстанның халық әртісі,</w:t>
        <w:br/>
        <w:t>тәуелсіз бас «Тарлан» сыйлығының және</w:t>
        <w:br/>
        <w:t>«Парасат» орденінің иегері,</w:t>
        <w:br/>
        <w:t>профессор</w:t>
        <w:br/>
        <w:t>КЕМЕЛІНЕ КЕЛГЕНДЕКЕТТІ-АУ!</w:t>
        <w:br/>
        <w:t>Уақыт озып барады, Әнуар жасаған бейнелер күн асқан сай-</w:t>
        <w:br/>
        <w:t>ын биіктеп келеді... Алланын берген бар сыйын толық меңгер-</w:t>
        <w:br/>
        <w:t>мей, мерт болды десе болғандай!</w:t>
        <w:br/>
        <w:t>Алпысыншы жылдардың аяғында консерваторияның қабыр-</w:t>
        <w:br/>
        <w:t>ғасынан бір топ ерекше дарынды жастар өнер факультетін бітіріп,</w:t>
        <w:br/>
        <w:t>үлкен өнер кемесіне мініп, әнер өлкесіне жүзіп кеттіп еді. Бұлар</w:t>
        <w:br/>
        <w:t>бүгінде Казақстанның халық әртістері Тілектес Мейрамов пен</w:t>
        <w:br/>
        <w:t>марқұм Әнуар Боранбаев, Қазақстанның енбек сінірген әртістері</w:t>
        <w:br/>
        <w:t>Бақыт Жанғалиева мен Шайза Ахметова, т.б. еді.</w:t>
        <w:br/>
        <w:t>Мен сол кезде осы жастарға жас ұстаз болған едім.</w:t>
        <w:br/>
        <w:t>Солұстаздық жол күні бүгін де жалғасуда. Жақындағана менің</w:t>
        <w:br/>
        <w:t>биылғы бітірер шәкірттерімнен М.Әуезов театрына бір топ жас-</w:t>
        <w:br/>
        <w:t>тар жұмысқа қабылданды. Бұлар сол Әнуар ғұмыр кешкен киелі</w:t>
        <w:br/>
        <w:t>шаныраққа әртіс болды. Қайсыбірі Әнуардың рөлдеріне түсіп,</w:t>
        <w:br/>
        <w:t>өздерін сынап, талантты ағасының рухын биіктеуде.</w:t>
        <w:br/>
        <w:t>Қоңыр дауысты ерекше биік интонация, көрік, сұңғақ бой,</w:t>
        <w:br/>
        <w:t>ойлы көз, нағыз сахна үшін жаралған болмыс, бәрі-бәрі Әнуар</w:t>
        <w:br/>
        <w:t>бойынан табылушы еді.</w:t>
        <w:br/>
        <w:t>Студент кезінен көзге түскен Әнекең дипломдық жұмысын</w:t>
        <w:br/>
        <w:t>В.Гогольдің «Үйлену» комедиясындағы Жевакин рөлі мен</w:t>
        <w:br/>
        <w:t>М. Байжиевтің «Ер жеткендер» пьесасындағы басты тұлға Ер-</w:t>
        <w:br/>
        <w:t>кебұлан бейнесімен үздік қорғап, «әкем театрға» әртіс болып</w:t>
        <w:br/>
        <w:t>қабылданды. Бірден жолы болып, барлық бас тұлғаларды сом-</w:t>
        <w:br/>
        <w:t>дады, сөйтіп ерекше еңбекқорлық пен табиғи талант жас әртісті</w:t>
        <w:br/>
        <w:t>өнер өріне сүйреді.</w:t>
        <w:br/>
        <w:t>----- 151----</w:t>
      </w:r>
    </w:p>
    <w:p>
      <w:r>
        <w:t>Жаны жайсаң, кішпейіл де елгезек, адал да аңғал әртіс</w:t>
        <w:br/>
        <w:t>бірден ұлы актерлер арасынан ойып тұрып өз орнын алды.</w:t>
        <w:br/>
        <w:t>Әнуар - кино мен театр өнерін тел емген біртуар тұлға. Тын-</w:t>
        <w:br/>
        <w:t>дырғаны мол, тындырмағаны одан да көп еді-ау, қайран дарын-</w:t>
        <w:br/>
        <w:t>ның!</w:t>
        <w:br/>
        <w:t>Мен бұл шағын ой-эсседе Әнуардың бұраланы көп қилы тағ-</w:t>
        <w:br/>
        <w:t>дырын, жасаған жасампаз бейнелерін зерттеп-зерделеп, тал-</w:t>
        <w:br/>
        <w:t>дап жатпаймын. Ол жағын басқа естелік жазушы әріптестері әр</w:t>
        <w:br/>
        <w:t>қырынан толықтыратынына кәміл сенімдімін.</w:t>
        <w:br/>
        <w:t>Мен көз алдымда есейіп, аққан жұлдыздай жарқ етіп өте</w:t>
        <w:br/>
        <w:t>шыққан сахна сардарын әрдайым ойша елестетем. Бұл бейне</w:t>
        <w:br/>
        <w:t>ұмытылар емес, ұмытылуы да мүмкін емес. Өйткені, ол менің</w:t>
        <w:br/>
        <w:t>шәкіртім, әріптесім һәм замандасым болды. Несін жасыра-</w:t>
        <w:br/>
        <w:t>мыз, сан жылдар сахнада сандалып жүріп сүреңсіз өмір кеш-</w:t>
        <w:br/>
        <w:t>кен әріптестер де бар ғой. Ондай енжарлық Әнуардың табиға-</w:t>
        <w:br/>
        <w:t>тына мүлде жат еді. Сол себепті де ол жарқырай көрінді. Әнуар</w:t>
        <w:br/>
        <w:t>орны бөлек, орамды әртіс еді ғой. Жұдырықтай жүрегін өнер-</w:t>
        <w:br/>
        <w:t>ге, өзгеге, өзіне аямай ауыртты-ау!</w:t>
        <w:br/>
        <w:t>«Жарық етті де жоқ болды,</w:t>
        <w:br/>
        <w:t>Көрген түстей сағымдай», - деп осыларды айтқан ғой...</w:t>
        <w:br/>
        <w:t>Рухы биік тұлға уақыт озған сайын биіктей бермек!</w:t>
        <w:br/>
        <w:t>Әй, Әнуар-ай, десейіші!</w:t>
        <w:br/>
        <w:t>ə“Һ---152----</w:t>
        <w:br/>
        <w:t>көркем жігіт. Бірақ Әнуарға «ата, ата» деген асыл сөзді естуге тағ-</w:t>
        <w:br/>
        <w:t>дыр таршылық жасаған екен... “</w:t>
        <w:br/>
        <w:t>-..1992 жылы Әнуардың аяқ сырқаты қатты асқынып кетті,</w:t>
        <w:br/>
        <w:t>Ерте басталған ауру нардай азаматты өз дегеніне көндіре баста-</w:t>
        <w:br/>
        <w:t>ғандай еді. Енді оташының пышағынсыз болмайтынын дәрігер-</w:t>
        <w:br/>
        <w:t>лер талап ретінде қойды. Көну керек екен. Көнбесе болмай-</w:t>
        <w:br/>
        <w:t>ды. Амал қанша, нағыз актер үшін жарқырап, жанатын кезде -</w:t>
        <w:br/>
        <w:t>44 жасында Әнуар мүгедек болып калды.</w:t>
        <w:br/>
        <w:t>Тағдырдың жазуынан кім қашып құтылған? Басына қара бұлт</w:t>
        <w:br/>
        <w:t>үйірілген осы жылдары ол өзін нағыз қайыспас ерлерше ұстай</w:t>
        <w:br/>
        <w:t>білді. Мойымады. Іштей егіліп жүрсе де иіні түспеді.</w:t>
        <w:br/>
        <w:t>Туған театры қиындықта қолтығынан демей білді. Әсіресе те-</w:t>
        <w:br/>
        <w:t>атрдың сол кездегі директоры Тұңғышбай Жаманқұлов мораль-</w:t>
        <w:br/>
        <w:t>дық, материалдық жағынан қамқорлығын аямады. Сондай-ақ</w:t>
        <w:br/>
        <w:t>достары Уәйіс Сұлтанғазин мен Әшірәлі Кенжеев және тағы бас-</w:t>
        <w:br/>
        <w:t>қалар қасынан табылушы еді. Йықтарын қиындыққа бірге тосу-</w:t>
        <w:br/>
        <w:t>шы еді. Мен сол кезде ерлер арасындағы нағыз ынтымақтастық</w:t>
        <w:br/>
        <w:t>пен достықтың не екенін жете түсінгендей болдым. Сондай алал</w:t>
        <w:br/>
        <w:t>достары - Әшірәлі мен Уәйістің көп кешікпей Әнуардың арты-</w:t>
        <w:br/>
        <w:t>нан бұл дүниеден озарын сол кезде білдік пе екен? Ойымызға кел-</w:t>
        <w:br/>
        <w:t>мейтін сұмдық қой. Ол қайғыны да көтеріп алдық-ау! Жатқан жер-</w:t>
        <w:br/>
        <w:t>лері жарық, топырақтары торқа болсын, абзал жандарымыздың.</w:t>
        <w:br/>
        <w:t>Мүгедек болып қалған Әнуар бәріне де шыдап бақты. Басқа</w:t>
      </w:r>
    </w:p>
    <w:p>
      <w:r>
        <w:t>түскен қиындықты екеуміз бірімізден біріміз жасыратындай едік.</w:t>
        <w:br/>
        <w:t>Өміріміз қалыпты, кінәратсыз жандардай жадырап жүріп жат-</w:t>
        <w:br/>
        <w:t>тық. Оның маған дегенде көңіл-күйі әрдайым біркелкі болатын.</w:t>
        <w:br/>
        <w:t>Тіпті іскерлік тұрғысынан бастамашылдығы басым еді. Зерітуді,</w:t>
        <w:br/>
        <w:t>жабырқауды білмейтін. Бәрін үнсізтүсінетінбіз. Отбасы үшін зор</w:t>
        <w:br/>
        <w:t>сыйластықтың өзі осыған негізделеді екен-ау.</w:t>
        <w:br/>
        <w:t>1998 жыл - Әнуардың 50 жасқа толу мерейтойы аталып өтетін</w:t>
        <w:br/>
        <w:t>үлкен асу кезеңі болатын. Соған Әнуар жатпай-тұрмай, белсенді</w:t>
        <w:br/>
        <w:t>түрде дайындық жасады. Көп әлеңдер жаттады. Әріптестерімен</w:t>
        <w:br/>
        <w:t>бірге спектакльдерде рөлдер ойнады. Соның бәрін бейнетаспаға</w:t>
        <w:br/>
        <w:t>жазып алып, кейін қайталап көріп, ләззаттанып отырушы еді.</w:t>
        <w:br/>
        <w:t>Мерейтойы осы жылдың 11 желтоқсанында М. Әуезов атындағы</w:t>
        <w:br/>
        <w:t>театрда салтанатты жағдайда аталып өтті.</w:t>
        <w:br/>
        <w:t>Әнуар 1999 жылдың тұтастай жазын туған ауылында өткізді.</w:t>
        <w:br/>
        <w:t>Торғай өңірін армансыз аралап, мерейтойын тойлады. Ауылда-</w:t>
        <w:br/>
        <w:t>старынын құшағынан бір елі ажырамаған бақытты кезеңдерін</w:t>
        <w:br/>
        <w:t>ғ--е-1475--</w:t>
        <w:br/>
        <w:t>Бұл түйінді сөз маған өте қатты ұнады. Жүрегіме жақын сөзді</w:t>
        <w:br/>
        <w:t>айтқан Әнуарға телміріп қарап қалыппын. Менің ойымды оқып</w:t>
        <w:br/>
        <w:t>қойғандай айна-қатесіз танып тұрғанын қарашы. Менің</w:t>
        <w:br/>
        <w:t>жүрегімнің сөзін ол өз жүрегімен білдіріп тұр. Сонда бір адамдай</w:t>
        <w:br/>
        <w:t>болғалы тұрмыз ба? Бір адам болып кетеміз бе? Дайынбыз ба</w:t>
        <w:br/>
        <w:t>оған? Осындай сауалдар жан-жағымнан қаумалай түсті. Мен</w:t>
        <w:br/>
        <w:t>осылайша оған қалай тартыла түскенімді аңғармаған секілдімін.</w:t>
        <w:br/>
        <w:t>Одан әрі жиі кездесіп, сырласатын болдық. Тіл табыстық, тағ-</w:t>
        <w:br/>
        <w:t>дырымызды қостық. Өкінішіміз жоқ еді, өміріміздің шырағы</w:t>
        <w:br/>
        <w:t>маздап жанғанына қуандық. Алдымызда таусылмайтын бақыт</w:t>
        <w:br/>
        <w:t>баспалдақтары жатқандай шаттандық. Баса бер соларды, өрлей</w:t>
        <w:br/>
        <w:t>бер бақыт шыңдарына... деп ынтықтыра түсетін алғы күндеріміз.</w:t>
        <w:br/>
        <w:t>Күдлігі жоқ, күлкісі мол өмір шырынын шпәліркеп жұта бердік,</w:t>
        <w:br/>
        <w:t>жұта бердік... Қанармыз дедік, жұтқан сайын шөліркей беріппіз</w:t>
        <w:br/>
        <w:t>ғой...</w:t>
        <w:br/>
        <w:t>Отбасында Әнуар өте мейірімді болды. Сүйікті жар, қамқор</w:t>
        <w:br/>
        <w:t>әке бола білді. Оны менің туғандарым аса қадірлейтін. Іш тар-</w:t>
        <w:br/>
        <w:t>тып, өз балаларындай көретін, жатсынбайтын. Ол өзінің туыс-</w:t>
        <w:br/>
        <w:t>тарына да жағымды болды. Үлкенге іні, кішіге аға болудан кете-</w:t>
        <w:br/>
        <w:t>кеткенше айныған жоқ. Бір-бірлеріне ені есепсіз, құйтырқысыз</w:t>
        <w:br/>
        <w:t>көңілмен қарайтын. Мейірбандық, қадірлеушілік, сыйластық</w:t>
        <w:br/>
        <w:t>белгілерінен қия баспайтын. Жалпы біз екеумізде анау сенің ту-</w:t>
        <w:br/>
        <w:t>ысың, мынау менікі деп бөле-жара караушылық жат еді. Бірдей</w:t>
        <w:br/>
        <w:t>көзқарас болды бәріне, Бәріміз бір отбасының мүшелеріндей</w:t>
        <w:br/>
        <w:t>арқа-жарқа болып жүретінбіз. Қуанышымызды да, басқасын да</w:t>
        <w:br/>
        <w:t>бірге бөлісетінбіз. Сол қалыптасқан ақ жүрек қатынас Әнуар</w:t>
        <w:br/>
        <w:t>өмірден өткеннен кейін ле өзінің қалыпты арнасынан еш жа-</w:t>
        <w:br/>
        <w:t>ңылмады. Қайта Әнуардың туған-туыстары бізге, қызымыз Әсел-</w:t>
        <w:br/>
        <w:t>ге деген ықыласын арттырмаса, бір кеміткен жоқ, Ақыл-кенесін</w:t>
        <w:br/>
        <w:t>айтып, нақты көмектерін ұдайы көрсетіп отыралы. Сол үшін осы</w:t>
        <w:br/>
        <w:t>мүмкіндікті пайдаланып, оларға шексіз рақметімді айтсам</w:t>
        <w:br/>
        <w:t>деймін.</w:t>
        <w:br/>
        <w:t>Менің өмірдегі досым, сырласым секілді еді Әнуарым. Кез кел-</w:t>
        <w:br/>
        <w:t>ген жайтты айтып, ой бөлісетінмін. Мына жерінен мін табар-ау</w:t>
        <w:br/>
        <w:t>деп, жасқаншақтап кәрмеппін. Өйткені оның түсінетінін білемін</w:t>
        <w:br/>
        <w:t>ғой. Баладай еркелететін, бетімнен қақпай еркін ұстаушы еді. Айт-</w:t>
        <w:br/>
        <w:t>қанымды екі етпей, орындауға тырысатын. «Мен мына сенімен</w:t>
        <w:br/>
        <w:t>өтіп жаткан өміріме лән разымын. Себебі, сен мен үшін туған жан-</w:t>
      </w:r>
    </w:p>
    <w:p>
      <w:r>
        <w:t>сың!» - деп еркелететін кейде. Бұдан артық мен үшін бақыт қай-</w:t>
        <w:br/>
        <w:t>10-94 ----145----</w:t>
        <w:br/>
        <w:t>Келіскен кезде Қуаныштың қабылдау бөлмесіне келдім. Ол</w:t>
        <w:br/>
        <w:t>кезде Қуаныш Орталық комсомол комитетінің идеология</w:t>
        <w:br/>
        <w:t>жөніндегі хатшысы болатын.</w:t>
        <w:br/>
        <w:t>Қабылдау бәлмесінін есігін ашып қалсам, адамдар ығы-жығы</w:t>
        <w:br/>
        <w:t>боп толып отыр екен. Әр түрлі жастағы, әр түрлі адамдар. Арала-</w:t>
        <w:br/>
        <w:t>рында мен танитын бір адам жоқ. Көпшілігі әдемі киінген орыс-</w:t>
        <w:br/>
        <w:t>тың қыз-жігіттері. Олар бір-бірімен еркін сөйлесіп, еркін күліп</w:t>
        <w:br/>
        <w:t>тұр. Қатар-қатар қойылған орындықтардың біреуі де бос емес.</w:t>
        <w:br/>
        <w:t>Мини-юбка киген қыздардың қоршауында отырған бұйра бас</w:t>
        <w:br/>
        <w:t>сары жігіт орнынан атып тұрды да маған жақындап, қол беріп</w:t>
        <w:br/>
        <w:t>амандасты.</w:t>
        <w:br/>
        <w:t>-- Менің фамилиям Терешкин, -- деді ол ежелгі танысымдай</w:t>
        <w:br/>
        <w:t>жайдары күлімсіреп. - Мен сізді жақсы білем. Сіз біздің театр-</w:t>
        <w:br/>
        <w:t>дың спектаклін көріп, жақсы пікір айтқансыз.</w:t>
        <w:br/>
        <w:t>- Ә-ә, есімде-есімде. Алматы үй құрылысы комбинатының</w:t>
        <w:br/>
        <w:t>«Парус» атты театры. Спектакльдің аты -- «Монумент». Авторы</w:t>
        <w:br/>
        <w:t>-- Энн Ветемаа. Эстон драматургі.</w:t>
        <w:br/>
        <w:t>- Тап солай! Менен басқаның бәрі есіңізде екен ғой! - Ол өз</w:t>
        <w:br/>
        <w:t>әзіліне өзі риза боп қарқылдай күлді.</w:t>
        <w:br/>
        <w:t>- Жолдастар, сәл ақырынырақ сөйлеңіздер. Іште мәскеулік</w:t>
        <w:br/>
        <w:t>қонақтар отыр, - деп хатшы қыз Терешкинге ескерту жасап</w:t>
        <w:br/>
        <w:t>үлгерді. Осы кезде сыртқы есік ашылып, ішке күтпеген жерден</w:t>
        <w:br/>
        <w:t>Әнуар Боранбаев кіріп келді. Мен оны көріп, ол мені көріп, сол</w:t>
        <w:br/>
        <w:t>жерде құшақтаса кеттік.</w:t>
        <w:br/>
        <w:t>Қуаныш Сұлтановтың қабылдауында болып, бір сағаттан сон</w:t>
        <w:br/>
        <w:t>сыртқа шықтық.</w:t>
        <w:br/>
        <w:t>Сәйтіп, Қазақстаннан бір топ өнерлі жастар сол кездегі одақ,</w:t>
        <w:br/>
        <w:t>көлемінде екпінді құрылыс боп саналатын БАМ-ға (Байкал-</w:t>
        <w:br/>
        <w:t>Амур магистралі) барып, бір ай бойы әнер көрсетіп қайтатын</w:t>
        <w:br/>
        <w:t>болдық. Барлық ақпарат құралдары күн сайын БАМ туралы</w:t>
        <w:br/>
        <w:t>дүмпілдетіп хабар беріп жататын кез. Несі бар, көп естігенді</w:t>
        <w:br/>
        <w:t>көзбен көріп қайту да бір ғанибет қой.</w:t>
        <w:br/>
        <w:t>Баратындар: Алматы үй құрылысы комбинатының «Парус»</w:t>
        <w:br/>
        <w:t>театры, Алматының жастар ансамблі, Талдықорған педагогика</w:t>
        <w:br/>
        <w:t>институтынан арнайы шақырылған жас әнші Татьяна Полтав-</w:t>
        <w:br/>
        <w:t>ская, бұрын сауда министрі болған, қазір дербес зейнеткер Рыс-</w:t>
        <w:br/>
        <w:t>бек Ильяшев, актер Әнуар Боранбаев және мен.</w:t>
        <w:br/>
        <w:t>Жоспар бойынша «Парус» спектакльдер көрсетеді, әншілер</w:t>
        <w:br/>
        <w:t>концерт қояды, ал біз, «киногруппа» -- БАМ тұрғындарымен кез-</w:t>
        <w:br/>
        <w:t>Т--л"-160----</w:t>
        <w:br/>
        <w:t>жүретінін кейін ұғындық қой. Әке әңгімесін тыңдаудан жалық-</w:t>
        <w:br/>
        <w:t>пайтынмын. Сәйтіп, бейтаныс актерді бір көруге деген ынты-</w:t>
        <w:br/>
        <w:t>зарлық дегбірімді ала бастады. Онын үстіне түпкі қонысы Торғай</w:t>
      </w:r>
    </w:p>
    <w:p>
      <w:r>
        <w:t>елінен болып келетін анам да: «Біздің жақтан үмітті балалар бар.</w:t>
        <w:br/>
        <w:t>ма екен?» - деп әңгіме тамызығын маздатып жіберетінін қай-</w:t>
        <w:br/>
        <w:t>терсін.</w:t>
        <w:br/>
        <w:t>Одан әрі әкеме бұғалық салу қиын. Торғайлық Әнуар Боран-</w:t>
        <w:br/>
        <w:t>баевты мактап ала жөнеледі. Тамсанады, талантына үлкен ба-</w:t>
        <w:br/>
        <w:t>сымен табынғандай кейіп танытады. Үшінші курстан-ақ рәлдер</w:t>
        <w:br/>
        <w:t>ойнай бастағанын тілге тиек етіп, әсіресе «Дала дастанындағы»</w:t>
        <w:br/>
        <w:t>Ілиястың бейнесін керемет шебер сомдағанына сүйсінеді. Шы-</w:t>
        <w:br/>
        <w:t>нында да Әнуардың бұл дебюті ғажап сәттілігімен театр ұжы-</w:t>
        <w:br/>
        <w:t>мын, күллі көрермендерді тәнті еткен өнердегі ерекше құбылыс</w:t>
        <w:br/>
        <w:t>ретінде айтылып та, жазылып та жатты кейін. Иә, бәрі кейін</w:t>
        <w:br/>
        <w:t>белгілі болады ғой, Әнуар өзінің тұңғыш ұлын өнердегі ізашар</w:t>
        <w:br/>
        <w:t>құтты бейнесі -- Ілиястың есімімен атаған екен-ау. Өнердегі</w:t>
        <w:br/>
        <w:t>жүрек лүпілі осылайша өмірдегі жүрек лүпілімен астасып кеткен</w:t>
        <w:br/>
        <w:t>екен...</w:t>
        <w:br/>
        <w:t>Мен Әнуарды жүзбе-жүз он бірінші сыныпта оқып жүрген</w:t>
        <w:br/>
        <w:t>кезімде сахнада көрдім. Сол жолы «Вьетнам жұлдызы» спектаклі</w:t>
        <w:br/>
        <w:t>жүріп жатқан. Басты рөлде Фарида Шәріпова ойнайды. Менің</w:t>
        <w:br/>
        <w:t>әкем американдық генералды ойнаса, Әнуар оның адьютанты.</w:t>
        <w:br/>
        <w:t>Әлі есімде сол бір кеш. Сахнадан көз ала алмаймын. Ненің</w:t>
        <w:br/>
        <w:t>күліреті деп ойлаймын. Өнер күдіреті әрине, бойымды еліктір-</w:t>
        <w:br/>
        <w:t>ген. Одан да тысқары маған беймәлім бір тылсым күш бары тағы</w:t>
        <w:br/>
        <w:t>анық секілді. Не ол? Ненің магниті? Сахна бүгін бұрынғыдан да</w:t>
        <w:br/>
        <w:t>неге сұлуланып кеткен. Өзім де өнер жолындамын -- скрипкашы-</w:t>
        <w:br/>
        <w:t>мын. Әлде әсіре елтігіштігімнен бе? Жо-жок, өзгеше бір сиқырлы</w:t>
        <w:br/>
        <w:t>кеш болды бұл. Сезімді қанат қылып сахна төрінде қалықтап</w:t>
        <w:br/>
        <w:t>жүргендеймін. Ненің күші екен, бәтір-ау?!</w:t>
        <w:br/>
        <w:t>Сахнада кімге телміріп отырмын? Айыра алсамшы. Әкеме ме;</w:t>
        <w:br/>
        <w:t>Фарида апама ма, әлде Әнуарға ма? Сезбеймін, түге. Сахна, он-</w:t>
        <w:br/>
        <w:t>дағы актерлер тұтасып кеткен бір ғажап әлем дерсің. Бірақ,</w:t>
        <w:br/>
        <w:t>Құдайым-ау, кей сәтте Әнуарға жанар тіктеп қадалып қала бе-</w:t>
        <w:br/>
        <w:t>ретінім несі? Ұят-ай! Ұят-ай! Әкем осынымды сезіп қойса ше?</w:t>
        <w:br/>
        <w:t>Олар ерек сезімтал таланттар ғой. Сыртын түгілі, ішіндегіні ақта</w:t>
        <w:br/>
        <w:t>ра қойғыш.</w:t>
        <w:br/>
        <w:t>Көзімді жұмдым. Бәрібір бір бейне көрген түстей кірпігіме</w:t>
        <w:br/>
        <w:t>тіреле береді. Кім ол? Әнуар екен. Өте сұлу. Көркем. Сұңғақ.</w:t>
        <w:br/>
        <w:t>-----143---</w:t>
        <w:br/>
        <w:t>Сәбит ОРАЗБАЙ;</w:t>
        <w:br/>
        <w:t>Қазақстанның халық әртісі,</w:t>
        <w:br/>
        <w:t>Мемлекеттік сыйлықтың лаурғаты</w:t>
        <w:br/>
        <w:t>СЕРКЕ АТАСЫНЫҢ СЕНІМІ</w:t>
        <w:br/>
        <w:t>Өнер жолының қиыны мен қызығы мол дегеннің өзі, адам-</w:t>
        <w:br/>
        <w:t>ның қиялын сан-саққа жүгіртеді. Арманның асқағына жету үшін</w:t>
        <w:br/>
        <w:t>қаншама еңбек етіп, тер төккенмен де бір сүріндіріп, бір тұрғы</w:t>
        <w:br/>
        <w:t>затын жалған дүние-ай десеңші! Өмір дегеніңіз -- миллион-миле</w:t>
        <w:br/>
        <w:t>лион тағдыр. Бір-біріне ұқсамайтын, қайталанбайтынын қай-</w:t>
        <w:br/>
        <w:t>терсің. Осы бір асыл азаматты еске алғанда, көз алдыма жайраң-</w:t>
        <w:br/>
        <w:t>дап, жайқалып, сахнаның сәнін кіргізіп, төрт құбыласы түгелі</w:t>
        <w:br/>
        <w:t>дей, небір ғажайып бейнелерді жасауға құлппыныл тұратын та-</w:t>
        <w:br/>
        <w:t>лант иесі Әнуар келеді.</w:t>
        <w:br/>
        <w:t>Әнуар Боранбаев дүниеден тым ерте кетті. Театр сан алуан</w:t>
      </w:r>
    </w:p>
    <w:p>
      <w:r>
        <w:t>таланттардың шоғырланған ордасы ғой. Сол қасиетті қауымға</w:t>
        <w:br/>
        <w:t>келіп, тұсаукесері ретінде алғашқы жасаған сахналық бейнесіс</w:t>
        <w:br/>
        <w:t>не қарап, театрдың негізін қалаған аталарымыз бен апалары-</w:t>
        <w:br/>
        <w:t>мыз Әнуарды, кесек-кесек бейнелер жасаған Жағда Өгізбаевқа</w:t>
        <w:br/>
        <w:t>ұқсаған екен деген баға берген еді. Және де оны айтқан кім</w:t>
        <w:br/>
        <w:t>«дейсіз ғой? Майталман атамыз, қазақтың өнер қарашаңыра-</w:t>
        <w:br/>
        <w:t>ғын құрушылардың бірі - құдіретті Серке Қожамқұлов еді.</w:t>
        <w:br/>
        <w:t>Серағадан мұндай баға алу сирек кездесетін жағдай. Құнаны-</w:t>
        <w:br/>
        <w:t>нан талмас тұлпар шығатынын білген бапкердей сахнаның</w:t>
        <w:br/>
        <w:t>сиқырлы сырын біліп, Ақан серідегі Конқайды, Қозы Көрпеш --</w:t>
        <w:br/>
        <w:t>Баян сұлудағы қатыгез Қарабайды сомдаған, басқасын айт-</w:t>
        <w:br/>
        <w:t>пай-ақ осы екі рөлімен тарихта қалатын Сері ағаң қасиетті де</w:t>
        <w:br/>
        <w:t>зор тұлға еді.</w:t>
        <w:br/>
        <w:t>Театрға келетін жас буын өкілдері алдындағы талантты ағала-</w:t>
        <w:br/>
        <w:t>рымен коян-қолтық қауышып, сахна серіктесі болуға жараса, ол</w:t>
        <w:br/>
        <w:t>дегенің зор бақыт. Біз көненің көзі, табиғи талант, жоқтан бар</w:t>
        <w:br/>
        <w:t>жасаған бабаларымыз -- Қалибек Куанышбаев, Елубай Өмірза-.</w:t>
        <w:br/>
        <w:t>қов, Құрманбек Жандарбеков, Шәкен Айманов, Камал Қармы-</w:t>
        <w:br/>
        <w:t>---ІБЫе----те</w:t>
        <w:br/>
        <w:t>Қимылы-- періштенің қалқуындай. Жүзінде имандылық, көзінде</w:t>
        <w:br/>
        <w:t>сиқырлы сезім, танауы өмір деміне іңкәрлікпен желпілдеп, қусы-</w:t>
        <w:br/>
        <w:t>рыла түскені қандай әсем. Маңдайы ашық. Шашы қыздың бей-</w:t>
        <w:br/>
        <w:t>не шолпытағар кою бұйрасындай өзгеше ұйысқан. Балғын мұрты</w:t>
        <w:br/>
        <w:t>масатыдай құлпырып көрінеді. Ернін айтсайшы, ернін! Сүю</w:t>
        <w:br/>
        <w:t>үшін, күю үшін жаратылғандай. Ол ерінмен жанасқан ауа-демде</w:t>
        <w:br/>
        <w:t>арман жоқ шығар?! Ол ерін қандай қыздарды өпті екен?</w:t>
        <w:br/>
        <w:t>Мені безгек буа бастағандай. Денем ысып-суиды. Тоңа бас-</w:t>
        <w:br/>
        <w:t>тадым. Бейтаныс жігітке осыншалықты сұқтана, беріле қарау-</w:t>
        <w:br/>
        <w:t>дың өзі мен үшін бір күнә секілді болып көрінді. Ұяттан мүмкін</w:t>
        <w:br/>
        <w:t>қауызыма симай бара жатқан болармын... «Әнуар, ашық сынғыр-</w:t>
        <w:br/>
        <w:t>лы қоңыр үнің қандай сенің! Құлақ үшін емес, жүрек үшін жара-</w:t>
        <w:br/>
        <w:t>тылған үн екен-ау! Осы майда үніңмен менің атымды бір рет атай</w:t>
        <w:br/>
        <w:t>салсаң қайтеді, сахналан. Өкпелімін саған. Неге «Ақбөпе» деп көп</w:t>
        <w:br/>
        <w:t>сөзіңнің арасына қоса салмайсың. Кім біліп жатыр соны? Ша-</w:t>
        <w:br/>
        <w:t>лыс сөз ғой дер аңғарып қалғандар. Айтшы, сен, жалынам, айт-</w:t>
        <w:br/>
        <w:t>шы айқайлап. Айқайламай-ақ қой, «Ақбөпе» деп, жай ғана сы-</w:t>
        <w:br/>
        <w:t>бырлашы. Садаған боп кетейін, сөйтші, сөйтші, сырбаз жігітім...»</w:t>
        <w:br/>
        <w:t>Мені шалық ұстай бастаған ба? Өзіме-өзім келе алмадым.</w:t>
        <w:br/>
        <w:t>Күбірлей бергім келеді; Ертегілердің ғажайып әлемінде ұшып</w:t>
        <w:br/>
        <w:t>жүргендеймін... Өмір осынысымен тылсым екен ғой, бәтір-ау!..</w:t>
        <w:br/>
        <w:t>Жұмбағыңның шешуі-оңай болмас...</w:t>
        <w:br/>
        <w:t>Көп кешікпей мен Мәскеуге оқуға аттанып кеттім...</w:t>
        <w:br/>
        <w:t>Біздер содан соң араға біраз уақыт салып, 1984 жылы кездестік.</w:t>
        <w:br/>
        <w:t>Менің әкем басты рөлде ойнаған бір спектакльден сон гримерний-</w:t>
        <w:br/>
        <w:t>ге құттықтаушылар келе бастады. Бөлме гүлге толып кетті. Әнуар</w:t>
        <w:br/>
        <w:t>да келіп, әкемді табысымен құттықтап, құшақтап жатты. Осын-</w:t>
        <w:br/>
        <w:t>да онымен бетпе-бет жүздесуім еді. Жүрегім шым ете қалып, са-</w:t>
        <w:br/>
        <w:t>басына түсе қойды. Батылданып кеткен екенмін. Мені де</w:t>
        <w:br/>
        <w:t>құттықтап, өзініңтілегін білдірді. Мен қымсынбай қолымды ұсы-</w:t>
        <w:br/>
        <w:t>нып, қуанышымызды бөліскеніне рақметімді айттым.</w:t>
        <w:br/>
        <w:t>Осы кештен соң Әнуар мені үйге шығарып салды. Алматы</w:t>
        <w:br/>
        <w:t>түнінде еркін сөйлесіп келеміз. Мамандығымыз туралы, бола-</w:t>
        <w:br/>
        <w:t>шақ туралы шалқып-шалқып сәйлесеміз. Мен ол кезде симфо-</w:t>
        <w:br/>
        <w:t>ниялық оркестрде істейтінмін. Бір кезде Әнуар зор әсерге</w:t>
      </w:r>
    </w:p>
    <w:p>
      <w:r>
        <w:t>бөленіп бірдеңе айтқысы келгендей, аузын сәл ашып, үнсіз</w:t>
        <w:br/>
        <w:t>қалды. Не демек екен? «Театр - бұл да өзінің клавишін дәл тау-</w:t>
        <w:br/>
        <w:t>ып басуы өте маңызды оркестр сияқты ғой»,- деп Әнуар өз ойын</w:t>
        <w:br/>
        <w:t>әсерлеп жеткізді.</w:t>
        <w:br/>
        <w:t>тТ-“---144 -----</w:t>
        <w:br/>
        <w:t>Толғау айтылып бітті. Үнсіздік. Әнуар жай ғана: «Тағдыр»... -</w:t>
        <w:br/>
        <w:t>деді.</w:t>
        <w:br/>
        <w:t>Оның көңілін көтерейін деп, сөзді мен бастадым. Елді мекен-</w:t>
        <w:br/>
        <w:t>дегі бір жолғы қызықты жайларды айттым. Әнуардың өзінің тап-</w:t>
        <w:br/>
        <w:t>қырлығын есіне салдым. - «Ол қайсысы?» - деді, таңданып</w:t>
        <w:br/>
        <w:t>Әнуар.</w:t>
        <w:br/>
        <w:t>Бір жолы гастрольде жүргенімізде жергілікті жұрт керемет қарсы</w:t>
        <w:br/>
        <w:t>алып, дастарқан жайылды, ауданның атка мінген азаматтары, ығай</w:t>
        <w:br/>
        <w:t>мен сығайлары жиналды. Әңгіме-дүкен қызып, сан салалы лебіз-</w:t>
        <w:br/>
        <w:t>дер айтылды. Дәл осы сәтте, қалжыңы қалтасында жүретін Әнекең</w:t>
        <w:br/>
        <w:t>сөз алып, ракметін айтты.</w:t>
        <w:br/>
        <w:t>- Бүгінгі отырыс тамаша болды, - деп келіп. -- Шіркін, ер-</w:t>
        <w:br/>
        <w:t>теңгі ырыздығымыз қалай болар екен? - деді.</w:t>
        <w:br/>
        <w:t>Сонда қалың күлкі сейілген сон, аудан басшысы:</w:t>
        <w:br/>
        <w:t>- Саспаңыздар, барлық жерге тапсырма берілген. Біздің хал-</w:t>
        <w:br/>
        <w:t>қымыз өнерді сүйеді, сіздерді құрметтейді, -- деп сабамызға</w:t>
        <w:br/>
        <w:t>түсірген бәрімізді.</w:t>
        <w:br/>
        <w:t>Әнуар ЖимиыпП:</w:t>
        <w:br/>
        <w:t>- Ой, шіркін, ол бір кездер тамаша жылдар еді ғой. Өз аузыңыз-</w:t>
        <w:br/>
        <w:t>дан естиін, аға, Татарстанға барғанда Серке бабаның қырағы-</w:t>
        <w:br/>
        <w:t>Лығын көргеніңізді тағы бір айтыңызшы, -- деп жылы ұшырай</w:t>
        <w:br/>
        <w:t>өтінді.</w:t>
        <w:br/>
        <w:t>- О! Ол былай болды, - дедім. - Қазан шаһарынын «Қазан»</w:t>
        <w:br/>
        <w:t>атты қонақ үйінің мейрамханасында ертеңгі асты ішіп отырған-</w:t>
        <w:br/>
        <w:t>быз. Бір кезде Нұрмұхан аға келіп сәлемдесті. Бірақ төрге шық-</w:t>
        <w:br/>
        <w:t>пай, кіре берістегі үстелге отыра кетті. Ас ішіп болып, шайға</w:t>
        <w:br/>
        <w:t>көштік. Қасымдағы Жұмабай Медетбаев даяшыдан көк шай сұра-</w:t>
        <w:br/>
        <w:t>ды. Даяшы: «Қара шайдан басқа шай жоқ», - деді. Осы кезде ақ</w:t>
        <w:br/>
        <w:t>шәйнектен сораптап шай ішіп отырған Нұрмұхан Жантөәринге</w:t>
        <w:br/>
        <w:t>Серағаң күлкілі мысқылмен:</w:t>
        <w:br/>
        <w:t>- Оу, Нұрмұхан! Менің шайымнан бу шығады, сенің шайың-</w:t>
        <w:br/>
        <w:t>нан неге бу шықпайды? - дегені бар емес пе! Мейрамхананың</w:t>
        <w:br/>
        <w:t>ішін қыран-топан күлкі басып кетті...</w:t>
        <w:br/>
        <w:t>Айтқан мен, тыңдаған Әнуар - екеуміз ал кеп рақаттанып</w:t>
        <w:br/>
        <w:t>күлейік. Сол күлкі, Әнуардың күндей жарқыраған күлкісі, әлі күнге</w:t>
        <w:br/>
        <w:t>жадымда... Бәтір-ау, неткен қайталанбайтын күлкі еді, сол жолғы</w:t>
        <w:br/>
        <w:t>күлкі?! Тағдыр оған күлкіні аз сыйлады-ау, бірақ дәл сол жазаға</w:t>
        <w:br/>
        <w:t>өршеленгені болар, Әнуар өмірден күліп өтті!</w:t>
        <w:br/>
        <w:t>----158---</w:t>
      </w:r>
    </w:p>
    <w:p>
      <w:r>
        <w:t>дан болсын?! Мәз болып күлетінмін... Кейде неге екені белгісіз,</w:t>
        <w:br/>
        <w:t>жылағым келетін... Осындай тәтті күндерімді біреу қызғанатын</w:t>
        <w:br/>
        <w:t>секілді сескеніп, өз-өзімнен қуыстанатынмын. Ал әлгіндей адал</w:t>
        <w:br/>
        <w:t>сөзді, балдай нәрлі сөзді тек Әнуар секілді жұмсақ жанды, адам-</w:t>
        <w:br/>
        <w:t>гершілік ары бар сүйген жар ғана айта алар еді... Соған көзім жетті.</w:t>
        <w:br/>
        <w:t>Әселіміз туғанда қандай бақытқа кенелді десеңізші әкесі.</w:t>
        <w:br/>
        <w:t>Сыртта, жырақта жүрген болатын онда. «Менің үйім көгілдір</w:t>
        <w:br/>
        <w:t>таулардың ортасында» атты фильмде рөлге түсіп жүрген. Қызы</w:t>
        <w:br/>
        <w:t>туғанын ести салын, жүрегін қолына ұстап дегендей, жеткен ғой</w:t>
        <w:br/>
        <w:t>Алматыға. Дәл соның алдында ғана біз екі жақта жүріп, бала-</w:t>
        <w:br/>
        <w:t>мыздың тууын күткен аңсарлы жүректерден хат алмасқанбыз.</w:t>
        <w:br/>
        <w:t>Небір тәтті сөздерді Тәңірден жалбарынып сұрап алғандай етіп,</w:t>
        <w:br/>
        <w:t>жалындап жазыппыз сонда. Көңіл құштарлығы шығар. Жас сәби-</w:t>
        <w:br/>
        <w:t>ге деген іңкәрлігіміз шығар. Әйтеуір, махаббат әлдиінің әніндей,</w:t>
        <w:br/>
        <w:t>сезімге шүпілдеген өзгеше жыр легіндей еді-ау...</w:t>
        <w:br/>
        <w:t>Қызымыз есейген сайын әкесі оған деген талапты күшейте</w:t>
        <w:br/>
        <w:t>түскенін байқап қоямын. «Қызға қырық үйден тыйым»,- де-</w:t>
        <w:br/>
        <w:t>геннің нақ өзі. Тәртіпті, саналы, ибалы болып өссін деген әкелік</w:t>
        <w:br/>
        <w:t>тілек те. Түсінемін. Өсе түскен сайын қызына деген әлдебір қыз-</w:t>
        <w:br/>
        <w:t>ғаныш ілескенін сезгендеймін.</w:t>
        <w:br/>
        <w:t>Бірде елеусіздеу етіп былай дегені бар: «Егер қызымның жа-</w:t>
        <w:br/>
        <w:t>нынан әлдебір жас жігітті байқап қалар болсам, жүрегім жары-</w:t>
        <w:br/>
        <w:t>Лып кетер-ау!» Мен күлдім. Мен оның қызына ертебастан араша</w:t>
        <w:br/>
        <w:t>түсіп тұрғанын сезіп, аяп кеттім. Сосын сәл күрсінісін күлкіге</w:t>
        <w:br/>
        <w:t>жеңдіріп: «Әрине, күндердің бір күнінде қызым тұрмысқа да</w:t>
        <w:br/>
        <w:t>шығатынын білем ғой. Қосағының кім боларын білмесем де оны</w:t>
        <w:br/>
        <w:t>осы қазір өлердей жақсы көріп кеткенімді қайтерсің!» -- деді ар-</w:t>
        <w:br/>
        <w:t>ман шуғына шомылын.</w:t>
        <w:br/>
        <w:t>Мұндай сөзді қызының тағдырына енжар қарай алмайтын</w:t>
        <w:br/>
        <w:t>Әнуардай әке ғана айтатын болар. Бұл сөздерден қызына деген</w:t>
        <w:br/>
        <w:t>сүйіспеншілігі мен іңкәрлігі көрініп тұр емес пе?! Бұл сөздерде</w:t>
        <w:br/>
        <w:t>болашақ күйеу баласына деген махаббаты күнібұрын кенересін</w:t>
        <w:br/>
        <w:t>тепкілегендей емес пе?! Әттеген-ай, соның бәрі Әнуардың ар-</w:t>
        <w:br/>
        <w:t>маны болыл қана қалыпты ғой. Ойының орындалғанын көрмес-</w:t>
        <w:br/>
        <w:t>ке жазатынын сезгендей, ерте армандағандай екен. Арманмен</w:t>
        <w:br/>
        <w:t>өмір сүріпті-ау. Арманмен өмірден өтіпті-ау! Бүгіндері Әселіміз</w:t>
        <w:br/>
        <w:t>22 жаста. Тұрмыста. Демеу атты керемет күйеу баламыз бар.</w:t>
        <w:br/>
        <w:t>Әнуар атасына нағыз бала болатындай мінезге бай, ақылды,</w:t>
        <w:br/>
        <w:t>т----148--</w:t>
        <w:br/>
        <w:t>сахнаның төрінен Бикен Римова апасының Абай романы бой-</w:t>
        <w:br/>
        <w:t>ынша жасалған «Абай -- Айгерім» қайылымында ұлы Абайдың</w:t>
        <w:br/>
        <w:t>бейнесін, М.Әуезовтің «Қаракөзінде» жалындаған сал сері</w:t>
        <w:br/>
        <w:t>Сырымды, Ш.Айтматовтың «Ақ кемесіндегі» Момын шалды</w:t>
        <w:br/>
        <w:t>жоғары деңгейде шығарды. Күйеу баласын ойнаған Ыдырыс</w:t>
        <w:br/>
        <w:t>Ноғайбаев араққа мас болып, қызының итсілікпесін шығарып</w:t>
        <w:br/>
        <w:t>сабайтын жеріндегі Момын шалдың үнсіз тұрып-ақ өзінің көрген</w:t>
        <w:br/>
        <w:t>қорлығы мен тағлырдың тәлкегіне түсіп, табанында тапталға-</w:t>
        <w:br/>
        <w:t>нын Әнуар шынайы шеберлікпен жеткізеді. Сондай-ақ, ол сом-</w:t>
        <w:br/>
        <w:t>даған Ә.Нұрпейісовтің «Қан мен теріндегі» Еламан, К. Мұқашев-</w:t>
        <w:br/>
        <w:t>тың «Дала дастанындағы» Ілияс бейнесі күрделі де тынымсыз</w:t>
        <w:br/>
        <w:t>еңбектің зор жемісі болатын. Театрда Әнуар екеуміздің киініп-</w:t>
        <w:br/>
        <w:t>шешінетін бөлмелеріміз қатар болды. Бір жалы домбыра шертіп,</w:t>
        <w:br/>
        <w:t>жайлап қана толғау айтып отыр едім, Әнуар қасыма келіп, бал-</w:t>
        <w:br/>
        <w:t>даққа сүйеніп тұрды. Арыстай азаматтың ауруы асқынып, бір</w:t>
        <w:br/>
        <w:t>аяғын амалсыздан кестіргені жаныңа батады. Басқа түссе бас-</w:t>
      </w:r>
    </w:p>
    <w:p>
      <w:r>
        <w:t>пакшыл деген. Азапты тағдырына шыдас беріп жүрген ол: Тоқ-</w:t>
        <w:br/>
        <w:t>тамаңыз, айта түсіңізші, деп өтінді менен. Мен жалғай түстім:”</w:t>
        <w:br/>
        <w:t>Дөңгеленген дүние.</w:t>
        <w:br/>
        <w:t>Өтпелі бәрі, өтпелі,</w:t>
        <w:br/>
        <w:t>Өмірдің жазы. көктемі.</w:t>
        <w:br/>
        <w:t>Сары ала қаздар саңқылдап,</w:t>
        <w:br/>
        <w:t>Сары ала күздің жеткені.</w:t>
        <w:br/>
        <w:t>Біреулер саған ынтызар,</w:t>
        <w:br/>
        <w:t>Біреулер саған өкпелі.</w:t>
        <w:br/>
        <w:t>Қара нардай қайыспас,</w:t>
        <w:br/>
        <w:t>Қайран, шіркін, жастық шақ,</w:t>
        <w:br/>
        <w:t>Ол да алыстап кеткені.</w:t>
        <w:br/>
        <w:t>Ағаға барсаң аға деп,</w:t>
        <w:br/>
        <w:t>Ағаның көңілі көкте жүр.</w:t>
        <w:br/>
        <w:t>Бауырға барсаң бауыр деп,</w:t>
        <w:br/>
        <w:t>Бауыры оның тас-темір.</w:t>
        <w:br/>
        <w:t>Жолдастарың жүре жат,</w:t>
        <w:br/>
        <w:t>Туыстарың туа жат,</w:t>
        <w:br/>
        <w:t>Іздесең бірін таппайсын!</w:t>
        <w:br/>
        <w:t>Асыл менен адалды,</w:t>
        <w:br/>
        <w:t>Іздеуменен өтті әмір!</w:t>
        <w:br/>
        <w:t>--"--157----</w:t>
        <w:br/>
        <w:t>Дулат ИСАБЕКОВ;</w:t>
        <w:br/>
        <w:t>Мемлекеттік сыйлықтың</w:t>
        <w:br/>
        <w:t>лаурғаты</w:t>
        <w:br/>
        <w:t>ТАЙГАДА ҚАЛЫҚТАҒАН ҚАЗАҚ ӘНІ</w:t>
        <w:br/>
        <w:t>1978 жылдың шілдесі шыжып тұрған шақ еді. Үйдегі қара те-</w:t>
        <w:br/>
        <w:t>лефон шыр ете түсті.</w:t>
        <w:br/>
        <w:t>-- Бұл жолдас Исабековтың пәтері ме? -- Жас қызлың ерке де</w:t>
        <w:br/>
        <w:t>еркін даусы саңқылдап тұр.</w:t>
        <w:br/>
        <w:t>- Оны кайтейін деп едіңіз? - Телефон трубкасынан қыздың</w:t>
        <w:br/>
        <w:t>дауысы екенін сезіп, қол созым жерде үнсіз тұрған әйеліме бір</w:t>
        <w:br/>
        <w:t>қарап қойып, қыз атаулының телефон соққанын жаратылысым-</w:t>
        <w:br/>
        <w:t>нан жақтырмайтын адамдай шарпыня жауап бердім.</w:t>
        <w:br/>
        <w:t>-- Бұл- Орталық комсомол комитетінен. Ол кісіүйде ме екен?</w:t>
        <w:br/>
        <w:t>- Ә-ә, солай ма? Мен... тыңдап тұрмын... -- Әлгінде ғана кес-</w:t>
        <w:br/>
        <w:t>ірленіп тұрған даусымнан жұрнақ та қалмады.</w:t>
        <w:br/>
        <w:t>- Сізді Орталық комитеттің хатшысы Қуаныш Сұлтановпен</w:t>
        <w:br/>
        <w:t>жалғастырамын. Күте тұрыңыз.</w:t>
        <w:br/>
        <w:t>-- Куаныш қой. Сұлтанов. Қазір сөйлеспекші, - дедім аң-таң</w:t>
        <w:br/>
        <w:t>боп қарап тұрған әйеліме мән-жайды түсіндіріп. Сол сәтте-ақ</w:t>
        <w:br/>
        <w:t>Куаныштың қоңыр үні естілді.</w:t>
        <w:br/>
        <w:t>- Сәламатсыз ба, Дүке? - деді Куаныш әдеттегідей әрі рес-</w:t>
        <w:br/>
        <w:t>ми, әрі ежелгі таныс ретінде әзілдей сөйлеп. -- Үйде отырғаны-</w:t>
        <w:br/>
        <w:t>ңызға қарағанда жазу жазып жатырсыз ғой деймін. Бөліп жасары</w:t>
        <w:br/>
        <w:t>тен жоқпын ба? ) |</w:t>
      </w:r>
    </w:p>
    <w:p>
      <w:r>
        <w:t>- Жоқ. Жазуды Куаныш Сұлтанов бөле берсе реніш жоқ қой.</w:t>
        <w:br/>
        <w:t>- Қалай, аманшылық па?</w:t>
        <w:br/>
        <w:t>-- Сіз бүгін түстен кейін, сағат үште маған жолығып кетсеңіз</w:t>
        <w:br/>
        <w:t>жөн болар еді.</w:t>
        <w:br/>
        <w:t>- Жай ма? ;</w:t>
        <w:br/>
        <w:t>- Сізді алыс бір іссапарға жіберсем деп едім. Ел танып, жер:</w:t>
        <w:br/>
        <w:t>көріп қайтасыз. Қалғанын келген кезде айтармын.</w:t>
        <w:br/>
        <w:t>- Жарайды. Сағат үште өзіңде болам.</w:t>
        <w:br/>
        <w:t>----159----</w:t>
        <w:br/>
        <w:t>Бәрі кейін болар, үлгереміз ғой деп жүргенде, бұл шаруа да колға</w:t>
        <w:br/>
        <w:t>алынбай қалған. Мен үшін -- орындалмаған арман!</w:t>
        <w:br/>
        <w:t>Әнуармен бір кездесіп, екінші жолы жүздескенде, оны кейде</w:t>
        <w:br/>
        <w:t>танымай қалғандай да болатынмын. Иә, солай. Актерлер әрбір</w:t>
        <w:br/>
        <w:t>рөліне өзіндік тәсілмен дайындалады ғой. Тіпті кәсіби шеңбер-</w:t>
        <w:br/>
        <w:t>ден шығуға олардың ешбір құқы жоқ. Бір кездескенде Әнуар</w:t>
        <w:br/>
        <w:t>шашын тықырлап алдырып тастаған екен. Таң қалып, өніне</w:t>
        <w:br/>
        <w:t>тіктеп қарауға ла қорашсынып тұр едім, ол менен қорықпауым-</w:t>
        <w:br/>
        <w:t>ды өтіне сөйледі. «Ақ кемедегі» Момын шалдың рөліне дайын-</w:t>
        <w:br/>
        <w:t>далып жүрген кезі екен. Кейін 36 жастағы актердің бейкүнә шал</w:t>
        <w:br/>
        <w:t>бейнесін шынайы қалпында шебер орындап шыққандығының</w:t>
        <w:br/>
        <w:t>куәсі болған едім.</w:t>
        <w:br/>
        <w:t>Қайсыбірін айтайын, Әнуар шығармашылығына бағаны те-</w:t>
        <w:br/>
        <w:t>атртанушылар әлі де терең зерттеп, бере жатады ғой деп үмітте-</w:t>
        <w:br/>
        <w:t>немін. Сонда да болса «Біз періште емеспіздегі» Сәкен Сейфуллин</w:t>
        <w:br/>
        <w:t>рөлі, «Түрксіб» кинофильміндегі Тұрар Рысқұлов бейнесі, өзге-</w:t>
        <w:br/>
        <w:t>дерін былай койғанда, айрықша сомдалғанын айтқаным жән ғой</w:t>
        <w:br/>
        <w:t>деп ойлаймын.</w:t>
        <w:br/>
        <w:t>Достарының бәрі Әнуар қиын жағдайға ұшырағанда әманда кол</w:t>
        <w:br/>
        <w:t>ұшын беріп, қолтығынан демеп жүрді. Солардың бірі белгілі театр</w:t>
        <w:br/>
        <w:t>сыншысы Әшірбек Сығай еді. Кезінде ол Әнуарды Т.Жүргенов</w:t>
        <w:br/>
        <w:t>атындағы өнер институтына қызметке де шақырған. Ал өзі Әнуар</w:t>
        <w:br/>
        <w:t>досы туралы зерттеу мақалалары мен көркем эсселер жазуын күні</w:t>
        <w:br/>
        <w:t>бүгінге дейін іңкәрлікпен жалғастырып келе жатыр. Разымын оған.</w:t>
        <w:br/>
        <w:t>Барлық достарына ақ алғысымды білдіремін, осы мүмкіндікті пай-</w:t>
        <w:br/>
        <w:t>далана отырып.</w:t>
        <w:br/>
        <w:t>Әнуардың жүзеге асыра алмай кеткен армандары көп еді.</w:t>
        <w:br/>
        <w:t>Соның бір-екеуіне тоқталайыншы. Біздің үй Бейбітшілік пен</w:t>
        <w:br/>
        <w:t>Виноградов көшелерінің қиылысындағы атақты да ұлы</w:t>
        <w:br/>
        <w:t>әртістердің мекен-жайы болған, бүкіл қалаға етене жақын,</w:t>
        <w:br/>
        <w:t>көздеріне ыстық үйде орналасқан. Әнуар сол үйдің ауласынан</w:t>
        <w:br/>
        <w:t>«Әртістер аллеясын» жасауға бекініп жүрген. Осы тұрғыда дос-</w:t>
        <w:br/>
        <w:t>тарымен ой бөлісетін. Тіпті билік орындарына да барғанын</w:t>
        <w:br/>
        <w:t>білемін. Өзі болса өмірден озарының алдында сол қастерлі де</w:t>
        <w:br/>
        <w:t>қасиетті ауланы қоқыстан тазартып кеткен еді. Бірақ дегеніне</w:t>
        <w:br/>
        <w:t>жете алмай кетті.</w:t>
        <w:br/>
        <w:t>Сондай-ақ, мәскеулік әріптестерінің жабасына ұқсатып,</w:t>
        <w:br/>
        <w:t>«Ұмытпай жүріңдерші...» тектес телехабар жасау мақсатына да</w:t>
        <w:br/>
        <w:t>жетпей үзілді...</w:t>
      </w:r>
    </w:p>
    <w:p>
      <w:r>
        <w:t>----149----</w:t>
        <w:br/>
        <w:t>сыйлағанның сыйы тұрар алдынан. Ақын тілімен өртенде, мен</w:t>
        <w:br/>
        <w:t>кешеден келіппін бүгінге. Мен кеше Өзіңмен махаббат баспал-</w:t>
        <w:br/>
        <w:t>дактарымен өрге бірге өрмелеппін-ау! Шың басына ентігіп шық-</w:t>
        <w:br/>
        <w:t>қанымызда, екеуміз де бар дауыспен жар салып: «Біз бақытты-</w:t>
        <w:br/>
        <w:t>мыз, ей, өмір! Осы жүрек сөзімізді мәңгілік аппақ қарыңның ара-</w:t>
        <w:br/>
        <w:t>сына тыға салшы! - деп тауға қарап анттасқандай атойлап едік,</w:t>
        <w:br/>
        <w:t>айғайлап едік. Сол сәтімізді сағындым. Сарғайдым. Сені құрсау-</w:t>
        <w:br/>
        <w:t>лап әкетсе де, әлгі бірігіп айтқан өтінішіміз Алатаудың бір шы-</w:t>
        <w:br/>
        <w:t>ңының түкпірінде аппақ қарға оранып, сол пәк, таза, мөлдір</w:t>
        <w:br/>
        <w:t>күйінде жатқан сияқты болып елестейді көзіме, Әнуарым! Ол</w:t>
        <w:br/>
        <w:t>ыстық сезімімізге қақталған ғашық жүректердің анты іспетті</w:t>
        <w:br/>
        <w:t>сөздер еді. Сахнадағы актер сөзі емес, қысқа өмірде мені қалтқы-</w:t>
        <w:br/>
        <w:t>сыз сүйген Әнуарымның кіршіксіз сөзі болатын. Ол ынтық</w:t>
        <w:br/>
        <w:t>сөздердің шыншыл болатын себебі -- тау басының саф таза</w:t>
        <w:br/>
        <w:t>ауасымен мәнгілікке араласып кеткендігінен де болар, бәлкім.</w:t>
        <w:br/>
        <w:t>Екеуміздің өміріміздің бір деммен, сыйластықпен өткендігінен</w:t>
        <w:br/>
        <w:t>болар, әрине.</w:t>
        <w:br/>
        <w:t>.-ӘӘнуармен таныстығым қалай басталып еді? Бәрі де өткен</w:t>
        <w:br/>
        <w:t>шақтың еншісінде қалды ғай. Оны еске түсіру де оңайлыққа соқпай-</w:t>
        <w:br/>
        <w:t>ды маған. Бірак өнеге үшін айтуға да тиіспін. Тағылым алар жері</w:t>
        <w:br/>
        <w:t>болса, кәдесіне жарар өзгенің.</w:t>
        <w:br/>
        <w:t>Неке қию көк тәңірісінің күшімен жүзеге асады деген қисын</w:t>
        <w:br/>
        <w:t>бар екені белгілі. Соның жәні бар секілді ме... Танымай, білмей</w:t>
        <w:br/>
        <w:t>жатып, бір-біріне үйлесімді бола бастаудың сыры сонда жатса</w:t>
        <w:br/>
        <w:t>керек. Беймәлім болмыстың күші біртіндеп, әйтеуір тағдыр</w:t>
        <w:br/>
        <w:t>қосып, еншілеп қойған адамыңа ерте ме, кешпе бір жолықтыр-</w:t>
        <w:br/>
        <w:t>мақшы екен. Біз де сондай ұлы жаралатылыс күшіне бағынған-</w:t>
        <w:br/>
        <w:t>дай едік... Оған дәлел - мен Әнуардың есіміне онымен жүзбе-</w:t>
        <w:br/>
        <w:t>жүз танысқаннан көп ерте қанық болған едім. Иә, өзінен бұрын</w:t>
        <w:br/>
        <w:t>менің жүрегіме оның есімі ұя басты, актерлік атағымен есімді</w:t>
        <w:br/>
        <w:t>шығарды.</w:t>
        <w:br/>
        <w:t>Есімді шығарды дейтінім - Әнуар туралы отбасымыздағы</w:t>
        <w:br/>
        <w:t>Камал әкемнің (атақты актер Камал Қармысов) сүйінішті әңгіме-</w:t>
        <w:br/>
        <w:t>лері оған деген сезімімді үстемелей түскендей-тін. Әкемтек Әнуар</w:t>
        <w:br/>
        <w:t>туралы ғана айтумен шектелмейді, театрдың жаңалықтарын су-</w:t>
        <w:br/>
        <w:t>ыртпақтай келіп, театр труппасына келген жас актерлердің аяқ</w:t>
        <w:br/>
        <w:t>алысына баға береді. Өнер жолының бұраланды да соқпақты</w:t>
        <w:br/>
        <w:t>екенін меңің құлағыма құйғандай да болалы екен ғой сонда. Үйре-</w:t>
        <w:br/>
        <w:t>нетіннен үйренсін, жиренетіннен жиренсін деген ұлағаты қоса</w:t>
        <w:br/>
        <w:t>----142----</w:t>
        <w:br/>
        <w:t>қызықтады. Әрбір кездесудің сценарийін өзі жасап, туған жерге,</w:t>
        <w:br/>
        <w:t>оның адамдарына деген махаббатын өнер арқылы шеберлікпен</w:t>
        <w:br/>
        <w:t>бейнелеп бергенін кейін маған әсерлене әңгімелеп отырушы еді.</w:t>
        <w:br/>
        <w:t>Туған жерінен қанаттанып оралды. Бұрын осынша ұзақ</w:t>
        <w:br/>
        <w:t>жүрмейтін. Шапшаң оралатын. Бұл жолғы сапары, дүние-ай,</w:t>
        <w:br/>
        <w:t>соңғы серуені, ақырғы бой жазуы болғанын қайдан білейік?! Көп</w:t>
        <w:br/>
        <w:t>нәрсеге көңілі толып қайтқан. Көп іс тындырғандай марқайып</w:t>
        <w:br/>
        <w:t>оралған. Елімен бақұлдасып келген екен ғой, жарықтығым!</w:t>
      </w:r>
    </w:p>
    <w:p>
      <w:r>
        <w:t>Осы жылдың 13 желтоқсанында дүние салды ғой...</w:t>
        <w:br/>
        <w:t>Мен Әнуармен кездесе бастаған тұста ол «Абай -- Әйгерім»</w:t>
        <w:br/>
        <w:t>спектаклінде жас Абайдың рәлін орындаушы еді. Ал Әйгерімді</w:t>
        <w:br/>
        <w:t>Торғын Тасыбекова ойнады. Ол күйеуі Әшірәлі Кенжеев екеуі</w:t>
        <w:br/>
        <w:t>Әнуардың үлкен достары болатын. Өмірде де, өнерде де олар</w:t>
        <w:br/>
        <w:t>бірге жүрді, нағыз араларынан қыл өтпейтін шынайы достар еді.</w:t>
        <w:br/>
        <w:t>Бір жолы қазақ сахна өнерінің қайталанбас тұлғасы, «Абай-</w:t>
        <w:br/>
        <w:t>дың әндері» фильмінде Абай тұлғасын ең алғаш жасаған Қали-</w:t>
        <w:br/>
        <w:t>бек Куанышбаевтын қызы Жамал апа мені оңашалап алып: «Сен</w:t>
        <w:br/>
        <w:t>білесін бе, театрда Әнуар Боранбаев деген жас актер бар екендігін.</w:t>
        <w:br/>
        <w:t>Ол Абайдың бейнесін қандай шебер бейнеледі десеңші! Көрер-</w:t>
        <w:br/>
        <w:t>мендердің таңдайын қақтырды. Өзі қандай сұлу, дауысы жүрек</w:t>
        <w:br/>
        <w:t>елітеді, әдеби тілі бай, көркем. Мен сондай актері бар театр ба-</w:t>
        <w:br/>
        <w:t>қытты дер едім»,- деп керемет толғанып сөйлеген. Ұлттық</w:t>
        <w:br/>
        <w:t>әнердің жас толқынына деген сүйіспеншілігі екен-ау, енді ой-</w:t>
        <w:br/>
        <w:t>лап отырсам.</w:t>
        <w:br/>
        <w:t>Жамал Қалибекқызы текке тамсанбайтын. Берген бағасы</w:t>
        <w:br/>
        <w:t>әрдайым әділ болатын. Ол театр өнерінің білгірі еді. Әнуар тура-</w:t>
        <w:br/>
        <w:t>лы әлгіндей сөз айтып тұрғанла, мен ішімнен толқып, апамыз-</w:t>
        <w:br/>
        <w:t>ды жуырда болатын үйлену тойымызға шақырамын деген берік</w:t>
        <w:br/>
        <w:t>шешімге келген едім. Өзі мақтаған актер менің Әнуарым екенін</w:t>
        <w:br/>
        <w:t>көрсін деген мақтаныш сезім бойымды билеп ала жөнелген.</w:t>
        <w:br/>
        <w:t>Әттен, ол кісіні біздің қуанышымызға ортақтасуға тағдыр жазба-</w:t>
        <w:br/>
        <w:t>ған екен. Тойдан екі ай бұрын кайтыс болып кетті.</w:t>
        <w:br/>
        <w:t>Менің әріпестерім де Әнуар шығармашылығына жаны аши</w:t>
        <w:br/>
        <w:t>қарап, өздерінін пікір-ұсыныстарын білдіріп жататын. Олар</w:t>
        <w:br/>
        <w:t>мысалы, Абай өлеңдерін нақышына келтіріп жатқа оқитың Әну-</w:t>
        <w:br/>
        <w:t>ардың арнайы күйтабақ жазуын әтінетін. Тыңдармандарға аса</w:t>
        <w:br/>
        <w:t>қажетрухани дүние болар еді дейтін. Расында да Әнуардың орын-</w:t>
        <w:br/>
        <w:t>дауындағы Абай әлеңдері саф алтындай жарқырай түсуші еді.</w:t>
        <w:br/>
        <w:t>---- 148--</w:t>
        <w:br/>
        <w:t>сов, Қалкен Әлілшінов, Сейфолла Гелқараевтармен қатар, асқақ</w:t>
        <w:br/>
        <w:t>апаларымыз Рахия Қойшыбаева, Сәбира Майқанова, Бикен</w:t>
        <w:br/>
        <w:t>Римова, Шолпан Жандарбековалардың замандасы, ортамызда</w:t>
        <w:br/>
        <w:t>аман-сау жүріп, тоқсанның төрінде отырған Хадиша Бөкеева</w:t>
        <w:br/>
        <w:t>сынды таланттармен дәмдес, сырлас, сапарлас болып, қолда-</w:t>
        <w:br/>
        <w:t>рына су құйдық.</w:t>
        <w:br/>
        <w:t>Бізден кейінгі келген Әнуар бастаған бір топ жастар да алып-</w:t>
        <w:br/>
        <w:t>тардың шет-жағасын көріп, бақытты шаққа кенелген еді. Ол кез-</w:t>
        <w:br/>
        <w:t>дерім Әуезов атындағы драма театрына қызметке орналасу де-</w:t>
        <w:br/>
        <w:t>геніңіз, қиынның қиыны болатын. Кілең күдіреттің ортасында</w:t>
        <w:br/>
        <w:t>өзіңе орын табу оңай шаруа емес. Нұрмахан Жантөрин мен Ыдырыс</w:t>
        <w:br/>
        <w:t>Ноғайбаевтың бүкіл репертуарды ұстап шарықтаған кезін,</w:t>
        <w:br/>
        <w:t>Шәкен аға мен Хадиша апамыздың Шекспирдің «Асауға тұсау»</w:t>
        <w:br/>
        <w:t>классикалық комедиясындағы ойындарын көру қандай ғанибет</w:t>
        <w:br/>
        <w:t>десеңізші! Оларға деген көрермендердің шат-шадыман қошеметі</w:t>
        <w:br/>
        <w:t>ғажап еді. Айта берсе таусылмайтын, сахнада болып жатқан</w:t>
        <w:br/>
        <w:t>көрініске, өткен тарихымыздағы болған құбылысқақҡадала қарап,</w:t>
        <w:br/>
        <w:t>мындаған көздердің бірі жылап, бірі күліп, теңіз толқынындай</w:t>
        <w:br/>
        <w:t>шуылдаған көрерменді өзіне қарату талантты әртістің құдіреті</w:t>
        <w:br/>
        <w:t>Десе, артық емес.</w:t>
        <w:br/>
        <w:t>Тағы бір айта кететін жай, театрдың бүкіл болмысына жауап</w:t>
        <w:br/>
        <w:t>беретін, өркендеу, өсу жолына бағдарлама жасайтын, сол үшін</w:t>
      </w:r>
    </w:p>
    <w:p>
      <w:r>
        <w:t>аянбай еңбекететін қауымның бас режиссері бар емес пе? Соның</w:t>
        <w:br/>
        <w:t>талабынан шығу керек. Актер талантты болғанымен, режис-</w:t>
        <w:br/>
        <w:t>сердің көрегендігіне сай келмесе ол да қиын. Бағымызға қарай</w:t>
        <w:br/>
        <w:t>дәл осы жылдары талантты режиссер, қазақ өнерін өрге сүйре-</w:t>
        <w:br/>
        <w:t>ген сан алуан қойылымдар қойып, шетел көрермендерін де тәнті</w:t>
        <w:br/>
        <w:t>еткен, өркөкірек орыс сыншыларын мойындатқан Халық Қаһар-</w:t>
        <w:br/>
        <w:t>маны Әзірбайжан Мәдиұлы Мәмбетов асқан шабытпен жұмыс</w:t>
        <w:br/>
        <w:t>істеді. Дайындық кезіндегі жиған-тергенінді, ойлап тапқаның-</w:t>
        <w:br/>
        <w:t>ды сахнада көркемдік дәрежеге көтеріп, көрерменге көрсету</w:t>
        <w:br/>
        <w:t>үлкен сын. Актер сахнада тек өзі ғана, жалғыз. Жалғыздықтың</w:t>
        <w:br/>
        <w:t>азабын сонда сезесің. Жанашырың жаныңнан табылмайды. Ізде-</w:t>
        <w:br/>
        <w:t>сен де таппайсың. Бұл өнер адамының маңдайына жазылған</w:t>
        <w:br/>
        <w:t>нәрсе. Сахнада актерді аман алып шығып, абырой әперетін бой-</w:t>
        <w:br/>
        <w:t>ындағы Құдайдың берген таланты ғана.</w:t>
        <w:br/>
        <w:t>Осындай қиын да қызығы мол өнер майданында абыройы</w:t>
        <w:br/>
        <w:t>аспандап, көрерменнің көкейінен шыққан ақберен азамат,</w:t>
        <w:br/>
        <w:t>Әнуар еді. Суреткер жігіт өзінің жанға жайлы қоңыр даусымен</w:t>
        <w:br/>
        <w:t>------156---</w:t>
        <w:br/>
        <w:t>ірі табысы, театр труппасындағы дара дарынның құтты қадамы,</w:t>
        <w:br/>
        <w:t>Жоғарыдағы қайталанбас сахналық бейнелердің мол пішіліп,</w:t>
        <w:br/>
        <w:t>көркем жасалуына оның осыалғашқы қадамы адастырмайтын ком-</w:t>
        <w:br/>
        <w:t>пас болғанына күмән жоқ. )</w:t>
        <w:br/>
        <w:t>Театртанушы-зерттеуші ретінде менің есімде өмірден</w:t>
        <w:br/>
        <w:t>мезгілсіз өткен халық әртісі Әнуар Боранбаев осылай сақталып</w:t>
        <w:br/>
        <w:t>қалыпты. й</w:t>
        <w:br/>
        <w:t>12-94</w:t>
        <w:br/>
        <w:t>тейікші. Байтана батыр бастаған колдың осында жеткені жайлы</w:t>
        <w:br/>
        <w:t>әлгінде Дулат ағам айтты ғой. Батыр бабамыздың сүйегі осында</w:t>
        <w:br/>
        <w:t>қалыпты деген шежіренілде естідік. Сол рас болса, бабалар аруағы</w:t>
        <w:br/>
        <w:t>даусымызды естіп, жаткан жерлеріне бір аунап түссін. Ұрпақта-</w:t>
        <w:br/>
        <w:t>рым келген екен ғой деп рухтары бір сілкінсін. Кәне, бәріміз</w:t>
        <w:br/>
        <w:t>қосылып Абайдың «Айттым сәлем, Қаламқасын» шырқайықшы!</w:t>
        <w:br/>
        <w:t>Сөйтті де өзі бастап кетті.</w:t>
        <w:br/>
        <w:t>Бәріміз бар дауыспен косыла шырқалық.</w:t>
        <w:br/>
        <w:t>Тайганың түнгі аспанында Абай әні еркін қалықтады.</w:t>
        <w:br/>
        <w:t>Әнуардың жүрген жері мереке еді.</w:t>
        <w:br/>
        <w:t>Бір ай бір күндей болмай өте шықты. Осы бір айда біз ел таны-</w:t>
        <w:br/>
        <w:t>дық, жер таныдық.</w:t>
        <w:br/>
        <w:t>Мен Әнуарды таныдым!</w:t>
        <w:br/>
        <w:t>Бағыдек ҚҰҢДАҚБАЙҰЛЫ,</w:t>
        <w:br/>
        <w:t>КР еңбек сіңірген қайраткері,</w:t>
        <w:br/>
        <w:t>өнертану докторы, профессор</w:t>
      </w:r>
    </w:p>
    <w:p>
      <w:r>
        <w:t>ТАЛАНТ -- ТАС ЖАРАДЫ</w:t>
        <w:br/>
        <w:t>Театр өнерін зерттейтін, әрі оның сынымен айналысатын</w:t>
        <w:br/>
        <w:t>маманның басты міндеті -- сахна шеберлерінің шығармалық</w:t>
        <w:br/>
        <w:t>жолын саралау, актер ойынын талдау және тұтас көркемдік-идея-</w:t>
        <w:br/>
        <w:t>лық мазмұнын айқындау. Мұндайда актер өнерінің өзіндік ерек-</w:t>
        <w:br/>
        <w:t>шеліктері сомдаған сахналық бейнелерінің санымен емес,</w:t>
        <w:br/>
        <w:t>көркемдік сапасымен, қайталанбас даралығымен өлшенетіні</w:t>
        <w:br/>
        <w:t>белгілі. Осытұрғыдан келгенде, Қазақстанның халық әртісі Әнуар.</w:t>
        <w:br/>
        <w:t>Боранбаевтың өзіндік шығармашылық жолы ұлттық театрдың</w:t>
        <w:br/>
        <w:t>тарихында сайрап жатыр. Ешкімге ұқсамайтын дербестігімен,</w:t>
        <w:br/>
        <w:t>өзіне ғана тән бейнелеу тәсілімен ерекшеленеді.</w:t>
        <w:br/>
        <w:t>«Талант -- тас жарады» деген анықтаманы Әнуарға әбден</w:t>
        <w:br/>
        <w:t>қолдануға болады. Ол өзінің шығармашылық мүмкіншілігін</w:t>
        <w:br/>
        <w:t>М.Әуезовтің «Түнгі сарынындағы» мұғалім Сапа рөлін ойнау.</w:t>
        <w:br/>
        <w:t>тұсында танытқан-ды. Басқасынан бұрын, кезінде бұл рөлдің</w:t>
        <w:br/>
        <w:t>классикалық орындаушысы дәрежесіне көтеріліп, театр та-</w:t>
        <w:br/>
        <w:t>рихына алтын әріппен жазылған атақты Қапан Бадыровтың:</w:t>
        <w:br/>
        <w:t>«Мына жас жігіттің аяқ алысы маған ұнап отыр. Труппаның</w:t>
        <w:br/>
        <w:t>осындай талантты актермен толыққанына шын пиғылыммен</w:t>
        <w:br/>
        <w:t>қуанып отырмын. Мына Сапа менің жасаған бейнеме жақын</w:t>
        <w:br/>
        <w:t>болғанымен, сахналық сүйегі бөлек екен...» - деп қырағы көз,</w:t>
        <w:br/>
        <w:t>кәрі тарлан 22 жастағы Әнуарлың тұңғыш сахналық қадамы-</w:t>
        <w:br/>
        <w:t>нан оның болашағын бұлжытпай танығаны бар. Менің мұра-</w:t>
        <w:br/>
        <w:t>ғатымдағы спектакль бағдарламасына жазылып қалған осы</w:t>
        <w:br/>
        <w:t>жолдардың астарында мағыналы мазмұн жатыр. Әнуардың</w:t>
        <w:br/>
        <w:t>сахналағаны - сонау ХІХ ғасырдың басындағы қазақ әлеу-</w:t>
        <w:br/>
        <w:t>метінің көзі ашык, қоғам өміріндегі саяси қозғалысты іштей</w:t>
        <w:br/>
        <w:t>болжайтын бірлі-жарым зиялыларының ішінен іныққан</w:t>
        <w:br/>
        <w:t>мұғалім бейнесі.</w:t>
        <w:br/>
        <w:t>т---- 169----</w:t>
        <w:br/>
        <w:t>көзге деген көзсіз махаббат жолындағы бірле куаныш сезіміне</w:t>
        <w:br/>
        <w:t>бөленуі, енді бірде тосқауылдарға тап болған тұстағы мұңаю,</w:t>
        <w:br/>
        <w:t>небір толғанысқа түсу үрдістері Сырым әлеміне терең бойлау-</w:t>
        <w:br/>
        <w:t>дан туған. «Жар-жар» сахнасында өрттей лаулап өршіген тартыс</w:t>
        <w:br/>
        <w:t>желісі ширай келіп, Мөржан бәйбішемен ара-жігі мүлде ашы-</w:t>
        <w:br/>
        <w:t>лып, екеуінің диалог алмасулары жалын атып, от шашады. Әнуар</w:t>
        <w:br/>
        <w:t>өз кейіпкерінің осы жаралы жан күйзелісін қойылымның әр</w:t>
        <w:br/>
        <w:t>көрінісінде тереңдетіп, іштей тасып шыққан ыза, кешірілмес</w:t>
        <w:br/>
        <w:t>кекке ойысады. Сырымның енді белді бекем буып, сүйтені үшін</w:t>
        <w:br/>
        <w:t>кек алудан, намысын, еркіндігін қорғаудан басқа жолы қалмаға-</w:t>
        <w:br/>
        <w:t>нын орындаушы шынайы суреттейді.</w:t>
        <w:br/>
        <w:t>Серіге хабар беріп, Қаракөзбен соңғы рет жолығу сахнасы өте</w:t>
        <w:br/>
        <w:t>әсерлі. Сырымнын:</w:t>
        <w:br/>
        <w:t>Мен келдім зарға толып, күнім саған,</w:t>
        <w:br/>
        <w:t>Бір ауыз сөзің бар ма айтар маған, -</w:t>
        <w:br/>
        <w:t>деп келетін ән жолдарына актердің мұңлы сипат беріп,</w:t>
        <w:br/>
        <w:t>күңірентіп айтуы -- мұратына жете алмай кеткен қос мұңлық-</w:t>
        <w:br/>
        <w:t>тың трагедиялық қайғысы, Сырымның бейіт басындағы қабірді</w:t>
        <w:br/>
        <w:t>құшақтап қайтатын зарлы үні әлсіреп барып аяқталады.</w:t>
        <w:br/>
        <w:t>Қаракөздің оптимистік мазмұндағы қысқа монологынан кейін</w:t>
        <w:br/>
        <w:t>орнынан баяу тұрған Сырымнын:</w:t>
        <w:br/>
        <w:t>«Менің қамшым оқ жыланнан өрілген,</w:t>
      </w:r>
    </w:p>
    <w:p>
      <w:r>
        <w:t>Қолда найза, жай оғымен ұшталған.</w:t>
        <w:br/>
        <w:t>Кесілгенше кесілгір тіл, сөйлеп бақ!</w:t>
        <w:br/>
        <w:t>Құліретім, кылығыма куә бол! -</w:t>
        <w:br/>
        <w:t>деп, келетін әйгілі монологі актер аузынан жайпап кететін жай</w:t>
        <w:br/>
        <w:t>оғындай үлкен серпіліс, қызуқандылықпен айтылуы -- спек-</w:t>
        <w:br/>
        <w:t>такльдің соңы романтикалық оптимизмге көтерілген. Бұл - қой-</w:t>
        <w:br/>
        <w:t>ылымның жарқын идеясын, күрескерлік мазмұнын аша түсетін</w:t>
        <w:br/>
        <w:t>орындаушылық өнер құдіреті. Трагедияны жаңа заман өзгерісі-</w:t>
        <w:br/>
        <w:t>не қарай бейімдеген Ә.Боранбаев орталық кейіпкер бейнесін</w:t>
        <w:br/>
        <w:t>осылай өзінше барлап, сомдаудан сүбелі актерлік табыска жет-</w:t>
        <w:br/>
        <w:t>кен.</w:t>
        <w:br/>
        <w:t>Әнуар Боранбаевтың ендігі бір көркемдік бабына жеткізген</w:t>
        <w:br/>
        <w:t>рөлі -- М.Әуезовтің «Айман-Шолпанындағы» Арыстан. Драма-</w:t>
        <w:br/>
        <w:t>лық, трагедиялық кейіпкерлердің бейнелерін жасап келген та-</w:t>
        <w:br/>
        <w:t>--- 178--</w:t>
        <w:br/>
        <w:t>- Не деген алып экскаватор?! Бізде осындай экскаватор неге</w:t>
        <w:br/>
        <w:t>жоқ. Космосқа ұшамыз, айға ұшамыз, ал, мынадай алып техни-</w:t>
        <w:br/>
        <w:t>ка жасай алмаймыз, - деп тамсанып тұрған кезімізді жапондық-</w:t>
        <w:br/>
        <w:t>тар суретке түсіріп алды. Ол сурет әрине, жапондықтардың ап-</w:t>
        <w:br/>
        <w:t>паратының ішінде кетті. Біз фотоаппаратпен жүруді әдетке ай-</w:t>
        <w:br/>
        <w:t>налдырмағанбыз. Өкінішті-ақ! Қаншама сәттер босқа кетті.</w:t>
        <w:br/>
        <w:t>Суретке түсіп болған соң жапондармен қоштасып, үйге қайт-</w:t>
        <w:br/>
        <w:t>тық..</w:t>
        <w:br/>
        <w:t>Қызық кешке болды.</w:t>
        <w:br/>
        <w:t>БАМ-ға келген делегация түгелдей қазақстандықтар болған-</w:t>
        <w:br/>
        <w:t>мен бізді басқарып жүрген штаб қызметкерлерінің үшеуі де</w:t>
        <w:br/>
        <w:t>Мәскеуден. Орталық комсомол комитетінің жігіттері,</w:t>
        <w:br/>
        <w:t>Кешкі тамақтан соң орталық жаққа барып қайтпақ боп киініп</w:t>
        <w:br/>
        <w:t>жатыр едік. Әлгі мәскеулік жігіттердің бірі кеп штабка кіре ке-</w:t>
        <w:br/>
        <w:t>туімізді сұрады. Бардық. Үшеуі де бұрынғыдай емес, ресми түрде</w:t>
        <w:br/>
        <w:t>сіресіп отыр. Қазір аты-жөндері есімде жоқ, штаб бастығы боп</w:t>
        <w:br/>
        <w:t>жүрген жігіт қысқаша амандық сұрасқаннан кейін:</w:t>
        <w:br/>
        <w:t>- Сіздердің бүгінгі тірліктеріңіз бізге ұнамай түр, - деді салқын</w:t>
        <w:br/>
        <w:t>қабақпен.</w:t>
        <w:br/>
        <w:t>Біз түкке түсінбей бір-бірімізге карадық.</w:t>
        <w:br/>
        <w:t>-- Ол қандай тірлік?</w:t>
        <w:br/>
        <w:t>- Сіз екеуіңіз жапон механизаторларының арасында болып-</w:t>
        <w:br/>
        <w:t>сыздар ғой. Олармен не сөйлестіңіздер?</w:t>
        <w:br/>
        <w:t>- Ә-ә! Бағанағы экскаваторды тамашалағанымызды айтып</w:t>
        <w:br/>
        <w:t>отырсыздар ма? Иә. Бардық. Алып держава боп саналатын біздің</w:t>
        <w:br/>
        <w:t>ел кішкентай Жапония сияқты экскаватор шығара алмай келе</w:t>
        <w:br/>
        <w:t>жатқанына күйіндік.</w:t>
        <w:br/>
        <w:t>- Суретке түстіңіздер ме?</w:t>
        <w:br/>
        <w:t>- Иә, түстік.</w:t>
        <w:br/>
        <w:t>- Оларыңыз саяси кателік. Сіздер сол білместіктеріңіз арқылы</w:t>
      </w:r>
    </w:p>
    <w:p>
      <w:r>
        <w:t>жапон техникасын жарнамалап отырсыздар. Ертең олар елдеріне</w:t>
        <w:br/>
        <w:t>барып, журналдарына суреттеріңізді жариялайды. «Совет адамда-</w:t>
        <w:br/>
        <w:t>ры жапон техникасының артықшылығын мойындайды. Оларбіздің,</w:t>
        <w:br/>
        <w:t>табысымызға қуанады», -- деп жазады.</w:t>
        <w:br/>
        <w:t>- Жазса несі бар? Жаман болса біз ол жақтан алып экскаватор</w:t>
        <w:br/>
        <w:t>мен мамандар алдырмас едік қой.</w:t>
        <w:br/>
        <w:t>Олар бір-біріне қарап біраз үнсіз отырды да:</w:t>
        <w:br/>
        <w:t>- Енді ол жаққа бармаңыздар. Бұл сіздерге жасалған ресми</w:t>
        <w:br/>
        <w:t>ескерту, -- деді.</w:t>
        <w:br/>
        <w:t>“ң--- 166 ---</w:t>
        <w:br/>
        <w:t>барсақ та «ойбай, ұят болады, ойбай өзгелерді сыйлау керек» деп</w:t>
        <w:br/>
        <w:t>«сыпайылық» сақтап жүргеніміз. Керісінше, басқа біреулердің</w:t>
        <w:br/>
        <w:t>әуеніне төңкеріліп, солардың ән-жырын тез үйреніп ала қоямыз.</w:t>
        <w:br/>
        <w:t>Түбінде бар ғой, Дулат аға, бәрімізден өзбек оза ма деп ойлай-</w:t>
        <w:br/>
        <w:t>мын. Өйткені, олар діліне берік халық.</w:t>
        <w:br/>
        <w:t>Бір күні түскі тамақтан сон Әнуар ұшты-күйлі жоқ боп кетті.</w:t>
        <w:br/>
        <w:t>Әдетте, қайда баратынын міндетті түрде айтып кететін. Күні</w:t>
        <w:br/>
        <w:t>бұрын бекітілген күн тәртібі бойынша түскі астан кейін аздап</w:t>
        <w:br/>
        <w:t>демалып, кешкі сагат бестің кезінде аңшылардың бекетіне ба-</w:t>
        <w:br/>
        <w:t>рып, кино көрсетіп, кездесу өткізіп қайтуымыз керек болатын.</w:t>
        <w:br/>
        <w:t>Жалпы, түс кезінде тапжылмай бір орында жата беру оның Әде-</w:t>
        <w:br/>
        <w:t>тінде жоқ болатын. «Жас қой, қыдырып келейін деген шығар»,</w:t>
        <w:br/>
        <w:t>-- деп Рысбек аға әзілден қояды. «Тапа-Тал түсте қылдырып қайда</w:t>
        <w:br/>
        <w:t>барады? Бәлкім, шай ішетін өрік-мейізіміз таусыла бастаған соң</w:t>
        <w:br/>
        <w:t>өзбек досымен «гәплешуге» кеткен шығар...».</w:t>
        <w:br/>
        <w:t>Рекең екеуміз көрген-білгенімізді айтып жатып, мызғып</w:t>
        <w:br/>
        <w:t>кетіппіз. Бір кезде вагон солқ ете түсті. Адам кіріп-шыққан сай-</w:t>
        <w:br/>
        <w:t>ын вагонның солқ етіп қозғалатыны бар. Есікті ашып-жабуы-</w:t>
        <w:br/>
        <w:t>нан-ақоның Әнуар екенін білдік. Өйткені, дәл қазір вагонға одан</w:t>
        <w:br/>
        <w:t>баска адамның келе қоятын реті жоқ. Әнші-күйшілер мен актер-</w:t>
        <w:br/>
        <w:t>лар алыс елді мекендерге кеткен. Олар жатар орынға бір-ақ ке-</w:t>
        <w:br/>
        <w:t>луге тиіс.</w:t>
        <w:br/>
        <w:t>Ойымызды растағандай вагонның есігі ашылып, жымия күліп</w:t>
        <w:br/>
        <w:t>Әнуар кіріп келді.</w:t>
        <w:br/>
        <w:t>- Калай, ұйқыларыңыз қанды ма? -- деді ол ашық та көңілді</w:t>
        <w:br/>
        <w:t>дауыспен.</w:t>
        <w:br/>
        <w:t>- Ойбай-ау, қайда кеттің? Тайгада аласып кеткен жоқсын ба?</w:t>
        <w:br/>
        <w:t>-- деп Рекең орнынан тұра бастады.</w:t>
        <w:br/>
        <w:t>-- Тайгада адасатын жас бала емеспін ғой. Адаспай аман-есен</w:t>
        <w:br/>
        <w:t>келдім. Сіздерге сюрприз жасайын деп, Тайганың жемісін теріп</w:t>
        <w:br/>
        <w:t>әкелдім. Міне, көріңіздер, - деп Әнуар шағын столға иығын-</w:t>
        <w:br/>
        <w:t>дағы сумкасын қойып, көк бұршақтай көгілдір жемістерді тарел-</w:t>
        <w:br/>
        <w:t>каға сала бастады. - Бұл Тайганың әйгілі жемісі--голубика. Қазір</w:t>
        <w:br/>
        <w:t>пісетін кезі.</w:t>
        <w:br/>
        <w:t>Жатқан жерімізден атып-атып тұрып, өмірімізде көрмеген</w:t>
        <w:br/>
        <w:t>жеміске шұқшия қарадық. Алматыда көп көріп жүрген итмұрын</w:t>
        <w:br/>
        <w:t>секілді жеміс. Піскенде қара-көкшіл түске еніп, дәмі тәтті де</w:t>
        <w:br/>
        <w:t>қышқыл тартады екен. Қара-көкшіл түсіне қарап оны орыстар</w:t>
        <w:br/>
        <w:t>«толубика» деп атап кеткен.</w:t>
      </w:r>
    </w:p>
    <w:p>
      <w:r>
        <w:t>164---</w:t>
        <w:br/>
        <w:t>десу өткізіп, сұхбаттасып, соңынан кино кәрсетеміз. Көрсететін</w:t>
        <w:br/>
        <w:t>киномыз - «Гауһартас». Фильмнің одақтық экранға шыққанына</w:t>
        <w:br/>
        <w:t>бір-ақ жыл болған. Мен сценарий авторымын, Әнуар басты рөлді</w:t>
        <w:br/>
        <w:t>орындаушы. Маршрутымыз -- Алматы -- Чита -- Тында. Тында-</w:t>
        <w:br/>
        <w:t>БАМ-ның астанасы.</w:t>
        <w:br/>
        <w:t>Бұл сапар жайлы мен кезінде «Сібірмен сырласу» деп атала-</w:t>
        <w:br/>
        <w:t>тын очерк жазған болатынмын. Ол «Социалистік Қазакстан» га-</w:t>
        <w:br/>
        <w:t>зетінің бірнеше нәмірінде жарияланды. Жалпы жинақтарда ба-</w:t>
        <w:br/>
        <w:t>сылды. Сондықтан, сапарда көрген-білгенді тізе беруді артық</w:t>
        <w:br/>
        <w:t>санап, Әнуарға байланысты есте қалғандарды ғана айтып шығу-</w:t>
        <w:br/>
        <w:t>ды мақсат еттім.</w:t>
        <w:br/>
        <w:t>Біздің «үйіміз» - кәдімгі жолаушы таситын вагон. БАМ-ның</w:t>
        <w:br/>
        <w:t>астанасы, Тайганың қақ ортасына салынған Тында қаласы -</w:t>
        <w:br/>
        <w:t>тұрақты мекеніміз. Елді мекендер мен бекеттерді осы</w:t>
        <w:br/>
        <w:t>«үйімізбен» көшіп жүріп аралаймыз. Бір купеде үшеуміз. Рысбек</w:t>
        <w:br/>
        <w:t>Ильяшев, Әнуар Боранбаев және мен. Кино көрсетудің алдын-</w:t>
        <w:br/>
        <w:t>да үшеуіміз жұрт алдына шығып, «жердің түбінде жатқан алыс-</w:t>
        <w:br/>
        <w:t>тағы» Қазақстан жайлы, оның жетістіктері мен өнері жайлы</w:t>
        <w:br/>
        <w:t>әңгіме айтамыз. Ну тайганың қақ ортасында, теледилар деген</w:t>
        <w:br/>
        <w:t>атымен жоқ елді мекендерде біздің әңгімелерімізді жұрт қызыға</w:t>
        <w:br/>
        <w:t>тыңдап жүрді. Арасында жерлестеріміз де кездесіп, шұрқырай</w:t>
        <w:br/>
        <w:t>көрісіп, үйлеріне қонаққа да шақырып жатады. Оларға Қазақ-</w:t>
        <w:br/>
        <w:t>стан жайлы әңгіменің бәрі қызық, тіпті, мәшинемен бір қаладан</w:t>
        <w:br/>
        <w:t>бір қалаға барғанымызды, аптап ыстықта сұға шомылып, күнге</w:t>
        <w:br/>
        <w:t>қыздырынатынымызды айтсақ та еліге тыңдайды. Өйткені, онда</w:t>
        <w:br/>
        <w:t>мәшине жол жоқ, ал жазы болса екі-ақ айға созылады.</w:t>
        <w:br/>
        <w:t>Әнуар жол жүруге өте құмар жігіт екен. Бір орында қарап</w:t>
        <w:br/>
        <w:t>отырмайды. Кездесулерден шаршап кеп, күндегі орнымызға</w:t>
        <w:br/>
        <w:t>жантая кетсек, ол иығына сөмкесін асынып алып, Тынданы ара-</w:t>
        <w:br/>
        <w:t>лауға кетеді.</w:t>
        <w:br/>
        <w:t>-- Мұндай жерге келгенде жатпау керек. Көру керек, - дейді</w:t>
        <w:br/>
        <w:t>ол асығыс киініп жатып.</w:t>
        <w:br/>
        <w:t>- Ой, алақандай Тынданы аралап тындырдық кой. Оның не-</w:t>
        <w:br/>
        <w:t>менесін көре бересің?!</w:t>
        <w:br/>
        <w:t>- Өзенін, адамдарын, дүкендерін.</w:t>
        <w:br/>
        <w:t>Кейде ереміз, кейде еруге ерініп «үйімізде» қаламыз. Ол әр</w:t>
        <w:br/>
        <w:t>шыққан сайын бір жаңалық айтып келеді.</w:t>
        <w:br/>
        <w:t>- Бұл жақтың адамдары барғой, біздің адамдарға мүлдем ұқса-</w:t>
        <w:br/>
        <w:t>майды. )</w:t>
        <w:br/>
        <w:t>11-94 ----161----</w:t>
        <w:br/>
        <w:t>Сапабек ӘСІПҰЛЫ,</w:t>
        <w:br/>
        <w:t>жазушы-ғалым</w:t>
        <w:br/>
        <w:t>ТЕКТІНІҢ ТҰЯҒЫ</w:t>
      </w:r>
    </w:p>
    <w:p>
      <w:r>
        <w:t>Қазақ елінің азаттығы үшін арпалыстың ауыр күндерінде</w:t>
        <w:br/>
        <w:t>Әліби Жангелдиннің сенімді серіктерінің бірі болған, кейін</w:t>
        <w:br/>
        <w:t>Мәскеуле үлкен қызмет істеген Кенжеғұл Бүркітовтің жалғыз</w:t>
        <w:br/>
        <w:t>ұлы, Ұлы Отан соғысы жылдарында Қарағанды көмір шахтасын-</w:t>
        <w:br/>
        <w:t>да жұмыс істеп жүріп комсомол жұмысына жегіліп кеткен Ма-</w:t>
        <w:br/>
        <w:t>рат Бүркітов 1946 жылдың күзінде Қостанай облысы, Аманкелді</w:t>
        <w:br/>
        <w:t>ауданының Сартал ауылындағы туыстарын аралап, аунап-қуна-</w:t>
        <w:br/>
        <w:t>ғаннан кейін Аманкелді кентіндегі жиен жездесі Тайпыллың</w:t>
        <w:br/>
        <w:t>үйіне келіп жатқан болатын. Еркесары апайдың қуанышы қой-</w:t>
        <w:br/>
        <w:t>нына сыймай, Кенжеғұлымның көзі келді деп жеті жұртқа жа-</w:t>
        <w:br/>
        <w:t>риялап қойса керек. Күніне 2-3 үй қонаққа шақырады. Оның</w:t>
        <w:br/>
        <w:t>досы, құрдасы менің де пышағым май үстінде. Талайларды көріп-</w:t>
        <w:br/>
        <w:t>біліп, өзімді де көрсетіп жүрген күндерімнің бірі еді...</w:t>
        <w:br/>
        <w:t>- Өтей Омардың Боранбайы жаңа келіп кетті. Марат сені,</w:t>
        <w:br/>
        <w:t>қасыңа еріп жүрген Сапабек және басқа жолдастарыңды қонаққа</w:t>
        <w:br/>
        <w:t>шақырады. Ертең түсте сонда барыңдар, -- деді Еркесары апай.</w:t>
        <w:br/>
        <w:t>Боранбай ағайды мен өткен жылдың күзінде, әскерден келіп,</w:t>
        <w:br/>
        <w:t>аудандық «промательге» бастық болып жұмыс істей бастаған</w:t>
        <w:br/>
        <w:t>күндерінен бері білетін елім. Елде қағаздың қат кезі ғой. Кейде</w:t>
        <w:br/>
        <w:t>редакцияға:</w:t>
        <w:br/>
        <w:t>- Сапабек, сенсіз күн көруден қалдық. 5-10 жапырақ қағаз</w:t>
        <w:br/>
        <w:t>берсейші, - деп жарқылдап келіп, керегін алып кететін. Үйінде</w:t>
        <w:br/>
        <w:t>де сол, адамды ішіне тартып тұратын жарқылдақ қалпы екен.</w:t>
        <w:br/>
        <w:t>Кезінде Кенжекеңнің қарауында жұмыс істегенін, оның шешімі</w:t>
        <w:br/>
        <w:t>шапшан, мейілінше батыл алам болғанын, өзіне байланысты істі</w:t>
        <w:br/>
        <w:t>ертеңге қалдырмай бүгін істеп тастайтынын мақтанышпен ай-</w:t>
        <w:br/>
        <w:t>тып отырды. Енді бірде:</w:t>
        <w:br/>
        <w:t>- Ақын Нұрқанның (Ахметбековтің) 1943 жылы Алматыда өткен</w:t>
        <w:br/>
        <w:t>айтыста Әлекең туралы айтқаны естерінде шығар, - Деп жағалай</w:t>
        <w:br/>
        <w:t>бір қарап қойды. Біздің арамыздан біреудің:</w:t>
        <w:br/>
        <w:t>---- 118 ---</w:t>
        <w:br/>
        <w:t>руы - шеберлік қуаты. Актердің шығармашылық мол ізденісі</w:t>
        <w:br/>
        <w:t>ұлттық классикалық драматургиядағы күрделі кейіпкерлер бей-</w:t>
        <w:br/>
        <w:t>нелерін жасаумен шектелмейді. Ол әлемдік һәм орыс драматур-</w:t>
        <w:br/>
        <w:t>гиясы негізінде қойылған спектакльдерге де қайталанбас сахна-</w:t>
        <w:br/>
        <w:t>лық бейнелер жасап, актерлік даралығын танытты. У.Шекс-</w:t>
        <w:br/>
        <w:t>пирдің «Асауға тұсауындағы» Люченцио, А.Островскийдің «Жа-</w:t>
        <w:br/>
        <w:t>зықсыз айыптыларындағы» Незнамов, т.б. атауға болады. Бұл</w:t>
        <w:br/>
        <w:t>кейіпкерлер де Әнуардың ерінбей ізденуінен туған сан қилы сах-</w:t>
        <w:br/>
        <w:t>налық құралдарымен өзіндік кейпін тапқан.</w:t>
        <w:br/>
        <w:t>Ә.Боранбаевтың шығармалық жолына көз жүгіртсек, сан алу-</w:t>
        <w:br/>
        <w:t>ан драматургиялық шығармаларда әр қилы ұлттың әр түрлі та-</w:t>
        <w:br/>
        <w:t>рихи кезенде тірлік кешкен жандардың бейнелерінің биография-</w:t>
        <w:br/>
        <w:t>сын «жазып», характерлерін жасау -- үлкен актерлік жасампаз-</w:t>
        <w:br/>
        <w:t>дық жұмыс. Осылардың негізгілері театр тарихына алтын</w:t>
        <w:br/>
        <w:t>әріппен жазылып қалды. Дара шыққан тұлғаның шығармашы-</w:t>
        <w:br/>
        <w:t>лығы мәдениет тарихының қай кезеңінде болса да аса қымбат</w:t>
        <w:br/>
        <w:t>рухани дүние. Сондықтан мұндай сахна шеберінің актерлік ерек-</w:t>
        <w:br/>
        <w:t>шеліктерін зерттеу жалғаса бермек.</w:t>
        <w:br/>
        <w:t>Бір қарағанда қандай актер болса да ойнай беретін Ш.Айтма-</w:t>
        <w:br/>
        <w:t>товтын «Ақ кеме» повесінің негізінде Ә.Мәмбетов қойған спек-</w:t>
        <w:br/>
        <w:t>такльдегі Момын шал рөлі - Әнуардың ойынында ешкімге ұқса-</w:t>
        <w:br/>
        <w:t>майтын өзіндік сахналық бояуымен суреттелген үлкен жетістік.</w:t>
      </w:r>
    </w:p>
    <w:p>
      <w:r>
        <w:t>Және мұны айтпай кету - актер талантына қиянат. Қойылым-</w:t>
        <w:br/>
        <w:t>дағы кейіпкер тағдырын осы Момынның әрекетінен-ақ тануға</w:t>
        <w:br/>
        <w:t>болатын сияқты. Оның тірліктегі мұрат-мақсаты -- адамдарға</w:t>
        <w:br/>
        <w:t>көмектесу, жақсылық жасау, бойына ізгілік егу. Бірақ осы бір</w:t>
        <w:br/>
        <w:t>момын жанның адамдық табиғатына қиянат жасау - озбырлық-</w:t>
        <w:br/>
        <w:t>тың сорақы түрі. Әнуарлың ойыны кейіпкердің әлемін түгел</w:t>
        <w:br/>
        <w:t>ақтарып, сахналық кейілке (перевоплошение) енулің үлгісі бол-</w:t>
        <w:br/>
        <w:t>ды. Ол алдымен Момын шалдың шынайы пластикалық бейнесін</w:t>
        <w:br/>
        <w:t>жасап, сол арқылы толғаныстарының мазмұнын ашты. Онын</w:t>
        <w:br/>
        <w:t>еңкіш тартқан пошымы, баяу қимыл-қозғалысы, үнемі алақа-</w:t>
        <w:br/>
        <w:t>нын уқалап жүруі, кейде ойға батқан отырысы, төңірегіндегі өтіп</w:t>
        <w:br/>
        <w:t>жатқан құбылысты өзінше бағалайтын мұңлы кескін-келбеті -</w:t>
        <w:br/>
        <w:t>бәрі-бәрі де шеберлікпен салынған жанды сурет дерсің. Оразқұл-</w:t>
        <w:br/>
        <w:t>дың озбырлығы мен қызы Бекейдің трагедиялық тағдыры мұны</w:t>
        <w:br/>
        <w:t>қатты ойландырып, қайғының тұңғиығына жұтып жіберетіндей.</w:t>
        <w:br/>
        <w:t>Осы тұстағы Момынның монологі Әнуардың шебер айтуынан</w:t>
        <w:br/>
        <w:t>өз тағдырының трагедиясындай елестеп, қоғамдағы қарапайым</w:t>
        <w:br/>
        <w:t>т--- 174 -----</w:t>
        <w:br/>
        <w:t>да не болып жатыр, немесе, шағын темір жол бекетіне келе</w:t>
        <w:br/>
        <w:t>қалсақ, дүкенде қандай заттар сатылады, бағасы қандай, Тайга-</w:t>
        <w:br/>
        <w:t>ның ішінде қандай жемістер өседі, оны қай жерден теруге бола-</w:t>
        <w:br/>
        <w:t>ды - бәрін айтып отырады. Қолымыз босай қалса, әлгілердің</w:t>
        <w:br/>
        <w:t>бәрін көрсету үшін мені солай қарай сүйрелей жөнеледі.</w:t>
        <w:br/>
        <w:t>Әуелі Тында өзенінің үстінде өрік-мейіз, жеміс-жидек, пісте</w:t>
        <w:br/>
        <w:t>сатып отырған өзбекке қарай жетеледі. Келе салыт! онымен құда-</w:t>
        <w:br/>
        <w:t>жекжатындай құшақтаса амандасты. Өзі өзбек иісі жетпейтін со-</w:t>
        <w:br/>
        <w:t>нау Торғай өңірінен болса да онымен өзбекше «гәплесіп», ерігіп</w:t>
        <w:br/>
        <w:t>отырған оны мәз-мейрам ғып тастады.</w:t>
        <w:br/>
        <w:t>Біз қасына бара берген кезімізде өзбек әкәм барынша айғайла-</w:t>
        <w:br/>
        <w:t>тып қойған магнитофонының дауысын бәсендетті. Менің Шым-</w:t>
        <w:br/>
        <w:t>кент жақтан екенімді естігенде ол ағайынын көргендей қатты</w:t>
        <w:br/>
        <w:t>куанып қалды. Куанғаны сондай, бір стакан пістесін қағаз қалтаға</w:t>
        <w:br/>
        <w:t>салып, қолыма ұстата салды. «Пұлы кирәк имас» деді қалтама кол</w:t>
        <w:br/>
        <w:t>салып жатқанымды көріп.</w:t>
        <w:br/>
        <w:t>-- Өзбек музыкасын барынша айғайлатып қойыпсыз, қаптап</w:t>
        <w:br/>
        <w:t>жүрген орыстар қой демей ме?</w:t>
        <w:br/>
        <w:t>-- О-о, қой дейді әлбатта. Бір топ бұзықтар кеп заттарымды</w:t>
        <w:br/>
        <w:t>шашып кетті. Тағы бір рет келіп сабап кетті. Тіпті, екі милиция</w:t>
        <w:br/>
        <w:t>келіп магнитофонымды тартып алды. Оларға не керек? Қатын-</w:t>
        <w:br/>
        <w:t>баласына апаратын өрік-мейіз, жаңғақ, чеснок керек. Оларға жар-</w:t>
        <w:br/>
        <w:t>ты-жарты килодан өрік-мейіз, жаңғақ, чеснок беріп едім, ертесі-</w:t>
        <w:br/>
        <w:t>не магнитофонымды әкеп берді.</w:t>
        <w:br/>
        <w:t>- Енді қалайсыз?</w:t>
        <w:br/>
        <w:t>- Һәммасы яқшы! - деп ол шүкіршілік еткендей қолын кеу-</w:t>
        <w:br/>
        <w:t>десіне басып қояды. - Қазір өзбек музыкасына бәріүйреніп алды.</w:t>
        <w:br/>
        <w:t>Өткен аптада магнитофоным бұзылып, тым-тырыс сауда жасап</w:t>
        <w:br/>
        <w:t>отырсам, өткен-кеткен адамдар бұрылып кеп, «өзбекше музы-</w:t>
        <w:br/>
        <w:t>каң қайда?» деп сұрап жатыр. Бір қызығы, олар біздің биге арнал-</w:t>
        <w:br/>
        <w:t>ған музыкамызды өз магнитофондарына жазып алатынды да</w:t>
        <w:br/>
        <w:t>шығарды.</w:t>
        <w:br/>
        <w:t>Біз онымен жарты сағаттай сөйлесіп, үйімізге қайттық.</w:t>
      </w:r>
    </w:p>
    <w:p>
      <w:r>
        <w:t>-- Осы өзбек ағайындардың өжеттігіне ризамын, - деді жол-</w:t>
        <w:br/>
        <w:t>жөнекей Әнуар. -- Қайда жүрсе де өз шапаны мен ала тақиясын</w:t>
        <w:br/>
        <w:t>тастамайды. Дүниеде өздерінен басқа адам жоқтай, музыкала-</w:t>
        <w:br/>
        <w:t>рын даңғырлатып қойып жатқаны. Көрдіңіз бе, намысы мен</w:t>
        <w:br/>
        <w:t>өжеттігінің арқасында қиянда жатқан қырық ру тындалықтар-</w:t>
        <w:br/>
        <w:t>ды өзбек әуеніне үйретіп тынды. Біз болсақ қайтер едік? Қайда</w:t>
        <w:br/>
        <w:t>----163---</w:t>
        <w:br/>
        <w:t>- Бәрі бір пролетариат еді ғой. Кандай өзгешелік көріп жүрсін?</w:t>
        <w:br/>
        <w:t>- Мен көп адаммен сөйлестім. Бір қызығы, олар континент-</w:t>
        <w:br/>
        <w:t>тен келген бізді өздерінше жақын тартып, сөйлесуге, сырласуға,</w:t>
        <w:br/>
        <w:t>сағыныштарын ақтаруға дайын тұрады екен. Әсіресе, Тында</w:t>
        <w:br/>
        <w:t>өзенінің үстінен өтетін үлкен көпір бар еді ғой, сол жерде өрік-</w:t>
        <w:br/>
        <w:t>мейіз сатып отырған бір өзбек ағайынмен таныстым. Шыршық-</w:t>
        <w:br/>
        <w:t>тың өзбегі екен. Шыршық деген жер сіздің Арыстан алыс емес</w:t>
        <w:br/>
        <w:t>қой деймін. Ертең барып сөйлесіп қайтайық. Қазақша сөз есті-</w:t>
        <w:br/>
        <w:t>геніне разы боп, маған бір стакан пістесін тегін берді. - Әнуар</w:t>
        <w:br/>
        <w:t>көрген-білгеніне аса разы боп, қағазға оралған пістесін үстелге</w:t>
        <w:br/>
        <w:t>қойды.</w:t>
        <w:br/>
        <w:t>Ол адамдарды жатсынбайтын. Кез келген бейтаныс ортаға</w:t>
        <w:br/>
        <w:t>еніп кетсе, солардын арасынан сырлас тауып шыға келетін. Егер</w:t>
        <w:br/>
        <w:t>мен оны осы уақытқа дейін талантты актер ретінде біліп келсем,</w:t>
        <w:br/>
        <w:t>осы сапардан соң ешкімге жамандық ойламайтын, ешкімнің</w:t>
        <w:br/>
        <w:t>сыртынан ғайбат сөз айтпайтын, кісінің бойынан тек жақсылық</w:t>
        <w:br/>
        <w:t>қана іздейтін, өмірдің қызық та күлкілі жақтарын тізіп жүретін</w:t>
        <w:br/>
        <w:t>жігіт ретінде таныдым. Ол кезле Қазақфильм киностудиясында</w:t>
        <w:br/>
        <w:t>дубляж деген үлкен шығармашылық құрылым болатын. Жылы-</w:t>
        <w:br/>
        <w:t>на 30-40 фильмді қазақшаға аударып отыратын-ды. Осы аудар-</w:t>
        <w:br/>
        <w:t>ма фильмдердің бәрінде дерлік Әнуар басты кейіпкерлердің да-</w:t>
        <w:br/>
        <w:t>уысын жазатын. Тіпті, өзіміздін төл фильмдеріміздің өзінде</w:t>
        <w:br/>
        <w:t>көптеген кейіпкерлер Әнуардың дауысымен сөйлеуші еді. Оны</w:t>
        <w:br/>
        <w:t>актер ретінде сахнадан көрмей тұрып-ақ, осы коңыр үні құлағы-</w:t>
        <w:br/>
        <w:t>ма етене жақын боп кеткен еді. Ал, «Гауһартас» фильмінен кейін</w:t>
        <w:br/>
        <w:t>арамызда ағалы-інілідей қарым-қатынас қалыптасып үлгерді.</w:t>
        <w:br/>
        <w:t>Дәл біз сапарға шығатын жылы М.Әуезов атындағы академия-</w:t>
        <w:br/>
        <w:t>лық драма театрында менің «Әпке» атты пьесам бойынша қойыл-</w:t>
        <w:br/>
        <w:t>ған спектакльдің премьерасы өткен-ді. Қоюшы-режиссер, әрі</w:t>
        <w:br/>
        <w:t>осы театрдың сол кездегі бас режиссері Бәйтен Омаров Әнуарға</w:t>
        <w:br/>
        <w:t>орталық кейіпкерлердің бірі - Тимурдың рәлін тапсырған бола-</w:t>
        <w:br/>
        <w:t>тын. Әнуар бұл рөлдітамаша ойнап шықты. Осындай бір-бірімізге</w:t>
        <w:br/>
        <w:t>деген шығармашылық ыстық ықыласпен алыс жолға бірге шығу,</w:t>
        <w:br/>
        <w:t>қайда барсақ та бір жүріп, бір тұру екеумізге де ерекше әсер етті-</w:t>
        <w:br/>
        <w:t>ау деп ойлаймын. Тіпті, арамыздағы төрт-бес жас алшақтық та</w:t>
        <w:br/>
        <w:t>ұмытылып, құрдастай боп кеттік.</w:t>
        <w:br/>
        <w:t>Әнуардың бір ерекшелігі - төңірікте не болып жатқанын біліп</w:t>
        <w:br/>
        <w:t>отыратын. Баратын жеріміз де, қонатын жеріміз де, тіпті, ас</w:t>
        <w:br/>
        <w:t>ішетін жеріміз де бір. Бірақ, қайлан біліп алатыны белгісіз, кала-</w:t>
        <w:br/>
        <w:t>-----162----</w:t>
        <w:br/>
        <w:t>қор, сахналық сөздің мән-мағынасы мен астарына ерекше көңіл</w:t>
        <w:br/>
        <w:t>аударатын алымды актер еді. Сахналық әрекет - сөз әрекеті</w:t>
        <w:br/>
        <w:t>екенін жете ұғып, соның сырын меңгеруге еш уакытта ерінбеген</w:t>
        <w:br/>
        <w:t>актер сөздің жүйелі айтылуы мен дауыс-үніне аскан жауапкерші-</w:t>
      </w:r>
    </w:p>
    <w:p>
      <w:r>
        <w:t>лікпен қарайтын. Әнуардың үні құлаққа жағымды, сөзі нысанаға</w:t>
        <w:br/>
        <w:t>дөп тиіп жататын.</w:t>
        <w:br/>
        <w:t>Сахналық бейненің жанды «суретін» салып, «биографиясын»</w:t>
        <w:br/>
        <w:t>жазу Әнуар үшін басты шығармашылық мақсат болатын. Ол су-</w:t>
        <w:br/>
        <w:t>реттеген кейіпкерлердің сахнада дараланып, өзіндік мінез-</w:t>
        <w:br/>
        <w:t>құлқымен, іштей толғанысымен, өзінлік көркемдік болмысымен</w:t>
        <w:br/>
        <w:t>шынайы шығуы содан. Солардың қатарында М.Әуезовтің</w:t>
        <w:br/>
        <w:t>«Қаракөзіндегі» Сырым -- оның шабытпен ойнаған рәлі. Сонау ал-</w:t>
        <w:br/>
        <w:t>ғашқы қойылымынан бастап бұл рөлді кім ойнамады, талай сах-</w:t>
        <w:br/>
        <w:t>на саңлақтары шеберліктерін шындап, актерлік өнердің небір</w:t>
        <w:br/>
        <w:t>сиқырлы сырларын, көзге көріне бермейтін қалтарыстарын</w:t>
        <w:br/>
        <w:t>ашып кеткені белгілі. Әнуар солардың ішінен өзі көргендерінің</w:t>
        <w:br/>
        <w:t>тәжірибесіне сүйеніп, зердесіне тұтқаны, кейбірі ойландырып,</w:t>
        <w:br/>
        <w:t>өзіндік тұжырым-түсінікке келуіне септігі тигені ақиқат, ешкім-</w:t>
        <w:br/>
        <w:t>ге еліктемей, әзінің сара жолынан ауытқымады. Ол жаңаша ой-</w:t>
        <w:br/>
        <w:t>лап, «жаланған ер, жалындаған ақындық» ой-түсінікпен Сырым-</w:t>
        <w:br/>
        <w:t>ды табиғатынан ақынжанды, көздеген мақсатына жетпей тын-</w:t>
        <w:br/>
        <w:t>байтын сері мінезді, өткірлік беріп суреттеген. Актердің келісті</w:t>
        <w:br/>
        <w:t>сырт келбеті, анық дикциясы, қоңыр үндідаусы, серіге тән келісті</w:t>
        <w:br/>
        <w:t>ширақ қимыл-қозғалысы, бәрі де Сырымнын бейнесіне</w:t>
        <w:br/>
        <w:t>үйлесімді келген. Ол ән мен драмалык әрекеттің сахналық тұтас-</w:t>
        <w:br/>
        <w:t>тығын тауып, кейіпкер бейнесін әр қырынан ашқан. Ішкі қызу-</w:t>
        <w:br/>
        <w:t>лық пен әсем қимыл-әрекетке құрылған мұның Сырымы ақын-</w:t>
        <w:br/>
        <w:t>ша толғайды, көңіл-күй арпалыстарын ашуда асырып та, тасы-</w:t>
        <w:br/>
        <w:t>тып та жібермей, көркемдік өлшеммен келген.</w:t>
        <w:br/>
        <w:t>Режиссерлік байлам-шешімдерге адал ден қоюмен бірге, ол</w:t>
        <w:br/>
        <w:t>оқиға мен кейіпкерге деген көзқарасына әркез өзінін ой-</w:t>
        <w:br/>
        <w:t>түйсігінен, зерделі ізденістерінен туған қисынды шешімдерімен</w:t>
        <w:br/>
        <w:t>келіп отырған. Мұның өзі қойылымның жалпы атмосферасы мен</w:t>
        <w:br/>
        <w:t>өз рөлінің әрекетін толық танудан туатын құбылыс. Ә.Боранбаев</w:t>
        <w:br/>
        <w:t>жасаған бейнелердің сәтті шығуының бір құпиясы оның осы</w:t>
        <w:br/>
        <w:t>әрекетті талдауына тікелей байланысты. Оның Сырым рөлін</w:t>
        <w:br/>
        <w:t>еркін меңгеріп, шеберліктің шарықтау шегінен көрінуі, -</w:t>
        <w:br/>
        <w:t>әнерінің ерте есейіп, шәкірттік пен кәсібиліктің ара жігін сезді-</w:t>
        <w:br/>
        <w:t>рмеуі - мол ізденістің, таным күдіретінің мықтылығында. Қара-</w:t>
        <w:br/>
        <w:t>ІТір-----</w:t>
        <w:br/>
        <w:t>- Қалай еді, өзі? - деп күңк ете қалуы мұң екен, Боранбай</w:t>
        <w:br/>
        <w:t>ағай: й</w:t>
        <w:br/>
        <w:t>-- Ол былай, - деп бастап алды да:</w:t>
        <w:br/>
        <w:t>Казактан жалғыз шығып сол бір күнде,</w:t>
        <w:br/>
        <w:t>Қосылды ұлы майдан зор дүбірге.</w:t>
        <w:br/>
        <w:t>Лениннен Парицынге бұйрық алып,</w:t>
        <w:br/>
        <w:t>Еділде Сталинмен жүрген бірге.</w:t>
        <w:br/>
        <w:t>Бақыттың алмақ болып биік құзын,</w:t>
        <w:br/>
        <w:t>Елінің ертті артына ұл мен қызын.</w:t>
        <w:br/>
        <w:t>Әлиден бұрын керген еш қазақ жоқ.</w:t>
        <w:br/>
        <w:t>Ленин мен Сталиннің алтын жүзін, -</w:t>
        <w:br/>
        <w:t>деп өлеңдетіп жіберді.</w:t>
        <w:br/>
        <w:t>Одан әрі Кенжеғұл Бүркітовтің сол «ұлы майдан, зор дүбірде»</w:t>
        <w:br/>
        <w:t>Әліби Жангелдин жасағы қатарында шайқасқанын, Әлекеңнің</w:t>
        <w:br/>
        <w:t>Уфа отрядын құрысқанын, Орынборды ақтардан азат ету арпа-</w:t>
        <w:br/>
        <w:t>лысында В.И.Лениннің ұсынысы бойынша жасақталған Әліби</w:t>
        <w:br/>
        <w:t>Жангелдиннін интернационалдық отрялтының Каспийді кешіп,</w:t>
        <w:br/>
        <w:t>Үстірттің шәлін кесіп өтіп Актөбе майланына үш миллион пат-</w:t>
      </w:r>
    </w:p>
    <w:p>
      <w:r>
        <w:t>рон, басқа да көптеген қару-жарақ жеткізген ұлы жорығына катыс-</w:t>
        <w:br/>
        <w:t>қанын үлкен ризашылық, мақтанышпен әңгімеледі. Дәл осы бір</w:t>
        <w:br/>
        <w:t>сәтте Мараттың ақсары жүзі бұлбұл жанып, кеудесі көріктей</w:t>
        <w:br/>
        <w:t>көтеріліп - басылып отырды. Әке хақында айтылған жақсы сөздер</w:t>
        <w:br/>
        <w:t>жанын жадыратып, қанаттандырып аспанға ұшырғандай еді.</w:t>
        <w:br/>
        <w:t>Марат әкесі Кенжеғұл Мәскеуде бір үлкен мекемеде қызмет</w:t>
        <w:br/>
        <w:t>істеп тұрған кезінде, 1925 жылдың мамырында туған бала ғой.</w:t>
        <w:br/>
        <w:t>13-14 жасында жазғы каникулда бір-екі апта туыстарының ара-</w:t>
        <w:br/>
        <w:t>сында болып кеткені болмаса елмен, жермен таныстығы жоқ.</w:t>
        <w:br/>
        <w:t>Боранбай ағайдың үйінен шыққаннан кейін ол менен:</w:t>
        <w:br/>
        <w:t>- Боранбай ағай жақсы адам екен. Ал Өтей деген кім? - деп</w:t>
        <w:br/>
        <w:t>сұрағаны ғой. Мен танданғанымды білдірмеуге тырысып, жал-</w:t>
        <w:br/>
        <w:t>пақ ел тайпаларға, рулар мен аталарға бөлінетінін жайлап</w:t>
        <w:br/>
        <w:t>түсіндіре келіп:</w:t>
        <w:br/>
        <w:t>-- Елде аттас адамдар көп болады. Сондықтан оларды шатас-</w:t>
        <w:br/>
        <w:t>тырмау үшін қай руға, атаға жататынын анықтап айту керек бо-</w:t>
        <w:br/>
        <w:t>лалы. Мысалы, өзінді Жолдыбек Кенжеғұлдың Мараты деп та-</w:t>
        <w:br/>
        <w:t>ныстыру керек. Сол сияқты, Арғын тайпасына жататын Өтей</w:t>
        <w:br/>
        <w:t>деген үлкен ру бар. Одан шыққан белгілі адамдарды, Еркесары</w:t>
        <w:br/>
        <w:t>апай айтқандай, Өтей Боранбай деп таныстырады, - дедім. Одан</w:t>
        <w:br/>
        <w:t>----119----</w:t>
        <w:br/>
        <w:t>жанның жан дауысы көрерменді түршіктіріп, ойландырып жібе-</w:t>
        <w:br/>
        <w:t>реді. Момын - актер шығармашылығының биік көркемдік”</w:t>
        <w:br/>
        <w:t>шыңы. Сөзбен айтып жеткізе алмайтын шығармашылық құбы- ”</w:t>
        <w:br/>
        <w:t>лыс осы. !</w:t>
        <w:br/>
        <w:t>Әнуар Боранбаев үшін кішкентай рөл жоқ. Қолына тиген .</w:t>
        <w:br/>
        <w:t>рөлдің түп-тамырын қопара өзінше іздену - оның актерлік.</w:t>
        <w:br/>
        <w:t>өнерінің бір ерекшелігі. Талантты драматург Дулат Исабековтің ”</w:t>
        <w:br/>
        <w:t>«Әпке» қойылымындағы (1979 ж.) Темір - тағы бір көтерілген</w:t>
        <w:br/>
        <w:t>биігі. Спектакльдің оқиғасы ағайынды төрт баланың төңірегі-</w:t>
        <w:br/>
        <w:t>. нен өрбіл, олардың тағдыры, азаматтық тұлғасы мен өмірлік</w:t>
        <w:br/>
        <w:t>көзқарасының қалыптасуы драмалық тартыс үстінде өтеді...</w:t>
        <w:br/>
        <w:t>Шеше қайтыс болып, әке «жәніне» кеткенде артында қалған</w:t>
        <w:br/>
        <w:t>інілері мен сіңлілерінің тағдырын өз колына алып, оларды ба-</w:t>
        <w:br/>
        <w:t>ғып-қағу, тәрбиелеу, өмір сапарына косу ауыртпалығы Кама-</w:t>
        <w:br/>
        <w:t>жайдың мойнына түседі. Ол - қойылымның темірқазығы, шы-</w:t>
        <w:br/>
        <w:t>ғарманың «Әпке» аталуы содан. Әпкені көбірек ойландырып;</w:t>
        <w:br/>
        <w:t>кейде уайымға салып отыратын -- Темір. Әке-шешесіз кешкен</w:t>
        <w:br/>
        <w:t>тірліктің қыспағын ауырлап, кейде отбасына наразылық туды-</w:t>
        <w:br/>
        <w:t>ратын, жұмыс істеп үйге кіретін азды-көпті тиын-тебенді таба:</w:t>
        <w:br/>
        <w:t>тын да осы.</w:t>
        <w:br/>
        <w:t>Темірдің «тентектігімен» бірге, оның бойындағы адамгершілік</w:t>
        <w:br/>
        <w:t>сипат-нышандарын аса қабілетті актер Ә.Боранбаев толық танып;</w:t>
        <w:br/>
        <w:t>шынайы суреттеген. Ол өз кейіпкерінің ішкі қайшылықтарын кере</w:t>
        <w:br/>
        <w:t>білуден көп ұтқан. Оның Темірі қаншама бұлқан-талқан болып</w:t>
        <w:br/>
        <w:t>жатса да кек тұтпайтын, барынша адал да әділ, сөзіне берік, до-</w:t>
        <w:br/>
        <w:t>сын сүйсіндіретін, дұшпанын күйіндіретін, кесек қимылға бара</w:t>
        <w:br/>
        <w:t>алатын жан. Актердің рөлді үлкен қызулықпен бастап, соңғы жа-</w:t>
        <w:br/>
        <w:t>ғын ойлы да парасатты әрекетке құруы кейіпкер бейнесін толық</w:t>
        <w:br/>
        <w:t>ұғынудан туған.</w:t>
      </w:r>
    </w:p>
    <w:p>
      <w:r>
        <w:t>Талантын мол ізденісімен ұштап отыратын сахна қайраткер-</w:t>
        <w:br/>
        <w:t>лерінің шеберлік шеңбері әр уақытта кең, ой-тұжырымы терең</w:t>
        <w:br/>
        <w:t>де алымды келеді. Әнуар Боранбаев -- осы деңгейдегі актер. Бас-</w:t>
        <w:br/>
        <w:t>қасын айтпағанда, оның алғашқы сахналық бейнесі Ілиясты кезін-</w:t>
        <w:br/>
        <w:t>де ұлы жазушымыз Сәбит Мұқанов жоғары бағалаған-ды. Бұл -&lt;</w:t>
        <w:br/>
        <w:t>1971 жылы қойылған, әмірден тым ерте озған ақын-драматурт</w:t>
        <w:br/>
        <w:t>Құдаш Мұқашевтің «Дала дастаны» спектаклінің орталық кейіп-</w:t>
        <w:br/>
        <w:t>кері «Спектакльді қоюшы -- талантты жас режиссер Қадыр Жет-</w:t>
        <w:br/>
        <w:t>пісбаев. Рөлдегі әртістердің көбі дерлік жастар. Драмалық оқиға</w:t>
        <w:br/>
        <w:t>желісі де ақын Ілияс Жансүгіровтің жастық шағына тұспа-тұс</w:t>
        <w:br/>
        <w:t>----145---</w:t>
        <w:br/>
        <w:t>лантты актер комедиялық жанрға оңай ауысып, қайталанбас</w:t>
        <w:br/>
        <w:t>комедиялық шеберлігін де көрсетіп өтеді. Арыстан - актердің</w:t>
        <w:br/>
        <w:t>шын мағынасындағы ізденісі. Театрлардың сахналарында соңғы</w:t>
        <w:br/>
        <w:t>кезге дейін комедиянын екі нұсқасы катар жүріп келгені белгілі.</w:t>
        <w:br/>
        <w:t>Алғашқы нұсқасында Арыстан сері, ақын, қолына найза алын</w:t>
        <w:br/>
        <w:t>қызға таласпайды, қайта солардың қорғаушысы болып сурет-</w:t>
        <w:br/>
        <w:t>телген.</w:t>
        <w:br/>
        <w:t>Аманбысың, қария,</w:t>
        <w:br/>
        <w:t>Құтты болсын тойыңа</w:t>
        <w:br/>
        <w:t>Айта келдік алыстан, -</w:t>
        <w:br/>
        <w:t>деп ол Маман ауылынатойға шақырылған қонақекенін білдіреді.</w:t>
        <w:br/>
        <w:t>Оның тағы басқа жағымды әрекеттері Арыстанды ұнамды кейіп-</w:t>
        <w:br/>
        <w:t>кер дәрежесіне көтереді.</w:t>
        <w:br/>
        <w:t>Пьесаның әлеуметтік тартысын күшейту үшін автор комедия-</w:t>
        <w:br/>
        <w:t>ның сонғы нұсқасында оны ұнамсыз кейіпкерге айналдырып,</w:t>
        <w:br/>
        <w:t>Әлібекке бәсекелес адамның бірі етіп көрсетеді. Бұл өзгеріс Пье-</w:t>
        <w:br/>
        <w:t>саның идеялық мазмұнын тереңдете түседі. Әнуар комедияның</w:t>
        <w:br/>
        <w:t>соңғы нұсқасындағы қызға таласып, бәсекеге түскен батыр</w:t>
        <w:br/>
        <w:t>пішінді Арыстан бейнесін жасаған. Орындаушы өзіне тән ізден-</w:t>
        <w:br/>
        <w:t>імпаздығымен кейіпкер болмысын дәл тапқан. Оның әрбір</w:t>
        <w:br/>
        <w:t>қимыл-қозғалысы мен сөз саптасы еріксіз күлкі шақырып, кейіп-</w:t>
        <w:br/>
        <w:t>кер мінезінің әр қырынан елес беріп отырады. Батырға лайық</w:t>
        <w:br/>
        <w:t>мінез де, қызғағашық жігітке лайық өзіндік ұяндық та бар. Оның</w:t>
        <w:br/>
        <w:t>қолына найза ұстап, карсыласына ұмтылған сәтіндегі бет-әлпе-</w:t>
        <w:br/>
        <w:t>тіндегі жанды өзгерістер, көзі шатынап, қарсыласын қағып тТас-</w:t>
        <w:br/>
        <w:t>таудан тайынбайтын, кейде сөзі мен әрекеті үйлеспесе да мақса-</w:t>
        <w:br/>
        <w:t>тына жетпей тынбайтын жанның күлкілі кескіні мен арпалы-</w:t>
        <w:br/>
        <w:t>сын үйлесімді тапқан.</w:t>
        <w:br/>
        <w:t>Мұның ой-өрісі өз заманының әлеуметтік тірлігіне сай. Махаб-</w:t>
        <w:br/>
        <w:t>батқа өртеніп бара жатқан Арыстан жоқ, Көздегені - қандай жол-</w:t>
        <w:br/>
        <w:t>мен болсадақызды иелену. Тек өзіажарлы әрі жас болса, оған жетіп</w:t>
        <w:br/>
        <w:t>жатыр. Осы мақсатына жету жолындағы әрекеті мен шешен сөйлеу-</w:t>
        <w:br/>
        <w:t>ге ұмтылысы күлкі тудырып отырады. Мұнда да Әнуар өзіне тән</w:t>
        <w:br/>
        <w:t>көркемдік өлшемнен шықпайды, күлдіру тұздығын жанр сипаты-</w:t>
        <w:br/>
        <w:t>на сай колданады.</w:t>
        <w:br/>
        <w:t>Ә.Боранбаевтың бұлардан басқа, ұлы жазушының «Қара</w:t>
        <w:br/>
        <w:t>қыпшақ Қобыландысындағы» Бірсімбай, «Еңлік -- Кебектегі»</w:t>
        <w:br/>
        <w:t>Кембай сияқты шағын рөлдердің өзіне жан бітіріп, дараланды-</w:t>
        <w:br/>
        <w:t>"----118---</w:t>
      </w:r>
    </w:p>
    <w:p>
      <w:r>
        <w:t>Халықтық тәрбиені бойына сіңіріп, шынайы ағартушылық</w:t>
        <w:br/>
        <w:t>көзқарасқа, адамгершілік сенімге қол артқан Сапа-Әнуардың қай</w:t>
        <w:br/>
        <w:t>топты қолдауды білмей сазарып отырып қалуы - оның ішкі қай-</w:t>
        <w:br/>
        <w:t>шылығы. Тізім төңірегінде дауласып жатқандардың әрекетінің</w:t>
        <w:br/>
        <w:t>сырын ұққан Сапаның бірте-бірте өзгеріске түсіп, әділдікті тану</w:t>
        <w:br/>
        <w:t>мен қолдау үрдісін Әнуар психологиялық толғаныспен жеткіз-</w:t>
        <w:br/>
        <w:t>ген. Үстем тап өкілдерінің қарапайым адамдарға жасаған зор-</w:t>
        <w:br/>
        <w:t>лык-зомбылығына шыдамай қарсы шығуы, мұғалімнің басын-</w:t>
        <w:br/>
        <w:t>дағы қайшылықты женіп, ояну үрдісін ашуы -- актер ойынының</w:t>
        <w:br/>
        <w:t>күретамыры. Кейіпкердің бір көңіл-күйден екінші бір күйге ауысу</w:t>
        <w:br/>
        <w:t>сәті актер үшін аса қиын. Мұндайда жалғандыққа ұрынып қалу</w:t>
        <w:br/>
        <w:t>қаупі жоқ емес. Бұл жағдайды Әнуар рөл үстіндегі жұмысында</w:t>
        <w:br/>
        <w:t>ойластырып, әрекеттің сахналық желісіне үйлестіре білетін ак-</w:t>
        <w:br/>
        <w:t>тер. Ереуілге шыққан халықпен қиыншылықты бірге бөлісуімен</w:t>
        <w:br/>
        <w:t>Сапа-Әнуар күрескер дәрежесіне көтерілді. Кейбір театрларда</w:t>
        <w:br/>
        <w:t>қызулықпен асыра сілтеп, Сапаны революционерге айналды-</w:t>
        <w:br/>
        <w:t>рып жіберу - автор идеясына қайшы келетін құбылыс. Әнуар-</w:t>
        <w:br/>
        <w:t>дың сомдауындағы мұғалімнің рухани оянып, өсуін біртіндеп</w:t>
        <w:br/>
        <w:t>көрсетуі, әділдікті қолдайтын, қоғам өміріне әлеуметтік өзгеріс</w:t>
        <w:br/>
        <w:t>енгізуді қалайтын ағартушылық ұстаным - актер түйсік-</w:t>
        <w:br/>
        <w:t>түсінігінің идеялық нысанасы.</w:t>
        <w:br/>
        <w:t>Ел жуандары мен кедейлердің шарпысу сахнасында бұрынғы-</w:t>
        <w:br/>
        <w:t>дай үнсіз отырмай, зерделі зиялының өкілі ретінде сөзін салмақ-</w:t>
        <w:br/>
        <w:t>тап, астары мол өз ойын дәлелдеп, батыл жеткізеді. Қойылым-</w:t>
        <w:br/>
        <w:t>ның соңына қарай оның әлеуметтік ой-өрісінің жетілуін, руха-</w:t>
        <w:br/>
        <w:t>ни өсіп қалыптасуын Жүзтайлақпен өтетін көріністерден де</w:t>
        <w:br/>
        <w:t>аңғаруға болады. Жинақтап айтқанда, Сапа рөлі - Әнуар Боран-</w:t>
        <w:br/>
        <w:t>баевтың актерлік мол мүмкіншілігін танытқан кезендік сахна-</w:t>
        <w:br/>
        <w:t>лық табысы.</w:t>
        <w:br/>
        <w:t>Ә.Боранбаевтың актерлік өнерінің шарықтап өсуі, жылдам</w:t>
        <w:br/>
        <w:t>қалыптасуы көркемдік-идеялық мазмұны терең, әлеуметтік</w:t>
        <w:br/>
        <w:t>құбылыстың өзекті мәселелерін көтеретін драмалық шығарма-</w:t>
        <w:br/>
        <w:t>ларлағы кейіпкерлер бейнелерін жасауымен байланысты. Әсіре-</w:t>
        <w:br/>
        <w:t>се, М.Әуезов пьесаларындағы аса күрделі сахналық бейнелерді</w:t>
        <w:br/>
        <w:t>сомдау оның актерлік өнерінің бітім-болмысы мен мазмұнын</w:t>
        <w:br/>
        <w:t>терендете түскені ақиқат.</w:t>
        <w:br/>
        <w:t>Қандай кейіпкердің бейнесін сомдаса да, кімнің рөлін орын-</w:t>
        <w:br/>
        <w:t>даса да ол қомақты көркемдік нәтижеге дарындылығының үстіне</w:t>
        <w:br/>
        <w:t>мол еңбегінің, жалықпай ізденудің арқасында жетті. Ол аса енбек-</w:t>
        <w:br/>
        <w:t>170----</w:t>
        <w:br/>
        <w:t>- Әнуар, сен Тайгаға осыны теруге барып қайттың ба?</w:t>
        <w:br/>
        <w:t>- Тайга алыс емес, біз санын қақ ортасында отырған жоқпыз</w:t>
        <w:br/>
        <w:t>ба? Қалалан сәл шықсаң болды, шетсіз де шексіз Гайга басталады.</w:t>
        <w:br/>
        <w:t>- Дегенмен жалғыз жүруге болмайды. Бейтаныс жер, әр түрлі</w:t>
        <w:br/>
        <w:t>адамдар...</w:t>
        <w:br/>
        <w:t>Рекеңнің бұлай деуінің де жаны бар. Сырттан келген адам</w:t>
        <w:br/>
        <w:t>түгілі, жергілікті тұрғындардың өзі саңырауқұлақ пен голубика</w:t>
        <w:br/>
        <w:t>теріп жүріп адасып, сол бойы кайтпай қалған деген әңгімені жиі</w:t>
        <w:br/>
        <w:t>естігенбіз. Әрі, бұзықтар да бар.</w:t>
        <w:br/>
        <w:t>Ой, құдай сақтасын, Рысбек аға. Мен алысқа ұзамаймын ғой.</w:t>
        <w:br/>
        <w:t>Қалай, жемістің дәмі ұнады ма?</w:t>
      </w:r>
    </w:p>
    <w:p>
      <w:r>
        <w:t>- Барбаристің дәміне ұқсайды екен, - деді Рекең.</w:t>
        <w:br/>
        <w:t>-. Біздің ауылда итжүзім деген болушы еді. Мынау тура сол</w:t>
        <w:br/>
        <w:t>ғой, -- дедім жемістің екі-үшеуін толғап болған соң.</w:t>
        <w:br/>
        <w:t>- Мұның кереметі сол, - деді Әнуар біздің назарымызды өзіне</w:t>
        <w:br/>
        <w:t>аудару үшін даусын көтере сөйлеп, -- екі айдың ішінде піситүлге-</w:t>
        <w:br/>
        <w:t>ретіндігінде. Біздің жақтың «ерке-тотай» жемістері сияқты үш-</w:t>
        <w:br/>
        <w:t>төрт ай ырғалып-жырғалып жүрмейді. Оған уақыт жоқ. Өмір</w:t>
        <w:br/>
        <w:t>қысқа. Бір жарым ай ғана жаз болады. Оның өзі қоңыр салқын.</w:t>
        <w:br/>
        <w:t>Міне, сол бір жарым айдың ішінде мына байғұстар пісіп үлгеру-</w:t>
        <w:br/>
        <w:t>лері керек. Үлгереді де. Міне, асығыс піскен жемістен ауыз тисін</w:t>
        <w:br/>
        <w:t>деп сіздерге бір қалтасын теріп әкелдім. Ерінбесеңіздер, ертең</w:t>
        <w:br/>
        <w:t>тағы барайық. Орманның ішінде, қарағай бұтақтарының сыты-</w:t>
        <w:br/>
        <w:t>рын жападан-жалғыз тыңдап отыру ғажап екен!</w:t>
        <w:br/>
        <w:t>Ертеңіне кешке Әнуар жұрттың бәріне бір-бір стакан голуби-</w:t>
        <w:br/>
        <w:t>ка үлестіріп, бәрін мәре-сәре етті де қойды.</w:t>
        <w:br/>
        <w:t>Оның жүрген жері мереке еді.</w:t>
        <w:br/>
        <w:t>Бір күні, Нерюнгриде тұрған кезімізде, ойламаған жерден ол</w:t>
        <w:br/>
        <w:t>вагонға кіріп келді де, ай-шай жоқ, жүрде-жүрдің астына алып,</w:t>
        <w:br/>
        <w:t>мені көмір разрезіне алып келді. Сол жерде алып экскаватор тұр</w:t>
        <w:br/>
        <w:t>екен. Жапон экскаваторы. Шөмішінің өзі соншалықты зор. Ба-</w:t>
        <w:br/>
        <w:t>лалардың асық ойнауына болады. Оңдай экскаваторды</w:t>
        <w:br/>
        <w:t>әмірімізде көрмегенбіз. Біздің қызығып тұрғанымызды көріп</w:t>
        <w:br/>
        <w:t>жапон механизаторлары ымдап өздеріне шақырды. Екеуіміз</w:t>
        <w:br/>
        <w:t>олармен амандасып, экскаватордың кереметтігін айтып, бас бар-</w:t>
        <w:br/>
        <w:t>мағымызды көрсетіп мақтап жатырмыз.</w:t>
        <w:br/>
        <w:t>Экскаватордың шөмішіне шығуға ымдап жүріп рұқсат алдық.</w:t>
        <w:br/>
        <w:t>Олар қонақжайлылық көрсетіп, бізді қолтығымыздан демеп,</w:t>
        <w:br/>
        <w:t>шөмішке көтерілуімізге көмектесті. ;</w:t>
        <w:br/>
        <w:t>----165---</w:t>
        <w:br/>
        <w:t>Біз сөз таластырмадық.</w:t>
        <w:br/>
        <w:t>Сөйтіп, жапон экскаваторының шөмішіне шығып, суретке</w:t>
        <w:br/>
        <w:t>түскеніміз үшін Әнуар екеуміз саяси ескерту алып едік.</w:t>
        <w:br/>
        <w:t>Экскаватордың шөмішіне шығып суреткетүсуде саяси қателік</w:t>
        <w:br/>
        <w:t>екенін ұға алмадық.</w:t>
        <w:br/>
        <w:t>- Баяғы, 1937 жыл болса атылып кетеді екенбіз ғой, - деді</w:t>
        <w:br/>
        <w:t>Әнуар вагонға қайтып келгенімізде. -- Сіз екеуміз дап-дайын</w:t>
        <w:br/>
        <w:t>жапон шпионымыз, ә? Солай емес пе?</w:t>
        <w:br/>
        <w:t>1937 жылды көзімен көрген Рысбек ағай штабтан саяси ес-</w:t>
        <w:br/>
        <w:t>керту алғанымызды естіп шошып кетті.</w:t>
        <w:br/>
        <w:t>-- Алдарындағы ағаларыңның бәрі осындай жаламен атылды</w:t>
        <w:br/>
        <w:t>ғой. Япыр-ай, сонын жанғырығы әлі өшпеген екен-ау... - КӨП</w:t>
        <w:br/>
        <w:t>нәрсе ойына түсіп, Рекең ауыр бір күрсінді.</w:t>
        <w:br/>
        <w:t>- Соған қарағанда, 1937 жылдың зұлымдық рухы ешқашан</w:t>
        <w:br/>
        <w:t>өшпейтін болғаны ғой, Рысбек аға, солай ма? - деп Әнуар</w:t>
        <w:br/>
        <w:t>әзілдеп күлген болды. - «Күйеу болса қыз дайын» дегендей, жо-</w:t>
        <w:br/>
        <w:t>ғарыдан нұсқау болса біз де дайын екенбіз.</w:t>
      </w:r>
    </w:p>
    <w:p>
      <w:r>
        <w:t>Бұл жақтағы танқаларлық жай - жер, су, қырат пен жоталарға</w:t>
        <w:br/>
        <w:t>қойылған «Ақсу», «Қарасу», «Ақ төбе», «Көктөбе» деген жер атта-</w:t>
        <w:br/>
        <w:t>ры көп кездеседі. - Бәрін орыс иемденіп алғаны болмаса, атау-</w:t>
        <w:br/>
        <w:t>лардың бәрі қазақша ғой, - деп Әнуар вагон терезесінен қарап</w:t>
        <w:br/>
        <w:t>айғай салады. - Жарайды, «Ақсу», «Қарасу» деген жалпы түркі</w:t>
        <w:br/>
        <w:t>тіліне ортақ бола қойсын. Ал, мына бір «Шұбар тау», «Жасыл</w:t>
        <w:br/>
        <w:t>бел» деген жерлер сөз жоқ қазақы атау. «Шұбар», «Жасыл» деген</w:t>
        <w:br/>
        <w:t>сөз мен білетін татарда да, өзбекте де, ұйғырда да жоқ. Қайран,</w:t>
        <w:br/>
        <w:t>ата-бабаларымыз-ай, бір кезде осы жақты да мекендеген екенсің-</w:t>
        <w:br/>
        <w:t>дер-ау!</w:t>
        <w:br/>
        <w:t>Сол «Жасыл белес» деген ауылда екі-үш қазақ отбасы тұрады</w:t>
        <w:br/>
        <w:t>екен. Біздің келгенімізді естіп, үйлеріне қонаққа шақырды.</w:t>
        <w:br/>
        <w:t>Қазақтардың қуанышында шек жоқ. «Гауһартасты» клубтан</w:t>
        <w:br/>
        <w:t>көріп келген. Басты рөлді ойнаған Әнуар Боранбаевтың өз орта-</w:t>
        <w:br/>
        <w:t>ларында, қонақта отырғанына сенерін де, сенбесін де білмейді.</w:t>
        <w:br/>
        <w:t>Түн жарымы ауғанша ән де, әңгімеде бір толастаған жоқ. Оты-</w:t>
        <w:br/>
        <w:t>рыс аяқталған соң бәрі сыртқа шығып, вагон-үйімізге дейін тай-</w:t>
        <w:br/>
        <w:t>Лы-тұяғы қалмай шығарып салды.</w:t>
        <w:br/>
        <w:t>Далаға шыққан соң Әнуар:</w:t>
        <w:br/>
        <w:t>-- Ағайындар, тау мен даланы жаңғыртып, біріміз қалмай</w:t>
        <w:br/>
        <w:t>қосылып ән шырқайыкшы. Казақ әнінің қандай керемет екенін</w:t>
        <w:br/>
        <w:t>мүлгіген тайга мен міз бақпай тұрған жартастарға тыңдатып ке-</w:t>
        <w:br/>
        <w:t>--167----</w:t>
        <w:br/>
        <w:t>әрі Боранбай ағай 1902 жылы туғанын, 15-16 жасында-ақ атқа</w:t>
        <w:br/>
        <w:t>мініп, ел ісіне белсене араласқанын, жиырмаға жетер-жетпесте</w:t>
        <w:br/>
        <w:t>коммунистік партияға мүше болып, ауылдарды кеңестендіру</w:t>
        <w:br/>
        <w:t>жұмысына белсенді қатынасқанын, аудандық милиция бастығы</w:t>
        <w:br/>
        <w:t>сияқты басшы қызметтер атқарғанын, соғысты жеңіспен аяқтап</w:t>
        <w:br/>
        <w:t>келгеннен кейін «промартельді» абыройлы басқарып жүргенін</w:t>
        <w:br/>
        <w:t>айтып бердім.</w:t>
        <w:br/>
        <w:t>Марат риза болып:</w:t>
        <w:br/>
        <w:t>- Осындай акылды ағалардың бары кандай жақсы! - деді.</w:t>
        <w:br/>
        <w:t>Мен ол басқаратын артель айлық, жылдық жоспарларын ойда-</w:t>
        <w:br/>
        <w:t>ғыдай орындап, социалистік жарыстың жеңімпазы атанып</w:t>
        <w:br/>
        <w:t>жүргенін айтып, өзімнің де қара жаяу емес, бірдеме білетінімді</w:t>
        <w:br/>
        <w:t>анғартып қойдым. Бірақ, Борекеңнің туған ағасы Сейдәзім</w:t>
        <w:br/>
        <w:t>Кәдірбаев Алаш қозғалысы көсемдерінің бірі болғанын, 1917 жылы</w:t>
        <w:br/>
        <w:t>Алашорла үкіметін құруға белсене қатынасып, министр дәрежесін-</w:t>
        <w:br/>
        <w:t>Де қызмет атқарғанын, кейін қазақ елінде Кеңес өкіметін орнық-</w:t>
        <w:br/>
        <w:t>тыру және оны нығайту жолында да шама-шарқынша еңбек ет-</w:t>
        <w:br/>
        <w:t>кенін, соған қарамастан белсенділер оны қуғын-сүргінге ұшыра-</w:t>
        <w:br/>
        <w:t>тып, атып тастағанын айтқан жоқпын. Қазақтың Әлекесін сон-</w:t>
        <w:br/>
        <w:t>шама дәріптеп, оның сенімді серігі Кенжекеңді пір тұтып өскен,</w:t>
        <w:br/>
        <w:t>қызылдар жолында жемісті еңбек етіп жүрген аяулы ағаны Алаш</w:t>
        <w:br/>
        <w:t>көсемдерінің біріне бауыр еді деу тым лайықсыздау көрінді ме,</w:t>
        <w:br/>
        <w:t>қалай?.. Сүттен ақ, судан таза ағаның сол күйінде қала бергеніне не</w:t>
        <w:br/>
        <w:t>жетсін?!</w:t>
        <w:br/>
        <w:t>Естен кетпес бір өкініш - әмірін түгел дерлік ел басына түскен</w:t>
        <w:br/>
        <w:t>ауыртпалықтармен арпалыс күндерінде, гитлершіл басқыншы-</w:t>
        <w:br/>
        <w:t>лармен шайқаста өткізген қайран Боранбай аға 1951 жылы, бар</w:t>
      </w:r>
    </w:p>
    <w:p>
      <w:r>
        <w:t>болғаны 49 жасында фәниден бақиға аттанды. Марқұм екі не-</w:t>
        <w:br/>
        <w:t>келі болған кісі еді. Өзінен 21 жас кіші екінші әйелі Біжікен</w:t>
        <w:br/>
        <w:t>бәйбішеден қалған үш жетім -- Социал, Сәбетай, Кәбирашты</w:t>
        <w:br/>
        <w:t>бауырына алын, қанаттыға қақтырмай, тұмсықтыға шоқыттыр-</w:t>
        <w:br/>
        <w:t>май өсіре жүріп ағамызға тағы екі ұл -- Әнуар мен Таңатты, бір</w:t>
        <w:br/>
        <w:t>қыз - Сәбилашты сүйгізіп елі. Олардың бар қызығы мен шы-</w:t>
        <w:br/>
        <w:t>жығы жас жесірдің мойнында қалды. Жазмыш солай болған ғой.</w:t>
        <w:br/>
        <w:t>Бір жақсылығы -- баба қазақ «орнында бар оңалар» деп тегін</w:t>
        <w:br/>
        <w:t>айтпаған ғой, Сопиал мен Сәбетай онжылдықты бітірген бойда</w:t>
        <w:br/>
        <w:t>қолдарына айыр, күрек алып дегендей, жұмыс істеп кетгі. Соци-</w:t>
        <w:br/>
        <w:t>алдың келіншегі Кәмаін балаларын сүтімен көтеріп, үйін Боран-</w:t>
        <w:br/>
        <w:t>бай атасының немерелерімен толтыра берді. Оның қатарынан он</w:t>
        <w:br/>
        <w:t>-----180---</w:t>
        <w:br/>
        <w:t>келген Қазан төңкерісінің алғашқы кезеңі. Казақ даласына жаңа</w:t>
        <w:br/>
        <w:t>таң әкелген жасампаз дәуірдің албырт кезеңі. Осыларға қарап</w:t>
        <w:br/>
        <w:t>бұл спектакльді жастық шақ символикасы деуге болатындай», -</w:t>
        <w:br/>
        <w:t>деп түйеді ойын жазушы.</w:t>
        <w:br/>
        <w:t>Қойылымның орталық кейіпкері -- жас актер Ә.Боранбаев</w:t>
        <w:br/>
        <w:t>жасаған албырт ақын Ілияс. Оның сахнадағы ақыны шабытқа</w:t>
        <w:br/>
        <w:t>мінген, ойы өткір, сөзінде әжуа басым. Актер албырт жас Ілияс-</w:t>
        <w:br/>
        <w:t>тың қызулығымен бірге, жан-дүниесін, төңірегін қоршаған адам-</w:t>
        <w:br/>
        <w:t>дармен қарым-қатынасын, оның бітім-болмысының қалыпта-</w:t>
        <w:br/>
        <w:t>суын нанымды суреттеген. Мұнда жігері жалын атқан, шындық-</w:t>
        <w:br/>
        <w:t>ты бетке айтатын, әрі турашыл, әрі табиғатынан мейірімді алам</w:t>
        <w:br/>
        <w:t>бітімінің белгі-бедерлері біртіндеп қалыптаса бастағаны байқа-</w:t>
        <w:br/>
        <w:t>лады.</w:t>
        <w:br/>
        <w:t>Спектакльдің алғашқы сахналарында үлкен тарихи оқиғаның</w:t>
        <w:br/>
        <w:t>мазмұнын толық ұға алмайды, оның бостандық идеясы Ілиясқа</w:t>
        <w:br/>
        <w:t>әлікүнгірт. Жастық албырттығы басылмаған романтика ләззатын-</w:t>
        <w:br/>
        <w:t>дағы Ілияс әлі асау ат, шабытты балан поэзия, сұлу табиғат, дар-</w:t>
        <w:br/>
        <w:t>қандаланың құшағында. Дінге жан-тәнімен берілген Қыдыр қажы</w:t>
        <w:br/>
        <w:t>(әртіс Қ.Қармысов) жас ақынның келешегі мен алғырлығын</w:t>
        <w:br/>
        <w:t>жұрттан бұрын сезеді. Ол Ілиясты жылдамырақ өзіне тартып,</w:t>
        <w:br/>
        <w:t>ықыласын ауларып алуға бар күшін салады. Уақыт өткен сайын</w:t>
        <w:br/>
        <w:t>ақын да төңірегінде өтіп жатқан аласапыран құбылыстың сырын</w:t>
        <w:br/>
        <w:t>ұға бастайды, ой тоқтатып, айналасын барлайды. Әсіресе, той</w:t>
        <w:br/>
        <w:t>сахнасында өзінің замандасы Куатпен (әртіс Ж.Медетбаев) бір</w:t>
        <w:br/>
        <w:t>жақ болып айтысқа түскенде Қыдыр кажының іштегі арам ойын</w:t>
        <w:br/>
        <w:t>аңғарады. Жас ақындардың сөзіне жауап таба алмай қалған қажы</w:t>
        <w:br/>
        <w:t>жағы әшкереленіп, ақыры айтысты төбелеспен бұзады. Міне, осы</w:t>
        <w:br/>
        <w:t>бір жайсыз көріністін үстінде Ілияс есейіп, сөздің парқын ұғады,</w:t>
        <w:br/>
        <w:t>жан-жағындағы әділетсіздікті ажыратуға жарап қалады. Актер өз</w:t>
        <w:br/>
        <w:t>кейіпкерінің қолға қару алып күресудің қажеттілігін ұғу үрдісін</w:t>
        <w:br/>
        <w:t>көрсетеді.</w:t>
        <w:br/>
        <w:t>Осыдан кейін әкесінің колынан атасының алмас қылышын</w:t>
        <w:br/>
        <w:t>аларда айтатын монолоғі актердің орындауында тек қана серт</w:t>
        <w:br/>
        <w:t>емес, одан да мағыналы, аламнын асыл мұраты жолында жан</w:t>
        <w:br/>
        <w:t>қиятын күрескердің лүниеге келгенін, ақын-азаматтың, ақын-</w:t>
        <w:br/>
        <w:t>трибунаның келгенін паш еткен,</w:t>
        <w:br/>
        <w:t>Ілияс бітім-болмысынын бұл синаттары мұнан бұрынғы сахна-</w:t>
        <w:br/>
        <w:t>ларда көрініс берсе, енді айқын бейнелік келбет алған. Ілияс рөлі-</w:t>
        <w:br/>
        <w:t>актердің жас кезіндегі шығармалық деңгейін айқындаған тұңғын!</w:t>
        <w:br/>
        <w:t>-Һ-ə“--116----</w:t>
      </w:r>
    </w:p>
    <w:p>
      <w:r>
        <w:t>төрт қыз туғаны, ағайын-жекжат, ауыл-аймақ енді Социалдың</w:t>
        <w:br/>
        <w:t>әйелі ұл тумайтын болды деп, күдер үзе бастағаны, он бесінші боп</w:t>
        <w:br/>
        <w:t>ұл туғаны, оған жұрт сенбей қойғаны, оларды сендіру үшін Соци-</w:t>
        <w:br/>
        <w:t>ал бір ту сиыр, бірнеше кой сойып ұлан-асыр той жасағаны, төрде</w:t>
        <w:br/>
        <w:t>отырған бір ақсақал орнынан тұрып ортадағы ақжайманың үстінде</w:t>
        <w:br/>
        <w:t>тырбандап жатқан сәбидің ташамайынан ұстап жұртқа қарап:</w:t>
        <w:br/>
        <w:t>-- Міне, көріңдер, Сациалдың сәбиі ұл бала, - дегені, кезінде</w:t>
        <w:br/>
        <w:t>Торғай өңіріне аңыз боп тарағаны белгілі (ол туралы «Ақиқат»</w:t>
        <w:br/>
        <w:t>журналының 2003 жылғы НІ нөмірінде жарияланған «Екінші тың</w:t>
        <w:br/>
        <w:t>тағылымдары» деген очеркімде жазғанмын).</w:t>
        <w:br/>
        <w:t>Боранбай ағаның арты ұрпақтарына айта жүрерліктей қай-</w:t>
        <w:br/>
        <w:t>ырлы болды. Кәбирашы менін ағайын ішінде жаныма жақын</w:t>
        <w:br/>
        <w:t>өскен інілерімнің бірегейі Тұрашов Орынбасарға 1957 жылы</w:t>
        <w:br/>
        <w:t>тұрмысқа шыққан еді. Орынбасар Тұраш әке мен Бәткен әженің</w:t>
        <w:br/>
        <w:t>жан дегенде жалғызы болатын. Кәбирдін та Кәмаш жеңгесі си-</w:t>
        <w:br/>
        <w:t>яқты төлшіл болды. Біріне-бірі ілесе өскен қара домалақтар бұрынғы</w:t>
        <w:br/>
        <w:t>тым-тырыс үйдің астаң-кестеңін шығарып, бірі күліп, бірі жы-</w:t>
        <w:br/>
        <w:t>лап дегендей, ауылды азан-қазан басына көтерді. Бәткен әже:</w:t>
        <w:br/>
        <w:t>«Жаратушы Алла! Бергеніне рақмет, күлкілерің күміс болсын,</w:t>
        <w:br/>
        <w:t>құлындарым!» -- деп ортасында мәз боп жүрді.</w:t>
        <w:br/>
        <w:t>Жоғарыда айтқанымыздай, Боранбай ағай Торғай өніріне кеңі-</w:t>
        <w:br/>
        <w:t>нен танымал, Қостанай жұртына да біршама белгілі азамат еді.</w:t>
        <w:br/>
        <w:t>1970 жылдардың орта кезінен былай қарай оның есімі респуб-</w:t>
        <w:br/>
        <w:t>ликалық газеттерде аталып, радио арқылы да айтыла бастады.</w:t>
        <w:br/>
        <w:t>Теледидар дикторларының да аузына ілінді. Бәріне «кінәлі»</w:t>
        <w:br/>
        <w:t>екінші әйелі Біжікеннен 1948 жылы туған ұлы Әнуар болды.</w:t>
        <w:br/>
        <w:t>Оның төртінші сыныптан бастап Орынбасар мең Кәбираштың</w:t>
        <w:br/>
        <w:t>үйінде тұрып оқығанын, Аманкелді ауландық халық театрының</w:t>
        <w:br/>
        <w:t>қойылымдарын қызықтап, кейін олардың әркайсысы туралы</w:t>
        <w:br/>
        <w:t>жыр ғып айтып жүретінін білетінмін. Бір жылы жазғы каникул-</w:t>
        <w:br/>
        <w:t>да Әнуар баласын Біжікен Алматыға, жақын туысы, белгілі мем-</w:t>
        <w:br/>
        <w:t>лекет қайраткері Асқар Закариннің үйіне апарады. Сол жолы</w:t>
        <w:br/>
        <w:t>Әнуар үлкен театрлың да өнерін жиі тамашалап, одан шыкпай</w:t>
        <w:br/>
        <w:t>қойған көрінеді.</w:t>
        <w:br/>
        <w:t>Өнердің үлкен-кішісі болмайды. Дей тұрсақ та, солардың ара-</w:t>
        <w:br/>
        <w:t>сында актерлік өнер айрықша орын алады. Кім қай рөлді қалай</w:t>
        <w:br/>
        <w:t>сомдадлы? Сахнадағы кейіпкердің жүріс-тұрысы, қол қимылы,</w:t>
        <w:br/>
        <w:t>бет құбылысы, жанарының жарқылы... бәр-бәрісі көрерменнің</w:t>
        <w:br/>
        <w:t>көз алдынан өтіп жатады. Оқиға орайына қарай тебіренген дау-</w:t>
        <w:br/>
        <w:t>----І8І----</w:t>
        <w:br/>
        <w:t>ысы құлаққа сампылдап естіліп тұрады. Онысы адамның көкірек</w:t>
        <w:br/>
        <w:t>көзіне айқын көрініп, қолма-қол тиісті ой туғызады. Әр көңілдің</w:t>
        <w:br/>
        <w:t>алған әсері «тамаша, жақсы, нашар» деген бағалартүрінде беріліп</w:t>
        <w:br/>
        <w:t>жатады. Көп көрерменнің қатарында көзімнің анық жеткені,</w:t>
        <w:br/>
        <w:t>баспасөзде, радио, теледидар арқылы тараған пікірлерден</w:t>
        <w:br/>
        <w:t>түйгенім -- Әнуар Боранбаев жоғарыда аталған бағалардың алғаш-</w:t>
        <w:br/>
        <w:t>қысын көп иеленген, екіншісінен де кенде болмаған, үшіншісін</w:t>
        <w:br/>
        <w:t>маңайына жолатпаған актер болды. Оның бақыт жұлдызы туған</w:t>
        <w:br/>
        <w:t>ел аспанында жарқырап көрініп жүрді. Бір мысал:</w:t>
        <w:br/>
        <w:t>1916 жылғы Ұлт-азаттық көтерілісі қаһармандарынын біретейі</w:t>
      </w:r>
    </w:p>
    <w:p>
      <w:r>
        <w:t>Кейкі батыр туралы ел аузында әңгіме, аңыздар, жыр-дастандар</w:t>
        <w:br/>
        <w:t>көп. Тасқа басылып қалған тарихи деректер де баршылық. Ол ту-</w:t>
        <w:br/>
        <w:t>ралы талантты қаламгер Акан Нұрманов «Құланның ажалы» атты</w:t>
        <w:br/>
        <w:t>роман жазды. Оның тұлғасын сахнаға сомдап, көрермен алдына</w:t>
        <w:br/>
        <w:t>шығару жауапкершілігі Әнуарға тапсырылды. Ұлт азаттығы үшін</w:t>
        <w:br/>
        <w:t>арыстанша ақырып айқасқан, Кеңес өкіметін алғашқыда колдап,</w:t>
        <w:br/>
        <w:t>кейін оның өзіне қарсы шыққан қайшылығы мол қаһарманды</w:t>
        <w:br/>
        <w:t>«қайта тірілтіп», жұрт алдына шығару оңай шаруа емес еді. Әнуар</w:t>
        <w:br/>
        <w:t>бұл міндетті ойдағыдай орындады. Жалпы көрермен қауым, әсіре-</w:t>
        <w:br/>
        <w:t>се, ұлтшыл өнер жанашырлары өздерінің сүйікті батыры кескіні-</w:t>
        <w:br/>
        <w:t>мен қайта қауышқандай болды. Әсіресе, батырдың руластары -</w:t>
        <w:br/>
        <w:t>Құландарда ес калмады. Әнуарды арнайы шақырып, оның құрме-</w:t>
        <w:br/>
        <w:t>тіне той жасады. Астына ат мінгізіп, иығына шапан шапты. Жер-</w:t>
        <w:br/>
        <w:t>лес актеріміздің мерейі үстем болғанына біз де бір желпініп,</w:t>
        <w:br/>
        <w:t>қуанып қалғанбыз.</w:t>
        <w:br/>
        <w:t>Әнуардың талантына табынып, таңдай қағысып тұрғандар-</w:t>
        <w:br/>
        <w:t>дың бірі:</w:t>
        <w:br/>
        <w:t>-- Алматыдан алыстығын былай қойғанда, Қостанайдан да</w:t>
        <w:br/>
        <w:t>шалғай бір түкпірінде Аманкелді кентінде туып-әскен бала осын-</w:t>
        <w:br/>
        <w:t>ша өнерді қайдан үйренді екен? - дегені ғой. Сонда Торғайдың</w:t>
        <w:br/>
        <w:t>танымал азаматы, өзі де домбыра тартып, ән салатын, қиссалар-</w:t>
        <w:br/>
        <w:t>ды жатқа айтатын Теміржан Әбеуовтің:</w:t>
        <w:br/>
        <w:t>- Қазақ «шөп -- шыққан жеріне шығады» деп тегін айтпаған.</w:t>
        <w:br/>
        <w:t>Әнуардың әкесі, ата-бабалары жақсы адамдар болған ғой, - деп</w:t>
        <w:br/>
        <w:t>еді.</w:t>
        <w:br/>
        <w:t>Сондықтан да мен Әнуар туралы осы естелігімді Тектінің</w:t>
        <w:br/>
        <w:t>тұяғы, деп атауды жөн көрдім!</w:t>
        <w:br/>
        <w:t>---- 182----</w:t>
        <w:br/>
        <w:t>Осы картинадан соң Салтанат жоғарыда айтқанымыздай, жал-</w:t>
        <w:br/>
        <w:t>пақ елге кенінен танымал болды. Жаңа туған нәрестелерге Салта-</w:t>
        <w:br/>
        <w:t>нат есімі зор сүйіспеншілікпен қойылып жатты...</w:t>
        <w:br/>
        <w:t>.. Міне, «Гауһартастың» отыз жылдан кейінгі еске түсірілген</w:t>
        <w:br/>
        <w:t>қызғылықты кезеңдері осындай болатын. Оның шежірелі естелік-</w:t>
        <w:br/>
        <w:t>терінде Қазақстанның халық әртісі Әнуар Боранбаевтың да есімі</w:t>
        <w:br/>
        <w:t>зор ілтипатпен аталды. Талай жылдар өткен соң да іңкәрлікпен</w:t>
        <w:br/>
        <w:t>атала берер...</w:t>
        <w:br/>
        <w:t>Сәбит ДОСАНОВ,</w:t>
        <w:br/>
        <w:t>М.Шолөхов атындағы</w:t>
        <w:br/>
        <w:t>сыйлықтың иегері</w:t>
        <w:br/>
        <w:t>АСЫҒЫП АҚҚАН АҚ ЖҰЛДЫЗ</w:t>
        <w:br/>
        <w:t>Не могут люди вечно быть живыми,</w:t>
        <w:br/>
        <w:t>Но счастлив тот, чье будут помнить имя.</w:t>
        <w:br/>
        <w:t>Алишер НАВОЙ</w:t>
        <w:br/>
        <w:t>Жер-Ана мен Аспан-Атаның құпиясын адамзат әлі толық</w:t>
        <w:br/>
        <w:t>ашып болған жоқ. Әдетте, Шолпан ғаламшарының бір беті ғана</w:t>
        <w:br/>
        <w:t>көрінеді, ал екінші беті Жердегі жұмыр басты пенделерге жұмбақ,</w:t>
        <w:br/>
        <w:t>ол жеті жүз жылда бір-ақ мәрте жарқ етеді. Жарық дүние деп</w:t>
      </w:r>
    </w:p>
    <w:p>
      <w:r>
        <w:t>аталатын мына өткінші жалғанның да біз біліп болмаған сон-</w:t>
        <w:br/>
        <w:t>дайлық құпиясы әлі де соншалық мол. Жарық дүние мен таби-</w:t>
        <w:br/>
        <w:t>ғаттың жарты жаңқадай болса да киелі бір бөлшегі -- адам жаны</w:t>
        <w:br/>
        <w:t>әлемнен де күрделі. Ал, егер ол адам талантты болса, ол</w:t>
        <w:br/>
        <w:t>күрделілік онан сайын ұлғайып, онан сайын шиеленісе түседі.</w:t>
        <w:br/>
        <w:t>Табиғат пен талант, өмір мен өнер ергізден егіз. Есімі мен еңбегі</w:t>
        <w:br/>
        <w:t>ұлт мәдениетінің тарихына алтын әріптермен жазылған талант</w:t>
        <w:br/>
        <w:t>жайлы жазудың қызықтығы мен қиындығының бір сыры осын-</w:t>
        <w:br/>
        <w:t>Да. Қазақ өнерінің аспанында асығып аққан ақ жұлдыз - Әнуар</w:t>
        <w:br/>
        <w:t>Боранбаев сонадайдан көзге шалынар сом тұлғалы талант, әйтсе</w:t>
        <w:br/>
        <w:t>де ол сонау ту-ту алыстағы Шолпан ғаламшары сияқты әлі де</w:t>
        <w:br/>
        <w:t>жұмбақ, сыры мен қыры көп. Жан-дүние иірімдерін толық аш-</w:t>
        <w:br/>
        <w:t>пай, туған айдай толқысып тұрған шағында - 51 жасында пәни-</w:t>
        <w:br/>
        <w:t>ден бақиға аттанып кетті. Өзекті өртер өкініш. өртін басатын</w:t>
        <w:br/>
        <w:t>жалғыз ғана жұбаныш сол, өнер өлкесінде өшпес ізі қалды Әну-</w:t>
        <w:br/>
        <w:t>ардың.</w:t>
        <w:br/>
        <w:t>Әлі есте, бәрі есте... Әнуар бауырым Қазақстанның алыс бір</w:t>
        <w:br/>
        <w:t>түкпірі, Аманкелді ауданындағы орта мектепті бітірген соң Ал-</w:t>
        <w:br/>
        <w:t>матыға келіп, ауылшаруашылық институтының механика фа-</w:t>
        <w:br/>
        <w:t>культетіне оқуға түсті. Біраздасын оны өзіне қол көрмей, өнер</w:t>
        <w:br/>
        <w:t>------ 188----</w:t>
        <w:br/>
        <w:t>Қайсар ӘЛІМ</w:t>
        <w:br/>
        <w:t>«ГАУҺАРТАС» ОТЫЗ ЖЫЛДАН СОҢ</w:t>
        <w:br/>
        <w:t>Уақыт бәріне де билік айтады. Сондықтан да ол әлемнің</w:t>
        <w:br/>
        <w:t>әмірнісіндей әсер етеді. Уақыт өз тезіне салмайтын жаратылыс</w:t>
        <w:br/>
        <w:t>жоқ. Демек, уақыттан тысқары әмір жоқ, ештеңе өріс жаймай-</w:t>
        <w:br/>
        <w:t>ды.</w:t>
        <w:br/>
        <w:t>Өнерге де уақыт төрешілік айтады. Елеп-екшейді. Жасығы</w:t>
        <w:br/>
        <w:t>кебектей ұшып кетеді, жауһары халық жадында мәңгілікке жат-</w:t>
        <w:br/>
        <w:t>талады. Негізі мықты рухани әлемнің уақытпен бірге қанатта-</w:t>
        <w:br/>
        <w:t>сып алға жылжитыны содан болса керек-ті. Сол сияқты нағыз</w:t>
        <w:br/>
        <w:t>өмірлік сұрыптаудан өткен халықшыл өнер туындылары да</w:t>
        <w:br/>
        <w:t>уақытпен бірге марқайып, уақытпен бірге ұдайы жасару үдерістерін</w:t>
        <w:br/>
        <w:t>бастан кешеді. Сондай ұлттық киноөнеріміздің алтын бір тірегі</w:t>
        <w:br/>
        <w:t>«Гауһартас» фильмі екендігі дау туғызбаса керек.</w:t>
        <w:br/>
        <w:t>«Гауһартас!» 1975 жылы экранға шығып, өзінің миллиондаған</w:t>
        <w:br/>
        <w:t>көрерменін, жанашырын жинаған тамаша туынды. Қазақ елінің</w:t>
        <w:br/>
        <w:t>шеңберінен әрі асып, сол кездегі кенестік дәуірдің келеліде келісті</w:t>
        <w:br/>
        <w:t>талдауынан өркештеніп тұлғаланған, айтулы қазақ киносын тұшы-</w:t>
        <w:br/>
        <w:t>нып қабылдаған аудиторияны жақсы білеміз. Өйткені біздін</w:t>
        <w:br/>
        <w:t>жігіттік кезеңіміздің тұрғыластарының талғамынан шыққан бірден</w:t>
        <w:br/>
        <w:t>бір кинокартина осы «Гауһартас» болатын. Тамсанып көретінбіз,</w:t>
        <w:br/>
        <w:t>шым-шытырық ойға берілетінбіз. Салтанат -- Қуанышеваны жа-</w:t>
        <w:br/>
        <w:t>нымызға жақын тартатынбыз. Ал Тастан -- Боранбаевты жыға</w:t>
        <w:br/>
        <w:t>түсіне алмай дал болатынбыз. Осының өзі актердің талант-</w:t>
        <w:br/>
        <w:t>кұдіретінің күшінен тарап жатқан нағыз шеберлік нышаны екен-</w:t>
        <w:br/>
        <w:t>ау! Қас шеберліксіз нанымдылық қайдан болсын?</w:t>
        <w:br/>
        <w:t>Дәлірек айтсақ, осы «Гауһартас» («Храни свою эвезду») экранға</w:t>
        <w:br/>
        <w:t>шығысымен Кеңес Одағы бойынша өзінің кең танымалдығымен</w:t>
        <w:br/>
        <w:t>«Қыз Жібектен» кейінгі екінші картина болғанын да білеміз.</w:t>
        <w:br/>
        <w:t>Ауызға әрине, алдымен Қыз Жібек пен Төлеген түсетін де, содан</w:t>
        <w:br/>
        <w:t>соңғы тамсаныс Салтанат пен Тастанғатиетін. Қазақ әдебиетінің</w:t>
        <w:br/>
        <w:t>классиктері Ғ. Мүсірепов пен Д. Исабековтің жүрек сүзбесінен</w:t>
      </w:r>
    </w:p>
    <w:p>
      <w:r>
        <w:t>əтлҺəң---188---</w:t>
        <w:br/>
        <w:t>ғана емес, қажет сәтінде жүз құбылатын, құлпынайдай құлпы-"!</w:t>
        <w:br/>
        <w:t>“рып тұратын сан алуан саңлақ бояулар керек. Куаныштысы -!</w:t>
        <w:br/>
        <w:t>Әнуар Боранбаевтың бойында осы айтылғандардың барлығы бар-</w:t>
        <w:br/>
        <w:t>еді. Солан да ол Мұхтар Әуезовтің «Абайындағы» Әбдірахман,</w:t>
        <w:br/>
        <w:t>«Қарагөзіндегі» Сырым, «Түнгі сарынындағы» Сапа, Құдаш</w:t>
        <w:br/>
        <w:t>Мұқашевтің «Дала дастанындағы» Ілияс, Қанабей Байсейітов:</w:t>
        <w:br/>
        <w:t>пен Қуандық Шаңғытбаевтың «Беу, қыздар-айындағы» Әубәкір,</w:t>
        <w:br/>
        <w:t>Дулат Исабековтің «Әпкесінде» Тимур, Бикен Римованың</w:t>
        <w:br/>
        <w:t>«Абайындағы» Абай, Әбдіжәміл Нұрпейісовтің «Қан мен терін-</w:t>
        <w:br/>
        <w:t>дегі» Еламан, Александр Островскийдің «Жазықсыздың жара-</w:t>
        <w:br/>
        <w:t>лысындағы» Незнамов, Қалтай Мұхаметжановтың «Біз періште</w:t>
        <w:br/>
        <w:t>емеспізіндегі» Сабырбаев бейнелерін мінсіз мүсіндеді. Әнуар</w:t>
        <w:br/>
        <w:t>аяғына операция жасатып, сахнаға қайтып оралғанда Шыңғыс</w:t>
        <w:br/>
        <w:t>Айтматовтың «Ана-Жер -- Анасында» почташы шалды бедерлі</w:t>
        <w:br/>
        <w:t>бейнелеп, таланттың қай кезде де талант екендігін тағы бір мой-</w:t>
        <w:br/>
        <w:t>ындатып еді. :</w:t>
        <w:br/>
        <w:t>Әдебиетте оңай жанр жоқ. Десек те, тарихтың сан қабат қыр-</w:t>
        <w:br/>
        <w:t>тыстарын қопара суреттеп, дәуірдің көркем панорамасын жа-</w:t>
        <w:br/>
        <w:t>сайтын көп томды роман жазу -- қиынның қиыны. Сонан соңғы</w:t>
        <w:br/>
        <w:t>күрмеуі қатты, күрделі жанр -- драматургия. Әдебиет тарихына</w:t>
        <w:br/>
        <w:t>көз жіберсеңіз, бұл екі жанрға да әлем әдебиетінің алыптары ғана</w:t>
        <w:br/>
        <w:t>қалам тартқан. Біздің қазақ әдебиетінде де драма жанры орташа</w:t>
        <w:br/>
        <w:t>дарындарға жалын сипаткан емес. Содан даболар, кезінде белгілі</w:t>
        <w:br/>
        <w:t>ақындарымыздың бірінің:</w:t>
        <w:br/>
        <w:t>Бас шайқатар, ойландырар драма,</w:t>
        <w:br/>
        <w:t>Қиындығын бұл жанрдың сұрама.</w:t>
        <w:br/>
        <w:t>Жолын тауын, жөнін білген жандар аз,</w:t>
        <w:br/>
        <w:t>Драмадан көп құралды-ау құрама, -</w:t>
        <w:br/>
        <w:t>деп жазғаны.</w:t>
        <w:br/>
        <w:t>Мұның Әнуар Боранбаевқа не қатысы бар дерсіз? Тікелей</w:t>
        <w:br/>
        <w:t>қатысы бар! Менін Белинскийдің «Сіз театрды сүйесіз бе?» де-</w:t>
        <w:br/>
        <w:t>ген атақты толғауын жатқа айтып, сахна жұлдыздарын жүрегім-</w:t>
        <w:br/>
        <w:t>де жүздіріп жүрген кезім. Содан да болар, әзіміздің Қазақстан</w:t>
        <w:br/>
        <w:t>театрларын былай қойып, туысқан башқұрт, татар, қырғыз,</w:t>
        <w:br/>
        <w:t>өзбек театрлары, тіпті Мәскеудің атақты МХАТ-ы мен Ле“</w:t>
        <w:br/>
        <w:t>нингралтың «Современник» театрлары жайлы да мерзімді бас-</w:t>
        <w:br/>
        <w:t>пасөзде талай мақалаларым жарияланды. Оны айтасыз, театр:</w:t>
        <w:br/>
        <w:t>----185-</w:t>
        <w:br/>
        <w:t>Тұнғышбай әл-ТАРАЗИ,</w:t>
        <w:br/>
        <w:t>Қазақстанның халық әртісі,</w:t>
        <w:br/>
        <w:t>Мемлекеттік сыйлықтың лаурғаты</w:t>
        <w:br/>
        <w:t>ТАР ҚОЛТЫҚТАН ТАҒДЫРДЫҢ ТИГЕН ОҒЫ...</w:t>
        <w:br/>
        <w:t>немесе Қособада құлаған Құлагер-актер</w:t>
        <w:br/>
        <w:t>..Өткен ғасырдың жетпісінші жылы болатын, танысқанымыз</w:t>
        <w:br/>
        <w:t>да, біліскеніміз де... Өнер институтының ең сүйкімді стуленті</w:t>
        <w:br/>
        <w:t>Әнуар Боранбаев қыздардың да, ұстаздардың да аузынан</w:t>
      </w:r>
    </w:p>
    <w:p>
      <w:r>
        <w:t>түспейтін мақтаулы жігіт еді... Көп нәрсені елен қылмайтын,</w:t>
        <w:br/>
        <w:t>Тараздың техникалық жоғары оку орнын өз еркіммен тастап кел-</w:t>
        <w:br/>
        <w:t>ген мен, өзге әлемге еніп, айналамның бәрі аспаннан түскендей</w:t>
        <w:br/>
        <w:t>әсерде болғандықтан, жұрттың бәріне таң қалып, әр нәрсеге</w:t>
        <w:br/>
        <w:t>аузым аңқиып, көзім жұмылып жүретін едім... Айналасына аты</w:t>
        <w:br/>
        <w:t>мәшһүр, бір кісідей шешен, әңгімешіл, әзілкеш, мақалшыл Жа-</w:t>
        <w:br/>
        <w:t>манкұл пірәдардың немересі болсам да, аузыма құм құйылған-</w:t>
        <w:br/>
        <w:t>дай үнсіз, төңірегімдегі ашық-жарқын қуақылардың қыршаңқы</w:t>
        <w:br/>
        <w:t>тіліне ұйығандай, олардың қауқыл сөздеріне араласа алмай, тілім</w:t>
        <w:br/>
        <w:t>байланып, көпке дейін томаға-тұйық күй кештім... Жоғары курста</w:t>
        <w:br/>
        <w:t>оқитын өңкей «сентұр, мен атайын» дейтін мықтылар мен әлден-</w:t>
        <w:br/>
        <w:t>ақ «халық әртісі» болып алғандардың пысы басатын. Орта-</w:t>
        <w:br/>
        <w:t>мызды орып одырандаған Оразымбетов пен сылқым пішінді</w:t>
        <w:br/>
        <w:t>Сатқанбаевтардан, бәдәуи мінезді Бадығанов пен барлық</w:t>
        <w:br/>
        <w:t>әндерін айтып болған «әніні» Әйнекбаевтардан «аяқ алып жүре</w:t>
        <w:br/>
        <w:t>алмаушы» едік... Оның үстіне олар «кімсің -- Асқар Тоқпанов-</w:t>
        <w:br/>
        <w:t>тың шәкіртіміз» деп ханға сәлем бермейтін еді...</w:t>
        <w:br/>
        <w:t>Ал біздің күйіміз бетегеден биік, жусаннан аласа болатын.</w:t>
        <w:br/>
        <w:t>Ұстазымыз -- атақ-даңқы дардай болса да, қой аузынан шәп ал-</w:t>
        <w:br/>
        <w:t>майтын, ешбір айқай-шуға араласпайтын, өнер әлемінде болып</w:t>
        <w:br/>
        <w:t>жатқан жаңалықтарды жұрттың ең соңынан еститін, қаздиып</w:t>
        <w:br/>
        <w:t>тік келіп, қақиып тік кететін әйгілі Хадиша Бөкеева дейтін апа-</w:t>
        <w:br/>
        <w:t>мыз. Салымы Петербордан, тәлімі еврейлерден болғандықтан</w:t>
        <w:br/>
        <w:t>болар, ортамызда өнерден өзге әңгіме шертілмейтін. Алғашқы</w:t>
        <w:br/>
        <w:t>ашық сабақтарымызға екі білегін сыбанып, ентігіп-ентелеп ке-</w:t>
        <w:br/>
        <w:t>--те Е-е</w:t>
        <w:br/>
        <w:t>Әнуар Боранбаевтың таланты қаншалық зор болса, тартқан</w:t>
        <w:br/>
        <w:t>тауқыметі де соншалық мол болды. Алғашқы жары адалдықтың</w:t>
        <w:br/>
        <w:t>ақ жолын аттап, шаңырағын шайқалтып кеткені аздай-ақ, аяулы</w:t>
        <w:br/>
        <w:t>анасы Біжікен мен бауыр еті баласы Ілиястың бірінен соң бірі</w:t>
        <w:br/>
        <w:t>келген қазасы ер жігітті есеңгіретіп-ақ кетті.</w:t>
        <w:br/>
        <w:t>Соның бәрі аздай-ақ, аяғын кескізіп, біраз уақыт сахнадан</w:t>
        <w:br/>
        <w:t>сырт қалды. Әнуар Ақбөпеге үйленгенде, қызы Әсел өмірге кел-</w:t>
        <w:br/>
        <w:t>генде жан жарасы біраз жазылғандай болып еді. Акбөпемен тағ&gt;</w:t>
        <w:br/>
        <w:t>дыр қосқан үйлену тойында Әнуардың елден осы тойға ат ары-</w:t>
        <w:br/>
        <w:t>тып арнайы келген етжақындары Аманқұл Жақыпов сыңды ат-</w:t>
        <w:br/>
        <w:t>пал азамат пен оның аяулы жары Әмина әпкемізге жас баладай</w:t>
        <w:br/>
        <w:t>еркелеген жайдары жүзі күні бүгінге дейін көз алдымда...</w:t>
        <w:br/>
        <w:t>Отыз жыл бойы қазақ сахна әнерінін көркі болып алпыстан</w:t>
        <w:br/>
        <w:t>астам рәл сомдаған, Әзірбайжан Мәмбетов, Бәйтен Омаров сын-</w:t>
        <w:br/>
        <w:t>ды әйгілі режиссерлердің сенімін ақтаған, «Гауһартас» фильмін:</w:t>
        <w:br/>
        <w:t>де жарқырап көзге түсіп, Ресей мен қырғыз экрандарының абы-</w:t>
        <w:br/>
        <w:t>ройын асырған киноның дубляж дейтін саласында талай кейіп-</w:t>
        <w:br/>
        <w:t>кердің дауысын айнытпай айткан, мүлгіген Тайга аспанында</w:t>
        <w:br/>
        <w:t>қазақ әнін қалықтатқан, ұлттың рухын асқақтатқан, тізе берсең</w:t>
        <w:br/>
        <w:t>тағы талай еңбегі талай жолға жүк болатын қайран Әнуар қайта</w:t>
        <w:br/>
        <w:t>айналып келмейді. Мұндай талант та сирек туады.</w:t>
        <w:br/>
        <w:t>Қайталанбас хас талант Әнуар Боранбаевтың туған жері бұрын-</w:t>
        <w:br/>
        <w:t>ғы Торғай, бүгінгі Қостанай облысының Аманкелді ауданында</w:t>
        <w:br/>
        <w:t>оның есімі орта мектепке беріліп, аудан орталығында ескерткіші</w:t>
        <w:br/>
        <w:t>бой көтерді, мұражайы ашылды. Әнуар арамыздан кеткен 9 жыл-</w:t>
        <w:br/>
        <w:t>да жүзеге асқан бар шаруа осы-ақ. Енді Әнуардың 60 жылдығы</w:t>
        <w:br/>
        <w:t>өзі жоқта аталып жатқан шақта азаматты есте қалдыру шарала-</w:t>
        <w:br/>
        <w:t>рыныңауқымы кеңейер, есті ел ерен талантқа лайықістерді жүзе-</w:t>
        <w:br/>
        <w:t>ге асырар деп сенгіміз келеді. Бұл басшыларға да, басқаларымызға</w:t>
      </w:r>
    </w:p>
    <w:p>
      <w:r>
        <w:t>дасын. ;</w:t>
        <w:br/>
        <w:t>Алексей Толстойдың сөзімен айтсақ: «Өмірде шүбәсіз, бірақ</w:t>
        <w:br/>
        <w:t>бақыт бар, ол -- өзгелер үшін өміріңді арнау». Бұл сөз асығып</w:t>
        <w:br/>
        <w:t>аққан ақ жұлдыз -- Әнуар Боранбаевқа тікелей қатысты...</w:t>
        <w:br/>
        <w:t>--ə--187---</w:t>
        <w:br/>
        <w:t>әнері жайлы «Жүректің отын сөндірме» атты монографиям да</w:t>
        <w:br/>
        <w:t>жарық көрді. Әйтсе де, сахна өнерінің заңдылықтарын бір кісідей</w:t>
        <w:br/>
        <w:t>біле тұра, драма жанрына қызыға тұра, пьоса жазуға біразға дейін</w:t>
        <w:br/>
        <w:t>бата алмай жүрдім. Сондай шақта Әнуар бауырымның:</w:t>
        <w:br/>
        <w:t>- Аға, сіз неге пьеса жазбайсыз? - дегені бар.</w:t>
        <w:br/>
        <w:t>-- Жазғым-ақ келеді, бірақ жүрексінемін, -- дедім мен ағым-</w:t>
        <w:br/>
        <w:t>нан жарылып.</w:t>
        <w:br/>
        <w:t>- Сахнаның қалай айналатынын, мизансцена мен авансце-</w:t>
        <w:br/>
        <w:t>наның не екенін білмейтіндер пьеса жазып жатқанда Сіз... Сіздің</w:t>
        <w:br/>
        <w:t>мұныңыз, -- деп тұтыға сөйледі Әнуар, - түйенің мойнынан да</w:t>
        <w:br/>
        <w:t>қисық...</w:t>
        <w:br/>
        <w:t>Әнуардың сөзін Зәмзәгүл мен Мүлік те іліп әкетті.</w:t>
        <w:br/>
        <w:t>«Өзі қашқалы тұрған қоянға, сыбдыр шықса не жорық?» де-</w:t>
        <w:br/>
        <w:t>ген емес пе, театр тарландарының қамшылауымен көптен бері</w:t>
        <w:br/>
        <w:t>көңілде жүрген бір пьесаны тез жазып тастадым.</w:t>
        <w:br/>
        <w:t>«Дауыл» атты сол пьеса 1982 жылы М.Әуезов театрының сах-</w:t>
        <w:br/>
        <w:t>насында қойылды. Режиссері -- Әубәкір Рахымов. Басты рөлдер-</w:t>
        <w:br/>
        <w:t>де Қапан Балыров, Зәмзәгүл Шәріпова, Мүлік Сүртібаев, Нүке-</w:t>
        <w:br/>
        <w:t>тай Мыңбаева, Камал Қармысов, Атайбек Жолымбетов, Тілек-</w:t>
        <w:br/>
        <w:t>тес Мейрамов, Оразхан Кенебаев, т.б. театр тарландары ойна-</w:t>
        <w:br/>
        <w:t>ды. Сонда Әнуардың: «Айтпадым ба, сіз нағыз драматургсіз!» -</w:t>
        <w:br/>
        <w:t>деп қуанғанын көрсең!... «Достар бір-біріне кол ұшын беру үшін</w:t>
        <w:br/>
        <w:t>өмір сүреді» дейтін Р.Ролланның сөзін жиі айтатын ол.</w:t>
        <w:br/>
        <w:t>Өмірде адамдардың екі түрлі тобы жиі кездеседі. Олардың бірі -</w:t>
        <w:br/>
        <w:t>адамның бойынан тек қана жақсылық іздейтін, кімнің де болса</w:t>
        <w:br/>
        <w:t>жақсы қасиеттерін көріп, бағалайтын, біреуге бір жақсылық жа-</w:t>
        <w:br/>
        <w:t>саса өзін бақытты сезініп, жақсы ұйықтап шығатын жаны жо-</w:t>
        <w:br/>
        <w:t>март, жалы биік адамдар. Екіншісі-- кісілігің мең кішілігіңді емес,</w:t>
        <w:br/>
        <w:t>тек кемшілігіңді ғана көретін, әлдебіреуге әлде бір жамандық</w:t>
        <w:br/>
        <w:t>жасаса содан ләззат тауып, рақаттанып ұйықтайтын, жамандық</w:t>
        <w:br/>
        <w:t>жасай алмаған күні ұйқысы қашатын қызғаншақ, күншіл ерге-</w:t>
        <w:br/>
        <w:t>жейлілер.</w:t>
        <w:br/>
        <w:t>Әнуар Боранбаев алғашқы топқа жататын жүрегі жұмсақ, пейілі</w:t>
        <w:br/>
        <w:t>кең, кермиық, кемел Азамат еді. Әттен, дүние, арман-ай, табиғат</w:t>
        <w:br/>
        <w:t>-ана кең тынысты кемел талант сыйлаған Әнуардың өмірі тым</w:t>
        <w:br/>
        <w:t>қысқа болды. Сонау 1999 жылы желтоқсан айының он үшінші</w:t>
        <w:br/>
        <w:t>жұлдызында асығып аққан ақ жұлдыз пәниден бақиға мезгілсіз</w:t>
        <w:br/>
        <w:t>аттанып кетті. Әйтсе де, Әнуар бауырым көзден кетсе де көңілден</w:t>
        <w:br/>
        <w:t>кеткен жоқ...</w:t>
        <w:br/>
        <w:t>-----186:-----</w:t>
      </w:r>
    </w:p>
    <w:p>
      <w:r>
        <w:t>институтының студенті атанды. 1969 жылы көгілдір көктемнің</w:t>
        <w:br/>
        <w:t>көктен шуақ төгілген бір сәтті күні Мұхтар Әуезов атындағы ака-</w:t>
        <w:br/>
        <w:t>демиялық драма театрына актер болып қабылданды. Бұл кезде</w:t>
        <w:br/>
        <w:t>ол үшінші курстың студенті еді. Оқи жүріп қазақ өнерінін қара</w:t>
        <w:br/>
        <w:t>шаңырағында ол Серке Қожамқұлов, Елубай Өмірзақов, Сей-</w:t>
        <w:br/>
        <w:t>фолла Тигараев, Сәбира Майқанова, Хадиша Бөкеева, Нұрмұхан</w:t>
        <w:br/>
        <w:t>Жантөрин, Ыдырыс Ноғайбаев, Шолпан Жандарбекова сынды</w:t>
        <w:br/>
        <w:t>алыптар тобымен иықтас сахнаға шығып, өнерін шыңдады.</w:t>
        <w:br/>
        <w:t>Біздің буыннын, бүгінгі жастардан бір ерекшелігі, артықшы-</w:t>
        <w:br/>
        <w:t>лығы десекте болады, кітап пен театрға деген өрттей ыстық өзге-</w:t>
        <w:br/>
        <w:t>ше сүйіспеншілігі еді. Білім мен өнерге деген сол танғы шықтай</w:t>
        <w:br/>
        <w:t>таза сезім бізді кітапхана мен театрға қарай жетелейтін де тұра-</w:t>
        <w:br/>
        <w:t>тын. Ол кезде бір спектакльдегі бір рөлді екі не үш актер кезек-</w:t>
        <w:br/>
        <w:t>тесіп ойнайтын. Бірімен-бірі жарысқан, біріне-бірі жарасқан сол</w:t>
        <w:br/>
        <w:t>үш топтың да ойынын көріп, оларды өзімізше саралап, даралап</w:t>
        <w:br/>
        <w:t>жүретінбіз. Сахна өнерінің білгірлері мен жанкүйерлері театрға</w:t>
        <w:br/>
        <w:t>өзінің сүйікті актерінің өнерін көру үшін де барады. Көрермен</w:t>
        <w:br/>
        <w:t>көңілінен шыққан сондай талантты актерлердің бірі - Энуар Бо-</w:t>
        <w:br/>
        <w:t>ранбаев болатын. Мен де оның талантына тәнті көп көрерменнің</w:t>
        <w:br/>
        <w:t>бірі ретінде Әнуар қатынасатын снектакльдердің бәрін де көріп</w:t>
        <w:br/>
        <w:t>жүрдім. Сонда маған: «Осы Әнуар сахна өнері үшін жаралған,</w:t>
        <w:br/>
        <w:t>өзгелерге ұқсамайтын өзгеше талант» деген ой келіп еді. Уақыт</w:t>
        <w:br/>
        <w:t>озған сайын сол ойды Әнуардың жаңа бір қырларынан жарқы-</w:t>
        <w:br/>
        <w:t>рап көрінген табиғи таланты бекіте түсті.</w:t>
        <w:br/>
        <w:t>Жазушылық сияқты актерлік те Алла Тағаланың өзінің сүйікті</w:t>
        <w:br/>
        <w:t>құлына сыйлаған ерекше сыйы. Егер дауысың болмаса, алты</w:t>
        <w:br/>
        <w:t>консерватория бітіріп, әлемді алты айналып шықсаң да әнші</w:t>
        <w:br/>
        <w:t>бола алмайтының сиякты, табиғи талантың болмаса жазушы да,</w:t>
        <w:br/>
        <w:t>актер де бола алмасын зайыр. Жазушы сияқты, актер болу үшін</w:t>
        <w:br/>
        <w:t>де көп нәрсе керек. Соның ең бастысы -- Алла Тағаланын өзі</w:t>
        <w:br/>
        <w:t>сыйлайтын, ана сүтімен сіңіп, сүйекке даритын талант болса,</w:t>
        <w:br/>
        <w:t>екіншісі-- сол талант атты тұлларды баптайтын, ашы терін алып,</w:t>
        <w:br/>
        <w:t>бәйгеге косатын Еңбек. Бұл екеуі қашан, қай заманда да биік-</w:t>
        <w:br/>
        <w:t>терге алып ұшатын кос қанат.</w:t>
        <w:br/>
        <w:t>Актерге бұдан өзге де керектер көп. Сахна сәніне айналар ак-</w:t>
        <w:br/>
        <w:t>терде көргенде көзің тоятын кермиық көркем тұлға, сымдай тар-</w:t>
        <w:br/>
        <w:t>тылған сымбатты бой, құлаққа жағымды күмбірлеген қоңыр үн</w:t>
        <w:br/>
        <w:t>мен тау қыранының саңқылдаған қуатты дауысындай дауылпаз</w:t>
        <w:br/>
        <w:t>дауыс, қас-қабақпен шебер жеткізер мерген мимика, ақ нен қара</w:t>
        <w:br/>
        <w:t>---7184</w:t>
        <w:br/>
        <w:t>көрермендер назарынан біртіндеп ысырылып бара жатқаны</w:t>
        <w:br/>
        <w:t>Әнуардың қабырғасына да қатты бататын. Киноны жанңғырту-</w:t>
        <w:br/>
        <w:t>ды да ойластырып қоятын. Бірақ Кеңес Одағы ыдырап, ию-қию</w:t>
        <w:br/>
        <w:t>заман туып, егемендік елең алғанымен, әлі де белең ала алмай</w:t>
        <w:br/>
        <w:t>тұрғанда, тоқсаныншы жылдар тұтастай өз тағдыры үшін тозақ</w:t>
        <w:br/>
        <w:t>отындай жанымен тәнін қарыған топалаң кезеңде Әнуар ол ойын</w:t>
        <w:br/>
        <w:t>жүзеге асыра алмайтын еді. Асыра да алмай кетті...</w:t>
        <w:br/>
        <w:t>Әнуардың тағы бір арманы болатын. «Гауһартастың» түсіру</w:t>
        <w:br/>
        <w:t>тобын түгелімен жинап алып, еске алу кешін өткізсем деген ойы</w:t>
        <w:br/>
        <w:t>да орындалмай қалды.</w:t>
        <w:br/>
        <w:t>Бірақ, оның арманы аяқсыз қалмады. Әнуардың жанашыр</w:t>
        <w:br/>
        <w:t>туыстары көзі тірісінде орындалмаған арманды жүзеге асырған</w:t>
        <w:br/>
        <w:t>еді. 2006 жылы сапалық жағынан қайта жаңғыртылған «Гауһар-</w:t>
        <w:br/>
        <w:t>тас» фильмінің казақ тіліндегі нұсқасының тұсаукесері өткізіліп,</w:t>
      </w:r>
    </w:p>
    <w:p>
      <w:r>
        <w:t>оны жасаушылардың шығармашылық кеші ұйымдастырылды.</w:t>
        <w:br/>
        <w:t>Бұл бір айта жүрерліктей жүздесу болған еді.</w:t>
        <w:br/>
        <w:t>Бұл бір кезекті мерейтойлық іс-шара емес еді. Бұл отандық</w:t>
        <w:br/>
        <w:t>кинематографиядағы үлкен оқиға ретінде бағалануда. Дұрысы</w:t>
        <w:br/>
        <w:t>солай еді. Кеңес Одағы ыдырағаннан кейін бұрын мемлекет қар-</w:t>
        <w:br/>
        <w:t>жысынатүсірілген фильмдер Мәскеу мұражайларында сақталып</w:t>
        <w:br/>
        <w:t>қалған болатын. «Гауһартастың» да бастапқы материалы дәстүр</w:t>
        <w:br/>
        <w:t>бойынша бұрынғы барлық кеңестік республикалардың мәдени</w:t>
        <w:br/>
        <w:t>қоймасы болып есептелетін «Ақ бағандарда» сақталған болатын.</w:t>
        <w:br/>
        <w:t>Міне, кинофильмді сондай тоғыз кілттің астындағы қатпардан</w:t>
        <w:br/>
        <w:t>алып, өңдеудің қиындығы енді түсінікті болса керек. Сондай ке-</w:t>
        <w:br/>
        <w:t>дергілердің бәріне Әнуар мұрасына жаны ашитын Боранбаевтар</w:t>
        <w:br/>
        <w:t>әулетінің қажыр-қайраты төтеп бергендей еді. Қойманың құлпы</w:t>
        <w:br/>
        <w:t>ашылды. ішіндегі інжу-маржан шашылды. Бір қарағанда, соның</w:t>
        <w:br/>
        <w:t>бәрі өз бауырлары Әнуар үшін дегенімен, кенірек алып безбен-</w:t>
        <w:br/>
        <w:t>дегенде, жалпы қазақ киноөнерінің болашақ тағдырына жаны</w:t>
        <w:br/>
        <w:t>ашығандық деп түсінуге болары анық. Міне, Боранбаевтар қан-</w:t>
        <w:br/>
        <w:t>дай ізгілікті іс тындырған десеңізші.</w:t>
        <w:br/>
        <w:t>Қайта жаңғыртудың машақаты көп екен. Таспаны ең алды-</w:t>
        <w:br/>
        <w:t>мен қалпына келтіру үшін бес айдай уақыт кетті. Қаншама қаржы</w:t>
        <w:br/>
        <w:t>төгілді. Ең үздік мамандар қатыстырылды. Нәтижесі ойдағыдай</w:t>
        <w:br/>
        <w:t>болды. Актерлердің сөзіне қарағанда, фильм бұрынғы сапасы-</w:t>
        <w:br/>
        <w:t>нан да алға кеткен секілді екен. Енді көнілі қалағандар бұл туын-</w:t>
        <w:br/>
        <w:t>дыны жоғарыда айтып өткеніміздей, ОУ форматы немесе бей-</w:t>
        <w:br/>
        <w:t>----190----</w:t>
        <w:br/>
        <w:t>өткен туындылар сөйтіп көрермендер жүрегін жаулап алған бо-</w:t>
        <w:br/>
        <w:t>латын.</w:t>
        <w:br/>
        <w:t>Киноөнері тағдыры әр алуан, тіпті кейде қиын соқпақты;</w:t>
        <w:br/>
        <w:t>Әділетсіздік атаулы оның басынан айналып та өтпеуі мүмкін:</w:t>
        <w:br/>
        <w:t>Сондай кереғарлық «Гауһартасқа» да шүйліккен. Тырнағын ба-</w:t>
        <w:br/>
        <w:t>тырған. Деміктіргісі келген. Бұл фильмді тіпті еліміздің телеар-</w:t>
        <w:br/>
        <w:t>наларының өзі өгейсітіп, назарына ілмей қойды. Қабырға қатты</w:t>
        <w:br/>
        <w:t>қайысты. Сондағы уәждері - Қазақстанда фильмнің онды бір</w:t>
        <w:br/>
        <w:t>нұсқасының көшірмесі де болмай қалған екен. Яғни, уақыт</w:t>
        <w:br/>
        <w:t>фильм сапасын әлсіреткен, тіпті жойып жіберілуге шақ қалған,</w:t>
        <w:br/>
        <w:t>Бұл нені аңғартады? Рухани байлығымызға деген селсоқтық-</w:t>
        <w:br/>
        <w:t>тың салқыны емес пе? Иә, одан да өткені дер едік. Енжарлық-</w:t>
        <w:br/>
        <w:t>тың көкесі. Ұлтсызданудың төтесі. Жаһанданудың жайынына</w:t>
        <w:br/>
        <w:t>жұтылғандық. Ертеңнің буынына балта шабушылық. Осы тек-</w:t>
        <w:br/>
        <w:t>тес қаншама түңіліс сөзін айтсақ та артық болмастай. Өйткені,</w:t>
        <w:br/>
        <w:t>болар ел, болашағына қамкөңіл ел, мәдени өміріндегі елеулі ту-</w:t>
        <w:br/>
        <w:t>ындылардың тағдырына, тікесін айтса, сақталуына дәл осылай</w:t>
        <w:br/>
        <w:t>жүрдім-бардым ниет танытпаса керек-ау. Бармақты қайтіп шай-</w:t>
        <w:br/>
        <w:t>нарсыз, бізде осындай да өрескелдік болған...</w:t>
        <w:br/>
        <w:t>Қашаннан бергі тұнжырап, еңсені басқан бұлтты жарып күн</w:t>
        <w:br/>
        <w:t>шығары сөзсіз ғой бір кезде. Күн шыкты. Бұлт ыдырады. «Гауһар-</w:t>
        <w:br/>
        <w:t>тас» көзімізге өзінің бастапқы жарқыраған кескін-келбетімен қайта</w:t>
        <w:br/>
        <w:t>шалынды. Бір сөзбен айтқанда, отыз жылдан соңғы картина ажа-</w:t>
        <w:br/>
        <w:t>ры кайтадан жаңғыртудан өткізіліп, сапасы жақсарып, көрермен-</w:t>
        <w:br/>
        <w:t>дерге жадырап жол тартты. Яғни, қазіргі түсінікті тілмен айтсақ,</w:t>
        <w:br/>
        <w:t>«Гауһартас» жанғыртудан соң ОУР форматына көшірілді. Енді</w:t>
        <w:br/>
        <w:t>көрермендер өздерінің сүйікті киносын орыс тілінде осы БУ ар-</w:t>
        <w:br/>
        <w:t>қылы да және бейнетаспа арқылы да көре алатын мүмкіндікке ие</w:t>
        <w:br/>
        <w:t>болды.</w:t>
      </w:r>
    </w:p>
    <w:p>
      <w:r>
        <w:t>Мұндай мүмкіндікті көрермендер үшгін жасаған кім десек, олар --</w:t>
        <w:br/>
        <w:t>Боранбаевтар әулеті дер едік. «Гауһартастағы» Тастан рәлін өте</w:t>
        <w:br/>
        <w:t>нанымды, шебер бейнелеген белгілі актер Әнуар Боранбаевтың</w:t>
        <w:br/>
        <w:t>бауырлары болатын. Сейтіп олар азаматтық танытып, «Гауһар-</w:t>
        <w:br/>
        <w:t>тастың» батып бара жатқан күнін атырды, халыққа танымал</w:t>
        <w:br/>
        <w:t>фильмге екінші өмір сыйлады. Сол үшін де бұл Боранбаевтар</w:t>
        <w:br/>
        <w:t>әулетіне елі дән разы. Әулеттік қана емес, елдік мінезбен, үлкен</w:t>
        <w:br/>
        <w:t>жанашырлықпен ұлтқа қажет шаруа тындырды.</w:t>
        <w:br/>
        <w:t>Иә, Әнуар өмірден өткен соң алты жылдан кейін «Гауһартас»</w:t>
        <w:br/>
        <w:t>қайта жаңғыртылып, екіншітынысын ашқан еді. «Гаупартастың»</w:t>
        <w:br/>
        <w:t>-ңҺңҺ--189----</w:t>
        <w:br/>
        <w:t>махмұттың, Қаныштың, Шәкеннің елі! Пай-пай! Аңқылдаған</w:t>
        <w:br/>
        <w:t>ауылдық ағайын, аста-төк дастарқан, спектакль аяқталған соң,</w:t>
        <w:br/>
        <w:t>таң алагеуіміне дейінгі ақжарқын көңіл, ақтарылған әзіл әңгіме</w:t>
        <w:br/>
        <w:t>мен шырқалған.ән-күй шеруі тарқамай, әбден әлсіреп барып</w:t>
        <w:br/>
        <w:t>басымыз жастыққа зорға тиетін.</w:t>
        <w:br/>
        <w:t>Сол кездердегі Әнуардың арқасы қозып, әзіл-қалжынға суа-</w:t>
        <w:br/>
        <w:t>рылған тілінің тиегі ағытылып аспандап ұшқанын көрсен! Оты-</w:t>
        <w:br/>
        <w:t>рыстың нағыз гүліне, жоқ, дұрысы сал-серісіне айналып сала</w:t>
        <w:br/>
        <w:t>беруші елі. Құйттай да зілі жоқ құрдастық қалжың-оспактың тас-</w:t>
        <w:br/>
        <w:t>қыны ағытылғанлда - ішегіңе ие бол. Ерекше сүйкімі мен толас-</w:t>
        <w:br/>
        <w:t>сыз тілмарлығына тәнті болған менің есім шығып, аузын бағып;</w:t>
        <w:br/>
        <w:t>күлкі мен солқылдан әбден қалжыраушы едім. Шолпан апамыз</w:t>
        <w:br/>
        <w:t>да асқан мейрамшыл, дастарқанға әте жайлы кісі болатын,</w:t>
        <w:br/>
        <w:t>үлкенмін деп едіреймей, шалдыққанын әсте білдірмей, ойын-</w:t>
        <w:br/>
        <w:t>күлкіге тоймайтын біздердің бетімізден қақпай еркімізге жібе-</w:t>
        <w:br/>
        <w:t>ретін. Ертеңіне басқа ауыл, басқа ағайын, жаңадан таныс-құрдас-</w:t>
        <w:br/>
        <w:t>тар табылып, ойыннан кейін кешегі отырыстың келесі сериясы</w:t>
        <w:br/>
        <w:t>басталатын.</w:t>
        <w:br/>
        <w:t>Солан айға жуық ел аралап, арып-ашымай, аман-есен Алма-</w:t>
        <w:br/>
        <w:t>тыға оралушы едік, тапқан-таянғанымызды тиынына дейін те-</w:t>
        <w:br/>
        <w:t>атрдың есепшілеріне санап беретінбіз. Олар құдды біздерден</w:t>
        <w:br/>
        <w:t>салық жинағандай, тіпті беттері бүлік етпей, «ой, бәрекелді» де-</w:t>
        <w:br/>
        <w:t>мей, тымырайған күйі семіз сейфтеріне тыға салатын. Сексен</w:t>
        <w:br/>
        <w:t>сом айлымызға қаса, тағы соған жетіп жығылатын «отпускной»</w:t>
        <w:br/>
        <w:t>ақшамызды алып ап, шала байып, демалысқа, келесі маусымға</w:t>
        <w:br/>
        <w:t>дейін бір-біріміздің амандығымызды тілеп, бет-бетімізбен бы-</w:t>
        <w:br/>
        <w:t>тырап кететінбіз.</w:t>
        <w:br/>
        <w:t>«Әнуарға бір қыз өлердей ғашық болды, у ішіп жан-тәсілім</w:t>
        <w:br/>
        <w:t>ете жаздаған сон, тумысынан табиғаты жұмсақ досым үйленетін</w:t>
        <w:br/>
        <w:t>болды. Ал, жүгіріс! Қасындағы жақыны мен болған сон, той</w:t>
        <w:br/>
        <w:t>өткізетін орын іздеп, шақыру билетін толтырып, оны таратып,</w:t>
        <w:br/>
        <w:t>зыр жүгіріп жүріп тойын да өткіздік. Аға-інілерімен таныстық,</w:t>
        <w:br/>
        <w:t>анасы мен ағайын-туысы түгел жиналып, театр ұжымы тайлы-</w:t>
        <w:br/>
        <w:t>таяғымен қатысты. Емексіп, сыртынан иеленіп жүрген театры-</w:t>
        <w:br/>
        <w:t>мыздың талай қызы запыран шегіп, санын соғып аһ ұрғанына</w:t>
        <w:br/>
        <w:t>мен куә. |</w:t>
        <w:br/>
        <w:t>Әнуардың жас актер ретінде дәуірлеп тұрған заманы, кезек-</w:t>
        <w:br/>
        <w:t>тен тыс қаланың қақ ортасынан пәтер алды, комсомол сьезіне</w:t>
        <w:br/>
        <w:t>делегат та болды. Заманымыз бір жастармыз, әу баста әжептәуір.</w:t>
        <w:br/>
        <w:t>---- 201</w:t>
      </w:r>
    </w:p>
    <w:p>
      <w:r>
        <w:t>тату болдық, бір-біріміздін қуанышымызға құтты болсын айты-</w:t>
        <w:br/>
        <w:t>сып, шаңырағымызға шақырысып дегендей, ақжарқын кездерді</w:t>
        <w:br/>
        <w:t>өткердік... Анасының ішінен ішімерез боп туған бірді-екілі ты-</w:t>
        <w:br/>
        <w:t>мырайған, безеу бетті безбүйрек кемталанттар болмаса, негізінен</w:t>
        <w:br/>
        <w:t>жұмылған жұдырықтай тас-түйін болатынбыз. Бәріміздің ұйыт-</w:t>
        <w:br/>
        <w:t>қымыз Әнуар еді, тіпті «тентектік» ойымызға келіп «сбейне» жа-</w:t>
        <w:br/>
        <w:t>сасақ та, ақшаны Әнуар жинайтын... Көңілі көктем еді, жүрегі</w:t>
        <w:br/>
        <w:t>кіршіксіз таза, пейілі кең, қалтасы тесік болса да колы ашық-</w:t>
        <w:br/>
        <w:t>тын. Шешесі ауылдың дүкеншісі болып, қолын қақпай, ешнәр-</w:t>
        <w:br/>
        <w:t>седен кемтарлық керсетпей өсірген еркебұлан екені байқалып</w:t>
        <w:br/>
        <w:t>тұратын-ды. Уақыт өте берді... Дүниеге ұл келді, атын Әнуар-</w:t>
        <w:br/>
        <w:t>дың өзі айшықты ойнаған рөлінің құрметіне Ілияс деп қойды...</w:t>
        <w:br/>
        <w:t>Тағдырымыз бен «дәм-тұзымыздың» иесі -- Мәскеудің бізге</w:t>
        <w:br/>
        <w:t>бір жылдары әукесі иіп, Әуезов театры Францияға баратын бол-</w:t>
        <w:br/>
        <w:t>ды. «Гретий мир» деген атпен жыл сайын ұйымдастырылатын</w:t>
        <w:br/>
        <w:t>халықаралық фестиваль екен, жүлде, орын деген сияқты бастан</w:t>
        <w:br/>
        <w:t>сипайтын дәнеңесі жоқ боп шықты. Әзірбайжан Мәмбетов</w:t>
        <w:br/>
        <w:t>ағамыздың сүйіктілері ғана ойнайтын «Қозы Көрпеш - Баян</w:t>
        <w:br/>
        <w:t>сұлу» спектаклі баратын болып таңдалды. Бекер обалы не ке-</w:t>
        <w:br/>
        <w:t>рек, Әз-ағамыздың ерекше шабытпен қойған дүниесі болатын,</w:t>
        <w:br/>
        <w:t>бүгіндері байқалып жүрген қазақтың шұрайлы тілі мен шшешендігі-</w:t>
        <w:br/>
        <w:t>не нұқсаны бар кейбір кемшіліктерін ол кезде көрмеуші едік...</w:t>
        <w:br/>
        <w:t>Әнуар екеуміздің онда рөліміз жоқ, көпшілік сахнасына Қодар-</w:t>
        <w:br/>
        <w:t>дың жігіттері боп шығатынбыз.</w:t>
        <w:br/>
        <w:t>Ойдойт деген, театрда бір науқан басталсын! «Кім барады?</w:t>
        <w:br/>
        <w:t>Баянды қайсысы, Қозыны кім ойнайды? Массовкаға қатысатын-</w:t>
        <w:br/>
        <w:t>дардың қайсысы тізімге ілінер екен?» деген сияқты ду-ду әңгіме</w:t>
        <w:br/>
        <w:t>лапылдап тұрды. Хош деңіз, тізімге іліндік-ау, әйтеуір! Содан</w:t>
        <w:br/>
        <w:t>дайындық жұмыстары басталып кетті, спектакльге емес, құжат</w:t>
        <w:br/>
        <w:t>дайындау науқанына. Анкета толтырып, оған Тұқым-тұқияны-</w:t>
        <w:br/>
        <w:t>мыздың аты-жөні мен олардын балалары, жиен-нағашы, құдан-</w:t>
        <w:br/>
        <w:t>даларымыздың туған, бақұл болған жылдарына дейін есімізге</w:t>
        <w:br/>
        <w:t>түсіріп әбден әлек болдық. Театрға күн ара «үш әріптің» адамы</w:t>
        <w:br/>
        <w:t>келіп, қағазымызды тексереді де, қатесін тауып қайта жаздыра-</w:t>
        <w:br/>
        <w:t>ды. Орысшаға ұяттыларымыз, оның ішінде әсіресе Әнуар әблен</w:t>
        <w:br/>
        <w:t>қиналды. Құдай-ау, жиырма күн бе екен, бір ай ма екен, қағаз</w:t>
        <w:br/>
        <w:t>толтырумен сілеміз қатты.</w:t>
        <w:br/>
        <w:t>Мен соны ертелеу бітірдім де, арқам босап, еркін жүрген кезім</w:t>
        <w:br/>
        <w:t>болатын, шаш етектен шашылған қағаздардың ортасында әлі</w:t>
        <w:br/>
        <w:t>кы-ы- 200 --</w:t>
        <w:br/>
        <w:t>Іздегені жанынан табылғанын сезеді. Сөйтіп ол Тастан рөліне</w:t>
        <w:br/>
        <w:t>бекітіледі. Бұл рөл Әнуар ағаға абырой мен бедел әкелді. Тіпті</w:t>
        <w:br/>
        <w:t>жасқанбай айтайыншы, даңқ әкелген еді.</w:t>
        <w:br/>
        <w:t>Одан әрі сөзін жалғастыра түскен Жанна ойын былай</w:t>
        <w:br/>
        <w:t>түйіндеді:</w:t>
        <w:br/>
        <w:t>- Мен Салтанаттың рөлін ойнадым. Тәжірибеден жұрдай-</w:t>
        <w:br/>
        <w:t>мын. Уыздай кезім ғой. Әнуар аға соның бәрін сезіп-біліп, мені</w:t>
        <w:br/>
        <w:t>талай қиын жағдайдан алып шықты. Сөйтіп рөлді сәтті ойнап</w:t>
        <w:br/>
        <w:t>шығуыма есепсіз көмегін тигізді. Ол мені әкемдей боп бауырына</w:t>
        <w:br/>
        <w:t>тарта білді. Өнер жолына түсуіме үлкен жүрегінің шуағымен шұғы-</w:t>
        <w:br/>
        <w:t>ла тәге білді. Ол қамқорлығын қалай ұмытайын? Өнердегі таң-</w:t>
      </w:r>
    </w:p>
    <w:p>
      <w:r>
        <w:t>шолпаным секілді еді Әнуар ағам!</w:t>
        <w:br/>
        <w:t>Міне, көресіз бе, бұл кездесуде Әнуардың да соңына қалдыр-</w:t>
        <w:br/>
        <w:t>ған өшпес ізі туралы әңгімелер осылайша көп айтылған бола-</w:t>
        <w:br/>
        <w:t>тын. Актер бақыты да осында жатса керек-ті.</w:t>
        <w:br/>
        <w:t>Фильмдегі кейіпкер - Салтанат Қазақстанды былай қойып,</w:t>
        <w:br/>
        <w:t>тіпті одақ бойынша еркек көрермендердің аузының суын құртты</w:t>
        <w:br/>
        <w:t>десек, артық болмас еді. Сондай ынтыктықтың бір қызық мыса-</w:t>
        <w:br/>
        <w:t>лы бұл жолғы кездесуде айтылмай калмады.</w:t>
        <w:br/>
        <w:t>Салтанатты киноэкраннан көріп, оған ессіз ғашық болған</w:t>
        <w:br/>
        <w:t>ставропольдік комбайншы хат арқылы жүрек сөзін айтыпты ғой.</w:t>
        <w:br/>
        <w:t>«Актрисалықты тастап, менің зайыбым болсаң қайтеді,- деп</w:t>
        <w:br/>
        <w:t>жалынады ғой әлгі бейбағың. -- Баспанам бар, сиырым бар, ай-</w:t>
        <w:br/>
        <w:t>тқанына көнетін шешем бар, келіссеңші сөзіме. Мұндағы өмірің</w:t>
        <w:br/>
        <w:t>Тастан кейіпкермен бірге өткізген өміріңнен әлдеқайда қызық-</w:t>
        <w:br/>
        <w:t>ты, бақытты боларына уәде етемін»,- деп жалынбай ма, баяғы.</w:t>
        <w:br/>
        <w:t>Әрине, комбайншының бұл жүрек сөзін қабыл алу мүмкін емес</w:t>
        <w:br/>
        <w:t>еді. Хат жазып, дәлелін айтып құтылған, әйтеуір.</w:t>
        <w:br/>
        <w:t>Ставропольдік қомбаиншы жігіт (тілек білдірген мұндайлар)</w:t>
        <w:br/>
        <w:t>Салтанаттың қалада өсіп, бой жеткенін қайдан білсін. Карти-</w:t>
        <w:br/>
        <w:t>наға қарап нағыз ауылдық қыз деп сеніп қалған ғой. Әйтпесе,</w:t>
        <w:br/>
        <w:t>епортпен айналысқан, шалбар киген, басына орамал іліп көрме-</w:t>
        <w:br/>
        <w:t>ген қала қызы тіпті де ойларына келмеген ғой. Жанна Куаныше-</w:t>
        <w:br/>
        <w:t>ва фильмге түсу кезінде ғана тұнғыш рет басына орамал тартқа-</w:t>
        <w:br/>
        <w:t>нын қайдан білсін. Оның шашы қысқа болған. Соған тілерсегін</w:t>
        <w:br/>
        <w:t>соғатын ұзын шашты бекітіп алған екен. Соның бәрін көрермен</w:t>
        <w:br/>
        <w:t>қайдан сезсін. Сосын ғашық болмай қайтуші еді? Ал осынша сен-</w:t>
        <w:br/>
        <w:t>Діре ойнай білген Салтанат бейнесі Жанна Қуанышеваның ше-</w:t>
        <w:br/>
        <w:t>берлігіне сын еді. Солай болды да.</w:t>
        <w:br/>
        <w:t>--"- 195---</w:t>
        <w:br/>
        <w:t>кейін ұғындық! Бар нәрсенің байыбына кеш барып, бәрін кеш</w:t>
        <w:br/>
        <w:t>ұғынатын, бармақ тістеп, «қолын да мезгілінен кеш сермейтін»,</w:t>
        <w:br/>
        <w:t>артынан өкініп опық жейтін қазақтан басқа халық бар ма екен?</w:t>
        <w:br/>
        <w:t>«Мұсылманның соңғы ақылын маған берсе дүниені төңкерер</w:t>
        <w:br/>
        <w:t>едім» деп еврей халқы есті болған соң айта ма екен, әлде қол</w:t>
        <w:br/>
        <w:t>шошайтып кекеткені ме екен - мұның да ара жігін ажыратып</w:t>
        <w:br/>
        <w:t>болған жоқпыз-ау!..</w:t>
        <w:br/>
        <w:t>Сол жылы жаздың басында театр Қарақалпақстанға гастроль-</w:t>
        <w:br/>
        <w:t>ге баратын болды. Менің маңдайым тәйпиіп, театрдағы орысша</w:t>
        <w:br/>
        <w:t>аудармаға он минуттай кешігіп қалып, Ә.Мәмбетовтың қаһарына</w:t>
        <w:br/>
        <w:t>іліктім де тізімнен сызылдым. Институттың жатағында тұратын</w:t>
        <w:br/>
        <w:t>мені Әнуар, Иса Байзақов көшесіндегі Мәдениет министрлігіне</w:t>
        <w:br/>
        <w:t>қарасты жатақханадағы өзінің бір бөлмесіне «көшіріп» алды, сабақ</w:t>
        <w:br/>
        <w:t>бітіп студенттер каникулға кеткенде далада қалмай қасымда бол</w:t>
        <w:br/>
        <w:t>деген.</w:t>
        <w:br/>
        <w:t>Театр гастрольден қайтканша Әнуардың сол бір бөлмесінде,</w:t>
        <w:br/>
        <w:t>заттарына «қарауыл» болып, емін-еркін жазғы сессиямды тап-</w:t>
        <w:br/>
        <w:t>сырдым, жалданып қара жұмыс істеп, қыстық киімімді біршама</w:t>
        <w:br/>
        <w:t>жанартып алдым. Ара-тұра бөлмеге мен анша танымайтын биші</w:t>
        <w:br/>
        <w:t>қыздар келіп, Әнуарды сұрап қояды. Бір айға жуық гастрольдік</w:t>
        <w:br/>
        <w:t>сапар мен үшін тым ұзақ боп көрінген, әртістерді күте-күте көзім</w:t>
        <w:br/>
        <w:t>де талды. Өйткені қасымда Әнуар жок, әбден ішім пысып «өліп»</w:t>
        <w:br/>
        <w:t>қала жаздағам.</w:t>
      </w:r>
    </w:p>
    <w:p>
      <w:r>
        <w:t>Ақыры жетті-ау, сабаздарың! Арқа-жарқа боп жағдай сұра-</w:t>
        <w:br/>
        <w:t>сып, ой бір мәз болып қалдық. Нәкістен екпіндеп келген ұжым</w:t>
        <w:br/>
        <w:t>театрдың ауласына сыймай ду-ду әңгіме шертісіп лапылдап</w:t>
        <w:br/>
        <w:t>жүрген кезі еді ол. Жазғы демалысқа барар алдында театрдың</w:t>
        <w:br/>
        <w:t>адуынды апаларының өз елдеріне шағын топпен жеке гастроль</w:t>
        <w:br/>
        <w:t>ұйымдастыратын әдеттері болатын, құдды социалистік жарысқа</w:t>
        <w:br/>
        <w:t>түскендей, «Театрдың қоржынына кім ақша әкелер екен?», -</w:t>
        <w:br/>
        <w:t>Деп те бәйгеге түсуші еді. Кереку өңіріне сапар шеккен, сол ел-</w:t>
        <w:br/>
        <w:t>ден сайланған депутат Шолпан Жандарбекова апамыздың то-</w:t>
        <w:br/>
        <w:t>бына Әнуармен қосылып мен де іліктім, шамасы домбыраға сүйе-</w:t>
        <w:br/>
        <w:t>мелмен ептеп ән айтатынымың пайдасы тиген болар, «Айман -</w:t>
        <w:br/>
        <w:t>Шолпандағы» Балпық ақынның сөздерін жаттап алып аттанып</w:t>
        <w:br/>
        <w:t>кеттік.</w:t>
        <w:br/>
        <w:t>Содан басталды! Ел іші кандай, береке мен бірліктің, мамы-</w:t>
        <w:br/>
        <w:t>ражай өмірдің қайнаған ортасына топ ете түстік. Көз сүрінер сұлу</w:t>
        <w:br/>
        <w:t>Баянауыл, Сабынды көл, Жасыбай! Мәшһүр Жүсіптің, Сұлтан-</w:t>
        <w:br/>
        <w:t>----200----</w:t>
        <w:br/>
        <w:t>қояды. «Жүре берсін, кайтесін» деумен ол иттің тұтас фильмге</w:t>
        <w:br/>
        <w:t>түсіп қалғанын артынан аңғарғандай болды емее пе, түге.</w:t>
        <w:br/>
        <w:t>Бұл иттің режиссерлер мен операторларға қимастық сезім ту-</w:t>
        <w:br/>
        <w:t>ғызатын да жөні бар екен. Түсіру тобы арнайы белгіленген жерге</w:t>
        <w:br/>
        <w:t>келгенде, өлімші боп жатқан осы итті көрелі. Әбден таланып,</w:t>
        <w:br/>
        <w:t>терісі алба-жұлба болған шопан иті қансырап жатыр екен. Көшке</w:t>
        <w:br/>
        <w:t>ере алмайтын болған соң жұртта қалдырып кеткен ғой. Ит те</w:t>
        <w:br/>
        <w:t>жеті қазынаның бірі. Осыны ойлаған шығармашылық топ оны</w:t>
        <w:br/>
        <w:t>емдеуге кіріседі, Нәзік жүректі суретші-қоюшы Михаил Колба-</w:t>
        <w:br/>
        <w:t>совский жарасын май жағып таңып-байлап, тамақ беріп, ерек-</w:t>
        <w:br/>
        <w:t>ше күтімге алған соң ит айыға бастайды.</w:t>
        <w:br/>
        <w:t>Екі аптада құлантаза жазылып кетеді. Үйірсек болып алғаны</w:t>
        <w:br/>
        <w:t>сонша, түсіру алаңынан қуса да кетпей қояды. «Күтпеген «та-</w:t>
        <w:br/>
        <w:t>лантты актеріміз» ғой, пайдаланып қалайық»,- деп жігіттер мен</w:t>
        <w:br/>
        <w:t>қыздар мәз болыпты. Сөйтіп, жақсы жағдайға ләніккен ит кадр</w:t>
        <w:br/>
        <w:t>ішінен өзінің «лайықты» орнын алыпты. Осыны айтып, кешке</w:t>
        <w:br/>
        <w:t>қатысушылар ішек-сілесі қатқанша күлсін кеп.</w:t>
        <w:br/>
        <w:t>Итке деген Әнуардың да қамқорлығы айтылмай қалмады.</w:t>
        <w:br/>
        <w:t>Түсіру алаңынан әбден қалжырап шыққанына қарамастан Әнуар</w:t>
        <w:br/>
        <w:t>итті аялап, күнібұрын жиыстырған сүйек-саяғын алдына тастап,</w:t>
        <w:br/>
        <w:t>мәз болатын көрінеді. Кәдімгідей мейірімін төгіп мәпелейді екен.</w:t>
        <w:br/>
        <w:t>Бір жолы жақын ауылға жауынды күні жаяулап барып, тамақ,</w:t>
        <w:br/>
        <w:t>қалдығын жиыстырам деп, суық тигізіп алып, қызуы қатты көте-</w:t>
        <w:br/>
        <w:t>рілсе де түсіру алаңынан кетпеген ғой. Балажанды, итжанды</w:t>
        <w:br/>
        <w:t>Әнуар-ай, десейші...</w:t>
        <w:br/>
        <w:t>Тағы бір сырт көзге байқала бермейтін жайтты айтып, дауры-</w:t>
        <w:br/>
        <w:t>ғысып кетті бәрі. Фильмде мынадай бір көрініс бар. Әмина</w:t>
        <w:br/>
        <w:t>Өмірзақова сыркаттанып қалған Салтанатты колымен жетектеп,</w:t>
        <w:br/>
        <w:t>таңғы шықтын үстімен әкеле жатады. Ғажап бір көрініс. Салта-</w:t>
        <w:br/>
        <w:t>наттың ақ балтыры тулаған ақ сазандай көз арбайды. Аяғы қан-</w:t>
        <w:br/>
        <w:t>дай! Керемет сұлулық! Сұлулыққа кім сұқтанбайды?! Осы көрініс</w:t>
        <w:br/>
        <w:t>екі кезеңде түсіріліпті. Бірінші түсірілім таң атпаған шақта, таңғы</w:t>
        <w:br/>
        <w:t>шықтың мөлдір тамшылары ауырлап, жылыстап жатқан кезін-</w:t>
        <w:br/>
        <w:t>де орындалған. Нақ осы сурет -- Салтанаттың жалаң аяғымен</w:t>
        <w:br/>
        <w:t>қосаақ балтыры да кадрға ілініп қалған. Бөліп, ірі кескінде көрсе-</w:t>
        <w:br/>
        <w:t>тілген осы тұс.</w:t>
      </w:r>
    </w:p>
    <w:p>
      <w:r>
        <w:t>Мына қызықты қараңыз, кездесуге жиналғандардың айтуын-</w:t>
        <w:br/>
        <w:t>ша, бұл аяқ, ақ балтыр тіпті де Қуанышеваныкі (Салтанат) емес</w:t>
        <w:br/>
        <w:t>екен. Мәнісі былай болынты. Режиссер Жанна Қуанышеваны</w:t>
        <w:br/>
        <w:t>----192---</w:t>
        <w:br/>
        <w:t>Ол махаббаттың карапайым тарихын ғана айтуды мақсат тұтып</w:t>
        <w:br/>
        <w:t>еді-ау. Нәтижесінде не болды? Кеңестік жасанды бейнелерді</w:t>
        <w:br/>
        <w:t>тықпалап қабыстыруға тура келген жоқ па?! Әйтеуір, фильмді</w:t>
        <w:br/>
        <w:t>халық жақсы қабылдады. Соған тәубә етеміз.</w:t>
        <w:br/>
        <w:t>Әйтеуір, фильмнің басты кейіпкері -- махаббат символындай</w:t>
        <w:br/>
        <w:t>Салтанат бейнесі көркем жасалғаны мархабатқа бөлейді. Ол</w:t>
        <w:br/>
        <w:t>қазақ әйелінің көнбістігін, кемсіту, қорлық көріп жүрсе де сұлу-</w:t>
        <w:br/>
        <w:t>лыққа деген сенімін, үмітін жоғалтпайтын нәзіктігімен көрер-</w:t>
        <w:br/>
        <w:t>мендер ықыласына бөленген. Күйеуі Тастан -- Әнуар Боранба-</w:t>
        <w:br/>
        <w:t>евтың өзіне деген салқындығын, тіпті өмірге деген енжарлығын</w:t>
        <w:br/>
        <w:t>сезінгенімен өз тағдырын шырайландыра түсу мақсатындағы</w:t>
        <w:br/>
        <w:t>талпынысы таңғалдырады. Өмірдің сұлулығын, өмірдің әнін</w:t>
        <w:br/>
        <w:t>жүрекпен түсінуге үндейді бар болмыс-бітімімен.</w:t>
        <w:br/>
        <w:t>Осы басты рөлге актриса іздеу онша қиындық түсірмеді. Ки-</w:t>
        <w:br/>
        <w:t>нобайқау тұсында оныншы сыныптың оқушысы Жанна Қуаны-</w:t>
        <w:br/>
        <w:t>шева рөлге бірден бекітілді. Бұған дейін ол Болат Мансуровтың</w:t>
        <w:br/>
        <w:t>«Махаббат туралы өсиет» деп аталатын фильміне түсіп жүрген</w:t>
        <w:br/>
        <w:t>болатын. Оның қабілетін байқап қалған «Гауһартастың» ассис-</w:t>
        <w:br/>
        <w:t>тенті жаңа картинаның кинобайқауына бастапқы қызметінен қол</w:t>
        <w:br/>
        <w:t>үзбей жүріп қатысуды өтініпті. Айтқандарына көнген Жанна бар-</w:t>
        <w:br/>
        <w:t>лық сынақтардан мүдірмей өтіп, басты рөлді тамаша етіп сом-</w:t>
        <w:br/>
        <w:t>дап береді. Бірақ Жаннаның өзіне салса, рөлді ойнағысы да кел-</w:t>
        <w:br/>
        <w:t>мепті. Оныңда себебі бар. Мектеп бітіру емтиханы мен алда күтіп</w:t>
        <w:br/>
        <w:t>тұрған жоғары оку орнына түсу сынақтары оны бас бұрғызбай-</w:t>
        <w:br/>
        <w:t>тындай халге салған еді. Бұған қоса осы кезде ол «Махаббат ту-</w:t>
        <w:br/>
        <w:t>ралы өсиеттің» жан алысып, жан беріскен өртіне шалдығып,</w:t>
        <w:br/>
        <w:t>романтикамен қарадай малтығып жүрген-тін. Өміріңді сарп ет-</w:t>
        <w:br/>
        <w:t>пей өнер әркенді болмасын балауса қыз Жанна да жақсы</w:t>
        <w:br/>
        <w:t>түсінетін... Түсінгендіктен де татымды дүние жасалды емес пе?!</w:t>
        <w:br/>
        <w:t>Жанна Куанышеваның өзінің кинодағы серіктесі Әнуар ағасы</w:t>
        <w:br/>
        <w:t>туралы пікірі де жүрек түкпірінен шыққан жақсы лебіз.</w:t>
        <w:br/>
        <w:t>- Бірде маған режиссер Шәріп Бейсембаев аға айтып еді, -</w:t>
        <w:br/>
        <w:t>деп сөзін бастаған болатын сол кездесуде Жанна. - «Гауһартас-</w:t>
        <w:br/>
        <w:t>ты» түсірер алдында Тастан рөліне актер таппай көп қиналып-</w:t>
        <w:br/>
        <w:t>ты. Оған керегі - өте батыл әрі жүректі, қатыгез әрі дөңкиген</w:t>
        <w:br/>
        <w:t>қара күштің Иесі, тастай жүрексіз, былайша айтқанда, саздан соға</w:t>
        <w:br/>
        <w:t>салғандай ешнәрсеге селт етпейтін меңіреулеу актер іздепті...</w:t>
        <w:br/>
        <w:t>Бір жолы Әнуар аға осы кино жөнімен түсіру алаңына іріктеу</w:t>
        <w:br/>
        <w:t>сынағынан өтуге келіпті. Оған Шәріп аға жата кеп жабысады.</w:t>
        <w:br/>
        <w:t>т---- 104 ---</w:t>
        <w:br/>
        <w:t>таңсәріден оятуға аяйды. Ұйқысын қандырып алғанын қалай-</w:t>
        <w:br/>
        <w:t>ды. Алда өте жауапты қарбалас жұмыс күтіп тұрған еді. Соған</w:t>
        <w:br/>
        <w:t>тынығып кіріссін дегені ғой. Сол оймен ол Гүлзия Белбаева де-</w:t>
        <w:br/>
        <w:t>тен актрисаны оятып алып, таңғы шықпен олай бір, былай бір</w:t>
        <w:br/>
        <w:t>сипай жүргізеді... Сөйтіп оның мінсіз аяғы мен ақ балтыры эк-</w:t>
      </w:r>
    </w:p>
    <w:p>
      <w:r>
        <w:t>ранда қалып қояды. Сол сурет көрсетілген. Міне, тасалағы тыл-</w:t>
        <w:br/>
        <w:t>сым сәттер осындай тосындығымен де әсерге бөлейді екен. Бұл</w:t>
        <w:br/>
        <w:t>жайлы Әнуар өзіне тән қоспа әзілімен ажарландырып әңгіме</w:t>
        <w:br/>
        <w:t>айтқанда, тыңдаушылары басын шұлғып, мәз болып қалады</w:t>
        <w:br/>
        <w:t>екен.</w:t>
        <w:br/>
        <w:t>Бұл кездесуде сонымен қатар «Гауһартас» фильміне кеңестік</w:t>
        <w:br/>
        <w:t>идеологияның қысымы әсер еткендігі де айтылмай қалмады.</w:t>
        <w:br/>
        <w:t>Бізге белгілі, бұл фильмге көрнекті жазушы Дулат Исабековтің</w:t>
        <w:br/>
        <w:t>осы аттас хикаяты негіз етіп алынған. Оқырмандар жылы қабыл-</w:t>
        <w:br/>
        <w:t>даған хикаятты кинотарихқа айналдырудың машақаты да жетіп</w:t>
        <w:br/>
        <w:t>артылатын еді. Оның үстіне кеңестік талап тегеурінді болатын.</w:t>
        <w:br/>
        <w:t>Идеологиялық ойлау қабілеті, іс-қимыл шеңйері белгілі бір құрса-</w:t>
        <w:br/>
        <w:t>удан шықпауы тиіс. Шықтың ба, бәрі тәрк етіледі.</w:t>
        <w:br/>
        <w:t>Осындай жоғарыдан түсетін бұғалықтан амалын тауып, бұлта-</w:t>
        <w:br/>
        <w:t>рып кету қылкөпірден өтумен пара-пар. Автор жоғары жақтан:</w:t>
        <w:br/>
        <w:t>«Шығарманың ахуалын кеңестік шындыққа сәйкестендіру ке-</w:t>
        <w:br/>
        <w:t>рек» деген ерекше нұсқау алады. Киносценарийді сондай үлгіге</w:t>
        <w:br/>
        <w:t>лайықтап өзгерту талаптары қойылған ескертулерімен авторға</w:t>
        <w:br/>
        <w:t>қайта-қайта қайырып жібереді. Сол талаптардың қайсыбіріне</w:t>
        <w:br/>
        <w:t>үніліп көрейікші. Бір жолғы ескертпеде фильмде парторг бей-</w:t>
        <w:br/>
        <w:t>несі сомдалуы қажет десе, екіншісінде кешенді бригаданың</w:t>
        <w:br/>
        <w:t>тұрмысы мен еңбегі қамтылуы тиіс екен. Ал үшіншісінде халық-</w:t>
        <w:br/>
        <w:t>тар достығы тақырыбы алғы кезекте тұруы тиіс. Не керек, кино-</w:t>
        <w:br/>
        <w:t>да кенестік тұрмыс салтының осындай атрибуттары «менмұн-</w:t>
        <w:br/>
        <w:t>далап» тұрғаны жөн. Әйтпесе, кино бүгінгі социалистік реа-</w:t>
        <w:br/>
        <w:t>лизмнің талаптарына жауап бермейді-мыс.</w:t>
        <w:br/>
        <w:t>Жазушы әрі драматург Дулат Исабеков осындай қыспаққа</w:t>
        <w:br/>
        <w:t>ілінді. Көнуге де болар, көнбеске де болар. Бәрі бір темірдей</w:t>
        <w:br/>
        <w:t>құрсаулы идеология дегеніне иілдіртеді екен. Жазушының бір</w:t>
        <w:br/>
        <w:t>сұхбатында ашығын айтқаны бар. Соны құлағымыз шалған-тын.</w:t>
        <w:br/>
        <w:t>Осы «Гауһартасты» қайталап көрген сайын тамағына тас тірел-</w:t>
        <w:br/>
        <w:t>гендей күй кешетінін жасырмайды ол. Тіпті ұят буып, дегбірін</w:t>
        <w:br/>
        <w:t>алады. Неге? Негесі сол, Исабековтің бастапқы идеясына қара-</w:t>
        <w:br/>
        <w:t>ма-қайшылық аяқ аттаған сайын кездескесін қайтерсіз.</w:t>
        <w:br/>
        <w:t>13-94 ----198----</w:t>
        <w:br/>
        <w:t>нетаспа арқылы қалағанынша көре алатын болады. Міне, өнер-</w:t>
        <w:br/>
        <w:t>ге деген жанашырлықтың жарқын мысалы осындай-ақ болар. :</w:t>
        <w:br/>
        <w:t>Кешті ұйымдастырушылардың тығырыққа тірелген тұсы да</w:t>
        <w:br/>
        <w:t>болды. Ең қиыны - кино түсіру тобын толық құрамда жинау-</w:t>
        <w:br/>
        <w:t>дың мүмкіндігі шектеулі болғандығы еді. Өмір өз дегенін істеп</w:t>
        <w:br/>
        <w:t>бағады ғой. Біреу бар, біреу жоқ дегендей. Мысалы, Әмина</w:t>
        <w:br/>
        <w:t>Өмірзақова сырқаттанып қалуына байланысты кездесуге келе</w:t>
        <w:br/>
        <w:t>алмады. Ал белгілі оператор Асхат Ашрапов пен айтулы актриса,</w:t>
        <w:br/>
        <w:t>«қыз-жігіт» атанған Лола Әбдікәрімова (ол парторгтың рөлін</w:t>
        <w:br/>
        <w:t>ойнады) бүгіндері ту-у алыста -- Қырымда тұрады. Шақыруға</w:t>
        <w:br/>
        <w:t>келе алмайтындықтарын айтып, дұғай-дұғай сәлем айтып</w:t>
        <w:br/>
        <w:t>жіберіпті. Әнуардың отбасының амандығын тілеп, жағдайларын</w:t>
        <w:br/>
        <w:t>сұрастыруды да ұмытпаған екен. «Біз болмасақ та басты рөлді</w:t>
        <w:br/>
        <w:t>сомдаған Әнуардың ол кездесуде болмағаны қандай екінішті»,--</w:t>
        <w:br/>
        <w:t>Деп, алаңкөңіл екендіктерін де сездіріпті.</w:t>
        <w:br/>
        <w:t>Фильмде Тастанның інісі Қайыркеннін рөлін ойнаған Сапар-</w:t>
        <w:br/>
        <w:t>ғали Жәкішевтің де тұрағын табу қиын болды. Ол нағыз найза-</w:t>
        <w:br/>
        <w:t>ғайдай жарқылдаған шағында кинодан кетіп қалыпты. «Гауһар-</w:t>
        <w:br/>
        <w:t>тастан» соң да бірнеше картинаға түсіп, сонысымен қанағат</w:t>
      </w:r>
    </w:p>
    <w:p>
      <w:r>
        <w:t>тұтқан ғой. Жолы болмады ма, әлде талантты тілерсектен</w:t>
        <w:br/>
        <w:t>қаққыштар кәбейіп кетті ме, әйтеуір, батқан күндей көрінбей</w:t>
        <w:br/>
        <w:t>кетіпті. Ол кәнігі құрылысшы екен, сол кәсібіне бүйрегі бұрған</w:t>
        <w:br/>
        <w:t>да тұрған ғой. ;</w:t>
        <w:br/>
        <w:t>Тағы бір өкініштісі сол, өзінің іштен шыққан баласындай «Гау-</w:t>
        <w:br/>
        <w:t>һартасының» мерейтойы межесіне режиссер Шәріп Бейсембаев</w:t>
        <w:br/>
        <w:t>та жетпей жығылыпты... Жазмыш солай болған...</w:t>
        <w:br/>
        <w:t>Фильмнің түсірілгеніне 30 жыл толу құрметіне арналған еске</w:t>
        <w:br/>
        <w:t>алу кеші болғандықтан да өткенді шолып, әңгіме-дүкен құрмай</w:t>
        <w:br/>
        <w:t>кездесу сәні келер ме? Бұл жолы да солай болды. Түсіру алаңы-</w:t>
        <w:br/>
        <w:t>нан басталып, картинаның өн бойғы бітпейтін қам-қарекетінің</w:t>
        <w:br/>
        <w:t>кейбір тосын да беймәлім тұстары мұндайда әзіл аралас әдемі</w:t>
        <w:br/>
        <w:t>күлкіге де шым батырып жіберетіні заңды ғой. :</w:t>
        <w:br/>
        <w:t>Әрбір актер өз ойларында қалған сондай сәттерді айтып бе-</w:t>
        <w:br/>
        <w:t>руге асық. Мысалы, картинаның түсірілу барысында бір жабағы</w:t>
        <w:br/>
        <w:t>жүнді кішкене төбет экраннан ілесіп кетпей қояды. Ылғи артқы</w:t>
        <w:br/>
        <w:t>жақтан сөлбиіп көрінеді де жүреді. Бұл мақсатты түрдегі көрініс</w:t>
        <w:br/>
        <w:t>емес екен. Еріктен тыс сыналанып кеткен сурет. Иттің өзін-өзі</w:t>
        <w:br/>
        <w:t>ұстауы да қызық. Камерадан сескенбейді, құдды бір актерлердің</w:t>
        <w:br/>
        <w:t>істегенін қайталағысы келгендей маңғазданып, қуса да кетпей</w:t>
        <w:br/>
        <w:t>т---- 191---</w:t>
        <w:br/>
        <w:t>жүрген Әшірәлі мен Әнуарға әзілдеп: «Иә, сөйтіп Францияға,</w:t>
        <w:br/>
        <w:t>Нанси қаласына баратын болдыңдар ма, жолдарың болсын», --</w:t>
        <w:br/>
        <w:t>дедім. Аңқау Әшірәлі, ә дегеннен ештене ұқпай, маған жалт қара-</w:t>
        <w:br/>
        <w:t>ды да: «Сен неғып құжаттарынды толтырмайсын, уақыт аз қалды</w:t>
        <w:br/>
        <w:t>ғой», -- деді, сосын «мынау не деп отыр?» дегендей Әнуарға қара-</w:t>
        <w:br/>
        <w:t>ды. «Бізге Франция қайда-а, тізімнен сызылып қалдық», - деп,</w:t>
        <w:br/>
        <w:t>одан сайын төндірейін. Әнуар біра-аз үндемей отырып, менің</w:t>
        <w:br/>
        <w:t>аяғымдағы ЦУМ-ның қоймасынан таныстар арқылы жаңадан</w:t>
        <w:br/>
        <w:t>сатып алған су жаңа «французский» ақ крассовкама көзі түсті де:</w:t>
        <w:br/>
        <w:t>«Мына бәле, біз мұнда қағаздармен әлек боп жүргенде, сол Фран-</w:t>
        <w:br/>
        <w:t>цияңа барып та кеп қойған-ау, шамасы», -- деп салғаны! Әшірәлі</w:t>
        <w:br/>
        <w:t>әлідетүккетүсінбей, біресе аяғыма, біресе Әнуарға қарап мәнгіріп</w:t>
        <w:br/>
        <w:t>отыр. Шыдай алмай, күліп жібердім, Әнуардың орынды жауабы</w:t>
        <w:br/>
        <w:t>мен тапқырлығына риза болып, құшақтап тұрып кеудеме қысай-</w:t>
        <w:br/>
        <w:t>ын кеп! Әшірәлі сол аңқиған, әлі де түкке түсінбеген күйі қағазы-</w:t>
        <w:br/>
        <w:t>на қайтадан шуқшия берген... )</w:t>
        <w:br/>
        <w:t>Қызық болғанда Францияға, актерлығыма коса, бүгінгітілмен</w:t>
        <w:br/>
        <w:t>айтқанда, менеджер болып бардым. Басшылардың қайсысының</w:t>
        <w:br/>
        <w:t>ойына келгенін қайдам, Мәскеуге ұжымнан ерте ұшып барып,</w:t>
        <w:br/>
        <w:t>тоқтайтын қонақ үй дайындап, ондағы Қазақстанның елшілігі-</w:t>
        <w:br/>
        <w:t>не барып, қажет қағаздарын реттеп, театрдың жүк-жасағын ат-</w:t>
        <w:br/>
        <w:t>тандырып, жәшіктеп, нықтап, пісенттеп дегендей, біраз ұйым-</w:t>
        <w:br/>
        <w:t>дастыру жұмыстарының басы-қасында болуды, неге екені</w:t>
        <w:br/>
        <w:t>белгісіз, маған жүктегендері. Театрдың елу шақты адамнан тұра-</w:t>
        <w:br/>
        <w:t>тын ұжымын Домодедовадан күтіп аламын, әртістердің жолау-</w:t>
        <w:br/>
        <w:t>шы билеттері мен шетелдік паспорттарын да санап алып, порте</w:t>
        <w:br/>
        <w:t>феліме мұқияттап салып қоямын. Қонақ үйдегі жатын бөлме-</w:t>
        <w:br/>
        <w:t>дерге оларды бөліп орналастыру, жүк-жасақтың саны мен есеп&gt;</w:t>
        <w:br/>
        <w:t>кисабына қағаз толтыру сияқты аса жауапты «қызметте» жүріп,</w:t>
        <w:br/>
        <w:t>сол Францияңызды дұрыстап көре де алмадым-ау деймін.</w:t>
        <w:br/>
        <w:t>Кезі-кезі келгенде, Әнуардың қалжың-қағытпаларына ілігін</w:t>
        <w:br/>
        <w:t>жүріп, ол мектептен де өттім-ау! «Айтпап па едім, Әшкен-ау, бұл</w:t>
        <w:br/>
        <w:t>бәле үндемей жүріп театрдың директоры да боп апты ғой, көрдің</w:t>
        <w:br/>
        <w:t>бе, Әзекең ұйқыдан көз ашпайды, тіпті үні де шықпай қапты,</w:t>
        <w:br/>
        <w:t>қарашы», -- деп әзілдеген... Ол әзілі кейін шын боп шықты ғой...</w:t>
      </w:r>
    </w:p>
    <w:p>
      <w:r>
        <w:t>Күндер өтіп жатты, Әнуар досым рөлден рөл алып, кинодан ки-</w:t>
        <w:br/>
        <w:t>ноға да шақырылып... қойшы әйтеуір, бәрі де жақсы боп келе</w:t>
        <w:br/>
        <w:t>жатыр еді... Алладан емес, адамнан келген нәубет шырық бұзды:</w:t>
        <w:br/>
        <w:t>«Тар қолтықтан ок тиді», ту сыртынан тексіз «пышақ» салынды;</w:t>
        <w:br/>
        <w:t>----208---</w:t>
        <w:br/>
        <w:t>летін кафедра меңгерушісі Рәбиға Мұқайқызы Қаныбаеваның</w:t>
        <w:br/>
        <w:t>арсыл-гүрсіл әңгіме-дәрістері мен анда-санда санатқа қосылып</w:t>
        <w:br/>
        <w:t>қазымыр тілін безеп, қағытып отыратын ассистент Әшекең (Сы-</w:t>
        <w:br/>
        <w:t>ғай) болмағанда, сонан соң... жөргегінен жарыған сүйкіміне</w:t>
        <w:br/>
        <w:t>аузым ашылып карап отыруға жалықпайтын Әнуар Боранбаев</w:t>
        <w:br/>
        <w:t>досым болмағанда мен сол тым-тырыс тымырайған күйі тұйық-</w:t>
        <w:br/>
        <w:t>томағалықтан арыла алмай-ақ кетер ме едім, кім білген...</w:t>
        <w:br/>
        <w:t>Кей-кейде ортамызға Құман келетін, иә, сол Төлеген -- Тас-</w:t>
        <w:br/>
        <w:t>танбеков, бізбен қолы тигенде оқитын Қыз Жібек -- Меруертті</w:t>
        <w:br/>
        <w:t>әлдебіреулер «мінгестіріп» алып кетердей, басқан ізін «андыған-</w:t>
        <w:br/>
        <w:t>дай боп» жүретін. Ол қызымыз орыс мінезді болғандықтан ба,</w:t>
        <w:br/>
        <w:t>әлде басқа бір себебі бар ма, ортамыздан алшақтап, оқшау ғұмыр</w:t>
        <w:br/>
        <w:t>кешетін. Жиі-жиі Әнуар Боранбаев төбе көрсетіп тұратын, алай-</w:t>
        <w:br/>
        <w:t>да оның жөні бөлек. Келген сайын жарқырап, жайнап келетін.</w:t>
        <w:br/>
        <w:t>Алғашында, басқалар сияқты институтты бітіріп алғандардың</w:t>
        <w:br/>
        <w:t>бірі деп ойлаушы едім, сөйтсем әзірге төртінші курста оқитын</w:t>
        <w:br/>
        <w:t>болып шықты, жаңағы Қаныбаева апамыздың студенті екен.</w:t>
        <w:br/>
        <w:t>Бірақ дипломын Құман, Әшекендермен бірге студенттік спек-</w:t>
        <w:br/>
        <w:t>такльдерге қатысып, әлдеқашан «қорғап» қойған көрінеді, се-</w:t>
        <w:br/>
        <w:t>бебі Хадиша апамызға сол кісіде оқығандай кәдімгідей еркелеп,</w:t>
        <w:br/>
        <w:t>Ерсайын, Мұрат, Әшірәлі мен Рахилям апайлардың қасынан</w:t>
        <w:br/>
        <w:t>шықпаушы еді. Ұстазымыз да Әнуарды өте жақсы көрді, бізге</w:t>
        <w:br/>
        <w:t>жиі-жиі үлгі етіп, мақтайтын...</w:t>
        <w:br/>
        <w:t>Біз бірінші курсты бітіргенде Әнуар Өнер институтын тәмам-</w:t>
        <w:br/>
        <w:t>дады, бірден М.Әуезов тгатрына кабылданды. Екінші курсқа,</w:t>
        <w:br/>
        <w:t>сөзге жеткенде ғана «сарайым» ашылып, Тараздағы өзімнің тех-</w:t>
        <w:br/>
        <w:t>никалық вузыма қайтсам ба деген үрелі ойымнан айыға бастаған</w:t>
        <w:br/>
        <w:t>мені Хадиша апам театрға аудармашы етіп, жұмысқа тұрғызды.</w:t>
        <w:br/>
        <w:t>Бұл желтоқсан айы еді, Әнуар бірден репертуарға жегіле баста-</w:t>
        <w:br/>
        <w:t>ған, әжептеуір рөлдері болды. Бірақ оның бәрі жастары ұлғая</w:t>
        <w:br/>
        <w:t>бастаған сары тісті актерлердің орнына кірістірілгендер. Жетпіс</w:t>
        <w:br/>
        <w:t>бірінші жылдын көктемінде Қадыр Жетпісбаев «Дала дастаны»</w:t>
        <w:br/>
        <w:t>атты Ілияс Жансүгіровтың жастық шағынан елес беретін ақын</w:t>
        <w:br/>
        <w:t>Құдаш Мұқашевтын алғашқы пьесасын сахналады. Басты рәлді</w:t>
        <w:br/>
        <w:t>- Ілиясты Әнуар орындайтын болды. Өздігінен жасаған алғашқы</w:t>
        <w:br/>
        <w:t>жұмысы болғандықтан ба, Әншөк барын салды. Театрдың</w:t>
        <w:br/>
        <w:t>дәлізінде бойым сорайып, танауым делдиіп, бұрылыс-қалтары-</w:t>
        <w:br/>
        <w:t>сында ерсілі-қарсылы үңірейіп жүріп көзіне іліктім бе, Калекең</w:t>
        <w:br/>
        <w:t>тТә-“---198----</w:t>
        <w:br/>
        <w:t>Бәрі быт-шыт болып, шаңырақ шайқалды, ошақтың ойраны</w:t>
        <w:br/>
        <w:t>шықты! Құлагер-актер «Сағынайдың асында» емес, «Қособада»</w:t>
        <w:br/>
        <w:t>сүрінді...</w:t>
        <w:br/>
        <w:t>Кейінгі кездері менің де бағым жанып, киноға жиі шақыры-</w:t>
        <w:br/>
        <w:t>латын болдым да, театрдың өмірінен алшактаңқырап кеткен бір-</w:t>
        <w:br/>
        <w:t>екі жылда дасымның жеке басының трагедиясынан мүлдем ма-</w:t>
        <w:br/>
        <w:t>құрым қалыппын. Ағымдағы репертуар кестесіне іліккен спек-</w:t>
      </w:r>
    </w:p>
    <w:p>
      <w:r>
        <w:t>такльдерімді ойнап кету үшін, кейде Кегеннің кекілік қаптаған</w:t>
        <w:br/>
        <w:t>сай-саласынан, кейде түу сонау Оралдан, оның оазисті Орда ауда-</w:t>
        <w:br/>
        <w:t>нынан, Тәшкен басып, Петербор асып, Финляндиямен шека-</w:t>
        <w:br/>
        <w:t>ралас орыстың орманы арасындағы кино түсірілім аландарынан</w:t>
        <w:br/>
        <w:t>бір-екі күнге ұшып келетін мен, театрдағы ұлардай шулаған өсек-</w:t>
        <w:br/>
        <w:t>тен Хадиша апам сияқты кұр қалып, болған жайды елдің ең со-</w:t>
        <w:br/>
        <w:t>нынан естиін!</w:t>
        <w:br/>
        <w:t>Бауырым жыртылып, көкірегім қарс айрылғандай болды,</w:t>
        <w:br/>
        <w:t>намысым тапталын, нәкас күйге түсін, күйредім де қалдым! Әну-</w:t>
        <w:br/>
        <w:t>армен хал сұрасу былай тұрсын, қасына барудың амалын таппай</w:t>
        <w:br/>
        <w:t>әлек болдым. Жан жарасынан имендім... Ол да үнсіз, менін де</w:t>
        <w:br/>
        <w:t>аузымда құм. Екеуміз іштей ғана біргеміз, сырттай алшақ жүретін</w:t>
        <w:br/>
        <w:t>күйге жеттік.</w:t>
        <w:br/>
        <w:t>Кейінгі жылдары, Құлайдың құдіреті десеңізші, заман да</w:t>
        <w:br/>
        <w:t>сұрқайланып, желтоксаннын ызғарлы желі есіп, онсызда қызығы</w:t>
        <w:br/>
        <w:t>таусыла бастаған қоңырқай өмірдің қиюы кете бастамасы бар</w:t>
        <w:br/>
        <w:t>ма! Алаңдағы жастарға араласам деп, абайсыздан нақақ шаты-</w:t>
        <w:br/>
        <w:t>лып жүрген кезім еді, тергеудің үшінші айы ма екен, есімде жоқ,</w:t>
        <w:br/>
        <w:t>әйтеуір ашу-ыздан жарылардай боп жүрген бір күнімде, 12-ауру-</w:t>
        <w:br/>
        <w:t>ханада емделіп жатқан Әнуарға бардым да, сол күні қасындағы</w:t>
        <w:br/>
        <w:t>бос төсекке қонып қалдым. Менің де жеке басымның «жетісіп»</w:t>
        <w:br/>
        <w:t>жүргені шамалы ғой, екеуміз түннің бір мезгілсіз уағына дейін</w:t>
        <w:br/>
        <w:t>«шер» тарқаттық. Ертеңіне менін де пәтерімнің есігі мен үшін</w:t>
        <w:br/>
        <w:t>жабулы күйінде қалды. Біраз уақыттардан соң, «жара» жазылып,</w:t>
        <w:br/>
        <w:t>Әнуарды Ақбәпе есімді аяулы қарындасым аялы алақанына сал-</w:t>
        <w:br/>
        <w:t>ды, дүниеге Әсел атты әдемі қыз келді. Бір Алланың әмірімен</w:t>
        <w:br/>
        <w:t>көңіл бірленді.</w:t>
        <w:br/>
        <w:t>«Қолына қарға тышып» дегендей, техника атаулылан ауылы</w:t>
        <w:br/>
        <w:t>алыс Әнуар досымның күндердің күнінде «Жигули» сатып алам</w:t>
        <w:br/>
        <w:t>деп айнымасы бар ма! Қоғамымыздың қирайтынын алдын ала</w:t>
        <w:br/>
        <w:t>білген кеңестік сауданың қулары, «ВАЗ» деп аталатын мекеменің</w:t>
        <w:br/>
        <w:t>басшысынан есік күзететін қанден итіне дейін, тиісті тексеріс</w:t>
        <w:br/>
        <w:t>---- 204----</w:t>
        <w:br/>
        <w:t>балуан пошымды Матан Мұратәлиевке қосақтап маған да рөл</w:t>
        <w:br/>
        <w:t>беріпті</w:t>
        <w:br/>
        <w:t>Ой, қуанғанымды-ай! Бейсенбай деген революционер екен,</w:t>
        <w:br/>
        <w:t>Ілиястың рухани ұстазы іспеттес. Бұл рөлге сойым емес, бойым</w:t>
        <w:br/>
        <w:t>қызықтырған шығар, әлде режиссердің басқа бір ойы болды ма</w:t>
        <w:br/>
        <w:t>білмеймін, әйтпесе мен қайда, революционер қайда?! Оның</w:t>
        <w:br/>
        <w:t>үстіне жасым да, тәжірибем де кемшін, әлі екінші қурстың сту-</w:t>
        <w:br/>
        <w:t>дентімін... Әлбетте, премьераны Матан ағам ойнады, батыр</w:t>
        <w:br/>
        <w:t>тұлғасы мен гүрілдеген дауысы менің екінші кезекте ойнайтын</w:t>
        <w:br/>
        <w:t>шығармын деген есек дәмемнің быт-шытын шығарды. Жоқ, та-</w:t>
        <w:br/>
        <w:t>биғатынан мол мейірімді Матан ағам кулисадан сығалап қарап</w:t>
        <w:br/>
        <w:t>тұрған менің қасымнан өте бере гүжілдеп: «Көріп ал, бала, келе-</w:t>
        <w:br/>
        <w:t>сіде сен ойнайсың», - демесі бар ма? Жүрегім тас төбеме шық-</w:t>
        <w:br/>
        <w:t>ты! Өйткені мен, ол кісіге емес. Әнуардың Ілиясынан көзімді</w:t>
        <w:br/>
        <w:t>алмай қарап отырғанмын. Ал, Бейсенбай деген бірінші актының</w:t>
        <w:br/>
        <w:t>соңында ғана сахнаға жүгіріп шығып, «Сүйінші, патша тақтан</w:t>
        <w:br/>
        <w:t>құлады!» деген бір-ақ ауыз сөз айтатын эпизолтық рәл болатын.</w:t>
        <w:br/>
        <w:t>Ал Әнуар сол күні қазақтеатрында асқан жағымды үнімен бірге</w:t>
        <w:br/>
        <w:t>керемет сахналық сүйкімімен келген қайталанбас, ешкімге ұқса-</w:t>
        <w:br/>
        <w:t>майтын жана актер пайда болғанын жұртшылыққа паш етті!</w:t>
        <w:br/>
        <w:t>Жақсы ойнады, Ілияс рөлі Әнуар табиғатының оң жамбасына</w:t>
      </w:r>
    </w:p>
    <w:p>
      <w:r>
        <w:t>келіп, кірігіп, бірігіп кетті. Премьера өте табысты өтті, ду қол</w:t>
        <w:br/>
        <w:t>шапалақтар, құшақ-құшақ гүлдер! Жана автор, жаңа спектакль,</w:t>
        <w:br/>
        <w:t>жаңа режиссура, жаңа актер -- бәрі-бәрі өте жарасымды болып,</w:t>
        <w:br/>
        <w:t>сахна мен көрермен залы қуаныштан теңселіп тұрғандай болды!</w:t>
        <w:br/>
        <w:t>Екі жақтан да «қазақ театрында жаңа актер тулы, Әнуар талай</w:t>
        <w:br/>
        <w:t>биікке жетеді, шүкір, шүкір» деген сөздер естіліп жатты. Қадыр</w:t>
        <w:br/>
        <w:t>Жетпісбаевтың болса, екі құлағы екі езуінде - мәз!</w:t>
        <w:br/>
        <w:t>Мұның мәнін кейін түсіндік қой. Сөйтсек, театр тірі ағза</w:t>
        <w:br/>
        <w:t>іспетті болғандықтан да оған жаңа леп, жаңа үрдіс, жаңа эстети-</w:t>
        <w:br/>
        <w:t>ка, актерлік ойын өлшемінің өзге тәсілі қажет екен де! Соның</w:t>
        <w:br/>
        <w:t>уақыты келген екен де! Кадекен мен Әнуар сол өзгерістер мен</w:t>
        <w:br/>
        <w:t>талғамдық ауысымның басында болған екен ғой! Сол кезенде</w:t>
        <w:br/>
        <w:t>дәуірлеп тұрған узурпаторлық режиссураның, актердің рекви-</w:t>
        <w:br/>
        <w:t>зит сынды оның қолындағы қуыршағы қалпының тозығы сон-</w:t>
        <w:br/>
        <w:t>Да-ақ жеткен екен де, оның бәрін кейін, «тамырымыз жуанда-</w:t>
        <w:br/>
        <w:t>ғанда» білдік кой! Талғамдық ауысымның жеткенін, соны алғаш</w:t>
        <w:br/>
        <w:t>театр тініне енгізбек болып жанталасқан Нұрмұхан Жантәриннің</w:t>
        <w:br/>
        <w:t>«ақылдан азап» шегіп, театрдан куылуының себебі сол екенін де</w:t>
        <w:br/>
        <w:t>-----190----</w:t>
        <w:br/>
        <w:t>Достарым менін, достарым!</w:t>
        <w:br/>
        <w:t>Сендерсіз төмен аспаным.</w:t>
        <w:br/>
        <w:t>Өмір дегенің қас қағым...</w:t>
        <w:br/>
        <w:t>ФФәниге жалғыз тастадың...</w:t>
        <w:br/>
        <w:t>Бақиға кеткен достарым...</w:t>
        <w:br/>
        <w:t>Сендер ең, қамалым да, қорғаным да,</w:t>
        <w:br/>
        <w:t>Өмірдің бірге адасқан орманында.</w:t>
        <w:br/>
        <w:t>Өздерің өгіз күшпен көтерістің</w:t>
        <w:br/>
        <w:t>Иыққа түскен тағдыр салмағын да.</w:t>
        <w:br/>
        <w:t>Аярдың тас боп батып арқасына,</w:t>
        <w:br/>
        <w:t>Шындықтың өрмеледік жартасына.</w:t>
        <w:br/>
        <w:t>Шын достар мәңгі ұйқыда... кетті мені</w:t>
        <w:br/>
        <w:t>Сан оттың жалғыз тастап ортасына!</w:t>
        <w:br/>
        <w:t>“Солай, достым, жалғызбын қазір... Кеш мені... Жанымның"</w:t>
        <w:br/>
        <w:t>бөлектігін кеш... Тірінің тірлігін істеп жүрген тарпаң күйімді кеш...</w:t>
        <w:br/>
        <w:t>Тар қолтықтан опасыз оқ атқан тағдырыңды кеш... Тірлігіңде</w:t>
        <w:br/>
        <w:t>«ісі» мен тісі батқандарды да, қасында жүріп хал-күйінді жамап-</w:t>
        <w:br/>
        <w:t>жасқай алмағандарды да кеш...</w:t>
        <w:br/>
        <w:t>Бұл жалғанда олар да жетісіп жүрген жоқ... Бірі көктен келген</w:t>
        <w:br/>
        <w:t>зіл зауалын арқалап, бірі сағыныштың сал шекпені жамылып,</w:t>
        <w:br/>
        <w:t>шерменде күй кешуде...</w:t>
        <w:br/>
        <w:t>14-94 ---209---</w:t>
        <w:br/>
        <w:t>Біраз күндерден сон, түнгі сағат он бір-он екінің кезінде</w:t>
        <w:br/>
        <w:t>Әшірәлі қоңырау шалды... Қаралы қоңырау болды... Құрып та</w:t>
        <w:br/>
        <w:t>кеткір телефонның құлағын ұңғысына коя алмай, қолқамды</w:t>
        <w:br/>
        <w:t>үзген солқылға ерік бердім, оның арғы жағынан Әшірәлінің өксігі</w:t>
        <w:br/>
        <w:t>естіліп жатты...</w:t>
        <w:br/>
        <w:t>Бір жыл өткенде, Әшірәлі де кетті... Кейінірек Уәйіс досым да</w:t>
      </w:r>
    </w:p>
    <w:p>
      <w:r>
        <w:t>өтті дүниеден... Бүгіндері жалғызбын... Жалғыз қалдым... Тірі</w:t>
        <w:br/>
        <w:t>адаммын ғой, тіршілігімді жасаудамын... Былтыр күзде Респуб-</w:t>
        <w:br/>
        <w:t>лика сарайында жеке концертімді өткіздім... Достарым жайлы</w:t>
        <w:br/>
        <w:t>жаңа ән айттым... Әнуар, Әшірәлі, Уәйіс достарымды жақтап</w:t>
        <w:br/>
        <w:t>айттым... Әжептәуір ақындар жазған әуелгі сөздерінің көбін өзім</w:t>
        <w:br/>
        <w:t>өңдеп қайта жаздым... Авторлар үндеген жоқ... Мен де өзім қайта</w:t>
        <w:br/>
        <w:t>жаздым деп өрекпігем жоқ.</w:t>
        <w:br/>
        <w:t>Ҡаншама бала кезден бірге өскенмен,</w:t>
        <w:br/>
        <w:t>Әмірде бола бермес шын дос деген.</w:t>
        <w:br/>
        <w:t>Қолыңды ұзартатын колдаушың аз,</w:t>
        <w:br/>
        <w:t>Жолыңды киянатпен кім кеспеген?</w:t>
        <w:br/>
        <w:t>Тағдырдың татыратын ашысы бар,</w:t>
        <w:br/>
        <w:t>Қасындай, қателессең қатты сынар.</w:t>
        <w:br/>
        <w:t>Парқыңды тани білген достарыңмен,</w:t>
        <w:br/>
        <w:t>Қатарлас жүргенде өмір тәтті шығар...</w:t>
        <w:br/>
        <w:t>Достарым менің, достарым!</w:t>
        <w:br/>
        <w:t>Сендермен ашық аспаным.</w:t>
        <w:br/>
        <w:t>Ажырамаса арамыз</w:t>
        <w:br/>
        <w:t>Қажеті канша басқаның?!</w:t>
        <w:br/>
        <w:t>Достарым менің, достарым...</w:t>
        <w:br/>
        <w:t>Адамбыз - адал доска тәнті болған,</w:t>
        <w:br/>
        <w:t>Арамы тайқып кетер жарты жолдан.</w:t>
        <w:br/>
        <w:t>Туса да қиямет күн бір болатын,</w:t>
        <w:br/>
        <w:t>Бар ма екен дос табудан артық арман?!</w:t>
        <w:br/>
        <w:t>Жүрекке жақсылығын жазып алып,</w:t>
        <w:br/>
        <w:t>Достықты өту керек қазына ғыт!</w:t>
        <w:br/>
        <w:t>Амал не, кейбір қимас досымыздан</w:t>
        <w:br/>
        <w:t>Ажалдың оғы жетіп, ажырадық....</w:t>
        <w:br/>
        <w:t>----208----</w:t>
        <w:br/>
        <w:t>Таңы театрмен атып, күні киномен батып жүрген талантты</w:t>
        <w:br/>
        <w:t>актер үшін бұл өте қиын хал болды.</w:t>
        <w:br/>
        <w:t>Дәл осы алмағайып кезенде, баласы Ілиясты Кеңсайға апа-</w:t>
        <w:br/>
        <w:t>рып, ақтық сапарына шығарып салғаннан кейін, Алматыдағы</w:t>
        <w:br/>
        <w:t>«Жұлдыз» мейрамханасында берілген аста Әнуарды жұбату үшін</w:t>
        <w:br/>
        <w:t>оқыған өлеңім бар еді:</w:t>
        <w:br/>
        <w:t>Жүруші ем ылғи,</w:t>
        <w:br/>
        <w:t>Жетістіктеріңе елендеп.</w:t>
        <w:br/>
        <w:t>Ойлап Па ем сені,</w:t>
        <w:br/>
        <w:t>Осындай күйде көрем дегі.</w:t>
        <w:br/>
        <w:t>Қара шашыңның,</w:t>
        <w:br/>
        <w:t>Қырауы келті қалындап,</w:t>
        <w:br/>
        <w:t>Бара жатқандай әжімдерің де тереңдеп.</w:t>
        <w:br/>
        <w:t>Қазақпыз біздер,</w:t>
      </w:r>
    </w:p>
    <w:p>
      <w:r>
        <w:t>Көндіккен әбден төзімге.</w:t>
        <w:br/>
        <w:t>Кеуденде кек бар,</w:t>
        <w:br/>
        <w:t>Жігерлі мұң бар көзінде.</w:t>
        <w:br/>
        <w:t>Құлатпай саған,</w:t>
        <w:br/>
        <w:t>Таяғын әкеп ұсынды,</w:t>
        <w:br/>
        <w:t>Тағдырың сені аяқтан шалған кезінде.</w:t>
        <w:br/>
        <w:t>Жоазығың бар ма, тағдырдан таяқ жегендей?</w:t>
        <w:br/>
        <w:t>Инедей болып жұқарды жүйке тебендей.</w:t>
        <w:br/>
        <w:t>Ұлыңды алып сындырып кетті беліңді,</w:t>
        <w:br/>
        <w:t>«Сыныма менің шыдап көр тағы!» - дегендей.</w:t>
        <w:br/>
        <w:t>Осылай болса «сыйлығы» саған Алланың,</w:t>
        <w:br/>
        <w:t>Көрерсің тағы,</w:t>
        <w:br/>
        <w:t>Құдайдың басқа салғанын.</w:t>
        <w:br/>
        <w:t>Бота едің кеше тайрандап жүрген ортада,</w:t>
        <w:br/>
        <w:t>Кара нар болып,</w:t>
        <w:br/>
        <w:t>Қайғының көтер салмағын.</w:t>
        <w:br/>
        <w:t>: Түйіні жоқ қой,</w:t>
        <w:br/>
        <w:t>Тірліктің түйткіл дауының.</w:t>
        <w:br/>
        <w:t>Азалай берме,</w:t>
        <w:br/>
        <w:t>Азайып кетсе сауығын.</w:t>
        <w:br/>
        <w:t>------, 222 ---</w:t>
        <w:br/>
        <w:t>кен сахна саңлақтарының, мына алмағайып заманда тез ұмыт</w:t>
        <w:br/>
        <w:t>болуына жол бермеу керек. Жалпы, бізде осы мәселеде ретсіздік</w:t>
        <w:br/>
        <w:t>пен жүйесіздік жок емес. Есімдері елеусіз қалып бара жатқандар</w:t>
        <w:br/>
        <w:t>қатарына Б.Қалтаевты, С.Телғараевты, Б.Досымжановты, қазақ</w:t>
        <w:br/>
        <w:t>театрының тұңғыш қарлығаштарының бірі Қапан Балыровты</w:t>
        <w:br/>
        <w:t>жатқызар едім. Өнерге, мәдениетімізге еңбегі сіңген адамдарды</w:t>
        <w:br/>
        <w:t>есте қалдыруды, олардың мерейтойларында кұрмет көрсетіп</w:t>
        <w:br/>
        <w:t>отыруды жоғары жақ арқылы бір арнаға түсіріп алсақ жөн-ақ</w:t>
        <w:br/>
        <w:t>болар еді.</w:t>
        <w:br/>
        <w:t>Осы ретте, Алматыда, Астанада Қазақстанның халық әртісі,</w:t>
        <w:br/>
        <w:t>марқұм Әнуар Боранбаев атындағы көше болса, кандай ғанибет!</w:t>
        <w:br/>
        <w:t>Туған жері Торғай өңірінде ол атаусыз қалған жоқ десек те, аруақ</w:t>
        <w:br/>
        <w:t>алдындағы міндетіміз жеңілдей қояр ма?..</w:t>
        <w:br/>
        <w:t>Орыстың бас дауысты әйгілі әншісі болған Шаляпин де Ал-</w:t>
        <w:br/>
        <w:t>матыдағы бір көшені алып жатыр ғой. Тарылмай айтсақ, ол қазақ</w:t>
        <w:br/>
        <w:t>үшін сондай-ақ не жасапты? Өз жақсыларымызды жарытпай</w:t>
        <w:br/>
        <w:t>жатып, өзгенің жақсыларын қолпаштау - әлі де бағынышты-</w:t>
        <w:br/>
        <w:t>лықтан туып жатқандай көрінеді маған. )</w:t>
        <w:br/>
        <w:t>Аз айтқанда, көп айтқанда, көрген құқайы қызығынан аз бол-</w:t>
        <w:br/>
        <w:t>маған азамат актер өзінің елу жасын атап өтуге әзер үлгерді-ау,</w:t>
        <w:br/>
        <w:t>әйтеуір. Халық әртісі, белгілі өнерпаз, марқұм Әнуар Боранбаев</w:t>
        <w:br/>
        <w:t>маған әрдайым парасат, пайым, парық биігінен қол бұлғап</w:t>
        <w:br/>
        <w:t>тұрғандай көрінеді. Бұл күнде оның досы Әшірәлі де о дүниелік</w:t>
      </w:r>
    </w:p>
    <w:p>
      <w:r>
        <w:t>болған. Екеуі де өлмеген тәрізді. Сәл күнде қайтып оралар жи-</w:t>
        <w:br/>
        <w:t>һанкездерге ұқсап, түсіне еніп, көзге елестейтіндей. Қимаған-</w:t>
        <w:br/>
        <w:t>дық қой.</w:t>
        <w:br/>
        <w:t>«Мәдениет» журналы,</w:t>
        <w:br/>
        <w:t>28 8-4,желтоқсан, 2006</w:t>
        <w:br/>
        <w:t>каш-Г ее--</w:t>
        <w:br/>
        <w:t>Серік ТҰРҒЫНБЕКҰЛЫ,</w:t>
        <w:br/>
        <w:t>Халықаралық «Алаш» және</w:t>
        <w:br/>
        <w:t>Махамбет сыйлықтарының иегері</w:t>
        <w:br/>
        <w:t>ТАСТАЙ ТАҒДЫРДЫ ЖІБІТКЕН</w:t>
        <w:br/>
        <w:t>Өткен ғасырдың алпысыншы жылдарының аяғы. Қазақ ралио-</w:t>
        <w:br/>
        <w:t>сында істеп жүрген кезім. Әдебиет редакциясы ақын-жазушы, өнер</w:t>
        <w:br/>
        <w:t>адамдарынан босамайды. Бірі кіріп, бірі шығып жатады. Әсіресе,</w:t>
        <w:br/>
        <w:t>әртістер радиоға келіп, белгілі ақындардың өлендерін оқып кетеді.</w:t>
        <w:br/>
        <w:t>Олар өлеңді оқыған кезде қайтадан жан бітіріп, шығарманың шы-</w:t>
        <w:br/>
        <w:t>райын ашып, бағын жандырады.</w:t>
        <w:br/>
        <w:t>Марқұм Райымбек Сейтіметов радиоға жиі келіп, Қадырдың</w:t>
        <w:br/>
        <w:t>өлендерін қатырып оқушы еді.</w:t>
        <w:br/>
        <w:t>Әрине, радио дикторы Байжанбаевтың оқығаны бір бөлек.</w:t>
        <w:br/>
        <w:t>Ал, әртістердің өлең оқу мәнері өзгеше болатын. Бір күні сту-</w:t>
        <w:br/>
        <w:t>диядан бір мәнерлі дауысты естіп, қалт етіп тұра қалып едім, о,</w:t>
        <w:br/>
        <w:t>ғажап, өз құлағыма өзім сенбей, таңданбасқа шарам қалмады.</w:t>
        <w:br/>
        <w:t>Шынында да, мынау менің өз өлеңім, бірақ, оқыған адамның</w:t>
        <w:br/>
        <w:t>дауысы жанымды баурап бара жатыр. Жалма-жан дыбыс студия-</w:t>
        <w:br/>
        <w:t>сына кіріп, «Мынау менің өлеңім, оқыған кім?» -- деп операторға</w:t>
        <w:br/>
        <w:t>оқыс сұрақ қойдым. Ол сыртындағы қағазға қарады да, «Өлең-</w:t>
        <w:br/>
        <w:t>сіздікі, ал, оқыған - әртіс Әнуар Боранбаев», - деді.</w:t>
        <w:br/>
        <w:t>Сөйтсем, былай болған екен...</w:t>
        <w:br/>
        <w:t>Сол жылдары радионың майын ішкен майталман журналис-</w:t>
        <w:br/>
        <w:t>тер көп еді. Соның бірі, өзімнің жерлесім Кәкімбек Наржанов</w:t>
        <w:br/>
        <w:t>бір тақырыпқа арнайы хабар жасапты да, менің «Жұлдыз» жур-</w:t>
        <w:br/>
        <w:t>налында жарияланған бір топ өлеңдерімді Әнуарға арнайы</w:t>
        <w:br/>
        <w:t>оқытыпты. Кәкімбек пен Әнуар бір ауылдан екен, екеуі бірін-</w:t>
        <w:br/>
        <w:t>бірі ертеден біледі екен.</w:t>
        <w:br/>
        <w:t>Автордың өзінен гөрі әртістің оқығанын жән көрген Кәкімбек,</w:t>
        <w:br/>
        <w:t>Әнуарға колка салған. Әнуар Кәкімбектің өтінішін куана қабылдап,</w:t>
        <w:br/>
        <w:t>менің өлеңдерімді мәнерлеп оқып беріпті. Таспаға түскен өленді</w:t>
        <w:br/>
        <w:t>кайта тыңдап, қатты разы болып қалдым.</w:t>
        <w:br/>
        <w:t>тәəң--- 218---</w:t>
        <w:br/>
        <w:t>Әшірбек СЫҒАЙ,</w:t>
        <w:br/>
        <w:t>Мемлекеттік сыйлықтың лаурғаты</w:t>
        <w:br/>
        <w:t>АРМАНДА КЕТКЕН АКТЕР ОЛ</w:t>
        <w:br/>
        <w:t>Біздер Алматыда табыстық. Алпысыншы жылдардың бел</w:t>
      </w:r>
    </w:p>
    <w:p>
      <w:r>
        <w:t>ортасында таныстық. Шәкірттік кезеңдердің қызығына бірге</w:t>
        <w:br/>
        <w:t>қанықтық. Қазақ өнер институтының (қазіргі Құрманғазы атын-</w:t>
        <w:br/>
        <w:t>дағы ұлттық консерватория ол кезде осылай аталатын) қабырға-</w:t>
        <w:br/>
        <w:t>сына топтасқан өндірдей жасөспірім қыз-жігіттер шұрқыраса</w:t>
        <w:br/>
        <w:t>ұшырасқан тамаша бір заман еді-ау, сол күндері! Ылғи да бір сай-</w:t>
        <w:br/>
        <w:t>дың тасындай іріктелген алғыр топтың алдыңғы легінен Әнуар-</w:t>
        <w:br/>
        <w:t>ды көрдік. Боранбаевты білдік. Міне, содан бастап, Құдайға</w:t>
        <w:br/>
        <w:t>шүкір, жұп жазбай, бір-бірімізден көз жазбай, кеше ол бақилық</w:t>
        <w:br/>
        <w:t>дүниеге кеткенге дейін қатар жүріп, іркес-тіркес өкшелесе, ен-</w:t>
        <w:br/>
        <w:t>телесе бірге ғұмыр кештік. Өмірде де, әнерде де мақсаттас, мұдде-</w:t>
        <w:br/>
        <w:t>лес, мұраттас едік. Оған - отыз бес жылға жете-қаба, іргесі ешқа-</w:t>
        <w:br/>
        <w:t>шан сәгіліп көрмеген достығымыз куә, сонау шақтардан арасы</w:t>
        <w:br/>
        <w:t>бір сәт те селкеу тартпаған ақшаңқан көңіліміз куә. Жүрек сыз-</w:t>
        <w:br/>
        <w:t>датар жастықтың ән мен күйін қосыла сыңсытқан іңкәр кезеңнің</w:t>
        <w:br/>
        <w:t>сол бір думанды тұстарында қауышқан тату көңілдер кешегі</w:t>
        <w:br/>
        <w:t>Әнуар көз жұмған қаралы күндерге дейін әдепкі әдемі қалпынан</w:t>
        <w:br/>
        <w:t>айныған емес. Лайым солай бола бергей деп тілегенбіз, іштей.</w:t>
        <w:br/>
        <w:t>Амал нешік? Тағдырдың айтқаны болатын қатал әмір емес Пе...</w:t>
        <w:br/>
        <w:t>Өңі балбыраған, жаны жұмсақ, жүрегі нәзік, сәл артықтау тіл</w:t>
        <w:br/>
        <w:t>қатсан қызарып-бозарып, бүкіл ішкі жан-дүниесі жүзіне атой-</w:t>
        <w:br/>
        <w:t>лап шыға келетін ұяң, биязы бозбаланы елестетіп көріңізші көз</w:t>
        <w:br/>
        <w:t>алдыңызға. Өлімге қияр жан ба еді, жалын аткан Әнуар?! Про-</w:t>
        <w:br/>
        <w:t>фессор Рәбиға Қаныбаева сынды тәжірибелі ұстаздан театр</w:t>
        <w:br/>
        <w:t>ілімін, сахна сырын зерек ұғынған, сергек таныған талантты</w:t>
        <w:br/>
        <w:t>өреннің әдепкі аяқ алыстарының өзі табысты басталған-ды. Жас</w:t>
        <w:br/>
        <w:t>актердің, болашақ, сахна шеберінің жан әлемі ә дегеннен-ақ ма-</w:t>
        <w:br/>
        <w:t>хаббат, сүйсіпеншілік, ғашықтық сезімдеріне жақын тұрды. Тар-</w:t>
        <w:br/>
        <w:t>тымды, пішімді, кескінді, келбетті кісілердің кейпіне икемді еді.</w:t>
        <w:br/>
        <w:t>----210----</w:t>
        <w:br/>
        <w:t>Алысқа кетсен ей, Бақыт,</w:t>
        <w:br/>
        <w:t>Жақынға тарта аламын ба?</w:t>
        <w:br/>
        <w:t>Сен жүрсің қазір, бейуақыт,</w:t>
        <w:br/>
        <w:t>Шалқардың шартарабында! -</w:t>
        <w:br/>
        <w:t>деп басталатын өлеңімді жатқа соқтым. Сол арада бұл өлеңімді</w:t>
        <w:br/>
        <w:t>Әнуар әп-сәтте жаттап алып, өзіме қайта оқып берді. Не деген</w:t>
        <w:br/>
        <w:t>алғырлық десеңші. Нағыз әртіс осылай болады екен-ау, деп ой-</w:t>
        <w:br/>
        <w:t>ладым.</w:t>
        <w:br/>
        <w:t>Әнуар мұнымен де қоймай, осыдан екі-үш жыл бұрын радио-</w:t>
        <w:br/>
        <w:t>даң ақыған менің өлеңдерімнің кейбір шумақтарын есіне түсіріп,</w:t>
        <w:br/>
        <w:t>жатқа айтты:</w:t>
        <w:br/>
        <w:t>Ақ әжелердің</w:t>
        <w:br/>
        <w:t>Ақ жаулығына,</w:t>
        <w:br/>
        <w:t>Оралып қалам амалсыз,</w:t>
        <w:br/>
        <w:t>Торғай жаққа барсам мен!..</w:t>
        <w:br/>
        <w:t>Осыдан кейін Әнуар талантына қалай тәнті болмассың?!</w:t>
        <w:br/>
        <w:t>Кейіннен маған Әнуар әр кездескен сайын Ілияс Жансүгі-</w:t>
        <w:br/>
        <w:t>ровтің өлеңдерін жатқа айтып беріп жүрді. Сөйтсем, Құлаш</w:t>
        <w:br/>
        <w:t>Мұқашевтің «Ілиястын жастық шағы» туралы («Дала дастаны»)</w:t>
        <w:br/>
        <w:t>драмасына дайындалып жүр екен ғой. Бір күні премьерасына</w:t>
        <w:br/>
        <w:t>шақырды. «ТЮЗ»-да өтті. Халық көп жиналып, көрермендер кол</w:t>
        <w:br/>
        <w:t>шапалақтап қуана қабылдады. Премьерадан соң Әнуарды ар-</w:t>
      </w:r>
    </w:p>
    <w:p>
      <w:r>
        <w:t>найы барып құттықтап едім, қуанышында шек жоқ, аса бір ша-</w:t>
        <w:br/>
        <w:t>бытты күйде түр екен. Маған Әнуар сол сәт шынымен-ақ жас</w:t>
        <w:br/>
        <w:t>Тлиястың өзіне ұқсап кетті.</w:t>
        <w:br/>
        <w:t>Бұл оның киелі театр сахнасындағы алғашқы рөлдерінің бірі</w:t>
        <w:br/>
        <w:t>еді.</w:t>
        <w:br/>
        <w:t>Кейіннен оның М.Әуезов атындағы академиялық драма те-</w:t>
        <w:br/>
        <w:t>атрында талай ірі тұлғаларды сомдағанына куә болдым.</w:t>
        <w:br/>
        <w:t>Кинода да көрнекті рөлдерді экранға шығарды. Әсіресе, Ду-</w:t>
        <w:br/>
        <w:t>лат Исабековтың «Гауһартасындағы» Тастан рөлін әте таным-</w:t>
        <w:br/>
        <w:t>ды да, тартымды орындап, қазақ киносында есте қаларлық та-</w:t>
        <w:br/>
        <w:t>маша бейне жасады.</w:t>
        <w:br/>
        <w:t>Әнуар өмірінің соңғы он жылы онша оңтайлы болмағаны бар-</w:t>
        <w:br/>
        <w:t>шаға белгілі. Әйелінен тірідей, Ілияс атты баласынан өлідей ай-</w:t>
        <w:br/>
        <w:t>ырылды. Бір аяғын кестіріп, «протезге» қарап қалды...</w:t>
        <w:br/>
        <w:t>----221---</w:t>
        <w:br/>
        <w:t>қаққан үлкендерден көрмеген үрдіс болатын. Алдымыздағы бу-</w:t>
        <w:br/>
        <w:t>ынғаілтипатты іні, соңымыздан ерген «сарауыздарға» сүйенерлік</w:t>
        <w:br/>
        <w:t>арка, аға да боп қалған едік... «Сынған ер де жамалғандай»,</w:t>
        <w:br/>
        <w:t>сынық көңіл де орныққандай еді...</w:t>
        <w:br/>
        <w:t>Маңғыстау өніріне барған гастрольдік сапарымыздан қай-</w:t>
        <w:br/>
        <w:t>тарда Әнуардың сөзін тыңдап, айтқанына көне қалғаныма әлі</w:t>
        <w:br/>
        <w:t>күнге өкінем. «Аяғыңа ауыр болмасын, мен бір-екі күннен кейін</w:t>
        <w:br/>
        <w:t>басшы ретіндегі азын-аулақ қағаз шаруаларымды тындырған соң,</w:t>
        <w:br/>
        <w:t>бірге ұшакпен ұшамыз», - дегенімде, «ұжымнан мені бөлмей-ақ</w:t>
        <w:br/>
        <w:t>қой, онсыз Да кейінгі кезде басына көбірек бұлт тәніп жүр, әсек-</w:t>
        <w:br/>
        <w:t>аяң көбейіп барады, «әне, досын ұшақпен әкетіп, бізді пойызға.</w:t>
        <w:br/>
        <w:t>тиеп жіберді» деп сөз қылып жүрер, онын үстіне аяғыма қайта.</w:t>
        <w:br/>
        <w:t>жеңіл болады, созылып-керіліп дегендей, купе мен коридорда</w:t>
        <w:br/>
        <w:t>әрлі-берлі жүріп, бойымды жазып алам, әуре болма» -- деп еді.</w:t>
        <w:br/>
        <w:t>Онсыз да жарым көңіл боп жүрген досымды аяғандай болып</w:t>
        <w:br/>
        <w:t>сағын сындырмай-ақ кояйын деп, уәжіне құлақ асқан елім... бе-</w:t>
        <w:br/>
        <w:t>кер болған екен. Керісінше, менің оппоненттерім (олардын бел</w:t>
        <w:br/>
        <w:t>ортасында кезінде өзіне өлердей ғашық боп, етегінен ұстауға:</w:t>
        <w:br/>
        <w:t>үміткер болған қыз-келіншектер бар) Алматыға жеткеншеүш сөтке</w:t>
        <w:br/>
        <w:t>бойы Әнуардың миын жеп, «сенің досың сондай, сенің құрдасың</w:t>
        <w:br/>
        <w:t>андай» деген сияқты бопса әңгімелері мен әбден жүйкесін жұқар-</w:t>
        <w:br/>
        <w:t>тып, «канын ішкен» көрінеді. .</w:t>
        <w:br/>
        <w:t>Ол аздай, дәл сол күндері кеңселері көрші орналасқан, қазаққа</w:t>
        <w:br/>
        <w:t>қас редакторы Шайтан ағамызбен шахмат ойнайтын «Неков</w:t>
        <w:br/>
        <w:t>ополчение» газетінде мені жерден алып, жерге салған тапсырыс-</w:t>
        <w:br/>
        <w:t>ты мақала басылған болатын. Бір жағы соған күйіп-Піскен, әрі</w:t>
        <w:br/>
        <w:t>ол мақаланы шығарушылардын аты мен әдірісін жақсы білетін</w:t>
        <w:br/>
        <w:t>Әнуар мені қорғаштап, әлгілермен жол-жөнекей қызыл кеңір-</w:t>
        <w:br/>
        <w:t>“дек болып айтысқан ғой...</w:t>
        <w:br/>
        <w:t>Алматыға ұжымнан бұрын жеткен мен, оларды екінші вок-</w:t>
        <w:br/>
        <w:t>залдан қарсы алғанымда, боп-боз болып әбден қалжыраған, ку-</w:t>
        <w:br/>
        <w:t>педен құр сүлдері сүйретіліп түсіп келе жатқан Әнуарды көріп,</w:t>
        <w:br/>
        <w:t>жүрегім су ете қалған... Ертеңіне ауруханаға түскен досым, біраз</w:t>
        <w:br/>
        <w:t>уақыттан соң нашарлай бастады, қан қысымы тым төмендей</w:t>
        <w:br/>
        <w:t>берді... Беймәлім жаққа кетуге әбден белін буғандай, сыртын</w:t>
      </w:r>
    </w:p>
    <w:p>
      <w:r>
        <w:t>берген дүние-жарықпен салғыласқысы келмегендей күйде,</w:t>
        <w:br/>
        <w:t>ешбір қайрат жасамай, жазмышқа мойынсұныл жата берген сы-</w:t>
        <w:br/>
        <w:t>ңайлы...</w:t>
        <w:br/>
        <w:t>ə-з--- 201----</w:t>
        <w:br/>
        <w:t>Аяғыңды алды,</w:t>
        <w:br/>
        <w:t>Аяулыңды алды, нең қалды?!</w:t>
        <w:br/>
        <w:t>Оған да шыда,</w:t>
        <w:br/>
        <w:t>Бұған да көндің, бауырым!</w:t>
        <w:br/>
        <w:t>Шыдашы сен де,</w:t>
        <w:br/>
        <w:t>Шыдайын мен де,</w:t>
        <w:br/>
        <w:t>ІҢыдаймын.</w:t>
        <w:br/>
        <w:t>Қосағы болшы,</w:t>
        <w:br/>
        <w:t>Қосылған жаңа жұбайдың,</w:t>
        <w:br/>
        <w:t>Шырқырап бүгін,</w:t>
        <w:br/>
        <w:t>Жарқырап ертең тұрарсың</w:t>
        <w:br/>
        <w:t>Шыңғырған даусың құлағына жетсе</w:t>
        <w:br/>
        <w:t>Құдайдың!</w:t>
        <w:br/>
        <w:t>Өлең оқылып болғаннан кейін, Әнуар аяғын сәл сылти бағ</w:t>
        <w:br/>
        <w:t>сып, таяғын тақылдатып қасыма келді де, еңсеме асылып, мой-</w:t>
        <w:br/>
        <w:t>нымнан құшақтады. 2</w:t>
        <w:br/>
        <w:t>Жанарынан мөлт-мөлт еткен тамшы жүзін жуып, тебірене</w:t>
        <w:br/>
        <w:t>толқыды.</w:t>
        <w:br/>
        <w:t>Әнуар атақты әртіс Камал Қармысовтың кіші қызы Ақбөлеге</w:t>
        <w:br/>
        <w:t>үйленгенін білемін. Бақытты тұрмыс кұрды. Бірде үйіне барға-</w:t>
        <w:br/>
        <w:t>нымда қатты қуанды. Ол кезде Әнуар дертінен біршама айығын;</w:t>
        <w:br/>
        <w:t>көңіл-күйі күйзелістен арылып, жан-дүниесі жадырай бастаған</w:t>
        <w:br/>
        <w:t>мезгіл еді. Дастарқан басында ұзақ әңгімелестік. Көп ой-жоспар-</w:t>
        <w:br/>
        <w:t>лары бар еді.</w:t>
        <w:br/>
        <w:t>Мен сонда оның өмірге құштар өжет қалпын байқадым.</w:t>
        <w:br/>
        <w:t>.. Әнуар екеуміздің туған жер -- Торғай даласын аралауға екі-</w:t>
        <w:br/>
        <w:t>үш рет мүмкіндігіміз болды. Бірде ол мені өзінің Батпаққарадағы</w:t>
        <w:br/>
        <w:t>оқыған мектебіне алып барды. Ескі, жөндеу күтіп тұрған бәкене</w:t>
        <w:br/>
        <w:t>мектеп екең. Әнуар қасында ұзақ тұрып, әлденеге ойлана қарап</w:t>
        <w:br/>
        <w:t>қалды. Іштей күбірледі. Мінәжат етті. Кейін білдім, бұл өзі</w:t>
        <w:br/>
        <w:t>оқыған мектебіне соңғы баруы екен.</w:t>
        <w:br/>
        <w:t>Бұл күнде Аманкелді ауданының орталығы -- Батпаққарада:</w:t>
        <w:br/>
        <w:t>Әнуар Боранбаев атындағы мектеп-интернат бар. Мектеп алдын-</w:t>
        <w:br/>
        <w:t>дағы аланда Әнуардың еңселі тас мүсіні тұр. Тас мүсіннің өзінен:</w:t>
        <w:br/>
        <w:t>Әнуардың Тастай тағдыры, тасқын сезімі сезіліп тұрғандай. Жол</w:t>
        <w:br/>
        <w:t>түсіп барған сайын мен Әнуар тұлғасына ат басын тіремей кет-</w:t>
        <w:br/>
        <w:t>пеймін.</w:t>
        <w:br/>
        <w:t>.. Шіркін, Әнуар, несін айтасың әртістің көкесі еді ғой!</w:t>
      </w:r>
    </w:p>
    <w:p>
      <w:r>
        <w:t>---- 228</w:t>
        <w:br/>
        <w:t>ған Шәкен Айманов «Әй, шал, бұл не жатыс, тұр, театрда қыру-</w:t>
        <w:br/>
        <w:t>ар жұмыс бар, буфетші орыс қатынға түнеукүнгі ішкен арағын</w:t>
        <w:br/>
        <w:t>мен бір крежкө пиваннын да ақшасын төлемепсің!» -- деп дүрсе</w:t>
        <w:br/>
        <w:t>қоя беріпті. Сонда саусағы мен кірпігі зорға қимылға келіп жатқан</w:t>
        <w:br/>
        <w:t>Қаллеки бар күшін жинап, үнсіз бет-аузын сипапты да, әбес</w:t>
        <w:br/>
        <w:t>қимыл жасап, екі саусағынын арасынан бас бармағын шығарып</w:t>
        <w:br/>
        <w:t>күлкілі қылық көрсеткен екен...</w:t>
        <w:br/>
        <w:t>Аруақты өнерпаз өзіне артын ашын сықылықтап тұрған фәни</w:t>
        <w:br/>
        <w:t>дүниені тәлкек қылып, қалжыңменен көз жұмған екен, жарық-</w:t>
        <w:br/>
        <w:t>тық...</w:t>
        <w:br/>
        <w:t>...Әнуарды тағдыр тағы да қос қолдап ұрды, тағы да сынады...</w:t>
        <w:br/>
        <w:t>Сүйікті ұлы Ілияс қыршынынан қиылды... Сөзім жоқ... Өзі ағыт-</w:t>
        <w:br/>
        <w:t>қан, өзі шығарған тілінгір тілім тіптен байланды... Топырақ са-</w:t>
        <w:br/>
        <w:t>лып жатып, «әкеңді таяққа сүйендіріп жалғыз тастап кеткенің</w:t>
        <w:br/>
        <w:t>не, құлыны-ы-м?!» деген жанынан жалын төккен жоқтауын ес-</w:t>
        <w:br/>
        <w:t>тігендер еңірегенде етектері жасқа толды...</w:t>
        <w:br/>
        <w:t>Менің қаным карайып, қаттым Да қалдым... Тыңдым... Аспанға</w:t>
        <w:br/>
        <w:t>қарадым, әділеттен гөрі зауал іздедім... Аспан мелшиген күйі...</w:t>
        <w:br/>
        <w:t>Жауапсыз... Өзіме түнергендей, менің өзімді кінәлағандай... Бой-</w:t>
        <w:br/>
        <w:t>ымды зорға дегенде жинап, ақыл-есімді ақырындап түгендеген-</w:t>
        <w:br/>
        <w:t>дей болдым... Өйткені, көк аспаннан мен іздеген жоғымның алға-</w:t>
        <w:br/>
        <w:t>шқысы да, соңғысы да сұраусыз болып тұрған сұрықсыз заманда,</w:t>
        <w:br/>
        <w:t>шайтандар сайран салған құрықсыз ғасырда итшілеп, сүйретпелі,</w:t>
        <w:br/>
        <w:t>сүлдерлі өмір кетпіп жатқанымыз ойыма оралды...</w:t>
        <w:br/>
        <w:t>Амал қайсы, сонда да тірі адам болған соң тірлігімізді істей</w:t>
        <w:br/>
        <w:t>бердік. Талай-талай спектакльдер қойдық, олардың бірде-біреуі-</w:t>
        <w:br/>
        <w:t>нен Әнуар қалыс қалған жоқ, қолында таяғы бар рөлдердің бәрі</w:t>
        <w:br/>
        <w:t>соныкі болды. Қаншама киын заман болса да, театр жыл сайынғы</w:t>
        <w:br/>
        <w:t>ел аралайтын ғастрольдік сапарын үзбеді, Әнуар да көштен қал-</w:t>
        <w:br/>
        <w:t>ған жоқ. Қазіргілер бәрін өздері ғана жасап жүргендей, суы көп</w:t>
        <w:br/>
        <w:t>семіз сөздер айтуға әуес қой, біз ың-шыңсыз-ақ талай іс тынды-</w:t>
        <w:br/>
        <w:t>рып едік. Тіпті бұрын-сонды театрдың табаны тимеген, «орысы</w:t>
        <w:br/>
        <w:t>көп» деп есептелетін Қазақстанның қиыр шығысы мен</w:t>
        <w:br/>
        <w:t>солтүстігінің түгін коймай аралдық. Жылдар жылжи берді, өзіміз</w:t>
        <w:br/>
        <w:t>де есейе бастадық.</w:t>
        <w:br/>
        <w:t>Әнуар елуге толды, дос-жаранды түгел жинап, дүрілдетіп той</w:t>
        <w:br/>
        <w:t>Да жасадық. Екеуміз он бес жыл кезектесе ойнаған «Қаракөздегі»</w:t>
        <w:br/>
        <w:t>сал Сырымды көрерменнің көз алдында кейінгі жастарға ама-</w:t>
        <w:br/>
        <w:t>наттап табыстадық, бұл да бұрын-соңды болмаған, көкірек</w:t>
        <w:br/>
        <w:t>206 ---</w:t>
        <w:br/>
        <w:t>Маман БАЙСЕРКЕҰЛЫ,</w:t>
        <w:br/>
        <w:t>Қазақстан Республикасының халық артісі,</w:t>
        <w:br/>
        <w:t>«Құрмет» орденінің негері, профессор</w:t>
        <w:br/>
        <w:t>ӨТКЕЛСІЗ ӨРГЕ ӨРМЕЛЕП</w:t>
        <w:br/>
        <w:t>Қазақтың аударыспаққа түскен арғы-бергі заманынан бері</w:t>
        <w:br/>
        <w:t>күні бүгінге дейін ауыздан түспей айтылып келе жатқан «тоғыз</w:t>
      </w:r>
    </w:p>
    <w:p>
      <w:r>
        <w:t>жолдың торабы» дейтін құлаққа түрпідей тиетін суық сөзі бар.</w:t>
        <w:br/>
        <w:t>Ауыз қаймығатын ауыр сөз - аласапыранға душар болған қалың</w:t>
        <w:br/>
        <w:t>елдің табан жолын таба алмай тығырыққатірелген шағында, әлде</w:t>
        <w:br/>
        <w:t>ауа көшіп адасқан сергелдең кезеңінде айтылды ма екен, кім</w:t>
        <w:br/>
        <w:t>білсін, әйтеуір осы бір сұрқай сөз әлі де болса атадан балаға, ба-</w:t>
        <w:br/>
        <w:t>ладан немере-шөбереге мирас болып ұмытылмай келе жатқаны</w:t>
        <w:br/>
        <w:t>ақиқат.</w:t>
        <w:br/>
        <w:t>Тоғыз жолдың түйіскен тұсын - торап дейді халық. Бұл та-</w:t>
        <w:br/>
        <w:t>пау-тарау жолдардың тұйықталған, яғни тығырыққа тіреліп тоқ-</w:t>
        <w:br/>
        <w:t>таған соңғы тірегі. Басы жұмыр пенденің ақырғы аялдамасы</w:t>
        <w:br/>
        <w:t>іспеттес. Өткелсіз асу, өрмелеп өмірің жетпейтін шың, құдиған</w:t>
        <w:br/>
        <w:t>құлама құз, көз жетпейтін шыңырау. Өрде малың, шыңырауда</w:t>
        <w:br/>
        <w:t>тәнің қалады. Тарқатуға көнбейтін «тоғыз жолдың торабы» де-</w:t>
        <w:br/>
        <w:t>ген осы.</w:t>
        <w:br/>
        <w:t>Тіршілік иесінің алдынан «тоғыз жолдың торабы» көлденең-</w:t>
        <w:br/>
        <w:t>десе, сахна санаткерінін алдынан тоғыз емес, «тоқсан жолдың</w:t>
        <w:br/>
        <w:t>торабы» көген кереді. Өйткені, өнер айрыкша дарындылықты</w:t>
        <w:br/>
        <w:t>қажет етеді. «Тоғыз тарау жолдан» жолаушы тоқырағанда, «тоқ-</w:t>
        <w:br/>
        <w:t>сан тарау» тығырықтан сытылып шығатын саңлақтар болады.</w:t>
        <w:br/>
        <w:t>Әрине, бұл өмірде сирек кездесетін ерекше құбылыс. Десек те,</w:t>
        <w:br/>
        <w:t>құпиясы жұмбақ осы қасиет өнер адамдарының ілуге біреуінің</w:t>
        <w:br/>
        <w:t>«маңдайына жазылған» жақсы қабілет болса керек.</w:t>
        <w:br/>
        <w:t>Күй атасы Құрманғазының күйлерін шашау шығармай, бүгінгі</w:t>
        <w:br/>
        <w:t>дәуірдің ұрпақтарына аманат еткен дүлділ домбырашы Науша</w:t>
        <w:br/>
        <w:t>Бөкейхановтуралы академик А.Жұбанов: «Наушанынрепертуарын-</w:t>
        <w:br/>
        <w:t>да 93 күй болатын. Сол күйлерді ол бірін-біріне шатастырмай</w:t>
        <w:br/>
        <w:t>-ң---224-----</w:t>
        <w:br/>
        <w:t>Жиырманың ар жақ, бер жағында қалт-құлт еткен, әлі де болса</w:t>
        <w:br/>
        <w:t>бүтіндей бұғанасы катып, буыны бекімеген, түбіт мұрты Түгел-</w:t>
        <w:br/>
        <w:t>дей тебіндеп үлгермеген балғын бозбаланын қалыптасу, ілгері-</w:t>
        <w:br/>
        <w:t>леу, толысу, кемелдену кезеңдері ұстаздар қауымы таралынан</w:t>
        <w:br/>
        <w:t>қызу қолдау көргені оның өзі тұрғылас әріптестерінің әбден жа-</w:t>
        <w:br/>
        <w:t>дында. Ғазиза Әбдінәбиева, Нұрқанат Жақыпбай, Шаһиза Ах-</w:t>
        <w:br/>
        <w:t>метова, Бақыт Жанғалиева, Маһинұр Рахманова, Меліс Байсан-</w:t>
        <w:br/>
        <w:t>баев сынды ұялас замандастары айтсын оны. Актерлік өнердің</w:t>
        <w:br/>
        <w:t>әліппесі болып саналар -- түрлі жаттығу нұсқаларын, өмір жағ-</w:t>
        <w:br/>
        <w:t>даяттарынан (этюд) әр қилы үзінділер ойнап-орындау сәттерін-</w:t>
        <w:br/>
        <w:t>де алдына жан салмайтын Әнуар дарыны ертерек екшелді, ерте</w:t>
        <w:br/>
        <w:t>еленді. Сахналық алғашқы сынақтардан жал-құйрығы сүзіліп</w:t>
        <w:br/>
        <w:t>еркін шыға келетін қабілетті жастың тіл ұстарту, сөз өткірлеу</w:t>
        <w:br/>
        <w:t>пәніне келгенде саябырси қалған кездері де жоқ емес-ті. Көне</w:t>
        <w:br/>
        <w:t>Торғай топырағында, сүйікті анасы Біжікеннінң қарауында, ерке</w:t>
        <w:br/>
        <w:t>шолжандау болып, бұла әскен сәби Әнуардың «р» әрпіне деген</w:t>
        <w:br/>
        <w:t>өкпесі қара қазандай еді. Күмбірлеген уілі күшті, құлаққа жағым-</w:t>
        <w:br/>
        <w:t>ды қоныр үн, барқыт дауыстың сиқын алар, әлгі қарғыс атқыр</w:t>
        <w:br/>
        <w:t>«р» деген бәлекет, өнерді шын сүйген өрелі ұланның сан рет</w:t>
        <w:br/>
        <w:t>шырқын бұзып, әр жолы оның зәресін алумен болды. «Анау</w:t>
        <w:br/>
        <w:t>әлжуаз әрпіңді түземесең, Торғайыңа қайт» деп жер тепкілеген</w:t>
        <w:br/>
        <w:t>профессор Рәбиға апасының ашулы кейпінен әбден мезі болды</w:t>
        <w:br/>
        <w:t>Әнуар. Оңаша бөлмеге кіріп алып, бүкіл жатақхананы басына</w:t>
        <w:br/>
        <w:t>көтеріп айғайға басатын Әнуардың аянышты ахуалы былайғы</w:t>
        <w:br/>
        <w:t>парталастарының езуіне күлкі үйірер еді. «Әлжуаз» әрпі бар сәз</w:t>
        <w:br/>
        <w:t>біткенді тергіштеп, ертелі-кеш Тәңірге жазған жас шәкірт: «Ре-</w:t>
        <w:br/>
        <w:t>диска, радио, рация, рахат... Рәбиға ...» деп, қашан көрсен, ер-</w:t>
        <w:br/>
        <w:t>телі-кеш зар қағып жатар еді. Кімге күлкі, кімге үлгі?! Бір қызығы,</w:t>
        <w:br/>
        <w:t>сол күлгендердің көбінің қазір қайда екенін білмейміз. Ал, әлгі</w:t>
      </w:r>
    </w:p>
    <w:p>
      <w:r>
        <w:t>«әлжуаз» әріпті сәнімен түзеп алған Әнуар Боранбаев, уакыт өте</w:t>
        <w:br/>
        <w:t>келе, қазақ сахна өнерінің хас шеберіне, сөз сөйлеу машығының</w:t>
        <w:br/>
        <w:t>ұңғыл-шұңғылын зерек меңгерген үздік орындаушысына айнал-</w:t>
        <w:br/>
        <w:t>ды. Галанттың басым пайызы тынымсыз еңбектен тұратынды-</w:t>
        <w:br/>
        <w:t>ғына жоғарыдағы актердің жолы айғақ десек те болғандай.</w:t>
        <w:br/>
        <w:t>Сахнадағы Әнуар актердің ұқыптылығы, жинақылығы, 36-</w:t>
        <w:br/>
        <w:t>ректігі,зейінділігі оның (шәкірттік жылдарының өзінде-ақ) ғала-</w:t>
        <w:br/>
        <w:t>мат еңбекқорлығынан бастау алған. Профессор Р.Қаныбаева</w:t>
        <w:br/>
        <w:t>шеберханасының үшінші курсында, ұлы М.Әуезовтің «Түнгі са-</w:t>
        <w:br/>
        <w:t>рын» драмасындағы Сапа бейнесін орындай жүріп, өзінен бір</w:t>
        <w:br/>
        <w:t>----д2П</w:t>
        <w:br/>
        <w:t>курс алда, бітіруші топта келе жатқан профессор Х.Бөкееваның</w:t>
        <w:br/>
        <w:t>шәкірттері даярлаған дипломдық Ж.Б.Мольердың «Саран» атты</w:t>
        <w:br/>
        <w:t>комедиясында, Клеантты кескіндеуші Құман Тастанбековтың</w:t>
        <w:br/>
        <w:t>орнын жоқтатпаған да осы, өзіміздің бейнетқор Әнуар Боранба-</w:t>
        <w:br/>
        <w:t>ев еді. Өйткені дәл сол кезеңдерде, шәкірт-актер Қ.Тастанбеков-</w:t>
        <w:br/>
        <w:t>тың әйгілі «Қыз Жібек» фильміндегі Төлеген рөліне тартылып,</w:t>
        <w:br/>
        <w:t>оның бірнеше айлар бойына кино түсіру алаңынан студент ауди-</w:t>
        <w:br/>
        <w:t>ториясында мойын бұра алмай жүрген қысылтаяң кездері еді...</w:t>
        <w:br/>
        <w:t>Дипломдық жұмысы мен көркем фильмге түсу бақыты тұспа-</w:t>
        <w:br/>
        <w:t>тұс келген қиын сәттерде Құмандай дос ағасын тығырықтан аман</w:t>
        <w:br/>
        <w:t>алып шығып, оған інілік қамқорлықпен қолын созып, шығар-</w:t>
        <w:br/>
        <w:t>машылық жәрдем берген Әнуардың кісілігіне барлығымыз да бір</w:t>
        <w:br/>
        <w:t>ауыздан алғыс айтқанбыз.</w:t>
        <w:br/>
        <w:t>Сол кісілік, сол кішілік, сол еңбекшілдігінен арылмаған Әнуар</w:t>
        <w:br/>
        <w:t>таланты М.Әуезов театры сахнасында өзгеше нұрға бөленгені</w:t>
        <w:br/>
        <w:t>әмбеге аян. Жетпісінші, сексеніші, тоқсаныншы...(жә, тоқса-</w:t>
        <w:br/>
        <w:t>ныншы жылдар турасындағы сөз сәл басқаша, оған сәл кейін-</w:t>
        <w:br/>
        <w:t>ірек тоқталармыз) жылдарғы театр репертуарын аталған әртіссіз</w:t>
        <w:br/>
        <w:t>көзге елестету мүмкін еместей еді. Жаны жайсаң, жарқылдаған</w:t>
        <w:br/>
        <w:t>жайдары кейіпкерлерді жасындай ойнатты. Ғашық болып, мұн</w:t>
        <w:br/>
        <w:t>арқалады. Сезімі сөгіле шер де толғады. Теңіне қосыла алмай «аһ»</w:t>
        <w:br/>
        <w:t>ұрған сергелден жандардың аянышты кейпін, өкінішті кескінін</w:t>
        <w:br/>
        <w:t>Әнуар ойынынан аңдап-білдік. Шексіз сүйе білу мен оның алау-</w:t>
        <w:br/>
        <w:t>лы отына риясыз күйе білуді актер Боранбаев болмысынан та-</w:t>
        <w:br/>
        <w:t>ныдық.</w:t>
        <w:br/>
        <w:t>Адамзат әлеміндегі отыз алты әуеннің (мотив) тоғысар тұсы</w:t>
        <w:br/>
        <w:t>әділет пен арамдықтың, зұлымдық пен махаббаттың бар нұсқа-</w:t>
        <w:br/>
        <w:t>сын жан елегінен, қиял иірімдерінен сәтімен өткізе білген арқа-</w:t>
        <w:br/>
        <w:t>лы актердің рухани қалтасы тым қалың-тын. Сахнада сезімтал</w:t>
        <w:br/>
        <w:t>да сергектігімен ерекшелене білді. Шынайы қимылдап, шын</w:t>
        <w:br/>
        <w:t>сөйледі. Ағынан жарыла аңқылдай өнер толғады. Комедиядан</w:t>
        <w:br/>
        <w:t>(қоғамға тән) көңілсіз де күрделі қалтарыстар іздеді. Трагедия-</w:t>
        <w:br/>
        <w:t>дан, драмадан титтей де болса күлкі нышандарын қарастырып</w:t>
        <w:br/>
        <w:t>бақты. Мынауысы «ақ», анауысы «кара» деген таптаурын</w:t>
        <w:br/>
        <w:t>түсініктерден бойын аулақ салды. Қол салған кейіпкерлерінің</w:t>
        <w:br/>
        <w:t>кез келгенінен азаматтық, адамдық із, табиғи бояу табуға барын</w:t>
        <w:br/>
        <w:t>салды. Өйткені, сахнаның негізгі сөз етер нысанасы - адам. Ал</w:t>
        <w:br/>
        <w:t>адам мінез-құлқы күрделі, әрі ол бір бояу, бір мақамнан тұрмай-</w:t>
        <w:br/>
        <w:t>тыны екі бастан белгілі. Тек қана «Жағымды» немесе «жағым-</w:t>
        <w:br/>
        <w:t>-ҺңҺ--212----</w:t>
        <w:br/>
        <w:t>жеткенше күмбірлетіп бардық. Бақыт сол жылдары шыққан жаңа</w:t>
      </w:r>
    </w:p>
    <w:p>
      <w:r>
        <w:t>ән «Құстар қайтып барадыны» сызылтып, нәшіне келте орын-</w:t>
        <w:br/>
        <w:t>дайды екен. Оған мен де қосылам. Және сол кездегі жаңа жазылған</w:t>
        <w:br/>
        <w:t>махаббат жайлы өз өлендерімді жатқа айтып, Бақытты өзіме әбден</w:t>
        <w:br/>
        <w:t>тәнті қылдым.</w:t>
        <w:br/>
        <w:t>Жол бойы шарап ішіп, шабыт буған мен, Ақтөбеге әрі өтіп</w:t>
        <w:br/>
        <w:t>кетпей, Бақытпен бірге Шалқардан түсіп қалдым. Бақыт мені</w:t>
        <w:br/>
        <w:t>вокзалда ҡалдырып кетудің жөнін таппай үйіне алып барды.</w:t>
        <w:br/>
        <w:t>Шынтас деген ағасы бар екен. Жеңгесі де жайсаң жан болып</w:t>
        <w:br/>
        <w:t>шықты. Бақытпен бірге келген соң жандары қалмай сыйлап жа-</w:t>
        <w:br/>
        <w:t>тыр.</w:t>
        <w:br/>
        <w:t>Бақыт ұялғанынан:</w:t>
        <w:br/>
        <w:t>-- Бірге оқимыз, бұл да әртіс! -- деп таныстырды мені.</w:t>
        <w:br/>
        <w:t>Екі-үш күн Шалқардың «Талдықұм», «Шетырғыз» кеңшар-</w:t>
        <w:br/>
        <w:t>ларында болып, Ақтөбеге кеттім. Бір айға жуық жүріп Алматыға</w:t>
        <w:br/>
        <w:t>келдім.</w:t>
        <w:br/>
        <w:t>Алматыға менен бұрын келген Бақыт Әнуарға жолыққанда:</w:t>
        <w:br/>
        <w:t>- Анау Серік деген жерлесің бір сері екен, менімен бірге ба-</w:t>
        <w:br/>
        <w:t>рып, Шалқарды шарлап қайтты, - депті.</w:t>
        <w:br/>
        <w:t>Бір күні бір топ жас ақындар Жазушылар одағына жақын</w:t>
        <w:br/>
        <w:t>«Есік» мейрамханасының маңындағы бір сыраханада гүжілдеп</w:t>
        <w:br/>
        <w:t>өлең оқып жатыр екенбіз. Мен алдында ғана Ақтөбеден келген</w:t>
        <w:br/>
        <w:t>сапарымның қызығын тауыса алмай, өлеңдетіп отырғам:</w:t>
        <w:br/>
        <w:t>Алысқа кетсең ей, Бақыт,</w:t>
        <w:br/>
        <w:t>Жақынға тарта аламын ба?</w:t>
        <w:br/>
        <w:t>Сен жүрсің қазір, бейуақыт</w:t>
        <w:br/>
        <w:t>Шалқардың шартарабында! -</w:t>
        <w:br/>
        <w:t>деп төгілтсем керек. Дәл сол сәтте, Әнуар да бір топ жолдаста-</w:t>
        <w:br/>
        <w:t>рымен сол сыраханада менің өлеңдерімді сыртымнан тындап тұр</w:t>
        <w:br/>
        <w:t>екен. Өлең біткен бойда, біреу артқы жағымнан келіп, мойным-</w:t>
        <w:br/>
        <w:t>нан құшақтай алды. Қарасам -- Әнуар! Құлды бір-бірімізді бая-</w:t>
        <w:br/>
        <w:t>ғыдан білетін адам құсап, кұшақтаса кеттік. Содан соң фужер-</w:t>
        <w:br/>
        <w:t>лерге сол кездің сүйікті «Жигули» сырасы сылқылдап құйылып</w:t>
        <w:br/>
        <w:t>жатты. Сол жолы Әнуар екеуміз көп сырластық. Бақытпен бірге</w:t>
        <w:br/>
        <w:t>Шалқарға қалай барғанымды сұрады. Мен Әнуарды таңғалды-</w:t>
        <w:br/>
        <w:t>рып, әңгімемді қызықты етіп айтып бердім.</w:t>
        <w:br/>
        <w:t>- Жаңағы өлеңіңді қайтадан оқышы! - деп өтінді Әнуар. Мен:</w:t>
        <w:br/>
        <w:t>----220--</w:t>
        <w:br/>
        <w:t>дарын жасыта бергенде, бұл қоғам нендей табысқа қол жеткіз-</w:t>
        <w:br/>
        <w:t>бек? Бюджеттен тыс қалса, өнер атаулы не күн кешпек? Қыс-</w:t>
        <w:br/>
        <w:t>қартулар... Әне, Жастар театрынан жеті адам ысырылыпты, сол</w:t>
        <w:br/>
        <w:t>зауал сәл күнде біздіңұжымға да ауыз салмасына кім кепіл? Өнер-</w:t>
        <w:br/>
        <w:t>пазынан үнемдеген өкіметтің не ойлағаны бар?» деп қамығып-</w:t>
        <w:br/>
        <w:t>ты азамат актер Әнуар Боранбаев. Қазақстаннын халық әртісі,</w:t>
        <w:br/>
        <w:t>талантты сахнагер: «Е, шіркін көсіле бір рөл ойнасаң, ой біткен</w:t>
        <w:br/>
        <w:t>кетер еді-ау жай-жайына», -- деп өзіне біткен зор дауысымен</w:t>
        <w:br/>
        <w:t>гүжілдеуден танбас еді. Иә, рррөл... рррөл... рррөл... Әртістің бар</w:t>
        <w:br/>
        <w:t>арманы -- өзінің жаны сүйген кәсібі-тін. Бар ойы - рөл ойнау-</w:t>
        <w:br/>
        <w:t>тын. Баяғы «р«-ғатілі келмейтін Әнуар «рррөл... рррәл... рррөл...»</w:t>
        <w:br/>
        <w:t>деумен дүниеден өтті-ау. «Р», «Р«-леші дейтінмін, құрдастығы-</w:t>
      </w:r>
    </w:p>
    <w:p>
      <w:r>
        <w:t>ма салып, қалжындап. «Ррөл, рррөл, тағы да ррррел», -- деп қай-</w:t>
        <w:br/>
        <w:t>талаудан жалықпайтын ол, өзінің осал әрпін нығарлай түсіп.</w:t>
        <w:br/>
        <w:t>Жылдар бойы жаттыға жүріп, әлжуаз әрпін әбден түзеп алған</w:t>
        <w:br/>
        <w:t>мықты әртіс Әнуар Боранбаев: -- «Қой, үй жаққа аяндайын,</w:t>
        <w:br/>
        <w:t>Ақбөпем мен Әселім күтіп отыр, әлгі Әшірәлі шопырым қайда</w:t>
        <w:br/>
        <w:t>жүр екен, тәйірі» -- деген қалпы орнынан баяу қозғала беретін.</w:t>
        <w:br/>
        <w:t>Ақбөпе - жары (атақты әртіс Қамал Қармысовтың перзенті),</w:t>
        <w:br/>
        <w:t>Әселі - жалғыз қызы. Жақында тұрмысқа шығыпты. Бақытты</w:t>
        <w:br/>
        <w:t>болғай! Әнуардан қалған көз ғой! Қайран Әнуар! Ол атақ бітсе</w:t>
        <w:br/>
        <w:t>жоталанып, дауысының ажары өзгеріп сала беретін жігіттердің</w:t>
        <w:br/>
        <w:t>қатарынан емес еді. Керісінше, сәби мінезді, нанғыш, сенгіш,</w:t>
        <w:br/>
        <w:t>иілгіш, елгезек өнер иесі болатын. Онымен өнерде де, өмірде де</w:t>
        <w:br/>
        <w:t>бірге болғаныма шүкіршілік етемін. Мен оны бауырын жазып</w:t>
        <w:br/>
        <w:t>көсіле алмай, өксікпен өткен өнер тарланы деп білемін. Өкінішке</w:t>
        <w:br/>
        <w:t>қарай, кинода да, сахнада да өзінде бардың бәрін айқара ашып</w:t>
        <w:br/>
        <w:t>кете алмады. Мүгедектікке ұрынды, ерте ажал құшты. Елу бір</w:t>
        <w:br/>
        <w:t>жылғы ғұмырында өнерге деген адалдығынан айнымай, тоқсан</w:t>
        <w:br/>
        <w:t>тоғыздың он жетінші желтоқсанында халқының сүйікті сахна да-</w:t>
        <w:br/>
        <w:t>рабозы Әнуар Боранбаев Кеңсай үстіртінде мәңгілікке тыныс-</w:t>
        <w:br/>
        <w:t>тады... Оның аңқылдаған баритон дауысы, кеудені жарып шы-</w:t>
        <w:br/>
        <w:t>ғар ғажап қоңыр үні естілмегелі қаншама уақыт өтті?! Адламшы-</w:t>
        <w:br/>
        <w:t>лығы дашынайы еді-ау. Анатоп, мынатопқа косылған жан емес-</w:t>
        <w:br/>
        <w:t>ті. Өзінің өнердегі таза да тура жолымен жүріп-тұрды. Қалжыңын-</w:t>
        <w:br/>
        <w:t>да, әзілін де ұмыта алар емеспіз. Көпшіл елі. Ол туралы талай рет</w:t>
        <w:br/>
        <w:t>жазыппын да. Сол үшін де мақтанам.</w:t>
        <w:br/>
        <w:t>Ендігі жерде естір құлаққа, бар жақсыларымызды бағалай</w:t>
        <w:br/>
        <w:t>білетін рақымды жандарға айтарым -- ортамыздан кеше ғана кет-</w:t>
        <w:br/>
        <w:t>т-“--- 216---</w:t>
        <w:br/>
        <w:t>тердің аяғынан шалған екен. Әуелде аяғының бақайына жай</w:t>
        <w:br/>
        <w:t>бөрткен секілді бірдеңе болып жабысқан пәлекет, лезде, жуан</w:t>
        <w:br/>
        <w:t>санға бір-ақ шықты. Өмір, өнер үшін бітіспес бір айқас-арналыс,</w:t>
        <w:br/>
        <w:t>шабыс-шайқалыс, тағдырдың әділетсіздігіне деген қиян-кескі</w:t>
        <w:br/>
        <w:t>киямет қарсылық ұласа берді... Жалғаса түсті...</w:t>
        <w:br/>
        <w:t>Жоғарыда, бір сөзімізде тоқсаныншы жылдардың жыры</w:t>
        <w:br/>
        <w:t>бөлек демеп пе едік? Аталған жылдың бас жағын есіне түсіріп,</w:t>
        <w:br/>
        <w:t>талай рет оның жаны құлазыған. Сүйегі шытынай сырқырап,</w:t>
        <w:br/>
        <w:t>аяғы жансызлана түскен сонау қатерлі сәттерінде: «Өнерден шет</w:t>
        <w:br/>
        <w:t>қалсам, өмірдегі қызығым не болмақ, жалғыз тұяғым, тұңғышым</w:t>
        <w:br/>
        <w:t>ол да кетті бақиға. Тәйірі, койқандап тірі жүргенде кімге тұлға</w:t>
        <w:br/>
        <w:t>болмақпын? Сырбаз Сырым нюлақ Әнуарды не қылсын», - де-</w:t>
        <w:br/>
        <w:t>ген күңгірт ойлардың актер қиялын тегіс торлап алғаны да шын-</w:t>
        <w:br/>
        <w:t>дық еді. Асау сезім бірте-бірте сабасына түскендей ме, қалай?</w:t>
        <w:br/>
        <w:t>Соның ішінде, актер сезімі, актер эмоциясы, жалындай жанып,</w:t>
        <w:br/>
        <w:t>жан-жағын жалмаған қып-қызыл өрт, лапылдаған от тәрізді емес</w:t>
        <w:br/>
        <w:t>пе? Ыстық қанды, қызу жанды актердің асау сезімін суытардай</w:t>
        <w:br/>
        <w:t>ағайын-туыстар, дос-жарандар тарапынан айтылмаған жұбату</w:t>
        <w:br/>
        <w:t>сөздері қалмаған еді. Осылайша, бүкіл ел-жұртының, сүйікті</w:t>
        <w:br/>
        <w:t>көрермендерінің өтініш-тілегін өзінің сыңар аяғынан төмен қой-</w:t>
        <w:br/>
        <w:t>ғысы келмеген күрескер актер рухы, оны аурухана керуетінен</w:t>
        <w:br/>
        <w:t>жарық дүние сәулесіне қарай жетеледі, тіршілік әрекетіне қарай</w:t>
        <w:br/>
        <w:t>саңылау іздеткен еді. Қырық жеті жасында кино түсіру алаңын-</w:t>
        <w:br/>
        <w:t>да аттан құлап мертігіп, мүгедек болып арбаға таңылған голли-</w:t>
        <w:br/>
        <w:t>вудтық әріптесі Кристофер Риф («Супермен» атты көп сериялы</w:t>
        <w:br/>
        <w:t>фильмді еске алыңыз), отызға жетпей жаралы жұлынынан жер</w:t>
        <w:br/>
        <w:t>таянып отырып қалған өзінің жан ағасы Кененбай Қожабеков</w:t>
        <w:br/>
        <w:t>тағдыры, Борис Полевой жазған хикаяттағы А.Мересьев, Н.Ос-</w:t>
        <w:br/>
        <w:t>тровскийдің «Құрыш қалай шынықты?» романы -- бәрі-бәрі</w:t>
      </w:r>
    </w:p>
    <w:p>
      <w:r>
        <w:t>көкейінде бас қосып барып, қалай болғанда да, актердің асау ап-</w:t>
        <w:br/>
        <w:t>тығы кезінде жуаси түскендігі жасырын емес-ті. Шіркін, жалған-</w:t>
        <w:br/>
        <w:t>ай! Сол күндерде мүйіз таяғына кербез сүйеніп, ағаш аяғын сәл</w:t>
        <w:br/>
        <w:t>сылти басқан сүйкімді актер қайсыбір қойылымдардағы эпизод-</w:t>
        <w:br/>
        <w:t>тық рөлдерде сиректеу болса да жұрталдына шығып жүрді-ау! Әне,</w:t>
        <w:br/>
        <w:t>өмір сүруге деген жойқын құлшыныс!</w:t>
        <w:br/>
        <w:t>Таяуда аға жасына іліккен парасат иесінің көзі тірісінде тебі:</w:t>
        <w:br/>
        <w:t>рене сөз қозғаған кезекті бір сұхбатына көзім түсті.</w:t>
        <w:br/>
        <w:t>«Нарық, нарық деп, өнер отауларын шөміштен қысып, он-</w:t>
        <w:br/>
        <w:t>сызда материалдық жағдайлары мәз емес шығармашылық адам-</w:t>
        <w:br/>
        <w:t>----215----</w:t>
        <w:br/>
        <w:t>түгіл Тәңірден қорықпай, дүниені онды-солды сапырып, үсте-</w:t>
        <w:br/>
        <w:t>ме ақша алып үйреніп алған кез. Көліктің түсін, моторының түрін</w:t>
        <w:br/>
        <w:t>таңдау үшін арызыңның астына қомақты ақша салғанда ғана</w:t>
        <w:br/>
        <w:t>сөйлесетін, сонда ғана қалағанынды алуға мүмкіндік беретін</w:t>
        <w:br/>
        <w:t>жазылмаған заңның «күші» жүріп тұрған кез болатын. «Сен, бәле,</w:t>
        <w:br/>
        <w:t>пысықсың ғой, «ВАЗ-дың» бастығы орыс екен, бір тапса, тілін</w:t>
        <w:br/>
        <w:t>сен табасың», -- деп, Әнуар мені жетекке алып сүйрей жөнелді.</w:t>
        <w:br/>
        <w:t>Алайда, менің «пысықтығымның» пайдасы тимеді, қоймала-</w:t>
        <w:br/>
        <w:t>рында таңдайтын түк те қалмаған екен, амалсыз бір қара «шес-</w:t>
        <w:br/>
        <w:t>терканы» жетелеп алып шықтық. Құжаттарын жөндеуге, МАЙ-</w:t>
        <w:br/>
        <w:t>дегі сыйлас жігіттер арқылы оңтайлы номер алуға ғана септігім</w:t>
        <w:br/>
        <w:t>тиді. Шаруаны «ғындырып» Ақбөпеден сүйінші сұрауға келсек;</w:t>
        <w:br/>
        <w:t>үйде қайынатасы, Қазақстанның халық әртісі Камал-аға Қармы-</w:t>
        <w:br/>
        <w:t>сов бар екен. Қартайған кезі, сырқаты салмақты, сонда да көңілі</w:t>
        <w:br/>
        <w:t>«көтеріңкі» күйде. Бізді босағадан қарсы алып, әртістігіне басып</w:t>
        <w:br/>
        <w:t>тізерлеп отыра қалды да: «Қарақтарым, достықтарыңа тәнтімін;</w:t>
        <w:br/>
        <w:t>өсе беріңдер, өсе беріңдер!» - деп, кемсендеп батасын беріп жат-</w:t>
        <w:br/>
        <w:t>ты. Екеуміз қарқылдай күліп, сау күнінде де қабырғасына қырым</w:t>
        <w:br/>
        <w:t>ет бітпеген, салмағы бір мысқал шалды орнынан көтеріп тұрғыз-</w:t>
        <w:br/>
        <w:t>дық. Кәмкеңнің бұл қылығында басқаша мән бар екенін біз қай-</w:t>
        <w:br/>
        <w:t>дан білейік, көп ұзамай ағамыз бақилық болып жүре берді...</w:t>
        <w:br/>
        <w:t>Қырсық дара келмейді екен, Әнуарды тағдыр тағы да сынады;</w:t>
        <w:br/>
        <w:t>аяғына дерт жабысты. Арақ сасып кеткен театрдың аурасын таза-</w:t>
        <w:br/>
        <w:t>даудың әлегіндегі басшы кезім болатын, ампутациядан соң ауру-</w:t>
        <w:br/>
        <w:t>ханаға бардым. «Әлгі жоқ аяғым түнде бір қышиды дейсің», - деп</w:t>
        <w:br/>
        <w:t>әзілдеп жатыр! «Ғұқа, - деді тағы да досым, - маған еңді тезтр-</w:t>
        <w:br/>
        <w:t>дың есігін күзететін вахтерлың орнын дайындап кой, шыбын да</w:t>
        <w:br/>
        <w:t>өткізбеймін» дегені! і</w:t>
        <w:br/>
        <w:t>Күлерімді де, жыларымды да білмеймін, аузыма онша оңдын</w:t>
        <w:br/>
        <w:t>сөз түсе койған жоқ: «Оттама, басты рөлдердің жалғыз аяқтыла-:</w:t>
        <w:br/>
        <w:t>рының бәрін сен ойнайсын, қыздарға барғанда де енді бір аяғын;</w:t>
        <w:br/>
        <w:t>«мешайт» етпейтін болады» деппін. Өзінен үйренген әзіл-оспа-:</w:t>
        <w:br/>
        <w:t>ғымның, тілмарлығымның түрі ғой! і</w:t>
        <w:br/>
        <w:t>Сөйтіп тұрғанымызда коридордан «ойбайын» салып келе,</w:t>
        <w:br/>
        <w:t>жатқан Сәбира Майқанованың зарлы даусы естілді. «Мына кісі</w:t>
        <w:br/>
        <w:t>мені өліп қалды деп естіген шығар, бар, алдынан шығып жұбат</w:t>
        <w:br/>
        <w:t>апаңды», -- деп ішек-сілесі қатып күлгені... і</w:t>
        <w:br/>
        <w:t>Есіме Қаллеки мен Шәкен ағаның әзілі түсті... Тілі байланып,:</w:t>
        <w:br/>
        <w:t>жан-тәсілімде жатқан Қалибек Қуанышбаевқа көңілін сұрай бар-;</w:t>
        <w:br/>
        <w:t>----205 -----</w:t>
        <w:br/>
        <w:t>ретін актерлік тылсым сиқырдың барлық сырларын менгерген</w:t>
      </w:r>
    </w:p>
    <w:p>
      <w:r>
        <w:t>сахна шебері ұлттық киномыздың өрістеуіне де едәуір күш сал-</w:t>
        <w:br/>
        <w:t>ды. Жазушы Дулат Исабековтын сценарийі бойынша 1975 жыл-</w:t>
        <w:br/>
        <w:t>дардың ортасында түсірілген «Гауһартас» фильмінде бас кейіп-</w:t>
        <w:br/>
        <w:t>кер Тастанның рөлінде алғаш көрінген Әнуар таланты осынау</w:t>
        <w:br/>
        <w:t>тоғышар да тоңмойын, іші мен сырты алшақ жатқан, кереғар</w:t>
        <w:br/>
        <w:t>мінезді, күрделі болмысты сәтті әдіптей білді. Тастан рөліне түсу-</w:t>
        <w:br/>
        <w:t>ге тілек білдірушілер тізімі қомақты болуына қарамастан,</w:t>
        <w:br/>
        <w:t>фильмнің режиссері марқұм Шәріп Бейсенбаев сол жолы жап-</w:t>
        <w:br/>
        <w:t>жас өнер иесі Әнуарды тандаған еді. Бір қызығы, әуелде сцена-</w:t>
        <w:br/>
        <w:t>рий иесі Д.Исабеков Әнуарға сенімсіздік білдіргендей де болған.</w:t>
        <w:br/>
        <w:t>Бірак, нәтижесінде Әнуар талабы сценарий авторының күдігі мен</w:t>
        <w:br/>
        <w:t>фильм режиссерінің батыл сенімін әрқалай ақтап, дәл сол жы-</w:t>
        <w:br/>
        <w:t>лғы ақпар-жоспарына жығылып-сүрініп әзер жеткелі тұрған</w:t>
        <w:br/>
        <w:t>«Қазақфильм» киностудиясын қысылшаң сәтінен жедел құтқа-</w:t>
        <w:br/>
        <w:t>рып, қазақ кино өнерінің мәртебесін көтеріп тастағаны көпке</w:t>
        <w:br/>
        <w:t>аян. Әнуардың хас шеберлігіне ризалығын білдірген Д.Исабе-</w:t>
        <w:br/>
        <w:t>ковтың (көп ұзамай) баспасөз беттеріндегі қуанышты сұхбатта-</w:t>
        <w:br/>
        <w:t>рын оқып білдік.</w:t>
        <w:br/>
        <w:t>«1975 жылы «Гауһартас» фильмі түсірілетін болып, Әнуар</w:t>
        <w:br/>
        <w:t>Боранбаевпен сол кезде таныстым. Менің повесімде Ыбыш-Тас-</w:t>
        <w:br/>
        <w:t>тан мола бүркіт секілді қонжиып отыратын дөрекі де зор денелі</w:t>
        <w:br/>
        <w:t>болатын. Жасыратын несі бар, ол осы рөлге бектілді дегенде, ол</w:t>
        <w:br/>
        <w:t>қалай ойнайды деп көзге елестете алмай-ақ қойдым. Сол жыл-</w:t>
        <w:br/>
        <w:t>дың 31 желтоқсанында Кино үйінде «Гауһартастын» премьера-</w:t>
        <w:br/>
        <w:t>сы өтті. Фильмді бірнеше рет кайталап көргеннен кейін режис-</w:t>
        <w:br/>
        <w:t>сердің актер таңлауда жаңылыспағанын түсіндім. Әнуар актерлік</w:t>
        <w:br/>
        <w:t>шеберлігімен өз бейнесін алып шықты, көрермендерін иланды-</w:t>
        <w:br/>
        <w:t>ра білді. Енді Боранбаевсыз «Гауһартасты» елестете алмаймын.</w:t>
        <w:br/>
        <w:t>Одан кейін де ол Мұхтар Әуезов атындағы академиялық теат-</w:t>
        <w:br/>
        <w:t>рында қойылған менін «Әлке» дейтін пьесамда Тимурдың рөлін</w:t>
        <w:br/>
        <w:t>тамаша ойнады. Дарынын көрсетті», - дейді Дулат Исабеков.</w:t>
        <w:br/>
        <w:t>Иә, жазушы замандасы айтқандай, содан бастап сүйікті актері-</w:t>
        <w:br/>
        <w:t>мен экранда жылы ұшырасқан көрермен жұртшылықтың</w:t>
        <w:br/>
        <w:t>дүдәмал көңілі орынан түскен еді. Мерекелі, берекелі сахнада</w:t>
        <w:br/>
        <w:t>толымды еді, тартымды еді. Өнердің қан базарында қиқу салып</w:t>
        <w:br/>
        <w:t>жүрген сахна серісінің, шеберлік серкесінің төбесін кенет сирек</w:t>
        <w:br/>
        <w:t>көре бастадық. Бір сәт сахна төрін, театр түнлігін мұң шалып</w:t>
        <w:br/>
        <w:t>өткендей еді. Кездейсоқ кездескен қырсық сырқат аяулы ак-</w:t>
        <w:br/>
        <w:t>----214----</w:t>
        <w:br/>
        <w:t>Содан Әнуарды «қайтадан көрсем екен» деп жүретінмін. Өнер</w:t>
        <w:br/>
        <w:t>институтының актерлер дайындайтын факультетінде оқып</w:t>
        <w:br/>
        <w:t>жүргенін біліп алдым.</w:t>
        <w:br/>
        <w:t>Бір күні сол радионың әлдебір жұмыстарымен Ақтөбеге ісса-</w:t>
        <w:br/>
        <w:t>парға аттанатын болдым. 1968 жылғы мамыр айының аяғы бо-</w:t>
        <w:br/>
        <w:t>лар деймін. Екінші Алматының темір жол вокзалында Алматы-</w:t>
        <w:br/>
        <w:t>Ақтәбе пойызына отыру үшін перронда тұрғам. Бір кезде бір топ</w:t>
        <w:br/>
        <w:t>студент жастар әндетіп, өздері сондай көңілді, у-шу қалпымен,</w:t>
        <w:br/>
        <w:t>мен мінетін вагонның есігіне келіп бір-ақ тірелді. Ішінде, өзім</w:t>
        <w:br/>
        <w:t>сол кезде жақсы таныс, арагідік кездесіп қалам, әзіпл-қалжыңы-</w:t>
        <w:br/>
        <w:t>мыз жарасып жүретін сол кездегі Алматының сұлу арулары</w:t>
        <w:br/>
        <w:t>Ұлжан Бармашева мен Бақыт Жанғалиеваны тани кеттім. Құшақ-</w:t>
        <w:br/>
        <w:t>тасып, көрісіп жатырмыз.</w:t>
        <w:br/>
        <w:t>- Қайда барасыңдар?</w:t>
        <w:br/>
        <w:t>-- Шалқарға!</w:t>
      </w:r>
    </w:p>
    <w:p>
      <w:r>
        <w:t>- Шалқарға баратын мен емес, мынау Бақыт, мен шығарып</w:t>
        <w:br/>
        <w:t>салушымын.</w:t>
        <w:br/>
        <w:t>Қастарында екі-үш жігіт бар. Біреуі жылыұшырап амандаса</w:t>
        <w:br/>
        <w:t>кетті. Мені таниды екен.</w:t>
        <w:br/>
        <w:t>- Мен Әнуар Боранбаевпын! - деді.</w:t>
        <w:br/>
        <w:t>Құшақтаса кеттік. Не деген бауырмалдық десей, атымызды</w:t>
        <w:br/>
        <w:t>айтқан сәттен-ақ, бірімізді-біріміз баяғыдан білетін кісідей құшақ</w:t>
        <w:br/>
        <w:t>жайып қауыша кеттік. Бәрі Бақыт Жанғалиеваны Шалқарға</w:t>
        <w:br/>
        <w:t>шығарып салғалы келген екен. Мен Әнуармен енді танысып,</w:t>
        <w:br/>
        <w:t>әңгімеміз жараса бергені сол еді, пойыз жылжитын болып, Ба-</w:t>
        <w:br/>
        <w:t>қыт екеуміз вагон ішіне еніп кеттік. О, ғажап, вагон ішіне енсек,</w:t>
        <w:br/>
        <w:t>екеуміздің де купеміз бір болып шықты. Айырмашылығы, Ба-</w:t>
        <w:br/>
        <w:t>қыттікі - астыңғы орын, менікі -- үстінде. «Арнайы «заказ» бер-</w:t>
        <w:br/>
        <w:t>сен мұндай болмас!» деп күлісіп жатырмыз. Пойыз қозғалып бара</w:t>
        <w:br/>
        <w:t>жатыр, Әнуарлар кол бұлғап қала берді.</w:t>
        <w:br/>
        <w:t>-- Әнуарды қайдан танисың? -- деді Бақыт маған қарап.</w:t>
        <w:br/>
        <w:t>- Біз жерлеспіз. Екеуіміз де Торғайданбыз! Доспыз! - дедім</w:t>
        <w:br/>
        <w:t>мен бұрынан білетін адам құсап.</w:t>
        <w:br/>
        <w:t>Оның өзінен гәрі Ұлжанға көбірек соқтығып жүретінімді</w:t>
        <w:br/>
        <w:t>білетін Бақыт:</w:t>
        <w:br/>
        <w:t>- Бұл арада, менемес, Ұлжан болса ғой, сенің қуанышын кқой-</w:t>
        <w:br/>
        <w:t>ныңа сыймас еді-ау! - деп бірден әзілге басты.</w:t>
        <w:br/>
        <w:t>Пойыз Шалқарға дейін екі сөтке уақыт жүреді екен. Барғанша</w:t>
        <w:br/>
        <w:t>әңгімеміз де, әніміз де таусылған жоқ. Алақандай кунені Шалқарға</w:t>
        <w:br/>
        <w:t>219---</w:t>
        <w:br/>
        <w:t>сыз» делінетін етіп кейіпкерлік баяғы көне тәсілдер бертінірек-</w:t>
        <w:br/>
        <w:t>терде ескірген-ді. Қазіргі жаңаша ойлау, өзгеше ойнау талапта-</w:t>
        <w:br/>
        <w:t>ры кейіпкер тағдырына мүлдем басқаша қарауды міндеттейді:.</w:t>
        <w:br/>
        <w:t>«Майлық-сулығы» аралас жүрер кісі психологиясы, адамдық</w:t>
        <w:br/>
        <w:t>жан-жүйе өзгеше зерттеуді қажет ететіні сөзсіз. Қоғам өзгерісте-</w:t>
        <w:br/>
        <w:t>ріне сәйкес, тарихи түсінік-көзқарастардың орын ауыстыруына</w:t>
        <w:br/>
        <w:t>байланысты қойылым қаһармандарының ішкі дүниелері мен</w:t>
        <w:br/>
        <w:t>сыртқы пішіндерінің де өзіндік тербелістерге түсері заңды құбы-</w:t>
        <w:br/>
        <w:t>лыс. Бір-ақ мысал. Кешегі манаураған мамыражай социализм ке-</w:t>
        <w:br/>
        <w:t>зеңіндегі кісі психологиясы, адам эмоциясы, түсінік-түйсігі</w:t>
        <w:br/>
        <w:t>бүгінгі нарық заманындағы уақыт ырғағымен тіпті де үндес ке-</w:t>
        <w:br/>
        <w:t>лер ме? Кешегі саудагерің бүгінгі алыпсатардың қолына су құюға</w:t>
        <w:br/>
        <w:t>да жарамас. Бүгінде ең құрметті кәсіп - саудагерлік сияқты.</w:t>
        <w:br/>
        <w:t>Жердің үсті түгіл, асты да базарға айналып кеткендей. Бүгінгі”</w:t>
      </w:r>
    </w:p>
    <w:p>
      <w:r>
        <w:t>жылпос алыпсатардың жанында, кешегі күндердің саудагері</w:t>
        <w:br/>
        <w:t>көзіңе тап бір ғұламадай көрінеді. Міне, кісі бойындағы түбе-”</w:t>
        <w:br/>
        <w:t>гейлі өзгеріс белгілері. Осындай тосын өзгерістерге құлақ қойып,</w:t>
        <w:br/>
        <w:t>назар салу - Әнуар Боранбаевтың суреткерлік парызы болды:</w:t>
        <w:br/>
        <w:t>Бұл тек Әнуар ғана емес, бүкіл актерлер қауымының айрықша:</w:t>
        <w:br/>
        <w:t>ден қояр - басты міндеттері болып саналды.</w:t>
        <w:br/>
        <w:t>Сахна жаңашылы К.С.Станиславский бір еңбегінде: «Актер</w:t>
        <w:br/>
        <w:t>қиынды жеңілдетуі, жеңілді үйреншікті етуі, үйреншікті нәрсені</w:t>
        <w:br/>
        <w:t>тартымды ете білуі керек» дегенді айтады. Марқұм актер Әнуар-</w:t>
        <w:br/>
        <w:t>дың ұлан-ғайыр бейнеті жоғарыда айтылған театр ғұламасының</w:t>
        <w:br/>
        <w:t>лебізінен түбегейлі тұрақ тапқан сыңайлы. Айқын дикциялы, сөз</w:t>
        <w:br/>
        <w:t>саптауы салмақты, сахна тіліне шешен де жүйрік актердің әрбір”</w:t>
        <w:br/>
        <w:t>рөліндегі өзара ұқсамас дара интонациясы, құлаққа қонымды,”</w:t>
        <w:br/>
        <w:t>жанға жайлы қоңыр үні мен қобыз дауысы, оның құлашты:</w:t>
        <w:br/>
        <w:t>қимыл-қозғалысы мен кермиық кескіні науша бойына бек жа-:</w:t>
        <w:br/>
        <w:t>расып, ол қазақ сахнасының келісті сүрлеуімен асқақ өрлеп келе</w:t>
        <w:br/>
        <w:t>жатқан-ды. «Әттең-ай» дейсіз, бас шайқап. Ажалға ара тұрар күш:</w:t>
        <w:br/>
        <w:t>қайда? :</w:t>
        <w:br/>
        <w:t>Тарихи һәм осы заманғы қаһармандармен шұрқыраса табы-</w:t>
        <w:br/>
        <w:t>сып, өнер жанкүйерлеріне әрдайым көл-көсір эстетикалық</w:t>
        <w:br/>
        <w:t>қуаныш сыйлаған актер Ілияс, Сырым, Әубәкір, Люченцио,</w:t>
        <w:br/>
        <w:t>Бірсімбай, Незнамов, Жадаев, Уильям Кэтсби, СотанвИль, Са-</w:t>
        <w:br/>
        <w:t>бырбаев, Тұрсынбай, Еламан, Момын шал сынды сан ұлт</w:t>
        <w:br/>
        <w:t>өкілдері мен әр дәуір адамдарының өміршең шежірелерін</w:t>
        <w:br/>
        <w:t>«тірілтті». Кейіпкер бойына қан жүгіртіп, тірі кеудеге жан бе-</w:t>
        <w:br/>
        <w:t>----218---</w:t>
        <w:br/>
        <w:t>гердің аз жасаса да саз жасаған рөлдері қалды ел есінде. Сахнада</w:t>
        <w:br/>
        <w:t>сан емес, сапа сөйлейді. Орыстың театр тарихында Остужевтің:</w:t>
        <w:br/>
        <w:t>есімі жалғыз Отелло рөлімен жазылып калған ғой. Әнуардың дағ</w:t>
        <w:br/>
        <w:t>актерлік есімі қазақ театр тарихында қатталып қалары хақ. Оның:</w:t>
        <w:br/>
        <w:t>оған оның төккен тері, еткен еңбегі куә. Оның кинематография:</w:t>
        <w:br/>
        <w:t>мен телевидение қорында сақталып қалған ойлы бейнесі, қоңыр"</w:t>
        <w:br/>
        <w:t>даусы куә. 5</w:t>
        <w:br/>
        <w:t>«Алыптар тобы» шанышқан өнер қарашаңырағының санау-»</w:t>
        <w:br/>
        <w:t>лы уықтарының бірі ретінде Әнуардың сахналық бейнесі, хас:</w:t>
        <w:br/>
        <w:t>шебердің қолынан шыққан мүсіндей болып, көзкөргендердің:</w:t>
        <w:br/>
        <w:t>көңіл-қиялында жарқырап тұрмақ.</w:t>
        <w:br/>
        <w:t>Әнуар да, Әшірәлі де Қазақстанның халық әртістері болды.</w:t>
        <w:br/>
        <w:t>Біз өте бақыттымыз. Үлкен аталарымыз бен аналарымызды</w:t>
        <w:br/>
        <w:t>көріп, бірге спектакльдерде ойнап, солардың тәлім-тәрбиесін</w:t>
        <w:br/>
        <w:t>көрдік.</w:t>
        <w:br/>
        <w:t>Серке атамыз, Қапан, Құрманбек, Шәкен аға, Елубай ата,</w:t>
        <w:br/>
        <w:t>Қаллекен ата, Әнуардың қайын атасы -- Камал Кармысовағамыз,</w:t>
        <w:br/>
        <w:t>Ыдырыс ағамыз. Апаларымыз -- Сәбира, Шолпан, Хадиша, Ха-</w:t>
        <w:br/>
        <w:t>биба, Бикен! Өнердің хас тұпарлары еді-ау, жарықтықтар!</w:t>
        <w:br/>
        <w:t>Әнуарлың жары Ақбөпе ерте жесір калды. Қызы Әсел бой-</w:t>
        <w:br/>
        <w:t>жетіп, тұрмысқа шықты. Бірге келе жатырмыз.</w:t>
      </w:r>
    </w:p>
    <w:p>
      <w:r>
        <w:t>Әшірәлі мен Әнуарды көзін көргендер аман болсын! Біз тірі</w:t>
        <w:br/>
        <w:t>жүргенде, олар өлмейді. Тарихта аттары қалды. Асыл азаматтар</w:t>
        <w:br/>
        <w:t>еді. Ерте кетті өмірден, амал қанша?..</w:t>
        <w:br/>
        <w:t>белгілі. Әлі есімде, Әнуар кіші Әнуарды үйге алып келетін. Шай-</w:t>
        <w:br/>
        <w:t>ын баптан берем. Содан екеуі жұмысқа кірісетін еді. Сонда естіп</w:t>
        <w:br/>
        <w:t>қалғаным: «Әнуар, сен шалды ойнама, болып жатқан уақиғаны</w:t>
        <w:br/>
        <w:t>түсін. Айтматовтың сөзін, өзің казір ойлап тапқандай етіп</w:t>
        <w:br/>
        <w:t>түсіндір», -- деп үйретіп жатыр екен.</w:t>
        <w:br/>
        <w:t>Менің жарым -- Молдабеков жастарға өте жақын еді. «Кіші</w:t>
        <w:br/>
        <w:t>Әнуар, Әшірәлі, Тілектес, Тұңғышбай, Құман, Уәйіс, Төлеубек,</w:t>
        <w:br/>
        <w:t>Бауыржандар менің сарбаздарым ғой»,- дейтін.</w:t>
        <w:br/>
        <w:t>Кіші Әнуармен мен де көп ауылдарға гастрольдік сапарға</w:t>
        <w:br/>
        <w:t>шықтым. Қостанай облысынын «Амангелді» кеңшарында бол-</w:t>
        <w:br/>
        <w:t>дық. Туған-туыстары, анасы тамаша кісі еді, бауырлары қандай</w:t>
        <w:br/>
        <w:t>азаматтар!</w:t>
        <w:br/>
        <w:t>Сонда ұядан ұшқан кіші Әнуар, өнер-өнер деп өзеуреген, жа-</w:t>
        <w:br/>
        <w:t>нын сол жолда құрбан еткен абзал жан еді. Аз ғұмыр кешсе де</w:t>
        <w:br/>
        <w:t>өнер миссиясын орындап кетті.</w:t>
        <w:br/>
        <w:t>тартатын», -- деп жазады. Күйлің қиял дүниесін былай қойғанда</w:t>
        <w:br/>
        <w:t>сыртқы сурет көлемін, пішіндік формасын, мазмұндық те-</w:t>
        <w:br/>
        <w:t>реңлігін, қағыс өрнегін, саздық үнін жаңылыстырмай «93 жол-</w:t>
        <w:br/>
        <w:t>дың торабына» салып тартып шығу анау-мынау адамның ақылы-</w:t>
        <w:br/>
        <w:t>на сыя қоятын іс емес.</w:t>
        <w:br/>
        <w:t>Алқырықмын жолдан тұратын «Қырымның қырық батырын»</w:t>
        <w:br/>
        <w:t>қырық кеш жырлаған Мұрын жырауды «қырық мың жол» жүріп</w:t>
        <w:br/>
        <w:t>өткен жиһангердің азабын ауырсынбай арқалап шыққан қара нар</w:t>
        <w:br/>
        <w:t>тектес желмая демеске шараң жоқ. Психологиялық салмағы мен,</w:t>
        <w:br/>
        <w:t>эмоциялық қуаты жанартаудай тылсым дүниесінің тереңін сүзіп</w:t>
        <w:br/>
        <w:t>шыққан өнер адамын даналық пен данышпандық биігінен іздеу</w:t>
        <w:br/>
        <w:t>әділдікке саяды. Зерделеп қарасақ, даналық пен данышпандық-</w:t>
        <w:br/>
        <w:t>тың алшақтық өлшемі жер мен көктін арасындай алыстықты</w:t>
        <w:br/>
        <w:t>аңғартады. Өнер саласы алыстықты қиял әлемімен безбендейді.</w:t>
        <w:br/>
        <w:t>Дарындылық пен данышпандықтың ара жігін ажырататын</w:t>
        <w:br/>
        <w:t>өлшем -- Жоғары Мәртебелі Қиял.</w:t>
        <w:br/>
        <w:t>Дарын -- өлшеніп берілген шектеулі қабілет. Данышпандық</w:t>
        <w:br/>
        <w:t>- шектеусіз құбылыс.</w:t>
        <w:br/>
        <w:t>Дарындылар -- баршылық. Данынпандар - азшылық. Б</w:t>
        <w:br/>
        <w:t>Неге олай? Философ Кант данышпандық мағынасын: «Да-</w:t>
        <w:br/>
        <w:t>нышпандық -- тек өнер саласында ғана мүмкін болатын, оқу ар-</w:t>
        <w:br/>
        <w:t>қылы түсіндіруге көнбейтін, адам баласының ақылы жете бер-</w:t>
        <w:br/>
        <w:t>мейтін ерекше сезімталдықты қалайтын мистикалық құбылыс»;</w:t>
        <w:br/>
        <w:t>-- деп аныктаған екен. Осы бір тылсым құбылыс ерте дүние ой-:</w:t>
        <w:br/>
        <w:t>шылардың да алаңдатса керек. Көне дәуірдің терең ойлы көре-</w:t>
        <w:br/>
        <w:t>ген білімдарлары, әсіресе, көне Грекия парасат иелері: «Даныш-“.</w:t>
        <w:br/>
        <w:t>пандық қасиеті -- қайнар көзін Құдайдың өзінен алатын, жара-</w:t>
        <w:br/>
        <w:t>тылыс тегі жер үстілік (неземная) емес жұмбак дарындылық,</w:t>
        <w:br/>
        <w:t>данышпан -- Құдайдың сенімін иеленуші әрі осы Құдай берген:</w:t>
        <w:br/>
        <w:t>қуат көзін үлестіруші. Жаратушы адамды қамқорлығына алып,</w:t>
      </w:r>
    </w:p>
    <w:p>
      <w:r>
        <w:t>оған шығармашылық күш-куат дарытып, әсемдік әлемі мен ұлы-:</w:t>
        <w:br/>
        <w:t>лықты тудыруға шабыттандырады» -- деген сәуегейлікке дейін”</w:t>
        <w:br/>
        <w:t>барады.</w:t>
        <w:br/>
        <w:t>Байқап қарасақ, дарындылар мен данышпандар анықтамасы</w:t>
        <w:br/>
        <w:t>идеологиялық билікпен шешілмейді екен. Солай бола тұра, ке-</w:t>
        <w:br/>
        <w:t>шегі күннің «айттым бітті, кестім үзілді» идеологиясы өз билігін</w:t>
        <w:br/>
        <w:t>айнытпай мойындатты. «Дарындылар -- аз халықтың, даныш-</w:t>
        <w:br/>
        <w:t>пандар - көп халықтың пешенесіне «бұйырған» деген ұғымды</w:t>
        <w:br/>
        <w:t>жоспарлы түрде насихаттау арқылы сайыпқыран санаткер-</w:t>
        <w:br/>
        <w:t>15-94 ян. 228</w:t>
        <w:br/>
        <w:t>Фильмнен сәттер</w:t>
        <w:br/>
        <w:t>Торғын ТАСЫБЕКОВА,</w:t>
        <w:br/>
        <w:t>Қазақстан Республикасының халық әртісі</w:t>
        <w:br/>
        <w:t>ӘШІРӘЛІ МЕН ӘНУАР</w:t>
        <w:br/>
        <w:t>Әнуар біздің отбасымыздың бір мүшесіндей еді. Әшекең (ерім</w:t>
        <w:br/>
        <w:t>Әшірәлі Кенжеев) болса әрине, Әнуар туралы тебірене толғанар</w:t>
        <w:br/>
        <w:t>еді-ау деп ойлаймын.</w:t>
        <w:br/>
        <w:t>Әшірәлі де, Әнуар да жаратылыстары бөлек жандар еді.</w:t>
        <w:br/>
        <w:t>Бұлардай ақ көңіл, ауыздарын ашса, көмейі көрінетін азаматтар</w:t>
        <w:br/>
        <w:t>сирек шығар. Амал қанша, екеуінен де айырылып қалдық қой.</w:t>
        <w:br/>
        <w:t>Әсіресе артында қалған Ақбөпеге, қызы Әселге өте қиын болды.</w:t>
        <w:br/>
        <w:t>Әшірәлі мен Әнуар айнымас достар еді, бірге жүріп, бірге</w:t>
        <w:br/>
        <w:t>күліп, өнердің биігіне де шығып үлгерді. Мен Әшірәлінің жары</w:t>
        <w:br/>
        <w:t>ретінде, Әнуардың өткен жолдарын, сахнада бірге ойнаған кез-</w:t>
        <w:br/>
        <w:t>дерімді айтуым керек.</w:t>
        <w:br/>
        <w:t>Әшірәлі Хадиша Бөкеевадан дәріс алса, Әнуар Рәбиға Қаны-</w:t>
        <w:br/>
        <w:t>баева алдынан оқыды. Екеуі де М.Әуезов театрына 3-курстан</w:t>
        <w:br/>
        <w:t>бастап қатынаса бастады. Көпшілік сахналарына шығып жүрді.</w:t>
        <w:br/>
        <w:t>Кейін бітірген соң осы киелі өнер шаңырағында біржола қыз-</w:t>
        <w:br/>
        <w:t>метке орнығып қалды. Бұл кезде театрымыздың директоры әрі</w:t>
        <w:br/>
        <w:t>көркемдік жетекшісі Әзірбайжан Мәмбетов болатын. Осылай-</w:t>
        <w:br/>
        <w:t>ша олар үлкенмен де, тұрғыластарымен де, кішімен де сырла-</w:t>
        <w:br/>
        <w:t>сып, бірігіп кетті.</w:t>
        <w:br/>
        <w:t>Әнуардың шығармасын, өткен өнегелі өмір жолдарын, тарих-</w:t>
        <w:br/>
        <w:t>та қалғанын сыншы, жазушылар кейінен айта жатар, деп ойлай-</w:t>
        <w:br/>
        <w:t>мын оның ойнаған рөлдерде зерттеу негізіне ойналса, құба-құп.</w:t>
        <w:br/>
        <w:t>Мен екеуінің қызықты бір шақтарын айтсам деймін...</w:t>
        <w:br/>
        <w:t>Біздің үйлеріміз жақын еді. Ертеңгісін Әнуар есікті шырылда-</w:t>
        <w:br/>
        <w:t>тып тұратын. Өзі өте ерте тұратын еді. Келе сала тоңазытқышты</w:t>
        <w:br/>
        <w:t>ашып, «не бар екен?» деп тінткілей бастайтын. Түндегі отырыс-</w:t>
        <w:br/>
        <w:t>тан қалған қуырдақ, ет тұрады, сыра немесе су, шырын, т.б. Әнуар</w:t>
        <w:br/>
        <w:t>ас бөлмеде өзіне керегін алып, рақаттанып, біз тұрғанша шайын</w:t>
        <w:br/>
        <w:t>ішіп көнілденіп отыратын...</w:t>
      </w:r>
    </w:p>
    <w:p>
      <w:r>
        <w:t>---- 280 ----</w:t>
        <w:br/>
        <w:t>нен сусындаған болып шықты. Олай болса, қазақ театрының да</w:t>
        <w:br/>
        <w:t>іргетасы «Алыптар тобы» атанған алдыңғы толқын тәжірибесінің</w:t>
        <w:br/>
        <w:t>негізінде қаланғаны дау тудырмаса керек. Бұл -- өнерлі тұлға--.</w:t>
        <w:br/>
        <w:t>лардың өмір тәжірибелерінен өмірге келген өнер шаңырағы еді.</w:t>
        <w:br/>
        <w:t>! Құрманғазы атындағы өнер институтының актерлік бөлімін</w:t>
        <w:br/>
        <w:t>тәмамдап, М.Әуезов атындағы академиялық драма театрына</w:t>
        <w:br/>
        <w:t>жолдама алған Әнуар Боранбаев, тарландар салған практикалық;</w:t>
        <w:br/>
        <w:t>оқу орны оқытқан теориялық екі мектептің уызын емген саналы</w:t>
        <w:br/>
        <w:t>өнерпаз. Әнуар қара шаңырақтын табалдырығын аттаған кезде</w:t>
        <w:br/>
        <w:t>сайыпқыран қарттардың көздері тірі болатын. Сайын сахараның</w:t>
        <w:br/>
        <w:t>әр өлкесінен іріктеліп келіп, бастары қосылған тұлпар тектес</w:t>
        <w:br/>
        <w:t>тұлғалар қазақтын далалык дарқан мінезін, ұлттық табиғатын</w:t>
        <w:br/>
        <w:t>танытатын иісін де танауыңа тосатын тылсым иелері еді. Әнуар</w:t>
        <w:br/>
        <w:t>осы мектептен де «дәріс» алды. Халқының табиғатына, тарихы-</w:t>
        <w:br/>
        <w:t>на үңіле түсті.</w:t>
        <w:br/>
        <w:t>Өнер жолы женіл жол емес. Сахна өнерінін сиқыр сыры, То-</w:t>
        <w:br/>
        <w:t>сын табиғаты алабөтен құбылыс. Оның қитұрқы құпиясын сах-</w:t>
        <w:br/>
        <w:t>наның тозаңын жұтып, шаңына аунап кәніккен сарабдал санат-</w:t>
        <w:br/>
        <w:t>керлер ғана түйсіне алады. Әнуар өмір сүрген кезең теориялық, .</w:t>
        <w:br/>
        <w:t>дайындықтың тайыздығын, практикалық босаңдықтың</w:t>
        <w:br/>
        <w:t>кемшіндігін кешірмейтін кезең еді.</w:t>
        <w:br/>
        <w:t>Теория мен практика сабақтастығы актер шығармашылығы-</w:t>
        <w:br/>
        <w:t>нын басты кредосы саналған. Пластикалық пронесс билігіне</w:t>
        <w:br/>
        <w:t>бағынатын он екі мүшеннің қозғалыс иірімдерін кейіпкеріңнің</w:t>
        <w:br/>
        <w:t>ішкі мол қазынасымен, һәм тіл кестесінін сырнай үнді әуенімен</w:t>
        <w:br/>
        <w:t>матастыра отырып, сахналық бейненің көркемдік мүсінін ше-</w:t>
        <w:br/>
        <w:t>берлікпен сомдап шығу - кез келген актердің маңдайына жазы-</w:t>
        <w:br/>
        <w:t>ла бермейтін бақыт. Қазақ сахнасына қоныс тепкен батыс, шы-</w:t>
        <w:br/>
        <w:t>ғыс, одақтас елдердің шығармаларында өзгеше өрнектелген</w:t>
        <w:br/>
        <w:t>ұлттық мінез, бейтаныс кейіпкер тіршілігі, тіл, стиль ерекшелік-</w:t>
        <w:br/>
        <w:t>тері, көркемдік ой өрісі, тіпті, киім кию үлгісі -- жоғарыда айтып</w:t>
        <w:br/>
        <w:t>өткен «тоқсан жолдың торабы» тосқауылын тулырары хақ. Ал</w:t>
        <w:br/>
        <w:t>Әнуар болса, осы тоқсан тарау тосқауыл сүрлеуін жүріп өткен</w:t>
        <w:br/>
        <w:t>санаулы сахнагердің бірегейі.</w:t>
        <w:br/>
        <w:t>Астанадан алыс жатқан әр облыстың сахнасында қызмет атқа-</w:t>
        <w:br/>
        <w:t>ра жүріп, жұмыс жағдайымен оқта-текте Алматыға ат басын бұра</w:t>
        <w:br/>
        <w:t>қалсақ, қарашаңырақ М.Әуезов театрына бас сұқпай кетпейтінбіз.</w:t>
        <w:br/>
        <w:t>Сондай шақтарда үзіп-жұлқып болса да, Әнуар қатысқан спек-</w:t>
        <w:br/>
        <w:t>такльді тамашалап, оның ойын өрнегіне ішіміз жылып қалатын.</w:t>
        <w:br/>
        <w:t>--224---</w:t>
        <w:br/>
        <w:t>Фильмнен сәттер</w:t>
        <w:br/>
        <w:t>Фильмнен сәттер</w:t>
      </w:r>
    </w:p>
    <w:p>
      <w:r>
        <w:t>3. ТЕАТР ТҰЛҒАЛАРЫ</w:t>
        <w:br/>
        <w:t>Ғ. Мүсірепов,</w:t>
        <w:br/>
        <w:t>“Ақан сері -- Ақтоқты”.</w:t>
        <w:br/>
        <w:t>Сердәлі -- Ә. Боранбаев</w:t>
        <w:br/>
        <w:t>А. Нұрпейісов, “Қан мен тер”.</w:t>
        <w:br/>
        <w:t>Еламан - Ә. Боранбаев</w:t>
        <w:br/>
        <w:t>мнен сәттер</w:t>
        <w:br/>
        <w:t>Филь</w:t>
        <w:br/>
        <w:t>Қ. Мұқашев, “Дала дастаны”.</w:t>
        <w:br/>
        <w:t>Ілияс - Ә. Боранбаев</w:t>
        <w:br/>
        <w:t>Қ. Мұхамеджанов, -- .</w:t>
        <w:br/>
        <w:t>“Біз періште емеспіз”. Т. Бердіяров, “Оқ пен от”.</w:t>
        <w:br/>
        <w:t>Ж. Сабырбаев - Ә. Боранбаев Солдат - Ә. Боранбаев</w:t>
        <w:br/>
        <w:t>Баян ИМАІШНЕВА,</w:t>
        <w:br/>
        <w:t>Қазақстанның еңбек</w:t>
        <w:br/>
        <w:t>сіңірген әртісі</w:t>
        <w:br/>
        <w:t>КІП ӘНУАР</w:t>
        <w:br/>
        <w:t>Сахнадағы серіктес достардың арасында Әнуар Боранбаев -</w:t>
        <w:br/>
        <w:t>мен үшін өте қымбатты да қимас, аяулы құрбы. Мүмкін оның</w:t>
        <w:br/>
        <w:t>кішіпейілдігі ме, әлде тазалығы ма, әйтеуір, арамызда қатты сый-</w:t>
        <w:br/>
        <w:t>ластық болды.</w:t>
        <w:br/>
        <w:t>Театрда екі Әнуар болды. Менің жарым -- Молдабеков Әнуар</w:t>
        <w:br/>
        <w:t>және Боранбев Әнуар. Молдабековті үлкен Әнуар, Боранбаевты</w:t>
        <w:br/>
        <w:t>кіні Әнуар деп атаушы едік.</w:t>
        <w:br/>
        <w:t>Осы өнер жұлдыздарының бір-біріне деген сыйластығы өте</w:t>
        <w:br/>
        <w:t>сирек кездесетін құбылыс. Үлкен Әнуар кіші Әнуарға арқа сүйер,</w:t>
        <w:br/>
        <w:t>қиын кезде қол ұшын берер, адал да шынайы өнердегі ағасы бол-</w:t>
        <w:br/>
        <w:t>ды. Кіші Әнуар театр табалдырығын аттағанда, «Беу, қыздар-</w:t>
        <w:br/>
        <w:t>ай» және «Ой, жігіттер-ай» спектаклінде мен Нұрсұлуды, ойна-</w:t>
        <w:br/>
        <w:t>дым ол ақын рөлін ойнады. Одан соң «Дала дастаны» пьесасын-</w:t>
        <w:br/>
        <w:t>да Ілияс рәлі Молдабековке, берілгенде ол ойнаудан бас тартып,</w:t>
        <w:br/>
        <w:t>жолын кіші Әнуарға тапсырды. Осы рөл арқылы кіші Әнуар ха-</w:t>
        <w:br/>
        <w:t>лықтың сүйікті әртісіне айналды.</w:t>
      </w:r>
    </w:p>
    <w:p>
      <w:r>
        <w:t>М.Әуезовтін «Қаракөз» спектаклі қайта қойылатын болды.</w:t>
        <w:br/>
        <w:t>Сырым рөлін үлкен Әнуарға тапсырды. Бірақ ол тағы да бас тар-</w:t>
        <w:br/>
        <w:t>тып: «Кіші Әнуар ойнасын», - деді. Сөйтіп, Сырым рөлінен</w:t>
        <w:br/>
        <w:t>кейін жас Әнуар театрдың алдыңғы әртістері қатарына көтерілді:</w:t>
        <w:br/>
        <w:t>Үлкен адамның дуалы аузынан шыққан әрбір жылы лебіз жас</w:t>
        <w:br/>
        <w:t>актердің өнеріне жол ашып, шабытына шабыт қоспай ма?!</w:t>
        <w:br/>
        <w:t>Бұл жерде мен Әзірбайжан Мәмбетовтің талай-талай актердің</w:t>
        <w:br/>
        <w:t>бағын ашқан режиссер екенін баса айта кеткім келеді. Ә.Мәмбе-</w:t>
        <w:br/>
        <w:t>тов Ш.Айтматовтың «Ақ кеме» пьесасын қоймақшы болды. Сон-</w:t>
        <w:br/>
        <w:t>да Момын шалдың рөлін кіші Әнуарға берді. Қойылымға әзірлік</w:t>
        <w:br/>
        <w:t>актерлер үшін іздену, өзі сомдайтын бейненің «Кілтін» табу әре-</w:t>
        <w:br/>
        <w:t>кеті ғой. Бірақ режиссердің актермен жұмысы өз алдына екені</w:t>
        <w:br/>
        <w:t>----283----</w:t>
        <w:br/>
        <w:t>шевтің «Дала дастанындағы» І. Жансүгіров бейнесінен бастады.</w:t>
        <w:br/>
        <w:t>Көркемдік кеңес жас актерлерге қалаған рөлін ойнауға байқау</w:t>
        <w:br/>
        <w:t>жариялады. Әнуар екеуміз Ә.Нұрпейісовтің «Қан мен теріндегі»</w:t>
        <w:br/>
        <w:t>Еламан мен Ақбаласын алдық. А.Әшімов аға бізді өз қамқорлы&gt;</w:t>
        <w:br/>
        <w:t>ғынаалып, кейіпкерлеріміздің қыр-сырын ашуға көмектесті. Сол</w:t>
        <w:br/>
        <w:t>рөлдерді, қойылым сахнадан түскенге дейін Асекен, Фаридамен</w:t>
        <w:br/>
        <w:t>кезектесіп, аралас ойнадық. «Адамның басы -- Алланың добы...</w:t>
        <w:br/>
        <w:t>Анау Қаленнің басы, мынау менің басым, Ақбаланың басы,</w:t>
        <w:br/>
        <w:t>Ақбаланың басы», -- деп толғанады Еламан. Тағдыры, қуаныш-</w:t>
        <w:br/>
        <w:t>қайғысы, жан күйзелісі өзіне таныс досыңның - әріптесіңнің</w:t>
        <w:br/>
        <w:t>ішкі жанайқайын естігінде калай тебіренбессің. О да бір заман</w:t>
        <w:br/>
        <w:t>еді. Әнкеңнің бірінші шаңырағы шайқала бастаған кез еді.</w:t>
        <w:br/>
        <w:t>Өзінің ақынжандылығынан болар, ол негізінен сахнада ақын-</w:t>
        <w:br/>
        <w:t>дарды сомдады. Олар: Ілияс («Дала дастаны» -.Қ. Мұқашев),</w:t>
        <w:br/>
        <w:t>Сырым («Қаракөз» - М. Әуезов), Незнамов («Жазықсыздан жа-</w:t>
        <w:br/>
        <w:t>ралы» -- А.Островский), Әубәкір («Беу қыздар-ай, ой жігіттер-</w:t>
        <w:br/>
        <w:t>ай» - Қ.Байсейтов, Қ.Шаңғытбаев), Әбдірахман («Абай» -</w:t>
        <w:br/>
        <w:t>М.Әуезов), Абай («Абай - Әйгерім» -- Б.Римова) т.б. Осындай</w:t>
        <w:br/>
        <w:t>ұлы тұлғалардың Әнуарға жүктеулі кездейсок емес еді.</w:t>
        <w:br/>
        <w:t>Театр - тылсым. Жұмбақ дүние. Әрбір бейне - жұмбақ, Сол</w:t>
        <w:br/>
        <w:t>жұмбақтың шешуін табу үшін актер талмай ізденеді. Рухани бай-</w:t>
        <w:br/>
        <w:t>лығы, тәлім-тәрбиесі, білімі, түйсігі, өмірден түйген, жинақтал-</w:t>
        <w:br/>
        <w:t>ған қоры қоры көп болуға қажет. Шығармашылық өмір тазалық-</w:t>
        <w:br/>
        <w:t>ты, сұлулықты талап етеді. Өмірмен бетпе-бет келіп, қоян-</w:t>
        <w:br/>
        <w:t>қолтық араласып, көлеңкелі жағын жеңе білуің керек. Сана</w:t>
        <w:br/>
        <w:t>сезімің жоғары, мақсатың биік болу ләзім. М.Әуезовше айтсақ;</w:t>
        <w:br/>
        <w:t>«қажымас қайрат, алысар жүрек кажет». Ойнаған рөліңмен ішкі</w:t>
        <w:br/>
        <w:t>жан сарайың, ойлау қабілетің сабақтасып жатса ғана талантты:</w:t>
        <w:br/>
        <w:t>дүниелер туады. Сонда сені талант иесі деп қабылдайды. Абай</w:t>
        <w:br/>
        <w:t>рөлінде Әнуар көп ізденді, көп толғанды. Сондықтан да мен -</w:t>
        <w:br/>
        <w:t>Әйгерім, оның көз жанарынан «мыңмен жалғыз алысқан» іңерлі</w:t>
        <w:br/>
        <w:t>Абайдың жасын көрдім. Болмысынан «жалғыздықтан жасымас:</w:t>
        <w:br/>
        <w:t>жігер-қайратын» көрдім.</w:t>
        <w:br/>
        <w:t>.Аяғына операция жасап, емханаға іздеп барғанымда, мені</w:t>
        <w:br/>
        <w:t>көре сала бетін жамылғысымен бүркей салып, жүзін жасыра</w:t>
        <w:br/>
        <w:t>қайды. Ол бетін қайта ашқанша мен үнсіз жылап отырдым. Көз</w:t>
        <w:br/>
        <w:t>алдынан бүкіл өмірі өткендей, өз бетін өзі бүркеп, сахнадағы қай-</w:t>
        <w:br/>
        <w:t>таланбас болмысына бір нүкте қойғандай елестеді маған. Араға</w:t>
        <w:br/>
        <w:t>уақыт салып, кейін «Ана -- Жер-ана» спектаклінде пошташы шал</w:t>
        <w:br/>
        <w:t>ғ---т 230 ---Ж</w:t>
      </w:r>
    </w:p>
    <w:p>
      <w:r>
        <w:t>Бақыт ЖАНҒАЛИЕВА,</w:t>
        <w:br/>
        <w:t>Қазақстан Республикасының</w:t>
        <w:br/>
        <w:t>еңбек сіңірген әртісі</w:t>
        <w:br/>
        <w:t>АКТЕРАҚИҚАТЫ</w:t>
        <w:br/>
        <w:t>..Ол кездегі Алматы өзгешелеу еді. Қала халқы да, қаланың</w:t>
        <w:br/>
        <w:t>өзі де қарапайым болатын. Алатаудың биігінен жымиып күн</w:t>
        <w:br/>
        <w:t>шығар-ды, содан соң шуақты өмір шеруі кештен де әрі асып,</w:t>
        <w:br/>
        <w:t>түннің бір уағына дейін толастамай, таң сәріде ғана талықсып</w:t>
        <w:br/>
        <w:t>барып дамыл табатын. Күніге осылай-ды. Әр күн мереке, әр күн</w:t>
        <w:br/>
        <w:t>жаңалық болатын.</w:t>
        <w:br/>
        <w:t>Әсіресе, біздердің, жастардың ашатын жаңалығы шаш-етек-</w:t>
        <w:br/>
        <w:t>тен елі. Қуанышымыз қойнымызға сыймаған біз де, сол кездегі</w:t>
        <w:br/>
        <w:t>абитуриенттер, жатақхана алдындағы аллеяға топтаса серуенге</w:t>
        <w:br/>
        <w:t>шығатыңбыз. Ауылдан енді ғана астанаға келген бір топ талап-</w:t>
        <w:br/>
        <w:t>керлер осы бір қысқа мезгілде бір-бірімізге бауыр басып та үлгер-</w:t>
        <w:br/>
        <w:t>теңдей едік. Қиялымызда жанадан ғана театр сахнасынан көрген</w:t>
        <w:br/>
        <w:t>ғаламат көріністер, біріміз Қобыланды, біріміз Құртқа, біріміз</w:t>
        <w:br/>
        <w:t>Қозы; біріміз Баян болып мәре-сәре боламыз да қаламыз.</w:t>
        <w:br/>
        <w:t>Әнуар Нұрмахан Жантөринше бір иығын төмендеу ұстап:</w:t>
        <w:br/>
        <w:t>«Қаракөз, сәулем...» - деп жүгіргенде, мен де Замзәгүл- Қаракөз</w:t>
        <w:br/>
        <w:t>болыт:: «Сырым жаным, мынау ел тұншықтырып барады мені...»</w:t>
        <w:br/>
        <w:t>- деп қарсы ұмтылатынмын. Екеуміз жаттап алған монологта-</w:t>
        <w:br/>
        <w:t>рымызды әлдебір тылсым күштің тербелісінде асыға-аптыға, бір</w:t>
        <w:br/>
        <w:t>сөзін сыртқа шашау шығармай судыратып айтып шығамыз...</w:t>
        <w:br/>
        <w:t>Осылай Әнуар екеуміз бір домбыраның қос ішегіндей күй</w:t>
        <w:br/>
        <w:t>кешіп, өнер табалдырығын бірге аттадық. М.Әуезов атындағы</w:t>
        <w:br/>
        <w:t>академиялық драма театрына да өнер институтының үшінші кур-</w:t>
        <w:br/>
        <w:t>сында оқып жүргенде бірге қабылдандық.</w:t>
        <w:br/>
        <w:t>Театр сахнасында алғаш рет Әнуар сомдаған Ілияс Жансүгі-</w:t>
        <w:br/>
        <w:t>ров бейнесі де өзінің жалындаған жастығымен, сұнғақ бойы, сұлу:</w:t>
        <w:br/>
        <w:t>Да әсерлі дауысымен, арманшыл қоңыр көздерімен көрермен:</w:t>
        <w:br/>
        <w:t>----- 285---</w:t>
        <w:br/>
        <w:t>Әсіресе «Абай -- Әйгеріммен» Торғайға барғанымыз есімде...</w:t>
        <w:br/>
        <w:t>Әнуар мен Әшірәлі Абайды ойнады. Бикен Римованын «Абай</w:t>
        <w:br/>
        <w:t>- Әйгерім» спектаклін біздің досымыз, Жақып Омаров деген та-</w:t>
        <w:br/>
        <w:t>лантты режиссер қойған еді. Өте ұтымды, биік деңгейде қойыл-</w:t>
        <w:br/>
        <w:t>ған спектакль болды. Абай рөлі - Әшірәлі мен Әнуарды халыққа</w:t>
        <w:br/>
        <w:t>бұрынғыдан да танымал етті. Абайды ойнау онай емес, екі дос</w:t>
        <w:br/>
        <w:t>көп ізденді, көп оқыды. Нәтижесінде көрермендерін тәнті етті.</w:t>
        <w:br/>
        <w:t>Осы «Абай -- Әйгеріммен» Әнуардың туған елі Торғайға жол</w:t>
        <w:br/>
        <w:t>тарттық. Өзіміз Франциядағы гастрольден қайтқанбыз. Театры-</w:t>
        <w:br/>
        <w:t>мыздың мерейі үстем болып тұрған 1986 жыл еді. Француздар</w:t>
        <w:br/>
        <w:t>«Қазы Көрпеш -- Баян сұлуға» өлердей ғашық болған сынайлы.</w:t>
        <w:br/>
        <w:t>Өнерімізге үлкен қошемет көрсетті. Сол жақтан келе сала</w:t>
        <w:br/>
        <w:t>Торғайға ұштық. Ұшақтан түссек, күн күйіп тұр екен. Әуежайы</w:t>
        <w:br/>
        <w:t>жалын-аптапқа оранып, қуырып жіберердей. Обкомның хатшы-</w:t>
        <w:br/>
        <w:t>лары қарсы алып жатыр. Облыстық комсомол комитетінің хат-</w:t>
        <w:br/>
        <w:t>шысы ол кезде Әнуар Арынғазин болатын.</w:t>
      </w:r>
    </w:p>
    <w:p>
      <w:r>
        <w:t>Несін айтайын, бәріне шыдап бағыппыз ғой. Аманкелдіге жол</w:t>
        <w:br/>
        <w:t>тарттық. Арқалықтың драма театрының автобусына жастар</w:t>
        <w:br/>
        <w:t>отырды. Ал Бикен апам мен Хабиба апам үшеуіміз жеңіл көлікке</w:t>
        <w:br/>
        <w:t>жайғастық. Бізді Әнуардың анасы, інісі, келіндері, қарындаста-</w:t>
        <w:br/>
        <w:t>ры қарсы алды. Үй салқын, көрпелер төсеулі. Қымыз, қымыран;</w:t>
        <w:br/>
        <w:t>бауырсақ, үстел үсті жайнап тұр. Біз келе, қисая жатып демал-</w:t>
        <w:br/>
        <w:t>дық. Әнуар мен Әшірәлі жоқ, олар автобұста еді, Жолда автобус</w:t>
        <w:br/>
        <w:t>бұзылып, сулары жоқ, далада ыстықта қалыпты. Бір сағат өтті;</w:t>
        <w:br/>
        <w:t>жок. Содан Әнуардың інісі Таңат бір «бәк» салып, сусын құйын</w:t>
        <w:br/>
        <w:t>жолаушыларға машина жіберді.</w:t>
        <w:br/>
        <w:t>Сөйтіп, азаптанып жетті-ау екеуі. Ыстыққа қап-қара боп күйіп</w:t>
        <w:br/>
        <w:t>кетіпті, бастарында ештеңе жоқ. Осындай қиындықтар да болғ</w:t>
        <w:br/>
        <w:t>ды. і</w:t>
        <w:br/>
        <w:t>Гастроль деген әрі қызық әрі қиын еді ғой. Сағат таңғы 5-ке</w:t>
        <w:br/>
        <w:t>дейін тамақ ішеміз, ән айтамыз. Ертемен, келесі кеңшарға жүріп</w:t>
        <w:br/>
        <w:t>кетеміз. «Абай -- Әйгерім» халыққа қатты ұнады. Әнуар админ-&lt;</w:t>
        <w:br/>
        <w:t>стратор болып барды. Әшірәлі екеуі кезекпе-кезек Абайды ой-</w:t>
        <w:br/>
        <w:t>нады. Әйгерімнің әндері көп, 4-5 әні бар еді. Магнитофон бірде</w:t>
        <w:br/>
        <w:t>істеп, бірде істемейді. Өзім айта беремін, дауыс қарлығу деген</w:t>
        <w:br/>
        <w:t>жоқ. Ыстық-суыққа қарамай, жанымызды аямай еңбек еттік қой!</w:t>
        <w:br/>
        <w:t>Елі Әнуарды керемет қарсы алды, алақандарына салып,</w:t>
        <w:br/>
        <w:t>құрметтеді. Сый-сыяпаттардан да құралақан болғамыз жақ:</w:t>
        <w:br/>
        <w:t>Өнеріміздің арқасында халыстың қалаулысы болдық.</w:t>
        <w:br/>
        <w:t>-----281---</w:t>
        <w:br/>
        <w:t>көңіліне жылы ұялаған еді. Одан бері де талай жылдап өтіпті.</w:t>
        <w:br/>
        <w:t>Әнуар таланты ұштала, шындала түсті.</w:t>
        <w:br/>
        <w:t>Дана, абыз Абай, шешен сөздің шебері Сырым, қазақ поэзия-</w:t>
        <w:br/>
        <w:t>сының Құлагері Ілияс, ой мен сезім серісі Сәкен бейнелерін,</w:t>
        <w:br/>
        <w:t>жастығына қарамай Әнуардың бейнелеуі де жай кездейсоқтық</w:t>
        <w:br/>
        <w:t>болмаса керек. Оның себебі, халқының көкейкесті арманын жет-</w:t>
        <w:br/>
        <w:t>кізер ой тұнығы, мұңын шағар сезім байлығы, семсердей өткір</w:t>
        <w:br/>
        <w:t>тіл Әнуардың бір басынан табылатындығынан болар. Әрине,</w:t>
        <w:br/>
        <w:t>бейнетсіз, инемен құдық қазғандай ыждағатты еңбексіз өнердің</w:t>
        <w:br/>
        <w:t>мұндай шырқау шыңына шығу мүмкін емес. Осындайда ойыңа</w:t>
        <w:br/>
        <w:t>ұстаз тағылымы оралады.</w:t>
        <w:br/>
        <w:t>Мың тоғыз жүз алпыс алтыншы жыл. Жаздың орта тұсы. Ер-</w:t>
        <w:br/>
        <w:t>теңгі емтиханға жіберілетін талапкерлерді іріктеу жұмысы жүріп</w:t>
        <w:br/>
        <w:t>жатыр. Ұзын ырғасы 60-70-тей бозбала мен бойжеткен аудито-</w:t>
        <w:br/>
        <w:t>рияда тізіліп отырмыз. Алдымызда -- Рәбиға Қаныбаева апай.</w:t>
        <w:br/>
        <w:t>Бірінің ажары, бірінің даусы, бірінін дене бітімі апайға ұнамай,</w:t>
        <w:br/>
        <w:t>көздеріне жас үйіріліп кетіп жатқандар қаншама.</w:t>
        <w:br/>
        <w:t>Арамызда бұл оку орнына жаңылыс келгендер де бар еді. Оларға</w:t>
        <w:br/>
        <w:t>бәрібір, Ақыры екшеліп 14 адам қалдық. Әнуардың тілі «р» әрпіне</w:t>
        <w:br/>
        <w:t>келмеуші еді. «Тілінді «р» әрпіне жаттықтыр. Үш ай мерзім. Бол-</w:t>
        <w:br/>
        <w:t>маса сен де кетесің»,- деп Рәбиға апай оны да алып қалды. Осы-</w:t>
        <w:br/>
        <w:t>лай, он төртіміз профессор Рәбиға Қаныбаеваның шәкірті бол-</w:t>
        <w:br/>
        <w:t>дық. Рәбиға апай білімі терең, жан-дүниесі бай алам еді.</w:t>
        <w:br/>
        <w:t>Шәкірттерінен рөлдің сыртқы қимыл-әрекеті мен ішкі жан тебі-</w:t>
        <w:br/>
        <w:t>ренісін небір нәзік сезімдермен қоса иіріп өріп, табиғатымен ете-</w:t>
        <w:br/>
        <w:t>не қабыстырып, өмірмен ұштастыра білуін талап ететін. Жасан-</w:t>
        <w:br/>
        <w:t>дылық, жалаң эффектіге жаны қас еді. Ішкі мүмкіншілігіміздің</w:t>
        <w:br/>
        <w:t>ашылып, қанатымыздың қатаюына Рәбиға апайдың косқан үлесі</w:t>
      </w:r>
    </w:p>
    <w:p>
      <w:r>
        <w:t>ұшан-теңіз. Әнуар бойындағы өнер ұшқынын байқай білген ол</w:t>
        <w:br/>
        <w:t>кісінің сезімталдығының өзі неге тұрады.</w:t>
        <w:br/>
        <w:t>Серағаң: «Балам, сахнаға шыққанда сорайған бой емес, тарқа-</w:t>
        <w:br/>
        <w:t>тар шер, толғантар ой болу керек», - деп жиі айтатын. Осындай</w:t>
        <w:br/>
        <w:t>ағаларынан үлгі алып өскен Әнуардың да артынан бүгінгі күні да-</w:t>
        <w:br/>
        <w:t>рынды інілері өсіп келеді. Аға буынның романтикалык, поэзия-</w:t>
        <w:br/>
        <w:t>лық мұрасын алға апарушылардың бірі де осы Әнуар. Ол сомдаған</w:t>
        <w:br/>
        <w:t>бейнелердің дені ақынжанды болып келуі де сондықтан шығар.</w:t>
        <w:br/>
        <w:t>Жан-дүниеңді шымырлатып, алпыс екі тамырынды илдірер осы</w:t>
        <w:br/>
        <w:t>бейнелердің ішінде оның «Абай-Әйгерімдегі» Абайымен «Қан мен</w:t>
        <w:br/>
        <w:t>тердегі» Еламаны жаныма жақын, көзіме ыстық, Бұлай болуы екеу-</w:t>
        <w:br/>
        <w:t>----288----</w:t>
        <w:br/>
        <w:t>лерімізді тұншықтырумен келді. Терістіктің ызғарымен ілесе</w:t>
        <w:br/>
        <w:t>жеткен ыҙғарлы өкім сахна қайраткерлеріміздің суреткерлік</w:t>
        <w:br/>
        <w:t>биігін «ұлы» халықтан кейінгі төменгі сатыдан көруге жанталас-</w:t>
        <w:br/>
        <w:t>ты. Жоғарынын жарлығы қарсылықсыз қабылданды.</w:t>
        <w:br/>
        <w:t>«Өнерімізді өрге сүйрейтін данышпан сахнагерлер бізде де жетіп</w:t>
        <w:br/>
        <w:t>артылады» деп айта алатын «жүрегінің түгі бар» қайраткерлер</w:t>
        <w:br/>
        <w:t>төбе көрсетуден тайсақтады. Бас көтерер басшылары, көш бас-</w:t>
        <w:br/>
        <w:t>тайтын серкелері сергелдеңге түскен зауал шақтан жүректері</w:t>
        <w:br/>
        <w:t>шайлыққан азалы азаматтар көзжұмбай батылдыққа барған жоқ,</w:t>
        <w:br/>
        <w:t>бой бағып бұғып қалды. Бұл мәжбүрліктен туған үнсіздік еді...</w:t>
        <w:br/>
        <w:t>Жә, өтер күн өтті. Атар таңымыз атты. Өздерінен өзгені Тізер-</w:t>
        <w:br/>
        <w:t>летіп дағдыланған дара биліктің қарасы батты. Ұлыларымызды</w:t>
        <w:br/>
        <w:t>ұлықтайтын, данышпандарымызды даралайтын кезең келді. Өз</w:t>
        <w:br/>
        <w:t>басым Ғ.Мүсіреповтің еншісіне телініп жүрген «Алыптар тобы»</w:t>
        <w:br/>
        <w:t>санатына жататын К.Байсейітова, К.Байсейітов, К.Жандарбеков,</w:t>
        <w:br/>
        <w:t>К.Қуаныьшбаев, Е.Өмірзаков, С.Қожамқұлов, Ш.Аймановтарды</w:t>
        <w:br/>
        <w:t>қазақ сахна өнерінің тарихына аттары алтын әріппен жазылып</w:t>
        <w:br/>
        <w:t>қалған данышпандар шоғырына жатқызамын. Ақйық ардагер</w:t>
        <w:br/>
        <w:t>ағалар қазақ аспанындағы үркердей жарық жұлдыздар еді. Тақыр</w:t>
        <w:br/>
        <w:t>жерден тау тұрғызып, бейтаныс өнер -- театр дейтін сұлулық са-</w:t>
        <w:br/>
        <w:t>райының туын тіккен ақберен сахна абыздарын туғызған қазақ</w:t>
        <w:br/>
        <w:t>халқының да «әлем мәдениетіне қосқан мол үлесім бар!» - деп,</w:t>
        <w:br/>
        <w:t>бар дауыспен айғалап айтуға зор хакысы бар.</w:t>
        <w:br/>
        <w:t>Алайда, іс жүзіндегі ойын өрнегі мен теориялық ойын өрнегі</w:t>
        <w:br/>
        <w:t>саласында екіұдай келіспеушілік, дау-талас болмай қойған жоқ.</w:t>
        <w:br/>
        <w:t>Орыс көркемөнерінің ақсақалы М.С.Шепкин: «Театр өнерінен</w:t>
        <w:br/>
        <w:t>басқалардың бәрінің де өз теориялары бар, бізде ғана жоқ», -</w:t>
        <w:br/>
        <w:t>деп қынжылыс біллірсе, актерлер арасында: «талантты актер</w:t>
        <w:br/>
        <w:t>үшін теорияның, оның ішінде «Станиславский жүйесінін» қажеті</w:t>
        <w:br/>
        <w:t>шамалы, дарынды актер «жүйесіз» де өнер жасай алады» дейтін</w:t>
        <w:br/>
        <w:t>пікір айтылып жүрді.</w:t>
        <w:br/>
        <w:t>..«Жүйе» дарындыларды тудырмайды, керісінше дарынды-</w:t>
        <w:br/>
        <w:t>лар «жүйені» тудырады. Менің «жүйем» орыс сахна өнерінің</w:t>
        <w:br/>
        <w:t>алыптары: Шепкин, Каратыгин, Мочалов, Давылов, Варламов,</w:t>
        <w:br/>
        <w:t>Комиссаржевская, Юрьев, Пашенаялардың тәжірибелерінің</w:t>
        <w:br/>
        <w:t>негізінде жасалған. Менің «жүйем» дарынсыздар үшін емес, та-</w:t>
        <w:br/>
        <w:t>ланттылар үшін жазылды», -- деп ағынан жарылады сахна ре-</w:t>
        <w:br/>
        <w:t>форматоры К.С.Станиславский. Демек, әлемге аян «Станислав-</w:t>
        <w:br/>
        <w:t>ский жүйесі» аталмыш сахна дүлдүлдерінін өмір тәжірибелері-</w:t>
        <w:br/>
        <w:t>----- 226 ---</w:t>
      </w:r>
    </w:p>
    <w:p>
      <w:r>
        <w:t>іміздің осы қойылымдарда әріптес болып ойнауымыздан да шы-</w:t>
        <w:br/>
        <w:t>ғар. Ол - Еламан, мен -- Ақбала емес, бейнебір Әнуар мен Бақыт</w:t>
        <w:br/>
        <w:t>сынды, бір-бірімізді жарты сөзден ұғысып, көзқараспен-ақ</w:t>
        <w:br/>
        <w:t>түсініскенде сахнада тұрғанымыз ұмтылып кетіп, дәл шынайы</w:t>
        <w:br/>
        <w:t>өмірдегідей көзден жас моншақтай жөнелетін.</w:t>
        <w:br/>
        <w:t>Актер дарыны көрермендер көшеметінен де құр қалған жоқ.</w:t>
        <w:br/>
        <w:t>Тек Әнуар өнері үшін театрға келетін көрермендердің бар</w:t>
        <w:br/>
        <w:t>екендігінің де талай мәрте куәсі болдық.</w:t>
        <w:br/>
        <w:t>Ағалар мен інілер арасындағы дәстүр сабақтастығын берік</w:t>
        <w:br/>
        <w:t>ұстанған актеріміздің бірі де осы Әнуар. Тұңғышбай мен Әнуар</w:t>
        <w:br/>
        <w:t>Сырым мен Қаракөзді өз қолдарымен жас буын өкілдері Ерлан</w:t>
        <w:br/>
        <w:t>Біләлов пен Данагүл Темірсұлтановаға еншілеп берді. )</w:t>
        <w:br/>
        <w:t>Өмір-әнер жолында қаншама тауқымет кәрсе де рухын</w:t>
        <w:br/>
        <w:t>түсірмей, иілгенмен сынбай, асқан қайсарлықпен дүние-мұхит-</w:t>
        <w:br/>
        <w:t>тың тереңінде құлашын еркін сілтеп жүзіп жүрген Әнуар Боран-</w:t>
        <w:br/>
        <w:t>баев секілді қажырлы талантқа қалай разы болмассың?! Біраз</w:t>
        <w:br/>
        <w:t>жыл Әнуарынан адасып қалған қалың көрермен оны қайта тап-:</w:t>
        <w:br/>
        <w:t>ты. Әнуарын сахнадан көріп, көзіне жас алғандар да аз емес.</w:t>
        <w:br/>
        <w:t>Иә, Сырым болып, Ілияс болып қалын қазақтың жүрек</w:t>
        <w:br/>
        <w:t>төрінен орын алған Казақстанның еңбек сіңірген әртісі Әнуар</w:t>
        <w:br/>
        <w:t>Боранбаев мынау әділетсіз жалғанның барлық құқай-қиянаты-</w:t>
        <w:br/>
        <w:t>на мойымай, қатарымызға қайта қосылды. Бұл -- біздің куаны-</w:t>
        <w:br/>
        <w:t>шымыз. Бұл - өнер сүйер қалың елдің қуанышы. Әнуар қазір</w:t>
        <w:br/>
        <w:t>нағыз бапты күйінде. Оған таңдап мінген Тұлпарының тұяғы тай-</w:t>
        <w:br/>
        <w:t>масын, таралғынды тарта түс дегіміз келелі.</w:t>
        <w:br/>
        <w:t>жжж</w:t>
        <w:br/>
        <w:t>«Тай құлындай тебіскен, қайта айналмай келіскен» деген</w:t>
        <w:br/>
        <w:t>сөз бар ғой қазақта. Біз Әнуар екеуміз бір үйде туып-өскен ба-</w:t>
        <w:br/>
        <w:t>лалардай тайталасып, қайта табысып өстік. Өз басым дос, ба-</w:t>
        <w:br/>
        <w:t>уыр деген мағынаны қатты тұтам. Мүмкін ол жанұямнан ал-</w:t>
        <w:br/>
        <w:t>ған тәрбием де болар. Еркекшоралау боп өскенімнен бе, мен</w:t>
        <w:br/>
        <w:t>жігіттермен тез тіл табысып, өзіме дос ете білдім. Сол қимас</w:t>
        <w:br/>
        <w:t>достарымның бірегейі -- үзеңгілес досым Әнуарды әрдайым</w:t>
        <w:br/>
        <w:t>сағына еске аламын. Бірге оқыдық, бірге. қызметтес болдық;</w:t>
        <w:br/>
        <w:t>қатар жүріп рөл ойнап, әріптес болдық. Өмірдің ашы-тұшы</w:t>
        <w:br/>
        <w:t>сәттерін де бір-бірімізге ақылшы, сүйеу болдық. Мұңдас едік;</w:t>
        <w:br/>
        <w:t>сырлас едік, і</w:t>
        <w:br/>
        <w:t>----287---</w:t>
        <w:br/>
        <w:t>Қандай рөл сомдамасын, кейіпкер болмысын саналылыққа, ой-</w:t>
        <w:br/>
        <w:t>лылыққа құруғатырысатын. Өмірде де өзімен-өзі болып, ой құша-</w:t>
        <w:br/>
        <w:t>ғында жүретін. Сондықтан да болар, кейде сырт көзге суық .</w:t>
        <w:br/>
        <w:t>көрінетін. Бұйығы өскен тұйық мінезді аламдар бола береді ғой. ”</w:t>
        <w:br/>
        <w:t>Әнуарды сондайлардың бірі шығар деген ой да болмай қалған жоқ.</w:t>
        <w:br/>
        <w:t>Ал асылында Әнуар бұйығы емес, биязы, әзілқой еді. Кісі бала-</w:t>
        <w:br/>
        <w:t>сын жатырқауды білмейтін, адамға үйірсек, етінен ет кесіп берсе</w:t>
        <w:br/>
        <w:t>кыңқ демейтін ақкөңіл абзал азамат болатын десек, Әнуарды</w:t>
        <w:br/>
        <w:t>білетін көзі тірі замандастары жалған айтты дей қоймас. Әншейін-</w:t>
        <w:br/>
        <w:t>де сабырлы, сөзге сараң Әнуар, өзім куә болған спектакльдерде</w:t>
        <w:br/>
        <w:t>отқа оранғандай лаулап жүріп ойын кестесінен ерек өрнек өретін.</w:t>
        <w:br/>
        <w:t>Сол кездің сарқытындай болып, көз алдымда Әнуардың қазақы</w:t>
        <w:br/>
        <w:t>кең мінезі, құлағымда қазақтың қоңыр үнді домбырасының</w:t>
      </w:r>
    </w:p>
    <w:p>
      <w:r>
        <w:t>үніндей қоңыр даусы сакталыпты. Бір өкініштісі, дарынды санат-</w:t>
        <w:br/>
        <w:t>кердің сахнада сомдаған кейіпкерлерінің көбісін көре алмай қал-</w:t>
        <w:br/>
        <w:t>ған жай бар. Сәті түспеді. Адалын айтқанда, талантты актердің</w:t>
        <w:br/>
        <w:t>шығармашылығына онша қанық та емеспін. Иесінен айырылып,</w:t>
        <w:br/>
        <w:t>репертуардан сырылып, көзден таса болған кейіпкерлер - театр</w:t>
        <w:br/>
        <w:t>коймасының елеусіз бір бұрышында сарғыш тартып шіруге айнал-</w:t>
        <w:br/>
        <w:t>ған жарнама сияқты қайғылы құбылыс қой... Әнуардың шеберха-</w:t>
        <w:br/>
        <w:t>насынан шыңдалып шыққан рәлдер көрермен санасының сарай-</w:t>
        <w:br/>
        <w:t>ында да сарғыш тартып, еміс-еміс елесі калған шаққа таяныпты...</w:t>
        <w:br/>
        <w:t>Ұшқан құстай зымыраған уақыт-ай десеңші!</w:t>
        <w:br/>
        <w:t>Уақыттың ұтылмайтын үрдістері бола тұра, ұтылыс тұстары</w:t>
        <w:br/>
        <w:t>да бар. Қатал уақыт жер басып жүрген пендесін көзден жасырса</w:t>
        <w:br/>
        <w:t>Да,оның коғам игілігіне сіңірген еңбегін жасыруға дәрменсіз. Ұлы</w:t>
        <w:br/>
        <w:t>Абай: «Өлді деуге сыя ма, ойлаңдаршы, өлмейтұғын артына сөз</w:t>
        <w:br/>
        <w:t>қалдырған», -- деп артына елеулі мұра қалдырған адамдарды айт-</w:t>
        <w:br/>
        <w:t>са керек. Адамзат баласының екі дүниелік - фәнилік һәм бақи-</w:t>
        <w:br/>
        <w:t>лық ғұмырнамасын екі-ақ ауыз сөзбен тарқата салған философ</w:t>
        <w:br/>
        <w:t>ақыннын тұжырымдамасы, кемеңгерліктің шырқау шыңына</w:t>
        <w:br/>
        <w:t>шыққан саңлақтардың атына арналған шығар деп ой қорытсақ,</w:t>
        <w:br/>
        <w:t>осы қағида көркеменер көкжиегіне енді-енді өрмелеп келе жат-</w:t>
        <w:br/>
        <w:t>қан Әнуарға да тиесілі еді-ау.</w:t>
        <w:br/>
        <w:t>“Ол сомдаған Қ.Мұқашевтің «Дала дастанындағы» Құлагер</w:t>
        <w:br/>
        <w:t>ақын Ілиясбейнесі, Ш. Айтматовтың Момын шалы, «Ана-- Жер-</w:t>
        <w:br/>
        <w:t>Анадағы» Майсалбегі, М.Әуезовтің «Қаракөз» трагедиясындағы</w:t>
        <w:br/>
        <w:t>Сырымы «сахнаның майын ішкен» саңлақ тарландардың да ше-</w:t>
        <w:br/>
        <w:t>берлігіне салмақ салған күрделі дүниелер. Ғұмыры келте сахна-</w:t>
        <w:br/>
        <w:t>---- 228----</w:t>
        <w:br/>
        <w:t>Қарашаңырақтың табалдырығын ла үшінші курста оқып</w:t>
        <w:br/>
        <w:t>жүргенле 419.03.1969 ж.) бір күнде аттадық. Өнер айдынында</w:t>
        <w:br/>
        <w:t>қатар жүздік.</w:t>
        <w:br/>
        <w:t>Институт қабырғасында жүргенде Әнуар ұстаздарымыздың ең</w:t>
        <w:br/>
        <w:t>сүйіктісі болды. Орта бойлыдан жоғарылау, күмбірлеген қоныр да-</w:t>
        <w:br/>
        <w:t>уысты, келбетінен үлкен адамгершілік пен бекзаттық, мейірім мен</w:t>
        <w:br/>
        <w:t>жылылық есіп тұратын. Ренжи қалса қызарақтап, шыж-быж бо-</w:t>
        <w:br/>
        <w:t>лып, күйгелектеп қалатын да, соңынан бір ұтымды әзіл айтып</w:t>
        <w:br/>
        <w:t>жуып-шайып жіберетін. Әзіл-қалжынға тапқыр, ұтымды сөзге ұста</w:t>
        <w:br/>
        <w:t>еді. Зіл сақтамайтын. Сондықтан да болар, достарының арасында</w:t>
        <w:br/>
        <w:t>беделі жоғары болды. Тыным таппай бәрімізге телефон шалып,</w:t>
        <w:br/>
        <w:t>басымызды қосып отыратын. Соған орай біз оған «жыбырлақ» де-</w:t>
        <w:br/>
        <w:t>тен атта қойдық. Ю.Олешаның «Күншілдік» атты әңгімесінде Ка-</w:t>
        <w:br/>
        <w:t>валеров деген кейіпкеріне: «его не любили веши», -- деп берген</w:t>
        <w:br/>
        <w:t>мінездемесін оқығанда, көз алдымда Әнуар тұра қалды. Әнкеннің</w:t>
        <w:br/>
        <w:t>кол тигізген нәрселеріне жан бітіп қоя беретін. Қасық, шанышқы</w:t>
        <w:br/>
        <w:t>ұстаса үстелден құлап түселі. Шампан атса, ол біреудің қымбат</w:t>
        <w:br/>
        <w:t>люстрасына тиеді. Оған үйреніп кеткеніміз сонша, кейбір дүниеміз</w:t>
        <w:br/>
        <w:t>қираса да өкпелемейтінбіз. Оның еркелігін бәрі көтеретін.</w:t>
        <w:br/>
        <w:t>Бірақ, тағдыр еркелеткен жоқ...</w:t>
        <w:br/>
        <w:t>Аты әйгілі үлкен театрға келіп, алып майталмандардың ара-</w:t>
        <w:br/>
        <w:t>сынан суырылып шығып «өз соқпақ жолымызды салу» бізге</w:t>
        <w:br/>
        <w:t>оңайға тиген жоқ. Театрлың бас режиссері, көркемдік жетекшісі</w:t>
        <w:br/>
        <w:t>Ә.Мәмбетов басшылык ететін үлкен ұжымда небір «сен тұр, мен</w:t>
        <w:br/>
        <w:t>атайын» тұлғалардың төрт көзі түгел кез еді ғой ол. Ұядағы бала-</w:t>
        <w:br/>
        <w:t>пандарын сырттай қорғаған алып қырандай Қалибек Қуаныш-</w:t>
      </w:r>
    </w:p>
    <w:p>
      <w:r>
        <w:t>баев пен Құрманбек Жандарбеков ағалар театрға бір соғып</w:t>
        <w:br/>
        <w:t>көрініп кететін. С.Қожамкұлов, Е.Өмірзақов, Қ.Бадыров,</w:t>
        <w:br/>
        <w:t>М.Сыздықов, С. Телғараев, К.Кармысов, А.Жолымбетов, Ш.Ай-</w:t>
        <w:br/>
        <w:t>манов, Ш.Мусин, Н.Жантөрин, Ы.Ноғайбаев, Т.Жәйлібеков,</w:t>
        <w:br/>
        <w:t>А.Әшімов, Р.Сейтіметов, С.Оразбаев, Ғ.Сүлейменов, Ә.Молда-</w:t>
        <w:br/>
        <w:t>беков, М.Сүртібаев, Ж.Медетбаев ағалардың өнер көкпарының</w:t>
        <w:br/>
        <w:t>бел ортасында жүрген шақ еді.</w:t>
        <w:br/>
        <w:t>Жетпісінші жылдың басында арыстанның аңғарына кірген</w:t>
        <w:br/>
        <w:t>қозы-лақтай болып, бір топ жастар сау ете қалдық. Олар: Ә.Кен-</w:t>
        <w:br/>
        <w:t>жеев, Қ.Тастанбеков, Р. Машурова, Г. Әспетова, М. Өтекешева,</w:t>
        <w:br/>
        <w:t>Ш. Ахметова, Ш. Мендияров, Ж.Мейрамова, Ғ.Байқошқарова,</w:t>
        <w:br/>
        <w:t>Ә.Боранбаев және мен. Біз жасқана кірсек те, киелі шанырақ бізді</w:t>
        <w:br/>
        <w:t>жадырай қарсы алды. Әнуар ең бірінші сүбелі рөлін Қ.Мұқа-</w:t>
        <w:br/>
        <w:t>к--.228----</w:t>
        <w:br/>
        <w:t>боп сахнаға шыққанда, ортамызға қайта оралған Әнуарға бүкіл</w:t>
        <w:br/>
        <w:t>театр болып куандық, Менін елу жылдық тойымды өзі басқарды.</w:t>
        <w:br/>
        <w:t>Сегіз сағат бойы аяғынан тік тұрып, театрдағы салтанат тізгінін</w:t>
        <w:br/>
        <w:t>де, мейрамханада жайылған дастарқан басшылығын Да өз қолына</w:t>
        <w:br/>
        <w:t>алды. Төгілдіріп әлең оқып, кәсіле сөйлеп шер тарқатты...</w:t>
        <w:br/>
        <w:t>Тұңғышы Ілияс қайтыс болғаннан кейін бір күні мені шақыр-</w:t>
        <w:br/>
        <w:t>ды. Жай уақытта болса, «уақыт жоқ, қойшы!» дей саламыз ғой.</w:t>
        <w:br/>
        <w:t>Ал бұл күйде отырғанда не істерсің? Бір сіңлімді қасыма ертіп</w:t>
        <w:br/>
        <w:t>бардым.</w:t>
        <w:br/>
        <w:t>-- Баха, нан пісірші, Ілиясқа Құран оқышы -- деді.</w:t>
        <w:br/>
        <w:t>Пісірдім. Оқыдым.</w:t>
        <w:br/>
        <w:t>-- Құдайым-ай! Аяғымды бергенім аз ба еді, жалғыз құлыным-</w:t>
        <w:br/>
        <w:t>ды неге алдың?! - ден өкіріп жіберді.</w:t>
        <w:br/>
        <w:t>Біз не дей қояйық, жұбатқан болдық...</w:t>
        <w:br/>
        <w:t>Ақтаудан гастрольден келгенімізге екі күн болған. Түнгі са-</w:t>
        <w:br/>
        <w:t>ғат 10-ла Байеділ Наурызов телефон шалды.</w:t>
        <w:br/>
        <w:t>-- Әнуардан айрылдық! -- деді.</w:t>
        <w:br/>
        <w:t>- Құдайым-ау! Кеше ғана пойызда жарқылдап өлең оқып,</w:t>
        <w:br/>
        <w:t>шампаннан шашу шашып, әрқайсымызға жеке-жеке сыйлық</w:t>
        <w:br/>
        <w:t>жасап...</w:t>
        <w:br/>
        <w:t>Өнер - дерт болғанда, актердің кәсібі - бейнет. Ғажайып</w:t>
        <w:br/>
        <w:t>сырлы, мағыналы бейнет. Оған миллиондаған көрермендер ал-</w:t>
        <w:br/>
        <w:t>дында қалың бұқара халық атынан да, байбатшалардың атынан</w:t>
        <w:br/>
        <w:t>да; кімді сүйді, неге сүйініп, неден жиренді, кімді пір тұтты,</w:t>
        <w:br/>
        <w:t>кімдерге лағынет айтты, бәрін-бәрін бар даусымен, ар-ұжланы-</w:t>
        <w:br/>
        <w:t>мен айқалап айтуға құқық берілген.</w:t>
        <w:br/>
        <w:t>Себебі, ол - Актер!</w:t>
        <w:br/>
        <w:t>т----240----</w:t>
        <w:br/>
        <w:t>Тәубе, лосым Әншөк! Өмірден құркол кетпелсің, көрермен-</w:t>
      </w:r>
    </w:p>
    <w:p>
      <w:r>
        <w:t>деріңнің жүрегінде жалғасып жатыр ғұмырың. Бұл - екінің</w:t>
        <w:br/>
        <w:t>бірінің қолынан келетін тіпті де оңай шаруа емес кой. Дара жа-</w:t>
        <w:br/>
        <w:t>ратылыстар мен табиғи таланттар жасай алатын ұлы шаруа! Со-</w:t>
        <w:br/>
        <w:t>ған мақтанам мен!</w:t>
        <w:br/>
        <w:t>“Абай”</w:t>
        <w:br/>
        <w:t>спектаклінде -</w:t>
        <w:br/>
        <w:t>Ә. Боранбаев</w:t>
        <w:br/>
        <w:t>М. Әуезов театрының тамаша тарланбоздары-ай!</w:t>
        <w:br/>
        <w:t>Театр сыншысы Әшірбек Сығай досы Әнуарды</w:t>
        <w:br/>
        <w:t>мерейтойымен құттықтауда. 1998</w:t>
        <w:br/>
        <w:t>Қазақстан Республикасының халық әртісі Ә. Боранбаевтың</w:t>
        <w:br/>
        <w:t>50 жылдық мерейтойында. Алматы, 1998</w:t>
        <w:br/>
        <w:t>С. Сматаев, “Жұлдызым менің жоғары”, 1987.</w:t>
        <w:br/>
        <w:t>Рахмет - Ә. Боранбаев, Шолпан --Л. Әбзелбаева</w:t>
        <w:br/>
        <w:t>Ақтангер актер Серке Қожамқұловты</w:t>
        <w:br/>
        <w:t>Ә. Боранбаев пір түтқан Әнуар пір тұтты</w:t>
        <w:br/>
        <w:t>В. Тихонов бейнесі</w:t>
        <w:br/>
        <w:t>альбомында сақталыпты</w:t>
        <w:br/>
        <w:t>Ә. Боранбаев, Т. Жаманқұлов</w:t>
        <w:br/>
        <w:t>М. Әуезов, “Қарагөз”, 1986.</w:t>
        <w:br/>
        <w:t>Қарагөз - М. Өтекешева, Сырым -- Ә. Боранбаев</w:t>
        <w:br/>
        <w:t>М. Әуезов, “Қарагөз”, 1986.</w:t>
        <w:br/>
        <w:t>Сырым - Ә. Боранбаев, Нарша - Қ. Тастанбеков</w:t>
        <w:br/>
        <w:t>Ш. Айтматов, “Ақ кеме”, 1987. Момын шал - Ә. Боранбаев</w:t>
        <w:br/>
        <w:t>---- еее.</w:t>
      </w:r>
    </w:p>
    <w:p>
      <w:r>
        <w:t>Ш. Айтматов, “Ана - Жер Ана”. Майсалбек - Ә. Боранбаев</w:t>
        <w:br/>
        <w:t>Ә. Әбішев, “Қәусар”.</w:t>
        <w:br/>
        <w:t>Қәусар -- М. Өтекешенва, аупартком секретары - Ә. Боранбаев</w:t>
        <w:br/>
        <w:t>Ә. Боранбаевтың 50 жылдық мерейтойында. Қос қапталында</w:t>
        <w:br/>
        <w:t>Ақбөпе мен қызы Әсел. 1998</w:t>
        <w:br/>
        <w:t>50 жасты жасартып, құлпыртқан театр қызғалдақтары-ай,</w:t>
        <w:br/>
        <w:t>десейші!</w:t>
        <w:br/>
        <w:t>М. Әуезов, “Айман-Шолпан”. Арыстан -- Ә. Боранбаев. 1969</w:t>
        <w:br/>
        <w:t>Мәскеуге гастрольдік сапармен</w:t>
        <w:br/>
        <w:t>барғанда. (Ә. Боранбаев -</w:t>
        <w:br/>
        <w:t>оң жақтан бірінші)</w:t>
        <w:br/>
        <w:t>Құдайберген СҰЛТАНБАЙ,</w:t>
        <w:br/>
        <w:t>Қазақстанның халық артісі</w:t>
        <w:br/>
        <w:t>ӘНУАР ЕСІМДІ НЕМЕРЕМ БАР</w:t>
        <w:br/>
        <w:t>Торғай өңірінен талай айтулы өнер тарландары шыққан,</w:t>
        <w:br/>
        <w:t>соның бірі де бірегейі менін досым Әнуар Боранбаев еді.</w:t>
        <w:br/>
        <w:t>Біздің сорлылығымыз сол, көзінің тірісінде достардың қадір-</w:t>
        <w:br/>
        <w:t>қасиетің елей бермейміз. Ал жас келген сайын катарыңның кеміп,</w:t>
        <w:br/>
        <w:t>құрдастарын жаныңда жадырап жүрген кездері есіңе түскенде,</w:t>
        <w:br/>
        <w:t>сарғайған сағынышынды қағаз бетіне түсіріп, лақылдатып төгін</w:t>
        <w:br/>
        <w:t>салғың-ақ келеді, ал Әнуар дегенде айтылар сөз тіптен көп-ақ,</w:t>
        <w:br/>
        <w:t>ерекше ілтипатты.</w:t>
        <w:br/>
        <w:t>Әнуар Боранбаев «Әкем театрдын» әлпештеп өсірген әдемі</w:t>
        <w:br/>
        <w:t>баласы еді. Ұстазы, профессор Рәбиға Мұқайқызы Қаныбаева-</w:t>
        <w:br/>
        <w:t>ның актерлік шеберханасынан мол тәлім-тәрбие алды. Курстың</w:t>
        <w:br/>
        <w:t>үздік студенті атанды. Институт қабырғасында жүргенде-ақүзең-</w:t>
        <w:br/>
        <w:t>гілестерінен шоқтығы биік талант Әуезов театрының төрінен бір-</w:t>
        <w:br/>
        <w:t>ақ шықты.</w:t>
        <w:br/>
        <w:t>Әнуар -- актер, ана сүтімен келген талантын сатып, кеудем-</w:t>
        <w:br/>
        <w:t>соқтық ауруымен ауырмаған ардақты адам. Жібектей мінезімен,</w:t>
        <w:br/>
        <w:t>әзіне ғана тән бет-пердесімен, бар болмысымен үлкен сахнадан</w:t>
        <w:br/>
        <w:t>тек өзіне лайық жасаған жағымды кейіпкерлерін көрермендерге</w:t>
        <w:br/>
        <w:t>жан-жақты қырынан паш етті. Тоқмейілсу, сахнадағы жасаған</w:t>
        <w:br/>
        <w:t>еңбектеріне масаттану, дөрекі мінез, кісі артынан ғайбат сөз айту</w:t>
        <w:br/>
        <w:t>біздің Әнкеңе жат болатын.</w:t>
        <w:br/>
        <w:t>Жалпы, актердің жаны нәзік, өмірде жалғыз, өмір бойы өз</w:t>
        <w:br/>
        <w:t>ойымен арпаласып өтетін, секемшіл де сезімтал, өле-өлгенше</w:t>
        <w:br/>
        <w:t>бала мінезді боп өтетін дарын иелері де сол актер. Осындай бо-</w:t>
        <w:br/>
        <w:t>латың Әнуар.</w:t>
      </w:r>
    </w:p>
    <w:p>
      <w:r>
        <w:t>Алғашқы махаббат, сезімге мас болу, алдану, тұңғыш баланың</w:t>
        <w:br/>
        <w:t>күйігі, аяғынан айырылуы, Мәдениет министрлігінен, үкіметтен,</w:t>
        <w:br/>
        <w:t>режиссерлер тарапынан азамат Әнуардың, актер Әнуардың то-</w:t>
        <w:br/>
        <w:t>лыққанды таланты дер кезінде танылып, пайдаланылмауы оның</w:t>
        <w:br/>
        <w:t>16-94 ----- 241---</w:t>
        <w:br/>
        <w:t>Ерсайын ТӨЛЕУБАЙ,</w:t>
        <w:br/>
        <w:t>Қазақстанның халық әртісі,</w:t>
        <w:br/>
        <w:t>режиссер</w:t>
        <w:br/>
        <w:t>ӘНҮЗІГІНДЕЙ ӘЗ ҒҰМЫР</w:t>
        <w:br/>
        <w:t>Әнуар досым, бәріміз де ауылдатуып-өсіп ержеткенмен, кала-</w:t>
        <w:br/>
        <w:t>ның қабырғасында қалыптастық. Қыр баласының қалаға келіп</w:t>
        <w:br/>
        <w:t>бақ сынап, мын тараулы махаббаттың баянды көшін қызықтап,</w:t>
        <w:br/>
        <w:t>қалағанынша шаһар дәмін татып, еркелеп өсіп еркінсуі, әр сту-</w:t>
        <w:br/>
        <w:t>денттің болмаса да жастықтың һәм жалынды бір белесі шығар.</w:t>
        <w:br/>
        <w:t>Бұл да бір өмір сыйы, өмір мектебі.</w:t>
        <w:br/>
        <w:t>Тағдырыңды, одан қалса болашағыңның келбетін көбіне осы</w:t>
        <w:br/>
        <w:t>бір студенттік жастық кезең айшықтайтыны тағы жасырын</w:t>
        <w:br/>
        <w:t>емес... Күні түнімен алмасқан қызық шақтың желіп әтер жас-</w:t>
        <w:br/>
        <w:t>тықтың жарқын жылдарының қалай біткенін де білмейсің. Бәрі</w:t>
        <w:br/>
        <w:t>көрген түстей...</w:t>
        <w:br/>
        <w:t>Ауылдан арман қуып қалаға келген қай қазақтың баласының</w:t>
        <w:br/>
        <w:t>да сол өзі мекен тұтқан көшесінің бір бұрышында баспаналаған</w:t>
        <w:br/>
        <w:t>пәтері, болмаса 4-5 студенттен қоныстанған жатақханасы бола-</w:t>
        <w:br/>
        <w:t>ды. Қаншама мыңдаған азаматтар бүгінде қанша жерден есейіп,</w:t>
        <w:br/>
        <w:t>ержетіп, қай маманлықтың құлағын ұстаған құдайы болса да,</w:t>
        <w:br/>
        <w:t>есте қалар ескі пәтері мен көнілден өшпес мәңгі мекен-жайы</w:t>
        <w:br/>
        <w:t>жадында-ау. Казір оятып сұрасаң да, арғы атасының атынан</w:t>
        <w:br/>
        <w:t>жаңылуы бар, бірақ алғашқы тұрған «хозяинінің» аты-жөнін ме-</w:t>
        <w:br/>
        <w:t>кенімен қосып, сол орыстың отбасын бала-шағасымен қасып</w:t>
        <w:br/>
        <w:t>айтып беруге даяр. Ол осылай. Табиғаттың жадынан кетпестей</w:t>
        <w:br/>
        <w:t>жазылар заңдылығы.</w:t>
        <w:br/>
        <w:t>Сонау 1966 жылдың жазында арқаның ардагерлері Ахмет,</w:t>
        <w:br/>
        <w:t>Міржақып, Бейімбет, Аманкелді туған ардақты елдің «Аман-</w:t>
        <w:br/>
        <w:t>келді» ауылынан (Қостанай облысы) арман қуа оку іздеп, ағалар</w:t>
        <w:br/>
        <w:t>жолымен сен де Алматыға аяқ бастың, Әнеке. Төрін бермесе де</w:t>
        <w:br/>
        <w:t>алғашқы адымынды сәтімен -- оң аяғыңнан берді. Ол кезде Ал-</w:t>
        <w:br/>
        <w:t>матының бар төрі, босағадан кіріп сұраусыз төрге озған өзге</w:t>
        <w:br/>
        <w:t>ұлттардың ұясына айналған кез-тін. Дегенмен, абыройлы аби-</w:t>
        <w:br/>
        <w:t>т----- 244----</w:t>
        <w:br/>
        <w:t>Матан, Есболған, Рахметбай, Раушан ой, қайсыбірін түген-</w:t>
        <w:br/>
        <w:t>дейсің?! Бұ жерде көбіне өзіңдей боп өмірден ерте озған осы өнер</w:t>
        <w:br/>
        <w:t>тарландарын ауызға алып, айтуды парыз деп біллік.</w:t>
        <w:br/>
        <w:t>Осы жерде ерекше бір атап айтар жайт -- Қазақстанның халық</w:t>
        <w:br/>
        <w:t>әртісі, профессор Рәбиға Каныбаева апамыздың бүгінгі өнер</w:t>
        <w:br/>
        <w:t>жұлдыздары, өздерінің бастарыңды қосқан айтулы тобы (кур-</w:t>
        <w:br/>
        <w:t>сы). Таң алдында туар Үркердің шоқ жұлдызындай бір топ боп</w:t>
        <w:br/>
        <w:t>(1966-1971) бітірген өнердің «сен тұр, мен атайындай» айтулы</w:t>
        <w:br/>
        <w:t>азаматтары болатын бәрі. Олар: Мэлс Байсалбаев (телережис-</w:t>
      </w:r>
    </w:p>
    <w:p>
      <w:r>
        <w:t>сер, ҚР еңбегі сіңген өнер қайраткері), Рыскелді Оспанқұлов</w:t>
        <w:br/>
        <w:t>(Жетісай театры, актер), Қанат Жақыпбаев (режиссер, ҚР енбегі</w:t>
        <w:br/>
        <w:t>сіңген өнер қайраткері), Байәділ Наурызов (театр директоры,</w:t>
        <w:br/>
        <w:t>мәдениет қайраткері), Әзімхан Бердікожаев, Тұрғын Бердәлиев</w:t>
        <w:br/>
        <w:t>(Қырғызстан актері), Төлен Манашев (актер), Шайза Ахметова</w:t>
        <w:br/>
        <w:t>(ҚР халық әртісі, М.Әуезов театры), Мая Әбдірахманова (ҚР</w:t>
        <w:br/>
        <w:t>еңбегі сіңген әртісі, ұйғыр театры), Ғазиза Әбдінәбиева, Бақыт</w:t>
        <w:br/>
        <w:t>Жанғалиева (екеуі де ҚР еңбегі сіңген әртісі, М.Әуезов театры),</w:t>
        <w:br/>
        <w:t>Ұлжан Сағындықова (радио-режиссер, мәдениет қайраткері).</w:t>
        <w:br/>
        <w:t>Қарап отырсаң, бірінен-бірі өтетін айтулы, тұлғалы әрен</w:t>
        <w:br/>
        <w:t>жүйріктер.</w:t>
        <w:br/>
        <w:t>Одан кейінгі орда бұзар тобы (курсы): Уәйіс Сұлтанғазин,</w:t>
        <w:br/>
        <w:t>Қудайберген Сұлтанбаев, Тоқсын Құлыбеков, Лидия Каденова,</w:t>
        <w:br/>
        <w:t>Гүлсім Бегімова, Айгүл Қабиева, Ялкунжан Шіаниевтер елі өне-</w:t>
        <w:br/>
        <w:t>ріне риза Рәбиға апамыздың талабынан таланты басым</w:t>
        <w:br/>
        <w:t>шәкірттері санатында тұр. Өмірден өткендері ел есіндегі ескерт-</w:t>
        <w:br/>
        <w:t>кіштей.</w:t>
        <w:br/>
        <w:t>Бұл екі топ - Рәбиға апамыздың есімін өнер тақтасына</w:t>
        <w:br/>
        <w:t>мәнгілік ойып тұрып жазған казақтың қанаты талмас нағыз сұлу,</w:t>
        <w:br/>
        <w:t>көркем қарлығаштары десе жарасады.</w:t>
        <w:br/>
        <w:t>Осылардың ішінен ә дегеннен оқ бойы озып шығып, бәйге</w:t>
        <w:br/>
        <w:t>басын бастаған өзін едің, Әнеке!</w:t>
        <w:br/>
        <w:t>Ілиястан соң талантынның салмағын М.Әуезовтің «Каракөзін-</w:t>
        <w:br/>
        <w:t>дегі» Сырымға салдың. Мұнда Сырымның сырт келбеті мен</w:t>
        <w:br/>
        <w:t>ішкі жан дүниесін әдемі әдіптедің. Сырым десе, Сырым едің!</w:t>
        <w:br/>
        <w:t>Тік біткен тентектігімен қосып, ерке сұлу Сырымның бар сым-</w:t>
        <w:br/>
        <w:t>батын көрген көз қанығар көркем бейнеде суреттедің. Тамса-</w:t>
        <w:br/>
        <w:t>нып көретінсің, көріп отырып бірге өмір сүргендей кейіпте се-</w:t>
        <w:br/>
        <w:t>нетінсін.</w:t>
        <w:br/>
        <w:t>---- 9248 -</w:t>
        <w:br/>
        <w:t>Алдыңғы ағаларды тым әспеттейміз деп жүріп, жаңындағы</w:t>
        <w:br/>
        <w:t>небір жайсандар жар жағалап өмірден өзін (өнерде де) жоғалткан-</w:t>
        <w:br/>
        <w:t>да ғана барып жоқтаймыз. Өнер адамының әмірі де түнгі отқа</w:t>
        <w:br/>
        <w:t>ұмтылған көбелектей, жанып түсерін білсе де жалынға ұмтылу-</w:t>
        <w:br/>
        <w:t>ын қоймайды. Қаншама жандар «өнер, өнер» деп сол өнердің</w:t>
        <w:br/>
        <w:t>отына өртенумен өмірден ерте кетті. Соның бірі өзіңсің, Әнеке!</w:t>
        <w:br/>
        <w:t>Өнердің театр атты жалғыз шамының сығырайған жарығына,</w:t>
        <w:br/>
        <w:t>қысқа ғұмырынның бар уақытында тек ұмтылуымен өттің. Ба-</w:t>
        <w:br/>
        <w:t>ғанды былайғы жұрт -- көрермендерің біліп талантыңа табынған-</w:t>
        <w:br/>
        <w:t>мен, ішкі жан-дүниеңнің сырын ұғып, өнердің өшпес шырқау</w:t>
        <w:br/>
        <w:t>биігіне шығарған жан болмады. Актерлік талай арман-ой ішқұса</w:t>
        <w:br/>
        <w:t>боп ішіңде кетті. Бәлкім, бұл да өмір мен өнердің жымдаса аста-</w:t>
        <w:br/>
        <w:t>сқан сыры беймәлім жұмбақ бір заңы болар.</w:t>
        <w:br/>
        <w:t>Неге екені белгісіз, маған сенің өнеріннен әміріңнің бағасы</w:t>
        <w:br/>
        <w:t>қымбат. Өнеріңнің бағасы өз уақытында көрермендеріннің ал-</w:t>
        <w:br/>
        <w:t>дында біршама айтылып, бірталай жазылды. Кинодағы бейне-</w:t>
        <w:br/>
        <w:t>дерің әлі де ел алдында. Бар әнеріңе төрелікті біз емес, ҡөрер-</w:t>
        <w:br/>
        <w:t>мендерің баяғыда беріп, әлі де өз бағасымен бағалауда. Оған та-</w:t>
        <w:br/>
        <w:t>лас жоқ. Ал, өміріңнің бағасы басқа бағамда. Қазіргі уақытта</w:t>
        <w:br/>
        <w:t>қарап отырсаң, көптеген өнер адамдарының тағдыры әр қилы</w:t>
        <w:br/>
        <w:t>қиын кезендердің көлеңкесінде қалғандай. Өмірден ерте кетіп,</w:t>
        <w:br/>
        <w:t>өнерден кеш калып, жеке бастың тауқыметінде тағдырлары та-</w:t>
        <w:br/>
        <w:t>лай талқандалған жандар қаншама?! Әрқайсысы жазылмаған бір</w:t>
        <w:br/>
        <w:t>дастан.</w:t>
      </w:r>
    </w:p>
    <w:p>
      <w:r>
        <w:t>Сенің жеке өміріңнің өзі мен үшін, қолға қалам алып (пьеса</w:t>
        <w:br/>
        <w:t>үлтісінде) жаза қалсам, жан жарасын дәл тауып бере алмас екі</w:t>
        <w:br/>
        <w:t>бөлімді «трагедия», әлде «траги-комедия» (бәз біреулер үшін де)</w:t>
        <w:br/>
        <w:t>жанрында әтер тым ауыр, тылсым дүние. Жазылмаудың бір се-</w:t>
        <w:br/>
        <w:t>бебі де көптеген жұмбақтан құралған жеке бастың жағдайлары.</w:t>
        <w:br/>
        <w:t>Оған төрелік айтуға болмайды. Адастырушы мен адасқандардан</w:t>
        <w:br/>
        <w:t>құрылған әмірдің өз ойыны.</w:t>
        <w:br/>
        <w:t>Бәріміз де соның әр қилы тарам-тарам жолдарынан соқпақ</w:t>
        <w:br/>
        <w:t>іздеп, өз білгенімізше жар жағалаумен келе жатырмыз. Сен де</w:t>
        <w:br/>
        <w:t>бір құлап қайта тұрып, ішкі ауыр дерттің жарасына ем таба ал-</w:t>
        <w:br/>
        <w:t>май, о дүниеге ерте аттанып кете бардың.</w:t>
        <w:br/>
        <w:t>Өмірдегі алғашқы айықпас ауыр күнің -- айдың-күннің ама-</w:t>
        <w:br/>
        <w:t>нында аяғыңнан айырылғаның. Шынын айтсақ, дәл соған іштей</w:t>
        <w:br/>
        <w:t>езілсең де, сырт бейнеңде сыр бермедің. Операциядан оянған</w:t>
        <w:br/>
        <w:t>сәттен-ақ мәңгі таусылмас қалжыңыңның қанжығасына байла-</w:t>
        <w:br/>
        <w:t>----250---</w:t>
        <w:br/>
        <w:t>ғұмырының қысқалығына әкелін соқты десек, еш қателеспеген</w:t>
        <w:br/>
        <w:t>болар едік...</w:t>
        <w:br/>
        <w:t>Киноға да бір кісідей түскен болатын. Шәріп Бейсембаевтын</w:t>
        <w:br/>
        <w:t>«Гауһартас» фильмі, «Мосфильмде» атақты В.Тихоновпен бірге</w:t>
        <w:br/>
        <w:t>түскен картинасы көрермендерінен өзіндік бағасын алған бола-</w:t>
        <w:br/>
        <w:t>тын. Бірақ қазақтың «кинорежиссерсымақтары» кинода театр</w:t>
        <w:br/>
        <w:t>актерларынын бағын ашкан ба?! Өкінішті-ау, өкінішті.</w:t>
        <w:br/>
        <w:t>Іпиясты, Сәкенді, Сырымды, тағы да басқа көптеген қазақтың</w:t>
        <w:br/>
        <w:t>ардагер серілерін сахналаған Әнекен, сырттай қараған адамға сал-</w:t>
        <w:br/>
        <w:t>мақты да сабырлы көрінгенімен, құрбы-құрдастарынын арасын-</w:t>
        <w:br/>
        <w:t>да сөзшең, шешен, тосын тапқырлығымен алдына жан салмай-</w:t>
        <w:br/>
        <w:t>тын. Біз еркелетіп Әншөк дейтінбіз. Менде немеремнің есімін</w:t>
        <w:br/>
        <w:t>досымның кұрметіне Әнуар деп атағанмын.</w:t>
        <w:br/>
        <w:t>Әнуар театрға жаңадан келген ұл-қыздарды әдемі әзіл-қалжыңы-</w:t>
        <w:br/>
        <w:t>мен тезге салып, қайрап алып, қайқандатып қоятын. Әсіресе</w:t>
        <w:br/>
        <w:t>Мейірман Нүрекеевпен қатты қалжындасатын, нағашылы-жиен</w:t>
        <w:br/>
        <w:t>болып әзілдескенде ішек-сілеміз қататын.</w:t>
        <w:br/>
        <w:t>Асқазанына «сұйық нәрсе» құйып алмай жүре алмайтын Мей-</w:t>
        <w:br/>
        <w:t>ірман мырза театрда аузын буған өгіздей үндемей тұрса, «Мынау</w:t>
        <w:br/>
        <w:t>бос ыдыс сияқты босап қалыпты ғой», -- деп жанынан өте шық-</w:t>
        <w:br/>
        <w:t>кан екен, Әншек.</w:t>
        <w:br/>
        <w:t>Тағы да бірде Алматыда жер сілкінісі болды. Ол кезде мен</w:t>
        <w:br/>
        <w:t>жатақханада тұратынмын. Ұйқым өте қатты болатын. Театрға</w:t>
        <w:br/>
        <w:t>келгенімде Әнуар: «Құқа» (мені Құқа дейтін) кеше Алматыда жер</w:t>
        <w:br/>
        <w:t>сілкінісі болды ғой, байқадың ба? - деді. Мен: «Байқағаным</w:t>
        <w:br/>
        <w:t>жоқ» - дедім. Сонда Әнуар: «А, қатты болған екен ғой»,-- дегені.</w:t>
        <w:br/>
        <w:t>Ал, күлмей көр!</w:t>
        <w:br/>
        <w:t>Гастрольде жүрген кезіміз. Әнуар айнаға қарап, сақалын қыры-</w:t>
        <w:br/>
        <w:t>нып тұрған. Сол кезде өзінің курстасы Бақыт Жанғалиева келе</w:t>
        <w:br/>
        <w:t>қалды да, Әнуарға: «Әнуар, сен жазда қайда демаласың?» -- деп</w:t>
        <w:br/>
        <w:t>сұрады. Өмірі демалыста болмайтын Әнуар: «Қырымда!» -- деп</w:t>
        <w:br/>
        <w:t>бір-ақ қайырды.</w:t>
        <w:br/>
        <w:t>Өмірге әзілмен қарайтын осындай Әнуарды келмеске кетті</w:t>
      </w:r>
    </w:p>
    <w:p>
      <w:r>
        <w:t>деуге кім қияды?! Күні ертең-ақ «Құлыншақтарым, қайдасың-</w:t>
        <w:br/>
        <w:t>дар?!» - деп жайрандап кіріп келетіндей түсіме еніп жүреді аб-</w:t>
        <w:br/>
        <w:t>зал досым.</w:t>
        <w:br/>
        <w:t>Дегенмен, Қазақстанның халық әртісі, үлкен дарын иесі</w:t>
        <w:br/>
        <w:t>Әнуар Боранбаевтың екінші ғұмыры жалғасып жатқанына</w:t>
        <w:br/>
        <w:t>шүкірлік етеміз!</w:t>
        <w:br/>
        <w:t>----242---</w:t>
        <w:br/>
        <w:t>Ол аздай, әр актердің өз көрермені өз алдына топ құрып, театр</w:t>
        <w:br/>
        <w:t>өнерінің сән-салтанатын барынша базарлатқан бақытты кезеңі</w:t>
        <w:br/>
        <w:t>болатын.</w:t>
        <w:br/>
        <w:t>1937-нің құрбандары - Ілияс, Бейімбет, Сәкендер толықақтал-</w:t>
        <w:br/>
        <w:t>ған сон, Алаш арыстарының аттары өнер төрінде айғайламаса</w:t>
        <w:br/>
        <w:t>да ақырындап айтыла бастаған шақ еді. Ілиястың ардақты есімін</w:t>
        <w:br/>
        <w:t>Құлагеріне қондырып, өнер бәйгесіне ат қосып, сахна төрінде</w:t>
        <w:br/>
        <w:t>алғашқының бірі бол дүрілдеткен де сен едің, Әнеке!</w:t>
        <w:br/>
        <w:t>Қалай десек те, шабытынның шашасына шан жуытпай шап-</w:t>
        <w:br/>
        <w:t>қан рөлің де осы болды. Құдайым ла осы кезде қолдағандай боп</w:t>
        <w:br/>
        <w:t>ұлды. болып, атын ырымдап Ілияс қойдың. Бір қуанышқа бір</w:t>
        <w:br/>
        <w:t>қуаныш қосылып, жалғасын тапты.</w:t>
        <w:br/>
        <w:t>Осы рәлдегі Ілияс келбетін өнердегі өзіннен кейін келе жаткан</w:t>
        <w:br/>
        <w:t>іні-қарындастарына үлгі еттің. Оған сол кездегі біз куә. Сол шақ-</w:t>
        <w:br/>
        <w:t>та Қанат досың да ТЮҘ сахнасында Сәкен-Еркебұланды естен</w:t>
        <w:br/>
        <w:t>кетпестей етіп, өнер бәйгесінің төрінен көрінді. Қанаттың</w:t>
        <w:br/>
        <w:t>(Жақынбаев) сұлулығы. үні, бой-бітімі айтып баға бергісіз, на-</w:t>
        <w:br/>
        <w:t>ғыз Сәкен (Сейфуллин) еді-ау. Ол кездегі көрермен үшін көзіне</w:t>
        <w:br/>
        <w:t>сонау 37-нің құрбандары болған Сәкен, Ілиястай бейнелердің</w:t>
        <w:br/>
        <w:t>тірі келбетін сахнада ҡөру -- арманнын арманы. Осы ағалары-</w:t>
        <w:br/>
        <w:t>мыздың бейне-келбетін сахнада сығалап көрсек те, аттарын ай-</w:t>
        <w:br/>
        <w:t>ғайлап айтуға әлі де тілімізді тістейтінбіз. Замана дауылы басыл-</w:t>
        <w:br/>
        <w:t>ғанмен, қара суығының ызғары әлі қайтпаған кез-тін. Арғы жа-</w:t>
        <w:br/>
        <w:t>ғында атойлап Ахмет, Әлихан, Міржақып, Мағжандар тұр...</w:t>
        <w:br/>
        <w:t>Ауызға алсаң қорқытып-үркітетін үргедек заманныңүстемдігізы-</w:t>
        <w:br/>
        <w:t>ғырданыңды қайнататын.</w:t>
        <w:br/>
        <w:t>Міне, Әнеке! Сенің сахнадағы есте қалған бір серілік -- ерте</w:t>
        <w:br/>
        <w:t>туған ерекше ерлігін осы. Уақытында ойнап қалған сенің де, көріп</w:t>
        <w:br/>
        <w:t>қалған көрерменнің де арманы жоқ. Сұлулығы мен сымбаты</w:t>
        <w:br/>
        <w:t>ерекше сомдалып туған толыққанды бейнең де осы «Дала даста-</w:t>
        <w:br/>
        <w:t>нындағы» Ілиясынң!</w:t>
        <w:br/>
        <w:t>Келбетін келістіріп келтіретін де жөнің бар. Сен де Ілияс</w:t>
        <w:br/>
        <w:t>ағаңдай далада тудың, есейдің, ержеттің, қалған ғұмырында</w:t>
        <w:br/>
        <w:t>өнердің қасиетті қара шаңырағы М.Әуезов театрында алды - Ел-</w:t>
        <w:br/>
        <w:t>ағаң, Сер-ағаң, Нұр-ағаң, Ыдекең, Сабира, Бикен апаларымыз-</w:t>
        <w:br/>
        <w:t>дай алып тұлғалармен қатар тұрып, өнердің небір дүлдүл бәйге-</w:t>
        <w:br/>
        <w:t>сіңде бірге дүбірлеттің. Сенің жас Құлагерің өз тұсауын осылай</w:t>
        <w:br/>
        <w:t>кесті. Қалған аламан бәйгенің бәрі алда болды. Одан кейінгі өз</w:t>
        <w:br/>
        <w:t>замандастарың мен құрбы-курдастарыңның өзі қандай! Әнекен,</w:t>
        <w:br/>
        <w:t>əң-ңәə-ə-ң- 247 ---</w:t>
        <w:br/>
        <w:t>Сахна күдіреті адам бойындағы сенім атаулыны жаулау бол-</w:t>
      </w:r>
    </w:p>
    <w:p>
      <w:r>
        <w:t>са, сен сондай сиқырлы күштің иесі едің. Серіктестерін (парт-</w:t>
        <w:br/>
        <w:t>нер) - Серағаң, Сәбира апамдар. Ал шаппай көр!</w:t>
        <w:br/>
        <w:t>Сенін Майсалбек, Бірсімбай, Сәкен, Сапа, Арыстан, Бөген--:</w:t>
        <w:br/>
        <w:t>бай, Еламан, Люченцио, Момын шал рөліндегі әрбір төккен”</w:t>
        <w:br/>
        <w:t>терің өтеусіз еңбектің шежіресі боп тарихта қалды.</w:t>
        <w:br/>
        <w:t>Радио-дубляждағы үнін қай бейнеде болса да, өзіне тән жа-</w:t>
        <w:br/>
        <w:t>ғымды қоңыр үніңмен саңқылдаушы еді.</w:t>
        <w:br/>
        <w:t>Бүгінде көріп отырған фильмнің (қазақша дубляжданған)</w:t>
        <w:br/>
        <w:t>үнінен үрейін ұшады. Құлаққа жағымсыз кейіпкеріңнің мінезін</w:t>
        <w:br/>
        <w:t>ашпайтын, дарылдақ, ашы үндерлі естігенде, амал жоқ қызық-</w:t>
        <w:br/>
        <w:t>тап отырған киноңды өшіріп тастауға мәжбүрсің. Өз кездерің-</w:t>
        <w:br/>
        <w:t>дегі «кәсіби профессионализм» өнердің бар саласынан баз кешіп</w:t>
        <w:br/>
        <w:t>безінгендей. Ар емес, ақша иектеген арсыз өнердің торы шолақ-</w:t>
        <w:br/>
        <w:t>тары топ жарып, бәйге басын бермеуде. Өнер атаулыны өлтіре</w:t>
        <w:br/>
        <w:t>таптап, шаншып, ақша табудын айласына бел шешіп кіріскен</w:t>
        <w:br/>
        <w:t>кер заманның талғамсыз толғауына, тоқыраған кезге ұрындық.</w:t>
        <w:br/>
        <w:t>Әнеке, қазақ-қырғыз киносындағы табыстарын өз алдына бір</w:t>
        <w:br/>
        <w:t>төбе «Түрксіб-тегі» -- Тұрар Рысқұлов. «Құланның ажалындағы»</w:t>
        <w:br/>
        <w:t>Мерген. Әсіресе, бөле-жара айтарымыз -- Ш.Бейсембаевтың «Га-</w:t>
        <w:br/>
        <w:t>уһартас» фильміндегі (Тастан) жұмбақ бейнен. Осы бір бейнең</w:t>
        <w:br/>
        <w:t>өміріннің көп кезеңінде де ашылмай кеткен жұмбақ өнеріндей</w:t>
        <w:br/>
        <w:t>болды. Жасырары жоқ, театрда да, кинода да сенің биіктігінді</w:t>
        <w:br/>
        <w:t>түсініп, талабыңның талантын ашқан режиссер болмады.</w:t>
        <w:br/>
        <w:t>Өзіндей көптеген талантты актерлер осы бір өнердің адам</w:t>
        <w:br/>
        <w:t>түсінбес тылсым кезенінің құрбаны болды. Әлі де солай. Актер</w:t>
        <w:br/>
        <w:t>жанын түсінбей, тек күйкі тірлігін күйттеген көп режиссерлер-</w:t>
        <w:br/>
        <w:t>ден күй кеткен, жырымды, жымысқы заманның сарыны белең</w:t>
        <w:br/>
        <w:t>алған. Өнер адамының өнердегі өмірінің өзі емделсе де ем кон-</w:t>
        <w:br/>
        <w:t>байтын дерттерден тұратынын әлі де шала-жансар ұғудан арыл--</w:t>
        <w:br/>
        <w:t>ған емеспіз. Жауап жоқ. Шындығында жауабы жоқ емес, бар.</w:t>
        <w:br/>
        <w:t>Тек талантты дер кезінде бағалап, өз уақытында дәріптемейміз:</w:t>
        <w:br/>
        <w:t>Айтуға құлықсыз, жазуға сараң басымыз талантқа табынып, ар--</w:t>
        <w:br/>
        <w:t>нап қойылымдар қоюға келгенде, кежегеміз кері тартып кесір-</w:t>
        <w:br/>
        <w:t>Ленуден әсте бір жаңылмаймыз. Түйенің танығаны -- жантақ:</w:t>
        <w:br/>
        <w:t>Біз осы күнге дейін қашан көрсең де сол бетке ұстар бес тұлға-</w:t>
        <w:br/>
        <w:t>ның кейпін жырлаудан жаңылмаймыз. Жаңылсақ та жаңалық:</w:t>
        <w:br/>
        <w:t>ашып, басқа бағытта бастама көтеріп, танылмаған талантқа жол</w:t>
        <w:br/>
        <w:t>ашуға келгенде «жоқпыз» ғой. :</w:t>
        <w:br/>
        <w:t>----249---</w:t>
        <w:br/>
        <w:t>ған әзіліңмен: «Енді міне, рақат болды, автобустың алдынғы есігі-</w:t>
        <w:br/>
        <w:t>нен еркін кіріп, «ауған ардагерімін, айналайындар» деп, сыйлы</w:t>
        <w:br/>
        <w:t>орынға жайғасуыма жақсы болды», - деп көңіл сұрай боған:</w:t>
        <w:br/>
        <w:t>өзімізді күлкіге көмілдіріп едің.</w:t>
        <w:br/>
        <w:t>Сол сәтте аурухананың сонау астыңғы қабатынан жаяу.</w:t>
        <w:br/>
        <w:t>көтеріліп, қара жамылғандай күй кешіп, дауыс сала, жоқтау ай-</w:t>
        <w:br/>
        <w:t>тыл Сәбира апам да жетіп еді. Апамызға қосылып жылаудың:</w:t>
        <w:br/>
        <w:t>орнынатағы да солтаусылмас әзіліңмен риза қылдың бізді. Осын-</w:t>
        <w:br/>
        <w:t>дай ерке ерлігің әлі күнге дейін естен кетпейді. Мойымастан;</w:t>
        <w:br/>
        <w:t>ағаш аяқпен-ақ сахнаның талай «ағаш аяқ» әнін нәшіне келтіре:</w:t>
        <w:br/>
        <w:t>әндетіп, ойнап-күліп, топ ортасынан қалмай, Уәйіс досынмен</w:t>
        <w:br/>
        <w:t>қалған ғұмырында бір азаматтай-ақ өмір сүрдің.</w:t>
        <w:br/>
        <w:t>Тек, әттеген-ай; ішкі сарайындағы жазылмас жан жарасы де-</w:t>
      </w:r>
    </w:p>
    <w:p>
      <w:r>
        <w:t>месен...</w:t>
        <w:br/>
        <w:t>Жалғызұлың Ілиястың қазасы бір емес, бар қабырғанды қауса-;</w:t>
        <w:br/>
        <w:t>тудай-ақ қаусатты!</w:t>
        <w:br/>
        <w:t>Зират басында Ілиясыңды жерлеген соң үнсіз ұзақ кеЕнЕЕШ</w:t>
        <w:br/>
        <w:t>«Қой, бұлай болмайды», - деп қолтықтап әзер әкеттік. Ертеңін-.</w:t>
        <w:br/>
        <w:t>де-ақ қалжыңға басып, қатарға қосындың. Бірақ...</w:t>
        <w:br/>
        <w:t>Осы кезден бастап қалжыңның қадірі кетпесе де бояуы өзгерді...</w:t>
        <w:br/>
        <w:t>Самайына, мұртыңа қалай десе де ақ түсті. Әр айтар әзіліміздің,</w:t>
        <w:br/>
        <w:t>өзі аңдамай айтып қалар қалжыңның ауыр жағына қарай ауып,</w:t>
        <w:br/>
        <w:t>жадыраған шуағынан гөрі қайғысы басым кезеңі көбейді.</w:t>
        <w:br/>
        <w:t>Бұлдаөмір. Бәріне шыдап бақтың. Кейде әңгіме ауанына орай</w:t>
        <w:br/>
        <w:t>өңің өзгеріп, талай рет сөзге қақалып: «Е, сендердің не білген-</w:t>
        <w:br/>
        <w:t>дерің бар, опасыз дүниеде де орын ұстап ойнап-күліп-жүрміз ғой,</w:t>
        <w:br/>
        <w:t>жігіттер», - деп, ар жағындағы айтарыңды айтпай, бір мұңайып</w:t>
        <w:br/>
        <w:t>алып қайтадан таусылмас ойын-қалжынды өзің бастаушы едің.</w:t>
        <w:br/>
        <w:t>Міне, осылай көз адымызда өткен әдемі күлкілі өмірін, жыл-</w:t>
        <w:br/>
        <w:t>дар өте аз ағайын, достарыңның арасында, ауыр азапты запы-</w:t>
        <w:br/>
        <w:t>ран күйіктің көлеңкесінде осылай азайды. Жеке бастың тағды-</w:t>
        <w:br/>
        <w:t>ры қашанда адамның ішкі жан азабының ауыр қайғысы. Сыр</w:t>
        <w:br/>
        <w:t>тартып мұндасқаның болмаса, еш уақытта ешбір жанның жан</w:t>
        <w:br/>
        <w:t>азабын жан дүниесінен бөліп алу, мүмкін емес. Өнерде де, өмірде</w:t>
        <w:br/>
        <w:t>де талай аса алмаған асуларың мен өткелдерің жұмбақ күйде, өз</w:t>
        <w:br/>
        <w:t>ішіңде өзіңмен бірге кетті. Өнер мен өмірдің өзің іштей құп көрген. &gt;</w:t>
        <w:br/>
        <w:t>талай айтылмаған сүйікті сұлу әндерің мен аңсаумен өткен</w:t>
        <w:br/>
        <w:t>рөлдерің қара жамылған күйікті көңілдің қалтарысында осылай</w:t>
        <w:br/>
        <w:t>қала берді.</w:t>
        <w:br/>
        <w:t>----251---</w:t>
        <w:br/>
        <w:t>Ол кезде домбыраны ырымға да таппайтын заман. Студентпін</w:t>
        <w:br/>
        <w:t>деген әр қазақтың мойнында алты шекті гитара бойтұмардай боп</w:t>
        <w:br/>
        <w:t>ілініп жүретін. Одан қалса - мандолин. Өнеріміздің алғашқы</w:t>
        <w:br/>
        <w:t>қарлығаштары боп осы кезде «Дос-мұқасан», «Гүлдер» ансамблі</w:t>
        <w:br/>
        <w:t>дүниеге келді.</w:t>
        <w:br/>
        <w:t>Қазақ жастарының ең жалындаған алаулы шағы, әр студенттің</w:t>
        <w:br/>
        <w:t>бозбала кезі, әй, осы бір алансыз кезде шегіне жеткен шығар,</w:t>
        <w:br/>
        <w:t>бәлкім... Бүгінде оның қайсыбірін айтқандайсың, еске түсірсең,</w:t>
        <w:br/>
        <w:t>өткен өмір шырағын қайыра жалындатып жаққандайсын...</w:t>
        <w:br/>
        <w:t>Міне, Әнеке, дәл осы кезде тағдырыңның тәтті бастамасын,</w:t>
        <w:br/>
        <w:t>алғашқы ерте көктемнің іліп алар ең ілікті «еңлік» гүлін жан</w:t>
        <w:br/>
        <w:t>досың Жақыпбаев Қанат екеуің «Гүлдер» ансамблінен таптың-</w:t>
        <w:br/>
        <w:t>дар. Екеу боп қатар бардындар, төртеу боп табыстындар. Доста-</w:t>
        <w:br/>
        <w:t>рыңның қай төрін алсаңдар да жігіттің сұлтанындай боп, қос</w:t>
        <w:br/>
        <w:t>аққуға ән косқан Ақан мен Біржандай боп, талай жастардың көз</w:t>
        <w:br/>
        <w:t>құртына айналдындар. Жылдар өте жарасым тауып жар болып,</w:t>
        <w:br/>
        <w:t>туған-туыс, жора-жолдастың ортасында үйлену тойларың да өтті</w:t>
        <w:br/>
        <w:t>дүрілдеп.</w:t>
        <w:br/>
        <w:t>Күндер әте өмір өз дегеніне салып, жайлап-жайлап, білдірмей</w:t>
        <w:br/>
        <w:t>біртіндеп өз тізгінін колға ала бастады. Бойдақтың бозбала асау</w:t>
        <w:br/>
        <w:t>мінезімен қоштаса алмай, Қанат екеуің де үйленген соң арындап</w:t>
        <w:br/>
        <w:t>талай жүрдіндер. Бәріміз десоның күйін кештік. Ондай-ондай ерке</w:t>
        <w:br/>
        <w:t>мінездер дәл Қанат екеуіңе жарасып тұратын. Екеуің де театрға</w:t>
        <w:br/>
        <w:t>(М.Әуезов, Ғ.Мүсірепов) өз уақытында дөп келген ерке «геройы»</w:t>
      </w:r>
    </w:p>
    <w:p>
      <w:r>
        <w:t>боп, ел аузына ерте іліктіңдер. Әлі көз тимесе де сөз тие бастаған</w:t>
        <w:br/>
        <w:t>кезең осы шақ.</w:t>
        <w:br/>
        <w:t>Алғашқы маңдайалды рөлің - К.Мұқашевтың «Дала даста-</w:t>
        <w:br/>
        <w:t>нындағы» Құлагердей құлаш сілтеген Ілиясың сахнаның нағыз</w:t>
        <w:br/>
        <w:t>дала серісіне айналды. Ол қойылымға тәнті болған көрермен-</w:t>
        <w:br/>
        <w:t>дерің осы күнге дейін тамсанып жыр қылады. Әттең, бейне-ро-</w:t>
        <w:br/>
        <w:t>ликке жазылып та қалмады. Толқынданған бұйра шашың мен</w:t>
        <w:br/>
        <w:t>табиғатына ерекше біткен қоңыр үнің -- елу жылда бір туып әнер</w:t>
        <w:br/>
        <w:t>жаңартар, сахна сұлулығының саф алтындай таза, мөлдір бірту-</w:t>
        <w:br/>
        <w:t>ар келбетіндей елі.</w:t>
        <w:br/>
        <w:t>Бұл бейне-келбетіңмен, сол кезде бар Алматы жастарының</w:t>
        <w:br/>
        <w:t>барып көрер жалғыз қызығы - театрының төрінде, сұлулықтың</w:t>
        <w:br/>
        <w:t>аңсап көрер өнерінің нағыз ай мандай көркеміне айналдың. Ол</w:t>
        <w:br/>
        <w:t>кезең театрдың билеті тек кассасынан таратылып, ай басында</w:t>
        <w:br/>
        <w:t>барсаң бір айға билетсіз қалатын, театрдың алтын ғасыры еді.</w:t>
        <w:br/>
        <w:t>----246---</w:t>
        <w:br/>
        <w:t>туриент атанып, Алматының аз жатақханасының біріне сен.дле</w:t>
        <w:br/>
        <w:t>сыйлы студент боп жайғастың. Бастама жаман емес.</w:t>
        <w:br/>
        <w:t>Алматы қаласы, Абай көшесі 956 үйдегі консерватория инсти-</w:t>
        <w:br/>
        <w:t>тутының актерлік бөліміне қарасты жатақханасының бірінші</w:t>
        <w:br/>
        <w:t>қабатындағы М917 бөлмесінің төрінен: Мэлс, Әзімхан, Байәділ,</w:t>
        <w:br/>
        <w:t>Әнуар боп, төртеуін 4 жылға орын тептіндер.</w:t>
        <w:br/>
        <w:t>Бар рақаты -- бөлменің бірінші қабаттан болғаны. Қай уақыт-</w:t>
        <w:br/>
        <w:t>та болсын секіріп түсіп, қарғып шығып ың-шыңсыз түнгі жорту-</w:t>
        <w:br/>
        <w:t>ылдың қызығын емін-еркін қызықтайсың. Тек, қызып келіп</w:t>
        <w:br/>
        <w:t>ысқырып; кім көрінгенге ауылда жүргендей боп тас атпасаң бол-</w:t>
        <w:br/>
        <w:t>ғаны. Әйтпесе милициясы іргеде, қасағында қосақталып, айда-</w:t>
        <w:br/>
        <w:t>уында кетуің оп-оңай. Арғы іргесі ҚазПИ-дің ауылдан келген</w:t>
        <w:br/>
        <w:t>қаракөз қыздары қоныстанған, Қояндынын жәрмеңкесі жетпес</w:t>
        <w:br/>
        <w:t>нағыз хан базар. Бәрі бар. Тек жақсылап танысып, жолын тап-</w:t>
        <w:br/>
        <w:t>саң болғаны, күнде ет жемесең де бір кештік шайың табылады.</w:t>
        <w:br/>
        <w:t>Одан артық не керек? Қаланың қара нанына жағып жер ауыл-</w:t>
        <w:br/>
        <w:t>дың сары майы мен тәтті кештері, талайдың өмір отауының оша-</w:t>
        <w:br/>
        <w:t>ғына от тастап, той боп жатқаны -- таусылмайтын хикаят. Енді</w:t>
        <w:br/>
        <w:t>бірі қармақты алысқа сілтеп, ЖенПИ жағалап, басқа оқу орын-</w:t>
        <w:br/>
        <w:t>дарының жатақханасынан жан жарын іздеумен сабылып күн</w:t>
        <w:br/>
        <w:t>өткізеді. Ол кезде Алматыдан ауылға (дипломмен бірге) үйленіп,</w:t>
        <w:br/>
        <w:t>қалыңдығынңмен қайтудың өзі бір арман еді-ау! Егер де сүр бой-</w:t>
        <w:br/>
        <w:t>дақ боп оралсаң -- осалсың, оңбайсың. Бірақта кім білген, ауыл-</w:t>
        <w:br/>
        <w:t>дадақалған асыл арманның сынықтары жеткілікті болатын. Бәрі</w:t>
        <w:br/>
        <w:t>қызық -- шыжық сол кезең-ай!</w:t>
        <w:br/>
        <w:t>Арманымыздың ажырамас қос кара жолының бірі оку болса,</w:t>
        <w:br/>
        <w:t>енді бірі махаббатыңның баянды кештеріне саятын. Түске дейін</w:t>
        <w:br/>
        <w:t>оку, кешке қарай болымсыз бақыр-тиынға қараған бақытты да</w:t>
        <w:br/>
        <w:t>алаңсыз бозбала шақ. Қалтаңда қара бақыр болмаса да, жолдас</w:t>
        <w:br/>
        <w:t>жағалап киімін ауыстырып киіп, ауылдан (егер бар болса) ақша</w:t>
        <w:br/>
        <w:t>келген күні Алматының бір кешін бір «жомарт» азаматтай той-</w:t>
        <w:br/>
        <w:t>Лау азаматтық борышын еді. Стипендия қолға тиген күнді ата-</w:t>
        <w:br/>
        <w:t>ма. Кімнің кай сайға түсіп екі-екіден қай жерде «вечерлеткенін»</w:t>
        <w:br/>
        <w:t>айдың аяғында қылмысы ашылған ұрылай боп, өздері-ақ жыр</w:t>
        <w:br/>
        <w:t>ғып айтып жатады. Бірде жанжал, бірде айғай, енді бірде ашқүр-</w:t>
        <w:br/>
        <w:t>сақ күндер, бүгінде алтын беріп сатып ала алмас аяулы арман</w:t>
        <w:br/>
        <w:t>күндер осылай тізіліп, жыл соңынан жылдарын қосып, бес жыл-</w:t>
        <w:br/>
        <w:t>дың қалай өткенін де аңғармайсың.</w:t>
      </w:r>
    </w:p>
    <w:p>
      <w:r>
        <w:t>----245---</w:t>
        <w:br/>
        <w:t>Сенің де талай жадыраған жазың мен сағынышка толы күрең</w:t>
        <w:br/>
        <w:t>күздерің де өтті сарғайып. Оның да өз қызығы мен баянды кезең-</w:t>
        <w:br/>
        <w:t>дерін бастан өткердің, Тағы Да сол тағдыр ма, жок әлде, жазмышн-</w:t>
        <w:br/>
        <w:t>тың жазуы ма, ызғарлы қыстай қысқа өміріңнің соңында сағын-</w:t>
        <w:br/>
        <w:t>дыра жетер, келесі келер, қайта көктер көктеміне дейін жеткіз-</w:t>
        <w:br/>
        <w:t>бей, созылмалы қара суығындай боп, қайтпас сапарға өзімен қоса</w:t>
        <w:br/>
        <w:t>ала кеткендей. Міне, табиғаттың тәрт мезгілі кімді болса да өмір</w:t>
        <w:br/>
        <w:t>мен өнерде осылай түгендейді екен. Бір қарасаң, адам өмірі де бір</w:t>
        <w:br/>
        <w:t>жаздық қара шыбынның қыбырлаған қарапайым тірлігіндей ғана</w:t>
        <w:br/>
        <w:t>екең.</w:t>
        <w:br/>
        <w:t>Жүз жасап, шайқап ішіп төрт құбыланды бірдей тойлап өтсен</w:t>
        <w:br/>
        <w:t>де, өміріңнің соңғы екініші осындай бір-ақ ауыз сөзден құралған</w:t>
        <w:br/>
        <w:t>жазмыштың жалғыз сөзі!</w:t>
        <w:br/>
        <w:t>Бұдатабиғаттың тәтті дәмінен соң келер, кермек татыған ашы</w:t>
        <w:br/>
        <w:t>дәмінің ақырғы уындай. Ішпеске шараң жоқ. Өнер де, өмір де өз</w:t>
        <w:br/>
        <w:t>дегеніне көндіреді.</w:t>
        <w:br/>
        <w:t>Сенің өнеріннен өмір тарихың басым болғандай ма, достым?</w:t>
        <w:br/>
        <w:t>қуатын, тәжірибесін, талантын келешек актерлер дайындауға</w:t>
        <w:br/>
        <w:t>сарп етіп жүр.</w:t>
        <w:br/>
        <w:t>Басқа әріптестерімнің көңіліне келмесін, мен курстастарым-</w:t>
        <w:br/>
        <w:t>ды мақтан етемін. Бізден бұрын да, кейін де бітіргендер бар ғой,</w:t>
        <w:br/>
        <w:t>бірақ менің курсым өзім үшін ерекше, олар: ҚР халық әртістері</w:t>
        <w:br/>
        <w:t>Ә.Боранбаев пен Ш. Ахметова; ҚР мәдениет қайраткері, режис-</w:t>
        <w:br/>
        <w:t>сер Қ. Жақыпбаев; ҚР еңбек сіңірген әртістері Ғ. Әбдінәбиева,</w:t>
        <w:br/>
        <w:t>Б. Жанғалиева, М. Рахманова; Т. Жүргеноватындағы Ұлттық өнер</w:t>
        <w:br/>
        <w:t>академиясының профессоры Д. Тұранқұлова; Қырғыз халық</w:t>
        <w:br/>
        <w:t>әртісі Т. Бердіәлиев; «Қазақстан-1» телеарнасының бас режиссері</w:t>
        <w:br/>
        <w:t>М. Байсалбаев; Қазақ радиосының директоры Ұ. Сағындықова; Бала-</w:t>
        <w:br/>
        <w:t>лар мен жастар театрының атқарушы директоры Б. Наурызовтар.</w:t>
        <w:br/>
        <w:t>Бұл талант иелерінен әлі де көп үміт күтеміз. Бергенінен берері</w:t>
        <w:br/>
        <w:t>көп. Тек баянды, ұзақ ғұмыр тілеп, өнер жолында ойлаған арман-</w:t>
        <w:br/>
        <w:t>дарына жетсін деген ақжол Тілегіміз бар өнер тарландарына.</w:t>
        <w:br/>
        <w:t>Махинур РАХМАНОВА,</w:t>
        <w:br/>
        <w:t>Қазақстан Республикасының</w:t>
        <w:br/>
        <w:t>еңбек сіңірген әртісі</w:t>
        <w:br/>
        <w:t>ОРЫНДАЛҒАН АРМАН</w:t>
        <w:br/>
        <w:t>ХХғасырдың алпысыншы жылдарының ортасынан асқан кез.</w:t>
        <w:br/>
        <w:t>Мектеп бітіріп, арман қуып Алматыға келдім.</w:t>
        <w:br/>
        <w:t>Агманым - кайткенде де актриса болу. Бірақ «бұл әнерді қай</w:t>
        <w:br/>
        <w:t>жерде, қай кезде оқытатынынан мүлдем хабарсызбын. Білетінім,</w:t>
        <w:br/>
        <w:t>«консерватория» дегеннің бары, бірақ оның басқа оқу орнын-</w:t>
        <w:br/>
        <w:t>дай тамыз айында емес, шілдеде қабылдайтынынан бейхабар</w:t>
      </w:r>
    </w:p>
    <w:p>
      <w:r>
        <w:t>мен асықпай келдім емес пе.</w:t>
        <w:br/>
        <w:t>Бұрын көрмеген қалам Алматыда адасып жүріп, консерватория-</w:t>
        <w:br/>
        <w:t>ны таптым-ау, әйтеуір. Келсем, менің бағыма қарай 1-турда курс</w:t>
        <w:br/>
        <w:t>толмай, 2-тур жарияланған екен. 6-7 адам сайысқа түсіп кеттік.</w:t>
        <w:br/>
        <w:t>Ортамыздағы «Тісқаққандар» Мэлс Байсақалов пен Рыскелді Қош-</w:t>
        <w:br/>
        <w:t>паңқұлов екеуі әскерлен енді босаған. Темекілерін сорғылап ты-</w:t>
        <w:br/>
        <w:t>ным таппайды, әсіресе Рыскелді. Қыбыр-жыбыры көптеу ақсары</w:t>
        <w:br/>
        <w:t>жігіт Әнуар Боранбаевпен сызылып қалған Әзімхан Бердіқожаев</w:t>
        <w:br/>
        <w:t>екеуі басқа институттан. Өнерден бақ сынауға келген сияқты. Тағы</w:t>
        <w:br/>
        <w:t>бір қыз бен ұзын бойлы, әп-әдемі Шайҙа Ахметова және мен.</w:t>
        <w:br/>
        <w:t>Консерваторияның асханасы жанында бірінші класс бола-</w:t>
        <w:br/>
        <w:t>тын, сонда жиналып, консультация күтіп отырмыз.</w:t>
        <w:br/>
        <w:t>Есік ашылып, класка кірген ұзын бойлы, шашын қысқа қиған</w:t>
        <w:br/>
        <w:t>әдемі апай, қасында бірінші турдан өткен қыздар мен жігіттері</w:t>
        <w:br/>
        <w:t>бар, қазақша-орысша араластырып амандасты (заман сондай еді</w:t>
        <w:br/>
        <w:t>ғой). Бәрі уыздай жап-жас, шашын төбесіне түйіп алған Ғазиза</w:t>
        <w:br/>
        <w:t>Әбдінәбиевна, екі ұрты томпиған Дариға Тұранқұлова, «күдік көз»</w:t>
        <w:br/>
        <w:t>қырғызымыз Тұрғын Бәрдіәлиев, дайын актриса Бақыт Жанға-</w:t>
        <w:br/>
        <w:t>лиева, егіз қозыдай Байәділ және Төленді марқұм, «үндемесіміз»</w:t>
        <w:br/>
        <w:t>Қанат Жақыпбаев, үнді актрисасындай Ұлжан Сағындықова.</w:t>
        <w:br/>
        <w:t>Бұларды көріп, апайымыздың қасында осылай, біз ле жүре алар</w:t>
        <w:br/>
        <w:t>ма екенбіз деп арманымыз әттең болды.</w:t>
        <w:br/>
        <w:t>----254---</w:t>
        <w:br/>
        <w:t>пьесаны басынан бір-екі бет, ортасынан бір-екі бет, соңынан бір-</w:t>
        <w:br/>
        <w:t>екі бет оқып алып, жалпы мазмұнын айтып, жылт етіп емтиханда</w:t>
        <w:br/>
        <w:t>өзіне керек «4-ін» алып кете беретін.</w:t>
        <w:br/>
        <w:t>Бірақ бізге бұл «әдістемесін» айтпай, құпия ұстады ғой, оны-</w:t>
        <w:br/>
        <w:t>сын кейін білдік.</w:t>
        <w:br/>
        <w:t>Рәбиға апайдың біздің актерлік шеберлікті игерудегі еңбегі</w:t>
        <w:br/>
        <w:t>ұшан-теңіз, көп нәрселерге көзімізді ашты ғой. Сонымен қатар,</w:t>
        <w:br/>
        <w:t>мінез-құлқымызды қалыптастырудағы еңбегі, алыста жүргенде</w:t>
        <w:br/>
        <w:t>анамыздай боп маңдайымыздан сипаған, қарнымыз ашып</w:t>
        <w:br/>
        <w:t>жүргенімізді сезіп, үйінен тамақ пісіріп әкеліп, талай тойдырға-</w:t>
        <w:br/>
        <w:t>нын ұмытуға бола ма?! Кейде шырылдап, жанұшырып, жібер-</w:t>
        <w:br/>
        <w:t>ген қателіктерімізден деканат, ректорат алдында арашалап алып</w:t>
        <w:br/>
        <w:t>қалғаны бәрі есте.</w:t>
        <w:br/>
        <w:t>Ол кісі бізді оқытқанда көп ізденіс жасауымызды, зеректікті,</w:t>
        <w:br/>
        <w:t>күнделікті кұбылыс-өзгерістерді, көшедегі, көлік ішіндегі адам-</w:t>
        <w:br/>
        <w:t>дардың мінез-құлқын байқап және жадымызда сақтап, осының</w:t>
        <w:br/>
        <w:t>бәрін сахнада көрсете білуді талап етті. Бұл - актердің қол жет-</w:t>
        <w:br/>
        <w:t>пес байлығы, қоры.</w:t>
        <w:br/>
        <w:t>Сол кезде Рәбиға Мұқайқызы кафедра менгерушісі болды,</w:t>
        <w:br/>
        <w:t>біздің курсқа көптеген өзінің әріптестерін шақырып мұғалімдік-</w:t>
        <w:br/>
        <w:t>ке алды, оларды да ұмыту мүмкін емес.</w:t>
        <w:br/>
        <w:t>Раушан Әуезбаеза апайымыз қандай еді, нағыз талантты акт-</w:t>
        <w:br/>
        <w:t>риса болатын. Бізге сахна тілінен сабақ бергені әлі жадымызда.</w:t>
        <w:br/>
        <w:t>Тек өнерін түгел көрсете алмай «жанып» кетті ғой. Ал Мәкен</w:t>
        <w:br/>
        <w:t>Байзакова ұстазымыз жан-жақты, білімді, мәдениетті, өте зерек</w:t>
        <w:br/>
        <w:t>адам еді. Актер шеберлігі мамандығы бойынша екінші ұстаз, на-</w:t>
        <w:br/>
        <w:t>ғыз теоретик-тұғын. Сол кезде ТЮЗ-дің бас режиссері, жас, та-</w:t>
        <w:br/>
        <w:t>лантты маман Есмұхан Обаев ағамыздан алған біліміміз ұшан-</w:t>
      </w:r>
    </w:p>
    <w:p>
      <w:r>
        <w:t>теңіз. Әлі де ол кісіні үлгі тұтамыз.</w:t>
        <w:br/>
        <w:t>Оқып жүрген кезімізде біздерді ТЮЗ, Әуезов театрлары ша-</w:t>
        <w:br/>
        <w:t>қырып, көпшілік сахналарға шығаратын.</w:t>
        <w:br/>
        <w:t>Қазақ сахарасынан келіп, қазақ сахнасының майталманда-</w:t>
        <w:br/>
        <w:t>ры атанған біртуар актерлер: Қ.Куанышбаев, С.Қожамқұлов,</w:t>
        <w:br/>
        <w:t>С.Телғараев, С.Майкановалармен сахна төрінде бірге жүргеніміз</w:t>
        <w:br/>
        <w:t>мақтаныш, ұмытылмас кез еді.</w:t>
        <w:br/>
        <w:t>Міне, титтей талант ұшқынымен келген уыздай жастарды</w:t>
        <w:br/>
        <w:t>жалындатып тәрбиелеп, үлкен өнер жолына баулыған ұстазы-</w:t>
        <w:br/>
        <w:t>мыз Рәбиға Мұқайқызы әлі де дәріс беріп, бойындағы бар күш-</w:t>
        <w:br/>
        <w:t>əлə---- 258----</w:t>
        <w:br/>
        <w:t>үлестіре бастайды. Аяқ астынан қазан да көтеріліп, соғымның</w:t>
        <w:br/>
        <w:t>сүрленген еті мұрынды жара бұрқырап, қайнап жататын еді.</w:t>
        <w:br/>
        <w:t>Әнуар ауылға әр барған сайын алып келетін ондатра тұмақ;</w:t>
        <w:br/>
        <w:t>нейлон жейде, болонья плаш (ол кезде ең қат заттар елі) Әнуар-</w:t>
        <w:br/>
        <w:t>дың өзіне бұйырмай, бізге бұйыратын. Себебі, танертең бұл зат-</w:t>
        <w:br/>
        <w:t>тар кім бірінші тұрса, соның киіміне айналып киіліп кетілетін.</w:t>
        <w:br/>
        <w:t>Әнуар бұған титтей де ренжімейтін. «Апам аман болса, тағы да</w:t>
        <w:br/>
        <w:t>салып жібереді», - деуші еді жайбарақат. Себебі, Әнуардың ана-</w:t>
        <w:br/>
        <w:t>сы дүкенші болатын. Марқұм анамыздың да сырт келбеті ішкі</w:t>
        <w:br/>
        <w:t>жан-дүниесіне сай, жүрегінен Арқаның самая желіндей жайда-</w:t>
        <w:br/>
        <w:t>ры шуақ есіп тұратын парасатты жан еді-ау!</w:t>
        <w:br/>
        <w:t>Көктемнің жайма-шуақ күндерінің бірі болатын. Қысқы ка-</w:t>
        <w:br/>
        <w:t>никулда ауылдан алып қайтқан азық-түліктің түгесілген кезі,</w:t>
        <w:br/>
        <w:t>Тіпті қыздардың терезелерінің көзіне салбыратып іліп қоятын</w:t>
        <w:br/>
        <w:t>томпиған торкөздері де бос қалған.</w:t>
        <w:br/>
        <w:t>Кезекті бір жексенбінің түске салым кезі болатын. Қысылған-</w:t>
        <w:br/>
        <w:t>да барып тамақішіп келетін жеріміз түгелімен адақталған. Сөйтіп,</w:t>
        <w:br/>
        <w:t>ұн-жырғамыз түсіп, түңілген тұста төсегінде шыдамы таусылып</w:t>
        <w:br/>
        <w:t>дөңбекшіп жатқан Әнуар темір кереуетін салдырлата атын</w:t>
        <w:br/>
        <w:t>тұрды.</w:t>
        <w:br/>
        <w:t>-- Мына менің «тұңғышымның» жайбарақат жатысын-ай!</w:t>
        <w:br/>
        <w:t>Мын жасарсың сен. Ей, тұрмайсың ба? Осылай төркініңе кел-</w:t>
        <w:br/>
        <w:t>ген қыздай боп жата бересің бе? Тұр ла ана Байеділдің бөлмесіне</w:t>
        <w:br/>
        <w:t>барып келші. Не істеп жатыр екен? - деп мені біраз әдейі мытып</w:t>
        <w:br/>
        <w:t>алды.</w:t>
        <w:br/>
        <w:t>Мұндайда мен оны үндемей ғана жеңетінмін. Өйткені оған</w:t>
        <w:br/>
        <w:t>қарсы жауап қаттың дегенше, дүниедегі ең сұрқай сөздердін бәрін</w:t>
        <w:br/>
        <w:t>қат-қабатымен боратып, есіңді тандырып жіберетін. Осының</w:t>
        <w:br/>
        <w:t>бәрін естімес үшін орнымынан тез тұрдым да, Байеділ мен</w:t>
        <w:br/>
        <w:t>Төлендінің бөлмесіне қарай зыта жөнелдім. Тез қайтып орал-</w:t>
        <w:br/>
        <w:t>дым да Байеділдің жоқ екенін, ал Төлендінің ұйықтап жатқа-</w:t>
        <w:br/>
        <w:t>нын айттым.</w:t>
        <w:br/>
        <w:t>Кенет ол төсектен қайтып атын тұрды да:</w:t>
        <w:br/>
        <w:t>-- Тез жүгіріп бар да, ана Ғазизалардың үлкен кәстрөлін сұрап</w:t>
        <w:br/>
        <w:t>алып кел. Аштан өлгелі жүрген шығарсың, бейбақ. Мен бүгін сені</w:t>
        <w:br/>
        <w:t>бір сорпаландырып сауабыңды алайын. Барғаннан кейін сүмірейіп:</w:t>
        <w:br/>
        <w:t>тұрмай, ана сараң Маялан бір-екі килә макарон сұрай сал, өліп қал-</w:t>
      </w:r>
    </w:p>
    <w:p>
      <w:r>
        <w:t>мас, кейін қайтарамыз де, - деп тағы нығарлай тапсырды.</w:t>
        <w:br/>
        <w:t>-----261----</w:t>
        <w:br/>
        <w:t>көрдіңіз бе, сізге қарап өтті... «Қолтығына қампит қыстырып</w:t>
        <w:br/>
        <w:t>алыпты, дәу де болса, үйіне емес, басқа жерге кетіп барады...</w:t>
        <w:br/>
        <w:t>мүмкін, көңілдесі бар шығар, әйтпесе, өз әйеліне кісі қампит</w:t>
        <w:br/>
        <w:t>апара ма?», - деп кетсе керек... Қампитті маған беріңіз, мен-ақ</w:t>
        <w:br/>
        <w:t>ұстайын, өсектесе мені өсектесін» деп қорапты алып алады...</w:t>
        <w:br/>
        <w:t>Аялдамаға барып жеткен соң: «Әу, аға, жақсылы-жаманды</w:t>
        <w:br/>
        <w:t>Рахметбай Телеубаев деген атың бар, жұрттың бәрі таниды,</w:t>
        <w:br/>
        <w:t>көшеде қампит колтықтап жүргенің ұят-тағы, онан да мен мұны</w:t>
        <w:br/>
        <w:t>«сіз беріп жіберді» деп Ілиясыма алып барайын, бала ғой, қуанып</w:t>
        <w:br/>
        <w:t>қалады» деп, Рахан «ой» дегенше көшенің арғы бетіне зып беріп</w:t>
        <w:br/>
        <w:t>өтіп кетеді... Рахаң жұдырығын түйіп, әлденені айтып қала бе-</w:t>
        <w:br/>
        <w:t>реді...</w:t>
        <w:br/>
        <w:t>Тағы бір жылдары... «Қазақконцерт» бірлестігі 1 сәуірге -</w:t>
        <w:br/>
        <w:t>«Күлкі күніне» арнап концерт қойып жүрген кез. Біздің театр-</w:t>
        <w:br/>
        <w:t>дың біраз әртістері қатынасатын, арасында Әнуар, баяғы Рахан,</w:t>
        <w:br/>
        <w:t>менің жұбайым Жұмагүл бар...</w:t>
        <w:br/>
        <w:t>Бір күні дайындыққа келсе, Рахаң боп-боз, берекесі қашып</w:t>
        <w:br/>
        <w:t>отырады, қолында екі-үш газет... (ол кісі күн құрғатпай газет</w:t>
        <w:br/>
        <w:t>алып оқитын). «Вечерняя Алма-Атаның» бір санын кеш ала ма,</w:t>
        <w:br/>
        <w:t>Әлде қате басылған ба, әйтеуір «кеше» «Ана -- Жер-Ана» спек-</w:t>
        <w:br/>
        <w:t>таклі» деген сөздерді оқиды... Ол кісі спектакльге қатысады,</w:t>
        <w:br/>
        <w:t>екінші актіде шығатын шағын рөлі бар... Солан қалып қойдым</w:t>
        <w:br/>
        <w:t>деп абыржып отырса керек... Сол кезде Әнуар да келе қалалы...</w:t>
        <w:br/>
        <w:t>-- Әй, Әнеш,- дейді, Рахаң... - кеше осы қай спекаткль бол-</w:t>
        <w:br/>
        <w:t>ды бізде?</w:t>
        <w:br/>
        <w:t>-- Оны неге сұрадыңыз?</w:t>
        <w:br/>
        <w:t>-- Мында «Ана - Жер-Ана» болды деп тұр ғой...</w:t>
        <w:br/>
        <w:t>«Тағы да «фантазиям» ойнап қоя берді» дейді Әнуар.</w:t>
        <w:br/>
        <w:t>- Ие, Раха, «Ана - Жер-Ана» болды.</w:t>
        <w:br/>
        <w:t>- Мен ше, мен ойнаушы едім ғой?</w:t>
        <w:br/>
        <w:t>- Е-е...сіз келмей қалдыңыз ғой.</w:t>
        <w:br/>
        <w:t>-- Енді не қылдындар?</w:t>
        <w:br/>
        <w:t>- Не қылушы едік... Сіз келмеген соң, екінші құрамда ойнай-</w:t>
        <w:br/>
        <w:t>тын ағайды шақырттық...</w:t>
        <w:br/>
        <w:t>-- Ойбай-ау, мен масқара болдым десейші.</w:t>
        <w:br/>
        <w:t>-- Масқараңыз не, ұят болды... Анау актер келгенше күтіп</w:t>
        <w:br/>
        <w:t>отырдық, екінші актіні жарты сағат кеш бастадық, көрермен</w:t>
        <w:br/>
        <w:t>шулап, тарап кете жаздады...</w:t>
        <w:br/>
        <w:t>- Қап, сорладым-ау... Енді қайттім?..</w:t>
        <w:br/>
        <w:t>------ 268--</w:t>
      </w:r>
    </w:p>
    <w:p>
      <w:r>
        <w:t>Нұрқанат ЖАҚЫПБАЙ,</w:t>
        <w:br/>
        <w:t>Қазақстан Республикасының еңбек</w:t>
        <w:br/>
        <w:t>сіңірген қайраткері, профессор</w:t>
        <w:br/>
        <w:t>САРҒАЙДЫМ СЕНСІЗ, САБАЗЫМ!</w:t>
        <w:br/>
        <w:t>Әнуар - ақкөңіл, ақжарқын аяқ астынан ұрымтал ойларды</w:t>
        <w:br/>
        <w:t>таба қайып, соны куақы әзілмен әрлендіріп жіберетін өткір тілді,</w:t>
        <w:br/>
        <w:t>болмысы бөлек азамат еді. Оның қандай әзіл-қалжыңына да</w:t>
        <w:br/>
        <w:t>ешкім ренжімейтін және ренжу мүмкін емес-ті. Себебі, бұл кал-</w:t>
        <w:br/>
        <w:t>жынңдар Әнуардың бар болмысын, адами касиетін айқындап</w:t>
        <w:br/>
        <w:t>тұратын парасатты мінезінің ажыратып алғысыз ең негізгі бір</w:t>
        <w:br/>
        <w:t>алмас қырындай сырлы сезіммен әдіптелген еді.</w:t>
        <w:br/>
        <w:t>Тіпті ол қатысқан тойларда қолына ұстап тұрған ыдыс-аяқты</w:t>
        <w:br/>
        <w:t>айтпағаның өзінде, не теледидар, не біреудің қол сағаты, не люс-</w:t>
        <w:br/>
        <w:t>тра міндетті түрде үстелдің үстіне ұшып түсетін. Тіпті ол отырған</w:t>
        <w:br/>
        <w:t>орындықтың өзі де сынғыштау келетін. Әнуардың осы бір өзіне</w:t>
        <w:br/>
        <w:t>ғана жарасымды қылықтарына езу жиылмас күлкіден басқа</w:t>
        <w:br/>
        <w:t>ешқандай амалымыз да қалмайтын.</w:t>
        <w:br/>
        <w:t>Студент кезімізде қысқы каникулдан бәріміз Әнуардың ке-</w:t>
        <w:br/>
        <w:t>луін асыға күтетінбіз. Өйткені, ауылдан алып қайтқан сыбағала-</w:t>
        <w:br/>
        <w:t>рымыздың екі-үш күнде-ақ опай-топайын шығаратынбыз. Ал</w:t>
        <w:br/>
        <w:t>Әнуар Қостанай мен Торғайдың ауа райына байланысты міндетті</w:t>
        <w:br/>
        <w:t>түрде каникулдан кеш оралатын. Оралғанда да құр оралмайтын.</w:t>
        <w:br/>
        <w:t>Алматыдағы туған-туыстарға деген, дос-жора, курстастарына</w:t>
        <w:br/>
        <w:t>деген сыбағаларын ала артына-тартына, бірнеше сөмке-чемо-</w:t>
        <w:br/>
        <w:t>данлармен оралатын.</w:t>
        <w:br/>
        <w:t>Туған-туыстарға деген сыбағаларды үлестіріп болған соң,</w:t>
        <w:br/>
        <w:t>апамның өзімізге деп беріп жіберген сарқытын Әнуармен қоса</w:t>
        <w:br/>
        <w:t>алып, жүрегімізді қолымызға ұстап жатақханаға жететінбіз.</w:t>
        <w:br/>
        <w:t>Бөлмеге кіре сала Әнуар: «Ана түйіншектерді ашыңдаршы,</w:t>
        <w:br/>
        <w:t>апам не салды екен?» - дейтін. Жапа-тармағай аша бастаймыз.</w:t>
        <w:br/>
        <w:t>Осы кезде курстас қыздарымыз да ентіге жетіп, бөлмеге кіріп</w:t>
        <w:br/>
        <w:t>келеді. Ал Әнуар сөмкеден шыққан заттарды сыбағалап, қыздарға</w:t>
        <w:br/>
        <w:t>---- 260 ---</w:t>
        <w:br/>
        <w:t>Асығыстау жүретін «тісқаққанымыз» -- Р.Қошпанқұлов өзінің</w:t>
        <w:br/>
        <w:t>этюдін көрсете бастады:</w:t>
        <w:br/>
        <w:t>-- Қазір мен алма бағына ұрлыққа түсемін, қойны-қонышым-</w:t>
        <w:br/>
        <w:t>ды алмаға толтырып жатқанымда ит үреді де, мен дуалдан секіріп</w:t>
        <w:br/>
        <w:t>қашамын, - дейді.</w:t>
        <w:br/>
        <w:t>Сонымен дуал асу, ұрлық жүріс, алма ағашын сілкілеу, жей-</w:t>
        <w:br/>
        <w:t>десінің қойнына алма толтыру әрекеттерін көрсетіп жатыр</w:t>
        <w:br/>
        <w:t>Рекең. Қимылы ұзаққа созылды ма, әлде әрекеттері біршама</w:t>
        <w:br/>
        <w:t>дұрыс болмады ма, Меркурьев шыдамастан «аф-аф» деп иттің</w:t>
        <w:br/>
        <w:t>дауысын салды. Этюдтың әблен аяғына жетпеген болуы керек,</w:t>
        <w:br/>
        <w:t>Рекең: «Постой, собака потом», деп, жекіп тастағаны бар. Ол</w:t>
        <w:br/>
        <w:t>кісі бір мырс етті де, келесі шәкіртке этюдіңді көрсет деді.</w:t>
        <w:br/>
        <w:t>«Күдік көз» қырғызымыз -- Тұрғын Бердіәлиев шықты алға.</w:t>
        <w:br/>
        <w:t>Этюді шопан өмірінен екен. Қойларын жайылымға шығарған</w:t>
      </w:r>
    </w:p>
    <w:p>
      <w:r>
        <w:t>шопан күнінуақта отырып ұйықтап кетіпті. Алдында аздап сыра</w:t>
        <w:br/>
        <w:t>ішіп алған Түрекен шынымен мүлгіп кетсе керек.</w:t>
        <w:br/>
        <w:t>- Очень правдиво, очень, - дейді Меркурьев таң болып,</w:t>
        <w:br/>
        <w:t>Тұрғын оқып жүргенде «Қазақфильм», «Қырғызфильм» сту-</w:t>
        <w:br/>
        <w:t>диялары көп шақырып, киноға түсіп жүрді. Әрине, сабақты да</w:t>
        <w:br/>
        <w:t>көп жіберіп алды. «Мировая и русская драматургия» сабағынан</w:t>
        <w:br/>
        <w:t>Г.Ю. Рутковская лекция оқушы еді. Көп білетін, өте білімді ұстаз</w:t>
        <w:br/>
        <w:t>-- бұл пәннен біздің жан-жакты болуымызға себепкер болған осы</w:t>
        <w:br/>
        <w:t>Галина Юрьевна. Осы пәннен емтихан тапсырып жатырмыз,</w:t>
        <w:br/>
        <w:t>әркім әлі жеткенше. Кезек Тұрғынға жетті. Кинодан-киноға түсіп,</w:t>
        <w:br/>
        <w:t>кітаптың бетін ашпаған Тұрекең ештеңе түртпейді. Рутковская</w:t>
        <w:br/>
        <w:t>болса Тұрғынды құлатқысы келмей, анау сұрақты, мынау сұрақ-</w:t>
        <w:br/>
        <w:t>ты қойып, сөзге тартады. Ал, Түрекен болса мызғымайды-ау,</w:t>
        <w:br/>
        <w:t>мызғымайды.</w:t>
        <w:br/>
        <w:t>-- Тургынчик, ну хоть скажи пожалуйста, когда родился А.П. Че-</w:t>
        <w:br/>
        <w:t>ХОВ? -- деп жалынады.</w:t>
        <w:br/>
        <w:t>Артқыпартада отырған Әнуар Боранбаев қазақшалап «1860 жылы»</w:t>
        <w:br/>
        <w:t>деп сыбырлайды. «Саққұлақ» Түрекең «тысяча восемьсот ше-</w:t>
        <w:br/>
        <w:t>стьдесят» дейді мүдірмей.</w:t>
        <w:br/>
        <w:t>- Молодец, Тургынчик, молодец, а теперь скажи когда он</w:t>
        <w:br/>
        <w:t>умер? - деп сұрақ қойды.</w:t>
        <w:br/>
        <w:t>Тағы сол Әнуар 1935 деп сыбырлайды. Тұрғын болса «тысяча</w:t>
        <w:br/>
        <w:t>девятсот тридцать пять» деп қойып қалды. Оқытушы:</w:t>
        <w:br/>
        <w:t>- Ну, Тургунчик, как тебе не стыдно, -- десе, Тұрғын жан-</w:t>
        <w:br/>
        <w:t>жағына қарап: «Ау, мынау әлі тірі ме еді», - деп таң қалды.</w:t>
        <w:br/>
        <w:t>-----256---</w:t>
        <w:br/>
        <w:t>40 жылдан асса да бәрі көз алдымда. Консультациядан өтіп;</w:t>
        <w:br/>
        <w:t>емтиханды аман-есен тапсырып, Кұрманғазы атындағы өнер ин-</w:t>
        <w:br/>
        <w:t>ститутының (кезінде осылай аталған) студенті атанып, бірінші</w:t>
        <w:br/>
        <w:t>қыркүйекке дейін ауыл-ауылымызға тарастык.</w:t>
        <w:br/>
        <w:t>Әке-шешемді қуантып, консерваторияға түстім деймін, әкем</w:t>
        <w:br/>
        <w:t>(оқымаған адам ғой) әбден қуанды, енді міне «консерваға» тоя-</w:t>
        <w:br/>
        <w:t>тын болдық деп. :</w:t>
        <w:br/>
        <w:t>1966 жылдың І қыркүйегінде окуға келдік, апайымыз-- Рәбиға</w:t>
        <w:br/>
        <w:t>Мұқайқызы екі білекті сыбанып, бізден актер дайындауға кірісіп</w:t>
        <w:br/>
        <w:t>кетті. ;</w:t>
        <w:br/>
        <w:t>«Этюд» дей ме, «танцы» дей ме, «система Станиславского»</w:t>
        <w:br/>
        <w:t>дейме, «сцен.движение» дей ме, әйтеуір мектеп қабырғасындағы</w:t>
        <w:br/>
        <w:t>математика, география, физика емес, бізге беймәлім дәрістер.</w:t>
        <w:br/>
        <w:t>Осы беймәлімдік еді бізді ерекше еліктетіп, қызықтырған.</w:t>
        <w:br/>
        <w:t>Рәбиға Мұқайқызы Мәскеу шаһарының ГИТИС-ін тәмам:</w:t>
        <w:br/>
        <w:t>даған, бізге сахна өнерінін алғашқы әліппесін оқытты. Дәрістің</w:t>
        <w:br/>
        <w:t>бәрі орысша өтеді, мамандық қана қазақша, көп қиындықтар</w:t>
        <w:br/>
        <w:t>болды ғой. Біздің топта орысша білетін тек Мэлс пен Рыскелді</w:t>
        <w:br/>
        <w:t>ғана, әскер қатарынан келгендер, қалғанымыз «шалажансар-</w:t>
        <w:br/>
        <w:t>мыз». Орыс тілі пәнінің мұғалімі Т.В. Титова деген әйел бола-</w:t>
        <w:br/>
        <w:t>тын. Қатал болса да, бізге көп еңбегі сіңді.</w:t>
      </w:r>
    </w:p>
    <w:p>
      <w:r>
        <w:t>Студенттің ең бір ерекшелігі сабаққа кешігу, бәрі болмаса да</w:t>
        <w:br/>
        <w:t>көпшілігі. Ұлдардың ішінде портфелі бар тек Төлеңді еді. Ұлдар</w:t>
        <w:br/>
        <w:t>дәптерлерін соған салады, қазіргідей целлофан пакет ол кезде</w:t>
        <w:br/>
        <w:t>жоқ. Ал Төленді болса, өмірде асығуды білмей кеткен адам. Елдің</w:t>
        <w:br/>
        <w:t>ең соңынан 20-30 минут кешігіп келеді, ол келгенше ұлдарда ке</w:t>
        <w:br/>
        <w:t>қалам жоқ, не дәптер жоқ отырады. Т.В. Титова болса әбден</w:t>
        <w:br/>
        <w:t>үйренген, 20-30 минут біздерді (қыздарды) «жауапқа» алатын.</w:t>
        <w:br/>
        <w:t>Орыс тілі демекші, Рабиға Мұқайқызы өзінің Мәскеулік ұстаз-</w:t>
        <w:br/>
        <w:t>дары Меркурьев пен Мейерхольлті (зайыбы) бізге әкеліп, ашық</w:t>
        <w:br/>
        <w:t>сабақ өткізді (мастер класс). Атақты сахна шебері Меркурьевті</w:t>
        <w:br/>
        <w:t>көргенде аузымыз ашық қалды, зайыбы, атақты режиссер-ұстаз</w:t>
        <w:br/>
        <w:t>Мейерхольдтің қызы екеуі сол кезде ГИТИС-те актерлік шебер-</w:t>
        <w:br/>
        <w:t>ханада сабақ береді екен.</w:t>
        <w:br/>
        <w:t>Ұмытпасам, күз айларының соңы, ауа райы қолайсыз, суық.</w:t>
        <w:br/>
        <w:t>Алпамсадай Меркурьев кіріп келіп, біздермен амандасып болған</w:t>
        <w:br/>
        <w:t>соң, біздің өнерімізді көрмек болып:</w:t>
        <w:br/>
        <w:t>- Ал, кім қандай өнер көрсетер екен? - деді.</w:t>
        <w:br/>
        <w:t>255</w:t>
        <w:br/>
        <w:t>Тілектес МЕЙРАМОВ,</w:t>
        <w:br/>
        <w:t>Қазақстанның халық әртісі</w:t>
        <w:br/>
        <w:t>ӘНУАРДЫҢ ӘЗІЛДЕРІ</w:t>
        <w:br/>
        <w:t>ӘӘнуардың өнері жайлы әлі талай айтылар... адамы табылса,</w:t>
        <w:br/>
        <w:t>талай еңбек те жазылар.</w:t>
        <w:br/>
        <w:t>Әр рөлі көз алдымызда, әсіресе ең сәтті шығарған бейнелерінің</w:t>
        <w:br/>
        <w:t>бірі - Ш.Айтмановтың «Ақ кемесіндегі» Момын шал. Аға сын-</w:t>
        <w:br/>
        <w:t>шылар қатарындағы А.Қадыровтың: «Әнуар сахнаға шығып,</w:t>
        <w:br/>
        <w:t>қоңыр даусымен көбейту кестесіп айтып шықса да жұрт тыңдар</w:t>
        <w:br/>
        <w:t>еді»,- деп айтқаны бар еді. Сол кісі айтқандай, досымның әр</w:t>
        <w:br/>
        <w:t>рөлібөлек әңгімені қажет ететін дүние... Мен оның басқа «өнерін»</w:t>
        <w:br/>
        <w:t>айтпақпын... Әлі күнге көзін көрген екі адамның басы қосылса</w:t>
        <w:br/>
        <w:t>Әнуарға соқпай өте алмаймыз. «Әнуар болса сөйтер еді, Әнуар</w:t>
        <w:br/>
        <w:t>болса бүйтер еді» деп отырғанмыз...</w:t>
        <w:br/>
        <w:t>... Белгілі актер, Қазақстанның еңбек сіңірген әртісі, марқұм</w:t>
        <w:br/>
        <w:t>Рахметбай Телеубаев ағамыз жастарға жақын жүретін, ақ көңіл,</w:t>
        <w:br/>
        <w:t>аңғалдау кісі еді. Сол кісі кейде сыра ішкенді тәуір көретін... Он-</w:t>
        <w:br/>
        <w:t>дай кезде бізге келіп: «Ішімде не барын тапсаңдар, айтқандарың-</w:t>
        <w:br/>
        <w:t>ды орындаймын» деп жүретін.</w:t>
        <w:br/>
        <w:t>Содан, қайсыбір жылы, наурыздың 9-ы күні жұмысқа келсе,</w:t>
        <w:br/>
        <w:t>қарсы алдынан Әнуар шыға келеді ғой... Рахаң баяғы әдетіне ба-</w:t>
        <w:br/>
        <w:t>сып: «Әй, Әнеш, қарнымда не барын тапсан, мен сені жақсылап</w:t>
        <w:br/>
        <w:t>бір сыйлайын», - дейді...</w:t>
        <w:br/>
        <w:t>Арғы жағын Әнуардың өзіне берейін...</w:t>
        <w:br/>
        <w:t>«Әлқисса дедім,- дейді... -- Кеше әйелдердің мейрамы болған,</w:t>
        <w:br/>
        <w:t>содан «фантазиям» ойнап қоя берді... Әлқисса, Раха, кеше... жең-</w:t>
        <w:br/>
        <w:t>гейді мерекесімен құттықтауға екі-үш қайнысы мен көршілер</w:t>
        <w:br/>
        <w:t>келіп, түннің бір уағына дейін отырыпсыздар... Танертең ерте</w:t>
        <w:br/>
        <w:t>тұрып, жуынып алған соң, қара шәйнекке су толтырып, газға қой-</w:t>
        <w:br/>
        <w:t>ыпсыз... Иә... сосын... неге екенін қайдам, тоңазытқыш жаққа</w:t>
        <w:br/>
        <w:t>қарай беріпсіз... Иә, ойланып Біраз жүріпсіз... бір кезде: «Әй, жа-</w:t>
        <w:br/>
        <w:t>райды» деп қолды бір сілтеп... ас үйдің есігін ақырын ғана жауып,</w:t>
      </w:r>
    </w:p>
    <w:p>
      <w:r>
        <w:t>----- 266 --</w:t>
        <w:br/>
        <w:t>Жеке бастың ауырлығын да жене білуші едің. Соның бір</w:t>
        <w:br/>
        <w:t>дәлелі, алғаш оқуға түскендетіліңнің табиғи кемістігі болды. Осы</w:t>
        <w:br/>
        <w:t>кемістігінді сонау көне грек елінде, жұрт алдында шешендік</w:t>
        <w:br/>
        <w:t>әнерін дәлелдеу үннін теңіздің асау толқынына барып қарсы</w:t>
        <w:br/>
        <w:t>тұрып, күнде айғайлап өзін-өзі жаттықтырып, кекештігінен</w:t>
        <w:br/>
        <w:t>арылған әйгілі Демосфен шешендей боп, сен де тіліңнің</w:t>
        <w:br/>
        <w:t>кемістігін сахнаның сұлу өнері үшін жеңе білдің. Айтса сенгісіз.</w:t>
        <w:br/>
        <w:t>Өзің бастап, Уәйіс костап, Мейірман, Тоқсындар боп топ</w:t>
        <w:br/>
        <w:t>құрып, әзіл-қалжыңның көлеңкесіне күн түсірмей, күлкінің «көк</w:t>
        <w:br/>
        <w:t>базарының» түңлігін түріп қойып, күнде думандатушы едіңдер.</w:t>
        <w:br/>
        <w:t>«Көп күлген көп жасайды» дейді. ӘЙ, осы кей тұста бекер ме</w:t>
        <w:br/>
        <w:t>деймін. Тымырайған тыңшыдай болғандардың ғұмыры кейде</w:t>
        <w:br/>
        <w:t>ұзақ па дерсің. Жүрекпен өмір сүрген жүректі таланттылардың</w:t>
        <w:br/>
        <w:t>ғұмыры талант табысынан құр қалып, сыбағасы бұйырмаған</w:t>
        <w:br/>
        <w:t>шақтарда жүріп келе жатып-ақ о дүниеге аттанып кете баруы оп-</w:t>
        <w:br/>
        <w:t>оңай.</w:t>
        <w:br/>
        <w:t>Осы орайда Манғыстауға соңғы барған гастрольдік сапарың</w:t>
        <w:br/>
        <w:t>ойға түседі. Ия, соңғы сапарыңның соңы болған сол сапар...</w:t>
        <w:br/>
        <w:t>Талай ішке түйген шемен-шердің де айтыла-айтыла кеп ай-</w:t>
        <w:br/>
        <w:t>ықпас дертпен жазалайтын күні болады екен. Жазмыштың</w:t>
        <w:br/>
        <w:t>жазуы...</w:t>
        <w:br/>
        <w:t>Пойызда бәрін білгендей, бәріне көнгендей, бәрін сезіп,</w:t>
        <w:br/>
        <w:t>бәріне бас игендей боп, бас киіміңнен бастап бар киіміңді жақ-</w:t>
        <w:br/>
        <w:t>сы көрер көзкөрген замандастарыңа өз қолынмен тараттың. «Бір</w:t>
        <w:br/>
        <w:t>күн болса да көзімдей көріңдер», - деген қимас көңілдің соңғы</w:t>
        <w:br/>
        <w:t>сәлемі болар.</w:t>
        <w:br/>
        <w:t>Тағы да сол, бәрін білгендей, бәрін көргендей, бәрін сезген-</w:t>
        <w:br/>
        <w:t>дей боп өзің тұрып жатқан ауланың (ол аула -- өнердің ұлы тұлға-</w:t>
        <w:br/>
        <w:t>лары тұрған киелі орын) жан-жағын түгел жиыстырып, қылау-</w:t>
        <w:br/>
        <w:t>дай қылшық қалдырмай тазалап, сол ұлы ағаларын кеткен жол-</w:t>
        <w:br/>
        <w:t>мен тіршіліктің аз күнінде аса ұзақ жүрмей, соңғы сапарға атта-</w:t>
        <w:br/>
        <w:t>нып кете бардын.</w:t>
        <w:br/>
        <w:t>Сонғы гастролің -- сонғы сапарың болды...</w:t>
        <w:br/>
        <w:t>Адамның бар өмірі қарап отырсан, табиғаттың тұрлаулы әлде</w:t>
        <w:br/>
        <w:t>тұрлаусыз төрт мезгіліндей ғана екен. Кәктемі -- балалық шағын-</w:t>
        <w:br/>
        <w:t>дай, жазы -- жігіттік шуағындай. Күзінде ақ шашты аға атанып</w:t>
        <w:br/>
        <w:t>күзеліп, қысына қарай қартайып, бұл өмірден ерте ме, кеш пе ата</w:t>
        <w:br/>
        <w:t>атанып ақ жолмен аттанады екенсің. Біреуге ерте, біреуге кеш ке-</w:t>
        <w:br/>
        <w:t>лер тағдырдың Жазуы да...</w:t>
        <w:br/>
        <w:t>ж-”-- 29 ---</w:t>
        <w:br/>
        <w:t>тоңазытқыштың есігін ашыпсыз... түннен қалған бір жарты бар</w:t>
        <w:br/>
        <w:t>екен, қырлы стаканға әлгіден жүз... жоқ, шамасы жүзелудей құйып...</w:t>
        <w:br/>
        <w:t>бір тілім қазыны табаға майсыз жанып, үстіне бір жұмыртқа құйып...</w:t>
        <w:br/>
        <w:t>сосын, стакандағыны тартып жіберіп, артынша қазы мен жұмырт-</w:t>
        <w:br/>
        <w:t>қаны тіске басып... соңынан бір кесе қантсыз қою қара шай ішіп,</w:t>
      </w:r>
    </w:p>
    <w:p>
      <w:r>
        <w:t>үйден шығыпсыз... Әлқисса, сосын троллейбусқа отырыпсыз... те-</w:t>
        <w:br/>
        <w:t>атрдың тұсына келе бергенде «түсейін бе, түспейін бе?» деп тағы</w:t>
        <w:br/>
        <w:t>ойланыпсыз... Ақыры «әй, жарайды, әлі уақыт бар ғой» деп вокзалға.</w:t>
        <w:br/>
        <w:t>өтіп кетіп, Яшкадан (сыра сатушы) бір... жоқ, екі саптыяқ сыра</w:t>
        <w:br/>
        <w:t>ішіп келіп тұрған бетіңіз екен»,- дегенде, аңырап қалған Рахаң:</w:t>
        <w:br/>
        <w:t>«Туу бәрін көріп тұрдың ба, қалай дәл таптың?» - деген екен...</w:t>
        <w:br/>
        <w:t>Кейін Әнуар өзі айтады: «Мерекенің бәрі шамамен осылай</w:t>
        <w:br/>
        <w:t>өтетін болған соң, айтқаным ғой» деп...</w:t>
        <w:br/>
        <w:t>-- Ал, Раха, уәде қайда? - дейді.</w:t>
        <w:br/>
        <w:t>-- Әй, Әнеш, жаңағы айтқаның тұра қолмен ұстап, көзбен</w:t>
        <w:br/>
        <w:t>көргендей болды. Ризамын, жүрші мен сені бір сыйлайын» деп,</w:t>
        <w:br/>
        <w:t>екеуі «Алматы» қонакүйінің астындағы мейрамхананың буфеті-</w:t>
        <w:br/>
        <w:t>не кіреді. Кірген бойда, Рахаң сатушы келіншекке: «Маған 150,</w:t>
        <w:br/>
        <w:t>мына жігітке 100» дейді... Сөйтсе, Әнуар: «Раха, Кұдайға шүкір,</w:t>
        <w:br/>
        <w:t>мен де 150 ішуге жарап қалғанмын» дейді... )</w:t>
        <w:br/>
        <w:t>- Тө-өй, ит екенсің ғой, жарайды, бұған да 150,- деп ақшасын</w:t>
        <w:br/>
        <w:t>санай бастағанда, Әнуар қарап тұрмай, сатушыға «әнебір қампит-.</w:t>
        <w:br/>
        <w:t>ты» (қампит деп айтатын) көрсете қойыңызшы» деп дәу қорап</w:t>
        <w:br/>
        <w:t>шоколадты алғызады да, Рахаң «өй» дегенше болмай, жібін ағытып,</w:t>
        <w:br/>
        <w:t>бір түйірін ауызға салып үлгереді... Әлгі жерде Рахаң кәдімгідей</w:t>
        <w:br/>
        <w:t>қызарақтап, ренжіген сыңай танытады. Ренжімей қайтсін, бағасы</w:t>
        <w:br/>
        <w:t>удай болса. Сол кезде Әнуар тұрып: «Әй, Раха, ренжіме, Құлай біледі</w:t>
        <w:br/>
        <w:t>бар ғай, кеше жеңгемнің мерекесіне түк сыйлаған жоқсын... көп</w:t>
        <w:br/>
        <w:t>болса «өзің бірдене ал» деп 10 сом берген шығарсың... Ал әйелге,</w:t>
        <w:br/>
        <w:t>орысша айтқанда... «внимание» керек. Қазір мына қампитті белі-</w:t>
        <w:br/>
        <w:t>нен қайта байлап берем, «мерекеңмен» деп үйге алып барсаң, жең-</w:t>
        <w:br/>
        <w:t>тей мәз боп қуанып қалады. Бәрібір мұны ашпайды, қонаққа деп</w:t>
        <w:br/>
        <w:t>сақтап қояды, ашса да ішіндегісін санамайды»,- дейді...</w:t>
        <w:br/>
        <w:t>- Әй, Әнеш-ай, туу, ит-ай, сенің кейде өстіп тауып кететінің</w:t>
        <w:br/>
        <w:t>бар, мынауың шынында дұрыс екен, - деп әлгі қорапты Рахаң</w:t>
        <w:br/>
        <w:t>қолтығына қыстырып алып, бір аялдама жаяу жүрмекші бол ке-</w:t>
        <w:br/>
        <w:t>іседі.</w:t>
        <w:br/>
        <w:t>Әрлі-берлі ағылған жұрт екеуіне қарай береді, таниды ғой, Сол</w:t>
        <w:br/>
        <w:t>кезде Әнуар тағы да: «Әй, Раха, ана қарсы жолдан екі келіншекті</w:t>
        <w:br/>
        <w:t>-- ӨТ -тетттт-</w:t>
        <w:br/>
        <w:t>Кәстрөлді ала іле-шала қайта оралдым. Артынша қолында</w:t>
        <w:br/>
        <w:t>ұзынша дорбаға салынып байлаған қомақтылау түйіншегі бар</w:t>
        <w:br/>
        <w:t>Әнуар да кіріп келді.</w:t>
        <w:br/>
        <w:t>Кіре сала: «Есікті бекіт, - деді. -- Сенің аузынның салымы бар</w:t>
        <w:br/>
        <w:t>екен. Көптен көзім түсіп жүр еді. Сабақтан қайтқан сайын Бай-</w:t>
        <w:br/>
        <w:t>еділдің терезесінің алдындағы осы бір түйіншекке көзім түсе бе-</w:t>
        <w:br/>
        <w:t>ретін, -- деп дорбаны ашып қалғанда, қыс бойы сүрленген сала</w:t>
        <w:br/>
        <w:t>құлаш сары қазы екі-үш бүктеліп Ғазизаның 10 литрлік аллю-</w:t>
        <w:br/>
        <w:t>мин кәстрөлінің ішіне түсе берді.</w:t>
        <w:br/>
        <w:t>-- Ана сараңның бүгін ұйықтап қалғаны қандай жақсы болды,</w:t>
        <w:br/>
        <w:t>көптен бері амалын таба алмай жүріп ем. Әп, бәлем, оянған соң</w:t>
        <w:br/>
        <w:t>кандай күйге түсер екен, ә?! Ал сен осы қазы піскенше жауапты-</w:t>
        <w:br/>
        <w:t>сың. Жарқыратып біздің қабатқа пісірмей, төменгі қыздардың</w:t>
        <w:br/>
        <w:t>қабатына пісір. Қазының иісін сезсе анау оянып кетеді. Ал, мен</w:t>
        <w:br/>
        <w:t>жігіттерден тиын-тебен жинастырып, сендердің атаукерелерінді</w:t>
        <w:br/>
        <w:t>ет піскенше алып келе қояйын, - деп Әнуар үсті-үстіне бастыр-</w:t>
      </w:r>
    </w:p>
    <w:p>
      <w:r>
        <w:t>малата түсті. Әнуардың «атаукере» деген «Портвейн-12» бола-</w:t>
        <w:br/>
        <w:t>тын.</w:t>
        <w:br/>
        <w:t>Курс түгел жиылып отырмыз. Ортадағы үстелде екі үлкен табақ.</w:t>
        <w:br/>
        <w:t>Туралған қазы, макаронымен. Айналасында қырлы стакандар мен</w:t>
        <w:br/>
        <w:t>бірнеше шөлмек «Портвейн-12» қаздай тізілген.</w:t>
        <w:br/>
        <w:t>Болған жағдайды жігіттердің бәрі біледі. Бәріміз тым-тырыс-</w:t>
        <w:br/>
        <w:t>пыз. Төлендіні күтіп отырмыз. Кісі жіберіп тамаққа шақыртқан-</w:t>
        <w:br/>
        <w:t>быз. Біраздан соң жуынып-шайынып, шашын бриолин жағып</w:t>
        <w:br/>
        <w:t>жылтырата, артына қақита қайырған Төкең тойға жиналғандай,</w:t>
        <w:br/>
        <w:t>мұнтаздай болып кіріп келді. Бәріміз орнымыздан атып тұра қол-</w:t>
        <w:br/>
        <w:t>паштап Төлендіні төрге отырғыздық. Отырып жатып: «жігіттер</w:t>
        <w:br/>
        <w:t>бұл не той?» - дегені сол еді, баяғы тыныш отыра алмайтын</w:t>
        <w:br/>
        <w:t>Әнуар: «Төкеш, қазір ұзынның қысқарған, жуанның жіңішкер-</w:t>
        <w:br/>
        <w:t>ген кезі ғой. Қыстан қалған азын-аулақ дәмді, мына «тұңғышы-</w:t>
        <w:br/>
        <w:t>мыз» екеуміз сіз бен мына курстас достарымыз «ауыз тисін», са-</w:t>
        <w:br/>
        <w:t>уабын алайық, өле жегенше, бөле жейік деп, арнайы шақырып</w:t>
        <w:br/>
        <w:t>отырмыз. Ал, Төкеш бата өзінізден, - деді.</w:t>
        <w:br/>
        <w:t>Төленді табақтағы туралған сары қазыға манадан бері қада-</w:t>
        <w:br/>
        <w:t>лып отырған. Кенет кеудесін тік көтеріп алды да, Әнуарға бажы-</w:t>
        <w:br/>
        <w:t>рая бұрылды. Бұрылды да алдында тұрған стаканды қолына</w:t>
        <w:br/>
        <w:t>алды. Алды да құлаштап тұрып Әнуарға қарай жіберді. Стакан</w:t>
        <w:br/>
        <w:t>Әнуардың құлағының түбінен зуылдап өткен күйі қабырғаға тиді</w:t>
        <w:br/>
        <w:t>дебыт-шыт болды. Бізде үн жоқ, бірақ, атып тұрдық. Әнуар отыр.</w:t>
        <w:br/>
        <w:t>----- 262</w:t>
        <w:br/>
        <w:t>-- Өзім де бір күндері асып берейін деп жүр едім... - деді де</w:t>
        <w:br/>
        <w:t>Төленді бөлмеден атып шығып кетті. :</w:t>
        <w:br/>
        <w:t>Әнуар ішек-сілесі қата күлді де: «Жемесең атамнан әрі. Әй,</w:t>
        <w:br/>
        <w:t>бір қатырдық-ау! Жігіттер, құйыңдар аналарыңнан», -- деп бізге</w:t>
        <w:br/>
        <w:t>ым қақты. Бәріміз кәптен күткен тамағымызды тоя бір жеуге</w:t>
        <w:br/>
        <w:t>жапырлай кірістік. ,</w:t>
        <w:br/>
        <w:t>Қазір сөйткен Төленді де, Әнуар да жоқ. Н</w:t>
        <w:br/>
        <w:t>Курстасымыз Ғазиза қорқақ еді. Студенттік әдемі сыршыл</w:t>
        <w:br/>
        <w:t>кештердің бірінде, кыздар мен жігіттер әнгіме айтып отырып;</w:t>
        <w:br/>
        <w:t>сол әңгіменің ең бір қорқынышты тұсына келіп бәріміз тым-ты-</w:t>
        <w:br/>
        <w:t>рыс қалған сәтте салдыр-түлдір кәстрәл құлап, Ғазиза талып</w:t>
        <w:br/>
        <w:t>қалып, артынша жедел жәрдем шақырғанымызды қайтерсің. Сол</w:t>
        <w:br/>
        <w:t>кәстрөлді әдейілеп тастап жіберген де Әнуар болатын. Қыздар-</w:t>
        <w:br/>
        <w:t>дын кейде тамақтары пісті-ау деген кезде, көздерін ала беріп,</w:t>
        <w:br/>
        <w:t>ұрлап алып кашатын да, сөйтіп бәрімізді тойдыратын да Әнуар</w:t>
        <w:br/>
        <w:t>болатын.</w:t>
        <w:br/>
        <w:t>Біреудің қуанышын өз қуанышындай көріп, біреуге жақсы-</w:t>
        <w:br/>
        <w:t>лық жасап, біреуді қуантуға даяр тұратын. Тіпті сенде бір жақ-</w:t>
        <w:br/>
        <w:t>сылық болғалы жатқанын естігеннен бастап әзіне де, саған да</w:t>
        <w:br/>
        <w:t>маза бермеуші еді ғой, жарықтығым.</w:t>
        <w:br/>
        <w:t>Кейін әр театрға кеттік, бірақ достығымыз бірде-бір үзіліп</w:t>
        <w:br/>
        <w:t>көрген жоқ. Өйткені, маған Әнуарсыз жүру мүмкін емес еді. Ал-</w:t>
        <w:br/>
        <w:t>ғашқы жұмыс, алғашқы жалақы, алғашкы той жасап үй болу,</w:t>
        <w:br/>
        <w:t>алғашқы бала-шаға, бәрі-бәрі есте.</w:t>
        <w:br/>
        <w:t>Әнуардың тұңғышы Ілияс желтоқсанның аяғында өмірге кел-</w:t>
        <w:br/>
        <w:t>ген. Мен Ілиясты туған күнімен құттықтап шығам деп барамын</w:t>
      </w:r>
    </w:p>
    <w:p>
      <w:r>
        <w:t>да, ақыры жаңа жылды сол үйде қарсы алып, қаңтардың үші-</w:t>
        <w:br/>
        <w:t>төртінде үйге әрең қайтатынмын. Өйткені, Әнуардан «құтылу»</w:t>
        <w:br/>
        <w:t>мүмкін емес. Қайран, Арқанын сары даласындай кеңетек, көпшіл</w:t>
        <w:br/>
        <w:t>досым-ай! Аңқылдап сол Ілиясыңның қасында жүрген шығар-</w:t>
        <w:br/>
        <w:t>сың...</w:t>
        <w:br/>
        <w:t>«Анау, сүмірейіп аш жүрген шығар», -- деп, Абылай хан мен</w:t>
        <w:br/>
        <w:t>Қабанбай батыр көшелерінің қиылысындағы ескі театрға маған</w:t>
        <w:br/>
        <w:t>арнап ас пісіріп, Ілиястан беріп жіберуші едің-ау!</w:t>
        <w:br/>
        <w:t>Жазда, ауылға демалысқа барғанда қанлай ас ішсең де ауызыңа</w:t>
        <w:br/>
        <w:t>мені алып: «Анау аш жүр ме екен, сүмірейіп. Мына астан дәм</w:t>
        <w:br/>
        <w:t>татса ғой», -- деп үнемі еске алатынынды Таңат інің жеткізіп аты-</w:t>
        <w:br/>
        <w:t>ратын. Ондай сәттерде көзіме үйіріліп жас келетін.</w:t>
        <w:br/>
        <w:t>“з---- 268---</w:t>
        <w:br/>
        <w:t>ғой... Құдай атып, қалып қойыпты... білмей қалыпты... Ә? Ұрсып</w:t>
        <w:br/>
        <w:t>жатыр? Шығарам дей ме?.. Ойбай, ағатай, құлдығың болайын,</w:t>
        <w:br/>
        <w:t>бір жолға кешіріңіз, бүлінген ештеңе жоқ қой... Ағатай-ай,</w:t>
        <w:br/>
        <w:t>өзіңіздің құрдасыңыз ғой... оны шығартқанда не түседі?..</w:t>
        <w:br/>
        <w:t>Сәйтіңіз, бүкіл жастар боп өтініп сұраймыз... мә, ағатай, нені?</w:t>
        <w:br/>
        <w:t>Ауызбастырық? Кімге? Айтайын...</w:t>
        <w:br/>
        <w:t>-- Раха, мына кісі «ауызбастырық» деп жатыр.</w:t>
        <w:br/>
        <w:t>- Ойбай, берем-берем... - дейлі құты қашқан ағамыз.</w:t>
        <w:br/>
        <w:t>- Қанша дейсіз?... «Екеу» дейсіз бе? Әнуар Рахаңа қарайды...</w:t>
        <w:br/>
        <w:t>Садаған кетейін, Әнешім, осыдан жаным қалса, екеу емес, бесеуін</w:t>
        <w:br/>
        <w:t>әперейін... -- Уф -- дейді бір кезде. «сөйлесіп» болған Әнуар. -</w:t>
        <w:br/>
        <w:t>Әрең көндірдім... әйтпесе, ашуы қатты еді... Иә... Ал енді, аға,</w:t>
        <w:br/>
        <w:t>әлгінде естідің ғой, ауызбастырығыңды кешке ала келерсін...</w:t>
        <w:br/>
        <w:t>Мен жұмыстан қалып барам, сіздің кесіріңізден, 1-2 сом бере</w:t>
        <w:br/>
        <w:t>ғой, таксимен бармасам, мені де құртады. Ал, Раха... еңді бүгін</w:t>
        <w:br/>
        <w:t>Кұдай атып кешігіп қалма, кешке «Қан мен тер», -- дейді де, 2 сом-</w:t>
        <w:br/>
        <w:t>ды алып тайып отырады...</w:t>
        <w:br/>
        <w:t>...Сол күні театрға кешкі төрттің кезінде барсам, кіреберіс</w:t>
        <w:br/>
        <w:t>бөлмеде Рахаң отыр...</w:t>
        <w:br/>
        <w:t>- Оу, аға, ерте келіпсіз ғой?</w:t>
        <w:br/>
        <w:t>- Сұрама, інім... мына Боранбайыптан көрген қорлығымды</w:t>
        <w:br/>
        <w:t>айтып жеткізе алмаймын... «Бүгін «Қан мен тер», қалып қойма»</w:t>
        <w:br/>
        <w:t>деп еді, келсем... «Аңа-Жер-Ана»... Әй, ит-ай, әйтеуір сол иттің</w:t>
        <w:br/>
        <w:t>алдауына түсем де жүрем...</w:t>
        <w:br/>
        <w:t>Кей жылдары, гастрольге әйелімізсіз «бойдак» барғанда...</w:t>
        <w:br/>
        <w:t>конақ үйге ылғи бір бөлмеге түсетінбіз. Ондай кез маған рақат.</w:t>
        <w:br/>
        <w:t>Бәрі Әнуардың мойнында, саусағымды қимылдатпайды... Ер-</w:t>
        <w:br/>
        <w:t>темен тұра сала, жоғалады... Бір кезде, мен тұрды-ау дегенде,</w:t>
        <w:br/>
        <w:t>телефон шылдырлайды...</w:t>
        <w:br/>
        <w:t>-- Туысқан!.. (бір-бірімізді атымызбен емес, осылай, «туысқан»</w:t>
        <w:br/>
        <w:t>деп айтатынбыз) Тұрдың ба, туысқан?</w:t>
        <w:br/>
        <w:t>- Тұрдым.</w:t>
        <w:br/>
        <w:t>-- Жуынып-шайынлың ба, туысқан?</w:t>
      </w:r>
    </w:p>
    <w:p>
      <w:r>
        <w:t>- Жуындым.</w:t>
        <w:br/>
        <w:t>--Жуынсан,туысқан, бәлен деген бөлмеге келе қой, саған шай</w:t>
        <w:br/>
        <w:t>дайындатып қойдым...</w:t>
        <w:br/>
        <w:t>Күндегісі осы.</w:t>
        <w:br/>
        <w:t>-- Ол неғылған бөлме, кімдікі?</w:t>
        <w:br/>
        <w:t>--Ш--з 70 &lt;--</w:t>
        <w:br/>
        <w:t>- Қайда? Әлгі қайда?... Анау... - деп қолын ербендете береді.</w:t>
        <w:br/>
        <w:t>Ал мен түкке түсінбеймін.</w:t>
        <w:br/>
        <w:t>- Не? Не сұрап отырсың? -- деймін шыдамым таусылып.</w:t>
        <w:br/>
        <w:t>-- Ой, неғылған кешесін, ей?! Қолыма іліп жіберші... Ананы, -</w:t>
        <w:br/>
        <w:t>дейді ол безгек буғандай боп.</w:t>
        <w:br/>
        <w:t>Сөйткенше болған жоқ, театрға бұрылатын жерден зуылдап</w:t>
        <w:br/>
        <w:t>өте шықтық. Алды-артымыз, жан-жағымыз құжынаған маши-:</w:t>
        <w:br/>
        <w:t>на. ;</w:t>
        <w:br/>
        <w:t>- Құдай-ай, сені менің сорыма кім жаратты? Ей, бірдеме:</w:t>
        <w:br/>
        <w:t>деші... Ең болмаса, боқташы-ей, - деп мені жерден алып, жерге</w:t>
        <w:br/>
        <w:t>салып келеді. ;</w:t>
        <w:br/>
        <w:t>Бір уақытта қолы ербендеген жаққа қарасам, ортамызда:</w:t>
        <w:br/>
        <w:t>тұрған жылдамдық рычагы жоқ! Сөйтсем, көлікті кәнігі жүргізу-</w:t>
        <w:br/>
        <w:t>шілерше шапшаң айдаймын деп отырып, рычагты жұлып алып-</w:t>
        <w:br/>
        <w:t>ты ғой. Ал рычагымыз қиқайып менін орындығымның астында”</w:t>
        <w:br/>
        <w:t>жатыр. Еңді менен ес кетейін деді. Ашу кернеп, өшімді осы жер-,</w:t>
        <w:br/>
        <w:t>де алып қалайын деп оймен ызаланып:</w:t>
        <w:br/>
        <w:t>-- Ей, сен ауылда машинаның құлағында ойнаушы едің ғой! -</w:t>
        <w:br/>
        <w:t>дедім.</w:t>
        <w:br/>
        <w:t>Әнуар да сасайын делі білем:</w:t>
        <w:br/>
        <w:t>-- Ей, ақымағым, ауылда «Жигули» қайдан болсын. Менің.</w:t>
        <w:br/>
        <w:t>айдағандарым «Газ» бен «Зил» болатын. Данышпансымай</w:t>
        <w:br/>
        <w:t>жайыңа тыныш отыр», - леді де манадан бері газда қатып қалған.</w:t>
        <w:br/>
        <w:t>аяғын босата бастады. Театрдан төрт-бес көше өтіп барып ма-”</w:t>
        <w:br/>
        <w:t>шинаны әрең дегенде тоқтаттық. Сөйтіп, қара «Жигулимен»”</w:t>
        <w:br/>
        <w:t>Әнуарды театрға менің итеріп баруыма тура келді.</w:t>
        <w:br/>
        <w:t>Бұл күнде мұның бәрі қайта оралмас сағынышқа айналған.”</w:t>
        <w:br/>
        <w:t>Маған сен туралы өткен шақпен сөйлеуге тура келді ғой,</w:t>
        <w:br/>
        <w:t>өкінішті-ақ!</w:t>
        <w:br/>
        <w:t>Бір жаққа жол жүріп кете калсам шығарып, салып, келе жат-</w:t>
        <w:br/>
        <w:t>сам думандатып қарсы алып тұрушы едін, досым! )</w:t>
        <w:br/>
        <w:t>...Менің қызметімнін Астанаға ауысқанынан дабілмейсін-ау...:</w:t>
        <w:br/>
        <w:t>Ендігі талай рет келіп-кетіп, жақсылап тұрып мазамды алар едің...</w:t>
        <w:br/>
        <w:t>Сенің қалжыңыңды, әзіліңді, жанашырлығыңды; еркелігінді,</w:t>
        <w:br/>
        <w:t>қамқорлығыңды тіпті өзімсініп сыбап жіберетінінді сағындым,”</w:t>
        <w:br/>
        <w:t>Әнуарым!</w:t>
      </w:r>
    </w:p>
    <w:p>
      <w:r>
        <w:t>е------ШЕБ)-----</w:t>
        <w:br/>
        <w:t>Сөйтіп отырғанда, Әнуар Жұмагүлге келіп: «осылай да асы-</w:t>
        <w:br/>
        <w:t>лай, мен сөйдедім, сенен сұрай қалса, кеше «Ана - Жер-Ана»</w:t>
        <w:br/>
        <w:t>болған дей сал» деп сыбыр етіп үлгереді... Рахан бір кезде Жұма-</w:t>
        <w:br/>
        <w:t>гүлге келіп: «Қарындасым, мен ана Боранбайыпқа сене бер-</w:t>
        <w:br/>
        <w:t>меймін, ол ит алдауы мүмкің, саған сенем ғой, шынынды айт-</w:t>
        <w:br/>
        <w:t>шы, кеше қай спектакль болды?» деп сұрайды... «Ана -- Жер-</w:t>
        <w:br/>
        <w:t>Ана» дейді, Жұмагүл түк білмегенсіп... Рахаңның берекесі мүлде</w:t>
        <w:br/>
        <w:t>қашады... дайындықтың да мәні кетеді.</w:t>
        <w:br/>
        <w:t>--Әнеш-ау, ақыл коссаншы, не істеймін, Әзекең енді құрта-</w:t>
        <w:br/>
        <w:t>тын болды.</w:t>
        <w:br/>
        <w:t>-- Өй, Раха, сізге не істер дейсің, көп болса сөгіс береді де</w:t>
        <w:br/>
        <w:t>қояды... қайта, бір-екі жігіт кеше көпшілік сахнасына келмей</w:t>
        <w:br/>
        <w:t>қалыпеді... Сіздің кесіріңізден, бәрімізді түгендеп жүргенде... әлгі</w:t>
        <w:br/>
        <w:t>екеуі қара тізімге ілігіп кетті... Солардың жағдайы қиын, үшеуің-</w:t>
        <w:br/>
        <w:t>ізге де мәлімдеме түсірем деп, труппа жетекшісі қаһарына мініп</w:t>
        <w:br/>
        <w:t>қалған» деп Әнуар одан сайын төндіре түселі...</w:t>
        <w:br/>
        <w:t>-- Алла-ай, енді қайтейін, ұят болды-ау, ұят, -- деп Рахаң шын</w:t>
        <w:br/>
        <w:t>қынжылады... Сонда Әнуар аяп кетсе керек:</w:t>
        <w:br/>
        <w:t>- Раха, саспа, мен казір Ғабаңмен (Қазақстан Республика-</w:t>
        <w:br/>
        <w:t>сының еңбек сіңірген әртісі, Ғабдолла Сүлейменов сол кезде</w:t>
        <w:br/>
        <w:t>труппа жетекшісінің міндетіп қоса атқарып жүрген) жақсымын</w:t>
        <w:br/>
        <w:t>ғой, сол кісіге телефон соғып, «мәлімдемені Әзекеңе түсірме»</w:t>
        <w:br/>
        <w:t>деп сұрайын дейді.</w:t>
        <w:br/>
        <w:t>- Ойбай, ағатай, құлың боп кетейін, Әнешім, сөйте гәр;</w:t>
        <w:br/>
        <w:t>әйтпесе менде бет жоқ, -- деп жалынады Рахаң.</w:t>
        <w:br/>
        <w:t>Екеуі телефонға барғанда, Әнуар: «ой-буу, аға, екі тиындық</w:t>
        <w:br/>
        <w:t>жоқ екен, бере тұршы, бар болса», - дейді. Аңғал Рахан қалтасын</w:t>
        <w:br/>
        <w:t>ақтарса, екі тиындық бақыр жоқ, ылғи 10 тиындық... «Ештеңе ет-</w:t>
        <w:br/>
        <w:t>пейді, әкеле бер, осы да жарайды» деп, он тиынды алып, өтірік</w:t>
        <w:br/>
        <w:t>тесікке салған болып, зып еткізіп қалтасына сүнгітіп жібереді де,</w:t>
        <w:br/>
        <w:t>«Әу, аға, мынауың тиынынды жеп қойды, тағы әкел» дейді... Қор-</w:t>
        <w:br/>
        <w:t>қып тұрған Рахаң тағы береді, Әнуар оны тағы да қалтасына</w:t>
        <w:br/>
        <w:t>сүңгітіп үлгереді... Қойшы, әйтеуір, сөйтіп-сөйтіп, 40-50 тиынын</w:t>
        <w:br/>
        <w:t>қағып алады, содан бір кезде «сөйлеседі» ғой Ғабаңмен...</w:t>
        <w:br/>
        <w:t>-- Әлау, Ғаба... ассалаумағалейкум... мен ғой, мен Әнуар...</w:t>
        <w:br/>
        <w:t>халыңыз қалай?.. м...м... Әзекеңе барам?.. кешегі шаруамен?...-</w:t>
        <w:br/>
        <w:t>Көз қиығын Раханңа салса, ана кісінің дегбірі біржола қашқан... -</w:t>
        <w:br/>
        <w:t>Ә-ә, иә осында... міне, қасымда тұр... Әу-әу.. Ғаба, тұра тұрыңыз-</w:t>
        <w:br/>
        <w:t>шы... енді... ондай-ондай «ханның қызында Да болады» дейді</w:t>
        <w:br/>
        <w:t>----- 269 ---</w:t>
        <w:br/>
        <w:t>Жас кезімізде көп нәрсеге еліктеп әскенбіз. Осы еліктеушілік</w:t>
        <w:br/>
        <w:t>бізді өнер жолына әкелді. Курста бәріміз тату болдық. Табысы-</w:t>
        <w:br/>
        <w:t>мызға куанып, қайғымызды бөлісіп өстік. Ғазиза менің ең жа-</w:t>
        <w:br/>
        <w:t>қын құрбым, әлі де солай. Бізді ел «Айман -- Шолпан» дейтін.</w:t>
        <w:br/>
        <w:t>Ішімізде «естиярымыз» Бақыт болатын. Консерваторияға</w:t>
      </w:r>
    </w:p>
    <w:p>
      <w:r>
        <w:t>дейін училише бітірген, біздің мамандықты игеріп келген. Ең</w:t>
        <w:br/>
        <w:t>жасы Ғазиза екеуміз, мен тамақ пісіру «шеберімін», ал Ғазиза</w:t>
        <w:br/>
        <w:t>болса еден жуу «шебері». Осылай мақтап қойса бәрін істейтінбіз.</w:t>
        <w:br/>
        <w:t>«Дедовцина» сол кезде басталса керек (әзіл ғой). Шайза Ахме-</w:t>
        <w:br/>
        <w:t>това көзі төңкерілген әдемінің әдемісі ғой, нағыз Софи Лорен.</w:t>
        <w:br/>
        <w:t>Өзі ақсаусақ, арманшыл, бір қиялданып кетсе, бәрімізді ұмыта-:</w:t>
        <w:br/>
        <w:t>тын.</w:t>
        <w:br/>
        <w:t>Ал, Дариға, Дариға ше? Оның проблемасы «тек семіріп кет--:</w:t>
        <w:br/>
        <w:t>пеу» болатын. Талия, талия! :</w:t>
        <w:br/>
        <w:t>Ұлжан Сағындықова жас кезінен үнді фильмімен тәрбиеленіп,</w:t>
        <w:br/>
        <w:t>үнді актрисаларына ұқсағанды армандайтын.</w:t>
        <w:br/>
        <w:t>Курсымызда қулық-сұмдықты ойлап табатын Әнуар мен</w:t>
        <w:br/>
        <w:t>Әзімхан екеуі-тін.</w:t>
        <w:br/>
        <w:t>Бірде Әнуар Рыскелдіге: «Егер сен асханада үстел үстінде қал-</w:t>
        <w:br/>
        <w:t>ған тамақты жей алсаң, саған кешкісін бір «портвейн-12» қоямын</w:t>
        <w:br/>
        <w:t>деп бәстеседі де, өзі біз тамақ жеп отырған үстелге кеп: «фигура</w:t>
        <w:br/>
        <w:t>қайда, форма кайда, мына қыздардың опырып тамақ жеулерін</w:t>
        <w:br/>
        <w:t>қара», - деп әжуа қылса, Дариға жеп отырған бар тамағын тас-</w:t>
        <w:br/>
        <w:t>тай сап, бізге де жегізбей алып кететін. Тамақ болса желінбей</w:t>
        <w:br/>
        <w:t>қалды. Рыскелді болса «қалғанды» жеп, кешке уәделі шарапты</w:t>
        <w:br/>
        <w:t>ініп мәз. Ал Әнуар болса екі «ұпай» алды. Біріншісі - тамақ жегіз-</w:t>
        <w:br/>
        <w:t>белі, екіншісі -- Рыскелдіге қалдық жегізді.</w:t>
        <w:br/>
        <w:t>Әзімханның мына «сұмдығы» қазіргі студенттерге жаман үлгі</w:t>
        <w:br/>
        <w:t>бола ма деп қорқамын, сонда да ... айтайын.</w:t>
        <w:br/>
        <w:t>Актер негізінде көп оқып, әдебиет болсын, драма болсын,</w:t>
        <w:br/>
        <w:t>өлең, поэма болсын жан-жақты мағлұматта болса, соғұрлым өрісі</w:t>
        <w:br/>
        <w:t>кең болады.</w:t>
        <w:br/>
        <w:t>Оқу барысында «мировая, русская, советская, казахская дра-</w:t>
        <w:br/>
        <w:t>матургия» деген болатын. Осы барлық драматургиядан хабардар</w:t>
        <w:br/>
        <w:t>болуымыз керек. Мысалы, бір Чеховта канша пьеса бар, Шекс-</w:t>
        <w:br/>
        <w:t>пирде ше, ал қазақ драматургтары сол кезде «төгіп» жатқан кез.</w:t>
        <w:br/>
        <w:t>Бәрін түгел оқып шығу тіпті мүмкін емес.</w:t>
        <w:br/>
        <w:t>Бірақ, Әзімханның өз «әдістемесі» болатын. Ол берілген пьеса-</w:t>
        <w:br/>
        <w:t>ның тақырыбын, басты-басты кейіпкердің аты-жөнін біліп алып,</w:t>
        <w:br/>
        <w:t>17-94 ---- 2547</w:t>
        <w:br/>
        <w:t>Қаншама басыңа қиыншылық түссе де сол баяғы әзілің мен</w:t>
        <w:br/>
        <w:t>қалжыңынды бір сәт те қойған емессің. Аяққа операция сәтті</w:t>
        <w:br/>
        <w:t>аяқталып, жасанды аяқты әдемілеп салған соң, сен қояр да қой-</w:t>
        <w:br/>
        <w:t>май мені өзіңмен бірге Атматының бас жағындағы Бір курортқа</w:t>
        <w:br/>
        <w:t>демалуға ала бардың. Он шақты күндей әлгі санаторийде бірге</w:t>
        <w:br/>
        <w:t>қонып жүрдік. Бұрынғы көпшіл әдетінше сен айналаңдағы адам-</w:t>
        <w:br/>
        <w:t>дарды түгел жиып алдың. Демалысымыз тойға айнала бастады.</w:t>
        <w:br/>
        <w:t>Бір күні Алматыға барып қайта оралсам, сен жоқсың. Әрі күтем,</w:t>
        <w:br/>
        <w:t>бері күтем, келмедің.</w:t>
        <w:br/>
        <w:t>Түннің бір уағында оянып кеттім, бірдеме тықырлайтын</w:t>
        <w:br/>
        <w:t>секілді. Аздап елегізиін дедім. Бірақ ұзақ жата алмадым. Ақырын</w:t>
      </w:r>
    </w:p>
    <w:p>
      <w:r>
        <w:t>тұрып, тышқан ба деп жан-жағымды бағдарладым. Алакөлеңке-</w:t>
        <w:br/>
        <w:t>леніп ай сәулесі түсіп тұр. Ақырын барып киім шкафтың есігін</w:t>
        <w:br/>
        <w:t>аша бергенім сол еді, есік айқара ашылды да, ішінен ағараңдап</w:t>
        <w:br/>
        <w:t>бірдеңе жерге кұлап түсті. Не болғанын білмеймін, есім шыққан</w:t>
        <w:br/>
        <w:t>мен ойбай салып кірер есікке барып құладым. Есімді жисам,</w:t>
        <w:br/>
        <w:t>көршілер де келіп қалған екен. Жарық жағылды. Қарасақ, ма-</w:t>
        <w:br/>
        <w:t>нағы ағараңдап құлаған Әнуардың протез аяғы екен. Сөйтсем,</w:t>
        <w:br/>
        <w:t>«аяғын» шешіп, шкафтың есігіне ашып қалғанда құлайтындай</w:t>
        <w:br/>
        <w:t>ғып әдейі іліп кетіпті.</w:t>
        <w:br/>
        <w:t>Бәріміз бір күліп алдық та қайта жаттық. Міне, арамызда осын-</w:t>
        <w:br/>
        <w:t>дай қызықтардың сан алуан түрлері жиі болып тұратын.</w:t>
        <w:br/>
        <w:t>Әнуардың ең алғаш машина алған жылы тыныш жатқан тірлігі</w:t>
        <w:br/>
        <w:t>тынымсыздыққа айналды. Олай дейтінім, Әнуар ол машинаны</w:t>
        <w:br/>
        <w:t>айлап үйренуі керек, ал мен оның қасында тапжылмай отыруым</w:t>
        <w:br/>
        <w:t>керек. Таңғы сағат 5-тен тұрып мен оны Байтұрсынов пен Бұқар</w:t>
        <w:br/>
        <w:t>жырау бульварының қиылысында күтіп тұрам. Ол келеді қара</w:t>
        <w:br/>
        <w:t>«жигулимен», мен қасына үндемей кеп конжиям. Сөйтіп, сағат</w:t>
        <w:br/>
        <w:t>9-ға дейін ол көше-көшені аралап машина айдайды. Ал мен үн-</w:t>
        <w:br/>
        <w:t>түнсіз отыра берем. Тек жалғыз-ақ сұрақ берем: «Сен бұрын ма-</w:t>
        <w:br/>
        <w:t>шина жүргізіп пе едің?» - деп. Ол: «Е, жүргізбегенде іше, ауылда</w:t>
        <w:br/>
        <w:t>машинаның құлағында ойнайтынбыз», - деп жауап беретін.</w:t>
        <w:br/>
        <w:t>Бұлай сұрайтын себебім өзі мазасыз адамның машина руліне</w:t>
        <w:br/>
        <w:t>отыруы мені іштей мазалап: «Қай күні бір нәрсеге ұрынар</w:t>
        <w:br/>
        <w:t>екенбіз?» -- деп дегбірім кетіп, үнсіз алаңдаулы күй кешетінмін.</w:t>
        <w:br/>
        <w:t>Осындай бір күндерде, көшелерді аралап айызы қанып болған</w:t>
        <w:br/>
        <w:t>соң, театрға қарай ызғытып келе жатқанбыз. Театрға бұрыла-</w:t>
        <w:br/>
        <w:t>тын бұрылысқа да аз қалдық. Әнуардың екі көзі алда, бірақ маза-</w:t>
        <w:br/>
        <w:t>сызданып оң қолымен бір нәрсені іздеп келеді.</w:t>
        <w:br/>
        <w:t>---.264 -----</w:t>
        <w:br/>
        <w:t>- Аққұмның бір-р..қызы бар-р, Іңкәр-р атты, - деп тіліндегі</w:t>
        <w:br/>
        <w:t>сәл мүкістікті басыңқырай әдейі ойнақшатып, «р» әрпін жөндеу-</w:t>
        <w:br/>
        <w:t>ден жалықпайтын. «Әкем» театрында алдыңғы толқын ардагер</w:t>
        <w:br/>
        <w:t>ағалармен бірге еңбек еткен, кейінгі біздерге де тәлім берген</w:t>
        <w:br/>
        <w:t>Елаған, Серағандар: «Өй, мынау тура Жағда, Жағда Өгізбаевтың</w:t>
        <w:br/>
        <w:t>өзі ғой!» -- деп, көзден кетсе де, көңілден кетпеген қазақ сахна-</w:t>
        <w:br/>
        <w:t>сының талантты ұлдарының бірін еске алып, Әнуарғадеген үлкен</w:t>
        <w:br/>
        <w:t>сенімнің ұшығын сездіріп, қолдап отырушы еді.</w:t>
        <w:br/>
        <w:t>Әнуардың сахнадағы алғашқы қуанышы, айтарлықтай үлкен</w:t>
        <w:br/>
        <w:t>еңбегі Құдаш Мұқашевтің «Дала дастанындағы» Ілияс бейнесі</w:t>
        <w:br/>
        <w:t>болса, өмірдегі қуанышы Ілияс деп атын өзі қойған тұңғыш</w:t>
        <w:br/>
        <w:t>ұлының өмірге келуі еді. Өмірінің де, өнерінің де бастауында</w:t>
        <w:br/>
        <w:t>болған осы екі жай Әнуар досымды қуантып, қанаттандырып</w:t>
        <w:br/>
        <w:t>келгенімен, кетерлерінде қатты қинап, жанын ауыртып, азап-</w:t>
        <w:br/>
        <w:t>тап кетті.</w:t>
        <w:br/>
        <w:t>Ол кезде Әнуар екеуміз Байзақов көшесіндегі жатақханада бір</w:t>
        <w:br/>
        <w:t>бөлмеде тұратынбыз. Қарсы бөлмеде «Гүлдер» аңсамбілінің биші</w:t>
        <w:br/>
        <w:t>қыздары тұрды. Гулямен осы жерде танысты. Өмірлік серігін,</w:t>
        <w:br/>
        <w:t>адал жарын тапты-ау деп ойлап едім... Менің ойыма да, Әнуар-</w:t>
        <w:br/>
        <w:t>дың мақсатына да өмір өз түзетулерін енгізді. Тұңғыш ұлы Ілияс</w:t>
        <w:br/>
        <w:t>өмірден ерте озды. Құдаш Мұқашевтің «Дала дастанының» да</w:t>
        <w:br/>
        <w:t>сахналық өмірі қысқа болды. Қойған режиссері театрдан кетсе,</w:t>
        <w:br/>
        <w:t>қойылымы да соңынан бірге кететін жаман әдет бар. «Әкем» те-</w:t>
        <w:br/>
        <w:t>атрынан Қадыр Жетпісбаевтың кетуімен Құдаш Мұқашевтің</w:t>
        <w:br/>
        <w:t>«Дала дастанын» репертуардан алынып тасталды. Мен Әнуар-</w:t>
      </w:r>
    </w:p>
    <w:p>
      <w:r>
        <w:t>дың алғашқы қуаныштарын айтайын деп бел байлағандығым-</w:t>
        <w:br/>
        <w:t>нан тек сол жайларға тоқталмақпын.</w:t>
        <w:br/>
        <w:t>Мұхаңның атына, қалдырған ізгі, өнегелі, ісіне сай «әкем» Те-</w:t>
        <w:br/>
        <w:t>атрында қалыптасқан жақсы бір дәстүр бар еді. Ол - сахналық</w:t>
        <w:br/>
        <w:t>қойылым сан салалы өнердегі (жазушы-драматург, сазгер, су-</w:t>
        <w:br/>
        <w:t>ретші, режиссер, биші, күйші, актер, колөнері шебері, т.б.) талант-</w:t>
        <w:br/>
        <w:t>ты жандардың басын косқан, кәсіби біліктілігі мен қуатының ар-</w:t>
        <w:br/>
        <w:t>қасында туған ортақ енбектің жемісі деп мойындалады. Әрбір</w:t>
        <w:br/>
        <w:t>адамның қосқан үлесіне орай шынайы кошемет пен құрмет көрсе-</w:t>
        <w:br/>
        <w:t>тіледі. Өнерді сүю -- сол әнерге қызмет еткен жанкешті жандарды</w:t>
        <w:br/>
        <w:t>кұрметтеуден басталатын бұлжымас қағида деп танылатын.</w:t>
        <w:br/>
        <w:t>Осы үрдіспен Қазақстанның халық әртісі, режиссер Қадыр</w:t>
        <w:br/>
        <w:t>Жетпісбаев пен ақын Құдаш Мұқашевтің бірлескен шығарма-</w:t>
        <w:br/>
        <w:t>18-94 тТə“---278----</w:t>
        <w:br/>
        <w:t>Сәулебек АСЫЛХАНҰЛЫ,</w:t>
        <w:br/>
        <w:t>Қазақстанның еңбек сіңірген қайраткері</w:t>
        <w:br/>
        <w:t>«БІЗДІҢ ІЛИЯС!»</w:t>
        <w:br/>
        <w:t>“Өнер адамы, дәлірек айтсам, талантты сахна адамы туралы</w:t>
        <w:br/>
        <w:t>сөз еткенде алдымен ойнаған рөлдері, көрерменінің көңілінде</w:t>
        <w:br/>
        <w:t>өшпес із қалдырған театрдағы сахналық бейнелері туралы сөз</w:t>
        <w:br/>
        <w:t>қозғау орынды болары сөзсіз.</w:t>
        <w:br/>
        <w:t>Алайда, Әнуармен 1966 жылдан бері өмірдегі жолымыз тоғы-</w:t>
        <w:br/>
        <w:t>сып, өнерге бірге қадам жасағандықтан көп жайларды көзіммен</w:t>
        <w:br/>
        <w:t>көріп, куәсі болғандығым рас. Сондықтан Әнуармен бірге</w:t>
        <w:br/>
        <w:t>жүрген, бірге тұрған жылдардың есте калған әлемі бір-екі кезенін</w:t>
        <w:br/>
        <w:t>еске түсіріп, Әнуарды құрметтеген жандармен ой бөліссем</w:t>
        <w:br/>
        <w:t>деймін.</w:t>
        <w:br/>
        <w:t>Әнуардың өнердегі алғашқы қаламы сәтті балып, Құрманға-</w:t>
        <w:br/>
        <w:t>зы атындағы Алматы консерваториясының студенті кезінен-ақ</w:t>
        <w:br/>
        <w:t>М.Әуезов атындағы киелі сахнаның төрінен бірақ шықты. 1968</w:t>
        <w:br/>
        <w:t>жылы режиссер Александр Қадырұлы Өтегеновтің қойылымын-</w:t>
        <w:br/>
        <w:t>дағы Ә.Әбішевтің «Белгісіз батырыңда» ойнады. Бұл рөлде әлі</w:t>
        <w:br/>
        <w:t>студент, жас актердің Әлжекең қаламынан туған сахналық бей-</w:t>
        <w:br/>
        <w:t>немен адами, табиғи жақындығын тыңдаушысын баурап алар</w:t>
        <w:br/>
        <w:t>қоңыр үнін, сахнаға сұранып тұрған келісті кескін-келбетін</w:t>
        <w:br/>
        <w:t>бірден ұнатқан жұрт қосыла қол соқты, театрға талантты бір жас-</w:t>
        <w:br/>
        <w:t>тың келгеніне бірге қуанды. Жастыққа тән албырттығымен, ай-</w:t>
        <w:br/>
        <w:t>наласынан қулық-сұмдық, күтпейтін тазалақ-аңғалдығымен</w:t>
        <w:br/>
        <w:t>сахнада бірге еңбек етіп жатқан әріптестерін ғана емес, біреудің</w:t>
        <w:br/>
        <w:t>мінін көргіш, сынай кеткіш, кірпияз көрерменнің де жанына</w:t>
        <w:br/>
        <w:t>жүрегінің мейірлі шуағын төгіп, анқылдап кеп туған бауырын-</w:t>
        <w:br/>
        <w:t>дай баурап алып, өз адамы, жақын адамы болып кетті.</w:t>
        <w:br/>
        <w:t>Театрға келгенде Әнуардың тілінің сәл мүкістігі бар еді. Бала-</w:t>
        <w:br/>
        <w:t>ның еркелігіндей қайда жүрсе де Аханның -- Ахмет Байтұрсы-</w:t>
        <w:br/>
        <w:t>новтың «Аққұмын» іштей әндетіп, «рылдатып» үлкен-кішіні</w:t>
        <w:br/>
        <w:t>бірдей күлдіріп жүруші еді марқұм.</w:t>
        <w:br/>
        <w:t>т---- 272----</w:t>
      </w:r>
    </w:p>
    <w:p>
      <w:r>
        <w:t>-- Кімдікі екенін қайтесің, шай ішсең болды емес пе... Сен</w:t>
        <w:br/>
        <w:t>былай істе... Бөлмеден шығасың... әй, туысқан, бөлмені кілттеуді</w:t>
        <w:br/>
        <w:t>ұмытпа... бәленінші қабатқа түсесің (көтерілесің)... лифтінің</w:t>
        <w:br/>
        <w:t>түймесін бассаң, алып келеді... сосын оңға бұрыласын, одан со-</w:t>
        <w:br/>
        <w:t>лға сол жерде үстелдің басында кезекші әйел (келіншек) отыра-</w:t>
        <w:br/>
        <w:t>ды... туысқан, оған сен «здрәсти» деп сәлемдес, «мәдениетті жігіт</w:t>
        <w:br/>
        <w:t>екен» деп, көңілі көтеріліп қалады, содан солға жүресің, сосын</w:t>
        <w:br/>
        <w:t>тағы оңға, сол жерден әзім күтіп аламын... Осы айтқанының бәрін</w:t>
        <w:br/>
        <w:t>орындап, сызып берген «маршрутымен» келсем, расында да</w:t>
        <w:br/>
        <w:t>дәлізде ыржиып күтіп тұрады...</w:t>
        <w:br/>
        <w:t>-- Туысқан, сені оразасын ашсын деп қыздарға шай қойғызып</w:t>
        <w:br/>
        <w:t>қойдым... Кел... .</w:t>
        <w:br/>
        <w:t>Бәрі, сол театрымыздың адамдары... үлкен-кішісі болсын,</w:t>
        <w:br/>
        <w:t>Әнуардың сөзін жерге тастамай, еркелететін. бетін қайтармай-</w:t>
        <w:br/>
        <w:t>тын... Күндізгі дайындықтан келе жатсақ:</w:t>
        <w:br/>
        <w:t>- «Туысқан», -- дейді, бір сом әкел...</w:t>
        <w:br/>
        <w:t>-Е</w:t>
        <w:br/>
        <w:t>-- Әкелсейші, ертеңгі күніңді ойламайсың ба, шайды қайдан”</w:t>
        <w:br/>
        <w:t>ішеміз... дейді де, жолшыбай дүкенге кіріп, шайға керек оны-”</w:t>
        <w:br/>
        <w:t>мұныалып, басқа бөлмеге апарып береді... - «Күлшелі бала сүюге.</w:t>
        <w:br/>
        <w:t>жақсы» деген, туысқан, Құдай қаласа, ертенгі шайдың де қамын”</w:t>
        <w:br/>
        <w:t>жасап қойдың...</w:t>
        <w:br/>
        <w:t>-. Операция жасатып біраз күн жатқаннан кейін «туысқан,</w:t>
        <w:br/>
        <w:t>бүгін мені театрға алып баршы» деді... «Жүр, кеттік...» «Жоқ,</w:t>
        <w:br/>
        <w:t>түстен кейін... жұрт тараған соң барайықшы». Сағат екі жарым-”</w:t>
        <w:br/>
        <w:t>ның кезінде алып бардым... Әртістердің бәрі тарап кеткен. Бір</w:t>
        <w:br/>
        <w:t>кезде балдағын екі жаққа лақтырып жіберіп жылады... Сахнаны</w:t>
        <w:br/>
        <w:t>құшақтап жата кетті де жылады... «Енді қашан ораламын мен</w:t>
        <w:br/>
        <w:t>саған, қош-қош» деп өкіріп жылады. Ұзақ жылады.</w:t>
        <w:br/>
        <w:t>Әрең дегенде басу айтып, алып шықтым. «Әлі талай ойнай-”</w:t>
        <w:br/>
        <w:t>сың, әлі ораласың сахнаға» деген бірдеңелерді айтып жұбатып</w:t>
        <w:br/>
        <w:t>жатырмын.</w:t>
        <w:br/>
        <w:t>Оралуын оралды ғой, бірақ тым қысқа болды...</w:t>
        <w:br/>
        <w:t>----211---</w:t>
        <w:br/>
        <w:t>жжж</w:t>
        <w:br/>
        <w:t>Экранда -- Кейкі батыр. Сомдаушы -- Қазақстанның халық</w:t>
        <w:br/>
        <w:t>әртісі Әнуар Боранбаев.</w:t>
        <w:br/>
        <w:t>Бірауық жан-жағымдағы адамдарға қарағыштаймын. Ана жер-</w:t>
        <w:br/>
        <w:t>де құралайды көзге атқан сұр мергеннің ұрпағы, белгілі дәрігер</w:t>
        <w:br/>
        <w:t>Мұхамедрахым Спандияров баласы Мағжанмен, мына жерде</w:t>
        <w:br/>
        <w:t>Әнуардың туған інісі Таңатқан туыстарымен отыр тұла бойын</w:t>
        <w:br/>
        <w:t>мақтаныш сезімі кернен. Бірі атасының ерлігіне қанығып, бірі</w:t>
        <w:br/>
        <w:t>тура бауырының өзін көріп, марқайған кейіпте.</w:t>
        <w:br/>
        <w:t>Қалай десек те, бірнеше көркем фильмге түскен Әнуар Бо:</w:t>
        <w:br/>
        <w:t>ранбаевтың әулеті бақытты ғой, бақытты!</w:t>
      </w:r>
    </w:p>
    <w:p>
      <w:r>
        <w:t>5. ЕСІМІ - ЕЛ ЕСІНДЕ</w:t>
        <w:br/>
        <w:t>Ә. Боранбаев атындағы мектептің ашылу рәсімінде халық әрт</w:t>
        <w:br/>
        <w:t>оқытқан алғашқы мұғалімі Жаңылдық лента қиды. 2000</w:t>
        <w:br/>
        <w:t>Мектеп ашылуында Әнуардың інісі Таңат Боранбаевтың ағасы туралы</w:t>
        <w:br/>
        <w:t>әңгімеленген жинақ кітапты білім ордасына тапсыру сәті. 2000</w:t>
        <w:br/>
        <w:t>Ә. Боранбаевтың туған жер төсінде шахмат сайысына түскен сәті</w:t>
        <w:br/>
        <w:t>Әнуардың “Мерке” шипажайында аяғын емдетіп жүрген кезі. 1990</w:t>
        <w:br/>
        <w:t>уар, р</w:t>
        <w:br/>
        <w:t>4.ЕЛЫҚЫЛАСЫ</w:t>
        <w:br/>
        <w:t>Солдан оңға қарай: үшінші Ә. Боранбаев, ағасы А. Жақыпов,</w:t>
        <w:br/>
        <w:t>інісі Ә. Арғынғазин, т.б. Алматы, 1977</w:t>
        <w:br/>
        <w:t>Атақты актриса Сәбира Майқанова Аманкелді ауданына келді. 1985</w:t>
        <w:br/>
        <w:t>Соғыс ардагері Сейіл Ахметов інісі Әнуарды 50 жасқа толуымен</w:t>
        <w:br/>
        <w:t>құттықтады. /998</w:t>
        <w:br/>
        <w:t>Ә. Боранбаевқа жерлестері арғымақ мінгізді. Аманкелді, 1998</w:t>
        <w:br/>
        <w:t>Ә. Боранбаев (ортада) жерлестерінің құшағында. Аманкелді, 1977</w:t>
        <w:br/>
        <w:t>Солдан оңға қарай: екінші С. Майқанова, Аманкелді аупарткомының</w:t>
        <w:br/>
        <w:t>бірінші хатшысы Т. Нұрмұхамедов, Ә. Боранбаев, т.б. Аманкелді, 1977</w:t>
        <w:br/>
        <w:t>Аттан жығылған Ілияс аяғының ауырғаны жанына қанша</w:t>
        <w:br/>
        <w:t>батса да, сырт көзге сыр бермей сахнадан шығып кеткенде соңы-</w:t>
        <w:br/>
        <w:t>нан қарап тұрған, Жансүгір-Мүлік Сүртібаев көзіне жас үйіріліп:</w:t>
        <w:br/>
        <w:t>-- Артымда жыр боп қалсаң арманым не, Ілияс?! - деп әр әке</w:t>
        <w:br/>
        <w:t>өз баласын қаншалықты сүйсе, соншалықты шындау, тәрбие-</w:t>
        <w:br/>
        <w:t>леу әкелік парызы екендігін көрерменіне сөзсіз, айтпай жеткі-</w:t>
        <w:br/>
        <w:t>зуші еді, ойынымен сендіруші еді.</w:t>
        <w:br/>
        <w:t>Құдаш Мұқашевтің «Дала дастанымен» Алматы қаласының</w:t>
        <w:br/>
        <w:t>көрермендері ғана танысып қойған жоқ, бұрынғы Талдықорған</w:t>
        <w:br/>
        <w:t>қазіргі Алматы облысының жұртшылығы да көріп, жылы қабыл-</w:t>
        <w:br/>
        <w:t>дады. Әсіресе қос ақынның (Құлаш Мұқашевта сол Ақсу ауда-</w:t>
      </w:r>
    </w:p>
    <w:p>
      <w:r>
        <w:t>нынан еді) туған жері - Ақсу ауданындағы көрермендердің</w:t>
        <w:br/>
        <w:t>қабылдауы ерекше болды. Бұл сапардан біз Әнуарымызды</w:t>
        <w:br/>
        <w:t>«Біздің Әнуар, театрымыздың Әнуары» -- деп марқайып қайт-</w:t>
        <w:br/>
        <w:t>сақ, Ақсу жұрты: «Біздің Ілияс!» -- деп ел дәстүріне сай құрмет-</w:t>
        <w:br/>
        <w:t>теп, аттандырып салды.</w:t>
        <w:br/>
        <w:t>--2%--</w:t>
        <w:br/>
        <w:t>шылық еңбегінің арқасында, жыр дүлдүлі атанған Ілияс туралы,</w:t>
        <w:br/>
        <w:t>ақынды өмірге берген ғажайыл жер мен ел туралы, ақындығына</w:t>
        <w:br/>
        <w:t>шабыт берген арынды Ақсу туралы ақ әлеңмен жазылған пьеса</w:t>
        <w:br/>
        <w:t>өмірге келген еді.</w:t>
        <w:br/>
        <w:t>Театрда актерлердің талантымен бірге тұлғасына, әсіресе</w:t>
        <w:br/>
        <w:t>тарихи тұлға мен түр-түсінің ұқсастығына, ішкі жан әлеміне</w:t>
        <w:br/>
        <w:t>қарап рөл бөлу деген болады. Сондай бір, әсіресе сахнаға жаңа</w:t>
        <w:br/>
        <w:t>келген жастардың тағатсыздана күтетін сәті жаңа пьесаны</w:t>
        <w:br/>
        <w:t>көпшілік алдында оқу болса, екінші сәті - пьесадағы рөлдерді</w:t>
        <w:br/>
        <w:t>әртістер құрамына қарай бәлу кезеңі.</w:t>
        <w:br/>
        <w:t>Жас Ілиястың рөлін Қазақстанның халық әртісі Әнуарбек</w:t>
        <w:br/>
        <w:t>Молдабеков пен Әнуар Боранбаевқа қатар берді. Бірінші сапта</w:t>
        <w:br/>
        <w:t>-- алапаты аскардай Әнуар, екінші кезекте -- кіші Әнуар. Соны-</w:t>
        <w:br/>
        <w:t>мен жұмыс қызу басталып та кетті, әзірлікте алдымен үлкен</w:t>
        <w:br/>
        <w:t>Әнуар жасайды, соңынан кіші Әнуар қайталайды. Кейде кезек</w:t>
        <w:br/>
        <w:t>тиіп, кейде уақыт жетпей қалады. Сондай бір әзірліктен кейін</w:t>
        <w:br/>
        <w:t>үлкен Әнуар кіні Әнуардың бойындағы шынайы жастық отын</w:t>
        <w:br/>
        <w:t>көрді ме, «Ілиястың рөлін Әнуар, сен ойнайсын», -- деді. Қалыр</w:t>
        <w:br/>
        <w:t>ағамыз актердің бұл шешімімен келіспейтінін айтып, рөлден</w:t>
        <w:br/>
        <w:t>босата алмайтынын кесіп айтты.</w:t>
        <w:br/>
        <w:t>Сонда үлкен Әнуар: «Рөлден босатпасаң да алдынғы кезекке</w:t>
        <w:br/>
        <w:t>жасты ғой, менен гөрі репетиция Әнуарға көбірек керек», - Ден,</w:t>
        <w:br/>
        <w:t>шын мәнінде өнердегі ақжолтай ағасына айналып, болашағына</w:t>
        <w:br/>
        <w:t>жарқын жол, жас адамға өте кажет сенім сыйлады.</w:t>
        <w:br/>
        <w:t>Режиссердің ұстаздық «қамшысы», Әнуар ағасының актер</w:t>
        <w:br/>
        <w:t>шеберлігінің құпиясынан сыр бөліскен қамқорлығы өз жемісін</w:t>
        <w:br/>
        <w:t>берді. Біздің Әнуар Ілияспенен осылай біржола табысты. Ілияс-</w:t>
        <w:br/>
        <w:t>тың әкесі Жансүгірдің рөлін ойнаған Қазақстаннын халық әртісі</w:t>
        <w:br/>
        <w:t>Мүлік Сүртібаев өте бір енбекқор жан еді. Жұмыста босаңсып,</w:t>
        <w:br/>
        <w:t>салғыртсуды білмейтін, күнделікті дайындықта рөлінің сөзін</w:t>
        <w:br/>
        <w:t>жаттағанша қағаздан бас алмайтын еді. Қойылымның премьс-</w:t>
        <w:br/>
        <w:t>расында да жан қинамайтын бозөкпе актерлердің санатынан</w:t>
        <w:br/>
        <w:t>емес еді ол. Кино көрермендеріне Аңғарбайдай күлдіргі рөлімен</w:t>
        <w:br/>
        <w:t>таныс болғанымен, бұл жолы «әке балаға сыншы»-дегендей, на-</w:t>
        <w:br/>
        <w:t>ғыз әкенің тәрбиесінін қандай болмағын Жансүгірдің мінез-</w:t>
        <w:br/>
        <w:t>құлқы арқылы танытты.</w:t>
        <w:br/>
        <w:t>-- Тұр, Ілияс, жер бауырлап жатқаныңды жауына көрсетпе!</w:t>
        <w:br/>
        <w:t>Тұр! -- деп қамшымен жон аркадан тартып жіберетін көрінісі әлі</w:t>
        <w:br/>
        <w:t>естен кетпей қалып қойыпты.</w:t>
        <w:br/>
        <w:t>274--- -</w:t>
        <w:br/>
        <w:t>- Бюстінің ашылуына арнайы шақырғансыз. Сонда кайта-</w:t>
        <w:br/>
        <w:t>Ланбас көріністің талайды толқытқаны есімде.</w:t>
      </w:r>
    </w:p>
    <w:p>
      <w:r>
        <w:t>-- Ел төл баласын сағынған екен. Жасаураған жанарларын бет</w:t>
        <w:br/>
        <w:t>орамалымен сүртіп жатты. Бәрінен бұрын Қазақстанның халық.</w:t>
        <w:br/>
        <w:t>әртісі Әшірәлі Кенжеевтің Академиялық драма театры ұжымы-,</w:t>
        <w:br/>
        <w:t>ның өкілі ретінде әдейі келіп, жан досының ешкімге ұқсамай-,</w:t>
        <w:br/>
        <w:t>тын қасиеттерін тілдің майын тамыза сипаттауы және ақында) );</w:t>
        <w:br/>
        <w:t>атасы Абай рөлінде киген шапаны мен тақиясын мұражайға сый-</w:t>
        <w:br/>
        <w:t>лауы неге тұрады?!</w:t>
        <w:br/>
        <w:t>Әнуар Боранбаевтың есімін иемденген мектептін ауласын-.</w:t>
        <w:br/>
        <w:t>да мүсіннің (авторы - қазақтың тұңғыш кәсіби мүсіншісі Хакім-,</w:t>
        <w:br/>
        <w:t>жан Наурызбаевтың шәкірті Әбілбек Ұзақов) жамылғысы ысы-</w:t>
        <w:br/>
        <w:t>рылғанда сахна саңлағының жансыз бейнесіне үңіліп, таңданыс-</w:t>
        <w:br/>
        <w:t>пен басын шайқады жерлестері.</w:t>
        <w:br/>
        <w:t>- «Орнында бар оңалар» деген, шалғайдағы Әнекеннің отба-</w:t>
        <w:br/>
        <w:t>сымен хабарласасыздар ма?</w:t>
        <w:br/>
        <w:t>- Жеңгеміз Акбөпе Камалқызы Қармысова -- өнер институ:</w:t>
        <w:br/>
        <w:t>тының доценті. Анасы -- көршілес Жанкелдин ауданындағы.</w:t>
        <w:br/>
        <w:t>Қызбел ауылынан. Қарындасымыз Әсел -- шет тілдері институ-;</w:t>
        <w:br/>
        <w:t>тының түлегі. Қазір бір фирмада. Күйеу баламыз Демеу -</w:t>
        <w:br/>
        <w:t>кәсіпкер. 5</w:t>
        <w:br/>
        <w:t>Шаршаған уағында рухани жағынан ағамызды қолдай бі) лген,</w:t>
        <w:br/>
        <w:t>Акбөлеге деген алғысымыз шексіз.</w:t>
        <w:br/>
        <w:t>«Алпысыншы жылдар. Республикалық «Ара-Шмель» жур-;</w:t>
        <w:br/>
        <w:t>налынынң бас редакторы Кайнекей Жармағанбетовке еріп, Ком-:</w:t>
        <w:br/>
        <w:t>мунистік (қазіргі Абылай хан) даңғылын шарлап келе жатқан-</w:t>
        <w:br/>
        <w:t>быз. Кенет бойы аласа, денесі шағын, шашы аппақ, қимылы тым;</w:t>
        <w:br/>
        <w:t>ширақ кісіңнің жолыққаны. ;</w:t>
        <w:br/>
        <w:t>- Бұл Қазақстанның халық әртісі Камал Қармысов деген жез-;</w:t>
        <w:br/>
        <w:t>дең болады. Олай дейтінім, зайыбы бізлің Торғайдан. Мейрам-.</w:t>
        <w:br/>
        <w:t>ханада қыздармен билеп, сыртқа шыққан түрі, -- деп қарқ-қарқ;</w:t>
        <w:br/>
        <w:t>күлді Қақең, :</w:t>
        <w:br/>
        <w:t>Шынында да кейін анығын білсем, ол анамыз Үмбетей бо-.</w:t>
        <w:br/>
        <w:t>лып шықты, тегі Қызбел бойынаң екен. 5</w:t>
        <w:br/>
        <w:t>Ой, Алла-ай, тағдырдын жазуын қарашы. Баяғыда сан мәрте:</w:t>
        <w:br/>
        <w:t>тамашалаған «Қозы Көрпеш -- Баян сұлу» көркем фильміндегі</w:t>
        <w:br/>
        <w:t>Жантық рөлін асқан шеберлікпен сомдаған Қармысовпен</w:t>
        <w:br/>
        <w:t>жүздескеніме мәзбін.</w:t>
        <w:br/>
        <w:t>----288---</w:t>
        <w:br/>
        <w:t>Содан, не керек, бәріміз бардық. Спектакль қойылды. Кезде-</w:t>
        <w:br/>
        <w:t>сулер болды. Барлық мәселе шешілген, бәрі де ойдағыдай бо-</w:t>
        <w:br/>
        <w:t>лып жатты. Ауыл-ауылды аралауға жергілікті әкімшілік машина</w:t>
        <w:br/>
        <w:t>беріп қойды. Бір күні таңертең тұрсақ, Әнекең жоқ. «Бастық»</w:t>
        <w:br/>
        <w:t>қайда?» - деп әркімнен бір сұраймын. «Қолтығында афиша,</w:t>
        <w:br/>
        <w:t>қолында дипломаты бар, таңғы сағат жетілерде жаяу кетіп бара</w:t>
        <w:br/>
        <w:t>жатқан дейді көргендер. Келіп қалатын шығар деп біраз күттік.</w:t>
        <w:br/>
        <w:t>Болмаған соң шай-пайымды ішіп алдым да, кеңсеге хабарлас-</w:t>
        <w:br/>
        <w:t>тым. Ондағылар көрген жоқпыз, хабарласқан жоқ деп азар да</w:t>
        <w:br/>
        <w:t>безер болады. і</w:t>
        <w:br/>
        <w:t>Содан, не керек, еш жерден таппадық. Түс болды. Бәріміз</w:t>
        <w:br/>
        <w:t>аландай басталық. Дипломатта ақша мен билеттер бар болатын.</w:t>
        <w:br/>
        <w:t>Ондайда адамның басына не кіріп, не шықпайды дейсің?! Қай-</w:t>
      </w:r>
    </w:p>
    <w:p>
      <w:r>
        <w:t>дан іздейміз, не істейміз деп аза бойымыз қаза болып отырғанда,</w:t>
        <w:br/>
        <w:t>сағат үштен өте бере өзі келіп тұр. Қолында дипломат. Содан</w:t>
        <w:br/>
        <w:t>бәріміз: «Әнеке-ау, мұның не, айтпай, дәнеңе етпей, із-түзсіз</w:t>
        <w:br/>
        <w:t>жоғалып кеткенің қалай?» -- деп жан-жақтан тарпа бас салдық.</w:t>
        <w:br/>
        <w:t>Сәйтсек, көрші бір ауылға афиша ілінбей, билеттер таратылмай</w:t>
        <w:br/>
        <w:t>қалыпты. Соған ешкімді мазаламай, жайғастырып келе қояйын</w:t>
        <w:br/>
        <w:t>деп жаяу тартып кетіпті. Машина бар емес пе еді десек, «бәрі</w:t>
        <w:br/>
        <w:t>ұйықтап жатыр екен, дем алсыншы деп оятуға қимадым» деп</w:t>
        <w:br/>
        <w:t>қарап түр. Сәйтіп, жол бойына шығып кол көтеріп тұрса, шан-</w:t>
        <w:br/>
        <w:t>датып келіп бір «бензовоз» тоқтапты. Онын жүргізушісі танысы</w:t>
        <w:br/>
        <w:t>болып шығады да, ол сол ауылға апарып, жұмысын бітірісіп,</w:t>
        <w:br/>
        <w:t>қайтадан алған жеріне әкеп тастайды. Жеткізіп салайын дегені-</w:t>
        <w:br/>
        <w:t>не қарамай, жолыңнан қалма деп, мінген жерінен болмай түсіп</w:t>
        <w:br/>
        <w:t>қалып, жаяу келмей ме!.. Сөйтіп жүріп уақыт өткізіп алыпты...</w:t>
        <w:br/>
        <w:t>Бұл онын ақкөңіл, қарапайым, адал адам екендігінің айқын</w:t>
        <w:br/>
        <w:t>көрінісі емес пе?! Міне, ол осындай, ешкімге салмақ салғысы</w:t>
        <w:br/>
        <w:t>келмейтін, адамгершілігі мол, ерекше жаратылған жан еді.</w:t>
        <w:br/>
        <w:t>Әйтпесе, дайын машинадатұр ғой, бір жүргізушіні ертерек оятып</w:t>
        <w:br/>
        <w:t>алып, қалаған жеріне барып келейік десе, ешкім де қолынан</w:t>
        <w:br/>
        <w:t>қақпас еді. Ал кейбіреулер машина жоқ болса, шақыртып алды-</w:t>
        <w:br/>
        <w:t>рар еді ғой...</w:t>
        <w:br/>
        <w:t>Бұл да бір ерекше қасиет қой, шіркін!..</w:t>
        <w:br/>
        <w:t>Бір жылы қыста Торғайдың Аманкелді ауданына, Әнекеңнің</w:t>
        <w:br/>
        <w:t>бір жамағайындарының тойына бардық. Арқалыққа ұшақпен</w:t>
        <w:br/>
        <w:t>ұштық. Әрі қарай Аманкелді ауданына жету қиынға соқты. Кар</w:t>
        <w:br/>
        <w:t>басып калған. Машина әрең-әрең жүреді, айдалада қалып жатқан-</w:t>
        <w:br/>
        <w:t>----2148----</w:t>
        <w:br/>
        <w:t>Қайсар ӘЛІМ</w:t>
        <w:br/>
        <w:t>ТӘЛКЕКТІТӘРК ЕТІП</w:t>
        <w:br/>
        <w:t>Ел ішінде сыбыс жата ма? Аманкелді өңірінде «Боранбайдың</w:t>
        <w:br/>
        <w:t>Әнуары ауыл шаруашылығы институтын тастап, консерваторияға</w:t>
        <w:br/>
        <w:t>түсіп кетіпті» деген дүнк-дүнк сөз желдей есті. Біріне-бірі басу ай-</w:t>
        <w:br/>
        <w:t>тады, сонау Алматыдағы шынашақтай түлегінің тағдырына осын-</w:t>
        <w:br/>
        <w:t>ша елендейтіні несі екен? Әрқалай пікір... «Аманкелді» киносын</w:t>
        <w:br/>
        <w:t>көрген анқау бала сол топырақтан жаратылған батыр атасына тарт-</w:t>
        <w:br/>
        <w:t>пақ болып, талай мәрте шыбықаттан «мертіккенін» көргенде «оның</w:t>
        <w:br/>
        <w:t>қолы әртістік, дұрыс істеген» деп, бұл шешіміне араша түседі.</w:t>
        <w:br/>
        <w:t>Ал оның туған жездесі Орынбасар Тұрашулы бір жақсылық-</w:t>
        <w:br/>
        <w:t>тың ғаламат бастауын сезгендей іштей куанып, күпініп кояды...</w:t>
        <w:br/>
        <w:t>Сол кездегі аудандық комсомол жетекшісі болған ол халық теат-</w:t>
        <w:br/>
        <w:t>рында «Аңқау Жүсіпте» Жүсіптің, «Ақан сері -- Ақтоқтыда» Бал-</w:t>
        <w:br/>
        <w:t>таның, «Қозы Көрпеш -- Баян сұлуда» Қарабайдың, «Беу-қыздар-</w:t>
        <w:br/>
        <w:t>айда» Серкенің рөлдерін сәтті сомдап, көрермендерін кәдімгілей</w:t>
        <w:br/>
        <w:t>әртісше баурап алған еді. 4-сыныптан бастап Кәбираш апасы мен</w:t>
        <w:br/>
        <w:t>осы жездесінің колында оқыған Әнуар әлгіндей өнегеге еліктеп-</w:t>
        <w:br/>
        <w:t>солықтағаны соншалық, театрды екінші үйі қылып алды.</w:t>
        <w:br/>
        <w:t>Жездесінің тапсырмасымен ойынға киетін киімдерін, сахнаға</w:t>
        <w:br/>
        <w:t>ұстап шығатын кұрал-саймандарын, тіпті гримдік сақал-мұрты-</w:t>
        <w:br/>
        <w:t>на дейін жиыстырып, екі ортаға тасып шабылып жүретін. Бір</w:t>
        <w:br/>
        <w:t>күні бала жүрек ішкі сырын ақтарсын. «Бір рөлде ойнатшы» деп,</w:t>
        <w:br/>
        <w:t>жездесіне қолқа салды. Сөйтіп Әнуар халық театрының сахна-</w:t>
        <w:br/>
        <w:t>сында «Алтын сақадағы» басты рөл - ханнын бейнесін жасау-</w:t>
        <w:br/>
        <w:t>мен көрінген болатын...</w:t>
      </w:r>
    </w:p>
    <w:p>
      <w:r>
        <w:t>.-Әнуар сөйтіп, 5і жас кысқа ғұмырында сол тандаған өнер</w:t>
        <w:br/>
        <w:t>жолына деген адалдығынан еш айныған жоқ. Азаматының туа</w:t>
        <w:br/>
        <w:t>біткен талантына елі де куана білді. Актердің даңқы ел асып,</w:t>
        <w:br/>
        <w:t>шетелге жайылғанда, мандай термен біртіндеп, есесіне өте қиын</w:t>
        <w:br/>
        <w:t>сәтімен келген атақ-дәрежелеріне, оның соңғы бір шырқау шыны</w:t>
        <w:br/>
        <w:t>- Қазақстанның халық әртісі атанғандада туып-өскен өңірі шат-</w:t>
        <w:br/>
        <w:t>тана білген.</w:t>
        <w:br/>
        <w:t>к-Е-еч 288 &gt;---</w:t>
        <w:br/>
        <w:t>ге балсын ұйытқы болып жүретін. Төртінші курста оқып жүрген</w:t>
        <w:br/>
        <w:t>кезінде профессор, КСРО халық әртісі Хадиша Бөкеева же-</w:t>
        <w:br/>
        <w:t>текшілік ететін, бір курс жоғары оқитын студенттермен бірге</w:t>
        <w:br/>
        <w:t>диплом жұмыстарына катысып, ерекше көзге түсті. Оның ак-</w:t>
        <w:br/>
        <w:t>терлік жолы осылай басталған еді. Ал үшінші курста оқып жүрген</w:t>
        <w:br/>
        <w:t>кезінде М.Әуезов атындағы мемлекеттік академиялық драма те-</w:t>
        <w:br/>
        <w:t>атрына қызметке орналасып, жалақы ала бастады. Стипендия-</w:t>
        <w:br/>
        <w:t>сы Тағы бар. Ол айлық алған кезде бәрімізге тамақ алып беретін,</w:t>
        <w:br/>
        <w:t>Сөйтіп, бізді біраз асырағаны бар. «Аштықта жеген құйқаның</w:t>
        <w:br/>
        <w:t>дәмі тәтті» дегендей, ондай жақсылықты қалай ұмытарсың?</w:t>
        <w:br/>
        <w:t>Ливер пирожкиін жеп жүруші едік, Әнекеннің арқасында борш</w:t>
        <w:br/>
        <w:t>ішетін халге жетіп қалдық... Міне, ол осындай көпшіл еді,</w:t>
        <w:br/>
        <w:t>бәрімізге қамкор болып жүретін.</w:t>
        <w:br/>
        <w:t>Төртінші курста Гогольдің «Үйлену» пьесасы бойынша сах-</w:t>
        <w:br/>
        <w:t>наланған қойылымда өнерімізді көрсетіп, дипломды ойдағыдай</w:t>
        <w:br/>
        <w:t>қорғап шықтық. Сөйтіп, мен де Әуезов театрына жұмысқа</w:t>
        <w:br/>
        <w:t>келдім. Екеуміз бірге істей жүріп, көптеген спектакльдерде бірге</w:t>
        <w:br/>
        <w:t>ойнадық. Өзінің Құдай берген талантының арқасы шығар, Әнуар</w:t>
        <w:br/>
        <w:t>кілең басты рәлдерде ойнайтын. Ол алғашында Мұхтар Әуезовтің</w:t>
        <w:br/>
        <w:t>«Қарагөзінде» -- Сырымның, Құдыш Мұқашевтін «Дала даста-</w:t>
        <w:br/>
        <w:t>нында» - І.Жансүгіровтің жастық шағын ойналы. Содан Шың-</w:t>
        <w:br/>
        <w:t>ғыс Айтматовтың «Ана -- Жер-Анасында» - мен Жайнақтынң, ол</w:t>
        <w:br/>
        <w:t>- Майсалбектің, ал «Ақ кемеде» ол - Момын шалдың, мен -</w:t>
        <w:br/>
        <w:t>дүкеншінің, Ә.Нұрпейісовтің «Қан мен терінде» ол -- Еламан-</w:t>
        <w:br/>
        <w:t>ның, мен оның інісі -- Райдың рөлін ойнадым. Міне, қойылым-</w:t>
        <w:br/>
        <w:t>дардағы рөлдеріміз осылай жалғасып жатты... Өстіп, өнерде де</w:t>
        <w:br/>
        <w:t>жұбымыз жазылмай қатар жүрдік. Гастрольдерге де бірге шыға-</w:t>
        <w:br/>
        <w:t>тынбыз. Қазақстанның түкпір-түкпірін аралап, өнер көрсеттік..;</w:t>
        <w:br/>
        <w:t>Бірде Әнекеңнің туған өңірі Торғайға Сайд Ахмадтың «Келі-</w:t>
        <w:br/>
        <w:t>ндер көтерілісі» спектаклін апаратын болып, сапарға дайында-</w:t>
        <w:br/>
        <w:t>ла бастадық. Ол кезде мен театрда актерлікпен бірге директор-</w:t>
        <w:br/>
        <w:t>дың орынбасары болып қызмет істейтінмін. Сондықтан қызмег</w:t>
        <w:br/>
        <w:t>бабы бойынша мен басқарып баруым керек еді. Әнекең: «Бұл</w:t>
        <w:br/>
        <w:t>менің елім ғой, осы жолы мен бастап барайын! Сен рөлінді ой-</w:t>
        <w:br/>
        <w:t>нап, қиналмай-ақ барып келсеңші», - деп қолқа-салды. Сөзін</w:t>
        <w:br/>
        <w:t>жерге тастамай келісе кеттім. Сонымен гастрольді Әнуар бастап:</w:t>
        <w:br/>
        <w:t>баратын болды. Дайындық жұмыстарымен еліне алдын ала ба-</w:t>
        <w:br/>
        <w:t>рып та келді. Бәрі өз жөнімен өтіп жатты...</w:t>
        <w:br/>
        <w:t>---- ЖТТ --</w:t>
        <w:br/>
        <w:t>сарын кім білген? Демек, Әнуар екінің бірінде кездесе бермейтін</w:t>
        <w:br/>
        <w:t>ерекше ерік-жігердің, керемет күштін Иесі бола біліпті.</w:t>
      </w:r>
    </w:p>
    <w:p>
      <w:r>
        <w:t>Тағдыр оны тәлкек қырына салудай-ақ салды. Бір аяғын</w:t>
        <w:br/>
        <w:t>кескізіп, қос балдаққа сүйеніп қалса да театрымен қоштаспады.</w:t>
        <w:br/>
        <w:t>Аяғынан айрылған соң театрға барып, «мен сенімен коштаспай-</w:t>
        <w:br/>
        <w:t>мын» деп, әлсіреген жүйкесі сыр алдырып, сахнаның еденінде</w:t>
        <w:br/>
        <w:t>аунаған сәттері де болған. Бірақ мұнысы еш күйректік емес еді...</w:t>
        <w:br/>
        <w:t>Тұңғышы Ілияс опат болғанда да өмірден ошарыла түңілмеді.</w:t>
        <w:br/>
        <w:t>Іштей опырылғанымен сыртына сездірмеуге тырысты. Бірақ</w:t>
        <w:br/>
        <w:t>қайғы қажытпай қоя ма, мүжіле беріпті ғой. Елдегі анасын жерлеу-</w:t>
        <w:br/>
        <w:t>ге келген Әнуар қос балдағын тастай беріп жас төмпешікті құша-</w:t>
        <w:br/>
        <w:t>ғын айқара ашып жығыла құшып: «еңді менің кімім қалды, құдай-</w:t>
        <w:br/>
        <w:t>ау» деп әксігенде қара жер теңселіп кеткендей-тін. Анасының ба-</w:t>
        <w:br/>
        <w:t>сын қарайту үшін Таңат інісі екеуі дәрменсіздікпен қарбанып бақ-</w:t>
        <w:br/>
        <w:t>қаныдаесімізде. Сонда «халықәртісі әкімнен жәрдем сұрамас па?»</w:t>
        <w:br/>
        <w:t>деген күнкілді де естігенбіз. Еліне қыдырып барғанда аудан орта-</w:t>
        <w:br/>
        <w:t>дығындаат-арбамен жүретін, сұраншақтық пен тілемсектік қаны-</w:t>
        <w:br/>
        <w:t>на жат Әнуардың қолынан ондай пысықтық қайдан келсін!</w:t>
        <w:br/>
        <w:t>Кешегі Әнуар сондай еді. Ал оның алдындағы бүгінгі парыз-</w:t>
        <w:br/>
        <w:t>міндеттің жайы қалай? Есімі ел есінде қалып жүр ме екен?</w:t>
        <w:br/>
        <w:t>Шүкір, біраз іс тындырылыпты. Аманкелді ауданының орта-</w:t>
        <w:br/>
        <w:t>лығындағы өзі оқыған мектепке есімі беріліп, ауласына ес-</w:t>
        <w:br/>
        <w:t>керткіші орнатылыпты. Сол білім шаңырағында мұражайы</w:t>
        <w:br/>
        <w:t>жабдықталыпты.</w:t>
        <w:br/>
        <w:t>Арқалық қаласындағы кинотеатр ақтаңгер актер есімін енші-</w:t>
        <w:br/>
        <w:t>леген. Бәрекелді, дейік. Сонда да 60 жылдығы аталар тұста біраз</w:t>
        <w:br/>
        <w:t>шаруаның басын қайыру қажет секілді. Алматыдан не Астанадан</w:t>
        <w:br/>
        <w:t>көше аты берілсе... Тұрған үйіне ескерткіш тақта орнатылса... Ес-</w:t>
        <w:br/>
        <w:t>телік кітабын шығару да кейінгілердің парызы болмақ. Әртістік</w:t>
        <w:br/>
        <w:t>сара жолын сипаттайтын суретті-альбом шығарылса, нұр үстіне</w:t>
        <w:br/>
        <w:t>нұр болар еді. Осы ретте мына бір тағылымды істі атап өткіміз ке-</w:t>
        <w:br/>
        <w:t>леді. Әнуарды «Гауһартас» фильмінсіз толық елестете алмайты-</w:t>
        <w:br/>
        <w:t>нымызанық. Осы картина сақтау қорында сапасызданып, құрдымға</w:t>
        <w:br/>
        <w:t>кетер ме еді қайтер еді, егер де Әнуардың туған-туыстары жана-</w:t>
        <w:br/>
        <w:t>шырлық танытып, фильмді қайта қалпына келтірмеген болса.</w:t>
        <w:br/>
        <w:t>Сөйтіп бұл құнды туынды өзінің өшпес ғұмырын ұзартты.</w:t>
        <w:br/>
        <w:t>Қалтарыста қалған тағы қандай ұсыныс-пікір бар екен? Ой-</w:t>
        <w:br/>
        <w:t>ласайық.</w:t>
        <w:br/>
        <w:t>т-----288----</w:t>
        <w:br/>
        <w:t>Жақсылық ЖҮНІСҰЛЫ,</w:t>
        <w:br/>
        <w:t>ҚР Мәдениет қайраткері</w:t>
        <w:br/>
        <w:t>ЖАРАТЫЛЫСЫ БӨЛЕК ЕДІ</w:t>
        <w:br/>
        <w:t>Тек Қостанай өңірінен Серәлі Қожамқұлов, Елубай Әмірза-</w:t>
        <w:br/>
        <w:t>қов, Қапан Балыров сынды сахна дүлдүлдерінің шығуы әрі олар-</w:t>
        <w:br/>
        <w:t>дың ұлттық театрымыз бен киномыздың іргетасын қалауы, осы-</w:t>
        <w:br/>
        <w:t>нау жаратылысы бөлек шоғырға Әнуар Боранбаевтай талантты</w:t>
        <w:br/>
        <w:t>жастың қосылуы ерекше құбылыс емес пе?! Сондықтан да мәде-</w:t>
        <w:br/>
        <w:t>ниет орындары қамшының сабындай келте ғұмырында өнерімен</w:t>
        <w:br/>
        <w:t>көрермендердің сүйіспеншілігіне бөленген азаматтың рухын</w:t>
        <w:br/>
        <w:t>көкке көтеріп, еске алды. 60 жылдығы аталатын күнге де қызу</w:t>
        <w:br/>
        <w:t>әзірленді. Сол қарсаңда біз уақыт тауып, Әнуар Боранбаевтың</w:t>
        <w:br/>
        <w:t>туған інісі Таңатқанмен сұхбат құрғанбыз.</w:t>
        <w:br/>
        <w:t>- Шүкір, сахна санлағы Әнуар Боранбаев жайлы айтушылар</w:t>
        <w:br/>
        <w:t>жеткілікті. Әйтсе де, бауыры ретінде өзіннің сөзінді естуге құмар</w:t>
        <w:br/>
        <w:t>былайғы жұрт.</w:t>
      </w:r>
    </w:p>
    <w:p>
      <w:r>
        <w:t>- Кеше орталарынан қанат қаққан баланың ірі тұлғаға айнал-</w:t>
        <w:br/>
        <w:t>ғанына қуанғаны болар.</w:t>
        <w:br/>
        <w:t>- Екеуіңнің жас айырмашылықтарың қандай еді?</w:t>
        <w:br/>
        <w:t>-- Менен екі жас үлкен болатын.</w:t>
        <w:br/>
        <w:t>- Бала күнінде ойынның қайсысын ұнататын?</w:t>
        <w:br/>
        <w:t>- Асыкта ұтқыш.</w:t>
        <w:br/>
        <w:t>- Одан басқа?</w:t>
        <w:br/>
        <w:t>- Балық аулауға, құс атуға әуес.</w:t>
        <w:br/>
        <w:t>-- Малға үйір ме еді?</w:t>
        <w:br/>
        <w:t>-- Көбіне-көп жылқының маңынан ұзамайтын.</w:t>
        <w:br/>
        <w:t>-- Өнерге мектеп қабырғасында бейімделсе керек?..</w:t>
        <w:br/>
        <w:t>- Иә. Қазақ тілі мен әдебиет пәнінің мұғалімі Ғалымжан Ер-</w:t>
        <w:br/>
        <w:t>жанов шәкірттерінің талабын ұштауға шебер кісі-тін. Әлгі ағай-</w:t>
        <w:br/>
        <w:t>дың ұйымдастыруымен «Керемет» спектаклі қойылып, онда</w:t>
        <w:br/>
        <w:t>Әнуар ханның рөлінде ойнады.</w:t>
        <w:br/>
        <w:t>тее--- 280 ---</w:t>
        <w:br/>
        <w:t>:.1999 жыл. 17 желтоқсан. Алматы. Мүбәрәк рамазан айында</w:t>
        <w:br/>
        <w:t>халқының сүйікті өнер дарабозы Әнуар Боранбаев Кеңсайға</w:t>
        <w:br/>
        <w:t>мәңгілікке тыныстады... Еліміздің талай нартұлғалары тұрған үй</w:t>
        <w:br/>
        <w:t>ауласында жаназа шығарған найб Мүфти «рамазан айында</w:t>
        <w:br/>
        <w:t>жұмақтың есігі ашық болады» деп көңіл орнықтырды.</w:t>
        <w:br/>
        <w:t>...Ал өзінің туған үйіндей академиялық театрындағы соңғы</w:t>
        <w:br/>
        <w:t>коштасуда қазаға қайыспаған пенде қалмаған шығар. Әнуар отыз</w:t>
        <w:br/>
        <w:t>жыл ішінде алпыстан астам көркем бейнелер сомдап, өзінің</w:t>
        <w:br/>
        <w:t>бітім-болмысындағы ой терендігімен, рухани мол зердесімен:</w:t>
        <w:br/>
        <w:t>ерекшелене білген еді. ;</w:t>
        <w:br/>
        <w:t>Әне, сахна төрінде оның жасаған бейнелері өзі кезінде киіп;</w:t>
        <w:br/>
        <w:t>ойнаған киімдері арқылы жеке-жеке дараланып көз аллынан</w:t>
        <w:br/>
        <w:t>өткізіле бастады. Жүрек езіледі. Бейне бір Боранбаев тірі кейпін-</w:t>
        <w:br/>
        <w:t>де рөл ойнап жүргендей елеңдетеді. Көрермендер көздерін бұлап;</w:t>
        <w:br/>
        <w:t>тік тұрған бойы Әнуар сомдаған сол бейнелерді елестетеді... Әне,</w:t>
        <w:br/>
        <w:t>Әнуар М.Әуезовтің «Гәлеген Токтаровында» А.Жадаев, «Қаракөзін-</w:t>
        <w:br/>
        <w:t>де» -- Сырым, «Қобыландысында» Бірсімбай, «Қилы заманын-</w:t>
        <w:br/>
        <w:t>да» - прокурор, Шекспирдің «Ричард ПІ»-інде - Сэр Уильям</w:t>
        <w:br/>
        <w:t>Кәтсби, Ж.Мольердің «Ақымақ болған басым-айында» -- Сотанвиль</w:t>
        <w:br/>
        <w:t>мырза, Ғ.Мүсіреповтің «Болашаққа аманатында» -- полковник,</w:t>
        <w:br/>
        <w:t>Ш.Айтматовтың «Ақ кемесінде» - Момын шал, К,Мұхаметжанов-</w:t>
        <w:br/>
        <w:t>тың «Біз періште емеспізінде» Ж.Сабырбаев, Ә.Кекілбаевтың</w:t>
        <w:br/>
        <w:t>«Абылай ханында» -- Тұрсынбай, санымен қатар басқа да спек-</w:t>
        <w:br/>
        <w:t>такльдердегі ойнаған рөлдері көз алдыда тізбектеліп өтіп, аза,</w:t>
        <w:br/>
        <w:t>бойды қаза қылады. ;</w:t>
        <w:br/>
        <w:t>Ә.Боранбаевтың қазақ кино өнеріндегі енбегі де елеулі;</w:t>
        <w:br/>
        <w:t>«Қазақфильмнің» ондаған туындыларында басты рәлдерде ой-:</w:t>
        <w:br/>
        <w:t>наған актер Қырғызстан мен Ресейдін экрандарына да шығып,</w:t>
        <w:br/>
        <w:t>қалың көпшілікке сезімталдығымен, сыршылдығымен, актерлік:</w:t>
      </w:r>
    </w:p>
    <w:p>
      <w:r>
        <w:t>ажары әрі шеберлігімен танымал болды. .</w:t>
        <w:br/>
        <w:t>Біз білетін Әнуар ең алдымен азаматтық арына шаң жұқтырма-:</w:t>
        <w:br/>
        <w:t>ған кіршіксіз жан еді. Кісілігі қандай десеңізші! Жай бір сөйлерінің ”</w:t>
        <w:br/>
        <w:t>алдыңда да, жүрегінің нәзіктігінен шығар, бетіне дыз етіп жеңіл:</w:t>
        <w:br/>
        <w:t>қызыл алау ойнап шыға келіп, содан өңі жалқындана нұрланып:</w:t>
        <w:br/>
        <w:t>кетуші еді. Ұяты бетінде тұратын ұлағатты жігіт еді-ау. Бала:</w:t>
        <w:br/>
        <w:t>күнінен мінезі тұйық боп өсті. Алматыға алғаш бірге келгенімізде:</w:t>
        <w:br/>
        <w:t>«ф»-ға тілі келмейтін оның кейін дауысының үнділігі мен сөзінің -</w:t>
        <w:br/>
        <w:t>тазалығы, ырғақтығы мен майда қоңырлығы жағынан санаулы!</w:t>
        <w:br/>
        <w:t>әртістердің санатында дәріптелетін тарлан тұлға болып қалыпта- :</w:t>
        <w:br/>
        <w:t>8-28 е-е</w:t>
        <w:br/>
        <w:t>дары да бар. Бір күн жүріп, әйтеуір әлдік-талдық дегенде жеттік-</w:t>
        <w:br/>
        <w:t>ау. Қойшы, Не керек, тойды жақсылап өткіздік. Ертеңінде қай-</w:t>
        <w:br/>
        <w:t>тайық деп жатсақ, Әнуардын анасы шақырып алып:</w:t>
        <w:br/>
        <w:t>-- Айналайын, балам, Байеділ, мына ұлым Әнуарды әзіңе тап-</w:t>
        <w:br/>
        <w:t>сырдым, мұның «алып қашпасы» бар. Сен оны ырқына көп</w:t>
        <w:br/>
        <w:t>жібермей, Алматыға аман-есен алып бар. Бұл біреудің машина-</w:t>
        <w:br/>
        <w:t>сы батып жатса, соны шығарып алудың қамын іздеп, жолынан</w:t>
        <w:br/>
        <w:t>қалып қоюы мүмкін. Ондайда бәрін ұмытып кетеді бұл, - деп</w:t>
        <w:br/>
        <w:t>қатты тапсырып еді. !</w:t>
        <w:br/>
        <w:t>Баласының сыры өзіне белгілі емес пе, ана өшпес махаббаты-</w:t>
        <w:br/>
        <w:t>мен әлдеқашан азамат болып кеткен ұлына аландап, сол жолы</w:t>
        <w:br/>
        <w:t>маған қатты тапсырып еді. Анамыздың сондағы аманатын орын-</w:t>
        <w:br/>
        <w:t>дап, Әнуарды Алматыға аман-есен алып келіп едім.</w:t>
        <w:br/>
        <w:t>Міне, Әнекең осындай елпілдеген елгезек жан еді. Қолынан</w:t>
        <w:br/>
        <w:t>келсебіреуге болысқысы, жәрдемдескісі, көмектескісі келіп тұра-</w:t>
        <w:br/>
        <w:t>тын. Оны өзіне міндет санайтын.</w:t>
        <w:br/>
        <w:t>Бізөмірде де, өнердедебір-бірімізге сүйеу болып, бірге жүрдік.</w:t>
        <w:br/>
        <w:t>Жанұямызбен аралас-құралас болдық. Қуанышты да, қиындық-</w:t>
        <w:br/>
        <w:t>ты да бірге бөлістік...</w:t>
        <w:br/>
        <w:t>«Жақсы адам Құдайға дакерек»дегенсөзрас-ау! Аллаға шүкір;</w:t>
        <w:br/>
        <w:t>өзінің ерте кеткені болмаса, артында ғұмырын жалғар ұрпағы</w:t>
        <w:br/>
        <w:t>қалды. Сахнадағы рөлдерінің көбі таспаға жазылып, теледидар-</w:t>
        <w:br/>
        <w:t>дан көрсетіліп тұрады. Кинодағы ізі сайрап жатыр. Ол түскен</w:t>
        <w:br/>
        <w:t>фильмдер әлі күнге дейін экраннан түскен жоқ. Көрсетіліп жа-</w:t>
        <w:br/>
        <w:t>тыр, көрсетіле береді де...</w:t>
        <w:br/>
        <w:t>Оның өмірдегі мағыналы ғұмыры мен өнердегі ізгі еңбектерін</w:t>
        <w:br/>
        <w:t>халқы ешуақытта ұмытпайды, әрдайым кастер тұтып, есіміұрпақ,</w:t>
        <w:br/>
        <w:t>жадында мәңгі сақталады. Оны өнердегі үзеңгілес жора-жолдас-</w:t>
        <w:br/>
        <w:t>тары - біз де әрдайым есімізге алып, мақтанышпен айтып</w:t>
        <w:br/>
        <w:t>жүреміз!</w:t>
        <w:br/>
        <w:t>Ол тірі болса, биыл алпыс жасқа толар еді. Мерейтойын бірге</w:t>
        <w:br/>
        <w:t>тойлар едік. Амал қанша, бәрі де Алланың ісі. Оған істер шара</w:t>
        <w:br/>
        <w:t>қайсы?!. Десе де, ортамызда өзі жок болса да, көзін көрген азамат-</w:t>
        <w:br/>
        <w:t>тар бар, туған-туыстары, дос-жарандары бар, әнерсүйер халқы</w:t>
        <w:br/>
        <w:t>бар, алпыс жылдық мерейтойын өз деңгейінде атап өтеміз ғой деп</w:t>
        <w:br/>
        <w:t>ойлаймыз... Лайым, солай болғай!</w:t>
        <w:br/>
        <w:t>Жатқан жерің жайлы, топырағың торқа, жаның жаннатта</w:t>
        <w:br/>
        <w:t>болсын! Рухың пейіштің төрінде шалқысын, қимас досым;</w:t>
        <w:br/>
        <w:t>Әнуар!</w:t>
      </w:r>
    </w:p>
    <w:p>
      <w:r>
        <w:t>---- 270----</w:t>
        <w:br/>
        <w:t>- Машинаға отырыңыз, апарғызып тастайын.</w:t>
        <w:br/>
        <w:t>-- Ықыласыңызға рақмет. Асықпай жеткенім жақсы. Сонау</w:t>
        <w:br/>
        <w:t>Алматыдан туған жердің саф ауасын жұту, төсінде емін-еркін</w:t>
        <w:br/>
        <w:t>серуендеу үшін келген жоқпын ба?</w:t>
        <w:br/>
        <w:t>Сөзін қысқа қайырды да, делбені қақты ағамыз. Машинамызға</w:t>
        <w:br/>
        <w:t>от алдырдық біз. Қысқасы, қашан ұзап кеткенше асыл азаматтың</w:t>
        <w:br/>
        <w:t>қарапайым мінезіне таңданумен болдым мен».</w:t>
        <w:br/>
        <w:t>-- Әнуардың әдемі үнін Қазак радиосынан да тыңдағанбыз.</w:t>
        <w:br/>
        <w:t>- Өйткені, мерекелік хабарларды оқуға жиі шақыратын.</w:t>
        <w:br/>
        <w:t>Әзілхан Нұршайықовтың «Махаббат, қызық мол жылдар» атты</w:t>
        <w:br/>
        <w:t>шығармасын келістіріп оқығанына замандастары әлі күнге дейін</w:t>
        <w:br/>
        <w:t>риза.</w:t>
        <w:br/>
        <w:t>- Соған қарағанда қалтасы қалың-ау, шамасы?</w:t>
        <w:br/>
        <w:t>-- Айтпақшы, Ресей мен Қырғызстанның көркем фильмдерін-</w:t>
        <w:br/>
        <w:t>де де ойнаған. Қазақшаға тәржімеленген фильмдерде дублерлік</w:t>
        <w:br/>
        <w:t>міндетін абыроймен атқарған. Әйтеуір, әр жерден ақша жәнелті-</w:t>
        <w:br/>
        <w:t>летін Әнекеннің атына. Соны түгел пайдаланбайтын. Туыс-ту-</w:t>
        <w:br/>
        <w:t>ғанға,дос-жаранғаүлестіретін. Студент балалардың қолынаұста-</w:t>
        <w:br/>
        <w:t>татын.</w:t>
        <w:br/>
        <w:t>-- Нағыз жомарттың өзі болғаны да...</w:t>
        <w:br/>
        <w:t>-- Шынында да, солай деу жарасар.</w:t>
        <w:br/>
        <w:t>- Өмірдің ойлы-қырлы соқпағынан мүдірмеу әркімнің ман-</w:t>
        <w:br/>
        <w:t>дайына бұйырмаған. Әнекеннің қиынлыққа қайыспау сыры</w:t>
        <w:br/>
        <w:t>неде?</w:t>
        <w:br/>
        <w:t>- Тумасынан төзімді, шыдамды. Үйден тарыққанда жер-</w:t>
        <w:br/>
        <w:t>лесіміз, Қазақстанның халық әртісі, Еңбек Ері Серәлі ағай</w:t>
        <w:br/>
        <w:t>Қожамқұлов мәдениет министрімен кездестіріп, екі бөлмесі мен</w:t>
        <w:br/>
        <w:t>лоджиясы даладай пәтер алуына жәрдемдескен.</w:t>
        <w:br/>
        <w:t>«Гауһартас» фильмінде жұлдызша аққан аты омақата құлап,</w:t>
        <w:br/>
        <w:t>аяғы астында қалып, тасқа соғылып, біраз азап шекті. Кейін суды</w:t>
        <w:br/>
        <w:t>кешіп өтемін деп ауруы меңдеген соң дәрігер бір аяғын кесуге</w:t>
        <w:br/>
        <w:t>келісімін сұрады. Асқындырмау ниетінен туындаған ұсынысты</w:t>
        <w:br/>
        <w:t>іштей түсініп, кайсарлық танытты Әнуар. Қиналған шақта бар-</w:t>
        <w:br/>
        <w:t>ша жолдастары қоғадай жапырылып, қаржылай қолтығынан</w:t>
        <w:br/>
        <w:t>демеді.</w:t>
        <w:br/>
        <w:t>-- Бауыр басқан театрмен қоштасу оңайға түспеген шығар?</w:t>
        <w:br/>
        <w:t>- Әнуар әріптестеріне, көрермендерге сөзін арнап, сахнаны</w:t>
        <w:br/>
        <w:t>қимаған сәтте залдағылар жылап жіберді.</w:t>
        <w:br/>
        <w:t>ə----- 282----</w:t>
        <w:br/>
        <w:t>- Алматы ауыл шаруашылығы институтын неге аяқтамады?</w:t>
      </w:r>
    </w:p>
    <w:p>
      <w:r>
        <w:t>- Бір жыл оқығасын өнерге деген құштарлық оны консерва-</w:t>
        <w:br/>
        <w:t>торияның Театр бөліміне қабылдануға итермеледі.</w:t>
        <w:br/>
        <w:t>-- Қабілетіне сәйкес мамандықты таңлады десенші.</w:t>
        <w:br/>
        <w:t>-- Осылай орнын тапты Әнуар. Бітірісімен студент кезінде</w:t>
        <w:br/>
        <w:t>үзбей барып, қойылымдарын қызықтаған «әкемтеатрға» (ака-</w:t>
        <w:br/>
        <w:t>демиялық драма театры) жұмысқа орналасты.</w:t>
        <w:br/>
        <w:t>- Ә дегеннен сахнада ақ алмастай жарқыллағанын айтсаң-</w:t>
        <w:br/>
        <w:t>шы.</w:t>
        <w:br/>
        <w:t>-- Көзімше «Қарагөзде» Сырымның, «Ақ кемеде» Момын</w:t>
        <w:br/>
        <w:t>шалдын, «Ана - Жер-Анада» Майсалбектің рөлдерін ойнағанда:</w:t>
        <w:br/>
        <w:t>залдағылар дүрілдете қол соқты. Кірерде «Бүгін Әнуар Боранба-</w:t>
        <w:br/>
        <w:t>евойнаса, шіркін» деп жұрттың бір-бірінен сұрағыштағанын құла-</w:t>
        <w:br/>
        <w:t>ғым Шалды.</w:t>
        <w:br/>
        <w:t>- Кейбір атақты адамдардың елге онша жоламайтыны бар.</w:t>
        <w:br/>
        <w:t>Әнекең ондайдан аулақ сияқты?</w:t>
        <w:br/>
        <w:t>-- Дұрыс аңғарғансыз. Әнуар ауылға келуге әсте ерінбейтін.</w:t>
        <w:br/>
        <w:t>Үйіне барғандардың алдында құрдай жорғалайтын. Шешемізді;</w:t>
        <w:br/>
        <w:t>киіндіріп жіберетін, іні-қарындастарына сый-сыяпат жасауға.</w:t>
        <w:br/>
        <w:t>жалықпайтын. 3.</w:t>
        <w:br/>
        <w:t>-- Домбыра тартып, ән салды ма?</w:t>
        <w:br/>
        <w:t>- Мектепте сахналанған қойылымда ән айтқанын білемін. “</w:t>
        <w:br/>
        <w:t>Былайша оған көңіл аудармайтын. Ал, өңкей оқушылардан,</w:t>
        <w:br/>
        <w:t>құрылған оркестрдің құрамында күй тартқаны рас. к</w:t>
        <w:br/>
        <w:t>- Өден жазуға талпынды ма?</w:t>
        <w:br/>
        <w:t>- Женіс күніне арналған өлеңінің мектептің қабырға газетінде</w:t>
        <w:br/>
        <w:t>шыққаны жадымда. Бертінде үйінен әр кітаптің ішіне жасырған;</w:t>
        <w:br/>
        <w:t>шумақтары табылды. Ақындардан Мұқағали Мақатаевты Пір тұта-</w:t>
        <w:br/>
        <w:t>тын және өлендерін тез жаттайтын.</w:t>
        <w:br/>
        <w:t>- Қандай қасиеттерді жоғары бағалайтын?</w:t>
        <w:br/>
        <w:t>- Адалдықты, қарапайымдылықты, уәдеге беріктікті қалай-</w:t>
        <w:br/>
        <w:t>тын. Есесіне, өтірікті суша сапыратындарды жақтырмайтын. .</w:t>
        <w:br/>
        <w:t>Қарапайымдылығына Аманкелді ауданының сол тұстағы</w:t>
        <w:br/>
        <w:t>әкімі Жомарт Түбекбайұлының төмендегі әңгімесі айқын дәлел:</w:t>
        <w:br/>
        <w:t>«Ауылдарды аралап, аудан орталығына бет түзегенмін. Жол-</w:t>
        <w:br/>
        <w:t>да ат арбалы адамға кезіккенім. Жүзі таныс. Кері бұрылып, жа-</w:t>
        <w:br/>
        <w:t>нына тақасам, өзіміздің Әнекең -- Әнуар Боранбаев!</w:t>
        <w:br/>
        <w:t>- Қайда барасыз?</w:t>
        <w:br/>
        <w:t>-- Сынтасқа.</w:t>
        <w:br/>
        <w:t>і</w:t>
        <w:br/>
        <w:t>----281----</w:t>
        <w:br/>
        <w:t>Байеділ НАУРЫЗОВ,</w:t>
      </w:r>
    </w:p>
    <w:p>
      <w:r>
        <w:t>Ғ.Мүсірепов атындағы Қазақ мемлекеттік</w:t>
        <w:br/>
        <w:t>академиялық балалар мен жастар театрының</w:t>
        <w:br/>
        <w:t>атқарушы директоры, ҚР Мәдешет қайраткері,</w:t>
        <w:br/>
        <w:t>«Құрмет» орденінің иегері</w:t>
        <w:br/>
        <w:t>«ӘНУАРДЫ ӨЗІҢЕТАПСЫРДЫМ!»</w:t>
        <w:br/>
        <w:t>Йә, бір жылы Торғайға барғанда Әнуардың анасы маған</w:t>
        <w:br/>
        <w:t>осындай аманат жүктеген еді. Мен осы аманатқа лайық болуға</w:t>
        <w:br/>
        <w:t>әманда тырысып жүрдім.</w:t>
        <w:br/>
        <w:t>Халық әртісі Әнуар Боранбаев... Бұл - мен үшін кастер тұтар</w:t>
        <w:br/>
        <w:t>есім. Мен оны үнемі еске алып жүремін... Бірге әткізген күндерді</w:t>
        <w:br/>
        <w:t>мақтанышпен естелік қып айтып жүремін... Шуақты да сәулелі</w:t>
        <w:br/>
        <w:t>сәттер еді ғой, шіркін, сол күндер!..</w:t>
        <w:br/>
        <w:t>Мен Әнуармен Құрманғазы атындағы консерваторияға оқуға</w:t>
        <w:br/>
        <w:t>түсуге келгенде таныстым. Бұл - 1966 жылдың маусым айы бо-</w:t>
        <w:br/>
        <w:t>латын. Екеуміз жатақханада бірге тұрып, оқуға бірге дайындал-</w:t>
        <w:br/>
        <w:t>дық. Ол кезде біз ауылдан жаңа келген сары ауыз баламыз. Ал, ол</w:t>
        <w:br/>
        <w:t>болса, Ауыл шаруашылығы институтында бір жылдай оқығаны</w:t>
        <w:br/>
        <w:t>бар, бізге қарағанда каланы жақсы біледі. Көңілі қаламаған сон,</w:t>
        <w:br/>
        <w:t>ондағы оқуын тастап, осында келіпті. Өйткені, актер болуды</w:t>
        <w:br/>
        <w:t>кішкентайынан армандаған екен... Содан қала өміріне кәзі</w:t>
        <w:br/>
        <w:t>үйреніп қалған ол бізге ақылшы бола білді. Біз Алматының көз</w:t>
        <w:br/>
        <w:t>тартар кәрікті жерлерін таңдай қаға тамашалап, көп қабатты әсем</w:t>
        <w:br/>
        <w:t>ғимараттар мен қоладан құйылған ескерткіштерге қызыға қарап,</w:t>
        <w:br/>
        <w:t>аузымыз аңқиып тұрып кала береміз. Мұндай үлкен қалаға алғаш</w:t>
        <w:br/>
        <w:t>келуіміз, тұңғыш көруіміз. Оған Әнуар бұлқан-талқан болып:</w:t>
        <w:br/>
        <w:t>«Әй, түге, түк көрмеп пе едіңдер?! Болсандаршы тезірек!» - деп</w:t>
        <w:br/>
        <w:t>қой қайырғандай қайырмалап жинап алатын. Міне, біздің</w:t>
        <w:br/>
        <w:t>Алматымен таныстығымыз, Әнуармен достығымыз осылай бас-</w:t>
        <w:br/>
        <w:t>талған...</w:t>
        <w:br/>
        <w:t>Біз осылай табысып, достасып кетіп едік. Оқуға бірге түсіп,</w:t>
        <w:br/>
        <w:t>бірге бітірдік. Жұбымыз жазылмастан бірге жүрдік. Ол не нәрсе-</w:t>
        <w:br/>
        <w:t>----2176--</w:t>
        <w:br/>
        <w:t>-- Ағаңыздың 60 жылдық мерейтойы қарсаңында жүзеге асы-</w:t>
        <w:br/>
        <w:t>рылған шараларға тоқталсаңыз?</w:t>
        <w:br/>
        <w:t>- Қапалық мәдениет және тілдерді дамыту бөлімінің алдын</w:t>
        <w:br/>
        <w:t>ала әзірлеген бағдарламасы бойынша онкүндік ұйымдастырыл-</w:t>
        <w:br/>
        <w:t>ды. Облыстық әмбебап-ғылыми кітапханасында, Дала өлкесі</w:t>
        <w:br/>
        <w:t>тарихи мұражайында, жасөспірімдер театрында, өзінің атындағы</w:t>
        <w:br/>
        <w:t>кинотеатрда еске алу кештері өткізілді. Игі іс Аманкелді ауда-</w:t>
        <w:br/>
        <w:t>нында да жалғасын тапты.</w:t>
        <w:br/>
        <w:t>Астана қаласындағы туысымыз, белгілі жазушы, журналист</w:t>
        <w:br/>
        <w:t>Қайсар Әлім Әнуардың 60 жылдығына орай хикаят жазып, өнер</w:t>
        <w:br/>
        <w:t>тарландарының, туыстарының, жалпы актерді білетіндердің</w:t>
        <w:br/>
        <w:t>естеліктерін жинастырып, толыққанды кітап шығару қамында.</w:t>
        <w:br/>
        <w:t>жжж</w:t>
        <w:br/>
        <w:t>Жақын-жуығы ас беріп, Әнуарға Құран бағыштағаннан кейін</w:t>
        <w:br/>
        <w:t>дастарқан басындағыларды өзінін кинотеатрына апарды жете-</w:t>
        <w:br/>
        <w:t>леп. Мұнда кеш кейіпкерінің өнегелі өмірі айшықталған сөздер</w:t>
        <w:br/>
        <w:t>айтылды, өлеңдер оқылды.</w:t>
      </w:r>
    </w:p>
    <w:p>
      <w:r>
        <w:t>Әнуар Боранбаев туралы деректі фильм «Құланның ажалы»</w:t>
        <w:br/>
        <w:t>телефильміне ұласты. Екі сағатқа созылса да, орынан қозғалма-</w:t>
        <w:br/>
        <w:t>ды жанкүйерлер.</w:t>
        <w:br/>
        <w:t>...Мазасыз күй кешіп, ой мұхитына шомамын: Аманкелді се-</w:t>
        <w:br/>
        <w:t>лосындағы мейрамханада әкімнің (1999 жыл) орынбасары</w:t>
        <w:br/>
        <w:t>Әбдіқадыр Әбілтаев ағасының кұрметіне «Еңлік -- Кебектегі»</w:t>
        <w:br/>
        <w:t>Жапалдың рөлін ойнаған-ды. Бәзбіреулердей кеудесін керіп,</w:t>
        <w:br/>
        <w:t>шалқақтап сөйлемеді Әнуар. Кәнігі әртістен гөрі көрерменнің</w:t>
        <w:br/>
        <w:t>бірі секілді. Басшылық қызметте де өнерден алшақтамаған</w:t>
        <w:br/>
        <w:t>інісіне, сондай-ақ қасындағы сахнагерлер Шолпан Байғабыло-</w:t>
        <w:br/>
        <w:t>ва мен Шара Мүсіловаға сәттілік тіледі шын жүректен. Ағайында-</w:t>
        <w:br/>
        <w:t>рынын үйлерінде өнер саласында «ертерек көйлек тоздырған»</w:t>
        <w:br/>
        <w:t>Жұмағали Өмірбек ағасын да көтермелеп отырды.</w:t>
        <w:br/>
        <w:t>Түйе палуан Таңатқан Дүйсекеұлының 100 жылдығында да-</w:t>
        <w:br/>
        <w:t>лалық сахнада аспанды жаңғыртқан даусымен, мейірім шуағы</w:t>
        <w:br/>
        <w:t>төгілген сөзімен тәнті етті Әнекең.</w:t>
        <w:br/>
        <w:t>---- 284----</w:t>
        <w:br/>
        <w:t>Театр өнері - қыздың көз жасындай</w:t>
        <w:br/>
        <w:t>мөлдір, нағыз хас сұлу өнер.</w:t>
        <w:br/>
        <w:t>Ж. Мүсірепов</w:t>
        <w:br/>
        <w:t>ТӨРТІНШІ БӨЛІМ</w:t>
        <w:br/>
        <w:t>БЕКЗАТ БІТІМ</w:t>
        <w:br/>
        <w:t>Жадымыздағы жазулар</w:t>
        <w:br/>
        <w:t>Ә. Боранбаев ескерткішін ашу рәсіміне ғалым ағасы Сайлау Байзақов</w:t>
        <w:br/>
        <w:t>(оң жақтан үшінші) қатысты. 2000</w:t>
        <w:br/>
        <w:t>Әнуардың жан жары Ақбөпе (халық әртісі Қамал Қармысовтынң қызы)</w:t>
        <w:br/>
        <w:t>ескерткіш ашу салтанатында сөз сөйлеп түр. 2000</w:t>
        <w:br/>
        <w:t>Фірәонич Ічер/ніңір яәронраов ӘрАнө нер ннәвігея мічгимду/</w:t>
        <w:br/>
        <w:t>Әнуар ескерткішіне тағзым. Аманкелді, 2002</w:t>
        <w:br/>
        <w:t>Ескерткіш қасында журналист-қаламгерлер: Жақсылық Жүнісов,</w:t>
        <w:br/>
        <w:t>Байтұрсын Ілияс және Қайсар Әлім. Аманкелді, 2002</w:t>
        <w:br/>
        <w:t>азақстанның халық әртісі Әшірәлі Кенжеев ескерткіш</w:t>
        <w:br/>
        <w:t>Қ; 15) 15</w:t>
      </w:r>
    </w:p>
    <w:p>
      <w:r>
        <w:t>ашылуында досы туралы сыр ақтарды. 2000</w:t>
        <w:br/>
        <w:t>Әнуар Боранбаев атындағы орта мектеп қақпасы. |</w:t>
        <w:br/>
        <w:t>Кәсіпкер Мейрам Айдаболов Ә. Боранбаев атындағы мектепке</w:t>
        <w:br/>
        <w:t>компьютер кешенін сыйға тартты. 2000</w:t>
        <w:br/>
        <w:t>Қазақстанның халық әртісі Ә. Боранбаевқа Аманкелді ауданының</w:t>
        <w:br/>
        <w:t>орталығында орнатылған ескерткішті ашу салтанаты.</w:t>
        <w:br/>
        <w:t>(Солдан оңға қарай): кәсіпкер МІ. Айдаболов, Қазақстанның халық әртісі</w:t>
        <w:br/>
        <w:t>Ә. Кенжеев, аудан әкімі Ж. Түбекбаев, Әнуардың інісі Т. Боранбаев.</w:t>
        <w:br/>
        <w:t>Аманкелді, 2000</w:t>
        <w:br/>
        <w:t>ойқастап, әр сөзін нәшіне келтіре айтып тұрғанымды көресіз,</w:t>
        <w:br/>
        <w:t>аға! Ант етемін алдыңда, ағатайым! Бата беріңіз, актер болайын,</w:t>
        <w:br/>
        <w:t>асыл аға! -- деп Әнуар кәнігі әртістей көсіліп, әсерленіп, аруақ-</w:t>
        <w:br/>
        <w:t>танып сөйлеп кетсін.</w:t>
        <w:br/>
        <w:t>- Бауырым-ау, дайын әртіссің ғой,- деп мен қос қолымды</w:t>
        <w:br/>
        <w:t>еркімнен тыс жая беріппін...</w:t>
        <w:br/>
        <w:t>Әнуардың жеңгесі Тойған Мұханбетжанова (сол жақтан бірінші)</w:t>
        <w:br/>
        <w:t>ескерткішті ашу рәсімінде. 2000</w:t>
        <w:br/>
        <w:t>Ә. Боранбаев</w:t>
        <w:br/>
        <w:t>ескерткіші қасында</w:t>
        <w:br/>
        <w:t>туған інісі Таңат тұр. 2000</w:t>
        <w:br/>
        <w:t>|</w:t>
        <w:br/>
        <w:t>... Баяғы өзінің тері сіңген төл сахнасында жуырдағы бір ойы-</w:t>
        <w:br/>
        <w:t>ны - А.Сүлейменовтің «Қыздай жесір -- штат қысқарту» спек-</w:t>
        <w:br/>
        <w:t>такліндегі Аханов рөлін асқан шабытпен орындауы еңсемізді</w:t>
        <w:br/>
        <w:t>көтеріп тастады.</w:t>
        <w:br/>
        <w:t>Рухы мықты актерлер ғана осындай шалт қадаммен көріне</w:t>
        <w:br/>
        <w:t>алар.</w:t>
        <w:br/>
        <w:t>Өтті өмірден!..</w:t>
        <w:br/>
        <w:t>(13-17.12.1999). Туысым, досым, Қазақстанның халық әртісі</w:t>
        <w:br/>
        <w:t>Әнуар Һоранбаев әтті өмірден (13.12.1999). Еллен, Астанадан 15</w:t>
        <w:br/>
        <w:t>адам жиылып, Алматыға бардық. Жер қайыстырған жерлеуді</w:t>
        <w:br/>
        <w:t>көрдік. М.Әуезов атындағы драма театрында Әнуармен қоштасу</w:t>
        <w:br/>
        <w:t>болды. Фойеде екі сағат бойы халық көз жасын тыя алмады.</w:t>
        <w:br/>
        <w:t>Кейін мүрдені сахнаға қойды, Әнуар ойнаған кейіпкерлерінің</w:t>
        <w:br/>
        <w:t>киімдері бірінен соң бірі айналмалы доғамен көрсетіліп жатты.</w:t>
        <w:br/>
        <w:t>Зал өксіп тұр. Шапалаққа үйренген сахна осы қайғыдан қанша-</w:t>
        <w:br/>
        <w:t>лықты өгейсиін десе де бойын аулақ сала алмай, Әнуармен бірге</w:t>
        <w:br/>
        <w:t>еріп, ежіл-қожыл болып кеткен.</w:t>
      </w:r>
    </w:p>
    <w:p>
      <w:r>
        <w:t>Ей, өмірдің ашы ексігі-ай! Запыраныңмен қақалтып, ҡұры-</w:t>
        <w:br/>
        <w:t>тар боларсың, түге!</w:t>
        <w:br/>
        <w:t>ж--ме-- 2) -----с.</w:t>
        <w:br/>
        <w:t>жатты. Алматыға оқуға түсіп, оны бітірді. Үйленгенде тойына</w:t>
        <w:br/>
        <w:t>барып, бүкіл туыстар тойладық. Жыл сайын елге гастрольге келіп</w:t>
        <w:br/>
        <w:t>жүрді. Басқа туыстарына қарағанда Әнуар мені әте жақсы көруші</w:t>
        <w:br/>
        <w:t>еді. Біз де Алматыға барын, Әнуарға жиі соғып тұрдық. Мені бар-</w:t>
        <w:br/>
        <w:t>ған сайын жақсы дәрігерлерге қаратып, ауруханаға жатқызып</w:t>
        <w:br/>
        <w:t>емдетуші еді.</w:t>
        <w:br/>
        <w:t>Ен сонғы рет Қазақстанның 40 жылдығы атындағы кеңшарға</w:t>
        <w:br/>
        <w:t>Айтпай леген досымен келіп, түн ішінде асығыс бір мал жеп кетті.</w:t>
        <w:br/>
        <w:t>Оңан кейін 1998 жылдың басында, наурыз айында Алматыда</w:t>
        <w:br/>
        <w:t>інілері 50 жылдығын өткізді. Біз содан кейін Әнуарды көрген</w:t>
        <w:br/>
        <w:t>жоқпыз. Ақыры, мейірімсіз ажал мезгілсіз алып кетті.</w:t>
        <w:br/>
        <w:t>Әнуар туралы әңгіме -- таусылмайтын ұзақ хикая. Қайтейін,</w:t>
        <w:br/>
        <w:t>қалай айырылып қалғанымды сезбей қалдым. Ойлағанда жүрегім</w:t>
        <w:br/>
        <w:t>езіледі. Жалғыз дәтке куат беретіні Әнуардың өнердегі бейнесін</w:t>
        <w:br/>
        <w:t>теледидар экранынан көріп, іштегі қайғымды шығара отырып</w:t>
        <w:br/>
        <w:t>тәуба қыламын.</w:t>
        <w:br/>
        <w:t>“Алла тағала-Иман байлығын берсін!</w:t>
        <w:br/>
        <w:t>- Қош бол, аяулы бауырым!</w:t>
        <w:br/>
        <w:t>Ә. Боранбаев атындағы</w:t>
        <w:br/>
        <w:t>орта мектептің 1, 2 сыныбын</w:t>
        <w:br/>
        <w:t>тәмамдап, қазір Астанадағы</w:t>
        <w:br/>
        <w:t>өнер академиясында оқитын</w:t>
        <w:br/>
        <w:t>Зируза Тасмағамбетованың</w:t>
        <w:br/>
        <w:t>келешегінен атақты сазгер-әнші</w:t>
        <w:br/>
        <w:t>Марат Омаров зор үміт күтеді.</w:t>
        <w:br/>
        <w:t>Астана, 2007</w:t>
        <w:br/>
        <w:t>Әнуар мектебінің табалдырығын түңғыш аттаған бүлдіршіндер</w:t>
        <w:br/>
        <w:t>сыңғырлатып қоңырау қақты. 2000</w:t>
        <w:br/>
        <w:t>Ә. Боранбаев атындағы мектептің оқушылары ескерткіш қасында. 2000</w:t>
        <w:br/>
        <w:t>Әнуардың інісі (солдан оңға қарай) Т. Боранбаев, туысы Қ. Әлім,</w:t>
        <w:br/>
        <w:t>журналист Ж. Жүнісов және т.б. Аманкелді, 2000</w:t>
        <w:br/>
        <w:t>Журналистер Ж. Жүнісов пен</w:t>
        <w:br/>
        <w:t>Қ. Әлім. Аманкелді, 2000</w:t>
      </w:r>
    </w:p>
    <w:p>
      <w:r>
        <w:t>0006 Чоуезнттұ чізндәлни ізаенІанЕж пәняәу/</w:t>
        <w:br/>
        <w:t>еее</w:t>
        <w:br/>
        <w:t>ЖАЛЫ.</w:t>
        <w:br/>
        <w:t>1</w:t>
        <w:br/>
        <w:t>М2...</w:t>
        <w:br/>
        <w:t>1:</w:t>
        <w:br/>
        <w:t>Қазақстанның халық әртісі Әнуар Боранбаевтың ескерткіші.</w:t>
        <w:br/>
        <w:t>Аманкелді, 2000</w:t>
        <w:br/>
        <w:t>Кәбираш БОРАНБАЕВА</w:t>
        <w:br/>
        <w:t>ЖАРҚ ЕТІП СӨНГЕН, ҚҰЛЫНЫМ-АЙ!</w:t>
        <w:br/>
        <w:t>Тағдыр Бізді әуел бастан-ақ басымыздан сипамады. Олай</w:t>
        <w:br/>
        <w:t>дейтінім, әкеміз Боранбай Алматы қаласында, заң қызметкер-</w:t>
        <w:br/>
        <w:t>лерінің қысқа курсында оқып жүргенде, елде - аудандық сақ-</w:t>
        <w:br/>
        <w:t>тық кассасында есепші болып қызмет атқаратын аяулы анамыз</w:t>
        <w:br/>
        <w:t>Рәзия кенеттен қайтыс болады. Артында үш бала жетім қалдық,</w:t>
        <w:br/>
        <w:t>Үлкеніміз Социал 8 жаста, оған таяу Советай 4 жаста Да, ең кен-</w:t>
        <w:br/>
        <w:t>жесі -:мен 1,5 жаста анасыз, панасыз жетімдік күй кешіп қала</w:t>
        <w:br/>
        <w:t>беріппіз.</w:t>
        <w:br/>
        <w:t>Оқуын аяқтап әкеміз де елге келелі. Бірақ аяулы жарының</w:t>
        <w:br/>
        <w:t>қайғысы батып кетеді. Сонда да қолдан келер жоқ, Жылап-сық-</w:t>
        <w:br/>
        <w:t>тауды қойып, ең кенжесі мені мойнына мінгізіп өзі асырайды.</w:t>
        <w:br/>
        <w:t>Әйелсіз үйде береке бола ма? Өзі сәл де болса мені туыстардың</w:t>
        <w:br/>
        <w:t>үйіне қойып кетіп жұмысқа барып жүргенде бір қыз баланың</w:t>
        <w:br/>
        <w:t>маған мейірімі түсіп, мені ойнатып жүргенін біледі. Осыны</w:t>
        <w:br/>
        <w:t>көрген әкем: «Мынау .менің Кәбирашыма ана боларлық адам</w:t>
        <w:br/>
        <w:t>екен», - деп үміттеніп, сол қызға үйленеді. Сөйтіп, біз екінші</w:t>
        <w:br/>
        <w:t>шешеміз.Біжікеннің тәрбиесінде болыппыз. Ешнәрседен хабар-</w:t>
        <w:br/>
        <w:t>сыз сәбилер, бір ұяда тату-тәтті өмір сүріп, берекелі жанұяда</w:t>
        <w:br/>
        <w:t>тәрбиелене бастадық.</w:t>
        <w:br/>
        <w:t>"Көп ұзамай Ұлы Отан соғысы басталып, әкеміз Боранбай</w:t>
        <w:br/>
        <w:t>әскер қатарына алынды. 1941 жылы майданға кетіп, 1945 жыл-</w:t>
        <w:br/>
        <w:t>дын жазында бір-ақ оралды. Әкеміз майданнан келгенде бұрынғы</w:t>
        <w:br/>
        <w:t>көрген бейнетімізді ұмытып, өзімізді өте бақытты сезінген едік.</w:t>
        <w:br/>
        <w:t>Біжікен шешеміз де бізге өте алаңсыз қарады. Сондықтан да бо-.</w:t>
        <w:br/>
        <w:t>лар; мен ол кісіден тумағандығымды да білмей өстім.</w:t>
        <w:br/>
        <w:t>Әкеміз колхоз басқармасының төрағасы болып жұмыс істеді.</w:t>
        <w:br/>
        <w:t>1948 жылы дүниеге Әнуар атты інім келді. Бүкіл туыстар жина-</w:t>
        <w:br/>
        <w:t>лып тойлағаны бүгінгідей көз алдымда. 1950 жылы Таңат деген</w:t>
        <w:br/>
        <w:t>інім туды. Онда да үлкен қуанышқа бөленіп өзімізді бақытты</w:t>
        <w:br/>
        <w:t>сезіндік. .</w:t>
      </w:r>
    </w:p>
    <w:p>
      <w:r>
        <w:t>----298----</w:t>
        <w:br/>
        <w:t>Қайсар ӘЛІМ</w:t>
        <w:br/>
        <w:t>КҮНДЕЛІГІМНЕН ҮЗІНДІ</w:t>
        <w:br/>
        <w:t>Театрмен қоштасуы</w:t>
        <w:br/>
        <w:t>Алматыдағы ғалым ағай, Қазақстан Республикасы Ұлттық</w:t>
        <w:br/>
        <w:t>ғылым академиясының бас ғылыми хатшысы, академик Сәбит</w:t>
        <w:br/>
        <w:t>Байзақовпен сейлесіп едім, зәрені алар хабар естідім. Ініміз,</w:t>
        <w:br/>
        <w:t>Қазақстан Республикасының еңбек сіңірген әртісі Әнуар Боран-</w:t>
        <w:br/>
        <w:t>баевтың сол аяғын тізесінен жоғары кесіпті. Алдында киноға</w:t>
        <w:br/>
        <w:t>түсіп жүргенде бақайын бөрене жаныштап қақсап ауыратын бол-</w:t>
        <w:br/>
        <w:t>са керек, содан асқына берген ғой. Францияға барып емделмек</w:t>
        <w:br/>
        <w:t>ойы болыпты, бірақ қолдың қысқалығы жібере ме және уақыт</w:t>
        <w:br/>
        <w:t>оздыра берудің өзі аса қауіпті дегесін, аяғын кестіруге көнген.</w:t>
        <w:br/>
        <w:t>Операциядан соң өз театрына - М.Әуезов атындағы академия-</w:t>
        <w:br/>
        <w:t>лық драма театрына барып, кірген бетте шыдамай, сахнаға жата</w:t>
        <w:br/>
        <w:t>кетіп домалап, екірік-өксігін тежей алмай, «енді қайтіп шығар-</w:t>
        <w:br/>
        <w:t>мын ба бұл жерге?» дегендей, егіліп қоштасса керек.</w:t>
        <w:br/>
        <w:t>Бұл трагедияны көріп тұрғандар шыдамай толқып, беттерін</w:t>
        <w:br/>
        <w:t>басыпты. «Аяғыңнан айырылсаң да, актерлік қасиетіңе берік</w:t>
        <w:br/>
        <w:t>екенсің» деп бір қарт сахнагер еңкілдеп коя беріпті...</w:t>
        <w:br/>
        <w:t>Кешікпей астанаға барған сапарымда, ертең ұшатын болған</w:t>
        <w:br/>
        <w:t>соң түнжарымына қарамастан Әнуардың інісі Таңат екеуміз</w:t>
        <w:br/>
        <w:t>оның үйіне бардық. Әнуар қайынатасы, марқүм Камал Қармы-</w:t>
        <w:br/>
        <w:t>совтың үйінде түрады екен. Аядай бөлмеде керуетіне балдағын</w:t>
        <w:br/>
        <w:t>сүйеп қойып, газет оқып жатыр екен. Сақал-мұрты өскен, жүдеу.</w:t>
        <w:br/>
        <w:t>Мен оны үрейленген, аянышты қалыппен құшағыма тартып,</w:t>
        <w:br/>
        <w:t>арқасынан қақтым. Көңіліме бір медет -- онын қос жанары бая-</w:t>
        <w:br/>
        <w:t>ғыша ұшқындап тұр еді...</w:t>
        <w:br/>
        <w:t>Тұнғышым үйленіп, тойға кешігіп келген Әнуар қос балдақ-</w:t>
        <w:br/>
        <w:t>пен жүрді. Оңаша сырласқанда «кинода ұшқыштың рөлін ойна-</w:t>
        <w:br/>
        <w:t>мақпын» деп еді, көп ұзамай сол мақсаттан шыққанының куәсі</w:t>
        <w:br/>
        <w:t>болдық.</w:t>
        <w:br/>
        <w:t>19-94 ---- 280----</w:t>
        <w:br/>
        <w:t>Сайлау БАЙЗАҚОВ,</w:t>
        <w:br/>
        <w:t>экономика ғылымдарының докторы,</w:t>
        <w:br/>
        <w:t>профессор</w:t>
        <w:br/>
        <w:t>«ЖАНТӨРИН МЕН НОҒАЙБАЕВ БОЛА</w:t>
        <w:br/>
        <w:t>АЛАСЫҢ БА?..»</w:t>
        <w:br/>
        <w:t>“Әнуар Боранбаев маған жақын іні болып келеді. Арғы жағын</w:t>
        <w:br/>
        <w:t>таратып айтып жатпай-ақ қояйын, берілен қайырсам да бәрі</w:t>
        <w:br/>
        <w:t>түсінікті болар деп ойлаймын. Бозан атамыздан екі ер. бала --</w:t>
        <w:br/>
        <w:t>Омар мен Бәзікен туады. Омардан үшеу: Сейітжан, Сейдалы</w:t>
        <w:br/>
        <w:t>және Боранбай. Алғашқы екеуінен ұрпақ тарамаған. Боранбай-</w:t>
        <w:br/>
        <w:t>дан тәрт бала туады: Социал, Сонетай; Әнуар және Таңатқан. -</w:t>
        <w:br/>
        <w:t>Бәзікен атамыздан Шәкен, Байзақ, Қайырден есімді үш ұл</w:t>
        <w:br/>
        <w:t>туған. Шәкен мен Қайырденнен- ұрпақ жоқ. Байзақтан Сайлау,</w:t>
        <w:br/>
        <w:t>Сәбит және Рақыш атты қарындасым туған.</w:t>
      </w:r>
    </w:p>
    <w:p>
      <w:r>
        <w:t>Міне, осы қысқа шежіреден-ақ Әнуардың маған өте жақын</w:t>
        <w:br/>
        <w:t>туыс екендігі айқын көрініп тұр емес пе? Әнуардың әкесі Боран-</w:t>
        <w:br/>
        <w:t>байдың және менің әкем Байзақтың әкелері -- Омар мен Бәзікен</w:t>
        <w:br/>
        <w:t>Бозан атты шалдың кіндігінен тараған. Былайша қарабайырлап</w:t>
        <w:br/>
        <w:t>айтқанда, екеуміздің туған аталарымызбір кісінің балалары екен.</w:t>
        <w:br/>
        <w:t>Әнуар мектеп бітірген 1965 жылы Алматыға келді. Біздің үйдің</w:t>
        <w:br/>
        <w:t>бел баласындай болып кетті. Ауыл шаруашылығы институтының</w:t>
        <w:br/>
        <w:t>механика факультетіне оқуға түсті. Бірак онда көп тұрақтап оқыма-</w:t>
        <w:br/>
        <w:t>ды. Бүйрегі театр жаққа тарта берген ғой. «Қазақфильм» киносту-</w:t>
        <w:br/>
        <w:t>диясы жанында Ш. Аймановтың актерлік шеберлік мектебі жұмыс</w:t>
        <w:br/>
        <w:t>істейді екен. Соған кешкілік барып, актерлік өнердің қыры-сыры-</w:t>
        <w:br/>
        <w:t>на қаныға берген ғой. Сөйтіп жүріп сол мектептін куәлігін де енші-</w:t>
        <w:br/>
        <w:t>деп алады. Ауыл шаруашылығы инетитутындағы негізі оқуын тас-</w:t>
        <w:br/>
        <w:t>тағысы келіп жүргенін естідім де Әнуарды шақыртып алып</w:t>
        <w:br/>
        <w:t>сөйлестім.</w:t>
        <w:br/>
        <w:t>Ашық бөйлестік екеуміз. Алдында қатты ұрыса ма деп қауіп-</w:t>
        <w:br/>
        <w:t>тенген Әнуйяр именінкіреп сөйлеп отырды Да түпкі көздегі жүрген</w:t>
        <w:br/>
        <w:t>мақсатын бүркемелемей айтып салды:</w:t>
        <w:br/>
        <w:t>----297---</w:t>
        <w:br/>
        <w:t>жалғыз серігім осы тәтем ғой. Бар жұмысты өзім істеп қоямын»;</w:t>
        <w:br/>
        <w:t>-- деп, жылайтын. Осы кезде үшеуміз қосылып жылаймыз.</w:t>
        <w:br/>
        <w:t>Келесі жылы шешем басқа жерге - «Чапаев» атындағы кол-</w:t>
        <w:br/>
        <w:t>хозға жұмыс ауыстырып, жаңа жерге көшіп бардық. Бұл 1953 жыл</w:t>
        <w:br/>
        <w:t>болса керек. Менің әкемнің немере інісі Сейдахметов Бақытжан</w:t>
        <w:br/>
        <w:t>деген кісі Қарағанды облысының Ұлытау ауданында халық со-</w:t>
        <w:br/>
        <w:t>тының төрағасы болып қызмет істейді екен. Сол кісі отбасымен</w:t>
        <w:br/>
        <w:t>біздің үйге әкеме бата жасауға келді де кетерінде шешеме: «Мына</w:t>
        <w:br/>
        <w:t>Кәбирашты кісі үйіне жатқызып оқытуын қиын болар. Мен алып</w:t>
        <w:br/>
        <w:t>кетіп, оқытып әкеп берейін», -- деп мені Қарағандыға алып кетті.</w:t>
        <w:br/>
        <w:t>Үйде Әнуарым жылап қалды. Бармауға реті болмады. Сөйтіп,</w:t>
        <w:br/>
        <w:t>мен Қарағанды облысында соттың қарындасы болып 7-8-9 сы-</w:t>
        <w:br/>
        <w:t>ныптарды бітірдім.</w:t>
        <w:br/>
        <w:t>Үйден анда-санда Әнуарымның жазған хаты келеді. Ол хатты</w:t>
        <w:br/>
        <w:t>алған күні егіл-тегіл болып мен де жылаймын, ағатайым да жылай-</w:t>
        <w:br/>
        <w:t>ды. Әнуар да өзінің мені сағынып, жылап отырып хат жазғанын</w:t>
        <w:br/>
        <w:t>айтады. Бұл үйде менің жағдайым өте жақсы болды. Ағатайымның</w:t>
        <w:br/>
        <w:t>бұрын Айжан, Шолпан деген екі қызы бар елі. Мен келгесін бір ер</w:t>
        <w:br/>
        <w:t>балатуып, оныңатын қырық жасымда туды деп «ҚырыкВай» қойды</w:t>
        <w:br/>
        <w:t>(қазір оның аты Серік Астанада тұрады.) Сен келгесін ер бала келді</w:t>
        <w:br/>
        <w:t>деп ағам мен жеңгем маған жан теңгермейді. Не керек, киім-Кке-</w:t>
        <w:br/>
        <w:t>шектің бәрін алып береді. Жалғыз-ақ, Әнуарымды сағынамын.</w:t>
        <w:br/>
        <w:t>9-сыныпты бітірер жылы Әнуардан тағы бір хат келді. Бұрын-</w:t>
        <w:br/>
        <w:t>ғыдай емес, Әнуардың сөздері орнықты, өзінің әсіп қалғанын</w:t>
        <w:br/>
        <w:t>көрсетеді. Ол сол хатында: «Тәте, енді тоғызды бітіріпсің, онын-</w:t>
        <w:br/>
        <w:t>шы сыныпты өзіміздің ауданнан оқысайшы, жұрттың тәтелері</w:t>
        <w:br/>
        <w:t>ауылдан оқып жүр ғой. Мен сені қатты сағынып жүрмін. Дема-</w:t>
        <w:br/>
        <w:t>лыста атпен барын сені үйге әкеліп, қайтадан апарып салуға мен</w:t>
        <w:br/>
        <w:t>де жарап қалдым ғой. Мені неге сағынбайсынң?» депті. Осы хат-</w:t>
        <w:br/>
        <w:t>ты оқып отырып ал кеп жылайын. Ағатайым да жылап отыр еді,</w:t>
        <w:br/>
        <w:t>үстімізге Марат Бүркітов деген жездеміз келе қалды. Сосын</w:t>
        <w:br/>
        <w:t>ағатайым: «Марат, сен болса да елге бара жатырсың ғой, мына</w:t>
        <w:br/>
        <w:t>Кәбирашты үйіне апарып шешесіне тапсыр. Ұяларын бұзбай-</w:t>
        <w:br/>
        <w:t>ын. Үйіріне қосылсын», -- деп тапсырды. Ол кісі мені үйге әкеп</w:t>
      </w:r>
    </w:p>
    <w:p>
      <w:r>
        <w:t>салды.</w:t>
        <w:br/>
        <w:t>1956-57 оқу жылында Аманқұл ағаның үйінде жатып Аман-</w:t>
        <w:br/>
        <w:t>келді орта мектебін бітірдім. 1958 жылдың наурыз айында тұрмысқа</w:t>
        <w:br/>
        <w:t>шықтым. Осы уақыттан бастап Әнуарды өз қолыма алдым. Яғни</w:t>
        <w:br/>
        <w:t>4-сыныптан бастап 10-сыныпты бітіргенше Әнуар өзімнің үйімде</w:t>
        <w:br/>
        <w:t>295---</w:t>
        <w:br/>
        <w:t>Бір күні әкем бүкіл бала-шағасын ат арбаға мінгізіп алып, Шаңы-</w:t>
        <w:br/>
        <w:t>рақтоғай деген жерге алып барды. Ол жерде өзінің ата-бабаларының</w:t>
        <w:br/>
        <w:t>зираты бар екен. Соларға тегіс құран оқыды. Басынабір шоқтал өскен</w:t>
        <w:br/>
        <w:t>қабірге барып Құран оқып болып, бізге:</w:t>
        <w:br/>
        <w:t>-- Социал, Советай, Кәбираш, мынау жатқан сендердің туған</w:t>
        <w:br/>
        <w:t>шешелерің, аты -- Рәзия, Қаракесектің қызы еді, -- деді. Ал, мына</w:t>
        <w:br/>
        <w:t>Біжікен екінші шешелерің. -- Өзі біраз жылап алды. Мен Біжікен-</w:t>
        <w:br/>
        <w:t>нен тумағанымды сонда бір-ақ білдім. Бірақ мен тоғыз жылдан</w:t>
        <w:br/>
        <w:t>артық екінші шешемнің бауырына үйреніп кеткендіктен өз ше-</w:t>
        <w:br/>
        <w:t>шемді іздей қойған жоқпын. Әке-шешемізге еркелеп бақытты</w:t>
        <w:br/>
        <w:t>сезініп жүрсек, бұл да бір қысқа дәурен екен. Бір-екі жылдан</w:t>
        <w:br/>
        <w:t>кейін «қадақ» деген аурумен ауырып әкеміз қайтыс болды. Міне,</w:t>
        <w:br/>
        <w:t>біздің отбасымызда уайым-қайғы еңді басталды.</w:t>
        <w:br/>
        <w:t>Соғыстан кейінгі елдің әлі де болса тоғайып кете алмай тұрған</w:t>
        <w:br/>
        <w:t>кезі еді, Әкемнің ағасы Сейітжан Социалды бауырына салып</w:t>
        <w:br/>
        <w:t>алған. Социалмен бірге Советай да сол үйде болды. Ол кісі сауат-</w:t>
        <w:br/>
        <w:t>сыз, шаруа аламы еді. Күн көрісі мәз болмады. Сондықтан Со-</w:t>
        <w:br/>
        <w:t>циал мен Советай Торғайдағы Байзақ деген әкеміздің үйлерінде</w:t>
        <w:br/>
        <w:t>бір жыл жатып оқыды. Бірақ бауырларын сағынып қайтып келіп</w:t>
        <w:br/>
        <w:t>Аманкелдінің интернатына жатып оқыды.</w:t>
        <w:br/>
        <w:t>Шешеміз Біжікен құр жылаудан пайда жоқ екенін көргесін,</w:t>
        <w:br/>
        <w:t>бізді асырау үшін белін буып, атка мінді. Колхоздың сиыр фер-</w:t>
        <w:br/>
        <w:t>масын басқарды. Үйде Әнуар, Таңат үшеуміз тұратынбыз. Бір</w:t>
        <w:br/>
        <w:t>күні Сақып деген Біжікеннінң сіңлісі келіп, «Мына Таңатты мен</w:t>
        <w:br/>
        <w:t>бағып өсіріп берейін, өскесін өзіне беремін деп, Таңатты алып</w:t>
        <w:br/>
        <w:t>кетті. Содан кейін бұрынғы ақар-шақар жанұяның орнында</w:t>
        <w:br/>
        <w:t>жұртта қалған күшіктей Әнуар екеуміз қалдық. Бауырларымыз-</w:t>
        <w:br/>
        <w:t>ды сағынып отыра қалып егіл-тегіл косылып жылаймыз. Келе-</w:t>
        <w:br/>
        <w:t>келе екеуміз бір-бірімізден жасырынып жылайтын болдык.</w:t>
        <w:br/>
        <w:t>Үйімізде жалғыз бір бие болды. Шешеміз Құран оқуға келген</w:t>
        <w:br/>
        <w:t>кісілер ішсін деп оны байлан сауады. Бірак өзі жұмысына кет-</w:t>
        <w:br/>
        <w:t>кенде әлгі бие сауылмай қалып жүрді.</w:t>
        <w:br/>
        <w:t>Бір күні Әнуар екеуміз әлгі биені саумақшы болдық. Құлынға</w:t>
        <w:br/>
        <w:t>әліміз келмей, екеулеп байлай алмай жатқанда көршілер жәрдем-</w:t>
        <w:br/>
        <w:t>десті. Әйтеуір адам баласымыз ғой, сол биені екеуміз сауып</w:t>
        <w:br/>
        <w:t>қымызын ішетін болдық.</w:t>
        <w:br/>
        <w:t>Біжікен шешеміз даладан жұмыстан шаршап келіп, кейде үйді</w:t>
        <w:br/>
        <w:t>жинап қоймадыңдар деп маған ұрсатын. Сонда 4 жасар Әнуар</w:t>
        <w:br/>
        <w:t>тұрып: «Апеке-ай, менің тәтеме ұрса көрмеші, менің осы үйдегі</w:t>
        <w:br/>
        <w:t>-----294----</w:t>
        <w:br/>
        <w:t>- Актер болғым келеді. Мына мехфактағы оқу миымды</w:t>
        <w:br/>
        <w:t>кеміріп, тауысатын түрі бар.</w:t>
      </w:r>
    </w:p>
    <w:p>
      <w:r>
        <w:t>- Сонда қандай оқуға түслекшісің?-- деймін мен нақтылай</w:t>
        <w:br/>
        <w:t>түспек оймен.</w:t>
        <w:br/>
        <w:t>- Биыл Құрманғазы атындағы өнер институтының театр фа-</w:t>
        <w:br/>
        <w:t>кульгетіне құжат тапсырып, сынаққа түссем,- деп Әнуар «шеш-</w:t>
        <w:br/>
        <w:t>інген судан тайынбастың» керін келтіріп отыр.</w:t>
        <w:br/>
        <w:t>- Сонда бір жылың зая кеткені ме? Бастапқы оқуыңмен қош</w:t>
        <w:br/>
        <w:t>айтысқалы отырсың-ау,- деп Мен ағалық ақылымды күшейте</w:t>
        <w:br/>
        <w:t>түссем керек.</w:t>
        <w:br/>
        <w:t>Қазір ойласам, жасым сонда небары 29-да ғана екен-ау. Қыз-</w:t>
        <w:br/>
        <w:t>метке іліккен кезіміз. Ауылдың талай оқу іздеп келген балаларына</w:t>
        <w:br/>
        <w:t>қалаған оқуларының түсуге жәрдемдесіп, ысылып қалғанымыз</w:t>
        <w:br/>
        <w:t>жасырын емес еді. Енді мына Әнуардың бастапкы оқуынан жерініп,</w:t>
        <w:br/>
        <w:t>актер боламын дегені бір жағынан менің ашу-ызамды келтірейін</w:t>
        <w:br/>
        <w:t>деді. Елдегілер не демек бұған кейін. Іңісіне көз қырын сала аямаға-</w:t>
        <w:br/>
        <w:t>ны ма деп, мені де кінәлайтыны сөзсіз ғой. Бір жағынан сондай</w:t>
        <w:br/>
        <w:t>намыс та оянып, дегбірім қаша түскендей. Енді мәселені тікесінен</w:t>
        <w:br/>
        <w:t>қоюға тура келді:</w:t>
        <w:br/>
        <w:t>-- Сонда сен өзіңе сенімдімісін?</w:t>
        <w:br/>
        <w:t>- Актер болғың келіп жүр екен, бұл әзірге талап қана. Бойың-</w:t>
        <w:br/>
        <w:t>да талантың барына сенемісің деймін.</w:t>
        <w:br/>
        <w:t>- Сенемін! -- деп басын төмен тұқыртты Әнуар.</w:t>
        <w:br/>
        <w:t>-- Көтер, басыңды,- деймін мен ініме зеки сөйлен. -- Сенген-</w:t>
        <w:br/>
        <w:t>де, турасын айтшы, қане, Жантәрин немесе Ноғайбаев секілді</w:t>
        <w:br/>
        <w:t>әртіс болу қолыңнан келе ме?</w:t>
        <w:br/>
        <w:t>Әнуарда үн жоқ. Маған жаңа көргендей тесіле қарайды.</w:t>
        <w:br/>
        <w:t>«Осындай да сұрақ бола ма екен?» деп таңырқайтындай.</w:t>
        <w:br/>
        <w:t>- Айтсаңшы, Жантөрин мен Ноғайбаевтай бола аласың ба? -</w:t>
        <w:br/>
        <w:t>деп үстемелете түсемін сұрағымды.</w:t>
        <w:br/>
        <w:t>-- Болмасам да ұқсап бағамын. «Ондай болмақ қайда деп, айт-</w:t>
        <w:br/>
        <w:t>па ғылым сүйсеңіз...» -- Әнуарым жүзін тіктеді маған.</w:t>
        <w:br/>
        <w:t>- Өй, сен, Абай атаңның сөзін айттың ғой,- деп мен мына</w:t>
        <w:br/>
        <w:t>құлаққа таныс асыл сөзді Әнуардың аузынан естігеніме шатта-</w:t>
        <w:br/>
        <w:t>нып кеткенімді өзім де байқамай қалғандаймын.</w:t>
        <w:br/>
        <w:t>- Иә, Абай атамның өлеңдеріне құмармын, аға! Көрерсіз, күні</w:t>
        <w:br/>
        <w:t>ертең сахнадан Абайдың өлеңдерімен қоса қара сөздерін де та-</w:t>
        <w:br/>
        <w:t>мылжытып, тамсантып, әр жүрекке ой тастап, тұлпардайын</w:t>
        <w:br/>
        <w:t>5-т”" 2908 ------</w:t>
        <w:br/>
        <w:t>Көзіміздің жасын білдіртпей шықтық. Ағам маған қолын көтеріп,</w:t>
        <w:br/>
        <w:t>бірдеме айтпақшы болды. Бірақ шамасы келмеді. Түсініксіз</w:t>
        <w:br/>
        <w:t>міңгірледі. Бұл біздің ең соңғы кездесуіміз екен.</w:t>
        <w:br/>
        <w:t>...Алдында ағаң жүрген қандай жақсы. Бірақ өмірде бәрі ой-</w:t>
        <w:br/>
        <w:t>дағаныңдай бола бере ме? Әнуар ағам өмірден өткенімен, оның</w:t>
        <w:br/>
        <w:t>өнердегі екінші өмірі халқына рухани ләззат сыйлай беретініне</w:t>
        <w:br/>
        <w:t>үнемі көзім жетіп келеді бүгінде.</w:t>
      </w:r>
    </w:p>
    <w:p>
      <w:r>
        <w:t>20-94</w:t>
        <w:br/>
        <w:t>2-кесте. Әнуардың Өтейден тіке тарайтын</w:t>
        <w:br/>
        <w:t>ата-тегі мен оның алтыншы ұрпағы Бозаннан</w:t>
        <w:br/>
        <w:t>басталатын туыстарының тізімі (кейінгі екі</w:t>
        <w:br/>
        <w:t>ұрпақ бойынша қыздар да көрсетілген:</w:t>
        <w:br/>
        <w:t>1- Жәбираш, Сәбилаш, Рақыш; 2 -- Гүлжан,</w:t>
        <w:br/>
        <w:t>Шолпан, Зәуреш, Сәулеш, Ләйләш, Жанаркүл,</w:t>
        <w:br/>
        <w:t>Бақыт, Тоқтар, Ақбөкен, Жібек, Әсел, Салтанат,</w:t>
        <w:br/>
        <w:t>Ләззәт, Жанат, Гүлшат, Гауһар, Әлия, Ғалия).</w:t>
        <w:br/>
        <w:t>----800----</w:t>
        <w:br/>
        <w:t>Тоқал Арғын</w:t>
        <w:br/>
        <w:t>Төменгі шекті</w:t>
        <w:br/>
        <w:t>Жоғарғы шекті</w:t>
        <w:br/>
        <w:t>Бекбаулы</w:t>
        <w:br/>
        <w:t>КЕСІСЕІСЕ</w:t>
        <w:br/>
        <w:t>--Е- 1</w:t>
        <w:br/>
        <w:t>Шақа 1 | Сатай</w:t>
        <w:br/>
        <w:t>Шәтке</w:t>
        <w:br/>
        <w:t>1</w:t>
        <w:br/>
        <w:t>І</w:t>
        <w:br/>
        <w:t>| Бекболат | Басша |</w:t>
        <w:br/>
        <w:t>Т</w:t>
        <w:br/>
        <w:t>Көбен</w:t>
        <w:br/>
        <w:t>Ші таны</w:t>
        <w:br/>
        <w:t>Тілеу</w:t>
        <w:br/>
        <w:t>с</w:t>
        <w:br/>
        <w:t>|</w:t>
        <w:br/>
        <w:t>І</w:t>
        <w:br/>
        <w:t>Ақша</w:t>
        <w:br/>
        <w:t>Қожағұл</w:t>
        <w:br/>
        <w:t>І</w:t>
        <w:br/>
        <w:t>Бәйкелді |</w:t>
        <w:br/>
        <w:t>Дәнен</w:t>
        <w:br/>
        <w:t>Тәйріқұл</w:t>
      </w:r>
    </w:p>
    <w:p>
      <w:r>
        <w:t>--І.</w:t>
        <w:br/>
        <w:t>Жамбай</w:t>
        <w:br/>
        <w:t>Га</w:t>
        <w:br/>
        <w:t>Жампы</w:t>
        <w:br/>
        <w:t>ДЕН |</w:t>
        <w:br/>
        <w:t>Қазыбек</w:t>
        <w:br/>
        <w:t>Ц</w:t>
        <w:br/>
        <w:t>Е</w:t>
        <w:br/>
        <w:t>Жәнібек</w:t>
        <w:br/>
        <w:t>ж-е)</w:t>
        <w:br/>
        <w:t>» Бете бб)</w:t>
        <w:br/>
        <w:t>өн. алы</w:t>
        <w:br/>
        <w:t>Е ОЛЫПТІ мейі</w:t>
        <w:br/>
        <w:t>5</w:t>
        <w:br/>
        <w:t>Шш</w:t>
        <w:br/>
        <w:t>ЕлЕТІУІ оо</w:t>
        <w:br/>
        <w:t>Атіуа-у</w:t>
        <w:br/>
        <w:t>в</w:t>
        <w:br/>
        <w:t>ң Мары хі ШЕЛІ</w:t>
        <w:br/>
        <w:t>8 в БІ жарзжнау</w:t>
        <w:br/>
        <w:t>ІЛ ІЕ----ы шұ</w:t>
        <w:br/>
        <w:t>ган Фф</w:t>
        <w:br/>
        <w:t>(ніл дең ГІН</w:t>
        <w:br/>
        <w:t>тшаброу үкинеҙ</w:t>
        <w:br/>
        <w:t>фм иніцәз ГТШ7| шелі</w:t>
        <w:br/>
        <w:t>8 ГТ | ШЕТдЕІ</w:t>
        <w:br/>
        <w:t>5) М авед</w:t>
        <w:br/>
        <w:t>тніті</w:t>
        <w:br/>
        <w:t>дамі)</w:t>
        <w:br/>
        <w:t>9 ЕШЕП ЕДІ шәз|0000-</w:t>
        <w:br/>
        <w:t>е; М-ы ЫП оза</w:t>
        <w:br/>
        <w:t>5 З к-з-ңаша шштзе. ап р-н</w:t>
        <w:br/>
        <w:t>Ннің8% ні 27 БЕТТІ Г- 4бәү</w:t>
        <w:br/>
        <w:t>% са ния кош аттаса</w:t>
        <w:br/>
        <w:t>аәонамвтыгАУ жанхтіцог)</w:t>
        <w:br/>
        <w:t>ШЕ пкалы ІШЕГІ</w:t>
        <w:br/>
        <w:t>| ешіліеу ну</w:t>
        <w:br/>
        <w:t>3 Е- тифзге --- атату</w:t>
        <w:br/>
        <w:t>ІНЕ ранг эміжі :-- ТТІ!</w:t>
        <w:br/>
        <w:t>с</w:t>
        <w:br/>
        <w:t>ЗІ</w:t>
        <w:br/>
        <w:t>Ч Е т--Г а ЫНІНе</w:t>
        <w:br/>
        <w:t>ӨШІШ яна</w:t>
        <w:br/>
        <w:t>ЕСЫШІІІ</w:t>
        <w:br/>
        <w:t>1-кесте. Өлейдің бесінші ұрпағы Байқозыдан тараған кейінгі бес</w:t>
        <w:br/>
        <w:t>ұрнақтың аталық тізімі</w:t>
        <w:br/>
        <w:t>----- 808---</w:t>
        <w:br/>
        <w:t>Сәбит БАЙЗАҚОВ,</w:t>
        <w:br/>
        <w:t>ҚР Ұлттық ғылым</w:t>
        <w:br/>
        <w:t>академиясының академигі</w:t>
      </w:r>
    </w:p>
    <w:p>
      <w:r>
        <w:t>ӨТЕЙДЕН ШЫҚҚАН ӨНЕРПАЗ</w:t>
        <w:br/>
        <w:t>(Әнуардың ата-тегі, ағайын-туыстары</w:t>
        <w:br/>
        <w:t>мен өскен ортасы)</w:t>
        <w:br/>
        <w:t>Осыдан үш-төрт жыл бұрын Әнуардың Әселі он сегізге келіп,</w:t>
        <w:br/>
        <w:t>жоғары оқу орнына түскенде, Ақбөпе туыстарды шақырып, ша-</w:t>
        <w:br/>
        <w:t>ғын той жасаған. Сол той үстінде мен Әнуардың Құрманғазы</w:t>
        <w:br/>
        <w:t>атындағы мемлекеттік өнер институтының театр факультетін</w:t>
        <w:br/>
        <w:t>бітіруі туралы дипломының қосымшасын Әселдің колына тап-</w:t>
        <w:br/>
        <w:t>сырып: «Мынау папаңнан қалған бір белгі, бастаған оқуыңды</w:t>
        <w:br/>
        <w:t>папаңша бітір», -- деп едім. Өйткені Әнуар оны жақсы бітірген,</w:t>
        <w:br/>
        <w:t>ал дипломының қосымшасы кәп уақыттан кейін менің құжатта-</w:t>
        <w:br/>
        <w:t>рымның арасынан шықты.</w:t>
        <w:br/>
        <w:t>Сол күні Әселге папасының туған-туыстары мен ата-бабала-</w:t>
        <w:br/>
        <w:t>ры жөнінде анықтамалық кестелер жасап беруге уәде еткенмін,</w:t>
        <w:br/>
        <w:t>Сонынретіендікелді (1 және 2 кестелер). Бұл кестелердің! Әселге</w:t>
        <w:br/>
        <w:t>ғана емес, басқа да іні-қарындастарыма, өз балаларым мен не-</w:t>
        <w:br/>
        <w:t>мерелеріме де қажет екенін ескере отырып, оларды осы Әнуар</w:t>
        <w:br/>
        <w:t>түралы естелігіме қосуды жән көрдім.</w:t>
        <w:br/>
        <w:t>Әнуар Арғын руынын, оның ішінде Тоқал арғынның төменгі</w:t>
        <w:br/>
        <w:t>шектіге кіретін Өтей тармағына жатады. Өтейлердің басым</w:t>
        <w:br/>
        <w:t>көпшілігі Кызбел тауының етегінде, Қоңыраулы өзенінің саға-</w:t>
        <w:br/>
        <w:t>сында, Сарықопаның солтүстік және батыс беткейінде, Сары-</w:t>
        <w:br/>
        <w:t>қамыста, Күйікте, Шошқалыда, Тәттімбекте, Обағанда, Өске-</w:t>
        <w:br/>
        <w:t>қопада, Мұқыр, Теке және Карт өзендерінің бойында, Науры-</w:t>
        <w:br/>
        <w:t>Кестелерді жасауда Сәрінжіп Дайыров пен Өзбек Қазихановтың «Торғай</w:t>
        <w:br/>
        <w:t>таңы» газетінде «Торғай қазақтарының шежіресі» айдарымен басылған «Өтей»</w:t>
        <w:br/>
        <w:t>мақаласы (15.03.1994 ж.) мен Серік Сейдахметов берген Кәдірбай ұрпағы тура-</w:t>
        <w:br/>
        <w:t>лы анықтама пайдаланылды</w:t>
        <w:br/>
        <w:t>я-те---, 206 ------</w:t>
        <w:br/>
        <w:t>Таңатқан БОРАНБАЕВ</w:t>
        <w:br/>
        <w:t>АСЫЛ АҒАМ, ӘНУАРЫМ!</w:t>
        <w:br/>
        <w:t>Әкеміз Омарұлы Боранбай елге сыйлы, ағайынға қайырым-</w:t>
        <w:br/>
        <w:t>ды, мәдениетті адам болған. Елле басшылық жұмыстарда істе-</w:t>
        <w:br/>
        <w:t>ген. Соғысқа барар алдындаәскери шені болған ол майданға адам-</w:t>
        <w:br/>
        <w:t>дар дайындауға зор үлес қосты. Өзі кейін қанды шайқаста ко-</w:t>
        <w:br/>
        <w:t>мандир болған. От ішінен аман-есен оралған соң түрлі басшы-</w:t>
        <w:br/>
        <w:t>лық жұмыста істеген. Басқарма болып істеп жүрген кезінде</w:t>
        <w:br/>
        <w:t>Мұқыр жақта малшыларды аралап, бір малшының үйіне қонып</w:t>
        <w:br/>
        <w:t>калады. Сонда жүк астынан суық ұстап қалып, үш күн қатты</w:t>
        <w:br/>
        <w:t>ауырып, ақыры «қадақтан» 1951 жылы көкек айында қайтыс</w:t>
        <w:br/>
        <w:t>болады. Сол кезде үйіміз Құмкешуде отырыпты. Әкеміз қайтқан</w:t>
        <w:br/>
        <w:t>кезде катты су тасып кетіп, үйге әкеле алмай, сол Мұқырға жер-</w:t>
        <w:br/>
        <w:t>ленеді. Үйден шешеміз Біжкенді атпен әупірімдеп, әрен алды-</w:t>
        <w:br/>
        <w:t>рады...</w:t>
        <w:br/>
        <w:t>Әкеміздің зираты бұл күнде Мұқырда жатыр.</w:t>
        <w:br/>
        <w:t>Әкеміз қайтыс болғаннан кейін барлық баланы ер жеткізу,</w:t>
        <w:br/>
        <w:t>қатарға косу шешеміз Біжікеннің мойнында қалған. Шешеміздің</w:t>
        <w:br/>
        <w:t>жасы сол кезде отызға енді ғана толған екен. Ешкімге тұрмысқа</w:t>
        <w:br/>
        <w:t>шықпай төрт ұл, екі қызын өсіріп, барлығын аяқтандырып,</w:t>
        <w:br/>
        <w:t>әркайсысының үйлі-балалы болғанын көріп, 1996 жылы мамыр</w:t>
        <w:br/>
        <w:t>айында 74 жасында дүние салды.</w:t>
      </w:r>
    </w:p>
    <w:p>
      <w:r>
        <w:t>Ағам Әнуар 1948 жылы 14 наурызда Қостанай облысы, Аман-</w:t>
        <w:br/>
        <w:t>келді ауданының «Жаңа талап» ауылдық кеңесінде дүниеге кел-</w:t>
        <w:br/>
        <w:t>ген. Бастауыш мектеп есігін 1954 жылы «Чапайдан» ашыпты.</w:t>
        <w:br/>
        <w:t>Содан «Ағашты көлде» оқиды. Ал 11-сыныпты 1965 жылы Аман-</w:t>
        <w:br/>
        <w:t>келді орта мектебінен бітіріп шықты.</w:t>
        <w:br/>
        <w:t>Әнуар мектепте оқып жүргенде түрлі көркемөнерпаздар</w:t>
        <w:br/>
        <w:t>үйрімесіне, оркестрге қатынасып, мектеп сахнасында ойнады.</w:t>
        <w:br/>
        <w:t>Оған ең бірінші жол көрсетіп тәрбиелеген, өзі де өнерлі, тайпал-</w:t>
        <w:br/>
        <w:t>ған сөз шебері Ғалымжан Ержанов ағайы еді. Ол кісі мектепте</w:t>
        <w:br/>
        <w:t>«Керемет» деген спектакль қойған еді, сонда Әнуар басты кейіп-</w:t>
        <w:br/>
        <w:t>------200---</w:t>
        <w:br/>
        <w:t>үнемі сыйлап өтті. Бұл жағынан алғанда Әнуарға басқа достары</w:t>
        <w:br/>
        <w:t>қызыға карап, оған: «Сенің осындай бауырларың бар, бақытты-</w:t>
        <w:br/>
        <w:t>сың)» - дейтін еді. Әнуар қолындағы барын туыс-туғандарына,</w:t>
        <w:br/>
        <w:t>достарына, өмірдегі игі қуанышқа жұмсады.</w:t>
        <w:br/>
        <w:t>Кеңес кезінде Әнуар көптеген киноға, телефильмдерге түсті.</w:t>
        <w:br/>
        <w:t>Сол кездегі одақтық бас хатшы Л.И.Брежневтің «Тың» кітабын</w:t>
        <w:br/>
        <w:t>Әнуар теледидардан толықтай оқып шықты. Мұның өзі ол кезде</w:t>
        <w:br/>
        <w:t>екінің бірінің қолынан келмейтін, аса ауқымды іс еді. Және бұл</w:t>
        <w:br/>
        <w:t>міндет асқан жауапкершілікті қажет ететін еді.</w:t>
        <w:br/>
        <w:t>Көрермендердің Әнуар ойнаған спектакльге сұрастырып</w:t>
        <w:br/>
        <w:t>жүріп баруы, оның ойнаған рәлдерін халықтың шын көңілінен</w:t>
        <w:br/>
        <w:t>шыққандығын айғақтайтын еді. Оның әлі де көптеген арманда-</w:t>
        <w:br/>
        <w:t>ры бар еді. Бірак, Алла оны кош көрмеді...</w:t>
        <w:br/>
        <w:t>Әнуардың аз ғана ғұмырындағы жақсы қасиеттерін үлкен</w:t>
        <w:br/>
        <w:t>өнеге етіп алуға болатын еді. Өмірдегі қайсардығы, жігерлілігі,</w:t>
        <w:br/>
        <w:t>адалдығы, театрды сүюі, өмірмен күресуі кім-кімге болса да</w:t>
        <w:br/>
        <w:t>үлкен үлгі еді. Өмір сүрген аз ғана 51 жылда тағдырдың қызығы</w:t>
        <w:br/>
        <w:t>да, қиыны да қатар өрілді.</w:t>
        <w:br/>
        <w:t>Оның артында қалған қалың елі, туған-туыстары, іні-қарын-</w:t>
        <w:br/>
        <w:t>дастары, достары Әнуарды үнемі еске алып жүреді. Өмірде өзінің</w:t>
        <w:br/>
        <w:t>қайталанбас ізі бар екеніне ел-жұрты шаттанады. Туған жерінде</w:t>
        <w:br/>
        <w:t>қадірлі екенін мақтан етеді. Әнуардың аты әрқашан оның атын-</w:t>
        <w:br/>
        <w:t>дағы мектеппен, театрмен атала беретіндігіне кәміл сенеді.</w:t>
        <w:br/>
        <w:t>Бұл кезде Аманкелді ауданының орталығында Әнуар атын-</w:t>
        <w:br/>
        <w:t>дағы мектеп бар. Қасында 100 балалық интернат жұмыс істейді.</w:t>
        <w:br/>
        <w:t>Бұл мектептен жақсы дарынды балалар шығатыны сөзсіз.</w:t>
        <w:br/>
        <w:t>Өйткені мектепті алғаш ұйымдастырғанда, оған ең тәжірибелі</w:t>
        <w:br/>
        <w:t>ұстаз, өмірде мол тәжірибесі бар, марқұм Әбілқайым Сүлейме-</w:t>
        <w:br/>
        <w:t>нов басінылық етті. Осы кісінің басшылығы арқасында қабырға-</w:t>
        <w:br/>
        <w:t>сын қатайтқан Әнуар мектебі қазір мақтауды мектеп қатарында.</w:t>
        <w:br/>
        <w:t>Білім ордасы 2000 жылы ашылды. Қасында Әнуардың ес-</w:t>
        <w:br/>
        <w:t>керткіші орнатылған. Биылғы жылы жетінші рет мектеп түлек-</w:t>
        <w:br/>
        <w:t>тері 11-сыныпты бітіріп шықпақ,</w:t>
        <w:br/>
        <w:t>... Асыл ағам Әнуардың рухы пейіште шалқысын деймін. Жан</w:t>
        <w:br/>
        <w:t>ағамның халқына берген жан жылуы уақыт өткен сайын жалын-</w:t>
        <w:br/>
        <w:t>дай түсеріне бек сенімдімін. Елін сүйіп өтіп еді ағам, елі ерін жоқ-</w:t>
        <w:br/>
        <w:t>татпас!</w:t>
        <w:br/>
        <w:t>ә---- 808---</w:t>
      </w:r>
    </w:p>
    <w:p>
      <w:r>
        <w:t>Қайрат БОРАНБАЕВ</w:t>
        <w:br/>
        <w:t>АРҚАЛАП ЖҮРДІМ .ӨЗІҢДІ</w:t>
        <w:br/>
        <w:t>Мен Әнуар ағамның кезінде Алматыда тұрған немереінісімін.</w:t>
        <w:br/>
        <w:t>Ағам ауырып-сырқап қалса маған қоңырау шалып, шақырып</w:t>
        <w:br/>
        <w:t>алатын. Аяғын кескеннен кейін, біраз келіп-кетіп көмектесіп</w:t>
        <w:br/>
        <w:t>жүрдім. Кейде қонаққада апаратынмын. Жоғары қабаттарға лифт</w:t>
        <w:br/>
        <w:t>істемеген кездері арқалап шығарып, арқалап түсіретінмін.</w:t>
        <w:br/>
        <w:t>Ағамның 50 жылдығын 1998 жылы Алматыда жақсылап той-</w:t>
        <w:br/>
        <w:t>ладық. Келесі 1999 жылы жазда елге барып екі айдай болды. Ол</w:t>
        <w:br/>
        <w:t>жақта да халықпен кездесіп, шығармашылық есеп бергендей</w:t>
        <w:br/>
        <w:t>болды.</w:t>
        <w:br/>
        <w:t>Осы жылы Алматыда М.Әуезов театрында Ә.Кекілбаевтың</w:t>
        <w:br/>
        <w:t>«Абылай хан» спектаклі жүріп жатқан. Соны желтоксан айында</w:t>
        <w:br/>
        <w:t>Атырауға апарып қоймақшы болды. Ағам осы спектакльде бидің</w:t>
        <w:br/>
        <w:t>рөлін ойнайтын. Театр әртістерімен бірге пойызбен ол кісі де</w:t>
        <w:br/>
        <w:t>гастрольге кетті.</w:t>
        <w:br/>
        <w:t>Театр директоры Т.Жаманқұловтың «Ұшақпен бірге ұшсақ</w:t>
        <w:br/>
        <w:t>қайтеді», - дегеніне, «Жоқ, жолдастарыммен базарлап бара-</w:t>
        <w:br/>
        <w:t>мын», - деп көнбей пойызбен кетті. Қайтарда да пойызбен келді,</w:t>
        <w:br/>
        <w:t>Ұшаққа тағы да көнбепті.</w:t>
        <w:br/>
        <w:t>Келе жаткқанла жолдастарымен арқа-жарқа әңгімелесіп, әзіл-</w:t>
        <w:br/>
        <w:t>қалжың айтысыл отырған. Алматыға тақағанда ағам қатты ауыр-</w:t>
        <w:br/>
        <w:t>ған. Тамақтан ұшынды ма, әлде суық ұстатып алды ма, білмедім.</w:t>
        <w:br/>
        <w:t>Оны студент інім Жұмағұл күтіп алып, үйге апарады. Жеңгеміз</w:t>
        <w:br/>
        <w:t>Ақбөпе үйде бәйек боп қарсы алып, ыстық тамақ беріп, аялап</w:t>
        <w:br/>
        <w:t>күтеді. Бірақ жөнді іше алмайды. Содан түн ортасында сырқаты</w:t>
        <w:br/>
        <w:t>үдеп, қысыла бастайды. Амалсыздан жәрдем шақырып, ауруха-</w:t>
        <w:br/>
        <w:t>наға жеткізеді. Сонда жеңгем де еріп барып қасында болады. Сол</w:t>
        <w:br/>
        <w:t>жерден жан-жаққа хабар береді. Сырқаттың беті қайтпайды. Таң</w:t>
        <w:br/>
        <w:t>алдында ауруханаға мен де жеттім. Ағам бір бөлмеде жатыр екен.</w:t>
        <w:br/>
        <w:t>Өте әлсіз, тым баяу сөйлейді. Бір кезде жан сақтау бөліміне әке-</w:t>
        <w:br/>
        <w:t>теміз деп дәрігерлер келді. Біз амалсыз сол жерде қалып қойдық.</w:t>
        <w:br/>
        <w:t>Е---804-----</w:t>
        <w:br/>
        <w:t>кер- хан рөлінде ойнап, эжептәуір ысылғанын байқатты. Кейін</w:t>
        <w:br/>
        <w:t>осы спектакльді көршілес Жанкелдин ауданына апарып қойған-</w:t>
        <w:br/>
        <w:t>да, ондағы көрермендер де жасөспірім әртістің есейген қадамы-</w:t>
        <w:br/>
        <w:t>на куана қол соққан болатын.</w:t>
        <w:br/>
        <w:t>-.Келешегіне үмітпен соғылған шапалақ кошеметі еді ол риза-</w:t>
        <w:br/>
        <w:t>шылық.</w:t>
        <w:br/>
        <w:t>Әнуар оқуды бітіргеннен кейін Алматыға барып, ағаларымыз</w:t>
        <w:br/>
        <w:t>Сайлау, Сәбит Байзақовтардың көмегімен ауыл шңаруашылығы</w:t>
        <w:br/>
        <w:t>институтына түсті. Шешеміз осы оқуды бітірсе ұлым басқарма</w:t>
        <w:br/>
        <w:t>болады деп қуанды. Бірақ Әнуар бір жылдан кейін ол институты</w:t>
        <w:br/>
        <w:t>тастап, алғаш киностудияда, содан соң Құрманғазы атындағы</w:t>
        <w:br/>
        <w:t>өнер институтының актерлік бөлімінде әйгілі актриса Хадиша</w:t>
        <w:br/>
        <w:t>Бөкеевадан дәріс алды.</w:t>
        <w:br/>
        <w:t>Өнер институтында оқып жүргенде Нұрмұхан Жантәрин,</w:t>
        <w:br/>
        <w:t>Елубай Өмірзақов, Серке Қожамқұлов, Шахан Мусин, Әнуар</w:t>
      </w:r>
    </w:p>
    <w:p>
      <w:r>
        <w:t>Молдабековтер ойнаған рәлдерді тамсана әңгімелейтіні есімде.</w:t>
        <w:br/>
        <w:t>Шахан Мусиннің ойнаған «Сырымы» туралы түні бойы сырла-</w:t>
        <w:br/>
        <w:t>сар еді. Сол Сырымдай болуды армандайтын.</w:t>
        <w:br/>
        <w:t>Сондай құштарлықтың әсерінен болар, өзі өнер институтын-</w:t>
        <w:br/>
        <w:t>да оқып жүргенде 3 курстан-ақ М.Әуезов атындағы академия-</w:t>
        <w:br/>
        <w:t>лық театрға барып, спектакльдерге қатынасып жүрді. Ақыры</w:t>
        <w:br/>
        <w:t>институт бітірген соң сол өнер ордасына актер болып қабыл-</w:t>
        <w:br/>
        <w:t>данды. Сонда өмірінің соңына дейін жұмыс істеді.</w:t>
        <w:br/>
        <w:t>Әнуар ғұмыр сүрген 51 жылдың ішінде өзі армандаған көпте-</w:t>
        <w:br/>
        <w:t>ген кейіпкерлерін театр сахнасында өте сәтті шығарды. Ол ой-</w:t>
        <w:br/>
        <w:t>наған спектакльдерді көрермен сұрастырып, кәріп отырды.</w:t>
        <w:br/>
        <w:t>Сөйтіп, халықтың сүйікті актері болды. Ол «Мосфильм», «Қыр-</w:t>
        <w:br/>
        <w:t>ғызфильм», «Қазакфильмдерде» көптеген киноға түсті. Көрер-</w:t>
        <w:br/>
        <w:t>мендермен қатар кино сыншыларынан да жоғары баға алды.</w:t>
        <w:br/>
        <w:t>Оның еңбегі бағаланып, 50 жылдық мерейтойы қарсаңында</w:t>
        <w:br/>
        <w:t>«Қазақстан Республикасынын халық әртісі» атағына ие болды.</w:t>
        <w:br/>
        <w:t>Әрине, өмір болған соң оның әр түрлі ой-шұқыры, қиындығы</w:t>
        <w:br/>
        <w:t>болары сөзсіз ғой. Әнуардың да өзінің осы аз ғана ғұмыры ішінде</w:t>
        <w:br/>
        <w:t>азды-көпті қиыншылығы болды. Ең бірінші қиындығы -- өзінің</w:t>
        <w:br/>
        <w:t>денсаулығына байланысты еді.</w:t>
        <w:br/>
        <w:t>1992 жылы сӛл жақ аяғы ауырып, бір башпайына түскен «қара</w:t>
        <w:br/>
        <w:t>дақ» үлкен «гангренаға» - жараға айналып, ақыры жасаған емге</w:t>
        <w:br/>
        <w:t>болмай, аяғын тізеден жоғары кесуге тура келді. Сол дағдарыс</w:t>
        <w:br/>
        <w:t>т---801---</w:t>
        <w:br/>
        <w:t>бітіргенмін. Елге тамыздың бас кезінде бардым. Қалтамда бір</w:t>
        <w:br/>
        <w:t>сомым да жоқ. Көшу керек десем әжем ыңғай бермейді. Тағы</w:t>
        <w:br/>
        <w:t>біраз жүрдім. Алматыдан демалысқа барған студенттерді қосып,</w:t>
        <w:br/>
        <w:t>әжемді күндіз-түні үгіттеп, ақыры көндірдік. Ендігі қалған мәсе-</w:t>
        <w:br/>
        <w:t>ле ақшаға тірелді. Әжемнің қолындағы жалғыз сиырын сатқыз-</w:t>
        <w:br/>
        <w:t>дым, үстіміздегі қараша киіз үйді Тампай әулеті 100 сомға алды.</w:t>
        <w:br/>
        <w:t>Туыстардың ішінде бас көтерер Сабыр ағай Құмшықкта</w:t>
        <w:br/>
        <w:t>бөлімше есепшісі екен, қона жатып, 30 сом алып қайттым.</w:t>
        <w:br/>
        <w:t>Үйге қайтып келгенімде, әжем: «Мынау іргедегі Аманкелліде</w:t>
        <w:br/>
        <w:t>Боранбайдың балалары өсіп жетті дейді, соларға барып қайт.</w:t>
        <w:br/>
        <w:t>Қолдарында болса сендерден аянып қалмас. Ғақыштыда ала бар,</w:t>
        <w:br/>
        <w:t>бұл да туыстарын танып, бой жазсын», - деді.</w:t>
        <w:br/>
        <w:t>Мен ол жаққа баратын мәшине іздеп, бір-екі күнде Рақышты</w:t>
        <w:br/>
        <w:t>ертіп алып Аманкелдіге бардым. Сұрастырып жүріп, Советай-</w:t>
        <w:br/>
        <w:t>дың үйін тауып алдым.</w:t>
        <w:br/>
        <w:t>Советай аудандық ішкі істер бөлімінде кіші лейтенант екен,</w:t>
        <w:br/>
        <w:t>астында күндіз-түні өзі ғана мінетін бортты жүк машинасы бар.</w:t>
        <w:br/>
        <w:t>Тойған жеңгеміз дүкенде істейді. Үйі тап-таза мұнтаздай, бәріне</w:t>
        <w:br/>
        <w:t>үлгереді, Біжікен әжемнің де тұрмысы жақсы екен. Қолында бір</w:t>
        <w:br/>
        <w:t>қойманың кілті бар болып шықты. Дүкендер мен қоймаларды</w:t>
        <w:br/>
        <w:t>жеңгем мен Біжікен әжем кезек-кезек аралатып, Рақышқа, ше-</w:t>
        <w:br/>
        <w:t>шейге деп бір шабадан жақсы маталар салып берді, қолымызға</w:t>
        <w:br/>
        <w:t>кәп ақша ұстатты. Аманкелдінің ар жағында 10-15 шақырым</w:t>
        <w:br/>
        <w:t>жерде, өзен бойында тұратын Социалдың, Аманкелдіде тұра-</w:t>
        <w:br/>
        <w:t>тын басқа туыстардың үйлеріне қонаққа апарып, бір жетіден соң</w:t>
        <w:br/>
        <w:t>Советайдың өзі машинасымен үйімізге, Қызбелге әкеліп салды.</w:t>
      </w:r>
    </w:p>
    <w:p>
      <w:r>
        <w:t>Әжем де. біз де мәз-мейрам болып, көшуге дайындалдық.</w:t>
        <w:br/>
        <w:t>Көрпе-жастық, кілем-текемет, киім-кешектерді орап, үлкен үш</w:t>
        <w:br/>
        <w:t>бума жасалым. Тәртінші орын әжемнің сандығы болды. Оны да,</w:t>
        <w:br/>
        <w:t>басқа үш буманы да жақсы Таза жіп тауып алып, бірнеше жері-</w:t>
        <w:br/>
        <w:t>нен байладық. Олардың бәрінін сыртына «Алма-ата: П. До вос-</w:t>
        <w:br/>
        <w:t>требования, Байзаков С.» деп жаздық.</w:t>
        <w:br/>
        <w:t>Бір ешкімізді сойып. ауыл адамдарына құдайы бердік те Тор-</w:t>
        <w:br/>
        <w:t>ғайға жүк апарып, «Семиозерноеға» бос қайтып бара жатқан бір</w:t>
        <w:br/>
        <w:t>қорапты мәшинені тоқтатып, жүгімізді артып, Аманқарағайға</w:t>
        <w:br/>
        <w:t>келдік. Одан пойызға отырып Алматыдан бір-ақ шықтық.</w:t>
        <w:br/>
        <w:t>Алматыда ол кезде де, қазір де талай қазақ көшіп жүруге</w:t>
        <w:br/>
        <w:t>мәжбүр ғой. Біз де сондай күйді бастан өткіздік. Екінші Алматы-</w:t>
        <w:br/>
        <w:t>ə----- 814---</w:t>
        <w:br/>
        <w:t>Мен өз жағымнан оған да бір-ақ рет ақыл айттым. Ол Әнуар-</w:t>
        <w:br/>
        <w:t>дын актерлік қабілеті шыңына жеткен, толықсыған кезі бола-</w:t>
        <w:br/>
        <w:t>тын. Әрі Н.Жантөрин, Р.Сейтметов, А.Әшімов секілді белді ак-</w:t>
        <w:br/>
        <w:t>терлар өз істерімен бірге қоюшы-режиссерлік қызметпен де ма-</w:t>
        <w:br/>
        <w:t>шықтана бастаған. Осыны ескеріп, «Әнуар актерлік кәсіптің қыр-</w:t>
        <w:br/>
        <w:t>сырына әбден қанықтың. Енді қолдан келсе оқуға, курстарға</w:t>
        <w:br/>
        <w:t>барып, спектакльдер қоюға талпыныс жасау керек шығар. Орыс</w:t>
        <w:br/>
        <w:t>арасында да, бізде де жақсы актерлерден мықты режиссерлер</w:t>
        <w:br/>
        <w:t>көптеп шығын жатыр ғой», -- дегенмін. Бір өкініштісі, Әнуардан</w:t>
        <w:br/>
        <w:t>кейін ондай әрекет, талпынысты байқай алмадым.</w:t>
        <w:br/>
        <w:t>Әнуар өте ақкөңіл, қолында барын дос-жаранынан аямайтын</w:t>
        <w:br/>
        <w:t>береген, әрі қонақжай азамат еді. Топсыз, әзіл-калжынсыз жүру</w:t>
        <w:br/>
        <w:t>оған жараспайтын. Екеу-үшеуінің бастары қосыла қалса, өзі бас-</w:t>
        <w:br/>
        <w:t>тап дәмхана-мейрамханаларға апарып, көңіл көтерістерін олан</w:t>
        <w:br/>
        <w:t>әрі басқалары жалғастырып әкетуші еді.</w:t>
        <w:br/>
        <w:t>Әжем Әнуардың аккөңіллдігі әкесіне тартқан екен деп отыра-</w:t>
        <w:br/>
        <w:t>тын. Ал мен оны ағаларым Социалдың, Советайдың, Сайлау-</w:t>
        <w:br/>
        <w:t>дың мінездерімен салыстыра келіп, ақкөңілдік, берегендік пен</w:t>
        <w:br/>
        <w:t>қонақжайлық біздің тұқымның қанына сінген қасиеттер шығар-</w:t>
        <w:br/>
        <w:t>ау деп ойлаймын.</w:t>
        <w:br/>
        <w:t>Әнуардың сөзі ағайын-туыс пен достарына өтімді болатын.</w:t>
        <w:br/>
        <w:t>Оның өтініші мен тапсырмаларын орындау бәріміздің борышы-</w:t>
        <w:br/>
        <w:t>мыз сияқты көрінетін. Тіпті уақытым бола бермейтін, әрі шама-</w:t>
        <w:br/>
        <w:t>лыға иіле бермейтін мені де, ретін тауып, жүргізуші қылып не-</w:t>
        <w:br/>
        <w:t>мәсе қызметтік машинамды сұрап алып, шаруасына жегіп ала-</w:t>
        <w:br/>
        <w:t>тын.</w:t>
        <w:br/>
        <w:t>Әнуардың достары мен жолдастарына адалдығы да ерекше</w:t>
        <w:br/>
        <w:t>болатын. Оларға қалтқысыз, өзіндей сенетін. Өкінішке орай оны</w:t>
        <w:br/>
        <w:t>осы алаңсыз сенім мен елгезектік орға жықты. Тағдыр оны өзге</w:t>
        <w:br/>
        <w:t>мінезді аламдарға жолықтырып, онық жегізді.</w:t>
        <w:br/>
        <w:t>Өзінің қысқа ғұмырында Әнуар ойнақтап жүріп от басты. Жан</w:t>
        <w:br/>
        <w:t>жарасын да, тән жарасын да жеткілікті мөлшерде алды. Талай</w:t>
        <w:br/>
        <w:t>тағдыр тәлкегін басынан өткізді.</w:t>
        <w:br/>
        <w:t>Алдымен төңірегінде жүріп, құшағына кіргендердің сатқын-</w:t>
        <w:br/>
        <w:t>дығы мен арамзалығының азабын тартты. Ол аз дегендей, біраз-</w:t>
        <w:br/>
        <w:t>дан соң белгісіз жағдайда өздері араласып жүретін өнер адамы-</w:t>
        <w:br/>
        <w:t>ның үйінде, бір түннің ішінде азамат болып қалған Ілиясынан</w:t>
        <w:br/>
        <w:t>айырылды. Кейін актерлік дарынының дәл пісіп жетілген ша-</w:t>
      </w:r>
    </w:p>
    <w:p>
      <w:r>
        <w:t>ғында бір аяғын кескізіп, мүгедектікке душар болды.</w:t>
        <w:br/>
        <w:t>819---</w:t>
        <w:br/>
        <w:t>жолы Боранбай ағай әжеме қасыма көшіріп алайын деген оймен</w:t>
        <w:br/>
        <w:t>келген екен. Оған әжем келісе қоймаған.</w:t>
        <w:br/>
        <w:t>Қазір Боранбай ағайдың сол ұсынысын ла, әжемнін шешімін</w:t>
        <w:br/>
        <w:t>де ой таразысынан өткізсем, екеуінікі де дұрыс шығар деген тұжы-</w:t>
        <w:br/>
        <w:t>рымға келемін. Өйткені Боранбай ағай ең жақын туысымыз, ал</w:t>
        <w:br/>
        <w:t>біз әкеміз соғыста өліп, үйелмелі-сүйелмелі үшеуміз шешеміздің</w:t>
        <w:br/>
        <w:t>бауырында қалып қойдық. Осындай жағдайда ол шын туыстық</w:t>
        <w:br/>
        <w:t>ықыласнен, бізді панасыз қаллырғысы келмей, көшіріп әкетуге</w:t>
        <w:br/>
        <w:t>ниет білдірген. Оған мүмкіндігі де болған. Себебі ол кезде ағай</w:t>
        <w:br/>
        <w:t>көрші Аманкелді ауданының Мұқыр деген біздің ауылдан 70-80</w:t>
        <w:br/>
        <w:t>шақырым жерінде алдымен ұжымшар бастығы, кейін ферма мең-</w:t>
        <w:br/>
        <w:t>герушісі секілді қызметтер атқарған. Меніңше, әжемнің шешімі</w:t>
        <w:br/>
        <w:t>де орынды. Өйткені біз туған жерімізде, әкеміздің көзін көрген</w:t>
        <w:br/>
        <w:t>қалың ағайын-туыстың ортасындамыз. Қоңыраулы өзенінің екі</w:t>
        <w:br/>
        <w:t>бетінде орналасқан үш-төрт Ақсуат, Арал сиякты ұжымшарлар-</w:t>
        <w:br/>
        <w:t>дын балаларын оқытатын еңсесі биік Ақсуат жеті жылдық Мек-</w:t>
        <w:br/>
        <w:t>тебі қасымызда. Оның жетімдерге, әскер отбасының балаларына</w:t>
        <w:br/>
        <w:t>арналған қырық орындық интернаты бар. Олардың бәрін тегін</w:t>
        <w:br/>
        <w:t>оқытады, киім-кешек беріп, үш мезгіл тамақтандырады, әрі апта</w:t>
        <w:br/>
        <w:t>сайын моншаға түсіреді.</w:t>
        <w:br/>
        <w:t>Ал Мұқырла ше? Мүмкін, ашықпастыз. Бірақ онда көзкөрген</w:t>
        <w:br/>
        <w:t>аз, мектеп те, интернат та жоқ. Бұдан бірер жыл бұрынырақ Боран-</w:t>
        <w:br/>
        <w:t>бай ағайдың үйіндегі шешеміз дүниеден өткен. Онын өзінің қолын-</w:t>
        <w:br/>
        <w:t>да бізден сәл ересегірек Социал, Советай, Кәбираш деген үш бала-</w:t>
        <w:br/>
        <w:t>сы қалды. Оның сыртында қасында жалғызілікті Сейтжан деген</w:t>
        <w:br/>
        <w:t>алпысты алқымдап қалған ағасы бар. Оларға біз төртеуміз барып</w:t>
        <w:br/>
        <w:t>қосылсақ не болмақшы.</w:t>
        <w:br/>
        <w:t>Реті келген соң айта кетейін, осы Сейтжан атамды да мен бір-</w:t>
        <w:br/>
        <w:t>ақ рет көрдім. Оған себеп болған Социал және Советай ағалары-</w:t>
        <w:br/>
        <w:t>мыз. Олар сол жылы күзден бастап біздің ауылдың Ақсуат мек-</w:t>
        <w:br/>
        <w:t>тебінде оқыды. Интернатта жатты. Мектептің директоры елге</w:t>
        <w:br/>
        <w:t>беделді, өте алғыр, сөзге шешен Батырхан Шалғынбеков деген</w:t>
        <w:br/>
        <w:t>туыс кісі болатын. Шамасы жазғытұрым келгенде Боранбай ағам</w:t>
        <w:br/>
        <w:t>әзі сөйлесіп, келісіп кеткен болуы керек. Сейтжан атам сол Со-</w:t>
        <w:br/>
        <w:t>циал мен Советайды қысқы демалысқа үйлеріне алып кетуге</w:t>
        <w:br/>
        <w:t>келіпті. Біз ол кезде Сағадағы Айдынның қасындағы</w:t>
        <w:br/>
        <w:t>көңіміздеміз. Атам мектепке соқпай тура сонда келді. Орта бой-</w:t>
        <w:br/>
        <w:t>лы, бурыл сақалды, жалпақ беттеу адам екен. Жүнді балақ көк</w:t>
        <w:br/>
        <w:t>атты жайдақ шанаға жегіпті.</w:t>
        <w:br/>
        <w:t>т----812----</w:t>
        <w:br/>
        <w:t>Шай ішкен соң, маған сол ат-шанамен Соңиал мен Советай-</w:t>
        <w:br/>
        <w:t>ды алып келуді тапсырды. Ертеңіне олармен ауылдарына</w:t>
        <w:br/>
        <w:t>жүретінін ескертті. Менің әлі мектепке бармаған кезім. Кішкен-</w:t>
        <w:br/>
        <w:t>таймын. Күн қақаған аяз. Үстімде жылы киім де жоқ. Аяғымда</w:t>
        <w:br/>
        <w:t>шүберек шұлғау мен әжемнің тозығы жеткен резеңке етігі.</w:t>
        <w:br/>
        <w:t>Ол кезде балаларды ересек адамдарша жұмсайтын. Сондық-</w:t>
        <w:br/>
        <w:t>тан бармаймын дей алмай, шанаға отырып, жүре бердім.</w:t>
      </w:r>
    </w:p>
    <w:p>
      <w:r>
        <w:t>Мектел біздің үйден 4-5 шақырымдай жерде. Оған өзен ішімен</w:t>
        <w:br/>
        <w:t>де, сыртқы жолмен де баруға болатын. Бірақ ат шабан ба, әлде</w:t>
        <w:br/>
        <w:t>мені баласынды ма, жүрісін тежеп, әбден қажытты. Тондым. Әрі</w:t>
        <w:br/>
        <w:t>жолда қабаған иттер бар. Олардан да қорқып, біресе өзен ішіне:</w:t>
        <w:br/>
        <w:t>түсіп, біресе сыртқы жолға шығып әуре болдым. Бірнезце рет өзен</w:t>
        <w:br/>
        <w:t>жиегінде жиналған қарға омбылап, атымды жетектеп әрең де-</w:t>
        <w:br/>
        <w:t>генде мектепке жеткенімде қысқы күн батып, қас қарайып кет-.</w:t>
        <w:br/>
        <w:t>кен. Одан әрі не болғаның есіме түсіре алмаймын. Социал мен:</w:t>
        <w:br/>
        <w:t>Советай шанада орталарына отырғызып, біздін үйге қайтып кел-</w:t>
        <w:br/>
        <w:t>генше түн ортасынан асқан көрінеді. Мен катты тоңғандықтан</w:t>
        <w:br/>
        <w:t>ба, әйтеуір екі күндей ұйықтап жатыппын. :</w:t>
        <w:br/>
        <w:t>Социал мен Советай Ақсуат мектебінде бір-ақ жыл оқыды.</w:t>
        <w:br/>
        <w:t>Келесі жылы олар келмей қалды да, біздің бір-бірімізбен байла-</w:t>
        <w:br/>
        <w:t>нысымыз басталмай жатып, ұзақ уақытқа үзіліп қалды. :</w:t>
        <w:br/>
        <w:t>Ол кезде жер арасы онша қашық болмағанмен, біздің жақта</w:t>
        <w:br/>
        <w:t>автобустар қатынамайтын. Телефон байланысы да болған жок.</w:t>
        <w:br/>
        <w:t>Тек арнайы шаруасымен барған адамдардан ғана сирек болса ла</w:t>
        <w:br/>
        <w:t>амандық білісіп, сәлем айтысып жүрдік. а</w:t>
        <w:br/>
        <w:t>Осылай 14-15 жыл шамасы өтіп кетіп, бұл туыстарымызбен тек,</w:t>
        <w:br/>
        <w:t>1961 жылы қайта араласа бастадық. Ол былай болды. і</w:t>
        <w:br/>
        <w:t>Сайлау Алматыда 1956 жылдан оқып жатқан. Мен 1959 жылы-</w:t>
        <w:br/>
        <w:t>келдім. Бұдан екі жыл өткен соң Сайлау өзі бітірген Қазақ мем--</w:t>
        <w:br/>
        <w:t>лекеттік университетінің механика-математика факультетіне.</w:t>
        <w:br/>
        <w:t>ассистенттік қызметке қалдырылды. Бірақ ауылдағы шешеміз</w:t>
        <w:br/>
        <w:t>бен қарындасымызды ойлап, жазғы демалыста елге барды. Аудан</w:t>
        <w:br/>
        <w:t>орталығы Торғайға соғып, мұғалімдік қызмет сұраған екен, өзің</w:t>
        <w:br/>
        <w:t>бітірген Тәуіш орта мектебіне неміс тілінен сабақ бер, сонда жібе-</w:t>
        <w:br/>
        <w:t>рейік деп келемежге жақындатқан сияқты. Сол себепті Алма-</w:t>
        <w:br/>
        <w:t>тыға қайта оралған соң, мені Әжем мен Рақышты көшіріп әкелу-</w:t>
        <w:br/>
        <w:t>ге жіберді.</w:t>
        <w:br/>
        <w:t>Мен ол кезде Казақ мемлекеттік ауыл шаруашылығы инсти-</w:t>
        <w:br/>
        <w:t>тутының орман шаруашылығы факультетінің екінші курсын</w:t>
        <w:br/>
        <w:t>---- 818---</w:t>
        <w:br/>
        <w:t>зым және Сыпсың ормандарында, Ақсуат көлінің төңірегінде</w:t>
        <w:br/>
        <w:t>өмір сүрген.</w:t>
        <w:br/>
        <w:t>Олар жөніндегі бізге белгілі бірінші ақпар 1843 жылы</w:t>
        <w:br/>
        <w:t>жүргізілген Орынбор басшылығына қарасты қазақ рулары ту-</w:t>
        <w:br/>
        <w:t>ралы мәліметте? келтірілген. Онда Өтейдің Бекбаулы деген ба-</w:t>
        <w:br/>
        <w:t>ласынан тараған 1247 еркек кіндігі бар 250 түтін, Жарасыннан</w:t>
        <w:br/>
        <w:t>тараған 820 еркегі бар 185 түгін, Қожағұлынан тараған 143 ер-</w:t>
        <w:br/>
        <w:t>кегі бар 30 түтін, ТәЙірқұлынан тараған 273 еркегі бар 60 түтін,</w:t>
        <w:br/>
        <w:t>Өтеғұлынан тараған 214 еркегі бар 40 түтін және Сұлтангелді-</w:t>
        <w:br/>
        <w:t>ден тараған 1091 еркек кіндігі бар 215 түтін бар екені көрсетіл-</w:t>
        <w:br/>
        <w:t>ген. Басқаша айтқанда, Өтейдің алты ұлынан тараған еркек</w:t>
        <w:br/>
        <w:t>кіндікке жататын ұрпақтарының саны 1843 жылы 2588-ге жет-</w:t>
        <w:br/>
        <w:t>кен және олар 780 үйде өніп-өскен. Ол кезде, одан едәуір кейінгі</w:t>
        <w:br/>
        <w:t>кезде де Өтейлер 35-дистанция арқылы басқарылған. Бұл дис-</w:t>
        <w:br/>
        <w:t>танцияның басшысы осы рудың құрметті биі Тонтық Күшіков</w:t>
        <w:br/>
        <w:t>болған.</w:t>
        <w:br/>
        <w:t>Өтейлердің екінші есебін қазақтың ұлы ағартушысы Ыбырай</w:t>
        <w:br/>
        <w:t>Алтынсарин 1869 жылы жүргізген?. Бірақ бұл ақпар сол жылы</w:t>
        <w:br/>
        <w:t>ғана құрылған Торғай облысының Торғай уезінде ашылған 4 бо-</w:t>
      </w:r>
    </w:p>
    <w:p>
      <w:r>
        <w:t>лыстың тұрғындарын ғана камтиды (Қарақоға, Сарықопа, На-</w:t>
        <w:br/>
        <w:t>урызым және Қараторғай болыстары). Бұл болыстар 18 ауылға</w:t>
        <w:br/>
        <w:t>(көрсетілген болыстарға сәйкес 5; 4; 4 және"5 ауыл) бөлінген. Ал</w:t>
        <w:br/>
        <w:t>оларға кіретін 9058 түтіннің 433-і арғын руының Өтей бөлімше-</w:t>
        <w:br/>
        <w:t>сіне қарасты екен.</w:t>
        <w:br/>
        <w:t>Өтейдің барлық түтінінің сегізі Қарақоға болысының, 186-сы</w:t>
        <w:br/>
        <w:t>Сарықопа болысының, 227-сі Наурызым болысының, ал 12-сі</w:t>
        <w:br/>
        <w:t>Караторғай болысының құрамында болған.</w:t>
        <w:br/>
        <w:t>Өтейлердің көбі, қыстаулары жоғарыда көрсетілген төңірек-</w:t>
        <w:br/>
        <w:t>те болса да, жазда жайлауға Аманқарағай ормандарына дейін</w:t>
        <w:br/>
        <w:t>барып оралатын көрінеді. Олардың бәрінің 35-дистанпия бой-</w:t>
        <w:br/>
        <w:t>ыңша басқармасының жергілікті басшысы (рубасы) Кәдірбай</w:t>
        <w:br/>
        <w:t>Байғозин болған. Бүлкісі Алаш партиясы мен үкіметінің көрнекті</w:t>
        <w:br/>
        <w:t>мүшелерінің бірі, Ә.Бөкейханов, А.Байтұрсынов, М.Дулатовтар-</w:t>
        <w:br/>
        <w:t>Орынбор басшылығына қарасты қазақ рулары туралы жазба, 1843 ж., ма-</w:t>
        <w:br/>
        <w:t>шинңқкада терілген үзінді. - 4-б.</w:t>
        <w:br/>
        <w:t>ЗИ. Алтынсарин. Собрание сочинений в трех томах. Том П. Академия наук</w:t>
        <w:br/>
        <w:t>Казахской ССР. Институт истории, археологии и этнографии им. Ч.Ч. Валиха-</w:t>
        <w:br/>
        <w:t>нова, - Алма-Ата, 1976 г.- С. 42-69.</w:t>
        <w:br/>
        <w:t>-----807---</w:t>
        <w:br/>
        <w:t>Бөлектеу өскен соң қатты ұрса алмайсың. Жағалап айтып</w:t>
        <w:br/>
        <w:t>көрсек, жауап бермейді. Үндемей отырып алады. Амалсыздан</w:t>
        <w:br/>
        <w:t>өзің біл дедік.</w:t>
        <w:br/>
        <w:t>Осыдан кейін Әнуар үйде көбірек отыратын болды. Әжемнің</w:t>
        <w:br/>
        <w:t>айтуына қарағанда ол күндіз дауыстап кітап оқып, қайта-қайта</w:t>
        <w:br/>
        <w:t>«р»-ға тілін келтіруге тырысады екен.</w:t>
        <w:br/>
        <w:t>Еңбегі еш болмай, уақыты келгенде ол Құрманғазы атындағы өнер</w:t>
        <w:br/>
        <w:t>институтының театр факультетіне сынақтан өтіп, оқуға қабылдан-</w:t>
        <w:br/>
        <w:t>ды. Басқа оқығысы, актер болғысы келгенлердікі жай әурешілікке</w:t>
        <w:br/>
        <w:t>айналды. Оларөздерінің мүмкіндіктерімен қиялдарының бір-бірінен</w:t>
        <w:br/>
        <w:t>тым алшақ екенін түсіне алмады. Кейбіреулері жылдарға созылған</w:t>
        <w:br/>
        <w:t>бос жүріске үйреніп алып, өмірлерінін көбі қалай өткенін байқамай</w:t>
        <w:br/>
        <w:t>да қаллы.</w:t>
        <w:br/>
        <w:t>Ал Әнуар түлеп шыға келді. Бұрынғы тұйықтығынан ештеңе</w:t>
        <w:br/>
        <w:t>қалған жоқ. Ашық та жарқын тамаша мінез көрсете бастады.</w:t>
        <w:br/>
        <w:t>Консерваторияның үшінші курсынан бастап М.Әуезов атындағы</w:t>
        <w:br/>
        <w:t>академиялық драма театрының спектакльдерінің көпшілік қаты-</w:t>
        <w:br/>
        <w:t>насатын көріністеріне шыға бастады.</w:t>
        <w:br/>
        <w:t>Ол кез театр мен киноның заманы болатын. Жастар жаңа</w:t>
        <w:br/>
        <w:t>көрсетіле бастаған фильмдер мен спектакльдерге таласып кіруші</w:t>
        <w:br/>
        <w:t>еді. Олар үшін әсіресе Әуезов театрының орны бөлек болатын.</w:t>
        <w:br/>
        <w:t>Оның премьералары негізгі құрам актерлерінін қатысуымен 3-4</w:t>
        <w:br/>
        <w:t>рет қайталанып жататын. Соның өзінде орын жетпей, көп</w:t>
        <w:br/>
        <w:t>кәрерменнінң осы қойылымдарды аяғынан тік түрып көріп шық-</w:t>
        <w:br/>
        <w:t>қандарына талай куә болдык.</w:t>
        <w:br/>
        <w:t>Әуезов театры ол уақытта қазіргі Ғ.Мүсірепов атындағы балалар</w:t>
        <w:br/>
        <w:t>мен жастар театрының ғимаратында болатын. Онда қазақ театр</w:t>
        <w:br/>
        <w:t>өнерінің кара шаңырағының «алтын діңгегі» атанған майталман</w:t>
        <w:br/>
        <w:t>актерлер С.Қожамқұлов, С.Майқанова, К.Қармысов, К,Бадыров-</w:t>
        <w:br/>
        <w:t>тар, елге танымал Х. Бөкеева, Н.Жантөрин, Ы.Ноғайбаев, Фарида</w:t>
      </w:r>
    </w:p>
    <w:p>
      <w:r>
        <w:t>және Зәмзәгүл Шәріповалар. дарындары халыққа енді белгілі бола</w:t>
        <w:br/>
        <w:t>бастаған Ә.Молдабеков, Р.Сейтметов, А.Әшімов, Т.Тасыбеконалар</w:t>
        <w:br/>
        <w:t>ойнайтын.</w:t>
        <w:br/>
        <w:t>Әнуар осы театрдың, тұлғалы актерлердің үлкен мектебінен</w:t>
        <w:br/>
        <w:t>өтті. Алдымен ол театрдың тұрақты көрерменіне айналып, бар-</w:t>
        <w:br/>
        <w:t>лық қойылымдарды залдан көріп шықты. Одан соң спектакль-</w:t>
        <w:br/>
        <w:t>дерді сахна сыртынан, шымылдық арасынан көруге мүмкіндік</w:t>
        <w:br/>
        <w:t>алды. Актерлердің жүріс-тұрысын, киінуін, боянуын, тарануын</w:t>
        <w:br/>
        <w:t>----ЖІҢ -----</w:t>
        <w:br/>
        <w:t>жақыннан байқап, сахнадағы іс-қимылдарына, сөйлеу әдістері</w:t>
        <w:br/>
        <w:t>мен сөз мәнерлеріне ден қойды.</w:t>
        <w:br/>
        <w:t>Кейін спектакль дайындау ісің ішінен көрді. Режиссер мен</w:t>
        <w:br/>
        <w:t>актердің жұмыс істеу тәсілдеріне зер салды. Бара-бара аз-кем</w:t>
        <w:br/>
        <w:t>тапсырмалармен өзі де кейде топ ішінде, кейде жеке көпшілік</w:t>
        <w:br/>
        <w:t>алдына сахнаға шығуға бойын үйрете бастады.</w:t>
        <w:br/>
        <w:t>Осының нәтижесінде қоюшылардың назарына ілігіп, Әнуар</w:t>
        <w:br/>
        <w:t>оқуын аяқтамай жатып, Әуезов театрына қызметке тартылды.</w:t>
        <w:br/>
        <w:t>Дәл сол шамада кіл ығай мен сығайдың арасынан жалғыз Әнуарға</w:t>
        <w:br/>
        <w:t>ғана емес, оннан астам Т.Жаманқұлов, К. Сұлтанбаев, Т.Мейрамов,</w:t>
        <w:br/>
        <w:t>Қ.Тастанбеков, Г.Әспетова, Ә.Кенжеев, У.Сұлтанғазин,</w:t>
        <w:br/>
        <w:t>Б.Наурызов секілді талантты жастарға да арын тиді. Олар жеке</w:t>
        <w:br/>
        <w:t>өнерпаз буын атанып, театрдың жұмысына жаңа леп берді.</w:t>
        <w:br/>
        <w:t>Театрға барысымен Әнуар «Дала дастаны» спектакліндегі дас-</w:t>
        <w:br/>
        <w:t>ты кейіпкерді ойнады. Дарынды режиссер Қадыр Жетпісбаев</w:t>
        <w:br/>
        <w:t>Ілияс Жансүгіровтің балаң жігіт шағын ерекше суреттейтін сәтті</w:t>
        <w:br/>
        <w:t>қойылым жасап, онда Әнуар үлкен пафоспен ойнап, Ілиясты</w:t>
        <w:br/>
        <w:t>биік деңгейде бейнелеп шықты.</w:t>
        <w:br/>
        <w:t>«Дала дастанының» алғашқы қойылымы бірнеше рет қайта-</w:t>
        <w:br/>
        <w:t>ланып, республикалык газеттер, теледидар мен радио оны сәтті</w:t>
        <w:br/>
        <w:t>спектакль ретінде көпшілікке жариялап жатты. Әнуардың аты</w:t>
        <w:br/>
        <w:t>да көпке белгілі бола бастап, дос-жараны көбейді.</w:t>
        <w:br/>
        <w:t>Ол күндізгі дайындықтан, не кешкі қойылымнан кейін біздің</w:t>
        <w:br/>
        <w:t>үйге жиі соғатын, жалғыз жүрмейтін. Студент кезінде алдымен</w:t>
        <w:br/>
        <w:t>театрға барып, одан Сәулебек (Асылханов) екеуі Мәметова көше-</w:t>
        <w:br/>
        <w:t>сіне жақын жатқан «Тоқмақ, 50-дегі» әжемізге келіп інай ішетін.</w:t>
        <w:br/>
        <w:t>Кейін біз ол жерден қоныс аудардық. Алдымен Сайлау жұмысы-</w:t>
        <w:br/>
        <w:t>нан үш бөлмелі бір босаған үй алып, Тимирязев және Гагарин көше-</w:t>
        <w:br/>
        <w:t>лерінің қиылысындағы төрт қабатты үйдік бірінші қабатына көшіп</w:t>
        <w:br/>
        <w:t>барды. Кешікпей «Тоқмақ-50» бұзылатын болып, қалғанымыз Ай-</w:t>
        <w:br/>
        <w:t>манов көшесінің 193-үйінің үшінші қабатындағы төрт бөлмелі 9-</w:t>
        <w:br/>
        <w:t>шы пәтерге кірдік.</w:t>
        <w:br/>
        <w:t>Бұл үйімізге Әнуар алғашқы кезде Нұрқанат (Жақыпбаев) пен</w:t>
        <w:br/>
        <w:t>Ғафизді (Есімов), ал кейінірек Әшірәліні, Уәйісті, кейде басқа</w:t>
        <w:br/>
        <w:t>да достарын ерте келетін. Көбіне спектакльні ойдағыдай ойнап,</w:t>
        <w:br/>
        <w:t>көңілі көтеріңкі болған кезде түнде арнайы соғып, жеңгесінің</w:t>
        <w:br/>
        <w:t>шайын, 100 грамы мен тамағын асықпай отырып ішетін. Ара-</w:t>
        <w:br/>
        <w:t>сында талай жерге телефон соғып, амандық білісіп, ойында</w:t>
        <w:br/>
        <w:t>жүрген мәселелерін де шешіп алатын.</w:t>
        <w:br/>
        <w:t>--- 817</w:t>
      </w:r>
    </w:p>
    <w:p>
      <w:r>
        <w:t>Осылардың біреуінін өзі кім-кімді де есеңгіретіп тастайтын</w:t>
        <w:br/>
        <w:t>қайғы емес пе! Әнуардың кұр сүлдері қалды. Көп жасыды, қатты</w:t>
        <w:br/>
        <w:t>мұқады. Бұрынғы ойын-той пышақ кескендей басылды. Бірақ</w:t>
        <w:br/>
        <w:t>шын жанашырлары қасынан табылды. Олар көбеймесе азайған</w:t>
        <w:br/>
        <w:t>жоқ.</w:t>
        <w:br/>
        <w:t>Қиын міндет пен салмақты жүкті Акбәпе мойнына алды және</w:t>
        <w:br/>
        <w:t>оны ауырсынған жоқ. Әнуардың ошағына жайсаңдық пен жай-</w:t>
        <w:br/>
        <w:t>дарлылық, тәлімділік пен тәрбиелік ала келді. Асылдың сынығы</w:t>
        <w:br/>
        <w:t>екенін іс жүзінде дәлелдеді. Әнуарға шын сүйеніш бола білді.</w:t>
        <w:br/>
        <w:t>Әсел туған соң олардың өмірлері жаңа қалыпқа түсті. Жұбаныш-</w:t>
        <w:br/>
        <w:t>тары көнілдерін сергітіп, Әнуар қайта қатарға қосылды. Ал біз</w:t>
        <w:br/>
        <w:t>екі жақсы кештеу болса да бірін-бірі тапты, ортамыз қайта то-</w:t>
        <w:br/>
        <w:t>лықты деп қуандық,</w:t>
        <w:br/>
        <w:t>Ақбөпені Жібек, Біжікен әжелері, Камаш, Тойған, Мақыш,</w:t>
        <w:br/>
        <w:t>Света, Рақыш секілді абысындары мен апалары ерекше мейірім-</w:t>
        <w:br/>
        <w:t>мен бауырларына басты. Ал Әнуар Зейнолла Көжебеков пен</w:t>
        <w:br/>
        <w:t>Махфуза Матовнанын, Еренғайып Шайхутдинов пен Тамара</w:t>
        <w:br/>
        <w:t>Шәмбілқкызының, Ғибадолла Мырзағалиев пен Венера Камал-</w:t>
        <w:br/>
        <w:t>қызының ертеден білетін ерке інілеріндей болып кетті.</w:t>
        <w:br/>
        <w:t>Қайын атасы Камал Қармысов пен енесі Ханша анамыз Әну-</w:t>
        <w:br/>
        <w:t>арды төбелеріне көтеретін. Ертеден қызметтес болғаннан ба,</w:t>
        <w:br/>
        <w:t>Кәмекенң екеуі әңгімелеріне кейде қалжың да араластырып</w:t>
        <w:br/>
        <w:t>коятын.</w:t>
        <w:br/>
        <w:t>Әнуардың ес жиып, ел қатарына қосылуына достары да,</w:t>
        <w:br/>
        <w:t>Әуезов театрының ұжымы да, оның басшылары да өлшеусіз</w:t>
        <w:br/>
        <w:t>еңбек сіңірді. Олар Ілияс қайтқанда да, ұзаққа созылған ауруы</w:t>
        <w:br/>
        <w:t>мен мүгедектігі кезінде де Әнуарды бір күн жалғыз қалдырған</w:t>
        <w:br/>
        <w:t>жоқ. Мүсіркеулері мен аяуұшылықтарын сөзбен айтпай-ақ, жүрек</w:t>
        <w:br/>
        <w:t>жылуымен жеткізе білді. Әнуар үшін олар «Еңбек туралы заңды</w:t>
        <w:br/>
        <w:t>да айналып өтті. Алдымен аяғынын кескен жері жазылып, қос</w:t>
        <w:br/>
        <w:t>балдаққа тұрсын деді. Сонан соң балдақтарымен жүруді үйрг-</w:t>
        <w:br/>
        <w:t>нуіне уақыт берді. Одан әрі костылін киіп жаттықсын,</w:t>
        <w:br/>
        <w:t>көпшілікке көзін үйретсін деді. Сөйтіп жылдар күтіп, театрға</w:t>
        <w:br/>
        <w:t>қайырып алды. Рөлдер беріп. жұрт алдына шығарды. Әнуарды</w:t>
        <w:br/>
        <w:t>көрермендерімен қайта қауыштырды.</w:t>
        <w:br/>
        <w:t>Әлі есімде, інімнің сырқаты сол аяғының бақайының қыза-</w:t>
        <w:br/>
        <w:t>рып, ісінуінен басталған болатын. Алғашқыда қатты сыздап,</w:t>
        <w:br/>
        <w:t>ұйықтатпай жүр дейтін. Сол кезден бастап ем іздеп бармаған жері</w:t>
        <w:br/>
        <w:t>жоқ, Бақсы-балгерлердің аяқ жетер жердегілерінің бәрінің дәрі-</w:t>
        <w:br/>
        <w:t>т---- 820</w:t>
        <w:br/>
        <w:t>ның төрт бұрышын түгел араладық. Есекпен де, машинамен де</w:t>
        <w:br/>
        <w:t>көшіп көрдік.</w:t>
        <w:br/>
        <w:t>ҮҮш жылдан соң Сайлауға жұмыс орнынан үй берілді. Ол алғашқы</w:t>
        <w:br/>
        <w:t>жертөледе тұрған жерімізден бір көше жоғары орналасқан Тоқ-.</w:t>
        <w:br/>
        <w:t>мақкөшесіндегі(50-үй) екі бөлмелі ескі кішкене ауласы бар жеке</w:t>
        <w:br/>
        <w:t>үй болып шықты. %</w:t>
        <w:br/>
        <w:t>Біз осы үйімізге кірген кезде, елдің бізбен қатар жігіттері мен.</w:t>
        <w:br/>
        <w:t>қыздарының көбі оқуларын бітіріп, ауылға оралған. Олардың бәрі</w:t>
        <w:br/>
        <w:t>соғысқа дейін туғандар болатын. Енді елден соғыстан кейін ту-</w:t>
      </w:r>
    </w:p>
    <w:p>
      <w:r>
        <w:t>ған іні-қарындастарымыз келе бастады. 3</w:t>
        <w:br/>
        <w:t>Бұлар бізге қарағанда едәуір тоқшылық көріп, еркінірек өскен</w:t>
        <w:br/>
        <w:t>буын болып шықты. Оқуға келгенімен, көшеге шығуды жақсырақ</w:t>
        <w:br/>
        <w:t>көретіндері көбірек, қадалып кітапқа үңілетінлері азлау, аттестат-.</w:t>
        <w:br/>
        <w:t>тарындағы бағалары ала-құла жас толқын. і</w:t>
        <w:br/>
        <w:t>1965 жылдың жазында біздің үйге он шақты күннің ішінде осы</w:t>
        <w:br/>
        <w:t>толқынның бір тобы бірінен соң бірі сау ете қалды. Ол кезде те-</w:t>
        <w:br/>
        <w:t>леграф жақсы жұмыс істейтін. Жеделхат береді. Қарсы ал деп</w:t>
        <w:br/>
        <w:t>поезының; вагонының нөмірін көрсетеді.</w:t>
        <w:br/>
        <w:t>Каәбі біздің ауылдан. Екеу-үшеуі Мақыш жеңгейдің елінен.</w:t>
        <w:br/>
        <w:t>Біреуі Аманкелдіден. Ол - Әнуар ініміз.</w:t>
        <w:br/>
        <w:t>Алғашқыда Әнуар маған тұйықтау көрінді. Басқалары еркін</w:t>
        <w:br/>
        <w:t>жүреді. Оның себебі де бар. Ауыл балалары бізбен бірге өсті. Ал</w:t>
        <w:br/>
        <w:t>Әнуардың туыстығы кем емес, бірақ басқа жерде, көрші ауданда</w:t>
        <w:br/>
        <w:t>ержетті.</w:t>
        <w:br/>
        <w:t>Мен ол кезде Қазақ мемлекеттік ауыл шаруашылығы инсти-</w:t>
        <w:br/>
        <w:t>тутының өзім бітірген факультетінде ассистент болып істей бас-</w:t>
        <w:br/>
        <w:t>тағанмын. Әнуардың қандай окуға ықыласы барын сұрап көріл,</w:t>
        <w:br/>
        <w:t>ештеңе өндіре алмай, АШИ-дың агрофагіне құжаттарын тапсырт-</w:t>
        <w:br/>
        <w:t>тық.</w:t>
        <w:br/>
        <w:t>Сол жылы бізге келген үлкен тобырдан, окуға түскендері екеу-</w:t>
        <w:br/>
        <w:t>үшеу-ақ болып шықты. Ішінде Әнуар бар. Бірақ қабылданбай</w:t>
        <w:br/>
        <w:t>қалғандарының ешқайсысы елге оралған жоқ. Бірі сырттай</w:t>
        <w:br/>
        <w:t>оқуға, бірі кешкі оқуға түсудісылтау қылып, Алматыда жүрді және</w:t>
        <w:br/>
        <w:t>бір-бірімен достасып кетті.</w:t>
        <w:br/>
        <w:t>Жыл ортасына қарай осы іні-қарындастарымыздың бірнешеуі</w:t>
        <w:br/>
        <w:t>театрға барғыштап, актер болуға әуестеніп жүргенін естідік. Олар-</w:t>
        <w:br/>
        <w:t>дың арасында Әнуар да жүрген болып шықты. Оны АШИ-дағы</w:t>
        <w:br/>
        <w:t>сабағына бармай, қысқы емтихандарын жартылай ғана тапсы-</w:t>
        <w:br/>
        <w:t>рып қойғанынан білдім.</w:t>
        <w:br/>
        <w:t>"--т--- ІҢ ---ее</w:t>
        <w:br/>
        <w:t>Біраздан соң Рақыш тұрмыс құрып, жеке шықты. Әнуар да</w:t>
        <w:br/>
        <w:t>үйленді. Бұрын Рақыш тұрған кіре берістегі кішкене бөлмеге</w:t>
        <w:br/>
        <w:t>Әнуарды кіргізіп алдық. Бұл 1971 жылы болатын.</w:t>
        <w:br/>
        <w:t>Сол жылдың аяғында, желтоқсанның соңғы күндерінде</w:t>
        <w:br/>
        <w:t>келініміз ер бала туды. Әнуардың тілегені болып, қуанышы кқой-</w:t>
        <w:br/>
        <w:t>нына сыймады. Нәрестеге бәріміздің ойымызда жүрген, өзі</w:t>
        <w:br/>
        <w:t>соның алдыңда ғана сомдаған алғашқы басты кейіпкері Ілияс-</w:t>
        <w:br/>
        <w:t>тың атын қойдық.</w:t>
        <w:br/>
        <w:t>Әнуар үйдегі көпшілікті ойлады ма, Ілиясты перзентханадан</w:t>
        <w:br/>
        <w:t>бізге әкелмей, басқа пәтерге ауысып, көп ұзамай Лермонтов те-</w:t>
        <w:br/>
        <w:t>атрынын касынан екі бөлмелі үй алды. Бірақ бұрынғыша жиі ха-</w:t>
        <w:br/>
        <w:t>барласып тұрды.</w:t>
        <w:br/>
        <w:t>Жалпы Әнуар үйінде көп отыруды жақтырмайтын. Туған-ту-</w:t>
        <w:br/>
        <w:t>ыстарын, достарын аралап шығу оның бойына сіңген әдет бола-</w:t>
        <w:br/>
        <w:t>тың. Бір жетіде, не он-он бес күнде бір көрісіп, өзі білетін жаңа-</w:t>
        <w:br/>
        <w:t>лыктарды айтып, басқалардың да амандығын біліп кететін. Кей-</w:t>
        <w:br/>
        <w:t>де осы көп жүрістің арасында ол рөлдерге қалай дайындалып</w:t>
        <w:br/>
        <w:t>үлгередідеп ойлайтынмын. Өйткені дәл сол кезде Әнуарды өзінің</w:t>
      </w:r>
    </w:p>
    <w:p>
      <w:r>
        <w:t>театрдағы жұмысының сыртында киноға түсуге, дубляж жасауға,</w:t>
        <w:br/>
        <w:t>мейрамдарда бас аландарда ұрандар оқуға, радиодан әр түрлі</w:t>
        <w:br/>
        <w:t>спектакльдерді дыбыстап, үзінділер мен өлеңдер оқуға жиі ша-</w:t>
        <w:br/>
        <w:t>қыратын.</w:t>
        <w:br/>
        <w:t>Әнуар өзінің жеке басына, отбасына байланысты мәселелерге</w:t>
        <w:br/>
        <w:t>басқалардың араласқанын жақтырмайтын. Тіпті Біжікен әжеммен</w:t>
        <w:br/>
        <w:t>де, бізбен де ақылдаспайтын. Әзі біліп, өзі шеше беретін. Оның не</w:t>
        <w:br/>
        <w:t>істегенін кейін бір-ақ естіп жататынбыз.</w:t>
        <w:br/>
        <w:t>Отыз бес жылға жақын-маңымда жүргенде ол менімен бір-ақ рет</w:t>
        <w:br/>
        <w:t>ақылдасқан болды. Бір күні біздің үйде шай ішіп отырып: «Сәке, мені</w:t>
        <w:br/>
        <w:t>телеңидарға (әлде радиоға ма -- ұмытыппын) Л.И. Брежневтің «Ты-</w:t>
        <w:br/>
        <w:t>ңын» (әлде «Кіші жері» ме - ұмытыппын) оқуға шақырып жатыр.</w:t>
        <w:br/>
        <w:t>Барайын десем, ұзақ сөз ғой, көпшілікті мезі қыламын ба деп кауіп-</w:t>
        <w:br/>
        <w:t>тенемін», - деді. Мен: «Сенің дауысың да, түрін де жақсы. Сені сол</w:t>
        <w:br/>
        <w:t>үшін тандаған. Екі-үш рет жарты сағаттан сөйлегеннен көпшілік жек</w:t>
        <w:br/>
        <w:t>көріп кете қоймас. Әрі бұл мәселені Орталық Комитеттің жауапты</w:t>
        <w:br/>
        <w:t>қызметкерлері ғана шешеді. Сондықтан келіскенің дұрыс», - Дедім:</w:t>
        <w:br/>
        <w:t>Көп ұзамай Л.И. Брежневтің кітапшасы республика жұртшы-</w:t>
        <w:br/>
        <w:t>лығына Әнуардың дауысы арқылы жетті. Одан Әнуардың абы-</w:t>
        <w:br/>
        <w:t>ройы көбеймесе, азайған жоқ.</w:t>
        <w:br/>
        <w:t>----818--</w:t>
        <w:br/>
        <w:t>дың сенімді серігі, үзеңгілес досы, олармен бір мақсат-мүддеге</w:t>
        <w:br/>
        <w:t>тізе қосқан белгілі хайраткер Сейдәзім Кәдірбаевтың атасы.</w:t>
        <w:br/>
        <w:t>Кейінірек Өтей әулеті әр түрлі себептермен тарыдай шашыл-</w:t>
        <w:br/>
        <w:t>ған. Олардың алғашқы легін осы Сейдәзім Кәдірбаев бастаған,</w:t>
        <w:br/>
        <w:t>Алдымен оқу-білім іздеген, есейе келе Алаш партиясы мен</w:t>
        <w:br/>
        <w:t>үкіметін құруға араласқан.</w:t>
        <w:br/>
        <w:t>Әтейлердің бұдан кейінгі туған жерінен аууы оқуға, елге келген</w:t>
        <w:br/>
        <w:t>қуғын-сүргінге, аштыққа және соғыстан кейінгі жоқшылыққа бай-</w:t>
        <w:br/>
        <w:t>ланысты болған. Олардың бір тобы Алматы, Жамбыл, Оңтүстік</w:t>
        <w:br/>
        <w:t>Казақстан облыстарына кеткен, екіншісі Жезказған, Жаңаарқа</w:t>
        <w:br/>
        <w:t>жаққа асып кеткен, үшіншісі көрші Аманкелді ауданына, төртінші</w:t>
        <w:br/>
        <w:t>тобы Костанай облысынын Семиозер ауданына көшкен.</w:t>
        <w:br/>
        <w:t>Алматы, Жамбыл және Онтүстік Қазақстан жаққа барған ту-</w:t>
        <w:br/>
        <w:t>ыстарды 1922-1924 жылдары Қасымның Әлмағамбеті мен Жүніс</w:t>
        <w:br/>
        <w:t>қажы бастап келіп, жартысы Алматыда, қалғандары Меркі ма-</w:t>
        <w:br/>
        <w:t>ңында және Шымкент қаласында орналасқан. Кейін олардың</w:t>
        <w:br/>
        <w:t>арасында ержеткен Мұқатай Жүрмұхамбетов деген ағай Жам-</w:t>
        <w:br/>
        <w:t>был обкомының бірінші хатшысы қызметінде жүргенде ауырып</w:t>
        <w:br/>
        <w:t>қайтты.</w:t>
        <w:br/>
        <w:t>Жезқазған, Жаңаарқа жаққа орналасқан туыстар -- Сейдах-</w:t>
        <w:br/>
        <w:t>мет Құлмағамбетұлы Кәдірбаевтан туып-өскен балалар. Бірақ</w:t>
        <w:br/>
        <w:t>бұл кісі жақын туысынын атына жазылып, Омаров Сейдахмет</w:t>
        <w:br/>
        <w:t>болып жүрген.</w:t>
        <w:br/>
        <w:t>Семиозер ауданының «Диев» совхозын Сұлтан және Жүніс</w:t>
        <w:br/>
        <w:t>Мұхамбетұлдары деген туыстарымыз мекендеді. Ал Аманкелді ауда-</w:t>
        <w:br/>
        <w:t>нында Сейтжан мен Боранбай Омаровтар, олардың балалары тұрды.</w:t>
        <w:br/>
        <w:t>Өзім Сарықопада, Қоңыраулы өзенінің сағасында, сол себепті</w:t>
        <w:br/>
        <w:t>де Саға деп аталатын жерде туып-өстім. Әдетте біз мұнда қыстап</w:t>
        <w:br/>
        <w:t>шығып, жазғытұрым су тасымас бұрын қырға көшіп, алдымен</w:t>
      </w:r>
    </w:p>
    <w:p>
      <w:r>
        <w:t>Жотаяға, одан кейін күн жыли бастағанда Қожакелдіте қоныс ауда-</w:t>
        <w:br/>
        <w:t>ратынбыз.</w:t>
        <w:br/>
        <w:t>Міне, осы Қожакелліге көктем кезінде, шамасы 1947 жыл бо-</w:t>
        <w:br/>
        <w:t>луы керек, біздің үйге Әнуардың әкесі Боранбай келді. Ол бір</w:t>
        <w:br/>
        <w:t>күшті қара дауыл соққан дүлейлі күн болатын. Жел батыстан со-</w:t>
        <w:br/>
        <w:t>ғып тұрған. Ал ол кісі шабдар айғырмен, үстінде желпілдек шек-</w:t>
        <w:br/>
        <w:t>пені бар, желге қарсы жүріп, Саға жақтан келді. Жасы сол кезде</w:t>
        <w:br/>
        <w:t>қкырықтар шамасында болуы керек. Сақал-мұрты жоқ, денесі</w:t>
        <w:br/>
        <w:t>жеңіл, орта бойлыдан биіктеу, бетіне әжім енді ғана түсе баста-</w:t>
        <w:br/>
        <w:t>ған адам екен.</w:t>
        <w:br/>
        <w:t>т----- 810----</w:t>
        <w:br/>
        <w:t>пен күйзеліс кездері Әнуар көптеген күйкі ойларға келіп, сахна-</w:t>
        <w:br/>
        <w:t>мен қоштасқан да сәттері болды.</w:t>
        <w:br/>
        <w:t>Аяғын 1992 жылы кесті, сөйтіп аяғын енді емдеп, протез салды-</w:t>
        <w:br/>
        <w:t>рып енді-енді жүріп жүргенде, сүйікті ұлы Ілиясы кенеттен (1993</w:t>
        <w:br/>
        <w:t>жылы) кайтыс болды. Әрине, осының бәрі Әнуарға оңай тимеді.</w:t>
        <w:br/>
        <w:t>Сол кездерде ағайын-туыстар, бауырлары барлығы да қатты қинал-</w:t>
        <w:br/>
        <w:t>ды. Әнуармен бірге қайғырды. Жеңгеміз Акбөпе сол сәттерде Әну-</w:t>
        <w:br/>
        <w:t>ардың қасы мен қабағына қарап, үнемі күш-жігер танытып, Әнуар-</w:t>
        <w:br/>
        <w:t>дын катты ойларға берілмеуін, кішкентай қызы Әселдің қызығын</w:t>
        <w:br/>
        <w:t>көруді тіледі. Ақбөпе -- Қазақстанның халық әртісі Камал Қармы-</w:t>
        <w:br/>
        <w:t>совтың қызы. Ақ жарқын, көпшіл, Әнуарға адал болды, оны сүйді.</w:t>
        <w:br/>
        <w:t>Әсіресе Ақбөпе Әнуардың аяғына операция жасап, кесіп тастаған</w:t>
        <w:br/>
        <w:t>кезде, өзі жылап жүрсе ле Әнуардың қасына келгенде, көз жасын</w:t>
        <w:br/>
        <w:t>көрсетпей ішінен егіліп, ал сырттай Әнуардың көңілін көтеріп оты-</w:t>
        <w:br/>
        <w:t>ратын. Достарының қайсысына болса да Әнуардың аяғын кескенін</w:t>
        <w:br/>
        <w:t>көру оңай болған жоқ. Алағайын-туыстары үнемі Әнуардың қасын-</w:t>
        <w:br/>
        <w:t>да болды. Оған демеу көрсетіп отырды.</w:t>
        <w:br/>
        <w:t>Мен ауылдан Әнуардың аяғына операция жасағаннан кейін,</w:t>
        <w:br/>
        <w:t>екі күннен соң бардым. Шешем елде еңіреп жылап қалды, Әну-</w:t>
        <w:br/>
        <w:t>арды ойлап. Мен барған күні Әнуардың театрдағы достары келіп</w:t>
        <w:br/>
        <w:t>тұр екен. Олардың барлығы да Әнуардың аяғын кескенге қатты</w:t>
        <w:br/>
        <w:t>қиналды. Қайсыбірі жылап тұр, барлығы да Әнуардың емхана-</w:t>
        <w:br/>
        <w:t>дан тез шығып, қатарға қосылуын тіледі.</w:t>
        <w:br/>
        <w:t>Әнуарға көптеген жанашыр ағалары, ақындар, сыйлас жазу-</w:t>
        <w:br/>
        <w:t>шылар күш-жігер беріп жігерлендірді, театрға оралатындығына</w:t>
        <w:br/>
        <w:t>сендірді. Мықты болуын тіледі. Соның арқасында Әнуар театрға</w:t>
        <w:br/>
        <w:t>қайта барды. Әсіресе, достары Тұңғышбай Жаманқұлов, Әшірәлі</w:t>
        <w:br/>
        <w:t>Кенжеев, Нұрқанат Жақыпбаев т.б. достық шынайы пейілін та-</w:t>
        <w:br/>
        <w:t>нытып рух берді. Театр директоры (сол кездегі) Тұңғышбай Жа-</w:t>
        <w:br/>
        <w:t>манқұлов Әнуарға барынша мүмкіндік жасады.</w:t>
        <w:br/>
        <w:t>Әнуар әркез досқа адал, туыс-туғанға жаны ашып, көмектесіп</w:t>
        <w:br/>
        <w:t>отыратын. Елден келген туыстар, таныстар Алматыда Әнуардың</w:t>
        <w:br/>
        <w:t>үйіне келіп-кетіп жататын. Оған жеңгеміз Ақбөпе де ыстық пейіл</w:t>
        <w:br/>
        <w:t>танытып, ренжімей қарсы алып, шығарып салатын еді.</w:t>
        <w:br/>
        <w:t>Әнуар байлыққа қызыққан пенде емес еді. Оныңадамгершілігі</w:t>
        <w:br/>
        <w:t>зор. Үлкенді сыйлау, ешкімге жамандық ойламауды алғы кезек-</w:t>
        <w:br/>
        <w:t>ке қоятын және өзінен кейінгі інілеріне үнемі ақылын айтып,</w:t>
        <w:br/>
        <w:t>жоғарыдағы қасиеттерді бойларына дарытуды талап ететін еді.</w:t>
        <w:br/>
        <w:t>Інілері де Әнуардың айтқанын екі еткен емес. Алдын кеспей,</w:t>
        <w:br/>
        <w:t>т---- 802----</w:t>
      </w:r>
    </w:p>
    <w:p>
      <w:r>
        <w:t>Біздің-төрт қанатты, киізі тозып, әр жері жыртыла бастаған:</w:t>
        <w:br/>
        <w:t>үйіміз болатын. Оның жылдам тозуына ұжымшарға бастық, бо-.</w:t>
        <w:br/>
        <w:t>лып келген адамдар себеп болды. Бірі ауылкеңес, бірі есепші</w:t>
        <w:br/>
        <w:t>болып қызметке көрші ауылдардан келеді де, біздің үйді шеше-</w:t>
        <w:br/>
        <w:t>ме сөзі өтетін туыстар арқылы сұратып алып, көктемнен қара</w:t>
        <w:br/>
        <w:t>күзге дейін ешқандай ақысыз-нұлсыз пайдаланады. Ең болмаса:</w:t>
        <w:br/>
        <w:t>кейін әкеліп те бермейді. Өзіміз барып жығып, жинап кететінбіз...</w:t>
        <w:br/>
        <w:t>Мал фермасында сегіз, әрі кетсе он киіз үй болушы еді. Олар:</w:t>
        <w:br/>
        <w:t>қотандастырыла, бір-бірінен 20-30 метрдей жерде жартылай,</w:t>
        <w:br/>
        <w:t>шеңбер түрінде тігілетін. Біздің үйге көбінесе шет жағынан орын.</w:t>
        <w:br/>
        <w:t>тиетін. Міне, әлгі кісі біздің үйге тура келіп, атынан түсіп, шыл-:</w:t>
        <w:br/>
        <w:t>бырын бұзау байлайтын қазыққа ілмешектей бастады. Мен таң</w:t>
        <w:br/>
        <w:t>қалдым. Әдетте ауылға сырттан келген адамдар ферма меңге-.</w:t>
        <w:br/>
        <w:t>рушісі Әмірхан ағайдың, не ауылдын үлкені Қонқас атамның</w:t>
        <w:br/>
        <w:t>үйіне түсетін. ;</w:t>
        <w:br/>
        <w:t>Қатты дауыл соққанда үйіміз құлап қала ма деп қауіпте-;</w:t>
        <w:br/>
        <w:t>нетінбіз. Сондықтан іргесіне жел жағынан қазық қағып, оған ;</w:t>
        <w:br/>
        <w:t>арқанды ортасынан байлап, үйді үстімен екі жерінен бастырып,</w:t>
        <w:br/>
        <w:t>арқанның екі ұшын үйдің ық жағынан белдеулер арқылы өткізіп:</w:t>
        <w:br/>
        <w:t>алып, керегенің аяғына байлап тастайтынбыз. Кейде оған дасен-;</w:t>
        <w:br/>
        <w:t>бей, үйді ішінен бақанмен шаңырақтың шенберінен жел жаққа</w:t>
        <w:br/>
        <w:t>қарсы тіреп қоятынбыз. ;</w:t>
        <w:br/>
        <w:t>Үйде әжем?, Рақыш үшеуіміз далаға кіріп-нтығуымыз қиын-;</w:t>
        <w:br/>
        <w:t>дап, үрпиісіп отырғанбыз. Сайлау жоқ, оның сабағы әлі бітпе-</w:t>
        <w:br/>
        <w:t>ген кез. Интернатта жатып оқитын.</w:t>
        <w:br/>
        <w:t>Мезгіл сәске түс шамасы. Боранбай ағай кіріп келіп, әжем-..</w:t>
        <w:br/>
        <w:t>мен қазақша көрісіп амандасты. Амандық біліскен соң, әжем</w:t>
        <w:br/>
        <w:t>үйдің ортасындағы ошаққа от жағып, үш аяқты мосыағаш құрып,</w:t>
        <w:br/>
        <w:t>оған тұтқалы кішкене қазаншаны іліп, қыстан қалған сүр асты. :.</w:t>
        <w:br/>
        <w:t>От дұрыс жанбай, үйдің іші түтінге толып, тамақ әрен піскені,;</w:t>
        <w:br/>
        <w:t>сол кезде жел де бәсеңсіп, ортада едәуір кедергі келтіріп тұрған:</w:t>
        <w:br/>
        <w:t>бақанды ағамыздың далаға шаңырақ арқылы лақтырып жібер-</w:t>
        <w:br/>
        <w:t>гені әлі есімде. Бірақ қандай әңгіме айтылғанын білмеймін. Әйте-:</w:t>
        <w:br/>
        <w:t>уір сол күні екінді шамасынан ертерек, Боранбай ағай келген</w:t>
        <w:br/>
        <w:t>жағына аттанып кетті. Бұл менің ол кісіні алғашқы, әрі сонғы</w:t>
        <w:br/>
        <w:t>көруім еді. Сайлаудың кейінгі кездегі айтуына қарағанда сол</w:t>
        <w:br/>
        <w:t>% Әжем деп отырғаным өз шешем. Аты Жібек. Бізден бұрын туған ауыл</w:t>
        <w:br/>
        <w:t>балалары оя кісіні әже деп кеткен соң, біз де шешемізді әже деп кетіппіз.</w:t>
        <w:br/>
        <w:t>----811----</w:t>
        <w:br/>
        <w:t>дәрмектерін жақты. Нұрқанат еліне әлденеше ретапарып, ыстық</w:t>
        <w:br/>
        <w:t>минералды сумен емдеді. Болмады. Соңында сол аяғын тізесі-</w:t>
        <w:br/>
        <w:t>нен жоғары кестіруге тура келді.</w:t>
        <w:br/>
        <w:t>Сол күн әлі көз алдымда. Операция Бейбітшілік көшесінің</w:t>
        <w:br/>
        <w:t>бойындағы бұрынғы Сызғанов атындағы кардиохирурғия инсти-</w:t>
        <w:br/>
        <w:t>тутында таңертеңнен басталып, түс ауғанға (сағат үш, жарым,</w:t>
        <w:br/>
        <w:t>төртке) дейін жалғасты. Сол екі ортада талай достары мен қыз-</w:t>
        <w:br/>
        <w:t>меттестері келіп-кетіп, хабарын сұрап жүрді. Ал Әзірбайжан</w:t>
        <w:br/>
        <w:t>Мәмбетов тапжылмай тұрып, операция нәтижесін күтті. Мен</w:t>
        <w:br/>
        <w:t>де ешкайда кетпедім. Әзекең менен Әнуардың кімісін деп сұра-</w:t>
      </w:r>
    </w:p>
    <w:p>
      <w:r>
        <w:t>мады. Мен де бәленшемін деп жөнімді айтқан жоқпын. Үн-түнсіз</w:t>
        <w:br/>
        <w:t>5-6 сағат тілдей тротуарда әрі-бері жүрдік те қойдық. Күннің</w:t>
        <w:br/>
        <w:t>ысып кеткенін де байқамаппыз. Тек операцияның дұрыс өткенін</w:t>
        <w:br/>
        <w:t>естіп, үйді-үйімізге тарай бастағанда ғана ес жиып: «Қап, Әзе-</w:t>
        <w:br/>
        <w:t>кеңе ең болмаса су алдырып бермегенім қалай?» - деп санымды</w:t>
        <w:br/>
        <w:t>соқтым.</w:t>
        <w:br/>
        <w:t>Содан бері ұлылық тек жоғарғы кәсіби деңгеймен ғана анық-</w:t>
        <w:br/>
        <w:t>талмай, адами қасиеттермен де көмкерілсе азаматтарымыз жұрт</w:t>
        <w:br/>
        <w:t>алдында қалай биіктер еді деп ойлаймын.</w:t>
        <w:br/>
        <w:t>Әрине, Әзірбайжан Мәмбетов тәрбиелеген өнер адамдары аз</w:t>
        <w:br/>
        <w:t>емес. Әнуар солардың бірі ғана. Бірақ, режиссер мен актердің</w:t>
        <w:br/>
        <w:t>бір-бірімен түсінісуі аға мен інінін сыйластығына айналғаны</w:t>
        <w:br/>
        <w:t>көрініп тұрды.</w:t>
        <w:br/>
        <w:t>Осылан бір-екі жыл бұрын Қайрат інім мен үлкен ұлым Айбек:</w:t>
        <w:br/>
        <w:t>Арқалық қаласындағы орталық кинотеатрды күрделі жөндеуден:</w:t>
        <w:br/>
        <w:t>өткізген соң, оған Әнуар Боранбаевтың аты берілді. Оның ашы-</w:t>
        <w:br/>
        <w:t>луына арнап екі азамат ағалары жөнінде жарты сағаттық естелік:</w:t>
        <w:br/>
        <w:t>фильм шығарған. Оның атын «Орны толмас өнерпаз» деп</w:t>
        <w:br/>
        <w:t>қойғанбыз. Сол фильмдегі сөзінде Әзірбайжан Мәмбетов: «Қос</w:t>
        <w:br/>
        <w:t>Әнуарым (Молдабеков пен Боранбаев) - қос қанатым еді» - де-</w:t>
        <w:br/>
        <w:t>ген болатын. і</w:t>
        <w:br/>
        <w:t>Бұл шындық. Тіпті Әнуар Молдабеков пен Әнуар Боғанбаев-</w:t>
        <w:br/>
        <w:t>ты Әуезов театрының сәні, ажары десе де болатын. Екеуі бірінен</w:t>
        <w:br/>
        <w:t>соң бірі дүние салғанда маған олар Театрдың көркін де ала кет-:</w:t>
        <w:br/>
        <w:t>кендей болып көрінген.</w:t>
        <w:br/>
        <w:t>Уақытында Әнуар мәдениет және өнер саласының көп қай--</w:t>
        <w:br/>
        <w:t>раткерлерімен сыйластықта болды. Ол әсіресе Серке: Қожамқұ-</w:t>
        <w:br/>
        <w:t>Лов пен Сәбира Майқанованың, Әзірбайжан Мәмбетов пен</w:t>
        <w:br/>
        <w:t>Ғазиза Жұбанованың, Асқар Тоқпанов пен Дулат Исабековтің,</w:t>
        <w:br/>
        <w:t>21-94 ---- 221----</w:t>
        <w:br/>
        <w:t>Әнуар Молдабеков пен Асқар Сүлейменовтің, Әшірбек Сығай-</w:t>
        <w:br/>
        <w:t>дың есімдерін ерекше құрметпен айтып отыратын.</w:t>
        <w:br/>
        <w:t>Әнуар туралы «Егемен Казақстан» газетінде берілген казана-</w:t>
        <w:br/>
        <w:t>мада оның алпыстан астам көркем бейнелер жасағаны атап ай-</w:t>
        <w:br/>
        <w:t>тылған. Мен оны санаған жокпын. Өнертанушылар зерттей жа-</w:t>
        <w:br/>
        <w:t>тар. Бірақ маған белгілісі, Әнуардың аз еңбек етпегені және оның</w:t>
        <w:br/>
        <w:t>сомдаған рөлдері өзіне ғана тән дүниетанымнан, жауапкершілік</w:t>
        <w:br/>
        <w:t>пен тазалықтан жаралған бейнелер екені анық. Солардың ішінде</w:t>
        <w:br/>
        <w:t>өзіме ерекше әсер еткен алғашқы ірі бейнесі Ілияс,</w:t>
        <w:br/>
        <w:t>«Гауһартастағы» Тастан қойшы, «Ақ кемедегі» Момын шал,</w:t>
        <w:br/>
        <w:t>«Қаракөздегі» Сырым есімнен кетпейді. Басқаларға қалай екенін</w:t>
        <w:br/>
        <w:t>білмеймін, маған осылардың қайсысы да бейне жасаудың</w:t>
        <w:br/>
        <w:t>оқулықтарға кіретін классикалық үлгілері секілді боп көрінеді.</w:t>
        <w:br/>
        <w:t>Мысалы, Әнуар Ілиястың алабұртқан жас жүрегінің, ішін кер-</w:t>
        <w:br/>
        <w:t>неп, сыртқа теуіп, шыркау биікке шығуға сұранып жатқан асау</w:t>
        <w:br/>
        <w:t>өлендері мен керемет дастандарының, өзімен іліп әкетердей ар-</w:t>
        <w:br/>
        <w:t>қадан шыққан алып ат дүбірінің лебін аса шеберлікпен жұртшы-</w:t>
        <w:br/>
        <w:t>лыққа жеткізе білді. Ол Тастанның бойындағы тоңмойын, дерекі</w:t>
        <w:br/>
        <w:t>әрі керітартпа кейіпкерлікті де жанап өтіп, оны қазактың ер аза-</w:t>
        <w:br/>
        <w:t>маттарының кеңес үкіметі күнделікті таптап жатқан өр мінезінің</w:t>
        <w:br/>
        <w:t>ертеден қалған сарқыншағын жоғары деңгейде ашатын бейнеге</w:t>
        <w:br/>
        <w:t>дейін жеткізді. Дулат Исабековтің, қоюшы режиссердің, Әнуар-</w:t>
      </w:r>
    </w:p>
    <w:p>
      <w:r>
        <w:t>дың, басқа да керемет актерлер ансамблінің «Гауһартасы» осы-</w:t>
        <w:br/>
        <w:t>нысымен құнды және сондықтан да «Қыз Жібектен» кейінгі көре</w:t>
        <w:br/>
        <w:t>бергің келетін екінші фильмге айналды. Егер Тастан келіншегінің</w:t>
        <w:br/>
        <w:t>қасынан ұзай алмай, оны көптің көзінше айналып-толғанып,</w:t>
        <w:br/>
        <w:t>отын жағып, күлін шығарысып жүрсе, бұл фильм де баяғыдан</w:t>
        <w:br/>
        <w:t>тозаң астында жатқан болар еді.</w:t>
        <w:br/>
        <w:t>Әнуар отыз бестер шамасында алпыстан асқан Момын шал-</w:t>
        <w:br/>
        <w:t>ды да қандай ойнады десеңізші. Оны сөзбен жеткізе алмайсың,</w:t>
        <w:br/>
        <w:t>тек көру керек. Тілерсегі майысып, аяқтары шатысып, иықтары</w:t>
        <w:br/>
        <w:t>салбырап әрең жүрген еңбеккерлің үлкен ой иесі екенін, оның</w:t>
        <w:br/>
        <w:t>өмірдің мәнін адам қатігездігінің сыры мен себептерін іздеудегі</w:t>
        <w:br/>
        <w:t>толғанысын бір сәт тыныс алып, ұйқылы-ояу жатқандағы сау-</w:t>
        <w:br/>
        <w:t>сақтарының жыбыры мен аяқтарының қыбыры арқылы бейне-</w:t>
        <w:br/>
        <w:t>леу әркімнің қолынан келетін шешім емес.</w:t>
        <w:br/>
        <w:t>Ал Әнуардың Сырымы Шахан Мусиннің Сырымымен үндес</w:t>
        <w:br/>
        <w:t>және деңгейлес. Бұл кейіпкерді осы екеуінен шебер орындаған</w:t>
        <w:br/>
        <w:t>актерді естіген де, көрген де жоқпын.</w:t>
        <w:br/>
        <w:t>-Һң---822---</w:t>
        <w:br/>
        <w:t>Ағамның кинотеатры. Әнуар ағамның өзіндей, көзіндей тым</w:t>
        <w:br/>
        <w:t>ыстық. Оған асыққан халықты көрсем, бәрі талантын елі сый-</w:t>
        <w:br/>
        <w:t>лайтын дарын иесімен жүздесуге кетіп бара жатқандай сезініп,</w:t>
        <w:br/>
        <w:t>кейде көзімнен мөлдір тамшы үзіліп түсетінің қайтерсің, сол.</w:t>
        <w:br/>
        <w:t>..“Әнуар ағам тірі секілді мен үшін. Театрында түнеп жүрген-</w:t>
        <w:br/>
        <w:t>дей көрінеді. Солайы солай шығар, рухы түнейтін шығар, бәлкім,</w:t>
        <w:br/>
        <w:t>өйткені өнер киелі ғой!</w:t>
        <w:br/>
        <w:t>.Театрың бар, тірісін, Әнуар аға!</w:t>
        <w:br/>
        <w:t>Әңгімені жазып алған</w:t>
        <w:br/>
        <w:t>Қайсар ӘЛІМ</w:t>
        <w:br/>
        <w:t>Тойған өмірге құштар жан. Бәрін елеп, екшеп отыралы.</w:t>
        <w:br/>
        <w:t>Өмір мәнін саралайды. Туған-туысқа қолы ашық. Жоқ-жітікті</w:t>
        <w:br/>
        <w:t>көп көргені бар. Біреуге жәрдемдесіп, қолтықтан демеуге</w:t>
        <w:br/>
        <w:t>құштар. Жас болса, былтыр жеттістің желкенін керген. Бала-</w:t>
        <w:br/>
        <w:t>лары қояр да қоймай дүрілдетіп той жасады. Той желпінісі</w:t>
        <w:br/>
        <w:t>тұсында ойына күмбір ойлар келіп, мазалайтынды шығарды.</w:t>
        <w:br/>
        <w:t>Қолыңа қалам ал дейді. Алады. Балаларына өлең күдіретімен</w:t>
        <w:br/>
        <w:t>ақыл, өсиет айтқысы келелі, Соның кейбірі мынадай болып</w:t>
        <w:br/>
        <w:t>құйылыпты.</w:t>
        <w:br/>
        <w:t>Тұңғышы Гүлжанына арналған анасының жүрек сөзінен мы-</w:t>
        <w:br/>
        <w:t>надай үзінді: 3</w:t>
        <w:br/>
        <w:t>Қымбатты менің Гүлжаным,</w:t>
        <w:br/>
        <w:t>Арайлап атсын тандарың.</w:t>
        <w:br/>
        <w:t>Жаратқан өзі жар болып,</w:t>
        <w:br/>
        <w:t>Орындалсын арманың.</w:t>
        <w:br/>
        <w:t>Денсаулығың мықты боп,</w:t>
        <w:br/>
        <w:t>Жаратқан өзің қолдай көр.</w:t>
        <w:br/>
        <w:t>Өмірле жолың сәтті боп;</w:t>
        <w:br/>
        <w:t>Шаттыққа шаттық; жалғай бер!</w:t>
      </w:r>
    </w:p>
    <w:p>
      <w:r>
        <w:t>Тойған екінші баласы Мұраттың қырық жасқа толу тойында</w:t>
        <w:br/>
        <w:t>жырдан шашу шашқан екен. Содан бір үзік келтірейік.</w:t>
        <w:br/>
        <w:t>Қырық жас -- ақыл-ойдың кемелдігі,</w:t>
        <w:br/>
        <w:t>Жарқырап көрінетін ер еңбегі.</w:t>
        <w:br/>
        <w:t>Қалірің қатарыңнан арта түссе,</w:t>
        <w:br/>
        <w:t>Дейміз біз, еткен еңбек еленгені.</w:t>
        <w:br/>
        <w:t>Үшінші баласы -- Шолпан қызына арнаған өлеңі мынадай:</w:t>
        <w:br/>
        <w:t>Шынарым - менің бөбегім,</w:t>
        <w:br/>
        <w:t>Бақшадағы гүлім дер едім.</w:t>
        <w:br/>
        <w:t>Қабыл ал туған күніңе,</w:t>
        <w:br/>
        <w:t>Анаңның шашу өлеңін,-</w:t>
        <w:br/>
        <w:t>деп біраз толғай түседі.</w:t>
        <w:br/>
        <w:t>Төртінші баласы Қайратқа арнаған ұзақ өлеңінен бір шумақ</w:t>
        <w:br/>
        <w:t>келтірейік: !</w:t>
        <w:br/>
        <w:t>-----8209----</w:t>
        <w:br/>
        <w:t>Кәсіби өнертанушылар аса сөге коймас. Осының бәрін Әнуар</w:t>
        <w:br/>
        <w:t>жақын інім болған соң жазып отырғаным жоқ. Өзімнің сезімім</w:t>
        <w:br/>
        <w:t>мен дүниетанымым солай дейді. Оған көзінің тірісінде осының</w:t>
        <w:br/>
        <w:t>бірін айтқан емеспін. Қазір де асыра мақтадым дей алмаймын.</w:t>
        <w:br/>
        <w:t>Біз Ш.Айманов пен Х.Бекееваның «Асауға тұсаудағы», С.Қо-</w:t>
        <w:br/>
        <w:t>жамқұловтың «Қозы Көрпеш -- Баян сұлудағы», С.Майқанова-</w:t>
        <w:br/>
        <w:t>ның «Ана -- Жер-Анадағы» жасаған классикалық бейнелерін</w:t>
        <w:br/>
        <w:t>көріп өскен ұрпақпыз. Сондықтан актерлер деңгейлерінің жақ-</w:t>
        <w:br/>
        <w:t>сысы мен өте жақсысының арасын айыру қиынырақ болғаны-</w:t>
        <w:br/>
        <w:t>мен, олардың жақсылары мен нашарларының айырмашылығын</w:t>
        <w:br/>
        <w:t>анық түсінетін секілдіміз.</w:t>
        <w:br/>
        <w:t>Өкінішке орай, осындай аяулы азаматымыздан, өнер иесінен</w:t>
        <w:br/>
        <w:t>қапелімде айырылып қалдық. Бұя қасірет бізге Әнуардың үй-</w:t>
        <w:br/>
        <w:t>жайы жақсарып, көңілі орнына түсіп, жұрт қатарлы өмір сүре</w:t>
        <w:br/>
        <w:t>бастаған кезінде жолықты.</w:t>
        <w:br/>
        <w:t>Университет проректорының жұмысы біткен бе? Ең болмаса</w:t>
        <w:br/>
        <w:t>бір рет ертерек шығып, үйге шақырып қойған Ерболат пен</w:t>
        <w:br/>
        <w:t>Светлана кұда-құдағиларымды қарсы алайын деген оймен каби-</w:t>
        <w:br/>
        <w:t>нетімнен шыққалы тұрғанымда, Айбек балам телефон соғып,</w:t>
        <w:br/>
        <w:t>Әнуардың Төле би (бұрынғы Комсомол) көшесіндегі «жедел</w:t>
        <w:br/>
        <w:t>жәрдем» ауруханасына түскенін хабарлады. Не болғанын анық</w:t>
        <w:br/>
        <w:t>айта алмады. Қайрат та сонда, сізді күтіп жүр деді.</w:t>
        <w:br/>
        <w:t>Асығыс-үсігіс ауруханаға кіре бергенімде алдымнан Қайрат</w:t>
        <w:br/>
        <w:t>шығып, екінші қабатқа көтерілдік. Сол жерде аурухананың бас</w:t>
        <w:br/>
        <w:t>дәрігері (аты-жөні есімде жоқ) де жүр екен. Бізді ертіп, терезесі</w:t>
        <w:br/>
        <w:t>Төле би жағына қарайтын бір қараңғылау бөлмеге алып кірді.</w:t>
        <w:br/>
        <w:t>Әнуар есікке жақынырақ, бөлмеге қиғаштау қойылған, жасан-</w:t>
        <w:br/>
        <w:t>ды терімен қапталған дөңгелекті кереуетте төсек-орынсыз,</w:t>
        <w:br/>
        <w:t>көйлек-шалбарымен ғана шалқасынан жатыр екен. Басы сәл</w:t>
        <w:br/>
        <w:t>көтеріңкі, ал бөлме өте салқын. «Жарық неге жоқ, мұнда тоңып</w:t>
        <w:br/>
        <w:t>қалады ғой» -- деп едім, бас дәрігер ауруға осы дұрысырақ бола-</w:t>
        <w:br/>
        <w:t>тынын айтып, ештеңе істеуге құлқы жоғын анғартты.</w:t>
        <w:br/>
        <w:t>Әнуардың жағдайсыз жатқанын көріп тұрсам да, бас дәрігердің</w:t>
        <w:br/>
        <w:t>марғаулығы сезіліп, шарасыздыққа көнуге тура келді. Жақындап</w:t>
      </w:r>
    </w:p>
    <w:p>
      <w:r>
        <w:t>барып маңдайын сипадым. Әнуар ешқандай белгі бермеді. Кірпігін</w:t>
        <w:br/>
        <w:t>де кимылдатпады. Денесі сап-салқын. Жүрегім дір ете қалды. Сас-</w:t>
        <w:br/>
        <w:t>қанымнан: «Таңғадейін шыдар маекен? - дедім. Бас дәрігер: «АШЫП</w:t>
        <w:br/>
        <w:t>айту қиын», -- деді. )</w:t>
        <w:br/>
        <w:t>----9828---</w:t>
        <w:br/>
        <w:t>Қуанышты бөлісіндер, дос-жаран,</w:t>
        <w:br/>
        <w:t>Жанұяға бақыт тілеп, бақ тілеп.</w:t>
        <w:br/>
        <w:t>Жетпіс сыйлы жас екенін білемін,</w:t>
        <w:br/>
        <w:t>Жетпіс менің алтын діңгек тірегім.</w:t>
        <w:br/>
        <w:t>Асқақтамай асып-тасып төгілмей.</w:t>
        <w:br/>
        <w:t>Жетсем деген көп пенденің бірі едім.</w:t>
        <w:br/>
        <w:t>Ұзақ жолда не көрмейді бұл адам,</w:t>
        <w:br/>
        <w:t>Соқпағы көп өмірлер бар бұралаң.</w:t>
        <w:br/>
        <w:t>Кейде қатал, кейде жомарт өмірден,</w:t>
        <w:br/>
        <w:t>Байлық емес, Алладан, бір деңсаулық сұрағам.</w:t>
        <w:br/>
        <w:t>Балаларым -- бақшадағы гүлдерім,</w:t>
        <w:br/>
        <w:t>Немерелер -- думандатар дүрмегім.</w:t>
        <w:br/>
        <w:t>Өздері әке болса-дағы балаларға,</w:t>
        <w:br/>
        <w:t>Арналады ұйқысыз кей түндерім.</w:t>
        <w:br/>
        <w:t>Мен риза өміріме, тағдырға,</w:t>
        <w:br/>
        <w:t>“Не күтіп тұр, ол белгісіз, алдымда.</w:t>
        <w:br/>
        <w:t>Аман болса өзім еккен гүлдерім,</w:t>
        <w:br/>
        <w:t>Алда талай қызықтатар сан жылда.</w:t>
        <w:br/>
        <w:t>Тойған жеңгейдің жыр-шатуы шабытпен оқылып болған</w:t>
        <w:br/>
        <w:t>соң, мейрамхана ішін шапалақ тарсылы кернеп кетті. «Жақсы</w:t>
        <w:br/>
        <w:t>өлең екен»,- деп дуылдасып, мақтасып жатырмыз. Шынында</w:t>
        <w:br/>
        <w:t>да өрісті де өнегелі өлең екені сезіліп тұр.</w:t>
        <w:br/>
        <w:t>Мерейтойды белгілі әртіс Бекжан Тұрыс жүргізді. Әзілмен,</w:t>
        <w:br/>
        <w:t>нақышты жүргізді. Күлдіртіп, қара сөзге өлеңмен күпі кигізіп</w:t>
        <w:br/>
        <w:t>жүргізді. Кей тұста Әнуардын шәкіртімін дей отырып, сахналық</w:t>
        <w:br/>
        <w:t>көрініске тән қысқа қойылымдарды құлпыртыя жібереді. Әнуар</w:t>
        <w:br/>
        <w:t>есімін атаған сайын көңіліміз алабұртып, жүрегіміз жұлқынып</w:t>
        <w:br/>
        <w:t>қалатындай.</w:t>
        <w:br/>
        <w:t>Тойда ән жұлдызы Роза Рымбаева бастаған өнерпаздар бақ-</w:t>
        <w:br/>
        <w:t>шадағы бұлбұлдай сайрады. Елден, Астана жақтан келген бір</w:t>
        <w:br/>
        <w:t>қауым тойшы Тойған қадірлімізді сөзбен, тілекпен қайрады.</w:t>
        <w:br/>
        <w:t>Несін айтасыз, керемет бір тойы өтті ғой Тойғанның! Тойған</w:t>
        <w:br/>
        <w:t>деген атыңнан айналайын, жеңеше. Құдай тайындырған текті</w:t>
        <w:br/>
        <w:t>Ана! Ұрпағыңа тастаған ұраның ұзағынан болғай!</w:t>
        <w:br/>
        <w:t>----881---</w:t>
        <w:br/>
        <w:t>Жігіт бол, айбатты бол арыстандай,</w:t>
        <w:br/>
        <w:t>Ел үшін, қас жауыңмен алысқандай.</w:t>
      </w:r>
    </w:p>
    <w:p>
      <w:r>
        <w:t>Өзіңді Құдай оңдап, аруақ қолдап,</w:t>
        <w:br/>
        <w:t>Жас берсін бір ғасырды тауысқандай!</w:t>
        <w:br/>
        <w:t>Ал мына шумақ Тойған жеңгеміздің өзінің кенжесі Талғат</w:t>
        <w:br/>
        <w:t>37 жасқа, мүшелге толғанда арнаған өленінен үзінді:</w:t>
        <w:br/>
        <w:t>Қара орман, енді бұл үй бәрімізге,</w:t>
        <w:br/>
        <w:t>Жетті оның малы мыңға, жаны жүзге.</w:t>
        <w:br/>
        <w:t>Бас иіп, ата-баба аруағына,</w:t>
        <w:br/>
        <w:t>Жүрейік, жасымыз да, кәріміз де!</w:t>
        <w:br/>
        <w:t>Міне, Тойған жеңгей жүрегі осылайіна жыр толғайды. Бала-</w:t>
        <w:br/>
        <w:t>ларына жүрек сөзін айтады. Батасын әлеңмен береді. Ұрпағына</w:t>
        <w:br/>
        <w:t>сөз қалдырғысы келеді. Бәрі жарасымды. Жүрек сөздері жүрек-</w:t>
        <w:br/>
        <w:t>ке жетіп жатқандай екен...</w:t>
        <w:br/>
        <w:t>2007 жылдың 20 мамыры. Алматы. Атакент, «Бақшасарай»</w:t>
        <w:br/>
        <w:t>мейрамханасы. Тойған ананың 70 жасқа толу мерейтойы бас-</w:t>
        <w:br/>
        <w:t>талды. Балалары жасап жатқан салтанатты жиынды өлеңмен</w:t>
        <w:br/>
        <w:t>Тойған жеңгейдің өзі ашты. Құлақ түріп, елең етісе қалдық.</w:t>
        <w:br/>
        <w:t>Ортаға үлде мен бүлдеге оранған Тойған жеңгей лып етіп шыға</w:t>
        <w:br/>
        <w:t>келді. Қимылы ширақ. Соған қуанып отырмыз. Сүйікті жеңгеміз</w:t>
        <w:br/>
        <w:t>қартаймаса, қайныларына не жорық?!</w:t>
        <w:br/>
        <w:t>Тақпақтай тақылдатып айта бастады Тойған жеңгем. Әнуар-</w:t>
        <w:br/>
        <w:t>дың жеңгесі сахнада марқұм қайнысына ұқсап, саңқылдап бір</w:t>
        <w:br/>
        <w:t>кетті дейсің.</w:t>
        <w:br/>
        <w:t>Ауыз тиіп, алға тартқан асымнан,</w:t>
        <w:br/>
        <w:t>Табылындар, туған-туыс қасымнан.</w:t>
        <w:br/>
        <w:t>Бата алайын, ақсақалды үлкеннен,</w:t>
        <w:br/>
        <w:t>Тілек естіп, ақ ниетті досымнан.</w:t>
        <w:br/>
        <w:t>Туған жерім - әркен жайған өрісім,</w:t>
        <w:br/>
        <w:t>Бүгін болар, думан-той да сол үшін.</w:t>
        <w:br/>
        <w:t>Ел алдында қасиетті ана болып,</w:t>
        <w:br/>
        <w:t>Атқарайық пәк ананың парызын.</w:t>
        <w:br/>
        <w:t>Айтыңыздар, әдемі ән мен ақ тілек,</w:t>
        <w:br/>
        <w:t>Ел естісін қонақтардан жақсы леп.</w:t>
        <w:br/>
        <w:t>---- 980----</w:t>
        <w:br/>
        <w:t>Өзбек ҚАЗИХАНОВ</w:t>
        <w:br/>
        <w:t>«МƏСКЕУДЕГІ «СЫРЫМ-АЙ!»</w:t>
        <w:br/>
        <w:t>Әнуар Боранбаев туралы жөпелдемеде не жазу керек екенін</w:t>
        <w:br/>
        <w:t>білмей көп ойландым. .</w:t>
        <w:br/>
        <w:t>Өйткені, Әнуар менің жақын інім болғандықтан, кезінде</w:t>
        <w:br/>
        <w:t>қанша араласа жүріп, оның іс-әрекеттеріне көп мән бермеппін.</w:t>
        <w:br/>
        <w:t>Әнуарды алғаш рет Алматы қаласында стулент кезінде көрдім.</w:t>
        <w:br/>
        <w:t>Ол институтты бітірместен-ақ, М.Әуезов атындағы Академия-</w:t>
        <w:br/>
        <w:t>лық драма театрында еңбек жолын бастады. Ол кезде мен елде</w:t>
        <w:br/>
        <w:t>болдым да, тек іссапармен Алматыға барғанда театрға барып</w:t>
        <w:br/>
        <w:t>Әнуардың ойындарын көретінмін.</w:t>
        <w:br/>
        <w:t>Ол алғашында шағын рәлдерді, артынан басты рөлдерде ойна-</w:t>
      </w:r>
    </w:p>
    <w:p>
      <w:r>
        <w:t>ды. Сөйтіп жүріп, «Казақ КСР-інің енбек сіңірген әртісі» атағына</w:t>
        <w:br/>
        <w:t>ие болды. Бірде ел жаққа бара жатыт!, Арқалықтағы біздің үйге</w:t>
        <w:br/>
        <w:t>соқты, сонда отырып Мұқағали Мақатаевтың «Өмірдастан» атты</w:t>
        <w:br/>
        <w:t>кітабынан «Емханада» деген өленді бабына келтіріп жатқа оқыды.</w:t>
        <w:br/>
        <w:t>Солан бастап мен Мұқағали ақынның өлеңлерін оқып, кітапта-</w:t>
        <w:br/>
        <w:t>рын жинай бастадым.</w:t>
        <w:br/>
        <w:t>Өнерадамдары халықтың еркесі ғой, сондықтан да болар, олар</w:t>
        <w:br/>
        <w:t>елге келгенде өздерін тым еркін ұстайтындары бар ғой. Ал Әнуар</w:t>
        <w:br/>
        <w:t>қай уақытта, қай жерде көрсең де орнықты, бөтен сөзде шаруа-</w:t>
        <w:br/>
        <w:t>сы жок, өте сыпайы болатын. Мен Әнуар алғаш үйленгенде сол</w:t>
        <w:br/>
        <w:t>тойдың асабасы болдым. Сәті келіп, балалары Ілияс Пен Олжас</w:t>
        <w:br/>
        <w:t>туғанда солардың шілдеханасында болдым. Әнуар балаларын әте</w:t>
        <w:br/>
        <w:t>жақсы көретін. Анасына жан теңемейтін, аға-жеңгелерінің, іні-</w:t>
        <w:br/>
        <w:t>келіндерінің және бауырларының орны ол үшін мүлдем бәлек</w:t>
        <w:br/>
        <w:t>болатын.</w:t>
        <w:br/>
        <w:t>Біздін қатарларымыз Алматыда оқып жүргенде, опера және</w:t>
        <w:br/>
        <w:t>балет театры мен драма театрының жаңа туындыларына, соңғы</w:t>
        <w:br/>
        <w:t>тиынымызға дейін салып билет алатынбыз. Біз қазақ театр</w:t>
        <w:br/>
        <w:t>өнерінің ғұламалары Қалибек Куанышбаев, Қанабек Байсейітов,</w:t>
        <w:br/>
        <w:t>Елубай Өмірзақов, Серке Қожамқұлов, Құрманбек Жандарбе-</w:t>
        <w:br/>
        <w:t>əл---- 841----</w:t>
        <w:br/>
        <w:t>Орынбасар қажы ТҰРАШЕВ</w:t>
        <w:br/>
        <w:t>ӘРТІСТІККЕ ӨЗІМ БАУЛЫДЫМ</w:t>
        <w:br/>
        <w:t>“ЧӘнуар бала кезінен менің колымда өсті. Себебі ол 1958 жылы</w:t>
        <w:br/>
        <w:t>тұрмысқа шыққан, өзінің жас күнінен бірге серік болып өскен</w:t>
        <w:br/>
        <w:t>тәтесі -- Кәбираштың колына келіп, аулан орталығында оқыды.</w:t>
        <w:br/>
        <w:t>Бұл Әнуардың он бір жасында 4-сыныпқа көшкен жылы еді.</w:t>
        <w:br/>
        <w:t>Әкесінен үш жасында айырылған, шешесінін қарамағында</w:t>
        <w:br/>
        <w:t>өскен баланың мінезі тұйықтау екен. Үй ішінде онша ашылып</w:t>
        <w:br/>
        <w:t>сөйлесе қоймай жүрді. Бірақ біздің шешеміз Бәтікен деген кісі өте</w:t>
        <w:br/>
        <w:t>жарқын кісі еді. Әнуарды өз баласыңдай бауырына тартып, тез</w:t>
        <w:br/>
        <w:t>арада оны сөйлесуге үйретіп алды. Киім-кешегін жуып, жеті сай-</w:t>
        <w:br/>
        <w:t>ын қазанға су ысытып, корытаға салып, жуындырып алатын. Мен</w:t>
        <w:br/>
        <w:t>болсам Әнуарға жездесі есебінде қамқорлық жасап, мектебіне ба-</w:t>
        <w:br/>
        <w:t>рып, оқу үлгеріміне бақылау жасап, қажет оқу құралдарын тауып</w:t>
        <w:br/>
        <w:t>беріп отырдым.</w:t>
        <w:br/>
        <w:t>Көп ұзамай Әнуар өзінің жақсы оқуы арқылы бізбен тез</w:t>
        <w:br/>
        <w:t>үйренісіп кетті. Бұрынғы ұянңдықты қойып, еркін жүретін бол-</w:t>
        <w:br/>
        <w:t>ды. Достары мен жолдастарын үйге жинап әкеліп сабақтарын</w:t>
        <w:br/>
        <w:t>бірге дайындайтын. Мектептің коғамдық үйірмелеріне де бел-</w:t>
        <w:br/>
        <w:t>сене қатынаса бастады.</w:t>
        <w:br/>
        <w:t>Мен ол кезде аудандық комсомол комитетінің бірінші хатшы-</w:t>
        <w:br/>
        <w:t>сы болып жұмыс істейтінмін. Кешкілік жастар село клубына</w:t>
        <w:br/>
        <w:t>жиналып, ойын-сауық кештерін ұйымдастыратынбыз. Сол жыл-</w:t>
        <w:br/>
        <w:t>дары аудан жастары халық театры атағын жеңіп алып, сахнаға</w:t>
        <w:br/>
        <w:t>«Ақан сері -- Ақтоқты», «Қозы Көрпеш - Баян Сұлу», «Беу, кыз-</w:t>
        <w:br/>
        <w:t>дар-ай», «Досымның үйленуі», т.б. көптеген пьесаларды халыққа</w:t>
        <w:br/>
        <w:t>көрсетіп жүрген кезіміз болатын. Күндіз жұмыста жүріп, кешкі</w:t>
        <w:br/>
        <w:t>дайындыққа клубка жиналатынбыз.</w:t>
        <w:br/>
        <w:t>Бір күні клубқа үйге соқпай келетін болдым да үйге звондап,</w:t>
        <w:br/>
        <w:t>Әнуарға үйдегі менің сахнаға киетін киімдерімді велосипедпен</w:t>
        <w:br/>
        <w:t>тез алып келуін тапсырдым. Әнуар айтқанымды бұлжытпай</w:t>
      </w:r>
    </w:p>
    <w:p>
      <w:r>
        <w:t>орындады. Өзі біздің пьесамызды көрді. Екеуміз үйге келдік.</w:t>
        <w:br/>
        <w:t>----- 886 ----</w:t>
        <w:br/>
        <w:t>ков, Шәкен Айманов, Камал Қармысов, Хадиша Бөкеева, Ра-</w:t>
        <w:br/>
        <w:t>хия Қойшыбаева, Сәбира Майқанова, Бикен Римова және одан</w:t>
        <w:br/>
        <w:t>басқа да толып жатқан, аттары аталмаған өнер қайраткер-</w:t>
        <w:br/>
        <w:t>лерінің ойындарын көріп, таланттарына таң қалатынбыз. Сол</w:t>
        <w:br/>
        <w:t>алыптардың ойындарымен Әнуардың қатарларының ойында-</w:t>
        <w:br/>
        <w:t>рын салыстыратынбыз. Алғашқыда жастарға көңіліміз онша</w:t>
        <w:br/>
        <w:t>тола қоймағанмен, уақыт өте олардың да ойындары көңілден</w:t>
        <w:br/>
        <w:t>шыға бастады.</w:t>
        <w:br/>
        <w:t>Мен 1985 жылы тамыз айында Мәскеу қаласында бір айлық.</w:t>
        <w:br/>
        <w:t>білім жетілдіру курсында болдым. Оқудың жартысы біткен ша-</w:t>
        <w:br/>
        <w:t>мада қазақ драма театрының МХАТ-та өнер көрсететіні туралы</w:t>
        <w:br/>
        <w:t>афишаны көріп қалдым. Барлығы алты спектакль әкелген екен,</w:t>
        <w:br/>
        <w:t>Әнуар «Каракөздегі» басты рөл Сырымды ойнайды екен. Содан</w:t>
        <w:br/>
        <w:t>сол спектакльдердің бәріне билет алдым. Кешкісін ойын біткесін</w:t>
        <w:br/>
        <w:t>Әнуарды тауып алдым. Ол менің театрға келгеніме риза болып,</w:t>
        <w:br/>
        <w:t>сондағы әріптестері Н.Жантөринмен, Ә.Молдабековпен, режис-</w:t>
        <w:br/>
        <w:t>сер Ә.Мәмбетовпен таныстырды. Режиссер Ә.Мәмбетов аға</w:t>
        <w:br/>
        <w:t>Әнуардың Сырымына өте жақсы баға берді, онысы шын еді,</w:t>
        <w:br/>
        <w:t>өйткені сол жолы Мәскеуде Әнуар расында да өте бір шебер ой-</w:t>
        <w:br/>
        <w:t>нады.</w:t>
        <w:br/>
        <w:t>Әнуардың өнер өлкесінде зор табысқа жетуіне әнер санлақ-</w:t>
        <w:br/>
        <w:t>тары К.Қармысов пен С.Қожамқұловтың, С.Майқанова мен</w:t>
        <w:br/>
        <w:t>Б.Римованың ақыл-кеңестерізор әсер еттідеп есептеймін. Әрине</w:t>
        <w:br/>
        <w:t>өзінің ізденімпаздығы мен талғампаздығы да ерекше серпінді</w:t>
        <w:br/>
        <w:t>күш қой.</w:t>
        <w:br/>
        <w:t>Әнуардың өмір жолы тақтайдай даңғыл болған жоқ. Ол</w:t>
        <w:br/>
        <w:t>өмірдің ашысын да, тұшысын да көрді. Оның бәрін тізбектеп</w:t>
        <w:br/>
        <w:t>айтудың қажеті жоқ шығар, тек айтпағым, Әнуар соңғы демі</w:t>
        <w:br/>
        <w:t>біткенше өмір үшін, өнер үшін күресіп өтті! Және бәрінде де</w:t>
        <w:br/>
        <w:t>жеңіп шығып жүрді. Неткен жігерлі жан болғанына бүгіндері</w:t>
        <w:br/>
        <w:t>таңдай қағып, тамсанудан жалықпаймын.</w:t>
        <w:br/>
        <w:t>---- 8342---</w:t>
        <w:br/>
        <w:t>ескерсек, ісіміздің қайтарымына көңіліміз толады. Түбі жастар</w:t>
        <w:br/>
        <w:t>киногерлердің сонау ерте бастағы туындыларымен етене таны-</w:t>
        <w:br/>
        <w:t>сып, рухани бай мұрамен тәрбиеленетініне көзіміз жете түскен-</w:t>
        <w:br/>
        <w:t>дей еді.</w:t>
        <w:br/>
        <w:t>Өнер туындысы не үшін жасалады? Әр жүректі дір еткізіп,</w:t>
        <w:br/>
        <w:t>ой салуүшін де, өмір мәнісін теренірек түсіну үшін де. Біз Әнуар</w:t>
        <w:br/>
        <w:t>ағамызды не үшін әлсін-әлі еске аламыз? Әрине, сағынғандық-</w:t>
        <w:br/>
        <w:t>тан, бауырымыздың орнын ешкім алмастыра алмайтындықтан</w:t>
        <w:br/>
        <w:t>сөйтетінімізде сөз бар ма? Ал осы сағыныштың екінші жағы бар</w:t>
        <w:br/>
        <w:t>екендігі тағы рас қой. Айталық, ол жасап кеткен театр мен ки-</w:t>
        <w:br/>
        <w:t>нодағы өшпес өнер бейнелері халқынын рухани азыққа деген</w:t>
        <w:br/>
        <w:t>сусынын қандыруымен ерекшеленеді емес пе? Иә, расында да</w:t>
        <w:br/>
        <w:t>солай ғой. Осы тұрғыдан келгенде Әнуар ағамыз біздің әрдай-</w:t>
        <w:br/>
        <w:t>ым, күн сайын қасымыздан табылатындай. Біз онымен үнемі</w:t>
        <w:br/>
        <w:t>бірге жүргендей сезінеміз. Сол себепті де оның есімімен атала-</w:t>
        <w:br/>
        <w:t>тын кинотетар жұмысын бір сәт босаңсытпауға бекінген жай-</w:t>
      </w:r>
    </w:p>
    <w:p>
      <w:r>
        <w:t>ымыз бар.</w:t>
        <w:br/>
        <w:t>Әрине, жұмысымызда олқы тұстар да кездесіп қалады. Әсіре-</w:t>
        <w:br/>
        <w:t>се, балалар мультфильмі жеткіліксіз. Барларының өзі кәрсетіле-</w:t>
        <w:br/>
        <w:t>көрсетіле жауыр болғандар. Жаңалайық десек, кейінгі туынды-</w:t>
        <w:br/>
        <w:t>ларға қолымыз жете бермейді. Ашығын айтканда, ана тіліндегі</w:t>
        <w:br/>
        <w:t>шығармаларға қатты зәруміз.</w:t>
        <w:br/>
        <w:t>Түрлі жарнама жасау арқылы кинотеатр мүмкіндігін молы-</w:t>
        <w:br/>
        <w:t>нан пайдалауды да қарастырып отырамыз. Өкінішке орай қала</w:t>
        <w:br/>
        <w:t>шағын ғой, кең көлемдегі іс-шаралар сирек өткізіледі. Өте қалған-</w:t>
        <w:br/>
        <w:t>да да өздерінің мәдени ошақтарынан артыла қоймайды. Әйте-</w:t>
        <w:br/>
        <w:t>уір, сәті түскенде кейбір мерейтойлық, кәсіби мерекелер мен</w:t>
        <w:br/>
        <w:t>үйлену тойының шараларын өткізіп беруге жағдай жасаймыз.</w:t>
        <w:br/>
        <w:t>Компьютер үйрету сыныбын ашып едік, анау айтқандай кере-</w:t>
        <w:br/>
        <w:t>мет табыс түсірмегенімен, осылай-осылай күн көріс жағдаяты-</w:t>
        <w:br/>
        <w:t>на сеп болуда. Біздің мақсатымыз біреу-ақ -- театр бос тұрмаса</w:t>
        <w:br/>
        <w:t>екен, жұртшылықтың аңсармен келетін мәдени орны болса екен</w:t>
        <w:br/>
        <w:t>деген абзал ой. Әйтпесе, одан байып кетейін деп отырған біз жоқ.</w:t>
        <w:br/>
        <w:t>Байи да алмайсың. Тек, ашылған сон ұятқа қалып жауып алма-</w:t>
        <w:br/>
        <w:t>сақ деп қатты кауіптенеміз. Оның бетін аулақ қылсын, Әнуар</w:t>
        <w:br/>
        <w:t>ағамыздың рухы алдындағы адалдығымызға кірбің түсірмек</w:t>
        <w:br/>
        <w:t>емеспіз. Міне, бізді алғы күндерден үміт үзгізбейтін үлкен қозға-</w:t>
        <w:br/>
        <w:t>ушы күштін сыры осында жатыр.</w:t>
        <w:br/>
        <w:t>----884---</w:t>
        <w:br/>
        <w:t>ылып кетті. Алғаш көргенде «түбі, алам боларсың» деген болжа-</w:t>
        <w:br/>
        <w:t>мы кате кетпеген екен. Бүгінде соған мақтанады. Келін болып</w:t>
        <w:br/>
        <w:t>түскенінде, бір көргеннен-ақ Әнуар қайнысының жалт етіп</w:t>
        <w:br/>
        <w:t>ұшқынданған жанарынан оның алдындағы жақсылығын көре</w:t>
        <w:br/>
        <w:t>алғанына марқаяды бүгін.</w:t>
        <w:br/>
        <w:t>Алматыда бірге өткізген жеті жыл мәнді болған екен. Сыйлас-</w:t>
        <w:br/>
        <w:t>тықтың тамыры тереңге тартқан жылдар екен. Әнуардың қатыс-</w:t>
        <w:br/>
        <w:t>қан көптеген спектакльдерін барып көрді. Таң-тамаша қалатын.</w:t>
        <w:br/>
        <w:t>Сонаутүкпірдегі Аманкелді ауданынан осындай шебер актер өсіп</w:t>
        <w:br/>
        <w:t>шықты дегенге кейбіреулер илана да қоймас. Бірақ Әнуардың</w:t>
        <w:br/>
        <w:t>ойынын көргенде, өздері рөл табиғатымен қалай жымдасып кет-</w:t>
        <w:br/>
        <w:t>кендерін аңғармай қалатыны несі екен? Талант сиқыры болса</w:t>
        <w:br/>
        <w:t>керек, бұл дегенің.</w:t>
        <w:br/>
        <w:t>Рас, өмір жолы әрдайым даңғыл емес екендігін айғақтап</w:t>
        <w:br/>
        <w:t>жүрді. Әнуардың басына түскен қиыншылықтарды бірге</w:t>
        <w:br/>
        <w:t>көтерісті. Тұңғыш ұлы Ілияс опат болғанда, Әнуар ауыр дертке</w:t>
        <w:br/>
        <w:t>шалдыққандай есеңгіреп қалды. Басу айтып, маңайынан та-</w:t>
        <w:br/>
        <w:t>былды. Тосыннан сырқат килігіп, оң аяғын тізесінен жоғары</w:t>
        <w:br/>
        <w:t>кестіріп, мүгедек болып қалғанда көз жасын бұлап, ақылын</w:t>
        <w:br/>
        <w:t>айтып, қатарға тұруына демдесті. Тойғанның балаларының бәрі</w:t>
        <w:br/>
        <w:t>Әнуар ағаларын өбектеп, өмірге деген оның сенімін, үмітін оят-</w:t>
        <w:br/>
        <w:t>ты. Тіпті, Қайрат баласы Әнуар ағасын қонаққа сүйемелдеп</w:t>
        <w:br/>
        <w:t>апарып, лифт істемей қалғанда арқасына салып көтеріп ала</w:t>
        <w:br/>
        <w:t>жөнелетін. Еш алаңдығы болған емес Әнуар дегенде... Әнуар</w:t>
        <w:br/>
        <w:t>да туысқа кеңқолтық, бауырмал, өзіме емес, жақыныма бол-</w:t>
        <w:br/>
        <w:t>сын дейтін мейірімді жүрек иесі еді ғой.</w:t>
        <w:br/>
        <w:t>Өтті күндер осылай. Бақытпен қоса шыжығымен шыжғырған</w:t>
        <w:br/>
        <w:t>жылдар тізбегі... Әнуарды соңғы сапарға шығарып салған қара-</w:t>
        <w:br/>
        <w:t>лы күндер елесін ойлап кетсе, Тойғанның аза бойын қаза қыла-</w:t>
        <w:br/>
        <w:t>ды... )</w:t>
      </w:r>
    </w:p>
    <w:p>
      <w:r>
        <w:t>Шүкір ғой, қазір. Акбөпе абысыны Әсел қызын тұрмысқа бер-</w:t>
        <w:br/>
        <w:t>ген. Демеу атты күйеу баласы жіптіктей жаксы жігіт боп жолық-</w:t>
        <w:br/>
        <w:t>ты бұлардың таландарына.</w:t>
        <w:br/>
        <w:t>Тойғанның балалары қызметке іліккен соң, Әнуар бауырын</w:t>
        <w:br/>
        <w:t>көзінің тірісінде де Тасада қалдырмай, көмегін аямайтын. Ол</w:t>
        <w:br/>
        <w:t>өмірден озғаннан кейін де есімін мәңгілікке ұлықтау сипатын-</w:t>
        <w:br/>
        <w:t>дағы барлық-іс-шараларға өздері мұрындық болып, қаржылай</w:t>
        <w:br/>
        <w:t>колдау көрсеткенін күллі ел біледі. Қазір де шектеліп қалған жоқ.</w:t>
        <w:br/>
        <w:t>----- 828---</w:t>
        <w:br/>
        <w:t>Қайсар ӘЛІМ</w:t>
        <w:br/>
        <w:t>ТОЙҒАН -- ӘНУАРДЫҢ ЖЕҢГЕСІ</w:t>
        <w:br/>
        <w:t>Жеңге! Қайны! Қос жүректіұғыстырған қос ұғым. Неткен сый-</w:t>
        <w:br/>
        <w:t>ды сөздер едің?! Жарастығы қандай, сырлары балдай. Түсініскен</w:t>
        <w:br/>
        <w:t>пәк көңіл, мөлдір шықтай таза әмір. Сондай бір берекелі ғұмыр</w:t>
        <w:br/>
        <w:t>бұл екеуінін де пешенесіне жазылған екен...</w:t>
        <w:br/>
        <w:t>Тойған жеңгесі Әнуардың анасы Біжікеннің қолына келін</w:t>
        <w:br/>
        <w:t>болып түскен. Туған ағасы Советай бар шаруаны тындырғандай</w:t>
        <w:br/>
        <w:t>кердеңдеп басады аяғын. Оның бұл манғаздығын түсінуге бола-</w:t>
        <w:br/>
        <w:t>ды, әрине. Екінің бірінің қолы жете бермейтін аққудың</w:t>
        <w:br/>
        <w:t>көгілдіріндей бойжеткенді өмірлік жар қылып таңдау жігіт ме-</w:t>
        <w:br/>
        <w:t>рейін ел алдында өсіріп тастағаны рас-тын. Күллі Батпаққара</w:t>
        <w:br/>
        <w:t>өңірі «Советайдың бақыты ашылған екен»,- десіп,елең ете қалыс-</w:t>
        <w:br/>
        <w:t>ты. Жылқышы Мұхамбетжанның кызы Тойғанды тәрбие</w:t>
        <w:br/>
        <w:t>көрген, ибалы, ақылды, елгезек, еңбекшіл бала ретінде дәріптеп</w:t>
        <w:br/>
        <w:t>айтып, ауыл іші той демімен желпінісіп жатыр еді...</w:t>
        <w:br/>
        <w:t>Сәби кездің сағынышындай, көркем елесіндей боп тап-тал-</w:t>
        <w:br/>
        <w:t>дырмаш Тойған женешесі табалдырық аттағанда, Әнуар. қалай</w:t>
        <w:br/>
        <w:t>қуанды десеңші. Жеңгесінің мойнына асылған. Тойған болса,</w:t>
        <w:br/>
        <w:t>аппақ қардай ақ көйлегімді мына қара домалақ күйелеп тастай-</w:t>
        <w:br/>
        <w:t>ды-ау деп тартынбай, қайнысының қос бетінен алма-кезек</w:t>
        <w:br/>
        <w:t>сүйіп, еміреніп мандайынан иіскеген. Сүйріктей саусақтарымен</w:t>
        <w:br/>
        <w:t>басынан мейірленіп сипаған. Сондағы Әнуардың жылтыраған</w:t>
        <w:br/>
        <w:t>көзін айтсайшы. Мәлт-мөлт етеді. Жеңгесіне жәудіреп қарай-</w:t>
        <w:br/>
        <w:t>ды. Қуаныштан болар, қабағы жиі қағылады. Жүзін әлдебір мақ-</w:t>
        <w:br/>
        <w:t>таныш сезімі кернеген. Маңайындағы балаларға: «Ей, көресің-</w:t>
        <w:br/>
        <w:t>дер ме, менде осындай әдемі жеңге бар!» -- деп, жар салғысы</w:t>
        <w:br/>
        <w:t>келетіндей. Айқайлап айтпағанымен, қорс-қорс тартқан танау-</w:t>
        <w:br/>
        <w:t>ының желпілінен аңғарылып тұрғандай ішкі мақтанышы.</w:t>
        <w:br/>
        <w:t>Әнуар да әсерленгіш бала екен-ау, жеңгесінің жібек мінезіне</w:t>
        <w:br/>
        <w:t>тәнті болғандай болып, «көңіліңе - көнілім» дегендей, шаң қап-</w:t>
        <w:br/>
        <w:t>қан бетін Тойғанның бетіне тигізіп, демі жиілеп, көзі жыпылық-</w:t>
        <w:br/>
        <w:t>----Я2Ыы--Ә</w:t>
        <w:br/>
        <w:t>ған мамандықтарын алуға мүмкіндік туғызу оңай болған жоқ.</w:t>
        <w:br/>
        <w:t>1992 жылы ері Советай қайтыс болып, балаларының бағып-қағу</w:t>
        <w:br/>
        <w:t>барлық тауқыметі Тойғанның өзіне түсті. Бір Аллаға сыйынып,</w:t>
        <w:br/>
        <w:t>қара енбекпен тырбанып дегендей, әйтеуір, балаларын қатарға</w:t>
        <w:br/>
        <w:t>қосты. Мұны қарапайым қазақ әйелінің ерлігі десек, жарасым-</w:t>
        <w:br/>
        <w:t>ды болар.</w:t>
      </w:r>
    </w:p>
    <w:p>
      <w:r>
        <w:t>Арқалықта Тойғаннын істемеген жұмысы қалды ма? Бір меке-</w:t>
        <w:br/>
        <w:t>меде есепші болса, тағы бірнешеуінде таңғы, кешкі еден сыпы-</w:t>
        <w:br/>
        <w:t>рып, оған үлгере алмағандықтан балаларын тартып, нәпақала-</w:t>
        <w:br/>
        <w:t>рын адал маңдай термен теріп жегендерін жұрттың бәрі біледі.</w:t>
        <w:br/>
        <w:t>Содан Советайдың қырық күндігін өткізген соң балалары шеше-</w:t>
        <w:br/>
        <w:t>лерін Алматыға көшіріп әкетті. Алдымен әбден қалжыраған ана-</w:t>
        <w:br/>
        <w:t>сын халықтық дәстүр емімен емдетіп, қатарға қосып алды.</w:t>
        <w:br/>
        <w:t>Бүйтпегенде, үнемі демігіп еңбек етуден, жоқшылықтан әлсіре-</w:t>
        <w:br/>
        <w:t>ген ағзасы қайыру бермейтін бееді, қайтер еді, шүкір, бірінші Алла,</w:t>
        <w:br/>
        <w:t>сосын бала-шағасы дегендей, әлденіп, сапқа тұрды. Содан бері</w:t>
        <w:br/>
        <w:t>Алматыда тұрып жатыр.</w:t>
        <w:br/>
        <w:t>Иә, Алматыдағы жылдары ойдағыдай өтіп жатыр. Балалар ер</w:t>
        <w:br/>
        <w:t>жетті. Үйлі-баранды болды. Немерелер өмірдің шаттығын есе-</w:t>
        <w:br/>
        <w:t>дей түсуде. Бүгіндері не кием, не ішемін демейді. Жүрек қалау-</w:t>
        <w:br/>
        <w:t>ларына орай өз қызметтерін жақсы атқарып жүрген балалары</w:t>
        <w:br/>
        <w:t>мен келіндері табыссыз да емес. Бұйыртқан несібе жеткілікті.</w:t>
        <w:br/>
        <w:t>Ем-домын да кейде шетелге барып алып келеді. Күтімі жақсы.</w:t>
        <w:br/>
        <w:t>Астына жеке көлік бөліп қойған. Елдегі, Астанадағы немесе басқа</w:t>
        <w:br/>
        <w:t>жердегі той-домалақтарға ұшқыр ұшақтың бизнес-класына оты-</w:t>
        <w:br/>
        <w:t>рып барып-келіп жүр. Тәубә, дейді бәріне.</w:t>
        <w:br/>
        <w:t>Құлай қосқан құда-құдағиларымен де сыйластығы келісті. Жиі</w:t>
        <w:br/>
        <w:t>араласып-құраласып тұрады. Ортақ қызықты бірге тамашалай-</w:t>
        <w:br/>
        <w:t>ды. Өмір осынысымен қызыкты екен-ау.</w:t>
        <w:br/>
        <w:t>Қазір ойлап отырса, Әнуардың отбасымен Алматыда жеті</w:t>
        <w:br/>
        <w:t>жылдай араласып тұрыпты. Баяғы Әнуардың 1965 жылы Алма-</w:t>
        <w:br/>
        <w:t>тыға оқу іздеп кеткен кезеңінен осы уақытқа дейін араға аттай 27</w:t>
        <w:br/>
        <w:t>жыл түскен екен. Сонша жылда бір-бірімен ат құйрығын үзісіп</w:t>
        <w:br/>
        <w:t>кеткен жоқ қой, Әнуар елге демалысқа келгенде, бұлар жолы</w:t>
        <w:br/>
        <w:t>түсіп астанаға бара қалғанда бастапқы сыйластық жібінің тіні</w:t>
        <w:br/>
        <w:t>үзіле қойған жоқ еді.</w:t>
        <w:br/>
        <w:t>Сол баяғы кішкене кезінен көрген Әнуар қайнысы өз үмітін</w:t>
        <w:br/>
        <w:t>ақтағандай болып, жақсы ер жетті. Халқына кадірлі әртіс бол-</w:t>
        <w:br/>
        <w:t>ды. Және анау-мынау емсс, халық әртісі. Атағы дүйім еліне жай-</w:t>
        <w:br/>
        <w:t>---- 827</w:t>
        <w:br/>
        <w:t>Үміт аз екенін сезіп, ұнжырғам түсіп, шығып кеттім. Үйге</w:t>
        <w:br/>
        <w:t>келіп, Астанадағы Сайлауға хабарладым. Ақбөпеден қандай жағ-</w:t>
        <w:br/>
        <w:t>дайда ауруханаға түскенін сұрап, мардымды ештеңе біле алма-</w:t>
        <w:br/>
        <w:t>дым. Алдымызға ас келіп, конақтармен енді ғана тамақ іше бас-</w:t>
        <w:br/>
        <w:t>тағанымызда телефон шылдыр етіп, біреу Әнуардың хайтыс бол-</w:t>
        <w:br/>
        <w:t>ғанын естіртті. Бұл -- 1999 жылғы 13 желтоксанның кеші, сағат</w:t>
        <w:br/>
        <w:t>тоғыз жарым шамасы еді.</w:t>
        <w:br/>
        <w:t>Азаматымыз өмірден осылай өте шықты. Сирек дарын, үлкен</w:t>
        <w:br/>
        <w:t>өнерпаздың орны бос қалды. Содан бері 8 жылдан аса уақыт өтсе</w:t>
        <w:br/>
        <w:t>де, маған Әнуар ұзақ гастрольге кеткендей, бір қайтып орала-</w:t>
        <w:br/>
        <w:t>тындай болады да тұрады.</w:t>
        <w:br/>
        <w:t>Кеше осындай бір күй кешіп, ол туралы осы естелігімді тағы</w:t>
        <w:br/>
        <w:t>бір қарап өтіп, нені ұмыттым, нені жазбадым деген ойда оты-</w:t>
        <w:br/>
        <w:t>рып, түн ішінде, теледидарды қосып қалсам...- о, ғажап! Эк-</w:t>
        <w:br/>
        <w:t>раннан Әнуар шыға келді.</w:t>
        <w:br/>
        <w:t>«Хабар» телгарнасы «Гауһартасты» бере бастаған екен. Мұны</w:t>
        <w:br/>
        <w:t>көрген сәтте кешірек болса да картинадағы белді кейіпкерлердің</w:t>
        <w:br/>
        <w:t>бірін ойнайтын, иманды болғыр, Кәукен Кенжетаевтың қайтыс</w:t>
      </w:r>
    </w:p>
    <w:p>
      <w:r>
        <w:t>болуына байланысты беріп жатқан шығар деп ойладым. Егер олай</w:t>
        <w:br/>
        <w:t>болса «Хабар» да жәнделуге бет ала бастаған екен деп, едәуір</w:t>
        <w:br/>
        <w:t>ішім жылып қалды. Өйткені, басқа елдерді айтпағанда мына ре-</w:t>
        <w:br/>
        <w:t>сейліктердің өздері белгілі өнер, ғылым, әдебиет, не мәдениет</w:t>
        <w:br/>
        <w:t>қайраткері дүниеден өтсе, теледидарларының кестелерін</w:t>
        <w:br/>
        <w:t>өзгертіп, сол кісінің шығармашылығы туралы шұғыл хабарлар</w:t>
        <w:br/>
        <w:t>(бағдарламалар) ұйымдастыруды әдет қылған. Тіпті бұрынғы-</w:t>
        <w:br/>
        <w:t>дарын еске алмай-ақ, марқұм А.Абдуловтың ауыра бастағанын</w:t>
        <w:br/>
        <w:t>ести сала, оны орыс газеттері мен теледидарларының жылға</w:t>
        <w:br/>
        <w:t>жақын қалай дәріптеп, сүйегенін жұрт ұмыта қойған жоқ.</w:t>
        <w:br/>
        <w:t>Фильмді тағы бір рет көріп, осы жолы тіпті Әнуар жаңа ғана</w:t>
        <w:br/>
        <w:t>қасымнан далаға шығып кеткендей әсер алдым. Актерлер ше-</w:t>
        <w:br/>
        <w:t>берлігі мен үндестігіне қайран қалдым. Әсіресе оның Тастан</w:t>
        <w:br/>
        <w:t>(Әнуар) мен Салтанат (Жанна Қуанышева) арасында өрбитін</w:t>
        <w:br/>
        <w:t>оқиғаларынан талай көрерменге өз өмірінен ұқсастық іздетіл</w:t>
        <w:br/>
        <w:t>қана қоймай, сан рет күрсіндіретін қуатын бұрынғыдан да те-</w:t>
        <w:br/>
        <w:t>ренірек сезіндім. Тіпті, қанша жармасқым келмесе де, сондай</w:t>
        <w:br/>
        <w:t>сәйкестіктер өз өткелдерімнен де табылып, жүрек сыздатты.</w:t>
        <w:br/>
        <w:t>Бірақ, бұл сәті түссе кейін жазыла жатар басқа әңгіме...</w:t>
        <w:br/>
        <w:t>----- 824---</w:t>
        <w:br/>
        <w:t>Гүлжан СОВЕТАЙҚЫЗЫ,</w:t>
        <w:br/>
        <w:t>Арқалық қаласындағы Ә. Боранбаев</w:t>
        <w:br/>
        <w:t>атындағы кинотеатрдың директоры</w:t>
        <w:br/>
        <w:t>АҒАМНЫҢ АТЫНДАҒЫ КИНОТЕАТР</w:t>
        <w:br/>
        <w:t>Арқалық қаласы Торғай облысының әкімшілік орталығы бо-</w:t>
        <w:br/>
        <w:t>лып тұрған кезінде жасанды көлдің жағасына салынған үлкен</w:t>
        <w:br/>
        <w:t>саябақтың мандайына біткен көркемдік кәрінісіндей болып,</w:t>
        <w:br/>
        <w:t>келісті бір кинотеатр жұмыс істеп тұратын. Жұрт ағыл-тегіл ба-</w:t>
        <w:br/>
        <w:t>рып жататын. Адам легі толастамайтын да жәні бар. Небір жаңа</w:t>
        <w:br/>
        <w:t>шыққан фильмдер сол өнер ошағында тұнғыш рет қызықтала-</w:t>
        <w:br/>
        <w:t>тын. Тіпті облыстың шалғайынан ат сабылтып келіп, кино көріп,</w:t>
        <w:br/>
        <w:t>аттанып кететін өнерсүйгіштер де жетіп артылатын. Осының</w:t>
        <w:br/>
        <w:t>бәрі әнер күші екен ғой. Халыққа кинотеатр керек екен ғой.</w:t>
        <w:br/>
        <w:t>Үйдегі теледидардан рухани сусындауға болады десек те, кино-</w:t>
        <w:br/>
        <w:t>театрдың жөні бір басқа екенін дәлелдеп жатудың өзі артық</w:t>
        <w:br/>
        <w:t>секілді.</w:t>
        <w:br/>
        <w:t>Облыс 1997 жылдың сәуірінде қайта жабылған соң Арқалык-</w:t>
        <w:br/>
        <w:t>тың басынан бағы тайғандай болған қысылтаяң шақ туды.</w:t>
        <w:br/>
        <w:t>Жетпіс бес мын тұрғынның тең жарымына жетер-жетпесі қалды.</w:t>
        <w:br/>
        <w:t>Үйлер қаңырады, көптеген мәдени ошақтардың оты өшті. Сон-</w:t>
        <w:br/>
        <w:t>дай қиын-қыстау кезеңде әлгі біз айтқан, аты дүркіреп тұрғын</w:t>
        <w:br/>
        <w:t>кинотгатрдың ла есігіне қара құлып ілінлі. Оған деген халық</w:t>
        <w:br/>
        <w:t>іңкәрлігі де біртіндеп суып кеткен еді. Сөйтіп, көз алдыда тұрып-</w:t>
        <w:br/>
        <w:t>ақ көңілден өше бастаған-тын. Кинотеатр мүлдем ұмытылып</w:t>
        <w:br/>
        <w:t>қалды. Енді оны баланста ұстап тұрудың өзі қиямет-қайымға</w:t>
        <w:br/>
        <w:t>айналды.</w:t>
        <w:br/>
        <w:t>Осындайда аламға түрлі ой үйірсек келеді емес пе? Әнуар Бо-</w:t>
        <w:br/>
        <w:t>ранбаев ағамыздың өмірден өткеніне де алты жылдың жүзінен</w:t>
        <w:br/>
        <w:t>ауған еді. Әулет боп ақылдаса келіп, сол бос тұрған мәдениет</w:t>
        <w:br/>
        <w:t>ошағын өзімізге меншіктен, қазақ театр, кино өнерінің дамуына</w:t>
        <w:br/>
        <w:t>өлшеусіз үлес қосқан Әнуар ағамыздың атындағы кинотеатр ет-</w:t>
        <w:br/>
        <w:t>сек деген ізгі ой жатсақ-тұрсақ та маза бермеді. Осындай толға-</w:t>
      </w:r>
    </w:p>
    <w:p>
      <w:r>
        <w:t>----332---</w:t>
        <w:br/>
        <w:t>тап, жылғаланып кеткен мөлдір тамшылар езуіне жеткенде ғана</w:t>
        <w:br/>
        <w:t>барып, ғаламат әсер жетегінен айыққандай болып, кері шегінді.</w:t>
        <w:br/>
        <w:t>Сол екі ортада «Жеңеше, мен сені жақсы көремін!» деген Әнуар-</w:t>
        <w:br/>
        <w:t>дың дірілдеген бәсең дауысын Тойған естіп қалған...</w:t>
        <w:br/>
        <w:t>Қайнысы жақсы көреді екен, бұл жақсы ырым ғой. Барлық</w:t>
        <w:br/>
        <w:t>маңайым жақсы көрсе екен дегендей тәтті арманмен Тойған</w:t>
        <w:br/>
        <w:t>шаңырақтың табалдырығын аттады... Енді аңғарды, соңынан</w:t>
        <w:br/>
        <w:t>ерген топ баланың алдында Әнуар жүр мәз-мейрам күйде... «Осы</w:t>
        <w:br/>
        <w:t>қайнымнан бірдене шығар»,- деген бір тәтті ой Тойғанның жа-</w:t>
        <w:br/>
        <w:t>нын елжіретіп өткендей болды... Жүрегі бұлқына түсті. Мына</w:t>
        <w:br/>
        <w:t>қайнысының бақытты ертеңі көз алдына көлденең тартылған-</w:t>
        <w:br/>
        <w:t>дай болып, қуаныштан жүрегі лүпілдей соқты...</w:t>
        <w:br/>
        <w:t>«Келін ененің топырағынан жаратылады»,- деген. Біжікен</w:t>
        <w:br/>
        <w:t>анада ес жок. Келін түсіріп, қолын жылы суға малып отыру ойын-</w:t>
        <w:br/>
        <w:t>да жоқ, қайта үй шаруасы мен түз шаруасына бұрынғыдан да бе-</w:t>
        <w:br/>
        <w:t>тер жанығып, кұлдырандап күн өткізеді. Келінін алғашқы күннен</w:t>
        <w:br/>
        <w:t>бастап, еркін, ашық жүруге үйретті. Бір үйдің жандары жасырын-</w:t>
        <w:br/>
        <w:t>бақ ойнағандай, астыртын, жабыңқы қабақпен жүрмеуі тиіс.</w:t>
        <w:br/>
        <w:t>Ашық сөйлесіп, ашық жүргенге не жетсін. Солай боллы да. Гойған</w:t>
        <w:br/>
        <w:t>да жібек мінезді, жылы жүзді, бәрін тез аңғарғыш, ретті жерінде</w:t>
        <w:br/>
        <w:t>әзілкеш, «ішімдегіні тауып ал» деп тымыраймайтын, маңайына</w:t>
        <w:br/>
        <w:t>кісі үйіргіш көпшіл бала екен. Осыған іштей тәубә етеді енесі</w:t>
        <w:br/>
        <w:t>Біжікен.</w:t>
        <w:br/>
        <w:t>Келін екенсің, үйде отыр енді, деп Біжікен енесі Тойғанды</w:t>
        <w:br/>
        <w:t>үйде қамап ұстамады. Оған тіпті негіз жақ. Аудан орталығын-</w:t>
        <w:br/>
        <w:t>дағы әмбебап дүкеннің білдей бір сатушысы Тойғанның еңбек</w:t>
        <w:br/>
        <w:t>жолы да өнегелі әрі елге етене таныс әді. Ол кезде сатушылық</w:t>
        <w:br/>
        <w:t>жұмыс екінің бірінің пешенесіне бұйыра бермейтін бақыт десе</w:t>
        <w:br/>
        <w:t>де боларлықтай. Мектептен соң Тойған осы мамандықты алуды</w:t>
        <w:br/>
        <w:t>жатпай-тұрмай армандады. Сол арман жетегінде жүріп 1957</w:t>
        <w:br/>
        <w:t>жылы Қостанайдың сауда училишесі жанындағы тоғыз айлық</w:t>
        <w:br/>
        <w:t>курсты тәмамдады. Одан әрі екі жылдық техникумды бітірді.</w:t>
        <w:br/>
        <w:t>Сосын Қарағанды кооперативтік институын да ойдағыдай</w:t>
        <w:br/>
        <w:t>аяқтап, дипломды сауда маманы болып шықты. Осы 1960 жылы</w:t>
        <w:br/>
        <w:t>ғой, Советай Боранбаевқа тұрмысқа шыққан кезі. Ері Советай</w:t>
        <w:br/>
        <w:t>да кейін жоғары білімді заңгер атанды. Осы салада жемісті еңбек</w:t>
        <w:br/>
        <w:t>етті.</w:t>
        <w:br/>
        <w:t>Шүкір, өмірге Гүлжан, Мұрат, Шолпан, Қайрат және Талғат</w:t>
        <w:br/>
        <w:t>есімді бес бала әкеліпті. Оларды әсіріп, оқытып, ер жеткізу, қала-</w:t>
        <w:br/>
        <w:t>---- 826--</w:t>
        <w:br/>
        <w:t>Сапабек ӘСІПҰЛЫ,</w:t>
        <w:br/>
        <w:t>Қазақстан Жазушылар одағы</w:t>
        <w:br/>
        <w:t>«Жер және халық тағдыры»</w:t>
        <w:br/>
        <w:t>комиссиясының мүшесі</w:t>
        <w:br/>
        <w:t>ӘНУАРДЫҢ АПАСЫ МЕН ЖЕЗДЕСІ</w:t>
        <w:br/>
        <w:t>Ақшаға кедей, сөзге бай қаламгерлер қауымы алма-кезек.</w:t>
        <w:br/>
        <w:t>ауысып келе беретін бір киналыс, екі куанышнпен күн кешеді.</w:t>
        <w:br/>
        <w:t>Қиналатыны -- ойына алғанын жазу үстінде күндіз күлкіні, түнде</w:t>
      </w:r>
    </w:p>
    <w:p>
      <w:r>
        <w:t>ұйқыны қояды. Мазасыздық жанын жай таптырмайды. Оның.</w:t>
        <w:br/>
        <w:t>есесіне соңғы нүктені қойған сәтте мойнынан ауыр жүк түскен-</w:t>
        <w:br/>
        <w:t>дей бойы жеңілдеп сала береді. Көңіл қанаттанып, қияға самға-</w:t>
        <w:br/>
        <w:t>ғандай болады. Жазғаны тасқа басылып жарық көргенде қуаны-</w:t>
        <w:br/>
        <w:t>шы қойнынасыймай, шашылып-төгіліп жатады. Осы екі қуаныш</w:t>
        <w:br/>
        <w:t>бір қиналысты ұмыттырып жібереді де, жаңа туған ой үстелге</w:t>
        <w:br/>
        <w:t>қайта отырғызады.</w:t>
        <w:br/>
        <w:t>Ақпарат және қоғамдық келісім министрлігі департаментінің</w:t>
        <w:br/>
        <w:t>директоры Әлібек Аскаров мырза ұсынған идея бойынша жазыл-</w:t>
        <w:br/>
        <w:t>ған, сондай бір қиналыстан туған «Отбасы кедейлігі -- коғам ке-</w:t>
        <w:br/>
        <w:t>селі» атты көлемді толғауларым «Егемен Қазақстан» газетінің екі</w:t>
        <w:br/>
        <w:t>нөмірінде (1998 ж. 14 және 17 ақпан) көсіліп шыға келгенде біздің</w:t>
        <w:br/>
        <w:t>үйдің түндігі күпінуден желкілдеп тұрған күндер еді. Түске та-</w:t>
        <w:br/>
        <w:t>ман Торғайдағы інілерімнің бірі Орынбасар Түрашев сәлем беріп</w:t>
        <w:br/>
        <w:t>келді.</w:t>
        <w:br/>
        <w:t>-- Сәке, Сізге ұяттымыз, -- деді амандықтан кейін жылы жы-</w:t>
        <w:br/>
        <w:t>миып, - Қыпшақ Сейітқұл бола алмадық.</w:t>
        <w:br/>
        <w:t>Осы бір ауыз сөз маған қайта қалам алғызды.</w:t>
        <w:br/>
        <w:t>Байлық дегеніміз -- кең мағыналы ұғым. Біреу малға бай да</w:t>
        <w:br/>
        <w:t>жанға кедей. Жанға бай болған отбасына мал құрала бермейді.</w:t>
        <w:br/>
        <w:t>Сонда да қазаны оттан түспейді. Ішіп-жері жеткілікті, дастарқа-</w:t>
        <w:br/>
        <w:t>ны берекелі болады. Жаны дарқан адамдар тұрағы - құттыхана</w:t>
        <w:br/>
        <w:t>үйі ұядай жып-жылы болып тұрады. Солардың бірі -- Қостанай</w:t>
        <w:br/>
        <w:t>----848---</w:t>
        <w:br/>
        <w:t>кендей қуандық. Әнуар Атырау облысына Әбіш Кекілбаевтың</w:t>
        <w:br/>
        <w:t>«Абылай хан» пьесасын қою үшін бір топ актерлермен гастроль-</w:t>
        <w:br/>
        <w:t>те шықты.</w:t>
        <w:br/>
        <w:t>Бірақ біздің бұл сезіміміз ұзаққа бармады. Осы гастрольден</w:t>
        <w:br/>
        <w:t>Алматыға қатты ауырып келді. Үйіне соқпай ауруханаға түсті.</w:t>
        <w:br/>
        <w:t>Келесі күні аяқ астынан асқар таудай опырыла құлап, қабырға-</w:t>
        <w:br/>
        <w:t>мызды қаусатып кетті. Елден бір топ туыстары Алматыға барып,</w:t>
        <w:br/>
        <w:t>Кеңсайдың құшағына Әнуарды «мәңгілік» тапсырдық.</w:t>
        <w:br/>
        <w:t>Біз Әнуарды ойлап елендеуліміз. Біз үшін ол өзінің кезекті</w:t>
        <w:br/>
        <w:t>гастроліне кеткендей, ертегінің ақ қанат періштесіндей болып елес-</w:t>
        <w:br/>
        <w:t>тейді. Құлдилап құзға құламай, зымырап сеңгір көкке, арман</w:t>
        <w:br/>
        <w:t>әлеміне самғағандай.</w:t>
        <w:br/>
        <w:t>Әнуар! Ел-жұртың сені ұмытқан жоқ. Туған ауданыңда сенің</w:t>
        <w:br/>
        <w:t>атыңдағы дарынды балалар мектебін ашты. Мектеп жанына</w:t>
        <w:br/>
        <w:t>өзіннің сахналық мүсініңді қойды. Мектепте мұражайынды жаб-</w:t>
        <w:br/>
        <w:t>дықтады. Өзіңнің жан досың Әшірәлі Кенжеев осының бәріне</w:t>
        <w:br/>
        <w:t>қатысып, халықты тебірентіп сөз сөйледі. Әттеген-ай, сөйткен</w:t>
        <w:br/>
        <w:t>досың сенің саңыңнан өзі де мәңгілік сапарға аттанып кетті-ау!</w:t>
        <w:br/>
        <w:t>Бауырын Кайрат сен үшін Арқалық қаласынан өз атыңа ки-</w:t>
        <w:br/>
        <w:t>нотеатр ашып, ойнаған рөлдерінді өзіңнің бар кезіңдей ойнатып</w:t>
        <w:br/>
        <w:t>қойды. Туған еліңнің сені білетін әр азаматы бұл театрға сокпай</w:t>
        <w:br/>
        <w:t>кетпейді. Өзіңнің ұстазың Әзірбайжан Мәмбетов, Тұңғышбай</w:t>
        <w:br/>
        <w:t>Жаманқұлов, Әшірбек Сығай, Нұрқанат Жақыпбаев, т.б. доста-</w:t>
        <w:br/>
        <w:t>рың сенің туған күнің қарсаңында «Гауһартас» атты киноңды</w:t>
        <w:br/>
        <w:t>көрсетіп, өз жүректерінің қалуынша жылы лебіздерін білдіріп</w:t>
        <w:br/>
        <w:t>отырады.</w:t>
      </w:r>
    </w:p>
    <w:p>
      <w:r>
        <w:t>«Әнуарды теледидардан көрсетіп жатыр» деп, бізге ел азамат-</w:t>
        <w:br/>
        <w:t>тары жиі телефон соғады. Әнуар, сен елес емессің, халқыңмен</w:t>
        <w:br/>
        <w:t>мәңгі біргесің. Кейінгі қазақтың өнерсүйер жастарына өлмес-</w:t>
        <w:br/>
        <w:t>өшпес, өміршең үлгі-өнегесін. Сенің жолыңды әлі талай жастар</w:t>
        <w:br/>
        <w:t>ілгері апаратынына сенеміз. Сен өз көрермендеріңмен әрдайым</w:t>
        <w:br/>
        <w:t>біргесің. Осыған шүкіршілік етіп, тәубе дейміз. Иманың жолдас</w:t>
        <w:br/>
        <w:t>болсын есіл ерім, аяулы азаматым, биязы балдызым!</w:t>
        <w:br/>
        <w:t>-ң-ң----840---</w:t>
        <w:br/>
        <w:t>ныстан соң араға көп уақыт салмай діттеген мақсатымызға</w:t>
        <w:br/>
        <w:t>жеттік. Сонымен, 2006 жылдың 28 қаңтарынан бастап, Қазақ-</w:t>
        <w:br/>
        <w:t>станның халық әртісі Әнуар Боранбаев атындағы кинотеатр</w:t>
        <w:br/>
        <w:t>жұмыс істей бастады... Қ</w:t>
        <w:br/>
        <w:t>Бұл нысанды әбден мүжіліп біткен, олпы-солны күйінде қолға.</w:t>
        <w:br/>
        <w:t>алған едік. Күрделі жөндеу жасадық. Кайта қалпына келтіру оңай</w:t>
        <w:br/>
        <w:t>болмады. Бірақ, дегенімізден шыққандай болдық. Екі зал жаб-</w:t>
        <w:br/>
        <w:t>дықталып, оның сыйымдылығы 234 орынға жетті. Сырты мен</w:t>
        <w:br/>
        <w:t>іші- көз жауын аларлықтай көркем ғимарат бүгінде Арқалықтың</w:t>
        <w:br/>
        <w:t>шоқтықты мәдени ошақтарының біріне айналғанын мақтан;</w:t>
        <w:br/>
        <w:t>етеміз. .</w:t>
        <w:br/>
        <w:t>Кинотеатрды халықтың көп баратын жеріне айналдыру оңай</w:t>
        <w:br/>
        <w:t>емес, әрине. Іс-шаралар жоспары бар. Соған орай іс тындыруға.</w:t>
        <w:br/>
        <w:t>талпынып бағамыз. Қазақ кино туындыларының бастауында</w:t>
        <w:br/>
        <w:t>тұрған «Аманкелді» фильмінен бастап, осы заманғы кинолента-</w:t>
        <w:br/>
        <w:t>ларды жүйелі көрсетуге ұмтыламыз. Кезінде Әнуар ағамыз мек-</w:t>
        <w:br/>
        <w:t>тепте оқып жүргенде осы «Аманкелдіні» қайталап көруден жа-</w:t>
        <w:br/>
        <w:t>лықпайды екен. Актерлік ынтасын оятқан да осы фильм болса</w:t>
        <w:br/>
        <w:t>керек. Сондықтан да болар, әрине, фильмнің былайғы маңы-</w:t>
        <w:br/>
        <w:t>зын да кемітпейміз ғой, дегенмен де бүл фильм бізге айрықша</w:t>
        <w:br/>
        <w:t>ыстық.</w:t>
        <w:br/>
        <w:t>Сондай-ақ, «Гауһартас» фильміне деген қызығушылық «ін</w:t>
        <w:br/>
        <w:t>толастамайтыны қуантады. Себебі оның басты рәлін -- Тастан</w:t>
        <w:br/>
        <w:t>бейнесін Әнуар ағамыз сомдағанын айтып жатудың өзі артық</w:t>
        <w:br/>
        <w:t>деп ойлаймын. Кинодағы ағамыздың сәтті бір табысы дерлік бұл</w:t>
        <w:br/>
        <w:t>туынды үзбей көрсетіліп тұрады. Жерлестері Әнуардай талант-</w:t>
        <w:br/>
        <w:t>ты ұлдарымен қайта табысып қауышқандай марқайып қайтады</w:t>
        <w:br/>
        <w:t>бұл қойылымнан кейін.</w:t>
        <w:br/>
        <w:t>Кинотеатрдың көрсетілім қорында «Ботагөз», «Алпамыс мек-</w:t>
        <w:br/>
        <w:t>тепке баралы», «Сұлтан Бейбарыс», т.б. фильмдер бар. Былай-</w:t>
        <w:br/>
        <w:t>ша айтқанда, көрермендер сұранысына орай әрқайсысын сұрып-</w:t>
        <w:br/>
        <w:t>тап қайталап ұсынып отырамыз.</w:t>
        <w:br/>
        <w:t>Ендігі бір бөліп айтары сол, кинотеатр репертуарын байыту</w:t>
        <w:br/>
        <w:t>мақсатымен республиканың «Алтын қорындағы» 30 қазақ</w:t>
        <w:br/>
        <w:t>фильмінің жиынтығын қолға түсіріп алып, көрсетілімге</w:t>
        <w:br/>
        <w:t>жұмылдыруымыз еді. Бұл өзі тиімді тәсіл болды. Қаншама жа-</w:t>
        <w:br/>
        <w:t>уһар туындылар көрермендер талғамынан шығып жатыр де-</w:t>
        <w:br/>
        <w:t>сеңізші. Кейбірін бүгінгі жас ұрпақ жете танып, зерделемегенін</w:t>
        <w:br/>
        <w:t>----- 833---</w:t>
        <w:br/>
        <w:t>Кешкі астын үстінде Әнуар біздің отбасы мүшелерімізге бүгінгі</w:t>
        <w:br/>
        <w:t>көрген қызықтарын бар ықыласымен баяндап берлі. Осыдан</w:t>
      </w:r>
    </w:p>
    <w:p>
      <w:r>
        <w:t>бастап Әнуардың көркемөнерге ықыласы ауды. Менен кешкілік</w:t>
        <w:br/>
        <w:t>клубқа апаруымды өтінетін болды. Бірақ біз оқушыларды кешкі</w:t>
        <w:br/>
        <w:t>ойын-сауыққа апармайтынбыз. Сабақтарын оқымай қояр деп</w:t>
        <w:br/>
        <w:t>қауіп етіп едік. Сондықтан клубтан кешкі ойын-сауықты көру</w:t>
        <w:br/>
        <w:t>үшін сабағынды өте жақсы оқуың керек деп талап қойдым.</w:t>
        <w:br/>
        <w:t>Сол жылы Аманкелді орта мектебінің мұғалімі Кәрібай Өте-</w:t>
        <w:br/>
        <w:t>баев оқушылардың драма үйірмесін ұйымдастырыпты. Сонда</w:t>
        <w:br/>
        <w:t>Әнуар басты рөлде ханның рәлін ойнан, жап-жақсы көзге көрінді.</w:t>
        <w:br/>
        <w:t>Төртінші сыныпты бітірген жылы Әнуармен шешесі екеуі Ал-</w:t>
        <w:br/>
        <w:t>матыға, сол кезде Министрлер Советі төрағасының орынбасары</w:t>
        <w:br/>
        <w:t>болып істейтін Асқар Закарин дегентуысына қонаққа барып келді.</w:t>
        <w:br/>
        <w:t>Ол кезде астанаға келген қонақтарды мұражайлар мен театрларға</w:t>
        <w:br/>
        <w:t>апарып көрсететін жақсы бір салт бар еді. Асекен Алматыны ара-</w:t>
        <w:br/>
        <w:t>латып жүріп, бұларды бір күні М.Әуезов театрының қайыдымы-</w:t>
        <w:br/>
        <w:t>на апарады. Әнуардың ауылдағы сахнаға қызығушылығы одан</w:t>
        <w:br/>
        <w:t>сайын артады.</w:t>
        <w:br/>
        <w:t>Әнуар болса сол кезден бастап мектеп сахнасынан енді халық</w:t>
        <w:br/>
        <w:t>театрының сахнасына шыға бастады. Бірақ түбі Әнуар болашақ</w:t>
        <w:br/>
        <w:t>сахна шебері болады деген ой үш ұйықтасақ ойымызға келген</w:t>
        <w:br/>
        <w:t>емес. Он бір жылдықты бітіргеннен кейін Алматыдағы Сайлау</w:t>
        <w:br/>
        <w:t>Байзақов ағасы Әнуарды шақырып Алматы ауыл шаруашылығы</w:t>
        <w:br/>
        <w:t>институтының механика факультетіне оқуға түсірді. Бірақ,</w:t>
        <w:br/>
        <w:t>бірінші курсты бітіргеннен кейін ол оқуды тастап, актерлік ма-</w:t>
        <w:br/>
        <w:t>мандықты оқып кетті. Оқып жүріп сол Әуезов театрына барып,</w:t>
        <w:br/>
        <w:t>әуелі массовкаға қатынасып, кейін үшінші курстан бастап негізгі</w:t>
        <w:br/>
        <w:t>рөлдерде ойнап кетті. Әнуардың одан кейінгі сахнадағы және</w:t>
        <w:br/>
        <w:t>эстрададағы өмірі жұртшылыққа таныс болғандықтан, ол жағын</w:t>
        <w:br/>
        <w:t>кеңінен айтып жатпаймын.</w:t>
        <w:br/>
        <w:t>Әнуар мені жезде деп ешбір ойнап көрген емес. Мені «аға»</w:t>
        <w:br/>
        <w:t>Деп атайтын. «Әкенің жақындығы жездедей-ақ» деген халық</w:t>
        <w:br/>
        <w:t>мақалын жиі айтатын. Елге демалысқа немесе гастрольге келе</w:t>
        <w:br/>
        <w:t>қалса, жолдастарын ертіп, түн ішінде болса да соғып, біздің</w:t>
        <w:br/>
        <w:t>амандығымызды біліп кететін. Ол келгенде үй-ішімізді былай</w:t>
        <w:br/>
        <w:t>қойғанда, бүкіл ауылымыз үлкен қуанышқа бөленіп, бір марқай-</w:t>
        <w:br/>
        <w:t>ып қалатынбыз.</w:t>
        <w:br/>
        <w:t>Түрлерін көрмек түгілі, сырттарынан ғана танитын Қазак-</w:t>
        <w:br/>
        <w:t>станның талай өнер майталмандарына Әнуардың арқасын</w:t>
        <w:br/>
        <w:t>22-94 ----881----</w:t>
        <w:br/>
        <w:t>машалауды ұнататын. Кейбір азаматтардай «Мен «пәленше»</w:t>
        <w:br/>
        <w:t>елім, мені өйтіңдер-бүйтіндер» дейтін жігіттерді ұнатпайтын. Ал</w:t>
        <w:br/>
        <w:t>енді өзінің өнердегі әріптестері туралы әнгіме бола қалғанда,</w:t>
        <w:br/>
        <w:t>ешкімнің сыртынан ғайбат сөз айтпайтын. Сондай-ақ, кейбіреу-</w:t>
        <w:br/>
        <w:t>лер айтатындай «пәленше-түгентелер менің алдымды кесіп</w:t>
        <w:br/>
        <w:t>кетті» деген әңгімелерді жек көретін. «Атың болса, той көп. Әрқа-</w:t>
        <w:br/>
        <w:t>шан бабында болсаң, халық өзі көріп бағалайды деп отыратын.</w:t>
        <w:br/>
        <w:t>“Ал енді айтулы оқиғаларға байланысты алқалы топка түсіп, сах-</w:t>
        <w:br/>
        <w:t>ңа төріне шыға қалса, ерекше аруақтанын, бауырын Жазып шап-</w:t>
        <w:br/>
        <w:t>қан жүйріктей арқаланатын. Жайнап-жарқырап, төгіп-төгіп</w:t>
        <w:br/>
        <w:t>сөйлейтін еді.</w:t>
        <w:br/>
        <w:t>Өмірінің белгілі бір кезеңдерінде Әнуардың басын бұлт торла-</w:t>
        <w:br/>
        <w:t>ған кездері де болды. Өмірінің жалғасы -- Ілиясы қайғылы казаға</w:t>
        <w:br/>
        <w:t>ұшырады. Кенеттен ауру қысып, бір аяғына операция жасады. Әке</w:t>
        <w:br/>
        <w:t>орнына -- әке, шеше орнына -- шеше болған аяулы анасы дүние</w:t>
      </w:r>
    </w:p>
    <w:p>
      <w:r>
        <w:t>салды. Асқақ арманын жүзеге асырған М.Әуезов театрының сах-</w:t>
        <w:br/>
        <w:t>насына біраз уақыт шыға алмай қалды. Міне, өмірдің осындай</w:t>
        <w:br/>
        <w:t>ауыр сындарына қайыспай, қара нардай көтеріп, өмірден күдерін</w:t>
        <w:br/>
        <w:t>үзбеді. Туған халқының ықылас-тілегі қиын сәттерде ЭЭнуарға</w:t>
        <w:br/>
        <w:t>сүйеу болды.</w:t>
        <w:br/>
        <w:t>Әнуарға шетелге барып аяғына операния жасау қажет болған-</w:t>
        <w:br/>
        <w:t>да, бүкіл республика азаматтары қол ұшын созып демеу болды.</w:t>
        <w:br/>
        <w:t>Бірақ, аурудың асқынып кетуінен қауіптеніп, дәрігерлер аяғына</w:t>
        <w:br/>
        <w:t>операцияны шетелге бармай-ақ Алматыда жасады. Операциядан</w:t>
        <w:br/>
        <w:t>кейін Әнуар бір қанатынан айырылған аққудай қатты қиналды.</w:t>
        <w:br/>
        <w:t>Дегенмен, ақылға салып сабырлылыктан айнымады. Орыс жазу-</w:t>
        <w:br/>
        <w:t>шысы Борис Полевойдың «Нағыз адам туралы аңыз» атты кіта-</w:t>
        <w:br/>
        <w:t>бын қайта-қайта оқыған кездерін де көрдік. Ақыры бар қиындық-</w:t>
        <w:br/>
        <w:t>ты жеңіп, сүйікті сахнасына қайта оралды. Сахналық достары</w:t>
        <w:br/>
        <w:t>оның бұл ісіне қатты қуанды. Әнуардың ағалары Сайлау, Сәбит</w:t>
        <w:br/>
        <w:t>Байзақовтар, Қоғабай Сәрсекеев болып Әнуардың сахнаға оралу-</w:t>
        <w:br/>
        <w:t>ын аса бір қуанышты тойға айналдырды. Інілері Қайрат, Мұрат,</w:t>
        <w:br/>
        <w:t>Айбек, Айбарлар да ағаларының елу жасын атап өтті.</w:t>
        <w:br/>
        <w:t>1998 жылы «Қазакстан Республикасынын халық әртісі» ата-</w:t>
        <w:br/>
        <w:t>ғын Елбасы Н.Назарбаев өз қолымен табыс етті. Мұнын өзі Ал-</w:t>
        <w:br/>
        <w:t>матыда және өзінің туған жерінде халықтың зор қолдауына ай-</w:t>
        <w:br/>
        <w:t>налған үлкен тойға ұласты. Әнуар болса М.Әуезов театрының</w:t>
        <w:br/>
        <w:t>сахнасына қайта көтерілді. Оның достары мен ағайын-туыста-</w:t>
        <w:br/>
        <w:t>ры, қалың өнерсүйер көрермендері болып төбеміз көкке жет-</w:t>
        <w:br/>
        <w:t>880---</w:t>
        <w:br/>
        <w:t>үйімізден дәм татырып, жақсы танысып кетіп едік. Олардың ара-</w:t>
        <w:br/>
        <w:t>сында Серке Қожамқұлов, Әнуар Молдабеков; Сәбира Майқа-</w:t>
        <w:br/>
        <w:t>нова, Бикен Римова, Бақыт Қарабалина, Уәйіс Сұлтанғазин,</w:t>
        <w:br/>
        <w:t>Әшірәлі Кенжеев, Құдайберген Сұлтанбаев, т.б. актерлерді ай-</w:t>
        <w:br/>
        <w:t>туға болады.</w:t>
        <w:br/>
        <w:t>1975 жылы 8 наурыз қарсаныңда Әнуар біз жоқта үйге келіпті.</w:t>
        <w:br/>
        <w:t>Біз сол ауылдың ішінде бір қонақта отыр едік. Үйден баламыз келіп,</w:t>
        <w:br/>
        <w:t>«Үйге Әнуар аға келді» деп хабарлады. Үйге келсек, диванда бір ду-</w:t>
        <w:br/>
        <w:t>дарбас қорылдап ұйықтап жатыр екен. Әнуармен сөйлесіп, аман-</w:t>
        <w:br/>
        <w:t>дасып жатқанда әлгі алам тұрып келіп сәлем берді. Сол кезде «Та-</w:t>
        <w:br/>
        <w:t>машада» ойнап атағы шығып жүрген Құдайберген Сұлтанбаев екен.</w:t>
        <w:br/>
        <w:t>Екеуімен амандық-саулық сұрасып болғаннан кейін, «Ал, жігіттер,</w:t>
        <w:br/>
        <w:t>мына қалың ауыл азаматтарына ертең сеңдер кеткесін мені өкпеші</w:t>
        <w:br/>
        <w:t>қылмай, қазір қонақкәделерінді жасаңдар. Мәдениет үйіміз дай-</w:t>
        <w:br/>
        <w:t>ын. Алыста жатқан ағайындарынды бір қуантып кетіңдер», - деп</w:t>
        <w:br/>
        <w:t>өтініш айттым. «Жарайды» деп, келісімдерін берді. Бір баланы ша-</w:t>
        <w:br/>
        <w:t>қырып алып: «Осы ауылдың барлық үйіне хабарландар, «Тамаша-</w:t>
        <w:br/>
        <w:t>ның» концерті болады. Клуб толғасын бізге хабарландар», -- деп</w:t>
        <w:br/>
        <w:t>тапсырдым. Сөйткенше, шай да қайнап калды. Дастарқан өте</w:t>
        <w:br/>
        <w:t>көнілді болды. Сол шайды аяктамай-ақ, клубта енді адам сыятын</w:t>
        <w:br/>
        <w:t>орын жоқ деп манағы баламыз келіп тұр. Үйдегі менің қара домбы-</w:t>
        <w:br/>
        <w:t>рамды күйіне келтіріп бұрап алын, клубқа барып халықпен сөйлесіп,</w:t>
        <w:br/>
        <w:t>олар екі сағат көңілді концерт берді. Халық үлкен ризашылығын</w:t>
        <w:br/>
        <w:t>білдіріп баталарын беріп жатты. Сөйтіп, 8 наурыз күніне актер мен</w:t>
        <w:br/>
        <w:t>әртістерді Алматыдан арнайы шакыртыт! алғандай болдық.</w:t>
        <w:br/>
        <w:t>Әнуардың әрбір сапары бізге бір керемет қуаныш, шаттық</w:t>
        <w:br/>
        <w:t>әкелетін. Бір сапарға келгенде Бәйеділ деген жолдасы екеуі мәде-</w:t>
        <w:br/>
        <w:t>ниет бөлімінің бір автоклубымен алдын ала баратын кеңшарла-</w:t>
        <w:br/>
        <w:t>рына афишаларын таратып, қай күні болатындарын хабарлап</w:t>
        <w:br/>
        <w:t>шықты. Міне, осы сәтті пайдаланып, табиғатты тамашалап, аң-</w:t>
      </w:r>
    </w:p>
    <w:p>
      <w:r>
        <w:t>құс аулап бой сергіткен кездеріміз де естен кетпес оқиға болып</w:t>
        <w:br/>
        <w:t>қалды.</w:t>
        <w:br/>
        <w:t>Әнуар өзінің жаратылысынан өте карапайым өмір сүруді ұна-</w:t>
        <w:br/>
        <w:t>татын. Өнер саласында аты шығып, атағы өскен сайын аласа-</w:t>
        <w:br/>
        <w:t>рып, кішірейіп отыратын. Ең арғысы, елге келерде ауылдағы ағай-</w:t>
        <w:br/>
        <w:t>ын-туыстарына немесе аудан, ауыл басшыларына өзін қарсы</w:t>
        <w:br/>
        <w:t>алып, шығарып салу жайлы сөйлесуді артықсанайтын. Тек өзінің</w:t>
        <w:br/>
        <w:t>сыныптас, бірге оқыған достарына ғана хабарласатын. Елге де-</w:t>
        <w:br/>
        <w:t>малысқа келгенде ат-арба жегіп алып, туған елдің табиғатын та-</w:t>
        <w:br/>
        <w:t>---- 888</w:t>
        <w:br/>
        <w:t>жүйрік, өресі кең, тілге шешен, үні әсем, еңбекке икемді. Көрер-</w:t>
        <w:br/>
        <w:t>мендер алдында өскелең, өміршен сахна өнерін насихаттауда Әнуар</w:t>
        <w:br/>
        <w:t>Боранбаев әрқашанда алдыңғы сапта жүр» (Ә.Сығай Сахна саң-</w:t>
        <w:br/>
        <w:t>лактары. -- Алматы: Жалын, 1998. 458-459 б.б).</w:t>
        <w:br/>
        <w:t>Жоғарыда айтылған Серағаң мен Әшірбек сынды екі саңлақ-</w:t>
        <w:br/>
        <w:t>тың Әнуар Боранбайұлы хақындағы аса жоғары пікіріне алып-</w:t>
        <w:br/>
        <w:t>қосарымыз бола қоймас. Дегенмен, кешегі бала Әнуардың,</w:t>
        <w:br/>
        <w:t>бүгінгі күні халқымыздың театр өнері тарихынан ойып тұрып</w:t>
        <w:br/>
        <w:t>алатын орны бар ерекше тұлға екендігіне күмәніміз жоқ. Әнуар</w:t>
        <w:br/>
        <w:t>өзін өмірге келтірген ата-анасының ғана баласы болып қалмай,</w:t>
        <w:br/>
        <w:t>оның елінін, халқының сүйікті ұлы болғанына қуанамыз да мақ-</w:t>
        <w:br/>
        <w:t>танамыз.</w:t>
        <w:br/>
        <w:t>Орынбасар отбасының осы күйін көргенде баба қазақтын</w:t>
        <w:br/>
        <w:t>«Байлық мұрат емес, кедейлік ұят емес» деген нақыл сөзі еске</w:t>
        <w:br/>
        <w:t>түседі. «Жетпіс жыл бағып, жеті жапырақ етін жемеген» (Ғабит</w:t>
        <w:br/>
        <w:t>Мүсірепов) Қарабайдай бай болғаннан, «ерінбей еңбектеніп,</w:t>
        <w:br/>
        <w:t>тіленбей қарынын тойғызған» (Абай) кедейлік көш артық емес</w:t>
        <w:br/>
        <w:t>пе?! Бұрынғылар «кедейлік ұят емес» дегенде осындайды айткан,</w:t>
        <w:br/>
        <w:t>ішер ас, киер киімі жоқ тақыр кедейліктен құдай сақтасын.</w:t>
        <w:br/>
        <w:t>Орынбасар мен Кәбира Байғабыл ауылынан көшуге бел бай-</w:t>
        <w:br/>
        <w:t>лап, қоныс қарауға шыққан екен. Қостанай, Астана, Алматы</w:t>
        <w:br/>
        <w:t>қалаларында тұратын үйлі-күйлі балалары бар. Қайсысына бар-</w:t>
        <w:br/>
        <w:t>са да кұрметті орынға жайғасатынына күмәні жоқ. Бір ай қыды-</w:t>
        <w:br/>
        <w:t>рып, үш қаламен де танысты. Кайда барса да Байғабылдың суы,</w:t>
        <w:br/>
        <w:t>сортаңдау болса да топырағы ыстық көрінуін қоймады. Қайтып</w:t>
        <w:br/>
        <w:t>барғаннан кейін Алматыдағы үлкен қызы Гүлнарға телефон ша-</w:t>
        <w:br/>
        <w:t>ЛЫП:</w:t>
        <w:br/>
        <w:t>- Көшпейтін болдық. Сәкеңе сәлем айт, Қыпшақ Сейітқұл</w:t>
        <w:br/>
        <w:t>болуға бекіндім, - депті.</w:t>
        <w:br/>
        <w:t>«Егемен Қазақстан» газеті,</w:t>
        <w:br/>
        <w:t>21.11.1998</w:t>
        <w:br/>
        <w:t>шерлі «Аншынын зары» күйін ұнататын. Алдымен соны шертемін.</w:t>
        <w:br/>
        <w:t>Онан соң төкпе күйге ауысамын. Әнуар талғамын түсінемін ғой,</w:t>
        <w:br/>
        <w:t>бұл жолы Құлшардың «Кербез керік» күйін төгілтемін. Керік деп,</w:t>
        <w:br/>
        <w:t>кәдімгі жирафты атайды.</w:t>
      </w:r>
    </w:p>
    <w:p>
      <w:r>
        <w:t>-- Бойымды балбыратып жібердіңіз ғой, - деп Әнуар көзін</w:t>
        <w:br/>
        <w:t>жұмып әсерленіп, көпке дейін үнсіз қалады да сөзін жалғайды.</w:t>
        <w:br/>
        <w:t>- Осы, Бәке, сіздің мыңнан астам домбыра жасағаныңызды біреу</w:t>
        <w:br/>
        <w:t>біліп, біреу білмейді-ау, сірә. Арқалықта 3-4 жыл бойы ұста</w:t>
        <w:br/>
        <w:t>ашып, «сөйлегіш» домбыралар жасаған шеберлігіңіздің бағасы</w:t>
        <w:br/>
        <w:t>әлі де берілмей жүр-ау! Тіпті шешен домбыраларыңыз Қытай,</w:t>
        <w:br/>
        <w:t>Түркия басқа да шетелдерге асып кеткені, неткен ғажап! Дом-</w:t>
        <w:br/>
        <w:t>быраны ұлтжанды адам ғана жасай алар. Бәкесі, сіз дәулескер</w:t>
        <w:br/>
        <w:t>күйші болған соң ғана касиетті домбыра жасау мүмкіндігін</w:t>
        <w:br/>
        <w:t>иелендіңіз леп ойлаймын. Тағдыр дарытқан кәсіп бұл. Мұндай</w:t>
        <w:br/>
        <w:t>кәсіп екінің бірінің қолына конбайды!</w:t>
        <w:br/>
        <w:t>Күймен әсерленген Әнуар осылайша тебіреніп, тербеліп, ұзақ</w:t>
        <w:br/>
        <w:t>сөйлеп еді. Сол әсерленгіш кескіні көз алдымнан кетпей қойды...</w:t>
        <w:br/>
        <w:t>Майталман өнер саңлағы, халқымыздың аяулы ұлы, мәдени-</w:t>
        <w:br/>
        <w:t>етімізге елеулі үлес қосқан дарын иесі, Қазақстанның халықәртісі</w:t>
        <w:br/>
        <w:t>Әнуар Боранбаев тірі болғанда биыл 60 жасқа толатын еді. Сұм</w:t>
        <w:br/>
        <w:t>ажал еліне елеулі, халқына қалаулы азаматты ортамыздан ерте</w:t>
        <w:br/>
        <w:t>алып кетті. Туған інімдей болып сыйласқан, айналайын Әнуар,</w:t>
        <w:br/>
        <w:t>топырағың торқа болсын, орның жұмақтан болсын. Басыңа Ал-</w:t>
        <w:br/>
        <w:t>даның нұры жаусын, аяғына гүл жаусын!</w:t>
        <w:br/>
        <w:t>---- 852----</w:t>
        <w:br/>
        <w:t>Қайыржан МАҚАНОВ,</w:t>
        <w:br/>
        <w:t>ҚР Мәденнет қайраткері,</w:t>
        <w:br/>
        <w:t>өнер зерттеуші</w:t>
        <w:br/>
        <w:t>«БІЗДІҢ ЖАНТОРИНІМІЗ» ДЕЙТІН...</w:t>
        <w:br/>
        <w:t>Мен Әнуарды бала кезінен, Аманкелді орта мектебінің</w:t>
        <w:br/>
        <w:t>жетінші сыныбында оқып жүрген кезінен білетінмін. Ол менен</w:t>
        <w:br/>
        <w:t>7-8 жастай кіші еді. Екеуміз де Қостанай облысы, Аманкелді</w:t>
        <w:br/>
        <w:t>ауылында туып-өстік. Әке-шешгелеріміз бір-бірін жақсы білген.</w:t>
        <w:br/>
        <w:t>Әнуардың Социал, Сәбетай деген ағалары болды. Таңат атты</w:t>
        <w:br/>
        <w:t>інісі, бүгінде Арқалықта тұрады. Ал Кәбираш деген анасы Аста-</w:t>
        <w:br/>
        <w:t>на қаласының тұрғыны. Оның жолдасы Тұрашен Орынбасар</w:t>
        <w:br/>
        <w:t>аудан мекемелерінде басшылық қызметтер атқарған еллің белгілі</w:t>
        <w:br/>
        <w:t>азаматтарының бірі. Өткен жылы Меккеге барып, қажылық та-</w:t>
        <w:br/>
        <w:t>рызын орындап қайтты. Әнуардың аталған туыстарымен бірге</w:t>
        <w:br/>
        <w:t>оның қадірлі анасы Біжікен апайды да мен жақсы білдім. і</w:t>
        <w:br/>
        <w:t>Мен Әнуар 6-7 сыныпта оқып жүрген кезінде оған ән-күй</w:t>
        <w:br/>
        <w:t>пәнінен сабақ та бердім. Қоңыр дауысымен ол әнді әп-әдемі са-</w:t>
        <w:br/>
        <w:t>латын. Бірақ, оның болашақта атыпнулы актер болатынын мен</w:t>
        <w:br/>
        <w:t>байқай алмаппын.</w:t>
        <w:br/>
        <w:t>1966 жылы Әнуар, қасында Қожақов Мейрамхан деген сы-</w:t>
        <w:br/>
        <w:t>ныптас жолдасы бар, екеуі Алматы консерваториясының театр</w:t>
        <w:br/>
        <w:t>факультетіне құжаттарын тапсырды.</w:t>
        <w:br/>
        <w:t>Ол кезде мен консерваторияның ұлт-аспаптар факультетінде</w:t>
        <w:br/>
        <w:t>ІУ курста оқитынмын. Олар алғашқы қабылдау емтиханын ак-</w:t>
        <w:br/>
        <w:t>терлік мамандықтан тапсыратын күні кешкілік сабақтан шық-</w:t>
        <w:br/>
        <w:t>сам, кезекші әйел «Сізге» деп қолыма төрт бүктелген қағаз ұстат-</w:t>
        <w:br/>
        <w:t>ты. Әнуар жазыпты. Ашып қарасам, емтиханды Әнуар «төртке»</w:t>
        <w:br/>
        <w:t>тапсырыпты да, Мейрамхан «үш» алыпты. Сонымен барлық</w:t>
        <w:br/>
        <w:t>емтиханды жақсы тапсырған Әнуар оқуға түсіп, Мейрамхан кон-</w:t>
        <w:br/>
        <w:t>курстан өте алмай Алматыдағы театр студиясына құжаттарын</w:t>
        <w:br/>
        <w:t>тапсырды. Студияны бітіріп, ол Қарағанды облыстық қазақ дра-</w:t>
      </w:r>
    </w:p>
    <w:p>
      <w:r>
        <w:t>ма театрына актерлік қызметке орналасты.</w:t>
        <w:br/>
        <w:t>23-94 т---- 858---</w:t>
        <w:br/>
        <w:t>Балқаш НАҚАНОВ,</w:t>
        <w:br/>
        <w:t>күйші</w:t>
        <w:br/>
        <w:t>КҮЙМЕН ШЕРІН ТАРҚАТАТЫН</w:t>
        <w:br/>
        <w:t>Өнер саласында қажымас жігер-қайрат жұмсап, тыңымсыз</w:t>
        <w:br/>
        <w:t>еңбек етіп, өзіндік бет-бейнесін, ерекшелігін, бойындағы талан-</w:t>
        <w:br/>
        <w:t>тың халқына таныта білген, сонысымен де жұртына рухани</w:t>
        <w:br/>
        <w:t>өшпес мұра, қазына тастап кеткен асыл азаматтардың бірі --</w:t>
        <w:br/>
        <w:t>Қазақстанның халық әртісі, жерлесіміз Әнуар Боранбаев еді.</w:t>
        <w:br/>
        <w:t>Торғай халқы өз өңірінен түлеп ұшқан ардақты азаматтары .</w:t>
        <w:br/>
        <w:t>мен жарық жұлдыздарын әрдайым мақтан тұтады. Сүйікті ұлы</w:t>
        <w:br/>
        <w:t>көзден кетсе де, туған елі - бүкіл Қазақстан халқы Әнуар Боран-</w:t>
        <w:br/>
        <w:t>баевты көңілден кетірмей, бейнесін мәнгі есте сақтауда. Қара-</w:t>
        <w:br/>
        <w:t>пайымдылығы парасаттылығына сай азамат көздеген мақсаты-</w:t>
        <w:br/>
        <w:t>на жету жолында үнемі ізденіс үстінде жүріп, аянбай тер төкті.</w:t>
        <w:br/>
        <w:t>Халқының рухани мәдениетінің көтерілуіне қомақты үлесін</w:t>
        <w:br/>
        <w:t>қосты. Кездескен кедергілер мен тосқауылдарға мойымай, оны</w:t>
        <w:br/>
        <w:t>жеңе білді. Небір ауыртпалықты бастан өткеріп, тағдыр тауқы-</w:t>
        <w:br/>
        <w:t>метінің қандай талқысына түссе де, өзінің сүйген өнеріне жан-</w:t>
        <w:br/>
        <w:t>дүниесімен берілгендігін көрсете білді. Өжет өнерімен халыққа</w:t>
        <w:br/>
        <w:t>танылып, сүйіспеншілігіне бөленді.</w:t>
        <w:br/>
        <w:t>Әнуар тедтр мен кино өнерін қатар алып жүре білді. Жыл асқан</w:t>
        <w:br/>
        <w:t>сайын өнер өрісі кеңейіп, шеберлігі ұшталып, шыңдала түсті.</w:t>
        <w:br/>
        <w:t>Қалың қауымның көңіл ажары, Торғай даласынан шшыққан шын</w:t>
        <w:br/>
        <w:t>мәніндегі халық таланты болды.</w:t>
        <w:br/>
        <w:t>Әнуардың мінезі сабырлы, болмысында көпсөзділікке ұрын-</w:t>
        <w:br/>
        <w:t>байтын, байсалды қалпынан қашанда айнымайтын.</w:t>
        <w:br/>
        <w:t>Жылда елге келіп-кетіп жүргенде үйге соғып, сәлем беріп,</w:t>
        <w:br/>
        <w:t>аунап-қунап кететін. Туған інімдей көретін едім. Іліктігіміз де</w:t>
        <w:br/>
        <w:t>бар: Әнуардың туған ағасы марқұм Сәбетай екеуміз бажа едік.</w:t>
        <w:br/>
        <w:t>Сәбетайдың бәйбішесі Тойған мен менің бәйбішем Дәмелі --</w:t>
        <w:br/>
        <w:t>туған апалы-сіңлілер. Сәбетайдың балаларының ішінде лауазы-</w:t>
        <w:br/>
        <w:t>мы жоғары қызмет істейтіні -- Қайрат Боранбаев. Осы Кайрат-</w:t>
        <w:br/>
        <w:t>----840----</w:t>
        <w:br/>
        <w:t>да бұршақтың дәніндей бір түйірді. аузына тістеп, ұя салатын</w:t>
        <w:br/>
        <w:t>үйдің қабырғасына сілекейін қосып жабыстырады. Қашан ұя</w:t>
        <w:br/>
        <w:t>дайын болғанша дамыл таппай таси береді...</w:t>
        <w:br/>
        <w:t>Содан былай балалар қарлығаштың балшықты қалай тасып,</w:t>
        <w:br/>
        <w:t>ұяның қабырғасын қалай қалағанын қызықтап қарап жүреді...</w:t>
        <w:br/>
        <w:t>Үй маңында әрмекші де, құмырсқа да жеткілікті. Орынбасар</w:t>
        <w:br/>
        <w:t>мен Кәбира келіннің балалары соларды көріп, өз беттерінше</w:t>
        <w:br/>
        <w:t>күн көруді солардан үйреніп өскен. Бір айырмашылығы --.</w:t>
        <w:br/>
        <w:t>өздерінің аузынан жырып, табысының бір бөлігін қоғамға беріп</w:t>
        <w:br/>
        <w:t>тұрады.</w:t>
      </w:r>
    </w:p>
    <w:p>
      <w:r>
        <w:t>Қазір демалыстағы Орынбасар мен Кәбира келін ше? Бұлар</w:t>
        <w:br/>
        <w:t>да жоғарыда айтылғандағыдай «тамаққа ыдыс» болып алды ма?</w:t>
        <w:br/>
        <w:t>- О,-не дегеніңіз?! Орынбасар мен Кәбира келінді өрмекші</w:t>
        <w:br/>
        <w:t>дейсің бе, құмырсқа дейсің бе, әлде қарлығашқа теңегенді жөн</w:t>
        <w:br/>
        <w:t>көресің бе, бәрі жараса кетеді. Үйінің ауласында Алматының</w:t>
        <w:br/>
        <w:t>апортынан басқа жеміс-жидек атаулының бәрі өсіп тұр. Өз бетін-</w:t>
        <w:br/>
        <w:t>ше өскен жоқ, әрине. Көктем шығып жердің тоңы жібігеннен</w:t>
        <w:br/>
        <w:t>бастап екеуінің қолынан кетпен, күрек, тырмалары түспейді.</w:t>
        <w:br/>
        <w:t>Жеміс ағаштарының арам бұтақтарын кесін, топырағын қопсы-</w:t>
        <w:br/>
        <w:t>тады. Әуелі үйде көктетіп алып помидорын да топырақ жылы-</w:t>
        <w:br/>
        <w:t>сымен отырғызады. Ауа райы бұзыла бастағанда целлофанмен</w:t>
        <w:br/>
        <w:t>жауып, ызғар соғудан қорғайды. Отбасы жаз, күз бойы витамин</w:t>
        <w:br/>
        <w:t>атаулыны ауласынан алып, тойғанша жейді. Біреулерін тұзлап,</w:t>
        <w:br/>
        <w:t>біреулерін қант қосып қайнатып дегендей қысқа керегін де қам-</w:t>
        <w:br/>
        <w:t>дап алады.</w:t>
        <w:br/>
        <w:t>Орынбасар отбасынын малы бұрынғыдан көбеймесе азайған</w:t>
        <w:br/>
        <w:t>жоқ. Қазір де жазда үш бие байлап, үш сиыр сауады. Қымызы да,</w:t>
        <w:br/>
        <w:t>айраны да бар. Қаймақ-майы да өздеріне, қолында тұратын үш</w:t>
        <w:br/>
        <w:t>балалы Ғалымы мен Розасының отбасына жетіп жатыр, Жазда</w:t>
        <w:br/>
        <w:t>келген қонағына «Күн жаз, ет аз» деп жағдай айтып, жүндері</w:t>
        <w:br/>
        <w:t>жығылып отырмай бір марқаны домалатып сойып тастайды.</w:t>
        <w:br/>
        <w:t>Өзінде бар болған соң соғымды да сатып алмайды. Тағы бір жақ-</w:t>
        <w:br/>
        <w:t>сылығы, Бақытжан мен Абай: «Өз колым өз аузыма өз күшіммен</w:t>
        <w:br/>
        <w:t>жетті, ата-анаға кейбіреулердей масыл болған жоқпын», - деп</w:t>
        <w:br/>
        <w:t>қара үзіп кетпей, арагідік ұшқан ұясына соғып ұн, қант, шай әкеп</w:t>
        <w:br/>
        <w:t>тастайды. Алматыдағы Ғұлнары студент Айдын мен Әселге қол-</w:t>
        <w:br/>
        <w:t>ұшын беріп, ата-ана жүгін жеңілдетіп тұрады. Нарық жалпақ</w:t>
        <w:br/>
        <w:t>жұртты қанша қысып, тынысын тарылтса да Орынбасар отбасы</w:t>
        <w:br/>
        <w:t>- Тұран әулетіне тісін батыра алған жоқ.</w:t>
        <w:br/>
        <w:t>841</w:t>
        <w:br/>
        <w:t>тын ұйымдастыруымен Әнуар ағаларының аруағы разы болу</w:t>
        <w:br/>
        <w:t>үшін біршама іс тындырылып жатыр. Аманкелді ауданының ор-</w:t>
        <w:br/>
        <w:t>талығында Әнуар Боранбаев атындағы дарынды балалар орта</w:t>
        <w:br/>
        <w:t>мектебін ашып, алдына ескерткіш орнатып, ол мектептің ма-</w:t>
        <w:br/>
        <w:t>териалдық базасын нығайтуға қолұшы беріліп жатыр. Сондай-</w:t>
        <w:br/>
        <w:t>ақ, Арқалық қаласындағы жұмысы тоқырап қалған бұрынғы</w:t>
        <w:br/>
        <w:t>«Қазақстанның 50 жылдығы» атындағы кинотеатр да Кайрат-</w:t>
        <w:br/>
        <w:t>тың жасаған демеушілігінің арқасында жөнделіп, аяғынан</w:t>
        <w:br/>
        <w:t>тұрғызылып, жұмысқа қосылды. Бұл кинотеатрдың жұмысын</w:t>
        <w:br/>
        <w:t>басқарып отырған Сәбетайдың тұңғышы -- Гүлжан Боранбаева.</w:t>
        <w:br/>
        <w:t>Арқалықтағы бұл кинотеатр казір Әнуар Боранбаев атындағы</w:t>
        <w:br/>
        <w:t>кинотеатр болып аталады. )</w:t>
        <w:br/>
        <w:t>Арқалықтағы мешітке де күрделі жөндеу жұмысы жүргізіліп,</w:t>
        <w:br/>
        <w:t>найдалануға берілді. Балабақша, қонақүй есігін айқара ашты.</w:t>
        <w:br/>
        <w:t>Қазіргі танда орталықтағы спорт кешенін іске косу жұмысы қар-</w:t>
        <w:br/>
        <w:t>қынды түрде жүріп жатыр, амандық болса, биылғы «Жеңіс</w:t>
        <w:br/>
        <w:t>күніне» қарсы оны да пайдалануға бермек.</w:t>
        <w:br/>
        <w:t>Жастық шағын өткізген, орта білім алған туған Арқалығын</w:t>
        <w:br/>
        <w:t>қатарға қосу үшін Қайрат Боранбаевтың атқарып жаткан істері,</w:t>
        <w:br/>
        <w:t>міне, осындай қомақты.</w:t>
        <w:br/>
        <w:t>Менің бәйбішем Дәмелі әманда Қайрат туралы жылы лебіз</w:t>
        <w:br/>
        <w:t>білдіріп, сүйсіне әңгімелеп отырудан жалықпайды. Қайраттың</w:t>
        <w:br/>
        <w:t>туған елінің қамы үшін тізе бүкпей енбек етіп жүргенін, жас та</w:t>
      </w:r>
    </w:p>
    <w:p>
      <w:r>
        <w:t>болса бастай болып абырой биігіне көтерілгенін, туған-туыста-</w:t>
        <w:br/>
        <w:t>рына, жалпы жұртқа қайырымдылығын айтып, ғұмырының ұзақ</w:t>
        <w:br/>
        <w:t>болуын тілеп отырады. Оның өз бауыры Әнуардың есімін ел ес-</w:t>
        <w:br/>
        <w:t>інде қалдыру ыңғайындағы жасаған іс-шараларына халық разы</w:t>
        <w:br/>
        <w:t>екендігін бөле-жара әнгімелейді.</w:t>
        <w:br/>
        <w:t>Қайраттың інісі Талғат -- Сәбетайдың кенжесі -- нағашы ата-</w:t>
        <w:br/>
        <w:t>сының тәрбиесінде болды. Атамыз марқұм Күнеділов Мұхам-</w:t>
        <w:br/>
        <w:t>бетжан -- халық батыры Аманкелді Имановтың сарбазы болған</w:t>
        <w:br/>
        <w:t>кісі. «Сарыторғай» кеңшарында тұрған. Талғатүйлену тойын 1991</w:t>
        <w:br/>
        <w:t>жылы осы «Сары-Торғайяя» өткізді.</w:t>
        <w:br/>
        <w:t>Тойға Алматыдан Әнуар да келді. Той «Сарыторғайдың» мәде-</w:t>
        <w:br/>
        <w:t>ниет үйінде өтті. «Беташар» айтылып болған соң, үстелдерге</w:t>
        <w:br/>
        <w:t>қонақтарды жайғастырып отырғызғаннан кейін, алдын ала жа-</w:t>
        <w:br/>
        <w:t>салған тізім бойынша асаба тілек білдірушілерге сөз бере баста-</w:t>
        <w:br/>
        <w:t>ды. Жолына, жасына қарай конақтардың біразы сөйледі. Бір кез-</w:t>
        <w:br/>
        <w:t>де асаба дауысын көтерінкірен:</w:t>
        <w:br/>
        <w:t>леететет ІҢ) әке</w:t>
        <w:br/>
        <w:t>Тұраш ата мен Бәткен әже немерелері қаршадайынан үй</w:t>
        <w:br/>
        <w:t>ішінде қолынан келетін шаруаны ынталы істеп, сабақты да жақ-</w:t>
        <w:br/>
        <w:t>сы оқып, жақсылыққа ұмтылып есті. Өзгеге кіріптар болмай,</w:t>
        <w:br/>
        <w:t>өзіне, өзінің күшіне, біліміне сенуді үйренді. Онжылдықты</w:t>
        <w:br/>
        <w:t>бітіргеннен кейін балалар ата-анасы берген жол шығынын, бірер</w:t>
        <w:br/>
        <w:t>айлық тамақ айырарлық ақшаны жан қалтасына салып алады</w:t>
        <w:br/>
        <w:t>да, Алматыға немесе басқа бір қалаға аттанып кете баралы. Кон-</w:t>
        <w:br/>
        <w:t>курстан ойдағыдай өтіп, институтқа оқуға қабылданады.</w:t>
        <w:br/>
        <w:t>Шәкіртақыны тамағына, ауылдан келген аз ақшаны киім-кеше-</w:t>
        <w:br/>
        <w:t>гіне жұмсай жүріп, жұрт қатарлы мамандық алады. Он бір бала-</w:t>
        <w:br/>
        <w:t>ның тоғызы осылай азамат болып шыққан. Қалған екеуі - Ай-</w:t>
        <w:br/>
        <w:t>дын мен Әселдің біріншісі заң институтынла, екіншісі Абай</w:t>
        <w:br/>
        <w:t>атындағы Алматы мемлекеттік университетінде оқып жүр.</w:t>
        <w:br/>
        <w:t>Қазір Орынбасар мен Кәбира кұрметті демалыста. Олар</w:t>
        <w:br/>
        <w:t>өсірген он бір баланың жоғарыда айтылғанлағыдай екеуі студент</w:t>
        <w:br/>
        <w:t>те, жетеуі жоғары білімді, екеуі орта білімді маман. Ауылға да,</w:t>
        <w:br/>
        <w:t>қалаға да кең тараған жұмыссыздық бұлардың арасында жоқ.</w:t>
        <w:br/>
        <w:t>Тұңғышы Гүлнар Алматыда Экономика институтында жұмыс</w:t>
        <w:br/>
        <w:t>істейді.</w:t>
        <w:br/>
        <w:t>Бақытжан Торғай облысы Амантоғай ауданындағы электр</w:t>
        <w:br/>
        <w:t>жүйесі мекемесін баскарушы еді. Облыс та, аудан да тарағаннан</w:t>
        <w:br/>
        <w:t>кейін Қостанайға барып екі бөлмелі үй сатып алды. Өзі ле, келін-</w:t>
        <w:br/>
        <w:t>шегі Ардақ та өз мамандықтары бойынша жұмыс істеп жүр. Гео--</w:t>
        <w:br/>
        <w:t>граф Гүлбаршынын өздерінің ауылдасы Нұрғалидын Мейрамы-</w:t>
        <w:br/>
        <w:t>ңа ұзатқан. Мектепте сабақ береді. Күйеуі - Байғабыл ауылы-</w:t>
        <w:br/>
        <w:t>ның әкімі. Орынбасар отбасында төртінші болып туған Ғалым:</w:t>
        <w:br/>
        <w:t>ауылдың инженер-электригі. Оның келіншегі, бар білімін, күш-</w:t>
        <w:br/>
        <w:t>жігерін ұстаздық жолына жұмсаған Серікбай мен Ханымның</w:t>
        <w:br/>
        <w:t>қызы Роза да ата-ана жолын қуып, ұстаз болған. Гүлжаны Жам-</w:t>
        <w:br/>
        <w:t>былдың технологиялық институтын бітірген, Қазір Алматыда</w:t>
        <w:br/>
        <w:t>жұмыс істейді. Абайы, келіншегі Гүлсім екеуі бизнеске кетті.</w:t>
        <w:br/>
        <w:t>Әлия филолог мамандығын алғаннан кейін «Аргументы и фак-</w:t>
        <w:br/>
        <w:t>ты» газетінің Алматыда шығатын «Қазақстан» қосымшасына:</w:t>
        <w:br/>
        <w:t>тәржімашы болып жұмысқа орналасты. і</w:t>
        <w:br/>
        <w:t>Әлиядан кейінгі әзірге басы бос Дархан мен Ғани да маман-</w:t>
        <w:br/>
        <w:t>дықтары бойынша жұмыс істеп, өз күндерін өздері көріп жүр:</w:t>
        <w:br/>
        <w:t>Жай тамақ асырап қана жүрген жоқ, тоғызы бірдей айлық табы-</w:t>
      </w:r>
    </w:p>
    <w:p>
      <w:r>
        <w:t>старының белгілі бір бөлігін салық есебінде мемлекетке беріп</w:t>
        <w:br/>
        <w:t>жүр.</w:t>
        <w:br/>
        <w:t>-те--- АД -е--.</w:t>
        <w:br/>
        <w:t>Жақсының жақсылығы да, жаманның жамандығы да айтыл-</w:t>
        <w:br/>
        <w:t>май жүрген жоқ кой. Әсіресе, арқасындағы азаматтық жүгін бая-</w:t>
        <w:br/>
        <w:t>ғыда түсіріп тастап, бұл күнде Сұлтанмахмұттың «Адасқан өмір»</w:t>
        <w:br/>
        <w:t>дастанындағы:</w:t>
        <w:br/>
        <w:t>Мен тойып күнде болам тамаққа ыдыс,</w:t>
        <w:br/>
        <w:t>Ұйықтаймын, осыным ба жақсы жұмыс?</w:t>
        <w:br/>
        <w:t>Қанша ішсем де күн сайын кері кетемін,</w:t>
        <w:br/>
        <w:t>Біржолата сөнгелі отыр дыбыс, -</w:t>
        <w:br/>
        <w:t>деген жолдарды қайталап еске салудан жалықпайтын қарттар</w:t>
        <w:br/>
        <w:t>көп. Солардың жуан ортасында менің нағашылы-жиенді құрдас-</w:t>
        <w:br/>
        <w:t>тарым, өздерін «тамаққа ыдыспыз» деп мақтан тұтатын ерлі-</w:t>
        <w:br/>
        <w:t>зайыпты Бүркітовтер -- Марат Кенжеғұлұлы мен Мүкіш Сейдахмет-</w:t>
        <w:br/>
        <w:t>қызы да бар. Кездескен сайын екеуі қосарлана Орынбасар мен</w:t>
        <w:br/>
        <w:t>Кәбираны, олардың балаларын мақтайды-ай келіп. Бұлан он</w:t>
        <w:br/>
        <w:t>шакты жыл бұрын инсульт болып ауырып тұрған Марат кекеш-</w:t>
        <w:br/>
        <w:t>теніп:</w:t>
        <w:br/>
        <w:t>-- Орынбасар жақсы ғой, балалары өзіне тарткан, -- десе,</w:t>
        <w:br/>
        <w:t>Мүкіш:</w:t>
        <w:br/>
        <w:t>- Алып -- анадан емес пе. Кәбираш сіңлім жаратылысының</w:t>
        <w:br/>
        <w:t>жақсылығынан, - дейді. Мен болсам:</w:t>
        <w:br/>
        <w:t>- Ыбырай бабасының ұлағатын ұстанған Орынбасар мен</w:t>
        <w:br/>
        <w:t>Кәбира келін тәрбиесінің нәтижесі, -- демеймін бе.</w:t>
        <w:br/>
        <w:t>- Ол қандай ұлағат? - деп екеуі елең ете қалады.</w:t>
        <w:br/>
        <w:t>- Ол мынау, -- деп Ыбырай бабаның «Өрмекші, Құмырсқа,</w:t>
        <w:br/>
        <w:t>Қарлығаш» деген әңгімесін жатқа айта бастаймын.</w:t>
        <w:br/>
        <w:t>Орынбасар мен Кәбира осы елдің бәрі білетін шап-шағын</w:t>
        <w:br/>
        <w:t>әңгімені балаларының қаршадайынан құлағына құйып, хат тани</w:t>
        <w:br/>
        <w:t>бастасымен қайта-қайта оқытып, жаттатып өсірген. Бір шаруа-</w:t>
        <w:br/>
        <w:t>ны орнына келтіре алмай жатса:</w:t>
        <w:br/>
        <w:t>«Сен немене, Ыбырай бабаң айтқан өрмекші құрлы болмаға-</w:t>
        <w:br/>
        <w:t>ның ба?», - деп ескерту жасаған. Енді бірде құмырсқаның әре-</w:t>
        <w:br/>
        <w:t>кетін есіне салған. Үйдін жарына қарлығаш ұя сала бастағанда</w:t>
        <w:br/>
        <w:t>Кәбира келін кішкентайларын ертіп барып:</w:t>
        <w:br/>
        <w:t>- Әне көріңдер, қарлығаш ұя сала бастады, -- деген. Балалар</w:t>
        <w:br/>
        <w:t>белгілі әуестікпен:</w:t>
        <w:br/>
        <w:t>-- Апа, қарлығаш оны қалай салады? -- деп сұраған.</w:t>
        <w:br/>
        <w:t>-- Қарлығаш өзен-көлдің, қақ суының жағасына барып дым-</w:t>
        <w:br/>
        <w:t>қыл сазды тұмсығымен әрі-бері аударыстырып, Иін қандырады</w:t>
        <w:br/>
        <w:t>---- 846---</w:t>
      </w:r>
    </w:p>
    <w:p>
      <w:r>
        <w:t>майды. Соңдықтан балаларым маңыма жиналған сайын «неме-</w:t>
        <w:br/>
        <w:t>ре-шөберелерімнін қатарын көбейтіңдер» деп бұйымтай айтып</w:t>
        <w:br/>
        <w:t>отырамын. Ал қанша немере-шөйерем бар екенін білгісі келген-</w:t>
        <w:br/>
        <w:t>дерге «Казақ үйіндегі баласының, қорасындағы малының санын</w:t>
        <w:br/>
        <w:t>айтпаған» деген уәж айтамын. «Көп деп тасымаймын, жоқ деп</w:t>
        <w:br/>
        <w:t>жасымаймын. Кұдайдың бергеніне шүкір», - деймін.</w:t>
        <w:br/>
        <w:t>--,Демек, сіз баланы дүниеге әкелуде әлеуметтік ахуалды, эколо-</w:t>
        <w:br/>
        <w:t>гиялық жағдайды алға тартатын жастардың пікірімен келіс-</w:t>
        <w:br/>
        <w:t>пейтін болдыңыз ғой...</w:t>
        <w:br/>
        <w:t>- Мүлде келіспеймін. Айналайын-ау, біздің заман мен сіздің</w:t>
        <w:br/>
        <w:t>заманның арасын салыстыруға да келмейді ғой. Казір өркени-</w:t>
        <w:br/>
        <w:t>етті жолға түскен, өз қолы аузына жеткен, толысқан мемлекетпіз</w:t>
        <w:br/>
        <w:t>ғой. Елбасының өзі «2015 жылға дейін қазақтын санын 20 мил-</w:t>
        <w:br/>
        <w:t>лионға жеткізуіміз керек» дегенді баса айтып жатыр. Қазір ана-</w:t>
        <w:br/>
        <w:t>лардың басты міндеті қазақ ұрпағынын өсіп-өніп өрістеуіне үлес</w:t>
        <w:br/>
        <w:t>косу болуы керек. Қазақ халқы -- қаншама тауқыметті басынан</w:t>
        <w:br/>
        <w:t>өткізген халық, Ашаршылықтың уытына төзіп, репрессияның</w:t>
        <w:br/>
        <w:t>аранына жұтылып кетпей, дүрбелен соғыс жылдары сансырап</w:t>
        <w:br/>
        <w:t>қалмай, аман қалған қазақ баласы еңді ел аман, жұрт тынышта”</w:t>
        <w:br/>
        <w:t>неге азайып қалуы керек?! Міне, осыны ойлаған әр алам халық</w:t>
        <w:br/>
        <w:t>санынын өсіміне үлес қоса білуі керек. Қазақ баласын құндақ-</w:t>
        <w:br/>
        <w:t>тайтын жөргек таппай қалған заманды да бастан өткізген. Соның</w:t>
        <w:br/>
        <w:t>өзінде ата-бабам: «Әр баланың өз несібесі болады», -- деп өзін-</w:t>
        <w:br/>
        <w:t>өзі жұбатқан. Ал енді өз алдына дербес ел болғанда әлеуметтік:</w:t>
        <w:br/>
        <w:t>жағдайлы ойлап, экологияны алға тартқанды мен тек қана сыл--</w:t>
        <w:br/>
        <w:t>тау деп ойлаймын. 5</w:t>
        <w:br/>
        <w:t>-- Әрине, сіздің заманмен салыстырғанда, біздің заманның інгері-</w:t>
        <w:br/>
        <w:t>леп бара жатқанына дауымыз жоқ. Бірақ экологиялық жағдайы-</w:t>
        <w:br/>
        <w:t>мыздың әйелдердің бала тууына кері әсер етіп жатқанын маман-”</w:t>
        <w:br/>
        <w:t>дар да жоққа шығарып жатқан жоқ қай...</w:t>
        <w:br/>
        <w:t>- Мен енді бұл салаңың маманы емеспін. Жиырма бес жыл-</w:t>
        <w:br/>
        <w:t>дық сатушылық жұмыс өтілімнен басқа қолымда ешкандай</w:t>
        <w:br/>
        <w:t>құжат жоқ. Менің бар білетінім - әйел бақыты өмірге бала әкелу.</w:t>
        <w:br/>
        <w:t>Әр бала әкелген сайын бойың жеңілдеп, өмірге деген құштар-</w:t>
        <w:br/>
        <w:t>лығың арта түседі. Фәниде балаң үшін өмір сүріп, соны адам қата-</w:t>
        <w:br/>
        <w:t>рына қасуың керек екенін мықтап сезінесің. Тірлікке деген жау-</w:t>
        <w:br/>
        <w:t>апкершілігін арта түседі. Бастысы осы емес пе?!</w:t>
        <w:br/>
        <w:t>Әр адам өзіне берілген өмірдің әр сағатын жауапкершілікпен</w:t>
        <w:br/>
        <w:t>өткізуге ұмтылса, соның өзі бақыт. Ал нәресте мойнына үлкен</w:t>
        <w:br/>
        <w:t>861---</w:t>
        <w:br/>
        <w:t>даурығып жатыр. Десек те, есіміңіз көпшілікке «Алтын жүректі</w:t>
        <w:br/>
        <w:t>ана» атағын алған соң ғана белгілі болды. Неге ? Осы уақытқа дейін</w:t>
        <w:br/>
        <w:t>қайда болдыңыз ?Әлде құзырлы арындар тарапынан күні бүгінге дейін</w:t>
        <w:br/>
        <w:t>еңбегіңіз еленбей келді ме?</w:t>
        <w:br/>
        <w:t>-- Өз басым, ешкімге өкпе артпаймын. Наз айтатын жастан</w:t>
        <w:br/>
        <w:t>әттік кой. Әрбір адам Аллаһ алдында есеп беретін кезі туатынын</w:t>
        <w:br/>
        <w:t>ойлауы керек. Өмір сүріп жүрген әр пенде күн сайын күнәдан</w:t>
        <w:br/>
        <w:t>арылу үшін тіршілік кешсе, өмірдегі жамандық атаулы түп-та-</w:t>
        <w:br/>
        <w:t>мырымен құрып кетер еді. Өкінішке қарай, мынау қоғамда сали-</w:t>
        <w:br/>
        <w:t>қалы ойлап, салмақтап саралайтын жандар аз. Егер менің жи-</w:t>
        <w:br/>
        <w:t>ырма бала туып, оны әсіріп-баққаным әлем жұртының таңдай-</w:t>
        <w:br/>
        <w:t>ын қақтыратын жайт болса, бұл да Жаратқанның маңдайыма</w:t>
        <w:br/>
        <w:t>жазғаны шығар. Осы уақытқа дейін есімім еленбей, атым атал-</w:t>
      </w:r>
    </w:p>
    <w:p>
      <w:r>
        <w:t>май келсе, бұйрық осылай болар.</w:t>
        <w:br/>
        <w:t>Біздің Қостанай қаласынан Алматы облысына көшіп келгені-</w:t>
        <w:br/>
        <w:t>мізге екі-ақ жыл болды. Осыдан келген соң, өздеріндей балалар</w:t>
        <w:br/>
        <w:t>сәлем беріп, келіп дидарласып, суретке түсіріп кетеді. Сөйтіп,</w:t>
        <w:br/>
        <w:t>біртіндеп елге таныла бастадық. Ұлдарым: «Апа, жорналшы бада-</w:t>
        <w:br/>
        <w:t>лармен сөйлесемін деп, аяқтыға жол, ауыздыға сөз бермейтін бо-</w:t>
        <w:br/>
        <w:t>лып алдыңыз», -- деп күліп жатады. Менің өздеріңдей бауырыма</w:t>
        <w:br/>
        <w:t>басып, дидарласып жататыным - қазіргі келіндеріме басылым</w:t>
        <w:br/>
        <w:t>арқылы көрген-түйгенімді айтып кеткім келеді. Мысалы, мен</w:t>
        <w:br/>
        <w:t>өзімнің келіндерім мен қыздарыма шаңырағыма келген сайын</w:t>
        <w:br/>
        <w:t>«Көп балалы болудан қашпандар» ден отырамын. Есінде болсын,</w:t>
        <w:br/>
        <w:t>шырағым, әйел адам өмірге бала әкелген сайын жасара түседі. Бұл</w:t>
        <w:br/>
        <w:t>қағиданы медицина әлдеқашан жіліктеп тұрып дәлелдеп таста-</w:t>
        <w:br/>
        <w:t>ған. Мұның дұрыстығын мен қатты мойындаймын. Себебі қазір</w:t>
        <w:br/>
        <w:t>мен жетпіс жастамын. Ал менімен тілдескендер менің жасымды</w:t>
        <w:br/>
        <w:t>он жасқа дейін кішірейтіп жібереді. Егер сенсең, осы уақытқа дейін</w:t>
        <w:br/>
        <w:t>күтініп көрмеппін. Таудан отын тасып, қолы жарылып, арқасы</w:t>
        <w:br/>
        <w:t>тілім-тілім болып жүрген адамда қайдағы күтім?! Шүкір, осы</w:t>
        <w:br/>
        <w:t>уақытқа дейін жеңіл-желпі тұмау-сымау болмаса, көңілді алаң</w:t>
        <w:br/>
        <w:t>ететін бірде-бір аурумен сырқаттанып көрмеппін. Оның қасында</w:t>
        <w:br/>
        <w:t>менің бір-екі бала тапқан қыздарым мен келіндерімнің қыңқыл-</w:t>
        <w:br/>
        <w:t>сыңқылы көп. Әйел адамның ағзасы дерттен-таза болуы үшін әйел</w:t>
        <w:br/>
        <w:t>заты 40 жасқа дейін әр үш жыл сайын бала туып отыруы керек.</w:t>
        <w:br/>
        <w:t>Бұл- табиғи үрдіс. Бала тапқаннан кейін үш жылдан соң әйелдің</w:t>
        <w:br/>
        <w:t>ағзасында түрлі аурулар пайда бола бастайды. Осы сәтте жүктілік</w:t>
        <w:br/>
        <w:t>кезендібасынан өткізіп, өмірге бала әкелуге асыққан әйел ешұтыл-</w:t>
        <w:br/>
        <w:t>----860---</w:t>
        <w:br/>
        <w:t>лық. Кешкісін үйдің тірлігімен айналыссақ, күндіз колхоздың</w:t>
        <w:br/>
        <w:t>тіршілігіне араласатынбыз. Шаршап-шалдығып, диірменнің ба-</w:t>
        <w:br/>
        <w:t>сында ұйықтап қалатынмын. Бидайды тартуға диірмен таппай</w:t>
        <w:br/>
        <w:t>қалатын кезіміз де болды. Ал қазір дүкендегі дайын ұнды әжетке</w:t>
        <w:br/>
        <w:t>жарата алмай жүргендерді көрсем, ішім ашиды. Тіпті дүкенде:</w:t>
        <w:br/>
        <w:t>тұрып та босанған кезім болды. Осы көрген бейнетімді қазір ба-</w:t>
        <w:br/>
        <w:t>лаларыма айтсам, таңғалып, тамсанады. «Жаныңды неге сонша</w:t>
        <w:br/>
        <w:t>қинағансың?» деген пікірлерді де естігенмін.</w:t>
        <w:br/>
        <w:t>- Рас, «әр баланың өз несібесі болады» дегенді ұстанған сол кез-</w:t>
        <w:br/>
        <w:t>дегі аналарымыз үкіметтің жұмысына бел шешіп кірісті. Пайым-</w:t>
        <w:br/>
        <w:t>дасақ, сіз де солардың ізімен жүргенсіз. Сол тұста балаларыңызға</w:t>
        <w:br/>
        <w:t>көңіл бөлуге де мұршаңыз болмаған шығар...</w:t>
        <w:br/>
        <w:t>-- Балаларым өздерін өздері тәрбиелеп, үлкені кішісін қолты-</w:t>
        <w:br/>
        <w:t>ғынан демеп адам қылды. Қазір олар бір-бірінің балтыры сыз-</w:t>
        <w:br/>
        <w:t>дап, басы ауыра қалса, жанұшырыт»т көмекке келеді. Менің</w:t>
        <w:br/>
        <w:t>әмірлік тәжірибеден түйгенім, баланың кішкентай кезінде істе-</w:t>
        <w:br/>
        <w:t>тен қылығына соншалықты бауырың езіліп, өбектей бермеу ке-</w:t>
        <w:br/>
        <w:t>рек екен. Бұл күнгі жастар баласының асты-үстіне түсіп, аузына!</w:t>
        <w:br/>
        <w:t>тамағын шайнап беріп, олардың болар-болмас қылығына масат-</w:t>
        <w:br/>
        <w:t>танып, баласын басынан асыра мақтап-мадақтап отырады. Өз</w:t>
        <w:br/>
        <w:t>басым, балаларымды айналыпн-толғануға уақыт таппадым. Бір-</w:t>
        <w:br/>
        <w:t>бірінін киімін киіп, тамағын тартып жеп, өзара шешім қабыл-</w:t>
        <w:br/>
        <w:t>дап, тығырықтан шығатын жолды өздері тауып, адам болды.</w:t>
        <w:br/>
        <w:t>Міне, осы үрдіс күні бүгінге лейін жалғасыт! келе жатыр. :</w:t>
        <w:br/>
        <w:t>Бірле кенже қызым орта мектепті бітірерде «Апа, мен осы</w:t>
        <w:br/>
        <w:t>уақытқа дейін жаңа киім киіп көрмеппін» дегенде қызарақтап</w:t>
        <w:br/>
        <w:t>қалдым. Сонда да сыр алдырмадым. Кейіннен тұрмысқа шық-</w:t>
        <w:br/>
        <w:t>қан кезде үстіне жаңа тон әперіп қуантқаным бар. Ол баладан</w:t>
      </w:r>
    </w:p>
    <w:p>
      <w:r>
        <w:t>аяғанлық емес қой. Балалар бір-біріне тете өсті. Онын үстіне 1999</w:t>
        <w:br/>
        <w:t>жылы жарым қайтыс болды да, бүкіл ауыртпашылық мойныма</w:t>
        <w:br/>
        <w:t>жүктелді. Сондай сәтте бала-шағамның алды мені түсініп, қол</w:t>
        <w:br/>
        <w:t>ұшын созып, демеу болды. Ұл-қыздарым өмірдің жақсысы мен</w:t>
        <w:br/>
        <w:t>жаманы, жоқшылығы мен тоқшылығы бірге жүретінін жақсы</w:t>
        <w:br/>
        <w:t>түсінеді. Қиын сәттерде өздері ұтымды шешім қабылдап, оңтай-</w:t>
        <w:br/>
        <w:t>лы ой айта біледі. Негізінде, баланы жоқ пен бардың аражітін</w:t>
        <w:br/>
        <w:t>ажырата білуге тәрбиелеудің мәні өте зор.</w:t>
        <w:br/>
        <w:t>- Сіз мемлекетіміздің демографиялық саясатына айтарлықтай</w:t>
        <w:br/>
        <w:t>эмлес қосқан анасыз. Демография саласын зерттеп жүрген ғалымда-</w:t>
        <w:br/>
        <w:t>рымыз сізді «Гиннес рекордтар кітапшасына енгізуге тұрарлық» деп</w:t>
        <w:br/>
        <w:t>850----</w:t>
        <w:br/>
        <w:t>Қамаш СЕЙІТЖАНОВА,</w:t>
        <w:br/>
        <w:t>«Алтын жүректі ана» сыйлығының</w:t>
        <w:br/>
        <w:t>иегері, жеңгесі</w:t>
        <w:br/>
        <w:t>БАҚЫТТЫ ШАҢЫРАҚ ӨНЕГЕСІ</w:t>
        <w:br/>
        <w:t>- Сіз жиырма баланың анасысыз. Таяуда ғана Елбасының мара-</w:t>
        <w:br/>
        <w:t>патын иемдендіңіз. Өзіңіз жайында қазақстандық сарапшылар:</w:t>
        <w:br/>
        <w:t>«Әлемдік рекордты жаңартқан ана?» деген пікірді айдай әлемге</w:t>
        <w:br/>
        <w:t>жария етуде. Жетпіске енген шағыңызда «Алтын жүректі ана»</w:t>
        <w:br/>
        <w:t>атанып отырсыз. Бала-шағаңыз аман, бай-қуаттысыз ба, апа?</w:t>
        <w:br/>
        <w:t>- Өркенің өссін, шырағым. Мен «Алтын жүректі» иемденгелі</w:t>
        <w:br/>
        <w:t>бері қазақтың өзіңдей әрімдей жастары бауырыма еніп, маңдай-</w:t>
        <w:br/>
        <w:t>ын иіскетіп, ықылас-нейілдерін білдіріп жатыр. Онысына шын</w:t>
        <w:br/>
        <w:t>пейіліммен ризамын. «Алтын жүректі ана» атану мен үшін күтпе-</w:t>
        <w:br/>
        <w:t>ген сый болды. Жиырма нәрестені дүниеге әкеліп, жыл сайын</w:t>
        <w:br/>
        <w:t>жиырма қызылшақаның жөргегін жуып, тұн ұйқымды төрт</w:t>
        <w:br/>
        <w:t>“бөліп, сәбилерімнің амандығын тілеуші едім. Жетпісті еңсерген-</w:t>
        <w:br/>
        <w:t>де «дүниеге бала әкелгенім үшін Елбасының өзі үлкен ықылас</w:t>
        <w:br/>
        <w:t>білдіреді» деп ойлаппын ба?! Шынымды айтсам, мұндай күрмет-</w:t>
        <w:br/>
        <w:t>ке жас балаша қуандым. Өрен-жарандарымның басын косып,</w:t>
        <w:br/>
        <w:t>кішігірім той жасап, алыс-жақындағы бала-шағаммен қауышып,</w:t>
        <w:br/>
        <w:t>бір жасап қалдым. Шүкір, қыздарым өрісімді ұзартып, ұлдарым</w:t>
        <w:br/>
        <w:t>тынысымды кеңейтіп, аман-есен тіршілік кешіп жатқан жайым</w:t>
        <w:br/>
        <w:t>бар.</w:t>
        <w:br/>
        <w:t>- «Балаларыммен қауышып қалдым» дегеніңізге қарағанда,</w:t>
        <w:br/>
        <w:t>олармен жиі жүздесе бермейтін болдыңыз ғой.</w:t>
        <w:br/>
        <w:t>-- Менің 16 қызым, 4 ұлым бар. 16 қыздан кейін төрт ұлды</w:t>
        <w:br/>
        <w:t>дүниеге әкелдім. Қыз бала жатжұрттық болған соң Қызылорда,</w:t>
        <w:br/>
        <w:t>Қостанай, тағы басқа алыс-жақын аймақтармен құдандаластық.</w:t>
        <w:br/>
        <w:t>Шалғай жерден қыздарымның қайта-қайта төркіндеп келуіне</w:t>
        <w:br/>
        <w:t>өзім де рұқсат етпейтінмін. Міне, осы тұста «іздегенге сұраған»</w:t>
        <w:br/>
        <w:t>демекші, аналары «Алтын жүректі» иемденіп жатқанда, балала-</w:t>
        <w:br/>
        <w:t>рым той қамына кірісіп те кетіпті.</w:t>
        <w:br/>
        <w:t>-----857---</w:t>
        <w:br/>
        <w:t>жауапкершілік жүктейді. Оның үстіне қазір Үкімет те ана мен</w:t>
        <w:br/>
        <w:t>баланың жағдайын жақсартуға көбірек көңіл бөліп отыр ғой.</w:t>
        <w:br/>
        <w:t>Үшем тапқан аналарға бірден жаңа үй беріп жатыр. Ай сайын</w:t>
      </w:r>
    </w:p>
    <w:p>
      <w:r>
        <w:t>жәрдемақы төленуде. Кезінде мұның бірі де болған жоқ. Мүмкін,</w:t>
        <w:br/>
        <w:t>бұдан да жақсы заман туатын шығар. Оған да үміттену керек.</w:t>
        <w:br/>
        <w:t>- Жәрдемақы демекші, сіз өзіңіз жиырма баланың анасы ретінде</w:t>
        <w:br/>
        <w:t>Үкіметтен қандай қолдау көріп отырсыз?</w:t>
        <w:br/>
        <w:t>-- Жетпіске келген шағымда халқым ұлықтап, Қазақстанның</w:t>
        <w:br/>
        <w:t>көңілі кең «Алтын жүректі анасы» атандырып жатыр. Маған</w:t>
        <w:br/>
        <w:t>осыдан артық сый-құрметтің, қолдап-қолпаштаудың кажеті де</w:t>
        <w:br/>
        <w:t>жоқ. Біз дүрбелең соғысты да көрдік, соғыстан кейінгі тауқы-</w:t>
        <w:br/>
        <w:t>метті де бастан өткіздік. Қазір үнемі өткенге салауат айтып, барға</w:t>
        <w:br/>
        <w:t>қанағат етіп отырамын. Елде тыныштық болса болғаны, бар</w:t>
        <w:br/>
        <w:t>тілегім - осы.</w:t>
        <w:br/>
        <w:t>- Дегенмен ашып айтыңызшы, мына баспананы да өз күшіңізбен</w:t>
        <w:br/>
        <w:t>сатып алған көрінесіз. Ал енді Үкімет тарапынан ай сайын зейнета-</w:t>
        <w:br/>
        <w:t>қыдан бөлек жәрдемақы алып тұрасыз ба?</w:t>
        <w:br/>
        <w:t>- Осыдан екі жыл бұрын жиырма бала тапқаным үшін зейне-</w:t>
        <w:br/>
        <w:t>тақыма екі мың теңге қосылатын. Биылғы қаңтардан бастап төрт</w:t>
        <w:br/>
        <w:t>мың теңге қосылыпты. Үкіметтен алатын жәрдемақының көлемі</w:t>
        <w:br/>
        <w:t>- осы. Рас, мына үйді балаларым сатып әперді. Оның өзінде</w:t>
        <w:br/>
        <w:t>мұнда қоныс аудармайтын елім. Кенже ұлым іштен туабітті көзі</w:t>
        <w:br/>
        <w:t>көрмейді. Мүгедек болып туды. Осы баланы оқыту үшін Алма-</w:t>
        <w:br/>
        <w:t>тыға келіп отырған жайым бар. Зағиптар мектебін ерекше үлгілі</w:t>
        <w:br/>
        <w:t>аттестатпен бітірген соң, ұлымды әрі қарай оқытпай қоюға дәтім</w:t>
        <w:br/>
        <w:t>шыдамады. Содан әл-Фараби атындағы Қазақ мемлекеттік уни-</w:t>
        <w:br/>
        <w:t>верситетіне түсті. Оның өзінде грантқа ілікпедік. Ақыры «балам-</w:t>
        <w:br/>
        <w:t>ның меселін қайтармайын» деп несиелі бөліміне оқуға түсірдім.</w:t>
        <w:br/>
        <w:t>Онда да «көп балалы анасың ғой» деп жеңілдік жасаған ешкім</w:t>
        <w:br/>
        <w:t>болмады. Баламды сабағына жетектеп апарамын. Кешкісін 25</w:t>
        <w:br/>
        <w:t>шақырым жерге алып қайтамын. Сабағын қоса қараймын.</w:t>
        <w:br/>
        <w:t>Сөйтіп, жүріп, ұлым қызыл диплом алып шықты. Қазір ағыл-</w:t>
        <w:br/>
        <w:t>шын тілінен ақылы түрде білім алып жатыр. «Болашак» бағдар-</w:t>
        <w:br/>
        <w:t>ламасымен шетелде оқығысы келеді. Биыл жаз бағын сынап</w:t>
        <w:br/>
        <w:t>көрмек. Мен кейде тартыншақтап: «Балам, соны қойсаң қай-</w:t>
        <w:br/>
        <w:t>теді?», -- деп қаламын. Ондағы ойым, тағы көңілі қалып қала ма,</w:t>
        <w:br/>
        <w:t>дегенім ғой.</w:t>
        <w:br/>
        <w:t>-- Сонда қазір кенжеңіз қанша жаста?</w:t>
        <w:br/>
        <w:t>----" 862 -----</w:t>
        <w:br/>
        <w:t>- Ал Әнуар болса оқуға өзімен бірге түскен Ғазиза Әбдінәбиева,</w:t>
        <w:br/>
        <w:t>Бақыт Жанғалиева, Маһиннұр Рахманова, марқұм Әшірәлі Кен-</w:t>
        <w:br/>
        <w:t>же сынды, т.б. бүгінгі күні елімізге аты мәшһүр, театр өнерінің</w:t>
        <w:br/>
        <w:t>болашақ жұлдыздарымен бірге оқып, қоян-қолтық бірге жүріп,</w:t>
        <w:br/>
        <w:t>өнер айдынында құлаш ұрып, бірге жүзді. Рәбиға Каныбаева,</w:t>
        <w:br/>
        <w:t>Хадиша Бөкеева, Әзірбайжан Мәмбетов сынды өнердің хас ше-</w:t>
        <w:br/>
        <w:t>берлерінен дәріс алған олардың сахна шеберлігі күн санап өсіп,</w:t>
        <w:br/>
        <w:t>биікке көтеріле берді.</w:t>
        <w:br/>
        <w:t>Әнуармен бірге оқитын қыздар оны «Біздің Жантөриніміз ғой»</w:t>
        <w:br/>
        <w:t>деп, Нұрмұхандай ұлы актерге теңеп, мақтан ететін. Оның жа-</w:t>
        <w:br/>
        <w:t>ратылысы да өзгеше еді. Сұнғақ бойына келісті көркем кескіні,</w:t>
        <w:br/>
        <w:t>жаныңды баурап алатын жұмсақ мінезі, сұлу күлкісі қатты жара-</w:t>
        <w:br/>
        <w:t>сатын. Ол мейілінше адал, жаны мөлдір нағыз азаматтын өзі бо-</w:t>
        <w:br/>
        <w:t>латын. Жатақханада бірге тұрдық. Туған інімдей болды.</w:t>
        <w:br/>
        <w:t>Мен 1968 жылы оқуды бітіріп Талдықорғанға, сосын 1971 жылы</w:t>
        <w:br/>
        <w:t>Арқалыққа қызмет ауыстырдым.</w:t>
      </w:r>
    </w:p>
    <w:p>
      <w:r>
        <w:t>1974 жылы Өзбекәлі Жәнібеков пен Болат Сарыбаевтың көме-</w:t>
        <w:br/>
        <w:t>гімен Арқалықта ұйымдастырылған республикадағы тұңғыш</w:t>
        <w:br/>
        <w:t>фольклорлық «Шертер» ансамблінің Алматыда, «Қазақконцерт»</w:t>
        <w:br/>
        <w:t>залында өткен алғашқы концертіне Әнуар да зайыбымен бірге</w:t>
        <w:br/>
        <w:t>келіп, сахнада күй орындаған маған гүл шоғын тапсырғаны әлі</w:t>
        <w:br/>
        <w:t>есімде. Мен сол ансамбльлің алғашқы көркемдік жетекшісі елім.</w:t>
        <w:br/>
        <w:t>Әнуар туралы сұрастырып жатам. Еститінім тек жақсы пікірлер.</w:t>
        <w:br/>
        <w:t>Алматыға келгенде театрға соғып, Әнуарды тауып алам. Жанын-</w:t>
        <w:br/>
        <w:t>да әр уақыт Әшірәлі, Уәйіс, Байеділ, тағы да басқа достары</w:t>
        <w:br/>
        <w:t>жүреді. Бір жолы оны іздеп барғанымда театрдың көркемдік же-</w:t>
        <w:br/>
        <w:t>текшісі Әзекең (Әзірбайжан Мәмбетов) кездесе кетті. Ол қандай</w:t>
        <w:br/>
        <w:t>шаруамен жүргенімді сұрады. «Әнуар керек еді» - дедім мен.</w:t>
        <w:br/>
        <w:t>«Оны қайдан білесің?» -- деп сұрады ол. «Менің бауырым ғой»</w:t>
        <w:br/>
        <w:t>дедім, зор мактаныш сезіммен. Сонда Әзекең: «Ай, өздерің бір-</w:t>
        <w:br/>
        <w:t>біріңе ұқсайсыңдар» -- дегені бар.</w:t>
        <w:br/>
        <w:t>Сол күні сахнадан М.Әуезовтің «Каракөзін» тамашаладық.</w:t>
        <w:br/>
        <w:t>Әнуар Сырымның рөлін келістіре ойнап шыкты. Спектакль соңын-</w:t>
        <w:br/>
        <w:t>дасахнаға қайта шыққан әртістерге көрермендер қол соғып жат-</w:t>
        <w:br/>
        <w:t>ты. Ал Сырым-Әнуар сахнаға шыға келгенде, залда отырғандар</w:t>
        <w:br/>
        <w:t>орнынан тұрып, оны сахнадан жібермей ұзақ уақыт қол соқты.</w:t>
        <w:br/>
        <w:t>Қуанышта шек болмады.</w:t>
        <w:br/>
        <w:t>Өзіміздің Батпаққарада, кеше ғана оқушының партасында</w:t>
        <w:br/>
        <w:t>отырған кішкентай Әнуардың, енді өнер қайраткері денгейінде</w:t>
        <w:br/>
        <w:t>----954----</w:t>
        <w:br/>
        <w:t>-- Биыл жиырма беске толды. Ендігі бар арманым, осы ба-</w:t>
        <w:br/>
        <w:t>ламның қатарынан кем болмағанын қалаймын. Аналық ақ</w:t>
        <w:br/>
        <w:t>тілегім осы ұлдың үстінде.</w:t>
        <w:br/>
        <w:t>- Қамаш апа, бағамдасақ, сіз бұйымтай айтып, құзырлы орын-.</w:t>
        <w:br/>
        <w:t>дардың алдына бармайтын тәріздісіз. Алатын жәрдемақыңыз да</w:t>
        <w:br/>
        <w:t>мардымсыз... )</w:t>
        <w:br/>
        <w:t>- Дұрыс айтасың, осы уақытқа дейін «қол ұшын соз» деп</w:t>
        <w:br/>
        <w:t>тірі пенденің алдына барып көрмеппін. Ежелден қалыптасқан</w:t>
        <w:br/>
        <w:t>бойымдағы қасиет - осы. Тіпті, колхозда жұмыс істеп жүрген-</w:t>
        <w:br/>
        <w:t>де бірдеңеге шамам келмей жатса, ешкімді көмекке шақырмай-</w:t>
        <w:br/>
        <w:t>тынмын. Мені көрші-қолаң «Досқара» деп атайтын. Бірде</w:t>
        <w:br/>
        <w:t>қақаған қыста құдықтан су тарта алмай жатсам керек, содан</w:t>
        <w:br/>
        <w:t>көрші үйдің отағасысы шығып «мынау қайтер екен?!» дегендей</w:t>
        <w:br/>
        <w:t>«Досқара, Досқара не істеп жатырсың?» деп сұраса, мен еш сас-</w:t>
        <w:br/>
        <w:t>пастан «Су тартып жатырмын» деген екенмін. Сонда «Су ала</w:t>
        <w:br/>
        <w:t>алмай жатырмын» десем, көмектесер еді ғой. Жоқ, мен керісін-</w:t>
        <w:br/>
        <w:t>ше, «өзім тарта аламын» дегенмін. Міне, бала кезімнен бойым-</w:t>
        <w:br/>
        <w:t>да қалған осы қасиет есейген шағымда да жаныма серік,</w:t>
        <w:br/>
        <w:t>көңіліме медет болды. Жабырқап, жасысам, қанағат етемін.</w:t>
        <w:br/>
        <w:t>Балаларымды төзімді болуға шақырамын. Оларға жаймен әр</w:t>
        <w:br/>
        <w:t>нәрсенің өз уақыты болатынын, адам асыққанмен Аллаһ асық-</w:t>
        <w:br/>
        <w:t>пайтынын ұдайы айтып отырамын.</w:t>
        <w:br/>
        <w:t>- Балаларыңыздың барлығы жоғары білімді ме?</w:t>
        <w:br/>
        <w:t>- Біз өзіміз оқымай қалғаннан кейін, бар күшімізді бала-ша-</w:t>
        <w:br/>
        <w:t>ғаны оқытуға жұмсадық. Жарым Социал балаларды оқытуды</w:t>
        <w:br/>
        <w:t>қатты аманат етті. Туған-туыстар да қол ұшын созуды аямады.</w:t>
        <w:br/>
        <w:t>Көптеп-көмектеп жүріп, балалардың үлкендерін оқыттық, Ал</w:t>
        <w:br/>
        <w:t>олар өздерінен кішкентайларын демеп жіберді. Менің отбасым-</w:t>
      </w:r>
    </w:p>
    <w:p>
      <w:r>
        <w:t>да бар мамандықтың иелері бар. Қандай маманның кеңесіне</w:t>
        <w:br/>
        <w:t>жүгінемін десем де, ол жағынан қиындық көрмеймін. Қазір ба-</w:t>
        <w:br/>
        <w:t>лаларымның алды өз орталарында ғана емес, қоғамға да сыйлы</w:t>
        <w:br/>
        <w:t>азаматтар.</w:t>
        <w:br/>
        <w:t>- Сіз балаларыңызға көбінесе қандай өнегелі сөздерді қадағалап</w:t>
        <w:br/>
        <w:t>айтып отырасыз?</w:t>
        <w:br/>
        <w:t>- Жиырма баламның ішіндегі тым құрығанда бесеуін «Мен</w:t>
        <w:br/>
        <w:t>қазақпын!» деп тұратындай өр мінезді етіп тәрбиелесем, ол -</w:t>
        <w:br/>
        <w:t>менің ұлтқа косқан өзіндік үлесім. Аналық көңілмен балаларым-</w:t>
        <w:br/>
        <w:t>ның қазаққа жаны ашитын адам болғанын қаладым. Дүниедегі</w:t>
        <w:br/>
        <w:t>----3868---</w:t>
        <w:br/>
        <w:t>- Сөз Талғаттың ағасы, Алматыдан әдейі осы тойға ат тер-</w:t>
        <w:br/>
        <w:t>летіп келіп отырған, Қазақстаннын еңбек сіңірген әртісі Әнуар</w:t>
        <w:br/>
        <w:t>Боранбаев ағаға беріледі, -- деді.</w:t>
        <w:br/>
        <w:t>Әнуар орнынан тұрып, ортаға шығып сөзін бастағанға дейін</w:t>
        <w:br/>
        <w:t>жұрт сілтідей тынды, мұғалімнің сынып бөлмесіне кіріп келген-</w:t>
        <w:br/>
        <w:t>дегі оқушылардың кейпі көз алдыңа келгендей.</w:t>
        <w:br/>
        <w:t>Әнуар, алдымен, қысқаша өткен-кеткен тарих бетін парақтап,</w:t>
        <w:br/>
        <w:t>сөз қадірін жоғары коятын үлкендер жағын тілге тиек етіп, Аман-</w:t>
        <w:br/>
        <w:t>келді батыр сарбаздарының кейінгі ұрпақтар болашағы үшін</w:t>
        <w:br/>
        <w:t>жанқиярлықпен күрескендерін өте әсерлі етіп баяндады.</w:t>
        <w:br/>
        <w:t>Сол ата-аға ұрпақтардың алдында жастар борышты екендерін</w:t>
        <w:br/>
        <w:t>ескертті.</w:t>
        <w:br/>
        <w:t>Той иелерін құттықтауға ауысып, жүрек түкпірінен толқын</w:t>
        <w:br/>
        <w:t>ата шыққан ақыл сөздері әркімнің-ақ жан сезімін толқытқаны</w:t>
        <w:br/>
        <w:t>сезіліп тұрды. Менің өзім де Әнуар сөзін аяқтағанға дейін жүрегім</w:t>
        <w:br/>
        <w:t>лүпіл қағып, бойымды өзгеше сезім билеп, біртүрлі қайратта-</w:t>
        <w:br/>
        <w:t>нып, қанаттанып қалғандай болдым.</w:t>
        <w:br/>
        <w:t>Әнуардың шешендігі, алғыр ойы, байсалды ақылдылығы,</w:t>
        <w:br/>
        <w:t>сөйлеу өнеріне мейлінше төселгенлігі той қонақтарының бар-</w:t>
        <w:br/>
        <w:t>шасына таңғаларлықтай әсер еткеніне марқайын отырдым. Әну-</w:t>
        <w:br/>
        <w:t>ардың театрда болсын, кинода болсын көрерменін дәл осылай</w:t>
        <w:br/>
        <w:t>баурап алатынына той қонақтарынын еш күмәні болмады-ау деп</w:t>
        <w:br/>
        <w:t>ойлаймын.</w:t>
        <w:br/>
        <w:t>Марқұм Біжікен анасы Әнуар десе күйіп-жанатын. Оны ерек-</w:t>
        <w:br/>
        <w:t>ше өбектейтін. Одан ел сенімін ақтайды деп, көп үміт күтетін.</w:t>
        <w:br/>
        <w:t>Ол кісі менің шешем Ақжанмен сыралғы болды. Екеуінің ортақ</w:t>
        <w:br/>
        <w:t>әңгімесі - балаларының келешегі, тәрбиелі болып өсуіне ойы-</w:t>
        <w:br/>
        <w:t>сатын көбіне-көп. )</w:t>
        <w:br/>
        <w:t>Бір жолы құлағым шалып қалған әңгіме мынадай еді. «Әнуарға</w:t>
        <w:br/>
        <w:t>жатса да, тұрса да «біреудің ала жібін аттама, адал бол, тура бол,</w:t>
        <w:br/>
        <w:t>шыншыл бол, сонда ғана бағың жанады» деп,үнемі ескертіп оты-</w:t>
        <w:br/>
        <w:t>рамын», - деп, менің шешеме сыр ашып жатыр екен...</w:t>
        <w:br/>
        <w:t>Шүкір, Әнуар анасының сол өсиеттеріне сай азамат болып</w:t>
        <w:br/>
        <w:t>өсті. Оның нағыз адамдық қасиеттерге сай қалыптасуы ана</w:t>
        <w:br/>
        <w:t>тәрбиесінен деп есептеймін.</w:t>
        <w:br/>
        <w:t>Елге келген сайын маған сәлем бере келіп: «Бәке, домбыраңыз-</w:t>
        <w:br/>
        <w:t>дың үнін сағындым», - деп көкірегі күй аңсағанын сездіртетін;</w:t>
      </w:r>
    </w:p>
    <w:p>
      <w:r>
        <w:t>Әнуардың қандай күйді тыңдағысы келетінін білем. Ол әсіресе</w:t>
        <w:br/>
        <w:t>шертпе күйдің ішінде халық композиторы Әлшекейдің мұңды,</w:t>
        <w:br/>
        <w:t>851</w:t>
        <w:br/>
        <w:t>Алматының бас сахнасында көпшілік құрметіне бөленгеніне аса</w:t>
        <w:br/>
        <w:t>бір ризашылыкпен, рақаттана мәз болдык. Сол күні қуанышы-</w:t>
        <w:br/>
        <w:t>мызды атап та өттік.</w:t>
        <w:br/>
        <w:t>Әнуардай азаматтың өмір тауқыметін көп көрген адам екендігі</w:t>
        <w:br/>
        <w:t>баршаға аян. Ойда жоқта бір аяғынан айырылды. Тұла бойы</w:t>
        <w:br/>
        <w:t>тұңғышы Ілияс кісі қолынан қаза болды. Онын отбасында басқа</w:t>
        <w:br/>
        <w:t>да келеңсіз жағдайлар болып жатты. Сол ауыртпалықтың бар-</w:t>
        <w:br/>
        <w:t>дығын мойнымен көтеріп, араға біраз жыл салып, қос балдақ-</w:t>
        <w:br/>
        <w:t>пен сахнаға қайта шықты. Ол бір жүрек тебірентерлік оқиға бо-</w:t>
        <w:br/>
        <w:t>лыпты. Өнердегі үлкен еңбегі мен ерлігі бағаланып, ел Прези-</w:t>
        <w:br/>
        <w:t>дентінің жарлығымен 1998 жылы Әнуарға «КР Халық әртісі»</w:t>
        <w:br/>
        <w:t>деген жоғары атақ берілді. Әнуардын бұл жеңісі алған бетінен</w:t>
        <w:br/>
        <w:t>қайтпайтын қайсарлықтың ғана емес, тумысы бәлек аса бір ірі</w:t>
        <w:br/>
        <w:t>тектіліктің де белгісі еді.</w:t>
        <w:br/>
        <w:t>Белгілі театр зерттеушісі, ҚР еңбек сіңірген өнер қайраткері,</w:t>
        <w:br/>
        <w:t>профессор Әшірбек Сығай өзінің бір іргелі енбегінде Әнуардың</w:t>
        <w:br/>
        <w:t>М.Әуезов атындағы академиялық театрындағы алғаш бастаған</w:t>
        <w:br/>
        <w:t>актерлік қызметі туралы әртістер қауымның абызы Серке Қожам-</w:t>
        <w:br/>
        <w:t>құловтың айтқан сөзін келтіріпті. «Әнуар жас болғанымен, та-</w:t>
        <w:br/>
        <w:t>лантының бастамасы тым тәуір. Өзіне тіл қатсаң екі беті лу етіп,</w:t>
        <w:br/>
        <w:t>қызарып шыға келеді. Мінезі жібектей, даурықпа емес. Асылы,</w:t>
        <w:br/>
        <w:t>осы жігіттен дуалы өнерпаз шығады. Аяқ алысы биязы болғаны-</w:t>
        <w:br/>
        <w:t>мен, ішкі сарайы күміс шашып тұр. Нанбасаң көзіне қара.</w:t>
        <w:br/>
        <w:t>Қ.Мұқашевтың «Дала дастанындағы» Ілиясты ойнағанда мен</w:t>
        <w:br/>
        <w:t>осындай ой түйдім», - деген-тін, сахнаның қарт саңлағы бір</w:t>
        <w:br/>
        <w:t>жиында.</w:t>
        <w:br/>
        <w:t>Енді Әшірбек Сығайдың өз пікірін тыңдайық. «Ә.Боранбаев</w:t>
        <w:br/>
        <w:t>ойнаған М.Әуезовтің «Қаракөзіндегі» Сырымын Ілияс бейнесі-</w:t>
        <w:br/>
        <w:t>мен салыстыра қарасақ, олардың ұқсастықтары екеуінің деақын-</w:t>
        <w:br/>
        <w:t>дықтары дейміз. Бірақ, олардың өмір сүрген кездері әр басқа.</w:t>
        <w:br/>
        <w:t>Сан жылдар бойы Сырымды толғап келген Шахан Мусиннің</w:t>
        <w:br/>
        <w:t>Сырымы нәзікжандылықпен, лирикалық тұрғыда көрінетін. Ал</w:t>
        <w:br/>
        <w:t>Әнуар Сырымды ерлік, өрлік, жауынгер жігіт санатында көрсе-</w:t>
        <w:br/>
        <w:t>теді. Ақын, батыр Сырым-Әнуар сол мешеу заманмен ашық ай-</w:t>
        <w:br/>
        <w:t>каска түседі. Осылайша еңіреген ердің бейнесінде ол азамат ақын</w:t>
        <w:br/>
        <w:t>ретінде келер ұрпақтың болашағына үлкен үміт артады.</w:t>
        <w:br/>
        <w:t>Ол театрда ғана емес, эфирде, экранда, теледидарда көрермен-</w:t>
        <w:br/>
        <w:t>дердің сүйсіне тамашалайтын жиі қонағы. Аса аңғарымпаз, ойы</w:t>
        <w:br/>
        <w:t>----8588---</w:t>
        <w:br/>
        <w:t>облысынын Аманкелді ауданындағы Байғабыл ауылының</w:t>
        <w:br/>
        <w:t>тұрғыны Орынбасар Тұрашұлының отбасы.</w:t>
        <w:br/>
        <w:t>Орынбасар Тұрашұлымен Кәбира Боранбайқызы 1958 жылы</w:t>
        <w:br/>
        <w:t>бірі бастауыш мектептің мұғалімі, екіншісі кітапханашы болып</w:t>
        <w:br/>
        <w:t>жұмыс істеп жүрген кезінде қосылған еді. Онла Орынбасар 22,</w:t>
        <w:br/>
        <w:t>Кабира 20 жаста болатын. Келесі 1959 жылы, тұңғыштары</w:t>
        <w:br/>
        <w:t>Гұлнар дүниеге келді. «Құлай жалғызымның жанына жамандық</w:t>
      </w:r>
    </w:p>
    <w:p>
      <w:r>
        <w:t>бере көрме» деп қалтырап-- дірілдеумен күн кешкен Бәткен</w:t>
        <w:br/>
        <w:t>әжеде ес қалмады. Мойнына бұршақ салып, Гүлнарының Орын-</w:t>
        <w:br/>
        <w:t>басардай жалғыздық көрмеуін, інілері мен сіңілілері үйді толты-</w:t>
        <w:br/>
        <w:t>рып, базарлатып жүруін тіледі. Мұны Құдай қош көрді де, 1960</w:t>
        <w:br/>
        <w:t>жылы Бақытжанды бере салды. Араға екі жыл салып Гүлбаршын</w:t>
        <w:br/>
        <w:t>туды. 1964 жылы бұлардың қатарына Ғалым қосылды. Екі жыл-</w:t>
        <w:br/>
        <w:t>дан кейін Гүлжаны өмірге келді. 1968 жылы Бәткен әженің ал-</w:t>
        <w:br/>
        <w:t>тыншы немересі - Абайы қолына тиді. 1970 жылы туған жетінші</w:t>
        <w:br/>
        <w:t>балаға батыр қыз кұрметіне Әлия деп ат қойылды. Тағы екі жыл</w:t>
        <w:br/>
        <w:t>өткенде дүние есігін ашқан сәбилі жомарт жанды болсын деген</w:t>
        <w:br/>
        <w:t>ырыммен Дархан деп атады. Орынбасар мен Кәбира «балалар</w:t>
        <w:br/>
        <w:t>даңқты ата-бабаларымыздың аттарын жаңғырта жүргені дұрыс</w:t>
        <w:br/>
        <w:t>қой» деген еді. Мұны Бәткен әже де дұрыс көрді. 1974 жылы ту-</w:t>
        <w:br/>
        <w:t>ған нәресте Мұратбаевтың күрметіне Ғани атанды. 1977 жылы</w:t>
        <w:br/>
        <w:t>туғаны Айдын боп шыға келді. Көп балалы ерлі-зайыпты Орын-</w:t>
        <w:br/>
        <w:t>басар мен Кәбираның кенжесі Әсел бұлардың біріншісі 43,</w:t>
        <w:br/>
        <w:t>екіншісі 41 жасқа қараған 1979 жылы туды. Бұл кезде Гүлнар Қазақ</w:t>
        <w:br/>
        <w:t>мемлекеттік унизерситетінің механика және колданбалы мате-</w:t>
        <w:br/>
        <w:t>матика факультетінің үшінші курсында, Бақытжан ауыл шаруа-</w:t>
        <w:br/>
        <w:t>шылығы институтының механика және ауыл шаруашылығын</w:t>
        <w:br/>
        <w:t>электрлендіру факультетінің екінші курсында оқып жүр еді.</w:t>
        <w:br/>
        <w:t>Олардың ізін қуа келген Гүлбаршын ҚазМҰУ-дін жағпапия фа-</w:t>
        <w:br/>
        <w:t>культетіне түсіп те үлгерді. Кейінгілері. де сабақтарын жақсы</w:t>
        <w:br/>
        <w:t>оқып, үй шаруасына да көмектесіп, гүлдей жайнап өсіп келе жат-</w:t>
        <w:br/>
        <w:t>ты.</w:t>
        <w:br/>
        <w:t>Орынбасар мен Кәбираның отбасында басы артық мал, ақша</w:t>
        <w:br/>
        <w:t>жиналған жоқ. Екеуінің тапқаны мен Бәткен әженің зейнетақы-</w:t>
        <w:br/>
        <w:t>сы, он шақты ірі қара мен жиырма шакты қой-ешкінің төлі кысқы</w:t>
        <w:br/>
        <w:t>соғым, жазғы сорпа-сулықты айырып тұрды. Сиырларының</w:t>
        <w:br/>
        <w:t>сүтінен қаймақ айырып, май шайқады, айран ұйытты. Биенің</w:t>
        <w:br/>
        <w:t>сүті қымыз болды. Берекелі дастарқаннан қара да, тәре де дәм</w:t>
        <w:br/>
        <w:t>татып, алғысын айтып аттанып жататын.</w:t>
        <w:br/>
        <w:t>----844---</w:t>
        <w:br/>
        <w:t>- Біздің білуімізше, сіз халық әртісі Әнуар Боранбаевтың туған</w:t>
        <w:br/>
        <w:t>жеңгесі екенсіз.</w:t>
        <w:br/>
        <w:t>-- Иә, ол шаңыраққа 1956 жылы келін болып түстім. Мен бар-</w:t>
        <w:br/>
        <w:t>ған жылы Әнуар екінші сыныпта оқитын бала еді. Келін боп</w:t>
        <w:br/>
        <w:t>түскен күні енем: «Шырағым, осы Әнуар мен Кәбирамды ренжіт-</w:t>
        <w:br/>
        <w:t>песең болды. Қалғанына білгенінді істе», -- легенді мықтап айт-</w:t>
        <w:br/>
        <w:t>ты. Ол кісінін сол өсиетін жадыма қатты түйдім.</w:t>
        <w:br/>
        <w:t>- Қамаш ана, бір сәт өткенге үңіліп көріңізші, Сіз жиырма жа-</w:t>
        <w:br/>
        <w:t>сыңызда, «жиырма баланың анасы атанамын» деп жоспарлады-</w:t>
        <w:br/>
        <w:t>ңыз ба?</w:t>
        <w:br/>
        <w:t>- Мен 1939 жылы дүниеге келіппін. Қостанай облысының,</w:t>
        <w:br/>
        <w:t>Аманкелді ауданының қызымын. Отбасында бір ұл, тәрт қыз-</w:t>
        <w:br/>
        <w:t>быз. Құдайдан бір шикіөкпе ұл тілеген әке-шешем мені еркек-</w:t>
        <w:br/>
        <w:t>шоралау қылып өсірді. Артымнан інім келгенге дейін ер бала-</w:t>
        <w:br/>
        <w:t>ның киімін киіп, ауылдың сары тентек ұлдарымен күресіп, алы-</w:t>
        <w:br/>
        <w:t>сып-жұлысып жүрдім. Әкем «осы қызымнан кейін ұлды болай-</w:t>
        <w:br/>
        <w:t>ын» деген пейілмен мен туғанда кіндігімді балтамен кесіпті.</w:t>
        <w:br/>
        <w:t>Арада біраз уақыт әткенде біздің шаңырағымызға ұл келлі. Осы</w:t>
        <w:br/>
        <w:t>сәттен бастап менің бұрынғы салдырлаған еркелеу күндерім кел-</w:t>
        <w:br/>
        <w:t>меске кетті. Шешем кыз баланың киімін киіндіргенде, өкініштен</w:t>
        <w:br/>
        <w:t>өзегім өртеніп, бетімді басып тұрып жылаппын. Ақыры мойын-</w:t>
      </w:r>
    </w:p>
    <w:p>
      <w:r>
        <w:t>ұсынуыма тура келді. Жүк-жасауымды алып, 1956 жылы Социал</w:t>
        <w:br/>
        <w:t>деген жігітке тұрмысқа шықтым. Алған келін болып түскенде</w:t>
        <w:br/>
        <w:t>«көп балалы боламын» дегенді мүлде ойламадым. Екі жыл бала</w:t>
        <w:br/>
        <w:t>көтере алмадым. «Мүмкін, мүлде балам болмайтын шығар» де-</w:t>
        <w:br/>
        <w:t>ген бұлынғыр ойлар санамды жаулағанда таңды ұйқысыз атыра-</w:t>
        <w:br/>
        <w:t>тынмын. 1958 жылы тұңғыш қызымыз дүниеге келгенде қатты</w:t>
        <w:br/>
        <w:t>қуандық. Солан бастап, «Құдайдың бергеніне тәубешілік етеміз»</w:t>
        <w:br/>
        <w:t>деп бекіндік.</w:t>
        <w:br/>
        <w:t>Ойлап отырсам, жиырма төрт жылдың ішінде жиырма бала-</w:t>
        <w:br/>
        <w:t>ныөмірге әкеліпітін. Көп балалы ана атануды алдыма мақсатетіп,</w:t>
        <w:br/>
        <w:t>жоспарлаған жоқпын. Қазіргі қазақтар тәрізді екі баламен шек-</w:t>
        <w:br/>
        <w:t>теліп қалуды жән санамаймын. Бұл күні жастар «Заман қиын,</w:t>
        <w:br/>
        <w:t>бала-шағаны асырау оңай емес» деп баланы есеппен, жоспар-</w:t>
        <w:br/>
        <w:t>мен өмірге әкеледі. Біздің дәуірімізде де тасымыз өрге домалап,</w:t>
        <w:br/>
        <w:t>дәуреніміз жүріп тұрғаны шамалы еді. Қиындықты көп көрдік.</w:t>
        <w:br/>
        <w:t>Колхоз-совхоздың кезінде тіпті қиын болды. Қолымыз қарысып,</w:t>
        <w:br/>
        <w:t>диірмен тартатынбыз, сауыншы болып та, сатушы болып та</w:t>
        <w:br/>
        <w:t>жұмыс істедім. Жон арқамызды тіліп, таудан сексеуіл де тасы-</w:t>
        <w:br/>
        <w:t>т----- 8588----</w:t>
        <w:br/>
        <w:t>нын көбейтіңдер! Сонда үнемі жасарып жүресіңдер», - деп ай-</w:t>
        <w:br/>
        <w:t>тар едім. Қазақтың үйінен қарадомалақ баланың былдыры</w:t>
        <w:br/>
        <w:t>үзілмесін. «Әйел бір қолымен бесікті тербетсе, бір қолымен</w:t>
        <w:br/>
        <w:t>әлемді тербетеді» деген сөз бар. Қазақ,келіндері осы сөзді үнемі</w:t>
        <w:br/>
        <w:t>жүректеріне түйіп ұстап, шаңырақтарының береке-бірлігін ой-</w:t>
        <w:br/>
        <w:t>лаудан жалықпасын... )</w:t>
        <w:br/>
        <w:t>Әңгімелескен.</w:t>
        <w:br/>
        <w:t>ҚарлығашЗАРЫҚҚАНҚЫЗЫ,</w:t>
        <w:br/>
        <w:t>«Айқын» газеті, 15,02.2008</w:t>
        <w:br/>
        <w:t>Тірлікте жүргенде кадірін білдік пе, білмедік пе, оны бір Алла</w:t>
        <w:br/>
        <w:t>біледі. Бірақ Әнуардың туған елі, өскен ортасы осындай үлкен</w:t>
        <w:br/>
        <w:t>азаматтың әлемге ұлтын танытқанына, өнерде өз қолтаңбасын</w:t>
        <w:br/>
        <w:t>қалдырғанына дән риза.</w:t>
        <w:br/>
        <w:t>Әнуардың мінезіндегі кеңдік -- еліндей, пейіліндегі дарқан-</w:t>
        <w:br/>
        <w:t>дық -- туған жеріндей, әнердегі сауаттылығы мен дарыны --</w:t>
        <w:br/>
        <w:t>Торғай өңіріндегі бұрынғы өнерлі бабаларынан қалған асыл</w:t>
        <w:br/>
        <w:t>мұрадай болып елестер еді. Сол рухани бұлақпен бүкіл халқын</w:t>
        <w:br/>
        <w:t>сусындатқандай болып сезілер еді...</w:t>
        <w:br/>
        <w:t>Әнуардың ауылдастары осындай азаматпен бір елде туып,</w:t>
        <w:br/>
        <w:t>бірге өскенін әрдайым мақтан тұтады.</w:t>
        <w:br/>
        <w:t>Сәбетай жездемді «Сәке» деумен өттім. Тойған мен Сәкең</w:t>
        <w:br/>
        <w:t>өмірге бес бала әкелді. Сол балалар жоғары оқу орындарында</w:t>
        <w:br/>
        <w:t>оқып жүргенде, оларға қаражатпен көмектесу үшін, Тойғанға бір</w:t>
        <w:br/>
        <w:t>уақытта бірнеше жерде жұмыс істеуіне тура келді. Сондай басқа</w:t>
        <w:br/>
        <w:t>қиындық түскен кезде Тойғаннын жаныңан табылатын мен ғана</w:t>
        <w:br/>
        <w:t>болатынмын. «Осы Тойған Арқалықтың бүкіл жұмысын тауы-</w:t>
        <w:br/>
        <w:t>сайын деп жүр ме, үйінде бір мезгіл дем алып жатпай ма?» - деу-</w:t>
        <w:br/>
        <w:t>шілер де болды. Сырттағы айтылған сөзге қарамай 3-4 жерде</w:t>
      </w:r>
    </w:p>
    <w:p>
      <w:r>
        <w:t>жұмыс істеп, балаларына көмектесіп, оқуларын бітірткізіп,</w:t>
        <w:br/>
        <w:t>үйлендіріп, әрқайсысы бір-бір отбасы болып, әр салада қазір</w:t>
        <w:br/>
        <w:t>жемісті жұмыс істеп жатқан жайлары бар.</w:t>
        <w:br/>
        <w:t>Балаларының ішінде әсіресе Қайрат жоғары лауазымды қыз-</w:t>
        <w:br/>
        <w:t>мет істейді. Өзімен бірге туған бауырларына, туыс-туғандарына,</w:t>
        <w:br/>
        <w:t>жолдас-жораларына қолдан келген көмегін жасап жатыр. Сон-</w:t>
        <w:br/>
        <w:t>дықтан Қайратқа тілейтінім: «Алланың нұры жаусын, лені сау</w:t>
        <w:br/>
        <w:t>болып, алға қойған мақсаттарына жете берсін. Балаларының</w:t>
        <w:br/>
        <w:t>қызығын көрсін!»</w:t>
        <w:br/>
        <w:t>Тойғанға балаларының ортасында асқаралы таудай болып,</w:t>
        <w:br/>
        <w:t>ақылшы болып, ендігі қалған өмірінде қайғы-қасірет, қиындық</w:t>
        <w:br/>
        <w:t>көрмей, дені сау болып жүре берсін деп тілек тілеймін.</w:t>
        <w:br/>
        <w:t>Дәмелі МҰХАМБЕТЖАНҚЫЗЫ</w:t>
        <w:br/>
        <w:t>СӘБЕТАЙ МЕН ТОЙҒАННЫҢ МАҚТАНЫШЫ</w:t>
        <w:br/>
        <w:t>Ағасы Сәбетай Әнуар десе ішкен асын жерге қоятын-ды. Әну-</w:t>
        <w:br/>
        <w:t>ардың қол жеткен табыстарынан хабардар болса, төбесі кекке</w:t>
        <w:br/>
        <w:t>тигендей болып отыратын. Әнуардың қатысуымен теледидарда</w:t>
        <w:br/>
        <w:t>фильм көрсетілетін болса таныстарына уақытын айтып, көруге</w:t>
        <w:br/>
        <w:t>шақырып отыратын. Алматыдан Әнуар Арқалыққа келсе, алды-</w:t>
        <w:br/>
        <w:t>мен Сәбетайдың үйінде бас қосылатын. Әнуар мен жеңгесі Той-</w:t>
        <w:br/>
        <w:t>ғанның әзілдері жарасып, ойнап-күліп, бірге отырғандардың</w:t>
        <w:br/>
        <w:t>көңілі бір көтеріліп қалатын. «Әнуар аға келді» деп балалардың</w:t>
        <w:br/>
        <w:t>қуанышында шек болмайтын. Теледидардан көргендерін айтып,</w:t>
        <w:br/>
        <w:t>мәре-сәре болатын.</w:t>
        <w:br/>
        <w:t>Сол балалар өсіп, жоғары оқу орындарын тәмамдан, өз алды-</w:t>
        <w:br/>
        <w:t>на бір-бір үй болып кетті. Әнуар ағалары Қазакстанның Халық</w:t>
        <w:br/>
        <w:t>әртісі деген жоғары атақ алғанда інілерінің, туыс-туғандарының</w:t>
        <w:br/>
        <w:t>қуанышында шек болмады.</w:t>
        <w:br/>
        <w:t>Өкінішке орай Әнуарға ұзақ өмір сүруді Алла тағала жазбап-</w:t>
        <w:br/>
        <w:t>ты. Не бәры елу бір жасында бақилық болып, фәни дүниеден</w:t>
        <w:br/>
        <w:t>өтті де кетті. інілерінің ішінде Сәбетайдың баласы Қайрат Бо-</w:t>
        <w:br/>
        <w:t>ранбаев Әнуардың аруағы разы болу үшін біршама іс тындырға-</w:t>
        <w:br/>
        <w:t>ны көпшілікке мәлім.</w:t>
        <w:br/>
        <w:t>Балалары оқуларын бітірер-бітірместе Сәбетай да көз жұмыл</w:t>
        <w:br/>
        <w:t>кете барды. Балаларды жеткізуде негізгі салмақ менің жалғыз</w:t>
        <w:br/>
        <w:t>апам Тойғанға түсті.</w:t>
        <w:br/>
        <w:t>Анамыз Тұмар он жеті құрсақ көтерген екен. Сол он жетіден</w:t>
        <w:br/>
        <w:t>қалғанымыз -- Тойған екеуміз. Тойған жасында еркелеу болып</w:t>
        <w:br/>
        <w:t>өсті. ҮЙ жұмыстарына негізінен мені жұмсайтын. Әкеміз -</w:t>
        <w:br/>
        <w:t>Күнеділдің Мұхамбетжаны отыз жылдай жылқышы болған.</w:t>
        <w:br/>
        <w:t>Сондықтан ба, мені 14-15 жасқа дейін ер балаша киіндіріп, аттың</w:t>
        <w:br/>
        <w:t>құлағында ойнайтын етіп өсірді. Уақытында «Қыз қууға» да қатыс-</w:t>
        <w:br/>
        <w:t>қан кездерім болды. Орта мектегіті тәмамдаған соң Тойған коопе-</w:t>
        <w:br/>
        <w:t>ративтік техникумға түсіп, сауда қызметкері болып шыкты.</w:t>
        <w:br/>
        <w:t>т----- 866 ----</w:t>
        <w:br/>
        <w:t>Жұмағали ӨМІРБЕК,</w:t>
        <w:br/>
        <w:t>ҚР Мадениет қайраткері,</w:t>
      </w:r>
    </w:p>
    <w:p>
      <w:r>
        <w:t>Арқалық қаласының құрметті</w:t>
        <w:br/>
        <w:t>азаматы</w:t>
        <w:br/>
        <w:t>ТОРҒАЙЫ КӨЗІНЕ ЖАС АЛАТЫН</w:t>
        <w:br/>
        <w:t>Әнуардың өнердегі өзіндік орнымен, оның табиғи дарын-та-</w:t>
        <w:br/>
        <w:t>лантымен халық жақсы таныс деп ойлаймын. Театр сахнасы мен</w:t>
        <w:br/>
        <w:t>кино экранынан көрген көрермен оның сомдаған кейіпкер-</w:t>
        <w:br/>
        <w:t>дерінің пғынайылығына өздерінің ризалықтарын білдіргеніне</w:t>
        <w:br/>
        <w:t>талай мәрте куә болғанбыз. Талантына табынып, оны өзіне өнеге</w:t>
        <w:br/>
        <w:t>тұтқан іні-қарындастары қаншама десейші. Солардың әркайсы-</w:t>
        <w:br/>
        <w:t>сы Әнуардын Қазақстан Республикасы мен бұрынғы кеңес кезеңі</w:t>
        <w:br/>
        <w:t>бойынша театр мен кино өнеріне қосқан үлесін бағалай отырып,</w:t>
        <w:br/>
        <w:t>өздері оның мінез-құлқына, болмысына еліктеп сөздерін айтып,</w:t>
        <w:br/>
        <w:t>қимылдарын қайталап жатуының өзі үлкен тәрбие, әрі шеберлік</w:t>
        <w:br/>
        <w:t>мектебі іспетті ғой. Әйтсе де, Әнуардың азамат болып қялыптйа-</w:t>
        <w:br/>
        <w:t>су кезіндегі сүйкімді де қызықты мінездерінің кейбір тұстарын</w:t>
        <w:br/>
        <w:t>жұртшылық біле бермеуі де мүмкін-ау.</w:t>
        <w:br/>
        <w:t>Сол жағын ескеріп мен Әнуадың елге келгендегі қарапайым</w:t>
        <w:br/>
        <w:t>қалпы, келісті жүріс-тұрысы жөнінде аз-кем айтып берсем</w:t>
        <w:br/>
        <w:t>деймін.</w:t>
        <w:br/>
        <w:t>Мен Әнуарды мектепке бармай тұрып-ақ сәби кезінен</w:t>
        <w:br/>
        <w:t>білетінмін. Ағалары Сониал мен Сәбетайлар менен көп үлкен</w:t>
        <w:br/>
        <w:t>және ол кісілер мектепте бізден 4-5 сынып жоғары оқып жүрген</w:t>
        <w:br/>
        <w:t>кездерінде ерте есейген азаматтардың қатарында болды. Ал ана-</w:t>
        <w:br/>
        <w:t>сы Біжікен менің анам Зейнелғараптың сіңілісіндей болып сый-</w:t>
        <w:br/>
        <w:t>ласқан адамдар.</w:t>
        <w:br/>
        <w:t>Мен институтта оқып жүрген кезімде Әнуар менің інім Ны-</w:t>
        <w:br/>
        <w:t>ғыметпен бірге бір сыныпта оқып жүрді. Сол кезден бастап,</w:t>
        <w:br/>
        <w:t>балаң жігіт кезінен ауданның, мектептің өнерпазы ретінде қара</w:t>
        <w:br/>
        <w:t>сөз оқып, аудан клубы сахнасында шағын спектакльдерде ой-</w:t>
        <w:br/>
        <w:t>нап жүргенін және елдін алдында өнерлі жас ретінде елене бас-</w:t>
        <w:br/>
        <w:t>тағанынан білдім. Кейін Алматыдан Құрманғазы атындағы</w:t>
        <w:br/>
        <w:t>т-ə-ң-- 8468----</w:t>
        <w:br/>
        <w:t>Жақсылық ЖҮНІСҰЛЫ,</w:t>
        <w:br/>
        <w:t>журналист,</w:t>
        <w:br/>
        <w:t>мәдениет қайраткері</w:t>
        <w:br/>
        <w:t>КӨРЕРМЕН КӨЗАЙЫМЫ</w:t>
        <w:br/>
        <w:t>Той-думан десе делебесі қозатын сазгер-әнші Жұмағали</w:t>
        <w:br/>
        <w:t>Сүлейменұлы:</w:t>
        <w:br/>
        <w:t>- Аманкелді ауданының орталығында жерлесіміз, Қазақстан-</w:t>
        <w:br/>
        <w:t>ның халықәртісі Әнуар Боранбаевпен кездесу кеші өткізілмекші.</w:t>
        <w:br/>
        <w:t>Қазір сол жаққа жүруге қамданудамыз. Барасың ба? -- деп теле-</w:t>
        <w:br/>
        <w:t>фон шалды үйіме.</w:t>
        <w:br/>
        <w:t>- Дайын көлік болса, неге бармасқа? Ондай біртуар азамат-</w:t>
        <w:br/>
        <w:t>пен кездесу бір ғанибет емес пе, -- деймін сахна саңлағымен</w:t>
        <w:br/>
        <w:t>жүздесер сәтті ансап.</w:t>
        <w:br/>
        <w:t>Ақыры Жұмағали көлік тауып, түс ауа біз Аманкелді ауданы-</w:t>
        <w:br/>
        <w:t>на аттанып кеттік.</w:t>
        <w:br/>
        <w:t>...Қазбек Әбенов атындағы аудандық Мәдениет үйінің залы</w:t>
      </w:r>
    </w:p>
    <w:p>
      <w:r>
        <w:t>халыққа лық толы. Кеш дүрілдеп өтіп жатыр. Кешегі Торғай об-</w:t>
        <w:br/>
        <w:t>лыстық қазақ драма театрының іргетасын қаласқан, Қазақстан</w:t>
        <w:br/>
        <w:t>Республикасының еңбек сіңірген әртісі Шолпан Байғабылова</w:t>
        <w:br/>
        <w:t>дарынды актер Әнуар Боранбаевтың асыл қасиеттерін тізбекте-</w:t>
        <w:br/>
        <w:t>генде, залдағылар ракатқа батқандай. Белгілі актриса, танымал</w:t>
        <w:br/>
        <w:t>әнші Шара Мүсілова саусақтары домбыра пернелерінде жүгіріп,</w:t>
        <w:br/>
        <w:t>небір әуенді әуелетіп еді, жергілікті өнерпаздар іліп әкетті. Қыза-</w:t>
        <w:br/>
        <w:t>қыза Жұмағали баянын құлаштай тартып, жаңа әнін шашу ғып</w:t>
        <w:br/>
        <w:t>шашты.</w:t>
        <w:br/>
        <w:t>Арасында таяғына сүйеніп Әнуар ортаға шығады да, өзінің</w:t>
        <w:br/>
        <w:t>шығармашылық өмірінен, аурумен арпалысқан мезетінен, сах-</w:t>
        <w:br/>
        <w:t>на тарландарынын қызықты оқиғаларынан сыр толғайды. Дау-</w:t>
        <w:br/>
        <w:t>ыс қандай, шіркін! Күмбірлеп тұр. Құлаққа жағымдылығы сон-</w:t>
        <w:br/>
        <w:t>дай, тыңдауға жалықпайсың. Кеш соңында жерлестері сыйла-</w:t>
        <w:br/>
        <w:t>ған ат үстінде де Әнуар тебірене сөйлеп, жұртты қатты толқыт-</w:t>
        <w:br/>
        <w:t>--- 481 ---</w:t>
        <w:br/>
        <w:t>атындағы кинотгатр жұмыс істеп тұр. Сонда да 60 жылдығы ата-</w:t>
        <w:br/>
        <w:t>лар шақта Астана мен Қостанайдағы Иванов, Сидоров, Петров</w:t>
        <w:br/>
        <w:t>деген көп көшелерінің біреуінін аты Ә.Боранбаевқа берілсе</w:t>
        <w:br/>
        <w:t>дұрыс болар еді. Алматыдағы өзі тұрған үйге ескерткіш тақта ор-</w:t>
        <w:br/>
        <w:t>натылса, нұр үстіне нұр болар еді.</w:t>
        <w:br/>
        <w:t>ең ауыр күнә кісі ақысын жеу екенін олардың жүрегіне құйдым.</w:t>
        <w:br/>
        <w:t>«Ұстазынның айтқанын миыңа сіңірме, көкірегіңе, жүрегіңе</w:t>
        <w:br/>
        <w:t>сіңіріп ал» дейтінмін. Істеген істі қолдың ұшымен емес, жүрек-</w:t>
        <w:br/>
        <w:t>пен істеу керектігін ұғындырдым. Өмірде көрген бейнеттің бір</w:t>
        <w:br/>
        <w:t>зейнеті болатынын жете түсіндіруге тырыстым. Осының бәрін</w:t>
        <w:br/>
        <w:t>айтып отырғанымда қыздарым: «Апам оқымай қалған, әйтпесе</w:t>
        <w:br/>
        <w:t>бір жерді басқарып отырар еді», -- деп күледі.</w:t>
        <w:br/>
        <w:t>Білсеңіз, өмірдің мәні мансаптың қызығын көріп, ақшаның</w:t>
        <w:br/>
        <w:t>буына мастану емес. Тіршіліктің бар мәні - қиындықта балаң-</w:t>
        <w:br/>
        <w:t>ды қолтығынан сүйеп, баланың қуанышына қоса қуану. Жаңа</w:t>
        <w:br/>
        <w:t>сіз баспананы да өз күшіммен сатыл алғанымды, алатын жәрде-</w:t>
        <w:br/>
        <w:t>мақымның да мардымсыз екенін айтып қалдыңыз. Адам Ал-</w:t>
        <w:br/>
        <w:t>лаһтан басқа ешкімге сүйенбеуі керек. «Бар сенгенім, сүйен-</w:t>
        <w:br/>
        <w:t>генім -- Жаратушым» деп өмір сүрсең, Құдай саған бар мейірім-</w:t>
        <w:br/>
        <w:t>шапағатын үйіп-тәгеді. Көкте Жаратушыға, жерде өзіңе ғана</w:t>
        <w:br/>
        <w:t>сенсең, биік белестерді бағындыра аласың. Өз басым жетпісті</w:t>
        <w:br/>
        <w:t>еңсергенше осы бағытпен өмір сүрдім. Қалған ғұмырымда да</w:t>
        <w:br/>
        <w:t>осыны ұстанамын.</w:t>
        <w:br/>
        <w:t>-- Сізге ұқсап көп балалы атанып отырған ұл-қыздарыңыз бар</w:t>
        <w:br/>
        <w:t>ма?</w:t>
        <w:br/>
        <w:t>-- Қазір заман солай ма, адамның пейілі өзгерді ме, білмеймін,</w:t>
        <w:br/>
        <w:t>әйтеуір әр шаңырақтағы баланың саны екеуден аспайтын бол-</w:t>
        <w:br/>
        <w:t>ды ғой. Қыздарым мен ұлдарыма канша жерден қадалып айтсам</w:t>
        <w:br/>
        <w:t>да, екі, үш баладан артық баланы бағып-қаққысы келмейді.</w:t>
        <w:br/>
        <w:t>Ұрсып айтам, ақылмен айтам, бірак ол шіркіндер: «Әзірге жос-</w:t>
        <w:br/>
        <w:t>парымызда жоқ» деп ыржақтайды. «Баланы жоспарлау» дегенді</w:t>
        <w:br/>
        <w:t>қайдан шығарғандарын білмеймін. «Заманына карай адамы» де-</w:t>
        <w:br/>
        <w:t>тен осы шығар, бәлкім. Негізі, балаларыма «көпшіл болыңдар»</w:t>
        <w:br/>
        <w:t>деп жөн сілтеймін. Ең бастысы, ел аман, жұрт тыныш. Ел-</w:t>
        <w:br/>
        <w:t>жұрттың ішітыныш болса, бәріміз сүттей ұйып отырамыз. Қазақ-</w:t>
      </w:r>
    </w:p>
    <w:p>
      <w:r>
        <w:t>тың келіндері аман болса, әлі талай жиырма баланы дүниеге</w:t>
        <w:br/>
        <w:t>әкелген аналармен жүздесетін шығарсындар. Лайым, соған жаз-</w:t>
        <w:br/>
        <w:t>сын деп тілеңдер.</w:t>
        <w:br/>
        <w:t>- Ал, апа, бізбен сұхбаттасқаныңызға көп рақмет. Шөпшек-</w:t>
        <w:br/>
        <w:t>теріңіздің қызығын көріңіз...</w:t>
        <w:br/>
        <w:t>-.. Рақмет, айналдым. Шөпшектердің қызығын қызықтау</w:t>
        <w:br/>
        <w:t>үшін әлі біраз жыл өмір сүру керек; Жетпіске келсек те, шүкір,</w:t>
        <w:br/>
        <w:t>түрім жас көрінеді. Әлгі шетелдің бояуын жағып, бет әлпеттерін</w:t>
        <w:br/>
        <w:t>жасандырып жүретін келіндерге: «Бала туындар! Қазақтың са-</w:t>
        <w:br/>
        <w:t>---- 864----</w:t>
        <w:br/>
        <w:t>Асқарбек БІРКЕНҰЛЫ</w:t>
        <w:br/>
        <w:t>АБАЙ БОЛЫП ТАНЫСҚАН</w:t>
        <w:br/>
        <w:t>Елді ойлап, қатты бір толғаныста жүргенмін. Кейінгі уақытта</w:t>
        <w:br/>
        <w:t>ұйыҡтасам түсімнен, жүрсем ойымнан бір де шығып көрген емес.</w:t>
        <w:br/>
        <w:t>Мүмкін үлкендіктің де келгені шығар, алпыстың арқасына шы-</w:t>
        <w:br/>
        <w:t>ғып келемін. 2007 жылдың құрбан айтының екінші күні. Неме-</w:t>
        <w:br/>
        <w:t>рем Әлішердің атынан Аллаһ тағалаға айт шалып үйге кірген бетім</w:t>
        <w:br/>
        <w:t>сол еді, телефон шырылдады. Қаламген құрдасым екен...</w:t>
        <w:br/>
        <w:t>Ол Халық әртісі Әнуар Боранбаев туралы өз ойымды қағазға</w:t>
        <w:br/>
        <w:t>түсіруімді өтінді, мен қабыл алдым. і</w:t>
        <w:br/>
        <w:t>1974 жылы үшінші қарындасым Ақжібек Әнуардың інісі</w:t>
        <w:br/>
        <w:t>Таңатқа тұрмысқа шықты да, біз Боранбаевтар әулетімен құда</w:t>
        <w:br/>
        <w:t>болдық. Мұны жазып отырғаным, жарайды, құда болса құда</w:t>
        <w:br/>
        <w:t>болды, екі жақ бір-біріне құда түсті, мен бұған аса мән бере қой-</w:t>
        <w:br/>
        <w:t>ған жоқпын, себебі онда марқұм әкем тірі болатын. Бұл істі сол</w:t>
        <w:br/>
        <w:t>кісілер атқарды. Әнуарды Алматыда әртіс екен дегенді естігенім</w:t>
        <w:br/>
        <w:t>болмаса көргенім жоқ.</w:t>
        <w:br/>
        <w:t>Зымырап күндер өтіп жатты. 1979 жыл да келді. Осы жылдың</w:t>
        <w:br/>
        <w:t>мамыр айында өзім қызмет жасап жүрген кеңшардың шаруасы-</w:t>
        <w:br/>
        <w:t>мен Алматыға жолым түсті. Керек болып қалар деген үмітпен</w:t>
        <w:br/>
        <w:t>Әнуардың телефонын алған болатынмын. Шаруашылықты</w:t>
        <w:br/>
        <w:t>бірыңғайлаған соң Әнуарға телефон шалдым, үйінде жоқ екен.</w:t>
        <w:br/>
        <w:t>Жұмыс орнының телефонын алып сонда хабарластым. Сәлем-</w:t>
        <w:br/>
        <w:t>дескеннен соң аты-жөнімді айтып, амандық сұрастық. Мен</w:t>
        <w:br/>
        <w:t>қонақ үйдегі мекен-жайымды айтып, телефон тұтқасын тұғы-</w:t>
        <w:br/>
        <w:t>рына қоймақ едім, тұра тұруымды өтіндіде, өзінің кешкілік спек-</w:t>
        <w:br/>
        <w:t>такльге дайындалып жатқанын, қазір колы тимейтінлігін айтып,</w:t>
        <w:br/>
        <w:t>кешке спектакльге келуімді өтінді. 5-10 минуттан кейін қайыра</w:t>
        <w:br/>
        <w:t>телефон соғып, маған Мұхтар Әуезов атындағы театрға келіп,</w:t>
        <w:br/>
        <w:t>шақыру билетін алып кетуімді өтінді.</w:t>
        <w:br/>
        <w:t>Жанымда екі-үш жолдасым бар, театр жанына келсек, есік,</w:t>
        <w:br/>
        <w:t>алдында 2-3 адаммен тірі Абай Құнанбаев сөйлесіп тұр екен. Біз</w:t>
        <w:br/>
        <w:t>ттне-- 2 ---тт</w:t>
        <w:br/>
        <w:t>консерваторияны бітіріп М.Әуезов атындағы мемлекеттік акаде-</w:t>
        <w:br/>
        <w:t>миялық драма театрда актер болып жұмыс істеп жүрген кезінде</w:t>
        <w:br/>
        <w:t>демалысқа елге келгенде аға-іңі болып, етене араласып кеттік.</w:t>
      </w:r>
    </w:p>
    <w:p>
      <w:r>
        <w:t>Әр келген сайын маған соғып, елді бірге аралайтынбыз.</w:t>
        <w:br/>
        <w:t>Ол кезде мен Аманкелді аудандық комсомол комитетінің</w:t>
        <w:br/>
        <w:t>бірінші хатшысы қызметін атқарып жүрген кезім еді. Әнуардың</w:t>
        <w:br/>
        <w:t>келуі біздер үшін, әсіресе аудан жастары үшін үлкен оқиға бола-</w:t>
        <w:br/>
        <w:t>тын. Ол өз катарларымен және елдің адамдарымен кездескенде,</w:t>
        <w:br/>
        <w:t>өзі туралы көп айтпайтын. Қайта сыныптастарымен кездескен-</w:t>
        <w:br/>
        <w:t>де солармен бірге бастарынан өткізген әр түрлі қызық жайттар-</w:t>
        <w:br/>
        <w:t>ды айтып күлдіріп отыратын. Солардың басынан өткен, қара-</w:t>
        <w:br/>
        <w:t>пайым ауыл балаларының шынайы таза ақ көңіл пейілі, адами</w:t>
        <w:br/>
        <w:t>ққасиетінің қандай екенін мынадан-ақ көруге болады. «Кім</w:t>
        <w:br/>
        <w:t>екенінді білейін, досыңның аттарын аташының» кебі ғой.</w:t>
        <w:br/>
        <w:t>Мысалы, Әнуардың сыныптас досы Жұматай Сабыржанов</w:t>
        <w:br/>
        <w:t>республикаға белгілі сатирик, өткір тілімен елге танымал азамат</w:t>
        <w:br/>
        <w:t>болатын, соңында бірнеше кітаптары қалды.</w:t>
        <w:br/>
        <w:t>Ал, марқұм болып кеткен Нығымет Өмірбеков -- кеңшар ди-</w:t>
        <w:br/>
        <w:t>ректоры, аудандық ауыл шаруашылығы басқармасының бас-</w:t>
        <w:br/>
        <w:t>тығы, облыстық ауыл шаруашылығы басқармасы бастығының</w:t>
        <w:br/>
        <w:t>орынбасары қызметтерін атқарса, Мұхтар Шайкамалов аудан-</w:t>
        <w:br/>
        <w:t>дық комсомол комитетінің бірінші хатшысы, кеңшар директо-</w:t>
        <w:br/>
        <w:t>ры болды, ал Дінәш Нұрмұханбетов республикаға танымал,</w:t>
        <w:br/>
        <w:t>ақиқатын бүкпесіз айтатын журналист, жазушы болатын. Осы</w:t>
        <w:br/>
        <w:t>жоғарыда аттары аталған Әнуар, Нығымет, Дінәш, Жұматай,</w:t>
        <w:br/>
        <w:t>Мұхтарлар бұл өмірден озғанымен, достық өнегесі кейінгі жас-</w:t>
        <w:br/>
        <w:t>тарға үлгі етіліп айтылып жүр.</w:t>
        <w:br/>
        <w:t>Әйткенмен, нағыз кемелденген шағында халқына бергенінен</w:t>
        <w:br/>
        <w:t>берері көп осы азаматтардың орны әлі күнге бос тұрғандай боп</w:t>
        <w:br/>
        <w:t>көрінеді. Бірақ тағдырға не шара?!</w:t>
        <w:br/>
        <w:t>Әнуар бір келгенінде екеуміз консерваторияның түлегі, үлкен</w:t>
        <w:br/>
        <w:t>өнер иесі, аудандық мәдениет бөлімінің бастығы Төкен Елтеба-</w:t>
        <w:br/>
        <w:t>ев ағамызға соғып біраз пікірлесіп, үшеуміз оқыған Аманкелді</w:t>
        <w:br/>
        <w:t>орта мектебіне барып ұстаздармен кездесетінбіз. Әнуардың сы-</w:t>
        <w:br/>
        <w:t>нып жетекшісі болған Ғалымжан Ержанов ағамен, Жұпар</w:t>
        <w:br/>
        <w:t>Қазанғапова апайлармен жолығысып біраз сүұхбаттасатынбыз.</w:t>
        <w:br/>
        <w:t>Сондай бір келгенінде барар жерлерге барып болғаннан кейін,</w:t>
        <w:br/>
        <w:t>аудандық комсомол комитетінің жеңіл машинасымен Әнуардың</w:t>
        <w:br/>
        <w:t>анасы тұратын Сүлікті ауылына шықтық. Баратын жеріміз жеті</w:t>
        <w:br/>
        <w:t>24-94 -Һə---- 869----</w:t>
        <w:br/>
        <w:t>Тұрысбек ІЗТІЛЕУҰЛЫ</w:t>
        <w:br/>
        <w:t>ӘКЕСІНДЕЙ АҢҚЫЛДАҚ ЕДІ</w:t>
        <w:br/>
        <w:t>Үш қазақтың бірін жалмаған алапат соғыстың аяқталғанына</w:t>
        <w:br/>
        <w:t>үш Жыл толған болатын.</w:t>
        <w:br/>
        <w:t>Төрт жылға созылған қырғынның жарасын үш жылда жаз-</w:t>
        <w:br/>
        <w:t>дық деп, «күн көсемнің» қабағы жадыраңқы. Әлі де жыртық иін,</w:t>
        <w:br/>
        <w:t>жамау-жасқау киім киген колхозшыларға сары жез медаль үлес-</w:t>
        <w:br/>
        <w:t>тірген. Соғыстан қайтпай қалған Ақжігіт, Болтай, Нараяқ деген</w:t>
        <w:br/>
        <w:t>ағаларымыздың үйіндегі жеңгелерім жыртық қамзолдың өңіріне</w:t>
        <w:br/>
        <w:t>қадаған «күн көсемнің» бедеріне күлімдей қарайды.</w:t>
        <w:br/>
        <w:t>Бейне бір хабарсыз кеткен жарларынан үшбұрыш хат алған-</w:t>
        <w:br/>
        <w:t>дай. Осындай жадыраңқы кезде, өзі де соғысқа қатысып, елге</w:t>
        <w:br/>
        <w:t>аман оралған басқарма ағаның әйелі ұл туды деген хабарға бүкіл</w:t>
      </w:r>
    </w:p>
    <w:p>
      <w:r>
        <w:t>ауыл болып қуандық.</w:t>
        <w:br/>
        <w:t>Сол жоқ-жұтаң кезде халық пейілі қазіргіден кең еді. Бір аяқ</w:t>
        <w:br/>
        <w:t>тары көже, бір үзім нанды бөліп жер еді. Әрине, басқарманың</w:t>
        <w:br/>
        <w:t>үйі қара көжеге қарап қалмағаны белгілі. Ақ ауыз ісек сойылып,</w:t>
        <w:br/>
        <w:t>шып-шырғасы шығарылмай қазанға түскені, ауылдың тайлы-</w:t>
        <w:br/>
        <w:t>таяғы қалмай түгел ауыз тигені, батагәй қариялар бата бергені</w:t>
        <w:br/>
        <w:t>бәрі есте.</w:t>
        <w:br/>
        <w:t>Ағамыз ірі денелі, зор дауысты, қаудырлаған ақкөңіл жан бола-</w:t>
        <w:br/>
        <w:t>тын. Әскерге әмір беріп қалған зор дауыспен айтқаны екі етпей</w:t>
        <w:br/>
        <w:t>орындалар еді. Жұрт сыртынан «ғар-гар Боранбай» деуші еді.</w:t>
        <w:br/>
        <w:t>Әрине, ол жек көріп айтылған сөз емес, қаудырлаған аккөңілге,</w:t>
        <w:br/>
        <w:t>шамалының пысын басар зор дауысқа берілген баға болатын.</w:t>
        <w:br/>
        <w:t>Жеңгеміз Біжікен де ашық мінезді, дастарқаны мол, қолы ашық</w:t>
        <w:br/>
        <w:t>адам болатын. Үлкен балалары Социгл, Советай, Кәбираш әлі</w:t>
        <w:br/>
        <w:t>оқушы болса, соғыстан кейін туған Әнуар, Таңатқандар тым жас</w:t>
        <w:br/>
        <w:t>еді. Соғыс салған жараның асқынуынан, кейінгі туған Таңатқан</w:t>
        <w:br/>
        <w:t>қырқынан шықпай-ақ, Әнуар екі жасқа толғанда абзал аға өтті</w:t>
        <w:br/>
        <w:t>дүниеден. Шиеттей бес баланың ортасында жеңгеміз қала берді.</w:t>
        <w:br/>
        <w:t>Ол кезде бүлүйреншікті жағдай, екіүйдің бірі жетім-жесіреді. Төрт</w:t>
        <w:br/>
        <w:t>----- 874 --</w:t>
        <w:br/>
        <w:t>Сол күні Әнуардың анасы Біжікен апаның колынан дәм ішіп,</w:t>
        <w:br/>
        <w:t>кешке қарай күн бата Жанкелдин ауданына келіп қондық. Гаст-</w:t>
        <w:br/>
        <w:t>роль өте жақсы өтті. Әнуар Абай болып сахнаға шыққанда жер-</w:t>
        <w:br/>
        <w:t>Лестерінің қуанғанын сөзбен айтып жеткізу мүмкін емес. Ақыл-</w:t>
        <w:br/>
        <w:t>ойдың кемеңгері, ұлттың мақтанышы, ақындығынан сыртқары</w:t>
        <w:br/>
        <w:t>ағартушы ретінде этикалық норманы өзінің қара сөзімен халқы-</w:t>
        <w:br/>
        <w:t>на жеткізген Абайдың бейнесін сомдаған Әнуар үшін барша</w:t>
        <w:br/>
        <w:t>халык мақтаныш сезіммен көздеріне жас алып отырды.</w:t>
        <w:br/>
        <w:t>Әнуар бірге келген әртістерді елге келген қонақ ретінде</w:t>
        <w:br/>
        <w:t>әрқайсысының көніліне қарап, бәрінің жағдайын жасап, риза</w:t>
        <w:br/>
        <w:t>болып аттануына бар мүмкіндікті жасатты. Сонда елдегі бас-</w:t>
        <w:br/>
        <w:t>шы ағайындардың бірі: «Бұлар осы топпен бұл елге енді келе</w:t>
        <w:br/>
        <w:t>ме, келмей ме, бір Құдай біледі», - деп еді. Айтқанындай, со-</w:t>
        <w:br/>
        <w:t>лай болды да.</w:t>
        <w:br/>
        <w:t>Әнуар: «Бұларды сыйлағандарыңыз -- қазақ өнеріне жасаған</w:t>
        <w:br/>
        <w:t>құрметтерініз және мен де елдегі көрермендердің қуанғанынан</w:t>
        <w:br/>
        <w:t>біразға жететін рухани азық алып барамын. Сіздердің бәріңізге</w:t>
        <w:br/>
        <w:t>осы құрметтеріңіз үшін өз атымнан шын жүректен осы елдің ба-</w:t>
        <w:br/>
        <w:t>ласы ретінде рақметімді айтамын», -- деп ағынан жарылған сол</w:t>
        <w:br/>
        <w:t>жолы.</w:t>
        <w:br/>
        <w:t>Әнуар жанұясымен бірге елден барған қандай да болсын аза-</w:t>
        <w:br/>
        <w:t>маттарға тәрін ұсынып, көлдей көңілімен қарсы алып, риза</w:t>
        <w:br/>
        <w:t>қылып шығарып салатын еді.</w:t>
        <w:br/>
        <w:t>Мен 1977 жылы Торғай облыстық С.Қожамқұлов атындағы</w:t>
        <w:br/>
        <w:t>сазды драма театрында директор болып жүрген кезімде Алма-</w:t>
        <w:br/>
        <w:t>ты қаласында сол жылдың мамыр айында Торғай театрының</w:t>
        <w:br/>
        <w:t>онкүндігі өтті. Сол кезеңде жұмысты жаңа бастап жатқан ма-</w:t>
        <w:br/>
        <w:t>ған мұндай іс-шараны ұйымдастыру үлкен қиыншылық туғыз-</w:t>
        <w:br/>
        <w:t>ған болар еді. Егер директор ретінде театрдың ішкі ұйымдас-</w:t>
        <w:br/>
        <w:t>тыру жұмыстарын қалай жүргізу керектігін театрдың бас ре-</w:t>
        <w:br/>
        <w:t>жиссері Ж.Хаджиев, ал Алматы қаласында өткізу үшін не істеу</w:t>
        <w:br/>
        <w:t>керектігін Ә.Баоранбаев айтып, қасымда жүріп көмектеспеген-</w:t>
        <w:br/>
        <w:t>Де.</w:t>
      </w:r>
    </w:p>
    <w:p>
      <w:r>
        <w:t>Сол жолы облыс басшылары Ә.Дүйсенов, М.Шәйкенов,</w:t>
        <w:br/>
        <w:t>Н.Исләмиев, Т.Исаев және сатирик С.Кенжсеахметовтер Әнуар-</w:t>
        <w:br/>
        <w:t>дың балаша жүгіріп жүретініне әрі елінен келген театрға қамқор-</w:t>
        <w:br/>
        <w:t>лық жасап жүргеніне риза болып, Әнуармен жақсы танысып,</w:t>
        <w:br/>
        <w:t>үйінен дәм татқан болатынбыз.</w:t>
        <w:br/>
        <w:t>---қ2ТЙ -----</w:t>
        <w:br/>
        <w:t>Айтбай ШҮКЕНОВ</w:t>
        <w:br/>
        <w:t>БІРУЫС ТОПЫРАҚ БҰЙЫРДЫ</w:t>
        <w:br/>
        <w:t>Әнуар екеуміздің достығымыз -- алғашқы жастық кезде таны-</w:t>
        <w:br/>
        <w:t>сып, табысқан күн мен мәңгі қош айтысқан күннің арасына со-</w:t>
        <w:br/>
        <w:t>зылған 45 жыл екен. Бұл дегеніңіз, бір адамның ғұмырына тең</w:t>
        <w:br/>
        <w:t>уақыт. Ғұмырдың тәтті кезенін, бірге өткізген жастық шақтан</w:t>
        <w:br/>
        <w:t>бастап, құлын-тайдай тебісіп қызықтаған, көп жылдар жұбы-</w:t>
        <w:br/>
        <w:t>мыз жазылмаған ет жақыным, дүниеден ерте өткен досым Әну-</w:t>
        <w:br/>
        <w:t>арды еске алып, көкіректе қалған естелік сәттерді айтқалы отыр-</w:t>
        <w:br/>
        <w:t>мын.</w:t>
        <w:br/>
        <w:t>Әбекенмен бірге оқыған мектеп тәрбиесінен кейін мен Орын-</w:t>
        <w:br/>
        <w:t>бордың, ол Алматының ауыл шаруашылығы институттарына оқуға</w:t>
        <w:br/>
        <w:t>түстік. Ол - мехфакта, ал мен агрофакта оқыдым.</w:t>
        <w:br/>
        <w:t>Ол кезде мехфакке түсу деген өте қиын болатын. Кейін жазғы</w:t>
        <w:br/>
        <w:t>демалыста мен Алматыға барғанда, ол маған: «Ау, Шүкенов (мені</w:t>
        <w:br/>
        <w:t>ол осылай атайтын) мен оқуды тастаймын, бұл менің дүнием</w:t>
        <w:br/>
        <w:t>емес, сен ойлама, оқи алмағаннан тастайды деп, жоқ, консерва-</w:t>
        <w:br/>
        <w:t>торияға түсемін, актер болуға», -- деп ішкі ойын жайып салды.</w:t>
        <w:br/>
        <w:t>«Өзің білесің, мен сенің әр уақытта да дегеніңді қолдаймын ғой»,</w:t>
        <w:br/>
        <w:t>- дедім.</w:t>
        <w:br/>
        <w:t>Өйткені, Әнуардың азаматтығы, мінезінің кеңдігі, кісілік кел-</w:t>
        <w:br/>
        <w:t>беті, қазақы қасиеті оны сол кездің әзінде басқалардан ерекше-</w:t>
        <w:br/>
        <w:t>леп тұратын. Ақылды, алалдықты, кішілікті ол өмірдің өзінен</w:t>
        <w:br/>
        <w:t>үйрене біліп-өскен табиғаттың сирек тұлғасы іспеттес еді.</w:t>
        <w:br/>
        <w:t>Менің осы мезетте көз алдымда актер Әнуардың дене бітімі,</w:t>
        <w:br/>
        <w:t>жүріс-тұрысы, ұлықтығы көрініп тұрғандай болды. Мен оған:</w:t>
        <w:br/>
        <w:t>«Жолың болсын, дегеніңе жетуіңе тілектеспін», - деп, өзімше</w:t>
        <w:br/>
        <w:t>тілек білдірдім. «Кейін «Народный артист» болғанда ұмытпас-</w:t>
        <w:br/>
        <w:t>сын», - дедім қалжыңдап.</w:t>
        <w:br/>
        <w:t>Сонымен не керек, ол дегеніне жетіп, оқуын сәтті аяқтап,</w:t>
        <w:br/>
        <w:t>актер болып академиялық драма театрға орналасып, сонда</w:t>
        <w:br/>
        <w:t>өмірінін соңына дейін қызмет жасады. Сахнада Әнуар актердің</w:t>
        <w:br/>
        <w:t>----384----</w:t>
        <w:br/>
        <w:t>лиев, термешілер Ақшагүл Мұқанова, Сұлтанбек Молдахметов,</w:t>
        <w:br/>
        <w:t>Айтан Сейдахметов, Ләззат Қидановаларды алып Көкшетау об-</w:t>
        <w:br/>
        <w:t>лысының ақындарымен айтысуға Алматыға басқарып бардым.</w:t>
        <w:br/>
        <w:t>Жүрсін Ерманов бізге айтыстың тәртібін және әр жұптың қан-</w:t>
        <w:br/>
        <w:t>дай айтысқа түсетінін түсіндіріп айтып, АХБК-нің мәдениет са-</w:t>
        <w:br/>
        <w:t>райында дайындық жұмысын жүргізіп, бізге сахналық жағынан</w:t>
        <w:br/>
        <w:t>жұпынылығын ескертті.</w:t>
      </w:r>
    </w:p>
    <w:p>
      <w:r>
        <w:t>Киім табу қиынға соғатынын да білдік. Енді не істейміз? Сон-</w:t>
        <w:br/>
        <w:t>дай тұйыққа Тірелген тұста біздің келетінімізден алдын ала ха-</w:t>
        <w:br/>
        <w:t>бардар болып отырған Әнуар телефон соғып, тауып алды да,</w:t>
        <w:br/>
        <w:t>іздеп келді. Жағдайымызды көзімен көрді. Дереу бәрін ертіп апа-</w:t>
        <w:br/>
        <w:t>рып, ішіңде киімі жұпыныларға театрдың әдемі киімдерін алып</w:t>
        <w:br/>
        <w:t>берді. Бүркітке өзі Абай рөлін ойнағанда киген бөрігін кигізді,</w:t>
        <w:br/>
        <w:t>қыздарға сәукеле, сәнді тақия, қамзол, т.б. үлестірді. Бәрі жұты-</w:t>
        <w:br/>
        <w:t>нып шыға келді.</w:t>
        <w:br/>
        <w:t>Сонда Әнуардың өнерге деген қамқорлығын әр сөзінен байқа-</w:t>
        <w:br/>
        <w:t>дық, Сахна мәдениетін сақтау, т.б. біздер сезіне бермейтін жайт-</w:t>
        <w:br/>
        <w:t>тарды ескерте отырып, оны орындамасаң қандай болатынын</w:t>
        <w:br/>
        <w:t>айтып түсіндіруден жалықпайды.</w:t>
        <w:br/>
        <w:t>Айтыста торғайлық ақындар жеңді. Сонда Әнуар екі облыс-</w:t>
        <w:br/>
        <w:t>тың ақындарын салыстыра Көкен аға Шәкеев пен Қонысбай</w:t>
        <w:br/>
        <w:t>Әбіловтің және т.б. ақындардың сәтті айтқан шумақтарына өнер</w:t>
        <w:br/>
        <w:t>жанашыры ретінде баға беріп, бұл айтыстың бүкіл республика</w:t>
        <w:br/>
        <w:t>жұртшылығына үлкен ләззат сыйлағанын айтқан еді. Шынды-</w:t>
        <w:br/>
        <w:t>ғында да солай болды.</w:t>
        <w:br/>
        <w:t>1986 жылы маусым айында Әнуардың басқаруымен театр</w:t>
        <w:br/>
        <w:t>группасы Б.Римова апамыздың «Абай -- Әйгерім» спектаклін</w:t>
        <w:br/>
        <w:t>Торғай облысына әкеліп қойды. Облыстық мәдениет басқарма-</w:t>
        <w:br/>
        <w:t>сының бастығы Тобыл Исаев келгендермен бірге Аманкелді,</w:t>
        <w:br/>
        <w:t>Жанкелдин аудандарына менің де олармен сапарлас болуымды</w:t>
        <w:br/>
        <w:t>өтінді. Және өзі Жанкелдин ауданына дейін тпығарып салаты-</w:t>
        <w:br/>
        <w:t>ның айтты.</w:t>
        <w:br/>
        <w:t>Күн керемет аптап ыстық әрі аңызақ болды. Аманкелді ауда-</w:t>
        <w:br/>
        <w:t>нына дейін машинаның суы кызып бірнеше рет тоқтап, Әнуар-</w:t>
        <w:br/>
        <w:t>дың інісі Таңаттын үйіне әрең жеттік. Бригада ішінде Қазакқстан-</w:t>
        <w:br/>
        <w:t>ның халық әртістері, театр өнерінің хас шеберлері Бикен Римо-</w:t>
        <w:br/>
        <w:t>ва, Хабиба Елебекова, Торғын Тасыбекова, Әшірәлі Кенжеев</w:t>
        <w:br/>
        <w:t>және т.б. бар болатын.</w:t>
        <w:br/>
        <w:t>т---- 871----</w:t>
        <w:br/>
        <w:t>шақырымдай ғана. Аманкелдіден екі шақырымдай шыққан соң</w:t>
        <w:br/>
        <w:t>машинамыз құмға батып қалды. Жүргізушіге -- «қуып жетерсің</w:t>
        <w:br/>
        <w:t>деп», - ауылға жаяу жүріп кеттік. Әңгімемен Сүліктіге де жетіп</w:t>
        <w:br/>
        <w:t>қалыппыз. Біз үйге кіргенде машина да қуып жетті.</w:t>
        <w:br/>
        <w:t>Әнуардың анасы: -- «Құлындарым-ау, немен келдіндер?» --</w:t>
        <w:br/>
        <w:t>деп, бәйек болып жатыр.</w:t>
        <w:br/>
        <w:t>Әнуар: «Апа мына Жұмағалидың машинасымен келдік», -</w:t>
        <w:br/>
        <w:t>дейді қуақыланып. Анасы сол ауылда сауда саласында адал қыз-</w:t>
        <w:br/>
        <w:t>метімен елдің сүйіспеншілігіне бөленген адам. Мені жақсы біледі</w:t>
        <w:br/>
        <w:t>әрі өткенде ғана жаңадан құрылған Торғай облыстық партия</w:t>
        <w:br/>
        <w:t>ұйымының І конференциясына Аманкелді ауданының атынан</w:t>
        <w:br/>
        <w:t>делегат болып бірге қатынасқанбыз.</w:t>
        <w:br/>
        <w:t>Мал сойылып, дастарқан да жайылды. Екеуміз өзара қымыз</w:t>
        <w:br/>
        <w:t>ішіп мәре-сәре болып отырғанбыз. Сол кеңшардың бас эконо-</w:t>
        <w:br/>
        <w:t>мисі болып қызмет атқаратын Сапарғали Мәуленов ағамыз келіп</w:t>
        <w:br/>
        <w:t>аман-саулықтан кейін: «Жаңағы жаяулап келе жатқандар кім,</w:t>
        <w:br/>
        <w:t>сендердің алдыңда келген?» -- демесі бар ма күлімсіреп.</w:t>
        <w:br/>
        <w:t>Сонда Әнуар: «Елге жақындаған соң ауылға жаяу келгеніміз</w:t>
        <w:br/>
        <w:t>ғой», - деді.</w:t>
      </w:r>
    </w:p>
    <w:p>
      <w:r>
        <w:t>Сапакен ақырын жымиып: «Өте алыстан түстіндер ғой» - дел</w:t>
        <w:br/>
        <w:t>күлді.</w:t>
        <w:br/>
        <w:t>Сол кезде Әнуар да қарқылдап күліп жіберді. Сөйтсек, ағамыз</w:t>
        <w:br/>
        <w:t>біздің бар құпиямызды біліп отыр екен, жарықтық.</w:t>
        <w:br/>
        <w:t>Елге келгенде Әнуар күй талғамайтын. Бірде аудан әкімі</w:t>
        <w:br/>
        <w:t>Жомарт Түбекбаев ауылға жеңіл машинамен бара жатса, жолай</w:t>
        <w:br/>
        <w:t>ат арбаның үстінде Әнуар кетіп бара жатқан көрінеді.</w:t>
        <w:br/>
        <w:t>Әкім тоқтап: «Ән-аға-ау, хабарсыз келгеніңіз қалай?» -- десе,</w:t>
        <w:br/>
        <w:t>ол: «Жомарт-ау, ауылына адам өзі келеді. Мен елді сағынып</w:t>
        <w:br/>
        <w:t>келдім. Сендерді әуре қылып қайтейін», -- дейтін көрінеді.</w:t>
        <w:br/>
        <w:t>Әнуар машинаға мінбегеннен кейін әкім де ат-арбаға ағасы-</w:t>
        <w:br/>
        <w:t>мен бірге отырып, келесі ауылға дейін әңгімелесіп барған</w:t>
        <w:br/>
        <w:t>көрінеді.</w:t>
        <w:br/>
        <w:t>Өте қарапайым, әсершіл жан өзі туған жерінің табиғатына,</w:t>
        <w:br/>
        <w:t>оның әсемдігіне шығармашылық көңілмен рақаттана қарап,</w:t>
        <w:br/>
        <w:t>ауылдың ауасымен терең дем алып, өткен балалық кездерін жа-</w:t>
        <w:br/>
        <w:t>лықпай әңгімелейтін еді ондай-ондай оңаша шақтарда.</w:t>
        <w:br/>
        <w:t>1985 жылдың желтоқсан айында Торғай облысының бір топ</w:t>
        <w:br/>
        <w:t>ақындары Қонысбай Әбілов, Қабден Байҡасынов, Игілік Бей-</w:t>
        <w:br/>
        <w:t>сенбаев, Жадыра Құтжанова, Бүркіт Бекетов, Отар Нұрманға-</w:t>
        <w:br/>
        <w:t>--9%-</w:t>
        <w:br/>
        <w:t>бастап келген Едірес Смағұлов ағамыз жанына жинады да,</w:t>
        <w:br/>
        <w:t>«әрқайсысың өз жөндерінді тауып, жұмыстарынды аткарындар»</w:t>
        <w:br/>
        <w:t>деп тапсырма берді. Бір-екі адам болса бір сәрі, он шақты адам</w:t>
        <w:br/>
        <w:t>бір ауданнанбыз, амалсыздан Әнуарға телефон шалдым. Үйінде</w:t>
        <w:br/>
        <w:t>екен, дереу үйге келуімді өтінді. Мен жалғыз емес екендігімді</w:t>
        <w:br/>
        <w:t>айтып, қолынан келсе «Алматы» қонақүйінен қайыра орын алып</w:t>
        <w:br/>
        <w:t>беруге көмектесуін өтіндім.</w:t>
        <w:br/>
        <w:t>Келген соң менің 4-5 күннен бері осында екендігімді естіп,</w:t>
        <w:br/>
        <w:t>үндеген жоқ. Тек осы қонақ үйле бір ағасы бар екендігін, ол</w:t>
        <w:br/>
        <w:t>кісінің көмегі болатындығын айтты да, маған бірге жүруімді</w:t>
        <w:br/>
        <w:t>өтінді. Сөйтсек, ол кісі сол қонақ үйдің директоры екен. Әнуар-</w:t>
        <w:br/>
        <w:t>ды кірген бетте-ақ құшақтап, екі бетінен сүйіп амандасты да,</w:t>
        <w:br/>
        <w:t>маған қол беріп сәлемдесті. Жүзі ашық, мандайы жазық, оң жақ</w:t>
        <w:br/>
        <w:t>қабағының үстінде терен із сала түскен тыртығы бар, бірақ оны-</w:t>
        <w:br/>
        <w:t>сы ақсары жүзіне шырай бермесе де титімдей кедергісі жақтай.</w:t>
        <w:br/>
        <w:t>Шашын артына қарай қайырыпты. Онысы қайраттылығынан</w:t>
        <w:br/>
        <w:t>болар, пәлендей жатып тұрған жоқ. Ортадан сәл-пәл биіктеу;</w:t>
        <w:br/>
        <w:t>денесі тығыз, бірінші көрген адамға мінезі шапшандау ма деген-</w:t>
        <w:br/>
        <w:t>дей ой келеді.</w:t>
        <w:br/>
        <w:t>Екеуі қауқылдасып сәлемдескеннен сон, директор Әнуардың</w:t>
        <w:br/>
        <w:t>келген шаруасын сұрады. Әнуар: «Аға, мына кісі құдам...» - деп,</w:t>
        <w:br/>
        <w:t>шаруасын айта бастап еді, - «Шырлғым, деді ол ызғарын ша-</w:t>
        <w:br/>
        <w:t>шып, адам аяқ астынан өзгереді екен-ау. - Құланды құдаң болса</w:t>
        <w:br/>
        <w:t>үйіне апарып сыйла, онда менің шаруам жоқ. Ал сен, маған кел-</w:t>
        <w:br/>
        <w:t>тен шаруанды айт!» - деді тікесінен.</w:t>
        <w:br/>
        <w:t>- Міне, міне, - деді Әнуар жымиып. -- Менін келген шаруам</w:t>
        <w:br/>
        <w:t>да осы құлама қатысты. Алматыға келген сайын құдам сіздің</w:t>
        <w:br/>
        <w:t>қонак үйіңізден шықпайды. Осы құдама дұрыстап ұрсыңызшы,</w:t>
      </w:r>
    </w:p>
    <w:p>
      <w:r>
        <w:t>дәл қазір. Не болмаса ұрып беріңізші, біздің үйге дейін жан-</w:t>
        <w:br/>
        <w:t>дәрменмен жүгіретін болсын, өзі.</w:t>
        <w:br/>
        <w:t>-- Рас па? -- деп маған ызғарын шаша қарады ағамыз. Солай</w:t>
        <w:br/>
        <w:t>деді де жүзіндегі ызғарын жымиысқа өзгертті. Нәті, түсім қашып</w:t>
        <w:br/>
        <w:t>кетсе керек...</w:t>
        <w:br/>
        <w:t>Мәселенің мәнісін түсінген соң, іле селектордың түймесін</w:t>
        <w:br/>
        <w:t>басып, біреуге біздің он шақты адамды канша уақытқа болса да</w:t>
        <w:br/>
        <w:t>өз орындарында қалдыруын тапсырды. Ол кісі, кейін білсем</w:t>
        <w:br/>
        <w:t>Берлинде Рейхстагқа жеңіс туын тіккен хас батыр Рақымжан</w:t>
        <w:br/>
        <w:t>Қошқарбаев ағамыз екен.</w:t>
        <w:br/>
        <w:t>е-е ------</w:t>
        <w:br/>
        <w:t>«Жақсы -- жақсының жанында жүреді», - деген осы. Қазақ</w:t>
        <w:br/>
        <w:t>халқында жақсы бір жөн сөз бар: «Адамды танығың келсе, досы-</w:t>
        <w:br/>
        <w:t>нын, жолдасының кім екенін сұра», - дейді. Әнуардың жолдас-</w:t>
        <w:br/>
        <w:t>тары осындай игі жақсылар еді ғой.</w:t>
        <w:br/>
        <w:t>- Әрине, ата-жұртты Амангелді ауданы болғаннан соң әрі-</w:t>
        <w:br/>
        <w:t>бері өткенде, Амантоғай ауданындағы біздің үйге де соғып кетіп</w:t>
        <w:br/>
        <w:t>тұрды. Көбіне қызмет ауанымен кездесе алмай қалатынбыз. Де-</w:t>
        <w:br/>
        <w:t>генмен екеуміздің құдалығымыздан көрі достығымыз жақын еді</w:t>
        <w:br/>
        <w:t>деп ойлаймын.</w:t>
        <w:br/>
        <w:t>Бір жолы Әнуар Алматыдан телефон шалып, жақында елге ба-</w:t>
        <w:br/>
        <w:t>ратындығын, жанында он шақты адам болатынын, сонымен қатар</w:t>
        <w:br/>
        <w:t>жақсы хабар бар екендігін, әзі Қазақстан Республикасының халық</w:t>
        <w:br/>
        <w:t>әртісі атағын алғандығын хабардар етті.</w:t>
        <w:br/>
        <w:t>Әрине, қуандым ақжолтай хабарға. «Сүйіншіге бір тай ал!» -</w:t>
        <w:br/>
        <w:t>дедім. Ол рақметін айтты да, сол тайды жолдас-жораларына</w:t>
        <w:br/>
        <w:t>қонақасыға союымды өтінді. Өтінішін орындадым, қатты разы</w:t>
        <w:br/>
        <w:t>болды.</w:t>
        <w:br/>
        <w:t>Иә, бұл 1998 жылдың күзі болатын...</w:t>
        <w:br/>
        <w:t>Исі қазақтың маңдайына сыймай кеткен Қазақстан Респуб-</w:t>
        <w:br/>
        <w:t>ликасының халық әртісі, марқұм Әнуар Боранбаевпен әрі құда</w:t>
        <w:br/>
        <w:t>әрі дос болғаныма үнемі мақтанып жүремін. Өзінің байтақ кең</w:t>
        <w:br/>
        <w:t>даласындай дарқан мінезімен, еліне, туған жеріне, туған-туы-</w:t>
        <w:br/>
        <w:t>сына, дос-жарандарына, өзі қатарлас аға-інілеріне деген үлкен</w:t>
        <w:br/>
        <w:t>жүрегімен, әсіресе өзінің туған анасына деген шексіз сый-құрме-</w:t>
        <w:br/>
        <w:t>тімен Әнуар менің есімде қалды. Оның еліне; жеріне деген сезімі</w:t>
        <w:br/>
        <w:t>ерекше еді.</w:t>
        <w:br/>
        <w:t>Талай асылдарды тудырған Торғай жері осындай бір дара пер-</w:t>
        <w:br/>
        <w:t>зентінен айырылғалы 10 жылдың жүзі болыпты. Ел аман болса</w:t>
        <w:br/>
        <w:t>әлі де асыл азаматтар өмірге келер. Шүкір, келіп те жатыр. Тәубе</w:t>
        <w:br/>
        <w:t>деймін! Ал Әнуардай азамат қайталанар ма, екен? Үмітімді</w:t>
        <w:br/>
        <w:t>үзбеймін...</w:t>
        <w:br/>
        <w:t>----880----</w:t>
        <w:br/>
        <w:t>де жақындап сәлем бердік те Әнуарды іздей бастадық. Мен бұрын</w:t>
        <w:br/>
        <w:t>оны көрмеген едім, дағдарып қалдық. «Абай» біздің қасымызға</w:t>
        <w:br/>
        <w:t>келді де, «Сіздер Торғайдан боларсыздар, ал сіз Асқарбек құда-</w:t>
      </w:r>
    </w:p>
    <w:p>
      <w:r>
        <w:t>сыз ба?» деп, маған колын ұсынды. Бұл Әнуар екен. Біз таныс-</w:t>
        <w:br/>
        <w:t>тық. Бірақ біз Әнуармен емес, Абаймен танысқандай әсерге</w:t>
        <w:br/>
        <w:t>бөленіп тұрдық. Абай рөліне дайындық үстінде екен, бет пішіні</w:t>
        <w:br/>
        <w:t>түгелімен гримделген. Ол кешкі спектакльге шақыру билеттерін</w:t>
        <w:br/>
        <w:t>ұсынды. Біз рақметімізді айтып, кешкі спектакльге келе алмай-</w:t>
        <w:br/>
        <w:t>тынымызды айтып кешірім сұрадық. Сол күнгі кешке бір жерге</w:t>
        <w:br/>
        <w:t>шақырылып қойып едік. Қоштасарда Әнуарға мен ертең қонақ-</w:t>
        <w:br/>
        <w:t>үйге келіп кетуін өтіндім.</w:t>
        <w:br/>
        <w:t>Әнуар ертесіне уәделі уақытта келді. Ойпырым-ай, екінші</w:t>
        <w:br/>
        <w:t>Сәкен дерсің! Кәдімгі Сәкен Сейфуллинге ұқсаттым. Сарыарқа-</w:t>
        <w:br/>
        <w:t>ңын самалындай жұмсақ жымиып келіп бізбен амандасты да,</w:t>
        <w:br/>
        <w:t>жанындағы жолдастарымен таныстыра бастады. Ол кісілер -</w:t>
        <w:br/>
        <w:t>есімдері етене таныс Әнуар Молдабеков ағамыз бен Құман Тас-</w:t>
        <w:br/>
        <w:t>танбеков және атын ұмыттым, тағы бір азамат.</w:t>
        <w:br/>
        <w:t>Міне, мен құдам Әнуармен, қазақ халқының біртуар азама-</w:t>
        <w:br/>
        <w:t>тымен осылай таныстым. Жанымдағы жолдастарым мұны күтпе-</w:t>
        <w:br/>
        <w:t>ген екен. Қазақ халқына сол кездін өзінде белгілі азаматтарды</w:t>
        <w:br/>
        <w:t>кәріп, мәре-сәре болды, дастарқан жайылды. Сол дастарқан ба-</w:t>
        <w:br/>
        <w:t>сында Әнуар Молдабеков ағамыздың інісі әрі әріптесі Әнуар</w:t>
        <w:br/>
        <w:t>жайлы айтқан кейбір асыл сөздерінің куәсі болдық. Сол сәнді</w:t>
        <w:br/>
        <w:t>кеште жерлесіміз үшін қуандық, бойымызды мақтаныш сезімі</w:t>
        <w:br/>
        <w:t>биледі.</w:t>
        <w:br/>
        <w:t>Елге қайтарда Әнуарды жолдастарымен, отбасымен қонаққа</w:t>
        <w:br/>
        <w:t>келіп кетулерін өтіндім.</w:t>
        <w:br/>
        <w:t>Арада екі жыл өтті. Әнуар ол жылдары келе алмады, Мәскеу-</w:t>
        <w:br/>
        <w:t>ге киноға түсуге шақырылып, сонда кетіпті. Ал Молдабеков</w:t>
        <w:br/>
        <w:t>ағамыздың марқұм болғанын есіттік.</w:t>
        <w:br/>
        <w:t>Тағы да Алматыдамын, тағы да іссапар, бұл жолы аудан жұмы-</w:t>
        <w:br/>
        <w:t>сы дегендей.</w:t>
        <w:br/>
        <w:t>«Алматы» қонақ үйіне орналастық, он шақты адамбыз. Ша-</w:t>
        <w:br/>
        <w:t>руашылықпен 4-5 күн сарсылып жүріп, Әнуармен хабарласа ал-</w:t>
        <w:br/>
        <w:t>мадым, жүріңкіреп калдым. Бір күні кешке жұмыстан кейін</w:t>
        <w:br/>
        <w:t>конақ үйге келсек, бізді конақ үйден шығаруға ұйғарып қойып-</w:t>
        <w:br/>
        <w:t>ты. Сұрастыра келсек, шет мемлекеттерден қонақтар келіпті,</w:t>
        <w:br/>
        <w:t>соларды жайғастырмақ екен. Әрі-бері сөйлесіп көріп едік, нәти-</w:t>
        <w:br/>
        <w:t>же шықпады, дағдарып қалдық. Облыс бойынша бізді астанаға</w:t>
        <w:br/>
        <w:t>---- 978</w:t>
        <w:br/>
        <w:t>дарласуды жөн санағанбыз. Шешімімізді ілік-жекжат қуана</w:t>
        <w:br/>
        <w:t>қабылдады. Кай кезде де шоқытығы биік адамның мерейі үстем.</w:t>
        <w:br/>
        <w:t>Әнекең де салтанатты кештің ажарын келтіріп, ойының ұшқыр-</w:t>
        <w:br/>
        <w:t>лығымен, сөзінің дәмділігімен, пікірінің дәлдігімен тәнті етті, -</w:t>
        <w:br/>
        <w:t>дейді білікті дәрігер Мұхамедрахым Спандияров.</w:t>
        <w:br/>
        <w:t>..Энуардың тұлғасын елестетемін, қиялмен алысты шарлай-</w:t>
        <w:br/>
        <w:t>мың. Ұлы ойшыл Абай атамыздын өсиетіне сәйкес, «ақырын</w:t>
        <w:br/>
        <w:t>жүріп, анық басқанның» бірі -- Әнуар. Олай дейтініміз, ақтық</w:t>
        <w:br/>
        <w:t>демі таусылғанша өнер өрендерімен сахнада жай отындай жарқыл-</w:t>
        <w:br/>
        <w:t>дады. М.Әуезов атындағы академиялық драма театрында 30 жыл</w:t>
        <w:br/>
        <w:t>тер тәкті. Нәтижесінде 60-тан астам кейіпкерді нанымды бей-</w:t>
        <w:br/>
        <w:t>неледі. «Қазақфильм» студиясының ондаған туындысында бас-</w:t>
        <w:br/>
        <w:t>ты рөлдерде ойнап, сан қырлы талант екенін дәлелдеді. Мұның ..</w:t>
        <w:br/>
        <w:t>сыртында, Қырғызстан, Ресей экрандарына шығуы -- ерлікке</w:t>
        <w:br/>
        <w:t>пара-пар іс. Бұл - дарынды актер тұрғысында Тәуелсіз Мемле-</w:t>
      </w:r>
    </w:p>
    <w:p>
      <w:r>
        <w:t>кеттер Достастығы елдеріне кенінен танылғанның белгісі.</w:t>
        <w:br/>
        <w:t>Туған жерінің сүйікті перзентіне деген ықыласы ереміче, Аман-</w:t>
        <w:br/>
        <w:t>келді селосындағы бір мектеп Әнуардың есімін иемденген. Торғай</w:t>
        <w:br/>
        <w:t>өңірінің орталығы іспетті Арқалық қаласында кинотеатр ашылып,</w:t>
        <w:br/>
        <w:t>оған осынау даңқты жерлесіміздің аты берілді. Көрермендер</w:t>
        <w:br/>
        <w:t>өздерінің Әнуарын сағынғаны сондай, сол күні жаңа мәдениет</w:t>
        <w:br/>
        <w:t>орнына қарай ағылғандар қаншама.</w:t>
        <w:br/>
        <w:t>Тоқетері - Серке Қожамқұлов, Елубай Әмірзаков, Қапан Ба-</w:t>
        <w:br/>
        <w:t>дыров сынды ұлттық кино, театр өнері дарабоздарының лайық-</w:t>
        <w:br/>
        <w:t>ты ізбасары, Қазақстанның халық әртісі Әнуар Боранбаев -- ел</w:t>
        <w:br/>
        <w:t>мақтаны, сахна сәні. Біртуар азаматтың мәдени өмірімізде қал-</w:t>
        <w:br/>
        <w:t>дырған қолтанбасын әсте ұмытпауымыз, әрі қастерлеуіміз ке-</w:t>
        <w:br/>
        <w:t>рек. й</w:t>
        <w:br/>
        <w:t>---- 888---</w:t>
        <w:br/>
        <w:t>ұқыптылығы, жинақылығы, зеректігі, зейінділігі - ғаламат</w:t>
        <w:br/>
        <w:t>еңбекқорлығынан бастау алды. Отыз жылдан астам уақытға</w:t>
        <w:br/>
        <w:t>қазақ сахна өнерінің хас шеберіне, сөз сөйлеу машығының</w:t>
        <w:br/>
        <w:t>ұңғыл-шұнғылын зерек меңгерген үздік орындаушысына ай-</w:t>
        <w:br/>
        <w:t>налды.</w:t>
        <w:br/>
        <w:t>Осы жылдардағы театр репертуарын Әнуарсыз көзге елестету</w:t>
        <w:br/>
        <w:t>мүмкін емес еді. Актер Әнуардың көп жылғы сахналық бейнеті</w:t>
        <w:br/>
        <w:t>талай театр ғұламаларының жақсы бағасын алып, лебіздеріне</w:t>
        <w:br/>
        <w:t>бөленді. Иә, Әнуардың таланты бірден көзге түсіп, бірден бағы</w:t>
        <w:br/>
        <w:t>жанған өнер иесі болды.</w:t>
        <w:br/>
        <w:t>Осы уақытқа дейінгі жеткен және келешекте де жетер биігіне</w:t>
        <w:br/>
        <w:t>шек болмайды деп жүргенімізде, Әнуар үшін тоқсаныншы жыл-</w:t>
        <w:br/>
        <w:t>дардың «жыры» бөлек болды: тұңғышы Ілиясы бақиға аттанды,</w:t>
        <w:br/>
        <w:t>өзінің ғазиз басы ғаріптікке ұшырады, бір аяғынан айырылды,</w:t>
        <w:br/>
        <w:t>аяулы анасы Біжікен апай да көзге көрінбейтін ғайынқабетбұрып</w:t>
        <w:br/>
        <w:t>кетті...</w:t>
        <w:br/>
        <w:t>Мен бұл жалғанда Әнуардай қайтпас кайратты жанды кездес-</w:t>
        <w:br/>
        <w:t>тірген емеспін. Әнуардың азаматтығы сонда; басқа түскен тән аза-</w:t>
        <w:br/>
        <w:t>бын да, жан азабын да қайыспас қара нардай көтере білді. Көрген</w:t>
        <w:br/>
        <w:t>құқайы аз болмаған Әнуарға әр уақыт тіреу, демеу болған жары</w:t>
        <w:br/>
        <w:t>Ақбөпе мен қызы Әсел еді. 51 жыл кысқа ғұмырында Әнуар өнер</w:t>
        <w:br/>
        <w:t>жолына деген адалдығынан сінқандай айныған жоқ. Осындай</w:t>
        <w:br/>
        <w:t>қиын сәттерден соң Қазакстанның халық әртісі атанғанда елінде</w:t>
        <w:br/>
        <w:t>қуанып, шаттанбаған жандар кем де кем болар.</w:t>
        <w:br/>
        <w:t>Әнуар 1999 жылы 17 желтоқсанда Кеңсайға, сүйікті ұлы Іпияс-</w:t>
        <w:br/>
        <w:t>тың жанына мәңгілікке тыныстады. Менің бар қолымнан кел-</w:t>
        <w:br/>
        <w:t>гені, жан досымның жамбасына елден апарған, бір уыс топы-</w:t>
        <w:br/>
        <w:t>рақты салу ғана болды. Әлі есімде, сөз сөйлеп, елден апарған бір</w:t>
        <w:br/>
        <w:t>уыс топырақты Әнуардың табытынын касына қойғанда Кеңсай-</w:t>
        <w:br/>
        <w:t>да көзіне жас алып, еңіремеген адам жоқ шығар.</w:t>
        <w:br/>
        <w:t>Ар тазалығына, мінез-құлқына мін таққызбай өткен аяулы</w:t>
        <w:br/>
        <w:t>азамат, адал дос Әнуар Боранбаевтың өмірден өткеніне де 10</w:t>
        <w:br/>
        <w:t>жылға аяқ басты. Осылай тарих қойнауына енді, ол. Кешегі</w:t>
        <w:br/>
        <w:t>Әнуар сондай еді!</w:t>
        <w:br/>
        <w:t>Құдайға шүкір, атын ұмыт қалдырмау үшін біраз іс тынды-</w:t>
        <w:br/>
        <w:t>рылды. Аудан орталығындағы мектепке есімі беріліп, ауласына</w:t>
        <w:br/>
        <w:t>ескерткіші орнатылды. Сол білім шаңырағында мұражайы жаб-</w:t>
      </w:r>
    </w:p>
    <w:p>
      <w:r>
        <w:t>Дықталды. Арқалық қаласында екі жылдан бері Ә.Боранбаев</w:t>
        <w:br/>
        <w:t>25-94 ----- 385 --</w:t>
        <w:br/>
        <w:t>Аюдай ақырған ағалары тұрғанда ешкімнен құқай кәре қойған</w:t>
        <w:br/>
        <w:t>жоқ Әнуар. Социал, Советай, Аманқұл ағаларды жалғыз Әнуар</w:t>
        <w:br/>
        <w:t>емес, қартайған әке-шеше бар біздің өзіміз пана көріп, ығында</w:t>
        <w:br/>
        <w:t>өстік. Елуінші жылдары жұрттың әлі тойына қоймаған кездерін-</w:t>
        <w:br/>
        <w:t>демнтернаттын көжесінің қоюын ішуге шақырушы еді ағаларым.</w:t>
        <w:br/>
        <w:t>«Аштықта жеген құйқаны, тоқтықта ұмыта алмайсың» дегендей,</w:t>
        <w:br/>
        <w:t>осы оқиғаларды елжірей отырып еске аламын кей уақытта.</w:t>
        <w:br/>
        <w:t>Менің тетелес абзал ағаларым, ақ пейілдерің Алладан қайтсын,</w:t>
        <w:br/>
        <w:t>арттарың жаман емес. Алтын асықтай ұл-қыздарың өсіп ержетті,</w:t>
        <w:br/>
        <w:t>ат жалын тартып мініп азамат болды. «Орнында бар оңалар» де-</w:t>
        <w:br/>
        <w:t>ген осы. Тәубе дейік!</w:t>
        <w:br/>
        <w:t>Әнуардың балғын балалық шағынан үзік-үзік есімізде қалғаны</w:t>
        <w:br/>
        <w:t>осылар еді. Әнуардың бойы да булығып барып 9-10 сынып оқитын</w:t>
        <w:br/>
        <w:t>жылдары серейіп өсіп еді. Кейіндеп өскендігі ме екен, сәл еңкіш</w:t>
        <w:br/>
        <w:t>жүретін. Кейін өнер жолын қуғанда өзін-өзі тәрбиелеп, бойын</w:t>
        <w:br/>
        <w:t>тіктеп алып еді. Алматыдағы оқудан жазғы каникулға келгенде</w:t>
        <w:br/>
        <w:t>баяғы шәкірт кездегі дағдымен, ағайынды тегіс аралап сәлемдесіп</w:t>
        <w:br/>
        <w:t>шығар елі. Әнуардың тым жас кезінде үлкендеріміз «түбі Боранбай-</w:t>
        <w:br/>
        <w:t>дың осы баласы адам болады» деп отырушы еді, жарықтықтар. Айт-</w:t>
        <w:br/>
        <w:t>қандары айдай келді.</w:t>
        <w:br/>
        <w:t>Әнуар жалғыз туыстарының ғана емес, аудан, облыс, респуб-</w:t>
        <w:br/>
        <w:t>лика мақтанышына айналды. Қостанайда оқуда жүрген ұлым</w:t>
        <w:br/>
        <w:t>газет алғалы киоскіге келсе, бір топ жастар «Жаңа фильм» жур-</w:t>
        <w:br/>
        <w:t>налындағы Әнуардың суретіне таласып жатыр екен дейді. Бірі</w:t>
        <w:br/>
        <w:t>«біздің аудандікі» десе, бірі «біздің туыс» дейді. Біздің ұл да қарап</w:t>
        <w:br/>
        <w:t>тұрмай, «ол кісі маған да туыс» деп, көрмеген туыстарымен аға</w:t>
        <w:br/>
        <w:t>суреті арқылы танысыпты.</w:t>
        <w:br/>
        <w:t>Әнуардың тым кішіпейілдігі, ақкөңіл елгезектігі айта берсек</w:t>
        <w:br/>
        <w:t>таусылмас жыр. Сыршылдығы, нәзік сезімталдығы, не нәрсе</w:t>
        <w:br/>
        <w:t>болса ла жүрекпен қабылдайтындығы өнер жолында, кейіпкер</w:t>
        <w:br/>
        <w:t>сомдауда көмегін тигізсе де, өмір жолындағы бұралаң соқпақ-</w:t>
        <w:br/>
        <w:t>тарда жүрекке тым ауыртпалық салды ма деп ойлаймын. Тым</w:t>
        <w:br/>
        <w:t>жас кетті ғой. Естелікті біз емес ол жазғанда оңды болушы еді.</w:t>
        <w:br/>
        <w:t>Реті де солай ғой. Бірақ Алланың жазуынан кім озсын? Артта</w:t>
        <w:br/>
        <w:t>қалған бала-шаға, туыс-туғандарға береке-бірлік, ғұмыр тілейміз.</w:t>
        <w:br/>
        <w:t>Ол қайтыс болғанда «Жас Алаш» газеті жазған қазанамасы бар-</w:t>
        <w:br/>
        <w:t>лық тілеуқор жұрттың Тілегіндей еді. Одан асып ештеңе айта ал-</w:t>
        <w:br/>
        <w:t>маспыз. Бақыл бол деп, дұға бағыштаймыз, қайран бауыр!</w:t>
        <w:br/>
        <w:t>----876-----</w:t>
        <w:br/>
        <w:t>Сахнаға өтер бөлмеде құшағыма орап, сүйгенім болмаса, Бо-</w:t>
        <w:br/>
        <w:t>ранбаевты бұрын-сонды кездестірмегенмін. Есесіне, сахна ше-</w:t>
        <w:br/>
        <w:t>бері ретінде сырттай сыйлап, өнерің ерекше құрметтейтінмін.</w:t>
        <w:br/>
        <w:t>Не керек, алғашқы күні Әнуармен етене әңгімелесе алмаған</w:t>
        <w:br/>
        <w:t>күйімде кете бардым.</w:t>
        <w:br/>
        <w:t>Келесі күні әнші, күйші, сазгер Жұмағали Сүлейменұлы тура-</w:t>
        <w:br/>
        <w:t>лы мақаламды өнерімен халықтың сүйіспеншілігіне бөленген</w:t>
        <w:br/>
        <w:t>қарындастарым Шолпан мен Шараға желдіртіп оқып жатқан-</w:t>
        <w:br/>
        <w:t>мын. Кенетбіреулің есікті тықылдатқаны. Халықәртісі! Өзіміздің</w:t>
      </w:r>
    </w:p>
    <w:p>
      <w:r>
        <w:t>Әнұяр!</w:t>
        <w:br/>
        <w:t>- Бөгелмеңіз, - деді Шолпан елпек қағып. Сонда да мен</w:t>
        <w:br/>
        <w:t>ынғайсызданып қалдым. Белгілі қаламгер Қайсар Әлім айтқан-</w:t>
        <w:br/>
        <w:t>дай, шынында да, Әнуар қарапайым екен. Ежелгі танысындай</w:t>
        <w:br/>
        <w:t>сырласады.</w:t>
        <w:br/>
        <w:t>- Ойыңызды бөлдім білем... жалғастыра беріңіз, - деді. Ал,</w:t>
        <w:br/>
        <w:t>мақаланы оқыған тұста бір-бірден саусағын бүгіп отырды.</w:t>
        <w:br/>
        <w:t>- Мұны неге жоруға болады? - дегенімде, Әнуардың:</w:t>
        <w:br/>
        <w:t>- Жұмағали ағамыздың бойында қанша өнер барын санаға-</w:t>
        <w:br/>
        <w:t>ным ғой, - деп жымиғаны.</w:t>
        <w:br/>
        <w:t>Мейманхананың дастарқанында Әнуар ағынан жарылды.</w:t>
        <w:br/>
        <w:t>Кереметі - пендешілікке салынып, ешкімге әкпе артпайды, кінә</w:t>
        <w:br/>
        <w:t>тақпайды.</w:t>
        <w:br/>
        <w:t>Кешкілік өнер иесі Әбдікадір Әбілтаев соғып, «Еңлік - Кебек»</w:t>
        <w:br/>
        <w:t>спектакліндегі Жапалдың сөздерінен үзінді оқыған-ды. Әнуар сын</w:t>
        <w:br/>
        <w:t>көзбен қарамады, қайта інісінің талабына сүйсінген қалып таныл-</w:t>
        <w:br/>
        <w:t>ты. Соңғы сапары боларын жүрегі іштей сезді ме, қайдам, бәрімізге</w:t>
        <w:br/>
        <w:t>де жылы лебізін арнады Әнекең.</w:t>
        <w:br/>
        <w:t>Қазақша күрестен Орта Азияның чемпионы Таңатқан Дүйсе-</w:t>
        <w:br/>
        <w:t>кеұлының туғанына 100 жыл толу тойында Әнуармен тағы та-</w:t>
        <w:br/>
        <w:t>быстым. Концерт кезінде, бауыры Танаттың үйінен дәм татарда</w:t>
        <w:br/>
        <w:t>тартымды әңгімелерімен маңайындағыларды ұйытты. Есімі рес-</w:t>
        <w:br/>
        <w:t>публика көлеміне танымал сахна саңлағынан гөрі ауылда қатар</w:t>
        <w:br/>
        <w:t>жүрген азамат тәрізді. Кеудесін көтермейді, артық мінез көрсет-</w:t>
        <w:br/>
        <w:t>пейді. Сөзі жүйелі, салиқалы, кірпіштен құйылғандай мінсіз,</w:t>
        <w:br/>
        <w:t>жұп-жұмыр. Жөні бөлек ортада тәрбиеленгені, ардақты ағала-</w:t>
        <w:br/>
        <w:t>рына еліктегені айқын аңғарылады.</w:t>
        <w:br/>
        <w:t>- Құлан Кейкі батыр атамызға бюст орнатарда Әнуар Боран-</w:t>
        <w:br/>
        <w:t>баевты Алматы қаласынан арнайы шакыртҡанбыз. Телеэкранда</w:t>
        <w:br/>
        <w:t>аталған атамыздың бейнесін шебер сомдаған жерлесімізбен ди-</w:t>
        <w:br/>
        <w:t>т-----882----</w:t>
        <w:br/>
        <w:t>жылғы соғыс шыңдаған ана жасыған жоқ. Шарболаттай шыңда-</w:t>
        <w:br/>
        <w:t>ла түсті. Атқа мініп «завферма» болып, қолына есепшот ұстап са-</w:t>
        <w:br/>
        <w:t>тушы болып, барлық балаларын жеткізді. «Жерге түскен мен бір</w:t>
        <w:br/>
        <w:t>дән, Жапырақтардан сөз алған», - деп Төлеген ақын айтқандай;</w:t>
        <w:br/>
        <w:t>Әнуар құнарсыз жерге түспеп еді.</w:t>
        <w:br/>
        <w:t>Өткен ғасырдың алпысыншы жылдары Алматыдағы оқудан</w:t>
        <w:br/>
        <w:t>Мейрамхан Қапышев деген ағамыз оралып, елде тедтр ашамын</w:t>
        <w:br/>
        <w:t>деп, талаңтты жастардың басын құраған болатын. Алғашқыда</w:t>
        <w:br/>
        <w:t>М.Әуезовтің «Еңлік-Кебегін», кейіннен Ғ.Мүсіреповтің «Ақан</w:t>
        <w:br/>
        <w:t>сері -- Ақтоқты» пьесасын сахналады. Соған Әнуардың өнерпаз</w:t>
        <w:br/>
        <w:t>жездесі Орынбасар Тұрахшпұлы да қатысып еді. Дайындықтары-</w:t>
        <w:br/>
        <w:t>на жасөспірім Әнуар ере барып тамашалаутны еді,</w:t>
        <w:br/>
        <w:t>Әнуарға ендігі бір зор әсер еткен кино болатын. Әсіресе, жер-</w:t>
        <w:br/>
        <w:t>лесіміз Елубай Өмірзақов сомдаған Аманкелді бейнесі еді. Ба-</w:t>
        <w:br/>
        <w:t>тырдың ат үстінде шыркөбелек айналып қамалаған жауларды:</w:t>
        <w:br/>
        <w:t>баудай түсіргенін көргенде, делебесі қозып, көздері жайнап ке-</w:t>
        <w:br/>
        <w:t>тер елі. Кейде ауданға есепке келген кәкесі Сониалдыңатын міне:</w:t>
        <w:br/>
        <w:t>шауып, қолындағы ағаш қылышын онды-солды сермеп, Аман-</w:t>
      </w:r>
    </w:p>
    <w:p>
      <w:r>
        <w:t>келді атасының ерлігін қайталамақ болатын. Барлық қазақ бала-</w:t>
        <w:br/>
        <w:t>сындай атқұмарлығы жыл өткен сайын өсе түспесе кеміген жоқ.</w:t>
        <w:br/>
        <w:t>Елуге толып елге келгенде жерлестері ұсынған семізден жараған</w:t>
        <w:br/>
        <w:t>ұшқыр атқа именбей мініп, ауылды бір аралап шығып еді...</w:t>
        <w:br/>
        <w:t>«Әнуардың елпілдеген елгезектігі, тым ақкөңілдігі ағайын-</w:t>
        <w:br/>
        <w:t>туысқа бауырмалдығы, айнымаған әкесі» деп отыратың еді</w:t>
        <w:br/>
        <w:t>үлкендер жағы. Әнуар ауылдан аудан орталығына келгенде тым</w:t>
        <w:br/>
        <w:t>жастығына қарамай барлық ағайын-туысты аралап, сәлемдесіп</w:t>
        <w:br/>
        <w:t>шығар еді. Анау алыс, мынау жақын, бірі кәрі, бірі жас деп ешкімді</w:t>
        <w:br/>
        <w:t>алаламайтын еді. Жолдастыққа беріктігі қандай еді!</w:t>
        <w:br/>
        <w:t>Бір жылы, Әнуар онда 9-сыныпта оқитын. Бүкіл сыныпты</w:t>
        <w:br/>
        <w:t>кеңшарға жемшеп дайындауға жіберді. Онда мен де сол</w:t>
        <w:br/>
        <w:t>шөпшілерге кино көрсетіп жүрген болатынмын. Сонда бір қайғы-</w:t>
        <w:br/>
        <w:t>лы оқиға болды. Тракторшының олақтығынан, Әнуардың бірге</w:t>
        <w:br/>
        <w:t>оқыған жолдасы Жеңіс Әбдіғапаров деген жасөспірім қаза бол-</w:t>
        <w:br/>
        <w:t>ды. Бүкіл сынып болып аза тұтты. Әсіресе Әнуардың ботадай</w:t>
        <w:br/>
        <w:t>боздағаны жиылған жұрттың жанына батты. Жолдасын өзі апа-</w:t>
        <w:br/>
        <w:t>рысып, жерлеп қайтса да көпке дейін оңала алмады. Көзін мұн</w:t>
        <w:br/>
        <w:t>шалып, көңілсіз отырушы еді. Әке алақанының жылуын сезбей</w:t>
        <w:br/>
        <w:t>өскендігі ме екен, әлде жаратылыстың нәзіктігі ме екен?..</w:t>
        <w:br/>
        <w:t>5-35 ----</w:t>
        <w:br/>
        <w:t>Ұл мен кыз да болды бір-бір отбасы,</w:t>
        <w:br/>
        <w:t>Енді міне, өмір-өзен, дария.</w:t>
        <w:br/>
        <w:t>Достарымның орны бөлек сыныптас,</w:t>
        <w:br/>
        <w:t>Болсақ тағы немерелі бал ұя.</w:t>
        <w:br/>
        <w:t>Бізден үлкен қарттарыма бір сәлем,</w:t>
        <w:br/>
        <w:t>Көзі тірі достарыма мың сәлем.</w:t>
        <w:br/>
        <w:t>Бақи болған достарыма қол жайып,</w:t>
        <w:br/>
        <w:t>Алпысыншы жылдарына жыр сәлем.</w:t>
        <w:br/>
        <w:t>Жастық шақта бөлісетін сырларын,</w:t>
        <w:br/>
        <w:t>Армандастар, замандастар - жыр бағым.</w:t>
        <w:br/>
        <w:t>Сағынамын достарымды, сағынам,</w:t>
        <w:br/>
        <w:t>Кұтты болсын алпысыншы жылдарың!</w:t>
        <w:br/>
        <w:t>Әр жыл сайын көктем гүлмен боялсанң,</w:t>
        <w:br/>
        <w:t>Дүние шіркін, ажал оғын жоя алсаң?!</w:t>
        <w:br/>
        <w:t>Ұйықтасам да құлазыған көңілмен,</w:t>
        <w:br/>
        <w:t>Достарымды сағынумен оянсам.</w:t>
        <w:br/>
        <w:t>Қызығы қайран өмір бір күндік-ақ,</w:t>
        <w:br/>
        <w:t>Қазак радиосы хабарларын жүрдім сұрап.</w:t>
        <w:br/>
        <w:t>Танертең Байжанбаевқка тамсанып-ап,</w:t>
        <w:br/>
        <w:t>Түс ауа Боранбаевқа түрдім құлақ.</w:t>
        <w:br/>
        <w:t>Биіктен бір кұламай бағы талай,</w:t>
        <w:br/>
        <w:t>Біржола жайғасатын жанына арай.</w:t>
        <w:br/>
        <w:t>От болған ортасында әріптестің,</w:t>
        <w:br/>
        <w:t>Жоқ болған жұлдызым-ай, Әнуар-ай.</w:t>
        <w:br/>
        <w:t>Екінші әмір өнеге енді көпке,</w:t>
      </w:r>
    </w:p>
    <w:p>
      <w:r>
        <w:t>Ерекше тұлға туған ел жүдеп пе?!</w:t>
        <w:br/>
        <w:t>Жүрсін сен кітап, кино, естелікте,</w:t>
        <w:br/>
        <w:t>Жүрсің сен өнер сүйген көп жүректе.</w:t>
        <w:br/>
        <w:t>Алам ғой жүзі нұрлы, жаны -- жалын,</w:t>
        <w:br/>
        <w:t>Аңғарғам қазақы бір қаны барын,</w:t>
        <w:br/>
        <w:t>Топырақ - тал бесік те, нар бесік те</w:t>
        <w:br/>
        <w:t>Туған жер тербетіп жатыр Әнуарын.</w:t>
        <w:br/>
        <w:t>----402---</w:t>
        <w:br/>
        <w:t>Ұрпақтарменен жаңғырып,</w:t>
        <w:br/>
        <w:t>Атсыншы дәйім таң күліп.</w:t>
        <w:br/>
        <w:t>Тұлғаңа татыр ұл болса,</w:t>
        <w:br/>
        <w:t>Ұмытпау оны заңдылық,</w:t>
        <w:br/>
        <w:t>Әнаған өтті өмірден,</w:t>
        <w:br/>
        <w:t>Өнерде ізін қалдырып.</w:t>
        <w:br/>
        <w:t>Тұғырға қойса туған ел,</w:t>
        <w:br/>
        <w:t>Ғұмыр ғой ол бір мәңгілік.</w:t>
        <w:br/>
        <w:t>Ержетіп еркін Төсінде ел,</w:t>
        <w:br/>
        <w:t>Керуен ұрпақ көшіңдер.</w:t>
        <w:br/>
        <w:t>Аз болмасын ауданда,</w:t>
        <w:br/>
        <w:t>Мақтаныш етер есімдер.</w:t>
        <w:br/>
        <w:t>Бұл мектепке түскендер,</w:t>
        <w:br/>
        <w:t>Дарындылармыз десіңдер.</w:t>
        <w:br/>
        <w:t>Атағын жайып алысқа.</w:t>
        <w:br/>
        <w:t>Әнағандай боп өсіндер.</w:t>
        <w:br/>
        <w:t>«Аманкелді арайы»,</w:t>
        <w:br/>
        <w:t>1-381.10.2000</w:t>
        <w:br/>
        <w:t>----40%6----</w:t>
        <w:br/>
        <w:t>Бүркітбай БЕКЕТОВ</w:t>
        <w:br/>
        <w:t>ӨМІРДЕ БӘРІ ӨТПЕЛІ</w:t>
        <w:br/>
        <w:t>Күн аман болса көктегі,</w:t>
        <w:br/>
        <w:t>Өмірде бәрі өтпелі.</w:t>
        <w:br/>
        <w:t>Кеңейіп келе жатқандай,</w:t>
        <w:br/>
        <w:t>Нарықтың қыспақ өткелі.</w:t>
        <w:br/>
        <w:t>Мерейді бүгін асырған,</w:t>
        <w:br/>
        <w:t>Жаңадан мынау ашылған,</w:t>
        <w:br/>
        <w:t>Құтты болсын халайық,</w:t>
        <w:br/>
        <w:t>Дарынды балалар мектебі.</w:t>
        <w:br/>
        <w:t>Ауылым -- алтын бесігім,</w:t>
        <w:br/>
        <w:t>“Деп айтсақ біздер несі мін.</w:t>
        <w:br/>
        <w:t>Ұландар ұшар ұя боп,</w:t>
        <w:br/>
        <w:t>Мектебім ашты есігін,</w:t>
        <w:br/>
        <w:t>Атағын және асырдық,</w:t>
        <w:br/>
        <w:t>Әнуардың беріп есімін.</w:t>
      </w:r>
    </w:p>
    <w:p>
      <w:r>
        <w:t>Қол соғып қоштау керек кой,</w:t>
        <w:br/>
        <w:t>Ауданның осы шешімін.</w:t>
        <w:br/>
        <w:t>Ел болам десең ордалы,</w:t>
        <w:br/>
        <w:t>Бірлікте болсаң болғаны.</w:t>
        <w:br/>
        <w:t>Тірліктің лайым таусылмай,</w:t>
        <w:br/>
        <w:t>Асуға бастар жолдары.</w:t>
        <w:br/>
        <w:t>Жат қолындағы алтыннан,</w:t>
        <w:br/>
        <w:t>Күмісің артық қолдағы.</w:t>
        <w:br/>
        <w:t>Ауылда өскен арыстың,</w:t>
        <w:br/>
        <w:t>Мүсіні міне орнады.</w:t>
        <w:br/>
        <w:t>Құтты болсын қыранның</w:t>
        <w:br/>
        <w:t>Тұғырға қайтып қонғаны.</w:t>
        <w:br/>
        <w:t>----- 405 ---</w:t>
        <w:br/>
        <w:t>Аманқұл ЖАҚЫПОВ</w:t>
        <w:br/>
        <w:t>АҚСҰҢҚАРЫМ-АЙ!</w:t>
        <w:br/>
        <w:t>Дүниеден өтті інің деп естігенде.</w:t>
        <w:br/>
        <w:t>Білмеймін түскенімді нендей күйге,</w:t>
        <w:br/>
        <w:t>Баспақшыл басқа түссе амал бар ма,</w:t>
        <w:br/>
        <w:t>Өмірде не көрмейді тірі пенде?</w:t>
        <w:br/>
        <w:t>Бұл қайғы бір мен емес көпке ортак,</w:t>
        <w:br/>
        <w:t>Қайғырар, қапаланар бар жұрт жоқтап.</w:t>
        <w:br/>
        <w:t>Жыр жазып, атыңды атап, әң шығарып,</w:t>
        <w:br/>
        <w:t>Есінде туған халқың жүрер сақтап.</w:t>
        <w:br/>
        <w:t>Бола ма өлді деуге мұндай жанды,</w:t>
        <w:br/>
        <w:t>Қия алмай, қиыса алмай жүрт қиналды.</w:t>
        <w:br/>
        <w:t>Бөленіп құрметіне туған елдің,</w:t>
        <w:br/>
        <w:t>Артыңда ұмытылмас атың қалды.</w:t>
        <w:br/>
        <w:t>Қия ма ауыз барып әлді деуге,</w:t>
        <w:br/>
        <w:t>Атағы кең тараған дәйім елге.</w:t>
        <w:br/>
        <w:t>Ас беріп, мүсін жасап, белгі қойып,</w:t>
        <w:br/>
        <w:t>Артында туған халқы құрметтеуде.</w:t>
        <w:br/>
        <w:t>Бауырым бір туғаннан болған бетер,</w:t>
        <w:br/>
        <w:t>Жан қайда жаратылыс оған жетер?</w:t>
        <w:br/>
        <w:t>Бәріміз конағымыз бүл жалғанның,</w:t>
        <w:br/>
        <w:t>Біреуге кеш, біреуге ерте өтер.</w:t>
        <w:br/>
        <w:t>ə“əңҺ---408---</w:t>
        <w:br/>
        <w:t>Қонысбай ӘБІЛ,</w:t>
        <w:br/>
        <w:t>Қазақстанның халық ақыны</w:t>
        <w:br/>
        <w:t>ТІРЛІКТЕТҮҢІЛМЕДІҢ</w:t>
        <w:br/>
        <w:t>Ардағын бүгін еске түсірсе елі,</w:t>
        <w:br/>
        <w:t>Лүпілін жүрегімнің түсінсе еді.</w:t>
        <w:br/>
        <w:t>Жырыма арқау етіп отырғам жок,</w:t>
      </w:r>
    </w:p>
    <w:p>
      <w:r>
        <w:t>Жерлесім болғандығың үшін сені.</w:t>
        <w:br/>
        <w:t>Айналдың ұлы өнердің Иесіне,</w:t>
        <w:br/>
        <w:t>Оралар өткен жолың жиі есіме.</w:t>
        <w:br/>
        <w:t>Тамаша талант берген тал бойына,</w:t>
        <w:br/>
        <w:t>Торғайдың топырағының киесі де.</w:t>
        <w:br/>
        <w:t>Мұқалмас жарқылдаған алмас едің,</w:t>
        <w:br/>
        <w:t>Майрылып қалған кезің бар ма сенін?</w:t>
        <w:br/>
        <w:t>Айналған қазағымның мақтанына,</w:t>
        <w:br/>
        <w:t>Сераған, Елағаңның жалғасы едің.</w:t>
        <w:br/>
        <w:t>Қалың ел, казағыңа сүйікті едің,</w:t>
        <w:br/>
        <w:t>«Халықтың әртісі» боп биіктедің.</w:t>
        <w:br/>
        <w:t>Бір жүріп Тихоновпен сомдап едін,</w:t>
        <w:br/>
        <w:t>Мәскеудің киносының кейіпкерін.</w:t>
        <w:br/>
        <w:t>Дарынсың, биік елден алған баған,</w:t>
        <w:br/>
        <w:t>Байлыққа, мансапқа да алданбаған.</w:t>
        <w:br/>
        <w:t>Әкең мен анаң сені бір совхозға,</w:t>
        <w:br/>
        <w:t>Директор болса екен деп армандаған.</w:t>
        <w:br/>
        <w:t>Жүгектен иман кетсе, қайыр қашпақ,</w:t>
        <w:br/>
        <w:t>Жасысаң, жаның жүдеп уайым баспақ.</w:t>
        <w:br/>
        <w:t>Шаттандың қызығы мол шақтарыңды,</w:t>
        <w:br/>
        <w:t>Сахна азабына айырбастап.</w:t>
        <w:br/>
        <w:t>т---- 399--</w:t>
        <w:br/>
        <w:t>Құтылған адам барма сұм ажалдан,</w:t>
        <w:br/>
        <w:t>Жалғыз ед, жайсаң ед деп қарамаған.</w:t>
        <w:br/>
        <w:t>Сүрсен де қызықты өмір бай, патшадан,</w:t>
        <w:br/>
        <w:t>Өмірдің алды қызық, арты арман.</w:t>
        <w:br/>
        <w:t>Өмірден өттің аққан Найзағайдай,</w:t>
        <w:br/>
        <w:t>Биікке шықтың самғап Ақсұнқардай.</w:t>
        <w:br/>
        <w:t>Халықтың жүрегінде сақталарсың</w:t>
        <w:br/>
        <w:t>Жүрерсің ел аузында ұмытылмай.</w:t>
        <w:br/>
        <w:t>26-94</w:t>
        <w:br/>
        <w:t>Нағашыбай МҰҚАТОВ,</w:t>
        <w:br/>
        <w:t>ақын</w:t>
        <w:br/>
        <w:t>ТУҒАН ЖЕРІТЕРБЕТШІ...</w:t>
        <w:br/>
        <w:t>Алысқа алып ұшып талап бірден,</w:t>
        <w:br/>
        <w:t>Арманы аумаған-ау ғажап гүлден.</w:t>
        <w:br/>
        <w:t>Шын талант шағын ауылдан шығатынын,</w:t>
        <w:br/>
        <w:t>Шынында осы әртіске қарап білгем.</w:t>
        <w:br/>
        <w:t>Таланттар тау басына аса құмар,</w:t>
        <w:br/>
        <w:t>Жақсының жарты ғұмыр жасары бар.</w:t>
        <w:br/>
        <w:t>Кұүліретті, өрнекті өнер даласымен,</w:t>
        <w:br/>
        <w:t>Құйғытып өте шықты қос Әнуар.</w:t>
        <w:br/>
        <w:t>Теңіз-өнер толқынын әмән жайып,</w:t>
      </w:r>
    </w:p>
    <w:p>
      <w:r>
        <w:t>Тоқтай ма айдынына алаң қайық?</w:t>
        <w:br/>
        <w:t>Марқасқанның өзі елі-ау Молдабеков,</w:t>
        <w:br/>
        <w:t>Біртуар болатұғын Боранбаев.</w:t>
        <w:br/>
        <w:t>Ойларға онаттада батып алам,</w:t>
        <w:br/>
        <w:t>Өнерсіз өз тамағым татымаған,</w:t>
        <w:br/>
        <w:t>Қайғысын Қаракөздің қатар жұтып,</w:t>
        <w:br/>
        <w:t>Сырымның сырын ұққам сахнадан.</w:t>
        <w:br/>
        <w:t>Шырмалып қалғаннан сон шаршар мұңға,</w:t>
        <w:br/>
        <w:t>Күңіренген күйді шертіп, ән салдым ба?</w:t>
        <w:br/>
        <w:t>«Гауһартас» көркем фильмді көрген сайын,</w:t>
        <w:br/>
        <w:t>Гауһардай жарқ-жұрқ еткен қарсы алдымда.</w:t>
        <w:br/>
        <w:t>Боз белдерге бұрылсам жаралы жай,</w:t>
        <w:br/>
        <w:t>Боздаймын деп ойлап па дала бұлай?</w:t>
        <w:br/>
        <w:t>Қазақтың киносы мен театрында</w:t>
        <w:br/>
        <w:t>Даңқы дабыл қаққан дара ұлым-ай.</w:t>
        <w:br/>
        <w:t>-----401---</w:t>
        <w:br/>
        <w:t>Отаркүл МҰҚАТОВА,</w:t>
        <w:br/>
        <w:t>Қостанай облыстық жасөспірімдер</w:t>
        <w:br/>
        <w:t>театрының директоры</w:t>
        <w:br/>
        <w:t>ЖАНЫ ЖАЗДАЙ, ПЕЙІЛІ ДАЛАДАЙ</w:t>
        <w:br/>
        <w:t>... Беу, дүние! Өмір қас қағым сәттік деген осы. Сан мәрте</w:t>
        <w:br/>
        <w:t>өнерін тамашалаған ізбасарының бірімін мен. Қамшының сабын-</w:t>
        <w:br/>
        <w:t>дай қысқа ғұмырында тасы өрге домалаған актер, жаны жомарт,</w:t>
        <w:br/>
        <w:t>көңілі пәк азамат болды, Ән-аға.</w:t>
        <w:br/>
        <w:t>1971 жылдары Алматы қаласының оку орыңдарында оқитын</w:t>
        <w:br/>
        <w:t>студенттер кауымы М.Әуезов атындағы академиялықтеатрға жиі</w:t>
        <w:br/>
        <w:t>барғыштайтынбыз. Әркімнің сүйікті актері немесе актрисасы</w:t>
        <w:br/>
        <w:t>болатын.</w:t>
        <w:br/>
        <w:t>Бір күні курстасым Кеңес Бірмағанбетова «Бүгін жерлес</w:t>
        <w:br/>
        <w:t>ағамыз Әнуар Боранбаев ойнайды» деп мені театрға апарды. «Ар-</w:t>
        <w:br/>
        <w:t>маным -- Әселім» қойылымындағы рөлі қандай?! Керемет! Біздің</w:t>
        <w:br/>
        <w:t>елден де қайталанбас актер шыққан-ау... Нағыз талант! Мақпал</w:t>
        <w:br/>
        <w:t>дауысымен, актерлік шеберлігімен көрермендерін баурап әкет-</w:t>
        <w:br/>
        <w:t>кенін айтсаңшы. Ағаға алғаш жолығуым. Талай рөлді нанымды</w:t>
        <w:br/>
        <w:t>бейнелеген атақты киноактер жүрегінің кеңдігі де ғажап!</w:t>
        <w:br/>
        <w:t>Қазақстанда тұнғыш рет құрылған «Шертер» фольклорлық-</w:t>
        <w:br/>
        <w:t>этнографиялық ансамблінің жеке концерті 1974 жылы Алматы-</w:t>
        <w:br/>
        <w:t>да «Қазақконцерт» бірлестігінің залында өтті. Оған әдейі шақыр-</w:t>
        <w:br/>
        <w:t>тумен өнер тарландары, сөз зергерлері келді. Сонда белгілі саз-</w:t>
        <w:br/>
        <w:t>герлер Нұрғиса Тілендиев, Латиф Хамиди, Әсет Бейсеуов, ақын-</w:t>
        <w:br/>
        <w:t>дар Ғафу Қайырбеков, Бәкір Тәжібаев және сахна саңлағы Әнуар</w:t>
        <w:br/>
        <w:t>Боранбаев жылы сөздерімен ансамбліміздің абыройын асырды.</w:t>
        <w:br/>
        <w:t>Әлі есімде, Нұрғиса Тілендиев: «Мағыналы концерт бердіңіз-</w:t>
        <w:br/>
        <w:t>Дер. Өзбекәлі (Жәнібеков - кешегі Торғай облпарткомның хат-</w:t>
        <w:br/>
        <w:t>шысы), саған, Бәке (Болат Сарыбаев - білікті саз маманы, про-</w:t>
        <w:br/>
        <w:t>фессор), сізге де көп рахмет!» - деді ризашылық сезіммен.</w:t>
        <w:br/>
        <w:t>Ақындар өлендерін арнады. Бір кезде: - Ағайын, -- деді Әнуар</w:t>
        <w:br/>
        <w:t>Боранбаев қолын жоғары көтеріп. - Бұлар туған елімнің тума</w:t>
      </w:r>
    </w:p>
    <w:p>
      <w:r>
        <w:t>ше 29 ---ше</w:t>
        <w:br/>
        <w:t>Қайран Әнуар! Сен өмірден оздың. Бірге оқыған абзал аза-</w:t>
        <w:br/>
        <w:t>маттар ішінде Мұхтар, Нығмет, Амантай, Зекен, Төлеген сияқ-</w:t>
        <w:br/>
        <w:t>ты сыныптастарымыз 60 жасқа жете алмай кара жер қойнында</w:t>
        <w:br/>
        <w:t>жатыр. Олардың бәрі де еліне, жеріне адал қызмет жасап кеткен</w:t>
        <w:br/>
        <w:t>азаматтар еді. Әнуар, сен бізден бір жас кіші едің. Өзіңді және,</w:t>
        <w:br/>
        <w:t>өмірден озған азаматтарды сағынып 2007 жылы 60 жасқа толған-”</w:t>
        <w:br/>
        <w:t>нан кейін жазған «Сағынамын достарымды, сағынам» өлең жол-</w:t>
        <w:br/>
        <w:t>дарымен осы естелігімді аяқтаймын.</w:t>
        <w:br/>
        <w:t>Жылжытса жылды жаңа ғасыр, заманым,</w:t>
        <w:br/>
        <w:t>Ешкім таппас тоқтатудың амалын.</w:t>
        <w:br/>
        <w:t>Сағынамын достарымды, сағынам,</w:t>
        <w:br/>
        <w:t>Аңсағанда жастық шақтың самалын.</w:t>
        <w:br/>
        <w:t>Өмір белес келтіреді кезеңін,</w:t>
        <w:br/>
        <w:t>Кейбір дос жоқ... өртенеді өзегің.</w:t>
        <w:br/>
        <w:t>Бұл фәниде ешкім мәңгі жасамас,</w:t>
        <w:br/>
        <w:t>Маған кезек келерін де сеземін.</w:t>
        <w:br/>
        <w:t>“Сол бір жылы ашық аспан, көкте күн,</w:t>
        <w:br/>
        <w:t>Еске аламын гүлге оранған көктемін.</w:t>
        <w:br/>
        <w:t>Өткен ғасыр - 65-тің түлегі ек,</w:t>
        <w:br/>
        <w:t>Бітіргенбіз Аманкелді мектебін.</w:t>
        <w:br/>
        <w:t>Алушы едім жиі еске бұрын да,</w:t>
        <w:br/>
        <w:t>Асыл досқа арналып ед жырым да.</w:t>
        <w:br/>
        <w:t>60 жасқа толмадыңлар, өкініш,</w:t>
        <w:br/>
        <w:t>Жетінші бұл жаңа ғасыр жылында.</w:t>
        <w:br/>
        <w:t>Дүние-ғұмыр ойлап тұрсан қас қағым,</w:t>
        <w:br/>
        <w:t>Ерте сөндің бұлтты болып аспаның.</w:t>
        <w:br/>
        <w:t>Мұхтар, Нығмет, Амантай, Зекен, Төлеген,</w:t>
        <w:br/>
        <w:t>Көрмедіңдер 60 жастың асқарын.</w:t>
        <w:br/>
        <w:t>Дей алмаймын доссыз өмір мәні бар,</w:t>
        <w:br/>
        <w:t>Әр пенденің аппақ атар таңы бар.</w:t>
        <w:br/>
        <w:t>Келер жылы толар едің алпысқа,</w:t>
        <w:br/>
        <w:t>Ортамыздан шыққан актер - Әнуар.</w:t>
        <w:br/>
        <w:t>т - ШТ тт че</w:t>
        <w:br/>
        <w:t>лықтың иегері Тұңғышбай Жаманқұлов ағамыздың теледидар-</w:t>
        <w:br/>
        <w:t>дан авторлық концертін тамашаладық. Сол концертте Тұңғыш-</w:t>
        <w:br/>
        <w:t>бай ағамның досқа деген адалдығына, азаматтығына көзім</w:t>
        <w:br/>
        <w:t>жетті. Дос туралы ән айтылып, сахнада Әнуар Боранбаев тура-</w:t>
        <w:br/>
        <w:t>лы фильмдерді көрсеткенде көзіме жас алып, Тұнғышбай ағама</w:t>
        <w:br/>
        <w:t>деген Қостанай-Торғай халқының шексіз алғысын жеткізгім</w:t>
        <w:br/>
        <w:t>келді. Құдай қаласа, Тұңғышбай ағама бұл алғысты да жеткі-</w:t>
        <w:br/>
        <w:t>зермін.</w:t>
        <w:br/>
        <w:t>Биыл Қостанай баспа үйінен «Торғай әуендері» атты ұжым-.</w:t>
        <w:br/>
        <w:t>дық әндер жинағым жарыққа шықты. Аталмыш жинақта Ахмет</w:t>
        <w:br/>
        <w:t>Байтұрсынов, Бақытжан Байқадамов, Болат Хамзиннен бастап</w:t>
        <w:br/>
        <w:t>30-дан аса Торғай топырағынан шыққан сазгерлердің әндері, олар-</w:t>
        <w:br/>
        <w:t>дыңөмірбаяны нотасымен берілген. Жинақтың демеушісі- «Оты-</w:t>
        <w:br/>
        <w:t>рар» ЖШІС мекемесінің төрағасы, техника ғылымдарының док-</w:t>
      </w:r>
    </w:p>
    <w:p>
      <w:r>
        <w:t>торы Жантемір Хамзин.</w:t>
        <w:br/>
        <w:t>Осы еңбегімді Қостанай облысы Торғай, Аманкелді, Арқалық</w:t>
        <w:br/>
        <w:t>өңірінде әдебиет, мәдениет және өнер саласында енбегі сіңген,</w:t>
        <w:br/>
        <w:t>марқұм болып кеткен аяулы ағаларымның, достарымның ару-</w:t>
        <w:br/>
        <w:t>ақтарына және сол аяулы ағаларымның бірі Әнуар Боранбаевқа</w:t>
        <w:br/>
        <w:t>даарнап жазып едім. Інісінің ағасына деген қолынан келгені осы.</w:t>
        <w:br/>
        <w:t>Енді Әнуар ағам туралы ән жазсам деген бір арманым бар. Ал</w:t>
        <w:br/>
        <w:t>өлең мәтінін жазу -- Әнуар ағамыздың замандастары, казақтың</w:t>
        <w:br/>
        <w:t>белгілі ақындары Серік Тұрғынбеков пен Серікбай Оспанов</w:t>
        <w:br/>
        <w:t>ағаларымыздың еншісінде деп ойлаймын.</w:t>
        <w:br/>
        <w:t>т---- 801----</w:t>
        <w:br/>
        <w:t>едім. Кезінде біраз ғимараттар бұзылып, халық тоз-тоз болып</w:t>
        <w:br/>
        <w:t>көшіп жатқанда, осында қалғандар болашаққа үмітпен қара-</w:t>
        <w:br/>
        <w:t>ған болатын.</w:t>
        <w:br/>
        <w:t>Сол кездегі ел басқарған кісілер өз күйлерін күйттеп,</w:t>
        <w:br/>
        <w:t>көңілімізге көлеңке түсіріп кетсе де, осында қалған осы сіздердің</w:t>
        <w:br/>
        <w:t>үміттеріңіз ақталып, 4-5 жылдан бері қаламыздың тамырына</w:t>
        <w:br/>
        <w:t>қан жүріп біраз ғимараттар қатарға косылды. Оны өздеріңіз де</w:t>
        <w:br/>
        <w:t>көріп-біліп отырсыздар. Соның бірі, міне осы кинотеатр. Сон-</w:t>
        <w:br/>
        <w:t>дықтан да осы ғимаратты қайта қалпына келтірген азаматтарға</w:t>
        <w:br/>
        <w:t>көп ракмет. Оның үстіне бұл кинотеатрдың Әнуар Боранбаев-</w:t>
        <w:br/>
        <w:t>тың атында аталуы біз үшін үлкен мәртебе. Лайым да осындай</w:t>
        <w:br/>
        <w:t>қуанышты сәт жалғасын таба берсін. Алдағы келе жатқан үлкен</w:t>
        <w:br/>
        <w:t>айтулы тойымыз -- қаламыздың 50 жылдығында бірге аман-</w:t>
        <w:br/>
        <w:t>есен табысайық.</w:t>
        <w:br/>
        <w:t>Көңілден мұң шықпай бұғып жатар ма?</w:t>
        <w:br/>
        <w:t>Тағдыр деген дәл осындай катал ма?</w:t>
        <w:br/>
        <w:t>Асыл барад алты жылдан, Әнуар,</w:t>
        <w:br/>
        <w:t>Аттанғалы оралмайтын сапарға.</w:t>
        <w:br/>
        <w:t>Әр жұлдыздың арайланған таңы бар,</w:t>
        <w:br/>
        <w:t>Казағыма болып едің танымал.</w:t>
        <w:br/>
        <w:t>Ұлы өнердің шарықтаған шыңында,</w:t>
        <w:br/>
        <w:t>Жарық жұлдыз атанып ең, Әнуар.</w:t>
        <w:br/>
        <w:t>Тәнті болып сүйсінтетін өнерің,</w:t>
        <w:br/>
        <w:t>Білмеппіз ғой орта жолдан сөнерін.</w:t>
        <w:br/>
        <w:t>Тоқтатпаса жүрегіңді сұм ажал -</w:t>
        <w:br/>
        <w:t>Көп еді әлі, бергеніннен берерін.</w:t>
        <w:br/>
        <w:t>Бірақ бүгін шын жүректен айта алам,</w:t>
        <w:br/>
        <w:t>Арналады әлең-жыр мен айтар ән.</w:t>
        <w:br/>
        <w:t>Өшпес мәңгі өнеріңнің арқасы,</w:t>
        <w:br/>
        <w:t>Оралғандай болып тұрсың қайтадан.</w:t>
        <w:br/>
        <w:t>Елің жатыр көңіл сырын ақтарып,</w:t>
        <w:br/>
        <w:t>Торғай жері перзентім деп мактанып.</w:t>
        <w:br/>
        <w:t>Ұлы: тұлғаң, мәңгі бірге өнерің;</w:t>
        <w:br/>
        <w:t>Әрқашанда жадымызда сақталып».</w:t>
        <w:br/>
        <w:t>----896---</w:t>
      </w:r>
    </w:p>
    <w:p>
      <w:r>
        <w:t>де, яғни Аманкелді ауданында сен дүниеден өткесін ескерткіш-</w:t>
        <w:br/>
        <w:t>белгі қойылды, сенің атында мектеп ашылды. Сондай-ақ 2006</w:t>
        <w:br/>
        <w:t>жылы қаңтар айының соңында Арқалық қаласында Әнуар Бо-</w:t>
        <w:br/>
        <w:t>ранбаев атындағы кинотеатр ашылып, елің-жұртың бір қуанып</w:t>
        <w:br/>
        <w:t>қалды. Бұған біздер сен ортамызға тіріліп келгендей сезіңдік. Енді</w:t>
        <w:br/>
        <w:t>міне, сенің тарихта мәңгі қалатыныңа сенімдіміз. Иә, айтпақ-</w:t>
        <w:br/>
        <w:t>шы, мен сенің дүниеден өткенінді 1999 жылдың аяғында, 10-15 күн</w:t>
        <w:br/>
        <w:t>өткенде естіп жалғыз қалғандай сезіндім. Сені қайғырып, елің</w:t>
        <w:br/>
        <w:t>ізделі. Торғайың тебіренді. Осындай кезде жазған «О, Әнуарым, қал-</w:t>
        <w:br/>
        <w:t>қан болмай атағын...» деген өлеңім жүректі жарып шығып еді.</w:t>
        <w:br/>
        <w:t>(Аманкелді аудандық «Ақ жол» газеті, 15.02.2000 ж.)</w:t>
        <w:br/>
        <w:t>Ұлы әмірдің құшағында жайланып,</w:t>
        <w:br/>
        <w:t>Өлең жазу ойымда жоқ сайланып.</w:t>
        <w:br/>
        <w:t>Суық хабар естігенде өлді деп,</w:t>
        <w:br/>
        <w:t>Қалғандай-ау Тілім менің байланып.</w:t>
        <w:br/>
        <w:t>Үнім шықпай, тұншығып көз жасыма,</w:t>
        <w:br/>
        <w:t>Сан бір ойлар келді менің басыма.</w:t>
        <w:br/>
        <w:t>Шартарапқа тарап кеткен достарың,</w:t>
        <w:br/>
        <w:t>Бара алмай қалды-ау сенің басыңа.</w:t>
        <w:br/>
        <w:t>О, Әнуар қалқан болмай атағың,</w:t>
        <w:br/>
        <w:t>Туғандарың, жанашыр дос, қатарың.</w:t>
        <w:br/>
        <w:t>Ажал деген. бәрін билеп тоқтатты,</w:t>
        <w:br/>
        <w:t>Саған деген арайлы таң, атар күн.</w:t>
        <w:br/>
        <w:t>Ұлы өмір теңіздегі тар қайық,</w:t>
        <w:br/>
        <w:t>Арман бар ма, бақи болсаң - қартайып.</w:t>
        <w:br/>
        <w:t>Атағыңа, азаматтық басыңа,</w:t>
        <w:br/>
        <w:t>Сүйсінетін асыл достар марқайып.</w:t>
        <w:br/>
        <w:t>Ортамызда орнынды кім толтырад?</w:t>
        <w:br/>
        <w:t>Көкейімнен кетпес менің мол сұрақ.</w:t>
        <w:br/>
        <w:t>Өкінеміз, бірге оқыған достарың,</w:t>
        <w:br/>
        <w:t>Туған жерден апармадық топырақ.</w:t>
        <w:br/>
        <w:t>Дегендей ең қайғы-мұңды шашпайық,</w:t>
        <w:br/>
        <w:t>Тағдыр тәлтек, жан сырыңды ашпайық.</w:t>
        <w:br/>
        <w:t>----- 894----</w:t>
        <w:br/>
        <w:t>Қалибек ДЕРІПСАЛДИН,</w:t>
        <w:br/>
        <w:t>Қазақстанға еңбек сіңірген мәдениет қызметкері,</w:t>
        <w:br/>
        <w:t>«Аманкелді ауданының құрметті азаматы», сазгер</w:t>
        <w:br/>
        <w:t>ӘН ШЫҒАРМАҚ ОЙДАМЫН</w:t>
        <w:br/>
        <w:t>“Мен актер емеспін, жай ғана өнерпазбын. Мәдени-ағарту са-</w:t>
        <w:br/>
        <w:t>ласында қызмет істеп жүргеніме 35 жылдай болды. Содан бері</w:t>
        <w:br/>
        <w:t>театр саласындағы өнер адамдарымен осы кезге дейін араласып</w:t>
        <w:br/>
        <w:t>келеді екенмін. Оған себеп -- театр және кино актері, Казакстан-</w:t>
        <w:br/>
        <w:t>ның халық әртісі, М.Әуезов атындағы академиялық драма теат-</w:t>
        <w:br/>
        <w:t>рының әртісі, жерлес ағам, марқұм Әнуар Боранбаев.</w:t>
        <w:br/>
        <w:t>Жас кезімізде Әнуар ағамыз Аманкелді орта мектебінде оқып</w:t>
        <w:br/>
        <w:t>жүріп, Мейрамхан Қапышев басқаратын мәдениет үйінің халық</w:t>
        <w:br/>
        <w:t>театрында әр түрлі рөлдерді сомдап, қызмет атқаратын. Сол 1960</w:t>
      </w:r>
    </w:p>
    <w:p>
      <w:r>
        <w:t>жылдардың басында Әнуар ағамыз, Мейрамхан Қожақов және</w:t>
        <w:br/>
        <w:t>Ажаркүл Мыржақынова сияқты жастар ел ықыласына бөлене</w:t>
        <w:br/>
        <w:t>бастады. Осы аталған үш азамат та Қостанай-Торғайдың атын</w:t>
        <w:br/>
        <w:t>шығарып, кәсіби дәрежеге көтерілді.</w:t>
        <w:br/>
        <w:t>Студент кезімізде сонау Тараз каласында оқып жүріп, Алма-</w:t>
        <w:br/>
        <w:t>тыға келгенде және Алматыдағы консерваторияда оқып жүрген-</w:t>
        <w:br/>
        <w:t>де де М.Әуезов театрындағы Әнуар ағамыздың ойнаған спек-</w:t>
        <w:br/>
        <w:t>такльдерінің біреуін де назардан тыс жібермейтінбіз. Кейін елде</w:t>
        <w:br/>
        <w:t>қызмет істеп жүргенде Алматыға концерт, сайыстарға барғанда</w:t>
        <w:br/>
        <w:t>да ең бірінші Әнуар ағамызға барып, сәлем беріп тшығатынмын.</w:t>
        <w:br/>
        <w:t>Ал елге келгенде Әнуар аға келді дегенді естігенде ағамызға сәлем</w:t>
        <w:br/>
        <w:t>беруге асығатынбыз. Ол кісінің маған деген көңілі ерекше еді.</w:t>
        <w:br/>
        <w:t>Әлде, ойлады ма екен, «осы қара баладан бірдеме шығады» -</w:t>
        <w:br/>
        <w:t>деп.</w:t>
        <w:br/>
        <w:t>Мен сыйласатын актерлар Құман Тастанбеков, Саят Мере-</w:t>
        <w:br/>
        <w:t>кенов, Асылболат Смағұлов, Мұрат Мұрасілов, Төлеген Қуаны-</w:t>
        <w:br/>
        <w:t>шев, Досжан Жанботаев бәрі де Әнуар ағамыз туралы оның аза-</w:t>
        <w:br/>
        <w:t>маттығын, адамгершілігін, тума талант актер екенін жыр ғып</w:t>
        <w:br/>
        <w:t>айтады. Былтыр Қазақстанның халық әртісі, Мемлекеттік сый-</w:t>
        <w:br/>
        <w:t>----890---</w:t>
        <w:br/>
        <w:t>«Болды ғой, - леп алмаймын, -- жолың жеңіл»,</w:t>
        <w:br/>
        <w:t>Секілді көрінгенмен көңілді өмір.</w:t>
        <w:br/>
        <w:t>Опасыз тірлік кейде түңілдіріп,</w:t>
        <w:br/>
        <w:t>Жабырқап отырушы ең жарым көңіл.</w:t>
        <w:br/>
        <w:t>Тілейтін тілеуіңді Құдайдан шын,</w:t>
        <w:br/>
        <w:t>Бұл жайлар елге қалай ұнай қалсын.</w:t>
        <w:br/>
        <w:t>Кей кезде Еламан боп ширыққанмен,</w:t>
        <w:br/>
        <w:t>Кей кезде Момын шал боп мұңайғансың.</w:t>
        <w:br/>
        <w:t>Талайлар көлеңкеңді сая қылған,</w:t>
        <w:br/>
        <w:t>Жорғалар оза алмаған аяңыңнан.</w:t>
        <w:br/>
        <w:t>Пенделер сүрінткені аз болғандай,</w:t>
        <w:br/>
        <w:t>Тағдырдың өзі шалды аяғыңнан.</w:t>
        <w:br/>
        <w:t>Басыңды биік ұстап құламадың,</w:t>
        <w:br/>
        <w:t>Басқадан жәрдем, көмек сұрамадың.</w:t>
        <w:br/>
        <w:t>Қарсы алдың ажалды да күліп тұрып,</w:t>
        <w:br/>
        <w:t>Өлмеудің тапқандай боп бір амалын.</w:t>
        <w:br/>
        <w:t>Есімің мәңгі жасар ұлы елінде,</w:t>
        <w:br/>
        <w:t>Сақталар бейнең мәңгі жүрегінде.</w:t>
        <w:br/>
        <w:t>Біз сені ұмытпаймыз, қайсар қазақ,</w:t>
        <w:br/>
        <w:t>Ойнаған Әнуардың рөлінде.</w:t>
        <w:br/>
        <w:t>----400---</w:t>
        <w:br/>
        <w:t>Бәріне де төзе білдің, Әнуар,</w:t>
        <w:br/>
        <w:t>Бұл өмірге қарап едің қасқайып.</w:t>
      </w:r>
    </w:p>
    <w:p>
      <w:r>
        <w:t>Дейтін едік: Бізден шыққан Ұл қандай?!</w:t>
        <w:br/>
        <w:t>Сахнада жалғыз өзің тұрғандай.</w:t>
        <w:br/>
        <w:t>Басқа Түскен тағдырыңның тәлкегін,</w:t>
        <w:br/>
        <w:t>Тұратынсың таяғыңмен ұрғандай.</w:t>
        <w:br/>
        <w:t>Тапшы емес қой қазақ елі көсемге,</w:t>
        <w:br/>
        <w:t>Даналар мен ақын, ғалым, шешенге.</w:t>
        <w:br/>
        <w:t>Бағалайды туған елің ардақтап,</w:t>
        <w:br/>
        <w:t>Бір ғасырдың бір жұлдызы десем де.</w:t>
        <w:br/>
        <w:t>Тұра алмайды елің сені мақтамай,</w:t>
        <w:br/>
        <w:t>Кеткен жоқсың ел сенімін ақтамай.</w:t>
        <w:br/>
        <w:t>Қайтпас сапар шеруіне іліктің,</w:t>
        <w:br/>
        <w:t>Келер ғасыр табалдырығын аттамай.</w:t>
        <w:br/>
        <w:t>Ұмытылмас, Әнуар-ай, есімің,</w:t>
        <w:br/>
        <w:t>Достарың бар теріп жеген - несібін.</w:t>
        <w:br/>
        <w:t>Ажал-құрық өз дегенін істеді,</w:t>
        <w:br/>
        <w:t>Қақтырмады жаңа мың жыл есігін.</w:t>
        <w:br/>
        <w:t>О, қара жер, бәрін алып керектін,</w:t>
        <w:br/>
        <w:t>Өткізгендей көздерінен електің.</w:t>
        <w:br/>
        <w:t>Ортамызда орнын бөлек жан едің,</w:t>
        <w:br/>
        <w:t>Топырағың торқа болсын демекпін!</w:t>
        <w:br/>
        <w:t>Ал Арқалықта кинотеатр ашылғанда, жергілікті қалалық те-</w:t>
        <w:br/>
        <w:t>лелидарға және қалалық «Арқалық хабары» (3.02,2006 ж.) газет-</w:t>
        <w:br/>
        <w:t>інде мына бір жүрек жарды сөздерім шығып еді.</w:t>
        <w:br/>
        <w:t>“... 1965 жылғы Аманкелді орта мектебінің түлегі, жер-</w:t>
        <w:br/>
        <w:t>лесіміз, біздің сыныптас досымыз, Қазақстанның халық әртісі</w:t>
        <w:br/>
        <w:t>Әнуар Боранбаевтың атында кинотеатрдың ашылуы қала</w:t>
        <w:br/>
        <w:t>тұрғындарына үлкен қуаныш әкелді. Оның алдында Әнуар-</w:t>
        <w:br/>
        <w:t>ДЫҢ туған жерінде мектептің аталуы, ескерткіш қойылуы да</w:t>
        <w:br/>
        <w:t>үлкен жаңалық болды. Ал бұл кинотеатр Әнуардың атында</w:t>
        <w:br/>
        <w:t>аталып, кешегі Торғай өңірінің астанасы болған Арқалықта</w:t>
        <w:br/>
        <w:t>ашылуы әрине, бұл кейінгі ұрпаққа үлгі-әнеге, мұра, тарих дер</w:t>
        <w:br/>
        <w:t>т---- 895 ----</w:t>
        <w:br/>
        <w:t>Бейсенбай ӘЛИН,</w:t>
        <w:br/>
        <w:t>айтыскер ақын</w:t>
        <w:br/>
        <w:t>ДОСТАРЫМДЫ САҒЫНЫП ОЯНАМ</w:t>
        <w:br/>
        <w:t>“Ия, үлы өмір, жарық дүниедегі дәмі таусылып, сұм ажал, Әну-</w:t>
        <w:br/>
        <w:t>арлы ортамыздан алып кеткеніне 8 жылдан астам уақыт өтіпті. Қара</w:t>
        <w:br/>
        <w:t>жердің құшағына адамзат баласының бәрі де баратынына ешкімнің</w:t>
        <w:br/>
        <w:t>де дауасы болмаса керек. Алайда егде тартып, еліне еңбегі сіңген,</w:t>
        <w:br/>
        <w:t>отбасының және елінің қариясы атанған уақытта кетсе ешкім де</w:t>
        <w:br/>
        <w:t>өкініш білдірмес еді-ау. Қайран Әнуар, сен 50-ден енді ғана асқан</w:t>
        <w:br/>
        <w:t>шағыңда өмірден оздың. Бұл кезде жарқыраған жұлдыз болып жан-</w:t>
        <w:br/>
        <w:t>ған шағың еді. Киелі Торғай өңірінен шыққан театр, кино өнерінің .</w:t>
        <w:br/>
        <w:t>дарабоз саңлағы атанған дарасы едің. Біздің қасиетті Торғай жерінің</w:t>
        <w:br/>
        <w:t>мақтанышы, сүйінетін, сүйсінетін ұлы болдың.</w:t>
        <w:br/>
        <w:t>1965 жылғы Аманкелді орта мектебінің түлектері «біздің</w:t>
        <w:br/>
        <w:t>Әнуар» - деп әрқашан айтып жүретін өр тұлғамыз, өнеге еткен</w:t>
      </w:r>
    </w:p>
    <w:p>
      <w:r>
        <w:t>азаматымыз едің. Иә, осындайда сенің мектептегі жарқын бей-</w:t>
        <w:br/>
        <w:t>нең еріксіз ойға оралады. Мектептегі балғын жастық шағың,</w:t>
        <w:br/>
        <w:t>өнерге деген құштарлығың, көркем сөз, тақпақ оқуға әуестігін</w:t>
        <w:br/>
        <w:t>бәрі-бәрі бүгінгідей есімізде.</w:t>
        <w:br/>
        <w:t>Сен әсіресе көркем сөз оқығанда өте шебер орындаушы ең.</w:t>
        <w:br/>
        <w:t>Ен алғашқы мектеп сахнасында «Керемет» деген пьесаның бас-</w:t>
        <w:br/>
        <w:t>ты рөлінде ойнадың. Біздің мектепте «а», «б», «в» болып қатар</w:t>
        <w:br/>
        <w:t>белгіленген үш сынып оқушыларының ішінде Мейрамхан Кожа-</w:t>
        <w:br/>
        <w:t>қов екеуін ерекше көзге түстіндер. Осы «Керемет» деген пьесаны</w:t>
        <w:br/>
        <w:t>сахнаға дайындаған ұстаз Ғалымжан Ержанов ағайымыздың (ке-</w:t>
        <w:br/>
        <w:t>зінде Ғалымжан Ержанов Аманкелді батыр рөлін сахнада талай</w:t>
        <w:br/>
        <w:t>сомдаған өте дарынды, өнерде орны бөлек кісі еді) біздің орта-</w:t>
        <w:br/>
        <w:t>мыздан сені тандап алуының өзінде де үлкен мән болса керек.</w:t>
        <w:br/>
        <w:t>Сенің болашақта әртіс болатыныңды, қабілетіңнің жоғары</w:t>
        <w:br/>
        <w:t>екенін сезді-ау деймін. Басты рөлді сен орындағанда біздер, мек-</w:t>
        <w:br/>
        <w:t>теп ұстаздары да зор қуанышта болдық, әрі таң қалдық. Бейне</w:t>
        <w:br/>
        <w:t>бір кәнігі әртістердей келістіре орындадың.</w:t>
        <w:br/>
        <w:t>т---- 3892----</w:t>
        <w:br/>
        <w:t>бұлғап, шақырғандай сыңай танытты. Түсінбеген қалпымызда</w:t>
        <w:br/>
        <w:t>әрмен қозғалғанбыз. Әлгі жігіт еңді «Қыздар, сіздерді Әнуар Бо-</w:t>
        <w:br/>
        <w:t>ранбаев ағаларың шақырып отыр» деп айғайлайды. Барсақ, «Вол-</w:t>
        <w:br/>
        <w:t>ганың» алдыңғы орындығында -- Ән-аға. Сәлемдескен соң «Ке-</w:t>
        <w:br/>
        <w:t>ліңдер, ағаларыңның ақ дастарқанынан дәм татындар» деп</w:t>
        <w:br/>
        <w:t>ықылас білдірді. Әне-міне дегенше кішігірім дастарқан жайы-</w:t>
        <w:br/>
        <w:t>лып, үстіне қазы-қартаны, шұжықтарды қойды самсатын,</w:t>
        <w:br/>
        <w:t>Қолында шараптың небір түрі бар.</w:t>
        <w:br/>
        <w:t>- Мынау -- маған арналған сыбаға. Қәне, бірге жәукемдейік,</w:t>
        <w:br/>
        <w:t>- деп алды да, ағамыз былайша ағынан ақтарылды:</w:t>
        <w:br/>
        <w:t>- Сендерді көрсем, марқаямын. Өнер төрінен орын таптың-</w:t>
        <w:br/>
        <w:t>дар. Әсіресе, біздің Торғай қыздарының намысқой, жігерлі бо-</w:t>
        <w:br/>
        <w:t>лып келетініне масаттанамын. Азаматтарының өзі неге тұрады?!</w:t>
        <w:br/>
        <w:t>Алдында ұршықша үйіріледі. Қонақжайлылығына қоса, болмы-</w:t>
        <w:br/>
        <w:t>сы бөлек орта. Гастрольдік сапармен қаншама жерді шарлалым,</w:t>
        <w:br/>
        <w:t>дегенмен елімді олардың ешбіріне теңгермеймін.</w:t>
        <w:br/>
        <w:t>Әлден уақытта Ән-аға алысырақта әңгіме-дүкен құрған</w:t>
        <w:br/>
        <w:t>әртістерді сұқ саусағымен нұсқады да:</w:t>
        <w:br/>
        <w:t>-- Тойғанына мәз тобыр. Тарихи жерге табан тіреу бақыты-</w:t>
        <w:br/>
        <w:t>ның маңдайына бұйырғанын бірі білсе, бірі білмейді, - деп ба-</w:t>
        <w:br/>
        <w:t>сын шайқады.</w:t>
        <w:br/>
        <w:t>Машинанын есігін ашқызып, жазира дала төсіне көз жүгіртті де:</w:t>
        <w:br/>
        <w:t>-- Киелі топырақ. Ауасы қандай әдемі деп тамсанды ағамыз.</w:t>
        <w:br/>
        <w:t>Тобықтай түйін - Ән-аға елдің ардақ тұтар перзенттерінің</w:t>
        <w:br/>
        <w:t>санатында. Иығына артқаны -- өнер жүгі, ал алаңдайтыны -</w:t>
        <w:br/>
        <w:t>жерлестерінің саулығы болғанын ұмытпалық, ағайын. Біртуар.</w:t>
        <w:br/>
        <w:t>азаматты қастерлеуді парызымызға айналдыралық, жәмиғат.</w:t>
        <w:br/>
        <w:t>Дарынды ұлы дүниеден озғанда Торғай жұртшылығы ежігей-</w:t>
        <w:br/>
        <w:t>дей езілді. Өнерінің өміршеңдігі емес пе, қазір Әнуар Боранбаев</w:t>
        <w:br/>
        <w:t>кесек тұлға ретінде жанкүйерлерінің жүрегінде мәңгі-бақи сақ-</w:t>
        <w:br/>
        <w:t>таулы.</w:t>
      </w:r>
    </w:p>
    <w:p>
      <w:r>
        <w:t>----2808----</w:t>
        <w:br/>
        <w:t>таланттары. Мен әнші-күйші бауырларыма мақтанамын. Кішке-</w:t>
        <w:br/>
        <w:t>не ауылдың өнерін Алатаудың шыңына өрлеттіндер. Уақытым-</w:t>
        <w:br/>
        <w:t>нын тығыздығына қарамастан Қайыржан Маканов, Төкен Ел-</w:t>
        <w:br/>
        <w:t>тебаев ағаларымның айтуымен үш күн бойы концерттеріңізді</w:t>
        <w:br/>
        <w:t>қызыктағаныма куанудамын. Қазақы әндерді тек өзіне тән ма-</w:t>
        <w:br/>
        <w:t>қамымен орындағандарына тәнтімін, -- деп бәріміздің бетіміз-</w:t>
        <w:br/>
        <w:t>ден сүйді.</w:t>
        <w:br/>
        <w:t>Елге атбасын бұрғанда Ән-аға алдымен өнер ордаларына, со-</w:t>
        <w:br/>
        <w:t>дан кейін өнер куған інілерінің отбасыларына соғатын. Алдын</w:t>
        <w:br/>
        <w:t>ала дабырлатпай, әкімдікке телефон шалмай, өз бетімен барған-</w:t>
        <w:br/>
        <w:t>ды ұнататын.</w:t>
        <w:br/>
        <w:t>Ана жылы жолдасым, әнші Сайлаудың (Ордабаев) анасына</w:t>
        <w:br/>
        <w:t>дұға оқу үшін өнер иесі Қыпшақ Қойғарин екеуі біздің үйге кел-</w:t>
        <w:br/>
        <w:t>ген-ді. Қуанып калдық. Дастарқан мәзірін жасай жүріп, ағаға</w:t>
        <w:br/>
        <w:t>сұрақты жаудырудамыз: «Ауыл аман ба? Кімдерді көрдіңіз? Қай</w:t>
        <w:br/>
        <w:t>жерледе кездесулер өткізілді?» Сол жолғы Ән-ағаның жауабы</w:t>
        <w:br/>
        <w:t>мынадай:</w:t>
        <w:br/>
        <w:t>- Менің ежелгі әдетім - «қарсы ал» деп ешкімді мазаламай-</w:t>
        <w:br/>
        <w:t>мын. Тұрғыластарым қабылдаса, жетеді. Кездесудің қажеті</w:t>
        <w:br/>
        <w:t>қанша? Ауылдың кәдімгі қарапайым атарбасына мінемін де,</w:t>
        <w:br/>
        <w:t>туыс-туғандарды асықпай аралаймын. Балақты түріп жіберіп,</w:t>
        <w:br/>
        <w:t>өзеннен балық аулау бір ғанибет. Сондайда балык қапса ғой,</w:t>
        <w:br/>
        <w:t>шіркін! -- деп қарқ-қарқ күлді жадымда.</w:t>
        <w:br/>
        <w:t>-- Аға, ән айтасыз ба? Нені армандайсыз? - дегенбіз.</w:t>
        <w:br/>
        <w:t>- Ән айтқаным жоқ. Бірақ, әр актерде арман болатыны рас.</w:t>
        <w:br/>
        <w:t>Көбі орыс классиктері шығармаларының кейіпкерлерін ойнауға</w:t>
        <w:br/>
        <w:t>құштар. Маған бәрібір, режиссер қандай рөлді лайықты санай-</w:t>
        <w:br/>
        <w:t>ды, соны зор ынтамен ойнаймын. Рөлдерім сан алуан. Әйтсе де,</w:t>
        <w:br/>
        <w:t>махаббат тақырыбынан төрі халық батыры Аманкелді Иманов-</w:t>
        <w:br/>
        <w:t>тың бейнесін сахнаға шығару -- арманым, -- деді Ән-аға.</w:t>
        <w:br/>
        <w:t>Далада біраз серуенделік. Түнгі Арқалықтың көшесінде ән де</w:t>
        <w:br/>
        <w:t>шырқадық. Іні-қарындастарына сүйсінгені болар, әрқайсымыз-</w:t>
        <w:br/>
        <w:t>дың арқамыздан қақты Ән-аға.</w:t>
        <w:br/>
        <w:t>Қарт Торғай. Шақшақ Жәнібек бабамыздың 300 жылдық ме-</w:t>
        <w:br/>
        <w:t>рейтойы. Жан-жақтан игі жақсылар жиналды салтанатқа. Өнер,</w:t>
        <w:br/>
        <w:t>әдебиет қайраткерлерінің ішінде танымал биші, Казақстанның</w:t>
        <w:br/>
        <w:t>еңбек сінірген әртісі Тойған Ізімова да бар екен. Көптен көріспе-</w:t>
        <w:br/>
        <w:t>ген құрбыммен ақ шағаладай киіз үйлерді жағалап келе жатқан-</w:t>
        <w:br/>
        <w:t>быз. Кенет бір машина бізге қарай бұрылды да, жүргізуші қолын</w:t>
        <w:br/>
        <w:t>-----288----</w:t>
        <w:br/>
        <w:t>Ахметсапа АЙБЕКҰЛЫ</w:t>
        <w:br/>
        <w:t>ДАРА ТҰЛҒА</w:t>
        <w:br/>
        <w:t>Әнуар, торқа болсын топырағың,</w:t>
        <w:br/>
        <w:t>Жиі еске алып өзіңді отырамын.</w:t>
        <w:br/>
        <w:t>Шауып жүр артта қалған інілерін,</w:t>
        <w:br/>
        <w:t>Соны көріп көңілімді толтырамын.</w:t>
      </w:r>
    </w:p>
    <w:p>
      <w:r>
        <w:t>Буының қатпай, сен алысқа самғадың,</w:t>
        <w:br/>
        <w:t>Өз ортаңда жақсы достар таңдадың.</w:t>
        <w:br/>
        <w:t>Өтсе-дағы қиын сәттер басыңнан,</w:t>
        <w:br/>
        <w:t>Шабыттандың, мойымадың талмадың.</w:t>
        <w:br/>
        <w:t>Үлкенге іні, қамқор болдың кішіге,</w:t>
        <w:br/>
        <w:t>Қанықпыз ғой тиянақты ісіңе.</w:t>
        <w:br/>
        <w:t>Нәзік сезім сәбидей пәк Ән-аға,</w:t>
        <w:br/>
        <w:t>Өмірде сен сенгіш едің кісіге.</w:t>
        <w:br/>
        <w:t>Мәз бон кейде отырғанда ұқсаушы ең балаға,</w:t>
        <w:br/>
        <w:t>Көз салушы ең терең оймен алыс қия далаға,</w:t>
        <w:br/>
        <w:t>Ерте есейіп, ерте кеттің мына жалған өмірден,</w:t>
        <w:br/>
        <w:t>Торқа болсын топырағын, басқа не дейін Ән-аға?!</w:t>
        <w:br/>
        <w:t>Талай жақсы -- жайсандарды ажал оты жалмады,</w:t>
        <w:br/>
        <w:t>Орындалмай кете барды ағамыздың арманы.</w:t>
        <w:br/>
        <w:t>Болған іске болаттай боп, тәубе делік ендігі,</w:t>
        <w:br/>
        <w:t>Аман болсын туғандары, артта оның қалғаны.</w:t>
        <w:br/>
        <w:t>Ауданында атын беріп, мектеп ашты халқы,</w:t>
        <w:br/>
        <w:t>Қиындықты ысырып қойып, өтіп жатқан нарықты.</w:t>
        <w:br/>
        <w:t>Халкыменен, туған-туыс, дос-жараны қосылып,</w:t>
        <w:br/>
        <w:t>Жасап жатыр игі істер, азаматтық танытты.</w:t>
        <w:br/>
        <w:t>ә-ə---407----</w:t>
        <w:br/>
        <w:t>Қонақбай ТЕМІРЖАН</w:t>
        <w:br/>
        <w:t>ДҮЛДҮЛ</w:t>
        <w:br/>
        <w:t>Албырт шақта кҡызығы көп, жолы ұзын,</w:t>
        <w:br/>
        <w:t>Көреміз деп Әнуардың ойынын.</w:t>
        <w:br/>
        <w:t>Жиі-жиі «Әуезовке» барушы ек,</w:t>
        <w:br/>
        <w:t>Бола қалса жаңадан бір қойылым.</w:t>
        <w:br/>
        <w:t>Бар Алматы ауызына қараған,</w:t>
        <w:br/>
        <w:t>Маңайына шуақ нұры тараған.</w:t>
        <w:br/>
        <w:t>Жақсылар мен жайсандардың ішінде,</w:t>
        <w:br/>
        <w:t>Оттай жанып жүруші еді сол ағам.</w:t>
        <w:br/>
        <w:t>Көленкені жіберетін күнгей ғып,</w:t>
        <w:br/>
        <w:t>Талантына тағзым етіп біз көрдік.</w:t>
        <w:br/>
        <w:t>Толқып тасып, сахнада тұрғанда,</w:t>
        <w:br/>
        <w:t>Студент ек, қолда бары - гүл бердік.</w:t>
        <w:br/>
        <w:t>Асқақтатып Алатаудың таулары,</w:t>
        <w:br/>
        <w:t>Кошеметтеп Қостанай мен Торғайы.</w:t>
        <w:br/>
        <w:t>Гүлге оранып тұрушы еді сол ағам,</w:t>
        <w:br/>
        <w:t>Бірде Еламан, бірде Ілияс, Сердәлі.</w:t>
        <w:br/>
        <w:t>Сырбаз еді сыртқа сырын байқатпас,</w:t>
        <w:br/>
        <w:t>Сұңғыла еді сөйлейтұғын ой тастап,</w:t>
        <w:br/>
        <w:t>Дала ұлының даралығын танытып,</w:t>
        <w:br/>
        <w:t>Ой-хой, сол кез дәуірледі-ау «Гауһартас».</w:t>
        <w:br/>
        <w:t>Сары ала күз сары бояуға малынса,</w:t>
      </w:r>
    </w:p>
    <w:p>
      <w:r>
        <w:t>Елге елеусіз келуші еді сағынса.</w:t>
        <w:br/>
        <w:t>Сымтас барып мауқын басып қайтатын,</w:t>
        <w:br/>
        <w:t>Өзіне аян сценарий бойынша.</w:t>
        <w:br/>
        <w:t>əтəл----412----</w:t>
        <w:br/>
        <w:t>Кемелденіп каткан шағы қанаты да,</w:t>
        <w:br/>
        <w:t>Жастайынан танылды дара тұлға.</w:t>
        <w:br/>
        <w:t>Өнерін жүруші едім бір керсем деп,</w:t>
        <w:br/>
        <w:t>Жол болып бара қалсам Алматыға.</w:t>
        <w:br/>
        <w:t>Жолым болды Құдайым қолдағанда,</w:t>
        <w:br/>
        <w:t>Алғашқы Ілиясты сомдағанда,</w:t>
        <w:br/>
        <w:t>Ойынға достарыммен бірге бардым,</w:t>
        <w:br/>
        <w:t>Тамашалап өнерін кең сарайда.</w:t>
        <w:br/>
        <w:t>Ән-аға, неткен шіркін өнерлі едің?!</w:t>
        <w:br/>
        <w:t>Жырым мол бір өзіңе тәгер менің.</w:t>
        <w:br/>
        <w:t>Әртіс, актер, Ән-аға, ел ағасы,</w:t>
        <w:br/>
        <w:t>Бүгін сені сағынады көрерменің.</w:t>
        <w:br/>
        <w:t>Биік тұлғаң жадымда тұрады.</w:t>
        <w:br/>
        <w:t>Ән-ағамыз өнер қайнар бұлағы.</w:t>
        <w:br/>
        <w:t>Қазағымның Абайы мен Сырымы,</w:t>
        <w:br/>
        <w:t>Қазағымнын Ілияс, Сәкен, Тұрары.</w:t>
        <w:br/>
        <w:t>Суретінде жанарың құлпырады,</w:t>
        <w:br/>
        <w:t>Жүзінде жалындаған сыр тұнады.</w:t>
        <w:br/>
        <w:t>Қазақтың дарын ұлы, дара туған,</w:t>
        <w:br/>
        <w:t>Ортайған орныңды кім толтырады?!</w:t>
        <w:br/>
        <w:t>----- 409 ----</w:t>
        <w:br/>
        <w:t>Міне, осы алғашқы сахнаға шығып, Ғалымжан ағанын ақ ба-</w:t>
        <w:br/>
        <w:t>тасын алғаның себепкер болды ма, мектеп бітірісімен ағайын-</w:t>
        <w:br/>
        <w:t>дарың басқаша бейімдеген оқуды тастап, театр институтына</w:t>
        <w:br/>
        <w:t>түстің. Алматыда жүргеніңде еліңді, ауылынды ешқашан ұмыт«</w:t>
        <w:br/>
        <w:t>падың. Ауылға келгенде анаң, елің, мектебің және біздер - сы-</w:t>
        <w:br/>
        <w:t>ныптас достарың сағынысып көрісетін едік. Ақырғы демін</w:t>
        <w:br/>
        <w:t>біткенше сахнадан түспей 60-тан астам рөлдерді орындаған</w:t>
        <w:br/>
        <w:t>екенсің. Кино жанрында да өз ерекшелігің бар. Кино жұлдызда-</w:t>
        <w:br/>
        <w:t>рының бел ортасында жүрдің. Әсіресе «Гауһартас» фильміндегі</w:t>
        <w:br/>
        <w:t>ауыл тіршілігін нақпа-нақ көрсетіп, кейіпкер бейнесін терең</w:t>
        <w:br/>
        <w:t>ашып бергенің біз үшін бір мәртебе болды.</w:t>
        <w:br/>
        <w:t>Қайран Әнуар, сенің Қазақстанның халық әртісі атағын алға-</w:t>
        <w:br/>
        <w:t>ның киелі Торғай жерін бір қуантып тастады ғой. Бұл - еліңнің,</w:t>
        <w:br/>
        <w:t>туған жеріңнің асыл азаматы, өнердегі қайталанбас тұлға, асқан</w:t>
        <w:br/>
        <w:t>дарын иесі екендігіннің бірден-бір дәлелі дер едім. Мұндай</w:t>
        <w:br/>
        <w:t>атаққа ие болуыңа негіз болған сенің өнерге деген құштарлығын,</w:t>
        <w:br/>
        <w:t>өнерді сүюің киелі Торғай топырағының асыл қасиетінен дары-</w:t>
        <w:br/>
        <w:t>ған шығар, ана сүтімен сіңген шығар. Қалай айтсақ та ақындар-</w:t>
        <w:br/>
        <w:t>дың жырына арқау болатын, зиялы, дуалы ауыз даналардың</w:t>
        <w:br/>
        <w:t>ауызында мақтап айтар дарын иесі екендігің даусыз. Мінезін ле</w:t>
        <w:br/>
        <w:t>осы өнерге сай қалыптасқан азамат едің. Өйткені сенің</w:t>
        <w:br/>
        <w:t>көпшілдігің, ешкімді де жатсынбай бауырыңа басатындығын,</w:t>
      </w:r>
    </w:p>
    <w:p>
      <w:r>
        <w:t>қарапайымдылығың, құлын-тайдай бірге өскен біздің жадымыз-</w:t>
        <w:br/>
        <w:t>да. Мектепте соңғы үш жылда бірге оқығанда өткен қызығы көп</w:t>
        <w:br/>
        <w:t>балаң жігітке шығар шақтағы кезендер әрқашан жадымызда сақ-</w:t>
        <w:br/>
        <w:t>талып қалған. Қайран Әнуар, сенің кәсіпқой әртіс атанғаның-</w:t>
        <w:br/>
        <w:t>ның себебі кіндік қаның тамған киелі Торғай жерінде өскендігін</w:t>
        <w:br/>
        <w:t>шығар. Жоғарыда айтқандай ауыл мектебінде білім, тәрбие алған-</w:t>
        <w:br/>
        <w:t>дығың, ауыл құмында еркін өсіп, Торғай табиғатының, жерінің,</w:t>
        <w:br/>
        <w:t>өзен-көлдерінің сұлулығы, туған жердін керемет төрт мезгілде</w:t>
        <w:br/>
        <w:t>болатын құбылыстары сенің әртіс болуыңа кәп әсерін тигізгені</w:t>
        <w:br/>
        <w:t>хақ.</w:t>
        <w:br/>
        <w:t>Иә, қайран Әнуар, біздің қазақ елінде қалыптасып қалған,</w:t>
        <w:br/>
        <w:t>шабандап жүретін бір үрдіс бар. Сен сияқты қазақ елінің асыл</w:t>
        <w:br/>
        <w:t>азаматтары, зиялы қауым өкілдері Құдайға шүкір, жетерлік. Бірақ</w:t>
        <w:br/>
        <w:t>өкінішке орай тірі кезінде атақ-даңқы болса да оларға бір көше</w:t>
        <w:br/>
        <w:t>аттарын беру, иә болмаса ескерткіш орнату-деген ұмтылмас бел-</w:t>
        <w:br/>
        <w:t>гілер өте сирек кездеседі. Сонын дәлелі, өзің туып-өскен жерің-</w:t>
        <w:br/>
        <w:t>--- 898--</w:t>
        <w:br/>
        <w:t>Себебі сенің, ұяңнан,</w:t>
        <w:br/>
        <w:t>Ұшталып жүрген қаламым.</w:t>
        <w:br/>
        <w:t>Көрініп жатсам қияннан,</w:t>
        <w:br/>
        <w:t>Рухтанып мен де қаламын.</w:t>
        <w:br/>
        <w:t>Қазақтың қайсар ұлдары,</w:t>
        <w:br/>
        <w:t>Тіріден қымбат құндары.</w:t>
        <w:br/>
        <w:t>Әнуарларды құрметтеп,</w:t>
        <w:br/>
        <w:t>Көрді де халқы тыңдады.</w:t>
        <w:br/>
        <w:t>Кімдер бар қазір дәл ондай,</w:t>
        <w:br/>
        <w:t>Еңбегін кеткен көре алмай.</w:t>
        <w:br/>
        <w:t>Келеміз бүгін әлі де,</w:t>
        <w:br/>
        <w:t>Бағасын соның бере алмай.</w:t>
        <w:br/>
        <w:t>Халқың сені сағынар,</w:t>
        <w:br/>
        <w:t>Жүрегі елдің жабығар.</w:t>
        <w:br/>
        <w:t>Шын өлген жандар қаншама,</w:t>
        <w:br/>
        <w:t>Бақыттысың сен, Әнуар!</w:t>
        <w:br/>
        <w:t>Өнерде биік бағаң бар,</w:t>
        <w:br/>
        <w:t>Аруағыңа ел табынар.</w:t>
        <w:br/>
        <w:t>Өлген жандардың тірісі,</w:t>
        <w:br/>
        <w:t>Өзіңсің өр ұл, Әнуар!</w:t>
        <w:br/>
        <w:t>т----- 446:--</w:t>
        <w:br/>
        <w:t>Театр, сцена, взрыв аплодисментов</w:t>
        <w:br/>
        <w:t>И слезы на глазах восторженной толпы.</w:t>
        <w:br/>
        <w:t>Не может для актера быть прекраснее,</w:t>
        <w:br/>
        <w:t>счастливее момента.</w:t>
      </w:r>
    </w:p>
    <w:p>
      <w:r>
        <w:t>В моменте этом растворились Вы...</w:t>
        <w:br/>
        <w:t>Нет, не ушли Вы навсегда, Вы - здесь, Вы - близко.</w:t>
        <w:br/>
        <w:t>В чертах лица любимой дочери сноей.</w:t>
        <w:br/>
        <w:t>В манере, жесте, мимике артиста.</w:t>
        <w:br/>
        <w:t>В душе родных и памяти друзей.</w:t>
        <w:br/>
        <w:t>Печалимся, скорбим и плачем.</w:t>
        <w:br/>
        <w:t>Известие свалило наповал.</w:t>
        <w:br/>
        <w:t>Как повернуть судьбу иначе?</w:t>
        <w:br/>
        <w:t>Кақ изменить все: кто бы знал?</w:t>
        <w:br/>
        <w:t>Алматы,</w:t>
        <w:br/>
        <w:t>18. 12. 1999</w:t>
        <w:br/>
        <w:t>Ән-ағаның мектебіне қамқоршы көп табылып,</w:t>
        <w:br/>
        <w:t>Інілері Кайрат бастап мүсінін қойды шабылып.</w:t>
        <w:br/>
        <w:t>Әнуарды өлді деуге аузы ешкімнің бармайды.</w:t>
        <w:br/>
        <w:t>Одан сайын шығып жатыр даңқы онын жаңғырып.</w:t>
        <w:br/>
        <w:t>Біздер арнап жырымызды, жастар қосар әніне,</w:t>
        <w:br/>
        <w:t>Атын берген мектеп гүлдеп, келер әлі сәніне.</w:t>
        <w:br/>
        <w:t>Жас ұрпақтар кір келтірмей Әнуардың атына,</w:t>
        <w:br/>
        <w:t>Жүрегінде сактап жүрер ер есімін мәңгіге.</w:t>
        <w:br/>
        <w:t>Самғап ұшқан Сарыарқаның байтақ мына даласында,</w:t>
        <w:br/>
        <w:t>Жанңдап өскен Торғай -- Сымтас өзендердің жағасында.</w:t>
        <w:br/>
        <w:t>Кішкентайдан бірге өскен Ахметсапа інісі,</w:t>
        <w:br/>
        <w:t>Жыр жазады еске алып Әнуардай ағасына.</w:t>
        <w:br/>
        <w:t>ОРНЫҢ ТОЛМАС, ӘН-АҒА!</w:t>
        <w:br/>
        <w:t>Біледі халық, біледі елі, біледі,</w:t>
        <w:br/>
        <w:t>Менің де әркез жүрегімде жүреді.</w:t>
        <w:br/>
        <w:t>Бірге өскен бала кезлен Ән-аға,</w:t>
        <w:br/>
        <w:t>Аманкелді мектебінің түлегі.</w:t>
        <w:br/>
        <w:t>Қазағымның өнерлі ұлы, алыбы,</w:t>
        <w:br/>
        <w:t>Сөнбейді оның алаулаған жалыны.</w:t>
        <w:br/>
        <w:t>Еске алады елі мақтан тұтады,</w:t>
        <w:br/>
        <w:t>Әнуардай туғанына дара ұлы.</w:t>
        <w:br/>
        <w:t>Көкмайса Торғай-Сымтас жағасында,</w:t>
        <w:br/>
        <w:t>Жүруші-ек қалың қамыс арасында.</w:t>
        <w:br/>
        <w:t>Ҡармақпен өзенінен балық аулап,</w:t>
        <w:br/>
        <w:t>Айдынға сүңгіп алып анда-санда.</w:t>
        <w:br/>
        <w:t>Жасымнан өнеріне қанып өстім.</w:t>
        <w:br/>
        <w:t>Алдында жүретұғын ұлы көштің.</w:t>
        <w:br/>
        <w:t>Қыз-жігіт касындағы бірге жүрген,</w:t>
        <w:br/>
        <w:t>Сезбейтін болғандығын күні кештің.</w:t>
        <w:br/>
        <w:t>---408---</w:t>
      </w:r>
    </w:p>
    <w:p>
      <w:r>
        <w:t>Авторы белгісіз</w:t>
        <w:br/>
        <w:t>Народлному артисту Республики Казахстан, прекрасному</w:t>
        <w:br/>
        <w:t>Человеку БОРАНБАЕВУ АНВАРУ посвяшаетея</w:t>
        <w:br/>
        <w:t>Печалимся, скорбим и плачем,</w:t>
        <w:br/>
        <w:t>Известие свалило наповал.</w:t>
        <w:br/>
        <w:t>Как повернуть судьбу иначе?</w:t>
        <w:br/>
        <w:t>Как изменить вс: кто бы знал?</w:t>
        <w:br/>
        <w:t>Достигли Вы вершины славы</w:t>
        <w:br/>
        <w:t>В расцнете сил своих и лет,</w:t>
        <w:br/>
        <w:t>Все испытали: тяжесть переправы,</w:t>
        <w:br/>
        <w:t>Вкусили сладость творческих побед.</w:t>
        <w:br/>
        <w:t>Душой кристально-чистой обладали,</w:t>
        <w:br/>
        <w:t>Гостеприимством славился Ваш дом,</w:t>
        <w:br/>
        <w:t>Родные, близкие сюда стекались,</w:t>
        <w:br/>
        <w:t>Никто вниманьем не был обойден.</w:t>
        <w:br/>
        <w:t>По даброте, уму и обаянью</w:t>
        <w:br/>
        <w:t>Не каждый состязатыься с Вами мог.</w:t>
        <w:br/>
        <w:t>В театр пришли Вы по великому призванью,</w:t>
        <w:br/>
        <w:t>Искусство, мастерство - был Ваш конек.</w:t>
        <w:br/>
        <w:t>Эвучал со сцены голос Ваш так чисто,</w:t>
        <w:br/>
        <w:t>Стальным могушеством бросая в дрожь,</w:t>
        <w:br/>
        <w:t>Талант вознаградился званием Народного артиста!</w:t>
        <w:br/>
        <w:t>Такие люди - редкость, не найдашь.</w:t>
        <w:br/>
        <w:t>Как будто бы вчера мы отмечали</w:t>
        <w:br/>
        <w:t>Незабываемый Ваш славный юбилей.</w:t>
        <w:br/>
        <w:t>Сияюшций, в цветах, среди родных, Поклонников стояли,</w:t>
        <w:br/>
        <w:t>Пленяя блеском сказанных речей.</w:t>
        <w:br/>
        <w:t>----410----</w:t>
        <w:br/>
        <w:t>Міндет қылмай дәрежесін айбарлы,</w:t>
        <w:br/>
        <w:t>Іздемей-ақ иномарка, «Волганды».</w:t>
        <w:br/>
        <w:t>Айтбайының «Фургонына» мініп ап,</w:t>
        <w:br/>
        <w:t>Аралаушы ед ауыл-аймақ бар жайды.</w:t>
        <w:br/>
        <w:t>Киелі өнер айдынында жолы бар,</w:t>
        <w:br/>
        <w:t>Абзал еді, заңғар еді Әнуар.</w:t>
        <w:br/>
        <w:t>Тірі болса, тамсандырып талайды,</w:t>
        <w:br/>
        <w:t>Самғар гді, баурар елі Әнуар!</w:t>
        <w:br/>
        <w:t>Алматы мен Торғайда жоқ сол кісі,</w:t>
        <w:br/>
        <w:t>Сом алтындай салмағы бар қалды ісі.</w:t>
        <w:br/>
        <w:t>Өнерімен өрге ұмтылған жүйріктің,</w:t>
      </w:r>
    </w:p>
    <w:p>
      <w:r>
        <w:t>Туған жерде болу керек белгісі!</w:t>
        <w:br/>
        <w:t>«Ақ жол» газеті,</w:t>
        <w:br/>
        <w:t>15-22. 02. 2000</w:t>
        <w:br/>
        <w:t>ӘНУАР АҒА МЕКТЕБІ</w:t>
        <w:br/>
        <w:t>Сөзі: Төлеген СЕЙДАХМЕТОВ</w:t>
        <w:br/>
        <w:t>Әні: Ақмарал БАШЕЕВА</w:t>
        <w:br/>
        <w:t>Ел мен достың арманы,</w:t>
        <w:br/>
        <w:t>Көкей жарып кетпеді.</w:t>
        <w:br/>
        <w:t>Деген кезде самғады,</w:t>
        <w:br/>
        <w:t>Әнуарлың мектебі.</w:t>
        <w:br/>
        <w:t>Бар халықтың тілегі,</w:t>
        <w:br/>
        <w:t>Бар азамат өпкені.</w:t>
        <w:br/>
        <w:t>Көптің лүпіл жүрегі,</w:t>
        <w:br/>
        <w:t>Әнуар аға мектебі.</w:t>
        <w:br/>
        <w:t>Қоңырауың күмбірлеп,</w:t>
        <w:br/>
        <w:t>Қарсы алғанда әр күзді.</w:t>
        <w:br/>
        <w:t>Ұшыра бер бір-бірлеп,</w:t>
        <w:br/>
        <w:t>Аспаныңа ұл-қызды.</w:t>
        <w:br/>
        <w:t>Елемесе артында,</w:t>
        <w:br/>
        <w:t>Ұрпағына ол да сын.</w:t>
        <w:br/>
        <w:t>Мақтанамыз атында,</w:t>
        <w:br/>
        <w:t>Мектебіміз болғасын.</w:t>
        <w:br/>
        <w:t>----414----</w:t>
        <w:br/>
        <w:t>Тоба ӨТЕҢБАЕВ,</w:t>
        <w:br/>
        <w:t>Ә.Боранбаев атындағы</w:t>
        <w:br/>
        <w:t>мектептің 11-сынып оқушысы</w:t>
        <w:br/>
        <w:t>ХАЛҚЫҢ СЕНІ САҒЫНАР</w:t>
        <w:br/>
        <w:t>Зерделі болмаса да затымдағы,</w:t>
        <w:br/>
        <w:t>Тал шыбық емес едім тақырдағы.</w:t>
        <w:br/>
        <w:t>Бірде-бір ұлы адамға арнау айтар,</w:t>
        <w:br/>
        <w:t>Алашқа мәшһүр емес атымдағы.</w:t>
        <w:br/>
        <w:t>Дегенмен шәкірті едім шаңырақтың,</w:t>
        <w:br/>
        <w:t>Мектебі Боранбаев атындағы.</w:t>
        <w:br/>
        <w:t>Азғана жыр-шашуым деп білерсін,</w:t>
        <w:br/>
        <w:t>Ен баласы болған соң ақынжанды.</w:t>
        <w:br/>
        <w:t>Батпаққара белдерін басып өтіп,</w:t>
        <w:br/>
        <w:t>Атағын алты қырға асырғаны.</w:t>
        <w:br/>
        <w:t>Әнуардың әлемі тулы бүгін,</w:t>
        <w:br/>
        <w:t>Өтсе де ғұмырының ғасырлары.</w:t>
        <w:br/>
        <w:t>Торғайдың топырағында,</w:t>
        <w:br/>
        <w:t>Арқаның атырабында,</w:t>
        <w:br/>
        <w:t>Өнерлі ерлер аз емес,</w:t>
        <w:br/>
        <w:t>Ағайын, бақыладың ба?!</w:t>
      </w:r>
    </w:p>
    <w:p>
      <w:r>
        <w:t>Елубай елдің есінде,</w:t>
        <w:br/>
        <w:t>Қапан да соның көшінде.</w:t>
        <w:br/>
        <w:t>Ал, бүтін міне отырамыз,</w:t>
        <w:br/>
        <w:t>Әнуар атам кешінде.</w:t>
        <w:br/>
        <w:t>Төрінде Батпаққаранын,</w:t>
        <w:br/>
        <w:t>Ҡырында гүлі даланың.</w:t>
        <w:br/>
        <w:t>Сағынышы болған Әнуар,</w:t>
        <w:br/>
        <w:t>Саркытынды сақтан қаламын.</w:t>
        <w:br/>
        <w:t>415</w:t>
        <w:br/>
        <w:t>Гүлжан, Шолпан</w:t>
        <w:br/>
        <w:t>Советайқыздары</w:t>
        <w:br/>
        <w:t>Қайрат Боранбаев</w:t>
        <w:br/>
        <w:t>анасы Тойғанмен</w:t>
        <w:br/>
        <w:t>жш</w:t>
        <w:br/>
        <w:t>Ә. Боранбаевты соңғы сапарға шығарып салу. Алматы, 1999</w:t>
        <w:br/>
        <w:t>М, Әуезов атындағы академиялық драма театрында Ә. Боранбаевпен</w:t>
        <w:br/>
        <w:t>қаралы қоштасу болды. Алматты, 1999</w:t>
        <w:br/>
        <w:t>Кеңсайдағы азалы митингі. Желтоқсан, 1999</w:t>
        <w:br/>
        <w:t>Таңат Боранбаев, атакты әнші Нұрлан Өнербаев</w:t>
        <w:br/>
        <w:t>және Жүгенбай Арғынғазин</w:t>
        <w:br/>
        <w:t>Әнуардың інісі Таңат Боранбаев жары Жібекпен: балалары -- Жұмағұл,</w:t>
        <w:br/>
        <w:t>Әбілхан және немересі Баян. Арқалық, 2007</w:t>
        <w:br/>
        <w:t>ТУЫСҚАНМЕН ТҰҒЫРЛЫСЫҢ</w:t>
        <w:br/>
        <w:t>Әнуар мен Ақбөпенің үйлену тойында ағасы Сайлау Байзақов (солдан</w:t>
        <w:br/>
        <w:t>бірінші, жеңгесі -- үшінші; Мақыш) сөз сөйлеп тұр. Алматы, 1985</w:t>
        <w:br/>
        <w:t>Әнуардың аға, жеңгесі Советай мен Тойған (ұлы Талғат, келіні Риза,</w:t>
        <w:br/>
        <w:t>қыздары Гүлжан мен Шолпан, Мұрат, немеренің үлкені Әсем) отбасы</w:t>
        <w:br/>
        <w:t>құшағында</w:t>
      </w:r>
    </w:p>
    <w:p>
      <w:r>
        <w:t>Ірге ЧеғдФиРИ вор сғаЛуу “нвжи/А |</w:t>
        <w:br/>
        <w:t>БІНІЗӘРІ(0 ІН90010 ШВАРУ І2әІнәж нігаірАна</w:t>
        <w:br/>
        <w:t>Тойған ананың 70 жылдық мерейтойында әннен шашу шашқан әйгілі әнші</w:t>
        <w:br/>
        <w:t>Роза Рымбаеваны ортаға алып тұрғандар: (солдан оңға қарай) Талғат,</w:t>
        <w:br/>
        <w:t>Таңат және Қайрат Боранбаевтар. Алматы, 2007</w:t>
        <w:br/>
        <w:t>Әнуардың жеңгесі Тойғанның (ортада) 70 жасқа толған мерейтойында.</w:t>
        <w:br/>
        <w:t>Алматы, 2007</w:t>
        <w:br/>
        <w:t>Әнуардың қызы Әсел тұрмысқа шыққан тойда</w:t>
        <w:br/>
        <w:t>Авторы белгісіз</w:t>
        <w:br/>
        <w:t>ТАЛҚАНДАДЫ ТІРЛІКТІҢ ТОСҚАУЫЛЫН</w:t>
        <w:br/>
        <w:t>Мен катыгез тағдырға өкпелімін,</w:t>
        <w:br/>
        <w:t>Ел егіліп тұрған жоқ текке бүгін.</w:t>
        <w:br/>
        <w:t>Әнерлің өрен жүйрік құлагері,</w:t>
        <w:br/>
        <w:t>Қабырғамды қаусатып кетті өлімің.</w:t>
        <w:br/>
        <w:t>Талқан қылған тірліктің тосқауылын,</w:t>
        <w:br/>
        <w:t>Ойладым ба көрем деп дос қабірін.</w:t>
        <w:br/>
        <w:t>Жатқан жерің мәңгілік жайлы болсын</w:t>
        <w:br/>
        <w:t>Қош аяулым, кош досым, кош бауырым!</w:t>
        <w:br/>
        <w:t>Әнуардай қыл өтпес досын театр басшысы Т. Жаманқұлов еске алып түр.</w:t>
        <w:br/>
        <w:t>Желтоқсан, 1999</w:t>
        <w:br/>
        <w:t>Жазушы Қ. Сәрсекеев жұртты егілтіп сөз сөйледі.</w:t>
        <w:br/>
        <w:t>Желтоқсан, 1999</w:t>
        <w:br/>
        <w:t>Ағайынды Қайрат, Мұрат және Талғат Советайұлдары Боранбаевтар</w:t>
        <w:br/>
        <w:t>Қайрат, оның зайыбы Шолпан және Талғат Боранбаевтар</w:t>
      </w:r>
    </w:p>
    <w:p>
      <w:r>
        <w:t>винаиогиәдәл ішігін ()) Ніннвано1</w:t>
        <w:br/>
        <w:t>Сапар ЖАҢБЫРШИН</w:t>
        <w:br/>
        <w:t>- ҚОШ, БАУЫРЫМ, ӘНУАР!</w:t>
        <w:br/>
        <w:t>Арлағы едің туған ел, ағайынның,</w:t>
        <w:br/>
        <w:t>Өнерде тарланбозы. Торғайымның.</w:t>
        <w:br/>
        <w:t>Сұм ажал арамыздан сені әкетті-ау,</w:t>
        <w:br/>
        <w:t>Ерте солған гүліндей май айының.</w:t>
        <w:br/>
        <w:t>Талантыңмен сахна сырын аштың,</w:t>
        <w:br/>
        <w:t>Өзегі едің әйгілі «Гауһартастың».</w:t>
        <w:br/>
        <w:t>«Құлагерде» Алашқа аңыз болған,</w:t>
        <w:br/>
        <w:t>) Сомдадың өр бейнесін Ілиястың.</w:t>
        <w:br/>
        <w:t>Жүрсе де даңқың кетіп алға дәйім,</w:t>
        <w:br/>
        <w:t>Сонда да демей кеттің «Мен қалаймын?»</w:t>
        <w:br/>
        <w:t>Махаббатын маздатып Әйгерімнін,</w:t>
        <w:br/>
        <w:t>Жастық шағын ойнадың ұлы Абайдың.</w:t>
        <w:br/>
        <w:t>Перзенті едің сүйікті туған жердің,</w:t>
        <w:br/>
        <w:t>Біртуарым, ажалға қимайды елің.</w:t>
        <w:br/>
        <w:t>Жайлы болсын жатқан жер, топырағын,</w:t>
        <w:br/>
        <w:t>Қош бауырым, Әнуар, қайран ерім!</w:t>
        <w:br/>
        <w:t>«Ақ жол» ғазеті,</w:t>
        <w:br/>
        <w:t>1.01. 2000</w:t>
        <w:br/>
        <w:t>27-94 тл----414---</w:t>
        <w:br/>
        <w:t>пішінділігі, тартымдылығы болмаса, саханада өзіне магниттей</w:t>
        <w:br/>
        <w:t>тарта алмайды. Сол магнитизмнің ең ыстық кезеңі, ыстық кезі</w:t>
        <w:br/>
        <w:t>Деп мен ойлаймын, әлі күнге Әнуардың жүрегінде сакталған.</w:t>
        <w:br/>
        <w:t>Жалт қарағанда кісіні тарта жөнелетін сиқыры бар, мінезі бар.</w:t>
        <w:br/>
        <w:t>Біз төртінші курста алда болдық, ол бір курс кейін, үшінші курста</w:t>
        <w:br/>
        <w:t>оқыды. Ол профессор Рәбиға Қаныбаевадан, біз профессор</w:t>
        <w:br/>
        <w:t>Х. Бөкеевадан оқыдық. Бізбен оқығандардың кейбірі қазір жоқ,</w:t>
        <w:br/>
        <w:t>49 жастарында бақилық болып кетті. Міне, сол 5-6 ғана баласы</w:t>
        <w:br/>
        <w:t>бар Бөкееваның тағы да бір баласы ретінде келіп үстімізге қосыл-</w:t>
        <w:br/>
        <w:t>ған Әнуар болды. Өзінің мінезінің жібектігімен, биязылығымен</w:t>
        <w:br/>
        <w:t>ортамызға сіңісті болып кетті. Мінезі келісімсіздеу болса, айна-</w:t>
        <w:br/>
        <w:t>ласындағы адамдарға жұғымдылығы болмаса, басқа курстың ба-</w:t>
        <w:br/>
        <w:t>лаларын қыбылдай бермейді ғой. Әр курстың өзінің эгоистік</w:t>
        <w:br/>
        <w:t>қызғанышы болады, өз рөлдерін өздері ойнағысы келеді. Бірақ</w:t>
        <w:br/>
        <w:t>біз соншалықты Әнуардың кең, дарқан, шалқар, салқар мінезі- ”</w:t>
        <w:br/>
        <w:t>не, сал мінезіне тәнті болдық. Қыздардан бұрын оның қолынан</w:t>
        <w:br/>
        <w:t>ұстап, қасына отыруға кезекке тұратын елік. )</w:t>
        <w:br/>
        <w:t>Бұл - еш қоспасыз сөз. Бұл сондай өзі, соншалықты жаны</w:t>
        <w:br/>
        <w:t>жылы, жаны мәлдір жігіт. Барлық шындығы көзінде, жүзінде,</w:t>
        <w:br/>
        <w:t>өңінде. Оны ең бір байқаған жерім, сол жылы, 1968 жылы табан</w:t>
        <w:br/>
        <w:t>астынан қағынып Құман Тастанбеков «Қыз Жібек» фильмінде</w:t>
        <w:br/>
        <w:t>Төлегенді ойнайтын боп калды. Бір комедия дайындап жатқан-</w:t>
        <w:br/>
        <w:t>быз. Бітіретін курста ең басты геройды ойнайтын жігіттің киноға</w:t>
      </w:r>
    </w:p>
    <w:p>
      <w:r>
        <w:t>кетіп қалуы мұғаліміміз Бөкееваны да, бізді де қатты састырды:</w:t>
        <w:br/>
        <w:t>Тұйықтан әйтеуір, шығып кеттік. Қазіргі тілде жолдан қосылған,</w:t>
        <w:br/>
        <w:t>дәрекілеу айтқанда, көлденең қосылған Әнуар бәрімізден озып</w:t>
        <w:br/>
        <w:t>шығып сала берлі.</w:t>
        <w:br/>
        <w:t>Міне, сол кездерде өзі анда да ойнады, мында да ойнады.</w:t>
        <w:br/>
        <w:t>Рәбиға Мұқайқызынынң көңілін табу аса қиын нәрсе. Бірақ түске</w:t>
        <w:br/>
        <w:t>дейін ол кісінің көңілін табады, түстен кейін Бөкеева апамыз-:</w:t>
        <w:br/>
        <w:t>дың мизансценалық тапсырмаларын орындайды. Сөйтіп, оқуын”</w:t>
        <w:br/>
        <w:t>алас-күлес жүгіріп жүріп бітірген ол, шынын айтқанда үшінші</w:t>
        <w:br/>
        <w:t>курста-ақ Әуезов театрына қызметке қабылданған еді. Сахнала</w:t>
        <w:br/>
        <w:t>1969 жылдан бері келе жатқан Әнуар Боранбаевты бүгінгі күні</w:t>
        <w:br/>
        <w:t>қазақ сахнасының шежірелі керемет дарын иесі ретінде, талант-</w:t>
        <w:br/>
        <w:t>ты актер ретінде қазақ сахнасының тарихынан бөліп қарауға бол-:</w:t>
        <w:br/>
        <w:t>майтын сияқты. Ол ойнаған рөлдердің бәрін сіздер жақсы білес-</w:t>
        <w:br/>
        <w:t>іздер: Ілиясы, Сыбаңбайы, Сырымы... дегендей. Әр актердің</w:t>
        <w:br/>
        <w:t>-----428----</w:t>
        <w:br/>
        <w:t>Сұқтанып тұрып жанарың,</w:t>
        <w:br/>
        <w:t>Сұрыма неге қарадың?</w:t>
        <w:br/>
        <w:t>Солай да солай, қарағым,</w:t>
        <w:br/>
        <w:t>Елуден асып барамын.</w:t>
        <w:br/>
        <w:t>Шашымның санап әр ағын,</w:t>
        <w:br/>
        <w:t>Таңырқай берме, қарағым.</w:t>
        <w:br/>
        <w:t>Санаулы басқан әр алым,</w:t>
        <w:br/>
        <w:t>Елуден асып барамын.</w:t>
        <w:br/>
        <w:t>Белгісі тұр ма ағаның,</w:t>
        <w:br/>
        <w:t>Бетіме неге қарадың?</w:t>
        <w:br/>
        <w:t>Бақытын тілеп баланың,</w:t>
        <w:br/>
        <w:t>Елуден асып барамын.</w:t>
        <w:br/>
        <w:t>Қуанып кейде каламын,</w:t>
        <w:br/>
        <w:t>Қуарып кейде қаламын.</w:t>
        <w:br/>
        <w:t>Аттанған ата-ананың,</w:t>
        <w:br/>
        <w:t>Артынан қуып барамын.</w:t>
        <w:br/>
        <w:t>Әзілің қайда, қарағым,</w:t>
        <w:br/>
        <w:t>Әжімге несін қарадың?</w:t>
        <w:br/>
        <w:t>Артымда қалып аларым,</w:t>
        <w:br/>
        <w:t>Елуден асып барамын.</w:t>
        <w:br/>
        <w:t>Солай да солай, қарағым,</w:t>
        <w:br/>
        <w:t>Көңілдің таппай қалауын.</w:t>
        <w:br/>
        <w:t>Жастықтың жықпай жалауын,</w:t>
        <w:br/>
        <w:t>Елуден асып барамын.</w:t>
        <w:br/>
        <w:t>Дүйсен ҚАСЕЙІНОВ, ҚР Мәдениет, ақпарат және қоғамдық</w:t>
        <w:br/>
        <w:t>келісім министрлігі Мәдениет комитетінің төрағасы:</w:t>
        <w:br/>
        <w:t>-- Қайырлы кеш, зиялы қауым. Мынау Астанадан келген</w:t>
        <w:br/>
        <w:t>құттықтау хатты оқуға рұқсат етіңіздер. «Қазакстан Республика-</w:t>
        <w:br/>
        <w:t>сының халық әртісі Әнуар Боранбаевқа! Сахнаның сұлтаны</w:t>
        <w:br/>
        <w:t>Әнуар бауырым! Ердің жасы 50-ге толған биітің құтты болсын!</w:t>
        <w:br/>
        <w:t>Қазақ театры Әнуармен салтанатты, қазақ көрермені Әнуарға</w:t>
      </w:r>
    </w:p>
    <w:p>
      <w:r>
        <w:t>қошаметші. Өйткені, өзің сомдаған бейнелердің ұлттық мінезі,</w:t>
        <w:br/>
        <w:t>азаматтық ажары, жан-сезімі ерекше тербейді. Өнерге құштар</w:t>
        <w:br/>
        <w:t>-----420---</w:t>
        <w:br/>
        <w:t>Қайсар ӘЛІМ</w:t>
        <w:br/>
        <w:t>САХНАГЕРДІҢ 50 САТЫСЫ</w:t>
        <w:br/>
        <w:t>Ә. Боранбавтың 50 жасқа толу мерейтойы 1998 жылдың</w:t>
        <w:br/>
        <w:t>ІІ желтоқсанында М.Әуезов атындағы мемлекеттік академия-</w:t>
        <w:br/>
        <w:t>лық драма театрында салтанатты жағдайда аталып өтіп,</w:t>
        <w:br/>
        <w:t>құрметті қонақтарға дастарқан жайылды. (Сол кештен түсірілген</w:t>
        <w:br/>
        <w:t>бейнекөріністің қаз-қалпындағы қағаздық көшірмесі).</w:t>
        <w:br/>
        <w:t>Әнуар БОРАНБАЕВ:</w:t>
        <w:br/>
        <w:t>-- Құрметті туған-туыстарым, дос-жолдастарым, іні-карын-</w:t>
        <w:br/>
        <w:t>дастарым, ассалаумағалейкүм! Құрметті де талғампаз, дарқан да</w:t>
        <w:br/>
        <w:t>қасиетті көрермендерім, бүгін үлкен бір менің қуанышты кеші-</w:t>
        <w:br/>
        <w:t>ме келіп отырған сіздерге басымды июге рұксат етіңіздер.</w:t>
        <w:br/>
        <w:t>Алланың күдіретімен біздің әкелеріміз біреуі Қызылордадан,</w:t>
        <w:br/>
        <w:t>біреуі Жамбыл, біреуі Шымкенттен, еңді бірі Алматыдан, қысқа-</w:t>
        <w:br/>
        <w:t>сы еліміздің әр түкпірінен дерлік соғыстан аман келгендері бір-</w:t>
        <w:br/>
        <w:t>бірімен уәделесіп қойғандай, 1948 жылы осы өмірге әдебиет пен</w:t>
        <w:br/>
        <w:t>өнердің үлкен бір дарындарын әкелуге жағдай жасаған екен.</w:t>
        <w:br/>
        <w:t>Сондықтан болар, жақында өзімнің 4 жыл бірге оқыған Ғазиза</w:t>
        <w:br/>
        <w:t>әріптесім, сондай нәзік қыз: «Апырым-ау, Әнуар, біз де мына</w:t>
        <w:br/>
        <w:t>елуге келіп қалдық, кейбіріміз елуден асып барамыз»,- деп еді</w:t>
        <w:br/>
        <w:t>жаңалық ашқандай. Мен сонда Ғазизаға мынадай бір ауыз әзіл</w:t>
        <w:br/>
        <w:t>айтып едім:</w:t>
        <w:br/>
        <w:t>Ғазиза, 2...0мм022222. 2</w:t>
        <w:br/>
        <w:t>Ішімде жатыр менің сайтан үміт.</w:t>
        <w:br/>
        <w:t>Енді біз қыз-келіншек бола алмаспыз,</w:t>
        <w:br/>
        <w:t>Екеуміз жиырма беске қайта келіп.</w:t>
        <w:br/>
        <w:t>Сондықтан, бүгін біз жер ортсына келдік. Бүгінгі кеште поэзия</w:t>
        <w:br/>
        <w:t>тілімен сіздерге ой-мақсатымды жеткізсем бе деймін. (М. Мақата-</w:t>
        <w:br/>
        <w:t>евтың «Отыздан асып барамын» атты өлеңін Әнуар «елуден асып</w:t>
        <w:br/>
        <w:t>барамын» деп өзіне икемдей айтқан екен - Қ.Ә.).</w:t>
        <w:br/>
        <w:t>----414----</w:t>
        <w:br/>
        <w:t>мықты деген 1-2 рөлі ғана болады атын шығаратын. Мына сау-</w:t>
        <w:br/>
        <w:t>сақ сындырып санай берсен әрине, рөлдері көп болады. Актер;</w:t>
        <w:br/>
        <w:t>жазушы негізінен 1-2, әрі кеткенде 3 шығармасымен есте қала-</w:t>
        <w:br/>
        <w:t>ды, тарихқа енеді. Барлық еңбегі шедевр, барлық ойнағаны ше-</w:t>
        <w:br/>
        <w:t>девр жазушы, драматуртті, актерді менің пайымдауым бойын-</w:t>
        <w:br/>
        <w:t>ша, әдебиет, мәдениет әлемі аса біле бермейді. Міне, сондай та-</w:t>
        <w:br/>
        <w:t>быстарға жетіп, Ілиясымен, Сырымымен сахнаға жұлқынып,</w:t>
        <w:br/>
        <w:t>ұмтылып шыққан Әнуар табан астынан бәшпайға біткен жай ғана</w:t>
        <w:br/>
        <w:t>бөртік пәлекетке жолықты да, денсаулығының қиындап кетуі-</w:t>
        <w:br/>
        <w:t>не байланысты сәл сахнадағы құйын өмірі күңгірт тарта баста-</w:t>
        <w:br/>
        <w:t>ғандай кездерді де бастан кешірді. е</w:t>
      </w:r>
    </w:p>
    <w:p>
      <w:r>
        <w:t>Шүкір, Құдайға, сіздердің тілектеріңіз, ел-жұртының қолдау-</w:t>
        <w:br/>
        <w:t>қоштауы, анау 30 жасында омақасып отырып қалған Кененбай</w:t>
        <w:br/>
        <w:t>Қожабековті көз алдына елестетті. Анау Кристофер Риц сияқты</w:t>
        <w:br/>
        <w:t>атқа шауып жүріп 47 жасында мертігіп калған голливудтық</w:t>
        <w:br/>
        <w:t>әріптесіміз қазір арбаға таңылып, Америкада ол отыр. Әнеу күні</w:t>
        <w:br/>
        <w:t>әйелі екеуін көрсетіп жатыр теледидардан. Қарап отырсаң,</w:t>
        <w:br/>
        <w:t>кісінің көзіне жас келеді. Канша деп айтқанмен, тағдыр қандай</w:t>
        <w:br/>
        <w:t>қатал дейсін, Қатал!</w:t>
        <w:br/>
        <w:t>Шын мәнінде өзінді сүйетін халық сенің қасыңда отыр, Әнуар.</w:t>
        <w:br/>
        <w:t>Осы халықтан Құдай сені айырмасын. Әрқашан да басқадай</w:t>
        <w:br/>
        <w:t>мәселеде сөзге кетісуді жазбасын бізге. Тек қана осындай сенің</w:t>
        <w:br/>
        <w:t>60 жылдығыңда, 70 жылдығында, 80, 90 жылдығында кездесіп,</w:t>
        <w:br/>
        <w:t>тойлай берейік. Енді 100 деп, ол менің айтқаным, бола бермес.</w:t>
        <w:br/>
        <w:t>Алдына берген шайыңды ауыңа төгіп алып жатсан, ол да қызық</w:t>
        <w:br/>
        <w:t>болмайды. Сол 90-ға дейін картаюынды өзің шеш! Алла осы дос-</w:t>
        <w:br/>
        <w:t>тығымыздан, құрбы-құрдастығымыздан айырмасын. Жасай бер,</w:t>
        <w:br/>
        <w:t>менің қымбатты Әнуарым! Жасай бер, мынау отырған өзіңе</w:t>
        <w:br/>
        <w:t>тілектес қамқор аға-апаларыңның, қарындастарыңның,</w:t>
        <w:br/>
        <w:t>інілеріңнің, келін-жұртынның арасында. Жасай бер, Әнуар!</w:t>
        <w:br/>
        <w:t>Әнуар БОРАНБАЕВ:</w:t>
        <w:br/>
        <w:t>- 16-18 желтоқсан күндері естерінізде болар. Бүгін осы оқиғаға,</w:t>
        <w:br/>
        <w:t>ұлттық жаңғыру күндеріне арналып Республика сарайында айтыс</w:t>
        <w:br/>
        <w:t>ұйымдастырылып жатыр екен. «Лаула, лаула, Желтоқсанның</w:t>
        <w:br/>
        <w:t>алауы, Өздеріндей жас ұрпағы бар елдің, Ешқашанда еңкеюуге тиіс</w:t>
        <w:br/>
        <w:t>емес-жалауы»,- деп ақын айткандай, қазақ жастарынын ертеңшіл</w:t>
        <w:br/>
        <w:t>----- 424 --</w:t>
        <w:br/>
        <w:t>халықты ерекше тебірентеді. Сонау студенттік кезіңнен сахнаға</w:t>
        <w:br/>
        <w:t>шыққан қарашаңырақ театрдың ең кенжесі де, алдыңғы тол-</w:t>
        <w:br/>
        <w:t>қынның еркесі де өзің едің. Бүгін енді лайықты құрмет иесісің,</w:t>
        <w:br/>
        <w:t>Тағатсыз ізденіп, тер төге еңбектеніп, өнердің 30 жылында 62 рөлді</w:t>
        <w:br/>
        <w:t>бірегей жасаған суреткерлік тағдырың талайға өнеге.</w:t>
        <w:br/>
        <w:t>Киноэкранда ойнаған рөлдерің де әркезжадымызда жүреді. Оның</w:t>
        <w:br/>
        <w:t>бәрі көрермендерді жастыққа, махаббатка, алалдыққа, жауапкерші-</w:t>
        <w:br/>
        <w:t>лікке үндейді. Өнеріне биіктік, өміріңе кеңдік, өнегеңе молдық</w:t>
        <w:br/>
        <w:t>тілеймін. Ендігі жерде деніңе саулық, талантыңа тасқын берсін. Ақ</w:t>
        <w:br/>
        <w:t>ЖОЛДЫ, даңғылды бол, той-тойға ұлассын!</w:t>
        <w:br/>
        <w:t>Құрметпен Қазақстан Республикасының Мемлекеттік</w:t>
        <w:br/>
        <w:t>хатшысы Әбіш Кекілбаев»,</w:t>
        <w:br/>
        <w:t>Одан әрі сала министрлігіне қатысты Мәдениет комитетінің:</w:t>
        <w:br/>
        <w:t>құрмет грамотасы оқылды: «Қазақ мемлекеттік М. Әуезов атын-</w:t>
        <w:br/>
        <w:t>дағы академиялық драма театрындағы көп жылғы жемісті еңбегі</w:t>
        <w:br/>
        <w:t>мен қазақ театр өнерін дамытудағы елеулі үлесі үшін және 50 жасқа.</w:t>
        <w:br/>
        <w:t>толуына байланысты Қазақстанның халық әртісі Әнуар Боранбаев</w:t>
        <w:br/>
        <w:t>осы құрметті грамотамен марапатталады».</w:t>
        <w:br/>
        <w:t>Әшірбек СЫҒАЙ, театр сыншысы, профессор:</w:t>
        <w:br/>
        <w:t>- Әнуар Боранбаев өзгенің жанын жаңғыртып, жадын жа-</w:t>
        <w:br/>
        <w:t>ңартып, өзінің жүйкесіне, сау басына сақина тілеп алған азамат-</w:t>
        <w:br/>
        <w:t>тарымыздың бірі. Оның себебі - актерлік кәсіпке ие болуында</w:t>
        <w:br/>
        <w:t>еді. Жаны тыныш тауып, басқаша бір қызмет жасап жүргенінде, .</w:t>
        <w:br/>
        <w:t>мысалы, сыйлы есепші болатынына, жыны келсе ұшқыш та бо-</w:t>
        <w:br/>
        <w:t>тып кететініне, ерегіссе дәрігер бола салатынына, мына мен бәс</w:t>
        <w:br/>
        <w:t>тігемін. ;</w:t>
      </w:r>
    </w:p>
    <w:p>
      <w:r>
        <w:t>Бірақ, оған тағдыр актерлікті сыйлаған. Осы бүгінгі газеттер- )</w:t>
        <w:br/>
        <w:t>де, мына басы болып біздің Сәкен Жүнісов ағамыз отыр алды-.</w:t>
        <w:br/>
        <w:t>мызда, «Қазақ әдебиетінде» көлдей мақала жазып, Әнуарды бір</w:t>
        <w:br/>
        <w:t>аспандатып тастады. Менің де «Егемен Қазақстанда» мақалам</w:t>
        <w:br/>
        <w:t>шықты. Кешегі «Жас Алашта» да жүр. «Алматы ақшамында» да</w:t>
        <w:br/>
        <w:t>бар. Жалпы осы отырған халыққа Әнуар Боранбаевты ондай еді,</w:t>
        <w:br/>
        <w:t>мұндай еді деп, шекеге шеге қаққандай ширатып айтып жатсақ,</w:t>
        <w:br/>
        <w:t>сөзді көбейтіп жатсақ, әсте ерсі сияқты болып көрінер деймін,</w:t>
        <w:br/>
        <w:t>Өйткені бәрінен құлағдар халық, хабардар халық Әнуардың кім-</w:t>
        <w:br/>
        <w:t>екендігін оның өзінен де жақсы біледі.</w:t>
        <w:br/>
        <w:t>ә----421--</w:t>
        <w:br/>
        <w:t>Осы мынау сахнада отырған әріптестерімізбен қатар келдік</w:t>
        <w:br/>
        <w:t>өнерге. Қазір отыз жылдан асып қалыпты. Жаңағы, қарап отыр-</w:t>
        <w:br/>
        <w:t>сақ, бүгінде мәдениетімізді басқарып отырған Дүйсен Қорабай-</w:t>
        <w:br/>
        <w:t>ұлы бастаған бәріміз бір жатақханада, қатар бөлмелерде тауық-</w:t>
        <w:br/>
        <w:t>тың балапанындай үпір-шүпір болып жатушы едік, Ол кезде</w:t>
        <w:br/>
        <w:t>қазақ консерваториясының театр факультеті халық арасында</w:t>
        <w:br/>
        <w:t>танымал болмаса да ел арасына кереметтей даңқты ұлдар мен</w:t>
        <w:br/>
        <w:t>қыздарды тәрбиелеп, оқытып ұшырды. Кішкентай факультет-</w:t>
        <w:br/>
        <w:t>тен түлеп ұшқан азаматтар мен азаматшалар қазір қазақ өнерінің</w:t>
        <w:br/>
        <w:t>көгін тіреп тұр деуге болады.</w:t>
        <w:br/>
        <w:t>Әнуармен мен сол 1966 жылдың күзінде танысқам. Өзі беті ду</w:t>
        <w:br/>
        <w:t>етіп, жүзі балқып, қызыл шырайына отойнап шыға келетін Әнуар,</w:t>
        <w:br/>
        <w:t>отты Әнуар, аяқ-қолы жыбырлап, жатақханадағы студенттермен</w:t>
        <w:br/>
        <w:t>аңгімелессе, тегіс түймелерін түгендеп шығатын. Тұрған кезінде</w:t>
        <w:br/>
        <w:t>қарап тұру деғен болмайды онда, әлі де байқасаңыздар. Әнуар-</w:t>
        <w:br/>
        <w:t>дың бір кемшілігі бар, соны айтсақ, бет-ауызы қызарып, бірдеңе</w:t>
        <w:br/>
        <w:t>дей бастаса «сен, алдымен «р»-ынды түзеп ал» дейтінмін қалжың-</w:t>
        <w:br/>
        <w:t>дап. Оны айтсам қып-қызыл боп жанып, луылдап кетеді. Сосын</w:t>
        <w:br/>
        <w:t>жатақхананың қай бөлмесінен өтіп бара жатсаң да, жаттығу</w:t>
        <w:br/>
        <w:t>бөлмесі болсын, тағы қай жерде болсын «р»-мен алысып жатқа-</w:t>
        <w:br/>
        <w:t>ны олай өткенде, былай өткенде. «Россия», «Рахат», «Роддом»,</w:t>
        <w:br/>
        <w:t>«Ради бога», «Рабиға апа» деп өстіп ұрады да жатады.</w:t>
        <w:br/>
        <w:t>Сөйтіп жүрген Әнуар бүгінгі қазақ өнерінің мақтанышына</w:t>
        <w:br/>
        <w:t>айналды. Студенттік жылдар артта қалды. Азаматтық жылдар</w:t>
        <w:br/>
        <w:t>уақыты жалғасты. Актерлік қиын тағдыр: кеше денсаулығына</w:t>
        <w:br/>
        <w:t>байланысты таяқұстап қалған күніне дейін көрермен өзінің Әну-</w:t>
        <w:br/>
        <w:t>арын нәзік жүрегінің дәл тұсынабасып келген, маңдайына үкілеп</w:t>
        <w:br/>
        <w:t>басып келген талантты актерлерінің бірі ретінде, оның шығар-</w:t>
        <w:br/>
        <w:t>машылығына өте кұрметпен қарағанын жақсы білеміз, ағайын.</w:t>
        <w:br/>
        <w:t>Бұл өзі енбеккор, бейнетқор жан. Сонау алыстағы қазақ мінезі</w:t>
        <w:br/>
        <w:t>бұрқыраған Торғай топырағынан келіп, қазіргі қызыл тілдің</w:t>
        <w:br/>
        <w:t>қырық тұсын қырып, қашап сөйлейтін, сөзбен сурет салатын,</w:t>
        <w:br/>
        <w:t>оның үстіне көркемдік сөз шеберлігіне, тіл ұстарту мәселесіне</w:t>
        <w:br/>
        <w:t>шәкірт кезінен-ақ үлкен мән берген Әнуардың өз әріптестерінің</w:t>
        <w:br/>
        <w:t>ортасында шоқтығы биік болды десем, өтірік емес.</w:t>
        <w:br/>
        <w:t>Ол бірініші курстың студентімен де жақсы болды, төртінші -</w:t>
        <w:br/>
        <w:t>бітіруші курспен де жақсы болды. Ол орыс тілінің мұғалімімен</w:t>
        <w:br/>
        <w:t>де тіл табатын, неміс тілінің муғалімен де тіл табатын. Күлгенде</w:t>
        <w:br/>
        <w:t>бал-бұл жанып, мынау актер қанша талантты болмасын,</w:t>
        <w:br/>
        <w:t>т---- 422---</w:t>
      </w:r>
    </w:p>
    <w:p>
      <w:r>
        <w:t>Қажыдым ба, байғұсым, білмедім бе?</w:t>
        <w:br/>
        <w:t>“Шайпау тиіп, шаршатып кім көрінген,</w:t>
        <w:br/>
        <w:t>Уландың ба, білмеймін, кірледің бе?</w:t>
        <w:br/>
        <w:t>Бары ақиқат бір дерттің жүрегімде,</w:t>
        <w:br/>
        <w:t>Дәрігер-ау, арқалап жүремін бе?</w:t>
        <w:br/>
        <w:t>Сорлайтындай соншама кім едім мен,</w:t>
        <w:br/>
        <w:t>Неге аяныш атасың реңіңнен?</w:t>
        <w:br/>
        <w:t>Алмастырам!</w:t>
        <w:br/>
        <w:t>Дедің-ау, алмастырам!..</w:t>
        <w:br/>
        <w:t>Сірә, менің жұлдызым жанбас бұдан.</w:t>
        <w:br/>
        <w:t>Өзімнің жүрегімді жерлеп келіп,</w:t>
        <w:br/>
        <w:t>Өзгенің өмірін қайтіп жалғастырам?</w:t>
        <w:br/>
        <w:t>Тула, Жүрек! Өкінем мен несіне?!</w:t>
        <w:br/>
        <w:t>Туған жүрек, әрине, өлмесін бе?</w:t>
        <w:br/>
        <w:t>“Жоқ! Дәрігер!</w:t>
        <w:br/>
        <w:t>Қозғама, дамылдасын,</w:t>
        <w:br/>
        <w:t>Әрбір жүрек өзінің кеудесінде!</w:t>
        <w:br/>
        <w:t>Әшірәлі КЕНЖЕЕВ, Қазақстанның халық әртісі:</w:t>
        <w:br/>
        <w:t>- Бірге жүріп; 50-дейтін асуға да келін қалдық. Енді сен мы-:</w:t>
        <w:br/>
        <w:t>нау 60-қа қарай қадам басқан ақсақалдардың арасына қосыл.</w:t>
        <w:br/>
        <w:t>Сен, менсияқты ауылдан келген қарадомалақ, сарыдомалақаты-</w:t>
        <w:br/>
        <w:t>нан біздің қадірлі замандасымыз, аяулы ақын Шөмішбай Сари-</w:t>
        <w:br/>
        <w:t>ев былай деп толғайды екен. :</w:t>
        <w:br/>
        <w:t>Жапырағы жасыл бәйтерек,</w:t>
        <w:br/>
        <w:t>Жайқалмағы желден бір.</w:t>
        <w:br/>
        <w:t>Біз ауылдың баласы ек,</w:t>
        <w:br/>
        <w:t>Астанаға келген кіл!</w:t>
        <w:br/>
        <w:t>Сол аяулы ақын айтпақшы, ауылдан келіп астанаға, енді, міне,</w:t>
        <w:br/>
        <w:t>айтулы актер атандық. Разымыз ғой, Әнуар, тағдырымызға! Қиын-</w:t>
        <w:br/>
        <w:t>дық болған шығар, бірақ тәубә делік, досым!</w:t>
        <w:br/>
        <w:t>Әнуар Баранбяаев:</w:t>
        <w:br/>
        <w:t>- Тағы да. Мұқағалидан жырлайыншы:</w:t>
        <w:br/>
        <w:t>Өмір жайлы сұрай берме сен менен,</w:t>
        <w:br/>
        <w:t>Өмірді мен әлі зерттеп көрмеп ем.</w:t>
        <w:br/>
        <w:t>-----429---</w:t>
        <w:br/>
        <w:t>үміті еліміздің жарқын болашағын айқындайтын бағалы қасиетіғой.</w:t>
        <w:br/>
        <w:t>Сол құндылығымызды қастерлеп, бағалай білейік демекпін.</w:t>
        <w:br/>
        <w:t>Ал енді кұрметті қонақтар, жаңа Әшірбек үлкен досым, театр-</w:t>
        <w:br/>
        <w:t>дың үлкен қамқоршысы, белгілі театр сыншысы біраз жақсы</w:t>
        <w:br/>
        <w:t>сөздер, жақсы тілектер айтып кетті. Әрине, жақсы сөз айтқанға</w:t>
        <w:br/>
        <w:t>көңілің қалай жылымасын, бірақ ұлы адамдардың өзі де жасаған”</w:t>
        <w:br/>
        <w:t>үлкен еңбегі болса да өзін әркашан кіші санаған. Мысалы, ұлы</w:t>
        <w:br/>
        <w:t>ақын: Мұқағали былай дейді: :</w:t>
      </w:r>
    </w:p>
    <w:p>
      <w:r>
        <w:t>Қалқам,</w:t>
        <w:br/>
        <w:t>Мен Лермонтов, Пушкин де емен,</w:t>
        <w:br/>
        <w:t>Есенинмін демедім ешкімге мен,</w:t>
        <w:br/>
        <w:t>Қазақтын қара өлеңі -- күліретім,</w:t>
        <w:br/>
        <w:t>Онда бір сұмлық сыр бар естілмеген.</w:t>
        <w:br/>
        <w:t>Жат жерлі жастанғанда жазатайым,</w:t>
        <w:br/>
        <w:t>Қанымен жазды. мүмкін, ағатайым.</w:t>
        <w:br/>
        <w:t>...Қасиетіннен, қара өлең, айналайын,</w:t>
        <w:br/>
        <w:t>Қазақтың дәл өзіндей қарапайым.</w:t>
        <w:br/>
        <w:t>Тұзу-түзу тілінген таспадайын,</w:t>
        <w:br/>
        <w:t>Қамшы өремін таспадан басқадайын.</w:t>
        <w:br/>
        <w:t>Қаламасаң қамшымды аулақ жүргін,</w:t>
        <w:br/>
        <w:t>Қараша үйдің есігін ашпа, ағайын!</w:t>
        <w:br/>
        <w:t>Түзу-түзу жыртылған аңыздайын,</w:t>
        <w:br/>
        <w:t>Аңызыма неге нәр тамызбайын.</w:t>
        <w:br/>
        <w:t>Қара әлеңі қазақтың қаза болса,</w:t>
        <w:br/>
        <w:t>Қара көзден неге қан ағызбайын.</w:t>
        <w:br/>
        <w:t>Іздемпаздық менің де бар өнерім,</w:t>
        <w:br/>
        <w:t>Будан жасап бидай мен тары егемін.</w:t>
        <w:br/>
        <w:t>Казан-миым бәрін де қайнатады.</w:t>
        <w:br/>
        <w:t>Дара қойып қазақтың қара өлеңін.</w:t>
        <w:br/>
        <w:t>Ақынмын деп қалай мен айта аламын,</w:t>
        <w:br/>
        <w:t>Халқымның өзі айтқанын қайталадым.</w:t>
        <w:br/>
        <w:t>«Күпі киген қазақтын қара өлеңін,</w:t>
        <w:br/>
        <w:t>Шекпен жауып, өзіне қайтарамын...</w:t>
        <w:br/>
        <w:t>Әнуар Боранбаев кандай кошеметке де, құрметке де лайықты</w:t>
        <w:br/>
        <w:t>үлкен тұлға. Оның есімін ардактау арқылы елдігімізді, азаматты-</w:t>
        <w:br/>
        <w:t>ғымызды танытатынымызды естен шығармалық.</w:t>
        <w:br/>
        <w:t>Алматыдағы ұйымдастыру тобы:</w:t>
        <w:br/>
        <w:t>Молдағали МАТҚАН, академик, қоғам қайраткері;</w:t>
        <w:br/>
        <w:t>Дінаш НҰРМҰХАМБЕТ, жазушы;</w:t>
        <w:br/>
        <w:t>Нұрқанат ЖАҚЫПБАЕВ, жастар театрының бас режисері;</w:t>
        <w:br/>
        <w:t>Тұңғышбай ЖАМАНҚҰЛОВ, М.Әуезов театрының директоры;</w:t>
        <w:br/>
        <w:t>Уәйіс СҰЛТАНҒАЗИН, Қазақстанның еңбек сіңірген әртісі.</w:t>
        <w:br/>
        <w:t>Аманкелдіауданынан осыхатты</w:t>
        <w:br/>
        <w:t>қолдаушылар:</w:t>
        <w:br/>
        <w:t>Барлығы- 78 адам.</w:t>
        <w:br/>
        <w:t>80.01.2000</w:t>
        <w:br/>
        <w:t>80-ге селкілдемей кел, 90-ға тоңқаймай, 100-ге кел дейміз ғой</w:t>
        <w:br/>
        <w:t>енді. Ақбөпе екеуіңнің махаббаттарың баянды боп, бала-шаға-</w:t>
        <w:br/>
        <w:t>ларынның қызығын көре беріңіздер. Енді 60 жылдығында кез-</w:t>
        <w:br/>
        <w:t>десейік. Жаңа сөзінде Әнуар айтады, «60-та кім бар, кім жоқ»</w:t>
      </w:r>
    </w:p>
    <w:p>
      <w:r>
        <w:t>деп. Тек, жұрттар келіп жатыр ғой, сол тойынды бірігіп той-</w:t>
        <w:br/>
        <w:t>лайық. 60 жылдығынды осы отырғандар түгелімізбен қарсы</w:t>
        <w:br/>
        <w:t>алайық!</w:t>
        <w:br/>
        <w:t>Әнуар БОРАНБАЕВ:</w:t>
        <w:br/>
        <w:t>- Абай атам айтқан екен:</w:t>
        <w:br/>
        <w:t>Есіңде бар ма жас күнің,</w:t>
        <w:br/>
        <w:t>Кімді көрсең - бәрі дос.</w:t>
        <w:br/>
        <w:t>Махаббат, қызық, мал мен бак,</w:t>
        <w:br/>
        <w:t>Көрінуші еді досқа ортақ.</w:t>
        <w:br/>
        <w:t>Үміт жақын, көңіл ақ,</w:t>
        <w:br/>
        <w:t>Болар ма сондай қызық шақ?</w:t>
        <w:br/>
        <w:t>Құдай-ау, қайда сол жылдар,</w:t>
        <w:br/>
        <w:t>Махаббат, қызық мол жылдар?!</w:t>
        <w:br/>
        <w:t>Ақырын, ақырын шегініп,</w:t>
        <w:br/>
        <w:t>Алыстап кетті-ау құрғырлар.</w:t>
        <w:br/>
        <w:t>Жалынасын, боқтайсын,</w:t>
        <w:br/>
        <w:t>Сағынасын, жоқтайсын.</w:t>
        <w:br/>
        <w:t>Махаббат кетті, дос кетті,-</w:t>
        <w:br/>
        <w:t>Жете алмайсың, тоқтайсың.</w:t>
        <w:br/>
        <w:t>Көзіме жас бер, жылайын,</w:t>
        <w:br/>
        <w:t>Шыдам бер, сабыр қылайын.</w:t>
        <w:br/>
        <w:t>Жаралы болған жүрекке,</w:t>
        <w:br/>
        <w:t>Дауа бер, жамап сынайын.</w:t>
        <w:br/>
        <w:t>Не айтайын? Мен бақыт дегенді онша көп түсіне бермейтін</w:t>
        <w:br/>
        <w:t>адаммын. Менің бақытым -- қасымдағы дос-жолдастарым, осын-</w:t>
        <w:br/>
        <w:t>да отырған ағайын-туыс, касиетті залға сағына келетін көрер-</w:t>
        <w:br/>
        <w:t>мендерім, сіздерсіздер!</w:t>
        <w:br/>
        <w:t>Енді мен Мақатаев болып сөйлейін:</w:t>
        <w:br/>
        <w:t>Жүрегіме жүк артып жүргенімде,</w:t>
        <w:br/>
        <w:t>--“---Э428 ---</w:t>
        <w:br/>
        <w:t>өмір сүретін адам. Бүгінгі 50-імен өмір сүреді 100-ге жеткенше.</w:t>
        <w:br/>
        <w:t>Ал кейінгінің барлығы мүн болады, сағыныш болады. Сағыны-</w:t>
        <w:br/>
        <w:t>шы көп адамның арманы көп болсын! Менің айтарым сол!</w:t>
        <w:br/>
        <w:t>ИРАН-ҒАЙЫП, ақын:</w:t>
        <w:br/>
        <w:t>-- Бәрі сені биіксің деп жатыр. Оған сенем. Дей тұрғанмен,</w:t>
        <w:br/>
        <w:t>адамды мәңгі ұмыттырмайтын, адамды біте қайнаттыратын ба-</w:t>
        <w:br/>
        <w:t>қыттан гөрі қайғы деп ойлаймын. Сен маған өте жақын адам-</w:t>
        <w:br/>
        <w:t>сың. Өйткені, тағдырымыз ортақ. Қиыншылық деген жетіп жа-</w:t>
        <w:br/>
        <w:t>тыр бір басымызда. Манадан бері Сәкен ағалардан бастап өнерін</w:t>
        <w:br/>
        <w:t>көрсетіп жатыр ғой, бір өлең оқып берейін.</w:t>
        <w:br/>
        <w:t>Ал,</w:t>
        <w:br/>
        <w:t>Дүние...</w:t>
        <w:br/>
        <w:t>Жабығыңды -</w:t>
        <w:br/>
        <w:t>Аштым,</w:t>
        <w:br/>
        <w:t>Жұпарымды -</w:t>
        <w:br/>
        <w:t>Шаштым:</w:t>
        <w:br/>
        <w:t>Алар Демге -</w:t>
      </w:r>
    </w:p>
    <w:p>
      <w:r>
        <w:t>Тоқпын,</w:t>
        <w:br/>
        <w:t>Шығар Демге-</w:t>
        <w:br/>
        <w:t>Алшын...</w:t>
        <w:br/>
        <w:t>Құдайберген СҰЛТАНБАЕВ, Парламент Мәжілісінің депута-</w:t>
        <w:br/>
        <w:t>ты, актер: ;</w:t>
        <w:br/>
        <w:t>-- Айтатын сөз көп. Мана сахнада да сөйлегенбіз. Біз бұрын</w:t>
        <w:br/>
        <w:t>«Әншөк» дейтін едік, еңлі қоюымыз керек оны, Әнеке дейік бірың-</w:t>
        <w:br/>
        <w:t>ғай. Енді 50-ден кейін «Әншөк» деп жүрсек, ұят болар.</w:t>
        <w:br/>
        <w:t>Менің Әнуарға деген көнілімнің кереметтігі сондай, неме-</w:t>
        <w:br/>
        <w:t>ремнінң атын Әнуар қойдым...</w:t>
        <w:br/>
        <w:t>-. Той дастарқанында Әнуардың тағы басқа көптеген тілек-</w:t>
        <w:br/>
        <w:t>тестері сөз алды. Оның бәрін Тізіп жатудың мүмкіндігі болмады.</w:t>
        <w:br/>
        <w:t>(Қ.Ә).</w:t>
        <w:br/>
        <w:t>----441----</w:t>
        <w:br/>
        <w:t>Өмір жайлы білгің келсе қартқа бар,</w:t>
        <w:br/>
        <w:t>Қан майданнан жалғыз ұлы келмеген.</w:t>
        <w:br/>
        <w:t>Жесір келін, бір нәресте көрмеген,</w:t>
        <w:br/>
        <w:t>Жетім шалды бала орнына тербеген.</w:t>
        <w:br/>
        <w:t>Өмір жайлы не түсінем мен деген?..</w:t>
        <w:br/>
        <w:t>Өмір жайлы сұрай берме сен менен.</w:t>
        <w:br/>
        <w:t>Өмір жайлы білгің келсе қартқа бар,</w:t>
        <w:br/>
        <w:t>Өміріне кегі кеткен, әлмеген,</w:t>
        <w:br/>
        <w:t>Жалған айып таңылғанда көлденең,</w:t>
        <w:br/>
        <w:t>Акиқаттың аппақ туын бермеген.</w:t>
        <w:br/>
        <w:t>Содан сұра, содан сұра өмірді,</w:t>
        <w:br/>
        <w:t>Нені көрді, нені сезді, не білді?</w:t>
        <w:br/>
        <w:t>Неге ақылды ақымақтан жеңілді,</w:t>
        <w:br/>
        <w:t>Біреу жылап, біреу неге көңілді?</w:t>
        <w:br/>
        <w:t>Содан сұра, содан сұра өмірді.</w:t>
        <w:br/>
        <w:t>Құрметті туғандар, бұрындары біз жолсапарға жиі шығатынбыз.</w:t>
        <w:br/>
        <w:t>Әрине, ол кездеуақыт басқаша болатын. Бір жағынан халықты куан-</w:t>
        <w:br/>
        <w:t>тып өнерімізді көрсетсек, бір жағынан жол үсті бір-бірімізге әзіл</w:t>
        <w:br/>
        <w:t>ұйымдастырып, бір-бірімізбен қалжыңдасып), дем алып қайтатын-</w:t>
        <w:br/>
        <w:t>быз. Мінекей, сондай кездерде, сондай уақыттарда болған өзіміздің</w:t>
        <w:br/>
        <w:t>ішкісырымызды, өзіміздің бастан кешірген бір-екісырымды сіздер-</w:t>
        <w:br/>
        <w:t>ге ақтарғым келіп тұр.</w:t>
        <w:br/>
        <w:t>Бұдан біраз уақыт бұрын болуы керек. Мен Шолпан (Жан-</w:t>
        <w:br/>
        <w:t>дарбекова) апам, осында келді ме екен, келмеді ме екен? Ол кез-</w:t>
        <w:br/>
        <w:t>де Шолпан апам мынау Баянауыл өлкесінен, Павлодар облысы-</w:t>
        <w:br/>
        <w:t>нан депутат болатын. Соған «Қозы Көрпеш -- Баян сұлу» спек-</w:t>
        <w:br/>
        <w:t>таклімен жол шегеді. Ортасында өздеріңіз жақсы білетін марқұм</w:t>
        <w:br/>
        <w:t>«Өкіреш», сол кісі бар, яғни Қазақстанның еңбек сіңірген әртісі</w:t>
        <w:br/>
        <w:t>Рахметолла Телеубаев бар екен.</w:t>
        <w:br/>
        <w:t>Содан кейін, депутат келе жатқаннан кейін, ел қырылып</w:t>
        <w:br/>
        <w:t>шығып, алдынан көрпе төсеп, бар сый-сыяпатпен қарсы алып,</w:t>
        <w:br/>
        <w:t>үлкен өзеннің жағасында қонақасы береді. Бас тартады. Жақсы</w:t>
        <w:br/>
        <w:t>ілтипатпен жақсы тілектер айтылады. Содан кейін Рахаң қарап</w:t>
        <w:br/>
        <w:t>отырса, үстелдің үстінде барлығы бар екен. Бірақ ол кезде енді</w:t>
        <w:br/>
        <w:t>шалғай аудан болғаннан кейін қолдарына түспеген болу керек,</w:t>
      </w:r>
    </w:p>
    <w:p>
      <w:r>
        <w:t>----- 480---</w:t>
        <w:br/>
        <w:t>адамдарына қарап отырсандар, жалпы адамдарға қарап отырса-</w:t>
        <w:br/>
        <w:t>ңыз адамның атына байланысты Алла бірдеңе береді-ау деймін.</w:t>
        <w:br/>
        <w:t>Осы Әнекең аты -- Әнуар ғой. Осы Әнекең шынында датеатр-</w:t>
        <w:br/>
        <w:t>дағы бір ән. Қараңыздаршы келбетіне. Сұлу десең, сұлу. Міне,</w:t>
        <w:br/>
        <w:t>кеуде орнында, көз орнында, мұрт та, мұрын да орнында. Құлақ</w:t>
        <w:br/>
        <w:t>та, шаш та орнында. Әйтеуір, сұлулықтын барлық нынтанын та-</w:t>
        <w:br/>
        <w:t>басыздар.</w:t>
        <w:br/>
        <w:t>Қырғыздар айтады, «бізде Чекомарев бар, сіздерде Боранба-</w:t>
        <w:br/>
        <w:t>ев бар» деп мақтанышпен.</w:t>
        <w:br/>
        <w:t>Сол «Даяа дастанында» Ілиясты бейнесімен де, үнімен де,</w:t>
        <w:br/>
        <w:t>ақындық өрлігімен де үздік ойнаған осы Әнекең еді.</w:t>
        <w:br/>
        <w:t>Дулат Исабеков, Мәдениет және өнертану институтының</w:t>
        <w:br/>
        <w:t>директоры:</w:t>
        <w:br/>
        <w:t>- Біздің институт болып шаңырақ көтергенімізге де аз уақыт</w:t>
        <w:br/>
        <w:t>болды. Көп нәрсеге шамамыз келе бермейді. Бірақ көңіл дұрыс,</w:t>
        <w:br/>
        <w:t>жолымыздан жығылмауға тырысамыз.</w:t>
        <w:br/>
        <w:t>Әнуарлы мен көптен білемін. Жиырма екі жыл болыпты. Екеуміз</w:t>
        <w:br/>
        <w:t>Читада жүрдік қой. Сонау БАМ-ды араладық. Орталық комсо-</w:t>
        <w:br/>
        <w:t>мол комитетінің бриғадасында бірге сапарладық. Ол туралы</w:t>
        <w:br/>
        <w:t>кейін бір естелік жазу да ойымда бар. (Осы сөзден кейін он жыл</w:t>
        <w:br/>
        <w:t>өткен соң Д. Исабеков біздің өтінішімізбен Әнуар туралы «Тайга</w:t>
        <w:br/>
        <w:t>үстінде шырқалған қазақ әні» атты естелік жаған еді. Қ.Ә.). Әну-</w:t>
        <w:br/>
        <w:t>арды азамат ретінде, жігіт ретінде сол сапарда жақсы танып едім.</w:t>
        <w:br/>
        <w:t>«Гауһартас» фильмінің басты кейіпкері Тастанды тамаша ойна-</w:t>
        <w:br/>
        <w:t>ғаны өз алдына әңгіме. Дәл өзіне лайықтап марқұм Шәріп Бей-</w:t>
        <w:br/>
        <w:t>сембаевтың түсірген фильмі еді. Және Әнуар соншалықты ақжар-</w:t>
        <w:br/>
        <w:t>қын және тәуекелшіл, жоқ жерден керемет бір жайтты ойлап</w:t>
        <w:br/>
        <w:t>табатын, жоқ жерден олжа тауып келе беретін жігіт бұл. Сол</w:t>
        <w:br/>
        <w:t>жолы сондайларына көзім жеткен.</w:t>
        <w:br/>
        <w:t>Читада жүргенде екеуміздің қалтамызда он-ақ сом бар, алда</w:t>
        <w:br/>
        <w:t>біраз уақыт бар. Спортлото ойнаймыз деп, сол он сомнан айы-</w:t>
        <w:br/>
        <w:t>рылып қалған тәукелшілдігін көргенбіз.</w:t>
        <w:br/>
        <w:t>Біздің институтта мынадай дәстүр пайда болды -- 50, 60, 70-те</w:t>
        <w:br/>
        <w:t>құмыра сыйлау деген. Әнуарға да әкелдік, бойына қарап, әрине.</w:t>
        <w:br/>
        <w:t>Өткен жолы Тұңғышбайға бойына қарап ұзынын сыйладық. Бұл</w:t>
        <w:br/>
        <w:t>жолы сәл-сәл қысқалау.</w:t>
        <w:br/>
        <w:t>Мына құмыраны не істейсің, көже ашытып ішесің бе, өзің</w:t>
        <w:br/>
        <w:t>біл, Әнуар!</w:t>
        <w:br/>
        <w:t>---485----</w:t>
        <w:br/>
        <w:t>Шөмішбай САРИЕВ, ақын:</w:t>
        <w:br/>
        <w:t>-- Мемлекеттік сыйлықтың лаургаты Зейнолла Қабдолов ағамызға:</w:t>
        <w:br/>
        <w:t>«Зеке, бүгін мен 50-ге толдым» деген кезде айтып еді: «Шөмішбай,</w:t>
        <w:br/>
        <w:t>сол 50-іңді маған үш күнге бере тұршы»,- деп.</w:t>
      </w:r>
    </w:p>
    <w:p>
      <w:r>
        <w:t>Тұңғышбай ЖАМАНҚҰЛОВ, театр директоры:</w:t>
        <w:br/>
        <w:t>- Тамаша досымыздың осынау қуанышты күні Әнуарға жақ-</w:t>
        <w:br/>
        <w:t>сы тілегімізбен қоса, өзіміздің жүрегімізді бөліп беруге даярмыз.</w:t>
        <w:br/>
        <w:t>Әнекеңе айтылған бүгінгі тілектер қабыл болсын демекпіз.</w:t>
        <w:br/>
        <w:t>Жасы ұзақ болып, шабысы алысқа кетсін, өнердегі жолы қиыр-</w:t>
        <w:br/>
        <w:t>ларға беттесін. Біз қасындамыз қашан да. Бірге қол ұстасып әлі</w:t>
        <w:br/>
        <w:t>де қолтықтасып талай биікке жетуге Алла жазсын. Мына көрер-</w:t>
        <w:br/>
        <w:t>мендердің ойынан, көкейінен шыға берейік.</w:t>
        <w:br/>
        <w:t>Күш-қуатың кемімей, арта берсін! Әнуар, тойың құтты бол-</w:t>
        <w:br/>
        <w:t>сын!</w:t>
        <w:br/>
        <w:t>) Мынау жиналып, әйтеуір, соғым алып беріп едік өзіне, соның</w:t>
        <w:br/>
        <w:t>қаржысы ғой...</w:t>
        <w:br/>
        <w:t>Әнуар БОРАНБАЕВ:</w:t>
        <w:br/>
        <w:t>-- «Бізден калар талай белгі, Кейінгіге, мәңгіге...» (Әнуар жатқа</w:t>
        <w:br/>
        <w:t>тақпақтаған бір өлең мәтіні осылай аяқталады. Алдыңғы шумақ-</w:t>
        <w:br/>
        <w:t>тарын ажыратып ести алмадық - К. Ә.).</w:t>
        <w:br/>
        <w:t>Туғандарым, достарым! Замандастарым, іні-қарындастарым!</w:t>
        <w:br/>
        <w:t>Бүгінгі кеш - өнердің кеші. Бүгінгі қуаныш -- менің ұжымым-</w:t>
        <w:br/>
        <w:t>ның қуанышы. Менің сахнадағы әріптестерімнің қуанышы.</w:t>
        <w:br/>
        <w:t>Өйткені біз бір-бірімізбен осы уақытқа дейін қуанышымызды да,</w:t>
        <w:br/>
        <w:t>қайғымызды да бөлген жандар емеспіз.</w:t>
        <w:br/>
        <w:t>Мынау қарашаңырақтың астында менің ағаларым, әпкелерім,</w:t>
        <w:br/>
        <w:t>достарым отыр, солар аман болсын. Мына келе жатқан жас</w:t>
        <w:br/>
        <w:t>ұрпаққа, солардың шығармашылығына табыс тілеймін. Біздің</w:t>
        <w:br/>
        <w:t>ұжым -- қара шаңырақтың үлкен ұжымы сіздерге жаңа туынды-</w:t>
        <w:br/>
        <w:t>лар әкеліп, қуанышқа бөлей берсін.</w:t>
        <w:br/>
        <w:t>Тойдан-тойға жете берейік. Келе жатқан жаңа жылдарыңыз</w:t>
        <w:br/>
        <w:t>құтты болсын!</w:t>
        <w:br/>
        <w:t>жжж</w:t>
        <w:br/>
        <w:t>Театрдағы салтанатты жиыннан соң жайылған той дастарқа-</w:t>
        <w:br/>
        <w:t>нының басында сөйленген сөздер:</w:t>
        <w:br/>
        <w:t>т---- АӘБ &gt;-----</w:t>
        <w:br/>
        <w:t>Міне, ұлы адам өлең алдындағы кішілігін осылайша мойын-</w:t>
        <w:br/>
        <w:t>даған.</w:t>
        <w:br/>
        <w:t>Нұрлан ӨНЕРБАЕВ, әнші:</w:t>
        <w:br/>
        <w:t>-- Қадірлі, аса қадірлі Әнуар аға! Құрметті ағайын, бүгінгі өнер</w:t>
        <w:br/>
        <w:t>қуанышы құтты болсын. Мынау қасиетті қарашаңырақ, алтын</w:t>
        <w:br/>
        <w:t>ұяда өз басым өнердің күдіретін, өнердің киесін тағы да керемет</w:t>
        <w:br/>
        <w:t>сезініп тұрмын. Осы ағаларымыздың соңында жүріп тәлім-тәрбие</w:t>
        <w:br/>
        <w:t>алдық. Кешегі өткен аға буын ақсақал ағаларымыздың ізін қуып,</w:t>
        <w:br/>
        <w:t>Әнуар ағамыздың да театрымыздың, қарашаңырақтың ақсақал-</w:t>
        <w:br/>
        <w:t>дары қатарына қосылып келе жатқанына қуаныштымыз.</w:t>
        <w:br/>
        <w:t>Мынау алтын ұя демекші, өнерге кішкене ғана өзіміздің</w:t>
        <w:br/>
        <w:t>түйсігімізбен, түсінігімізбен ел алдында сөйлеу, ән айту дәреже-</w:t>
      </w:r>
    </w:p>
    <w:p>
      <w:r>
        <w:t>сіне жетсек, оның бәрі осы Әнуар ағамыздың арқасы деп санай-</w:t>
        <w:br/>
        <w:t>мын. Өйткені, жаңа Әшірбек ағамыз айткан сияқты, көркемсөз</w:t>
        <w:br/>
        <w:t>оқу шебері Әнуар ағамыздың, әсіресе басқа ағаларымыз ренжі-</w:t>
        <w:br/>
        <w:t>месін, өзім театрға келгенде Әнуар ағамның үніне өте ғашық бо-</w:t>
        <w:br/>
        <w:t>латынмын. Ағамыздын мәнерлеп сөйлеуі, сондай құлаққа,</w:t>
        <w:br/>
        <w:t>жүрекке жағымдылығы мені таңғалдыратын. Сондықтан да</w:t>
        <w:br/>
        <w:t>Әнуар яға, бүгінгі тойыңыз құтты болсын. Ағайынның, дос-жа-</w:t>
        <w:br/>
        <w:t>ранның, әріптестерініздің алдында әлі де өнердің шыңына шыға</w:t>
        <w:br/>
        <w:t>беріңіз деген тілекпен «Бүгін менің туған күнім» деген әнді Сіздің</w:t>
        <w:br/>
        <w:t>мерейтойынызға шашу ғып шашамын.</w:t>
        <w:br/>
        <w:t>Құдайберген СҰЛТАНБАЕВ, ҚР Парламенті Мәжілісінің де-</w:t>
        <w:br/>
        <w:t>путаты:</w:t>
        <w:br/>
        <w:t>-- Алдымен, бүгінгі кәсіптік Парламенттің атынан Құттықтау</w:t>
        <w:br/>
        <w:t>хатты оқып шығайық. Қалғанын сосын көрерміз.</w:t>
        <w:br/>
        <w:t>«Құрметті Әнуар Боранбайұлы! Өміріңіздің аса бір елеулі бе-</w:t>
        <w:br/>
        <w:t>лесі 50 жасқа толуынызбен қызу құттықтаймыз. 50-- ердің жасы</w:t>
        <w:br/>
        <w:t>дегенмен, 30 жылдай толымды тірлікте отбасы, ел, қоғам, өнер</w:t>
        <w:br/>
        <w:t>үшін қажымай-талмай баянды қызмет етіп келесіз.</w:t>
        <w:br/>
        <w:t>М.Әуезов атындағы театрда сомдаған 60-тан астам бейне-</w:t>
        <w:br/>
        <w:t>леріңіз бен қазақ киносы, радио, теледидарындағы еңбектеріңіз</w:t>
        <w:br/>
        <w:t>ұшан-теңіз екендігіне көрермендеріңіз шексіз риза. Бүгінгі торқа-</w:t>
        <w:br/>
        <w:t>лы той күні Сіздің ерекше азаматтығыңызды айта кеткен артық</w:t>
        <w:br/>
        <w:t>болмас. Үлкенге үлгілі іні, кішіге қамқор аға, катарларыңызға</w:t>
        <w:br/>
        <w:t>қадірлі азамат екендігіңіз жұртқа аян. Ағайынға ардақты, елге</w:t>
        <w:br/>
        <w:t>сыйлысыз.</w:t>
        <w:br/>
        <w:t>төтен 426 ----</w:t>
        <w:br/>
        <w:t>Ал облыс әкімі Заманбек Қалабайұлы Нұрқаділовтің құттықтау</w:t>
        <w:br/>
        <w:t>хатын оқып беруге рұқсат етіңіздер. «Құрметті Әнуар Боранбайұлы!</w:t>
        <w:br/>
        <w:t>Алматы облыстық әкімшілігі Сізді 50 жылдық мерейтойыңызбен</w:t>
        <w:br/>
        <w:t>шын жүректен құттықтайды. Сіз Қыдыр дарып, бақ қонған, талай-.</w:t>
        <w:br/>
        <w:t>талай ұлылартүлепұшқан қасиетті Қостанайөңіріндедүниеге келіп, .</w:t>
        <w:br/>
        <w:t>өнер жолындағы саналы ғұмырыңызды әдебиет пен мәдениеттің;</w:t>
        <w:br/>
        <w:t>ғылымның алтын ордасы атанған Алматыда өткізіп отырсыз. Дана</w:t>
        <w:br/>
        <w:t>халқымыз айткандай, «Алмас қылыш қап түбінде жатпас» деген-</w:t>
        <w:br/>
        <w:t>дей, сіз Өнер институтының қабырғасында жүріп-ақ өзініздің бой-</w:t>
        <w:br/>
        <w:t>ыңыздағы тума талантыңыз бен өмірге деген нағыз құштарлығы-</w:t>
        <w:br/>
        <w:t>ңызды таныта білдіңіз. Содан бері қазақ өнерінің қарашаңырағы</w:t>
        <w:br/>
        <w:t>саналатын М. Әуезов атындағы драма театрында 30 жылдан астам</w:t>
        <w:br/>
        <w:t>уақыт шаршап-шалдықпай еңбек етіп келесіз.</w:t>
        <w:br/>
        <w:t>Сіз сомдаған 60-тан астам көптеген бейнелерді саралап, тал-</w:t>
        <w:br/>
        <w:t>дар болсақ, актер Әнуар Боранбаевтын биік ұлттық рухы, туған</w:t>
        <w:br/>
        <w:t>халқының салт-санасы мен әдет-ғұрпын жетік білетіндігі, қаси-</w:t>
        <w:br/>
        <w:t>етті қазақ тілінің құдіретін терең меңгергендігі, ойы орамды, тілі</w:t>
        <w:br/>
        <w:t>жақсы, азаматтық асқақтығымен дараланып тұратыны шынайы</w:t>
        <w:br/>
        <w:t>шындық екені даусыз.</w:t>
        <w:br/>
        <w:t>Қазақ драматургиясының белді өкілдері -- Нұрпейісов, Кекілбаев,</w:t>
        <w:br/>
        <w:t>Мұхамеджанов, Жүнісов және Гогояь, Островский, Айтматов</w:t>
        <w:br/>
        <w:t>сынды классиктер шығармаларындағы елі мен жері үшін, заман</w:t>
        <w:br/>
        <w:t>ағысы мен тағдыр талқысында өмір кешкен, болмысы мен рухы</w:t>
        <w:br/>
        <w:t>зердесі биік кейіпкерлерді асқан шеберлікпен орындап халық-</w:t>
        <w:br/>
        <w:t>тың риясыз құрметіне бөлендіңіз. Сонымен қатар сізді талантты</w:t>
        <w:br/>
        <w:t>кино актер ретінде туған еліңіз бен Ресей көрермендері де жақсы</w:t>
        <w:br/>
        <w:t>біледі.</w:t>
      </w:r>
    </w:p>
    <w:p>
      <w:r>
        <w:t>Аса қадірлі Әнуар Боранбайұлы! Алматы облысының жұртшы-</w:t>
        <w:br/>
        <w:t>лығы атынан:</w:t>
        <w:br/>
        <w:t>Мінекей, сіз туғалы жарты ғасыр,</w:t>
        <w:br/>
        <w:t>Аға боп қазағынның даңқын асыр.</w:t>
        <w:br/>
        <w:t>Жүзге де желе жортып жетіп барып,</w:t>
        <w:br/>
        <w:t>Сақтаңыз аталардың салтын асыл.</w:t>
        <w:br/>
        <w:t>Осындай сізге арнаған тілегіміз,</w:t>
        <w:br/>
        <w:t>Шалқытып көңіл құсын жіберіңіз.</w:t>
        <w:br/>
        <w:t>Үлкендік екен де бір сүйкімді аға,</w:t>
        <w:br/>
        <w:t>Тек қана қартаймасын жүрегіңіз,-</w:t>
        <w:br/>
        <w:t>28-94 ----482---</w:t>
        <w:br/>
        <w:t>салдырлатын 1-2 сөмке шарап әкеп қойыпты. Содан әлгі ықылас</w:t>
        <w:br/>
        <w:t>айту керек, тост айту керек, Рахаңа сөз береді.</w:t>
        <w:br/>
        <w:t>Сосын Рахаң айтады: «Құрметті туғандар, туысқандар. Мен</w:t>
        <w:br/>
        <w:t>мынау Шолпан апамның қасында атқосшы баласы сияқтымын.</w:t>
        <w:br/>
        <w:t>Бірақ, дегенмен, менің ептеп өлең шығаратыным бар еді. Сіздер-</w:t>
        <w:br/>
        <w:t>ге арнап 1-2 ауыз өлең оқып берейін» дейді. «Ойбай, оқыңыз, Раха,</w:t>
        <w:br/>
        <w:t>оқыңыз»,- деп барлығы қуанып қалады. Содан Рахаң марқұм</w:t>
        <w:br/>
        <w:t>орнынан тұрып, былай деген екен:</w:t>
        <w:br/>
        <w:t>Дәм айдап Баяндыға жол қылғаны-ай,</w:t>
        <w:br/>
        <w:t>Қайың мен қарағайдан жол құрғамай.</w:t>
        <w:br/>
        <w:t>Шампан ішпес жеңгеме вино беріп,</w:t>
        <w:br/>
        <w:t>Япыр-ай, мына жұрттын қор қылғаны-ай!</w:t>
        <w:br/>
        <w:t>«Ойбай, масқара болдық» - деп, басшылары бар, несі бар,</w:t>
        <w:br/>
        <w:t>бұл енді Алматыға ат шаптырсақ та ертең дастарқанды жөндейік</w:t>
        <w:br/>
        <w:t>деп дүргіліп қалады олар. Мына масқара болдық, депутатымыз-</w:t>
        <w:br/>
        <w:t>дың алдында не бетімізді айтамыз деп, өзгелері де өзеурей түсіп,</w:t>
        <w:br/>
        <w:t>қапысыз дайындыққа кірісіп кеткендей болады.</w:t>
        <w:br/>
        <w:t>Содан кешке ойын болады. Біткен соң ол кісілерді интернатқа</w:t>
        <w:br/>
        <w:t>әкеліп күтеді, ол кезде қонақ үй жоқтын қасы. Ертеңіне жолға</w:t>
        <w:br/>
        <w:t>аттандырып салу керек. Интернаттың асханасында қонағасы</w:t>
        <w:br/>
        <w:t>береді. Құдайға шүкір, кешегідей емес, шампан да, коньяк та,</w:t>
        <w:br/>
        <w:t>барлығы да үстелдің үстінде толып тұрады түгелімен. Интер-</w:t>
        <w:br/>
        <w:t>наттың аты интернат қой. Ол кезде қандай ыдыс-аяқ бар, со-</w:t>
        <w:br/>
        <w:t>дан салдырлатып ақ күрішкелерді алып келіп, сылдыратып</w:t>
        <w:br/>
        <w:t>шетінен шай құяды. Шолпан апам күрішкемен шай ішіп оты-</w:t>
        <w:br/>
        <w:t>ратын көрінеді. Ана кісілер қуанып, енлі қонақтар ықылас-пей-</w:t>
        <w:br/>
        <w:t>ілмен аттанатын шығар деп отырған кезде Рахаң кетерінде тағы</w:t>
        <w:br/>
        <w:t>да айтатын көрінеді. «Құрметті туысқандар, мен сіздерге енді</w:t>
        <w:br/>
        <w:t>ықылас-пейілімді, рақметімді айтып кетейін деп едім» дейді.</w:t>
        <w:br/>
        <w:t>«Ойбой, айтыңыз, Раха, айтыңыз» деп қуанып қалады. «Мен</w:t>
        <w:br/>
        <w:t>бұл өлеңімді Шолпан жеңгеме арнаймын» дейтін көрінеді</w:t>
        <w:br/>
        <w:t>Рахаң:</w:t>
        <w:br/>
        <w:t>Бір өзі бүкіл елдің данасындай,</w:t>
        <w:br/>
        <w:t>Болмаса, рулы елдің панасындай.</w:t>
        <w:br/>
        <w:t>Сол-жеңгем күрішкеден шай ішіп отыр,</w:t>
        <w:br/>
        <w:t>Как буд-то, интернаттың баласындай.</w:t>
        <w:br/>
        <w:t>Қыран-топан күлкі басып кетеді асхана ішін...</w:t>
      </w:r>
    </w:p>
    <w:p>
      <w:r>
        <w:t>т---- 481---</w:t>
        <w:br/>
        <w:t>Құрметті Әнуар Боранбайұлы! Тойыңыз тойға ұласып, отба-</w:t>
        <w:br/>
        <w:t>сыңыздың құт-берекесі арта түсіп, осы зор қызметіңізде абырой-</w:t>
        <w:br/>
        <w:t>лы бола беріңіз деген тілекпен ҚР Парламенті Мәжілісінің бір</w:t>
        <w:br/>
        <w:t>топ депутаттары: М.Оспанов, В. Осипов, Қ. Сұлтанбаев,</w:t>
        <w:br/>
        <w:t>Ф. Оңғарсынова, М. Кемал, Ә. Ысқақ, Т. Қуаныш, Ә. Бәкір,</w:t>
        <w:br/>
        <w:t>Р. Куанышбаева, Ш. Омаров, О. Сәбден.</w:t>
        <w:br/>
        <w:t>Ағайындар, бір міндеттен құтылдық. Енді не айтуға болады?</w:t>
        <w:br/>
        <w:t>Бәрі еске түседі. Елағаңның, Серағанның көзін көріп, қолына су</w:t>
        <w:br/>
        <w:t>құйып, қасында қосшы бала болып көп жүргенбіз. Біздер, жаңағы</w:t>
        <w:br/>
        <w:t>Әшірбек Сығай айтып кеткендей, әр нәрсеге сыни көзбен қарай-</w:t>
        <w:br/>
        <w:t>тын сыншы емеспіз ғой, бірақ дегенмен де ол Әте әділ де әдемі</w:t>
        <w:br/>
        <w:t>сөз айтты.</w:t>
        <w:br/>
        <w:t>Әнуар туралы не айтуға болады? Бұл Әнуар Боранбаев, Бо-</w:t>
        <w:br/>
        <w:t>ранбаев болғалы оны мен бала кезінен білетінмін. Өйткені бұл</w:t>
        <w:br/>
        <w:t>кісі торғайлық, менің мына Қызылордаммен шектесіп жатады.</w:t>
        <w:br/>
        <w:t>Тіліміз де, түріміз де, қитұрқылығымыз да, қиқарлығымыз да -</w:t>
        <w:br/>
        <w:t>бәрі ұқсас. Бірге өсіп, бірге құдандалы-жекжат болған ел сияқ-</w:t>
        <w:br/>
        <w:t>тымыз. Анасының көзін көргенбіз.</w:t>
        <w:br/>
        <w:t>Енді мына Әнуар туралы айтқанда, мен өзі Әнуардан төрт жыл-</w:t>
        <w:br/>
        <w:t>дан кейін оқуға түстім. Мен 1-курста оқығанда бұл кісі дырдай</w:t>
        <w:br/>
        <w:t>актер болатын. Сонда біз өзі қағынып жүріп, троллейбуста бірінші.</w:t>
        <w:br/>
        <w:t>шекісіп танысқанбыз. Қасыңда кім болып еді, Әнуар, есімде жоқ,</w:t>
        <w:br/>
        <w:t>«Гүлдердің» бір қыздары болды ғой деймін. Қалампыр Рахимова-</w:t>
        <w:br/>
        <w:t>ны, тағы біреулерді шығарып сап, өзімше тұр едім. Мынакісі келіп</w:t>
        <w:br/>
        <w:t>Абайдың сөздерін айтты. Елдік, махаббат сөздері... Олсөздер менің</w:t>
        <w:br/>
        <w:t>миыма кіре қоймады. «Қайран қазағым» деп әкетіп барады. Мен</w:t>
        <w:br/>
        <w:t>айттым: «Әй, аға, бәріміз де қазақпыз ғой, тиыш тұр!» дедім. Со-</w:t>
        <w:br/>
        <w:t>лай екеуміз шекісіп танысып, бекісіп табысқанбыз. Сөйтсем оя</w:t>
        <w:br/>
        <w:t>Әнуар Боранбаев екен, күнде көріп жүрген театрдан, ғашық боп</w:t>
        <w:br/>
        <w:t>жүрген азаматым екен. Сонан дос боп кеттік. Сосын осы кісінің.</w:t>
        <w:br/>
        <w:t>қарамағында туып-өскендей болып кеттік.</w:t>
        <w:br/>
        <w:t>Әнуар көрпесін астымызға төсіп дегендей, бізді асыраған дос.</w:t>
        <w:br/>
        <w:t>Бір түйір нанды бөлісіп жегенбіз. Әнуар туралы көп айтуға бола- .</w:t>
        <w:br/>
        <w:t>ды. Енді аз айттың не, көп айттың не, жалпы біздін Әнуар Бо-</w:t>
        <w:br/>
        <w:t>ранбаев, Әшірәлі Кенжеев, Құман Тастанбеков, Тілектес Мей-.</w:t>
        <w:br/>
        <w:t>рамов бәрі -- бұлар менен бұрын бітіргендер.</w:t>
        <w:br/>
        <w:t>Әнуар менін ағам, көкем сияқты. Менің жасым үлкен болса</w:t>
        <w:br/>
        <w:t>да осы азаматтарды аса сыйлаймын. Әнеке, тойың тойға ұлас-</w:t>
        <w:br/>
        <w:t>сын. Бата берейін: 60-ка алқынбай кел, 70-ке жер таянбай кел,</w:t>
        <w:br/>
        <w:t>----427---</w:t>
        <w:br/>
        <w:t>Сенің мына ауылдан келген туған-туыстарыңа разы болып-</w:t>
        <w:br/>
        <w:t>отырмын. Мынадай қиын кезеңде алыс жерден артынып-тар-</w:t>
        <w:br/>
        <w:t>тынып жету оңай емес. Рақмет оларға! )</w:t>
        <w:br/>
        <w:t>Достарың үшін қуанам. Аяқтарынан тік тұрып, қолдарынан</w:t>
        <w:br/>
        <w:t>келген көмегін жасап жатыр. Көп-көп рақмет бүгінгі кешіне,</w:t>
        <w:br/>
        <w:t>Әнуар. Көп әсер алдық. Осындай болуы керек деп ойлаймыз.:</w:t>
        <w:br/>
        <w:t>«Мен неге осындай болмаймын?» деген ойлар қаумалай түсті:</w:t>
        <w:br/>
        <w:t>еріксіз. Осындай ләззатты ойға қалдырғаныңа бізді, рақмет.</w:t>
      </w:r>
    </w:p>
    <w:p>
      <w:r>
        <w:t>Сендей батыр балалардың жолдан таймағанына рЕкмел;.</w:t>
        <w:br/>
        <w:t>қуанамын, айналайын!</w:t>
        <w:br/>
        <w:t>Қоғабай СӘРСЕКЕЕВ, жазушы:</w:t>
        <w:br/>
        <w:t>- Сенің өзің де сондай бір іргелі, қасиетті топырақтан шық--.</w:t>
        <w:br/>
        <w:t>тың. Бүгін Әуезов театрының ұжымы сенің тойында аяғынан тік</w:t>
        <w:br/>
        <w:t>тұрды.</w:t>
        <w:br/>
        <w:t>Сен ауырып қалғанда ұжымың қатты күніренді. Сәкен ағаң</w:t>
        <w:br/>
        <w:t>өзің туралы «Қазақ әдебиетінде» керемет жазды. Мінезің, абы-</w:t>
        <w:br/>
        <w:t>ройың, жетістігің әдемі айтылған.</w:t>
        <w:br/>
        <w:t>Ал сені біз кішкентай күніңнен білеміз. Жаңа Сайлау айтып:</w:t>
        <w:br/>
        <w:t>жатыр. Сенен механик дайындаймын ден ойлаған ғой. Бұл со-</w:t>
        <w:br/>
        <w:t>лай істегенде зор қателікке баратын еді. Егер Әнуарды сол меха-</w:t>
        <w:br/>
        <w:t>никтікке қайта зорлап көндіргенде. ;</w:t>
        <w:br/>
        <w:t>Ал сен қайсар мінезіңмен өз дегеніңнен шыға білдің. Енді</w:t>
        <w:br/>
        <w:t>Құдайға шүкіршілік, қазір тәубе деуге болады. Сенбіреуденілгері,;</w:t>
        <w:br/>
        <w:t>біреуден кейін емес, таза енбегіңмен алға бастың. Біреудің сүйеу</w:t>
        <w:br/>
        <w:t>балдағына сүйенбедің. Сен адал еңбегін мен маңдай теріңмен</w:t>
        <w:br/>
        <w:t>алға бастың. Сен өзің Алла құт берген жердің баласысың. Кешегі:</w:t>
        <w:br/>
        <w:t>Міржақып Дулатов ауылының баласысың. Сен «оянған қазақ-</w:t>
        <w:br/>
        <w:t>тың» бірісің. Біздің ауылдан кәсіби әртіс, актер көп шыға қойған :</w:t>
        <w:br/>
        <w:t>жоқ. Халық театрында болды көбісі. Осындай үлкен сахнада</w:t>
        <w:br/>
        <w:t>жүріп, өзін көрсеткен, өзін танытқан адам жоқ.</w:t>
        <w:br/>
        <w:t>Сен ғұмыр жетсе, осы мінезіңмен әлі алысқа барасың, Өнерде</w:t>
        <w:br/>
        <w:t>алыс деген болмайды. Өнер дегеннің өзі сол алыстың алдындағы</w:t>
        <w:br/>
        <w:t>бір үлкен белестер...</w:t>
        <w:br/>
        <w:t>Мәселе мінген атта емес, саған бұйырған бақта. Іргелі, текті</w:t>
        <w:br/>
        <w:t>ауылдың баласы тексіз болмайды. Осы текті қалпыңнан танба,</w:t>
        <w:br/>
        <w:t>Әнуар.</w:t>
        <w:br/>
        <w:t>Кұдай саған жар болсын, ботам! Әумин.</w:t>
        <w:br/>
        <w:t>----480---</w:t>
        <w:br/>
        <w:t>Сайлау БАЙЗАҚОВ, экономика ғылымдарының докторы, про-</w:t>
        <w:br/>
        <w:t>фессор:</w:t>
        <w:br/>
        <w:t>- Мен Әнуардың әкесінің орнына әке болған адаммын. Ара-</w:t>
        <w:br/>
        <w:t>мыз он бір жас болса да. Бірақ, пікір қайшылықтары да болмай</w:t>
        <w:br/>
        <w:t>тұрмайтын. Ол заңды да. Біріншіден, 1965 жылы Әнуарды ауыл</w:t>
        <w:br/>
        <w:t>шаруашылығы институтының ең мықты факультетіне оқуға</w:t>
        <w:br/>
        <w:t>түсірдім. Одан кейін мұның сабаққа дұрыс бармай жүргенін</w:t>
        <w:br/>
        <w:t>естідім. :</w:t>
        <w:br/>
        <w:t>Деканына барсам: «Механика факультетіндегі оқу мені қана-</w:t>
        <w:br/>
        <w:t>ғаттандырмайды. Мен кешкілік актерлік дайындық курсына ба-</w:t>
        <w:br/>
        <w:t>рып жүрмін. Соған өттім. Рәбиға Қаныбаева деген апайымыз бар,</w:t>
        <w:br/>
        <w:t>сол кісі мені мектебіне алды»,- дейтін көрінеді Әнуар.</w:t>
        <w:br/>
        <w:t>1966 жылдың тамыз айы болуы керек, екеуміз соя Рәбиға</w:t>
        <w:br/>
        <w:t>Қаныбаева үйінің алдында 4 сағат жүрдік былай-былай. Менің</w:t>
        <w:br/>
        <w:t>одан сұрайтыным: «Жантәрин бола аласың ба, Ноғайбаев бола</w:t>
        <w:br/>
        <w:t>аласың ба? Бола алмайтын болсаң, маған орташа әртіс керек</w:t>
        <w:br/>
        <w:t>емес, маған маңдайалды әртіс керек. Менің қалайтыным, ма-</w:t>
      </w:r>
    </w:p>
    <w:p>
      <w:r>
        <w:t>ған маңдайалды Еңбек ері керек, механик болуын керек» деймін</w:t>
        <w:br/>
        <w:t>ғой, баяғы. Арадағы бұл қайшылығымыз бәрібір Әнуардың пай-</w:t>
        <w:br/>
        <w:t>дасына шешілген еді сол жолы.</w:t>
        <w:br/>
        <w:t>1982 жылы еңбек сіңірген әртіс атанды: Елге атағы таныла</w:t>
        <w:br/>
        <w:t>бастады. Мен оның әртістік әлеуетіне сене бастадым. Бір жолы</w:t>
        <w:br/>
        <w:t>ол туған жерге бірге барып қайтуға қолқалады. Өз көлігімізбен</w:t>
        <w:br/>
        <w:t>барып, жақсы дем алдық.</w:t>
        <w:br/>
        <w:t>Осы дастарқан басында Сәкен, Қоғабай, Тұңғышбай баста-</w:t>
        <w:br/>
        <w:t>ған айтулы азаматтар отыр. Достары отыр. Олардың алдында</w:t>
        <w:br/>
        <w:t>айтарым, Әнуарды жараса, өздеріңнін қатарларыңда алып</w:t>
        <w:br/>
        <w:t>жүріңіздер демекпін. Басына түскен қаншама ауыртпалықты</w:t>
        <w:br/>
        <w:t>білесіздер. Уайымын жеңілдете көрініздер. Сонда біз өзімізді ба-</w:t>
        <w:br/>
        <w:t>қытты санаймыз. Торғай елі өзін бақытты санайды. Осындай</w:t>
        <w:br/>
        <w:t>Әнуар секілді ұлдар Торғайдан шыға берсін.</w:t>
        <w:br/>
        <w:t>Әнуар мен Ақбөпенің ұзақ жасай беруіне тілектеспін.</w:t>
        <w:br/>
        <w:t>Сәкен ЖҮНІСОВ, Мемлекеттік сыйлықтың лауреаты, жазушы:</w:t>
        <w:br/>
        <w:t>-- Менің өте жақсы көретін, шын мәнінде жақсы көретін інім</w:t>
        <w:br/>
        <w:t>осы Әнуар. Мұны кім жақсы-көрмейді, мұны бәрі де жақсы</w:t>
        <w:br/>
        <w:t>көреді. Жақсы көретін адамға көз тиеді. Кейбіріне көрініп көз</w:t>
        <w:br/>
        <w:t>тиетін болса, кейбіреуіне көрінбей көз тиеді. Сондай сұқ көзден</w:t>
        <w:br/>
        <w:t>аман болыңыздар, осы отырған қыздарын бар, ұлдарың бар де-</w:t>
        <w:br/>
        <w:t>----487---</w:t>
        <w:br/>
        <w:t>дей келіп, зор ленсаулық, шығармашылық табыс, отбасына бе-</w:t>
        <w:br/>
        <w:t>реке-бірлік тілейміз. Алматы облысының әкімі Заманбек Нұрқа-</w:t>
        <w:br/>
        <w:t>ділов».</w:t>
        <w:br/>
        <w:t>Еренғайып Сайфудинов, политехника университетінің рек-</w:t>
        <w:br/>
        <w:t>торы:</w:t>
        <w:br/>
        <w:t>-- Бұл театр біздің әулетке үлкен шанырақ. Өйткені, оның ірге-</w:t>
        <w:br/>
        <w:t>тасын қалаушылардың бірі менің бажам болушы еді -- Камал Қар-</w:t>
        <w:br/>
        <w:t>мысов. Бүгін оның ұрпақтары осы залда отыр. Әнуар да маған</w:t>
        <w:br/>
        <w:t>бөтен емес. Есіме апамның сөзі түсіп жатыр. Баяғыда алпысын-</w:t>
        <w:br/>
        <w:t>шы жылдары, өзім кандидатпын, Алматыға келе қалғанда, шай</w:t>
        <w:br/>
        <w:t>ішіп отырғанда Қалиша аламыз, мына Ақбөпенің мамасы, өзі</w:t>
        <w:br/>
        <w:t>біледі, мына ғылым саласының кандидаттары, докторлары жи-</w:t>
        <w:br/>
        <w:t>налып, арамызда академиктер жок. «Әй, сендер, қойыңдаршы,</w:t>
        <w:br/>
        <w:t>біздің Кәмекеңді айтсайшы, 24-тін бірі болып кеткен». Солай ба-</w:t>
        <w:br/>
        <w:t>стайтын еді әңгімені. Екінің бірі кандидат, екінің бірі доцент деп.</w:t>
        <w:br/>
        <w:t>Бүгін сол кісінін сөзі есіме түсіп жатыр. Әнуар інім, 24-тің бірі бол-</w:t>
        <w:br/>
        <w:t>маса да 48-дің бірі шығар. Санаулы, аяулы азаматтардың бірі ғой.</w:t>
        <w:br/>
        <w:t>Көңілі ашық. Театр әртістерін алақанымызға салып жүргіміз ке-</w:t>
        <w:br/>
        <w:t>Леді.</w:t>
        <w:br/>
        <w:t>Әлгінде Тұнғышбай айтып жатыр. Театрды толтыру үшін сту-</w:t>
        <w:br/>
        <w:t>денттерінмен көмектес деп. Бір тобын алып келдік.</w:t>
        <w:br/>
        <w:t>Торқалы тойың құтты болсын, Әнуар! Ел болып, жұрт болып</w:t>
        <w:br/>
        <w:t>тойлап жатыр.</w:t>
        <w:br/>
        <w:t>Шынында да Отан соғысынан кейін елін, жерін, жұбайларын</w:t>
        <w:br/>
        <w:t>сағынып келген әкелеріміз бен ағаларымыз сіздерді өмірге әкел-</w:t>
        <w:br/>
        <w:t>ген. Оның ішінде өзің барсың. Тұңғышбайдан бастап, мерейтой-</w:t>
        <w:br/>
        <w:t>ларынды тойлап жатырмыз. Баршаңыз бақытты болыңыздар.</w:t>
      </w:r>
    </w:p>
    <w:p>
      <w:r>
        <w:t>Есімін ажырата алмаған біреулің сөзі:</w:t>
        <w:br/>
        <w:t>- Тұнғышбай, Тоқсан... Бұлар өнер тайын тойлап бір шеті</w:t>
        <w:br/>
        <w:t>Египет, бір шеті Ресейдің ортасын басып, Қазанға барып, Тара-</w:t>
        <w:br/>
        <w:t>зға барып, әйтеуір өнердің тамаша тойын жасады. Бәйгенің бәрін</w:t>
        <w:br/>
        <w:t>алдық. Бұл - біздің ұпайымыз.</w:t>
        <w:br/>
        <w:t>Ал биыл мына Мұхаңның театры мерейтой өткізуден жүдә,</w:t>
        <w:br/>
        <w:t>алдына жан салмай келе жатыр. Көріп отырсаңыздар, әлі алда</w:t>
        <w:br/>
        <w:t>Ғазиза бар, Құдай-ау, Тілектес бар. Тұқаңның тағы бір тойы бар.</w:t>
        <w:br/>
        <w:t>Әйтеуір, тойлар алда.</w:t>
        <w:br/>
        <w:t>Еңді, мен кейде ойлаймын. Әшекең ( Әшірбек Сығай) сияқ-</w:t>
        <w:br/>
        <w:t>ты баяндаманы даярлап келген жоқпыз. Дегенмен де кейде өнер</w:t>
        <w:br/>
        <w:t>----484---</w:t>
        <w:br/>
        <w:t>Біздің қайран Рахандар сондай, жол түссе бір-бірімізге әзіл</w:t>
        <w:br/>
        <w:t>айтатынбыз. ;</w:t>
        <w:br/>
        <w:t>Сол сияқты мына біздің Құдекендермен де (Сұлтанбаев)</w:t>
        <w:br/>
        <w:t>үлкен дүниелер басымыздан өткен. Осы ұзақ жылдар бұрын әлі</w:t>
        <w:br/>
        <w:t>есімде Алматыда қатты жер сілкінісі болғаны естеріңізде шығар.</w:t>
        <w:br/>
        <w:t>Бәріміз де түн ортасында ояндық. Орнымыздан ұшып түрегелдік.</w:t>
        <w:br/>
        <w:t>Бұл кісі бір ұйықтаса, астапыралла, қатты ұйықтайтын. Қалай</w:t>
        <w:br/>
        <w:t>жатса, солай тұратын. Қасына келіп: «ойбай, тұр, тұр» деп зорға</w:t>
        <w:br/>
        <w:t>оятып алатынбыз. Таңертен Күдекеңе: «Түнде жер сілкінді ғой,</w:t>
        <w:br/>
        <w:t>білдің бе?» -- дедім. «Ойбай, білгенде қандай, ояндыМ»,- деді</w:t>
        <w:br/>
        <w:t>ол. Мен айттым: «Астапыралла, қатты жер сілкінген екен ғой» --</w:t>
        <w:br/>
        <w:t>деп.</w:t>
        <w:br/>
        <w:t>Осындай-осындай әзіл-калжындарымыз болып тұрады.</w:t>
        <w:br/>
        <w:t>Мінекей, құрметті ағайын-туыстар, мен енді кезекті театрымыз-</w:t>
        <w:br/>
        <w:t>дың жас өркендері, біздің болашағымыз -- театрымыздың жас-</w:t>
        <w:br/>
        <w:t>тарына кезек береміз.</w:t>
        <w:br/>
        <w:t>Жастар сөзінен соң Алматыда іссапарда жүрген Қостанай об-</w:t>
        <w:br/>
        <w:t>лыстық мәдениет басқармасының бір өкіл-әйелі сахнаға шығып</w:t>
        <w:br/>
        <w:t>тілегін білдірді ( аты-жөні белгісіздеу болды - Қ.Ә.)</w:t>
        <w:br/>
        <w:t>- Ахмет Байтұрсыновтың рухы қолдап жүрсін деп, мен сізге</w:t>
        <w:br/>
        <w:t>Ахаңның бейнесі салынған сағатты ұсынамын. іссапарда жүр</w:t>
        <w:br/>
        <w:t>едім. Қолымда құттықтау папкесі де жоқ. Сонда да айтарым бар.</w:t>
        <w:br/>
        <w:t>Сіз таланттылар әңірінен шықтыңыз. Қожамқұлов, Елубаев,</w:t>
        <w:br/>
        <w:t>Бадыров сынды ұлылардың ізбасарысыз. Сондай театр абызда-</w:t>
        <w:br/>
        <w:t>рының өнегесімен ержеттіңіздер. Бүгін хабарласқанымда</w:t>
        <w:br/>
        <w:t>білгенім, сіздін мерейтойыңызды тойлау үшін облыс басшыла-</w:t>
        <w:br/>
        <w:t>ры күтіп отыр екен. Соғымға келе ме дейді, не көктемде келе ме</w:t>
        <w:br/>
        <w:t>дейді. Өзі білсін дейді. )</w:t>
        <w:br/>
        <w:t>Ділдәш НҰРСЫМБЕКҚЫЗЫ, Алматы облыстық мәдениет ба-</w:t>
        <w:br/>
        <w:t>сқармасының бастығы:</w:t>
        <w:br/>
        <w:t>- Құрметті бүгінгі қауым! Осы сахнада биыл өзі той жылы</w:t>
        <w:br/>
        <w:t>жалғасып етіп жатыр. Бұл бір өте қуанышты жағдай. Сондықтан</w:t>
        <w:br/>
        <w:t>бүгін сіздін тойынызда біздің облысымыздың атынан, облыс хал-</w:t>
        <w:br/>
        <w:t>қының сәлемін алып келіп отырмын. Облыс әкімінің адресін</w:t>
        <w:br/>
        <w:t>алып келіп отырмын. Облысымыздағы 1 миллион 700 мың</w:t>
        <w:br/>
        <w:t>халық, осыншама көрермендеріңіз сізді сүйіп көреді, тыңдайды.</w:t>
        <w:br/>
        <w:t>Сізге ыстық сәлем жолдайды.</w:t>
      </w:r>
    </w:p>
    <w:p>
      <w:r>
        <w:t>----4382----</w:t>
        <w:br/>
        <w:t>Қостанай облысының әкімі Ө.ШӨКЕЕВ мырзаға</w:t>
        <w:br/>
        <w:t>Облыстық мәслихат хатшысы В.МЯГКОВ мырзаға</w:t>
        <w:br/>
        <w:t>ТАЛАНТ ЕСІМІН АРДАҚТАЙЫҚ</w:t>
        <w:br/>
        <w:t>Құдай тағала аямастан бере салған талантымен жарқырап дара</w:t>
        <w:br/>
        <w:t>көрініп жүрген Қазақстанның халық әртісі Әнуар Боранбаевтың</w:t>
        <w:br/>
        <w:t>мына уақытша тірлікті тәрк етіп, мәңгілік мекен о дүниеге аттан-</w:t>
        <w:br/>
        <w:t>ғанына да 40 күн болыпты. Ол өмірге жалындап келіп, өнерде</w:t>
        <w:br/>
        <w:t>жалындап өтті. Елу дейтін ердің жасына енді ғана келгенде сұм</w:t>
        <w:br/>
        <w:t>ажал ортамызды ойсыратып алып кетті.</w:t>
        <w:br/>
        <w:t>1970 жылы Құрманғазы атындағы Алматы мемлекеттік кон-</w:t>
        <w:br/>
        <w:t>серваториясын бітірген жас талант өмірінің соңына дейін М.Әу-</w:t>
        <w:br/>
        <w:t>езов атындағы академиялықдрама театрында еңбек етті. Сырым,</w:t>
        <w:br/>
        <w:t>Ілияс, Еламан, Момын секілді көрермендер көз алдында</w:t>
        <w:br/>
        <w:t>мәңгілікке қалған ірі тұлғаларды сахна төріне тек қана Ә.Боран-</w:t>
        <w:br/>
        <w:t>баевқа тән шеберлікпен алып шықты. Қай рөлде ойнаса дадара-</w:t>
        <w:br/>
        <w:t>лығымен, өзгеге ұқсамайтын болмысымен ерекше шығарды,</w:t>
        <w:br/>
        <w:t>бәлекше саралап сомдады. Жүздеген қойылым кейіпкерлерін</w:t>
        <w:br/>
        <w:t>бейнелеген ол артына өлмес, өшпес киелі із калдырды.</w:t>
        <w:br/>
        <w:t>Пі тұлға, дара дарын, қазақ театры, кино өнері төрінде ерекіне</w:t>
        <w:br/>
        <w:t>алатын орны бар талант екенін танытқан Ә.Боранбаев өмірден оз-</w:t>
        <w:br/>
        <w:t>ғанымен артына, туған халқына мол мұра қалдырды. Оны зерттеп-</w:t>
        <w:br/>
        <w:t>зерделеу, шын талант шығармашылығының бағасын беру алдағы</w:t>
        <w:br/>
        <w:t>күннің жұмысы, тірілердің міндеті.</w:t>
        <w:br/>
        <w:t>Бүгінгі әңгіме мына төніректе өрбісе керек -- үлкен актердің,</w:t>
        <w:br/>
        <w:t>ғажан өнерпаздың, қазақ театры мен кино саласында артына</w:t>
        <w:br/>
        <w:t>өшпес із қалдырған таланттың есімін мәңгі есте қалдыру жолын-</w:t>
        <w:br/>
        <w:t>да артта қалғандар қолға алар, атқарар жұмыстар төңірегінде</w:t>
        <w:br/>
        <w:t>ойлансақ, мына мәселелерді жүзеге асыру керек секілді:</w:t>
        <w:br/>
        <w:t>-- Әнуар Боранбаев туып-өскен, өнер жолын бастаған Қоста-</w:t>
        <w:br/>
        <w:t>най облысының Аманкелді ауданындағы бір орта мектепті ак-</w:t>
        <w:br/>
        <w:t>тер атымен атау;</w:t>
        <w:br/>
        <w:t>-- Аудан, облыс орталығындағы бір-бір көшеге Ә.Боранбаев-</w:t>
        <w:br/>
        <w:t>тың есімін беру...</w:t>
        <w:br/>
        <w:t>----442----</w:t>
        <w:br/>
        <w:t>гендей. Өзі казакқа тән күншілдік бар ғой. Асып бара жатсаң көре</w:t>
        <w:br/>
        <w:t>алмайтын, жетпесең бере алмайтын. Сондай мысал бекер шық-</w:t>
        <w:br/>
        <w:t>паған ғой,</w:t>
        <w:br/>
        <w:t>Ал енді Құдайға шүкір, қазір әйтеуір, шын мәнінде талап-та-</w:t>
        <w:br/>
        <w:t>лантымыз болып жатса, макталмай қалмайтын уақыт болды өзі.</w:t>
        <w:br/>
        <w:t>Өзі мақтатады. Жаңа айтып жатырмыз ғой, Әнуарды мактамайын</w:t>
        <w:br/>
        <w:t>десең де өзі мақтатады. Сондықтан өнер иелері біледі ғай, осында</w:t>
        <w:br/>
        <w:t>талай жұлдыздар отыр, сол жұлдыздар қалай мақтамайын десен</w:t>
        <w:br/>
        <w:t>де амалсыздан мақтатады өздерін. Шын мәнінде солай.</w:t>
        <w:br/>
        <w:t>Мен осы тойға келген уақытта, мынау төрге отыруға хақым</w:t>
        <w:br/>
        <w:t>бар екенін білдім. Өйткені, мынау Сайлау екеуміз доспыз, мы-</w:t>
      </w:r>
    </w:p>
    <w:p>
      <w:r>
        <w:t>нау Қоғабай менің інім болғанымен менімен өзі достай, қарын-</w:t>
        <w:br/>
        <w:t>дасымды берсем де кәдуілгі өзіммен қатар боп кеткен жігіт. Осы</w:t>
        <w:br/>
        <w:t>үшеуміз інімізге деген ағалық еңбегіміз, ниетіміз дұрыс болған-</w:t>
        <w:br/>
        <w:t>нан кейін төрде отырмыз. Алдымызға депутат Құдайберген</w:t>
        <w:br/>
        <w:t>Сұлтанбаевты шақырыл алдық. Оның да бір көмегі, қолдауы тиер</w:t>
        <w:br/>
        <w:t>ана жоғары жаққа барғанда деп, кім біледі.</w:t>
        <w:br/>
        <w:t>Ал, ағайын! Осы отырған қыз-жігіттерге, бәріне рақмет. Қай-</w:t>
        <w:br/>
        <w:t>сыңа қарап қалсам, Құдай-ау, бәрің кереметсің. Біреуіңнің фа-</w:t>
        <w:br/>
        <w:t>милиянды айтсам, менің тізіміме ілініп кетсе, бәле болады. Бар-</w:t>
        <w:br/>
        <w:t>маймын оған, баспаймын, біреуіңді бөліп айтсам, бәрінді айтып</w:t>
        <w:br/>
        <w:t>шығуым керек... (Одан әрі Сәкен ағамыз әнге басты - Қ,Ә.).</w:t>
        <w:br/>
        <w:t>Хадиша БӨКЕЕВА, Мемлекеттік сыйлықтың лауреаты, актриса:</w:t>
        <w:br/>
        <w:t>- «Қайтындар түге, үйлеріңе, үйде әйелдерің күтіп отыр»,-</w:t>
        <w:br/>
        <w:t>дейтінмін, мені үйіме болмай шығарып салған сәттерде, Әнуар, сол</w:t>
        <w:br/>
        <w:t>кездер есіме түсіп отыр. Бүгін енді сахнаға шығып, өлендер оқуға</w:t>
        <w:br/>
        <w:t>әдеттенгеніңе тәнті болып отырмын. Бұрын да оқитыныңды</w:t>
        <w:br/>
        <w:t>білемін ғой. Дәл осындай ерекше машықпен сахнада өлең</w:t>
        <w:br/>
        <w:t>оқығанынды сирек байқайтынмын.</w:t>
        <w:br/>
        <w:t>Сенің өмірің батырлардың өмірі сияқты. Бәріне көндің,</w:t>
        <w:br/>
        <w:t>төздің. Ол - өзіңді-өзің сыйлағаның, ол -- өнерді сыйлағаның.</w:t>
        <w:br/>
        <w:t>Ол - айналанда жүрген достарынды сыйлағаның. Өздеріңе ұстаз</w:t>
        <w:br/>
        <w:t>болған апаларынды сыйлағаның.</w:t>
        <w:br/>
        <w:t>Сен ерекше сыйлай білесің адамдарды. Ерекше бағалай</w:t>
        <w:br/>
        <w:t>білесің адамдарды. Сол қасиеттерін мені әруақытта тебірентеді.</w:t>
        <w:br/>
        <w:t>Мен куанам сені көргеніме.</w:t>
        <w:br/>
        <w:t>Сенің әркімді сағына білетінің сүйсінтеді. Сүйе білесің</w:t>
        <w:br/>
        <w:t>біздерлі.</w:t>
        <w:br/>
        <w:t>т----488----</w:t>
        <w:br/>
        <w:t>Приложение 1</w:t>
        <w:br/>
        <w:t>кпостановлению Правительства</w:t>
        <w:br/>
        <w:t>Республики Казахстан</w:t>
        <w:br/>
        <w:t>от «24» июля 20/01 года Хо 1000</w:t>
        <w:br/>
        <w:t>Перечень организаций образования и культуры, которым</w:t>
        <w:br/>
        <w:t>присвоены имена видных исторических личностей, известных</w:t>
        <w:br/>
        <w:t>государственных и обіцественных деятелей, писателей, педаго-</w:t>
        <w:br/>
        <w:t>ТОВ .</w:t>
        <w:br/>
        <w:t>по Коставайской области</w:t>
        <w:br/>
        <w:t>средней школе Х94 аула Амангельлы Амангельдинскоғо рай-</w:t>
        <w:br/>
        <w:t>она - имя Ануара Боранбаева - народного артиста.</w:t>
        <w:br/>
        <w:t>Тұңғышбай ЖАМАНҚҰЛОВ, театр басшысы:</w:t>
        <w:br/>
        <w:t>-- Той жасап мақсатқа жеттік, әйтеуір. Есебін тауып той жа-</w:t>
        <w:br/>
        <w:t>сап жатырмыз. Өмірдің бір белесі болады. Аман-сау содан өтіп,</w:t>
        <w:br/>
        <w:t>өздерінізбен бірге болып, сол қуанышты бірге тойлағанға не же-</w:t>
        <w:br/>
        <w:t>туші еді. Елудің еңсесі биік болсын. Осыншама халық жиналса,</w:t>
      </w:r>
    </w:p>
    <w:p>
      <w:r>
        <w:t>өнерге өрлегеннің белгісі. Сол өнерден тәрбие алдық, тәлім</w:t>
        <w:br/>
        <w:t>аллық. Өнер арқылы өсіп, азамат болып қалыптасып, көргеніміз,</w:t>
        <w:br/>
        <w:t>естігеніміз сол қасиетті өнердің арқасында. Оның үстіне өнер</w:t>
        <w:br/>
        <w:t>болғанда да касиетті карашаңырақтың ішіндегі өнер.</w:t>
        <w:br/>
        <w:t>Жаңағы сахнаның табаны астында тұрған тақтайға қасиетті-</w:t>
        <w:br/>
        <w:t>қасиетті, пайғамбардай ағаларымыз бен апаларымыздың маң-</w:t>
        <w:br/>
        <w:t>дай тері төгілді. Актердің мандай терінің бағасын Әнуар жақсы</w:t>
        <w:br/>
        <w:t>біледі. Мен де Әнуар арқылы жақсы білемін.</w:t>
        <w:br/>
        <w:t>Сіз теятрдың сүйіктісіз. Сіз театрдың ғана емес, театрды жай-</w:t>
        <w:br/>
        <w:t>лаған калың еллің сүйіктісіз. Ұжымын қалай жақсы көрсе, көрер-</w:t>
        <w:br/>
        <w:t>менін де солай жақсы көреді.</w:t>
        <w:br/>
        <w:t>Саған қарап мен бой түзеймін. Қателесіп бара жатсам, «Әнуар</w:t>
        <w:br/>
        <w:t>маған не айтады, мынаны жасасам Әнуардан ұят болады»,-- де-</w:t>
        <w:br/>
        <w:t>ген сияқты өзімнен-өзім емтихан алып жүрем.</w:t>
        <w:br/>
        <w:t>Қол ұстасып бірге жүрейік, Әнуар! Өнердің қиын-қыстау жо-</w:t>
        <w:br/>
        <w:t>лында қатар жүрейік!</w:t>
        <w:br/>
        <w:t>Қалихан ЫСҚАҚОВ, Мемлекеттік сыйлықтың лауреаты, жа-</w:t>
        <w:br/>
        <w:t>зушы:</w:t>
        <w:br/>
        <w:t>-- Әрбір дұрыс тойы болуы сол адамның өзіне байланысты.</w:t>
        <w:br/>
        <w:t>Әнуар, сен бүгінгі 50 жасқа толу тойыңды өзінді-өзің сүйреп шық-</w:t>
        <w:br/>
        <w:t>тың. Алам өмірде өзін-өзі сүйреп жүрмесе, басқаның демеуі ол</w:t>
        <w:br/>
        <w:t>демеу ғана. Әсіресе, өнер қуған адамның күш-қуаты өзінде. Ре-</w:t>
        <w:br/>
        <w:t>жиссер саған көп болса, диктовкасын айтады. Автор саған көп</w:t>
        <w:br/>
        <w:t>болса, сүйегін ғана береді. Оның жаны мен дәнін беретін ол актер.</w:t>
        <w:br/>
        <w:t>Бірақ сен сахнада жалғыз қаласың. Ол рөл ойнай ма, бейне жасай</w:t>
        <w:br/>
        <w:t>ма, ол талантқа байланысты.</w:t>
        <w:br/>
        <w:t>Тірлікте әр түрлі жағдай кездесе береді. Адамның 10-ы болса,</w:t>
        <w:br/>
        <w:t>соның 9-ы уайым мен мұнға үйірсек. 1-еуі қуанышты ғана шы-</w:t>
        <w:br/>
        <w:t>ғар. Мұңсыз адам жоқ. Мұңсыз әртіс жоқ. Ішінде мүң жатады.</w:t>
        <w:br/>
        <w:t>Сенің мұңыңды білмеймін, қуанышынды өзің жасадың.</w:t>
        <w:br/>
        <w:t>Актер деген халықтын қуанышынан мұңы басым, Мұңын ар-</w:t>
        <w:br/>
        <w:t>қалап кететін бір адам болса, ол - актер. Өйткені ол кешегісімен</w:t>
        <w:br/>
        <w:t>----- 440 ---</w:t>
        <w:br/>
        <w:t>Торғай, Қостанай өңірі қашанда өнерпазға, талантқа бай бол-</w:t>
        <w:br/>
        <w:t>ған. Қазақ өнерінің қарашаңырағы М.Әуезов атындағы театрдың</w:t>
        <w:br/>
        <w:t>ірге тасын қалаушы ірі тұлғалар С.Қожамқұлов, Е.Өмірзақов,</w:t>
        <w:br/>
        <w:t>Қ.Бадыров сол аймақтың төлдері. Солардың ізін басып, араға</w:t>
        <w:br/>
        <w:t>біраз жылдар салып көрінген, үзіліп қалған таланттар жалғасын</w:t>
        <w:br/>
        <w:t>ұштаған Ә.Боранбаев есіміне туған облысының азаматтары көше</w:t>
        <w:br/>
        <w:t>мен мектепті көпсіне қоймас. Оны сөзбұйдаға салмай, ұзаққа</w:t>
        <w:br/>
        <w:t>созбай, жеделдетіп қолға алып, тиянакты інешер деп сенеміз.</w:t>
        <w:br/>
        <w:t>Әнуар өмірінің ең саналы кезеңдері Алматы қаласында,</w:t>
        <w:br/>
        <w:t>өнердің шын жанкүйерлерінің ортасында өтті. Бүкіл қазақ халқы,</w:t>
        <w:br/>
        <w:t>оның өнері үшін еңбек етті, маңдай терін текті. Қашанда ішы-</w:t>
        <w:br/>
        <w:t>найы өнер үшін жаралғанын танытты да табындыра білді.</w:t>
        <w:br/>
        <w:t>Әрине, тағдыр сен өнерпаз екенсің, талант екенсің деп оны</w:t>
        <w:br/>
        <w:t>маңдайынан сипап, әлпештей қойған жоқ. Денсаулығына,</w:t>
        <w:br/>
        <w:t>өмірдегі кейбір келеңсіз жағдайларға байланысты ол көрген</w:t>
        <w:br/>
        <w:t>құқайлар жетіп артылады. Бірақ, Әнуар оған мойымады. Өнерін</w:t>
      </w:r>
    </w:p>
    <w:p>
      <w:r>
        <w:t>өркендете түсті. Боранбаевқа тән ең басты қасиеттер -- қиын-</w:t>
        <w:br/>
        <w:t>дыққа жасымау, жетістікке тасымау еді. Өмірде қарапайым да</w:t>
        <w:br/>
        <w:t>сырбаз азамат еді.</w:t>
        <w:br/>
        <w:t>Сондай азаматты алматылықтар, өнердің шынайы жанашыр-</w:t>
        <w:br/>
        <w:t>лары құрметтеп, еңбегін елеп, соған лайықты қадірлесе, нұр</w:t>
        <w:br/>
        <w:t>үстіне нұр өнегелі іс бастаса:</w:t>
        <w:br/>
        <w:t>-- Ә.Боранбаев тұрған үйдің қабырғасына ескерткіш тақтасын</w:t>
        <w:br/>
        <w:t>қою;</w:t>
        <w:br/>
        <w:t>- Алматы қаласындағы бір көшені актердің атымен атау;</w:t>
        <w:br/>
        <w:t>-- Боранбаев шығармашылығын паш ететін естелік кітап шы-</w:t>
        <w:br/>
        <w:t>ғару.</w:t>
        <w:br/>
        <w:t>Міне, осыған мұрындық болып, басы-қасында жүру, керекті</w:t>
        <w:br/>
        <w:t>жерлерге бару, талап ету, түсіндіру -- бүгінгілердің артындағы-</w:t>
        <w:br/>
        <w:t>лардың, біздердің алами міндетіміз. Шынына келсек, Әнуарүшін</w:t>
        <w:br/>
        <w:t>енді ештеменің де, атақтың да, көшенін де, құрметтің де кажеті</w:t>
        <w:br/>
        <w:t>шамалы. Өмірің өнерге арнаған Боранбаевты қадірлеу арқылы</w:t>
        <w:br/>
        <w:t>шынайы талантқа деген сүйіспеншілігімізді, күрметімізді таны-</w:t>
        <w:br/>
        <w:t>ту бізге борыш. Сол арқылы кейінгі ұрпақ, өнерді сүйетін әулет</w:t>
        <w:br/>
        <w:t>жүрегіне нұр құйып, талантты бағалап, оған деген елінің махаб-</w:t>
        <w:br/>
        <w:t>батын танытамыз.</w:t>
        <w:br/>
        <w:t>----4483---</w:t>
        <w:br/>
        <w:t>беру жөнінде бастама көтерді. Ол шақыруды кәсіпкерлер, жеке</w:t>
        <w:br/>
        <w:t>адамдар жаппай колдады. Әнуар мектебінің қаржы қорының</w:t>
        <w:br/>
        <w:t>арнайы есеп-шоты да ашылған. Біз осы бір игілікті іске облыс</w:t>
        <w:br/>
        <w:t>пен ауданның өнер саласындағы мамандары да өз үлестерін</w:t>
        <w:br/>
        <w:t>қосар деп ойлаймыз.</w:t>
        <w:br/>
        <w:t>«Қостанай таңы» газеті,</w:t>
        <w:br/>
        <w:t>8.06.2000</w:t>
        <w:br/>
        <w:t>Бақытбек БАЙТЕМІРОВ,</w:t>
        <w:br/>
        <w:t>әдебиетші, Н.Мейірманов атындағы</w:t>
        <w:br/>
        <w:t>орталау мектебінің директоры</w:t>
        <w:br/>
        <w:t>ТӘЛ ПЕРЗЕНТКЕ ПАРЫЗДАРМЫЗ</w:t>
        <w:br/>
        <w:t>(Аудан әкімнің, аудандық мәслихат депутаттарының және</w:t>
        <w:br/>
        <w:t>аудан жұртшылығының назарына)</w:t>
        <w:br/>
        <w:t>Қазақстанның халықәртісі, біріміздің ағамыз, біріміздін ініміз</w:t>
        <w:br/>
        <w:t>болған аяулы жерлесіміз Боранбаев Әнуарбектің өмірдең кетке-</w:t>
        <w:br/>
        <w:t>ніне міне, екі ай болды.</w:t>
        <w:br/>
        <w:t>Әнуар Торғай әлкесінен шыққан таланттар шоғырында өзіне</w:t>
        <w:br/>
        <w:t>тән орны бар, өзінен басқа ешкімге ұқсамайтын болмыс-кейпі ,</w:t>
        <w:br/>
        <w:t>бар-өнердегі қайталанбас тұлға еді. Оның бұл ерекше болмысы -</w:t>
        <w:br/>
        <w:t>әрқашан жылыұшырай қарап, өзгені еріксіз көңілдендіретін ри-</w:t>
        <w:br/>
        <w:t>ясыз күлкісі, кімді болса да жатсынбай бауырына тартатын қара-</w:t>
        <w:br/>
        <w:t>пайымдылығы оны білетін ауылдастарының, туыс-туғандары-</w:t>
        <w:br/>
        <w:t>ның, құлын-тайдай тебісіп бірге ойнаған, бірге өскен достары-</w:t>
        <w:br/>
        <w:t>ның жадында. Олар үшін Әнуар әлі тірі, көз алдарында жүрген-</w:t>
      </w:r>
    </w:p>
    <w:p>
      <w:r>
        <w:t>дей.</w:t>
        <w:br/>
        <w:t>Өткеніне салауат, қалғанына береке тілей отырып, ендігі айт-</w:t>
        <w:br/>
        <w:t>пағымыз - көзі тірісінде туған өңірдің аясынан асып бүкілха-</w:t>
        <w:br/>
        <w:t>лықтық тұлға тұғырына көтерілген төл перзентіміздің атын мәңгі</w:t>
        <w:br/>
        <w:t>есте қалдыру мәселесіне жұртшылық назарын аудару елі.</w:t>
        <w:br/>
        <w:t>Әнуар Боранбаев -- берісі Аманкелді, әрісі Торғай өңірінен</w:t>
        <w:br/>
        <w:t>шыққан өте жоғары дәрежелі алғашқы кәсіпкой әртіс. Дарын</w:t>
        <w:br/>
        <w:t>деңгейі Торғай шеңберімен ғана шектелмек емес, әрине. Марқұм-</w:t>
        <w:br/>
        <w:t>ның өнерде алған асулары, шығармашылық жетістіктері барша</w:t>
        <w:br/>
        <w:t>қазақ халқына ортақ мәртебе. Бұл тақырыпта айтар сөз, беретін</w:t>
        <w:br/>
        <w:t>баға болашақтың ісі, өнертанушы ғалымдардың еншісі деп</w:t>
        <w:br/>
        <w:t>білеміз, Дей тұрғанмен, марқұмның ұлттық өнеріміздің қайта-</w:t>
        <w:br/>
        <w:t>ланбас тұлғасы, жарық жұлдызы болғандығы даусыз.</w:t>
        <w:br/>
        <w:t>Отанды Анаға теңесек, сол өңірде өмірге келген адамды туған</w:t>
        <w:br/>
        <w:t>жер перзенті дейміз. Сондықтан да Ә.Боранбаевтың Алматыдағы</w:t>
        <w:br/>
        <w:t>----445---</w:t>
        <w:br/>
        <w:t>Әбілқайым СҮЛЕЙМЕНОВ,</w:t>
        <w:br/>
        <w:t>Ә.Боранбаев атындағы</w:t>
        <w:br/>
        <w:t>кәсіптік мектеп директоры</w:t>
        <w:br/>
        <w:t>ЕСІМІ МІНДЕТТЕЙДІ</w:t>
        <w:br/>
        <w:t>1. Көніл-күйім керемет. Қуанышта жүрмін. Иә, екі ғасырдың</w:t>
        <w:br/>
        <w:t>куәгері болу бақыты бұйырғанына әрқайсымыз шүкіршілік деуіміз</w:t>
        <w:br/>
        <w:t>керек. Өмірдің біраз белесін өткен ғасырда өткіздік. Енді жаңа</w:t>
        <w:br/>
        <w:t>ғасырда да қоғам игілігі үшін аттан түспей еңбек ететінім, сүйікті</w:t>
        <w:br/>
        <w:t>кәсібім -- жас ұрпақты тәрбиелеуге үлес қосатыным қуантады.</w:t>
        <w:br/>
        <w:t>Сахна дүлдүлі, жерлесіміз Ә.Боранбаев атындағы жаңа мектепті</w:t>
        <w:br/>
        <w:t>аяғынан қаз тұрғызуға бар күш-жігерімді жұмсап жүрмін. Өткен</w:t>
        <w:br/>
        <w:t>жылға өкпе жоқ, қайта разымыз.</w:t>
        <w:br/>
        <w:t>2. Жаңа ғасыр халқымыз үшін бақыт ғасыры болса деп</w:t>
        <w:br/>
        <w:t>тілеймін. Тарихымызды таразылап жатырмыз. Қарап отырсақ,</w:t>
        <w:br/>
        <w:t>қазақ халқының көрмеген қиындығы жоқ екен. Тіпті мұндай</w:t>
        <w:br/>
        <w:t>ауыр тағлырды баска бірде-бір халыққа бермегендей. Сол халық</w:t>
        <w:br/>
        <w:t>қасіреті қайталанбасын. Жаңа жылда кәсіптік мектебімізде те-</w:t>
        <w:br/>
        <w:t>лерадио жөндеуші, тері өңдеуші, дәнекерлеуші, тігінші сияқты</w:t>
        <w:br/>
        <w:t>мамандық бойынша дәріс беру басталады. Жаңа жыл ісімізге бе-</w:t>
        <w:br/>
        <w:t>реке берсе деген тілектемін. Максат көп. Жоспар аз емес. Жаңа</w:t>
        <w:br/>
        <w:t>жыл, жаңа ғасыр бәрімізге жақсылық әкелсін демекпін!</w:t>
        <w:br/>
        <w:t>«Ақ жол» газеті,</w:t>
        <w:br/>
        <w:t>10.10. 2002</w:t>
        <w:br/>
        <w:t>-----448----</w:t>
        <w:br/>
        <w:t>адамгершілігін жоғалтқан жоқ. Басыңа іс түссе шыр-пыры шы-</w:t>
        <w:br/>
        <w:t>ғып, араша түсетін. Осындай тамаша өнер иесінің атын ұмыт</w:t>
        <w:br/>
        <w:t>қалдырмай, Астана мен Қостанайдағы «Сидоров», «Иванов» де-</w:t>
        <w:br/>
        <w:t>тен көп көшелердің біреуінің аты Боранбаевқа берілсе абырой</w:t>
        <w:br/>
        <w:t>болар елі. Әйтпесе ауданға әкесінің, көшеге көкесінің атын бер-</w:t>
        <w:br/>
        <w:t>гізу үшін аттандап жүрген байшыкештер жеткілікті.</w:t>
      </w:r>
    </w:p>
    <w:p>
      <w:r>
        <w:t>Т.Жүргеноватындағы Қазақ өнер академиясында оқитын үздік</w:t>
        <w:br/>
        <w:t>студенттерге «Ә.Боранбаев атындағы стипендия» тағайындаса,</w:t>
        <w:br/>
        <w:t>ол да артықтық етпейді деп ойлаймын.</w:t>
        <w:br/>
        <w:t>«Егемен Қазақстан» газеті,</w:t>
        <w:br/>
        <w:t>4.10.2006</w:t>
        <w:br/>
        <w:t>соңғы жылдары тұрған үйіне ескерткіш -белті орнату, шығарма-</w:t>
        <w:br/>
        <w:t>шылық өмірін насихаттайтын бейнефильм түсіру, түрлі-түсті</w:t>
        <w:br/>
        <w:t>альбом кітап шығару, Қостанай қаласының бір көшесіне атын</w:t>
        <w:br/>
        <w:t>беру туралы облыс басшылары мен Республика Үкіметіне ұсы-</w:t>
        <w:br/>
        <w:t>ныспен шығу біздердің -- марқұмның жерлестерінің парызы де-</w:t>
        <w:br/>
        <w:t>мекпіз. Бұл мәселені алғашқы болып қозғай алмасақ, ардақты-</w:t>
        <w:br/>
        <w:t>мыздын аруағына ауыр, елдігімізге мін болары сөзсіз.</w:t>
        <w:br/>
        <w:t>Сонымен катар, марқұмның өзі оқыған білім ошақтары -</w:t>
        <w:br/>
        <w:t>Жаңаауыл немесе Аманкелді орта мектебінің біріне Әнуардың</w:t>
        <w:br/>
        <w:t>атын беріп, мұражайын ашу аудандық мәслихат депутаттары мен</w:t>
        <w:br/>
        <w:t>аудан әкімі Ж.Түбекбаев мырзаның құзырындағы мәселе.</w:t>
        <w:br/>
        <w:t>Бұл арада марқұм болған жерлесімізді ардақтаймыз деп,</w:t>
        <w:br/>
        <w:t>екінші бір аруақтың рухына нұқсан келтіретіндей жай жоқ. Аман-</w:t>
        <w:br/>
        <w:t>келді атамыздың атымен 1936 жылдан бері ауданымыз аталады.</w:t>
        <w:br/>
        <w:t>Аудан орталығындағы мектеп, шынын айтқанда сол уақытта осы</w:t>
        <w:br/>
        <w:t>өңірде жалғыз болуына байланысты аудан атауымен аталып кете</w:t>
        <w:br/>
        <w:t>барған.</w:t>
        <w:br/>
        <w:t>Үрпек ауылындағы мектеп те одан бері дәуірлік даму, қоғам-</w:t>
        <w:br/>
        <w:t>дық құбылыс өзгеріп кетсе де бір кездегі «Жаңаауыл» (кеңестік,</w:t>
        <w:br/>
        <w:t>социалистік ауыл деп түсінуіміз керек) ұжымшарының атауы-</w:t>
        <w:br/>
        <w:t>мен күні бүгінге дейін аталып келеді.</w:t>
        <w:br/>
        <w:t>Марқұмның өсіп-өркендеу жолында осы екі мектептін де ала-</w:t>
        <w:br/>
        <w:t>тын орны бірдей. Біреуінің табалдырығын аттаған бүлдіршін</w:t>
        <w:br/>
        <w:t>Әнуар әліппені алғаш оқып, әріп таныса, екіншісінен балғын</w:t>
        <w:br/>
        <w:t>бозбала Әнуар шығармашылық өмірге, ұлы өнерге жолдама алды.</w:t>
        <w:br/>
        <w:t>Аманкелді ауданының тарихында соңғы 100 жылда жазушы</w:t>
        <w:br/>
        <w:t>Аҡан Нұрмановтан кейін суреткерлік өнерімен барша қазақ хал-</w:t>
        <w:br/>
        <w:t>қына танылған, оның сүйіспеншілігіне бөленіп, құрметіне ие</w:t>
        <w:br/>
        <w:t>болған Боранбаев Әнуар ғана екендігі мойындалған ақиқат. «Өлі</w:t>
        <w:br/>
        <w:t>риза болмай, тірі байымайды» деген нақыл осындайда еріксіз</w:t>
        <w:br/>
        <w:t>ойға оралады.</w:t>
        <w:br/>
        <w:t>Тірісінде лайықтап құрмет көрсете алмадық. Енді дара туған</w:t>
        <w:br/>
        <w:t>төл перзентіміздің аруағын риза етейік, ағайын!</w:t>
        <w:br/>
        <w:t>«Ақ жол» газеті</w:t>
        <w:br/>
        <w:t>15.02.2000</w:t>
        <w:br/>
        <w:t>----446----</w:t>
        <w:br/>
        <w:t>Төлеген ССЙДАХМЕТОВ</w:t>
        <w:br/>
        <w:t>БОРАНБАЕВТАРДЫҢ КӨМЕГІ</w:t>
        <w:br/>
        <w:t>Халқымыздың біртуар асыл азаматы, Қазақстан Республика-</w:t>
        <w:br/>
        <w:t>сының халық әртісі марқұм Әнуар Боранбаевты мәңгі есте қал-</w:t>
      </w:r>
    </w:p>
    <w:p>
      <w:r>
        <w:t>дыру үшін оның атамекен туған жері қолдан келгеннің бәрін</w:t>
        <w:br/>
        <w:t>жасауда. Аманкелді селосы орталығындағы мектепке Әнуардың</w:t>
        <w:br/>
        <w:t>атын беріп, алдына ескерткішін орнатса, қасына интернатын</w:t>
        <w:br/>
        <w:t>қоса ашқан сол мектеп бүгін барлық қырынан алғанда да аудан-</w:t>
        <w:br/>
        <w:t>дағы ең үздік білім-тәрбие ошағына айналып отыр.</w:t>
        <w:br/>
        <w:t>Әнуардың мектебі гүлденгеннің үстіне гүлдене түссін деп, ізгі</w:t>
        <w:br/>
        <w:t>тілек қосқан іскер жігіттер осы мектепке қолдау жасап, қаржы-</w:t>
        <w:br/>
        <w:t>лық, материалдық көмегін аямай келеді. Мысалы, Мейрам Ай-</w:t>
        <w:br/>
        <w:t>даболов мектепке құны 1,5 миллион теңге тұратын қазіргі заманғы</w:t>
        <w:br/>
        <w:t>комльютер алып берсе, Айтбай Шәкенов, Есен Амантаев, Әскер</w:t>
        <w:br/>
        <w:t>Қосылбаев сынды кәсіпкерлер астықпен, Бақытжан Әлменов</w:t>
        <w:br/>
        <w:t>басқаратын автобус жүргізушілер бригадасы қолма-қол қаржы-</w:t>
        <w:br/>
        <w:t>лай көмек жасады.</w:t>
        <w:br/>
        <w:t>Әсіресе, мектепке Боранбаевтар әулетінің көмегі айтарлық-</w:t>
        <w:br/>
        <w:t>тай. Олар мектепте өткізілетін шараларға қатысып, қолдап оты-</w:t>
        <w:br/>
        <w:t>рады. Туған інісі Таңат Боранбаев осы мектептің шаруашылық</w:t>
        <w:br/>
        <w:t>жағын басқарып, барлық жұмыстарға ұйтқы болып жүр. Таяуда</w:t>
        <w:br/>
        <w:t>Боранбаевтардың әулеті осы мектепке тағы бір үлкен қамқор-”</w:t>
        <w:br/>
        <w:t>лык көрсетіп, айтулы сый жасады. Бұл жолы Әнуардың Астана-</w:t>
        <w:br/>
        <w:t>да тұратын Талғат, Балқаш, тағы басқа да бауырлары (Боранба-</w:t>
        <w:br/>
        <w:t>евтар) мектепке жалпы құны үш жарым мың АҚШ доллары тұра-</w:t>
        <w:br/>
        <w:t>тын аудио-видео құрал-жабдықтарын арнайы әкеліп табыста-.</w:t>
        <w:br/>
        <w:t>ды. Бұл тарту ішінде «Ямаха» музыкалық аспабы, теледидар, бей-</w:t>
        <w:br/>
        <w:t>не-магнитофон, түсіру камерасы бар. Бұл құралдар мектептегі</w:t>
        <w:br/>
        <w:t>көптеген жұмыстарды нәтижелі жүргізуге жол ашады.</w:t>
        <w:br/>
        <w:t>«Ақ жол» газеті,</w:t>
        <w:br/>
        <w:t>15-22.02.2000</w:t>
        <w:br/>
        <w:t>29-94 т----449----</w:t>
        <w:br/>
        <w:t>Төлеген СЕЙДАХМЕТОВ</w:t>
        <w:br/>
        <w:t>ТҰҒЫРЛЫ ТҰЛҒАҒА ТАҒЗЫМ</w:t>
        <w:br/>
        <w:t>“Аманкелді ауданында таяуда аудан жұртшылығын елең еткіз-</w:t>
        <w:br/>
        <w:t>гей екі бірдей айтулы жаналық болды. Оның бірі - жаңадан дарын-</w:t>
        <w:br/>
        <w:t>ды балаларды оқытатын арнайы мектеп ашылса, екіншісі - сол</w:t>
        <w:br/>
        <w:t>мектепке осы елдің төл перзенті, Қазақстанның халық әртісі Әнуар</w:t>
        <w:br/>
        <w:t>Боранбаевтың есімінің берілуі еді. Естіген жанның жан-жүрегін те-</w:t>
        <w:br/>
        <w:t>біренткен осы бір сүйінішті хабардың анық-қанығын оқырманда-</w:t>
        <w:br/>
        <w:t>рымызға дөп жеткізу мақсатында тілшіміз аудандық білім</w:t>
        <w:br/>
        <w:t>бөлімінің меңгерушісі Жәнібек ҒАПБАСҰЛЫНАН жедел сұхбат ал-</w:t>
        <w:br/>
        <w:t>ған еді.</w:t>
        <w:br/>
        <w:t>- Жәнібек Ғапбасулы, ең әуелі жаңа ашылып жатқан мектеп</w:t>
        <w:br/>
        <w:t>жайында толығырақ айтып өтсеңіз. Мектептің мақсаты қан-</w:t>
        <w:br/>
        <w:t>дай?</w:t>
        <w:br/>
        <w:t>-- Аталмыш мектеп аудан орталығынан, яғни Аманкелді се-</w:t>
        <w:br/>
        <w:t>лосындағы бұрынғы кәсінптік-техникалық ұчилише негізінде</w:t>
        <w:br/>
        <w:t>ашылып отыр. Аудан әкімінің 20 мамырдағы шешіміне орай, село</w:t>
        <w:br/>
        <w:t>орталығындағы төртінші мектеп ретінде жұмысқа кірісті. Қазіргі</w:t>
        <w:br/>
        <w:t>сәтте басшысы бекітіліп, кадрлар іріктелу үстінде. Осы алтын</w:t>
        <w:br/>
        <w:t>ұядағы оқу-тәрбие жұмыстарының ерекшеліктері ескеріліп, мек-</w:t>
        <w:br/>
        <w:t>теп директорлығына басқаруда да, біліктілігі жағынан да. мол</w:t>
        <w:br/>
        <w:t>тәжірибелі Ә.Сүлейменов сынды азамат қойылды.</w:t>
        <w:br/>
        <w:t>Ал енді мектеп жайына келсек, оның басқа мектептерден ай-</w:t>
        <w:br/>
        <w:t>ырмашылығы, кәсіптік-техникалық мектеп кешені болып ата-</w:t>
      </w:r>
    </w:p>
    <w:p>
      <w:r>
        <w:t>лады. Мұнда биылдан бастап 1-сыныптан 11-сыныпқа дейінгі</w:t>
        <w:br/>
        <w:t>оқитын оқушыларды конкурспен алатын боламыз және сол си-</w:t>
        <w:br/>
        <w:t>яқты оқытушыларды да конкурстық негізде тандаймыз.</w:t>
        <w:br/>
        <w:t>Бұл мектепте екінші сыныптан бастап ағылшын, бесінші сы-</w:t>
        <w:br/>
        <w:t>ныптан бастап математика, физика, химия, информатика, со-</w:t>
        <w:br/>
        <w:t>нымен қатар қазақ, орыс тілдері тереңдетіліп оқытылады. Ал,</w:t>
        <w:br/>
        <w:t>10-11 сынып оқушыларына кәсіптік дәріс коса оқытылып, бұл</w:t>
        <w:br/>
        <w:t>----450---</w:t>
        <w:br/>
        <w:t>Жұмағали БЕЙІСҰЛЫ</w:t>
        <w:br/>
        <w:t>АТЫ ҚАЛДЫ АСҚАҚТАП</w:t>
        <w:br/>
        <w:t>Әткен оқу жылында Аманкелді ауданының орталығында дарынды.</w:t>
        <w:br/>
        <w:t>балаларға арНалған М4 кәсіптік мектеп кешені ашылып, оған Қазақ-</w:t>
        <w:br/>
        <w:t>стан Республикасының халық әртісі Әнуар Боранбаевтың есімі беріл-</w:t>
        <w:br/>
        <w:t>ген еді. Көтұзамай-ақ осы ауданның түлегі, Арқалықққаласының тұрғы-</w:t>
        <w:br/>
        <w:t>ны, талантты мүсінші Әділбек Ұзақов Әнекене арналған ескерткішті жа-</w:t>
        <w:br/>
        <w:t>сап әкелді. Мектептің жанында орнатылған өнер туындысын көргенде</w:t>
        <w:br/>
        <w:t>сахна шеберінің өзімен жүздесіп тұрғандай әсерде боласын,</w:t>
        <w:br/>
        <w:t>Білім сшағында Әнуар Боранбаевтың мұражайын жасау ісі де</w:t>
        <w:br/>
        <w:t>қолға алынған. Қажетті материалдарды жинауда марқұмның ту-</w:t>
        <w:br/>
        <w:t>ған інісі Таңат Боранбаевтың беріп келе жаткан көмегі үлкен.</w:t>
        <w:br/>
        <w:t>Мектепке былтыр 3-4 ауылдан 201 бала қабылданып, 10-сы-</w:t>
        <w:br/>
        <w:t>нып ашылған болатын. Окушылар қыс бойы жақын-жуықтары-</w:t>
        <w:br/>
        <w:t>ның үйінде жатып, оқу жылын жақсы үлгеріммен аяқтады. Ал-</w:t>
        <w:br/>
        <w:t>дағы оқу жылында 120 балаға арналған интернат ашылмақшы.</w:t>
        <w:br/>
        <w:t>Білім ұясы шәкірттерді ауыл шаруашылығына қатысты кәсіп</w:t>
        <w:br/>
        <w:t>түрлеріне де шыңдап-баулуда. Мектептегі компьютер сыныбы</w:t>
        <w:br/>
        <w:t>да жақсы нәтиже бере бастады.</w:t>
        <w:br/>
        <w:t>Ұстаздардың арасынан бастауыш сыныптардың мұғалімдері</w:t>
        <w:br/>
        <w:t>Ұрқия Бимағамбетова, Балбәле Жақыпов, математика пәнінің</w:t>
        <w:br/>
        <w:t>маманы Гүлсім Жүсіповалар озық істерімен көзге түсуде.</w:t>
        <w:br/>
        <w:t>Мектепдиректоры Әбілқайыр Сүлейменовәркезалға жақсы міндет-</w:t>
        <w:br/>
        <w:t>тер қоя білді. Бүгінде ұстаздар ұжымы екі қабатты мектеп үйін жөндеу-</w:t>
        <w:br/>
        <w:t>ден өткізуде. Оған ата-аналар да қолдан келген көмектерін беруле.</w:t>
        <w:br/>
        <w:t>Кезінде Мұхтар Әуезов атындағы қазақ драма театрында</w:t>
        <w:br/>
        <w:t>(Алматы қаласы) жемісті еңбек етіп, талай-талай бейнелерді</w:t>
        <w:br/>
        <w:t>сомдаған Әнуар Боранбаев талантының нағыз толысқан шағын-</w:t>
        <w:br/>
        <w:t>да дүниеден өткенімен, артында өшпес ізін қалдырды. Киелі то-</w:t>
        <w:br/>
        <w:t>пырақ төл перзентінің атын асқақтатып отыр. |</w:t>
        <w:br/>
        <w:t>«Жас Алаш» газеті,</w:t>
        <w:br/>
        <w:t>18.08.2001</w:t>
        <w:br/>
        <w:t>т-------458-----</w:t>
        <w:br/>
        <w:t>Айнаш ЕСАЛИ</w:t>
        <w:br/>
        <w:t>ӘНУАР - ӘРІПТЕСТЕР ЖҮРЕГІНДЕ</w:t>
        <w:br/>
        <w:t>Қарап отырсақ, халықтың жүрегінде керемет із қалдырған</w:t>
      </w:r>
    </w:p>
    <w:p>
      <w:r>
        <w:t>өнер адамдары бізде аз емес. Сол шоғырдың ішінде актер Әнуар</w:t>
        <w:br/>
        <w:t>Боранбаев та бар. Әнуар дегенде алдымен есімізге «Гауһартас»</w:t>
        <w:br/>
        <w:t>фильмі түсетіні сөзсіз. Ал, өз кезегінде осындай кинематография-</w:t>
        <w:br/>
        <w:t>дағы талай жауһарларымыз арқылы талай ұрпақтың тәрбиеленіп</w:t>
        <w:br/>
        <w:t>жатқанын айту парыз. Жазушы, Мемлекеттік сыйлықтың лау-</w:t>
        <w:br/>
        <w:t>реаты Дулат Исабековтің шығармасынын желісі бойынша</w:t>
        <w:br/>
        <w:t>түсірілген бұл фильмде Әнуар Боранбаев жарының ішкі әлемі</w:t>
        <w:br/>
        <w:t>мен жағдайына үңіле бермейтін ожар күйеудің рөлін сомдамау-</w:t>
        <w:br/>
        <w:t>шы ма еді ғой. Ал, өзінің шынайы адами болмысы, жаратылысы</w:t>
        <w:br/>
        <w:t>ертедегі зиялыларды елестететін Әнуар Боранбаев өмірде керісін-</w:t>
        <w:br/>
        <w:t>ше мүлде басқа адам болғанын онымен бірге жүрген замандаста-</w:t>
        <w:br/>
        <w:t>ры. өнердің ашы-тұтцысын қатар көрген әріптестері жақсы</w:t>
        <w:br/>
        <w:t>біледі.</w:t>
        <w:br/>
        <w:t>Жоғарыдағы фильмнен кейін де Әнуар Боранбаев бір тын-</w:t>
        <w:br/>
        <w:t>бай, сахнада талай кейіпкерлерді ойнады. Көзкөргендер кескін-</w:t>
        <w:br/>
        <w:t>келбеті келіскен, кермиық актерді «сахнаның Маресьенві еді» дегі</w:t>
        <w:br/>
        <w:t>те атайды. Айтуға ауыр болса да өмірдің ақиқаты сол, ол тағдыр-</w:t>
        <w:br/>
        <w:t>дың жазуымен мүгедектікке ерте іліккен екен. Бірақ, балдақ</w:t>
        <w:br/>
        <w:t>құшып жүріп те, ағаш аяғымен сахнасын тастамаған талант</w:t>
        <w:br/>
        <w:t>иесінің кедір-бұдыры көп ғұмырынан ғибрат алар тұстар</w:t>
        <w:br/>
        <w:t>жеткілікті. Актер өмірінің соңғы жылдарында Т.Жүргенов атын-</w:t>
        <w:br/>
        <w:t>дағы өнер академиясына сахнатілінен сабақ беруге шақырылып-</w:t>
        <w:br/>
        <w:t>ты. Алайда, трагедиялы талант иесі ақсап жүрсе де, ауырып жүрсе</w:t>
        <w:br/>
        <w:t>Де сахнаға бара береді... Мүмкін ол күндердің күнінде өзінің</w:t>
        <w:br/>
        <w:t>сүйікті театрына мәңгілік қайта оралмайтынын сезген болар.</w:t>
        <w:br/>
        <w:t>Өзін біреудің мүсіркегенін, аяғанын қаламаған, жалбақтап</w:t>
        <w:br/>
        <w:t>жұртқа да жағымпаздануды білмейтін жазмышты талант месі</w:t>
        <w:br/>
        <w:t>қарапайымдығымен, шынайы адамшылығымен ортасына</w:t>
        <w:br/>
        <w:t>кадірлі болғаны ақиқат.</w:t>
        <w:br/>
        <w:t>---- АБ ---.</w:t>
        <w:br/>
        <w:t>Қонақбай ТЕМІРЖАН</w:t>
        <w:br/>
        <w:t>ЕЛІЕСКЕРСЕ-- ЕРБАҚЫТТЫ</w:t>
        <w:br/>
        <w:t>Осынау сөзді қазақ театр-кино өнерінің майталман шебері,</w:t>
        <w:br/>
        <w:t>аудан топырағынан шыққан тұңғыш халық әртісі (Торғай</w:t>
        <w:br/>
        <w:t>өңірінен шыққан театр-кино саласындағы десек болады), жер-</w:t>
        <w:br/>
        <w:t>лесіміз Әнуар Боранбаевтың есіміне қаратып айтсақ, артық емес.</w:t>
        <w:br/>
        <w:t>Марқұм Әнекен қазақ елінің көзайымына айналып, өнер ауылы-</w:t>
        <w:br/>
        <w:t>на талай ұмытылмас олжа салған шынайы талант иесі еді. Ара-</w:t>
        <w:br/>
        <w:t>мыздан бақиға озғанына жыл тола қоймаған сол хас талантты</w:t>
        <w:br/>
        <w:t>кіндігін кесіп, тұсауын шешіп атқа қондырған атамекені, туған</w:t>
        <w:br/>
        <w:t>елі ұмытпапты. Өнерде өрнекті ізі бар біртуар ұланын мәңгі есте</w:t>
        <w:br/>
        <w:t>қалдыру шараларын карастырыпты. Шындығында, еске алар елі</w:t>
        <w:br/>
        <w:t>бар Әнуар бақытты ер екен.</w:t>
        <w:br/>
        <w:t>Биыл жазда Аманкелді селосынан ашылған жаңа кәсіптік орта</w:t>
        <w:br/>
        <w:t>мектепке Әнуар Боранбаевтың есімі берілгендлігін барша торғай-</w:t>
        <w:br/>
        <w:t>лықтар куана қарсы алған еді. Қаңырап қалған бұрынғы учили-</w:t>
        <w:br/>
        <w:t>ше қалашығына жан беруді көздеп, жаңа мектеп ашуға батыл бел</w:t>
        <w:br/>
        <w:t>буған аудан басшылары ішешіміне сүйсінгендер аз болған жоқ.</w:t>
        <w:br/>
        <w:t>Мектеп болғанда кандай! Қазақ тілі мен әдебиетін, өмір өзегін-</w:t>
        <w:br/>
        <w:t>дей математика мен информатиканы, дүниенің төрт бұрышы</w:t>
        <w:br/>
        <w:t>білмекке ынтыққан ағылшын тілін бастауыш сыныптардан бас-</w:t>
        <w:br/>
        <w:t>тап жүйелі мақсатпен оқытады. Әр түлегіне белгілі бір кәсіптік</w:t>
        <w:br/>
        <w:t>мамандық беретіні тағы бар. Оқушылары да, оқытушылары да</w:t>
        <w:br/>
        <w:t>сайдың тасындай іріктелініп алынған. Калың ағаш ішіне орна-</w:t>
        <w:br/>
        <w:t>ласқан мектеп ғимаратының сәні мен салтанаты да өзгеше. Сол</w:t>
      </w:r>
    </w:p>
    <w:p>
      <w:r>
        <w:t>бірегей оку орны болғалы тұрған мектепке Әнуар Боранбаевтың</w:t>
        <w:br/>
        <w:t>есімі берілуіне арналған салтанатқа шартараптан қонақтар келді.</w:t>
        <w:br/>
        <w:t>Қыркүйек айының жаймашуақ арайлы күні болып өткен бұл</w:t>
        <w:br/>
        <w:t>мереке жиналғандардың есінде ұзақ сақталардай әсер қалдыр-</w:t>
        <w:br/>
        <w:t>ды.</w:t>
        <w:br/>
        <w:t>Мектеп ауласына орнатылған халық әртісінің келісті мүсінін</w:t>
        <w:br/>
        <w:t>сомдаған әйгілі мүсінші, жерлесіміз Әбілбек Ұзақов ақсақал екен.</w:t>
        <w:br/>
        <w:t>----454----</w:t>
        <w:br/>
        <w:t>- Әнуар өнерде үлкен із, мол мұра қалдырды. Зерттеліп-</w:t>
        <w:br/>
        <w:t>зерделенер. Мұражайға қоятын біраз нәрсе алып келдім, - деп</w:t>
        <w:br/>
        <w:t>Әшекен Әнуардың Абайды ойнағанда киген шапанын табыс-</w:t>
        <w:br/>
        <w:t>тады.</w:t>
        <w:br/>
        <w:t>Осы мерекеге Астанадан арнайы келген жерлесіміз, «Алаң</w:t>
        <w:br/>
        <w:t>Астана» компаниясының жетекшісі Мейрам Айдаболов осы</w:t>
        <w:br/>
        <w:t>жолы да елін сүйсіндірді. Мектептің тұсаукесеріне ол бағасы бір</w:t>
        <w:br/>
        <w:t>жарым миллион теңге тұратын компьютер сыныбын сыйлады.</w:t>
        <w:br/>
        <w:t>Әнуар ағамыздың аяулы жары Ақбөпе жеңгеміз өз лебізінде</w:t>
        <w:br/>
        <w:t>сүйіктіұлдарын мәңгі есте қалдыру үшін көп енбек жасаған аудан</w:t>
        <w:br/>
        <w:t>халқына алғысын айтты.</w:t>
        <w:br/>
        <w:t>Қазақтың белгілі ғалымдарының бірі, экономика ғылымы-</w:t>
        <w:br/>
        <w:t>ның докторы Сайлау Байзақов ағамыз да осы мерекеге арнайы</w:t>
        <w:br/>
        <w:t>келген екен. Ол кісіәріӘнуардың жақынтуысы. Сондықтан абы-</w:t>
        <w:br/>
        <w:t>ройлы іс тындырған ел азаматтарына ағайындары атынан алғыс</w:t>
        <w:br/>
        <w:t>сезімін білдірді.</w:t>
        <w:br/>
        <w:t>-- Мен ғалым, әрі компьютер маманы ретінде осы мектеп</w:t>
        <w:br/>
        <w:t>дәрежесін республикалық деңгейге дейін жеткізуге үлес коса-</w:t>
        <w:br/>
        <w:t>мын, - деді ғалым ағамыз.</w:t>
        <w:br/>
        <w:t>Бұл той аудан тарихындағы есте қалар оқиғаның бірі болды.</w:t>
        <w:br/>
        <w:t>Салтанаттан кейін Әнуарға туыстары ас беріп, рухына дұға ба-</w:t>
        <w:br/>
        <w:t>ғыштады.</w:t>
        <w:br/>
        <w:t>«Қостанай таңы» газеті,</w:t>
        <w:br/>
        <w:t>06.10.2000</w:t>
        <w:br/>
        <w:t>----- 464 -----</w:t>
        <w:br/>
        <w:t>Жиналғандар алдында мүсінді ашу құрметіне аудан әкімі</w:t>
        <w:br/>
        <w:t>Ж.Түбекбаев, Казақстанның халық әртісі Әшірәлі Кенжеев,</w:t>
        <w:br/>
        <w:t>«Алан-Астана» фирмасының төрағасы, кәсіпкер жерлесіміз</w:t>
        <w:br/>
        <w:t>Мейрам Айдаболов ие болды,</w:t>
        <w:br/>
        <w:t>Алғаш сөз кезегін алған аудан әкімі Жомарт Түбекбаевтың</w:t>
        <w:br/>
        <w:t>пікірі тыңдағанды бей-жай қалдырған жоқ. -- Қазіргілей қиын</w:t>
        <w:br/>
        <w:t>мезгілде мектеп ашып, оған ағамыз, өнерімен талайды таң кал-</w:t>
        <w:br/>
        <w:t>дырған Әнуар Боранбаевтың есімін беру жерлестеріміз баста-</w:t>
        <w:br/>
        <w:t>масымен іске асқан шаруа. Біздің ауданымызда талантты бала-</w:t>
        <w:br/>
        <w:t>лар аз ба? Олардың өзгелерден несі кем? Оқысын, тереңдетіп</w:t>
        <w:br/>
        <w:t>ақытатын мектептен терең білім алып, еліміздің болашағына</w:t>
        <w:br/>
        <w:t>үлес қоссын. Әнуардай абзал ағаларынын мына ескерткішінің</w:t>
        <w:br/>
        <w:t>жанынан өткен сайын ойға қалсын. Сондай болсам деп тал-</w:t>
      </w:r>
    </w:p>
    <w:p>
      <w:r>
        <w:t>пынсын. Биікке ұмтылсын, кәсіп игерсін, ауданымыздың даң-</w:t>
        <w:br/>
        <w:t>қынаданқ қоссын, сол үшін колдан келер жағдайды жасауға біз</w:t>
        <w:br/>
        <w:t>даярмыз, -- деді әкім.</w:t>
        <w:br/>
        <w:t>Театр мен кинода Әнуар Боранбаевпен телқозыдай қатар</w:t>
        <w:br/>
        <w:t>жүрген халық әртісі Әшірәлі Кенжеевтің тебіреніске толы сөзі</w:t>
        <w:br/>
        <w:t>тынңдағаннын көңіл күйін толқытты. Өнер деген сиқырлы әлем</w:t>
        <w:br/>
        <w:t>Алматы атты ару қалада бозбала күндері табыстырған екі дос-</w:t>
        <w:br/>
        <w:t>тың құшағы Әнуарды сұм ажал алып кеткенше ажырамапты.</w:t>
        <w:br/>
        <w:t>Сахнада бір күні Әнуар ұлы Абайды сомдаса, Әшірәлі онын досы</w:t>
        <w:br/>
        <w:t>Ербол болып ойнапты. Екінші күні Әшірәлі Абай, Әнуар Ербол</w:t>
        <w:br/>
        <w:t>болып сахнаға шығыпты.</w:t>
        <w:br/>
        <w:t>Абай болып аспандап тұрған шақтарында иықтарына ілген</w:t>
        <w:br/>
        <w:t>ақ шапандары да, бастарына киген тақиялары да, қауырсын</w:t>
        <w:br/>
        <w:t>қаламдары да ортақ екен. Біз сөзбен айтқанда, екі өнер тарланы-</w:t>
        <w:br/>
        <w:t>ның ортақ ұқсастығы көп екен? )</w:t>
        <w:br/>
        <w:t>-- Сен кетіп, сенің тас мүсінің алдында естелік айтам деген</w:t>
        <w:br/>
        <w:t>ойда болдым ба мен? Әлі ертерек еді ғой, Әнуар! Еліңе бергенің</w:t>
        <w:br/>
        <w:t>аз емес, берерің де мол емес пе еді. Қатарласа жүріп сахнадан</w:t>
        <w:br/>
        <w:t>халқымызға бірге көріне тұрғанымыз дұрыс еді ғой. Сен көз</w:t>
        <w:br/>
        <w:t>жұмған аз уақыт ішінде мынадай игі шараларды жүзеге асырып</w:t>
        <w:br/>
        <w:t>жатқан елің бар, бақытты ерсін, досым- дептебіренді сахна сан-</w:t>
        <w:br/>
        <w:t>лағы. Бұдан соң мектеп мұражайы үшін деп Ә.Боранбаевтың</w:t>
        <w:br/>
        <w:t>Абай бейнесін сахналағандағы киімдерін, көптеген фотосурет-</w:t>
        <w:br/>
        <w:t>терді, тағы басқа бағалы жәлігерлерді мектеп ұжымына сыйға</w:t>
        <w:br/>
        <w:t>тартты. Алматыдағы М.Әуезов драма театрының жетекшісі</w:t>
        <w:br/>
        <w:t>тете----ШӘре---</w:t>
        <w:br/>
        <w:t>мектепті бітірген жастар аттестатпен бірге белгілі бір істің,</w:t>
        <w:br/>
        <w:t>кәсіптің маманы болып шығады. Әрі қарай оқимын десе, өз</w:t>
        <w:br/>
        <w:t>қалауы біледі. Олай болмаған жағлайда мектеп қабырғасында</w:t>
        <w:br/>
        <w:t>жүріп меңгерген көп мамандықтарының бірі бойынша жұмысқа</w:t>
        <w:br/>
        <w:t>кірісе алады. Мәселен: компьютерші, тракторшы немесе баюша-</w:t>
        <w:br/>
        <w:t>шы, диқан дегендей. Демек, өмірге олар дайын, Жұмыссыздар</w:t>
        <w:br/>
        <w:t>тобының санын азайтады деген сөз.</w:t>
        <w:br/>
        <w:t>Бұл мектеп көп салалы болады. Пәндік сабақтарды оқыту-</w:t>
        <w:br/>
        <w:t>мен қатар шәкірттерге егін салу, мал өсіру, мал азығын</w:t>
        <w:br/>
        <w:t>әзірлеу, түрлі ауыл шаруашылығы механизмдері мен техника-</w:t>
        <w:br/>
        <w:t>ны меңгеру тілдері үйретіледі. Мектеп, міне, осыған байла-</w:t>
        <w:br/>
        <w:t>нысты өзін-өзі қаржыландыру бағытында жұмыс істейді. Мек-</w:t>
        <w:br/>
        <w:t>тепке биыл оқушыларды аудан орталығындағы үш мектеп нен</w:t>
        <w:br/>
        <w:t>іргедегі Есіл ауылынан қабылдайтын болсақ, келесі жылдан</w:t>
        <w:br/>
        <w:t>ауданның шалғай ауылындағы дарынды балаларды да осы</w:t>
        <w:br/>
        <w:t>мектепке тартпақпыз. Келесі жылы мектеп-интернат ашұды</w:t>
        <w:br/>
        <w:t>да белгілеп отырмыз. Ая, биыл бұл мектепке 200 оқушы қабыл-</w:t>
        <w:br/>
        <w:t>данбақшы.</w:t>
        <w:br/>
        <w:t>- Жәке, ал енді осы мектепте қазақ елі өңірінің шоқ жұлдызда-</w:t>
        <w:br/>
        <w:t>рының бірі Әнуар ағамыздың есімін беру туралы хабарды естіп,</w:t>
        <w:br/>
        <w:t>қуанып жатырмыз.</w:t>
        <w:br/>
        <w:t>- Иә, біздің бір бақытымыз -- ауылымыздан барша қазақ</w:t>
        <w:br/>
        <w:t>сүйсінер, талантымен талайларлы таңдай қақтырған Әнуарлай</w:t>
        <w:br/>
        <w:t>ардақты перзентінің шығуы. Көңіл төрінде тұратын сондай аяулы</w:t>
        <w:br/>
        <w:t>жанға бір өшпес тағзым көрсетуді ел азаматтары көкейінде ұстап</w:t>
        <w:br/>
        <w:t>жүрген еді. Осы мәселені «Қостанай таңы» бірінші болып</w:t>
        <w:br/>
        <w:t>көтеріп, аудандық газет колдады. Ауданның бір топ еңбек және</w:t>
      </w:r>
    </w:p>
    <w:p>
      <w:r>
        <w:t>соғыс ардагерлерінің ауландық мәслихат пен аулан әкіміне</w:t>
        <w:br/>
        <w:t>жолдаған ашық хаты аудан басшыларына ой салды. Жоғарыда</w:t>
        <w:br/>
        <w:t>айтқанымыздай, аудан әкімі Жомарт Түбекбайұлы аудандық</w:t>
        <w:br/>
        <w:t>мәслихат депутаттары, әкімшілік алқасы мүшелері және аудан</w:t>
        <w:br/>
        <w:t>жұртшылығы өкілдерінің тобы қатысқан үлкен жиында аудан</w:t>
        <w:br/>
        <w:t>орталығында төртінші мектеп ашып, оған Әнуар Боранбаевтың</w:t>
        <w:br/>
        <w:t>есімін беру жөнінде өз байламын айтқанда, бұл шешімді құпта-</w:t>
        <w:br/>
        <w:t>маған адам болған жоқ.</w:t>
        <w:br/>
        <w:t>Бір айта кетер жай, Әнуар мектебінің ашылуына дайындық</w:t>
        <w:br/>
        <w:t>ісіне бүкіл аудан жұртшылығы атсалыспақ, Ауданның мекеме,</w:t>
        <w:br/>
        <w:t>ұжым қызметкерлері бір күндік енбек жалақысын осы мектепке</w:t>
        <w:br/>
        <w:t>----491---</w:t>
        <w:br/>
        <w:t>Т.Жаманқұловтың осы оқиғаға байланысты аманкелділіктерге</w:t>
        <w:br/>
        <w:t>арналған арнайы құттықтауын табыстады.</w:t>
        <w:br/>
        <w:t>Осындай дүбірлі тойда арамыздан табылатын, ауданнан шық-</w:t>
        <w:br/>
        <w:t>қан «Атымтай жомарт» атанып жүрген кәсіпкер жерлесіміз Мей-</w:t>
        <w:br/>
        <w:t>рам Айдаболов та мектеп ұжымына табыс тіледі. Әнуар ағасы-</w:t>
        <w:br/>
        <w:t>ның өрісті өнеріне бас иіп өскен ұрпақ екенін мәлімдеп, мырза-</w:t>
        <w:br/>
        <w:t>лығын тағы бір мәрте танытты. Ол жаңа мектепте оқитын інілері</w:t>
        <w:br/>
        <w:t>мен қарындастары үшін бір сыныпты компьютерлендіріп бе-</w:t>
        <w:br/>
        <w:t>ремін дегенде көпшілік дүркірете қол соқты. Ал, елімізге таны-</w:t>
        <w:br/>
        <w:t>мал ғалым-экономист Сайлау Байзақов туысы Әнуар Боранбаев</w:t>
        <w:br/>
        <w:t>атындағы мектептің еліміздегі таңдаулы мектептердің біріне ай-</w:t>
        <w:br/>
        <w:t>налуы үшін қолдан келген көмегін көрсетуге даяр екенін</w:t>
        <w:br/>
        <w:t>мәлімдеді. Арқалық өлкетану мұражайының меңгерушісі Жұма-</w:t>
        <w:br/>
        <w:t>ғали Сүлейменов Әнуар шығармашылығын насихаттауда мұра-</w:t>
        <w:br/>
        <w:t>жай ұжымының жұмысына тоқталып өтсе, халық әртісінің зай-</w:t>
        <w:br/>
        <w:t>ыбы, Құрманғазы консерваториясының оқытушысы Ақбөпе</w:t>
        <w:br/>
        <w:t>Қармысова Әнуар рухына көрсетілген құрметтері үшін ел-жұрты-</w:t>
        <w:br/>
        <w:t>на шынайы алғыс айтты.</w:t>
        <w:br/>
        <w:t>Осы игі істің жүзеге асуына бүкіл аудан жұртшылығы, меке-</w:t>
        <w:br/>
        <w:t>ме-кәсіпорындар айтарлықтай үлес қосты.</w:t>
        <w:br/>
        <w:t>Мектептің атшаптырым ауласы қайта қоршалып, оқу ғима-</w:t>
        <w:br/>
        <w:t>раты толық жөндеуден өткізілді. Оқу орнына кіреберістегі бас</w:t>
        <w:br/>
        <w:t>қақпа әсем безендірілді. Тас тұғырдан Әнуар бейнесі орын тап-</w:t>
        <w:br/>
        <w:t>ты. Осынау игі істің басы-қасында болған бір топ азаматтарға</w:t>
        <w:br/>
        <w:t>халық әртісінің інісі Таңат Боранбаев рақметін айтып, сый-сыя-</w:t>
        <w:br/>
        <w:t>пат жасады. Алыс-жақыннан келген ардақты азаматтардың</w:t>
        <w:br/>
        <w:t>нығына шапан жапты. Мектеп директоры Қ.Сүлейменов мырза</w:t>
        <w:br/>
        <w:t>дасөзалып ел ағаларына мектептің қаз тұруына көрсеткен көмек-</w:t>
        <w:br/>
        <w:t>тері үшін алғыс білдіріп мектептің жоғары деңгейлі білім орда-</w:t>
        <w:br/>
        <w:t>сына айналатынына сенім білдірді.</w:t>
        <w:br/>
        <w:t>.. Ле ашық аспан астында күй күмбірлеп, ән шалқыды. Жар-</w:t>
        <w:br/>
        <w:t>қын-жарқын әуендер биікке қалықтады. Бұл - өнері өрге жүзген</w:t>
        <w:br/>
        <w:t>дүлдүл сахнагер Әнуар Боранбаев атындағы мектеп түлектерінің</w:t>
        <w:br/>
        <w:t>үніеді. Ардақты азаматқа ата жолымен ас беріліп, қасиетті Кұран</w:t>
        <w:br/>
        <w:t>аяттары бағышталды. «Жатқан жерің жайлы, мектебің мандай-</w:t>
        <w:br/>
        <w:t>алды болсын, Әнеке» дедік біз де көппен бірге.</w:t>
        <w:br/>
        <w:t>«Аманкелдіарайы» газеті,</w:t>
        <w:br/>
        <w:t>І-81 қазан,2000</w:t>
        <w:br/>
        <w:t>т----- 456 ---</w:t>
      </w:r>
    </w:p>
    <w:p>
      <w:r>
        <w:t>Абзал ТӨЛЕБАЕВ</w:t>
        <w:br/>
        <w:t>БӘРЕКЕЛДІ, МЕЙРАМ!</w:t>
        <w:br/>
        <w:t>Қыркүйек айының сонына таман аудан жұртшылығы Қазақ-</w:t>
        <w:br/>
        <w:t>стан Республикасының халық әртісі Әнуар Боранбаев атындағы |</w:t>
        <w:br/>
        <w:t>кәсіби-техникалық мектептін ашылуы мен дарынды жер-</w:t>
        <w:br/>
        <w:t>лесіміздің кеудеден жоғары кескінделген мүсінінің мектеп ал-</w:t>
        <w:br/>
        <w:t>дына орнатылу салтанатының куәсі болды.</w:t>
        <w:br/>
        <w:t>Бұл рәсімге Астанадан, Арқалықтан сыйлы қонақтар қаты-</w:t>
        <w:br/>
        <w:t>сып, осы топырақтан шыққан теңдесі жоқ актердің сан қырлы</w:t>
        <w:br/>
        <w:t>талантын тілге тиек етіп, Әнуар Боранбаевтың есімін мәңгі есте</w:t>
        <w:br/>
        <w:t>қалдыруға байланысты осындай шараларды ұйымдастырған</w:t>
        <w:br/>
        <w:t>аудан әкімшілігіне, білім бөліміне, аудан халқына ризашылық-</w:t>
        <w:br/>
        <w:t>тарын білдірді.</w:t>
        <w:br/>
        <w:t>Жерлесіміз атындағы кәсіби-техникалық мектепке өз қолда-</w:t>
        <w:br/>
        <w:t>рынан келгенше демеушілік көрсетті. «Алан-Астана» жабық ак-</w:t>
        <w:br/>
        <w:t>ционерлік қоғамының төрағасы Мейрам Айдаболов сол жиын-</w:t>
        <w:br/>
        <w:t>да Торғай топырағынан шыққан тұңғыш кәсіби актердің атына</w:t>
        <w:br/>
        <w:t>мектеп ашып, ескерткіш мүсінінің орнатылуы елдіктің осы то-</w:t>
        <w:br/>
        <w:t>пырақтан шыққан тума талантты құрметтегеннің белгісі деп ба-</w:t>
        <w:br/>
        <w:t>ғалап, мектепке бір жарым миллион теңге тұратын компьютер</w:t>
        <w:br/>
        <w:t>жабдықтарын әкеліп, орнатып беретіндігін айтқан болатын.</w:t>
        <w:br/>
        <w:t>Оған риза болмаған адам жоқ шығар. )</w:t>
        <w:br/>
        <w:t>Жақында кәсіпкер жерлесіміз өз сөзінде тұрып, компьютер</w:t>
        <w:br/>
        <w:t>сыныбын әкеліп орнатты. Осы көңіл куантарлық оқиғаға байла-</w:t>
        <w:br/>
        <w:t>нысты Ә.Боранбаев атындағы орта мектепте жерлесіміз Мей-</w:t>
        <w:br/>
        <w:t>рам Айдаболовпен кездесу болды. Жиналған жұртшылық алды-</w:t>
        <w:br/>
        <w:t>мен даңқты жерлесіміз Әнуардың мүсіні алдында тәу етіп, сонан</w:t>
        <w:br/>
        <w:t>соң мектеп ішіне орнатылған компьютер сыныбына кіріп, осы</w:t>
        <w:br/>
        <w:t>заманғы аса күрделі есептегіш техниканың жұмыс істеу барысы-</w:t>
        <w:br/>
        <w:t>мен танысты. Балалар компьютердің жұмысымен танысып мәз-</w:t>
        <w:br/>
        <w:t>мейрам.</w:t>
        <w:br/>
        <w:t>-----461----</w:t>
        <w:br/>
        <w:t>Гүлсім ЖҮСІПОВА</w:t>
        <w:br/>
        <w:t>ТОРҒАЙДЫҢ ТАС ТҮЛЕГІ</w:t>
        <w:br/>
        <w:t>(Әнуар аға рухына тағзым)</w:t>
        <w:br/>
        <w:t>Исі қазаққа танымал, өнерімен қазақ халқына ғана емес ше-</w:t>
        <w:br/>
        <w:t>телдіктерге де танымал болған Қазақстанның халық әртісі Әнуар</w:t>
        <w:br/>
        <w:t>десе, кез келген адамның көз алдына «Гауһартастағы» Тастан,</w:t>
        <w:br/>
        <w:t>«Ауылым Көктөбенің бөктеріндегі» малшы жігіт, тағы басқа кей-</w:t>
        <w:br/>
        <w:t>іпкерлер көз алдымызға бірден елестеп өтетіні анық, )</w:t>
        <w:br/>
        <w:t>Өзінің өнерімен халыққа қызмет еткен Торғай жерінің төл</w:t>
        <w:br/>
        <w:t>перзенті, хас талант.</w:t>
        <w:br/>
        <w:t>Туған жерінде 2000 жылы Әнуар Боранбаев атындағы мектеп</w:t>
        <w:br/>
        <w:t>ашылды. Егер Әнуар аға рухы тіл қатса, ол: «Кадірлесе халқым</w:t>
        <w:br/>
        <w:t>мені қанағат, Алла риза, мен риза жамағат. Бұл мектепте білім ал-</w:t>
        <w:br/>
        <w:t>ған, өренім, Өмірім де, өнерім де өздеріне аманат», - дер еді-ау.</w:t>
      </w:r>
    </w:p>
    <w:p>
      <w:r>
        <w:t>Бүгінде Әнуар аға атындағы мектеп аудандағы іргелі, ал-</w:t>
        <w:br/>
        <w:t>дынғы қатарлы мектептердің бірі. Мектепте Әнуар аға атын-</w:t>
        <w:br/>
        <w:t>дағы мұражай, «Жас талант» атты драма үйірмесі жұмыс істейді.</w:t>
        <w:br/>
        <w:t>Мұражай биылғы жылғы мұражайлар байқауында, облыстық</w:t>
        <w:br/>
        <w:t>көрмеде ІП орынды иеленді.</w:t>
        <w:br/>
        <w:t>Драма үйірмесі Әнуар аға өмірінен «Өнердегі сөнбес жұлдыз»</w:t>
        <w:br/>
        <w:t>атты спектакль дайындап, сахнаға шығарды. Алдағы уақытта</w:t>
        <w:br/>
        <w:t>Әнуар аға атын халқымызға кенінен насихаттап, өнерін жалғас-</w:t>
        <w:br/>
        <w:t>тыра бермекпіз.</w:t>
        <w:br/>
        <w:t>Сабақтың тақырыбы: «Сағыныш сазы»</w:t>
        <w:br/>
        <w:t>Сабақтың максаты: Қадірлі жерлесіміз, тума талант,</w:t>
        <w:br/>
        <w:t>Қазақстанның халық әртісі</w:t>
        <w:br/>
        <w:t>Әнуар Боранбаевтың өмірінен бір</w:t>
        <w:br/>
        <w:t>үзік сыр.</w:t>
        <w:br/>
        <w:t>Дамытушылық: Оқушыларды Әнуар ағаның</w:t>
        <w:br/>
        <w:t>өмірін үлгі ете отырып, елжанды-</w:t>
        <w:br/>
        <w:t>лыққа, еңбексүйгіштікке,</w:t>
        <w:br/>
        <w:t>адалдыққа баулу.</w:t>
        <w:br/>
        <w:t>30-94</w:t>
        <w:br/>
        <w:t>465</w:t>
        <w:br/>
        <w:t>Көрнекілігі: Әнуар ағаның портреті, плакат,</w:t>
        <w:br/>
        <w:t>магнитофон, суреттер.</w:t>
        <w:br/>
        <w:t>Сабақтың әдісі: Сұрақ-жауап, аралас сабақ.</w:t>
        <w:br/>
        <w:t>«Сабақтың барысы: Сабаққа Әнуар ағаның туған інісі</w:t>
        <w:br/>
        <w:t>) Танат Боранбаев қатысады.</w:t>
        <w:br/>
        <w:t>Армысың, ардақ тұтқан менің елім!</w:t>
        <w:br/>
        <w:t>Келуші едім мен саған шын еркелеп.</w:t>
        <w:br/>
        <w:t>Шабытымнынң шарықтаған шағында,</w:t>
        <w:br/>
        <w:t>Қол үзгенім батады тым ертерек.</w:t>
        <w:br/>
        <w:t>Қатар ағып Торғай менен Жалдама</w:t>
        <w:br/>
        <w:t>Сән-салтанат беріп тұр ма далама.</w:t>
        <w:br/>
        <w:t>Кеше мені еркелеткен халқыма</w:t>
        <w:br/>
        <w:t>Бүгін- рухым Тіл қатады, бар ма амал?</w:t>
        <w:br/>
        <w:t>Айнакоөлдей мөлдіреген Сымтасы,</w:t>
        <w:br/>
        <w:t>Қымбат еді-ау туған жердің әр тасы.</w:t>
        <w:br/>
        <w:t>Туған жерден ашылса егер бір мектеп,</w:t>
        <w:br/>
        <w:t>Әнер сүйген ел-жұртымның арқасы.</w:t>
        <w:br/>
        <w:t>Деп ойлаймын - із қалдырдым артымда,</w:t>
        <w:br/>
        <w:t>Аз ба, көп пе, қызмет еттім халқыма.</w:t>
        <w:br/>
        <w:t>Мен өлдім деп өкінбеймін ертерек,</w:t>
        <w:br/>
        <w:t>Өздеріне ғұмыр берсін бір Алла.</w:t>
        <w:br/>
        <w:t>Қалірлесе халқым мені, қанағат,</w:t>
        <w:br/>
        <w:t>Алла риза, мен риза, жамағат.</w:t>
        <w:br/>
        <w:t>Бұл ордада білім алған өренім,</w:t>
        <w:br/>
        <w:t>Өнерім де, өмірім де өздеріңе аманат.</w:t>
        <w:br/>
        <w:t>Жүргізуші:</w:t>
      </w:r>
    </w:p>
    <w:p>
      <w:r>
        <w:t>Торғай өлкесі қашанда таланттарға бай. Әріге бармай-ақ,</w:t>
        <w:br/>
        <w:t>өткен ғасыр мен осы ғасырды алсақ, Ақан, Жакан, Аманкелді</w:t>
        <w:br/>
        <w:t>мен Кейкі батырдай немесе өнерге келсек Сырбай Мәуленов,</w:t>
        <w:br/>
        <w:t>Ғафу Кайырбековтей ақын ағаларымыз бен Ақан Нұрмановтай</w:t>
        <w:br/>
        <w:t>жазушы ағалардың, қазіргі көзі тірі жазушы ағаларың Сәбит До-</w:t>
        <w:br/>
        <w:t>сановтай айтулы таланттар өлкесінде туып-өскен Әнуар ағаның</w:t>
        <w:br/>
        <w:t>үлкен талант иесі болуы заңды да. Мен Әнуар ағаның өмірі,</w:t>
        <w:br/>
        <w:t>----466---</w:t>
        <w:br/>
        <w:t>отыруды жоғары жақ арқылы бір жүйеге келтіріп алсақ жақсы-</w:t>
        <w:br/>
        <w:t>ақ болар еді.</w:t>
        <w:br/>
        <w:t>Ал, Алматыда Әнуар Боранбаев атындағы көше болса қандай</w:t>
        <w:br/>
        <w:t>ғанибет. Туған жері Торғай өңірінде ол атаусыз емес десек те,</w:t>
        <w:br/>
        <w:t>аруақ алдындағы жүгіміз жеңілдей қояр ма?..</w:t>
        <w:br/>
        <w:t>Орыстың бас дауысты жақсы әншісі болған Шаляпин де</w:t>
        <w:br/>
        <w:t>оңтүстік астанамыздағы бір кешені алып жатыр ғой. Ол қазақ</w:t>
        <w:br/>
        <w:t>үшін не жасапты? Өз жақсыларымызды жарытпай жатып,</w:t>
        <w:br/>
        <w:t>өзгенің жақсыларын қолпаштау-- әліде бағыныштылықтан туып</w:t>
        <w:br/>
        <w:t>жатқандай көрінеді.</w:t>
        <w:br/>
        <w:t>Дулат ИСАБЕКОВ, жазушы, Мемлекеттік сыйлықтың лауре-</w:t>
        <w:br/>
        <w:t>аты:</w:t>
        <w:br/>
        <w:t>- 1975 жылы «Гауһартас» фильмі түсірілетін болып, Әнуар</w:t>
        <w:br/>
        <w:t>Боранбаевпен сол кезде таныстым. Менің повесімде Ыбыш-Тас-</w:t>
        <w:br/>
        <w:t>тан мола бүркіт секілді қонжиып отыратын дөрекі, зор денелі бо-</w:t>
        <w:br/>
        <w:t>латын. Жасыратын несі бар, Әнуар Боранбаев осы рәлге бекітілді</w:t>
        <w:br/>
        <w:t>дегенде ол қалай ойнайды деп көзге елестете алмай-ақ қойдым.</w:t>
        <w:br/>
        <w:t>Сол жылдың 31 желтоқсанында Кино үйінде «Гауһартастың» пре-</w:t>
        <w:br/>
        <w:t>мьерасы өтті. Фильмді бірнеше рет қайталап көргеннен кейін,</w:t>
        <w:br/>
        <w:t>режиссердің актер таңдауда жаңылыспағанын түсіндім. Әнуар ак-</w:t>
        <w:br/>
        <w:t>терлік шеберлігімен өзі сомдаған бейнені алып шықты, көрермен-</w:t>
        <w:br/>
        <w:t>дерін иландыра білді. Енді Боранбаевсыз «Гауһартасты» елестете</w:t>
        <w:br/>
        <w:t>алмаймын.</w:t>
        <w:br/>
        <w:t>Одан кейін де ол М.Әуезов атындағы академиялық театрда</w:t>
        <w:br/>
        <w:t>қойылған менің «Әпке» дейтін пьесамда Тимурдың рөлін тама-</w:t>
        <w:br/>
        <w:t>ша ойнады. Дарынын көрсетті.</w:t>
        <w:br/>
        <w:t>Тізбелеп айта берсең, Әнуар Боранбаевтың қазақ өнеріне бір</w:t>
        <w:br/>
        <w:t>кісідей сіңірген еңбегі жеткілікті. Жақсы актердің, абзал азамат-</w:t>
        <w:br/>
        <w:t>тың атын есте қалдыру мақсатында нақты шаралар қолға алын-</w:t>
        <w:br/>
        <w:t>са құба-құп болар еді.</w:t>
        <w:br/>
        <w:t>Тұңғышбай ЖАМАНҚҰЛОВ, Қазақстанның халық әртісі:</w:t>
        <w:br/>
        <w:t>- Әнуардың әнердегі жолын көрермен біледі. Ал, әмірле ол</w:t>
        <w:br/>
        <w:t>менің жан досым болды. Тірі жүргенінде қай жағынан болса да</w:t>
        <w:br/>
        <w:t>бәрімізден оқ бойы озық тұрды. Екеуміз әзіл-қалжыңы жараса-</w:t>
        <w:br/>
        <w:t>тын түйдей құрдас едік. Актерлік мамандық та адамгершілікке</w:t>
        <w:br/>
        <w:t>байланысты. Ол осы өнер жолында азаматтығынан тайған жок,</w:t>
        <w:br/>
        <w:t>----459 ----</w:t>
        <w:br/>
        <w:t>Мектеп залында компьютер сыныбының ашылуына байла-</w:t>
      </w:r>
    </w:p>
    <w:p>
      <w:r>
        <w:t>нысты мектеп оқытушылары мен оқушылары, аудан жұртшы-</w:t>
        <w:br/>
        <w:t>лығы қатысқан жиын өтті. Оны аудандық білім бөлімінің бас-</w:t>
        <w:br/>
        <w:t>тығы Жәнібек Ғапбасов ашып, алғашқы сөзді ауданның бұрынғы</w:t>
        <w:br/>
        <w:t>әкімі, бүгінде Арқалық қаласынын әкімі Жомарт Түбекбаевқа</w:t>
        <w:br/>
        <w:t>берді. Онан соң Астана түбінен бес шаруашылықты сатып алып,</w:t>
        <w:br/>
        <w:t>аттарын Торғайға қатысты қайыра өзгертіп, ауылдастарын жи-</w:t>
        <w:br/>
        <w:t>нап, жұмақтай жерден кіші Торғайды орнаткан, туған ауданы-</w:t>
        <w:br/>
        <w:t>ның жанашыры, бүгінгі компьютерлік сыныпты сыйға тартқан</w:t>
        <w:br/>
        <w:t>Мейрам Айлаболов жастардың болашағы, Торғайдын бүгіні мен</w:t>
        <w:br/>
        <w:t>ертеңі, әсіресе мектеп оқушылары арасынан дарынды балалар-</w:t>
        <w:br/>
        <w:t>дың көптеп шыққанын қалайтынын айтты.</w:t>
        <w:br/>
        <w:t>- Мен бұл компьютерді атымды шығарайын деп әкеліп ор-</w:t>
        <w:br/>
        <w:t>натып отырғаным жоқ. Орнатсам өзімде де он екі мектеп бар.</w:t>
        <w:br/>
        <w:t>Бірақ, осы жерде туып өстім, елім, жерім осында. Бұл жерде негіз</w:t>
        <w:br/>
        <w:t>бар. Торғайда не болмаған?! Ғажайып жер ғой. Міне, осы жердің</w:t>
        <w:br/>
        <w:t>жастары дарынды, білімді болсын, басқа елдің балаларымен та-</w:t>
        <w:br/>
        <w:t>ласып, олардан оқ бойы алда, шоқтығы биік болсын деген адал</w:t>
        <w:br/>
        <w:t>ниет бар менде. Менің іні-қарындастарым бірі -- ғалым, бірі -</w:t>
        <w:br/>
        <w:t>министр, бірі -- ақын-жазушы, басқа да мамандықты игеріп жатса</w:t>
        <w:br/>
        <w:t>-- осыдан басқа маған ештеңе де керегі жоқ, - деді Мейрам толқи</w:t>
        <w:br/>
        <w:t>сөйлеп.</w:t>
        <w:br/>
        <w:t>Кәсіпкер жерлесімізден соң белгілі ақын Серік Тұрғынбеков,</w:t>
        <w:br/>
        <w:t>Арқалық қаласы мұражайының директоры Жұмағали Өмірбе-</w:t>
        <w:br/>
        <w:t>ков, аудандық «Аманкелді арайы» газетінің редакторы Қанеш</w:t>
        <w:br/>
        <w:t>Қанафия сөз алып, Әнуар мектебі жайлы әңгімелеп, Мейрам</w:t>
        <w:br/>
        <w:t>Айдаболовтың балалар үшін жасаған ұлан-ғайыр еңбегін жоға-</w:t>
        <w:br/>
        <w:t>ры бағалады. Әнуар Боранбаев атындағы кәсіби-техникалық</w:t>
        <w:br/>
        <w:t>мектептің директоры Әбілқайым Сүлейменов мектеп ұжымы-</w:t>
        <w:br/>
        <w:t>ның шешімімен компьютерлік сыныпқа М.Айдаболовтың есімі</w:t>
        <w:br/>
        <w:t>берілетінін хабарлады.</w:t>
        <w:br/>
        <w:t>«Аманкелбіарайы» газеті,</w:t>
        <w:br/>
        <w:t>141. 2000</w:t>
        <w:br/>
        <w:t>-----462----</w:t>
        <w:br/>
        <w:t>Таңат-ау, сен мына жұртты клубқа емес, үйіңе неге шақырмай-</w:t>
        <w:br/>
        <w:t>сың?», - деген еді. Қайран, даркан көңіл-ай!</w:t>
        <w:br/>
        <w:t>Көрініс: «Гауһартас» кинофильмінен үзінді.</w:t>
        <w:br/>
        <w:t>Қайран тағдыр-ай! Хас таланттың ғұмыры неге қысқа болды</w:t>
        <w:br/>
        <w:t>екен?! Біздің ауылдың Әнуар ағанын көзін көрген әрбір адамы-</w:t>
        <w:br/>
        <w:t>ның жүрегінде мына өлең жүр десек, артық айтпас едік.</w:t>
        <w:br/>
        <w:t>Өмір-өзен ағып жатыр жайланып,</w:t>
        <w:br/>
        <w:t>Туған жерің, елің ле, аман тек тәубә.</w:t>
        <w:br/>
        <w:t>Сені ойлаймын, сағынамын тек кана,</w:t>
        <w:br/>
        <w:t>Сеземісің, естимісің, жан аға?!</w:t>
        <w:br/>
        <w:t>Жарық жұлдыз, ағып түстің аспаннан,</w:t>
        <w:br/>
        <w:t>Сен жоқсың ғой, қайран тағдыр, бар ма амал?</w:t>
        <w:br/>
        <w:t>Бақи дүние аспанына мәнгілік,</w:t>
        <w:br/>
        <w:t>Неғге асықтың, неге, неге, жан аға?!</w:t>
        <w:br/>
        <w:t>Магнитофоннан дауыс:</w:t>
      </w:r>
    </w:p>
    <w:p>
      <w:r>
        <w:t>Иә, өмір -- қысқа, адам - қонақ! Тірі болса; Әнуар аға талай-</w:t>
        <w:br/>
        <w:t>талай сом тұлғаны сахнаға шығар еді-ау! Амал қанша, тағдыр-</w:t>
        <w:br/>
        <w:t>дың жазуы да!</w:t>
        <w:br/>
        <w:t>Қысқа ғана 51 жасында еліне, тіпті шетелге танылып үлгер-</w:t>
        <w:br/>
        <w:t>ген хас таланттың артында елі, туған-туыстары, мектебі бар.</w:t>
        <w:br/>
        <w:t>Сендердей ізбасар ұрпақтары бар. Ертең сендердің араларың-</w:t>
        <w:br/>
        <w:t>нан халық әртісі, еңбек сіңірген әртісі шығып жатса, таңдана-</w:t>
        <w:br/>
        <w:t>тын түк те жоқ! Өйткені, Торғай таланттар елі!</w:t>
        <w:br/>
        <w:t>Кино өнерінің қыр-сырларын көп айтушы еді. Кім білсін,</w:t>
        <w:br/>
        <w:t>ғұмырының қысқа боларын сезді ме, халқыменен сырласудан,</w:t>
        <w:br/>
        <w:t>сұрақтарына жауап берулен еш жалықпайтын.</w:t>
        <w:br/>
        <w:t>Ей, ұрпағым, тыңда мені азырақ,</w:t>
        <w:br/>
        <w:t>Өмір кейде бейне күзгі жапырақ.</w:t>
        <w:br/>
        <w:t>Арман болса, ол мендегі тек кана,</w:t>
        <w:br/>
        <w:t>Туған жерден бұйырмады топырақ.</w:t>
        <w:br/>
        <w:t>Өмір - қысқа, адам - қонақ, сенсеңдер,</w:t>
        <w:br/>
        <w:t>Дүниеде тек мәңгілік аспан, жер.</w:t>
        <w:br/>
        <w:t>Адамдарға ырыс, бақыт бар болса,</w:t>
        <w:br/>
        <w:t>Алтын бесік - туған жерден іздеңдер.</w:t>
        <w:br/>
        <w:t>----- 468---</w:t>
        <w:br/>
        <w:t>- Ол атақ бітсе жоталанып, дауысының ажары өзгеріп сала</w:t>
        <w:br/>
        <w:t>беретін жігіттердің қатарынан емес еді. Керісінше, сәби мінезді,</w:t>
        <w:br/>
        <w:t>нанғыш, иілгіш актер болатын, - деп еске алады өмірде де, өнерде</w:t>
        <w:br/>
        <w:t>де қатар жүрген, Әнуарды бір кісілей білетін белгілі театр сын-</w:t>
        <w:br/>
        <w:t>шысы Әшірбек Сығай.</w:t>
        <w:br/>
        <w:t>Бір кісідей демекші, оны білетін, талантының салмағын бағалай-</w:t>
        <w:br/>
        <w:t>тын ағайын Әнуар Боранбаевты арманда кеткен актер деп те айтады.</w:t>
        <w:br/>
        <w:t>Ол бүкіл саналы ғұмырында Ә.Бөкейханов, А.Байтұрсынов,</w:t>
        <w:br/>
        <w:t>М.Дулатов, М.Жұмабаев секілді алаштың ардақтыларын сомда-</w:t>
        <w:br/>
        <w:t>уды армандап өтіпті. «Мағжанға ұқсайтын және оның өлеңдерін</w:t>
        <w:br/>
        <w:t>жатқа айтқан кезде Әнуардың өнерге деген құштарлығы, ішкі</w:t>
        <w:br/>
        <w:t>мәдени терең мазмұны менмұндалап, жарқырап кететін», - де-</w:t>
        <w:br/>
        <w:t>седі замандастары. Біз осы мақаланы қолға алып, атақты актерді</w:t>
        <w:br/>
        <w:t>жақсы білген, шығармашылық болмысына терең бойлаған бірқа-</w:t>
        <w:br/>
        <w:t>тар кісілермен ой бөліскенде, төмендегідей пікірлердің тиегі</w:t>
        <w:br/>
        <w:t>ағытылды.</w:t>
        <w:br/>
        <w:t>Әшірбек СЫҒАЙ, өнертанушы:</w:t>
        <w:br/>
        <w:t>- Әнуар Боранбаевпен өнерде де, өмірде де қатар жүрдік. Мен</w:t>
        <w:br/>
        <w:t>оны бауырын жазып көсіле алмай, өксікпен кеткен өнер тарла-</w:t>
        <w:br/>
        <w:t>ны деп білемін. Өкінішке қарай, кинода да, сахнада да өзінде</w:t>
        <w:br/>
        <w:t>бардың бәрін айқара ашып кете алмады. Мүгедіктікке тым ерте</w:t>
        <w:br/>
        <w:t>ұрынды, ерте ажал құшты. Оның аңқылдаған баритон дауысы,</w:t>
        <w:br/>
        <w:t>кеудеден шығатын ғажап қоңыр үні актерге Тәңір берген қабілет</w:t>
        <w:br/>
        <w:t>еді.</w:t>
        <w:br/>
        <w:t>Адамшылығы да шынайы болатын. Ана топ, мына топқа</w:t>
        <w:br/>
        <w:t>қосылған жоқ. Өзінің өнердегі таза жолымен жүрді. Қалжыңы</w:t>
        <w:br/>
        <w:t>керемет, әзілі де әдемі болатын. Көпшіл еді. Әнуар Боранбаев</w:t>
        <w:br/>
        <w:t>туралы талай рет мақалалар жазыппын.</w:t>
        <w:br/>
        <w:t>Ендігі жерде естір құлаққа, бар жақсыларымызды бағалай</w:t>
        <w:br/>
        <w:t>білетін жандарға айтарым, өмірден кеше ғана кеткен сахна саң-</w:t>
      </w:r>
    </w:p>
    <w:p>
      <w:r>
        <w:t>лактарының алмағайып заманда тез ұмыт болуына жол бермеу</w:t>
        <w:br/>
        <w:t>керек. Жалпы, бізде осы мәселеде ретсіздік пен жүйесіздік ба-</w:t>
        <w:br/>
        <w:t>рын да айтқан жөн. Есімі елеусіз қалып бара жатқандардың</w:t>
        <w:br/>
        <w:t>катарына мен Байғали Досымжановты, Байділда Қалтаевты,</w:t>
        <w:br/>
        <w:t>Сәлима Саттарованы, қазақ театрының пионері -- Қапан Ба-</w:t>
        <w:br/>
        <w:t>дыровты жатқызар едім. Өнерге, мәдениетімізге еңбегі сіңген</w:t>
        <w:br/>
        <w:t>адамдарды есте қалдыру, мерейтойларында құрмет көрсетіп</w:t>
        <w:br/>
        <w:t>---“-- 458 ---</w:t>
        <w:br/>
        <w:t>Төлеген СЕЙДАХМЕТОВ</w:t>
        <w:br/>
        <w:t>ХАЛЫҚ ӘРТІСІНЕ ҚҰРМЕТ</w:t>
        <w:br/>
        <w:t>«Іманкелдіде Әнуар Боранбаевқа ескерткіш ашылды</w:t>
        <w:br/>
        <w:t>Бұдан бұрын хабарлағанымыздай, Аманкелді селосында</w:t>
        <w:br/>
        <w:t>төртінші мектеп ашылып, оған Қазақстанның халық әртісі, осы</w:t>
        <w:br/>
        <w:t>өлкенің түлегі Әнуар Боранбаевтың есімі берілген болатын.</w:t>
        <w:br/>
        <w:t>Жақында ауданда осы мектептің тұсаукесер рәсімі салтанатты</w:t>
        <w:br/>
        <w:t>түрде өткізілді. Бұлай болудың да реті бар еді. Өйткені, дарынды</w:t>
        <w:br/>
        <w:t>балалар оқытылатын кәсіптік-техникалық мектеп кешені деп ата-</w:t>
        <w:br/>
        <w:t>латын бұл мектепті іске қосу үшін көп енбек сіңірілді. Және оған</w:t>
        <w:br/>
        <w:t>ауылдың біртуар ұлы, өнер жұлдызының есімі беріліп жатқасын</w:t>
        <w:br/>
        <w:t>осы мектепті жөндеуге, оны қаржыландыруға барша аудан халқы,</w:t>
        <w:br/>
        <w:t>кәсіпкерлер мен қалталы азаматтар көмектесті. Мектепті ашу қар-</w:t>
        <w:br/>
        <w:t>саңында Әнуардың ескерткіш бейнесі де әзір болған елі. Осы үш</w:t>
        <w:br/>
        <w:t>бірдей айтулы оқиғаның басын біріктірген салтанатты аудан</w:t>
        <w:br/>
        <w:t>әкімінің орынбасары Әбдіқадыр Әбілтаев ашып, былай деді:</w:t>
        <w:br/>
        <w:t>-- Өмірін өнерімен өрнектеген дарын иесінің нұр бейнесі хал-</w:t>
        <w:br/>
        <w:t>қының жан-жүрегінің түкпірінде жаңғырығып, ой-санасында</w:t>
        <w:br/>
        <w:t>бірге жасай берері анық. Соның айқын айғағындай, елі өз азама-</w:t>
        <w:br/>
        <w:t>ты, өмірден ерте озған талант иесі, Қазақстаннын халық әртісі</w:t>
        <w:br/>
        <w:t>Әнуарбек Боранбаев мектебін ашып, ескерткішін ортаға қойып</w:t>
        <w:br/>
        <w:t>отыр.</w:t>
        <w:br/>
        <w:t>Бұл сөзді аудан әкімі Жомарт Түбекбаев жалғастырды.</w:t>
        <w:br/>
        <w:t>-- Мектеп ашып, оның Әнуар аға есімімен аталу мақсаты -</w:t>
        <w:br/>
        <w:t>ағамыздың ізбасарлары кәбейсін деген мақсат. Мектетке кірін</w:t>
        <w:br/>
        <w:t>келе жатқанда ағаларының алдынан тағзым етіп өтсін. Жас</w:t>
        <w:br/>
        <w:t>ұрпаққа дарынды ағаларының жолын берсін, - деді аудан әкімі.</w:t>
        <w:br/>
        <w:t>Осыдан кейін ескерткіш лентасы қиылды. Алматыдан қазақ</w:t>
        <w:br/>
        <w:t>өнерінің қарашаңырағы -- Мұхтар Әуезов атындағы драма теат-</w:t>
        <w:br/>
        <w:t>рыұжымының дұғай-дұғай сәлемін алып келген Әнуардын досы,</w:t>
        <w:br/>
        <w:t>Қазақстанның халық әртісі Әшірәлі Кенжеев досының тас мүсіні</w:t>
        <w:br/>
        <w:t>алдында егіле сөйледі.</w:t>
        <w:br/>
        <w:t>"---- 468 ----</w:t>
        <w:br/>
        <w:t>Ардақты Әнуар аға! Сол кезде сіз туған жеріңізді, еліңізді са-</w:t>
        <w:br/>
        <w:t>ғынсаңыз, біз енді сізді сағынып жүрміз. Рухыңызбен жебей</w:t>
        <w:br/>
        <w:t>жүріңіз!</w:t>
        <w:br/>
        <w:t>Бақұл бол, ардақты аға!</w:t>
      </w:r>
    </w:p>
    <w:p>
      <w:r>
        <w:t>Ән: «Туған жер»</w:t>
        <w:br/>
        <w:t>Орындалған аманат</w:t>
        <w:br/>
        <w:t>Қатысушылар:</w:t>
        <w:br/>
        <w:t>Бала: Әнуар</w:t>
        <w:br/>
        <w:t>Ересек Әнуар</w:t>
        <w:br/>
        <w:t>Анасы -- Біжікен апа</w:t>
        <w:br/>
        <w:t>Ағасы</w:t>
        <w:br/>
        <w:t>Бала Таңат - інісі.</w:t>
        <w:br/>
        <w:t>Ересек Таңат - інісі</w:t>
        <w:br/>
        <w:t>Жеңгелері, көршілер, т.б. көпшілік.</w:t>
        <w:br/>
        <w:t>Сахна. Мұңды музыка ойнап тұр. Мектеп ауласы, гүл, орта-</w:t>
        <w:br/>
        <w:t>сында ескерткіш. Таңат ескерткішке қарап, мұңая сөйлеп отыр:</w:t>
        <w:br/>
        <w:t>Таңат: Білесің бе, көке?! Мен күнде жұмысқа бара жатып,</w:t>
        <w:br/>
        <w:t>сенің ескерткішіннің түбінен өтемін, өтемін де ойға қаламын,</w:t>
        <w:br/>
        <w:t>Сонау алыс балалық шағымыз, анамыз, бауырларымыз көз ал-</w:t>
        <w:br/>
        <w:t>дыма келеді. Бейне бір сонау тым алыста қалған секілді. Бүгінде</w:t>
        <w:br/>
        <w:t>сен де, анам да жоқ. Екеуіңнің қабіріне гүл шоқтарын қойып,</w:t>
        <w:br/>
        <w:t>Құран оқимын. Басқа не істеймін?! Сағынышпен еске аламын:</w:t>
        <w:br/>
        <w:t>Кейде шүкіршілік деймін, мен сағына еске алатын, елі елеп ес-</w:t>
        <w:br/>
        <w:t>керетін, мектеп ашып, халқы күрметтейтін бауырым болғанына</w:t>
        <w:br/>
        <w:t>шүкіршілік етемін. Тек, тірі болсаң халқына әлі де көп пайдаң</w:t>
        <w:br/>
        <w:t>тиер еді-ау деп ойлаймын. Көке, неге тағдыр жолы бұлай тым</w:t>
        <w:br/>
        <w:t>бұрылысқа түсті?!</w:t>
        <w:br/>
        <w:t>Келмейсің ғой, білем, көке, жайды анық,</w:t>
        <w:br/>
        <w:t>Тағдырдың бұл жазуы ғой қайтейін,</w:t>
        <w:br/>
        <w:t>Тұрсың, көке, ескерткішке айналып!</w:t>
        <w:br/>
        <w:t>Білесің бе, көке, бала кезімізде анамның қарсылығына қара-</w:t>
        <w:br/>
        <w:t>май, екеуміз жаңа шауыт: әкелген көк шөптің үстінде ұйықта-</w:t>
        <w:br/>
        <w:t>ғанды жақсы көретін едік. Түнде жұлдыз санайтынбыз. Сонда</w:t>
        <w:br/>
        <w:t>менің санаған жұлдызым, сенің санағаныңнан әрдайым кәп бо-</w:t>
        <w:br/>
        <w:t>-----469---</w:t>
        <w:br/>
        <w:t>шығармашылығы туралы айтпаймын, оны өздерің де жақсы біле-</w:t>
        <w:br/>
        <w:t>сіндер. Мен Әнуар аға туралы өзім көрген, куә болған оқиғалар</w:t>
        <w:br/>
        <w:t>жөнінде айтпақпын.</w:t>
        <w:br/>
        <w:t>Біз Таңат ағайдың үйімен ұзақ жылдар көрші тұрдық. Әнуар</w:t>
        <w:br/>
        <w:t>аға жыл сайын елге келіп тұрушы еді, келгенде де: «Мен келе</w:t>
        <w:br/>
        <w:t>жатырмын, күтіп алыңдар» деп дабырлатпай-ақ, аз ауылымыз-</w:t>
        <w:br/>
        <w:t>дың тұрғынындай елеусіз ғана келуші еді.</w:t>
        <w:br/>
        <w:t>Егер жеделхат жіберіп, дүркіретіп жетер болса, халқы қарсы</w:t>
        <w:br/>
        <w:t>алмас па еді, жоқ, қарсы алар еді ғой, бірақ ол туған жерге келе</w:t>
        <w:br/>
        <w:t>жатқан қонақ емес, оның сағынған бір баласы болатын.</w:t>
        <w:br/>
        <w:t>Келісімен ауылдың үлкендеріне кіріп, сәлемдесіп шығатын.</w:t>
        <w:br/>
        <w:t>Керемет қымбат машина іздемей-ақ, досы Айтбайдың кінкене</w:t>
      </w:r>
    </w:p>
    <w:p>
      <w:r>
        <w:t>машинасымен Сымтасқа тартатын. Туған жердің суына шомы-</w:t>
        <w:br/>
        <w:t>лып, топырағына аунап, сағынышын басатын.</w:t>
        <w:br/>
        <w:t>Әнуар ағаның анасы Біжікен апа ел анасы атанған, өтірік,</w:t>
        <w:br/>
        <w:t>өсек, көлгірсуді білмейтін, бетің бар, жүзің бар демей бетке ай-</w:t>
        <w:br/>
        <w:t>татын, өткір кісі еді. Ауылымызда қандай той-жиын болсын,</w:t>
        <w:br/>
        <w:t>Біжікен апа соның бәріне араласып, басқарып жүруші еді. Бүгінде</w:t>
        <w:br/>
        <w:t>ол кісі де о дүниелік. Осындай анадан тәлім-тәрбие алған Әнуар</w:t>
        <w:br/>
        <w:t>ағаның да талант болуы заңды да! р</w:t>
        <w:br/>
        <w:t>Кейде Әнуар ағамен бірге атақты әртістер де келіп жататын.</w:t>
        <w:br/>
        <w:t>Бәлкім, ел көрсін, жер көрсін дейтін шығар, дархан Торғай да-</w:t>
        <w:br/>
        <w:t>дасының қасиетін сезінсін деген шығар. Әнуар ағамен бірге</w:t>
        <w:br/>
        <w:t>Асанәлі Әшімов, Құман Тастанбеков, Құдайберген Сұлтанбаев-.</w:t>
        <w:br/>
        <w:t>тар сияқты талантты әртістердің өнерің өз ауылымызда тамаша-</w:t>
        <w:br/>
        <w:t>лап едік, Әлі есімде, Құдайберген екеуі көрші үйдегі үлкен кісіге:</w:t>
        <w:br/>
        <w:t>сәлем беріп шығайық деп көрші Жұмабек атаның үйіне кіреді.</w:t>
        <w:br/>
        <w:t>Сонда ұйқыдан жаңа тұрған қарт кісі: «Апыр-ай, сен телевизор-</w:t>
        <w:br/>
        <w:t>дағы Құдайбергеннен қалай аумай қалғансың?» - десе керек.</w:t>
        <w:br/>
        <w:t>Қайран, бір өзі бір театр тұратын ауыл қариялары-ай? Бәлкім,</w:t>
        <w:br/>
        <w:t>Әнуардай таланттың өнер көзінің ашылуына да сендер әсер</w:t>
        <w:br/>
        <w:t>еттіңдер-ау.</w:t>
        <w:br/>
        <w:t>Көрініс: «Ауылым Көктөбенің бөктерінде».</w:t>
        <w:br/>
        <w:t>Ауданымызда кішкене клубымыз болатын. Ешкім айтпай-</w:t>
        <w:br/>
        <w:t>ақ, шақырмай-ақ, Әнуар аға келді деп естісек, қалыптасқан</w:t>
        <w:br/>
        <w:t>дәстүр секілді, кеш болса клубқа тайлы-таяғымыз қалмай жи-</w:t>
        <w:br/>
        <w:t>налатынбыз. Сонда аға ешқашан халықты күттіріп, кешігіп</w:t>
        <w:br/>
        <w:t>көрген емес еді. Осында Әнуар ағамен қоса талай атақты</w:t>
        <w:br/>
        <w:t>әртістердің де өнерін тамашалаған едік. Бірде Әнуар аға: «Ау,</w:t>
        <w:br/>
        <w:t>-----467--</w:t>
        <w:br/>
        <w:t>лып шығатын. Бұған мен мәз болатынмын. Жан көкем, сонда</w:t>
        <w:br/>
        <w:t>сен мені еркелетіп, әдейі солай жасайды екенсің-ау. Әкем есім-</w:t>
        <w:br/>
        <w:t>де жоқ, меніңтым кішкентай кезімде қайтыс болыпты, сен әкенің</w:t>
        <w:br/>
        <w:t>орынын жоқтатқан жоқ едің, әкесіз өстім лемеймін, сен бар жер-</w:t>
        <w:br/>
        <w:t>де жетімдік, таршылық көрген жоқпын. Қайран көке! Қайда сол</w:t>
        <w:br/>
        <w:t>күндер, міне, енді елес сияқты көз алдымнан өтіп жатыр.</w:t>
        <w:br/>
        <w:t>(Сахна ашылғанда екі жеңгесі шығады)</w:t>
        <w:br/>
        <w:t>Айман: - Женңеше-ау! Ау, жеңеше, мұнда кел, сұмдық!</w:t>
        <w:br/>
        <w:t>Ұлболсын: -- Не, келін-ау, сенін жүрген жерің-ақ, ылғи сұмдық</w:t>
        <w:br/>
        <w:t>болып жүреді.</w:t>
        <w:br/>
        <w:t>Айман: - Жеңеше-ау, бұл жолы сұмдық болғанда да сұмдық!</w:t>
        <w:br/>
        <w:t>Ұлболсын: - Ау, айтсаңшы енді, не болып қалды?</w:t>
        <w:br/>
        <w:t>Айман: - Әлгі сусылдақ қайнаға Алматыға барып келіпті. Сол</w:t>
        <w:br/>
        <w:t>айтты.</w:t>
        <w:br/>
        <w:t>Ұлболсын: - Содан?!</w:t>
        <w:br/>
        <w:t>Айман: - Әлгі Алматыға бастықтың оқуын оқып жатқан кара</w:t>
        <w:br/>
        <w:t>тентек бар емес пе?</w:t>
      </w:r>
    </w:p>
    <w:p>
      <w:r>
        <w:t>Ұлболсын: - Әнуаржан ба? Айтсаңшы енді, өзі аман ба?</w:t>
        <w:br/>
        <w:t>Айман: - Аман, сол қара тентек бастықтың оқуын тастап,</w:t>
        <w:br/>
        <w:t>әртістің оқуына түсіпті дейді, ал әйтпесе!</w:t>
        <w:br/>
        <w:t>Ұлболсын: - Қойшы, әй, қайдағыны айтпай, әртістің оқуы</w:t>
        <w:br/>
        <w:t>бар дегенді естісем құлағым керең болсын.</w:t>
        <w:br/>
        <w:t>Айман: - Ой, жеңеше-ай! Сіз де сенбейсіз бе, әртістің оқуы</w:t>
        <w:br/>
        <w:t>бар дейді, тура бес жыл оқитын көрінеді. Ал, әйтпесе!</w:t>
        <w:br/>
        <w:t>Ұлболсын: - Масқара! Енді не болдық?! Мұны біздің үйдегі</w:t>
        <w:br/>
        <w:t>қайнағаң естімесін, естісе бәрімізді қырар.</w:t>
        <w:br/>
        <w:t>Айман: -- Жеңеше-ау, менің де айтайын дегенім сол ғой, сол!</w:t>
        <w:br/>
        <w:t>Ұлболсын: -- Тоқта, алдымен өзім сөйлесіп көрейін.</w:t>
        <w:br/>
        <w:t>Айман: -- Сөйтші, жеңеше, байқа, әйтеуір!</w:t>
        <w:br/>
        <w:t>(Ағасының үй-іші, жеңгесі шай жасап жұр. Ағасы әлденеге</w:t>
        <w:br/>
        <w:t>ашуланып, сөйлеп отыр)</w:t>
        <w:br/>
        <w:t>Ағасы: -- Осыдан Әнуаржан келсін! Сосын көрермін, осыдан</w:t>
        <w:br/>
        <w:t>келіп осы елге бастық болсын, сонда көрермін қалай басынға-</w:t>
        <w:br/>
        <w:t>нынды!</w:t>
        <w:br/>
        <w:t>Айман: - Әй, бастықтың ағасы, інің бастық болмайтын бо-</w:t>
        <w:br/>
        <w:t>лыпты!</w:t>
        <w:br/>
        <w:t>----410----</w:t>
        <w:br/>
        <w:t>Сәкен НАРЫМБЕТОВ, режиссер:</w:t>
        <w:br/>
        <w:t>- Әнуардың ең тартымды касиеті -- магнит дейміз бе, оның</w:t>
        <w:br/>
        <w:t>ішінде қоңырау бар! Күміс қоңырау! Қоңырау үні сөзінен,</w:t>
        <w:br/>
        <w:t>көзінен, қимылынан байқалады. Сондай бір таза, пәк...</w:t>
        <w:br/>
        <w:t>Сымтастың мөлдіреген суы қандай?!</w:t>
        <w:br/>
        <w:t>Жайқалған жағасында құрақтары-ай.</w:t>
        <w:br/>
        <w:t>Бір жұтсам туған жердің саф ауасын,</w:t>
        <w:br/>
        <w:t>Өмірде еш арманым болмас еді-ай.</w:t>
        <w:br/>
        <w:t>Таңатжан, бұл қайғыдан арылғайсын,</w:t>
        <w:br/>
        <w:t>Тек жақсының жанынан табылғайсың.</w:t>
        <w:br/>
        <w:t>Сағынсаң мендей мұңды бауырыңды,</w:t>
        <w:br/>
        <w:t>Сымтастың суына кет шомылғайсың.</w:t>
        <w:br/>
        <w:t>Сәлем де аға, жеңге, бауырларға,</w:t>
        <w:br/>
        <w:t>Сәлем де туған жерге, қауым елге.</w:t>
        <w:br/>
        <w:t>Өнердің бір уығын қадап өткен,</w:t>
        <w:br/>
        <w:t>Перзентін ұмытпасын туған жер де!</w:t>
        <w:br/>
        <w:t>Ә.Боранбаеватындағы.</w:t>
        <w:br/>
        <w:t>орта мектеп.</w:t>
      </w:r>
    </w:p>
    <w:p>
      <w:r>
        <w:t>(Әнуардың рухы?)</w:t>
        <w:br/>
        <w:t>- Қой, Таңатжан, егілме көп,</w:t>
        <w:br/>
        <w:t>Көтер, кәне, енсенді.</w:t>
        <w:br/>
        <w:t>Жасық бол деп, өсіріп пе ем мен сені?</w:t>
        <w:br/>
        <w:t>Елім барда, мектебім бар, сен барда,</w:t>
        <w:br/>
        <w:t>Мен жасаймын сендерменен мәңгілік.</w:t>
        <w:br/>
        <w:t>Деп ойлаймын: із қалдырдым артымда,</w:t>
        <w:br/>
        <w:t>Аз ба, көп бе қызмет еттім халқыма.</w:t>
        <w:br/>
        <w:t>Мен өлдім деп өкінбеймін ертерек,</w:t>
        <w:br/>
        <w:t>Өздеріңе ғұмыр берсін бір Алла!</w:t>
        <w:br/>
        <w:t>Таңат:</w:t>
        <w:br/>
        <w:t>- Рухыңмен жебей жүр, жан аға!</w:t>
        <w:br/>
        <w:t>Бақұл бол!</w:t>
        <w:br/>
        <w:t>ТУҒАН ЖЕРМЕН ҚОШТАСУ</w:t>
        <w:br/>
        <w:t>(Әнуар рухы тіл қатса)</w:t>
        <w:br/>
        <w:t>Туған жер, кәдіріңе жете алмадым,</w:t>
        <w:br/>
        <w:t>Қиналдым, ауыр дерттен аса алмадым.</w:t>
        <w:br/>
        <w:t>Көк майса шалғынында аунап-қунап,</w:t>
        <w:br/>
        <w:t>Сымтастың суына кеп шомылмадым.</w:t>
        <w:br/>
        <w:t>Қайран ел, қаліріңе жете алмадым,</w:t>
        <w:br/>
        <w:t>Мен болдым боздаған бір боз інгенің.</w:t>
        <w:br/>
        <w:t>Жат жерде қалсам егер осы дерттен,</w:t>
        <w:br/>
        <w:t>Қос уыс топырағың -- аңсағаным.</w:t>
        <w:br/>
        <w:t>Торғайым, топырағыңнан айналдым-ай,</w:t>
        <w:br/>
        <w:t>Ақ көңіл, адал менің халқым қандай.</w:t>
        <w:br/>
        <w:t>Ардақты менің асыл мекенімді,</w:t>
        <w:br/>
        <w:t>Дұшпанның сұқ көзінен сақта Құдай.</w:t>
        <w:br/>
        <w:t>Сезеді бір сұмдықты сұм жүрегім,</w:t>
        <w:br/>
        <w:t>Тоқтамай, азғана уақыт мұрсат берші.</w:t>
        <w:br/>
        <w:t>Таңатжан, саған айтар бір тілегім,</w:t>
        <w:br/>
        <w:t>Туған жерден топырақ әкеп салшы.</w:t>
        <w:br/>
        <w:t>---- 414</w:t>
        <w:br/>
        <w:t>жжж</w:t>
        <w:br/>
        <w:t>Жерлеу комиссиясының хабарлауынша, Казақстанның халық</w:t>
        <w:br/>
        <w:t>әртісі, марқұм Ә.Боранбаевпен қоштасу үстіміздегі жылдың 17</w:t>
        <w:br/>
        <w:t>желтоқсанында сағат 10.00. - 12.00. аралығында Қазақтың мем-</w:t>
        <w:br/>
        <w:t>лекеттік М.Әуезов атындағы академиялық драма театрында</w:t>
        <w:br/>
        <w:t>өтеді.</w:t>
        <w:br/>
        <w:t>«Егемен Қазақстан» газеті,</w:t>
        <w:br/>
        <w:t>15.12,1999</w:t>
        <w:br/>
        <w:t>- Әй, Таңат, Сәбетай, шақыр көршілерді! Той жасаймын, әлгі</w:t>
      </w:r>
    </w:p>
    <w:p>
      <w:r>
        <w:t>кенже қайным қайда? (Ағасы келеді).</w:t>
        <w:br/>
        <w:t>Ағасы: Естідім, жеңеше, қайырлы құтты болсын! Бірақ Әну-</w:t>
        <w:br/>
        <w:t>аржанның осы елге келіп бастық болғаны дұрыс еді...</w:t>
        <w:br/>
        <w:t>(Сахнада Тақат жалғыз)</w:t>
        <w:br/>
        <w:t>-- Біздің шағын жанұямызға бақыт осылай жетіп еді. Бақыт,</w:t>
        <w:br/>
        <w:t>бірақ сол бақыттын ғұмыры тым қысқа боларын біз сол кезде</w:t>
        <w:br/>
        <w:t>білген жоқ едік. Анамызды жер қойнынаберіп, арулап жөнелттік.</w:t>
        <w:br/>
        <w:t>Тас қойып борышымызды да өтедік.</w:t>
        <w:br/>
        <w:t>Сондай күндердің біріңде ашық күнде төбемізден жай түскен-</w:t>
        <w:br/>
        <w:t>дей болды. Ия, ол бір ауыр кезең гді (Сахна ақырын айталады).</w:t>
        <w:br/>
        <w:t>Пошташы: -- Таңат, үйдемісін?</w:t>
        <w:br/>
        <w:t>Таңат: -- Ассалаумағалейкум, аға, төрлетіңіз!</w:t>
        <w:br/>
        <w:t>Пошташы: Жоқ, рахмет, асығыспын (жеделхат береді, Таңат.</w:t>
        <w:br/>
        <w:t>оқиды).</w:t>
        <w:br/>
        <w:t>-- «Аған ауыр науқас, тез жет! Жеңгең Ақбөпе».</w:t>
        <w:br/>
        <w:t>-- Бұл не сұмдық”! Не болып қалды?! Шын ба өзі? Ағатайым- .</w:t>
        <w:br/>
        <w:t>ау, не болды саған, (ерсілі-қарсылы жүреді) тоқта, тоқта. Туған</w:t>
        <w:br/>
        <w:t>жердің ауасынан, Сымтастың шипалы суынан артық нәрсе бар</w:t>
        <w:br/>
        <w:t>ма? Ағатайым шыда, сәл шыдашы. Мен сені елге әкелемін. Сен</w:t>
        <w:br/>
        <w:t>жазылып кетесің, туған жердің топырағына аунап, Сымтастың</w:t>
        <w:br/>
        <w:t>суына шомылсаң құлан-таза айығасың. Мен тез жетем. Тек</w:t>
        <w:br/>
        <w:t>шыда, шыдай гөр, ағатайым!</w:t>
        <w:br/>
        <w:t>(Осы кезде найзағай жарқылдап, қатты жел соққан дауыс</w:t>
        <w:br/>
        <w:t>естіледі, радиодан дауыс?</w:t>
        <w:br/>
        <w:t>- Тыңданыздар! Алматыдан сөйлеп тұрмыз. Қазақдрама өнері</w:t>
        <w:br/>
        <w:t>ауыр қайғыға ұшырады. Елу бір жасқа қараған шағында Қазақ-</w:t>
        <w:br/>
        <w:t>стаңның халық әртісі Әнуар Боранбаев қайтыс болды (Куңірене</w:t>
        <w:br/>
        <w:t>естілген күй... Таңат теңселе басып отыра кетеді).</w:t>
        <w:br/>
        <w:t>- О, дүние, күн орнында, ай да аман,</w:t>
        <w:br/>
        <w:t>Жер-дүние теңселді ме жай ғана?</w:t>
        <w:br/>
        <w:t>Сонау алыс жұмақ деген мекенге,</w:t>
        <w:br/>
        <w:t>Неге асықтың, неге, неге, жан аға?!</w:t>
        <w:br/>
        <w:t>"----- 418 ----</w:t>
        <w:br/>
        <w:t>Ағасы: -- Әй, осы сен бірдеңені бықсытпай отырмасаң басың</w:t>
        <w:br/>
        <w:t>ауыра ма?</w:t>
        <w:br/>
        <w:t>Айман: -- Йә, інін бастықтың оқуын тастап, әртістің оқуына</w:t>
        <w:br/>
        <w:t>түсіпті, бес жыл оқитын көрінеді.</w:t>
        <w:br/>
        <w:t>Ағасы: -- Өтірік, Әнуаржан олай істемейді. )</w:t>
        <w:br/>
        <w:t>Айман: -- Сусылдақ қайнаға Алматыға барып келіпті, сол ай-</w:t>
        <w:br/>
        <w:t>тыпты.</w:t>
        <w:br/>
        <w:t>Ағасы: -- Мен саған өтірік айтқанды көрсетейін, қазір (қам-</w:t>
        <w:br/>
        <w:t>шымен бір тартып жібереді, жеңгесі жылап шығып бара жаткан-</w:t>
        <w:br/>
        <w:t>да, Әнуардың анасы қарсы жолығады).</w:t>
      </w:r>
    </w:p>
    <w:p>
      <w:r>
        <w:t>Ағасы: - Ау, жеңеше, кел, төрлет, жоғары шық.</w:t>
        <w:br/>
        <w:t>Анасы: - Кенжем, келін неге жылап барады?</w:t>
        <w:br/>
        <w:t>Ағасы: - ӘЙ, осы күнгілер өсек айтпаса басы ауырады білем,</w:t>
        <w:br/>
        <w:t>бірдеңені айтып ашуымды келтіргені.</w:t>
        <w:br/>
        <w:t>Анасы: - Иә, не дейлі сонда?</w:t>
        <w:br/>
        <w:t>Ағасы: -- Әнуаржан әртістің оқуына түсіпті дей ме, әйтеуір,</w:t>
        <w:br/>
        <w:t>бірдемені айтып, басымды ауыртты.</w:t>
        <w:br/>
        <w:t>Анасы: -- Кенжем, сен келінге ашуланба, інің әртістің оқуын</w:t>
        <w:br/>
        <w:t>бітіріп, сонда Алматыда жұмыс істеп жатыр, ал бұған не дейсін?</w:t>
        <w:br/>
        <w:t>Ағасы: - Туу, жеңеше-ай! Сіздерге не болған, әртіс-әртіс ден?</w:t>
        <w:br/>
        <w:t>Көрерсіз Әнуаржан әлі-ақ ауылға келеді, осы елге бастық бола-</w:t>
        <w:br/>
        <w:t>ды.</w:t>
        <w:br/>
        <w:t>Анасы: -- Кенжем, есіңде ме, ағаң маркұм өзі өнерпаз болмаса.</w:t>
        <w:br/>
        <w:t>да, өнер десе ішкен асын жерге қоятын еді ғой. Неге ұмыттың?</w:t>
        <w:br/>
        <w:t>Марқұм осы Әнуардан көп үміт күтетін. «Әнуарым өнерлі бола»</w:t>
        <w:br/>
        <w:t>ды», «Өнерлі өрге жүзер» деп отыратын. Ағаңның үмітін ақтаған</w:t>
        <w:br/>
        <w:t>ініңнің өнеріне қуанбаймысың қайта. О, несі-ай! Бастық, бас-</w:t>
        <w:br/>
        <w:t>тық деп (кетед).</w:t>
        <w:br/>
        <w:t>(Сахна ашылғанда Әнуардың үй-іші Әнуар кіріп, чемоданын жерге .</w:t>
        <w:br/>
        <w:t>қойып, төрге барып жатады)</w:t>
        <w:br/>
        <w:t>Әнуар: - Туу, елге де жеттім-ау, әйтеуір. Туған жерім, туған</w:t>
        <w:br/>
        <w:t>үйің болған қандай жақсы?! Анам қайда екен? (Терезеден қарайды),</w:t>
        <w:br/>
        <w:t>- Оһо, Ұлболсын жеңешем келеді екен, мұны бір қорқытай-</w:t>
        <w:br/>
        <w:t>ын. (Шкафтың артына тығылады. Ұлболсын үйне кірін, жан-жа-</w:t>
        <w:br/>
        <w:t>ғына қарайды).</w:t>
        <w:br/>
        <w:t>Ұлбосын: Ау, үйле ешкім жоқ қой! Ой, жеңешем, аңқау-ай осы!</w:t>
        <w:br/>
        <w:t>Ашық-шашық тастап жүре береді. Женешемнің не тәттісі бар</w:t>
        <w:br/>
        <w:t>екен, жеп кетейінші.</w:t>
        <w:br/>
        <w:t>----471----</w:t>
        <w:br/>
        <w:t>қараған шағында дүниеден өтті. Ақиық асыл азаматын аһ ұрып</w:t>
        <w:br/>
        <w:t>жоқтаған елі 2000 жылы аудан орталығында жаңадан ашылған</w:t>
        <w:br/>
        <w:t>орта мектепке оның атын берді. Әсем етіп ескерткішін орнатты.</w:t>
        <w:br/>
        <w:t>Мектеп ішінен жақсы жабдыкталған мұражайын ашты. Арқа-</w:t>
        <w:br/>
        <w:t>жық қаласындағы үлкен бір кинотеатр ла Ән-ағанның атымен</w:t>
        <w:br/>
        <w:t>аталады. Енді 60 жылдығын кең көлемде атап өтуге әзірленіп</w:t>
        <w:br/>
        <w:t>жатыр.</w:t>
        <w:br/>
        <w:t>Ол тірі болса, бұл күндері 60 жасқа толар еді. Бірақ жазмышқа</w:t>
        <w:br/>
        <w:t>не деуге болады? Ортамызда жүрсе талай-талай кесек бейнелерді</w:t>
        <w:br/>
        <w:t>сомдап, халқының рухани әлемін жаңа биіктерге көтерер еді.</w:t>
        <w:br/>
        <w:t>Әйтсе де, өкінуге болмайды. Өйткені, Әнекең өзінің қысқа ғұмы-</w:t>
        <w:br/>
        <w:t>рында қазақ театр және кино өнерінде ұмтылмас ұлы тұлғалар-</w:t>
        <w:br/>
        <w:t>ды шеберлікпен сомдап, өзінің есімін ұлт тарихына мәңгіге жа-</w:t>
        <w:br/>
        <w:t>зып кетті. Ендігі жерде елімен бірге жасай береді.</w:t>
        <w:br/>
        <w:t>Облыстық «Қостанай таңы» газеті,</w:t>
        <w:br/>
        <w:t>18.08.2008</w:t>
      </w:r>
    </w:p>
    <w:p>
      <w:r>
        <w:t>(Үстел үстіндегі тамаққа қол соза бергенде, үстел астынан қас-</w:t>
        <w:br/>
        <w:t>қырдың дауысы ұлып қоя береді.)</w:t>
        <w:br/>
        <w:t>- Ортаншымның көкесі-ау! Ойбай бұл не? Қасқыр! Өлді де-</w:t>
        <w:br/>
        <w:t>ген осы екең. Енді қайттім? Қайтіп құтыламын? (Қасқыр ули бе-</w:t>
        <w:br/>
        <w:t>ред). Ойбай, мынау үйірлі қасқыр ғой. Құтырған қасқыр болу</w:t>
        <w:br/>
        <w:t>керек. Мен өлдім! (Осы кезде есіктен Әнуардың анасы көрінеді).</w:t>
        <w:br/>
        <w:t>Ұлболсын: - Ойбай жеңеше келме, келме, кет, қаш, құтыл</w:t>
        <w:br/>
        <w:t>тезірек!</w:t>
        <w:br/>
        <w:t>Анасы: - Не боп қалды, келін-ау?!</w:t>
        <w:br/>
        <w:t>Ұлболсын: - Қасқыр, мені қасқыр қамап түр. Сен қаш, менің</w:t>
        <w:br/>
        <w:t>балаларыма көз қырыңды сал.</w:t>
        <w:br/>
        <w:t>Анасы: - Тұра тұршы, келін-ау! Үйдің ішіндегі қайдағы қас-</w:t>
        <w:br/>
        <w:t>қыр?</w:t>
        <w:br/>
        <w:t>Ұлболсын: - Құтырған қасқыр, жеңеше! Мен өлген адаммын,</w:t>
        <w:br/>
        <w:t>сен қаш, балаларымды саған тапсырдым.</w:t>
        <w:br/>
        <w:t>(Осы кезде үстел астынан Әнуар шығады)</w:t>
        <w:br/>
        <w:t>Әнуар: - Анашым!</w:t>
        <w:br/>
        <w:t>Анасы: - Құлыным, Әнуарым, келдің бе? (Құшақтайды).</w:t>
        <w:br/>
        <w:t>Ұлболсын: - Ой, кара тентек, сен бе едің, түу зәрем ұшып кетті</w:t>
        <w:br/>
        <w:t>ғой, қасқырдың дауысын қалай айнытпай саласың-ей!!</w:t>
        <w:br/>
        <w:t>Әнуар: - Әртіс деген солай болады, жеңеше (кетеді).</w:t>
        <w:br/>
        <w:t>Арала жылдар өтті. Әнуар Боранбаев өнер аспанында жұлдыз</w:t>
        <w:br/>
        <w:t>болып жарқырады.</w:t>
        <w:br/>
        <w:t>(Сахнаға артынып-тартынып анасы шығады)</w:t>
        <w:br/>
        <w:t>- Әй, Таңат, Сәбира, Сәбетай қайсың барсың? Мен әлгі Әну-</w:t>
        <w:br/>
        <w:t>арды сағынып жүрмін, Барып қайтпасам болмас. Сендер үйге,</w:t>
        <w:br/>
        <w:t>мал-жанға ие болыңдар.</w:t>
        <w:br/>
        <w:t>Осы кезде радиодан: Тыңдаңыздар, тыңдаңыздар! Алматы-</w:t>
        <w:br/>
        <w:t>дан сәйлеп тұрмыз! Бір топ өнер қайраткерлеріне «Қазақстан-</w:t>
        <w:br/>
        <w:t>ның еңбек сіңірген әртісі атағы» берілді.</w:t>
        <w:br/>
        <w:t>1. Әнуар Боранбаев...</w:t>
        <w:br/>
        <w:t>Анасы: - О, тәубе, тәубе, Тәңірім! Мың тәубе! Мен де жеттім,</w:t>
        <w:br/>
        <w:t>жетілдім деймін. Шүкіршілік. Халқынның қызметіне жарасаң,</w:t>
        <w:br/>
        <w:t>маған одан артық бақыт жоқ. Әкенің аманатын орындадың. Әке-</w:t>
        <w:br/>
        <w:t>ден жастай жетім қалғандарында сендерді жеткізіп кетсем арма-</w:t>
        <w:br/>
        <w:t>ным болмас дейтін едім. Мен емес, сендерді Алла жеткізді.</w:t>
        <w:br/>
        <w:t>----4172----</w:t>
        <w:br/>
        <w:t>Алатау топырағы тәніңе торқа болсын! Қош бол, аяулы аза-</w:t>
        <w:br/>
        <w:t>мат! Сырбаз, бекзат, қарапайым қалпың мен өнердегі жарқын</w:t>
        <w:br/>
        <w:t>бейнең ел есінде мәнгі сақталады.</w:t>
      </w:r>
    </w:p>
    <w:p>
      <w:r>
        <w:t>Тубекбаев Ж., Оташев Ж.С.,ИЙсмайылов Ж.З., Әбілтаев Ә.,</w:t>
        <w:br/>
        <w:t>Бекішев Б.Ф.,Есжанов Е.Қ., Дауылбай Е.Ж., Хайроллацлы.У.,</w:t>
        <w:br/>
        <w:t>Жамалова М.,Өмірбеков Ж., Қазанғапова Ж., Садықова Ж.,</w:t>
        <w:br/>
        <w:t>Ғапбасулы Ж.,Хайруллин С.,Қанафия Қ.</w:t>
        <w:br/>
        <w:t>«Ақ жол» газеті, 1.01. 2000</w:t>
        <w:br/>
        <w:t>Қайсар ӘЛІМ</w:t>
        <w:br/>
        <w:t>СОНДАЙ БІР ТАЗА, ПӘК...</w:t>
        <w:br/>
        <w:t>Әнуар Боранбаевқа арналған «Орны толмас өнерпаз» фильмінде</w:t>
        <w:br/>
        <w:t>білдірілген лебіздер:</w:t>
        <w:br/>
        <w:t>(Бейнетаспадан сөзбе-сөз көшірілді)</w:t>
        <w:br/>
        <w:t>Қоғабай СӘРСЕКЕЕВ, жазушы, халықаралық «Алаш» сыйлы-</w:t>
        <w:br/>
        <w:t>ғының иегері:</w:t>
        <w:br/>
        <w:t>-- Әнуар екеуміз жерлеспіз. Міне, сол ауылға бардым. Жолда</w:t>
        <w:br/>
        <w:t>-- Аманкелді ауданының орталығында мектеп бар. Сол мектептің</w:t>
        <w:br/>
        <w:t>атын Әнуарға берген. Мектептің алаңында Әнуардың үлкен бюсті</w:t>
        <w:br/>
        <w:t>тұр. Ел азаматтары соны жасап, ашып, қызмет көрсетіп, Әнуар-</w:t>
        <w:br/>
        <w:t>дың атына кәсіптік жаңағы мектепті беріп құрметтепті.</w:t>
        <w:br/>
        <w:t>Тойған МҰХАМБЕТЖАНОВА, Әнуардың жеңгесі:</w:t>
        <w:br/>
        <w:t>- Бала күнінде Әнуар біздің үйде тұрды. Кішкентайынан жақ-</w:t>
        <w:br/>
        <w:t>сы бала болып өсіп келе жатқанын сезіп-біліп ағасы Советай екеуміз</w:t>
        <w:br/>
        <w:t>қуанушы едік. Бәріміз де күндіз жұмыстамыз ғой, кешкісін үйге</w:t>
        <w:br/>
        <w:t>жиналғанда: «Спектакльге қатысып едім, мұғалімдер мақтады»,</w:t>
        <w:br/>
        <w:t>- деп шаттанып, әлдене ойға құмарлана беріліп отыратын.</w:t>
        <w:br/>
        <w:t>Оңашада Советай екеуміз: «Осы баладан әртіс шығады, әлі», -</w:t>
        <w:br/>
        <w:t>деп бір күдік, бір қуанышпен сыр бөлісетінбіз. Бірақ Әнуарға:</w:t>
        <w:br/>
        <w:t>«Алдымен оқуың дұрыс болсын», -- деп ақыл айтудан жалық-</w:t>
        <w:br/>
        <w:t>пайтынбыз.</w:t>
        <w:br/>
        <w:t>Сәбит БАЙЗАҚОВ, академик:</w:t>
        <w:br/>
        <w:t>- Әнуар мектептен кейін, 1965 жылы оқу іздеп Алматыға келді</w:t>
        <w:br/>
        <w:t>бір топ балалармен. Біздің үйде болды, жатақханаға шыққан соң</w:t>
        <w:br/>
        <w:t>Да жиі келіп тұрды. Біз ағалары ретінде оның ауыл шаруашы-</w:t>
        <w:br/>
        <w:t>лығы институтында оқығанын қолайлы көрдік. Оқуына түсуін</w:t>
        <w:br/>
        <w:t>түскенімен, кейін бірер семестрден соң байқасам, оқуын сұйыл-</w:t>
        <w:br/>
        <w:t>тып, сабаққа келуін азайта бастаған секілді. Естісем, ойы басқа-</w:t>
        <w:br/>
        <w:t>да екен.</w:t>
        <w:br/>
        <w:t>т--Һ---416---</w:t>
        <w:br/>
        <w:t>Тұрысбек ІЗТІЛЕУҰЛЫ, туысы:</w:t>
        <w:br/>
        <w:t>- Әнуар Боранбаев інімді мектепте оқып жүрген кезінен</w:t>
        <w:br/>
        <w:t>білемін. Өнерге өте құштар болатын. «Аманкелді» фильмі ауданға .</w:t>
        <w:br/>
        <w:t>келгенде соны қанша қойылса да көруден жалықпайтын. Сол</w:t>
        <w:br/>
        <w:t>кұштарлығы Әнуарды үлкен өнер жолына бастады деп ойлай- -</w:t>
        <w:br/>
        <w:t>мын.</w:t>
        <w:br/>
        <w:t>Ақбөпе КАМАЛҚЫЗЫ, зайыбы:</w:t>
        <w:br/>
        <w:t>- Әнуардың туыстарына алғыс айтуды парыз санаймын.</w:t>
      </w:r>
    </w:p>
    <w:p>
      <w:r>
        <w:t>Мейірімді адамдар олар. Әнуардың анасын жақсы көрдім.</w:t>
        <w:br/>
        <w:t>Пысық, ақжарқын кісі болатын. Әнуардың көп мінезі анасына:</w:t>
        <w:br/>
        <w:t>тартқан.</w:t>
        <w:br/>
        <w:t>Әнуардың жаны жомарт, кең еді. Кімте де болсын жан жылуы:</w:t>
        <w:br/>
        <w:t>жетіп-артылып жататын. Ол ылғи қасымда жүрген сияқты елес-:</w:t>
        <w:br/>
        <w:t>тейді де тұрады.</w:t>
        <w:br/>
        <w:t>..Мен Әнуарды жанымдай сүйеді екенмін!</w:t>
        <w:br/>
        <w:t>Жанымдай сүйемін, сеніңіздерші! Сеніңіздерші!</w:t>
        <w:br/>
        <w:t>«Жуырда театрға бардым. Жүрегім үзілгендей, Әнуарымды</w:t>
        <w:br/>
        <w:t>көре алмағаныма өксіп-өксіп жыладым. Екініні үйі еді ғой, те-</w:t>
        <w:br/>
        <w:t>атр...</w:t>
        <w:br/>
        <w:t>Құдайберген СҰЛТАНБАЕВ, актер, КР Мәжіліс Парламентінің</w:t>
        <w:br/>
        <w:t>депутаты:</w:t>
        <w:br/>
        <w:t>- Достың дадосы барғой. Есеппен болатын дос бар. Біркүндік</w:t>
        <w:br/>
        <w:t>дос бар. Мың күндік дос бар. Әнуар менің мын күндік досымдай</w:t>
        <w:br/>
        <w:t>еді.</w:t>
        <w:br/>
        <w:t>Сайлау БАЙЗАҚОВ, профессор:</w:t>
        <w:br/>
        <w:t>-- Ол қалтасындағы бір тиынын аямайтын жігіт еді. Бәрін</w:t>
        <w:br/>
        <w:t>жолдастарына салатын.</w:t>
        <w:br/>
        <w:t>Өмірле өз орнын сезіне біліп, жастайынан аға бола білді.</w:t>
        <w:br/>
        <w:t>Қысқа жасайтынын өзі де білген шығар. Мен таң қалушы едім:</w:t>
        <w:br/>
        <w:t>ағайыншылығына, жолдастығына.</w:t>
        <w:br/>
        <w:t>Осында, үйге келгенде жалғыз келмейді, жолдастарын ертіп</w:t>
        <w:br/>
        <w:t>келеді немесе өзінің шәкірттерін ала келіп таныстырады.</w:t>
        <w:br/>
        <w:t>Көпшіл еді. Мен ле көпшіл едім. Бірақ, Әнуар менен асқан</w:t>
        <w:br/>
        <w:t>көпшіл болды.</w:t>
        <w:br/>
        <w:t>31-4 ----- 481---</w:t>
        <w:br/>
        <w:t>еді. Ол Алматыдан ең бірінші пәтер алғанда есігін бірге ашысқан</w:t>
        <w:br/>
        <w:t>едім. Сол үйде тұрып Әнуардың бүкіл қызығы мен Қиыншылы-</w:t>
        <w:br/>
        <w:t>ғының қасында болдым. )</w:t>
        <w:br/>
        <w:t>Үйленгенімде Әнуар үлкен аға ретінде құлалыққа барын, той-</w:t>
        <w:br/>
        <w:t>ымды жасап, оған бүкіл теятрын шақырып, мәре-сәре болған;</w:t>
        <w:br/>
        <w:t>Былайғы қызықтарыма да жолдастарын ортақ ете білуші еді,</w:t>
        <w:br/>
        <w:t>Ал бүгінгі күні Әнуарды жиі еске аламын. Әнуарға істей алма-</w:t>
        <w:br/>
        <w:t>ған жақсылығымды балаларына жасаймын деп ойлаймын.</w:t>
        <w:br/>
        <w:t>Көмектесіп жатырмын, көмектесемін де. Бірақ Әнуардың орта-</w:t>
        <w:br/>
        <w:t>сы, онын бүгінгі күнгі бейнесі ортамызда бізбен мәңгітікке қала-</w:t>
        <w:br/>
        <w:t>ды.</w:t>
        <w:br/>
        <w:t>Маған істеген жақсылығын отбасына қайтарғым келеді.</w:t>
        <w:br/>
        <w:t>Бүгін Әнуар жоқ. Ортасы толмайды. Жоқ, Әнуар!</w:t>
        <w:br/>
        <w:t>Тұңғышбай ЖАМАНҚҰЛОВ, актер, Мемлекеттік сыйлықтың</w:t>
        <w:br/>
        <w:t>лауреаты:</w:t>
        <w:br/>
        <w:t>- Әнуар Боранбаев осы Әуезов театрының, жалпы қазақ тс-</w:t>
        <w:br/>
        <w:t>атр өнерінің сахнасындағы таза, нәзік, мөлдір, шыншыл, әрі</w:t>
        <w:br/>
        <w:t>адамгершіліктің мысалындай болды. Бір үлкен таза жүректі, яи-</w:t>
        <w:br/>
        <w:t>рикалық болмысты алып келді.</w:t>
      </w:r>
    </w:p>
    <w:p>
      <w:r>
        <w:t>Лириканы сахнада ойнау мүмкін емес. Ойнауға болмайды</w:t>
        <w:br/>
        <w:t>лириканы. Ол үшін лирик болу керек.</w:t>
        <w:br/>
        <w:t>Әзірбайжан МӘМБЕТОВ, Халық Қаһарманы:</w:t>
        <w:br/>
        <w:t>- Әнуар біздің Әуезов театрының ең басты рөлдерінде ойнау ба-</w:t>
        <w:br/>
        <w:t>қытына ие болды. Ол сонысымен де тегір тарихында қалады.</w:t>
        <w:br/>
        <w:t>“Өкінішке арай, әр өмірдің бір тұйығы болады. Бәрі баста-</w:t>
        <w:br/>
        <w:t>лып, аяқталады. Өмір өркен жайып, өзегі талған тұста біртіңдеп -</w:t>
        <w:br/>
        <w:t>өшеді, сөнеді... Өнердің де соңғы буындары бырт-бырт үзіледі.</w:t>
        <w:br/>
        <w:t>Әнуарды ойласам (осы тұста Әзірбайжан ата кемсеңдеп, көзіне</w:t>
        <w:br/>
        <w:t>мөлдір тамшы үйірілді), таңғажайып актер Әнуар Молдабеков</w:t>
        <w:br/>
        <w:t>те есіме түседі.</w:t>
        <w:br/>
        <w:t>Екеуі - қос қанатым еді. Молдабеков пен Боранбаев. Екеуі де</w:t>
        <w:br/>
        <w:t>қайырылды, майырылды!..</w:t>
        <w:br/>
        <w:t>Меруерт ӨТЕКЕШОВА, актриса:</w:t>
        <w:br/>
        <w:t>--Әнуар екеуміздің қатысқанымыз - осы «Қаракөз» спектаклі.</w:t>
        <w:br/>
        <w:t>Мен Каракөзді ойнадым. Ол кезде жаспыз. Құман (күйеуі Тас-</w:t>
        <w:br/>
        <w:t>танбеков) Наршаны ойналы. «Қаракөзбен» бүкіл Қазақстанды</w:t>
        <w:br/>
        <w:t>----- 479</w:t>
        <w:br/>
        <w:t>Театрды жағалап, жиі баратын болыпты. Ол кезде театр Ффа-</w:t>
        <w:br/>
        <w:t>культеті консерваторияның құрамында-тын. Соған барғыштап,</w:t>
        <w:br/>
        <w:t>соның маңайында жүреді екен, әртістерді көреді екен. Солар-</w:t>
        <w:br/>
        <w:t>дың маңынан шықпайтын болыпты.</w:t>
        <w:br/>
        <w:t>Сол құштарлық келесі жылы Әнуарды актерлік факультетке.</w:t>
        <w:br/>
        <w:t>оқуға түсірді. Сөйтіп, 1971 жылы армандаған дипломын қолына</w:t>
        <w:br/>
        <w:t>алды.</w:t>
        <w:br/>
        <w:t>Есмұхан ОБАЕВ; М.Әуезов атындағы мемлекеттік академия-</w:t>
        <w:br/>
        <w:t>лық драма театрының директоры -- көркемдік жетекшісі, Қазақ-</w:t>
        <w:br/>
        <w:t>станның халық әртісі:</w:t>
        <w:br/>
        <w:t>- Әнуарға Аллаһ тағала жақсы актерге тән қасиеттің бәрін</w:t>
        <w:br/>
        <w:t>берген. Мынау келбет, дауыс, көрік, сенімділік... бәрі-бәрі оны</w:t>
        <w:br/>
        <w:t>өзге тұрғыластарынан ерекшелендіріп тұрады.</w:t>
        <w:br/>
        <w:t>Ол қазақы мінезге бай. Сонан кейін әдебиетті жақсы біледі.</w:t>
        <w:br/>
        <w:t>Поэзияға көп көңіл бөлетін. Соя кездің өзінде әр түрлі кештерде</w:t>
        <w:br/>
        <w:t>поэзияны ылғи оқып, насихаттап жүретін.</w:t>
        <w:br/>
        <w:t>Әшірбек СЫҒАЕВ, театр сыншысы, Мемлекеттік сыйлықтың</w:t>
        <w:br/>
        <w:t>лауреаты:</w:t>
        <w:br/>
        <w:t>-- Әнуар өзі қызық болатын, ұрыншақ дейміз. Ол енді қасың-.</w:t>
        <w:br/>
        <w:t>да сөйлеп тұрғанда бүкіл қалтанды карап шығады. Өзінің әдеті.</w:t>
        <w:br/>
        <w:t>Бұл енді Әнуарға тән мінез. Жыбырлақ, ұрыншақ деп кейде соны</w:t>
        <w:br/>
        <w:t>қағытып, әзілдесіп жүретінбіз. ;</w:t>
        <w:br/>
        <w:t>Кеш бата сабақтан келеміз жатақханаға. Сосын Әнуар ел ара-</w:t>
        <w:br/>
        <w:t>лай бастайды. Бөлме-бөлмені аралап, тамақтың Иісі қай жақтан.</w:t>
        <w:br/>
        <w:t>шығады, сол жаққа қарай жүгіреді.</w:t>
      </w:r>
    </w:p>
    <w:p>
      <w:r>
        <w:t>Қыздардың қай бөлмесін ашып қалсаң да Әнуар сонда қонақ-</w:t>
        <w:br/>
        <w:t>та отырады. Ана бөлмеңі ашсаң да-- Әнуар, мына бөлмені ашсаң</w:t>
        <w:br/>
        <w:t>да- Әнуар...</w:t>
        <w:br/>
        <w:t>Ол енді бір студенттік қызықты жылдарды өте бір молынан</w:t>
        <w:br/>
        <w:t>атқарған жігіт болды. Ортаға сүйкімді болды. Тартымды болды,</w:t>
        <w:br/>
        <w:t>кҡушыкеш болды, юморы болды.</w:t>
        <w:br/>
        <w:t>«Қазір Әнуардың орны үңірейіп бос тұр. Ерте кетті - 50-ден</w:t>
        <w:br/>
        <w:t>аса. Ақжарқын, ақкөңіл, сондай бір эстет Әнуар жетіспей тұра-</w:t>
        <w:br/>
        <w:t>ды. Сыршыл, әңгімешіл, әзілқой Әнуар жетіспей тұрады.</w:t>
        <w:br/>
        <w:t>-əңəчəҺəңҢҺ-417----</w:t>
        <w:br/>
        <w:t>Хамитбек МҰСАБАЕВ</w:t>
        <w:br/>
        <w:t>ДҮЛДҮЛ ДАРЫН</w:t>
        <w:br/>
        <w:t>Торғай топырағында туып, қазақ театр өнерінің қара шаңы-</w:t>
        <w:br/>
        <w:t>рағы - М.Әуезов атындағы ақалемиялық театрда жемісті еңбек</w:t>
        <w:br/>
        <w:t>етіп, халқына кеңінен танылып, дарынын мойындатқан Әнуар-</w:t>
        <w:br/>
        <w:t>дай сахна саңлағы әзірге осы өлкеден ішыға қойған жоқ. Бұған</w:t>
        <w:br/>
        <w:t>сенбесеңіз, тарлан тарихқа қараңыз. Сонда тұтас Торғай өлкесі-</w:t>
        <w:br/>
        <w:t>нен шыққан тұнғыш кәсіби театр әртісі Ән-ағаң ғана екенін</w:t>
        <w:br/>
        <w:t>көресіз. Ол -- М.Әуезов театрында қосақ арасында жүргендердің</w:t>
        <w:br/>
        <w:t>бірі болған емес. Алғашкы қаламынан-ақ алдындағы буынның</w:t>
        <w:br/>
        <w:t>-- “Әнуарбек Молдабеков, Фарида Шәріпова, Асанәлі Әшімов,</w:t>
        <w:br/>
        <w:t>Сәбит Оразбаев, Нүкетай Мышбаева секілді талантты өкілдері-</w:t>
        <w:br/>
        <w:t>мен қатар тұрған сахна шебері ретінде танылды. Олар түгілі Сер-</w:t>
        <w:br/>
        <w:t>ке Қожамкұлов, Қапан Балыров, Хадиша Бөкеева, Сәбира Май-</w:t>
        <w:br/>
        <w:t>қанова, Шолпан Жандарбекова, Қамал Қармысов, Ыдырыс Но-</w:t>
        <w:br/>
        <w:t>ғайбаев сиякты алыптармен қатар Асқар Тоқпанов, Әзірбайжан</w:t>
        <w:br/>
        <w:t>Мәмбетов, Маман Байсеркенов сынды талғампаз режиссер-</w:t>
        <w:br/>
        <w:t>лердің өзі Әнуарбек (азан шақырып қойған және төлқұжатын-</w:t>
        <w:br/>
        <w:t>дағы аты осылай) Боранбаев пен Гүлжан Әспетованы өз қатар-</w:t>
        <w:br/>
        <w:t>құрбылары арасынан суырылып шыққан хас таланттар деп ба-</w:t>
        <w:br/>
        <w:t>ғалады. Осы пікірді белгілі театр сыншылары Бағыбек Құндақ-</w:t>
        <w:br/>
        <w:t>баев пен Әшірбек Сығай да куатталы. Шынында да осы бір дуа-</w:t>
        <w:br/>
        <w:t>лы ауыз тарланбоздар қателескен жок еді.</w:t>
        <w:br/>
        <w:t>Әнекең алғашында өнер институтына емес, Алматыдағы ауыл</w:t>
        <w:br/>
        <w:t>шаруашылығы институтының механика факультетіне оқуға</w:t>
        <w:br/>
        <w:t>түскен. Екінші курстан сан Құрманғазы атындағы консервато-</w:t>
        <w:br/>
        <w:t>рияның театр бөліміне қабылданды. Бұл жағдайды естіген</w:t>
        <w:br/>
        <w:t>Біжікен апай:</w:t>
        <w:br/>
        <w:t>- Ботам-ау, мұның не? Бізді жерге қараттың ғой. Алам оқып</w:t>
        <w:br/>
        <w:t>жүрген институтын тастай ма екен? - деп қатты қапаланды.</w:t>
        <w:br/>
        <w:t>-- Апа, ренжіме, бұған кінәлі өзің. Сен мені инженер емес,</w:t>
        <w:br/>
        <w:t>әртіс қылып туыпсың,. Әртіс болып жаратылған сон, сол жолды</w:t>
        <w:br/>
        <w:t>қууым керек қой, -- деді Әнуар.</w:t>
        <w:br/>
        <w:t>---чәл 483-і</w:t>
        <w:br/>
        <w:t>апай көрші-көлемді түгел шақыратын. Сонан соң ауыл кезек-</w:t>
        <w:br/>
        <w:t>тесіп, Әнекеңді анасымен, іні-келінімен, жора-жолдастарымен</w:t>
        <w:br/>
        <w:t>қонақ ететін.</w:t>
      </w:r>
    </w:p>
    <w:p>
      <w:r>
        <w:t>Әнекенңнің мінезі жұмсақ, жайдары болатын. Қатты сөзді,</w:t>
        <w:br/>
        <w:t>мақтануды білмейтін. Қарапайым, сабырлы еді. Отырған жерде</w:t>
        <w:br/>
        <w:t>өзін біреу мақтай бастаса, карадай қысылып, дегбірі кететін. Сөз</w:t>
        <w:br/>
        <w:t>ұзап бара жатса, тоқтатып тастайтын. Ол ауылға демалысқа кел-</w:t>
        <w:br/>
        <w:t>генде, қасында балалық шақтан айырылмас лосы болған Айт-</w:t>
        <w:br/>
        <w:t>бай Шүкенов үнемі бірге жүретін. Екеуінің достығы ерекше еді.</w:t>
        <w:br/>
        <w:t>Бүгінде Айтекең бас қосқан жерде Әнуар досы туралы ғибратты</w:t>
        <w:br/>
        <w:t>әңгімелерді жиі айтады. Бір баласына Әнуардың атын койған.</w:t>
        <w:br/>
        <w:t>Әнекеннің өмір жолына көз салғанда жанын ауыртқан</w:t>
        <w:br/>
        <w:t>оқиғалардың аз болмағанын көреміз. Солардың ішінде өзі Ілияс</w:t>
        <w:br/>
        <w:t>ақынды сахнаға шығарған 1973 жылы туған Ілиясының қыршын</w:t>
        <w:br/>
        <w:t>өлімі жүрегін езіп жіберді. Өйткені, Ілияс - оның жалғыз ұлы</w:t>
        <w:br/>
        <w:t>еді. Ана тілін жақсы білсін деп анасы Біжікеннің бауырында</w:t>
        <w:br/>
        <w:t>өсірген Ілияс жанып тұрған от еді... Есімін өзі Ілияс ақындай</w:t>
        <w:br/>
        <w:t>азамат болсын деп әдейі ырымдап қойған еді. Оның қазасы ана-</w:t>
        <w:br/>
        <w:t>сы Біжікен апайды айықпас дертке ұшыратты. Ол кісінің: «Маң-</w:t>
        <w:br/>
        <w:t>длайыма сыймай кеткен қайран Ілиясым-ай, немерем-ай», - деп</w:t>
        <w:br/>
        <w:t>өксіп отырғанын талай көріп едік. Ақыры сол сарыуайым Әне-</w:t>
        <w:br/>
        <w:t>кенеәке орнына-- әке,ана орнына -- ана болған Біжікен апайды</w:t>
        <w:br/>
        <w:t>алып тынды. Осы екі қазанын алдында өзі де айықпас кеселге</w:t>
        <w:br/>
        <w:t>кезіккен елі. Соның өзінде жанын жегідей жеген ауырдертке сыр</w:t>
        <w:br/>
        <w:t>бермей, күрсініп бақты. Сонғы демі үзілгенше сүйікті сахнасы-</w:t>
        <w:br/>
        <w:t>нан ажырамады. Өзінің қаршадай күнінен тілекшісі болған теат-</w:t>
        <w:br/>
        <w:t>ры мен әріптестері қамқорлықтарын аямады, әсіресе, сол кез-</w:t>
        <w:br/>
        <w:t>дерде М.Әуезов атындағы академиялық театрды басқарған досы</w:t>
        <w:br/>
        <w:t>Тұңғышбай Жаманқұловтың, Әшірбек Кенжековтің көмектері</w:t>
        <w:br/>
        <w:t>көп болды.</w:t>
        <w:br/>
        <w:t>Ол жасы 50-ге келердің алдында, 1998 жылы тәуелсіз Казак-</w:t>
        <w:br/>
        <w:t>стан Республикасының халық әртісі атанды. Бұл жағдай жаралы</w:t>
        <w:br/>
        <w:t>жанына демеу, жұқарған жүйкесіне медеу болды. Жазда елге</w:t>
        <w:br/>
        <w:t>келді. Жерлестері зор қуанышпен карсы алды. Құрмет көрсетті.</w:t>
        <w:br/>
        <w:t>Бұл да оған мол куат бергендей болды. Алматыға кете-кеткенше</w:t>
        <w:br/>
        <w:t>көңілді жүрді. Қайда барса да қасында Айтбай досы болды.</w:t>
        <w:br/>
        <w:t>Әнекең театр мен кинода талай-талай күрделі бейнелерді ес-</w:t>
        <w:br/>
        <w:t>тен кетпестей етіп мүсіндеді. Көбіне сал-серілер мен ұлы ақын-</w:t>
        <w:br/>
        <w:t>ə-зҺ“Һ--486--</w:t>
        <w:br/>
        <w:t>- Онда не айтайын саған, құлыным. Қалауын сол болса, Алла</w:t>
        <w:br/>
        <w:t>талабыңды оңдап, талантыңды ашсын! Бірақ байқа, абай бол,</w:t>
        <w:br/>
        <w:t>өнердің жолы - ауыр да киелі ғой. Берер батам сол, жолға адал</w:t>
        <w:br/>
        <w:t>бол, тазалықты ту еткейсің! - деді анасы.</w:t>
        <w:br/>
        <w:t>Ол кісінің осы сөзін Ән-ағаң өз ғұмырында өмірлік мұрат</w:t>
        <w:br/>
        <w:t>тұтты. Қандай жағдайда да айналып, тайқыған емес. Таңдап ал-</w:t>
        <w:br/>
        <w:t>ған кәсібі болған соң барын салды. Аянып калмады. Әрбір ойна-</w:t>
        <w:br/>
        <w:t>ған рөлін үлкен жауапкершілікпен, жанкештілікпен сомдады.</w:t>
        <w:br/>
        <w:t>Үлкен сахнаға (М.Әуезов театрында) алғаш рет 1971 жылдың жаз</w:t>
        <w:br/>
        <w:t>айында белгілі ақын-драматург Құдаш Мұқашевтың «Дала Дас-</w:t>
        <w:br/>
        <w:t>таны» пьесасындағы ақиық ақын Ілияс Жансүгіровтің бейнесін</w:t>
        <w:br/>
        <w:t>сахналаумен шықты. Спектакльді Алматының кірпияз көрер-</w:t>
        <w:br/>
        <w:t>мендері өте жақсы қабылдады. Сол кезде біз Алматыда абитури-</w:t>
        <w:br/>
        <w:t>ент болып жүргенбіз. Әнекеннің Ілияс бейнесін жоғары деңгей-</w:t>
        <w:br/>
        <w:t>Де мүсіндеп шығарғанын баспасөз беттерінен оқып, спектакльді</w:t>
        <w:br/>
        <w:t>қатарынан екі күн тамашаладық. Екінші күні барғанымызда ал-</w:t>
        <w:br/>
        <w:t>дынғы қатарда бір қартаңдау кісімен қатар отырып ҡалыппыз.</w:t>
        <w:br/>
        <w:t>Қойылым аяқталып, жарық жанған соң әлгі ақсақал ризалық</w:t>
      </w:r>
    </w:p>
    <w:p>
      <w:r>
        <w:t>кейіппен:</w:t>
        <w:br/>
        <w:t>-- Балалар, сендер не байқадындар, осы спектакльге әріптес-</w:t>
        <w:br/>
        <w:t>терім мақтаған соң келіп едім, солардың бағалары дұрыс екен.</w:t>
        <w:br/>
        <w:t>Қазактың театр өнеріне үлкен бір талант келгені шындық болып</w:t>
        <w:br/>
        <w:t>шықты. Ол- анау түрған Боранбаев, -- деді.</w:t>
        <w:br/>
        <w:t>Кейін білдік, әлгі кісі Сейфолла Телғараев деген театр тарла-</w:t>
        <w:br/>
        <w:t>ны екен. Әнекен сонда 23 жастағы жап-жас жігіт еді. Сахнаға</w:t>
        <w:br/>
        <w:t>қазақ поэзиясының Құлагері атанған Ілияс болып шыкқан ол</w:t>
        <w:br/>
        <w:t>өмірінің соңына дейін сол өрен жүйрік Құлагерше самғап өтті.</w:t>
        <w:br/>
        <w:t>Әнекеңнің әртіс ретінде ерекшелігі мен даралығы һәм ше-</w:t>
        <w:br/>
        <w:t>берлігі неде десек, ең алдымен табиғи текті таланты мен білім-</w:t>
        <w:br/>
        <w:t>парасатының һәм жан дүниесінің тазалығында, дауыс мәнерінін</w:t>
        <w:br/>
        <w:t>сұлулығында болса керек. Оның салмақты да сазды, әрі сұлу үнді</w:t>
        <w:br/>
        <w:t>қоңыр даусындай сиқырлы дауыс қазак театр сахнасында әлі</w:t>
        <w:br/>
        <w:t>күнге кездескен емес. Бұл - сөз жоқ, дүлдүл дарынға тән касиет-</w:t>
        <w:br/>
        <w:t>тер екені анық. !</w:t>
        <w:br/>
        <w:t>- Өз басым Әнуар Боранбаевтай дегдар талантты қатты</w:t>
        <w:br/>
        <w:t>құрметтеймін. Ол менің «Гауһартас» повесімнің негізінде</w:t>
        <w:br/>
        <w:t>түсірілген фильмде Тастанның рөлін сондай шебер сомдады.</w:t>
        <w:br/>
        <w:t>Оның бейнесін өзім бейнелегендей аша білді. Әнуарбек Боран-</w:t>
        <w:br/>
        <w:t>баев -- өте мәдениетті, ішкі жан-дүниесі бай, биік интеллектуал-</w:t>
        <w:br/>
        <w:t>т---- 484---</w:t>
        <w:br/>
        <w:t>ӘНУАРБЕК БОРАНБАЕВ</w:t>
        <w:br/>
        <w:t>Қазақстанның театр және кино өнері ауыр қазаға душар бол-</w:t>
        <w:br/>
        <w:t>ды. Үстіміздегі жылғы 13 желтоқсанда Қазақстанның халық</w:t>
        <w:br/>
        <w:t>әртісі Әнуарбек Боранбаев кенеттен қайтыс болды.</w:t>
        <w:br/>
        <w:t>Әнуарбек Боранбаев 1948 жылы Қостанай облысының Аман-</w:t>
        <w:br/>
        <w:t>келді ауданында дүниеге келген.</w:t>
        <w:br/>
        <w:t>1971 жылы Алматы мемлекеттік Құрманғазы атындағы кон-</w:t>
        <w:br/>
        <w:t>серваторияның театр факультетін бітіріп, М.Әуезов атындағы</w:t>
        <w:br/>
        <w:t>Мемлекеттік академиялық драма театрының сахнасында ақ- |</w:t>
        <w:br/>
        <w:t>терлік жұмысын атқара бастады. Содан бергі отыз жылдың</w:t>
        <w:br/>
        <w:t>ішінде Әнуарбек Боранбаев қазақ өнерінің көрнекті тұлғасына</w:t>
        <w:br/>
        <w:t>айналып, алпыстан астам көркем бейнелер сомдады. Өл өзінің</w:t>
        <w:br/>
        <w:t>бітім болмысындағы ой тереңдігімен, рухани мол зердесімен</w:t>
        <w:br/>
        <w:t>ерекше көзге түсіп, көрерменнің көнілінен шыққан сахна ше-</w:t>
        <w:br/>
        <w:t>бері болды.</w:t>
        <w:br/>
        <w:t>Ә.Боранбаевтың қазақ кино өнеріндегі еңбегі де елеулі.</w:t>
        <w:br/>
        <w:t>«Казақфильм» студиясында ондаған туындыларда басты рөлдер-</w:t>
        <w:br/>
        <w:t>де ойнаған актер Қырғызстан мен Ресейдің де экрандарына тты-</w:t>
        <w:br/>
        <w:t>ғып, қалың көпшілікке сезімталдығымен, сыршылдығымен, ақ-</w:t>
        <w:br/>
        <w:t>терлік ажарлылығымен таңымал болды.</w:t>
        <w:br/>
        <w:t>Қалың қазақелінің жан жүрегіне ұялаған кейіпкерлердің жеке</w:t>
        <w:br/>
        <w:t>даралары «Қаракөздегі» - Сырым, «Дала дастанындағы» -- Ілияс,</w:t>
        <w:br/>
        <w:t>«Қан мен тердегі» -- Еламан, «Ақ кемгдегі» -- Момын шал. Сон-</w:t>
        <w:br/>
        <w:t>дай-ақ Әнуарбек сомдаған әр кейіпкердін көрерменді ойлампаз-</w:t>
        <w:br/>
        <w:t>дыққа жетелейтін қасиеті бар еді...</w:t>
        <w:br/>
        <w:t>Ұлттық өнерге сіңірген еңбегі үшін 1998 жылы Ә.Боранбаев</w:t>
        <w:br/>
        <w:t>«Қазақстанның халық әртісі» күрметті атағына ие болды.</w:t>
      </w:r>
    </w:p>
    <w:p>
      <w:r>
        <w:t>Дарынды актер, аяулы азамат, тағдырдың тәлкегіне мойы-</w:t>
        <w:br/>
        <w:t>майтын жан Әнуарбек Боранбаевтын жарқын бейнесі халық</w:t>
        <w:br/>
        <w:t>жадында әрдайым сақталады!</w:t>
        <w:br/>
        <w:t>Қазақстан Республикасының</w:t>
        <w:br/>
        <w:t>Мәдениет, ақпарат және</w:t>
        <w:br/>
        <w:t>қоғамдық келісім министірлігі</w:t>
        <w:br/>
        <w:t>2-94 77-449</w:t>
        <w:br/>
        <w:t>дардың бейнесін сомдады. Кай рөлді болсын жанын салып ой-</w:t>
        <w:br/>
        <w:t>нады. Әр кейіпкерінің ішкі әлеміне бойлап, болмысына терен</w:t>
        <w:br/>
        <w:t>үңіліп, оның бар жан толқынысын өз басынан кешірді. Ол М.Әу-</w:t>
        <w:br/>
        <w:t>езов театрында бейнелеген дана Абай, ұлы Ілияс, Ғ.Мүсіреповтің</w:t>
        <w:br/>
        <w:t>классикалық ғажайып драмасы «Ақан сері -- Ақтоқтыдағы»</w:t>
        <w:br/>
        <w:t>Серләлі сері көрерменнің көнілінен шыққан тұлғалар болатын.</w:t>
        <w:br/>
        <w:t>Сол сияқты Ә.Нұрпейісовтің «Қан мен теріндегі» -- Еламан, &gt;</w:t>
        <w:br/>
        <w:t>Т.Бердияровтың «Оқ пен отындағы» - солдат, Қ.Мұхамеджа-</w:t>
        <w:br/>
        <w:t>новтың «Біз періште емеспізіндегі» -- Сабырбаев және басқа да</w:t>
        <w:br/>
        <w:t>мүсіндеген кейіпкерлері өздеріне тән табиғи мінезбен, іс-әре-</w:t>
        <w:br/>
        <w:t>кетпен шебер көрініс тауып отырды. Абай, Ілияс секілді ұлы</w:t>
        <w:br/>
        <w:t>тұлғаларды соншалықты дәлдікпен, ынта-ықыласпен, көркем-</w:t>
        <w:br/>
        <w:t>дікпен, талғампаздықпен мүсіндей білген Әнекеннің өзі де ұлы</w:t>
        <w:br/>
        <w:t>актер еді десек, асырып айтқандық болмас.</w:t>
        <w:br/>
        <w:t>Актер Ә.Боранбаев өз өмірінде туралықтан, тазалықтан еш</w:t>
        <w:br/>
        <w:t>айныған жоқ. Атақ-даңққа қызықпады. Соларды қалай алсам</w:t>
        <w:br/>
        <w:t>екен деп арзандамады. Соған орай атақ-даңқ та, абырой-бедел</w:t>
        <w:br/>
        <w:t>де оны ылғи да өздері іздеп тапты. Ол әрдайым қазақы кісіліктің</w:t>
        <w:br/>
        <w:t>асқар биігінде болды.</w:t>
        <w:br/>
        <w:t>Әнекенді жерлестері соңғы рет Таңатқан балуанның 100 жыл-</w:t>
        <w:br/>
        <w:t>дық тойында, 1999 жылдың шаңқан жазында көрді. Қатты жүде-</w:t>
        <w:br/>
        <w:t>ген екен. Шашы аппақ болып ағарып кетіпті. Ат бәйгесі өтіп</w:t>
        <w:br/>
        <w:t>жатқан алаңға келіп, үстел алдырып отырып, жүйріктердің ша-</w:t>
        <w:br/>
        <w:t>бысын тамашалады. Әдейі қасына барып, сәлем бердім. Құша-</w:t>
        <w:br/>
        <w:t>ғын жайып, бауырына басты, бетімнен сүйді. Ернісұп-суықекен.</w:t>
        <w:br/>
        <w:t>Көздерінде өзгеше бір мұң жатқанын аңғардым. Кешке інісі Та-</w:t>
        <w:br/>
        <w:t>наттың үйінде бірге болдық. Келесі күні ауылдан Алматыға атта-</w:t>
        <w:br/>
        <w:t>нарында бәрімізбен қашанғысынша құшақтасып қоштасты. Ақ</w:t>
        <w:br/>
        <w:t>тілектер тіледі. Машинаның тепкішегіне сау аяғын салып тұрып,</w:t>
        <w:br/>
        <w:t>өзі туған кең даласына, жағасын жапқан биік талдары сахара-</w:t>
        <w:br/>
        <w:t>ның жалындай болып созылып жатқан Сынтас пен Торғай өзен-</w:t>
        <w:br/>
        <w:t>деріне қимастықпен қарады. Сол сәтте оның көздерінде жас бар</w:t>
        <w:br/>
        <w:t>еді. Сөйтсек, бұл Ән-ағанның туған жер, туған елімен соңғы рет</w:t>
        <w:br/>
        <w:t>қоштасып тұрған сәті екен ғой. Біз қайдан білейік. Көп өтпей,</w:t>
        <w:br/>
        <w:t>сол 1999 жылдың желтоқсанынла елге «Әнуар кайтыс болды»</w:t>
        <w:br/>
        <w:t>деген, тұла бойды тітіркенткен қаралы суық хабар жетті.</w:t>
        <w:br/>
        <w:t>Елі егілді. Тізесі бүгілді. Қабырғасы сөгілді. Көзінен жас</w:t>
        <w:br/>
        <w:t>төгілді. Туыстары, достары, ел ағалары Алматыға ағылды. Осы-</w:t>
        <w:br/>
        <w:t>лайша қазақтың дұлдұл дарыны Әнуарбек Боранбаев 52 жасқа</w:t>
        <w:br/>
        <w:t>--то----4 8 --т---</w:t>
        <w:br/>
        <w:t>танбеков) Наршаны ойнады. «Қаракөзбен» дүкіл Қазақстанды</w:t>
        <w:br/>
        <w:t>араладык. Казақстанның бүкіл театрының шымылдығын «Қара-</w:t>
      </w:r>
    </w:p>
    <w:p>
      <w:r>
        <w:t>көзбен» аштық.</w:t>
        <w:br/>
        <w:t>Мәскеуде де қойдық, «Массовет» театрында. Бәрімдің жас</w:t>
        <w:br/>
        <w:t>кезіміз.</w:t>
        <w:br/>
        <w:t>Мен Қарагөз боп ойнағанда Әнуар-Сырымға қарап егі-</w:t>
        <w:br/>
        <w:t>Летінмін, үзілетінмін. Оның көзіне ғашық болмау мүмкін емес</w:t>
        <w:br/>
        <w:t>еді. Әнуардың көзі біртүрлі ешкімге ұқсамайтын, оттай жанатын</w:t>
        <w:br/>
        <w:t>көз!</w:t>
        <w:br/>
        <w:t>Менің қолымда бір кассета бар. Әнуар әдейі Мәскеуге барып,</w:t>
        <w:br/>
        <w:t>осы «Қаракөз» спектаклін кассетаға түсірген болатын.</w:t>
        <w:br/>
        <w:t>Құман ТАСТАНБЕКОВ, актер:</w:t>
        <w:br/>
        <w:t>- Баяғыда Қызылорда қаласында ғастрольде болдық. ПІілде</w:t>
        <w:br/>
        <w:t>айында барғанбыз: 40 градус аптап! Кешке ойын қойып, жатақ-</w:t>
        <w:br/>
        <w:t>ханаға келсек, су жоқ. Қаталап, ерніміз кеуіп барады. «Әнуар, не</w:t>
        <w:br/>
        <w:t>істейміз?» -- делім. Әнуар осындайда тауып кетеді. Мені ауырған</w:t>
        <w:br/>
        <w:t>адам қылып жатқызып қойды. Өзі қыздарға коңыраулата баста-</w:t>
        <w:br/>
        <w:t>ды. Бәрі жүгіріп келсін, шошынып. «Су, су...» деймін үздігіп.</w:t>
        <w:br/>
        <w:t>Қыздар су тасыды. Лимонад, минералды су дегендей...</w:t>
        <w:br/>
        <w:t>Шәлімізді сөйтіп басқанбыз. Осыны қайтіп еске алмассың?</w:t>
        <w:br/>
        <w:t>Жанна ҚУАНЫШЕВА, актриса:</w:t>
        <w:br/>
        <w:t>- Бірде маған режиссер Шәріп Бейсембаев айтып еді. «Гау-</w:t>
        <w:br/>
        <w:t>һартасты» түсірер алдында Тастан рөліне актер таппай көп қина-</w:t>
        <w:br/>
        <w:t>дыпты. Оған керегі өте батыл, әрі жүректі, қатыгез әрі дөңкиген</w:t>
        <w:br/>
        <w:t>қара күштің иесі, жүрегі тастай, былайша айтқанда, саздан соға</w:t>
        <w:br/>
        <w:t>салғандай ешнәрсеге селт етпейтін меңіреулеу актер іздепті...</w:t>
        <w:br/>
        <w:t>Бір жолы Әнуар аға осы кино жөнімен түсіру алаңына іріктеу</w:t>
        <w:br/>
        <w:t>сынағынан өтуге келіпті. Оған Шәріп аға жата кеп жабысады.</w:t>
        <w:br/>
        <w:t>Іздегені жанынан табылыпты.</w:t>
        <w:br/>
        <w:t>Тастан рөлі Әнуар ағаға абырой, бедел әкелді. Тіпті жасқан-</w:t>
        <w:br/>
        <w:t>бай айтайыншы, даңқ әкелді.</w:t>
        <w:br/>
        <w:t>Мен Салтанаттың рөлін ойнадым, Тәжірибеден жұрдаймын.</w:t>
        <w:br/>
        <w:t>Уыздай кезім ғой. Әнуар аға соның бәрін сезіп-біліп, мені талай</w:t>
        <w:br/>
        <w:t>қиын жағдайдан алып шықты. Сөйтіп, рөлді сәтті ойнап шығуыма</w:t>
        <w:br/>
        <w:t>есепсіз көмегін тигізді. Ол әкемдей боп бауырына тарта білді. Өнер</w:t>
        <w:br/>
        <w:t>жолына түсуіме үлкен жүрегінің шуағымен шұғыла төге білді. Ол</w:t>
        <w:br/>
        <w:t>қамқорлығын қалай ұмытайын?</w:t>
        <w:br/>
        <w:t>Өнердегі Таңшолпаным секілді еді, Әнуар ағам!</w:t>
        <w:br/>
        <w:t>т---- 480---</w:t>
        <w:br/>
        <w:t>Досқан ЖОЛЖАҚСЫНОВ, актер, Мемлекеттік сыйлықтың</w:t>
        <w:br/>
        <w:t>иегері:</w:t>
        <w:br/>
        <w:t>- Ой, қайран, Әнекең! Әнекең туралы көп айтуға болады.</w:t>
        <w:br/>
        <w:t>Бүкіл осы өнердегі саналы ғұмырымыздың бәрі қатар өтті десек,</w:t>
        <w:br/>
        <w:t>өтірік емес.</w:t>
        <w:br/>
        <w:t>Әнекең көп қазақтай емес еді. Дүниеден алары жоқ адамдай,</w:t>
        <w:br/>
        <w:t>осы Аллаһ тағаламен келісіп алып, мың жасайтындай жүруші</w:t>
        <w:br/>
        <w:t>еді. Көңілі әрқашан көтеріңкі, әрқашан қалжың аралас сөйлейтін.</w:t>
      </w:r>
    </w:p>
    <w:p>
      <w:r>
        <w:t>Сөзі мірдің оғындай, көп ойланбай айта салушы еді, нақ ай-</w:t>
        <w:br/>
        <w:t>тушы еді, Тіпті, қасында жүрген азаматтарға қойылған аттары-</w:t>
        <w:br/>
        <w:t>ның өзі дәл қойылушы еді.</w:t>
        <w:br/>
        <w:t>Әнекеннің, жарықтық, Ілияс рөлін жұртшылықты тамсантып</w:t>
        <w:br/>
        <w:t>ойнағаннан кейін тұңғышы -- Ілиясы туды. Біз араласып жүрген</w:t>
        <w:br/>
        <w:t>тұста, ол 8-9 жаста ма екен, үйдің қасында жүреді. Сол анау Абай</w:t>
        <w:br/>
        <w:t>көшесімен келіп Абылай хан көшесіне бұрылғанда, сол жерден</w:t>
        <w:br/>
        <w:t>аялдамадан түсеміз-дағы әрі қарай жаяу кетеміз. Онда жасөспір-</w:t>
        <w:br/>
        <w:t>імдер мен балалар театры Абылай хан мен Қабанбай батыр көше-</w:t>
        <w:br/>
        <w:t>лерінің қиылысында болатын.</w:t>
        <w:br/>
        <w:t>Сол тура аялдамада Ілияс жүретін. Содан «аға» деп, жүгіріп</w:t>
        <w:br/>
        <w:t>келіп амандасады. Ол кезле балмұздақ 15 тиын тұратын. Содан</w:t>
        <w:br/>
        <w:t>Ілияска 15 тиын беріп, автобусқа енді мінгелі жатқанда арты-</w:t>
        <w:br/>
        <w:t>мызлан айғайлайтын: «Аға, аға, осындай екеуі керек», - деп.</w:t>
        <w:br/>
        <w:t>Сөйтсек, күнделікті жейтіні 2 балмұздақ екен.</w:t>
        <w:br/>
        <w:t>Осыны Әнуарға айтсақ, «Айналайын-ай, балмұздаққа да,</w:t>
        <w:br/>
        <w:t>бәріне де үйреттім ғой», - деп қалжындайтын.</w:t>
        <w:br/>
        <w:t>-. Бірақ, Әнекең шыны керек, ең керемет рөлдерінің барлы-</w:t>
        <w:br/>
        <w:t>ғын театрда ойналы. Алғаш көргеніміз - Әнуардың Ілиясы қан-</w:t>
        <w:br/>
        <w:t>дай еді?! Жалпы, өзі болмысынан таза театр актері еді, Әнуар.</w:t>
        <w:br/>
        <w:t>Оның дауысы кандай еді!. Қоңыр үні, сахнада сөз саптауы кере-</w:t>
        <w:br/>
        <w:t>мет. Баяғы үлкен, біздің Қаллекеңдерімізден (ұлы актер Қуаныш-</w:t>
        <w:br/>
        <w:t>баев) келе жатқан үн-бояулардың барлығы осы біздің Әнуар бой-</w:t>
        <w:br/>
        <w:t>ында тоғысқан елі.</w:t>
        <w:br/>
        <w:t>Әнуар АРҒЫНҒАЗИН, шенеунік, інісі:</w:t>
        <w:br/>
        <w:t>- Әкелік қамқорлығын Алматыда жүргенде, студент кезіміз-</w:t>
        <w:br/>
        <w:t>де не шайға ақша болмай, не жататын жер таба алмай жүргенде</w:t>
        <w:br/>
        <w:t>сезіндік. Панамыз да, ақппамыз да Әнуар еді.</w:t>
        <w:br/>
        <w:t>Ол оқуды бітірген кезде мен Алматыға окуға келдім. 1971-72</w:t>
        <w:br/>
        <w:t>жылдары сол Әнуардың қолында оқыдым десем, артық болмас</w:t>
        <w:br/>
        <w:t>----418----</w:t>
        <w:br/>
        <w:t>ды әртіс еді. Қазақстанның халық әртісі Сәбит Оразбаен екеуінің</w:t>
        <w:br/>
        <w:t>бойында ұқсастықтар көп. Әттен, Ә.Боранбаевтың өмірі қысқа</w:t>
        <w:br/>
        <w:t>болды. Ол - адам ретінде бақытты болды ма, білмеймін. Ал әртіс</w:t>
        <w:br/>
        <w:t>ретінде -- бақыттың биік белестеріне көтерілдідеп білемін. Оның</w:t>
        <w:br/>
        <w:t>қазақ театр және кино өнеріндегі орны әлі күнге ойсырап тұр.</w:t>
        <w:br/>
        <w:t>Әнуардың шын аты Әнуарбек екенін мен жақсы білетінмін.</w:t>
        <w:br/>
        <w:t>Анда-санда болмаса да көбіне солай атайтынмын. Орайы келіп</w:t>
        <w:br/>
        <w:t>тұрғанда айта кетейін, жалпы қазақ өнерінде 5 бірдей Әнуарбек</w:t>
        <w:br/>
        <w:t>болды. Бесеуінін де олқысы жоқ еді. Олардың ең үлкені -- Әну-</w:t>
        <w:br/>
        <w:t>арбек Байжанбаев еді. Сонан соң Әнуарбек Үмбетбаев, Әнуар-</w:t>
        <w:br/>
        <w:t>бек Дүйсенбиев, Әнуарбек Молдабеков және Әнуарбек Боран-:</w:t>
        <w:br/>
        <w:t>баев болатын. Өздерің сараптап көріңдерші, осы Әнуарбектердің</w:t>
        <w:br/>
        <w:t>осалы бар ма?! Шетінен сен түр, мен атайын емес пе?! Әнуарбек</w:t>
        <w:br/>
        <w:t>Байжанбаев -- қазақтың Левитаны атанған адам, Әнуарбек Үмбет-</w:t>
        <w:br/>
        <w:t>баев -- қайталанбас опера әншісі. Әнуарбек Дүйсенбиев - қазақ</w:t>
        <w:br/>
        <w:t>балалар әдебиетінің классигі, ал кейінгі екі Әнуарбек - қазак</w:t>
        <w:br/>
        <w:t>театр және кино өнерінің хас шеберлері едіғой, -дегенеді белгілі</w:t>
        <w:br/>
        <w:t>жазушы, Мемлекеттік сыйлығының лаурсаты, республикалық</w:t>
        <w:br/>
        <w:t>«Мәдениет» журналының бас редакторы Дулат Исабеков өткең</w:t>
        <w:br/>
        <w:t>жылы Алматыда кездесіп, әңгімелескенімізде.</w:t>
      </w:r>
    </w:p>
    <w:p>
      <w:r>
        <w:t>Расында, бес Әнуарбекті білетіндердің ешқайсысы Дүкеннің</w:t>
        <w:br/>
        <w:t>осы сөзін бекер деп айтпас.</w:t>
        <w:br/>
        <w:t>Әнекең адам ретінде де, азамат ретінде де үлкен инабаттын</w:t>
        <w:br/>
        <w:t>иесі еді. Талай рет бірге болдық. Әңгімелерін тыңдадық. Ой</w:t>
        <w:br/>
        <w:t>бөлістік. Пікір жарыстырдық. Соның бәрінде ол бір қалыптан</w:t>
        <w:br/>
        <w:t>өзгерген кісі емес еді.</w:t>
        <w:br/>
        <w:t>Мен оны алғаш рет 1964 жылдың жазында көрдім. Ол тұра-</w:t>
        <w:br/>
        <w:t>тын Қарашатөбе ауылы мен біздің Қоғалыкөл ауылының арасы</w:t>
        <w:br/>
        <w:t>таяқ тастамдай ғана болатын. Екі ауылдың арасын Аманкелді</w:t>
        <w:br/>
        <w:t>ауданының орталығын 4й жылдан бері қарай ауыз сумен қамта-</w:t>
        <w:br/>
        <w:t>масыз етіп келе жатқан Сынтас өзені бөліп жататын, Көәзҙір де</w:t>
        <w:br/>
        <w:t>солай.</w:t>
        <w:br/>
        <w:t>Әнекен қасында інілері бар, арғы беттен Сынтасқа суға түсуге</w:t>
        <w:br/>
        <w:t>келетін. Біз бергі беттен баратынбыз. Екі ауылдың балалары</w:t>
        <w:br/>
        <w:t>Сынтастың суына бірге шомылып, таныс-біліс болып кеттік.</w:t>
        <w:br/>
        <w:t>Кейін Аманкелді ауданының түбіндегі Есір ауылында анасы</w:t>
        <w:br/>
        <w:t>Біжікен апаймен, інісі Таңатпен, келіні Ақжібекпен көрші бол-</w:t>
        <w:br/>
        <w:t>дық. Араласып тұрдық. Әнекең анасына келген сайын Біжікен</w:t>
        <w:br/>
        <w:t>т“----485--</w:t>
        <w:br/>
        <w:t>ӘНУАР БОРАНБАЕВ</w:t>
        <w:br/>
        <w:t>1999 жылдың 13 желтоқсаны күні М.Әуезов атындағы Мем-</w:t>
        <w:br/>
        <w:t>лекеттік академиялық драма театрының белді актері, Қазақстан</w:t>
        <w:br/>
        <w:t>Республикасының халық әртісі, елге танымал өнер иесі, жер-</w:t>
        <w:br/>
        <w:t>лесіміз Әнуар Боранбаев 51 жасқа қараған шағында мезгілсіз</w:t>
        <w:br/>
        <w:t>дүние салды.</w:t>
        <w:br/>
        <w:t>Әнуар Боранбаев 1948 жылы 14 наурызда Үрпек ауылында</w:t>
        <w:br/>
        <w:t>Торғай өзені жағасында туған. «Жаңаауыл», Аманкелді мектеп-</w:t>
        <w:br/>
        <w:t>терінде оқып, білім алған.</w:t>
        <w:br/>
        <w:t>Өнерге деген құштарлықтың арқасында Әнуар Боранбаев</w:t>
        <w:br/>
        <w:t>Құрманғазы атындағы Алматы мемлекеттік консерваториясы-</w:t>
        <w:br/>
        <w:t>ның театр факультетін бітіріп, 1970 жылдан өмірінің соңына</w:t>
        <w:br/>
        <w:t>дейін өнердің қарашаңырағы М.Әуезов театрында актер болды.</w:t>
        <w:br/>
        <w:t>Жүздеген қойылым кейіпкерлерінің бейнелерін жасаған Әнуар</w:t>
        <w:br/>
        <w:t>Боранбаев кино өнерінде де қазақтың белгілі азаматтары мен</w:t>
        <w:br/>
        <w:t>қоғам қайраткерлерінің тұлғаларын сомдады.</w:t>
        <w:br/>
        <w:t>Әнуар Боранбаев театр, кино әлеміндегі өзінің шеберлігімен</w:t>
        <w:br/>
        <w:t>еліне ерек танылса, тағдыр сынға салған тауқыметтерге қарсы</w:t>
        <w:br/>
        <w:t>күресе алатын қажыр-қайратымен де танылып еді. Ол асып-та-</w:t>
        <w:br/>
        <w:t>суды білмейтін, тұрмыс пен қызметте қарапайымдылық қалпы-</w:t>
        <w:br/>
        <w:t>нан бір сәтке де айнымаған нағыз азамат болатын.</w:t>
        <w:br/>
        <w:t>Биылғы жазда өнерпаз азаматымыз кезекті еңбек демалысын</w:t>
        <w:br/>
        <w:t>алып, елге келіп, туған жердің төсінде аунап-қунап, елмен</w:t>
        <w:br/>
        <w:t>жүздесіп, кездесу кешін өткізіп, бір жасап кеткен еді. Туған жер-</w:t>
        <w:br/>
        <w:t>іне сонғы рет бой жазуға келіп кеткенін, мәңгілікке қоштасуға</w:t>
        <w:br/>
        <w:t>келгенін ешқайсымыз да сезбеппіз...</w:t>
        <w:br/>
        <w:t>Сұм ажал, сен қандай қатал, қатыгез едің?!</w:t>
        <w:br/>
        <w:t>Өнер өрінің биік шыңына қанат қаққалы тұрған «жүзден -</w:t>
        <w:br/>
        <w:t>жүйрік, мыңнан -- тұлпар» талантымызды қанатынан қиып</w:t>
      </w:r>
    </w:p>
    <w:p>
      <w:r>
        <w:t>түсірдің-ау!</w:t>
        <w:br/>
        <w:t>Қолдан келер амал жоқ... Тағдырдың жазуына мойын ұсы-</w:t>
        <w:br/>
        <w:t>нып, артында өзіңді жоғалтқан елің мен туған жерің қалды.</w:t>
        <w:br/>
        <w:t>-----491----</w:t>
        <w:br/>
        <w:t>Қайсар ӘЛІМ</w:t>
        <w:br/>
        <w:t>АКТЕР ТАҒДЫРЫ</w:t>
        <w:br/>
        <w:t>Редакторы Қуат Құрмансейіт</w:t>
        <w:br/>
        <w:t>Техникалық редакторы Раушан Тұрлынова</w:t>
        <w:br/>
        <w:t>Көркемдеуші редактор Жеңіс Қазанқапов</w:t>
        <w:br/>
        <w:t>Корректоры Гүлширан Құлымбетқызы</w:t>
        <w:br/>
        <w:t>Компьютерде беттеген Әльмира Заманбек</w:t>
        <w:br/>
        <w:t>Басуға 09.04.08. қол қойылды. .</w:t>
        <w:br/>
        <w:t>Пішімі 60х90!/ ,. Қағазы офсеттік. Офсеттік басылыс.</w:t>
        <w:br/>
        <w:t>Шартты баспа табағы 81,5.</w:t>
        <w:br/>
        <w:t>Тапсырыс Х204., Таралымы 1000 дана.</w:t>
        <w:br/>
        <w:t>ПІ П</w:t>
        <w:br/>
        <w:t>9 1789965!353888</w:t>
        <w:br/>
        <w:t>«Фолианте баспасы.</w:t>
        <w:br/>
        <w:t>010000, Астана қаласы, Ш. Айманов көшесі, 87/1</w:t>
        <w:br/>
        <w:t>«Фолиант» баспасының баспаханасында басылды</w:t>
        <w:br/>
        <w:t>Хайролла ХАСЕНҰЛЫ</w:t>
        <w:br/>
        <w:t>АДАЛ ДОСТАН АЙЫРЫЛДЫҚ</w:t>
        <w:br/>
        <w:t>Қасиетті Аманкелді ауданның топырағында туып-өскен,</w:t>
        <w:br/>
        <w:t>Аманкелді орта мектебінің 1965 жылғы түлегі, М.Әуезов атың-</w:t>
        <w:br/>
        <w:t>дағы драма театрының әртісі, дарынды өнер иесі, аяулы досы-</w:t>
        <w:br/>
        <w:t>мыз Әнуар Боранбаев қайтыс болды дегенде төбемізден жай</w:t>
        <w:br/>
        <w:t>түскендей болды.</w:t>
        <w:br/>
        <w:t>Сұм ажал досымызды ортамыздан мезгілсіз алып кетті. і</w:t>
        <w:br/>
        <w:t>Тағдырдың жазуына не істерсің? Аллаға да жақсы адам керек</w:t>
        <w:br/>
        <w:t>деген шын шығар.</w:t>
        <w:br/>
        <w:t>Әнуардай жайдары мінезді, биік парасатымен жұртты өзіне</w:t>
        <w:br/>
        <w:t>ерекше тартып тұратын адал досымыздан айырылғанымызға да</w:t>
        <w:br/>
        <w:t>қырық күн толып өтті.</w:t>
        <w:br/>
        <w:t>Аяулы досымыздың жарқын бейнесі жүрегімізде, жадымыз-і</w:t>
        <w:br/>
        <w:t>да әрқашан сақталады. “</w:t>
        <w:br/>
        <w:t>Топырағың торқа, жатқан жерің жайлы болсын, иман бай-</w:t>
        <w:br/>
        <w:t>лығын берсін. Я</w:t>
        <w:br/>
        <w:t>«Ақ жол» газеті,</w:t>
        <w:br/>
        <w:t>1 5-22.02. 2000</w:t>
        <w:br/>
        <w:t>--498---</w:t>
      </w:r>
    </w:p>
    <w:p>
      <w:r>
        <w:t>Шығармашылық жаңа формалар іздеп жүретін ол қазақ кино</w:t>
        <w:br/>
        <w:t>өнерін дамытуға да үлкен үлес қосты. «Түрксіб туралы ән»</w:t>
        <w:br/>
        <w:t>(Т.Рысқұлов), «Гауһартас» (Тастан), «Жұлдызыңды өшірме»</w:t>
        <w:br/>
        <w:t>(Қасымов), «Соңғы кеш» (Әке), «Көгілдір төбедегі үй» сияқты</w:t>
        <w:br/>
        <w:t>«Қазақфильм» киностудиясының туындыларындағы, «Сенім</w:t>
        <w:br/>
        <w:t>һәм білім» (директор, «Қазақфильм»), «Майдан шебінен әрідегі</w:t>
        <w:br/>
        <w:t>майдан», «Флангысыз майдан», «Жау тылындағы майдан»</w:t>
        <w:br/>
        <w:t>(Байсанбаев, «Мосфильм» киностудиясы) т.с.с. көркем филь-</w:t>
        <w:br/>
        <w:t>мдердегі Боранбаев сомдаған бейнелер - қалың көрермен</w:t>
        <w:br/>
        <w:t>қауым көңілінен шықты.</w:t>
        <w:br/>
        <w:t>1982 жылы қазақ сахна өнерін дамытудағы үлкен үлесі үшін</w:t>
        <w:br/>
        <w:t>оған «Қазақ ССР-нің еңбек сіңірген әртісі» атағы берілген бола-</w:t>
        <w:br/>
        <w:t>тын. 1992 жылы, арада он жыл өткен соң, ол ауыр дертке шал-</w:t>
        <w:br/>
        <w:t>дығып, бір аяғын кестіруге мәжбүр болды. Осындай моральдық-</w:t>
        <w:br/>
        <w:t>психологиялық көңіл-күй жайын ескере отырып, әрі қазақ</w:t>
        <w:br/>
        <w:t>өнерін дамытудағы биік үлесін ескере отырып, М. Әуезов атын-</w:t>
        <w:br/>
        <w:t>дағы академиялық драма театрының ұжымы Ә.Боранбаевқа</w:t>
        <w:br/>
        <w:t>«Қазақстан Республикасының халық әртісі» атағын беруді сұрай-</w:t>
        <w:br/>
        <w:t>ды, әрі әблен әдеби лайық деп бағалайды.</w:t>
        <w:br/>
        <w:t>----- 405----</w:t>
        <w:br/>
        <w:t>41.</w:t>
        <w:br/>
        <w:t>38.</w:t>
        <w:br/>
        <w:t>1983</w:t>
        <w:br/>
        <w:t>1985</w:t>
        <w:br/>
        <w:t>1985</w:t>
        <w:br/>
        <w:t>1985</w:t>
        <w:br/>
        <w:t>1985</w:t>
        <w:br/>
        <w:t>11988</w:t>
        <w:br/>
        <w:t>1987</w:t>
        <w:br/>
        <w:t>1987</w:t>
        <w:br/>
        <w:t>1988</w:t>
        <w:br/>
        <w:t>1989</w:t>
        <w:br/>
        <w:t>1989</w:t>
        <w:br/>
        <w:t>1991</w:t>
        <w:br/>
        <w:t>1991</w:t>
        <w:br/>
        <w:t>1991</w:t>
        <w:br/>
        <w:t>1992</w:t>
        <w:br/>
        <w:t>1998</w:t>
        <w:br/>
        <w:t>1993</w:t>
        <w:br/>
        <w:t>1994</w:t>
        <w:br/>
        <w:t>1994</w:t>
        <w:br/>
        <w:t>й</w:t>
        <w:br/>
        <w:t>| «Қыздай жесір - штат</w:t>
        <w:br/>
        <w:t>4Ақ кеме»</w:t>
        <w:br/>
        <w:t>«Каұсар» 1</w:t>
        <w:br/>
        <w:t>«Бір құты мұнай» 1</w:t>
      </w:r>
    </w:p>
    <w:p>
      <w:r>
        <w:t>«Жұлдызым менің жоғары»</w:t>
        <w:br/>
        <w:t>«Шоқан Уәлиханән»</w:t>
        <w:br/>
        <w:t>«Ескерткіш»</w:t>
        <w:br/>
        <w:t>«Мазасыз өйел» !</w:t>
        <w:br/>
        <w:t>«Күйеу» (</w:t>
        <w:br/>
        <w:t>«Біз періште емеспіз» І</w:t>
        <w:br/>
        <w:t>«Терт тақта - жайнамаз»</w:t>
        <w:br/>
        <w:t>«Ақымақ болған басым-ай!»</w:t>
        <w:br/>
        <w:t>«Ақымақ болған басым-ай!»</w:t>
        <w:br/>
        <w:t>«Көшеде жүрген пақырды,</w:t>
        <w:br/>
        <w:t>әкім бол деп шақырды»</w:t>
        <w:br/>
        <w:t>«Ғасырдан да ұзақ күн»</w:t>
        <w:br/>
        <w:t>«Өттің дүние»</w:t>
        <w:br/>
        <w:t>«Мә-ақабат? Махаббат!</w:t>
        <w:br/>
        <w:t>«Қарагөз»</w:t>
        <w:br/>
        <w:t>«Шыңғысхан»</w:t>
        <w:br/>
        <w:t>қысқарту»</w:t>
        <w:br/>
        <w:t>;</w:t>
        <w:br/>
        <w:t>«Соңғы сезім»</w:t>
        <w:br/>
        <w:t>«Жан қимақ»</w:t>
        <w:br/>
        <w:t>«Кебенек киген арулар»</w:t>
        <w:br/>
        <w:t>«Еділ патша»</w:t>
        <w:br/>
        <w:t>«Қилы заман»</w:t>
        <w:br/>
        <w:t>«Абылай хан»</w:t>
        <w:br/>
        <w:t>«Мың бір түн» )</w:t>
        <w:br/>
        <w:t>«Қобыланды»</w:t>
        <w:br/>
        <w:t>«Абай-Әйгерім»</w:t>
        <w:br/>
        <w:t>Ш.Айтматов</w:t>
        <w:br/>
        <w:t>Ә.Әбішев</w:t>
        <w:br/>
        <w:t>! С.Санбаев</w:t>
        <w:br/>
        <w:t>С.Сматаев</w:t>
        <w:br/>
        <w:t>С.Мұқанов</w:t>
        <w:br/>
        <w:t>Р.Тюрин</w:t>
        <w:br/>
        <w:t>А.Жағанова</w:t>
        <w:br/>
        <w:t>С.Ахмад</w:t>
        <w:br/>
        <w:t>1.Қ.Мұхамеджанов</w:t>
        <w:br/>
        <w:t>А.Сүлейменов</w:t>
        <w:br/>
        <w:t>Ж.Мольер</w:t>
        <w:br/>
        <w:t>2Ж.Мольер</w:t>
        <w:br/>
        <w:t>Ж.Тәшенов,</w:t>
        <w:br/>
        <w:t>П.Саввин</w:t>
        <w:br/>
        <w:t>Ш.Айтматов</w:t>
        <w:br/>
        <w:t>Н.Әбуталиев</w:t>
        <w:br/>
        <w:t>Ә.Тәжібаев</w:t>
        <w:br/>
        <w:t>М.Әуезов</w:t>
        <w:br/>
        <w:t>Иран-Ғайып</w:t>
        <w:br/>
        <w:t>А.Сүлейменов</w:t>
      </w:r>
    </w:p>
    <w:p>
      <w:r>
        <w:t>А.Бекбосынав</w:t>
        <w:br/>
        <w:t>! Қ.Ысқақ</w:t>
        <w:br/>
        <w:t>А.Тасымбеков</w:t>
        <w:br/>
        <w:t>Е.Зачятин</w:t>
        <w:br/>
        <w:t>М.Әуезов</w:t>
        <w:br/>
        <w:t>Ә.Кекілбаев</w:t>
        <w:br/>
        <w:t>В.Смехов</w:t>
        <w:br/>
        <w:t>М.Әуезов</w:t>
        <w:br/>
        <w:t>Б.Римова</w:t>
        <w:br/>
        <w:t>Момын шал</w:t>
        <w:br/>
        <w:t>Жанайдар Абзалов</w:t>
        <w:br/>
        <w:t>Эм.Офицер</w:t>
        <w:br/>
        <w:t>Рақмет</w:t>
        <w:br/>
        <w:t>Сөменов Тянь-Шаньский</w:t>
        <w:br/>
        <w:t>Жантай</w:t>
        <w:br/>
        <w:t>Нұрлан</w:t>
        <w:br/>
        <w:t>Құдірет</w:t>
        <w:br/>
        <w:t>Ж.Сабырбаев</w:t>
        <w:br/>
        <w:t>| Вайсобес</w:t>
        <w:br/>
        <w:t>| Сотанвиль мыраа</w:t>
        <w:br/>
        <w:t>Елитандр</w:t>
        <w:br/>
        <w:t>Профессор</w:t>
        <w:br/>
        <w:t>Мәңгүрт</w:t>
        <w:br/>
        <w:t>БекмұхамВет</w:t>
        <w:br/>
        <w:t>Жомарт</w:t>
        <w:br/>
        <w:t>| Дәулеткелді</w:t>
        <w:br/>
        <w:t>| Жебе</w:t>
        <w:br/>
        <w:t>Аханов</w:t>
        <w:br/>
        <w:t>Франс Иозеф Циммерман</w:t>
        <w:br/>
        <w:t>Мұса; Тебе би</w:t>
        <w:br/>
        <w:t>1</w:t>
        <w:br/>
        <w:t>І Марулл</w:t>
        <w:br/>
        <w:t>Пронурор</w:t>
        <w:br/>
        <w:t>Тұрсынбай</w:t>
        <w:br/>
        <w:t>! Мұстафа</w:t>
        <w:br/>
        <w:t>! Бірсімбай</w:t>
        <w:br/>
        <w:t>| Абай</w:t>
        <w:br/>
        <w:t>-----.498----</w:t>
        <w:br/>
        <w:t>ӘНУАР БОРАНБАЕВТЫҢ ӨМІРІМЕН</w:t>
        <w:br/>
        <w:t>ШЫҒАРМАШЫЛЫҚ ҚЫЗМЕТІНІҢНЕГІЗГІ</w:t>
        <w:br/>
        <w:t>КЕЗЕҢДЕРІ</w:t>
      </w:r>
    </w:p>
    <w:p>
      <w:r>
        <w:t>1948 жыл, 14 наурыз -- Қостанай облысы, Аманкелді ауданы-</w:t>
        <w:br/>
        <w:t>ның Жанаталап ауылында дүниеге келді.</w:t>
        <w:br/>
        <w:t>1951 жыл -- Әкесі Боранбай Омаров (1902 жылы туған) қай-</w:t>
        <w:br/>
        <w:t>тыс болды.</w:t>
        <w:br/>
        <w:t>1954 жыл -- Осы ауданның Чалай ауылында 1-сыныпқа барды.</w:t>
        <w:br/>
        <w:t>1958 жыл - 4-сыныпты бітірген Әнуар жазда анасымен Ал-.</w:t>
        <w:br/>
        <w:t>матыға, туысы Асқар Закариннің (Қазақ КСР Министрлер кеңесі:</w:t>
        <w:br/>
        <w:t>төрағасының орынбасары) үйіне қыдырып барғанда М.Әуезов</w:t>
        <w:br/>
        <w:t>театрынан спектакль көрді. 2</w:t>
        <w:br/>
        <w:t>1960 жыл -- Мектеп сахнасындағы тұңғыш рөлі - «Алтын са-</w:t>
        <w:br/>
        <w:t>қадағы» хан рөлін ойнады. 5</w:t>
        <w:br/>
        <w:t>1965 жыл -- Аманкелді 11 жылдық мектебін бітірді.</w:t>
        <w:br/>
        <w:t>1965-66 жылдар - Алматы ауыл шаруашылығы институты-</w:t>
        <w:br/>
        <w:t>ның студенті.</w:t>
        <w:br/>
        <w:t>1966-1970 жылдар - Қазақтың мемлекеттік Құрманғазы атын-</w:t>
        <w:br/>
        <w:t>дағы Өнер институтында оқыды. !</w:t>
        <w:br/>
        <w:t>1909 жылы -- Осы оқу орнының 3-курсынан бастап, М.Әуе-</w:t>
        <w:br/>
        <w:t>зов атындағы академиялық драма театрына актерлікке қабыл-</w:t>
        <w:br/>
        <w:t>данды. Алғашқы релі: М.Әуезовтің «Түнгі сарындағы» -- Сапа.”</w:t>
        <w:br/>
        <w:t>Осы жылы 6 рөл орындады. :</w:t>
        <w:br/>
        <w:t>1982. жыл - Қазақ КСР-інің еңбек сіңірген әртісі атағын алды.</w:t>
        <w:br/>
        <w:t>1985 жыл - Халық әртісі К.Қармысовтың қызы Ақбөпеге</w:t>
        <w:br/>
        <w:t>үйленді. қ</w:t>
        <w:br/>
        <w:t>1986 жыл -- Францияға гастрольдік сапармен («Қозы Көрпеш</w:t>
        <w:br/>
        <w:t>-- Баян сұлу») барды.</w:t>
        <w:br/>
        <w:t>- Торғай облысына гастрольдік сапармен барды. «Абай-Әйге-”</w:t>
        <w:br/>
        <w:t>рімде» -- Абай рөлін орындады.</w:t>
        <w:br/>
        <w:t>1992 жыл, наурыз -- Туған ағасы Советайды жоғалтты.</w:t>
        <w:br/>
        <w:t>1992 жыл -- Асқынған кеселден сол аяғын тізеден жоғары”</w:t>
        <w:br/>
        <w:t>кестірді, театрмен қоштасты.</w:t>
        <w:br/>
        <w:t>---- 499 ---</w:t>
        <w:br/>
        <w:t>Әзірбайжан МӘМБЕТОВ,</w:t>
        <w:br/>
        <w:t>М. Әуезов атындағы академиялық</w:t>
        <w:br/>
        <w:t>драма театрдың көркемдік жетекшісі</w:t>
        <w:br/>
        <w:t>ҰСЫНЫСХАТ</w:t>
        <w:br/>
        <w:t>(«Қазақстан Республикасының халық әртісі» атағын беру</w:t>
        <w:br/>
        <w:t>жөнінде)</w:t>
        <w:br/>
        <w:t>Боранбаев Әнуарбек М. Әуезов атындағы академиялық драма</w:t>
        <w:br/>
        <w:t>театрының ұжымына өнер институтының курс студенті боп жүрген</w:t>
        <w:br/>
        <w:t>кезінде келіп, тез арада сіңісіп кеткен болатын.</w:t>
        <w:br/>
        <w:t>Жиырма жылдан астам уақыт ішінде ол осы театрдың сахна-</w:t>
        <w:br/>
        <w:t>сында 40-тан астам рөлдерде ойнап, майталман сахна шебер-</w:t>
      </w:r>
    </w:p>
    <w:p>
      <w:r>
        <w:t>лерінін біріне айналды. Лапылдаған жастық, жастыққа тән ал-</w:t>
        <w:br/>
        <w:t>бырт сезім, одан кейін келетін сабырлылық, байсалдылық, па-</w:t>
        <w:br/>
        <w:t>расат- міне, осы секілді адамгершілік қасиеттер ізденіспен, пси-</w:t>
        <w:br/>
        <w:t>хологиялық тереңдікке, бейне саралаудағы рухани мол дайын-</w:t>
        <w:br/>
        <w:t>дыққа ұласып: М.Әуезовтің «Түнгі сарынындағы» -- Сапа,</w:t>
        <w:br/>
        <w:t>Қ.Мұқашевтің «Дала дастанындағы» -- Ілияс, М.Әуезов пен</w:t>
        <w:br/>
        <w:t>Л.Соболевтің «Абайындағы» - Әбіш, Ә.Нұрпейісовтің «Қан мен</w:t>
        <w:br/>
        <w:t>теріндегі» -- Еламан, Ш.Айтматовтың «Ақ кемесіндегі» -- Мо-</w:t>
        <w:br/>
        <w:t>мын, Қ.Шаңғытбаев пен Қ.Байсейітовтің «Беу, қыздар-айын-</w:t>
        <w:br/>
        <w:t>дағы» -- Әубәкір, М.Әуезовтің «Қобыландысындағы» -</w:t>
        <w:br/>
        <w:t>Бірсімбай, Қ.Мұхамеджановтың «Біз періште емеспізіндегі»</w:t>
        <w:br/>
        <w:t>Жәкен Сабырбаев және тағы басқа рөлдерді дүниеге әкелді.</w:t>
        <w:br/>
        <w:t>Қандай драматургиялық материал, қандай жанр, рәл болма-</w:t>
        <w:br/>
        <w:t>сын, Ә.Боранбаев бірдей игеріп, шеберліктің биік деңгейіне жет-</w:t>
        <w:br/>
        <w:t>кізеді. Оған дәлел - Б.Римованың «Абай-Әйгеріміндегі» -- Абай,</w:t>
        <w:br/>
        <w:t>М.Әуезовтің «Қаракөзіндегі» -- Сырым, Ж.Тәшенов пен И.Сав-</w:t>
        <w:br/>
        <w:t>виннің «Көшеде жүрген тақырды, әкім бол деп шақырдысын-</w:t>
        <w:br/>
        <w:t>дағы» профессор, А.Островскийдің «Жазықсыз айыптылар» -</w:t>
        <w:br/>
        <w:t>Незнамов, Н.В.Гогольдің «Ревизорындағы» Почмейстер және</w:t>
        <w:br/>
        <w:t>т.б. бейнелер.</w:t>
        <w:br/>
        <w:t>тТ“ңəңҺ- 494 ---</w:t>
        <w:br/>
        <w:t>ӨНЕР ӨРІНДЕ</w:t>
        <w:br/>
        <w:t>Әнуар Боранбаев Қазақстан Республикасының халық әртісі</w:t>
        <w:br/>
        <w:t>1948 жылы 14 наурызда Қостанай облысы, Аманкелді ауда-</w:t>
        <w:br/>
        <w:t>нында туған. Аманкелді орта мектебін 1965 жылы бітірген.</w:t>
        <w:br/>
        <w:t>1967-1971 жылдары Қазақтың Мемлекеттік Құрманғазы атын-</w:t>
        <w:br/>
        <w:t>дағы (Өнер) институтында оқып жүріп, 1969 жылдан Қазақтың</w:t>
        <w:br/>
        <w:t>Академиялық драма театрына қабылданды. 1969 жылдан бас-</w:t>
        <w:br/>
        <w:t>тап сол театрда қызмет жасайды. Зор шығармашылық еңбегі</w:t>
        <w:br/>
        <w:t>үшін, 1982 жылы Қазақ ССР-інің еңбек сіңірген әртісі, ал 1998</w:t>
        <w:br/>
        <w:t>жылы Қазақстан Республикасының халық әртісі деген жоғары</w:t>
        <w:br/>
        <w:t>атаққа ие болды. Өнер институтының 3-курсында оқып жүріп,</w:t>
        <w:br/>
        <w:t>театр сахнасында алғаш рет М.Әуезовтің «Түнгі сарын» спектак-</w:t>
        <w:br/>
        <w:t>лінде -- Мұғалім, Ә.Әбішевтің «Белгісіз батырында» -- Жандос</w:t>
        <w:br/>
        <w:t>бейнелерін сомдайды.</w:t>
        <w:br/>
        <w:t>М.Әуезов драматургиясындағы рөлдері: «Қарагөз» -- Сырым,</w:t>
        <w:br/>
        <w:t>«Қара қыпшақ Қобыланды» - Бірсімбай, «Асауға тұсау» --</w:t>
        <w:br/>
        <w:t>Люченцио, «Түнгі Сарын» - мұғалім, «Енлік-Кебек» - Кенбай,</w:t>
        <w:br/>
        <w:t>Қ.Мұқашев, «Дала дастаны» -- Ілияс, Ә.Нұрпейісов, «Қан мен тер»</w:t>
        <w:br/>
        <w:t>- Еламан, Ш.Айтматов, «Аққеме» -- Момын іңал. Островский,</w:t>
        <w:br/>
        <w:t>«Жазықсыз айыптылар» -- Незнамов, «Ақан сері -- Ақтоқты» -</w:t>
        <w:br/>
        <w:t>Сердәлі, «Ант» - Бөгенбай.</w:t>
        <w:br/>
        <w:t>«Беу, қыздар-ай, ой, жігіттер-ай» -- Әубәкір, «Бөлтірік бөрік</w:t>
        <w:br/>
        <w:t>астында» - Әнуар, «Ана -“Жер-ана» -- Майсалбек, «Белгісіз ба-</w:t>
        <w:br/>
        <w:t>тыр» -- Жандос, «Келіндер көтерілісі» -- полковник, «Жан қимақ»</w:t>
        <w:br/>
        <w:t>- Мұса, «Ш.Уәлиханов» - Семен Тянь- Шаньский, «Қилы за-</w:t>
        <w:br/>
        <w:t>ман» -- тергеуші, «Абылай хан» - би.</w:t>
        <w:br/>
        <w:t>«Қазақфильм»: «Түрксіб» -- Рысқұлов, «Гауһартас» - Тастан,</w:t>
        <w:br/>
        <w:t>«Орал от ішінде» - Танатаров, «Менің үйім Көгілдір таудың ор-</w:t>
        <w:br/>
        <w:t>тасында» -- қойшы, «Невозможные дети» - директор, «Я ваш</w:t>
        <w:br/>
        <w:t>родственник» -- писатель. «Мосфильм»: «Шексіз майдан, жау</w:t>
        <w:br/>
        <w:t>тылындағы майдан» -- лейтенант Байсанбаев.</w:t>
      </w:r>
    </w:p>
    <w:p>
      <w:r>
        <w:t>-----.498 ---</w:t>
        <w:br/>
        <w:t>МАЗМҰНЫ</w:t>
        <w:br/>
        <w:t>БІРІНШІ БӨЛІМ</w:t>
        <w:br/>
        <w:t>Қ.Әлім. Сейілмейтін мүң(Трагебиялық хикаят) 0. жкеекяларынғді 48</w:t>
        <w:br/>
        <w:t>ЕКІНШІБӨЛІМ</w:t>
        <w:br/>
        <w:t>Шаңқайтүс (Өмірөрімдері)</w:t>
        <w:br/>
        <w:t>Сәкен сері. Қазықпентұтқа .................... өлеезккккке жана УА ЖЕРДЕЕДНІҢ 83</w:t>
        <w:br/>
        <w:t>Әшірбек Сығай. Қимаймын сахнамды сағындырған...</w:t>
        <w:br/>
        <w:t>Әлия Бөпежанова, Ңағызактер.............. көзі</w:t>
        <w:br/>
        <w:t>Баян Болатхан. Бір жығылып, біртұрып.</w:t>
        <w:br/>
        <w:t>Қ.Қаған.Тамсандыруүшінтуған ........</w:t>
        <w:br/>
        <w:t>Бахтажар Мекішев. Актерболу оңай ма?</w:t>
        <w:br/>
        <w:t>Сейілғазы Әбдікәрімов. қын: дн р</w:t>
        <w:br/>
        <w:t>Ө.Балмұхамедов. Даладастаны............22...</w:t>
        <w:br/>
        <w:t>Галина Шукенова. «Очень страшно, Ерда тебя жалеют»</w:t>
        <w:br/>
        <w:t>Қазақстан Республикасының халық әртісі</w:t>
        <w:br/>
        <w:t>Әнуар Боранбаев - 50 жаста ...</w:t>
        <w:br/>
        <w:t>Құрметті Әнуар Боранбайұлы!</w:t>
        <w:br/>
        <w:t>Қапая Бадыров. Бабасы бол өнердің</w:t>
        <w:br/>
        <w:t>Жомарт Түбекбаев. Құттықтау ....</w:t>
        <w:br/>
        <w:t>Сәбит Досанов. Інім Әнуарға ..</w:t>
        <w:br/>
        <w:t>Шөмішбай Сарыұлы. Ел вктері..</w:t>
        <w:br/>
        <w:t>Орынбасар Төлемісұлы. Сұрапыл өміре сыны.</w:t>
        <w:br/>
        <w:t>Ерік Асқаров. Жаралы жүрек</w:t>
        <w:br/>
        <w:t>ҮШІНШІ БӨЛІМ</w:t>
        <w:br/>
        <w:t>Әнуар әлемі( Естеліктер)</w:t>
        <w:br/>
        <w:t>Ақбөпе Камалқызы. Өмірім- өзің екенсің!</w:t>
        <w:br/>
        <w:t>(Жазылалған Қ.Әлім).......</w:t>
        <w:br/>
        <w:t>Есмұхан Обаев. Кемелінекелгенде кетті-ау!..</w:t>
        <w:br/>
        <w:t>Фарида Шәрінова. Ақсұңқардай аспандап ұшты</w:t>
        <w:br/>
        <w:t>Сәбит Оразбай. Серке атасының сенімі</w:t>
        <w:br/>
        <w:t>Дулат Исабеков. Тайгада қалықтағанқазақ әні.</w:t>
        <w:br/>
        <w:t>Бағыбек Құндақбайұлы. Талаңт- тас жарады ...</w:t>
        <w:br/>
        <w:t>Сапабек Әсіптұлы. Тектінің тұяғы ....</w:t>
        <w:br/>
        <w:t>Сабит Досанов. Асығыпаққанақ жұлдыз.</w:t>
        <w:br/>
        <w:t>Қайсар Әлім. «Гауһартас» отыз жылдан соң</w:t>
        <w:br/>
        <w:t>Тұнғышбай әл-Тарази. Тар қолтықтан тағдырдың тиген оғы..</w:t>
        <w:br/>
        <w:t>Әшірбек Сығай. Армандакеткенактерал ............ жөкетее</w:t>
        <w:br/>
        <w:t>Серік Тұрғынбекұлы. Тастай тағдырды жібіткен</w:t>
        <w:br/>
        <w:t>Торғын Тасыбекова. Әшірәлі мен Әнуар.</w:t>
        <w:br/>
        <w:t>БаянИмашева.Кіші Әнуар .............</w:t>
        <w:br/>
        <w:t>Бақыт Жанғалиева. Актерақиқаты ........</w:t>
        <w:br/>
        <w:t>Құлайберген Сұлтанбай. Әнуар есімдінемерембар ..</w:t>
        <w:br/>
        <w:t>Ерсайын Төлеубай. Әнүзігіндей әзғұмыр</w:t>
        <w:br/>
        <w:t>Махинур Рахмаяова. Орындалғанарман</w:t>
        <w:br/>
        <w:t>Нұрқанат Жақыпбай. Сарғайдым сенсіз, сабазым!..</w:t>
        <w:br/>
        <w:t>Тілектес Мейрамов. Әнуардың әзілдері</w:t>
      </w:r>
    </w:p>
    <w:p>
      <w:r>
        <w:t>Сәулебек Асылханұлы. «Біздің Ілияс!» ...</w:t>
        <w:br/>
        <w:t>Байеділ Наурызов. «Әнуарды өзіңе тапсырдым!».</w:t>
        <w:br/>
        <w:t>Жақсылық Жүнісұлы. Жаратылысы бөлекеді.</w:t>
        <w:br/>
        <w:t>Қайсар Әлім. Тәлкектітәркетіп....</w:t>
        <w:br/>
        <w:t>Қайсар Әлім. Күнделігімненүзінді....</w:t>
        <w:br/>
        <w:t>ТӘРТІНШІ БӨЛІМ</w:t>
        <w:br/>
        <w:t>Бекзат бітім (Жадымыздағы жазулар)</w:t>
        <w:br/>
        <w:t>Кәбираш Боранбаева. Жарқ етіпсәнген, Құлыным-ай! ........... 293</w:t>
        <w:br/>
        <w:t>Сайлау Байзақов. «Жантөрин мен Ноғайбаев</w:t>
        <w:br/>
        <w:t>бола аласың ба?..»</w:t>
        <w:br/>
        <w:t>Таңатқан Боранбаев. Асылағам, Әнуарым!</w:t>
        <w:br/>
        <w:t>Қайрат Боранбаев. Арқалап жүрдім өзіңді ..</w:t>
        <w:br/>
        <w:t>Сәбит Байзақов, Өтейден шыққан өнерпаз</w:t>
        <w:br/>
        <w:t>Қайсар Әлім. Тойған- Әнуардың жеңгесі....</w:t>
        <w:br/>
        <w:t>Гүлжан Советайқызы. Ағамның атындағы</w:t>
        <w:br/>
        <w:t>кинотеатр(Жазып алған Қ.Әлім)...</w:t>
        <w:br/>
        <w:t>Орынбасар қажы Тұрашев. Әртістіккеөзім баулыдым..</w:t>
        <w:br/>
        <w:t>Өзбек Қазиханов. «Мәскеудегі «Сырым-ай!»</w:t>
        <w:br/>
        <w:t>Сапабек Әсіпұлы. Әнуардың апасы мен жездесі</w:t>
        <w:br/>
        <w:t>Балқаш Нақанов. Күймен шерін тарқататын .........</w:t>
        <w:br/>
        <w:t>Қайыржан Мақанов. «Біздің Жантөриніміз» дейтін.</w:t>
        <w:br/>
        <w:t>Қамаш Сейітжанова. Бақытты шаңырақ өнегесі ..............</w:t>
        <w:br/>
        <w:t>Дәмелі Мұхамбетжанқызы. Сәбетай мен Тойғанның</w:t>
        <w:br/>
        <w:t>мақтанышты ........................ мек кке кв екеке көкек өсе же. еее 28ее аа. .856</w:t>
        <w:br/>
        <w:t>Жұмағали Өмірбек. Торғайы көзіне жасалатын ..</w:t>
        <w:br/>
        <w:t>Тұрысбек Ізтілеуұлы. Әкесіндей аңқылдақеді..</w:t>
        <w:br/>
        <w:t>Асқарбек Біркенұлы. Абай болып танысқан ..</w:t>
        <w:br/>
        <w:t>Жақсылық Жүнісұлы. Көрермен көзайымы</w:t>
        <w:br/>
        <w:t>Айтбай Шүкенов. Біруыстонырақбұйырды...</w:t>
        <w:br/>
        <w:t>Отаркүл Мұқатова. Жаны жаздай, пейілідаладай.</w:t>
        <w:br/>
        <w:t>Қалибек Деріпсалдин. Әншығармақ ойдамын ...</w:t>
        <w:br/>
        <w:t>Бейсенбай Әлин. Достарымды сағыныпоянам.</w:t>
        <w:br/>
        <w:t>Қонысбай Әбіл. Тірліктетүңілмедің</w:t>
        <w:br/>
        <w:t>Нағашыбай Мұқатов. Туған жерітербетін</w:t>
        <w:br/>
        <w:t>Аманқұл Жақыпов. Ақсұңқарым-ай!..........</w:t>
        <w:br/>
        <w:t>Бүркітбай Бекетов.Әмірдебәрі өтпелі....</w:t>
        <w:br/>
        <w:t>Ахметсапа Айб БЕешы: Даратұлға....</w:t>
        <w:br/>
        <w:t>Авторы белгісіз. Народному артису Республики Казахстан,</w:t>
        <w:br/>
        <w:t>прекрасному Человеку Боранбаеву Анвару посвягцвется ...</w:t>
        <w:br/>
        <w:t>Қонақбай Теміржан. Дүлдүл ................</w:t>
        <w:br/>
        <w:t>Төлеген Сейдахметов, Ақмарал Башеева. Әнуар ағамектебі ез</w:t>
        <w:br/>
        <w:t>Тоба Әтентаев. Халқың сені сағынар..........0...ммм2ə.. 415</w:t>
        <w:br/>
        <w:t>Сапар аңбыршин. Қош, бауырым, Әнуар! ................</w:t>
        <w:br/>
        <w:t>Авторы белгісіз. Талқандады тірліктіңтосқауылын</w:t>
        <w:br/>
        <w:t>Қайсар Әлім. Сахнагердің 50 сатысы ........................</w:t>
        <w:br/>
        <w:t>Молдағали Матқан,т.б. Талант есімінардақтайық ....</w:t>
        <w:br/>
        <w:t>Бақытбек Байтеміров. Төл перзентке парыздармыз.</w:t>
        <w:br/>
        <w:t>Приложение 1 кпоетановлению Правительства РЫ</w:t>
        <w:br/>
        <w:t>Әбілқайым Сүлейменев. Есімі міндеттейді ..........</w:t>
        <w:br/>
        <w:t>Төлеген Сейдахметов. Боранбаевтар көмегі ............. ажеқанаР ... 449%</w:t>
        <w:br/>
        <w:t>Төлеген Сейдахметов. Тұғырлы тұлғағатағзым................ 450</w:t>
        <w:br/>
        <w:t>Жұмағали Бейісұлы. Аты қалдыасқақтап</w:t>
        <w:br/>
        <w:t>Қонақбай Теміржан. Еліескерсе- ербақытты ...........2.2 11.0... 454</w:t>
        <w:br/>
        <w:t>Айнаш Есаля.Әнуар- әріптестер жүрегінде ...</w:t>
      </w:r>
    </w:p>
    <w:p>
      <w:r>
        <w:t>Абзал Төлебаев. Бәрекелді, Мейрам! ..........</w:t>
        <w:br/>
        <w:t>Төлеген Сейдахметов. Халық әртісіне құрмет .........</w:t>
        <w:br/>
        <w:t>Гүлсім Жүсіпова. Торғайдың тастүлегі</w:t>
        <w:br/>
        <w:t>(Әнуарағарухына тағзым) ........... 2.2.2... еее ееееккееке еке тə лар. 465</w:t>
        <w:br/>
        <w:t>Қайсар Әлім. Сондай біртаза, пәк</w:t>
        <w:br/>
        <w:t>Хамитбек Мұсабаев. Дүлдұлдарын.</w:t>
        <w:br/>
        <w:t>Әнуарбек Боранбаев(қазанама)...</w:t>
        <w:br/>
        <w:t>Әнуарбек Боранбаев(қазанама)...</w:t>
        <w:br/>
        <w:t>Хайролла Хасенұлы. Адал достанайырылдық.</w:t>
        <w:br/>
        <w:t>Әзірбайжан Мәмбетов. Ұсыныс хат. ........ е 494</w:t>
        <w:br/>
        <w:t>Өнерерінде............. қөзмдкетаненеде Ш еШЕЕ%</w:t>
        <w:br/>
        <w:t>Қазақстан Республикасыныңхалық артісі Әнуар Поразсаертын</w:t>
        <w:br/>
        <w:t>ойнағанрөелдерінің тізімі ..... КЕК СЕК Д00-- 497</w:t>
        <w:br/>
        <w:t>Әнуар Боранбаевтың өмірімен шығармашылық қызметінің</w:t>
        <w:br/>
        <w:t>негізгі кезеңдері(Дайындаған Қ.Әлім) ..499</w:t>
        <w:br/>
        <w:t>“----------------------ы........ 38... . .</w:t>
        <w:br/>
        <w:t>Қазақстан Республикасының халық әртісі Әнуар Боранбаевтың</w:t>
        <w:br/>
        <w:t>ойнаған рөлдерінің тізімі</w:t>
        <w:br/>
        <w:t>р/с! жылы Қойылымныңағы | Авторы І Рөлдері</w:t>
        <w:br/>
        <w:t>Т 1 1968 | “Беу, қыздар-ай» 7ГҚ.Байсейтов бубәкір</w:t>
        <w:br/>
        <w:t>2. 1969 «Айман-Шалпан» М.Әуезов Маман, Арыстан</w:t>
        <w:br/>
        <w:t>8. 1969 «Ана- Жер-Ана» | Ш.Айтматов Майсалбен</w:t>
        <w:br/>
        <w:t>14. 1969 «Жат елде» ( Қ.Мұхамеджанов | Бекмырға</w:t>
        <w:br/>
        <w:t>5. 1969 «Түңгі сарын» М.Әуезов Сапа</w:t>
        <w:br/>
        <w:t>6. |1989 &gt;«Майра» Ә.Тәжібаев Бақтияр</w:t>
        <w:br/>
        <w:t>7. 11970 «Майдан» Б.Майлин (Дәуіт</w:t>
        <w:br/>
        <w:t>8. 1970 «Арбақ аман болсын» Ә.Нәселиани Вухути</w:t>
        <w:br/>
        <w:t>9. |19711 |«Анажүрегіғ А.Афинагенов Илья</w:t>
        <w:br/>
        <w:t>110. 11971 «Асауға тұсау» (В.Шекспир (заченцио</w:t>
        <w:br/>
        <w:t>11. |1971 «Даладастаны» Қ.Мұқашен Ілияс</w:t>
        <w:br/>
        <w:t>12. !19%2 ! «Жолы болғыш жігіт» | Ә.Тарази Бөкен</w:t>
        <w:br/>
        <w:t>18. |1972 эАқансері- Ақтоқты» Ұ.Мүгіренов (Мұрат</w:t>
        <w:br/>
        <w:t>14. |1972 «Торсықбай Айдарбек» Ж.Шанин Айдарбек</w:t>
        <w:br/>
        <w:t>15. |1972 «Бөлтірік бөрік астында» Қ.Мұхамеджанов “Әнуар</w:t>
        <w:br/>
        <w:t>16. |1978 «Жазықсыз айылтылар» А.Ң.Островский | Г.Неанамов</w:t>
        <w:br/>
        <w:t>17. | 1973 «Ұлан асу» Қ.Бекхожин Қытай әлшісі</w:t>
        <w:br/>
        <w:t>218. |1978 «Қаң ментер» Ә.Нұрпейісов Еламан</w:t>
        <w:br/>
        <w:t>19. |1975 оДанышпане Қ.Бекхожин Қытай елшісі</w:t>
        <w:br/>
        <w:t>20. | 1976 | «Кораль Ричард! П» В.Шекецер Сәр Уильам Кетсби</w:t>
        <w:br/>
        <w:t>81. |1976 «Ақан Сері - Ақтоқты» Ғ.Мүсірепов Борис Ярцев</w:t>
        <w:br/>
        <w:t>92. |1977 «Айтыс» А.Сүлейменов Бөгенбай батыр</w:t>
        <w:br/>
        <w:t>23. |1977 «Батима ханым» Т.Ахтанов Замана дауысы</w:t>
        <w:br/>
        <w:t>1 24. ) 1977 «Таңғы жаңғырық» Қ.Ысқаков ГТоқпавв Әбікен</w:t>
        <w:br/>
        <w:t>25. |1978 «Бүгін мейрам, бүгін той» А.Буәро Фридель</w:t>
        <w:br/>
        <w:t>186. |1978 «Сенімпатшапығы» М.Шаханов Мерей; Тайбисы</w:t>
        <w:br/>
        <w:t>27. 11978 «Әпке» Д.Исабеков Тимур</w:t>
        <w:br/>
        <w:t>28. |1978 |-«Тасқын» Б.Тоғысбаев Жұмат</w:t>
        <w:br/>
        <w:t>29. |1978 ж«Анте Т.Ахтанов : Бөгенбай батыр</w:t>
        <w:br/>
        <w:t>39. (1979 |«Тыңнантуған тың» И.Ораабаев Роғалев</w:t>
      </w:r>
    </w:p>
    <w:p>
      <w:r>
        <w:t>81. |1979 «Бевизар» Н.В.Гоголь И.Е.Шпекия</w:t>
        <w:br/>
        <w:t>82. |1979 |«Ажар менажал» С.Жүнісов (Тамыршы</w:t>
        <w:br/>
        <w:t>83. |1981 «Асауға тұсау» СВ.Шексцир Лорд</w:t>
        <w:br/>
        <w:t>ММ. 11981 |%Қарагәзе М.Әуезов Сырым</w:t>
        <w:br/>
        <w:t>85. | 1982 «Болшшпаққалманате і Ұ.Мүсірепов Полковник</w:t>
        <w:br/>
        <w:t>36. : 1982 «Көктөбедегі кездесу» | Ш.Айтматов Досберген Мұстафаев</w:t>
        <w:br/>
        <w:t>87. |1982 «Нартәуекел» Р.Сәрсенбаев Қасенов</w:t>
        <w:br/>
        <w:t>|38. |1982 |«Күлқыз- Күнқыз» Е.Шізард Орманшы</w:t>
        <w:br/>
        <w:t>89. |1982 | «Абайе М.Әуедов | Әбдірахман</w:t>
        <w:br/>
        <w:t>-----497----</w:t>
        <w:br/>
        <w:t>-І</w:t>
        <w:br/>
        <w:t>1992-1999 жылдар -- Аяғы кесілген соң театрға қайта оралып,</w:t>
        <w:br/>
        <w:t>көзі жұмылғанға дейін 13 рөл орындады.</w:t>
        <w:br/>
        <w:t>1993 жыл -- Тұңғышы Ілияс кездейсоқ опат болды.</w:t>
        <w:br/>
        <w:t>1996 жыл, 30 мамыр - Анасы Біжікеннен айырылды.</w:t>
        <w:br/>
        <w:t>1998 жыл-- Қазақстан Республикасының халық әртісі атағын</w:t>
        <w:br/>
        <w:t>алды. 50 жасқа толуы атап өтілді.</w:t>
        <w:br/>
        <w:t>1999 жыл, 2 қыркүйек - туған ағасы Социал өмірден өтті.</w:t>
        <w:br/>
        <w:t>1999 жыл 7-8 желтоқсан - Манғыстау ғастролінде («Абылай</w:t>
        <w:br/>
        <w:t>хан») соңғы рөлін -- Тұрсынбайды ойнады.</w:t>
        <w:br/>
        <w:t>1999 жыл, 13 желтоқсан -- Әнуар Боранбаев гастрольдік са-</w:t>
        <w:br/>
        <w:t>пардан оралысымен 2 күннен соң ауруханада көз жұмды.</w:t>
        <w:br/>
        <w:t>1999 жыл, 17 желтоксан -- Мүрдесі М.Әуезов театрына қойы-</w:t>
        <w:br/>
        <w:t>лып, соңғы қоштасу рәсімі болды. Кеңсайға жерленді.</w:t>
        <w:br/>
        <w:t>Кинофильмдердегі рөлдерінен қысқаша деректер: «Қазақ-</w:t>
        <w:br/>
        <w:t>фильм»: «Түрксіб туралы ән» - Т.Рысқұлов, «Гауһартас» -- Тастан,</w:t>
        <w:br/>
        <w:t>«Орал от ішінде» - Таңатаров, «Жұлдызынды өшірме» -- Қасы-</w:t>
        <w:br/>
        <w:t>мов, «Соңғы көш» -- әке, «Сенім һәм білім», - директор, «Я -</w:t>
        <w:br/>
        <w:t>ваш родственник» - писатель, «Жау тылындағы майдан» - Бай-</w:t>
        <w:br/>
        <w:t>санбаев («Мосфильм»), «Көгілдір төбедегі үй». Ол Ресей мен</w:t>
        <w:br/>
        <w:t>Қырғызстанның киноэкрандарынан да бірнеше көркем бейне-</w:t>
        <w:br/>
        <w:t>лер жасады.</w:t>
        <w:br/>
        <w:t>2000 жыл, 24 шілдеде -- Қостанай облысы, Аманкелді ауда-</w:t>
        <w:br/>
        <w:t>нынын орталығындағы (94 мектепке халық әртісі Ә.Боранбаев-</w:t>
        <w:br/>
        <w:t>тың есімін беру туралы Қазақстан Республикасы Үкіметінің</w:t>
        <w:br/>
        <w:t>қаулысы шықты.</w:t>
        <w:br/>
        <w:t>2000 жыл, қыркүйек -- Аманкелді ауданының орталығында</w:t>
        <w:br/>
        <w:t>Ә.Боранбаев атындағы дарынды балаларға арналған орта мек-</w:t>
        <w:br/>
        <w:t>теп-интернат ашылды.</w:t>
        <w:br/>
        <w:t>- Осы мектеп жанынан Ә.Боранбаев мұражайы жабдықталды.</w:t>
        <w:br/>
        <w:t>- Осы мектеп жанына Ә.Боранбаевтың ескерткіші қойылды.</w:t>
        <w:br/>
        <w:t>2006 жылы, 28 қаңтар - Арқалық қаласында Ә.Боранбаев</w:t>
        <w:br/>
        <w:t>атындағы кинотеатр ашылды.</w:t>
      </w:r>
    </w:p>
    <w:p>
      <w:r>
        <w:t>2008 жыл, мамыр - Ә.Боранбаев туралы жазушы Қайсар Әлім</w:t>
        <w:br/>
        <w:t>құрастырған «Актер тағдыры» атты естеліктер кітабы «Фолиант»</w:t>
        <w:br/>
        <w:t>баспасынан жарық көрді.</w:t>
        <w:br/>
        <w:t>-- Ә.Боранбаевтың 60 жылдығы туған елінде, Алматыда М.Әуезов</w:t>
        <w:br/>
        <w:t>атындағы академиялық драма театрында кеңінен аталып өтті.</w:t>
        <w:br/>
        <w:t>Дайындаған ҚайсарӘЛІМ</w:t>
        <w:br/>
        <w:t>----- 800 ----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
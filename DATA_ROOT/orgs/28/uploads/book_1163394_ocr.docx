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ҚАЗАҒЫС,</w:t>
        <w:br/>
        <w:t>Өлен, толғаулар, айтыс, жырлар</w:t>
        <w:br/>
        <w:t>ө Же</w:t>
        <w:br/>
        <w:t>ГХУТ,</w:t>
        <w:br/>
        <w:t>2&lt;-Ф</w:t>
        <w:br/>
        <w:t>АЛМАТЫ</w:t>
        <w:br/>
        <w:t>«ЖАЗУШЫ»</w:t>
        <w:br/>
        <w:t>1993</w:t>
        <w:br/>
        <w:t>коекфьу«Ф»</w:t>
        <w:br/>
        <w:t>МАХАЛААН Ү</w:t>
        <w:br/>
        <w:t>922, 2%</w:t>
        <w:br/>
        <w:t>ББҚ 84 ҚазТ?-5</w:t>
        <w:br/>
        <w:t>Қ 9</w:t>
        <w:br/>
        <w:t>Алғы сөз, түсініктерін жазып, баспаға әзірлеген</w:t>
        <w:br/>
        <w:t>филология ғылымының кандидаты Қабиболла Сыдиықов</w:t>
        <w:br/>
        <w:t>Құрастырған жыршы -- ұстаз</w:t>
        <w:br/>
        <w:t>Бақтыгерей (Ордабай) Сандыбайұл!</w:t>
        <w:br/>
        <w:t>Редакторы Тортай Сәдуақасов</w:t>
        <w:br/>
        <w:t>Кітаптың демеушісі -- Құдайберген Жұбанов атындағы</w:t>
        <w:br/>
        <w:t>Ақтөбе педагогикалық институты.</w:t>
        <w:br/>
        <w:t>М5 .5-605-01453-6 |</w:t>
        <w:br/>
        <w:t>5 (6) «Жазушы» баспасы, 1993</w:t>
        <w:br/>
        <w:t>ТЫҢДАҒАН АЗАМАТҚА СӨЗІМ ДӘРІ</w:t>
        <w:br/>
        <w:t>Қазақ жеріне шығармалары ең көп тараған ақындардың</w:t>
        <w:br/>
        <w:t>бірі-- Кердері Әбубәкір. Ақын тұған елі ғана емес, зиялылар,</w:t>
        <w:br/>
        <w:t>көзіқарақты хат танитындары бар, қазақ тілін түсінетін қыр-</w:t>
        <w:br/>
        <w:t>ғыз, қарақалпақ, түркімен, өзбек, ұйғыр, татар, башқұрт ара-</w:t>
        <w:br/>
        <w:t>сында да мәлім болған. Оның бірнеше себебі бар. Әбубәкір</w:t>
        <w:br/>
        <w:t>шығармалары 19092, 1905 жылдары Қазан қаласында екі дүр-</w:t>
        <w:br/>
        <w:t>кін жарияланды. Бірақ, бұл ақып шығармалары кең таралуы-</w:t>
        <w:br/>
        <w:t>ның басты себебі емес, Мәселен, Қазан, Уфа, Орынбор қалала-</w:t>
        <w:br/>
        <w:t>рынан өлең, толғауларын жариялаған ақын тек Әбубәкір ме?</w:t>
        <w:br/>
        <w:t>Олардың ішінде біреу біліп, біреу білмейтіні аз ба?</w:t>
        <w:br/>
        <w:t>Қазақ жырларының ақпа-төкпе ақындық дәстүрінен, әрі</w:t>
        <w:br/>
        <w:t>шығыс елдерінің жазба әдебиет жәдігірліктерінен өнеге алған</w:t>
        <w:br/>
        <w:t>Әбубәкір шығармалары дін, инабаттылық мәселелерін насихат-</w:t>
      </w:r>
    </w:p>
    <w:p>
      <w:r>
        <w:t>тауымен, әрі сол уағыздарын ақындық шабытпен еркін, келісті,</w:t>
        <w:br/>
        <w:t>қисынды жеткізуімен халық жүрегіне жол тапқан еді. Демек,</w:t>
        <w:br/>
        <w:t>осы жәйлар Әбубәкір атын Қазақстан, Орта Азия аймағына</w:t>
        <w:br/>
        <w:t>мәшһүр етті.</w:t>
        <w:br/>
        <w:t>Қөптеген өңірге ХХ ғасырдың бас кезінде-ақ танымал</w:t>
        <w:br/>
        <w:t>болған Әбубәкір ақын қайта құру дәуіріне дейін Шортанбай,</w:t>
        <w:br/>
        <w:t>Дулат, Мұраттармен бірге өткен заманды, ескіні жоқтаушы</w:t>
        <w:br/>
        <w:t>зарлауық ақындар атанды, шығармалары уақыт ыңғайына</w:t>
        <w:br/>
        <w:t>қарай бағаланды, орынды, орынсыз сынға ұшырады.</w:t>
        <w:br/>
        <w:t>Кеңес жылдарында Әбубәкірдің өмірі мен ақындығы тура-</w:t>
        <w:br/>
        <w:t>лы Қазақстан Республикасы академиясының орталық ғылыми</w:t>
        <w:br/>
        <w:t>кітапханасы мен М, Әуезов атындағы Әдебиет және өнер</w:t>
        <w:br/>
        <w:t>институтының қолжазба қорларына бірқатар деректер жи-</w:t>
        <w:br/>
        <w:t>нақталды.</w:t>
        <w:br/>
        <w:t>Ақын бұл жерде көненің күні өтіп, орнына жаңаның келе-</w:t>
        <w:br/>
        <w:t>тін заңдылығын айта отырып, сол дәуірдегі өмір шындығын</w:t>
        <w:br/>
        <w:t>шынайы суреттейді.</w:t>
        <w:br/>
        <w:t>Аруақты ердің тұқымы</w:t>
        <w:br/>
        <w:t>Дұшпанымен дос боллы.</w:t>
        <w:br/>
        <w:t>Балдағы алтын құрыш болат</w:t>
        <w:br/>
        <w:t>Балалар ойнар тас болды.</w:t>
        <w:br/>
        <w:t>Атаны билеп ұл кетті,</w:t>
        <w:br/>
        <w:t>Қожаны билеп құл кетті.</w:t>
        <w:br/>
        <w:t>Міне, бұл жолдар өмірдің өзгеріп, әдет-дағдының бұзылуын,</w:t>
        <w:br/>
        <w:t>заманның азуын аңғартады. Ақынды әділ, тура биліктің құны</w:t>
        <w:br/>
        <w:t>кетіп, әділет, шындық пен дін шариғат-нимандылықтың аяқасты</w:t>
        <w:br/>
        <w:t>болуы, ішітарлық пен өсек-өтірік өршіп, ннет-пиғылдың азуы,</w:t>
        <w:br/>
        <w:t>елдің әкімді, жастың кәріні сыйламауы қатты ойландырады.</w:t>
        <w:br/>
        <w:t>Патша өкіметі ықпалымен өзгерген дәуірде ақылы шолақ</w:t>
        <w:br/>
        <w:t>әкімнің, «алхамды» шала білген дүмше молданың пайда бо-</w:t>
        <w:br/>
        <w:t>луы, көрсеқызар қызылшылдардың жат әдет-дағдыға орынсыз</w:t>
        <w:br/>
        <w:t>елітктеуі ақынға жат көрінеді.</w:t>
        <w:br/>
        <w:t>«Тар шалбар бешпет шықты қынамалы,</w:t>
        <w:br/>
        <w:t>Жігітке шапан киген ұнамады.</w:t>
        <w:br/>
        <w:t>“Төсектен ерте тұрып бас ауырса,</w:t>
        <w:br/>
        <w:t>Бөтен ем шәйдан басқа сұрамады.</w:t>
        <w:br/>
        <w:t>-Сөйледің екі түрлі тіліңде, адам,</w:t>
        <w:br/>
        <w:t>Тілі екеудің діні екеу деген сөз бар,</w:t>
        <w:br/>
        <w:t>Аңдамай бұзып алма дініңді, адам! -</w:t>
        <w:br/>
        <w:t>деген жолдар бұрын Әбубәкірдің жаңалыққа қарсылығы тұр-</w:t>
        <w:br/>
        <w:t>ғысында түсіндіріліп келді. Ал, шындығында осындай жеңіл</w:t>
        <w:br/>
        <w:t>еліктеу, жарамсыз қылықтар түбінде халқымыздың қанына</w:t>
        <w:br/>
        <w:t>сіңген әдеп-ибасын, салт-дағдысын бұзатындығып сезініп, ақын</w:t>
        <w:br/>
        <w:t>қызғыш құстай шырқырап, жан даусымен жар сала білді.</w:t>
        <w:br/>
        <w:t>Қарсақ табан, мысық бас</w:t>
        <w:br/>
        <w:t>Не азғындар жетілді.</w:t>
        <w:br/>
        <w:t>Сан тимеген жамандар</w:t>
        <w:br/>
        <w:t>Лақтай басқа секірді.</w:t>
        <w:br/>
        <w:t>Алмастай асыл жандарым</w:t>
        <w:br/>
        <w:t>Өз-өзінен кетілді,</w:t>
      </w:r>
    </w:p>
    <w:p>
      <w:r>
        <w:t>12</w:t>
        <w:br/>
        <w:t>Әбубәкір өмір құбылыстарын шайыр ретінде салмақты ой,</w:t>
        <w:br/>
        <w:t>сарабдал ақылмен ғана саралап отырмайды, кейде ақпа ақын-</w:t>
        <w:br/>
        <w:t>дар өнегесімен ақтарыла толғап шабытпен шалқи жырлайды.</w:t>
        <w:br/>
        <w:t>Алтынды жерге төктім уыстаған,</w:t>
        <w:br/>
        <w:t>Ерліктен ғылым артық ту ұстаған.</w:t>
        <w:br/>
        <w:t>Тап болдым он алтымда бір мінезге</w:t>
        <w:br/>
        <w:t>Топ көрсем жеті мүшем құрыстаған.</w:t>
        <w:br/>
        <w:t>немесе:</w:t>
        <w:br/>
        <w:t>Дүбірлі туған тұлпарда</w:t>
        <w:br/>
        <w:t>Жоғары ұшты тозаңым.</w:t>
        <w:br/>
        <w:t>«Мен болып Амудария ағар едім» деп өзі айтқандай, осы</w:t>
        <w:br/>
        <w:t>мысалдар Әбубәкірдің ақындық өрлігін де, кемел ой, кең ты-</w:t>
        <w:br/>
        <w:t>ныстылығын да танытады.</w:t>
        <w:br/>
        <w:t>Әбубәкірдің өлең, толғауларында араб, парсы, түрік, орыс,</w:t>
        <w:br/>
        <w:t>татар сөздері кездеседі. Ақып оларды дүмше молда, надан</w:t>
        <w:br/>
        <w:t>қазилардың шариғат жолыпдағы білімсіздігін дәлелдейтін яки</w:t>
        <w:br/>
        <w:t>әшкерелеп, түсіндіретін қажет жерлерде, не сұрақ-жауап ре-</w:t>
        <w:br/>
        <w:t>тінде келетін айтыстарында ғана қолданады. Шығармалары</w:t>
        <w:br/>
        <w:t>негізінен ұғымды, өрнекті, байырғы қазақ тілінде. Әбубәкірде</w:t>
        <w:br/>
        <w:t>кейбір шайырлар сияқты аяқ басса сүрініп жатқан тіл шұбар-</w:t>
        <w:br/>
        <w:t>лығы жоқ.</w:t>
        <w:br/>
        <w:t>Қорыта айтсақ, Әбубәкір -- «тыңдаған азаматқа сөзім дәрі»</w:t>
        <w:br/>
        <w:t>деп өзі айтқандай, отршылдыққа ұшырап халық тағдыры тал-</w:t>
        <w:br/>
        <w:t>қыға түскен алмағайып заманының өзекті өртер күрделі мә-</w:t>
        <w:br/>
        <w:t>селелерін батыл айтып, шебер жеткізе білген көрнекті ақын.</w:t>
        <w:br/>
        <w:t>Қысаң жылдарда есімі қағажу көрген дүлдүл ақынының</w:t>
        <w:br/>
        <w:t>мұрасын жадынан шығармай, жиын-тойларда ардақтап айту-</w:t>
        <w:br/>
        <w:t>мен келген қазақ елі бұл жинақты Да қуана қарсы алары</w:t>
        <w:br/>
        <w:t>сөзсіз.</w:t>
        <w:br/>
        <w:t>ж</w:t>
        <w:br/>
        <w:t>Қазақ жерінің қай аймағында да тек ауызша айтылып,</w:t>
        <w:br/>
        <w:t>тоқсан жылдан бері дербес жинағы шықпай, кеңес кезеңінде</w:t>
        <w:br/>
        <w:t>Діндар, зар заман ақыны атанып келген айтулы сөз зергері</w:t>
        <w:br/>
        <w:t>29</w:t>
        <w:br/>
        <w:t>шешіле сырлабып отырғандай. Ол өмірден түйген-топшылаған</w:t>
        <w:br/>
        <w:t>алуан жәйларды ағыла толғап, оның Шшешім-түйінін де илан-</w:t>
        <w:br/>
        <w:t>дыра, дәлелдей отырып өзі айтады.</w:t>
        <w:br/>
        <w:t>“Болмас бала құрысын,</w:t>
        <w:br/>
        <w:t>Болар бала жас болмас.</w:t>
        <w:br/>
        <w:t>Ұры-қары жиылып</w:t>
        <w:br/>
        <w:t>Ұйытқылы ел болмас.</w:t>
        <w:br/>
        <w:t>Әбубәкір бірде осылайша өтпелі өмірдің өзекті өртер Шшын-</w:t>
        <w:br/>
        <w:t>дығын айтып тебіренсе, енді бірде «Дүнне--теңіз, біз--шабақ,</w:t>
      </w:r>
    </w:p>
    <w:p>
      <w:r>
        <w:t>ортасында шайқаған», «Замана деген--желмая, қалмасаң,</w:t>
        <w:br/>
        <w:t>халқым, жақсы еді, желмаядан жығылып» деп келер күндер-</w:t>
        <w:br/>
        <w:t>дің кескініне қарап, алдағыны болжап абызша күңіренеді. Оны-</w:t>
        <w:br/>
        <w:t>сы халықтың қамы, елдіп тағдыры, ұрпақ келешегі туралы те-</w:t>
        <w:br/>
        <w:t>рең тебіреніс еді.</w:t>
        <w:br/>
        <w:t>Сәуірдің қара бұлыты</w:t>
        <w:br/>
        <w:t>Жауарында ойнаған.</w:t>
        <w:br/>
        <w:t>Күннің түссе шұғыласы</w:t>
        <w:br/>
        <w:t>Қара жер балқып қайнаған.</w:t>
        <w:br/>
        <w:t>Жер жарылып, көк шығып,</w:t>
        <w:br/>
        <w:t>Жасыл шөптер жайнаған.</w:t>
        <w:br/>
        <w:t>Жазғытұры болғанда,</w:t>
        <w:br/>
        <w:t>Адам, пері, хайуанат</w:t>
        <w:br/>
        <w:t>Бірі қалмас пайдадан.</w:t>
        <w:br/>
        <w:t>Тірілмейді жалғыз-ақ</w:t>
        <w:br/>
        <w:t>Адамның сүйек, денесі</w:t>
        <w:br/>
        <w:t>Тар лахатты жайлаған.</w:t>
        <w:br/>
        <w:t>Ақынның осы жолдарын оқығанда бір сәт ойланып қала-</w:t>
        <w:br/>
        <w:t>сың. Оның себебі -- бүкіл тіршілік оянып, табиғат әлемі жаң-</w:t>
        <w:br/>
        <w:t>ғырып, жасаратын шақта, дүниеден өткен адам болмысының</w:t>
        <w:br/>
        <w:t>пәнидегі өзгерістерді сезінбеуі, оған мүмкіндігі жоқтығы.</w:t>
        <w:br/>
        <w:t>Өкінішті-ақ. Әбубәкір бұл жерде дін-шариғат жолымен емес,</w:t>
        <w:br/>
        <w:t>не бір заттың екінші затқа айналып өзгеріп, өніп, өшіп отыра-</w:t>
        <w:br/>
        <w:t>тын табиғи заңдылықтар тұрғысында емес, жер басып жүрген</w:t>
        <w:br/>
        <w:t>қарапайым адамдардың ұғым, сезіміне сай суреттеген. Қалай</w:t>
        <w:br/>
        <w:t>болғанда да, ақын табиғат пен адам рухын шебер шендестіру</w:t>
        <w:br/>
        <w:t>арқылы өмір, табиғат туралы ойлануға мәжбұр етеді.</w:t>
        <w:br/>
        <w:t>19</w:t>
        <w:br/>
        <w:t>Әбубәкір туралы М, Әуезов, Б. Қенжебаев, Ы, Дүйсенбаев,</w:t>
        <w:br/>
        <w:t>М. Жармұхамедов сияқты ғылымдар мақала, зерттеулер жаз-</w:t>
        <w:br/>
        <w:t>ды. Ақынның кейбір шығармалары «Айтыс» (1965), «Үш ға-</w:t>
        <w:br/>
        <w:t>сыр жырлайды» (1965), «Бес ғасыр жырлайды» (10989) жинақ-</w:t>
        <w:br/>
        <w:t>тарында, «Әдебиет майданы» 11935, Хе 10--11), «Әлем»</w:t>
        <w:br/>
        <w:t>(1901, 9 1), «Жұлдыз» (1991, Х% 5) журналдарында жария-</w:t>
        <w:br/>
        <w:t>ланды, 1990--1992 жылдарда «Қазақ әдебиеті», «Ақтөбе»,</w:t>
        <w:br/>
        <w:t>«Атамекен» (Атырау), «Жұмысшы» т. 6. республикалық,</w:t>
        <w:br/>
        <w:t>облыстық, аудандық газеттерде жарық көрді.</w:t>
        <w:br/>
        <w:t>тшжж</w:t>
        <w:br/>
        <w:t>Әбубәкірдің өмір жолына қатысты деректер республика ака-</w:t>
        <w:br/>
        <w:t>демиясы кітапханасы мен Әдебиет және өнер институты қол-</w:t>
        <w:br/>
        <w:t>жазбалар қорында кездеседі.</w:t>
        <w:br/>
        <w:t>Аталған деректерге сүйенсек, Әбубәкірдің шыққан тегі-</w:t>
        <w:br/>
        <w:t>Кіші жүздегі Жетіру, оның Кердері тайпасы. Одан бергі ата-</w:t>
        <w:br/>
        <w:t>лары Қөтермен, одан Таран, Оның әулеті Айтқұл, одан Боран-</w:t>
        <w:br/>
        <w:t>құл туады. Әбубәкір осы Боранқұлдың баласы.</w:t>
        <w:br/>
        <w:t>Әбубәкірдің ата қонысы Жайық бойындағы Теректі деген</w:t>
        <w:br/>
        <w:t>жер. ХІХ ғасырдың екінші жартысында патша өкіметі экелген</w:t>
        <w:br/>
        <w:t>қоныс аударушылар мен Қердерілер арасында жер, су жағ-</w:t>
        <w:br/>
        <w:t>дайында әртүрлі дау-жанжалдар туады. Жергілікті патша</w:t>
        <w:br/>
        <w:t>әкімдерінің зорлық-зомбылығына ұшыраған Боранқұлдар</w:t>
        <w:br/>
        <w:t>бағзы қонысын тастап, Ақтөбе маңындағы Сарықобданы ме-</w:t>
      </w:r>
    </w:p>
    <w:p>
      <w:r>
        <w:t>кен еткен Кердерілерге көшіп келеді.</w:t>
        <w:br/>
        <w:t>Әбубәкірдің баласы Таран тұқымынан әнші, домбырашы</w:t>
        <w:br/>
        <w:t>өнерпаздар көп шығыпты. Сол себепті ел аузында «Таран та-</w:t>
        <w:br/>
        <w:t>ранып тойға бармаса, той той болмайды» деген сөз қалса ке-</w:t>
        <w:br/>
        <w:t>рек. Атасы Айтқұл батыр атаныпты. Өз әкесі Баоранқұл--сауық-</w:t>
        <w:br/>
        <w:t>шыл, өнерлі, ағаштан түйін түйетің шебер адам болады. Үнемі</w:t>
        <w:br/>
        <w:t>қолөнерімен айналасып, ер шауып, тыным таппай отыратын-</w:t>
        <w:br/>
        <w:t>дықтан жеңгелерінің айтуымен «Шоқан» атанып кетеді. Шо-</w:t>
        <w:br/>
        <w:t>қанның (Боранқұлдың) әйелі Жансұлу аталарында да ақын-</w:t>
        <w:br/>
        <w:t>дық, шешендік дарыған адамдар аз болмаған. Осындай ата</w:t>
        <w:br/>
        <w:t>дәстүрімен, ана сүтімен дарыған ақындық, шешендік өнер</w:t>
        <w:br/>
        <w:t>6</w:t>
        <w:br/>
        <w:t>Қадір білмес жаманға</w:t>
        <w:br/>
        <w:t>Құні түсіп өтінді...</w:t>
        <w:br/>
        <w:t>Замана бел-белесінде тек сыртқы түрі ғана емес, кісілігі,</w:t>
        <w:br/>
        <w:t>парасаты кем тоғышар пенделер мал, дәулет, ақша-қаражат</w:t>
        <w:br/>
        <w:t>күшімен не туыс-жекжаттық қолдау: арқасында билікке не</w:t>
        <w:br/>
        <w:t>болып, аспанға қарайтын, елдің әлеуметтік өміріне іріткі сала-</w:t>
        <w:br/>
        <w:t>тын кездері болады. Әбубәкір осындай әділдік пен шындықтың</w:t>
        <w:br/>
        <w:t>даусы шықпай, бұра тарту көбейіп, бұзықтық жол алған за-</w:t>
        <w:br/>
        <w:t>ман халіне ашу-ызамен ішамырқана сөйлейді. Өмір, заман,</w:t>
        <w:br/>
        <w:t>адам, мінез-құлық сырларын ағытып, ақтық, адалдық жолға</w:t>
        <w:br/>
        <w:t>үндеген өлең, толғауларын оқығанда Әбубәкір айтпаған мә-</w:t>
        <w:br/>
        <w:t>селе қалмағандай.</w:t>
        <w:br/>
        <w:t>Әбубәкірдің аңсағаны құдайын есінен шығармаған әділет-</w:t>
        <w:br/>
        <w:t>ақтық пен иманды-инабаттылық, жасы үлкені мен әкімін тың-</w:t>
        <w:br/>
        <w:t>даған, қулық-сұмдық, озбырлық, арсыздық балаламаған ты-</w:t>
        <w:br/>
        <w:t>ныш та дарқан, бағзы қазақы өмір. «Қазағым» атты өлеңінде</w:t>
        <w:br/>
        <w:t>халқымыздың бұрынғы бақыт, берекесі мен кең пейіл, ақ кө-</w:t>
        <w:br/>
        <w:t>ңіл-- адалдығын, елдігі мен ерлігін тебірене жырлауы Да сон-</w:t>
        <w:br/>
        <w:t>дықтан.</w:t>
        <w:br/>
        <w:t>Әбубәкірдің бірер өлеңі Бұқар, Шал, Ақтан, т. б. ақын-</w:t>
        <w:br/>
        <w:t>дар сияқты саты-саты адам өмірін суреттеу дәстүрінде, Әри-</w:t>
        <w:br/>
        <w:t>не, өзінше бейнелейді. Бұл -- ақынның халық көңіліне ұнаған,</w:t>
        <w:br/>
        <w:t>ел арасына ең көп тараған шығармаларының бірі.</w:t>
        <w:br/>
        <w:t>Ақын бірқатар өлең, толғауларында оқу, өнерді, дін-шари-</w:t>
        <w:br/>
        <w:t>ғатты, ғылымды, азаматтық-кісілікті, жақсы мінез, жарастықты</w:t>
        <w:br/>
        <w:t>әдет-ғұрыпты насихаттады. Өмірдегі жақсылы-жаманды әр-</w:t>
        <w:br/>
        <w:t>түрлі құбылысты, мінез-дағдыны салыстыра отырып, иманды-</w:t>
        <w:br/>
        <w:t>лық жолды уағыздайды. Ол орысша да, мұсылманша Да оқу-</w:t>
        <w:br/>
        <w:t>дың ешқайсысын жатсынбайды, жас қауымның өнерлі, білімді,</w:t>
        <w:br/>
        <w:t>инабатты болуын қалайды. Бірақ, өз дағдыңнан жаңылып,</w:t>
        <w:br/>
        <w:t>әдет-ибанды ұмытыл кетпе, сеңім-нанымынды жоғалтып алма</w:t>
        <w:br/>
        <w:t>дейді. Бұл тұста ол ХХ ғасыр бас кезіндегі Ғ. Қарашев сияқ-</w:t>
        <w:br/>
        <w:t>ты бірқатар ақындармен үндес келеді.</w:t>
        <w:br/>
        <w:t>Әбубәкір «Ноғай халқына Насихат қылып айтқаны» өлеңін-</w:t>
        <w:br/>
        <w:t>де өз халқының арын арлап, мүддесін қорғаушы аузы дуалы</w:t>
        <w:br/>
        <w:t>азамат ақын ретінде танылады. Туыс халықтардың бағзы бір-</w:t>
        <w:br/>
        <w:t>ЕЕ;</w:t>
      </w:r>
    </w:p>
    <w:p>
      <w:r>
        <w:t>киіп тыртиған» деп қағытып өтеді. Нұрым сөзді бастай жә-</w:t>
        <w:br/>
        <w:t>неледі. Нұрым ноғай атынан, қала-шәһәр шайыры ретінде,</w:t>
        <w:br/>
        <w:t>Әбубәкір қазақ атынан, дала ақыны ретінде сайысқандай. Тіл-</w:t>
        <w:br/>
        <w:t>ге тиек болатын қала, даланың мін-мүлтіктері, кемшілік-жетіс-</w:t>
        <w:br/>
        <w:t>пес жағдайлары, діп-шариғат жайы,</w:t>
        <w:br/>
        <w:t>Айтыстағы сөздеріне қарағанда Ногай Нұрым да мықты</w:t>
        <w:br/>
        <w:t>ақын ретінде танылады. Алайда, Әбубәкір аршынды, білімді,</w:t>
        <w:br/>
        <w:t>қарсы шабуыл-сайыста дес бермейтін нағыз дүлдүлдің өзіндей</w:t>
        <w:br/>
        <w:t>сезіледі, |</w:t>
        <w:br/>
        <w:t>Әбубәкір мен Ноғай Нұрымның бұл айтысы тұтқиылдан</w:t>
        <w:br/>
        <w:t>болған ауызша ақындық сайыс сияқты. Ақындардың бағзы</w:t>
        <w:br/>
        <w:t>дәстүрінше кейін қағазға түсірген болар, Себебі, бұл айтыста</w:t>
        <w:br/>
        <w:t>қолма-қол сайысқа тән қисық-қыңырлау, өктем-өпіремдеу,</w:t>
        <w:br/>
        <w:t>ашу-ызалылау, қатқылдау сөздер мол кездеседі.</w:t>
        <w:br/>
        <w:t>Ауызша сайыссын, жазбаша сөз жарыстырсып, бәрібір Әбу-</w:t>
        <w:br/>
        <w:t>бакір үш айтыста да «қарсыластарына» қарағанда иығы жо-</w:t>
        <w:br/>
        <w:t>“Хары, сөз уытты, білімі мол ақын ретінде басым түсіп оты-</w:t>
        <w:br/>
        <w:t>рады.</w:t>
        <w:br/>
        <w:t>2 Әбубәкірдің дін тарихынан, пайғамбарлар қауымынан, ата-</w:t>
        <w:br/>
        <w:t>тек шежіресінен ауызша, жазбаша мол біліміл аңгартатын</w:t>
        <w:br/>
        <w:t>шығармалары -- шежіре әлең, жырлары. Бірі-- 7--8 буынды</w:t>
        <w:br/>
        <w:t>жыр үлгісінде, екіншісі-- 11 буынды қара өлең түрінде жа-</w:t>
        <w:br/>
        <w:t>зылған. Бұлардың көркемдік қисын, өлендік өрнегінен гөрі</w:t>
        <w:br/>
        <w:t>танымдық мәні зор.</w:t>
        <w:br/>
        <w:t>жж</w:t>
        <w:br/>
        <w:t>Әбубәкірдің алғашқы жинағы шыққанына тоқсан жылға</w:t>
        <w:br/>
        <w:t>таялды. Кітапқа енгені бар, енбегені бар ақын шығармалары</w:t>
        <w:br/>
        <w:t>біреуден біреуге көшіп әрқалай айтушыға кездесті. Сөз каді-</w:t>
        <w:br/>
        <w:t>рің білетін ойы сергек, жады жақсы жыршылар ақын шығар-</w:t>
        <w:br/>
        <w:t>маларының бағзы мазмүн, көркін бұзбай жас ұрпақ -- жаңа</w:t>
        <w:br/>
        <w:t>қауымға жарастықты күйінде ұластырып отырса, олақ айту-</w:t>
        <w:br/>
        <w:t>шылар «жібекті түте алмаган жұн қыладыңың» керін кигізді.</w:t>
        <w:br/>
        <w:t>Сөйтіп, ақын шығармаларының сөз, сөйлемдері өзгеріске ұшы-</w:t>
        <w:br/>
        <w:t>рады, әртүрлі нұсқалары көбейді, бұлдыр, түсініксіз тіркестер</w:t>
        <w:br/>
        <w:t>2--688</w:t>
        <w:br/>
        <w:t>өлгеннен кейін Шонтыұлы Құлбатыр дейтін азамат қыз алып</w:t>
        <w:br/>
        <w:t>беріп, қамқорлық жасайды, үйінің берекесі қайта кіреді.</w:t>
        <w:br/>
        <w:t>Әбубәкір өлең, толғауды ауызша және жазып та шығара-</w:t>
        <w:br/>
        <w:t>ды екен. Жыр айтқанда домбыра қолданбаған.</w:t>
        <w:br/>
        <w:t>Нұрлыбай Тәжімбетов «Ақтөбе» газетінде жарияланған</w:t>
        <w:br/>
        <w:t>(14 қараша, 1991) «Алтынның сынығы» аталатын мақаласын-</w:t>
        <w:br/>
        <w:t>да темірлік Әбдірахман Қисықов қарияным естелігін келтіреді,</w:t>
        <w:br/>
        <w:t>Ә. Қисықов: «Бала кезімде Әбубакірді көрдім. Оның атын</w:t>
        <w:br/>
        <w:t>суарып, ауылға келгенде жырын тыңдадым, ІНүңгіл көз, ұзын</w:t>
        <w:br/>
        <w:t>бойлы, сәл еңкіштеу келген арық кісі еді»,- деген. Ал, Ғ. Ахме-</w:t>
        <w:br/>
        <w:t>ДОв аталған мақаласында Шора ақсақалдың айтуынша Әбу.</w:t>
        <w:br/>
        <w:t>бәкір бидай өңді, қой көзді, шоқша сақалды, бойшаң, қапса-</w:t>
        <w:br/>
        <w:t>ғай адам болыпты. Жай сөзінің өзі ұйқасып, құйылып отыра-</w:t>
        <w:br/>
        <w:t>ды екен дейді. Міне, мұның өзі көп жылдар өтіп көзкергендер</w:t>
        <w:br/>
        <w:t>сиреп, ұмытыла бастаған ақын бейнесін елестетуге көмектесері</w:t>
      </w:r>
    </w:p>
    <w:p>
      <w:r>
        <w:t>сөзсіз.</w:t>
        <w:br/>
        <w:t>Әбубәкір Қазақстанның Сарыарқа, Оңтүстік Һәм Батыс</w:t>
        <w:br/>
        <w:t>өңіріндегі өзіне дейінгі ақындарын жақсы білген. Өзі шыққан</w:t>
        <w:br/>
        <w:t>Жетіру елінде де Марабай бастаған Сабыр, Жібек қыз сияқ-</w:t>
        <w:br/>
        <w:t>ты айтулы ақындар болған. Сол дәстүрді Әбубәкір, одан кейін-</w:t>
        <w:br/>
        <w:t>гі дәуірде Кердері Құдайберген жырау жалғастырған.</w:t>
        <w:br/>
        <w:t>Әбубәкірдің өлеңді қай кезден, неше жасынан шығарғаны</w:t>
        <w:br/>
        <w:t>мәлім емес. Табиғатынан өнерішіл Әбубәкір өлеңді жас кезінен,</w:t>
        <w:br/>
        <w:t>бала оқытып, молда болып жүрген шағынан бастаса керек.</w:t>
        <w:br/>
        <w:t>Себебі, шариғат жолын, ммандылық, ізгілікке үндеу” күйінде</w:t>
        <w:br/>
        <w:t>келетін уағыз, насихаттарын «бала молда» атанып жүріп те</w:t>
        <w:br/>
        <w:t>айтуы мүмкін. Ал, ауылнай, болыстарға хатшы болған кезең</w:t>
        <w:br/>
        <w:t>ақынның шабытты, көңілді, өлең, жырды өпік жазған жыл-</w:t>
        <w:br/>
        <w:t>дары болуы керек, Ауру, сырқатқа ұшыраған кездерде де ақын</w:t>
        <w:br/>
        <w:t>қол қусырып қарап отырмаған.</w:t>
        <w:br/>
        <w:t>Әбубәкір шығармалары құрамында өлең, толғаулар, хат-</w:t>
        <w:br/>
        <w:t>өлеңдер, арнаулар, айтыстар, шежіре-жырлар кездеседі. Ел</w:t>
        <w:br/>
        <w:t>9</w:t>
        <w:br/>
        <w:t>Шоқанның Әбубәкір, Омар, Мерғали атты ұлдары мен Ұлби-</w:t>
        <w:br/>
        <w:t>ке Дәркем атты қыздарының ішінде, әсіресе, Әбубәкірге қонса</w:t>
        <w:br/>
        <w:t>керек. .</w:t>
        <w:br/>
        <w:t>Әбүбәкір жас кезінде тентек, сайқымазақ, ойыпшыл болып-</w:t>
        <w:br/>
        <w:t>ты, Әуелі ауыл молдасынан сабақ алады. Оқуға алғыр, зейін-</w:t>
        <w:br/>
        <w:t>ді бала кейін Орынбор, Тройцкі қалаларындағы мектеп, медре-</w:t>
        <w:br/>
        <w:t>селерді бітіреді. Түзтәбе, Орал, Ақтөбе, Орск, Орынбор ма-</w:t>
        <w:br/>
        <w:t>ңындағы елдерде бала оқытады, діп-шариғат жолын ұстайды.</w:t>
        <w:br/>
        <w:t>Сауатты, сергек, шешен, ақындық өнерді ардақ тұтатын</w:t>
        <w:br/>
        <w:t>Әбубәкір біраз жыл ел әкімдерінің қасында жүріп, хатшылық</w:t>
        <w:br/>
        <w:t>қызметтер атқарады. Сол жылдарда Орынбор, Әрек, Орал, Ақ-</w:t>
        <w:br/>
        <w:t>төбе қалаларындағы, Қарақамыс, Қөкжар жәрмеңкелеріндегі</w:t>
        <w:br/>
        <w:t>бай саудагерлермен де, әр елдің атқамінер әкімдерімен де,</w:t>
        <w:br/>
        <w:t>айтулы азаматтарымен де таныс болған патша өкіметінің жер-</w:t>
        <w:br/>
        <w:t>гілікті әкімдерін де көре жүрген.</w:t>
        <w:br/>
        <w:t>Бірақ, Әбубәкірдің бұл дәурені ұзаққа созылмайды. Ол</w:t>
        <w:br/>
        <w:t>жиырма жеті жасыңан тіл-кезге шалдығып, көп жыл ауырып,</w:t>
        <w:br/>
        <w:t>Қарақамыс базарында «көзі тік, түсі сұрқыл, тілі қатты» Ах-</w:t>
        <w:br/>
        <w:t>мет, Арыққұл деген кісілерден секем алған екен. Сөйтіп,</w:t>
        <w:br/>
        <w:t>сол сырқат-дерттен дүние салады, Зираты Ақтөбе облысының</w:t>
        <w:br/>
        <w:t>Алға ауданында.</w:t>
        <w:br/>
        <w:t>Әбубәкірдің өмір туралы айтқанда күні бүгінге дейің басы</w:t>
        <w:br/>
        <w:t>ашылмай жүрген бір мәселе бар. Ол-- ақынның туған, өлген</w:t>
        <w:br/>
        <w:t>жылдарынын әртүрлі жазылуы. М, Әуезов, М. Жолдыбайұлы,</w:t>
        <w:br/>
        <w:t>Ә. Қоңыратбаевтармен бірігіп жазып, 1933 жылы жариялаған</w:t>
        <w:br/>
        <w:t>«ХІХ ғасыр мен ХІХ ғасыр басындағы қазақ әдебиетінің оқу</w:t>
        <w:br/>
        <w:t>кітабындағы» «Әбубәкір» аталатын зерттеуінде «..жасы 60 ша-</w:t>
        <w:br/>
        <w:t>масына келгенде ХХ ғасырдың басында қайтыс болады» дей-</w:t>
        <w:br/>
        <w:t>ді. Ал, Б. Қенжебаев «қазақ халқынын ХХ ғасыр басындағы</w:t>
        <w:br/>
        <w:t>демократ жазушылары» (1958) деген еңбегінде “Әбубәкір</w:t>
        <w:br/>
        <w:t>1856--1919 жылдарда өмір сүрген деп көрсетеді. Жазушы</w:t>
        <w:br/>
        <w:t>Ғ, Ахметов 1991 жылы «Жұлдыз» журпалында (Хә 5) жария-</w:t>
        <w:br/>
        <w:t>ланған «Кердері Әбубәкір ақын хақында» атты мақаласында</w:t>
        <w:br/>
        <w:t>Шора Жекейұлы деректеріне сүйеніп, 1861--1905 жылдарды</w:t>
      </w:r>
    </w:p>
    <w:p>
      <w:r>
        <w:t>атайды. М, Жармұхамедов «Қазақстан республикасы акаде-</w:t>
        <w:br/>
        <w:t>миясының хабардарындағы» (1991, Уз 2) «Әбубәкір (Кердері)</w:t>
        <w:br/>
        <w:t>7</w:t>
        <w:br/>
        <w:t>молайды. Мұндай сипаттар тек ауызша тараған өлең, толғау-</w:t>
        <w:br/>
        <w:t>ларда ғана емес, ақыпның көзі тірісінде өзі жолдап, Нығметжан</w:t>
        <w:br/>
        <w:t>бастырған жинақтарда да кездеседі, Әріп теруші татар туыс-</w:t>
        <w:br/>
        <w:t>тар өздері түсінбейтін сөздерге онша мон бермей қате күйін-</w:t>
        <w:br/>
        <w:t>де жіберген. Бірқатар сөздер татарша басылған, жалғау, жұр-</w:t>
        <w:br/>
        <w:t>нақтары түсіп қалған. Мұндай жағдайлар Әбубәкір шығарма-</w:t>
        <w:br/>
        <w:t>ларын тосыннан оқыған адамға оны алақолдау ақын көрсетуі</w:t>
        <w:br/>
        <w:t>мүмкін. Кезінде уақыт ыңғайына қарай жазылған аталған</w:t>
        <w:br/>
        <w:t>зерттеуінде М. Әуезовтің «.. кейде олақ тілмен айтса, кейде</w:t>
        <w:br/>
        <w:t>оқта-текте тауып айтып қалатыны болады» деуі кітабындағы</w:t>
        <w:br/>
        <w:t>шығармалардың қысқарып, татаршаланып, түсіп қалып, буын,</w:t>
        <w:br/>
        <w:t>бунағы жетпей жүдеушілік көруінен болар. Әйтпесе, Әбубәкір</w:t>
        <w:br/>
        <w:t>М, Әуезовтіцп өзі айтқандай: «..әлеңінде заман жәйінің көп</w:t>
        <w:br/>
        <w:t>ерекшелігі саналып, тергеліп өткен» «&lt;..ел ішінде даңқты ақын</w:t>
        <w:br/>
        <w:t>болған». Ғ, Ахмедов: «Әбубокір атағы осы күнге дейін ел ау-</w:t>
        <w:br/>
        <w:t>зынан қалмай келсді, көп өлеңдерін, нақыл сөздерін, әзіл-</w:t>
        <w:br/>
        <w:t>оспақтарын біраз жүрт жатқа біледі» деп орынды айтады.</w:t>
        <w:br/>
        <w:t>Би болмас белін жалпақ буғанменен,</w:t>
        <w:br/>
        <w:t>Ағармас асылы арам жуғанменен,</w:t>
        <w:br/>
        <w:t>Байқасаң ажар басқа, ақыл басқа,</w:t>
        <w:br/>
        <w:t>Пайда жоқ құр әдемі туғанменен;</w:t>
        <w:br/>
        <w:t>немесе:</w:t>
        <w:br/>
        <w:t>Мың қарға залал қылмас Бір сұңқарға,</w:t>
        <w:br/>
        <w:t>Он жабы сатсам жетпес бір тұлпарға;</w:t>
        <w:br/>
        <w:t>Бұл-- бағзы заманнан келе жатқан өмір шындығы. Баба</w:t>
        <w:br/>
        <w:t>жырлаулар дәстүрінде байыптаса да өзінше өрнектейді.</w:t>
        <w:br/>
        <w:t>Әбубәкір жазбаша шайыр болса да, өзіне дейінгі ақпа</w:t>
        <w:br/>
        <w:t>ақын, жырлаулар өнегесінен аулақ кетпейді. Ғасырлар бойы</w:t>
        <w:br/>
        <w:t>қалыптасып, халық көңіліле үйреншікті, ұғымына қопымды</w:t>
        <w:br/>
        <w:t>елеңдік әдістерді мол қолдана біледі. Ол ақыл-нақылға, ше-</w:t>
        <w:br/>
        <w:t>шендік толғаныс, тебіреністерге құрылатын толғауларында жол</w:t>
        <w:br/>
        <w:t>аяғында: болар, болғаны, болмас, болмаса, кім ашар, белгісі,</w:t>
        <w:br/>
        <w:t>секілді, емес, алмас, артық, соң, озды, аз, күн сияқты сөздерді</w:t>
        <w:br/>
        <w:t>қайталау арқылы өз ойын еркін жеткізе біледі, Сол толғаула-</w:t>
        <w:br/>
        <w:t>рында ақын әр істі талқыға салып тыңдаушымен ақылдасып,</w:t>
        <w:br/>
        <w:t>18</w:t>
        <w:br/>
        <w:t>Шоқанұлы» атты зерттеуінде, «Бес ғасыр жырлайды» (1989)</w:t>
        <w:br/>
        <w:t>жинағында Ақтөбе облыстық, аудандық газеттеріндегі мате-</w:t>
        <w:br/>
        <w:t>риалдардың қай-қайсында да Ғ. Ахмедов дерегін негізге ала-</w:t>
        <w:br/>
        <w:t>ды. Жыршы Б. Сандыбаев Құрманалин Жұмаш айтуы бойың-</w:t>
        <w:br/>
        <w:t>ша Әбубәкір өмір кешкен кез 1861--19013 жылдар болуы керек</w:t>
        <w:br/>
        <w:t>деген жорамал айтады («Қазақ әдебиеті», ЗІ мамыр, 1991).</w:t>
        <w:br/>
        <w:t>Республика академиясы кітапханасының қолжазбалар қо-</w:t>
        <w:br/>
        <w:t>рында, 19299-бумада тағы дя екі дерек сақталған. Бірі--</w:t>
        <w:br/>
        <w:t>1939 жылы талсырылған. Онда ақын 1840--50 жылдарда туып,</w:t>
        <w:br/>
        <w:t>1898 жылы дүние салған деп көрсетілген. Екіншісін -- 1945 жы-</w:t>
        <w:br/>
        <w:t>лы Сейтқали Сейсенов тапсырған. Бұл жазбада ақын 1858-</w:t>
      </w:r>
    </w:p>
    <w:p>
      <w:r>
        <w:t>1903 жылдарда өмір сүрген делінеді.</w:t>
        <w:br/>
        <w:t>Аталған сан-сапат деректердің екеуіне ғана тоқтауды жән</w:t>
        <w:br/>
        <w:t>көреміз. Бірі- Сейтқали Сейсенов жазбасы. Екіншісі-- Ға-</w:t>
        <w:br/>
        <w:t>лым Ахметов дерегі. Екеуі де Әбубәкірді көрген, нақты біле-</w:t>
        <w:br/>
        <w:t>тін адамдардан жазылған.</w:t>
        <w:br/>
        <w:t>С. Сейсенов өз деректерін Әбубәкірдің туған қарындасы</w:t>
        <w:br/>
        <w:t>Даркемнің айтуынан жазған. Дәркем 1882 жылы туып, 1945</w:t>
        <w:br/>
        <w:t>жылы алпыс үш жасында өлген, Ол: «Әбубәкір 1858 жылы</w:t>
        <w:br/>
        <w:t>туған. Оралдан Ақтөбенін Сарықобдасына көшіп келгенде екі</w:t>
        <w:br/>
        <w:t>жасында екен. Ұзақ аурудан қырық бес жасында, мен жиырма</w:t>
        <w:br/>
        <w:t>бір жасқа толғанда - 1903 жылы, күздің күні қайтыс бол-</w:t>
        <w:br/>
        <w:t>ды»,-- дейді.</w:t>
        <w:br/>
        <w:t>Ал, Ғ. Ахметов Әбубәкірді көрген сексен жастағы Шора</w:t>
        <w:br/>
        <w:t>Жәкейұлының «1905 жылы қарындасымды ұзатып жатқаны-</w:t>
        <w:br/>
        <w:t>мызда ақынның қайтыс болғаны туралы хабар келді» дегенін</w:t>
        <w:br/>
        <w:t>негізге алады және өлеңдеріндегі «Жасым бар жиырма жеті,</w:t>
        <w:br/>
        <w:t>жылым --тауық» деуіне орай, ақынды 186іІ жылы туған ден</w:t>
        <w:br/>
        <w:t>топшылайды.</w:t>
        <w:br/>
        <w:t>Осы екі деректің біреуінде ақын 45 жаста, екіншісінде 44</w:t>
        <w:br/>
        <w:t>жаста дүние салған. Туған , өлген жылдарының да арасы онша</w:t>
        <w:br/>
        <w:t>алшақ емес. Келешектегі міндет -- осы екі деректің қайсысы</w:t>
        <w:br/>
        <w:t>дұрыс, соны анықтау. )</w:t>
        <w:br/>
        <w:t>Қарындасы Дәркем айтуынша Әбубәкір Зейнеп атты ал-</w:t>
        <w:br/>
        <w:t>ғашқы әйелінен Мұстапа, Сапа есімді екі бала көреді, Зейнеп</w:t>
        <w:br/>
        <w:t>8</w:t>
        <w:br/>
        <w:t>әрекетін сезінбеуі қалай? Өзі кейін байқап, наразы болатын</w:t>
        <w:br/>
        <w:t>патша өкіметіне ілкіде неге іші-бауыры елжірей қалды? Мұ-</w:t>
        <w:br/>
        <w:t>ңы оқушы жұртшылыққа ашып айтып, дұрыс бағдар беруіміз</w:t>
        <w:br/>
        <w:t>керек.</w:t>
        <w:br/>
        <w:t>Әбубәкірдің патшаны дәріптеп, оңың тілегіп тілейтін кезі</w:t>
        <w:br/>
        <w:t>«белгілі халық үстінде жақсылармен бір жүріп, тізгін түйіп,</w:t>
        <w:br/>
        <w:t>қылдым сапар» деп өзі айтқандай, атқамінерлер мен әкім қа-</w:t>
        <w:br/>
        <w:t>ралардың қасында болған жылдар. М. Әуезов айтқандай «өзі</w:t>
        <w:br/>
        <w:t>шыққан жері аласа болса да, үстем таптың тобына кіріп, со-</w:t>
        <w:br/>
        <w:t>ның көңіл ашар думаны болған» дәуірі, Ол заманда ел билеу-</w:t>
        <w:br/>
        <w:t>шілерге Махамбет сияқты қасқая қарсы шығу кез келген ақын-</w:t>
        <w:br/>
        <w:t>ның қолынан келе бермеген. Сөйтіп, Әбубәкір солардың ығы-</w:t>
        <w:br/>
        <w:t>мен, ыңғайымен сөйлеген. Патіла өкіметінің ел ішіндегі кейбір</w:t>
        <w:br/>
        <w:t>өзгерістерін жақсылық нышаны деп ұғынған.</w:t>
        <w:br/>
        <w:t>Ал, атқамінерлерден арасы ажырап, өзі ауруға шалдығып,</w:t>
        <w:br/>
        <w:t>заман халіпе ойлы көзбен қараған шағында ақын дәуір дертін</w:t>
        <w:br/>
        <w:t>айқын, анық суреттеуге ойысады. Бұрынғы жақсылық, жаңа-</w:t>
        <w:br/>
        <w:t>лық, патша рақымы деп ұққандарының бәрі алдамшы елес</w:t>
        <w:br/>
        <w:t>екеніп сезінеді. Бұл Ы. Дүйсенбаев айтқандай ақын көзқара-</w:t>
        <w:br/>
        <w:t>сының өзгеруі, әсуі екені даусыз.</w:t>
        <w:br/>
        <w:t>Әбубәкірдің патша өкіметінің отарлаушылық саясатын сезі-</w:t>
        <w:br/>
        <w:t>не білмеуі мүмкін емес еді. Патша озбырлығының айқын кө-</w:t>
        <w:br/>
        <w:t>рінісі-- өз әкесі Боранқұл мен оның туыстарының Жайық</w:t>
        <w:br/>
        <w:t>бойындағы бағзы қонысынан айрылып, Ақтөбе маңына көшіп</w:t>
        <w:br/>
        <w:t>келуі. Тек бұл ғана емес, бүкіл қазақ елінің бірқатар ауылда-</w:t>
        <w:br/>
        <w:t>рының ата қонысынан ажырап, жері тартылып, малы азайып,</w:t>
      </w:r>
    </w:p>
    <w:p>
      <w:r>
        <w:t>дәулеті сарқылып, дәуірінің дәстүр-заңы бұзылып, адамының</w:t>
        <w:br/>
        <w:t>пиғылы өзгеруі Әбубакір дәуірінде болды. :</w:t>
        <w:br/>
        <w:t>Патша өкіметінің қазақ елінің қарын жаздырмай, барлық</w:t>
        <w:br/>
        <w:t>әлуметтік өміріне, тұрмыс-тіршілігіне, әдет-ғұрпына кеулеп</w:t>
        <w:br/>
        <w:t>еніп бара жатқан зиянды жаңалықтарын ақын тап басып, дәл</w:t>
        <w:br/>
        <w:t>көрсете алған.</w:t>
        <w:br/>
        <w:t>«Орысша білім білмесең,</w:t>
        <w:br/>
        <w:t>Еш пайдаға аспай тұр</w:t>
        <w:br/>
        <w:t>Мұсылманша моллаңыз.</w:t>
        <w:br/>
        <w:t>“Қараның ұлы хан болды,</w:t>
        <w:br/>
        <w:t>Құлдан туған паң болды,</w:t>
        <w:br/>
        <w:t>П</w:t>
        <w:br/>
        <w:t>Даған сұрақтары: Қарақалпақтың тегі; Хорезм айналасының</w:t>
        <w:br/>
        <w:t>ел-жұрты; Әнестен арғы-бергі аталар: ауған, тәжік, сарт, тұ-</w:t>
        <w:br/>
        <w:t>рікмен нәсілдері; жеті ықлым шаһар, дариялар; төрт бөлім</w:t>
        <w:br/>
        <w:t>жер парасы; алты алаштың кім екендігі; мұның бәрі де іргелі,</w:t>
        <w:br/>
        <w:t>ірі сұрақтар. Мұндай мәселелерге жауап беру үшін ақынның</w:t>
        <w:br/>
        <w:t>ауызша, естіміш білімімен қатар әр түрлі ғылым жүйесімен</w:t>
        <w:br/>
        <w:t>айта қалғандай хабары болуы керектігі белгілі. Құлымбет те</w:t>
        <w:br/>
        <w:t>өз шама-шарқынша жан-жақты жауап жолдаған, Бірақ, Әбу-</w:t>
        <w:br/>
        <w:t>бәкірдің соңғы хатына қарағанда Құлымбет қойылған сұрақ-</w:t>
        <w:br/>
        <w:t>тарға дәл жауап қайтара алмаса керек. ,Әбубәкір Құлымбет</w:t>
        <w:br/>
        <w:t>жауабын түзете отырып, өзі толық шешімін айтады. Бұған</w:t>
        <w:br/>
        <w:t>қарағанда ақынның шығыс елдерінің жағрапия, дің-шариғат</w:t>
        <w:br/>
        <w:t>жүйесінен мол хабардар екендігі аңғарылады.</w:t>
        <w:br/>
        <w:t>Екіншісі -- Әлім Қожахметпен айтысы. Қожахмет жолда-</w:t>
        <w:br/>
        <w:t>даған жеті жұмбақтың жетуіне де Әбубәкір орынды, орнық-</w:t>
        <w:br/>
        <w:t>ты жауап береді. Біздің қазақ әуелі сұнқар деп ұғынған қара</w:t>
        <w:br/>
        <w:t>құс-- патша, патша өкіметінің озбыр ояздары; соны дос көрген</w:t>
        <w:br/>
        <w:t>қара құл-- жарамсақ әкімдер; Еділ бойындағы мың дария--</w:t>
        <w:br/>
        <w:t>натша өкімсті салдыргап бекініс-қалалар; Ең абзалы-- қазақ</w:t>
        <w:br/>
        <w:t>елі сауда-саттық жасайтын Орыңбор қаласы; сары сабазда бір</w:t>
        <w:br/>
        <w:t>сарай-сауда айырбасы сарайы; іші толған қызы -- қазына, мү-</w:t>
        <w:br/>
        <w:t>лік; көзі өткір, көңілі тар мақлұқ -- күзетші ит; жер үстіндегі</w:t>
        <w:br/>
        <w:t>мың айдың арасында жүретін күміс қанатты құмай-- почта;</w:t>
        <w:br/>
        <w:t>Петрбор мен Бұқар арасындағы екі адамды сейлестіретін қу</w:t>
        <w:br/>
        <w:t>ағаш -- телеграф ағашы; Міне, айтыс мазмұны осындай.</w:t>
        <w:br/>
        <w:t>Сөз жоқ, Құлымбет сұрағынан да, Әбубәкір жауабына да</w:t>
        <w:br/>
        <w:t>анық аңғарылатын бір сыр--екі ақынның да патша өкметі оз-</w:t>
        <w:br/>
        <w:t>бырлығына жиіркенішпен қарауы, Айтыстағы барлық сұрақ,</w:t>
        <w:br/>
        <w:t>жауаптар да ақындық тапқырлық куәсіндей сезіледі.</w:t>
        <w:br/>
        <w:t>Әбубәкірдің Ноғай ақыны Нұрыммен айтысы бұрын баспа</w:t>
        <w:br/>
        <w:t>жүзін көрмеген, тек ел аузында ғана айтылып жүрген. Екі</w:t>
        <w:br/>
        <w:t>ақын Жетіру елінің ауқатты адамы Мырзалының үйінде кез-</w:t>
        <w:br/>
        <w:t>деседі. Мырзалы той жасамақ болып, Қазақай баласы Ноғай</w:t>
        <w:br/>
        <w:t>Нұрымды алдырса керек. Нұрымның Әбубәкірмен айтыспақ</w:t>
        <w:br/>
        <w:t>ойы барын Әбубәкір де, Мырзалы да сезеді. Тойда шәй үстін-</w:t>
        <w:br/>
        <w:t>де Әбубәкір: «Мырзеке, мынауың кім қылтиған, орысша кнім</w:t>
        <w:br/>
        <w:t>16.</w:t>
      </w:r>
    </w:p>
    <w:p>
      <w:r>
        <w:t>сбке алу ретіндегі өлең-эсбе сипатын да танытады. Мұнда кез</w:t>
        <w:br/>
        <w:t>келген оқушы біле бермейтін бірқатар деректер бар. Табынпың</w:t>
        <w:br/>
        <w:t>Шөміш аталығындағы Қашақ молла дәстүрін баласы Досжан</w:t>
        <w:br/>
        <w:t>хазіреттің жалғастыруы, оның ұш рет Қағбаға барып, «Тақия»</w:t>
        <w:br/>
        <w:t>атты қонақжай салдырып, Қанатбай дейтін кісіге тапсырып</w:t>
        <w:br/>
        <w:t>кетуін ақынның осы өлеңі ғана мәлім етіп отыр.</w:t>
        <w:br/>
        <w:t>Қазан төңкерісіне дейін қазақ елінің қай өңірінен де ха-</w:t>
        <w:br/>
        <w:t>жыға барушылар аз болмаған. Олар медресе, мешіттер сал-</w:t>
        <w:br/>
        <w:t>дырып, халықты ағартуға елеулі үлес қосқан. Бірақ, бұрын</w:t>
        <w:br/>
        <w:t>Мекке, Мединеден өзге хажылар салдырған қонақүйлер айтыл-</w:t>
        <w:br/>
        <w:t>ғанмен, Досжан қонақжайы белгісіз еді, Өлеңдегі мәлімет-</w:t>
        <w:br/>
        <w:t>терге қарағанда дін-шариғат, инабаттылық жолың берік ұста-</w:t>
        <w:br/>
        <w:t>ған Досжан хазірет ілкіде елдегі мешітті Тасастау--Қайнар</w:t>
        <w:br/>
        <w:t>маңында Қарашың деген жерден салдырған. Бірақ, 1868 жыл-</w:t>
        <w:br/>
        <w:t>ғы патша әкіметінің «жаңа низамынан» кейін Ойыл бойында-</w:t>
        <w:br/>
        <w:t>ғы Шилісуға (Шилісайға) қоныстануға мәжбүр болады. Сол</w:t>
        <w:br/>
        <w:t>жерден Бірман ұста басшылығымен сәулетті мешіт салдырып,</w:t>
        <w:br/>
        <w:t>айналасына саялық жеміс ағаштарын өсіреді. Досжан дүнне</w:t>
        <w:br/>
        <w:t>салғасын, оның жолын баласы Махмұт ишан жалғастырған.</w:t>
        <w:br/>
        <w:t>Қіші күз -- Алшын ішінде дін жолында айрықша аты шық-</w:t>
        <w:br/>
        <w:t>қандар осы Досжан, Нұрпеке ишандар скен. Демек, бұл өлең-</w:t>
        <w:br/>
        <w:t>Нің ел тарихындағы елеулі оқиғаларды білдіретін танымдық</w:t>
        <w:br/>
        <w:t>мәні зор.</w:t>
        <w:br/>
        <w:t>Әбубәкірдің үш айтысы бар. Екеуі кітаптарында жария-</w:t>
        <w:br/>
        <w:t>ланған, айтыс жинақтарына енген. Екеуі де -- жазбаша түрде-</w:t>
        <w:br/>
        <w:t>гі сұрақ-жауап ретіндегі жұмбақ айтыстар. Солардың бірі--</w:t>
        <w:br/>
        <w:t>Әбубәкірдің атақты Қарақалпақ ақыны Құлымбетпен айтысы.</w:t>
        <w:br/>
        <w:t>Құлымбет сырттай даңқын еститін Әбубәкірге тама Ізім</w:t>
        <w:br/>
        <w:t>шайыр арқылы өлеңмен сәлем хат жолдайды, өзін тапысты-</w:t>
        <w:br/>
        <w:t>рады. Хаты сыпайы, сыйластық қалыпта, Сөз түйіні -«қан-</w:t>
        <w:br/>
        <w:t>дай түрлі сана бар? Бізге жазып жіберің, сөзің жұртты ара-</w:t>
        <w:br/>
        <w:t>лар» деп өзі айтқандай, ел айтып жүретін өлеңдер жолдауын</w:t>
        <w:br/>
        <w:t>қалайды. Айтулы ақындар арасындағы мұндай сөздер кейін</w:t>
        <w:br/>
        <w:t>халық есінде қалады, осындай дәстүр Қазақстан, Орта Азия</w:t>
        <w:br/>
        <w:t>шайырларында бұрыннан бар.</w:t>
        <w:br/>
        <w:t>Сыйластық сәлем соңында Әбубәкірдің Құлымбетке жол-</w:t>
        <w:br/>
        <w:t>15</w:t>
        <w:br/>
        <w:t>аузында жүрген бірқатар ақыл, нақылдары мен шешендік сөз-</w:t>
        <w:br/>
        <w:t>дері, уытты әзіл, оспақтары да бар.</w:t>
        <w:br/>
        <w:t>Әбубакір өлең, толғауларында заман, адам, дін, өнер, ғы-</w:t>
        <w:br/>
        <w:t>лым, әдет-ғұрып имандылық мінез-дағды туралы тебіренеді,</w:t>
        <w:br/>
        <w:t>дәуір бағдарын байқап, халқымыздың бағзы тұрмыс-тіршілігі</w:t>
        <w:br/>
        <w:t>мен сол кездегі хал-жағдайын жырлайды.</w:t>
        <w:br/>
        <w:t>Ақын өлен, толғауларының қайсысы қай жылдарда шыға-</w:t>
        <w:br/>
        <w:t>рылғандығы мәлім емес. Бұл сипат кеңес дәуіріне дейінгі көп-</w:t>
        <w:br/>
        <w:t>теген ақындарға тоң. Ал, осы жағдай ақын көзқарасының өсу,</w:t>
        <w:br/>
        <w:t>қалыптасу жолдарын аңғаруға қиындық туғызары аян.</w:t>
        <w:br/>
        <w:t>Әбубәкірді зерттеген М. Әуезов, Б. Кенжебаев, Ы. Дүйсен»</w:t>
        <w:br/>
        <w:t>баев сияқты көрнекті ғалымдар ақынға уақыт талабына сай</w:t>
        <w:br/>
        <w:t>баға беруге мәжбұр болды, Алайда, олар Әбубәкір ақындығы-</w:t>
        <w:br/>
        <w:t>нын кейбір сырларын байқап-байыптай да алды. Аталған ға-</w:t>
        <w:br/>
        <w:t>лымдар Әбубәкірдің ақ патшаны дәрілтеп, онан жәрдем дә-</w:t>
      </w:r>
    </w:p>
    <w:p>
      <w:r>
        <w:t>метуін, енді бір өлеңдерінде заманға, патша өкіметі жасаған</w:t>
        <w:br/>
        <w:t>өзгерістерге наразылық білдіруін дұрыс байқайды: «..заман-</w:t>
        <w:br/>
        <w:t>ның ауыртпалығын, соған наразылығын айта отырып, «патша-</w:t>
        <w:br/>
        <w:t>дан жәрдем болмаса» дегенді айта кетеді. Бұл жері екі ұшты.</w:t>
        <w:br/>
        <w:t>«Патшасы» құдай болуға лайық, бірақ Әбубәкір осы сөзді әдейі</w:t>
        <w:br/>
        <w:t>алады. Бір жағынан тұсындағы әмірші «патшасын» айта ке-</w:t>
        <w:br/>
        <w:t>туден де жат емес»,-- дейді М. Әуезов. Ал, Б. Кенжебаев ай-</w:t>
        <w:br/>
        <w:t>туынша: «Әбубәкір патша өкіметі қазақ халқына кеңдік</w:t>
        <w:br/>
        <w:t>берді, қазір қазақтың жерін, елін қазақтың өз би, болыстары,</w:t>
        <w:br/>
        <w:t>тілмаштары билеп тұр, патша өкіметі қазақ арасынан мектеп,</w:t>
        <w:br/>
        <w:t>медресе ашты, қазақ балаларының оқып, білім алуына, ғы-</w:t>
        <w:br/>
        <w:t>дым, өнер үйренуіне жағдай жасалы, патша әділ, ол ел ішін-</w:t>
        <w:br/>
        <w:t>дегі жолсыздықты тыйды, патша өкіметі өнерін асырып, от-</w:t>
        <w:br/>
        <w:t>арба, түрлі машина шығарды, қазақ соны пайдаланып, дау»</w:t>
        <w:br/>
        <w:t>летті, мәдениетті ел болып отыр дейді». Сондай-ақ, «Әбубәкір</w:t>
        <w:br/>
        <w:t>бір жағы ақ патшаны Тірек тұтып дәріптесе, сонымен қатар</w:t>
        <w:br/>
        <w:t>қазақ аулының тұрмысына қажетті бұйымдардың бәрі Россия-</w:t>
        <w:br/>
        <w:t>дан келіп жатқандығын... көрмеске шарасы жоқ»,- дейді</w:t>
        <w:br/>
        <w:t>Ы. Дүйсенбаев.</w:t>
        <w:br/>
        <w:t>Әбубәкірдің патша өкіметінің өмірдің барлық саласында</w:t>
        <w:br/>
        <w:t>өз дегенін жасап, жойып, жайпап келе жатқан отарлаушылық</w:t>
        <w:br/>
        <w:t>10</w:t>
        <w:br/>
        <w:t>Қыдырған себеп болмайды,</w:t>
        <w:br/>
        <w:t>Тәңірі жазған несіпке.</w:t>
        <w:br/>
        <w:t>Қонақ келсе сыртыңа</w:t>
        <w:br/>
        <w:t>Жүгіріп шық, кешікпе.</w:t>
        <w:br/>
        <w:t>Қырықтың бірі Қыдыр-ды,</w:t>
        <w:br/>
        <w:t>Дұғасы тиер нешік те.</w:t>
        <w:br/>
        <w:t>Құдайдан дәулет сұрасан,</w:t>
        <w:br/>
        <w:t>Харам қоспа кәсіпке.</w:t>
        <w:br/>
        <w:t>Дұшпанды жеңсең, достық қыл,</w:t>
        <w:br/>
        <w:t>Жеңген сайын өшікпе.</w:t>
        <w:br/>
        <w:t>Жеңілген жауға қатын ер,</w:t>
        <w:br/>
        <w:t>Әне бойы қорқытып,</w:t>
        <w:br/>
        <w:t>Тығамын деме тесікке.</w:t>
        <w:br/>
        <w:t>Өз көзіңмен көрмесең,</w:t>
        <w:br/>
        <w:t>Біреудің айтқан өсегін</w:t>
        <w:br/>
        <w:t>Шын екен деп есітпе.</w:t>
        <w:br/>
        <w:t>Бұл заманда бір білік -</w:t>
        <w:br/>
        <w:t>Қөрмегенге нанбаған.</w:t>
        <w:br/>
        <w:t>Екі достың арасын</w:t>
        <w:br/>
        <w:t>Айырады оңбаған.</w:t>
        <w:br/>
        <w:t>Ақиқат өзі көрмесе,</w:t>
        <w:br/>
        <w:t>Тілге азбайды оңды адам.</w:t>
        <w:br/>
        <w:t>Ақсақал болмас ауылға</w:t>
        <w:br/>
        <w:t>Өз алдына қонбаған.</w:t>
        <w:br/>
        <w:t>Ердің ері сол болар,</w:t>
        <w:br/>
        <w:t>Айтқан сөзден танбаған.</w:t>
        <w:br/>
        <w:t>Қейқұдалық қыла алмас,</w:t>
        <w:br/>
        <w:t>Әз туғанын қорлаған.</w:t>
        <w:br/>
        <w:t>Достық, қастық қолынан</w:t>
        <w:br/>
        <w:t>Екеуі де келе алмас</w:t>
        <w:br/>
        <w:t>Біреу айдап зорлаған.</w:t>
        <w:br/>
        <w:t>Балаң әдеп біле алмас</w:t>
        <w:br/>
        <w:t>Сабақ алмай молдадан.</w:t>
        <w:br/>
        <w:t>Би кеңесі келіспес</w:t>
      </w:r>
    </w:p>
    <w:p>
      <w:r>
        <w:t>Үлгі көрмей ордадан.</w:t>
        <w:br/>
        <w:t>23.</w:t>
        <w:br/>
        <w:t>------42-</w:t>
        <w:br/>
        <w:t>ӨПЕҢ, ТОПАҒАЧААР</w:t>
        <w:br/>
        <w:t>ЖАРАНДАР, КЕҢЕС ЖАЗАЙЫН</w:t>
        <w:br/>
        <w:t>Жарандар, кеңес жазайын,</w:t>
        <w:br/>
        <w:t>Үшбу дәптер қағазға.</w:t>
        <w:br/>
        <w:t>Ақымаққа таяқ деген бар,</w:t>
        <w:br/>
        <w:t>Ақылы қысқа сабазға.</w:t>
        <w:br/>
        <w:t>Мұсылман болсаң -- іждәт қыл,.</w:t>
        <w:br/>
        <w:t>Иман, руза, намазға.</w:t>
        <w:br/>
        <w:t>Ағайын болсаң тату бол,</w:t>
        <w:br/>
        <w:t>Әуес болма аралға.</w:t>
        <w:br/>
        <w:t>Ғани болсаң мақтанба,</w:t>
        <w:br/>
        <w:t>Көзіңді сал малы азға.</w:t>
        <w:br/>
        <w:t>Ризық берер бір құдай,</w:t>
        <w:br/>
        <w:t>Жарлы болсаң тағы азба.</w:t>
        <w:br/>
        <w:t>Жалғыз болып бай болсан,</w:t>
        <w:br/>
        <w:t>Дәулетің болар туғаның.</w:t>
        <w:br/>
        <w:t>Жарлы болып көп болсаң,</w:t>
        <w:br/>
        <w:t>Көп те болсаң сынғаның.</w:t>
        <w:br/>
        <w:t>Ізгілік етсең сөйлеме,</w:t>
        <w:br/>
        <w:t>Ысрап болар қылғаның.</w:t>
        <w:br/>
        <w:t>Жаста өнер білмесен,</w:t>
        <w:br/>
        <w:t>Өскеніңде білмеесің,</w:t>
        <w:br/>
        <w:t>Бәйтеректей майыспай,</w:t>
        <w:br/>
        <w:t>Қақырайып тұрғаның.</w:t>
        <w:br/>
        <w:t>Шақырып күрмет қылмаса,</w:t>
        <w:br/>
        <w:t>Қыдырып жүрме есікке,</w:t>
        <w:br/>
        <w:t>29</w:t>
        <w:br/>
        <w:t>лігін, тату тіршілігін қалап, көңіл жаралайтын жағымсыз сөзге</w:t>
        <w:br/>
        <w:t>үйір жеңіл ауыздыларды сыпайы сынай біледі.</w:t>
        <w:br/>
        <w:t>Ақынның Орскіде тұратын Сары Ахмет (Ахметжан) баласы</w:t>
        <w:br/>
        <w:t>Ныгметжанға, онын Әбубәкірге жазған хаттары шығыс шайыр-</w:t>
        <w:br/>
        <w:t>лары үлгісінде. Әрине, екі хатты да Әбубәкір өлеңге айнал-</w:t>
        <w:br/>
        <w:t>дырып өзі жазған болуы керек, Бұл хаттарда айтылатын мәсе-</w:t>
        <w:br/>
        <w:t>ле-- Әбубәкір шығармаларың бастыру; хат иелерінің бір-бірін</w:t>
        <w:br/>
        <w:t>қадір тұтып сыйлайтындығы, Осы сыйластық нәтижесінде</w:t>
        <w:br/>
        <w:t>ақынның «Әдебиет қазақия» атты шығармалар жинағы 1902,</w:t>
        <w:br/>
        <w:t>1905 жылдары Қазан қаласында екі дүркін жарияланған,</w:t>
        <w:br/>
        <w:t>Қазан төпкерісіне дейін Қазан, Уфа, Орынбор қалаларынан</w:t>
        <w:br/>
        <w:t>халқымыздың көптеген әдеби-рухани мұралары жарық көр-</w:t>
        <w:br/>
        <w:t>гені белгілі. Бұл істегі татар, башқұрт туысқандардың ерекше</w:t>
        <w:br/>
        <w:t>еңбегін атап айтқан жөн. Әбубәкір жинағының екі басылымы --</w:t>
        <w:br/>
        <w:t>осындай игілікті, ағайындық көмектің көрінісі, Ал, сол кезде</w:t>
        <w:br/>
        <w:t>шыққан кітаптардағы өзгеріп, татаршыланып кеткен, түсіп</w:t>
      </w:r>
    </w:p>
    <w:p>
      <w:r>
        <w:t>қалған &lt;өз, сөйлемдерді айтсақ, ол аталған биік адамгершілік</w:t>
        <w:br/>
        <w:t>ахуалдарды мансұқ еткендік емес. Бұл сол дәуірдегі нақты іс</w:t>
        <w:br/>
        <w:t>халын көрсету ғана.</w:t>
        <w:br/>
        <w:t>Әбубәкірдің бірқатар өлең, толғаулары -- арнаулар, Ақын</w:t>
        <w:br/>
        <w:t>арнаулары әрқилы адамдарға: билерге, саудагерге, ңасыбай-</w:t>
        <w:br/>
        <w:t>шыға, дөрекі, жалқау қызметкерге, инабатты һәм инабатсыз</w:t>
        <w:br/>
        <w:t>адамдарға, ұрыға, үйіне қондырмаған қызға, такаббар сұлу</w:t>
        <w:br/>
        <w:t>келіншеке надан сопыларға, сараң байларға, менмен әкімге</w:t>
        <w:br/>
        <w:t>арналады, Әрине, ақынның көптеген уағыз, насихаттары бар-</w:t>
        <w:br/>
        <w:t>ша халыққа бағышталғаны белгілі. Өсиет-үгіт, әзіл-оспақ, сын-</w:t>
        <w:br/>
        <w:t>сықақ, әшкерлеп тілдеу ретінде келетін бұл өлең, толғаула-</w:t>
        <w:br/>
        <w:t>рында ақың адам бойындағы жағымсыз қылықтарды нақты</w:t>
        <w:br/>
        <w:t>көрсете отырып, кісілік-адамгершілік жолды нұсқайды. Халық-</w:t>
        <w:br/>
        <w:t>тық ізгі әдет-ғұрыпқа, имандылыққа тәрбиелеуде бұл өлең-</w:t>
        <w:br/>
        <w:t>дердің мәні аса зор. Және ел іші, дүйім жұртшылық мұндай</w:t>
        <w:br/>
        <w:t>шығармаларды ықыласпен тыңдайды, өздері өмірде күн сайын</w:t>
        <w:br/>
        <w:t>кездесіп жүрген ұқсас жәйларды сынап, әшкерелеуде әте қа-</w:t>
        <w:br/>
        <w:t>жетті рухани құрал етіп айтып отырады.</w:t>
        <w:br/>
        <w:t>Ақынның табын Досжан хазіретке арнауы - бағзы жоқ-</w:t>
        <w:br/>
        <w:t>таулар сарынында. Қезінде көзі көрге, жайларды тебірене</w:t>
        <w:br/>
        <w:t>14</w:t>
        <w:br/>
        <w:t>Жауға алдырар жолдасын</w:t>
        <w:br/>
        <w:t>Әзінің басын қорғаған.</w:t>
        <w:br/>
        <w:t>Жақсы жолдас сол болар --</w:t>
        <w:br/>
        <w:t>Шашпай сырын жинаған.</w:t>
        <w:br/>
        <w:t>Жаман жолдас сол болап -</w:t>
        <w:br/>
        <w:t>Орынсыз жерде қинаған.</w:t>
        <w:br/>
        <w:t>Қөршінің қоғам болғаны --</w:t>
        <w:br/>
        <w:t>Ауылдың малын жинаған.</w:t>
        <w:br/>
        <w:t>Баланың асыл болғаны--</w:t>
        <w:br/>
        <w:t>Ата-анасын сыйлаған.</w:t>
        <w:br/>
        <w:t>Ер ынсапсыз болғаны -</w:t>
        <w:br/>
        <w:t>Жастағы жеңіл мінезін</w:t>
        <w:br/>
        <w:t>Қартайғанда тыймаған.</w:t>
        <w:br/>
        <w:t>Қайырсыз дәулет сол болар--</w:t>
        <w:br/>
        <w:t>Өзіне өзі қимаған!</w:t>
        <w:br/>
        <w:t>Бұл сөзімді шет демес</w:t>
        <w:br/>
        <w:t>Ақылы артық милы адам.</w:t>
        <w:br/>
        <w:t>Милы адамның белгісі --</w:t>
        <w:br/>
        <w:t>Сөйлегенде «сен» демес,</w:t>
        <w:br/>
        <w:t>Сөзі шықпас шашауға.</w:t>
        <w:br/>
        <w:t>Болаты қайтар жүзінің</w:t>
        <w:br/>
        <w:t>Балта ұрма қашауға.</w:t>
        <w:br/>
        <w:t>Негізі жаман жасықты</w:t>
        <w:br/>
        <w:t>Қайтадан болмас жасауға.</w:t>
        <w:br/>
        <w:t>Біліксізді үйрету-</w:t>
        <w:br/>
        <w:t>Салғандай құрық асауға.</w:t>
        <w:br/>
        <w:t>Асылдың ізде нәсілін</w:t>
        <w:br/>
        <w:t>Басыңды әуел қосарға.</w:t>
        <w:br/>
        <w:t>Ер асылын таба алмай,</w:t>
        <w:br/>
        <w:t>Басыңды қоссаң осалға,</w:t>
        <w:br/>
        <w:t>Бір күні саған іс түссе,</w:t>
        <w:br/>
        <w:t>Жанін таппас қашарға.</w:t>
        <w:br/>
        <w:t>Көптің болса құрмасы --</w:t>
      </w:r>
    </w:p>
    <w:p>
      <w:r>
        <w:t>Жалғыз шығып қасарма.</w:t>
        <w:br/>
        <w:t>24</w:t>
        <w:br/>
        <w:t>Өлім алып жатса да,</w:t>
        <w:br/>
        <w:t>Мал жинауды өш көрген.</w:t>
        <w:br/>
        <w:t>Оны да тамам етпейміз</w:t>
        <w:br/>
        <w:t>Қүніне намаз бес келген.</w:t>
        <w:br/>
        <w:t>Жеті мүше жаныңды,</w:t>
        <w:br/>
        <w:t>Бала менен малыңды</w:t>
        <w:br/>
        <w:t>Алла бізге бос берген.</w:t>
        <w:br/>
        <w:t>Еибадат қылмай құдайға</w:t>
        <w:br/>
        <w:t>Біз жанға қас пендеміз</w:t>
        <w:br/>
        <w:t>Өз-өзіңе нұс берген.</w:t>
        <w:br/>
        <w:t>Құр мал жинауда пайда жоқ</w:t>
        <w:br/>
        <w:t>Атқармаса парызын,</w:t>
        <w:br/>
        <w:t>Өтемесе қарызын.</w:t>
        <w:br/>
        <w:t>Малдың кірі зекет-ті,</w:t>
        <w:br/>
        <w:t>Адалдап малын жүрмесе</w:t>
        <w:br/>
        <w:t>Кірін беріп нағызын.</w:t>
        <w:br/>
        <w:t>Құлақ салсаң, әлеумет,</w:t>
        <w:br/>
        <w:t>Айтайын сөздің келісін.</w:t>
        <w:br/>
        <w:t>Ат мінгеннен не пайда,</w:t>
        <w:br/>
        <w:t>Түгі қызыл, жалы ұзын?</w:t>
        <w:br/>
        <w:t>Бақсының үні секілді</w:t>
        <w:br/>
        <w:t>Тартып өткен қобызын.</w:t>
        <w:br/>
        <w:t>Жар сүйгеннен не пайда</w:t>
        <w:br/>
        <w:t>Ақылы кем, шашы ұзын?</w:t>
        <w:br/>
        <w:t>Сүлеймен мүлкі бітсе де</w:t>
        <w:br/>
        <w:t>Сөйлеме сөздің семізін.</w:t>
        <w:br/>
        <w:t>Пендеге қатты тимесін</w:t>
        <w:br/>
        <w:t>Аузыңнан шықан лебізің.</w:t>
        <w:br/>
        <w:t>Асылыңа бір күн қайтарсың,</w:t>
        <w:br/>
        <w:t>Топырақтан болған негізің.</w:t>
        <w:br/>
        <w:t>28</w:t>
        <w:br/>
        <w:t>Сұрамаған сөзді білмеген --</w:t>
        <w:br/>
        <w:t>Қыздардың осы саңлағы.</w:t>
        <w:br/>
        <w:t>Құр жастықтан не пайда,</w:t>
        <w:br/>
        <w:t>Мұратына жетпесе,</w:t>
        <w:br/>
        <w:t>Ойға алғанын етпесе.</w:t>
        <w:br/>
        <w:t>Тірліктен не пайда,</w:t>
        <w:br/>
        <w:t>Сұлу болып өтпесе.</w:t>
        <w:br/>
        <w:t>Ақырында жаһаннан</w:t>
        <w:br/>
        <w:t>Иманымен кетпесе.</w:t>
        <w:br/>
        <w:t>Тәуба қабыл болар ма</w:t>
        <w:br/>
        <w:t>Жастан әдет етпесе?</w:t>
        <w:br/>
        <w:t>Өткен іске өкініп</w:t>
      </w:r>
    </w:p>
    <w:p>
      <w:r>
        <w:t>Қөзден жасын төкпесе,</w:t>
        <w:br/>
        <w:t>Арты тұман, алды жөн,</w:t>
        <w:br/>
        <w:t>Ерді шайтан иектесе.</w:t>
        <w:br/>
        <w:t>Дініне нұқсан болғаны --</w:t>
        <w:br/>
        <w:t>Алланың берген қазасын</w:t>
        <w:br/>
        <w:t>Мұсылман пенде кектесе.</w:t>
        <w:br/>
        <w:t>Еткен ісі ем болар</w:t>
        <w:br/>
        <w:t>Ерді дәулет нектесе.</w:t>
        <w:br/>
        <w:t>Бидарық сөзді айтпайтын</w:t>
        <w:br/>
        <w:t>Сопы, ғалым, молдалар</w:t>
        <w:br/>
        <w:t>Бұл сөзімді шет десе.</w:t>
        <w:br/>
        <w:t>Құрметсіз өткен ғұмырдан -</w:t>
        <w:br/>
        <w:t>Ұйқыда көрген түс артық.</w:t>
        <w:br/>
        <w:t>Сипаты бірдей адамның,</w:t>
        <w:br/>
        <w:t>Ерлерден ердің ісі артық.</w:t>
        <w:br/>
        <w:t>Орнын таппас қайраттан --</w:t>
        <w:br/>
        <w:t>Хайламен еткен күш артық.</w:t>
        <w:br/>
        <w:t>Жаңбырсыз өткен жазыңнан -</w:t>
        <w:br/>
        <w:t>Жайлы болған қыс артық.</w:t>
        <w:br/>
        <w:t>Тұғыры құтсыз сұңқардан --</w:t>
        <w:br/>
        <w:t>ЕН</w:t>
        <w:br/>
        <w:t>ижжЖж</w:t>
        <w:br/>
        <w:t>Құр молдалықтан не пайда</w:t>
        <w:br/>
        <w:t>Өзі танып жазбаса?</w:t>
        <w:br/>
        <w:t>Сонда жақсы болғаны,</w:t>
        <w:br/>
        <w:t>Дүнияға азбаса.</w:t>
        <w:br/>
        <w:t>Ғылым қайдан табылсын,</w:t>
        <w:br/>
        <w:t>Инемен құдық қазбаса?</w:t>
        <w:br/>
        <w:t>Ерді шайтан жеңгені,</w:t>
        <w:br/>
        <w:t>Біткен істі қозғаса.</w:t>
        <w:br/>
        <w:t>Адамдықтан қалғаның,</w:t>
        <w:br/>
        <w:t>Балалап уәдең қоздаса.</w:t>
        <w:br/>
        <w:t>Әулие ғалым болғаны,</w:t>
        <w:br/>
        <w:t>Харамға мойнын созбаса.</w:t>
        <w:br/>
        <w:t>Ғалым қылып нетеміз</w:t>
        <w:br/>
        <w:t>Наданнан халі озбаса?</w:t>
        <w:br/>
        <w:t>Мұндай болған ғалымды</w:t>
        <w:br/>
        <w:t>Хақ ұлы деп айтамыз.</w:t>
        <w:br/>
        <w:t>КҚемшілікке ренжіп,</w:t>
        <w:br/>
        <w:t>Нәпсі ашуы қозбаса.</w:t>
        <w:br/>
        <w:t>Әкімдіктен не пайда</w:t>
        <w:br/>
        <w:t>Әділ үкім етпесе?</w:t>
        <w:br/>
        <w:t>Арам менен адалға</w:t>
        <w:br/>
        <w:t>Ақыл мен ойы жетпесе.</w:t>
        <w:br/>
        <w:t>Залымдарды мұқатып,</w:t>
        <w:br/>
        <w:t>Жүзінің суын төкпесе.</w:t>
        <w:br/>
        <w:t>Жаны қас деп айтамыз-</w:t>
        <w:br/>
        <w:t>Пара жеуге ептесе.</w:t>
        <w:br/>
        <w:t>Тек тұрғаның көл артық</w:t>
        <w:br/>
        <w:t>Әкім болған күнінде</w:t>
      </w:r>
    </w:p>
    <w:p>
      <w:r>
        <w:t>Халықтың хақын жүктесе.</w:t>
        <w:br/>
        <w:t>Таңда маһшар күнінде</w:t>
        <w:br/>
        <w:t>Әкімдерге о да борыш</w:t>
        <w:br/>
        <w:t>Пақыр ісін күтпесе,</w:t>
        <w:br/>
        <w:t>29</w:t>
        <w:br/>
        <w:t>Сопылықтан не пайда</w:t>
        <w:br/>
        <w:t>Бір жөнімен жүрмесе,</w:t>
        <w:br/>
        <w:t>Шарғының жолын білмесе?</w:t>
        <w:br/>
        <w:t>Надандардан ол жаман</w:t>
        <w:br/>
        <w:t>Басын бақпай кірлесе.</w:t>
        <w:br/>
        <w:t>Мұсылманның бәрі артық</w:t>
        <w:br/>
        <w:t>Иманын біліп хақиқат</w:t>
        <w:br/>
        <w:t>Бір құдайды бірлесе.</w:t>
        <w:br/>
        <w:t>Тарихаттан пайда жоқ,</w:t>
        <w:br/>
        <w:t>Хақиқатқа кірмесе.</w:t>
        <w:br/>
        <w:t>Жігіттіктен пайда жоқ,</w:t>
        <w:br/>
        <w:t>Ат мінбесе қатырып,</w:t>
        <w:br/>
        <w:t>Жау жеңбесе жапырып.</w:t>
        <w:br/>
        <w:t>Қырмызы киіп, қыз құшып,</w:t>
        <w:br/>
        <w:t>Басындағы дәуренін</w:t>
        <w:br/>
        <w:t>Өткізбесе сапырып.</w:t>
        <w:br/>
        <w:t>Малқорада отырып,</w:t>
        <w:br/>
        <w:t>Шалдарменен тең болып</w:t>
        <w:br/>
        <w:t>Сөз сөйлесе лапырып,</w:t>
        <w:br/>
        <w:t>Сол секілді жігіттен</w:t>
        <w:br/>
        <w:t>Қемпір менен шал артық,</w:t>
        <w:br/>
        <w:t>Қайғыменен күн кешкен</w:t>
        <w:br/>
        <w:t>Күндіз-түні аһ ұрып.</w:t>
        <w:br/>
        <w:t>Қыз болуда не пайда,</w:t>
        <w:br/>
        <w:t>Болмаса сабыр, салмағы?</w:t>
        <w:br/>
        <w:t>Қыздарды көркем көпсеткек</w:t>
        <w:br/>
        <w:t>Мінездің сынық болмағы.</w:t>
        <w:br/>
        <w:t>Жігіттерді көргенде</w:t>
        <w:br/>
        <w:t>Жалтаң-жалтаң қараса,</w:t>
        <w:br/>
        <w:t>Кеткендей-ақ алмағы.</w:t>
        <w:br/>
        <w:t>Оның аты қыз емес,</w:t>
        <w:br/>
        <w:t>Шайтанның ұшқан қаңбағы.-</w:t>
        <w:br/>
        <w:t>Ата-анадан асылы</w:t>
        <w:br/>
        <w:t>Ұлықсатсыз жүрмеген,</w:t>
        <w:br/>
        <w:t>30</w:t>
        <w:br/>
        <w:t>Басы бұлақ болмаса,</w:t>
        <w:br/>
        <w:t>Аяғы шалқар көл болмас.</w:t>
        <w:br/>
        <w:t>Қарғадай қонса топ жасап,</w:t>
        <w:br/>
        <w:t>Жарлының жұрты көң болмас.</w:t>
        <w:br/>
        <w:t>Ұры-қары қосылып</w:t>
        <w:br/>
        <w:t>Ұйтқылы ел болмас.</w:t>
        <w:br/>
        <w:t>Қашыр, есек қадірлі</w:t>
        <w:br/>
        <w:t>Бәйгіден озған кер болмас.</w:t>
        <w:br/>
        <w:t>Тамам құлдар құтырып</w:t>
      </w:r>
    </w:p>
    <w:p>
      <w:r>
        <w:t>Алла артық жаратқан</w:t>
        <w:br/>
        <w:t>Арсылан шер болмас.</w:t>
        <w:br/>
        <w:t>Тамам жұлдыз жарығы</w:t>
        <w:br/>
        <w:t>Балқып нұрлы ай болмас.</w:t>
        <w:br/>
        <w:t>Айдың нұры жадырап</w:t>
        <w:br/>
        <w:t>Құн шығып атқан таң болмас.</w:t>
        <w:br/>
        <w:t>Тәңірі қымбат еткен жан</w:t>
        <w:br/>
        <w:t>Қойға салсаң қор болмас.</w:t>
        <w:br/>
        <w:t>Құдай нашар еткен жан</w:t>
        <w:br/>
        <w:t>Тұлпар мініп, ту алып,</w:t>
        <w:br/>
        <w:t>Дулыға кисе зор болмас.</w:t>
        <w:br/>
        <w:t>Құтан, қарға қосылып,</w:t>
        <w:br/>
        <w:t>Мамыр үйрек қаз болмас.</w:t>
        <w:br/>
        <w:t>Отқа салып илесен,</w:t>
        <w:br/>
        <w:t>Асыл болат саз болмас.</w:t>
        <w:br/>
        <w:t>Қалыбынан артылып</w:t>
        <w:br/>
        <w:t>Жетесі жаман мәз болмас.</w:t>
        <w:br/>
        <w:t>Аяққа шұлғау қылсаң да,</w:t>
        <w:br/>
        <w:t>Асылы жібек бөз болмас.</w:t>
        <w:br/>
        <w:t>Жолдас болсаң жақсымен</w:t>
        <w:br/>
        <w:t>Айтпаған іште сөз қалмас.</w:t>
        <w:br/>
        <w:t>Жолдас болсаң жаманмен</w:t>
        <w:br/>
        <w:t>Ойлағаны қараңғы,</w:t>
        <w:br/>
        <w:t>Жадырап қөңіл жаз болмас.</w:t>
        <w:br/>
        <w:t>Өсек айтып жамандар</w:t>
        <w:br/>
        <w:t>Кемітіп сырттан жүрсе де</w:t>
        <w:br/>
        <w:t>Асылдар оған қозғалмас.</w:t>
        <w:br/>
        <w:t>26</w:t>
        <w:br/>
        <w:t>Көппен жүріп адассаң,</w:t>
        <w:br/>
        <w:t>Жол тапқаның асарға.</w:t>
        <w:br/>
        <w:t>Жалғыз жүріп адассан,</w:t>
        <w:br/>
        <w:t>Жол таппассың басарға.</w:t>
        <w:br/>
        <w:t>Отсызға қарал қашады</w:t>
        <w:br/>
        <w:t>Мейірімсіздің малдары</w:t>
        <w:br/>
        <w:t>Айдап салсаң жасаңға.</w:t>
        <w:br/>
        <w:t>Жігерің қайтады құм болып,</w:t>
        <w:br/>
        <w:t>Өтініш айтсаң нашарға.</w:t>
        <w:br/>
        <w:t>Дұшпандық етер оңбаған</w:t>
        <w:br/>
        <w:t>Етегіңді ашарға.</w:t>
        <w:br/>
        <w:t>Алды-артын ойламай</w:t>
        <w:br/>
        <w:t>Ер азамат сасар ма?</w:t>
        <w:br/>
        <w:t>Асыл туған атадан</w:t>
        <w:br/>
        <w:t>Досын жауға сатар ма?</w:t>
        <w:br/>
        <w:t>Ағайынның жаманы--</w:t>
        <w:br/>
        <w:t>Алдыңа түсіп бас болмас,</w:t>
        <w:br/>
        <w:t>Артыңа еріп дос болмас,</w:t>
        <w:br/>
        <w:t>Ойлағаны қараңғы,</w:t>
        <w:br/>
        <w:t>Көңілің оған хош болмас.</w:t>
        <w:br/>
        <w:t>Бережақ болма жаманға,</w:t>
        <w:br/>
        <w:t>Борышты тағам ас болмас.</w:t>
        <w:br/>
        <w:t>Болмас бала құрысын,</w:t>
        <w:br/>
        <w:t>Болар бала жас болмас.</w:t>
        <w:br/>
        <w:t>Балшықты мың күн илесең --</w:t>
        <w:br/>
        <w:t>Дүррі жауһар тас болмас.</w:t>
        <w:br/>
        <w:t>Екі жақсы бас қосса,</w:t>
      </w:r>
    </w:p>
    <w:p>
      <w:r>
        <w:t>ізін аңдып өш болмас.</w:t>
        <w:br/>
        <w:t>Ерге бітсе мал, перзент,</w:t>
        <w:br/>
        <w:t>Тәңірі берсе кеш болмас,</w:t>
        <w:br/>
        <w:t>Құдайдан дұрыс тілесе,</w:t>
        <w:br/>
        <w:t>Ер еңбегі еш болмас.</w:t>
        <w:br/>
        <w:t>Тыңдаушыға ұнаса,</w:t>
        <w:br/>
        <w:t>Айтқан сөзім кем болмас,</w:t>
        <w:br/>
        <w:t>Ұнамаса жөн болмас.</w:t>
        <w:br/>
        <w:t>25</w:t>
        <w:br/>
        <w:t>Достарыңа сыр сөйле,</w:t>
        <w:br/>
        <w:t>Сонда да саған аз қалмас.</w:t>
        <w:br/>
        <w:t>Тамам талды жинасаң,</w:t>
        <w:br/>
        <w:t>Қисықтарды түзеткен</w:t>
        <w:br/>
        <w:t>Қайыннан ойған тез болмас.</w:t>
        <w:br/>
        <w:t>Алпыс бала ата деп</w:t>
        <w:br/>
        <w:t>Алдыңа түсіп бастаса,</w:t>
        <w:br/>
        <w:t>Тәңірі нұрлы жаратқан</w:t>
        <w:br/>
        <w:t>Мандайдағы көз болмас.</w:t>
        <w:br/>
        <w:t>Лаж білген азамат</w:t>
        <w:br/>
        <w:t>Тұра келсе сыйлап қал,</w:t>
        <w:br/>
        <w:t>Дүния фәләк айналып</w:t>
        <w:br/>
        <w:t>Өне бойына кез болмас.</w:t>
        <w:br/>
        <w:t>Жердің сәні-- айдын көл,</w:t>
        <w:br/>
        <w:t>Пшінен суы суалса</w:t>
        <w:br/>
        <w:t>Үйрек ұшып, қаз қонбас.</w:t>
        <w:br/>
        <w:t>Насихат деп ойланар</w:t>
        <w:br/>
        <w:t>Бұл сөздерді ескерген.</w:t>
        <w:br/>
        <w:t>Ақымақтың белгісі -</w:t>
        <w:br/>
        <w:t>Пайдасын айтсаң, қас көрген.</w:t>
        <w:br/>
        <w:t>Хас ақылдың белгісі--</w:t>
        <w:br/>
        <w:t>Өзі біліп тұрса да,</w:t>
        <w:br/>
        <w:t>Ұңаған сөзді хош көрген.</w:t>
        <w:br/>
        <w:t>Сақи байдың белгісі-</w:t>
        <w:br/>
        <w:t>Қонаққа тыймай ас берген.</w:t>
        <w:br/>
        <w:t>Қайырсыз байдың белгісі--</w:t>
        <w:br/>
        <w:t>Бейне төбет көшке ерген.</w:t>
        <w:br/>
        <w:t>Бұрынғының шағында</w:t>
        <w:br/>
        <w:t>Не сақилар өтілті</w:t>
        <w:br/>
        <w:t>Мал сұраса, бас берген.</w:t>
        <w:br/>
        <w:t>Жанымыз бұрын жаралып</w:t>
        <w:br/>
        <w:t>Заман ақыр шағында</w:t>
        <w:br/>
        <w:t>Адамдармыз кеш келген.</w:t>
        <w:br/>
        <w:t>Алдымызды жапырып</w:t>
        <w:br/>
        <w:t>27</w:t>
      </w:r>
    </w:p>
    <w:p>
      <w:r>
        <w:t>Егескен жауын мұқатпай</w:t>
        <w:br/>
        <w:t>Ер көңілі жұбанбас.</w:t>
        <w:br/>
        <w:t>Білмегеннің бәрі қас,</w:t>
        <w:br/>
        <w:t>Арлы жерің кез келсе,</w:t>
        <w:br/>
        <w:t>Атасы басқа болса да,</w:t>
        <w:br/>
        <w:t>Түсінген жақсы ұрандас.</w:t>
        <w:br/>
        <w:t>Өзі жаман туғанның --</w:t>
        <w:br/>
        <w:t>Ата-тегі сұралмас.</w:t>
        <w:br/>
        <w:t>Басы тәуір болғанның --</w:t>
        <w:br/>
        <w:t>Қатардан басы қала алмас.</w:t>
        <w:br/>
        <w:t>Жақсы-жаман болса да--</w:t>
        <w:br/>
        <w:t>Бір құдайдан пәрмәнсіз</w:t>
        <w:br/>
        <w:t>Ешбір махлұқ жаралмас.</w:t>
        <w:br/>
        <w:t>Халық сөзіңді алмаса,</w:t>
        <w:br/>
        <w:t>Көп те болсаң қаңғысын.</w:t>
        <w:br/>
        <w:t>Қадірің жұртқа бар болса --</w:t>
        <w:br/>
        <w:t>Жалғыз да болса оңдысың.</w:t>
        <w:br/>
        <w:t>Инабатың жоқ болса --</w:t>
        <w:br/>
        <w:t>Бай да болсаң жарлысынң,</w:t>
        <w:br/>
        <w:t>Қанағат етсең малдысың.</w:t>
        <w:br/>
        <w:t>Өнерін болса күнінде-</w:t>
        <w:br/>
        <w:t>Қатарыңның алдысын.</w:t>
        <w:br/>
        <w:t>Жамандық жаңға дауа емес,</w:t>
        <w:br/>
        <w:t>Жақсының алың алғысын.</w:t>
        <w:br/>
        <w:t>Дұғамен ерлер көгерер,</w:t>
        <w:br/>
        <w:t>Ізгінің алма қарғысын.</w:t>
        <w:br/>
        <w:t>Тәуекел қылып әрқашан</w:t>
        <w:br/>
        <w:t>Сапар етсең жолдысың.</w:t>
        <w:br/>
        <w:t>Жолдас қылма қасыңа</w:t>
        <w:br/>
        <w:t>Жігіттің жаман замбысын,</w:t>
        <w:br/>
        <w:t>Дұшпан болып дос болсаң -</w:t>
        <w:br/>
        <w:t>Қайта жаман сөйлеме,</w:t>
        <w:br/>
        <w:t>Қайта сөйлеп қармысың?</w:t>
        <w:br/>
        <w:t>Айтып-айтып сөйледім</w:t>
        <w:br/>
        <w:t>Әрбір сөздің пормысын.</w:t>
        <w:br/>
        <w:t>95</w:t>
        <w:br/>
        <w:t>Заман ақыр болғанда --</w:t>
        <w:br/>
        <w:t>Кішкенелер зор болар,</w:t>
        <w:br/>
        <w:t>Тіл достығы мол болар.</w:t>
        <w:br/>
        <w:t>Кімнен қауіп ойласаң,</w:t>
        <w:br/>
        <w:t>Қатерлі дұшпан сол болар.</w:t>
        <w:br/>
        <w:t>Кімдерге сырды көп айтсаң,</w:t>
        <w:br/>
        <w:t>Күндердің күні болғанда --</w:t>
        <w:br/>
        <w:t>Аяғыңа тор болар.</w:t>
        <w:br/>
        <w:t>Досқа қатты сөйлеме,</w:t>
        <w:br/>
        <w:t>Жүрегіне қар болар.</w:t>
        <w:br/>
        <w:t>Ата-ана сөзін кектеме,</w:t>
        <w:br/>
        <w:t>Олардың хақы зор болар.</w:t>
        <w:br/>
        <w:t>Атасы адам бблмаған-</w:t>
        <w:br/>
        <w:t>Кісілікке жетіссе,</w:t>
        <w:br/>
        <w:t>Қызғаншақ, көңілі тар болар.</w:t>
        <w:br/>
        <w:t>Не нәрсені қор тұтса,</w:t>
        <w:br/>
        <w:t>Пенде соған зар болар.</w:t>
      </w:r>
    </w:p>
    <w:p>
      <w:r>
        <w:t>Білгеннен ақыл көп сұра,</w:t>
        <w:br/>
        <w:t>Басыма деме ар болар.</w:t>
        <w:br/>
        <w:t>Аты шыққан ерлерді</w:t>
        <w:br/>
        <w:t>Аяққа басып кемітпе --</w:t>
        <w:br/>
        <w:t>Бір шағымқой бар болар.</w:t>
        <w:br/>
        <w:t>Мықтыменен алыспа,</w:t>
        <w:br/>
        <w:t>Жығылсаң да, жықсаң да</w:t>
        <w:br/>
        <w:t>Басыңа үлкен сор болар.</w:t>
        <w:br/>
        <w:t>Сапар шексең, жігіттер,</w:t>
        <w:br/>
        <w:t>Ат мінбеңіз жабыдан,</w:t>
        <w:br/>
        <w:t>Жарамайды пайдаға</w:t>
        <w:br/>
        <w:t>Бір айрылса жалынан.</w:t>
        <w:br/>
        <w:t>Қазанаттан туған қаз мойын</w:t>
        <w:br/>
        <w:t>Әл кетпесе қоңынан,</w:t>
        <w:br/>
        <w:t>Оның ашы артық тоғынан.</w:t>
        <w:br/>
        <w:t>96</w:t>
        <w:br/>
        <w:t>Жейтұғын жалақы мен процент бар,</w:t>
        <w:br/>
        <w:t>Тұрсыңдар қазынаға салып қолды.</w:t>
        <w:br/>
        <w:t>Айтады білген сөзді Әбубәкір,</w:t>
        <w:br/>
        <w:t>Барасың кішірейіп, қазақ пақыр.</w:t>
        <w:br/>
        <w:t>Жаман қалып, жақсының еті қызар,</w:t>
        <w:br/>
        <w:t>Алаштап қырға шық та, ұран шақыр.</w:t>
        <w:br/>
        <w:t>Жақсыны жау да болса дұшпан тұтпа,</w:t>
        <w:br/>
        <w:t>Жаманның басында тұр заман ақыр.</w:t>
        <w:br/>
        <w:t>Мың қарға залал қылмас бір сұңқарға,</w:t>
        <w:br/>
        <w:t>Он жабы сатсам жетпейді бір тұлпарға.</w:t>
        <w:br/>
        <w:t>Жаманға жазатайым ісің түссе,</w:t>
        <w:br/>
        <w:t>Жарамас ашылғаныңды бір қымтарға.</w:t>
        <w:br/>
        <w:t>Шыға алмас қырқы шықса қыр басына,</w:t>
        <w:br/>
        <w:t>Қоя бер от басында жүз жыртарға.</w:t>
        <w:br/>
        <w:t>Бас қоссаң ақылсызға көңіл таппас,</w:t>
        <w:br/>
        <w:t>От-суға жабы шіркін тоймай шаппас,</w:t>
        <w:br/>
        <w:t>Білдірер екінші күн жаман мінез,</w:t>
        <w:br/>
        <w:t>Жалғыз күн араласып болсаң оттас.</w:t>
        <w:br/>
        <w:t>Қасында жалғыз күндей жолдас болсаң,</w:t>
        <w:br/>
        <w:t>Дұшпанға шықпай түгел сырың қалмас.</w:t>
        <w:br/>
        <w:t>Азамат, алаш ұлы, аңдамадың,</w:t>
        <w:br/>
        <w:t>Қымбатты арзанменен таңдамядын.</w:t>
        <w:br/>
        <w:t>Түтіп жеп жаманыңды ұрып-ұрып,</w:t>
        <w:br/>
        <w:t>Жақсыңды жаудай қылып олжаладың.</w:t>
        <w:br/>
        <w:t>Ел болсаң, елге керек білімді әкім,</w:t>
        <w:br/>
        <w:t>Табады білім жетсе жолыңды әкім.</w:t>
        <w:br/>
        <w:t>Мал баққан шаңды аяқ нәсілсізден</w:t>
        <w:br/>
        <w:t>Қоясың есіктегі құлыңды әкім.</w:t>
        <w:br/>
        <w:t>Үлгілі қасиеті болмаған сон,</w:t>
        <w:br/>
        <w:t>Табылсын қай жерінен білім, ақыл.</w:t>
        <w:br/>
        <w:t>42</w:t>
      </w:r>
    </w:p>
    <w:p>
      <w:r>
        <w:t>Ерді иман айдаса,</w:t>
        <w:br/>
        <w:t>Бұзылмас еткен тобасы.</w:t>
        <w:br/>
        <w:t>Тәукел етсең бұзылар</w:t>
        <w:br/>
        <w:t>Мың қайғының қаласы.</w:t>
        <w:br/>
        <w:t>Жылы сөзбен бітеді</w:t>
        <w:br/>
        <w:t>Жүз көңілдің жарасы.</w:t>
        <w:br/>
        <w:t>Тамам болды осымен</w:t>
        <w:br/>
        <w:t>Әрбір сөздің сағасы.</w:t>
        <w:br/>
        <w:t>Бұл сөзімді түсінер</w:t>
        <w:br/>
        <w:t>Адамның есті данасы.</w:t>
        <w:br/>
        <w:t>Әбубәкір ұшбудүр,</w:t>
        <w:br/>
        <w:t>Қағазға жазған санасы.</w:t>
        <w:br/>
        <w:t>Ізгілер, ғайып етпеңіз</w:t>
        <w:br/>
        <w:t>Сөзімнің болса оғашы.</w:t>
        <w:br/>
        <w:t>Он сегіз мың ғаламның</w:t>
        <w:br/>
        <w:t>Бір жасаған таяуы.</w:t>
        <w:br/>
        <w:t>Мұсылман бала, адал мал--</w:t>
        <w:br/>
        <w:t>Дүниенің бояуы.</w:t>
        <w:br/>
        <w:t>Асылым ғарып пендемін,</w:t>
        <w:br/>
        <w:t>Сөзімнің көп-ті қаяуы.</w:t>
        <w:br/>
        <w:t>Ешбір дұшпан кір қылмас,</w:t>
        <w:br/>
        <w:t>Алланың болса аяуы,</w:t>
        <w:br/>
        <w:t>Ақыл ие азамат,</w:t>
        <w:br/>
        <w:t>Дүния менен ахнрет--</w:t>
        <w:br/>
        <w:t>Тәуір десең қай жағы.</w:t>
        <w:br/>
        <w:t>Ахирет артык секілді</w:t>
        <w:br/>
        <w:t>Болғаннан соң баяны.</w:t>
        <w:br/>
        <w:t>Тыңдаушыдан әрқашан</w:t>
        <w:br/>
        <w:t>Ізгі дұға етіңіз,</w:t>
        <w:br/>
        <w:t>Сөзімнің тамам аяғы.</w:t>
        <w:br/>
        <w:t>89</w:t>
        <w:br/>
        <w:t>Бұлары түгел бақытты ер --</w:t>
        <w:br/>
        <w:t>Ханзададан кем де емес.</w:t>
        <w:br/>
        <w:t>Ерге қырсық дарыса,</w:t>
        <w:br/>
        <w:t>Несібесі өрлемес.</w:t>
        <w:br/>
        <w:t>Құдайдан келген қазаға</w:t>
        <w:br/>
        <w:t>Ер азамат меңдемес.</w:t>
        <w:br/>
        <w:t>Асыл болса алғаның --</w:t>
        <w:br/>
        <w:t>«Сіз, біз» деп сөйлер, «сен» демес.</w:t>
        <w:br/>
        <w:t>Алғаны жақсы асылдар--</w:t>
        <w:br/>
        <w:t>Зынданға түссе шерлемес,</w:t>
        <w:br/>
        <w:t>Шаруа болсаң, тұқым шаш</w:t>
        <w:br/>
        <w:t>Көбейтіп берер өзіңе,</w:t>
        <w:br/>
        <w:t>Құдай десең ақыңды</w:t>
        <w:br/>
        <w:t>Адам түгіл жер жемес.</w:t>
        <w:br/>
        <w:t>Ерлермен дос болсаң -</w:t>
      </w:r>
    </w:p>
    <w:p>
      <w:r>
        <w:t>Алсаңыз ал, бер демес.</w:t>
        <w:br/>
        <w:t>Қайсы бірін айтайын</w:t>
        <w:br/>
        <w:t>Бір құдайға жалынып</w:t>
        <w:br/>
        <w:t>Сүйенбеген пенде емес.</w:t>
        <w:br/>
        <w:t>Ақ сұңқардың баласы</w:t>
        <w:br/>
        <w:t>Күйі түспей қу алмас.</w:t>
        <w:br/>
        <w:t>Шын асылдың баласы</w:t>
        <w:br/>
        <w:t>Өзіндей болып туа алмас.</w:t>
        <w:br/>
        <w:t>Өзен дария белгісі-</w:t>
        <w:br/>
        <w:t>Қырық күн шілде қыздырса,</w:t>
        <w:br/>
        <w:t>Түбі құрғап суалмас.</w:t>
        <w:br/>
        <w:t>Билерден бақыт тарқаса,</w:t>
        <w:br/>
        <w:t>Азаматы құралмас.</w:t>
        <w:br/>
        <w:t>Жапалақ қонса бақшаға</w:t>
        <w:br/>
        <w:t>Бұлбұлдай сайрап тұра алмас.</w:t>
        <w:br/>
        <w:t>Жауда қалса жолдасы,</w:t>
        <w:br/>
        <w:t>Биасыл мойнын бұра алмас.</w:t>
        <w:br/>
        <w:t>34</w:t>
        <w:br/>
        <w:t>Мысқалы мың теңгелік асыл заттар |</w:t>
        <w:br/>
        <w:t>Барады арзан болып жылдан-жылеа.</w:t>
        <w:br/>
        <w:t>Бұрынғы өткен билер сондай еді,</w:t>
        <w:br/>
        <w:t>Қақ жарған қара қылды қандай еді!</w:t>
        <w:br/>
        <w:t>Қызығып дүнияға жол айтпаған,</w:t>
        <w:br/>
        <w:t>Ақылы жанып тұрған шамдай еді.</w:t>
        <w:br/>
        <w:t>Демеген біреу алыс, біреу жақын,</w:t>
        <w:br/>
        <w:t>Өкшесі аумайтұғын тамдай еді.</w:t>
        <w:br/>
        <w:t>Ақылды билер өткен аумайтұғын,</w:t>
        <w:br/>
        <w:t>Халқын ерлер өткен қорғайтұғын.</w:t>
        <w:br/>
        <w:t>Болса да өзі надан, көңілі ақ,</w:t>
        <w:br/>
        <w:t>Пайдадан осы жері қалмайтұғын.</w:t>
        <w:br/>
        <w:t>Бұл күнде ондай билер көрінбейді</w:t>
        <w:br/>
        <w:t>Ақылын құдай үшін жолдайтұғын.</w:t>
        <w:br/>
        <w:t>Ақылын жолдамайды құдай үшін,</w:t>
        <w:br/>
        <w:t>Біреудің бұрылады шырайы үшін.</w:t>
        <w:br/>
        <w:t>Әділдік екі дұнияда бірдей жақсы,</w:t>
        <w:br/>
        <w:t>Ұжмақтың көрер деген райысын.</w:t>
        <w:br/>
        <w:t>Дүнияда әкім болып әділ болсаң,</w:t>
        <w:br/>
        <w:t>Кешірер деген сөз бар күнәлісін.</w:t>
        <w:br/>
        <w:t>Әділдік сипаты еді бір Алланың,</w:t>
        <w:br/>
        <w:t>Билерім, әділ болып тұра алмадың.</w:t>
        <w:br/>
        <w:t>Он тиын жанқалтаңа пара кірсе,</w:t>
        <w:br/>
        <w:t>Фақырға еш шафағат қыла алмадың.</w:t>
        <w:br/>
        <w:t>Нашарды ақ та болса дұшпан тұтып,</w:t>
        <w:br/>
        <w:t>Шырайын пақырлардың шығармадың.</w:t>
        <w:br/>
        <w:t>Ақ патша шығарып тұр әділ жолды,</w:t>
        <w:br/>
        <w:t>Кісі жоқ әділ болсаң сенен оңды.</w:t>
        <w:br/>
        <w:t>“Көз қысып екеу-екеу сыбырласқан.</w:t>
        <w:br/>
        <w:t>Бар ма еді ондай әдет бұрын-соңды?</w:t>
        <w:br/>
        <w:t>41</w:t>
      </w:r>
    </w:p>
    <w:p>
      <w:r>
        <w:t>Жауда қалса жолдасы,</w:t>
        <w:br/>
        <w:t>Оған мойнын бұра алмас.</w:t>
        <w:br/>
        <w:t>Арлы жерің кез келсе,</w:t>
        <w:br/>
        <w:t>Жиналып бір күн құралмас.</w:t>
        <w:br/>
        <w:t>Ел бетіне дау келсе,</w:t>
        <w:br/>
        <w:t>Атаға сөгіс келтіріп,</w:t>
        <w:br/>
        <w:t>Дұшпанға жауап бере алмас.</w:t>
        <w:br/>
        <w:t>Ойына жаман ниет алса,</w:t>
        <w:br/>
        <w:t>Бірде бірін қыла алмас,</w:t>
        <w:br/>
        <w:t>Суырылып жүйрік бола алмас,</w:t>
        <w:br/>
        <w:t>Ойлап ақыл таба алмас,</w:t>
        <w:br/>
        <w:t>Қатарға басы кіре алмас.</w:t>
        <w:br/>
        <w:t>Қайда барса болады</w:t>
        <w:br/>
        <w:t>Ит тигендей арам ас.</w:t>
        <w:br/>
        <w:t>Насихат сөзім бірталай</w:t>
        <w:br/>
        <w:t>Бола келді шамалас.</w:t>
        <w:br/>
        <w:t>Ж жж</w:t>
        <w:br/>
        <w:t>Адамды елдің белгісі -</w:t>
        <w:br/>
        <w:t>Бүтін болар жағасы.</w:t>
        <w:br/>
        <w:t>Тура бидің белгісі -</w:t>
        <w:br/>
        <w:t>Жоқ болар жеген парасы.</w:t>
        <w:br/>
        <w:t>Тату елдің белгісі--</w:t>
        <w:br/>
        <w:t>Өсексіз болар арасы.</w:t>
        <w:br/>
        <w:t>Асыл ердің нышаны --</w:t>
        <w:br/>
        <w:t>Әдепті болар баласы.</w:t>
        <w:br/>
        <w:t>Әдепсіз бала белгісі --</w:t>
        <w:br/>
        <w:t>Әкесі болу нағашы.</w:t>
        <w:br/>
        <w:t>Жаман іні белгісі --</w:t>
        <w:br/>
        <w:t>Жасқаншақ болар ағасы,</w:t>
        <w:br/>
        <w:t>Алдынан шығып әр жерде</w:t>
        <w:br/>
        <w:t>Көп болған сон таласы.</w:t>
        <w:br/>
        <w:t>Әділ болса әкімнің --</w:t>
        <w:br/>
        <w:t>Пақырға тиер панасы.</w:t>
        <w:br/>
        <w:t>98</w:t>
        <w:br/>
        <w:t>8--688</w:t>
        <w:br/>
        <w:t>Жабыққан көңіл дауасы --</w:t>
        <w:br/>
        <w:t>Қаршыға салып, ит ерткен,</w:t>
        <w:br/>
        <w:t>Төскейден қуған аң болар.</w:t>
        <w:br/>
        <w:t>Жақсыға бақыт, мал бітсе,</w:t>
        <w:br/>
        <w:t>Парасатты паң болар,</w:t>
        <w:br/>
        <w:t>Жаманға дәулет, бақ қонса,</w:t>
        <w:br/>
        <w:t>Көрінгенге ұрынып,</w:t>
        <w:br/>
        <w:t>Өз білгені оң болар.</w:t>
        <w:br/>
        <w:t>Жердің сгнін келтірген</w:t>
        <w:br/>
        <w:t>Сағым шалған бел болар.</w:t>
        <w:br/>
        <w:t>Ылғи бел де келіспес,</w:t>
      </w:r>
    </w:p>
    <w:p>
      <w:r>
        <w:t>Арасы шөлейт! шөл болар.</w:t>
        <w:br/>
        <w:t>Белдің сәнін келтірген</w:t>
        <w:br/>
        <w:t>Қоғалы қара көл болар.</w:t>
        <w:br/>
        <w:t>Ылғи көл де келіспес,</w:t>
        <w:br/>
        <w:t>Көлдің сәнін келтірген</w:t>
        <w:br/>
        <w:t>Жағалай қонған ел болар.</w:t>
        <w:br/>
        <w:t>Елді дұшпан торыса,</w:t>
        <w:br/>
        <w:t>Ел қорғаны ер болар.</w:t>
        <w:br/>
        <w:t>Қорғаны жоқ байтақ жұрт</w:t>
        <w:br/>
        <w:t>Бағусыз малмен тең болар.</w:t>
        <w:br/>
        <w:t>жжж</w:t>
        <w:br/>
        <w:t>Ақ сұңқардың мінезі-</w:t>
        <w:br/>
        <w:t>Өзі өлтірмей аң жемес.</w:t>
        <w:br/>
        <w:t>Әулиеге түнемей</w:t>
        <w:br/>
        <w:t>Жолбарыс адам мал жемес.</w:t>
        <w:br/>
        <w:t>Бір сапарға бір мың сом</w:t>
        <w:br/>
        <w:t>Ер жігітке қаржы емес.</w:t>
        <w:br/>
        <w:t>Таңдап алған жардан соң</w:t>
        <w:br/>
        <w:t>Ер азамат сәнді емес.</w:t>
        <w:br/>
        <w:t>Тәңірі қосқан ерден соң</w:t>
        <w:br/>
        <w:t>Не арулар оңды емге.</w:t>
        <w:br/>
        <w:t>Мал, перзенті болмаса,</w:t>
        <w:br/>
        <w:t>Ердің сөзі ем де емес.</w:t>
        <w:br/>
        <w:t>93</w:t>
        <w:br/>
        <w:t>Әбубәкір шығармаларын Жинап, жариялауға, насихаттауға,</w:t>
        <w:br/>
        <w:t>қолжазба қорларына тансыруға көптеген азаматтар атсалыс-</w:t>
        <w:br/>
        <w:t>қап: Олар: А. В, Васильев (1899), С. Сейсенов 11945),</w:t>
        <w:br/>
        <w:t>И. Ұйықбаев (1947), М, Құсннев (1950), Қ. Ыбыраев (1950),</w:t>
        <w:br/>
        <w:t>М. Бимағанбетов (1957), Т, Ауатанов (1960), О. Оңғарбаев</w:t>
        <w:br/>
        <w:t>(1964), С. Дәрісқалиев (1965), Қ. Бекпиязов (1965), М, Мша-</w:t>
        <w:br/>
        <w:t>нов (1965), Қ, Шәменов (1965), Қ. Есжанов (1967), Ж. Қуа-</w:t>
        <w:br/>
        <w:t>нышбаев (1991), Ж. Тұрмағанбетов (1991), Қ. Саттаров (1991)</w:t>
        <w:br/>
        <w:t>сияқты жинаушылар; М. Мағауин М. Бәйділдгев, Ғ. Ахмедов,</w:t>
        <w:br/>
        <w:t>Н. Нұрғожаұлы, Ә. Қосанов сияқты ақын шығармаларын жа-</w:t>
        <w:br/>
        <w:t>риялаушы қаламгерлер; Қ. Қазмаганбетов, Р, Досова, Н. Тә-</w:t>
        <w:br/>
        <w:t>жімбетов, Н. Ағниязов, М. Есенжолов, Б, Марханов, Б. Қеме-</w:t>
        <w:br/>
        <w:t>лов, Ә. Өтегенов сияқты ақынды насихаттаушылар; Дүйсен-</w:t>
        <w:br/>
        <w:t>бай, Нұрбаулы, Сәдуақас, Жолмағанбет, Мұхаммед, Жаңа-</w:t>
        <w:br/>
        <w:t>бай, Қабай, Балмұқан, Бапан, Асылбек, Жұмаш, Есбол, Бо-</w:t>
        <w:br/>
        <w:t>ранбай Жақия, Мұхамеджан, Ахметбай сияқты ақынның өмі-</w:t>
        <w:br/>
        <w:t>рі мен ақындығына қатысты деректерді айтушы һәм өлең,</w:t>
        <w:br/>
        <w:t>толғауларын жаздырушы жыршылар мен әдеби асыл қазына-</w:t>
        <w:br/>
        <w:t>ларды жадында, яки қолында сақтаушылар; сондай-ақ, Әбу-</w:t>
        <w:br/>
        <w:t>бәкір шығармаларын араб әрпішен бүгінгі жазуға түсіруге</w:t>
        <w:br/>
        <w:t>ыждағат еткен Хадиша Самиғұллина, Нұрдәулет Алдашев, Зу"</w:t>
        <w:br/>
        <w:t>фар Сейітжанов, Рысбек Сарғожин, Мақсұт Шафиғов; Ақын</w:t>
        <w:br/>
        <w:t>мұраларын насихаттауға ерекше атсалысып жүрген халықара-</w:t>
        <w:br/>
        <w:t>лық фольклорлық фестивалдардың жүлдегері, Ақтөбе Пед”</w:t>
        <w:br/>
        <w:t>институтының Кердері Әбубәкір атындағы ән-жыр класының</w:t>
        <w:br/>
        <w:t>аға оқытушысы, жыршы Бақтыгерей Сандыбаев; осы жинақ-</w:t>
        <w:br/>
        <w:t>ты шығаруға қамқорлық жасап демеуші болып отырған -</w:t>
        <w:br/>
        <w:t>Қазақстан республикасының халық депутаты, Құдайберген</w:t>
        <w:br/>
        <w:t>Жұбанов атындағы Ақтөбе пединститутының ректоры, профес-</w:t>
        <w:br/>
        <w:t>сор Мұхтар Арынов.</w:t>
        <w:br/>
        <w:t>Аталған азаматтардың қай-қайсысына да ел, халқы, ақын</w:t>
      </w:r>
    </w:p>
    <w:p>
      <w:r>
        <w:t>руха риза шығар. Оларға біз де алғыс айтамыз.</w:t>
        <w:br/>
        <w:t>Қабиболла СЫДИЫҚОВ,</w:t>
        <w:br/>
        <w:t>филология ғылымының кандидаты.</w:t>
        <w:br/>
        <w:t>21</w:t>
        <w:br/>
        <w:t>ЗАМАННЫҢ ОПАСЫЗ</w:t>
        <w:br/>
        <w:t>ХАЛІНЕ АЙТҚАНЫ</w:t>
        <w:br/>
        <w:t>Әуелі «бисмиллә» деп сөз басталық,</w:t>
        <w:br/>
        <w:t>Алланың хақ жолынан адаспалық.</w:t>
        <w:br/>
        <w:t>Жолы деп шариғаттың ғамал етсе,</w:t>
        <w:br/>
        <w:t>Иншалла, сол уақытта азбас халық.</w:t>
        <w:br/>
        <w:t>Азырақ осы жерден шошынамын,</w:t>
        <w:br/>
        <w:t>Өтірік пайдаға асты, рас қалып.</w:t>
        <w:br/>
        <w:t>Жалған сөз азаматқа болды оңай,</w:t>
        <w:br/>
        <w:t>Замана болды, халқым, әлде қалай?</w:t>
        <w:br/>
        <w:t>Сөйлемей тілің тістеп отырмасан,</w:t>
        <w:br/>
        <w:t>Аузыңнан жалғыз кәләм шыққан сөзің</w:t>
        <w:br/>
        <w:t>Кезеді бір сағатта тоқсан тоғай.</w:t>
        <w:br/>
        <w:t>Құдайым өзі сақтан онғармаса,</w:t>
        <w:br/>
        <w:t>Болып тұр бұл замана судай ылай.</w:t>
        <w:br/>
        <w:t>Қеуледі халықты өтірік өсекпенен,</w:t>
        <w:br/>
        <w:t>Кісі жоқ күнә қылған есеппенен.</w:t>
        <w:br/>
        <w:t>Пенденің тілі жұмсақ, көңілі қатты,</w:t>
        <w:br/>
        <w:t>Біреуді алдап-сулап жесек деген.</w:t>
        <w:br/>
        <w:t>Ту алып, тұлпар мінген ерлерімді</w:t>
        <w:br/>
        <w:t>Госып жүр осы күнде есекпенен.</w:t>
        <w:br/>
        <w:t>Артылған заман болды аттан есек,</w:t>
        <w:br/>
        <w:t>Залымның ғибадаты -- ұрлық, өсек.</w:t>
        <w:br/>
        <w:t>Құлдардың азат тиген күні туды,</w:t>
        <w:br/>
        <w:t>Аюдай ақырады құлсың десек.</w:t>
        <w:br/>
        <w:t>Патшадан құлдар үшін тәртіп келсе,</w:t>
        <w:br/>
        <w:t>Жиылып атар едік сарсаң-кесек.</w:t>
        <w:br/>
        <w:t>Жаманның мыңы тұрмайды қара пұлға,</w:t>
        <w:br/>
        <w:t>Жақсының бірі болады халыққа тұлға.</w:t>
        <w:br/>
        <w:t>Шығайда бір жақсы адам іске аспаса,</w:t>
        <w:br/>
        <w:t>билігі мырзалардың қалды құлға.</w:t>
        <w:br/>
        <w:t>40</w:t>
        <w:br/>
        <w:t>Қайырлы болған күнінде</w:t>
        <w:br/>
        <w:t>Тұрымтай атты құс артық.</w:t>
        <w:br/>
        <w:t>Формысы келмес күмістен -</w:t>
        <w:br/>
        <w:t>Сұлулал соққан мыс артық.</w:t>
        <w:br/>
        <w:t>Сыйласпаған туғаннан -</w:t>
        <w:br/>
        <w:t>Тоқтылы қойға жалданған,</w:t>
        <w:br/>
        <w:t>Кеткенше малың малданған,</w:t>
        <w:br/>
        <w:t>Есікте жүрген кісі артық.</w:t>
        <w:br/>
        <w:t>Басшысы жоқ әскерден --</w:t>
        <w:br/>
        <w:t>Әруақты туған ерлердің</w:t>
        <w:br/>
        <w:t>Жалғыз да болса сұсы артық.</w:t>
      </w:r>
    </w:p>
    <w:p>
      <w:r>
        <w:t>Сырты құрым қараша үй</w:t>
        <w:br/>
        <w:t>Ықыласты болса адамы,</w:t>
        <w:br/>
        <w:t>Таза болса тағамы,</w:t>
        <w:br/>
        <w:t>Боз ордадан үш артық.</w:t>
        <w:br/>
        <w:t>Ауданы кең ақ қайық</w:t>
        <w:br/>
        <w:t>Теңізден керек өтерге.</w:t>
        <w:br/>
        <w:t>Асыл туған ер керек</w:t>
        <w:br/>
        <w:t>Уағдаға жетерге.</w:t>
        <w:br/>
        <w:t>Қөп екен деп көмегім</w:t>
        <w:br/>
        <w:t>Көкірегіңді көтерме.</w:t>
        <w:br/>
        <w:t>Қырық мың қарға топ жасап</w:t>
        <w:br/>
        <w:t>Жеке туған сұңқардың</w:t>
        <w:br/>
        <w:t>Түгіне залал етер ме?!</w:t>
        <w:br/>
        <w:t>Біліксіз туған көп ұлдан</w:t>
        <w:br/>
        <w:t>Білікті туған бір артық,</w:t>
        <w:br/>
        <w:t>Үшбу сөзім бекер ме?!</w:t>
        <w:br/>
        <w:t>Жал пісіріп, жая ассаң,</w:t>
        <w:br/>
        <w:t>Ұқсар ма дәмі шекерге?</w:t>
        <w:br/>
        <w:t>Байтақ алаш адасса,</w:t>
        <w:br/>
        <w:t>Басшысы ғаділ хан болар</w:t>
        <w:br/>
        <w:t>Ақ орданың жарығы</w:t>
        <w:br/>
        <w:t>Түнде жанған шам болар.</w:t>
        <w:br/>
        <w:t>32</w:t>
        <w:br/>
        <w:t>Асылдығы сонда бар,</w:t>
        <w:br/>
        <w:t>Қодығын тепкен құландай</w:t>
        <w:br/>
        <w:t>Оқыранып айналмас</w:t>
        <w:br/>
        <w:t>Құлыны ерсе соңынан.</w:t>
        <w:br/>
        <w:t>Оның туған баласы</w:t>
        <w:br/>
        <w:t>Озбай қалмас тобынан.</w:t>
        <w:br/>
        <w:t>Басыңды жауға тастамас,</w:t>
        <w:br/>
        <w:t>Бейнеттің сақтар оғынан.</w:t>
        <w:br/>
        <w:t>Адам нешік тартпасын,</w:t>
        <w:br/>
        <w:t>Хайуан да жақсы туады</w:t>
        <w:br/>
        <w:t>Арғы негіз жағынан.</w:t>
        <w:br/>
        <w:t>Тәжірибелеп қарасаң,</w:t>
        <w:br/>
        <w:t>Балта оза ма сабынан?!</w:t>
        <w:br/>
        <w:t>Қарасаң алтын шығар ма ---</w:t>
        <w:br/>
        <w:t>Күңдердің тезек салған қабынан?!</w:t>
        <w:br/>
        <w:t>Ніл дарияның інжуі</w:t>
        <w:br/>
        <w:t>Іздесеңде шығар ма</w:t>
        <w:br/>
        <w:t>Арқаның лай қағынан?!</w:t>
        <w:br/>
        <w:t>Сол секілді, мысалы,</w:t>
        <w:br/>
        <w:t>Жабыдан айғыр салмаңыз,</w:t>
        <w:br/>
        <w:t>Жаманның қызын алмаңыз.</w:t>
        <w:br/>
        <w:t>Қара менен молдаңыз</w:t>
        <w:br/>
        <w:t>Қүллі шәйяржиғұн</w:t>
        <w:br/>
        <w:t>Мұны оқып жолдаңыз.</w:t>
        <w:br/>
        <w:t>Жақсы менен жаманды</w:t>
        <w:br/>
        <w:t>Айырған әуел Аллаңыз.</w:t>
        <w:br/>
        <w:t>Сұңқармсенен тең бе еді</w:t>
        <w:br/>
        <w:t>Ормандағы қарғаңыз?!</w:t>
        <w:br/>
        <w:t>Әуелі жабы айғырдың баласы</w:t>
      </w:r>
    </w:p>
    <w:p>
      <w:r>
        <w:t>Ел шетіне жау келсе,</w:t>
        <w:br/>
        <w:t>Жауға шауып шыға алмас.</w:t>
        <w:br/>
        <w:t>Топқа барсаң дірілдеп,</w:t>
        <w:br/>
        <w:t>Астыңда төзіп тұра алмас.</w:t>
        <w:br/>
        <w:t>Жаманның қызын алсаңыз,</w:t>
        <w:br/>
        <w:t>Оның туған баласы--</w:t>
        <w:br/>
        <w:t>37</w:t>
        <w:br/>
        <w:t>Сөйлей көр, тіл мен көмейім,</w:t>
        <w:br/>
        <w:t>Бұлайша демей не дейін?</w:t>
        <w:br/>
        <w:t>Көрген алаш көз салсын,</w:t>
        <w:br/>
        <w:t>Қөлденеңдеп желейін,</w:t>
        <w:br/>
        <w:t>Заманның қандай түрінен</w:t>
        <w:br/>
        <w:t>Сыбығалап берейін.</w:t>
        <w:br/>
        <w:t>Заманың түгіл ел азды,</w:t>
        <w:br/>
        <w:t>Ел ішінде ер азды.</w:t>
        <w:br/>
        <w:t>Айдын-айдын сулардың</w:t>
        <w:br/>
        <w:t>Балығы кетіп, көл азды.</w:t>
        <w:br/>
        <w:t>Ойтаң-ойтаң жерлердің</w:t>
        <w:br/>
        <w:t>Оты кетіп жер азды.</w:t>
        <w:br/>
        <w:t>Еділ, Жайық -- екі су</w:t>
        <w:br/>
        <w:t>Кент орнаған жер екен.</w:t>
        <w:br/>
        <w:t>Оның сырты-- Қобда, Елек</w:t>
        <w:br/>
        <w:t>Ел жайлауға кең екен.</w:t>
        <w:br/>
        <w:t>Қөдесі мақпал түгіндей</w:t>
        <w:br/>
        <w:t>Құмайттанған жер екең.</w:t>
        <w:br/>
        <w:t>Құрағы көктеп гүлдеген</w:t>
        <w:br/>
        <w:t>Айдынды шалқар көл екен.</w:t>
        <w:br/>
        <w:t>Өзен-судың арасы</w:t>
        <w:br/>
        <w:t>Миуалы жеміс гүл екен.</w:t>
        <w:br/>
        <w:t>Оның сырты -- Ойыл, Жем,</w:t>
        <w:br/>
        <w:t>Ел орнаған су екен.</w:t>
        <w:br/>
        <w:t>Қарағай, қайың, тал, терек.</w:t>
        <w:br/>
        <w:t>Қалың орман ну екен.</w:t>
        <w:br/>
        <w:t>Су аяғы төмен жақ</w:t>
        <w:br/>
        <w:t>Тұяқ кеспес ту екен.</w:t>
        <w:br/>
        <w:t>Шөпті қалың өсірген,</w:t>
        <w:br/>
        <w:t>Тамылжыған қалың шық</w:t>
        <w:br/>
        <w:t>Қара жердің буы екен.</w:t>
        <w:br/>
        <w:t>Көлденең жатқан қара шың--</w:t>
        <w:br/>
        <w:t>Бұлдыраған тау екен.</w:t>
        <w:br/>
        <w:t>Арасын қазақ қыстаған</w:t>
        <w:br/>
        <w:t>Жұттан малы сау екен.</w:t>
        <w:br/>
        <w:t>47</w:t>
        <w:br/>
        <w:t>Заманның түбі қылдай-ды,</w:t>
        <w:br/>
        <w:t>Қыл үзілсе басыңнан</w:t>
        <w:br/>
        <w:t>Жалғыз сағат тұрмайды.</w:t>
        <w:br/>
        <w:t>Аспандй ай, күн тұтылды,</w:t>
        <w:br/>
        <w:t>Көріп пе едін мұндайды?</w:t>
      </w:r>
    </w:p>
    <w:p>
      <w:r>
        <w:t>Ишарат қылып сөйледім,</w:t>
        <w:br/>
        <w:t>Болған соң солай заманым.</w:t>
        <w:br/>
        <w:t>Ретін айтып шығардым,</w:t>
        <w:br/>
        <w:t>Дүниедегі шаманың.</w:t>
        <w:br/>
        <w:t>Әбубәкір хат жазып,</w:t>
        <w:br/>
        <w:t>Сөзінің етті тәмәмін.</w:t>
        <w:br/>
        <w:t>ОРСКІГЕ КЕЛГЕН САПАРЫНДА</w:t>
        <w:br/>
        <w:t>ЖОЛДА КӨРГЕНДЕРІН АЙТҚАНЫ</w:t>
        <w:br/>
        <w:t>Ауылдан шықан күндерім -</w:t>
        <w:br/>
        <w:t>Сентябрьдің сегізі.</w:t>
        <w:br/>
        <w:t>Бір Аллаға мағұлым</w:t>
        <w:br/>
        <w:t>Адамның көңіл лебізі.</w:t>
        <w:br/>
        <w:t>Шама қылып қарасақ,</w:t>
        <w:br/>
        <w:t>Қатар жүрген азамат</w:t>
        <w:br/>
        <w:t>Ерлердің туған егізі.</w:t>
        <w:br/>
        <w:t>Әуелі шығып келгенім</w:t>
        <w:br/>
        <w:t>Ақтөбенің қаласы.</w:t>
        <w:br/>
        <w:t>Бес-алты күн жәрмеңке</w:t>
        <w:br/>
        <w:t>Айналдырды арасы.</w:t>
        <w:br/>
        <w:t>Орскіге келуге</w:t>
        <w:br/>
        <w:t>Талап қылып тұрғанда,</w:t>
        <w:br/>
        <w:t>Есқали сұлтан кез келді-</w:t>
        <w:br/>
        <w:t>Ақ сүйектің баласы.</w:t>
        <w:br/>
        <w:t>Себеп болып жүруге</w:t>
        <w:br/>
        <w:t>Есқалиға кез келдім,</w:t>
        <w:br/>
        <w:t>52</w:t>
        <w:br/>
        <w:t>Қалмасан, халқым, жақсы еді</w:t>
        <w:br/>
        <w:t>Желмаядан жығылып.</w:t>
        <w:br/>
        <w:t>Атаны билеп ұл кетті,</w:t>
        <w:br/>
        <w:t>Қожаны билеп құл кетті.</w:t>
        <w:br/>
        <w:t>Баласы келсе он беске,</w:t>
        <w:br/>
        <w:t>Ата-анадан күн кетті,</w:t>
        <w:br/>
        <w:t>Білмеді бала құрметті.</w:t>
        <w:br/>
        <w:t>Ағайын-туған қарындас</w:t>
        <w:br/>
        <w:t>Бір-бірінен бұл кетті.</w:t>
        <w:br/>
        <w:t>Қыз ананы биледі,</w:t>
        <w:br/>
        <w:t>Анаға билік тимеді.</w:t>
        <w:br/>
        <w:t>Атасы қосқан адалын</w:t>
        <w:br/>
        <w:t>Өз дегені болмаса,</w:t>
        <w:br/>
        <w:t>Халалым деп сүймеді.</w:t>
        <w:br/>
        <w:t>Қыз ұяттан айрылып,</w:t>
        <w:br/>
        <w:t>Көңілін шайтан сүйреді.</w:t>
        <w:br/>
        <w:t>Абырой кетті жігіттен,</w:t>
        <w:br/>
        <w:t>Айрылды әдеп, біліктен.</w:t>
        <w:br/>
        <w:t>Әдеп пен ақыл -- сары алтын,</w:t>
        <w:br/>
        <w:t>Алтынды таза сақтамай</w:t>
        <w:br/>
        <w:t>Қалайша етіп шіріткен?</w:t>
        <w:br/>
        <w:t>Ерінің айтқан сөзіне</w:t>
      </w:r>
    </w:p>
    <w:p>
      <w:r>
        <w:t>Қатындар мойынсұнбады,</w:t>
        <w:br/>
        <w:t>Еріне қызмет қылмады.</w:t>
        <w:br/>
        <w:t>Жалынып күнін көрмесе,</w:t>
        <w:br/>
        <w:t>Қатты айтсан қатын тұрмады.</w:t>
        <w:br/>
        <w:t>Кітаптың сөзін тәрк етіп,</w:t>
        <w:br/>
        <w:t>Әсекті баса тыңдады.</w:t>
        <w:br/>
        <w:t>Қартттардан кетті ауырлық,</w:t>
        <w:br/>
        <w:t>Сопыдан кетті сабырлық,</w:t>
        <w:br/>
        <w:t>Тұман басты заманды,</w:t>
        <w:br/>
        <w:t>Біз заманға не қылдық?</w:t>
        <w:br/>
        <w:t>51</w:t>
        <w:br/>
        <w:t>Өз білгенім болмаса,</w:t>
        <w:br/>
        <w:t>Кісіден сұрап тіл алман.</w:t>
        <w:br/>
        <w:t>Қөңілге құдай бермесе,</w:t>
        <w:br/>
        <w:t>Өзім ойлап біле алман.</w:t>
        <w:br/>
        <w:t>Жігіт екен Бейсенбай</w:t>
        <w:br/>
        <w:t>Қатыны өліп бір-екі</w:t>
        <w:br/>
        <w:t>Жаңадан басы құралған.</w:t>
        <w:br/>
        <w:t>Жақсы екен халалы</w:t>
        <w:br/>
        <w:t>Құба талдай бұралған.</w:t>
        <w:br/>
        <w:t>Қызмет етті ықыласпен</w:t>
        <w:br/>
        <w:t>Шамасына ылайық.</w:t>
        <w:br/>
        <w:t>Досы түгіл дұшпаны айтқандай</w:t>
        <w:br/>
        <w:t>Көрінбейді бір айып.</w:t>
        <w:br/>
        <w:t>Қадір білген құрбыға</w:t>
        <w:br/>
        <w:t>Көрмесек те екінші</w:t>
        <w:br/>
        <w:t>Ізгі дұға қылайық.</w:t>
        <w:br/>
        <w:t>Сонан шығып мен келдім</w:t>
        <w:br/>
        <w:t>Самырат байға төтелеп.</w:t>
        <w:br/>
        <w:t>Хазретті Алатау</w:t>
        <w:br/>
        <w:t>Басынан атты жетелеп.</w:t>
        <w:br/>
        <w:t>Үйренген жері әркімнің</w:t>
        <w:br/>
        <w:t>Ойланғандай Мекке деп.</w:t>
        <w:br/>
        <w:t>Келгеннен соң Самырат</w:t>
        <w:br/>
        <w:t>Хан ұлындай сыйдады,</w:t>
        <w:br/>
        <w:t>Таудан тауға кеселеп,</w:t>
        <w:br/>
        <w:t>Тәжекем атты қинады.</w:t>
        <w:br/>
        <w:t>Бір күн жатып үйінде</w:t>
        <w:br/>
        <w:t>Атымыз бойын жинады.</w:t>
        <w:br/>
        <w:t>Пәруардігер құдайым!</w:t>
        <w:br/>
        <w:t>Аспаннан борап қар жауып,</w:t>
        <w:br/>
        <w:t>Албарға малы сыймады.</w:t>
        <w:br/>
        <w:t>58</w:t>
        <w:br/>
        <w:t>Екі қонып арада</w:t>
        <w:br/>
        <w:t>Орскіге тез келдім.</w:t>
        <w:br/>
        <w:t>Қағаз білген балалар</w:t>
        <w:br/>
        <w:t>Қонған жерде өтініп,</w:t>
        <w:br/>
        <w:t>Әркқайсына сөз бердім.</w:t>
      </w:r>
    </w:p>
    <w:p>
      <w:r>
        <w:t>Ақтөбеден шықан соң</w:t>
        <w:br/>
        <w:t>Төкейге келіп түнедік.</w:t>
        <w:br/>
        <w:t>Қонақ етіп сыйлады,</w:t>
        <w:br/>
        <w:t>Жетірудың бірі едік.</w:t>
        <w:br/>
        <w:t>Көп деген соң ұрылар</w:t>
        <w:br/>
        <w:t>Амандықты тіледік.</w:t>
        <w:br/>
        <w:t>Құрметін көріп Төкейдің</w:t>
        <w:br/>
        <w:t>Ертең тұрып аттандық,</w:t>
        <w:br/>
        <w:t>Бір құданы жадқа алдық.</w:t>
        <w:br/>
        <w:t>Аспаннан борай қар жауып,</w:t>
        <w:br/>
        <w:t>Ерте де болса сол күнде</w:t>
        <w:br/>
        <w:t>Есенбайға тоқталдық.</w:t>
        <w:br/>
        <w:t>Түстене қондық үйіне,</w:t>
        <w:br/>
        <w:t>Сол үйде көріп сөйлестік</w:t>
        <w:br/>
        <w:t>Жақып деген биіне.</w:t>
        <w:br/>
        <w:t>Саудыр-салақ ақ пейіл</w:t>
        <w:br/>
        <w:t>Тоқыгандай ер екен</w:t>
        <w:br/>
        <w:t>Айтқан сөзді миына.</w:t>
        <w:br/>
        <w:t>Шамаласам көрінді</w:t>
        <w:br/>
        <w:t>Қонаққа ақылы тереңдей.</w:t>
        <w:br/>
        <w:t>Қатын-бала баршасы</w:t>
        <w:br/>
        <w:t>Алтын-күміс зереңдей.</w:t>
        <w:br/>
        <w:t>Бегіректе құрметтеп</w:t>
        <w:br/>
        <w:t>Балалары тік тұрды,</w:t>
        <w:br/>
        <w:t>«Ата көрген - мақал бар--</w:t>
        <w:br/>
        <w:t>Оқ жонады» дегендей.</w:t>
        <w:br/>
        <w:t>Ертең тұра жөнелдік</w:t>
        <w:br/>
        <w:t>Есенбай бимен қоштасыл.</w:t>
        <w:br/>
        <w:t>53</w:t>
        <w:br/>
        <w:t>Қызмет қылды қоңаққа</w:t>
        <w:br/>
        <w:t>Қойын сойып құрметтеп,</w:t>
        <w:br/>
        <w:t>Әңгіме айттық ермек деп.</w:t>
        <w:br/>
        <w:t>Сары қымыз сапырып,</w:t>
        <w:br/>
        <w:t>Сыйлық қылды қос ханым</w:t>
        <w:br/>
        <w:t>Ақсұңқардай кәлбектел.</w:t>
        <w:br/>
        <w:t>Төңірегі жиналып,</w:t>
        <w:br/>
        <w:t>Азаматы құралды.</w:t>
        <w:br/>
        <w:t>Жиналып келген кісіден</w:t>
        <w:br/>
        <w:t>Әбубәкір сыр алды.</w:t>
        <w:br/>
        <w:t>Жұмабай екен ақсақал,</w:t>
        <w:br/>
        <w:t>Қатарға кірмей сол күні</w:t>
        <w:br/>
        <w:t>Жүзінің нұры жоғалды.</w:t>
        <w:br/>
        <w:t>Ақсақал болған адамға</w:t>
        <w:br/>
        <w:t>Қатты сөз айтпақ обал-ды.</w:t>
        <w:br/>
        <w:t>Екі талай жер болса,</w:t>
        <w:br/>
        <w:t>Жаман кірмес қатарға.</w:t>
        <w:br/>
        <w:t>Нәсілсіздің баласын</w:t>
        <w:br/>
        <w:t>Жолдас қылма сапарға.</w:t>
        <w:br/>
        <w:t>Өзі түгіл, Жұмекем</w:t>
        <w:br/>
        <w:t>Қарандықты үйретті</w:t>
        <w:br/>
        <w:t>Қасындағы татарға.</w:t>
        <w:br/>
        <w:t>Қенжетай деген бір жігіт</w:t>
        <w:br/>
        <w:t>Үйінде қаупі бардай-ақ</w:t>
        <w:br/>
        <w:t>Қашып кетті жатарға.</w:t>
      </w:r>
    </w:p>
    <w:p>
      <w:r>
        <w:t>Ғұзырлы болып азырақ,</w:t>
        <w:br/>
        <w:t>Айта алмадым әңгіме.</w:t>
        <w:br/>
        <w:t>Болмаса көңілім жоқ еді,</w:t>
        <w:br/>
        <w:t>Мәжілісті сатарға.</w:t>
        <w:br/>
        <w:t>Бейсенбай, Дінтай, Тәжікен</w:t>
        <w:br/>
        <w:t>Құрмет қылды, оздырды.</w:t>
        <w:br/>
        <w:t>Жөнді білген асылзат</w:t>
        <w:br/>
        <w:t>Қонақтың жәйін көреді</w:t>
        <w:br/>
        <w:t>Айтпасақ та әңгіме,</w:t>
        <w:br/>
        <w:t>58</w:t>
        <w:br/>
        <w:t>Сары азамат сардар би</w:t>
        <w:br/>
        <w:t>Сарысулар ас болды.</w:t>
        <w:br/>
        <w:t>Әруақты ердің тұқымы</w:t>
        <w:br/>
        <w:t>Дұшпаныменен дос болды.</w:t>
        <w:br/>
        <w:t>Балдағы алтын құрыш болат</w:t>
        <w:br/>
        <w:t>Балалар ойнар тас болды.</w:t>
        <w:br/>
        <w:t>Халық ұстаған хандарым</w:t>
        <w:br/>
        <w:t>Тағынан түсіп көлбеді.</w:t>
        <w:br/>
        <w:t>Ақсақалдар жығылып,</w:t>
        <w:br/>
        <w:t>Жас балалар тергеді.</w:t>
        <w:br/>
        <w:t>Не жамандар түзеліп,</w:t>
        <w:br/>
        <w:t>Жоғары қарай өрледі.</w:t>
        <w:br/>
        <w:t>Жүрегі ат басындай ерлерім</w:t>
        <w:br/>
        <w:t>Қайғы басып шерледі.</w:t>
        <w:br/>
        <w:t>Мырзалық байдан төгілді.</w:t>
        <w:br/>
        <w:t>Арқаның киік, құланы</w:t>
        <w:br/>
        <w:t>Алды-артынан сөгілді.</w:t>
        <w:br/>
        <w:t>Осылар еске түскенде</w:t>
        <w:br/>
        <w:t>Бұзбайсың неге көңілді?</w:t>
        <w:br/>
        <w:t>Ханымыз болды қарадан,</w:t>
        <w:br/>
        <w:t>Биіміз болды парадан.</w:t>
        <w:br/>
        <w:t>Жоққа көзін салмайды,</w:t>
        <w:br/>
        <w:t>Дәулет біткен бар адам.</w:t>
        <w:br/>
        <w:t>Біреуді біреу күндеді</w:t>
        <w:br/>
        <w:t>Татулық кетіп арадан.</w:t>
        <w:br/>
        <w:t>Ағадан кетті ағалық,</w:t>
        <w:br/>
        <w:t>Еніден кетті кішілік,</w:t>
        <w:br/>
        <w:t>Інісі болып терең жар,</w:t>
        <w:br/>
        <w:t>Жүре алмай аға сүрініп.</w:t>
        <w:br/>
        <w:t>Атаның салған ақ жолы</w:t>
        <w:br/>
        <w:t>Тоқтап қалды кідіріп. ;</w:t>
        <w:br/>
        <w:t>Замана деген желмая,</w:t>
        <w:br/>
        <w:t>50</w:t>
        <w:br/>
        <w:t>Бір адам сұлтанмын деп елге келсе,</w:t>
        <w:br/>
        <w:t>Ат беріп барушы еді жүзін көре.</w:t>
        <w:br/>
        <w:t>Бұ күнде әр қазақтың қолында жүр,</w:t>
        <w:br/>
        <w:t>Жібектің жыртығындай тозған көне,</w:t>
        <w:br/>
        <w:t>Хан туы жығылған соң інөгіп жатты,</w:t>
        <w:br/>
        <w:t>Қайраңға қайырлаған болып кеме.</w:t>
      </w:r>
    </w:p>
    <w:p>
      <w:r>
        <w:t>Қор болған алтыншыда рас ақыл,</w:t>
        <w:br/>
        <w:t>Халық жүр рас сөзден болып қапыл.</w:t>
        <w:br/>
        <w:t>Білмейді сөз фаһамын бағзы надан,</w:t>
        <w:br/>
        <w:t>Дұрыс сөз пенде түгіл, хаққа мақұл.</w:t>
        <w:br/>
        <w:t>Халалдық хақ жолдасы дегендейін,</w:t>
        <w:br/>
        <w:t>Пенделер жалған айтқан болар пақыр.</w:t>
        <w:br/>
        <w:t>Бұл күнде шын асылдың базары жоқ,</w:t>
        <w:br/>
        <w:t>Жүйріктен мәстек озды қамытқа тоқ.</w:t>
        <w:br/>
        <w:t>Қартайды батырларым ашу жайлап,</w:t>
        <w:br/>
        <w:t>Дұшпанға қылыш сілтеп, кезеген оқ.</w:t>
        <w:br/>
        <w:t>Аузынңмен құс тістеген би де болсан,</w:t>
        <w:br/>
        <w:t>Басыңнан бақыт тайса тарқайды топ.</w:t>
        <w:br/>
        <w:t>Жігіттің аты шықпайды, бақ кҡонбаса,</w:t>
        <w:br/>
        <w:t>Кім қонар сай-салаға от болмаса?</w:t>
        <w:br/>
        <w:t>Басады ерді қайғы топырақтай,</w:t>
        <w:br/>
        <w:t>Мал, перзент, денсаулығы шат болмаса.</w:t>
        <w:br/>
        <w:t>Осылар тегіс болса орын табар,</w:t>
        <w:br/>
        <w:t>Сірә бір қасиеті жоқ болмаса.</w:t>
        <w:br/>
        <w:t>Би болмас білгені елге жарамаса,</w:t>
        <w:br/>
        <w:t>Пақырды, міскінменен жараласа.</w:t>
        <w:br/>
        <w:t>Халалдың, харамменен шегін ашып,</w:t>
        <w:br/>
        <w:t>Несі би, ғаділ тұрып карамаса?</w:t>
        <w:br/>
        <w:t>Ер жетпес мұратына талпынғанмен,</w:t>
        <w:br/>
        <w:t>Әзелде бір тәңірісі қаламаса,</w:t>
        <w:br/>
        <w:t>44</w:t>
        <w:br/>
        <w:t>Қазақ жоқ бұ хайлаға алдырмаған,</w:t>
        <w:br/>
        <w:t>Нар өгіз, майсыз арба салдырлаған.</w:t>
        <w:br/>
        <w:t>Балшық үй бастың қамын салып алып,</w:t>
        <w:br/>
        <w:t>Қатынды баламенен тондырмяған.</w:t>
        <w:br/>
        <w:t>Патшаға қызмет қылдық жалға кіріп,</w:t>
        <w:br/>
        <w:t>Бұ қазақ жуасыды қолға кіріп.</w:t>
        <w:br/>
        <w:t>Бұрынғы надандықты жерге тастап,</w:t>
        <w:br/>
        <w:t>Түзелді осы күнде ғылым біліп.</w:t>
        <w:br/>
        <w:t>Ойласам бұ дүнияның түбі жалған,</w:t>
        <w:br/>
        <w:t>Болған соң не шара бар хақтан фәрман.</w:t>
        <w:br/>
        <w:t>Әбүбәкір тәжірибе үшін сөз шығарды,</w:t>
        <w:br/>
        <w:t>Қай күнде жүйрік едім сөйлеп қалған.</w:t>
        <w:br/>
        <w:t>Замана жылдан-жылға түрлі болды,</w:t>
        <w:br/>
        <w:t>Қүн болды қарағай басың шортан шалған.</w:t>
        <w:br/>
        <w:t>Бақа би қалған көлге деген болып,</w:t>
        <w:br/>
        <w:t>Біздерге әркімдер де көзін салған.</w:t>
        <w:br/>
        <w:t>Қөп сөзден азғана фәһәм дегендейін,</w:t>
        <w:br/>
        <w:t>Қеңесім осылайша тәмәм болған.</w:t>
        <w:br/>
        <w:t>ӨТҚЕН ИМАНШЫЛЫҚ ЗАМАНДЫ</w:t>
        <w:br/>
        <w:t>ЖОҚТАП АЙТҚАНЫ</w:t>
      </w:r>
    </w:p>
    <w:p>
      <w:r>
        <w:t>«Бисмиллә» деп сөйлесем,</w:t>
        <w:br/>
        <w:t>Тілге жәрдем бере кер,</w:t>
        <w:br/>
        <w:t>Тіл жаратқан жәләлім.</w:t>
        <w:br/>
        <w:t>Жанға жәрдем бере көр,</w:t>
        <w:br/>
        <w:t>Жан жаратқан жәләлім.</w:t>
        <w:br/>
        <w:t>Ханым-қайқы, би-бүкір,</w:t>
        <w:br/>
        <w:t>Қайғылы болды замяным.</w:t>
        <w:br/>
        <w:t>. Заманым бұлай болған соң,</w:t>
        <w:br/>
        <w:t>Тайғақ болды табаным.</w:t>
        <w:br/>
        <w:t>Патшадан жәрдем болмаса,</w:t>
        <w:br/>
        <w:t>Түзеуге жоқ-ты амалым.</w:t>
        <w:br/>
        <w:t>45</w:t>
        <w:br/>
        <w:t>ЗАМАННЫҢ ХАЛІНЕ</w:t>
        <w:br/>
        <w:t>АЙТҚАН СӨЗДЕРІ</w:t>
        <w:br/>
        <w:t>Жаратқан жүмлә жанды қадырменен</w:t>
        <w:br/>
        <w:t>Бұрынғы сөйлеймін өткен ханнан.</w:t>
        <w:br/>
        <w:t>Жылынан алпыс сегіз бермен қарап</w:t>
        <w:br/>
        <w:t>Айтайын өзгергенін закон-заңнан.</w:t>
        <w:br/>
        <w:t>Мағұлым Александр патшамыз хан</w:t>
        <w:br/>
        <w:t>Қазаққа штат құрып шығарды зац.</w:t>
        <w:br/>
        <w:t>Сахрада ғафыл жүрген қазақ едің,</w:t>
        <w:br/>
        <w:t>Шошынып әуел үріккендік ғажайып таң.</w:t>
        <w:br/>
        <w:t>Түсіндік ақ патшаның бұйрығына,</w:t>
        <w:br/>
        <w:t>Шен алып билер кірді сыйлығына.</w:t>
        <w:br/>
        <w:t>Штатқа түсіне алмай үркіп едік,</w:t>
        <w:br/>
        <w:t>Асаудай шөп байлаған құйрығына.</w:t>
        <w:br/>
        <w:t>Низамға түскеннен соң штат құрды.</w:t>
        <w:br/>
        <w:t>Елулік, ондық деген адам тұрды.</w:t>
        <w:br/>
        <w:t>Залалсыз патша әмірі болғаннан соң,</w:t>
        <w:br/>
        <w:t>Ахоты болған адам іске кірді.</w:t>
        <w:br/>
        <w:t>Қазақты бөліп-бөліп қысым етті,</w:t>
        <w:br/>
        <w:t>Ауылнай, болыс деген есім етті.</w:t>
        <w:br/>
        <w:t>Елулік, ондықтардың сайлауимен</w:t>
        <w:br/>
        <w:t>Кісіні шығар деді түсінікті.</w:t>
        <w:br/>
        <w:t>Мың үйдің қалауымен қойды болыс,</w:t>
        <w:br/>
        <w:t>Болыстар қазақ болды, емес орыс.</w:t>
        <w:br/>
        <w:t>Бұрынғы ата-баба қалыбынша</w:t>
        <w:br/>
        <w:t>Ауыспай өзімізде тұрды қоныс.</w:t>
        <w:br/>
        <w:t>Жүз үйден сайлап қойды ауылнайын</w:t>
        <w:br/>
        <w:t>Түзеді бір болысқа сетіз биін.</w:t>
        <w:br/>
        <w:t>Өзгерткен онша бөтен ғамалы жоқ,</w:t>
        <w:br/>
        <w:t>Қазақтың берді өзіне ғадет-күйін.</w:t>
        <w:br/>
        <w:t>59</w:t>
        <w:br/>
        <w:t>Би болмас белін жалпақ буғанменен,</w:t>
        <w:br/>
        <w:t>Ағармас асылы арам жуғанменен.</w:t>
      </w:r>
    </w:p>
    <w:p>
      <w:r>
        <w:t>Байқасаң ажар басқа, ақыл басқа,</w:t>
        <w:br/>
        <w:t>Пайда жоқ құр әдемі туғанменен.</w:t>
        <w:br/>
        <w:t>Дос болмас сыртта жүріп мақтамаса,</w:t>
        <w:br/>
        <w:t>Бір-бірін жамандықтан сақтамаса.</w:t>
        <w:br/>
        <w:t>Бүгін тату болса да ертең араз,</w:t>
        <w:br/>
        <w:t>Достығы бүгінгінің тап-тамаша.</w:t>
        <w:br/>
        <w:t>Бір-бірін қорықса сыйлайды бүгінгі адам,</w:t>
        <w:br/>
        <w:t>Түсіңер бұ сөзіме білімді адам.</w:t>
        <w:br/>
        <w:t>Тілеуіңнің біреуі -- от, біреуі -- су,</w:t>
        <w:br/>
        <w:t>Сөйледің екі түрлі тіліңді, адам.</w:t>
        <w:br/>
        <w:t>«Тілі екеудің -- діні екеу» деген сөз бар,</w:t>
        <w:br/>
        <w:t>Аңдамай бұзып алма дінінді, адам.</w:t>
        <w:br/>
        <w:t>Дау менен ер талабы сауда болды,</w:t>
        <w:br/>
        <w:t>Түйеміз қатар-қатар арба болды.</w:t>
        <w:br/>
        <w:t>Тар шалбар, қынамалы бешпент киіп,</w:t>
        <w:br/>
        <w:t>«Алхамды» шала білген молда болды.</w:t>
        <w:br/>
        <w:t>Шаруадан тайсалмаған қазақ еді,</w:t>
        <w:br/>
        <w:t>Мынау іс байқап тұрсам сорға болды.</w:t>
        <w:br/>
        <w:t>Тар шалбар, бешпент шықты қынамалы,</w:t>
        <w:br/>
        <w:t>Жігітке шапан киген ұнамады.</w:t>
        <w:br/>
        <w:t>Сары жез самауыры тағы шықты,</w:t>
        <w:br/>
        <w:t>Машина шүмегі бар бұрамалы.</w:t>
        <w:br/>
        <w:t>Төсектен ерте тұрып бас ауырса,</w:t>
        <w:br/>
        <w:t>Бөтен ем шайдан басқа сұрамады.</w:t>
        <w:br/>
        <w:t>Сол болды ауруының жаққан емі,</w:t>
        <w:br/>
        <w:t>Халықтың бәрекелді тапқан емі.</w:t>
        <w:br/>
        <w:t>Бір сныр, бір мәстегі бар да болса,</w:t>
        <w:br/>
        <w:t>Асылы есінде жоқ малдың кемі.</w:t>
        <w:br/>
        <w:t>Кәсіп жоқ, харекет жоқ осы күнде,</w:t>
        <w:br/>
        <w:t>Тозуға жақындады жұрттың көбі.</w:t>
        <w:br/>
        <w:t>4</w:t>
        <w:br/>
        <w:t>Бір арбаға отырып</w:t>
        <w:br/>
        <w:t>Төремізбен бас қосып.</w:t>
        <w:br/>
        <w:t>Түн ортасы болғанда</w:t>
        <w:br/>
        <w:t>Үйіне келдік төренің</w:t>
        <w:br/>
        <w:t>Тау қыдырып, тас басып.</w:t>
        <w:br/>
        <w:t>Ертең тұрып біз бардық</w:t>
        <w:br/>
        <w:t>Орск деген қалаға.</w:t>
        <w:br/>
        <w:t>Төртінші күн жетістік</w:t>
        <w:br/>
        <w:t>Екі-үш қоныл араға.</w:t>
        <w:br/>
        <w:t>Сау-саламат жолықтық</w:t>
        <w:br/>
        <w:t>Сарыахметжан мырзасы</w:t>
        <w:br/>
        <w:t>Нығыметжан балаға.</w:t>
        <w:br/>
        <w:t>Жәрмеңкеде жолығып,</w:t>
        <w:br/>
        <w:t>Көріп едім бұрын да,</w:t>
        <w:br/>
        <w:t>Біліп едім сырын да.</w:t>
        <w:br/>
        <w:t>Қызыл жүзді, кең ойлы,</w:t>
      </w:r>
    </w:p>
    <w:p>
      <w:r>
        <w:t>Кемшілік жоқ нұрында.</w:t>
        <w:br/>
        <w:t>Атасы Ғани бай екен,</w:t>
        <w:br/>
        <w:t>Ақ жібектей есілген</w:t>
        <w:br/>
        <w:t>Мінезі ашык жай екен.</w:t>
        <w:br/>
        <w:t>Қайсыбірін айтайын,</w:t>
        <w:br/>
        <w:t>Именнесі салтанат</w:t>
        <w:br/>
        <w:t>Бір-біріне сай екен.</w:t>
        <w:br/>
        <w:t>Жеті күн жаттым қонақтап,</w:t>
        <w:br/>
        <w:t>Қызметін мырзаның</w:t>
        <w:br/>
        <w:t>Жазып бердім-ау ақтап.</w:t>
        <w:br/>
        <w:t>Бір-екі-ұүш күн жатқан соң,</w:t>
        <w:br/>
        <w:t>Тәжікен сұлтан кез келді</w:t>
        <w:br/>
        <w:t>Тарантасын жегіп пар аттап,</w:t>
        <w:br/>
        <w:t>Заманы бірге сұлтанмен</w:t>
        <w:br/>
        <w:t>Аман-сау сұрап көрістік,</w:t>
        <w:br/>
        <w:t>Сыр сөйлесіп келістік.</w:t>
        <w:br/>
        <w:t>Қонақ етті үйіне --</w:t>
        <w:br/>
        <w:t>Ықыласында сұлтанның</w:t>
        <w:br/>
        <w:t>Еш көрмедік кемістік.</w:t>
        <w:br/>
        <w:t>54</w:t>
        <w:br/>
        <w:t>Хакімдер жаңа өспірім жастан болды,</w:t>
        <w:br/>
        <w:t>Басына ұрылардың бостан болды.</w:t>
        <w:br/>
        <w:t>Қой бағып, торсық емген топыраштар</w:t>
        <w:br/>
        <w:t>Бұ күнде қол жеткісіз аспан болды.</w:t>
        <w:br/>
        <w:t>Билікке қатын барып таласады,</w:t>
        <w:br/>
        <w:t>Себебі би болудың тастан болды.</w:t>
        <w:br/>
        <w:t>Қор болды бұл заманда алты нәрсе,</w:t>
        <w:br/>
        <w:t>Нанарсың айтқаныма көзің көрсе.</w:t>
        <w:br/>
        <w:t>Әуелі қор болғанның бірі билік,</w:t>
        <w:br/>
        <w:t>Тұрады қатындар да ақша берсе.</w:t>
        <w:br/>
        <w:t>Айтатұғын жалғыз ауыз ақылы жоқ,</w:t>
        <w:br/>
        <w:t>Жүгініп, екі кісі қатар келсе,</w:t>
        <w:br/>
        <w:t>Қор болған екіншіде сопы жолы,</w:t>
        <w:br/>
        <w:t>Бұл жолды ұстаушы еді ердің зоры.</w:t>
        <w:br/>
        <w:t>Әліптің атын білмес надан солы,</w:t>
        <w:br/>
        <w:t>Қорқамын бола ма деп діннің соры.</w:t>
        <w:br/>
        <w:t>Сопылық Қап тауынан биік еді,</w:t>
        <w:br/>
        <w:t>Теп-тегіс жетіп кетті жұрттың қолы.</w:t>
        <w:br/>
        <w:t>Қор болған үшіншіден шекер мен шай,</w:t>
        <w:br/>
        <w:t>Хан, төре ішуші еді мырза мен бай.</w:t>
        <w:br/>
        <w:t>Бұ күнде қатын-қалаш, пақыр-малай,</w:t>
        <w:br/>
        <w:t>Мырзамен қатар ішті дәулеті сай.</w:t>
        <w:br/>
        <w:t>Басына асылдардың кемдік жетіп,</w:t>
        <w:br/>
        <w:t>Арзандан кетті білем бәрінен шай.</w:t>
        <w:br/>
        <w:t>Қор болған төртіншіден кебіс, мәсі,</w:t>
        <w:br/>
        <w:t>Қиюші ед молда, қарттар толған жасы.</w:t>
        <w:br/>
        <w:t>Бұ күнде ишан менен молдадай-ақ</w:t>
        <w:br/>
        <w:t>Ұрылар киіп кетті хаққа ғасы.</w:t>
        <w:br/>
        <w:t>Қоймады, онан алып қатын киді,</w:t>
        <w:br/>
        <w:t>Құрыды соныменен кеміп бәсі.</w:t>
        <w:br/>
        <w:t>Қор болған бесіншіде сұлтан, төре,</w:t>
      </w:r>
    </w:p>
    <w:p>
      <w:r>
        <w:t>Көрген жан тұрушы еді аяқ өре.</w:t>
        <w:br/>
        <w:t>43</w:t>
        <w:br/>
        <w:t>4--6588</w:t>
        <w:br/>
        <w:t>Баланы таза өсіріп,</w:t>
        <w:br/>
        <w:t>Құдайым сөйтіп оңдаған.</w:t>
        <w:br/>
        <w:t>Мыңынан жылқы айдаған,</w:t>
        <w:br/>
        <w:t>Жүзден бие байлаған.</w:t>
        <w:br/>
        <w:t>Атаны бала құрметтеп,</w:t>
        <w:br/>
        <w:t>Ағаны іні сыйлаған.</w:t>
        <w:br/>
        <w:t>Сақтаған таза иманды,</w:t>
        <w:br/>
        <w:t>Зекетпен пәктел жиғанды.</w:t>
        <w:br/>
        <w:t>Қойын сойып құрметтеп,</w:t>
        <w:br/>
        <w:t>Шатыр тігіп үстіне</w:t>
        <w:br/>
        <w:t>Разы қылған мейманды.</w:t>
        <w:br/>
        <w:t>Заманның түбін барлаймын,</w:t>
        <w:br/>
        <w:t>Бұрынғының бірі жоқ,</w:t>
        <w:br/>
        <w:t>Жақсылардың күні жоқ,</w:t>
        <w:br/>
        <w:t>Соларды жоқтап зарлаймын!</w:t>
        <w:br/>
        <w:t>Айдын-айдын көлдердің</w:t>
        <w:br/>
        <w:t>Аяқтай суы қалмады.</w:t>
        <w:br/>
        <w:t>Ойтаң-ойтаң жерлердің</w:t>
        <w:br/>
        <w:t>Мал шалар оты қалмады.</w:t>
        <w:br/>
        <w:t>Еділ, Жайық-- екі су</w:t>
        <w:br/>
        <w:t>Ел қонарға тар болды.</w:t>
        <w:br/>
        <w:t>Қарағай, қайын,,тал, терек</w:t>
        <w:br/>
        <w:t>Тамыр түбі таусылып,</w:t>
        <w:br/>
        <w:t>Қамшы сапқа зар болды.</w:t>
        <w:br/>
        <w:t>Қөлденең жатқан қара шың</w:t>
        <w:br/>
        <w:t>Құлай-құлай бор болды.</w:t>
        <w:br/>
        <w:t>Малға лайық жері жоқ,</w:t>
        <w:br/>
        <w:t>Жерге лайық елі жоқ,</w:t>
        <w:br/>
        <w:t>Асыл заттар қор болды.</w:t>
        <w:br/>
        <w:t>Мықтыға нашар зор болды.</w:t>
        <w:br/>
        <w:t>Қар жаумайтын Хорезм</w:t>
        <w:br/>
        <w:t>Тебінгіден қар болды.</w:t>
        <w:br/>
        <w:t>Қараның ұлы хан болды,</w:t>
        <w:br/>
        <w:t>Құлдан туған паң болды.</w:t>
        <w:br/>
        <w:t>49</w:t>
        <w:br/>
        <w:t>Балалар осы күнде ғылым біліп,</w:t>
        <w:br/>
        <w:t>Өнерден келе жатыр жаңа құрап.</w:t>
        <w:br/>
        <w:t>Әртүрлі етіп тұрған жәрдемі бар,</w:t>
        <w:br/>
        <w:t>Әлемге жүріп тұрған фәрмені бар.</w:t>
        <w:br/>
        <w:t>Дұшпанды қаһарланса ойран қылар</w:t>
        <w:br/>
        <w:t>Қисапсыз форма құрал дәрмені бар.</w:t>
        <w:br/>
        <w:t>Патшаның қарауында жұрты көп-ті,</w:t>
      </w:r>
    </w:p>
    <w:p>
      <w:r>
        <w:t>Баршасы бойын сұнып қызмет етті.</w:t>
        <w:br/>
        <w:t>Патшаның дұшпандарын мұқатқандай</w:t>
        <w:br/>
        <w:t>Өнермен дәрежеге бәрі жетті.</w:t>
        <w:br/>
        <w:t>Ішінде бар аулағы қазақ болса,</w:t>
        <w:br/>
        <w:t>Жөн көріп болып келді бұ да епті.</w:t>
        <w:br/>
        <w:t>Өнерді білмегеннің ісі ғапыл,</w:t>
        <w:br/>
        <w:t>Білімсіз бай да болса болар пақыр.</w:t>
        <w:br/>
        <w:t>Патшамыз мәрхаматты болғаннан соң,</w:t>
        <w:br/>
        <w:t>Жол оқып бұрынғыдан таптық ақыл.</w:t>
        <w:br/>
        <w:t>Халықтың пайдасы деп етті жарлық,</w:t>
        <w:br/>
        <w:t>Білген соң пайдамызды разы болдық.</w:t>
        <w:br/>
        <w:t>Көрсетіп түрлі өнер ақ патшамыз,</w:t>
        <w:br/>
        <w:t>Үйреніп осы күнде пайда алдық.</w:t>
        <w:br/>
        <w:t>Қазақтың пайдасы деп школ ашты,</w:t>
        <w:br/>
        <w:t>Балалар тілін біліп араласты.</w:t>
        <w:br/>
        <w:t>Жол біліп қайсылары жалұншы жиып,</w:t>
        <w:br/>
        <w:t>Кірісіп зор орынға пайдаға асты.</w:t>
        <w:br/>
        <w:t>Машина және шықты шөп шабуға,</w:t>
        <w:br/>
        <w:t>Қиналмай ниһаятсыз көп шабуға.</w:t>
        <w:br/>
        <w:t>Байларға бұ да үлкен жәрдем болды,</w:t>
        <w:br/>
        <w:t>Шәп беріп көп малдарын басқаруға.</w:t>
        <w:br/>
        <w:t>Отарба және шықты ниһаятсыз,</w:t>
        <w:br/>
        <w:t>Барады жер бұрышына мініп атсыз.</w:t>
        <w:br/>
        <w:t>52</w:t>
        <w:br/>
        <w:t>Кенжетай мен Сағынтай</w:t>
        <w:br/>
        <w:t>Топқа кірмес қатындай,</w:t>
        <w:br/>
        <w:t>Қаржысы жоқ пақырдай</w:t>
        <w:br/>
        <w:t>Жасырып өзің кір дейді.</w:t>
        <w:br/>
        <w:t>Бірі-бірін жетектеп,</w:t>
        <w:br/>
        <w:t>Құтылалық тез дейді.</w:t>
        <w:br/>
        <w:t>Шүкір хаққа үшеуі</w:t>
        <w:br/>
        <w:t>Аман-есен құтылды.</w:t>
        <w:br/>
        <w:t>Ажарына қарасам,</w:t>
        <w:br/>
        <w:t>Патшаның ұлы секілді.</w:t>
        <w:br/>
        <w:t>Өзіңе қымбат болсаң да,</w:t>
        <w:br/>
        <w:t>Бес тиынға алмаймын</w:t>
        <w:br/>
        <w:t>Бұғы жігіт бұтынды.</w:t>
        <w:br/>
        <w:t>Ертең тұра жөнелдік</w:t>
        <w:br/>
        <w:t>Дерекеме аттанып.-</w:t>
        <w:br/>
        <w:t>Халық еркесі сұлтаным</w:t>
        <w:br/>
        <w:t>Отыр екен шаттанып.</w:t>
        <w:br/>
        <w:t>Басына келген Алланың</w:t>
        <w:br/>
        <w:t>Қазынасын ақтарып.</w:t>
        <w:br/>
        <w:t>Тәңірі берген салтанат-</w:t>
        <w:br/>
        <w:t>Қайсы бірін айтайын</w:t>
        <w:br/>
        <w:t>Біз де қайттық мақтанып.</w:t>
      </w:r>
    </w:p>
    <w:p>
      <w:r>
        <w:t>Дерекемнің дәуірі</w:t>
        <w:br/>
        <w:t>Аланың жарық жазындай.</w:t>
        <w:br/>
        <w:t>Қатын, бала ақметкіл ”</w:t>
        <w:br/>
        <w:t>Көлдің жүзген қазындай.</w:t>
        <w:br/>
        <w:t>Дәулет пенен бақытты</w:t>
        <w:br/>
        <w:t>Келістірген ондай адам аз--</w:t>
        <w:br/>
        <w:t>Замананың сазындай.</w:t>
        <w:br/>
        <w:t>Жолығысып көрістік</w:t>
        <w:br/>
        <w:t>Дерекемдей асылға,</w:t>
        <w:br/>
        <w:t>Тәжікен сұлтан қасымда-ай.</w:t>
        <w:br/>
        <w:t>“ Қттапта осылай оқылады.</w:t>
        <w:br/>
        <w:t>56</w:t>
        <w:br/>
        <w:t>Қайсы бірін айтайын,</w:t>
        <w:br/>
        <w:t>Ақ патшаның құрметі</w:t>
        <w:br/>
        <w:t>Осы күнде тұр екен</w:t>
        <w:br/>
        <w:t>Дерекемнің басында-ай.</w:t>
        <w:br/>
        <w:t>Онан шығып біз қайттық:</w:t>
        <w:br/>
        <w:t>Өзіміздің ауылға.</w:t>
        <w:br/>
        <w:t>Лайық екен асыл зат</w:t>
        <w:br/>
        <w:t>Даладағы дабылға.</w:t>
        <w:br/>
        <w:t>Шапан киіп, ат мініп</w:t>
        <w:br/>
        <w:t>Мақтанып қайттық Табынға.</w:t>
        <w:br/>
        <w:t>Сонан шығып біз қайттық</w:t>
        <w:br/>
        <w:t>Тәжікен сұлтан ордаға,</w:t>
        <w:br/>
        <w:t>Жүрелік деп Қобдаға.</w:t>
        <w:br/>
        <w:t>Және қайта келгенде</w:t>
        <w:br/>
        <w:t>Есқалиым жоқ болды</w:t>
        <w:br/>
        <w:t>Хош айтыспай молдаға:</w:t>
        <w:br/>
        <w:t>Бізден көрер пайда жоқ,</w:t>
        <w:br/>
        <w:t>Пайдалы кеткен саудаға.</w:t>
        <w:br/>
        <w:t>Қайтайын деп Ойылға</w:t>
        <w:br/>
        <w:t>Тәжікеннен шығып жөнелдім.</w:t>
        <w:br/>
        <w:t>Қөрмеген соң бұрын-соң</w:t>
        <w:br/>
        <w:t>Білмеймін жөнін көп елдің.</w:t>
        <w:br/>
        <w:t>Гүзірлі өзім болған соң</w:t>
        <w:br/>
        <w:t>Бажақ алып қасыма,</w:t>
        <w:br/>
        <w:t>Сарт-сауанға теңелдім.</w:t>
        <w:br/>
        <w:t>Сонан шығып мен келдім</w:t>
        <w:br/>
        <w:t>Бейсенбай атты құрбыға,</w:t>
        <w:br/>
        <w:t>Құрбы ішінде бұлдыға,</w:t>
        <w:br/>
        <w:t>Таныс болып жақсыға</w:t>
        <w:br/>
        <w:t>Қызмет еткен ерлерге</w:t>
        <w:br/>
        <w:t>Тисе керек бір дұға.</w:t>
        <w:br/>
        <w:t>57</w:t>
        <w:br/>
        <w:t>Торғайды Орал менен гран етті,</w:t>
        <w:br/>
        <w:t>Белгілі аққан суын план етті.</w:t>
      </w:r>
    </w:p>
    <w:p>
      <w:r>
        <w:t>Асылы ол низамның зорлығы жоқ,</w:t>
        <w:br/>
        <w:t>Қазақтың өздерінен сұрап өтті.</w:t>
        <w:br/>
        <w:t>Жатақтан көшпелікке суат берді,</w:t>
        <w:br/>
        <w:t>Приговор, сходпенен сұрап берді.</w:t>
        <w:br/>
        <w:t>Халықтың онан көрген ҙабірі жоқ,</w:t>
        <w:br/>
        <w:t>Ол низам бұқараға ұнап келді.</w:t>
        <w:br/>
        <w:t>Бұрынғы барымта жау қалды ерлік,</w:t>
        <w:br/>
        <w:t>Нашарға бере алмады мықты кемдік.</w:t>
        <w:br/>
        <w:t>Погонный мал жоғалса отношение</w:t>
        <w:br/>
        <w:t>Апарып, шет болыстан алдық теңдік.</w:t>
        <w:br/>
        <w:t>Табаны нашарлардың ұзамады,</w:t>
        <w:br/>
        <w:t>Ұрыны күнде барып мазалады.</w:t>
        <w:br/>
        <w:t>Харамы жеген болса -- мал төледі,</w:t>
        <w:br/>
        <w:t>Жемесе -- үш атадан тазалады.</w:t>
        <w:br/>
        <w:t>Жиырма бес ол низамға срок болды,</w:t>
        <w:br/>
        <w:t>Халыққа бегірек те керек болды.</w:t>
        <w:br/>
        <w:t>Уә және чрезвычайный жарлық шығып,</w:t>
        <w:br/>
        <w:t>Тыюға ұрыларды себеп болды.</w:t>
        <w:br/>
        <w:t>Ақ патша халыққа қылды маәрхаматды,</w:t>
        <w:br/>
        <w:t>Жерінде бұқараны дарқан етті.</w:t>
        <w:br/>
        <w:t>Бименен харамдарға жаза салып,</w:t>
        <w:br/>
        <w:t>Қөңілін ұрылардың қорқақ етті.</w:t>
        <w:br/>
        <w:t>Патшадан болғаннан соң қатты тәртіп,</w:t>
        <w:br/>
        <w:t>Тиылды харамилар қолын тартып.</w:t>
        <w:br/>
        <w:t>Бұқара мұныменен тыныш болды,</w:t>
        <w:br/>
        <w:t>Ұрылар тиылған соң жолдан қорқып.</w:t>
        <w:br/>
        <w:t>Ақ патша өзі ғаділ, ақылы дана,</w:t>
        <w:br/>
        <w:t>Жар болған жан жаратқан нем пана.</w:t>
        <w:br/>
        <w:t>60</w:t>
        <w:br/>
        <w:t>Көңірсіген көң қыстап,</w:t>
        <w:br/>
        <w:t>Тау жырасын ел қыстап,</w:t>
        <w:br/>
        <w:t>Қысы, жазы бірдей жылы екен.</w:t>
        <w:br/>
        <w:t>Арқаның киік, құланы</w:t>
        <w:br/>
        <w:t>Қара малмен тең екен.</w:t>
        <w:br/>
        <w:t>Әулнесі қойдай күңіренген</w:t>
        <w:br/>
        <w:t>Хорезм деген шәр екен.</w:t>
        <w:br/>
        <w:t>Қыста нардың қамымен,</w:t>
        <w:br/>
        <w:t>Жазда аттың жалымен</w:t>
        <w:br/>
        <w:t>Азамат шығар қала екен.</w:t>
        <w:br/>
        <w:t>Көзі көрген соларды</w:t>
        <w:br/>
        <w:t>Ақсақалдар бар екен.</w:t>
        <w:br/>
        <w:t>Алатау мен Түркістан</w:t>
        <w:br/>
        <w:t>Тамам судың өрі екен.</w:t>
        <w:br/>
        <w:t>Су аяғы Астрахань-</w:t>
        <w:br/>
        <w:t>Екі ортасы соны екен.</w:t>
      </w:r>
    </w:p>
    <w:p>
      <w:r>
        <w:t>Бұл жерлерді жайлаған</w:t>
        <w:br/>
        <w:t>Қара қазақ көп екен.</w:t>
        <w:br/>
        <w:t>Дұшпанды көріп ысқырған</w:t>
        <w:br/>
        <w:t>Ер қазақтың пірі екен.</w:t>
        <w:br/>
        <w:t>Қазақты тегіс басқарған</w:t>
        <w:br/>
        <w:t>Әбілхайыр хан екен.</w:t>
        <w:br/>
        <w:t>Ұрыға шыбық соқтырған,</w:t>
        <w:br/>
        <w:t>Халқын тынын таптырған</w:t>
        <w:br/>
        <w:t>Хандардың салған жолы екен.</w:t>
        <w:br/>
        <w:t>Арқаның алпыс екі саласын</w:t>
        <w:br/>
        <w:t>Қазағым тегіс орнаған.</w:t>
        <w:br/>
        <w:t>Ақ сүйектен хан қойып,</w:t>
        <w:br/>
        <w:t>Ақсақалдан би қойып,</w:t>
        <w:br/>
        <w:t>Төресін ғаділ жолдаған.</w:t>
        <w:br/>
        <w:t>Жердің шегі Жайық деп,</w:t>
        <w:br/>
        <w:t>Жайықтан өтсең ғайып деп,</w:t>
        <w:br/>
        <w:t>Қырға қарай дұшпандар</w:t>
        <w:br/>
        <w:t>Аттың ізін салмаған.</w:t>
        <w:br/>
        <w:t>48</w:t>
        <w:br/>
        <w:t>Хабары бұқараға жетісіп тұр</w:t>
        <w:br/>
        <w:t>Бір низам ескі қалып шығар және,</w:t>
        <w:br/>
        <w:t>Иншаалла, бұқараға болар пайда,</w:t>
        <w:br/>
        <w:t>Ізгілік патшадан көп ақыл, айда.</w:t>
        <w:br/>
        <w:t>Қөп еді бұрынғы еткен мәрхаматы,</w:t>
        <w:br/>
        <w:t>Өнерден түрлі-түрлі салып ойға.</w:t>
        <w:br/>
        <w:t>Патшаға берген құдай бақыт шамын,</w:t>
        <w:br/>
        <w:t>Тергеп тұр ғаділдікпен халық жағын.</w:t>
        <w:br/>
        <w:t>Халықтың өз пайдасын өзі сормай,</w:t>
        <w:br/>
        <w:t>Біліп тұр патша ағзам жұрттыпц қамын.</w:t>
        <w:br/>
        <w:t>Жұрт едік сахрада дарқан өскен,</w:t>
        <w:br/>
        <w:t>Қоныста тығыздық жоқ қонып-көшкен.</w:t>
        <w:br/>
        <w:t>Патшаға тиістісін беруші едік</w:t>
        <w:br/>
        <w:t>Үй акша қазына үшін үйге түскен.</w:t>
        <w:br/>
        <w:t>Біктияр өсіп едік көрмей тарлык,</w:t>
        <w:br/>
        <w:t>Мал жиып, бала асырап қылып жабдық.</w:t>
        <w:br/>
        <w:t>Қайырлы патша ағзам панасында</w:t>
        <w:br/>
        <w:t>Қүн кешірдік ел-жұрттан көрмей зорлық.</w:t>
        <w:br/>
        <w:t>Бай болған қазақ жұрты дәулет жинап,</w:t>
        <w:br/>
        <w:t>Дәулеттің арқасында жанын силап.</w:t>
        <w:br/>
        <w:t>Бағынған бұ патшаға әуел бастан</w:t>
        <w:br/>
        <w:t>Ғаділдік табылар деп артын ойлап.</w:t>
        <w:br/>
        <w:t>Кіріпті Әбілқайыр заманында,</w:t>
        <w:br/>
        <w:t>Патшаның кеңдік бар деп ғамалыңда.</w:t>
        <w:br/>
        <w:t>Кеңістік ғамалында болғаннан соң,</w:t>
        <w:br/>
        <w:t>Қазақтың көздемес деп залалын да.</w:t>
        <w:br/>
        <w:t>Патшаға қазақ халқы қоғамырақ,</w:t>
        <w:br/>
        <w:t>Өнерден дүнияша наданырақ.</w:t>
        <w:br/>
        <w:t>61</w:t>
      </w:r>
    </w:p>
    <w:p>
      <w:r>
        <w:t>5--688</w:t>
        <w:br/>
        <w:t>Мұнан білік болар ма,</w:t>
        <w:br/>
        <w:t>Мезгілінде құр қалып,</w:t>
        <w:br/>
        <w:t>Таңдамаһшар күнінде</w:t>
        <w:br/>
        <w:t>Жанып отқа шырласан.</w:t>
        <w:br/>
        <w:t>Кітаптан оқып қарасаң -</w:t>
        <w:br/>
        <w:t>Тәуба қабыл уақытпен,</w:t>
        <w:br/>
        <w:t>Бұл жаһанда халыққа</w:t>
        <w:br/>
        <w:t>Сөзің қабыл бақытпен.</w:t>
        <w:br/>
        <w:t>Тынбай құлдық етуге</w:t>
        <w:br/>
        <w:t>Мұсылманның руһі</w:t>
        <w:br/>
        <w:t>Уағда қылған «Аһатпен».</w:t>
        <w:br/>
        <w:t>Бір намаздай сауап жок,</w:t>
        <w:br/>
        <w:t>Алтын менең күмісті</w:t>
        <w:br/>
        <w:t>Арбалап төксең жақұтпен.</w:t>
        <w:br/>
        <w:t>Дүние бізді алдап жүр,</w:t>
        <w:br/>
        <w:t>Алдына ажал жарлап тұр.</w:t>
        <w:br/>
        <w:t>КҚүлгендерді жылатып,</w:t>
        <w:br/>
        <w:t>Жүргендерді торлап тұр.</w:t>
        <w:br/>
        <w:t>Болғанын былай білген соң</w:t>
        <w:br/>
        <w:t>Жолға мойнын салмақ-тұр.</w:t>
        <w:br/>
        <w:t>Ғибадат қылып күн-түні</w:t>
        <w:br/>
        <w:t>Хақтан үлес алмақ-тұр.</w:t>
        <w:br/>
        <w:t>Анадан туып біз шықтық</w:t>
        <w:br/>
        <w:t>Қараңғыдан жарыққа,</w:t>
        <w:br/>
        <w:t>Бұл да мағұлым халыкқа.</w:t>
        <w:br/>
        <w:t>Еңбектеп жүріп шүлдірлеп</w:t>
        <w:br/>
        <w:t>Тіліміз шықты аныққа.</w:t>
        <w:br/>
        <w:t>Баладан асып жігіт бол,</w:t>
        <w:br/>
        <w:t>Жасымыз жетті толыққа.</w:t>
        <w:br/>
        <w:t>Балалықтан озған соң</w:t>
        <w:br/>
        <w:t>Жігіттік дәурен келеді,</w:t>
        <w:br/>
        <w:t>Қызыл-жасыл киініп</w:t>
        <w:br/>
        <w:t>65</w:t>
        <w:br/>
        <w:t>Дұрыстық жолға кірерге.</w:t>
        <w:br/>
        <w:t>Замананың адамы</w:t>
        <w:br/>
        <w:t>Артын ойлап асылы</w:t>
        <w:br/>
        <w:t>Көңілі жоқ өлерге.</w:t>
        <w:br/>
        <w:t>Пақырдың хақын зор жесе,</w:t>
        <w:br/>
        <w:t>Таңдамаһшар күнінде</w:t>
        <w:br/>
        <w:t>Шариғаттың жолы -- төлейге.</w:t>
        <w:br/>
        <w:t>Шама қылсаң, жарандар,</w:t>
        <w:br/>
        <w:t>Жақындап түр бұл шақ та</w:t>
        <w:br/>
        <w:t>Сахауат шамы сөнерге.</w:t>
        <w:br/>
        <w:t>Қемелденген халықпыз</w:t>
        <w:br/>
        <w:t>Құдай бір деп Құранға.</w:t>
        <w:br/>
        <w:t>Жүрісіміз ұқсайды</w:t>
      </w:r>
    </w:p>
    <w:p>
      <w:r>
        <w:t>Арқада киік, құланға.</w:t>
        <w:br/>
        <w:t>Қазақ, естек, ноғай халық</w:t>
        <w:br/>
        <w:t>Баршасы бірдей кіреді</w:t>
        <w:br/>
        <w:t>Мұсылман деген ұранға.</w:t>
        <w:br/>
        <w:t>Жаһан сарай тарылып</w:t>
        <w:br/>
        <w:t>Жеріміз кіреді гранға.</w:t>
        <w:br/>
        <w:t>Жер тарылып су кетсе,</w:t>
        <w:br/>
        <w:t>Заманымыз, жарандар,</w:t>
        <w:br/>
        <w:t>Қалмағай-ды тұманға.</w:t>
        <w:br/>
        <w:t>Кешегі бір заманда</w:t>
        <w:br/>
        <w:t>Байды бай дел айтпады -</w:t>
        <w:br/>
        <w:t>Қойы мыңға толмаса,</w:t>
        <w:br/>
        <w:t>Жылқы бес жүз болмаса.</w:t>
        <w:br/>
        <w:t>Жерді қоныс демеді--</w:t>
        <w:br/>
        <w:t>Елек пенен Жайыққа</w:t>
        <w:br/>
        <w:t>Қайтарұсыз қонбаса.</w:t>
        <w:br/>
        <w:t>Тоғайды тоғай жардырып</w:t>
        <w:br/>
        <w:t>Малды нуға салмаса.</w:t>
        <w:br/>
        <w:t>Ол байды мырза демеді--</w:t>
        <w:br/>
        <w:t>Шөлдіге сусын болмаса,</w:t>
        <w:br/>
        <w:t>Жаяуға көлік бермесе,</w:t>
        <w:br/>
        <w:t>70</w:t>
        <w:br/>
        <w:t>Маған десең, жігіттер,</w:t>
        <w:br/>
        <w:t>Қызыл тілден май тамыз,</w:t>
        <w:br/>
        <w:t>Тіл бітпеген кісі жоқ</w:t>
        <w:br/>
        <w:t>Естіген халыққа жараса,</w:t>
        <w:br/>
        <w:t>Соны би деп айтамыз.</w:t>
        <w:br/>
        <w:t>Би дегеннің мағынасы</w:t>
        <w:br/>
        <w:t>Білікті деген секілді.</w:t>
        <w:br/>
        <w:t>Дүнияны түгелдеп,</w:t>
        <w:br/>
        <w:t>Біліпті деген секілді.</w:t>
        <w:br/>
        <w:t>Халықтың ашу-аразы</w:t>
        <w:br/>
        <w:t>Бір-біріне қосылып,</w:t>
        <w:br/>
        <w:t>Ұғылы залым басылып,</w:t>
        <w:br/>
        <w:t>Қой менен бөрі жайылып</w:t>
        <w:br/>
        <w:t>Бірікті деген секілді.</w:t>
        <w:br/>
        <w:t>Білімсізден би тұрса,</w:t>
        <w:br/>
        <w:t>Халыққа салған өз-өзін</w:t>
        <w:br/>
        <w:t>Бүлік-ті деген секілді.</w:t>
        <w:br/>
        <w:t>Білімсіз бидің ақылы</w:t>
        <w:br/>
        <w:t>Тұзсыз тағам секілді,</w:t>
        <w:br/>
        <w:t>Ретсіз надан секілді.</w:t>
        <w:br/>
        <w:t>Судыраған сабағы</w:t>
        <w:br/>
        <w:t>Дәнсіз сабан секілді.</w:t>
        <w:br/>
        <w:t>Жүріп жолын таба алмас</w:t>
        <w:br/>
        <w:t>Бұқараның шөлінде</w:t>
        <w:br/>
        <w:t>Серігінен айрылып</w:t>
        <w:br/>
        <w:t>“Адасқан адам секілді.</w:t>
        <w:br/>
        <w:t>Білген адам би тұрса,</w:t>
        <w:br/>
        <w:t>Халыққа пайда секілді.</w:t>
        <w:br/>
        <w:t>Жүздің мінін көрсеткен</w:t>
        <w:br/>
        <w:t>Айдынды айна секілді.</w:t>
        <w:br/>
        <w:t>Тегіс қарап адамға,</w:t>
        <w:br/>
        <w:t>Жақсы менен жаманға</w:t>
        <w:br/>
        <w:t>. Жан-жағы жайма секілді.</w:t>
        <w:br/>
        <w:t>Шөлдеген мақұлық қанғандай</w:t>
      </w:r>
    </w:p>
    <w:p>
      <w:r>
        <w:t>Айдың бір дария секілді.</w:t>
        <w:br/>
        <w:t>79</w:t>
        <w:br/>
        <w:t>Кейінгі балаларға жәрдем болып,</w:t>
        <w:br/>
        <w:t>Болғай деп рахаты артымыздың.</w:t>
        <w:br/>
        <w:t>Ақ патша кеңдік етсе дәулеті көп,</w:t>
        <w:br/>
        <w:t>Әгерше тарлық етсе нәубеті көп.</w:t>
        <w:br/>
        <w:t>Жүзінде жеті ықлымның ұлығ патша,</w:t>
        <w:br/>
        <w:t>Жетерлік бұ ғаламға құрметі көп.</w:t>
        <w:br/>
        <w:t>Құдайым ұшыратқай құрметіне,</w:t>
        <w:br/>
        <w:t>Әзірміз керек десе міндетіне.</w:t>
        <w:br/>
        <w:t>Қашаннан кіріп жүрген қазақ едік</w:t>
        <w:br/>
        <w:t>Мархамат дәулетінің жер шетіне.</w:t>
        <w:br/>
        <w:t>Қуанамыз кемшілік сезбеген соң,</w:t>
        <w:br/>
        <w:t>Ақ патша халық пайдасын көздеген соң.</w:t>
        <w:br/>
        <w:t>Азырақ бұ қағазға шиғыр жаздым,</w:t>
        <w:br/>
        <w:t>Осылай ақсақалдар жаз деген соң.</w:t>
        <w:br/>
        <w:t>Бұйырды ақсақалдар жаз деп маған,</w:t>
        <w:br/>
        <w:t>Аз болар көп айтуға ақыл шамам.</w:t>
        <w:br/>
        <w:t>Көз тұтып ізгілердің дұғасына,</w:t>
        <w:br/>
        <w:t>Қарызы Әбубәкірдің болар тәмәм.</w:t>
        <w:br/>
        <w:t>АЗЫРАҚ ҚЕҢЕС ЖАЗАЙЫН</w:t>
        <w:br/>
        <w:t>Азырақ кеңес жазайын,</w:t>
        <w:br/>
        <w:t>Әй жарандар, тыңдасаң,</w:t>
        <w:br/>
        <w:t>Дұрыстап сөзім шыңдасаң.</w:t>
        <w:br/>
        <w:t>Ізгі дұға етіңіз,</w:t>
        <w:br/>
        <w:t>Айтқанымды қылмасаң.</w:t>
        <w:br/>
        <w:t>Пайдасын өзің көресін,</w:t>
        <w:br/>
        <w:t>Ғибадат қылып Аллаға,</w:t>
        <w:br/>
        <w:t>Бір жаныңды нұрласан.</w:t>
        <w:br/>
        <w:t>Жаныңа ғазап хақ болар:</w:t>
        <w:br/>
        <w:t>Ораза, намаз, зекет, хаж</w:t>
        <w:br/>
        <w:t>Атқарып уақыт тұрмасаң.</w:t>
        <w:br/>
        <w:t>64</w:t>
        <w:br/>
        <w:t>Құдайы қонақ күніне</w:t>
        <w:br/>
        <w:t>Он-он бестен келмесе.</w:t>
        <w:br/>
        <w:t>Бұл күнде ондай байлар аз,</w:t>
        <w:br/>
        <w:t>Бай да болса асылы</w:t>
        <w:br/>
        <w:t>Қонаққа ондай жайлар аз.</w:t>
        <w:br/>
        <w:t>Мырзҙзалықтың дәуірін</w:t>
        <w:br/>
        <w:t>Шамалап білер ойлар аз.</w:t>
        <w:br/>
        <w:t>Бұрынғыдай шалқитын</w:t>
        <w:br/>
        <w:t>Жылқы менен қойлар аз.</w:t>
        <w:br/>
        <w:t>. Бүгін де соны бай дедің,</w:t>
        <w:br/>
        <w:t>Бес мөшке сауса сауынға.</w:t>
      </w:r>
    </w:p>
    <w:p>
      <w:r>
        <w:t>Кімнің малы көп болса.</w:t>
        <w:br/>
        <w:t>Ақсақал болды ауылға.</w:t>
        <w:br/>
        <w:t>Қомекейі кімнің көп болса,</w:t>
        <w:br/>
        <w:t>Билік айтты қауымеа.</w:t>
        <w:br/>
        <w:t>Елек, Жайық -- кең қоныс</w:t>
        <w:br/>
        <w:t>Үй басына бөлінген</w:t>
        <w:br/>
        <w:t>Жарамады шабынға.</w:t>
        <w:br/>
        <w:t>Жылдан-жылға қалып тұр</w:t>
        <w:br/>
        <w:t>Мол дүние шығынға.</w:t>
        <w:br/>
        <w:t>ҚАЗАҒЫМ</w:t>
        <w:br/>
        <w:t>Қазағым:</w:t>
        <w:br/>
        <w:t>Қыс болса қыстаушы еді қырға барып,</w:t>
        <w:br/>
        <w:t>Көлденең шыңыраулы шыңеа барып,</w:t>
        <w:br/>
        <w:t>Жарлы деп жүз қой бітсе айтушы еді,</w:t>
        <w:br/>
        <w:t>Қой, жылқы толықпаса мыңға барып.</w:t>
        <w:br/>
        <w:t>Саралап ат, айғырын мырза, байлар</w:t>
        <w:br/>
        <w:t>Үргенішке сатушы еді жылда барын.</w:t>
        <w:br/>
        <w:t>Ат, айғыр айдаушы еді, атан алып,</w:t>
        <w:br/>
        <w:t>Мата мен қайтүші еді шапан алып.</w:t>
        <w:br/>
        <w:t>Қонаққа қой орнына тайын сойып,</w:t>
        <w:br/>
        <w:t>Деуші еді: «Пәлен мырза атаналық!»</w:t>
        <w:br/>
        <w:t>ті</w:t>
        <w:br/>
        <w:t>Хажілер кәгбаға тауаф қылып,</w:t>
        <w:br/>
        <w:t>Қайтады жәбір көрмей расходсыз.</w:t>
        <w:br/>
        <w:t>Келеді алыс жерге жылдам барып,</w:t>
        <w:br/>
        <w:t>Пароходтар ғажайыл суды жарып.</w:t>
        <w:br/>
        <w:t>Көлікпенен кәғбаға барған хажы</w:t>
        <w:br/>
        <w:t>Ғамірге келуші еді ашып-арып.</w:t>
        <w:br/>
        <w:t>Жетіп жүр мәртебеге өнер білген,</w:t>
        <w:br/>
        <w:t>Аулақ деп біздің халыққа әркім күлген.</w:t>
        <w:br/>
        <w:t>Әр жерде біз секілді аз халықтар</w:t>
        <w:br/>
        <w:t>Бақыты білімменен өрлеп жүрген.</w:t>
        <w:br/>
        <w:t>Әр жерде ставкіде ат шабады,</w:t>
        <w:br/>
        <w:t>Байларым жылқы өлшетіп ақша алады.</w:t>
        <w:br/>
        <w:t>Қиналмай бос ақшаны алғаннан сон,</w:t>
        <w:br/>
        <w:t>Көңілі бегірек те хош болады.</w:t>
        <w:br/>
        <w:t>Патшадан мұның бәрі бізге жәрдем,</w:t>
        <w:br/>
        <w:t>Қызметке бас тартпаймыз келсе фәрмән.</w:t>
        <w:br/>
        <w:t>Қазақтың ескі низам пайдасы сді,</w:t>
        <w:br/>
        <w:t>Бұ нешік болар екен жаңа низам?</w:t>
        <w:br/>
        <w:t>Болсада қандай әмір жоқ шарасы,</w:t>
        <w:br/>
        <w:t>Патшаға дұға қылады бұқарасы.</w:t>
        <w:br/>
        <w:t>Мархамат, иншалла қылса керек</w:t>
        <w:br/>
        <w:t>Патшаның бұ бұқара өз баласы.</w:t>
        <w:br/>
        <w:t>Бұ патша үш жыл болды -- мінді таққа,</w:t>
        <w:br/>
        <w:t>Қелеатқан түп нәсіптен ұлық баққа.</w:t>
        <w:br/>
        <w:t>Салтанат ұзақ ғұмыр бергейсің деп</w:t>
        <w:br/>
        <w:t>Патша үшін сыйынамыз жалғыз Хаққа.</w:t>
      </w:r>
    </w:p>
    <w:p>
      <w:r>
        <w:t>Үміті патшадан көп халқымыздың,</w:t>
        <w:br/>
        <w:t>Дұғасы намаз сайын қартымыздың.</w:t>
        <w:br/>
        <w:t>63</w:t>
        <w:br/>
        <w:t>Жоспарлап сөз майданын шығушы едім,</w:t>
        <w:br/>
        <w:t>Тым жүйрік болмасам да озған топтан.</w:t>
        <w:br/>
        <w:t>Жарандар, міні болса айып көрме,</w:t>
        <w:br/>
        <w:t>Гүзірлі болып жаздым мұны шақтан.</w:t>
        <w:br/>
        <w:t>ХАЛЫҚҚА НАСИХАТ ҚЫЛЫП</w:t>
        <w:br/>
        <w:t>АЙТҚАН ҮШІНШІ СӨЗІ</w:t>
        <w:br/>
        <w:t>«Ағузы» менен «бисмиллә» -</w:t>
        <w:br/>
        <w:t>Әрбір сөздің бастауы.</w:t>
        <w:br/>
        <w:t>«Әлхамдулилла» салауат-</w:t>
        <w:br/>
        <w:t>Мұсылман пенде аузынан</w:t>
        <w:br/>
        <w:t>Дұрыс смес тастауы.</w:t>
        <w:br/>
        <w:t>Ала таңмен аралас</w:t>
        <w:br/>
        <w:t>Зікір етіп зарлаған</w:t>
        <w:br/>
        <w:t>Бір құдайдың достары.</w:t>
        <w:br/>
        <w:t>Алланың досы кім десен,</w:t>
        <w:br/>
        <w:t>Бұрынғы өткен пайғамбар.</w:t>
        <w:br/>
        <w:t>Олардың жолын құп тұтқан</w:t>
        <w:br/>
        <w:t>Ғұлама деп айтқандар,</w:t>
        <w:br/>
        <w:t>Ғашық болып Аллаға,</w:t>
        <w:br/>
        <w:t>Дұүнияны қойғандар.</w:t>
        <w:br/>
        <w:t>Ізгілікке қосылмас</w:t>
        <w:br/>
        <w:t>Тұғыры жолдан тайғандар.</w:t>
        <w:br/>
        <w:t>Екінші ізгі кім десен,</w:t>
        <w:br/>
        <w:t>Шаһид болып өлгендер.</w:t>
        <w:br/>
        <w:t>Қатын, бала қамы үшін</w:t>
        <w:br/>
        <w:t>Жасқанбай жауға кіргендер.</w:t>
        <w:br/>
        <w:t>Дұшпанменен ұрысып,</w:t>
        <w:br/>
        <w:t>Майданда жанын бергендер.</w:t>
        <w:br/>
        <w:t>Құдай үшін дегенге</w:t>
        <w:br/>
        <w:t>Сауап үшін кәміл сенгендер.</w:t>
        <w:br/>
        <w:t>Үшінші ізгі кім десен,</w:t>
        <w:br/>
        <w:t>71.</w:t>
        <w:br/>
        <w:t>Білген адам би тұрса,</w:t>
        <w:br/>
        <w:t>Дұрыстық тапқан секілді.</w:t>
        <w:br/>
        <w:t>Пақыр көңілі жай болып</w:t>
        <w:br/>
        <w:t>Тегістік тапқан секілді.</w:t>
        <w:br/>
        <w:t>Шаруаның малындай</w:t>
        <w:br/>
        <w:t>ӨӘрісін тапқан секілді.</w:t>
        <w:br/>
        <w:t>Арамзадан би тұрса,</w:t>
        <w:br/>
        <w:t>Бимаза тапқан секілді.</w:t>
        <w:br/>
        <w:t>Жайлаудағы қойларға</w:t>
        <w:br/>
        <w:t>Аш бөрі шапқан секілді.</w:t>
        <w:br/>
        <w:t>Парасыз келсе басқарып,</w:t>
      </w:r>
    </w:p>
    <w:p>
      <w:r>
        <w:t>Паралы кісі кез келсе,</w:t>
        <w:br/>
        <w:t>Иманын сатқан секілді.</w:t>
        <w:br/>
        <w:t>Осындай болса, би емес,</w:t>
        <w:br/>
        <w:t>Абыройын жойған секілді.</w:t>
        <w:br/>
        <w:t>Доңыз сойып ас етіп,</w:t>
        <w:br/>
        <w:t>Етіне тойған секілді.</w:t>
        <w:br/>
        <w:t>Харамның түбі-- күпірлік,</w:t>
        <w:br/>
        <w:t>Белгілі болған харамды</w:t>
        <w:br/>
        <w:t>Халалға сайған секілді.</w:t>
        <w:br/>
        <w:t>Дұшпан болып Аллаға,</w:t>
        <w:br/>
        <w:t>Оразаны тәрк етіп,</w:t>
        <w:br/>
        <w:t>Намазын қойған секілді.</w:t>
        <w:br/>
        <w:t>Харамза биді би деме,</w:t>
        <w:br/>
        <w:t>Ұяты қашқан секілді.</w:t>
        <w:br/>
        <w:t>Жауһардай жарық көңілін</w:t>
        <w:br/>
        <w:t>Қараңғы басқан секілді.</w:t>
        <w:br/>
        <w:t>Адал менен арамның арасы,</w:t>
        <w:br/>
        <w:t>Жақсы менен жаманның арасы -</w:t>
        <w:br/>
        <w:t>Жер мен аспан секілді.</w:t>
        <w:br/>
        <w:t>Арам биді би десең,</w:t>
        <w:br/>
        <w:t>Шайтан, малғұн шаһаріне</w:t>
        <w:br/>
        <w:t>Базарын қосқан секілді.</w:t>
        <w:br/>
        <w:t>80</w:t>
        <w:br/>
        <w:t>Бұйырса қалай көнеді.</w:t>
        <w:br/>
        <w:t>Қарттыққа жасың жеткен соң,</w:t>
        <w:br/>
        <w:t>Жігіттік шамың сенеді.</w:t>
        <w:br/>
        <w:t>Қартайған соң басыңа</w:t>
        <w:br/>
        <w:t>Рас өлім жеткені.</w:t>
        <w:br/>
        <w:t>Қызғалдақтай басыңнан</w:t>
        <w:br/>
        <w:t>Дәуіріннің өткені.</w:t>
        <w:br/>
        <w:t>Үш жүз алпыс тамырың</w:t>
        <w:br/>
        <w:t>Бәрі тегіс суалып,</w:t>
        <w:br/>
        <w:t>Ағзалар қурап кепкені.</w:t>
        <w:br/>
        <w:t>Бір сағаттай болмайды</w:t>
        <w:br/>
        <w:t>Жастағы қайрат кеткені.</w:t>
        <w:br/>
        <w:t>Сүйекте қуат-әл кетер,</w:t>
        <w:br/>
        <w:t>Беттен қызыл қан кетер.</w:t>
        <w:br/>
        <w:t>Саны қалып ағзадан</w:t>
        <w:br/>
        <w:t>Түрлі қуат дән кетер.</w:t>
        <w:br/>
        <w:t>Жібек қамқа кисең де,</w:t>
        <w:br/>
        <w:t>Жараспас болып сән кетер.</w:t>
        <w:br/>
        <w:t>Баста дәурен тұрғанда</w:t>
        <w:br/>
        <w:t>Ғазиз жанды хан көтер.</w:t>
        <w:br/>
        <w:t>Хафил болып жүргенде,</w:t>
        <w:br/>
        <w:t>Ақсақ қойдай аяңдап,</w:t>
        <w:br/>
        <w:t>Қәрілік өлім һәм жетер.</w:t>
        <w:br/>
        <w:t>Жастық дәурен жазға ұқсас,</w:t>
        <w:br/>
        <w:t>Қәрілік дәурен қысқа ұқсас.</w:t>
        <w:br/>
        <w:t>Білім-- алтын, күмістей,</w:t>
        <w:br/>
        <w:t>Білімсіздік -- мысқа ұқсас.</w:t>
        <w:br/>
        <w:t>Алты ай өтер қыс болып</w:t>
        <w:br/>
        <w:t>Тізеден қар, белден тоң,</w:t>
        <w:br/>
        <w:t>Жер үстіне күш болып.</w:t>
      </w:r>
    </w:p>
    <w:p>
      <w:r>
        <w:t>Қақ айрылып қара жер,</w:t>
        <w:br/>
        <w:t>Қисаптан тыс қыс болып.</w:t>
        <w:br/>
        <w:t>67”</w:t>
        <w:br/>
        <w:t>Сұлу болып өсесің,</w:t>
        <w:br/>
        <w:t>Көрген адам сүйініп.</w:t>
        <w:br/>
        <w:t>Жарлы болдың, бай болдың,</w:t>
        <w:br/>
        <w:t>Барыңды бойға жиынып.</w:t>
        <w:br/>
        <w:t>Өткір жүрек, қызыл жұз,</w:t>
        <w:br/>
        <w:t>Қаламдай қасың қиылып.</w:t>
        <w:br/>
        <w:t>Жігіттік дәурен -- патшалық,</w:t>
        <w:br/>
        <w:t>Жеті мүше-- әскер дүр,</w:t>
        <w:br/>
        <w:t>Әскерге форман бұйырып.</w:t>
        <w:br/>
        <w:t>Балалық нешік болмақ-тұр?</w:t>
        <w:br/>
        <w:t>Оның шегі он бес жыл,</w:t>
        <w:br/>
        <w:t>Бұл сөзімді аңдап тұр!</w:t>
        <w:br/>
        <w:t>Жігіттік баста тұрмайды,</w:t>
        <w:br/>
        <w:t>Ол да бізді алдап тұр.</w:t>
        <w:br/>
        <w:t>Ғұмыры қысқа пендені</w:t>
        <w:br/>
        <w:t>Оған да жетпей алмақ тұр.</w:t>
        <w:br/>
        <w:t>Бұл дүние жүзіне</w:t>
        <w:br/>
        <w:t>Гамал үшін құдайым</w:t>
        <w:br/>
        <w:t>Әуелі бізді жолдап тұр.</w:t>
        <w:br/>
        <w:t>Өткінші өмір біткен соң,</w:t>
        <w:br/>
        <w:t>Бақи жайға бармақ-тұр.</w:t>
        <w:br/>
        <w:t>Бұл пендеге құдайым</w:t>
        <w:br/>
        <w:t>Түрлі дәурен береді.</w:t>
        <w:br/>
        <w:t>Жігіттіктен еткен соң,</w:t>
        <w:br/>
        <w:t>Кәрі де емес, жас та емес</w:t>
        <w:br/>
        <w:t>Тағы бір дәурен келеді.</w:t>
        <w:br/>
        <w:t>Сол дәуреннің ішінде</w:t>
        <w:br/>
        <w:t>Өлмесе адам жылады.</w:t>
        <w:br/>
        <w:t>Қазасы жеткен адамзат</w:t>
        <w:br/>
        <w:t>Оған да жетпей өледі.</w:t>
        <w:br/>
        <w:t>Тіріліктің дәуірін</w:t>
        <w:br/>
        <w:t>Төртке бөліп болады.</w:t>
        <w:br/>
        <w:t>Қанша айтып келгенде,</w:t>
        <w:br/>
        <w:t>Құдайым -- қожа, пенде-- құл,</w:t>
        <w:br/>
        <w:t>86</w:t>
        <w:br/>
        <w:t>Бұдан соң төре қалып, қазақ болды,</w:t>
        <w:br/>
        <w:t>Надандар заң білмеген мазақ болды.</w:t>
        <w:br/>
        <w:t>Он беске жасы толса би болам деп,</w:t>
        <w:br/>
        <w:t>Таласқан штат сайын азап болды.</w:t>
        <w:br/>
        <w:t>Жол білгендер, мысалы, тама Сейіт</w:t>
        <w:br/>
        <w:t>Деп тұрмыз ақ сүйектен ұзақ болды.</w:t>
        <w:br/>
        <w:t>Төре аяғы-- Қармұқамбет Әлен болды,</w:t>
        <w:br/>
        <w:t>Қоласты Әлмомбеттің төмен болды.</w:t>
        <w:br/>
        <w:t>Бұл жүрген Арынғазы балалары,</w:t>
        <w:br/>
        <w:t>Сабырлы шамасына терең болды.</w:t>
      </w:r>
    </w:p>
    <w:p>
      <w:r>
        <w:t>Қаналы қайырымсыз, қатты жүрек,</w:t>
        <w:br/>
        <w:t>Қайраты жүрген жерге берен болды.</w:t>
        <w:br/>
        <w:t>Уақытша әкім болып жүрген күнде</w:t>
        <w:br/>
        <w:t>Қазақтың қайсысын да жеген болды.</w:t>
        <w:br/>
        <w:t>Әзіне өз дұғасы қабыл болып,</w:t>
        <w:br/>
        <w:t>Мәмбетің басы құрсын деген болды.</w:t>
        <w:br/>
        <w:t>Бұл күнде төре қалып, қара болған,</w:t>
        <w:br/>
        <w:t>Жас бала ақсақалдан дана болған.</w:t>
        <w:br/>
        <w:t>Бұрынғы Үргеніш, Бұқар жырақ болып,</w:t>
        <w:br/>
        <w:t>Салұлы қасымыздап қала болған.</w:t>
        <w:br/>
        <w:t>Қазағым кем емес еді астанадан,</w:t>
        <w:br/>
        <w:t>Қөп көрдім бұ заманда тасқан адам.</w:t>
        <w:br/>
        <w:t>Бес тентек он кісіден табылып тұр,</w:t>
        <w:br/>
        <w:t>Көрмедім үгіт айтып басқан адам.</w:t>
        <w:br/>
        <w:t>Билері бұрынғының болушы еді,</w:t>
        <w:br/>
        <w:t>бәрі де қырық-елуден асқан адам.</w:t>
        <w:br/>
        <w:t>Билердің алды -- отызда, арты - он бесте,</w:t>
        <w:br/>
        <w:t>Би тұрды осы күні жас баладан.</w:t>
        <w:br/>
        <w:t>Шығады сьезд болса қылтиысып,</w:t>
        <w:br/>
        <w:t>Әкелген жез құмандай Бесқаладан.</w:t>
        <w:br/>
        <w:t>Шықпайды төрге ақсақал байдан бұрын,</w:t>
        <w:br/>
        <w:t>Ас емес сары қымыз шайдан бұрын.</w:t>
        <w:br/>
        <w:t>Базарға алып барсақ танамыз пұл,</w:t>
        <w:br/>
        <w:t>75</w:t>
        <w:br/>
        <w:t>Сақи болған адамдар,</w:t>
        <w:br/>
        <w:t>Зекетін беріп тамамдар.</w:t>
        <w:br/>
        <w:t>Пақыр-міскін кез келсе,</w:t>
        <w:br/>
        <w:t>Садақа беріп қоғамдар.</w:t>
        <w:br/>
        <w:t>«Жүұмләдан бұрын жұмаққа</w:t>
        <w:br/>
        <w:t>“Сақи кірер» деген сөз -</w:t>
        <w:br/>
        <w:t>Мұны тыңда, жарандар.</w:t>
        <w:br/>
        <w:t>Төртінші ізгі кім десен,</w:t>
        <w:br/>
        <w:t>Сабырлы болған пақырлар.</w:t>
        <w:br/>
        <w:t>Дәрежесі олардың</w:t>
        <w:br/>
        <w:t>Пайғамбарға жақындар.</w:t>
        <w:br/>
        <w:t>ізгі деп кәміл атайды</w:t>
        <w:br/>
        <w:t>Қызмет қылған еріне</w:t>
        <w:br/>
        <w:t>Қөңілі таза қатындар.</w:t>
        <w:br/>
        <w:t>Құрмет қылса еріне,</w:t>
        <w:br/>
        <w:t>Кітапта оны мақұлдар.</w:t>
        <w:br/>
        <w:t>Бесінші ізгі кім десен,</w:t>
        <w:br/>
        <w:t>Әділ болған сұлтандар:</w:t>
        <w:br/>
        <w:t>Әділдіктің хақында</w:t>
        <w:br/>
        <w:t>Мағұлым болған аят бар,</w:t>
        <w:br/>
        <w:t>Есепке кірер бір күні</w:t>
        <w:br/>
        <w:t>Дүниеде жүрген адамдар.</w:t>
        <w:br/>
        <w:t>Осы заман шағында</w:t>
        <w:br/>
        <w:t>Батыр да бар, би де бар.</w:t>
        <w:br/>
        <w:t>Көрдемшешін билігі</w:t>
        <w:br/>
        <w:t>Терде жоқ та үйде бар.</w:t>
        <w:br/>
        <w:t>Әділдік ойлап жан үшін,</w:t>
        <w:br/>
        <w:t>Қызықпай жүріп мал үнін,</w:t>
      </w:r>
    </w:p>
    <w:p>
      <w:r>
        <w:t>Билік айтар кімде бар?</w:t>
        <w:br/>
        <w:t>Атқа мінген азамат,</w:t>
        <w:br/>
        <w:t>Байды кім деп айтамыз,</w:t>
        <w:br/>
        <w:t>Биді кім деп айтамыз,</w:t>
        <w:br/>
        <w:t>Бұл сөзімді байқаңыз.</w:t>
        <w:br/>
        <w:t>Бағытсыз тілде пайда жоқ</w:t>
        <w:br/>
        <w:t>18</w:t>
        <w:br/>
        <w:t>Адамзат бойын жаза алмай,</w:t>
        <w:br/>
        <w:t>Жолды тастап жонға асса,</w:t>
        <w:br/>
        <w:t>Өлгенге ләхат қаза алмай,</w:t>
        <w:br/>
        <w:t>Жаяудан атты оза алмай,</w:t>
        <w:br/>
        <w:t>Құрт-қашарат қырылып,</w:t>
        <w:br/>
        <w:t>Жерден рахат түріліп,</w:t>
        <w:br/>
        <w:t>Жабұсыз малдар жайына</w:t>
        <w:br/>
        <w:t>Жүре алмайды бұрылып.</w:t>
        <w:br/>
        <w:t>Қыс-- қиямет белгісі,</w:t>
        <w:br/>
        <w:t>Өлгенге ләхат қаза алмай,</w:t>
        <w:br/>
        <w:t>Азар шығар сүрініп,</w:t>
        <w:br/>
        <w:t>О да бізді алдап тұр.</w:t>
        <w:br/>
        <w:t>Адамзат, хайуан мәз болып,</w:t>
        <w:br/>
        <w:t>Қыс та өтер жаз болып.</w:t>
        <w:br/>
        <w:t>Құрт-қашарат тіріліп,</w:t>
        <w:br/>
        <w:t>Құстар ұшар, каз қонып.</w:t>
        <w:br/>
        <w:t>Қөк жапырақ жайқалып</w:t>
        <w:br/>
        <w:t>Жаһан гүлдер саз болып.</w:t>
        <w:br/>
        <w:t>Екі-үш айдай ғұмыры</w:t>
        <w:br/>
        <w:t>Ол да өтер аз болып.</w:t>
        <w:br/>
        <w:t>Жаз, мысалы, жәннәттай:</w:t>
        <w:br/>
        <w:t>Жаңбыр жауып тұрғанда</w:t>
        <w:br/>
        <w:t>Жерден нәбәт көгеріп</w:t>
        <w:br/>
        <w:t>Жиһан жұмақ болмақтай,</w:t>
        <w:br/>
        <w:t>Көк миуалар қуарып</w:t>
        <w:br/>
        <w:t>Ол да бізді алдапты-ай.</w:t>
        <w:br/>
        <w:t>Жаз күн өтіп күз болса,</w:t>
        <w:br/>
        <w:t>Жердің кетер нұрлары,</w:t>
        <w:br/>
        <w:t>Миуаның ұшар гүлдері,</w:t>
        <w:br/>
        <w:t>Дұүнияның кетер ажары,</w:t>
        <w:br/>
        <w:t>Бұлбұлдың тоқтап үндері,</w:t>
        <w:br/>
        <w:t>Рахат бітіп қыс түсер</w:t>
        <w:br/>
        <w:t>Одан өтсе ілгері.</w:t>
        <w:br/>
        <w:t>68</w:t>
        <w:br/>
        <w:t>Әтеді жылқы менен қойдан бұрын,</w:t>
        <w:br/>
        <w:t>Ғадеті бұрынғының өзгерілді,</w:t>
        <w:br/>
        <w:t>Бұл күнде жұлдыз хисап айдан бұрын.</w:t>
        <w:br/>
        <w:t>Той ұшты бұрынғыдан тоғыз қалып,</w:t>
        <w:br/>
        <w:t>Бәйгіден қорқақ келді, батыр қалып,</w:t>
      </w:r>
    </w:p>
    <w:p>
      <w:r>
        <w:t>Ескі сөз сүрегі өткен ант секілді,</w:t>
        <w:br/>
        <w:t>Азамат законды алды нақыл қалып:</w:t>
        <w:br/>
        <w:t>Бұл сөзді асыл айтсам, сұбханалла!</w:t>
        <w:br/>
        <w:t>Жарандар, бір шамаға жақындадық.</w:t>
        <w:br/>
        <w:t>Бұрынғы ата-баба надан өткен,</w:t>
        <w:br/>
        <w:t>Ғұмырын надандықпен тамам еткен,</w:t>
        <w:br/>
        <w:t>Бұл күнде көп оқыған ғалым шығып,</w:t>
        <w:br/>
        <w:t>Ғадетін бұрынғының харам еткен,</w:t>
        <w:br/>
        <w:t>Еш нәрсе оқымаған Есет батыр,</w:t>
        <w:br/>
        <w:t>Оларды құр дейсін бе кереметтен?</w:t>
        <w:br/>
        <w:t>Бұрынғы надан халықтан шықан жақсы,</w:t>
        <w:br/>
        <w:t>Олардың жас баладан көңілі ақ-ты,</w:t>
        <w:br/>
        <w:t>Қәбейіп ғалым-молла шыққан сайын,</w:t>
        <w:br/>
        <w:t>Азайып жақсы адамға болдық тапшы.</w:t>
        <w:br/>
        <w:t>Дүние сиқыршының ойынындай,</w:t>
        <w:br/>
        <w:t>Үйретіп пенделерді ойнамақшы.</w:t>
        <w:br/>
        <w:t>Әуелі сөз сөйледім жаббар хақтан,</w:t>
        <w:br/>
        <w:t>Пайгамбар икрар еттім тіл мен жақтан.</w:t>
        <w:br/>
        <w:t>Мәжіліс тыңдағанда болуы үшін</w:t>
        <w:br/>
        <w:t>Сөйледім қалмақ, ноғай болған жақтан.</w:t>
        <w:br/>
        <w:t>Үшінші қазақ ханның түрін айттым,</w:t>
        <w:br/>
        <w:t>Муафиқ есіткенше өзім тапқан.</w:t>
        <w:br/>
        <w:t>Және де уақыттардың түрін айттым,</w:t>
        <w:br/>
        <w:t>Бұл сөзім кімдерге шет, кімге жаққан.</w:t>
        <w:br/>
        <w:t>“Секілді киік, құлан қазақ едік,</w:t>
        <w:br/>
        <w:t>Замана іліктірді салып қақпан.</w:t>
        <w:br/>
        <w:t>76</w:t>
        <w:br/>
        <w:t>Ұл туса, қыз ұзатса - тойғқылдырып,</w:t>
        <w:br/>
        <w:t>Халықты жинаушы еді қой қырдырыпн.</w:t>
        <w:br/>
        <w:t>Бозбала атпен табақ тартушы еді,</w:t>
        <w:br/>
        <w:t>Жиналған азаматты жай қылдырып.</w:t>
        <w:br/>
        <w:t>Бір саба он кісіге қоюшы еді,</w:t>
        <w:br/>
        <w:t>Сары ожау, сары қымыз сай қылдырып,</w:t>
        <w:br/>
        <w:t>Кісі өлсе ас беруші еді, айтып сауын, .</w:t>
        <w:br/>
        <w:t>Ағайын келуші еді қауым-қауым.</w:t>
        <w:br/>
        <w:t>Біреу ат, біреу түйе, біреу бие</w:t>
        <w:br/>
        <w:t>Жетелеп келуші еді ауыл-ауыл.</w:t>
        <w:br/>
        <w:t>Шаң қылып жердің жүзін ат шаптырып,</w:t>
        <w:br/>
        <w:t>Тұрғандай болушы еді қазан дауыл.</w:t>
        <w:br/>
        <w:t>Жер-жерден жүйрік келіп алуан-алуан,</w:t>
        <w:br/>
        <w:t>Ат, шапан алушы еді тұрып балуан.</w:t>
        <w:br/>
        <w:t>Жерлерден аря күндік жалғыз озып,</w:t>
        <w:br/>
        <w:t>Жүйріктер болушы еді бәйгіні алған.</w:t>
        <w:br/>
        <w:t>Өзіне өз ғадетін мүбах етіп,</w:t>
        <w:br/>
        <w:t>Қазағым бұрынғыда сондай болған.</w:t>
      </w:r>
    </w:p>
    <w:p>
      <w:r>
        <w:t>Ер өлсе кетпеуші еді қатындары,</w:t>
        <w:br/>
        <w:t>Некелеп алушы еді жақындары.</w:t>
        <w:br/>
        <w:t>Қыз алып ел шетіне күйеу келсе,</w:t>
        <w:br/>
        <w:t>Қөтеріп тұрушы еді шатырларын.</w:t>
        <w:br/>
        <w:t>Жоқ еді той қылдырмай қыз ұзату,</w:t>
        <w:br/>
        <w:t>Болса да он саулықты пақырлары.</w:t>
        <w:br/>
        <w:t>Хан болды Әбілқайыр бермен келіп,</w:t>
        <w:br/>
        <w:t>Төрелер кой жинады елден келіп.</w:t>
        <w:br/>
        <w:t>Қазағым айқын жатқан дария еді,</w:t>
        <w:br/>
        <w:t>Ақ сүйек көпір салды белден келіп,</w:t>
        <w:br/>
        <w:t>Болған соң ақ патшаның әділ жолы</w:t>
        <w:br/>
        <w:t>Дер еді: жөнге келді, желденбелік.</w:t>
        <w:br/>
        <w:t>Төрелер жол жүргізді ішімізге,</w:t>
        <w:br/>
        <w:t>Бұрынғы жібермеді күшімізге.</w:t>
        <w:br/>
        <w:t>73</w:t>
        <w:br/>
        <w:t>Он төртте Мұхтасарды араладым,</w:t>
        <w:br/>
        <w:t>Әр баптан дәріс алып шамаладым.</w:t>
        <w:br/>
        <w:t>Қарамай алды-артыма оқи бермей,</w:t>
        <w:br/>
        <w:t>Қолыма қағаз алып қараладым.</w:t>
        <w:br/>
        <w:t>Қосылды мәжілісім молдаменен,</w:t>
        <w:br/>
        <w:t>Жақсыға жақын болдым «Алла» деген.</w:t>
        <w:br/>
        <w:t>Молданың насихатын тыңдасам да,</w:t>
        <w:br/>
        <w:t>Мәсуәк ұстамадым шалмаменен.</w:t>
        <w:br/>
        <w:t>Шалма мен енді ұстармын мәсуәгін,</w:t>
        <w:br/>
        <w:t>Уайымды ойламаған жас уағым.</w:t>
        <w:br/>
        <w:t>Бір қиял айтайын дел ойланған соң,</w:t>
        <w:br/>
        <w:t>Халықтан қай сырымды жасырайын...</w:t>
        <w:br/>
        <w:t>Жел кірді көңіліме он бесімде,</w:t>
        <w:br/>
        <w:t>Айдады ерікке қоймай жел несібе.</w:t>
        <w:br/>
        <w:t>Ол күнде ойлағанның бәрі қызық,</w:t>
        <w:br/>
        <w:t>Түседі адасқаным енді есіме.</w:t>
        <w:br/>
        <w:t>Түседі енді есіме адасқаным,</w:t>
        <w:br/>
        <w:t>Бойыма ғылым еді жарасқаным.</w:t>
        <w:br/>
        <w:t>Еліне Қіші жүздің таныс болдым,</w:t>
        <w:br/>
        <w:t>Алланың көрмесем де жер, аспанын,</w:t>
        <w:br/>
        <w:t>Он бестен оқымадым бермен қарап,</w:t>
        <w:br/>
        <w:t>Сөйледім тең құрбымның алдын орап.</w:t>
        <w:br/>
        <w:t>Айтпасам өз басымның халы-жайып,</w:t>
        <w:br/>
        <w:t>Тілменен неғылайын орып орақ.</w:t>
        <w:br/>
        <w:t>Алтынды жерге төкті уыстаған,</w:t>
        <w:br/>
        <w:t>Ерліктен ғылым артық ту ұстаған.</w:t>
        <w:br/>
        <w:t>Тап болдым он алтымда бір мінезге,</w:t>
        <w:br/>
        <w:t>Топ көрсе жеті мүшем құрыстаған.</w:t>
        <w:br/>
        <w:t>Бір кірсем шыға алмадым топтамадан,</w:t>
        <w:br/>
        <w:t>Сыртымнан құрбым жоқ-ты мақтамаған.</w:t>
        <w:br/>
        <w:t>82</w:t>
      </w:r>
    </w:p>
    <w:p>
      <w:r>
        <w:t>АУЫРЫП ЖАТҚАНДА АЙТҚАНЫ</w:t>
        <w:br/>
        <w:t>Әуелі туғаннан соң бірге жеттім,</w:t>
        <w:br/>
        <w:t>Еңбектеп екі жаста төрге жеттім.</w:t>
        <w:br/>
        <w:t>Үш пенен төрт жасымда тілім шығып,</w:t>
        <w:br/>
        <w:t>Шүлдірлеп ата-анамды ермек еттім.</w:t>
        <w:br/>
        <w:t>Келген соң бес жасыма ойын білдім,</w:t>
        <w:br/>
        <w:t>Ойыннан қалғанымды уайым білдім.</w:t>
        <w:br/>
        <w:t>Алтыда балалармен асық атып,</w:t>
        <w:br/>
        <w:t>Ойынның неше түрлі жайын білдім.</w:t>
        <w:br/>
        <w:t>Жеткен соң жеті жасқа хайла білдім,</w:t>
        <w:br/>
        <w:t>Сегізде залал менен пайда білдім.</w:t>
        <w:br/>
        <w:t>Айтса да бөтен қазақ жас бала деп,</w:t>
        <w:br/>
        <w:t>Телегей өзімді өзім дария білдім.</w:t>
        <w:br/>
        <w:t>Тоғызға толғаннан соң молда көрдім,</w:t>
        <w:br/>
        <w:t>Атаның күшіменен зорға көрдім.</w:t>
        <w:br/>
        <w:t>Үйреніп әліп-әбжат, әдеп-әркен,</w:t>
        <w:br/>
        <w:t>Айналып келесі жыл онға келдім.</w:t>
        <w:br/>
        <w:t>Оқуға он жасымда талап қылдым,</w:t>
        <w:br/>
        <w:t>Ықыласпен оқыған соң сабақ білдім.</w:t>
        <w:br/>
        <w:t>Сол жылы Әптиек пен Құран шығып,</w:t>
        <w:br/>
        <w:t>Ойынды хош айтысып талақ қылдым.</w:t>
        <w:br/>
        <w:t>Он бір мен он екіде түркі білдім,</w:t>
        <w:br/>
        <w:t>Ғылымлік зирек жанның мүлкі білдім.</w:t>
        <w:br/>
        <w:t>Шығарған мүсәннәфтар назым қылып,</w:t>
        <w:br/>
        <w:t>Түркіні тәмәм тілдің көркі білдім.</w:t>
        <w:br/>
        <w:t>Он үште араб көрдім, түркі танып,</w:t>
        <w:br/>
        <w:t>Ойландым насихатты жадыма алып.</w:t>
        <w:br/>
        <w:t>Молдамыз әр мағынадан жол көрсетіп,</w:t>
        <w:br/>
        <w:t>Түсірді Мұхтасарға алып барып.</w:t>
        <w:br/>
        <w:t>6--688 81</w:t>
        <w:br/>
        <w:t>Құл мен шора болушы еді бай белгісі,</w:t>
        <w:br/>
        <w:t>Ақ сауыт тұрушы еді ер белгісі,</w:t>
        <w:br/>
        <w:t>Ол күнде «штаттанған» уақиға жоқ,</w:t>
        <w:br/>
        <w:t>Айдын көл, алаша тау-жер белгісі.</w:t>
        <w:br/>
        <w:t>Сүйеніп жарлы -- байға, жалғыз - көпке,</w:t>
        <w:br/>
        <w:t>Ағалық етуші еді женген кісі.</w:t>
        <w:br/>
        <w:t>Ғаділдік болушы еді ханның ісі,</w:t>
        <w:br/>
        <w:t>Байменен қатар еді жарлы кісі.</w:t>
        <w:br/>
        <w:t>Алдына ақсақалдың қамшы тастап.</w:t>
        <w:br/>
        <w:t>Айтысып бітуші еді даулы кісі.</w:t>
        <w:br/>
        <w:t>Алдында ақсақалдың бітіспесе,</w:t>
        <w:br/>
        <w:t>Белгісі болушы еді жаудың ісі.</w:t>
        <w:br/>
        <w:t>Аға айтса тыңдаушы еді жасы кіші,</w:t>
        <w:br/>
        <w:t>Болмайды тіл алганнан басы кіші.</w:t>
        <w:br/>
        <w:t>Сахрада надандықпен ғұмыр сүріп,</w:t>
      </w:r>
    </w:p>
    <w:p>
      <w:r>
        <w:t>Жоқ екен құлық-сұмдық пасық кісі.</w:t>
        <w:br/>
        <w:t>Жүріпті мал өсіріп, көшіп-қонып,</w:t>
        <w:br/>
        <w:t>Болмаған онан басқа кәсіп-ісі.</w:t>
        <w:br/>
        <w:t>Жаз болса көшуші еді нуды жарып,</w:t>
        <w:br/>
        <w:t>Көлденең өтуші еді суды жарып.</w:t>
        <w:br/>
        <w:t>Піспекті қара саба, сары қымыз,</w:t>
        <w:br/>
        <w:t>ішкенде жібергендей тілді жарып.</w:t>
        <w:br/>
        <w:t>Қымызды ішпеуші еді сапырмаған,</w:t>
        <w:br/>
        <w:t>Жылқыны айдаушы еді сатырлаған.</w:t>
        <w:br/>
        <w:t>Тимеген мал тұяғы көк шалғыңға.</w:t>
        <w:br/>
        <w:t>Жағалай қонушы еді жапырмаған,</w:t>
        <w:br/>
        <w:t>Жардырып нудан нуды қоныс етіп,</w:t>
        <w:br/>
        <w:t>Бір жерде бес күн қонып отырмаған.</w:t>
        <w:br/>
        <w:t>Үйінде ақсақалдың кеңес құрып,</w:t>
        <w:br/>
        <w:t>ламан тарқаушы еді топырлаған.</w:t>
        <w:br/>
        <w:t>Ұл туса, қыз ұҙатса -- той қылдырып,</w:t>
        <w:br/>
        <w:t>Қатар халық қоймаушы еді шақырмаған.</w:t>
        <w:br/>
        <w:t>үр;</w:t>
        <w:br/>
        <w:t>Қыс, жаз бізді алдайды,</w:t>
        <w:br/>
        <w:t>Алтын айдан артық асылы</w:t>
        <w:br/>
        <w:t>Рахаты болмайды.</w:t>
        <w:br/>
        <w:t>Жігіттік дәурен өткен соң,</w:t>
        <w:br/>
        <w:t>Қарілік дәурен жеткен соң,</w:t>
        <w:br/>
        <w:t>Өлім деген сондай-ды.</w:t>
        <w:br/>
        <w:t>Бастан әрмән бір кетсе,</w:t>
        <w:br/>
        <w:t>Қайта басқа қонбайды.</w:t>
        <w:br/>
        <w:t>Өлім келер сонан соң,</w:t>
        <w:br/>
        <w:t>Кәрілік оты жанбайды.</w:t>
        <w:br/>
        <w:t>Шариғаттың сөзін молдалар</w:t>
        <w:br/>
        <w:t>Осылай леп жолдайды.</w:t>
        <w:br/>
        <w:t>Дұнияның терең түбі жок,</w:t>
        <w:br/>
        <w:t>Һәммасы жалған, шыны жоқ.</w:t>
        <w:br/>
        <w:t>Пенденің бәрі арманда,</w:t>
        <w:br/>
        <w:t>Ақылсыздың мұңы жоқ.</w:t>
        <w:br/>
        <w:t>Ердің құны мың қой-ды,</w:t>
        <w:br/>
        <w:t>Алай деп айта келсек те,</w:t>
        <w:br/>
        <w:t>Білімді жанның құны жоқ.</w:t>
        <w:br/>
        <w:t>Қөп биасыл бас қосса,</w:t>
        <w:br/>
        <w:t>Асыл заттың пұлы жоқ.</w:t>
        <w:br/>
        <w:t>Дұнияны қалай шын дерсің,</w:t>
        <w:br/>
        <w:t>Атамыз -- адам пайғамбар,”</w:t>
        <w:br/>
        <w:t>Сонан бергі адамның</w:t>
        <w:br/>
        <w:t>Өлмей жүрген бірі жоқ.</w:t>
        <w:br/>
        <w:t>Заманым қалды өсекке,</w:t>
        <w:br/>
        <w:t>Шамаласам ары жоқ.</w:t>
        <w:br/>
        <w:t>Аты шыққан ерлердің</w:t>
        <w:br/>
        <w:t>Іздеп барсаң көрерге,</w:t>
        <w:br/>
        <w:t>Шығайда бірі жарайды</w:t>
        <w:br/>
        <w:t>Қонақасы берерге.</w:t>
        <w:br/>
        <w:t>Үй несі болса болады</w:t>
        <w:br/>
        <w:t>Жұрт қызыққан хүзірге.</w:t>
        <w:br/>
        <w:t>Қиястан басқа көңілі жоқ</w:t>
      </w:r>
    </w:p>
    <w:p>
      <w:r>
        <w:t>69</w:t>
        <w:br/>
        <w:t>Сол күнгі төрелердің еткен ісі</w:t>
        <w:br/>
        <w:t>Кіреді осы күні түсімізге.</w:t>
        <w:br/>
        <w:t>Ісі ер Әбілқайыр ханның басы,</w:t>
        <w:br/>
        <w:t>Абылай батыр сұлтан &gt;жанның қасы.</w:t>
        <w:br/>
        <w:t>Кешегі Арыстан мен Арынғазы</w:t>
        <w:br/>
        <w:t>Сол еді ғаділ жанған шамның басы.</w:t>
        <w:br/>
        <w:t>Нұралы. Сібір кеткен жаман төре,</w:t>
        <w:br/>
        <w:t>Қазаққа болып еді зардың басы.</w:t>
        <w:br/>
        <w:t>Басқарды Қіші жүзді осы хандар,</w:t>
        <w:br/>
        <w:t>Қазақтың арасынан қойды сардар.</w:t>
        <w:br/>
        <w:t>Хандардың қабырғалы биі болып,</w:t>
        <w:br/>
        <w:t>Қасында бірге жүрді болған қардар.</w:t>
        <w:br/>
        <w:t>Әр сөзі мың теңгелік өтіп кетті,</w:t>
        <w:br/>
        <w:t>Дүниеде сол секілді болған жандар.</w:t>
        <w:br/>
        <w:t>Төреге қазақ ұлы қайым тұрдық,</w:t>
        <w:br/>
        <w:t>Көрмеген шығып жүрді талай сұмдық.</w:t>
        <w:br/>
        <w:t>Саба артып бн, мырзалар ордасына</w:t>
        <w:br/>
        <w:t>Төреге тұрушы еді етіп құлдық.</w:t>
        <w:br/>
        <w:t>Ақ кніз, арғымақ ат, нар жетелеп,</w:t>
        <w:br/>
        <w:t>Мырзалар жерлерден келуші еді айлық,</w:t>
        <w:br/>
        <w:t>жылдық.</w:t>
        <w:br/>
        <w:t>Жоол етті бір ауыздан көпке салмай,</w:t>
        <w:br/>
        <w:t>Бітірді халықтың дауын епке салмай,</w:t>
        <w:br/>
        <w:t>Даулары бүгінгінің көп жасаған,</w:t>
        <w:br/>
        <w:t>Бітірмей шірітеді етке салмай.</w:t>
        <w:br/>
        <w:t>Ол күнде жау көп еді, дау аз еді,</w:t>
        <w:br/>
        <w:t>Адамдар дау қумайтын сабаз еді.</w:t>
        <w:br/>
        <w:t>«Қой» десе бір ақсақал бітім болып,</w:t>
        <w:br/>
        <w:t>Алысқа ұзамайтын разы еді.</w:t>
        <w:br/>
        <w:t>Кемдігі ол күнгінің қанша айтқанмен</w:t>
        <w:br/>
        <w:t>Күніне бес уақыт намазы еді.</w:t>
        <w:br/>
        <w:t>74</w:t>
        <w:br/>
        <w:t>Есікте жүрген құлмен тең--</w:t>
        <w:br/>
        <w:t>Абыройы ердің жойылса.</w:t>
        <w:br/>
        <w:t>Дүния көшкен жұртпен тең-</w:t>
        <w:br/>
        <w:t>Әлімнің бір күн жастығы</w:t>
        <w:br/>
        <w:t>Басыңа келіп қойылса.</w:t>
        <w:br/>
        <w:t>Жұлдыздай болмас жарығы --</w:t>
        <w:br/>
        <w:t>Ай тұтылып жартайса.</w:t>
        <w:br/>
        <w:t>Бақа, шаян жайлайды --</w:t>
        <w:br/>
        <w:t>Қөл суалып ортайса.</w:t>
      </w:r>
    </w:p>
    <w:p>
      <w:r>
        <w:t>Жаманға күнің қалады-</w:t>
        <w:br/>
        <w:t>Асыл зат ерден мал тайса.</w:t>
        <w:br/>
        <w:t>Қарға латай қатқан түн</w:t>
        <w:br/>
        <w:t>Қараша көзін шоқиды</w:t>
        <w:br/>
        <w:t>Алтын тақтан хан тайса.</w:t>
        <w:br/>
        <w:t>Бір қарауға мүң болар</w:t>
        <w:br/>
        <w:t>Қара көзден нұр тайса.</w:t>
        <w:br/>
        <w:t>Ауылың қиқу, күнде шу-</w:t>
        <w:br/>
        <w:t>Ел дұшпаны марқайса.</w:t>
        <w:br/>
        <w:t>Есекпенен тең болар --</w:t>
        <w:br/>
        <w:t>Арғымақ аттан жал тайса.</w:t>
        <w:br/>
        <w:t>Бәрінен де, жігіттер,</w:t>
        <w:br/>
        <w:t>Имансыз кеткен сол жаман,</w:t>
        <w:br/>
        <w:t>Ажал келіп бір күні</w:t>
        <w:br/>
        <w:t>Алтын кеудеңнен жан тайса.</w:t>
        <w:br/>
        <w:t>Қаршыға төрде отырып</w:t>
        <w:br/>
        <w:t>Қанатын қақса неткені?</w:t>
        <w:br/>
        <w:t>Қүйіне кәміл жеткені.</w:t>
        <w:br/>
        <w:t>Хан баласы қайырылып</w:t>
        <w:br/>
        <w:t>Қарашаға сөз салса --</w:t>
        <w:br/>
        <w:t>Қолынан халық кеткені.</w:t>
        <w:br/>
        <w:t>Қартайған ерлер қамықса -</w:t>
        <w:br/>
        <w:t>Басынан дәурен өткені.</w:t>
        <w:br/>
        <w:t>92</w:t>
        <w:br/>
        <w:t>Дүние, қанша сені мақтасам Да,</w:t>
        <w:br/>
        <w:t>Түбінде баяның жоқ сырғанаған.</w:t>
        <w:br/>
        <w:t>Қім қалар өлшеулі өмір толған күні,</w:t>
        <w:br/>
        <w:t>Кім жолдас көрде жалғыз қалған күні?</w:t>
        <w:br/>
        <w:t>Білгіш деп қызыл тілім сонда айтармын</w:t>
        <w:br/>
        <w:t>Сайрасаң Мүңкір, Нәңкір сұраған күні.</w:t>
        <w:br/>
        <w:t>Дүнияда нар көтермес жиған сөзің</w:t>
        <w:br/>
        <w:t>Толмайды бір мысқалға көмген күні.</w:t>
        <w:br/>
        <w:t>Тілеймін жатып тұрып жасағаннан,</w:t>
        <w:br/>
        <w:t>Тілекке жаман сөзді қоса да қалман.</w:t>
        <w:br/>
        <w:t>Ауырып осы күнде қуат кетіп,</w:t>
        <w:br/>
        <w:t>Мұң болды аттануға босағамнан.</w:t>
        <w:br/>
        <w:t>Аттауға босағамнан мұң болып тұр,</w:t>
        <w:br/>
        <w:t>Жігерім фәни дүние құм болып тұр.</w:t>
        <w:br/>
        <w:t>Қелте емес, кезік смес, шешек емес,</w:t>
        <w:br/>
        <w:t>Ауруды бұл секілді кім көріп тұр?</w:t>
        <w:br/>
        <w:t>Мұң болды босағамнан аттануға,</w:t>
        <w:br/>
        <w:t>Жайым жоқ бұрынғыдай мақтануға.</w:t>
        <w:br/>
        <w:t>Алланың пәрменімен аққан дария,</w:t>
        <w:br/>
        <w:t>Шара жоқ пәрмен болса тоқталуға.</w:t>
        <w:br/>
        <w:t>Қүн батса, атылмайды сарғайып таң,</w:t>
        <w:br/>
        <w:t>Ойладым жатып, тұрып жаныма қам.</w:t>
        <w:br/>
        <w:t>Айнадай жарқыраған айқын көңіл</w:t>
        <w:br/>
        <w:t>Осы күн басылып тұр басқан соң шаң.</w:t>
      </w:r>
    </w:p>
    <w:p>
      <w:r>
        <w:t>Тұруға ерінемін төсегімнен,</w:t>
        <w:br/>
        <w:t>Сақтадың талай кезік, шешегіңнен.</w:t>
        <w:br/>
        <w:t>Алладан зарлық стіп мен тілеймін,</w:t>
        <w:br/>
        <w:t>Бүгін күн тәуір.қыл деп кешегімнен.</w:t>
        <w:br/>
        <w:t>Тілегім күннен-күнге артылады,</w:t>
        <w:br/>
        <w:t>Қазынаң бермегенге тартылады.</w:t>
        <w:br/>
        <w:t>84</w:t>
        <w:br/>
        <w:t>Өлген бөрі үстінен</w:t>
        <w:br/>
        <w:t>Ит жиналып аттамас.</w:t>
        <w:br/>
        <w:t>Бекіре ойнар ақ теңіз,</w:t>
        <w:br/>
        <w:t>Жұрт жиналып бөгесе,</w:t>
        <w:br/>
        <w:t>Ағысынан тоқтамас.</w:t>
        <w:br/>
        <w:t>Шын асылмен дос болсаң -</w:t>
        <w:br/>
        <w:t>Сыртыннан жүріп даттамас.</w:t>
        <w:br/>
        <w:t>Ішіне сұмдық сақтамас.</w:t>
        <w:br/>
        <w:t>Сыртынан қаққа сатсаң да,</w:t>
        <w:br/>
        <w:t>Дүния үшін түк демес.</w:t>
        <w:br/>
        <w:t>Қарғыс алған көктемес,</w:t>
        <w:br/>
        <w:t>Алғыс алған тек демес.</w:t>
        <w:br/>
        <w:t>Ғақыл, нақыл--екі сөз</w:t>
        <w:br/>
        <w:t>Ұнамаса шарғыға,</w:t>
        <w:br/>
        <w:t>Бұламалар гәптемес.</w:t>
        <w:br/>
        <w:t>Құлаққа азан келмейді</w:t>
        <w:br/>
        <w:t>Артында сазы болмаса.</w:t>
        <w:br/>
        <w:t>Сұлулықтан пайда жоқ</w:t>
        <w:br/>
        <w:t>Бұрылған назы болмаса.</w:t>
        <w:br/>
        <w:t>Молдалықтан пайда жоқ,</w:t>
        <w:br/>
        <w:t>Көкіректен ашылған</w:t>
        <w:br/>
        <w:t>Ғақылдың көзі болмаса.</w:t>
        <w:br/>
        <w:t>Хакімдіктен пайда жоқ</w:t>
        <w:br/>
        <w:t>Залымдарды түзеткен</w:t>
        <w:br/>
        <w:t>Ғаділдік тезі болмаса.</w:t>
        <w:br/>
        <w:t>Шешендіктен пайда жоқ,</w:t>
        <w:br/>
        <w:t>Артында сөзі қалмаса.</w:t>
        <w:br/>
        <w:t>Сопылықтан пайда жоқ,</w:t>
        <w:br/>
        <w:t>Пірі разы болмаса.</w:t>
        <w:br/>
        <w:t>Қөп ақылдан пайда жоқ,</w:t>
        <w:br/>
        <w:t>Сабырдың ізі болмаса.</w:t>
        <w:br/>
        <w:t>Көп жанбырдан пайда жоқ,</w:t>
        <w:br/>
        <w:t>Жалбырап жалқын көк өсіп,</w:t>
        <w:br/>
        <w:t>Жадырап жазы болмаса.</w:t>
        <w:br/>
        <w:t>96</w:t>
        <w:br/>
        <w:t>7--684</w:t>
        <w:br/>
        <w:t>Қөп ерліктен пайда жоқ</w:t>
        <w:br/>
        <w:t>Ағайынды жау алғанда,</w:t>
        <w:br/>
        <w:t>Қасында өзі болмаса.</w:t>
      </w:r>
    </w:p>
    <w:p>
      <w:r>
        <w:t>Қозы жауырын қу жебе</w:t>
        <w:br/>
        <w:t>Қолында тұр, не шара,</w:t>
        <w:br/>
        <w:t>Тартарға кезі болмаса,</w:t>
        <w:br/>
        <w:t>Айтатын сөздің төтесін</w:t>
        <w:br/>
        <w:t>Дүнияда дауа жоқ</w:t>
        <w:br/>
        <w:t>Тәңірі жаман қылса жетесін.</w:t>
        <w:br/>
        <w:t>Жұрт жиналған алқалы</w:t>
        <w:br/>
        <w:t>Топта көрсең жаманның</w:t>
        <w:br/>
        <w:t>Танытарсың көкесін.</w:t>
        <w:br/>
        <w:t>Үйінде көрсең жаманды</w:t>
        <w:br/>
        <w:t>Жән сөйлемес асылы</w:t>
        <w:br/>
        <w:t>Теріс беріп шекесін.</w:t>
        <w:br/>
        <w:t>Ит жоламас жаманның</w:t>
        <w:br/>
        <w:t>Тілінің бәрі кекесін.</w:t>
        <w:br/>
        <w:t>Далада төмен болса да,</w:t>
        <w:br/>
        <w:t>От басында теңелді,</w:t>
        <w:br/>
        <w:t>Енді бұған нетесін?</w:t>
        <w:br/>
        <w:t>Ұшан дария теңізден</w:t>
        <w:br/>
        <w:t>Қайық мінсең өтесің.</w:t>
        <w:br/>
        <w:t>Жолдас болсаң жақсыға</w:t>
        <w:br/>
        <w:t>Мәртебеге жетесің.</w:t>
        <w:br/>
        <w:t>Серік болсаң жаманға</w:t>
        <w:br/>
        <w:t>Бармағыңды әр жерде</w:t>
        <w:br/>
        <w:t>Тістеп, тістеп кетесің.</w:t>
        <w:br/>
        <w:t>Білген адам сөйлейді</w:t>
        <w:br/>
        <w:t>Жұлдырып сөздің шөкесін.</w:t>
        <w:br/>
        <w:t>Заман ақыр болғанда</w:t>
        <w:br/>
        <w:t>Біздің қазақ баласы</w:t>
        <w:br/>
        <w:t>Аяққа басып қор етті</w:t>
        <w:br/>
        <w:t>Не Медине, Мекесін.</w:t>
        <w:br/>
        <w:t>97</w:t>
        <w:br/>
        <w:t>Құдыретпен гүл шығардың қара тастан,</w:t>
        <w:br/>
        <w:t>Тірексіз баяндады жер мен аспан.</w:t>
        <w:br/>
        <w:t>Жәрдемді бұл дертіме бере көрің,</w:t>
        <w:br/>
        <w:t>Мұхаммед -- хақтың досы, Ғали арыслан.</w:t>
        <w:br/>
        <w:t>Мұхаммед-- хақтың досы, болған сәруар,</w:t>
        <w:br/>
        <w:t>Абзалдан дін табиби болған дәрһар.</w:t>
        <w:br/>
        <w:t>«Лауләк ләмі халахат илла фәләк» деп</w:t>
        <w:br/>
        <w:t>Хабарын аятпенен берген пәруар.</w:t>
        <w:br/>
        <w:t>Дәдияр Әбубәкір, Омар, Оспан,</w:t>
        <w:br/>
        <w:t>Ат қойған Шерияздан деп Ғали арыслан.</w:t>
        <w:br/>
        <w:t>Құрметің хақ қасында артық болып,</w:t>
        <w:br/>
        <w:t>Топырағың дертке дауа қадам басқан.</w:t>
        <w:br/>
        <w:t>Сіздерден дертке дәрман тіледім шын,</w:t>
        <w:br/>
        <w:t>Бскер бос тілегімді қалдырма тым.</w:t>
        <w:br/>
        <w:t>Сиыпндым жүмләңіздің эруагына,</w:t>
        <w:br/>
        <w:t>Бір жүз дс, пайғамбарлар, жиырма төрт мың.</w:t>
        <w:br/>
        <w:t>Сиындым пайғамбарлар барын айтып,</w:t>
      </w:r>
    </w:p>
    <w:p>
      <w:r>
        <w:t>Данышпан Лұқпанды, кәріні айтып,</w:t>
        <w:br/>
        <w:t>Жалбарындым әулиелер жүмләсіше,</w:t>
        <w:br/>
        <w:t>Сегіз жар, он екі имам жарың айтып.</w:t>
        <w:br/>
        <w:t>Шапағат әрбір жанға бердің кәміл,</w:t>
        <w:br/>
        <w:t>Ғаріптер тілегенде зарын айтып.</w:t>
        <w:br/>
        <w:t>Мінәжат болса керек жазған хатым,</w:t>
        <w:br/>
        <w:t>Аллаға неше күндіз мінәжатым.</w:t>
        <w:br/>
        <w:t>Ғұмырға сәлемет бер, ақырда -- иман,</w:t>
        <w:br/>
        <w:t>Өлгенше халәл ниғмет бұл қажетім.</w:t>
        <w:br/>
        <w:t>Қайырын сұрап хақтан тәмәм еттім,</w:t>
        <w:br/>
        <w:t>Кердері Әбубәкір менің атым.</w:t>
        <w:br/>
        <w:t>97</w:t>
        <w:br/>
        <w:t>Білмесең де данасың.</w:t>
        <w:br/>
        <w:t>Бақытың тайса басыңнап,</w:t>
        <w:br/>
        <w:t>Қатарыцнан қаласың.</w:t>
        <w:br/>
        <w:t>Қаумалап келсе дұшпаның,</w:t>
        <w:br/>
        <w:t>Ақ та болса қарасың.</w:t>
        <w:br/>
        <w:t>Сәләмат, тәнің сау болса --</w:t>
        <w:br/>
        <w:t>Салтанатлен сән түзеп,</w:t>
        <w:br/>
        <w:t>Мал жинамақ боласың.</w:t>
        <w:br/>
        <w:t>Жаңға сауал келген күн</w:t>
        <w:br/>
        <w:t>Кімдер талақ қылмаған</w:t>
        <w:br/>
        <w:t>Малы түгіл баласын.</w:t>
        <w:br/>
        <w:t>Мәжіліске мас болып,</w:t>
        <w:br/>
        <w:t>Ақылсыз басым білмедім</w:t>
        <w:br/>
        <w:t>Осылардың арасын.</w:t>
        <w:br/>
        <w:t>Дұния сөзін сұлулап,</w:t>
        <w:br/>
        <w:t>Тілменеп орақ орасың.</w:t>
        <w:br/>
        <w:t>Аллаға қылған тәубаң жоқ,</w:t>
        <w:br/>
        <w:t>Таңдамаһшар күнінде</w:t>
        <w:br/>
        <w:t>Иманды кайтіп табасың?!</w:t>
        <w:br/>
        <w:t>Ауру қатты меңдесе,</w:t>
        <w:br/>
        <w:t>Ақирет жуық болады.</w:t>
        <w:br/>
        <w:t>Қөздің жасын жинасақ,</w:t>
        <w:br/>
        <w:t>Қүніне аяқ талады,</w:t>
        <w:br/>
        <w:t>Жүректі қайғы шалады.</w:t>
        <w:br/>
        <w:t>Өзекті жанға өлім бар,</w:t>
        <w:br/>
        <w:t>Уақыты жетсе, құдайым</w:t>
        <w:br/>
        <w:t>Кім-кімді де алады.</w:t>
        <w:br/>
        <w:t>Әлімнен бұрын күнәм көп,</w:t>
        <w:br/>
        <w:t>Соған бір ішім жанады.</w:t>
        <w:br/>
        <w:t>Ләйләтілқадір түнінде</w:t>
        <w:br/>
        <w:t>Аспаннан жауған айқын нұр</w:t>
        <w:br/>
        <w:t>Таңдайға қайтсем тамады?</w:t>
        <w:br/>
        <w:t>Қүнәм Қафтың тауындай,</w:t>
        <w:br/>
        <w:t>Иманым байдың малындай.</w:t>
        <w:br/>
        <w:t>90</w:t>
        <w:br/>
        <w:t>Мен болып Әмудария құяр едім,</w:t>
        <w:br/>
        <w:t>Қөлденең қатты тілден сақтанамын.</w:t>
        <w:br/>
        <w:t>Он жеті, он сегіздің бәрі бірдей, )</w:t>
      </w:r>
    </w:p>
    <w:p>
      <w:r>
        <w:t>Шегініп қалғаным жоқ топқа кірмей.</w:t>
        <w:br/>
        <w:t>Түрікпеннің құс қанатты көк мойыны</w:t>
        <w:br/>
        <w:t>Шабылып жер танымас бәйгі көрмей.</w:t>
        <w:br/>
        <w:t>Он тоғыз, жиырманың бәрі қатар,</w:t>
        <w:br/>
        <w:t>Жаманның қайда барса таңы атар.</w:t>
        <w:br/>
        <w:t>Белгілі халық ішінде жақсылармен</w:t>
        <w:br/>
        <w:t>Бір жүріп тізгін түйіп қылдым сапар.</w:t>
        <w:br/>
        <w:t>Өткіздім жиырма бір, жиырма екі,</w:t>
        <w:br/>
        <w:t>Жайылды Қіші жүзге сөзім шеті.</w:t>
        <w:br/>
        <w:t>Тыңдаған азаматқа сөзім-дарі.-</w:t>
        <w:br/>
        <w:t>Секілді арнап атқан қудың өті.</w:t>
        <w:br/>
        <w:t>Жасадым жиырма үш, жиырма төрт,</w:t>
        <w:br/>
        <w:t>Болса да тілім ұзын, көңілім мәрт.</w:t>
        <w:br/>
        <w:t>Уағдадан бөтен жолға тайғаным жоқ,</w:t>
        <w:br/>
        <w:t>Ойласып адамдармен байласам серт.</w:t>
        <w:br/>
        <w:t>Жасадым жиырма бес, жиырма алты,</w:t>
        <w:br/>
        <w:t>Алашқа өнерлі ердің шығар дацқы.</w:t>
        <w:br/>
        <w:t>Іздесең ерлік те оңай, билік те оцай,</w:t>
        <w:br/>
        <w:t>Жігіттің қабырғалы болса халқы.</w:t>
        <w:br/>
        <w:t>Мен тұрмын жиырманың жетеуінде,</w:t>
        <w:br/>
        <w:t>Жаманнның жүргенім жоқ жетегінде.</w:t>
        <w:br/>
        <w:t>Белгілі жақсылармен ой салысып,</w:t>
        <w:br/>
        <w:t>Жаманның басы жүрді етегімде.</w:t>
        <w:br/>
        <w:t>Көп еді маған құрмет қылған адам,</w:t>
        <w:br/>
        <w:t>Тең құрбы ортаға алып қаумалаған.</w:t>
        <w:br/>
        <w:t>83</w:t>
        <w:br/>
        <w:t>АУЫРЫП ЖАТҚАНДА</w:t>
        <w:br/>
        <w:t>АЙТҚАН ЕКІНІШІ СӨЗІ</w:t>
        <w:br/>
        <w:t>Жалбарындым Адлаға</w:t>
        <w:br/>
        <w:t>Қайғы, қасірет дертпенен.</w:t>
        <w:br/>
        <w:t>Тәубе қылдым тәзарруғ</w:t>
        <w:br/>
        <w:t>Неше түрлі сертпенен.</w:t>
        <w:br/>
        <w:t>Жолдас болдым әр жерде</w:t>
        <w:br/>
        <w:t>Қсыл туған мәртпенен.</w:t>
        <w:br/>
        <w:t>Ер көңілді жігіттің</w:t>
        <w:br/>
        <w:t>Көкірегі тең болар</w:t>
        <w:br/>
        <w:t>Лаулап жанған өртпенен.</w:t>
        <w:br/>
        <w:t>Шарғы фәлек айналып,</w:t>
        <w:br/>
        <w:t>Денсаулық баста тұрғанда</w:t>
        <w:br/>
        <w:t>Базарым жоқты өтпеген.</w:t>
        <w:br/>
        <w:t>Алшайып атқа мінген соң,</w:t>
        <w:br/>
        <w:t>Өтпеген жоқ-ты базарым,</w:t>
        <w:br/>
        <w:t>Қайнады тіл мен қазаным.</w:t>
        <w:br/>
        <w:t>Дүбірлі туган тұлпардан</w:t>
        <w:br/>
        <w:t>Жоғары ұшты тозаңым.</w:t>
        <w:br/>
        <w:t>Бұл уақыттар болғанда</w:t>
        <w:br/>
        <w:t>Қысы-жазы сарғайды</w:t>
        <w:br/>
        <w:t>Ауруменен ажарым.</w:t>
      </w:r>
    </w:p>
    <w:p>
      <w:r>
        <w:t>Дұғада болың, азамат,</w:t>
        <w:br/>
        <w:t>Пайғамбар жасы толғанша</w:t>
        <w:br/>
        <w:t>Бола қалса ажалым.</w:t>
        <w:br/>
        <w:t>Тыңдаған сөздің хақы үшін</w:t>
        <w:br/>
        <w:t>Сұраған қолқа-назарым.</w:t>
        <w:br/>
        <w:t>Осы науқас болғалы,</w:t>
        <w:br/>
        <w:t>Мұқатып тұр бегірек</w:t>
        <w:br/>
        <w:t>Бұлбұлыңның қажырын.</w:t>
        <w:br/>
        <w:t>Ұшырадым бұл дертке</w:t>
        <w:br/>
        <w:t>Қоян жылдың жазына.</w:t>
        <w:br/>
        <w:t>Атқа міндім талпынып,</w:t>
        <w:br/>
        <w:t>Замананың сазына.</w:t>
        <w:br/>
        <w:t>88</w:t>
        <w:br/>
        <w:t>Талай ма деп қорқамын</w:t>
        <w:br/>
        <w:t>Күфір нәфсім жауындай.</w:t>
        <w:br/>
        <w:t>Бұл дұнияның талабы</w:t>
        <w:br/>
        <w:t>Шыбын жанның сауында-ай!</w:t>
        <w:br/>
        <w:t>Тәнің, жаның сау болса --</w:t>
        <w:br/>
        <w:t>КҚәңілің нұрдың шамындай.</w:t>
        <w:br/>
        <w:t>Ренжу кірсе көңілге,</w:t>
        <w:br/>
        <w:t>Сөндірер шамды дауылдай.</w:t>
        <w:br/>
        <w:t>Алаш ұлы азамат,</w:t>
        <w:br/>
        <w:t>Ілесіп атқа мінген сон,</w:t>
        <w:br/>
        <w:t>Ерлерге жеңсік көріндім</w:t>
        <w:br/>
        <w:t>Жәмшәның сары қауынындай.</w:t>
        <w:br/>
        <w:t>Осы ауру болғалы</w:t>
        <w:br/>
        <w:t>Қысы-жазы атырдым</w:t>
        <w:br/>
        <w:t>Ақсап қалған құландай,</w:t>
        <w:br/>
        <w:t>Жаралы болған бұландай.</w:t>
        <w:br/>
        <w:t>Адам ашпас, тәңірі ашар</w:t>
        <w:br/>
        <w:t>Ерлерге түскен тұманды-ай.</w:t>
        <w:br/>
        <w:t>Достардың сөзі - рақат,</w:t>
        <w:br/>
        <w:t>Дұшпанның тілі-- жыландай.</w:t>
        <w:br/>
        <w:t>Ер дұшпаны мұқалмас</w:t>
        <w:br/>
        <w:t>Көкіректі ашып сыбанбай.</w:t>
        <w:br/>
        <w:t>Кетіген ерлер еркі ашсын,</w:t>
        <w:br/>
        <w:t>Бұл кеңесті нетемін</w:t>
        <w:br/>
        <w:t>Бұ дүнияға шығармай?!</w:t>
        <w:br/>
        <w:t>Жұрттан озған ғалымдар</w:t>
        <w:br/>
        <w:t>Наданменен тең болар--</w:t>
        <w:br/>
        <w:t>Қітабынан айрылса.</w:t>
        <w:br/>
        <w:t>Сауыты бұзған ақ сүңгі</w:t>
        <w:br/>
        <w:t>Қөсеуменен тең болар,</w:t>
        <w:br/>
        <w:t>Ұңғылықтан айрылса.</w:t>
        <w:br/>
        <w:t>Алғыр бүркіт қыран кұс</w:t>
        <w:br/>
        <w:t>Қиядан салсаң құс алмас-</w:t>
        <w:br/>
        <w:t>Бір жүрегі шайылса.</w:t>
        <w:br/>
        <w:t>91</w:t>
        <w:br/>
        <w:t>Жар болған тарыққанда пірлерді айтып,</w:t>
        <w:br/>
        <w:t>Күндіз-түн қызыл тілім шарқ ұрады.</w:t>
      </w:r>
    </w:p>
    <w:p>
      <w:r>
        <w:t>Күндіз-түн шырқ ұрады қызыл тілім,</w:t>
        <w:br/>
        <w:t>Болмай тұр саудағыдай ашық күнім.</w:t>
        <w:br/>
        <w:t>Бір құдай, жігіттікке қайғы салма,</w:t>
        <w:br/>
        <w:t>Жасым бар жнырма жеті, тауық -- жылым.</w:t>
        <w:br/>
        <w:t>Жасым бар жиырма жеті, жылым -- тауық,</w:t>
        <w:br/>
        <w:t>Сөйледім құрбы ішінде болып сауық.</w:t>
        <w:br/>
        <w:t>Райы ауруымның қайтпаған соң,</w:t>
        <w:br/>
        <w:t>Дертімнен бұрынғыдан қылдым қауіп.</w:t>
        <w:br/>
        <w:t>Дертімнен бұрынғыдан қауіп қылдым,</w:t>
        <w:br/>
        <w:t>Шығарып ой сәулесін жарық қылдым.</w:t>
        <w:br/>
        <w:t>Ойлаймын соның тілі тиді ме деп,</w:t>
        <w:br/>
        <w:t>Назарда Ахмет пенен Арыққұлдың.</w:t>
        <w:br/>
        <w:t>Тап болдым Қарақамыс базарында,</w:t>
        <w:br/>
        <w:t>Өзіне таныс едім озалында.</w:t>
        <w:br/>
        <w:t>Көзі тік, түсі сұрқыл, тілі қатты,</w:t>
        <w:br/>
        <w:t>Жоқ екен игесіні ажарында.</w:t>
        <w:br/>
        <w:t>Жоқ екен ажарыпда игесіні,</w:t>
        <w:br/>
        <w:t>Кітапта солай дейді сұр кісіні.</w:t>
        <w:br/>
        <w:t>Айтпасам күмән еткен адамымды,</w:t>
        <w:br/>
        <w:t>Сөз қылып не қылайын құр кісіні?</w:t>
        <w:br/>
        <w:t>Солардың тілі болды маған найза,</w:t>
        <w:br/>
        <w:t>Болмайды шешендіктен жанға пайда,</w:t>
        <w:br/>
        <w:t>Басымнан дерт тұманы атқарылып,</w:t>
        <w:br/>
        <w:t>Жүретін бұрынғыдай дәурен қайда!?</w:t>
        <w:br/>
        <w:t>Ол дәурен бұрынғыдай қайда маған?!</w:t>
        <w:br/>
        <w:t>Жақсы емес жан саясын ойламаған.</w:t>
        <w:br/>
        <w:t>85</w:t>
        <w:br/>
        <w:t>Ел есебін табады</w:t>
        <w:br/>
        <w:t>Қөтерген жігіт өкпені.</w:t>
        <w:br/>
        <w:t>Ер қырсыққа шалынса,</w:t>
        <w:br/>
        <w:t>Ем болмайды еткені.</w:t>
        <w:br/>
        <w:t>Бұқараның қамы үшін</w:t>
        <w:br/>
        <w:t>Әулие, ишан, пірлерің</w:t>
        <w:br/>
        <w:t>Көзінен жасын төккені.</w:t>
        <w:br/>
        <w:t>Тарыққанда қасыңда,</w:t>
        <w:br/>
        <w:t>Зарыққанда басыңда,</w:t>
        <w:br/>
        <w:t>Сүйер достың болмаса -</w:t>
        <w:br/>
        <w:t>Қемеңнің құмға шеккені.</w:t>
        <w:br/>
        <w:t>Сәуірдің қара бұлты</w:t>
        <w:br/>
        <w:t>Жауарында ойнаған.</w:t>
        <w:br/>
        <w:t>Құннің түссе шұғыласы,</w:t>
        <w:br/>
        <w:t>Қара жер балқып қайнаған.</w:t>
        <w:br/>
        <w:t>Жер жарылып, көк шығып,</w:t>
        <w:br/>
        <w:t>Жасыл шөптер жайнаған.</w:t>
        <w:br/>
        <w:t>Жазғытұры болғанда</w:t>
        <w:br/>
        <w:t>Адам, пері, хайуанат,</w:t>
        <w:br/>
        <w:t>Бірі де қалмас пайдадан.</w:t>
      </w:r>
    </w:p>
    <w:p>
      <w:r>
        <w:t>Тірілмейді жалғыз-ақ</w:t>
        <w:br/>
        <w:t>Адамның сүйек денесі</w:t>
        <w:br/>
        <w:t>Тар лахатты жайлаған.</w:t>
        <w:br/>
        <w:t>Атамыз адам пайғамбар,</w:t>
        <w:br/>
        <w:t>Содан бергі жандарды</w:t>
        <w:br/>
        <w:t>Жұтып лахат тоймаған.</w:t>
        <w:br/>
        <w:t>Расул -- хақтың досы еді,</w:t>
        <w:br/>
        <w:t>Алпыс үштен асырып,</w:t>
        <w:br/>
        <w:t>Оны да әркез қоймаған.</w:t>
        <w:br/>
        <w:t>Дүния кәміл жолдас деп</w:t>
        <w:br/>
        <w:t>Қалап болды қай надан?</w:t>
        <w:br/>
        <w:t>Ажалдың оғы тиген күн</w:t>
        <w:br/>
        <w:t>Табаны кімнің таймаған.</w:t>
        <w:br/>
        <w:t>Алланың дерті әр жерде</w:t>
        <w:br/>
        <w:t>Азаматты байлаған.</w:t>
        <w:br/>
        <w:t>93</w:t>
        <w:br/>
        <w:t>Алпысқа келген атадан</w:t>
        <w:br/>
        <w:t>Әдепсіз болса бала озды.</w:t>
        <w:br/>
        <w:t>Ақ жүзінің айбаты</w:t>
        <w:br/>
        <w:t>Ай секілді ханымнан</w:t>
        <w:br/>
        <w:t>Перзентті болса күң озды.</w:t>
        <w:br/>
        <w:t>Ақтылы жылқы айдаған</w:t>
        <w:br/>
        <w:t>Жеке туған мырзадан</w:t>
        <w:br/>
        <w:t>Қөмекті болса құл озды.</w:t>
        <w:br/>
        <w:t>Заулап біткен бәйтерек</w:t>
        <w:br/>
        <w:t>Панасы кетіп бұл күнде</w:t>
        <w:br/>
        <w:t>Ұй ағашқа жарамас,</w:t>
        <w:br/>
        <w:t>Қисық білкен тал озды.</w:t>
        <w:br/>
        <w:t>Замана бұзық болған соң,</w:t>
        <w:br/>
        <w:t>Не жақсының басынан</w:t>
        <w:br/>
        <w:t>Қорлықпенен күн озды.</w:t>
        <w:br/>
        <w:t>Қарсақ табан, мысық бас</w:t>
        <w:br/>
        <w:t>Не азғындар жетілді.</w:t>
        <w:br/>
        <w:t>Сан тимеген жамандар,</w:t>
        <w:br/>
        <w:t>“Лақтай басқа секірді.</w:t>
        <w:br/>
        <w:t>Боқ аударған қоңыздай</w:t>
        <w:br/>
        <w:t>Не жаманның баласы,</w:t>
        <w:br/>
        <w:t>Ханнан тұған секілді.</w:t>
        <w:br/>
        <w:t>Алмастай асыл жандарым</w:t>
        <w:br/>
        <w:t>Өзі-өзінен кетілді.</w:t>
        <w:br/>
        <w:t>Қадір білмес жаманға</w:t>
        <w:br/>
        <w:t>Қүні түсін өтінді.</w:t>
        <w:br/>
        <w:t>Өлінген сайын ол жаман</w:t>
        <w:br/>
        <w:t>Өз-өзінен бекінді.</w:t>
        <w:br/>
        <w:t>Бір өтінсеп -- алмайды,</w:t>
        <w:br/>
        <w:t>Екі өтінсең мысықтай</w:t>
        <w:br/>
        <w:t>Тырнады қарсы бетіңді.</w:t>
        <w:br/>
        <w:t>Базынаңды басып айт,</w:t>
        <w:br/>
        <w:t>Жақсының алды көпір-ді.</w:t>
        <w:br/>
        <w:t>Бұл заманның биіне</w:t>
        <w:br/>
        <w:t>Үлгілі сөзді сөйлесең -</w:t>
        <w:br/>
        <w:t>102</w:t>
      </w:r>
    </w:p>
    <w:p>
      <w:r>
        <w:t>Қатыным алған өлген сон,</w:t>
        <w:br/>
        <w:t>Алып бер деп бір қызды</w:t>
        <w:br/>
        <w:t>Шонтыұлы Құлбатыр,</w:t>
        <w:br/>
        <w:t>Айттым соған базына.</w:t>
        <w:br/>
        <w:t>Алып берді себептеп,</w:t>
        <w:br/>
        <w:t>Көне қалған жан еді</w:t>
        <w:br/>
        <w:t>Азаматтың назына.</w:t>
        <w:br/>
        <w:t>Бір жылда басты қусырдым,</w:t>
        <w:br/>
        <w:t>Есесін ақыр жеткерді</w:t>
        <w:br/>
        <w:t>Алланың өзі қазына.</w:t>
        <w:br/>
        <w:t>Дүнияның жеткізді</w:t>
        <w:br/>
        <w:t>Алланың өзі есесін.</w:t>
        <w:br/>
        <w:t>Тірі жүріп ғаріп бас</w:t>
        <w:br/>
        <w:t>Бейкеттің көрмес нешесін?!</w:t>
        <w:br/>
        <w:t>Ал құлым деген пендеге</w:t>
        <w:br/>
        <w:t>Ашады жолдың көшесін.</w:t>
        <w:br/>
        <w:t>Алланың өзі ашпаса,</w:t>
        <w:br/>
        <w:t>Пенде жөндеп бұза алмас</w:t>
        <w:br/>
        <w:t>Адамға салған кесесін.</w:t>
        <w:br/>
        <w:t>Денсаулығы болмаса,</w:t>
        <w:br/>
        <w:t>Қара жермен парапар</w:t>
        <w:br/>
        <w:t>Астыңа мамық төсесін.</w:t>
        <w:br/>
        <w:t>Атқа мінген азамат,</w:t>
        <w:br/>
        <w:t>Айтқан сөзден танырсың</w:t>
        <w:br/>
        <w:t>Сағынғанның нешесін.</w:t>
        <w:br/>
        <w:t>Тең құрбым еске түскенде,</w:t>
        <w:br/>
        <w:t>Үйде жатып жоқтадым</w:t>
        <w:br/>
        <w:t>Бесікте жатып іздеген</w:t>
        <w:br/>
        <w:t>Жас баладай шешесін,</w:t>
        <w:br/>
        <w:t>Бесікте жатып жас бала</w:t>
        <w:br/>
        <w:t>Көрмесе жоқтар анасын.</w:t>
        <w:br/>
        <w:t>Баламенен парапар</w:t>
        <w:br/>
        <w:t>Әбубәкір айтты шамасын.</w:t>
        <w:br/>
        <w:t>Бақытың баста тұрғанда</w:t>
        <w:br/>
        <w:t>-89</w:t>
        <w:br/>
        <w:t>&lt; Алып берер малың жоқ,</w:t>
        <w:br/>
        <w:t>Иманыңмен төлерсің.</w:t>
        <w:br/>
        <w:t>Пақыр, міскін кез келсе</w:t>
        <w:br/>
        <w:t>Дүнияда қайыр қыл,</w:t>
        <w:br/>
        <w:t>Мақкшарда нұрға қанарсың.</w:t>
        <w:br/>
        <w:t>Жетім менен жесірге</w:t>
        <w:br/>
        <w:t>Қор тұтынып сөз айтпа,</w:t>
        <w:br/>
        <w:t>- Сен де сондай боларсың.</w:t>
        <w:br/>
        <w:t>Досыңа жақсы орын бер,</w:t>
        <w:br/>
        <w:t>Кетсе өзің қонарсың.</w:t>
        <w:br/>
        <w:t>Мектепке бер балаңды,</w:t>
        <w:br/>
        <w:t>Залым болса -- жәннемге,</w:t>
      </w:r>
    </w:p>
    <w:p>
      <w:r>
        <w:t>Галым болса --ағарсын.</w:t>
        <w:br/>
        <w:t>Ағайын болсаң тату бол,</w:t>
        <w:br/>
        <w:t>Жанжал қусаң тозарсың.</w:t>
        <w:br/>
        <w:t>Жазғұтұрғы тұқымға</w:t>
        <w:br/>
        <w:t>Не шашсаң соны орарсың.</w:t>
        <w:br/>
        <w:t>Жамандықты кейін қой,</w:t>
        <w:br/>
        <w:t>Бүгін кейін қалсаң да,</w:t>
        <w:br/>
        <w:t>Ақырында озарсың. ;</w:t>
        <w:br/>
        <w:t>Молда болсаң тәуфиқ тұт,</w:t>
        <w:br/>
        <w:t>Тәуфиқты болсаң -- шүкірсің,</w:t>
        <w:br/>
        <w:t>Тәушиқсыз болсаң -- бекерсің</w:t>
        <w:br/>
        <w:t>Әкім болсаң -- әділ бол,</w:t>
        <w:br/>
        <w:t>Мәртебеге жетерсің.</w:t>
        <w:br/>
        <w:t>Етерде ғаділ болмасаң -</w:t>
        <w:br/>
        <w:t>Хақын жүктеп біреудің</w:t>
        <w:br/>
        <w:t>Ахиретке кетерсің.</w:t>
        <w:br/>
        <w:t>Дәулетті болсаң -- сахи бол,</w:t>
        <w:br/>
        <w:t>Сираттан оқтай өтерсің.</w:t>
        <w:br/>
        <w:t>Егерде сахи болмасаң,</w:t>
        <w:br/>
        <w:t>ШІаян болып өз малың</w:t>
        <w:br/>
        <w:t>Жаныңды шақса нетерсің?!</w:t>
        <w:br/>
        <w:t>Сонда өкініш етерсің!</w:t>
        <w:br/>
        <w:t>190</w:t>
        <w:br/>
        <w:t>Жақсы адамның белгісі--</w:t>
        <w:br/>
        <w:t>Иман, ислам құлықты,</w:t>
        <w:br/>
        <w:t>Жүзі жұмсақ, сынық-ты.</w:t>
        <w:br/>
        <w:t>Заман ақыр болғанда</w:t>
        <w:br/>
        <w:t>Шеттен келіп жау алмас,</w:t>
        <w:br/>
        <w:t>Жаманып салар құрықты.</w:t>
        <w:br/>
        <w:t>Ақылы жоқ жақыннан</w:t>
        <w:br/>
        <w:t>Ақылды дұшпан жуық-ты.</w:t>
        <w:br/>
        <w:t>Жаман болса жақының</w:t>
        <w:br/>
        <w:t>Дұшпаныңмен бірігіп</w:t>
        <w:br/>
        <w:t>Мойынға салар құрықты.</w:t>
        <w:br/>
        <w:t>Жаманның жайын айтайын,</w:t>
        <w:br/>
        <w:t>Бесқаланың шаһарын</w:t>
        <w:br/>
        <w:t>Саз балшықтан салдырған,</w:t>
        <w:br/>
        <w:t>Бұл жақтан жау барғанда</w:t>
        <w:br/>
        <w:t>Қапияда қалдырған,</w:t>
        <w:br/>
        <w:t>Хан қасында диуана</w:t>
        <w:br/>
        <w:t>Дәрісіне су құйып,</w:t>
        <w:br/>
        <w:t>Мылтық жолын байлатып,</w:t>
        <w:br/>
        <w:t>Сол себептен алдырған.</w:t>
        <w:br/>
        <w:t>Дін Хорезм шаһарын</w:t>
        <w:br/>
        <w:t>Бір жаман құл жандырған.</w:t>
        <w:br/>
        <w:t>Қалай қарап жел соқса</w:t>
        <w:br/>
        <w:t>Солай қарай майысқан,</w:t>
        <w:br/>
        <w:t>Біздің қазақ балдырған.</w:t>
        <w:br/>
        <w:t>Атқа мінген жақсыға</w:t>
        <w:br/>
        <w:t>Патшалы жұрт шен беріп,</w:t>
      </w:r>
    </w:p>
    <w:p>
      <w:r>
        <w:t>Сыйлап есін тандырған.</w:t>
        <w:br/>
        <w:t>Оқып білген өнер жақ,</w:t>
        <w:br/>
        <w:t>Біздің қазақ пайдадан</w:t>
        <w:br/>
        <w:t>Өзін-өзі қалдырған.</w:t>
        <w:br/>
        <w:t>Қазағым, ғапыл болмаңыз,</w:t>
        <w:br/>
        <w:t>Өнерден босқа қалмаңыз.</w:t>
        <w:br/>
        <w:t>Жәрдем етіп ақ патша</w:t>
        <w:br/>
        <w:t>98</w:t>
        <w:br/>
        <w:t>Болмаса өзі жәрдем бір құдайдың,</w:t>
        <w:br/>
        <w:t>Болмайды ауруды хайлалаған.</w:t>
        <w:br/>
        <w:t>Болмайды хайлалаған ауруды,</w:t>
        <w:br/>
        <w:t>Жасаған кім бұзады әміріңді?</w:t>
        <w:br/>
        <w:t>Дегенге түбі қайыр қуанамын,</w:t>
        <w:br/>
        <w:t>Ұстаған соң балгерлер тамырымды.</w:t>
        <w:br/>
        <w:t>Болмай тұр дауа етіп қарасам да-ай,</w:t>
        <w:br/>
        <w:t>Табибтар көңіліме сөз айтады жара салмай.</w:t>
        <w:br/>
        <w:t>Ауырса тұла бойым етім сыздайды,</w:t>
        <w:br/>
        <w:t>Сыздайды сүйектерім құрысқандай.</w:t>
        <w:br/>
        <w:t>Алладан басқа білмейді ғылым ғайып,</w:t>
        <w:br/>
        <w:t>Құнәкар пенде сөйлейді жеңіл сайып.</w:t>
        <w:br/>
        <w:t>Сақтаса құдай тағала еш өлім жоқ,</w:t>
        <w:br/>
        <w:t>Лахатқа, сақтамаса, түсер тайып.</w:t>
        <w:br/>
        <w:t>Дұнияны топан суы қаптағанда,</w:t>
        <w:br/>
        <w:t>Нуһқа құдай тағала берген қайық.</w:t>
        <w:br/>
        <w:t>Ғаламның қожасы Алла жәрдем еткен,</w:t>
        <w:br/>
        <w:t>Хисапсыз нашарларға дәрмен еткен.</w:t>
        <w:br/>
        <w:t>Құрбанға Исмағұлды шалған шақта,</w:t>
        <w:br/>
        <w:t>Түсіріп көк қошқарды пәрмен еткен.</w:t>
        <w:br/>
        <w:t>Жеті жыл Аюб тәнін құрт жегенде,</w:t>
        <w:br/>
        <w:t>Ол дағы денсаулықты арман еткен.</w:t>
        <w:br/>
        <w:t>Жол бердің қарацғыда адасқанға,</w:t>
        <w:br/>
        <w:t>Ибраһим Қәғбаға жол ашқанда.</w:t>
        <w:br/>
        <w:t>Құлықты күн туғандай жарық қылдың,</w:t>
        <w:br/>
        <w:t>Ішінде Жүсіп Нәби жатқанында.</w:t>
        <w:br/>
        <w:t>Құдықтан тас шығардың сол шағында,</w:t>
        <w:br/>
        <w:t>Жәрдем бер біз пақырға бұл шағында.</w:t>
        <w:br/>
        <w:t>Шығардың Жүністі де сау, саламат,</w:t>
        <w:br/>
        <w:t>Балықтың қырық кұн жатып құрсағында.</w:t>
        <w:br/>
        <w:t>86</w:t>
        <w:br/>
        <w:t>Сұралып келсе мүсәпір</w:t>
        <w:br/>
        <w:t>Қайтарып қолын қақпаған.</w:t>
        <w:br/>
        <w:t>Билерді бекер демеңіз</w:t>
        <w:br/>
        <w:t>Халықтыц арын жоқтаған.</w:t>
        <w:br/>
        <w:t>Сұранып келсе мүсәпір</w:t>
        <w:br/>
        <w:t>Білімін пұлдап сатпаған.</w:t>
        <w:br/>
        <w:t>Билердің хақы елде көп--</w:t>
        <w:br/>
        <w:t>Тура ұстап халқын шатпаған.</w:t>
      </w:r>
    </w:p>
    <w:p>
      <w:r>
        <w:t>Өзен-дария белгісі --</w:t>
        <w:br/>
        <w:t>Үш ай тоқсан болғанда,</w:t>
        <w:br/>
        <w:t>Буы шығып қатпаған.</w:t>
        <w:br/>
        <w:t>Қөмектініц белгісі--</w:t>
        <w:br/>
        <w:t>Дұшпаннан тілін тартпаған.</w:t>
        <w:br/>
        <w:t>Алды-артында таяу жоқ,</w:t>
        <w:br/>
        <w:t>Жалғыздықтың белгісі--</w:t>
        <w:br/>
        <w:t>Қынабынан қылышын</w:t>
        <w:br/>
        <w:t>Суыра тұра шаппаған,</w:t>
        <w:br/>
        <w:t>Біле тұра таппаған.</w:t>
        <w:br/>
        <w:t>Солай деп айта келсек те,</w:t>
        <w:br/>
        <w:t>Талай ердің дұшпаны</w:t>
        <w:br/>
        <w:t>Қөп те болса оппаған.</w:t>
        <w:br/>
        <w:t>Бірі түгел қашырар</w:t>
        <w:br/>
        <w:t>Мың сан қолды каптаған.</w:t>
        <w:br/>
        <w:t>Бұрыннан қалған мақал бар:</w:t>
        <w:br/>
        <w:t>«Мезгілсіз таң атпаған,</w:t>
        <w:br/>
        <w:t>Уақызсыз күн батпаған».</w:t>
        <w:br/>
        <w:t>Қашқанменен құтылмас,</w:t>
        <w:br/>
        <w:t>Адал өлім шәрбатын</w:t>
        <w:br/>
        <w:t>Неше жандар татпаған?!</w:t>
        <w:br/>
        <w:t>Ажал қолын тартпаса,</w:t>
        <w:br/>
        <w:t>Өлімді пенде жаттамас.</w:t>
        <w:br/>
        <w:t>Жазатайым жалынса,</w:t>
        <w:br/>
        <w:t>Жақсыны жаман сақтамас.</w:t>
        <w:br/>
        <w:t>Есекпенен бір қойсаң,</w:t>
        <w:br/>
        <w:t>Асыл жүйрік оттамас,</w:t>
        <w:br/>
        <w:t>95</w:t>
        <w:br/>
        <w:t>Ақсақал болсаң-- сабыр түт,</w:t>
        <w:br/>
        <w:t>Қадірлі жұрттың қартысың,</w:t>
        <w:br/>
        <w:t>Шайқылардың артысың.</w:t>
        <w:br/>
        <w:t>Өлі менен тірінің</w:t>
        <w:br/>
        <w:t>Арасында тұрған парқысынң.</w:t>
        <w:br/>
        <w:t>Егерде сабыр етпесең,</w:t>
        <w:br/>
        <w:t>Бүтін емес, жартысын.</w:t>
        <w:br/>
        <w:t>Алланың оты толтырар</w:t>
        <w:br/>
        <w:t>Көп нәфсінің олқысын.</w:t>
        <w:br/>
        <w:t>Желікен жолды жасқа бер,</w:t>
        <w:br/>
        <w:t>Қелістірсе шалқысын.</w:t>
        <w:br/>
        <w:t>Ретін біліп етпесе,</w:t>
        <w:br/>
        <w:t>Өзі тоқтап жалықсын.</w:t>
        <w:br/>
        <w:t>Мұсылманның баласы,</w:t>
        <w:br/>
        <w:t>Таза күтсең дініңді</w:t>
        <w:br/>
        <w:t>Алланың сүйер халқысың.</w:t>
        <w:br/>
        <w:t>Қатын болсаң-- ер сыйла,</w:t>
        <w:br/>
        <w:t>Қияметке жүктемей</w:t>
      </w:r>
    </w:p>
    <w:p>
      <w:r>
        <w:t>Ердің өте ақысын.</w:t>
        <w:br/>
        <w:t>Жігіт болсаң - әдеп күт,</w:t>
        <w:br/>
        <w:t>Әдепсін болсан -- тамұқтың</w:t>
        <w:br/>
        <w:t>Жанып тұрған отысың.</w:t>
        <w:br/>
        <w:t>Сөздің дәмін байқап қал,</w:t>
        <w:br/>
        <w:t>Өззіңе шекер татысын.</w:t>
        <w:br/>
        <w:t>Білмесе де үгіт айт</w:t>
        <w:br/>
        <w:t>Он кеңестің біреуін</w:t>
        <w:br/>
        <w:t>Қәкейіне тоқысын.</w:t>
        <w:br/>
        <w:t>Бұл заманның шағында</w:t>
        <w:br/>
        <w:t>Ерлер қалып, би озды,</w:t>
        <w:br/>
        <w:t>Билер қалып, мал озды.</w:t>
        <w:br/>
        <w:t>Ақ ордалар тәрк болып,</w:t>
        <w:br/>
        <w:t>Балшықтан салған там озды.</w:t>
        <w:br/>
        <w:t>Өзен, дария тоқталып,</w:t>
        <w:br/>
        <w:t>Қөлденең сай мен сала озды.</w:t>
        <w:br/>
        <w:t>101</w:t>
        <w:br/>
        <w:t>Түрлі ғылым шығарды,</w:t>
        <w:br/>
        <w:t>Оқып, біліп жолдаңыз.</w:t>
        <w:br/>
        <w:t>Орысша ғылым білмесе,</w:t>
        <w:br/>
        <w:t>Еш пайдаға аспады</w:t>
        <w:br/>
        <w:t>Мұсылманша молдаңыз.</w:t>
        <w:br/>
        <w:t>Алашқа пайдаң тимесе,</w:t>
        <w:br/>
        <w:t>Өз басыңды қорғаңыз,</w:t>
        <w:br/>
        <w:t>Шекесіне тиген сон,</w:t>
        <w:br/>
        <w:t>Айтып, айтып сөйледі</w:t>
        <w:br/>
        <w:t>Әбубәкір жорғаңыз.</w:t>
        <w:br/>
        <w:t>Бүгін көрген достарың</w:t>
        <w:br/>
        <w:t>Қайта көрсең таңда жоқ.</w:t>
        <w:br/>
        <w:t>Таңда көрген достарың</w:t>
        <w:br/>
        <w:t>Екінші көрсең -- ойда жоқ.</w:t>
        <w:br/>
        <w:t>Ажал келсе бір күні</w:t>
        <w:br/>
        <w:t>Дүниядан пайда жоқ.</w:t>
        <w:br/>
        <w:t>Ұстаздан ғылым алмаса,</w:t>
        <w:br/>
        <w:t>Айдар малы болмаса -</w:t>
        <w:br/>
        <w:t>Не жақсының бастары</w:t>
        <w:br/>
        <w:t>Есікте бар да, төрде жоқ.</w:t>
        <w:br/>
        <w:t>Тіріде көрген жарығың</w:t>
        <w:br/>
        <w:t>Имансыз болсаң көрде жоқ.</w:t>
        <w:br/>
        <w:t>Білгендерің ойлаңыз,</w:t>
        <w:br/>
        <w:t>Білмегенге ем де жоқ.</w:t>
        <w:br/>
        <w:t>Атқа мінген азамат,</w:t>
        <w:br/>
        <w:t>Адалдық қыл да тап залал,</w:t>
        <w:br/>
        <w:t>Пайдасын ақыры көрерсін.</w:t>
        <w:br/>
        <w:t>Арамдық қыл да, тап пайда --.</w:t>
        <w:br/>
        <w:t>Залалын ақыры көрерсің.</w:t>
        <w:br/>
        <w:t>Бүгін жеген ақыңды</w:t>
        <w:br/>
        <w:t>Таңда бір күн берерсің.</w:t>
        <w:br/>
        <w:t>99</w:t>
      </w:r>
    </w:p>
    <w:p>
      <w:r>
        <w:t>Ауру көңілін кім ашар?</w:t>
        <w:br/>
        <w:t>Хал сұраған тең ашар.</w:t>
        <w:br/>
        <w:t>Шерленген ердің қайғысын</w:t>
        <w:br/>
        <w:t>Әлдилеп сүйген бала ашар,</w:t>
        <w:br/>
        <w:t>Басқа қонған бақ ашар.</w:t>
        <w:br/>
        <w:t>Әдемі қол, аршын төс</w:t>
        <w:br/>
        <w:t>Алма мойын, жалқын шаш</w:t>
        <w:br/>
        <w:t>Жарқылдап күлген жар ашар.</w:t>
        <w:br/>
        <w:t>Ата тектен қозғаған</w:t>
        <w:br/>
        <w:t>Қысалы сұлу сөз ашар.</w:t>
        <w:br/>
        <w:t>Ел қайғысын кім ашар?</w:t>
        <w:br/>
        <w:t>Үзеңгісін тең басқан</w:t>
        <w:br/>
        <w:t>Тересі ғаділ хан ашар.</w:t>
        <w:br/>
        <w:t>Аққа су мен кең қоныс,</w:t>
        <w:br/>
        <w:t>Түрленген жасыл кәк ашар.</w:t>
        <w:br/>
        <w:t>Ат қайғысын кім ашар?</w:t>
        <w:br/>
        <w:t>Жал, құйрығын тараған,</w:t>
        <w:br/>
        <w:t>Сұлы менен сүт беріп,</w:t>
        <w:br/>
        <w:t>Күніне жеті қараған</w:t>
        <w:br/>
        <w:t>Қадірін білген ер ашар.</w:t>
        <w:br/>
        <w:t>Ұл қайғысын кім ашар?</w:t>
        <w:br/>
        <w:t>Алдындағы кәғбасы,</w:t>
        <w:br/>
        <w:t>Артындағы панасы,</w:t>
        <w:br/>
        <w:t>Пида қылған бір жанын</w:t>
        <w:br/>
        <w:t>Ата менен ана ашар.</w:t>
        <w:br/>
        <w:t>Жақсылық пен жамандық</w:t>
        <w:br/>
        <w:t>Бәрі хақтан болған соң,</w:t>
        <w:br/>
        <w:t>Сабырлық етпек жарасар.</w:t>
        <w:br/>
        <w:t>Ерлерді бекер демеңіз,</w:t>
        <w:br/>
        <w:t>Сабырлықпен тоқтаған.</w:t>
        <w:br/>
        <w:t>Байларды бекер демеңіз,</w:t>
        <w:br/>
        <w:t>Пақыр мен міскін жақтаған,</w:t>
        <w:br/>
        <w:t>94</w:t>
        <w:br/>
        <w:t>Осы күнгі ерлердің</w:t>
        <w:br/>
        <w:t>Қол-аяғы байлаулы</w:t>
        <w:br/>
        <w:t>Арбадағы мәстектей</w:t>
        <w:br/>
        <w:t>Тырнаның басын кемірген.</w:t>
        <w:br/>
        <w:t>Қорлыққа қазақ үйреніп,</w:t>
        <w:br/>
        <w:t>Ұра берсең үшбу күн</w:t>
        <w:br/>
        <w:t>Борсықтай болып семірген.</w:t>
        <w:br/>
        <w:t>Патша есеп алады,</w:t>
        <w:br/>
        <w:t>Аспаһанның жұртынан,</w:t>
        <w:br/>
        <w:t>Балық, Бадахшан шәһрінен,</w:t>
        <w:br/>
        <w:t>Ауған, Тәжік сартынан.</w:t>
        <w:br/>
        <w:t>Ғалиба, Рұм патшаның</w:t>
      </w:r>
    </w:p>
    <w:p>
      <w:r>
        <w:t>Өз сұрауы өзінде -</w:t>
        <w:br/>
        <w:t>Есітеміз сыртынан.</w:t>
        <w:br/>
        <w:t>Қазандағы көп ноғай</w:t>
        <w:br/>
        <w:t>Есепке кірді ертерек,</w:t>
        <w:br/>
        <w:t>Шылым тартып бағзысы</w:t>
        <w:br/>
        <w:t>Түтін атар мұрнынан.</w:t>
        <w:br/>
        <w:t>Езгілері сондай боп,</w:t>
        <w:br/>
        <w:t>Жүзінен жан қорыққан</w:t>
        <w:br/>
        <w:t>Алусыз шаш пен мұртынан.</w:t>
        <w:br/>
        <w:t>Қрашин “ болған ноғайды -</w:t>
        <w:br/>
        <w:t>Айыра көрме жасаған,</w:t>
        <w:br/>
        <w:t>Мұсылмандық ғұрпынан.</w:t>
        <w:br/>
        <w:t>Және патша алады</w:t>
        <w:br/>
        <w:t>Маһар %% түрікпен елінен.</w:t>
        <w:br/>
        <w:t>Телеграмды жүргізді</w:t>
        <w:br/>
        <w:t>"Мединенің шөлінен.</w:t>
        <w:br/>
        <w:t>Көп әулие шошынып,</w:t>
        <w:br/>
        <w:t>Хорезмнің шөлінен.</w:t>
        <w:br/>
        <w:t>ж Қрашиң--крестьян дініне ену, шоқыну мағынасында.</w:t>
        <w:br/>
        <w:t>«Ж Маһар-- Мары қаласы.</w:t>
        <w:br/>
        <w:t>106</w:t>
        <w:br/>
        <w:t>Баһауаддин болмаса,</w:t>
        <w:br/>
        <w:t>КҚереметке кім шықсын?</w:t>
        <w:br/>
        <w:t>Қаралай босты өзбек, сарт</w:t>
        <w:br/>
        <w:t>Бұқараның шәйрінен.</w:t>
        <w:br/>
        <w:t>Жалаға есеп алып тұр,</w:t>
        <w:br/>
        <w:t>Қарақалпақ, түрікпеннен,</w:t>
        <w:br/>
        <w:t>Өзбек, сарт, қырғыз -- бәрінен.</w:t>
        <w:br/>
        <w:t>Жәнібек хан салдырған</w:t>
        <w:br/>
        <w:t>Астраханның ордасын</w:t>
        <w:br/>
        <w:t>Нақыш жақұт алтыннан.</w:t>
        <w:br/>
        <w:t>Салалары қорғасын.</w:t>
        <w:br/>
        <w:t>Сексен шылбыр жидырып,</w:t>
        <w:br/>
        <w:t>Сегіз қат мешіт салдырған.</w:t>
        <w:br/>
        <w:t>Имам қылған ішінде.</w:t>
        <w:br/>
        <w:t>Жамшир атты молдасын.</w:t>
        <w:br/>
        <w:t>Аршын жарым күмістен</w:t>
        <w:br/>
        <w:t>Ай қондырған басына,</w:t>
        <w:br/>
        <w:t>Алпыс құлаш ұзатып,</w:t>
        <w:br/>
        <w:t>Мұнараны салған соң.</w:t>
        <w:br/>
        <w:t>Астрахан елін су алған</w:t>
        <w:br/>
        <w:t>Жыл оң екі ай толған соң.</w:t>
        <w:br/>
        <w:t>Қәп ұзамай басылды</w:t>
        <w:br/>
        <w:t>Сүмбіле, мизам туған соң.</w:t>
        <w:br/>
        <w:t>Астрахан елі осы күн</w:t>
        <w:br/>
        <w:t>Патшаға қылар қызмет</w:t>
        <w:br/>
        <w:t>Бәрін де бағындырып алған соң.</w:t>
        <w:br/>
        <w:t>Біздер қайда барамыз</w:t>
        <w:br/>
        <w:t>Шырқ айналып шалардың</w:t>
        <w:br/>
        <w:t>Бәрін де құрсап болған соң?</w:t>
      </w:r>
    </w:p>
    <w:p>
      <w:r>
        <w:t>Және де патша алып тұр</w:t>
        <w:br/>
        <w:t>Самарқанның:көк тасын.</w:t>
        <w:br/>
        <w:t>Ақсақ Темір салдырған</w:t>
        <w:br/>
        <w:t>Шын гауһардан тақтасын.</w:t>
        <w:br/>
        <w:t>107</w:t>
        <w:br/>
        <w:t>Темір хан тірі заманда</w:t>
        <w:br/>
        <w:t>Қатар жүрген дұшпандар</w:t>
        <w:br/>
        <w:t>Тартып жүрді ат басын.</w:t>
        <w:br/>
        <w:t>Қатарлап салған қалаға</w:t>
        <w:br/>
        <w:t>Мұзафат деген дарияның</w:t>
        <w:br/>
        <w:t>Түбінен алып ақ тасын.</w:t>
        <w:br/>
        <w:t>Олардан өткен бұл заман</w:t>
        <w:br/>
        <w:t>Бізге неғып тоқтасын)!</w:t>
        <w:br/>
        <w:t>Солар да кетті дүниядан,</w:t>
        <w:br/>
        <w:t>Естек пенен Ноғайға</w:t>
        <w:br/>
        <w:t>Кигізді патша осы күн</w:t>
        <w:br/>
        <w:t>Қызметінің ноқтасын.</w:t>
        <w:br/>
        <w:t>Бұл патшаның қуаты</w:t>
        <w:br/>
        <w:t>Күннен-күнге артылған.</w:t>
        <w:br/>
        <w:t>Сахауатты тәңірі-ай,</w:t>
        <w:br/>
        <w:t>Дұшпанның оты қау жанып,</w:t>
        <w:br/>
        <w:t>Бұқарамыз шарпылған,</w:t>
        <w:br/>
        <w:t>Жүрегіміз қорқады</w:t>
        <w:br/>
        <w:t>Жұз басында қауіп бар деген</w:t>
        <w:br/>
        <w:t>Пайғамбардың шартынан.</w:t>
        <w:br/>
        <w:t>Түрлі-түрлі ғаламат</w:t>
        <w:br/>
        <w:t>Аңдысып тұрсақ көңілің</w:t>
        <w:br/>
        <w:t>Жұз басының артынан.</w:t>
        <w:br/>
        <w:t>Түрлі кеңес табылар</w:t>
        <w:br/>
        <w:t>Әбубәкір шайырдан -</w:t>
        <w:br/>
        <w:t>Құс жібермес лашындай</w:t>
        <w:br/>
        <w:t>Ебін тауып қайырған.</w:t>
        <w:br/>
        <w:t>Қызыл тілім, сөйлей гөр</w:t>
        <w:br/>
        <w:t>Алтынды мыстан айырған.</w:t>
        <w:br/>
        <w:t>Аруақты туған ерлер таусылды</w:t>
        <w:br/>
        <w:t>Дұшпанды көрсе қайырған.</w:t>
        <w:br/>
        <w:t>Бұл да ақырдың мысалы:</w:t>
        <w:br/>
        <w:t>Жетісу деген облыста</w:t>
        <w:br/>
        <w:t>Жер астына жойылған.</w:t>
        <w:br/>
        <w:t>108</w:t>
        <w:br/>
        <w:t>Жер жиегі түрілген.</w:t>
        <w:br/>
        <w:t>Әрқашан жәрдем тілеймін</w:t>
        <w:br/>
        <w:t>Имам Ағзам пірімнен.</w:t>
        <w:br/>
        <w:t>Көзімменен көргенім --</w:t>
        <w:br/>
        <w:t>Баян етім тіліммен.</w:t>
        <w:br/>
        <w:t>Әрдайым жолдас қылғайсын</w:t>
      </w:r>
    </w:p>
    <w:p>
      <w:r>
        <w:t>ПЫын сүйікті құлыңмен.</w:t>
        <w:br/>
        <w:t>Қылмағын жолдас залыммен-</w:t>
        <w:br/>
        <w:t>Түс жорыған кісідей</w:t>
        <w:br/>
        <w:t>Сөйлемейін қысқа біліммен,</w:t>
        <w:br/>
        <w:t>Раушан нұрлы көңіліміз -</w:t>
        <w:br/>
        <w:t>Құданың күн мен айынан.</w:t>
        <w:br/>
        <w:t>Пәлен жүйрік десем де,</w:t>
        <w:br/>
        <w:t>Өзімнің озбас тайымнан.</w:t>
        <w:br/>
        <w:t>Азамат ерлер қартаяр</w:t>
        <w:br/>
        <w:t>Қайғы-қасірет уайымнан.</w:t>
        <w:br/>
        <w:t>Қайғысыз ішкен қара есу--</w:t>
        <w:br/>
        <w:t>Жұғымды ет пен шайынңнан.</w:t>
        <w:br/>
        <w:t>Сабырлы жарлы озады</w:t>
        <w:br/>
        <w:t>Қанағатсыз байыңнан,</w:t>
        <w:br/>
        <w:t>Білімсіз жаннан құл артық</w:t>
        <w:br/>
        <w:t>Елдің жігін айырған.</w:t>
        <w:br/>
        <w:t>Ой саласы келген соң</w:t>
        <w:br/>
        <w:t>Әбубәкір толғаған.</w:t>
        <w:br/>
        <w:t>Өзі-өзіне нашар болса да,</w:t>
        <w:br/>
        <w:t>Батырдан артық жолды адам.</w:t>
        <w:br/>
        <w:t>Адамшылық қыла алмас</w:t>
        <w:br/>
        <w:t>Әзелден заты оңбаған.</w:t>
        <w:br/>
        <w:t>Дуасы жоқ лашын--</w:t>
        <w:br/>
        <w:t>Артық емес қарғадан.</w:t>
        <w:br/>
        <w:t>Қызуы жоқ жігіттен</w:t>
        <w:br/>
        <w:t>Үйдегі қатын көп артық</w:t>
        <w:br/>
        <w:t>Ешбір жерге бармаған.</w:t>
        <w:br/>
        <w:t>10</w:t>
        <w:br/>
        <w:t>Бұрынғының сөзінің</w:t>
        <w:br/>
        <w:t>Білгенге балдай дәмі бар</w:t>
        <w:br/>
        <w:t>Білмегеннің көңіліне</w:t>
        <w:br/>
        <w:t>Қаншя айтсам да қонбаған.</w:t>
        <w:br/>
        <w:t>Жаратылдың әуелден</w:t>
        <w:br/>
        <w:t>Атамыз адам Сәлбіннен.</w:t>
        <w:br/>
        <w:t>Шүкір өзіне құл қылған.</w:t>
        <w:br/>
        <w:t>Өзгерді заман жыл-жылға,</w:t>
        <w:br/>
        <w:t>Мұсылманның ішінде</w:t>
        <w:br/>
        <w:t>Бұлдыраған тіл болған.</w:t>
        <w:br/>
        <w:t>Қойға ермес ақсақ қой</w:t>
        <w:br/>
        <w:t>Бұл базарда пұл болған,</w:t>
        <w:br/>
        <w:t>Кескір алмас қын болған.</w:t>
        <w:br/>
        <w:t>Хан да тайды тағынан,</w:t>
        <w:br/>
        <w:t>Басындағы бағынан,</w:t>
        <w:br/>
        <w:t>Заң-законды білмесе,</w:t>
        <w:br/>
        <w:t>Еш нәрсеге аса алмас</w:t>
        <w:br/>
        <w:t>Озса да жүйрік табынан.</w:t>
        <w:br/>
        <w:t>Қойдан қоңыр қазағым</w:t>
        <w:br/>
        <w:t>Қапыда алданып тартылып</w:t>
        <w:br/>
        <w:t>Айрылып қалдың құныңнан.</w:t>
        <w:br/>
        <w:t>Алты алаштың баласы,</w:t>
        <w:br/>
        <w:t>Есепке кірдің ертерек</w:t>
        <w:br/>
        <w:t>Бірлігіңнің жоғынан.</w:t>
      </w:r>
    </w:p>
    <w:p>
      <w:r>
        <w:t>Заман түрлі болған күн,</w:t>
        <w:br/>
        <w:t>Ізгілер кеңесінен қалған күн.</w:t>
        <w:br/>
        <w:t>Жақсының тегін сұрамай,</w:t>
        <w:br/>
        <w:t>Бай қадірлі болған күн.</w:t>
        <w:br/>
        <w:t>Мақтаулы мақсат алған күштілерім</w:t>
        <w:br/>
        <w:t>Қойшыға кеңес салған күн.</w:t>
        <w:br/>
        <w:t>Қапталы алтын кара нар</w:t>
        <w:br/>
        <w:t>Қайғыменен талған күн.</w:t>
        <w:br/>
        <w:t>19!</w:t>
        <w:br/>
        <w:t>Білмеймін деген бір жан жоқ,</w:t>
        <w:br/>
        <w:t>Жұртқа ақыл толған күн.</w:t>
        <w:br/>
        <w:t>Замана хаттен асқан күн,</w:t>
        <w:br/>
        <w:t>Жолды тұман басқан күн,</w:t>
        <w:br/>
        <w:t>Алтынды мысқа қосқан күн.</w:t>
        <w:br/>
        <w:t>Арғымақ мінген ерлерді</w:t>
        <w:br/>
        <w:t>Арбаменен тосқан күн.</w:t>
        <w:br/>
        <w:t>Бұзылған пенде ниеті,</w:t>
        <w:br/>
        <w:t>Бұрынғыдай аспан, күн.</w:t>
        <w:br/>
        <w:t>Еш нәрсеге өте алмас</w:t>
        <w:br/>
        <w:t>Жасық темір жаныса.</w:t>
        <w:br/>
        <w:t>Алты айналса арымас</w:t>
        <w:br/>
        <w:t>Уызында жарыса.</w:t>
        <w:br/>
        <w:t>Ер жігіттер қор болмас</w:t>
        <w:br/>
        <w:t>Жеке қызыр дарыса.</w:t>
        <w:br/>
        <w:t>Харам болмас дария</w:t>
        <w:br/>
        <w:t>Тоқсан доңыз сарыса.</w:t>
        <w:br/>
        <w:t>Көкте періште қайғырар</w:t>
        <w:br/>
        <w:t>Жерде жетім налыса.</w:t>
        <w:br/>
        <w:t>Түсінгенге насихат</w:t>
        <w:br/>
        <w:t>Бұл сөзімнің мәнісі.</w:t>
        <w:br/>
        <w:t>Шұүпя-шүп жүрген мен тауық</w:t>
        <w:br/>
        <w:t>Піссе кімнің тарысы.</w:t>
        <w:br/>
        <w:t>Фаһім алып қарашы:</w:t>
        <w:br/>
        <w:t>Замананың түрі өзгерген.</w:t>
        <w:br/>
        <w:t>Біразырақ сөйледім</w:t>
        <w:br/>
        <w:t>Оқығанға көз көрген.</w:t>
        <w:br/>
        <w:t>Үгіт айту таусылды</w:t>
        <w:br/>
        <w:t>Біреуге біреу сөз берген.</w:t>
        <w:br/>
        <w:t>Әшкере етіп осындай</w:t>
        <w:br/>
        <w:t>Қалам алып хат жаздым</w:t>
        <w:br/>
        <w:t>Орны болса кез келген.</w:t>
        <w:br/>
        <w:t>112</w:t>
        <w:br/>
        <w:t>Батырдың жайын біле алмас,</w:t>
        <w:br/>
        <w:t>Жалғыз жүріп аралап</w:t>
        <w:br/>
        <w:t>Қалмақты қумай шіренген.</w:t>
        <w:br/>
        <w:t>Дүнияға келген соң,</w:t>
      </w:r>
    </w:p>
    <w:p>
      <w:r>
        <w:t>Неше ерлер өтіпті</w:t>
        <w:br/>
        <w:t>Көк найзасын өңгерген,</w:t>
        <w:br/>
        <w:t>Көкірегіне жел енген,</w:t>
        <w:br/>
        <w:t>Дұүнияның арты баянсыз,</w:t>
        <w:br/>
        <w:t>Аспан, жерлер таяусыз.</w:t>
        <w:br/>
        <w:t>Тіні жауһар болмаса</w:t>
        <w:br/>
        <w:t>Болат болмас қаяусыз.</w:t>
        <w:br/>
        <w:t>Қиләп деген құр жібек</w:t>
        <w:br/>
        <w:t>Қиім болмас бояусыз.</w:t>
        <w:br/>
        <w:t>Иманды құлға маһшарда</w:t>
        <w:br/>
        <w:t>Дидары жұмақ аяусыз.</w:t>
        <w:br/>
        <w:t>Қанағатсыз сұм нәпсім,</w:t>
        <w:br/>
        <w:t>Қараңғы көрге кіргенде</w:t>
        <w:br/>
        <w:t>Бар ісіңді қоярсыз.</w:t>
        <w:br/>
        <w:t>Қалыпсыз өскен екі көз,</w:t>
        <w:br/>
        <w:t>Топыраққа тоярсыз.</w:t>
        <w:br/>
        <w:t>Сақта жаббар жасаған</w:t>
        <w:br/>
        <w:t>Әуелі шайтан атты залымнан.</w:t>
        <w:br/>
        <w:t>Аман сақта иманым,</w:t>
        <w:br/>
        <w:t>Кеткенде қуат жанымнан.</w:t>
        <w:br/>
        <w:t>Ажал келсе жығылар,</w:t>
        <w:br/>
        <w:t>Егіндей пенде орылған,</w:t>
        <w:br/>
        <w:t>Пайғамбарым кеткен сон,</w:t>
        <w:br/>
        <w:t>Шарқ, фәләк айналып,</w:t>
        <w:br/>
        <w:t>Мұсылманның ұлынан</w:t>
        <w:br/>
        <w:t>Ауыз бірлік айрылған.</w:t>
        <w:br/>
        <w:t>Бұл уақытар болғанда,</w:t>
        <w:br/>
        <w:t>Ер уағдасынан жаңылған.</w:t>
        <w:br/>
        <w:t>Бұрынғы ерлер таусылды</w:t>
        <w:br/>
        <w:t>Уағдадан табылған.</w:t>
        <w:br/>
        <w:t>104</w:t>
        <w:br/>
        <w:t>Законнан тыс деп жекірді.</w:t>
        <w:br/>
        <w:t>Бұл заманның шағында</w:t>
        <w:br/>
        <w:t>Аңдап сөйле, азамат,</w:t>
        <w:br/>
        <w:t>Ажарыңды кетірді.</w:t>
        <w:br/>
        <w:t>ХАЛЫҚҚА УАҒЫЗ, НАСИХАТ</w:t>
        <w:br/>
        <w:t>ҚЫЛЫП АЙТҚАНЫ</w:t>
        <w:br/>
        <w:t>Бір құдайды жад етіп</w:t>
        <w:br/>
        <w:t>Қаламды қолға алған соң,</w:t>
        <w:br/>
        <w:t>Әбубәкір толғансын.</w:t>
        <w:br/>
        <w:t>Орынсыз жерге сөйлемес</w:t>
        <w:br/>
        <w:t>Халыққа шайыр болған соқ.</w:t>
        <w:br/>
        <w:t>Сайраса бұлбұл шөлдемес,</w:t>
        <w:br/>
        <w:t>Нұр суына қанған соң.</w:t>
        <w:br/>
        <w:t>Тағдыр жетпей сәнбейді</w:t>
        <w:br/>
        <w:t>Фәнаның оты жанған соң.</w:t>
        <w:br/>
        <w:t>Ай нұры күнге теңелер</w:t>
        <w:br/>
        <w:t>Он бесіне жеткен соң.</w:t>
        <w:br/>
        <w:t>Сөйлемеске болмайды</w:t>
        <w:br/>
        <w:t>Жеке туған мырзадан</w:t>
        <w:br/>
        <w:t>Көңіліме кенес салған соң.</w:t>
        <w:br/>
        <w:t>Мәңгі суын ішсең де</w:t>
        <w:br/>
        <w:t>Дүниенің жоқ пайдасы</w:t>
      </w:r>
    </w:p>
    <w:p>
      <w:r>
        <w:t>Ақыры фәна болған соң.</w:t>
        <w:br/>
        <w:t>Жұмақтан шығып дүнияға</w:t>
        <w:br/>
        <w:t>Атамыз келген әуелден</w:t>
        <w:br/>
        <w:t>Рұқсатсыз Алладан</w:t>
        <w:br/>
        <w:t>Жалғыз бидай жеген соң,</w:t>
        <w:br/>
        <w:t>Сұңқардың жайын халық білмес</w:t>
        <w:br/>
        <w:t>Мен пәлен, мен дегенмен.</w:t>
        <w:br/>
        <w:t>Қанатын қия таранып</w:t>
        <w:br/>
        <w:t>Қу ілмесе тереңнен.</w:t>
        <w:br/>
        <w:t>Таттың дәмі білінбес,</w:t>
        <w:br/>
        <w:t>Бал жемесе зереңнен.</w:t>
        <w:br/>
        <w:t>193</w:t>
        <w:br/>
        <w:t>Мұны көрген адамның</w:t>
        <w:br/>
        <w:t>Ішкен асы қойылған.</w:t>
        <w:br/>
        <w:t>Сондай, сондай ғаламат</w:t>
        <w:br/>
        <w:t>Заманада көрінген.</w:t>
        <w:br/>
        <w:t>Өткен жылдың ішінде</w:t>
        <w:br/>
        <w:t>Құйрықты жұлдыз көрінген.</w:t>
        <w:br/>
        <w:t>Мұндай оқиға болғанға</w:t>
        <w:br/>
        <w:t>Көңілім қатты бөліңген.</w:t>
        <w:br/>
        <w:t>Тарқатайын азырақ</w:t>
        <w:br/>
        <w:t>Ішімдегі шерімнен.</w:t>
        <w:br/>
        <w:t>Алланың өзі сақтасын</w:t>
        <w:br/>
        <w:t>“Бұл секілді керімнен.</w:t>
        <w:br/>
        <w:t>Мұндай істің бәрі де</w:t>
        <w:br/>
        <w:t>Кінәсінен шығар залымның</w:t>
        <w:br/>
        <w:t>Ғибадаттан ерінген.</w:t>
        <w:br/>
        <w:t>Қабыл қылса құдайым,</w:t>
        <w:br/>
        <w:t>КҚемдігі жоқ қазақтың</w:t>
        <w:br/>
        <w:t>Садақа, қайыр берімнен.</w:t>
        <w:br/>
        <w:t>. Алланың өзі ашпаса</w:t>
        <w:br/>
        <w:t>Заманның пасық тұманын,</w:t>
        <w:br/>
        <w:t>Шаригат жолы сүймейді</w:t>
        <w:br/>
        <w:t>Залымдардың бұларын.</w:t>
        <w:br/>
        <w:t>Тыймасам да халықты,</w:t>
        <w:br/>
        <w:t>Айтсам тарқар құмарым.</w:t>
        <w:br/>
        <w:t>Шекерден шырын сөзім бар</w:t>
        <w:br/>
        <w:t>Жамағат салса құлағын.</w:t>
        <w:br/>
        <w:t>Оқыган әркім жандырар</w:t>
        <w:br/>
        <w:t>Шариғаттың шырағын.</w:t>
        <w:br/>
        <w:t>Сәулеменен ағыздым</w:t>
        <w:br/>
        <w:t>Қөңілдің лай бұлағын,</w:t>
        <w:br/>
        <w:t>Ыбылыслағин құданың.</w:t>
        <w:br/>
        <w:t>Рахметінен сүрілген</w:t>
        <w:br/>
        <w:t>Сорын үрсе Исрафил</w:t>
        <w:br/>
        <w:t>109</w:t>
      </w:r>
    </w:p>
    <w:p>
      <w:r>
        <w:t>Біздің қазақ ұлына</w:t>
        <w:br/>
        <w:t>Бөтен жаққа кетпеске,</w:t>
        <w:br/>
        <w:t>Мойнына арқан тағылған.</w:t>
        <w:br/>
        <w:t>Діні өзінде демесен,</w:t>
        <w:br/>
        <w:t>Қызметке ұл беріп</w:t>
        <w:br/>
        <w:t>Естек, Ноғай бағынған.</w:t>
        <w:br/>
        <w:t>Қабылдығы табылса,</w:t>
        <w:br/>
        <w:t>Қемдігі бар ма, қазағым,</w:t>
        <w:br/>
        <w:t>Садақа, қайыр берімнен-</w:t>
        <w:br/>
        <w:t>Амудария ағыннан.</w:t>
        <w:br/>
        <w:t>Заманның бұлай болғаны</w:t>
        <w:br/>
        <w:t>Мұсылманның баласы,</w:t>
        <w:br/>
        <w:t>Болған-ды ақыр бағыңнан,</w:t>
        <w:br/>
        <w:t>Шошынып қайда барасың</w:t>
        <w:br/>
        <w:t>Құдайдың көк пен жерінен?</w:t>
        <w:br/>
        <w:t>Патша есеп алады,</w:t>
        <w:br/>
        <w:t>Қытай, Қырым елінен,</w:t>
        <w:br/>
        <w:t>Шәйр зымыстан жерінен,</w:t>
        <w:br/>
        <w:t>Моңғол, қалмақ шәйрінен.</w:t>
        <w:br/>
        <w:t>Бусие патшаға</w:t>
        <w:br/>
        <w:t>Ангілішән, Рум, Енгіліш</w:t>
        <w:br/>
        <w:t>Жалынып ақша төгілткен.</w:t>
        <w:br/>
        <w:t>Тәгілтпей ақша не қылсын,</w:t>
        <w:br/>
        <w:t>Неше жылдай соғысып</w:t>
        <w:br/>
        <w:t>Ақырында жеңілген.</w:t>
        <w:br/>
        <w:t>Қәпірдің оты қау жанып</w:t>
        <w:br/>
        <w:t>Айнлі ислам еліне</w:t>
        <w:br/>
        <w:t>Сабыр суы себілген.</w:t>
        <w:br/>
        <w:t>Орысқа болып қамқоршы</w:t>
        <w:br/>
        <w:t>Мұсылманның ұлынан</w:t>
        <w:br/>
        <w:t>Қызыр Ілияс шегінген.</w:t>
        <w:br/>
        <w:t>Пайғамбар көшіп дүниеден,</w:t>
        <w:br/>
        <w:t>Арыстаным кеткен сон,</w:t>
        <w:br/>
        <w:t>Ислам туы сөгілген.</w:t>
        <w:br/>
        <w:t>Алладан жәрдем болмаса,</w:t>
        <w:br/>
        <w:t>Пенде ғаріп не қылсын?</w:t>
        <w:br/>
        <w:t>105</w:t>
        <w:br/>
        <w:t>Түзеткен Бекшора хан Әбименен,</w:t>
        <w:br/>
        <w:t>Біледі балиг “ түгіл сәбименен.</w:t>
        <w:br/>
        <w:t>Сәждеде бір Аллаға тағат қылған</w:t>
        <w:br/>
        <w:t>Хисапсыз ғалымдары кәріменен.</w:t>
        <w:br/>
        <w:t>Мәскеуге француздар келгенде де</w:t>
        <w:br/>
        <w:t>Ноғайлар сол уақытта да брас % еткен.</w:t>
        <w:br/>
        <w:t>Ақ патша разы болған ноғайларға,</w:t>
        <w:br/>
        <w:t>Бұл сөзді фәһім керек абайларға.</w:t>
        <w:br/>
        <w:t>Қайырлы бұл секілді жақсы жұртсың,</w:t>
        <w:br/>
        <w:t>Айтамын бір насихат ағайларға.</w:t>
        <w:br/>
        <w:t>Бұл айтқан сәлемімді тапсырыңыз</w:t>
        <w:br/>
        <w:t>Хазірет, қарттар менен һәм байларға.</w:t>
        <w:br/>
        <w:t>Бұл жақта Стерлі бар Қаргалымен,</w:t>
        <w:br/>
        <w:t>Бұлар да ұлұғ шоһар орманымен.</w:t>
        <w:br/>
        <w:t>Мұнда бар кәтта ұлұғ хазіреттер,</w:t>
      </w:r>
    </w:p>
    <w:p>
      <w:r>
        <w:t>Алланың дұрыс тұрған фарманымен.</w:t>
        <w:br/>
        <w:t>Муфтилі бегірек те ұлұғ жұртсың,</w:t>
        <w:br/>
        <w:t>Аузың бір, тұрған діннің дәрманымен.</w:t>
        <w:br/>
        <w:t>Құдай бір, пайғамбар хақ, дұрыс кәләм,</w:t>
        <w:br/>
        <w:t>Бәріміз дін қарындас, атамыз Адам.</w:t>
        <w:br/>
        <w:t>Қөп қойдан ақсақ-тоқсақ табылады,</w:t>
        <w:br/>
        <w:t>Бар шығар сіздерде де білмес надан.</w:t>
        <w:br/>
        <w:t>Дүнияда біреу олай, біреу бұлай,</w:t>
        <w:br/>
        <w:t>Халық бар ма ақыл бабын еткен тәмам.</w:t>
        <w:br/>
        <w:t>Жүреміз қазақ, ноғай араласып,</w:t>
        <w:br/>
        <w:t>Бұйырған бір-біреуден халал нәсіл.</w:t>
        <w:br/>
        <w:t>Бір ноғай қазақ халқын шілтелеген,</w:t>
        <w:br/>
        <w:t>Кетіпті айтқан сөзі хәдтен асып.</w:t>
        <w:br/>
        <w:t>Қазақтың хал-әхуал кітабы деп,</w:t>
        <w:br/>
        <w:t>Қазанда шығарыпты тасқа басып.</w:t>
        <w:br/>
        <w:t>% Кітапта осылай оқылады.</w:t>
        <w:br/>
        <w:t>114</w:t>
        <w:br/>
        <w:t>Көлденең кесе өтпеген.</w:t>
        <w:br/>
        <w:t>Сол секілді сопылар</w:t>
        <w:br/>
        <w:t>Сопылықты тәмәмдап</w:t>
        <w:br/>
        <w:t>Жартысына жетпеген.</w:t>
        <w:br/>
        <w:t>Аллаға ғашық, дос болған,</w:t>
        <w:br/>
        <w:t>Шайтанменен қас болған.</w:t>
        <w:br/>
        <w:t>Бір қасық ішкен қара су</w:t>
        <w:br/>
        <w:t>Он күніне ас болған.</w:t>
        <w:br/>
        <w:t>Тәкаппарлық ойламай,</w:t>
        <w:br/>
        <w:t>Көңілі оның сап болған,</w:t>
        <w:br/>
        <w:t>Дүния сөзін сөйлемей</w:t>
        <w:br/>
        <w:t>Аузына салған тас болған.</w:t>
        <w:br/>
        <w:t>Бұл күндегі сопының</w:t>
        <w:br/>
        <w:t>Әдетін халқым біледі,</w:t>
        <w:br/>
        <w:t>Мен сөйлесем күледі.</w:t>
        <w:br/>
        <w:t>Мен де сопы болам деп</w:t>
        <w:br/>
        <w:t>Ханақаға кіреді.</w:t>
        <w:br/>
        <w:t>Ханақадан шыққан соң.</w:t>
        <w:br/>
        <w:t>Алып қойып шалмасын,</w:t>
        <w:br/>
        <w:t>Дауын соғып жүреді.</w:t>
        <w:br/>
        <w:t>Дауы болса даулайды,</w:t>
        <w:br/>
        <w:t>Мұртын қимай таулайды.</w:t>
        <w:br/>
        <w:t>Жолап кетсең маңына</w:t>
        <w:br/>
        <w:t>Бәлесі оттай қаулайды.</w:t>
        <w:br/>
        <w:t>Пірдің сөзін тәрк етіп,</w:t>
        <w:br/>
        <w:t>Шайтанның көңілін аулайды.</w:t>
        <w:br/>
        <w:t>Бір нәрсесін сұрасаң,</w:t>
        <w:br/>
        <w:t>Өлсе де оған баспайды.</w:t>
        <w:br/>
        <w:t>Түбі бос деп мал берсең,</w:t>
        <w:br/>
        <w:t>Арам да болса қашпайды.</w:t>
        <w:br/>
        <w:t>Сопы болып жүргенде,</w:t>
        <w:br/>
        <w:t>Малына я басына</w:t>
        <w:br/>
        <w:t>індет, өлім тап келсе,</w:t>
        <w:br/>
        <w:t>Жақпайды деп белгілі</w:t>
        <w:br/>
        <w:t>Сопылықты тастайды.</w:t>
        <w:br/>
        <w:t>12!</w:t>
      </w:r>
    </w:p>
    <w:p>
      <w:r>
        <w:t>Биыл берген қарызын</w:t>
        <w:br/>
        <w:t>Жарын күтіп алмаса,</w:t>
        <w:br/>
        <w:t>Пақырға көзін салмаса.</w:t>
        <w:br/>
        <w:t>Мұны айтпаған харам бай</w:t>
        <w:br/>
        <w:t>Сөзім жалған болғаны-ай,</w:t>
        <w:br/>
        <w:t>Өлгенде отқа жанбаса.</w:t>
        <w:br/>
        <w:t>Қайыры жоқ байлардан</w:t>
        <w:br/>
        <w:t>Ел қонбаған шөл артық.</w:t>
        <w:br/>
        <w:t>Жапанда суы суалып,</w:t>
        <w:br/>
        <w:t>Бақа сорған көл артық.</w:t>
        <w:br/>
        <w:t>Жебеп, желеп жүретін,</w:t>
        <w:br/>
        <w:t>Жұма сайын келетін</w:t>
        <w:br/>
        <w:t>Иманы бар өлі артық.</w:t>
        <w:br/>
        <w:t>Аман болса от бітер,</w:t>
        <w:br/>
        <w:t>Ел жайлаған жер артық.</w:t>
        <w:br/>
        <w:t>Жолың түсе тоқтарсың,</w:t>
        <w:br/>
        <w:t>Қөлеңкелі жер артық.</w:t>
        <w:br/>
        <w:t>Мұндай байдың жиһанда</w:t>
        <w:br/>
        <w:t>Барлығынан жагы артық.</w:t>
        <w:br/>
        <w:t>Малын берсе өсімге,</w:t>
        <w:br/>
        <w:t>Шарғыдан артық кесімге,</w:t>
        <w:br/>
        <w:t>Шапағаты болмаса</w:t>
        <w:br/>
        <w:t>Жетім менен жесірге -</w:t>
        <w:br/>
        <w:t>Оның атын бай деме,</w:t>
        <w:br/>
        <w:t>Таудан үлкен кесір де.</w:t>
        <w:br/>
        <w:t>Қонақ келсе «кет» десе,</w:t>
        <w:br/>
        <w:t>Жалған сөзін ептесе,</w:t>
        <w:br/>
        <w:t>Бай мен биді құрметтеп,</w:t>
        <w:br/>
        <w:t>Пақырға көңлі жетпесе.</w:t>
        <w:br/>
        <w:t>Сол секілді байларды</w:t>
        <w:br/>
        <w:t>Қүнәлі болмайсың ит десе.</w:t>
        <w:br/>
        <w:t>Сахи байды жәннәт-ті,</w:t>
        <w:br/>
        <w:t>Мұхамедке үммет-ті,</w:t>
        <w:br/>
        <w:t>5119</w:t>
        <w:br/>
        <w:t>Пайғамбар, хақ хұданы бір біліңіз,</w:t>
        <w:br/>
        <w:t>Орысша мен мұсылманша тіл біліңіз.</w:t>
        <w:br/>
        <w:t>Күніне кәзіргінің қарағанда</w:t>
        <w:br/>
        <w:t>Ғадетін қазақ-ноғайдың түн біліңіз.</w:t>
        <w:br/>
        <w:t>Пайдаға дүнияша жарамайды</w:t>
        <w:br/>
        <w:t>Орысша оқымаған бұл күніңіз.</w:t>
        <w:br/>
        <w:t>Тасталық, кел, ноғайлар, лағу сөзді,</w:t>
        <w:br/>
        <w:t>Салалық заман үшін ойла көзді.</w:t>
        <w:br/>
        <w:t>Насихат білмегенді түзетеді,</w:t>
        <w:br/>
        <w:t>Жақсы сөз адамзатқа алтын тез-ді.</w:t>
        <w:br/>
        <w:t>Абӛилер, мен сөйледім достық үшін,</w:t>
        <w:br/>
        <w:t>Тиыңыз сөйлегенді қастық үшін.</w:t>
        <w:br/>
        <w:t>Сөйледім біразырақ насихат сөз</w:t>
      </w:r>
    </w:p>
    <w:p>
      <w:r>
        <w:t>Мұсылманның көңілінің қоштығы үшін.</w:t>
        <w:br/>
        <w:t>Мұсылманнның баласы жаран болсын,</w:t>
        <w:br/>
        <w:t>Қиянат арамызда харам болсын.</w:t>
        <w:br/>
        <w:t>Құдайым дінімізге қуат беріп,</w:t>
        <w:br/>
        <w:t>Ашықтық басымызға заман болсың.</w:t>
        <w:br/>
        <w:t>Жазушы үшбу сөзді Әбубәкір,</w:t>
        <w:br/>
        <w:t>Көп сөзден аз ғана фаһім тәмам болсын.</w:t>
        <w:br/>
        <w:t>БАЙЛАР ХАҚЫНДА АЙТҚАНЫ</w:t>
        <w:br/>
        <w:t>Жүдә бай деп айтпаңыз,</w:t>
        <w:br/>
        <w:t>Қүнде жылап болмаса.</w:t>
        <w:br/>
        <w:t>Ауылының желкесі</w:t>
        <w:br/>
        <w:t>Күнде жиын болмаса.</w:t>
        <w:br/>
        <w:t>Қырық мың қонақ қонса да,</w:t>
        <w:br/>
        <w:t>Құрметі түгел болмаса.</w:t>
        <w:br/>
        <w:t>Имам үшін бір жайды,</w:t>
        <w:br/>
        <w:t>Мейман етіп бір жайды,</w:t>
        <w:br/>
        <w:t>Зейнет үшін салмаса.</w:t>
        <w:br/>
        <w:t>118</w:t>
        <w:br/>
        <w:t>Сіздерге тыю қажет емес пе еді,</w:t>
        <w:br/>
        <w:t>Болған соң араңызда мұндай пасық?</w:t>
        <w:br/>
        <w:t>Шарғыға дұрыс болса шығарыңыз,</w:t>
        <w:br/>
        <w:t>Қалдырыңыз хилаф болса бұларыңыз.</w:t>
        <w:br/>
        <w:t>Аңдысып сөз айтыссақ табылғандай</w:t>
        <w:br/>
        <w:t>Араздық болса мақсат, құмарыңыз.</w:t>
        <w:br/>
        <w:t>Нешік те хатір сақтау керек еді,</w:t>
        <w:br/>
        <w:t>Мұхаммед болғаннан соң ұранымыз.</w:t>
        <w:br/>
        <w:t>Халқымыз бұрынғыдан болған надан,</w:t>
        <w:br/>
        <w:t>Қалыл тұр осы күнде ондай заман.</w:t>
        <w:br/>
        <w:t>Хазірет, молда, сопы кәбейіп тұр,</w:t>
        <w:br/>
        <w:t>Мүдәррис болмаса да бәрі тәмәм.</w:t>
        <w:br/>
        <w:t>Айтыспай мұсылманның қиянатын,</w:t>
        <w:br/>
        <w:t>Тату болып жүрген жақсы, болып аман.</w:t>
        <w:br/>
        <w:t>Қазақ халқы иесіз көшіп жүрген,</w:t>
        <w:br/>
        <w:t>Болмаса шаруашылық нешік жүрген?</w:t>
        <w:br/>
        <w:t>Ноғайлар сауда қылып ел ішінде</w:t>
        <w:br/>
        <w:t>Қазақтан жүн-жабағы тасып жүрген.</w:t>
        <w:br/>
        <w:t>Қазақты масқаралап сөз шығарып,</w:t>
        <w:br/>
        <w:t>Аяққа мұсылманды басып жүрген.</w:t>
        <w:br/>
        <w:t>Бәріміз бір мұсылман, дін қарындас,</w:t>
        <w:br/>
        <w:t>Баласын Дін қарындас кемітіп болмас.</w:t>
        <w:br/>
        <w:t>Ғайбатын мұнша халықтың ашқаннан сон,</w:t>
        <w:br/>
        <w:t>Неғылып шариғатқа хилаф болмас?</w:t>
        <w:br/>
        <w:t>Бұрынғылар оны тыңдап жүргеннен соң,</w:t>
        <w:br/>
        <w:t>Кейінгі ғадет болар туғанда жас.</w:t>
        <w:br/>
        <w:t>Хақ дінге зәбір тисе қозғалалық,</w:t>
        <w:br/>
        <w:t>Бес уақыт намаз оқып, хаж баралық.</w:t>
        <w:br/>
        <w:t>Малдан --- зекет, руза-- пітір беріп,</w:t>
        <w:br/>
        <w:t>МаНшар таңы атқанда мәз болалық.</w:t>
      </w:r>
    </w:p>
    <w:p>
      <w:r>
        <w:t>М5</w:t>
        <w:br/>
        <w:t>Мектепке беріп баласын,</w:t>
        <w:br/>
        <w:t>Қарсетеді шамасын.</w:t>
        <w:br/>
        <w:t>Біздің де бала шәкірт деп,</w:t>
        <w:br/>
        <w:t>Таласып жүріп алады</w:t>
        <w:br/>
        <w:t>Підіяға бұзау, танасын.</w:t>
        <w:br/>
        <w:t>Баласынан сұрасаң,</w:t>
        <w:br/>
        <w:t>Әліп пенен әбжәттің</w:t>
        <w:br/>
        <w:t>Танымайды қарасын.</w:t>
        <w:br/>
        <w:t>НАСИХАТ ТОЛҒАУЫ</w:t>
        <w:br/>
        <w:t>Әуелі, Алла, жараттың</w:t>
        <w:br/>
        <w:t>Топырақтан халық етіп.</w:t>
        <w:br/>
        <w:t>Қарацғыдан жарыққа</w:t>
        <w:br/>
        <w:t>Шығарлың бізді ерік етіп.</w:t>
        <w:br/>
        <w:t>Жеті мүше жан беріп,</w:t>
        <w:br/>
        <w:t>Дәулет, перзент, мал беріп,</w:t>
        <w:br/>
        <w:t>Оны бізге көрік етіп.</w:t>
        <w:br/>
        <w:t>Біреу жігіт, біреу жас,</w:t>
        <w:br/>
        <w:t>Біреуді қойдыц қарт етіп.</w:t>
        <w:br/>
        <w:t>Біреу ауру, біреу сау,</w:t>
        <w:br/>
        <w:t>Біреу жарлы, біреу бай,</w:t>
        <w:br/>
        <w:t>Біреуді қойдың жаһанға</w:t>
        <w:br/>
        <w:t>Бақ-дәулетке қарық етіп.</w:t>
        <w:br/>
        <w:t>Адам еттің, құдайым,</w:t>
        <w:br/>
        <w:t>Бізді жоқтан бар етіл.</w:t>
        <w:br/>
        <w:t>Ай менен күнді туғыздың</w:t>
        <w:br/>
        <w:t>Ғаламға раушан шам етіп.</w:t>
        <w:br/>
        <w:t>Біздей ғаріп пендеңнің</w:t>
        <w:br/>
        <w:t>Ойлап көңілі жетпейді</w:t>
        <w:br/>
        <w:t>Құдіретіңе фәНім етіп.</w:t>
        <w:br/>
        <w:t>Ризық бердің бәріне</w:t>
        <w:br/>
        <w:t>Алуан-алуан ел етіп.</w:t>
        <w:br/>
        <w:t>Кімдерге бердің дәреже --</w:t>
        <w:br/>
        <w:t>102</w:t>
        <w:br/>
        <w:t>Дүниенің шырағы</w:t>
        <w:br/>
        <w:t>Жөні келсе құрметті.</w:t>
        <w:br/>
        <w:t>Сахилық деген терек-ті,</w:t>
        <w:br/>
        <w:t>Ол теректің бұтағы</w:t>
        <w:br/>
        <w:t>Ұжмақта болса керек-ті.</w:t>
        <w:br/>
        <w:t>Бұтағынан тұтқан құл</w:t>
        <w:br/>
        <w:t>Ұжмаққа бармақ себепті.</w:t>
        <w:br/>
        <w:t>Сахилық деген тәуір-ді,</w:t>
        <w:br/>
        <w:t>Қолдан келмек ауыр-ды.</w:t>
        <w:br/>
        <w:t>Бахилдық деген тар орын,</w:t>
        <w:br/>
        <w:t>Пенделерге жіберді. -</w:t>
        <w:br/>
        <w:t>Тар лахатқа кіргенде</w:t>
        <w:br/>
        <w:t>Раушан қылмас қабырды.</w:t>
      </w:r>
    </w:p>
    <w:p>
      <w:r>
        <w:t>НАДАН СОПЫЛАР ХАҚЫНДА</w:t>
        <w:br/>
        <w:t>Сопылық деген ауыр жол,</w:t>
        <w:br/>
        <w:t>Ұстап жүрсең -- тәуір жол.</w:t>
        <w:br/>
        <w:t>Сопылықты іздесең,</w:t>
        <w:br/>
        <w:t>Оқыған көп ғалым бол.</w:t>
        <w:br/>
        <w:t>Атқан оққа төзгендей</w:t>
        <w:br/>
        <w:t>Қара тастан қалың бол.</w:t>
        <w:br/>
        <w:t>Хазіреті Расул шағында</w:t>
        <w:br/>
        <w:t>Талай солы болыпты.</w:t>
        <w:br/>
        <w:t>Жұмсақ тілді, нұр жүзді,</w:t>
        <w:br/>
        <w:t>Базы қылған халықты.</w:t>
        <w:br/>
        <w:t>Сұрамаған садақа,</w:t>
        <w:br/>
        <w:t>Біреу берсе алыпты.</w:t>
        <w:br/>
        <w:t>Ықтиярсыз жүрмеген,</w:t>
        <w:br/>
        <w:t>Шақырса біреу барыянты.</w:t>
        <w:br/>
        <w:t>Пендеге зарар етпеген,</w:t>
        <w:br/>
        <w:t>Күндіз-түні зар жылап,</w:t>
        <w:br/>
        <w:t>Дүние қуып кетлеген,</w:t>
        <w:br/>
        <w:t>Пірлерінің алдынан</w:t>
        <w:br/>
        <w:t>120</w:t>
        <w:br/>
        <w:t>Үйретіп, білмегенге ақыл айтып,</w:t>
        <w:br/>
        <w:t>Жарандар, бір-біреуге көз болалық.</w:t>
        <w:br/>
        <w:t>Сақталық бір-біреуді жамандықтан,</w:t>
        <w:br/>
        <w:t>КҚүншілік пайда болмас харамдықтан.</w:t>
        <w:br/>
        <w:t>Дұнияда әрбір түрлі өнер біліп,</w:t>
        <w:br/>
        <w:t>Құтылайық қараңғылық, надандықтан.</w:t>
        <w:br/>
        <w:t>Қараңыз қазақ, ноғай көзіңді ашып,</w:t>
        <w:br/>
        <w:t>Барады өнер білген бақыты асып,</w:t>
        <w:br/>
        <w:t>Россия ең әуелде нашар еді,</w:t>
        <w:br/>
        <w:t>Өнерменен барады халықты басып.</w:t>
        <w:br/>
        <w:t>Жұиһанға оқып ақылы жеткеннен соң,</w:t>
        <w:br/>
        <w:t>Дәулеті бара жатыр судай тасып,</w:t>
        <w:br/>
        <w:t>Петр Великий салдырған Петрборды,</w:t>
        <w:br/>
        <w:t>Хисапсыз бұ жиһанда ақылы зорды.</w:t>
        <w:br/>
        <w:t>Ғылымды неше түрлі оқып біліп,</w:t>
        <w:br/>
        <w:t>Үйреткен әскеріне айла жолды.</w:t>
        <w:br/>
        <w:t>Дүнияға әскерлері қолы жетіп,</w:t>
        <w:br/>
        <w:t>Патшалар содан бәрі ұлұғ болды.</w:t>
        <w:br/>
        <w:t>Өнермен білген адам орын табар,</w:t>
        <w:br/>
        <w:t>Мәртебе ыждағатпен тапқан алар.</w:t>
        <w:br/>
        <w:t>Баршасы отарбаға бір тәулік жер</w:t>
        <w:br/>
        <w:t>Петрбор, Мәскеу, Қырым, шаһар Самар.</w:t>
        <w:br/>
        <w:t>Дахи да телгірәмі соққан желдей,</w:t>
        <w:br/>
        <w:t>Жиһаннан бір сағатта алар хабар.</w:t>
        <w:br/>
        <w:t>Пароход су үстінде желдірмедей,</w:t>
        <w:br/>
        <w:t>Бетінде дарияның су жыландай,</w:t>
        <w:br/>
        <w:t>Машина, түрлі мылтық зеңбіректей,</w:t>
        <w:br/>
        <w:t>Қашады айбатына жау тұра алмай.</w:t>
        <w:br/>
        <w:t>Салтанат Россиядан табылып түр,</w:t>
        <w:br/>
        <w:t>Әрбір жұрт бұл патшаға бағынып тұр.</w:t>
      </w:r>
    </w:p>
    <w:p>
      <w:r>
        <w:t>16</w:t>
        <w:br/>
        <w:t>Білген адам ұстап жұр</w:t>
        <w:br/>
        <w:t>Заманның қару-жарағын.</w:t>
        <w:br/>
        <w:t>Хакимдер жерге қалдырмас</w:t>
        <w:br/>
        <w:t>Білген жанның талабын.</w:t>
        <w:br/>
        <w:t>Бегіректе қорқамыз</w:t>
        <w:br/>
        <w:t>Патша түйсе қабағын.</w:t>
        <w:br/>
        <w:t>Жеті жұртқа жүргізді</w:t>
        <w:br/>
        <w:t>Айналдырып амалын.</w:t>
        <w:br/>
        <w:t>Әр нәрсенің жөнінен</w:t>
        <w:br/>
        <w:t>Әшкере етіп сөз айттым</w:t>
        <w:br/>
        <w:t>Хатым қылып тәмәмын.</w:t>
        <w:br/>
        <w:t>НОҒАЙ ХАЛҚЫНА НАСИХАТ.</w:t>
        <w:br/>
        <w:t>ЕТИІ АЙТҚАНЫ</w:t>
        <w:br/>
        <w:t>Бисмиллә, сөз айтайын жазып сырым,</w:t>
        <w:br/>
        <w:t>Қөргейміз Раббым хақтың дидар нұрын.</w:t>
        <w:br/>
        <w:t>Айтамын замана үшін уағыз етіп,</w:t>
        <w:br/>
        <w:t>Жоқ еді ғадет еткен өлең-жырым.</w:t>
        <w:br/>
        <w:t>Адамның дүнияда не боларын</w:t>
        <w:br/>
        <w:t>Лауықта жазған екен тумас бұрын,</w:t>
        <w:br/>
        <w:t>Халық етті құдай тағала нуғы-нуғы,</w:t>
        <w:br/>
        <w:t>Біреу жас, біреу кәрі, ауру-саулы.</w:t>
        <w:br/>
        <w:t>Қор болмас, иншалла, дұнияда</w:t>
        <w:br/>
        <w:t>Мұсылман тату жүрсе қылып қаулы.</w:t>
        <w:br/>
        <w:t>Байтақ жұрт ноғай халқы қариялы,</w:t>
        <w:br/>
        <w:t>Ақылы бөгегендей дарияны.</w:t>
        <w:br/>
        <w:t>Жасырын халықтың елкен ғамалы жоқ,</w:t>
        <w:br/>
        <w:t>Әркімнің болған халі жариялы.</w:t>
        <w:br/>
        <w:t>Мекені ноғайлардың болды Қазан,</w:t>
        <w:br/>
        <w:t>Аз болса жүз мешіт бар айтар азан.</w:t>
        <w:br/>
        <w:t>Қазанның құрымына хисабы жоқ,</w:t>
        <w:br/>
        <w:t>Қасында бөтен шәһар мәсіл тозаң.</w:t>
        <w:br/>
        <w:t>8--688 113</w:t>
        <w:br/>
        <w:t>Мал жиып, қазақ-ноғай сауда қылып,</w:t>
        <w:br/>
        <w:t>Өнерден ғафыл қалып неғылып түр?</w:t>
        <w:br/>
        <w:t>Хайласыз ғафыл жұрттың қайраты жоқ,</w:t>
        <w:br/>
        <w:t>Өнерлі ел ас ішпей-ақ қарыны тоқ.</w:t>
        <w:br/>
        <w:t>Асылы ғылым, білім жұтамайды,</w:t>
        <w:br/>
        <w:t>Мал жиған шаруаның қайғысы көп.</w:t>
        <w:br/>
        <w:t>Көрген соң бөтен жұрттың мәртебесін,</w:t>
        <w:br/>
        <w:t>Мұсылман баласына айтайын бек.”</w:t>
        <w:br/>
        <w:t>Патшасы Стамболдың ол да білген,</w:t>
        <w:br/>
        <w:t>“Өнермен дәрежесі асып жүрген.</w:t>
      </w:r>
    </w:p>
    <w:p>
      <w:r>
        <w:t>Бұл жақтан естек, ноғай, қазақ халқы</w:t>
        <w:br/>
        <w:t>Шақ қана кәсіп етіп күнін көрген.</w:t>
        <w:br/>
        <w:t>Хиуа, Бұқарада бар сарт пен қалпақ,</w:t>
        <w:br/>
        <w:t>О дағы бірталай жұрт жатқан Жалпақ:</w:t>
        <w:br/>
        <w:t>Аржағы түрікпен менен ауған, тәжік,</w:t>
        <w:br/>
        <w:t>Мұсылман барлығы да, дінге ортақ.</w:t>
        <w:br/>
        <w:t>Кәсіпке ерте кетіп, кеш қайтады,</w:t>
        <w:br/>
        <w:t>Өнерсіз оның бәрі іске шорқақ.</w:t>
        <w:br/>
        <w:t>Ы&gt;хдағаттап, кел, мұсылман, дін тұталық,</w:t>
        <w:br/>
        <w:t>Әуелі ғылым оқып пір тұталық.</w:t>
        <w:br/>
        <w:t>Мұнан соң өнер, білім тағы да оқып,</w:t>
        <w:br/>
        <w:t>Дәреже бөтен елмен тең тұталық.</w:t>
        <w:br/>
        <w:t>Бірталай надандықты жолдас қылдық,</w:t>
        <w:br/>
        <w:t>Ол енді әкпелемес, кем тұталық.</w:t>
        <w:br/>
        <w:t>Надандық енді бізге өкпелемес,</w:t>
        <w:br/>
        <w:t>Мұратқа ешбір надан жеткен емес.</w:t>
        <w:br/>
        <w:t>Көкіректен көзі ашылған қайбір ғалым,</w:t>
        <w:br/>
        <w:t>Мұратқа жетпей олар кеткен емес.</w:t>
        <w:br/>
        <w:t>Ғұмыры асы күнгі біздің халықтың</w:t>
        <w:br/>
        <w:t>Баланың ойынындай кеп-келемеж.</w:t>
        <w:br/>
        <w:t>ПТ?</w:t>
        <w:br/>
        <w:t>Уағдадан табылдың.</w:t>
        <w:br/>
        <w:t>Һидаят берсе жасаған,</w:t>
        <w:br/>
        <w:t>Ашылғаны бағыңның.</w:t>
        <w:br/>
        <w:t>Қабыл болса тәубеңіз,</w:t>
        <w:br/>
        <w:t>Қөп күнәдан арылдың.</w:t>
        <w:br/>
        <w:t>МаНһшар сезін сөйлемей,</w:t>
        <w:br/>
        <w:t>Сұбыханалла, неғылдым?!</w:t>
        <w:br/>
        <w:t>9---688</w:t>
        <w:br/>
        <w:t>Періште келер сұрауға</w:t>
        <w:br/>
        <w:t>КҚөміп алаш жөнелсе.</w:t>
        <w:br/>
        <w:t>Бір Алланың бергені</w:t>
        <w:br/>
        <w:t>Мүңкір, Нәңкір сауалын</w:t>
        <w:br/>
        <w:t>Біліп пенде бере алса.</w:t>
        <w:br/>
        <w:t>Жауабын берер тоқтамай</w:t>
        <w:br/>
        <w:t>Қөңілі ақ, діні пәк</w:t>
        <w:br/>
        <w:t>Мұсылман болып жаралса.</w:t>
        <w:br/>
        <w:t>Ахирет -- артық, дүния-- боқ,</w:t>
        <w:br/>
        <w:t>Дәрежесін Алланың</w:t>
        <w:br/>
        <w:t>Ғаріп пенде таба алса.</w:t>
        <w:br/>
        <w:t>Ниһаятсыз азап бар</w:t>
        <w:br/>
        <w:t>Періштенің қабірде</w:t>
        <w:br/>
        <w:t>Сауалын білмей қамалса.</w:t>
        <w:br/>
        <w:t>Жұмақты ашын көрсетер</w:t>
        <w:br/>
        <w:t>Талабың пенде оқалса.</w:t>
        <w:br/>
        <w:t>Азап қылса періште</w:t>
      </w:r>
    </w:p>
    <w:p>
      <w:r>
        <w:t>Тау менен тастар төзе алмас.</w:t>
        <w:br/>
        <w:t>Тәуекел қылып молдалар</w:t>
        <w:br/>
        <w:t>Уақиғасын жаза алмас.</w:t>
        <w:br/>
        <w:t>Аллаға сүймес құл болса,</w:t>
        <w:br/>
        <w:t>Азаптан басы тазармас.</w:t>
        <w:br/>
        <w:t>Өкініш етіп сол күнде</w:t>
        <w:br/>
        <w:t>Қайтып сауап таба алмас</w:t>
        <w:br/>
        <w:t>Дүнияда айтпа өсекті,</w:t>
        <w:br/>
        <w:t>Арамнан жұтпа кесекті.</w:t>
        <w:br/>
        <w:t>Таза сақта, таза жүр</w:t>
        <w:br/>
        <w:t>Киім, тәнің, төсекті.</w:t>
        <w:br/>
        <w:t>Жеті мүшең сау болса,</w:t>
        <w:br/>
        <w:t>Берерсің сонда есепті.</w:t>
        <w:br/>
        <w:t>Аузыңа салма арамды,</w:t>
        <w:br/>
        <w:t>Әдет қылма сараңды.</w:t>
        <w:br/>
        <w:t>Ренжітпе қасындағы</w:t>
        <w:br/>
        <w:t>Көрші болған жаранды.</w:t>
        <w:br/>
        <w:t>129</w:t>
        <w:br/>
        <w:t>Талайын дінге үндеді</w:t>
        <w:br/>
        <w:t>Көрсетіп жұмақ, тамұқты.</w:t>
        <w:br/>
        <w:t>Рәсулінің заманы</w:t>
        <w:br/>
        <w:t>Ешкімнің қоймас қолына.</w:t>
        <w:br/>
        <w:t>Шапағатын ізденіп</w:t>
        <w:br/>
        <w:t>Кірелік сүндет жолына.</w:t>
        <w:br/>
        <w:t>Маһшар күнін көреміз,</w:t>
        <w:br/>
        <w:t>Талап келсе оңына.</w:t>
        <w:br/>
        <w:t>Халифа болып төрт жары,</w:t>
        <w:br/>
        <w:t>Көзін тұтқан соңына.</w:t>
        <w:br/>
        <w:t>Артынан келген төрт имам.</w:t>
        <w:br/>
        <w:t>Мұсылман қарап іс қылар</w:t>
        <w:br/>
        <w:t>Имам Ағзам шамына.</w:t>
        <w:br/>
        <w:t>Не қылса да адамзат</w:t>
        <w:br/>
        <w:t>Әркім жанның қамына.</w:t>
        <w:br/>
        <w:t>Рахматы Алланың</w:t>
        <w:br/>
        <w:t>Ұшырса бағына.</w:t>
        <w:br/>
        <w:t>Дұнияда сеткен ізгілік</w:t>
        <w:br/>
        <w:t>Алдыңнан шығар соңыра.</w:t>
        <w:br/>
        <w:t>Өзіңе болар маһшарда</w:t>
        <w:br/>
        <w:t>Ізгіліктің пайдасы.</w:t>
        <w:br/>
        <w:t>Хазіреті Имам Ағҙам-</w:t>
        <w:br/>
        <w:t>Шариғаттың айнасы.</w:t>
        <w:br/>
        <w:t>Солардан кәміл табылған</w:t>
        <w:br/>
        <w:t>Шайтанның өлмек хайласы.</w:t>
        <w:br/>
        <w:t>Дұрыс намаз, ораза</w:t>
        <w:br/>
        <w:t>Малғұнның тәніне</w:t>
        <w:br/>
        <w:t>Шанышарлық найзасы.</w:t>
        <w:br/>
        <w:t>Жайһанамға тартады</w:t>
        <w:br/>
        <w:t>Малғұн халықты жұбатып.</w:t>
        <w:br/>
        <w:t>Жібермекке талабы</w:t>
        <w:br/>
        <w:t>Пенделерді құлатып.</w:t>
        <w:br/>
        <w:t>Шайтан -- қасқыр, иман -- қой,</w:t>
        <w:br/>
        <w:t>Ақылға қойған қаратып.</w:t>
        <w:br/>
        <w:t>126</w:t>
      </w:r>
    </w:p>
    <w:p>
      <w:r>
        <w:t>Дүнияда пенделер</w:t>
        <w:br/>
        <w:t>Қылса да күнә боратып,</w:t>
        <w:br/>
        <w:t>Ізгілікке бір күні келтірер</w:t>
        <w:br/>
        <w:t>Ақыр иман оратып.</w:t>
        <w:br/>
        <w:t>Қойған болса құдайым</w:t>
        <w:br/>
        <w:t>Мұсылман кәміл жаратып.</w:t>
        <w:br/>
        <w:t>Жолдас көріп біз жүрміз</w:t>
        <w:br/>
        <w:t>Дүнияны қолға алып.</w:t>
        <w:br/>
        <w:t>Көрген түстей қызыққа</w:t>
        <w:br/>
        <w:t>Бес-алты күн алданып.</w:t>
        <w:br/>
        <w:t>Фазылымен жаратқан</w:t>
        <w:br/>
        <w:t>Хайуандардай малданып.</w:t>
        <w:br/>
        <w:t>Ажал келсе бір күні</w:t>
        <w:br/>
        <w:t>Шамырқанып, шамданып.</w:t>
        <w:br/>
        <w:t>Қеудедегі шыбын жан,</w:t>
        <w:br/>
        <w:t>Қорқар сонда таңданып.</w:t>
        <w:br/>
        <w:t>Пенденің қылған ісіне</w:t>
        <w:br/>
        <w:t>Бармас еді арланып.</w:t>
        <w:br/>
        <w:t>Ғазірейіл келген күн</w:t>
        <w:br/>
        <w:t>Алдына түсер жолданып.</w:t>
        <w:br/>
        <w:t>Иман оқыр басына</w:t>
        <w:br/>
        <w:t>Ағайып-жұртың молда алып.</w:t>
        <w:br/>
        <w:t>Ізгіліктің пайдасын</w:t>
        <w:br/>
        <w:t>Қөрерсің сонда, жігіттер,</w:t>
        <w:br/>
        <w:t>Жіберсе құдай оңғарып.</w:t>
        <w:br/>
        <w:t>Бір шыбындай жан қорқар</w:t>
        <w:br/>
        <w:t>Ажалдың көріп айбатын.</w:t>
        <w:br/>
        <w:t>Һәләк болса ері өліп,</w:t>
        <w:br/>
        <w:t>Жесір калмас қай қатын?!</w:t>
        <w:br/>
        <w:t>Шыбындай болмас сол күні</w:t>
        <w:br/>
        <w:t>Тауды бұзған қайратың.</w:t>
        <w:br/>
        <w:t>Ешбір пайда қыла алмас</w:t>
        <w:br/>
        <w:t>Бала менен мал, қатын.</w:t>
        <w:br/>
        <w:t>Қара жермен тең болар</w:t>
        <w:br/>
        <w:t>127</w:t>
        <w:br/>
        <w:t>Ұқсайды білсең, жарандар,</w:t>
        <w:br/>
        <w:t>Көзіңді ашып-жұмғанға.</w:t>
        <w:br/>
        <w:t>Қеліп қайтты дүнияға</w:t>
        <w:br/>
        <w:t>Атамыз Адам пайғамбар,</w:t>
        <w:br/>
        <w:t>Жүз жиырма төрт мың хақ нәби--</w:t>
        <w:br/>
        <w:t>Аллаға жақын болғандар.</w:t>
        <w:br/>
        <w:t>Отыз үш мың сахаба --</w:t>
        <w:br/>
        <w:t>Рәсулге ұйығандар.</w:t>
        <w:br/>
        <w:t>Он екі имам, сегіз жар--</w:t>
        <w:br/>
        <w:t>Арамнан нәпсі тиғандар.</w:t>
        <w:br/>
        <w:t>Қайсысы өлмей тірі жүр</w:t>
        <w:br/>
        <w:t>Харундай малын жиғандар,</w:t>
        <w:br/>
        <w:t>Малды жолдас қылғандар?</w:t>
        <w:br/>
        <w:t>Ұрлық қылып күн кешіп,</w:t>
        <w:br/>
        <w:t>Түнде елде тұрғандар,</w:t>
        <w:br/>
        <w:t>Шайтанға ымыра болғандар.</w:t>
        <w:br/>
        <w:t>Қөз жіберіп қарашы</w:t>
      </w:r>
    </w:p>
    <w:p>
      <w:r>
        <w:t>Қайсысы тірі қалған барМ</w:t>
        <w:br/>
        <w:t>Көргенімді сөйлеймін</w:t>
        <w:br/>
        <w:t>Қай сөзімде жалған бар?!</w:t>
        <w:br/>
        <w:t>Бұрынғы өткен пайғамбар</w:t>
        <w:br/>
        <w:t>Өздері асыл болыпты,</w:t>
        <w:br/>
        <w:t>Зор дәреже қоныпты.</w:t>
        <w:br/>
        <w:t>Қайсылары үмбетін</w:t>
        <w:br/>
        <w:t>Ізгі жолға салыпты.</w:t>
        <w:br/>
        <w:t>Бағзы халық тіл алмай,</w:t>
        <w:br/>
        <w:t>Қәпір болып қалыпты.</w:t>
        <w:br/>
        <w:t>Тіл алмаған залымды</w:t>
        <w:br/>
        <w:t>Үйретуге жалықты.</w:t>
        <w:br/>
        <w:t>Хәләк болып баршасы</w:t>
        <w:br/>
        <w:t>Қаларына хақтың жолықты.</w:t>
        <w:br/>
        <w:t>Хақ расулі Мұхаммед</w:t>
        <w:br/>
        <w:t>Дүнияға келген соң</w:t>
        <w:br/>
        <w:t>Дінге халық молықты.</w:t>
        <w:br/>
        <w:t>125</w:t>
        <w:br/>
        <w:t>Жүректе қасірет, дақ қалмай.</w:t>
        <w:br/>
        <w:t>Қелмейді деп өлімді</w:t>
        <w:br/>
        <w:t>Ойланбай жүрме сақтанбай.</w:t>
        <w:br/>
        <w:t>Аяғыңа бір күні</w:t>
        <w:br/>
        <w:t>Қаза түсер қақпандай.</w:t>
        <w:br/>
        <w:t>Тар лахатқа кірерсің</w:t>
        <w:br/>
        <w:t>Есік ашып жапқандай.</w:t>
        <w:br/>
        <w:t>Дүнияның өтуі</w:t>
        <w:br/>
        <w:t>Кірлігіңді қаққандай,</w:t>
        <w:br/>
        <w:t>Сыртыңнан бағып өлім жүр</w:t>
        <w:br/>
        <w:t>Қойшы қойын баққандай.</w:t>
        <w:br/>
        <w:t>Шама қылып қарасаң,</w:t>
        <w:br/>
        <w:t>Дүнияның айласы</w:t>
        <w:br/>
        <w:t>Алдап жүріп соққандай.</w:t>
        <w:br/>
        <w:t>Ғажайып сөздер айтайын,</w:t>
        <w:br/>
        <w:t>Білген жанды тамсантып,</w:t>
        <w:br/>
        <w:t>Ғафил пенде жүреді</w:t>
        <w:br/>
        <w:t>Дүние үшін жан сатып.</w:t>
        <w:br/>
        <w:t>Алып кетеді бір күні</w:t>
        <w:br/>
        <w:t>Келсе өлім қаусатып.</w:t>
        <w:br/>
        <w:t>Жаның үшін жаһанға</w:t>
        <w:br/>
        <w:t>Мешіт салың мал сатып.</w:t>
        <w:br/>
        <w:t>Жамағат, намаз оқыңыз</w:t>
        <w:br/>
        <w:t>Азаматты құрсатып.</w:t>
        <w:br/>
        <w:t>Зікір, тасфиқ айтыңыз</w:t>
        <w:br/>
        <w:t>Қатқан көңіл жұмсатып.</w:t>
        <w:br/>
        <w:t>Патша болсаң қараңыз,</w:t>
        <w:br/>
        <w:t>Рашид пенен Харунға,</w:t>
        <w:br/>
        <w:t>Бай болсаңыз қараңыз</w:t>
      </w:r>
    </w:p>
    <w:p>
      <w:r>
        <w:t>Зекетсіз болған Қарынға “.</w:t>
        <w:br/>
        <w:t>Молда болсаң, қараңыз</w:t>
        <w:br/>
        <w:t>Барсиса деген ғалымға.</w:t>
        <w:br/>
        <w:t>“Қарын-- Қарынбай,</w:t>
        <w:br/>
        <w:t>131</w:t>
        <w:br/>
        <w:t>Көрші жолдас болмаңыз</w:t>
        <w:br/>
        <w:t>Идаһатсыз залымға.</w:t>
        <w:br/>
        <w:t>Молданы көрсең, жөн сұра</w:t>
        <w:br/>
        <w:t>Наданмын деп қорынба.</w:t>
        <w:br/>
        <w:t>Алланың өзі ғани-дұр</w:t>
        <w:br/>
        <w:t>Жарлымын деп тарылма,</w:t>
        <w:br/>
        <w:t>Құдайдың өзі біледі</w:t>
        <w:br/>
        <w:t>Кімдерді қалап кіргізер</w:t>
        <w:br/>
        <w:t>Жаннат атты орынға.</w:t>
        <w:br/>
        <w:t>Алланың сүйер пендесін</w:t>
        <w:br/>
        <w:t>Дұнияда кім білсін?</w:t>
        <w:br/>
        <w:t>Руза, намаз дұрыстап,</w:t>
        <w:br/>
        <w:t>Алланы хақ бір білсін.</w:t>
        <w:br/>
        <w:t>Малдан-- зекет, хаж барып,</w:t>
        <w:br/>
        <w:t>Пайғамбарды шын білсін.</w:t>
        <w:br/>
        <w:t>Адал, арам айырып,</w:t>
        <w:br/>
        <w:t>Мұқтаж, міскін кез келсе,</w:t>
        <w:br/>
        <w:t>Шариғат танып түр білсін.</w:t>
        <w:br/>
        <w:t>Халін сұрап бір білсін.</w:t>
        <w:br/>
        <w:t>Әмрі мағруф жолдарын</w:t>
        <w:br/>
        <w:t>Өзі оқып білмесе,</w:t>
        <w:br/>
        <w:t>Кісіден сұрап тым білсін.</w:t>
        <w:br/>
        <w:t>Шаршамасаң - сәйлеңіз</w:t>
        <w:br/>
        <w:t>Халық мақтаған бұлбұлсың!</w:t>
        <w:br/>
        <w:t>Бұлбұлдай сайрап сөйледің,</w:t>
        <w:br/>
        <w:t>Жаһандағы тәуірдің</w:t>
        <w:br/>
        <w:t>Құдайыңа жалынып</w:t>
        <w:br/>
        <w:t>Қөркемін сұра сабырын.</w:t>
        <w:br/>
        <w:t>Тәубасыз тәлім шам болмас</w:t>
        <w:br/>
        <w:t>Ішіне жағып қабірдің.</w:t>
        <w:br/>
        <w:t>Ажал келсе, бір күні</w:t>
        <w:br/>
        <w:t>Айла таппай жаңылдың.</w:t>
        <w:br/>
        <w:t>Тауба қылсаң Аллаға,</w:t>
        <w:br/>
        <w:t>Лабек деген рухың</w:t>
        <w:br/>
        <w:t>132</w:t>
        <w:br/>
        <w:t>Адасып хақтан астық-па?!</w:t>
        <w:br/>
        <w:t>Шүкірлік қылмай тастық па?</w:t>
        <w:br/>
        <w:t>Ғибадат бізден болса да,</w:t>
        <w:br/>
        <w:t>Тауфиқ сізден илаһым.</w:t>
        <w:br/>
        <w:t>Екі жиһан патшасы</w:t>
      </w:r>
    </w:p>
    <w:p>
      <w:r>
        <w:t>Қай орнында панаһым.</w:t>
        <w:br/>
        <w:t>Рахым атты патшасын</w:t>
        <w:br/>
        <w:t>Кешіре гөр күнәһым.</w:t>
        <w:br/>
        <w:t>Тауфих берсең, нұрланар</w:t>
        <w:br/>
        <w:t>Ықылас қылып дінуаһым.</w:t>
        <w:br/>
        <w:t>Өзің пендем демесең,</w:t>
        <w:br/>
        <w:t>Пайдаға аспас құр уаһим.</w:t>
        <w:br/>
        <w:t>Зор сүйеніш айтайын</w:t>
        <w:br/>
        <w:t>Мұсылман болып туғанға.</w:t>
        <w:br/>
        <w:t>Лябак деп рухым</w:t>
        <w:br/>
        <w:t>Хаққа мойнын сұнғанға.</w:t>
        <w:br/>
        <w:t>Зікір айттың, жарандар,</w:t>
        <w:br/>
        <w:t>Жақсы мал шалып құрбанға.</w:t>
        <w:br/>
        <w:t>Таһрет алып намаз қыл,</w:t>
        <w:br/>
        <w:t>Суын құйып құманға.</w:t>
        <w:br/>
        <w:t>Зекет беріп хажіге бар,</w:t>
        <w:br/>
        <w:t>Айналмаңыз құр малға.</w:t>
        <w:br/>
        <w:t>Дүниеге айналып,</w:t>
        <w:br/>
        <w:t>Тәңірі берген дәулеттен</w:t>
        <w:br/>
        <w:t>Маһшар күні құр қалма.</w:t>
        <w:br/>
        <w:t>Көңілге иман беркізіп,</w:t>
        <w:br/>
        <w:t>Иманға мықтап сиынып,</w:t>
        <w:br/>
        <w:t>Үйретіңіз туғанға.</w:t>
        <w:br/>
        <w:t>Исламның бес парызы -</w:t>
        <w:br/>
        <w:t>Жанған оттан құтқарар</w:t>
        <w:br/>
        <w:t>Хақ таразы құрғанда.</w:t>
        <w:br/>
        <w:t>Шапағат қылар бес намаз</w:t>
        <w:br/>
        <w:t>Ғазреніл жетісіп,</w:t>
        <w:br/>
        <w:t>Жаныңды қапас қылғанда.</w:t>
        <w:br/>
        <w:t>Бұл дүнияның қызығы</w:t>
        <w:br/>
        <w:t>24</w:t>
        <w:br/>
        <w:t>Құран--шын, пайғамбар--хақ, құдай--дара,</w:t>
        <w:br/>
        <w:t>Адамның Алла деген көңілі сара.</w:t>
        <w:br/>
        <w:t>Өзінің қатарыннан артық туған,</w:t>
        <w:br/>
        <w:t>Ішінде Арыстанбай атан Қара.</w:t>
        <w:br/>
        <w:t>Қелатқан аржағынан асыл Манат,</w:t>
        <w:br/>
        <w:t>Болыпты халыққа -- жолдас, ханға-- пана.</w:t>
        <w:br/>
        <w:t>Бақ орнап ежелден-ақ халық қорғаған,</w:t>
        <w:br/>
        <w:t>Түзеген жауһар тастан сен бір қала.</w:t>
        <w:br/>
        <w:t>Өзімнің есіткенім осылай-ды,</w:t>
        <w:br/>
        <w:t>Байтақ жұрт патшаға құл басыбайлы.</w:t>
        <w:br/>
        <w:t>Бай болмақ, жарлы болмақ бір құдайдан,</w:t>
        <w:br/>
        <w:t>Пендені жалғыз Алла асырайды,</w:t>
        <w:br/>
        <w:t>Қонаққа қой орнына тай сойғызған</w:t>
        <w:br/>
        <w:t>Қарадан бергі атаң Бошыбай-ды.</w:t>
        <w:br/>
        <w:t>Тас кескен сәтті күнде тағы жауһар,</w:t>
        <w:br/>
        <w:t>Саз қылып илесе де жасымайды.</w:t>
        <w:br/>
        <w:t>Шет сөзді сөйлеп қалман бұ тұрмыста,</w:t>
      </w:r>
    </w:p>
    <w:p>
      <w:r>
        <w:t>Пендемін жаңылатын көп-ті қатем.</w:t>
        <w:br/>
        <w:t>Хан ұлы, қара қазақ кемітпеген</w:t>
        <w:br/>
        <w:t>Беркімбай опан бергі өзің атаң.</w:t>
        <w:br/>
        <w:t>Дұния ақыретке қызмет қылып,</w:t>
        <w:br/>
        <w:t>Атаңа есітемін тиген опаң.</w:t>
        <w:br/>
        <w:t>Атаңыз қырық-елу жыл болған сардар,</w:t>
        <w:br/>
        <w:t>Қелгенше сексен жасқа халқың қардар.</w:t>
        <w:br/>
        <w:t>Сүйеген Қыдыр Ата осыларды,</w:t>
        <w:br/>
        <w:t>Кемітіп дүннеше кімдер қорлар?!</w:t>
        <w:br/>
        <w:t>Мақтауға бақ-дәулеті толған адам</w:t>
        <w:br/>
        <w:t>Сапарын ақыреттің тәңірі оңдар.</w:t>
        <w:br/>
        <w:t>Атадан болып тудың қизыл жүзді,</w:t>
        <w:br/>
        <w:t>Рахмет ата-анаңа туған Сізді.</w:t>
        <w:br/>
        <w:t>Білетін мұны ойлап кісі болса,</w:t>
        <w:br/>
        <w:t>135</w:t>
        <w:br/>
        <w:t>ДЕРБІСӘЛІНІҢ САРЫ ДЕГЕН</w:t>
        <w:br/>
        <w:t>ҚОСШЫСЫ ҚАРА САУЫТЫН ЖОҒАЛТҚАНДА</w:t>
        <w:br/>
        <w:t>ДЕРБІСӘЛІГЕ АЙТҚАН СӨЗІ</w:t>
        <w:br/>
        <w:t>Дереке, сіз бір бақша,</w:t>
        <w:br/>
        <w:t>Миуа шыққан басыңа.</w:t>
        <w:br/>
        <w:t>Мен бір-бұлбұл ұшып-қонған.</w:t>
        <w:br/>
        <w:t>Төңірекке ақыл айтасың -</w:t>
        <w:br/>
        <w:t>Дұшпан менен досыңа.</w:t>
        <w:br/>
        <w:t>Қате кетсе бұл сөзім,</w:t>
        <w:br/>
        <w:t>Қателіктен шошыма.</w:t>
        <w:br/>
        <w:t>Сен басқарып келесің</w:t>
        <w:br/>
        <w:t>Қобданск халықты.</w:t>
        <w:br/>
        <w:t>Разы қылып келесің</w:t>
        <w:br/>
        <w:t>“Жетім-жесір, ғаріпті.</w:t>
        <w:br/>
        <w:t>Құлақ салып тыңдасаң,</w:t>
        <w:br/>
        <w:t>Әрбір сөзім анық-ты,</w:t>
        <w:br/>
        <w:t>Бүгін түні болғанда</w:t>
        <w:br/>
        <w:t>Сары деген қосшыңның</w:t>
        <w:br/>
        <w:t>Тәңір есін алыпты. 7.</w:t>
        <w:br/>
        <w:t>Қаламын мен сауытың</w:t>
        <w:br/>
        <w:t>Қонып шыққан үйінде</w:t>
        <w:br/>
        <w:t>Ұмыт болып қалыпты.</w:t>
        <w:br/>
        <w:t>Өзі келіп айтуға</w:t>
        <w:br/>
        <w:t>Қаһарыцнан қорықты.</w:t>
        <w:br/>
        <w:t>Түнде көрген түсіндей</w:t>
        <w:br/>
        <w:t>Айттырып маған жорытты.</w:t>
        <w:br/>
        <w:t>Халық несі, Дереке,</w:t>
        <w:br/>
        <w:t>Неғылсаң да өзің біл,</w:t>
        <w:br/>
        <w:t>Бір қателік болыпты.</w:t>
        <w:br/>
        <w:t>149</w:t>
      </w:r>
    </w:p>
    <w:p>
      <w:r>
        <w:t>АРНАЧПОААР</w:t>
        <w:br/>
        <w:t>ДЕРБІСӘЛІНІ МАҚТАҒАНЫ</w:t>
        <w:br/>
        <w:t>Қолыма қалам алдым сөзге лаулап,</w:t>
        <w:br/>
        <w:t>Сұрадым әрбір жерде хабар аулап.</w:t>
        <w:br/>
        <w:t>Белгілі Кіші жүзде бір адамсың,</w:t>
        <w:br/>
        <w:t>Бақ-дәулет жеті атаңнан өскен қаулап.</w:t>
        <w:br/>
        <w:t>Салмағы саған қатар келес алмайлы,</w:t>
        <w:br/>
        <w:t>Қай қазақ мақтанса да өзін баулап.</w:t>
        <w:br/>
        <w:t>Руың Жетіруда Жағалбайлы,</w:t>
        <w:br/>
        <w:t>Ары үшін жауға шапқан Манатаулап.</w:t>
        <w:br/>
        <w:t>Манатау адам екен болған үран,</w:t>
        <w:br/>
        <w:t>Ол күнде қазақ жауы қалмақ - Цыбан.</w:t>
        <w:br/>
        <w:t>Бұл күнде өсіп-өнген байтақ халық,</w:t>
        <w:br/>
        <w:t>Басы өскен, бақытына жоқ-ты күмән.</w:t>
        <w:br/>
        <w:t>Атаңыз мұнан соңғы Арыстанбай,</w:t>
        <w:br/>
        <w:t>Білеміз шетке шыққан дабыстан да-ай,</w:t>
        <w:br/>
        <w:t>Өткен жоқ баса-көктеп уақытында</w:t>
        <w:br/>
        <w:t>Баласы үш ананың жарысқанда-ай.</w:t>
        <w:br/>
        <w:t>Ұлына қара қазақ кемдік келсе,</w:t>
        <w:br/>
        <w:t>Қалмаған тоқтап үйде намыстанбай.</w:t>
        <w:br/>
        <w:t>Әрі би, әрі мықты көп болыпты,</w:t>
        <w:br/>
        <w:t>Мақтаймыз сол себепті данышпандай.</w:t>
        <w:br/>
        <w:t>134</w:t>
        <w:br/>
        <w:t>Қазы би, Байбақтыда Сырым өтті,</w:t>
        <w:br/>
        <w:t>Орнында Ығылман тұр іске жарап.</w:t>
        <w:br/>
        <w:t>Кешегі Сарықожа, Омар болды,</w:t>
        <w:br/>
        <w:t>Барады бәрінен де бақыт тарап.</w:t>
        <w:br/>
        <w:t>Тілеуде Мырзағұл бар, Химан, Алмат,</w:t>
        <w:br/>
        <w:t>Пәлен бар пәлен жерде десе дағы,</w:t>
        <w:br/>
        <w:t>Таланы болды және қайрат жолдап.</w:t>
        <w:br/>
        <w:t>Бақытты ала алған жоқ сіздей оңдап.</w:t>
        <w:br/>
        <w:t>Патшаға, гүбірнәға бара қалса,</w:t>
        <w:br/>
        <w:t>Ешқайсы бола алмайды сіздей салмақ.</w:t>
        <w:br/>
        <w:t>Сөйлесе өз елінде параменен,</w:t>
        <w:br/>
        <w:t>Қөңілі үйде отырып сіздей болмақ.</w:t>
        <w:br/>
        <w:t>Ерік еткен жоқ адам басып өңменіңнен,</w:t>
        <w:br/>
        <w:t>Ағасың Жетіруға бұл көрінген.</w:t>
        <w:br/>
        <w:t>Бұл жүрген қол астыңда қазақ түгіл,</w:t>
        <w:br/>
        <w:t>Шықпайды орыс, ноғай шеңгеліңнен.</w:t>
        <w:br/>
        <w:t>Келесің орташалық халіңменен,</w:t>
        <w:br/>
        <w:t>Жылқы айдап екі-үш мындай малыңменен.</w:t>
        <w:br/>
        <w:t>Хан болған Лайық жан шашуына</w:t>
        <w:br/>
        <w:t>Жоқ еді арғымағым, нарымменен.</w:t>
        <w:br/>
        <w:t>Мүлкімнің лайығы болмаған сон,</w:t>
        <w:br/>
        <w:t>Сыйладым өзімдегі барымменен.</w:t>
        <w:br/>
        <w:t>М1</w:t>
      </w:r>
    </w:p>
    <w:p>
      <w:r>
        <w:t>Көрер болсан, жарандар,</w:t>
        <w:br/>
        <w:t>Ақ жүзіңнің талғатын.</w:t>
        <w:br/>
        <w:t>Хош айтысып кетерсің</w:t>
        <w:br/>
        <w:t>Жиған дүния, үй қалып,</w:t>
        <w:br/>
        <w:t>Туғаның жылар қиналып.</w:t>
        <w:br/>
        <w:t>Тумаған толы азамат</w:t>
        <w:br/>
        <w:t>Жаназа оқыр жиналып.</w:t>
        <w:br/>
        <w:t>Тар лақатқа кірерсін</w:t>
        <w:br/>
        <w:t>Бөзден кебін шұлғанып.</w:t>
        <w:br/>
        <w:t>Дүнияда жүрген достарың</w:t>
        <w:br/>
        <w:t>Кірмес көрге бір барыл.</w:t>
        <w:br/>
        <w:t>Ғапыл пенде жүреді</w:t>
        <w:br/>
        <w:t>Дүниядағы нәжіске</w:t>
        <w:br/>
        <w:t>Мұны білмей былғанып.</w:t>
        <w:br/>
        <w:t>Жақсы сөзді жат етіп,</w:t>
        <w:br/>
        <w:t>Ахиреттік үлестен</w:t>
        <w:br/>
        <w:t>Жүрмеңіз пенде құр қалып</w:t>
        <w:br/>
        <w:t>Бас-аяғы бір табан</w:t>
        <w:br/>
        <w:t>Лақыт болар мекенің.</w:t>
        <w:br/>
        <w:t>Барған жері сол еді</w:t>
        <w:br/>
        <w:t>Бұрынғы өткен атаның.</w:t>
        <w:br/>
        <w:t>Қызық көрген дүниеміз</w:t>
        <w:br/>
        <w:t>Бағасындай болғаны</w:t>
        <w:br/>
        <w:t>Қебінге киген матаның.</w:t>
        <w:br/>
        <w:t>Садақа қылып бір қойды</w:t>
        <w:br/>
        <w:t>Жылап, сықтап дұға етер</w:t>
        <w:br/>
        <w:t>Қауым құбыла отаның.</w:t>
        <w:br/>
        <w:t>Тәңірім иман бермесе,</w:t>
        <w:br/>
        <w:t>Пайдасы қайдан болады</w:t>
        <w:br/>
        <w:t>Адам еткен батаның?</w:t>
        <w:br/>
        <w:t>Кешірсе бәрін рахман</w:t>
        <w:br/>
        <w:t>Дүнияда еткен хатаның.</w:t>
        <w:br/>
        <w:t>Қараңғы көрге кіреді</w:t>
        <w:br/>
        <w:t>Ажал жетіп ер өлсе.</w:t>
        <w:br/>
        <w:t>128</w:t>
        <w:br/>
        <w:t>Шамаң келсе сыйлаңыз</w:t>
        <w:br/>
        <w:t>Атаң менен ананды.</w:t>
        <w:br/>
        <w:t>Сабаққа тілі келген сон,</w:t>
        <w:br/>
        <w:t>Мектепке бер балаңды.</w:t>
        <w:br/>
        <w:t>Орынсыз зәбір көрсетсен,</w:t>
        <w:br/>
        <w:t>Ахиретте жаман-ды.</w:t>
        <w:br/>
        <w:t>Ізге бала маһшарда</w:t>
        <w:br/>
        <w:t>Бір жаныңа панаң-ды.</w:t>
        <w:br/>
        <w:t>Мүсәніптер сөйлеген</w:t>
        <w:br/>
        <w:t>Не болашақ заманды.</w:t>
        <w:br/>
        <w:t>Тар лахаттың ғазабы</w:t>
        <w:br/>
        <w:t>Сақтанбаған құлдарға</w:t>
        <w:br/>
        <w:t>Қатты үлкен қасірет -</w:t>
        <w:br/>
        <w:t>Үгіт алмас мұндарға.</w:t>
        <w:br/>
        <w:t>Шариғаттың сөздерін</w:t>
      </w:r>
    </w:p>
    <w:p>
      <w:r>
        <w:t>Момынға хас тыңдарға.</w:t>
        <w:br/>
        <w:t>Көңілін болса, амал қыл</w:t>
        <w:br/>
        <w:t>Өз басыңды пұлдарға.</w:t>
        <w:br/>
        <w:t>Тірлік деген бес күндік,</w:t>
        <w:br/>
        <w:t>Бес күн өмір таусылса,</w:t>
        <w:br/>
        <w:t>Кімдер шықпас қырларға.</w:t>
        <w:br/>
        <w:t>Қабыл болса тәубаңыз,</w:t>
        <w:br/>
        <w:t>Жолығарсың нұрларға.</w:t>
        <w:br/>
        <w:t>Мүңкір, Нәңкір жауабын</w:t>
        <w:br/>
        <w:t>Берсе адамчтоқтамай,</w:t>
        <w:br/>
        <w:t>Жарық болар қабірің</w:t>
        <w:br/>
        <w:t>Қүн шығып, таң атқандай.</w:t>
        <w:br/>
        <w:t>Рахатын көреді</w:t>
        <w:br/>
        <w:t>Сұлу жармен жатқандай.</w:t>
        <w:br/>
        <w:t>Қабырғаның астына</w:t>
        <w:br/>
        <w:t>Қара жер тиер мақпалдай.</w:t>
        <w:br/>
        <w:t>Қайғы қалмас көңілде</w:t>
        <w:br/>
        <w:t>Жұмақты іздеп тапқандай.</w:t>
        <w:br/>
        <w:t>Тыныш болып жатарсың</w:t>
        <w:br/>
        <w:t>130</w:t>
        <w:br/>
        <w:t>Бір адам үш анада сіздей болар,</w:t>
        <w:br/>
        <w:t>Бір кісі орын тапса талаппенен,</w:t>
        <w:br/>
        <w:t>Балаңыз Лайықты лауазымға,</w:t>
        <w:br/>
        <w:t>Гүбірнә қылып қойды графпенен.</w:t>
        <w:br/>
        <w:t>Ұлдарың ақ патшаның баласындай,</w:t>
        <w:br/>
        <w:t>Ажары атамыздың анасындай.</w:t>
        <w:br/>
        <w:t>Балаңныпц бірі - болыс, бірі - мырза,</w:t>
        <w:br/>
        <w:t>Жастары жиырма-онның шамасындай.</w:t>
        <w:br/>
        <w:t>Беріпті экзамен Орскі оқып,</w:t>
        <w:br/>
        <w:t>Жаныңнан үш-терт жылдың шамасындай.</w:t>
        <w:br/>
        <w:t>Беріпті мақтау қағаз құрмет сақтап,</w:t>
        <w:br/>
        <w:t>Гүбірнә, граф пенен өзі мақтап.</w:t>
        <w:br/>
        <w:t>Ойда орыс, қырда қазақ атыңды айтып,</w:t>
        <w:br/>
        <w:t>Екпіндеп сөйлерінде қалар тоқтап.</w:t>
        <w:br/>
        <w:t>Аллаға Жәңгірлердің арманы жоқ.</w:t>
        <w:br/>
        <w:t>Секілді айдай ару, күндей аптап.</w:t>
        <w:br/>
        <w:t>Ханымдар тәңірі қостап, асылменен</w:t>
        <w:br/>
        <w:t>Сырлаған ой ішінде ғасылменен,</w:t>
        <w:br/>
        <w:t>Тігілді жаз ақ орда, қыста тас үй-</w:t>
        <w:br/>
        <w:t>Дұшпаның таң қалғандай досыңменен.</w:t>
        <w:br/>
        <w:t>Жайғаның жібек көрпе, түрлі кілем,</w:t>
        <w:br/>
        <w:t>Шөлдесең сусын әзір, асыңменен,</w:t>
        <w:br/>
        <w:t>Қолыңда сай жүргендей қараспаның,</w:t>
        <w:br/>
        <w:t>Ерің --хан, сіздер -- ханым, болыс-- балан,</w:t>
        <w:br/>
        <w:t>Қазына төрт түлік мал есебі жоқ,</w:t>
        <w:br/>
        <w:t>Бұл жүрген алаш елде артық шамаң.</w:t>
        <w:br/>
        <w:t>Алланың бергеніне көп шүкір ет,</w:t>
      </w:r>
    </w:p>
    <w:p>
      <w:r>
        <w:t>Болмаса мүйіз шығу бәрі тамам.</w:t>
        <w:br/>
        <w:t>Дерге мұң, |соның| % бәрі сенің арқаң,</w:t>
        <w:br/>
        <w:t>Кісіңсіген | |“ еркін бәрі дарқан.</w:t>
        <w:br/>
        <w:t>ж бір сөз түсіп қалған сияқты.</w:t>
        <w:br/>
        <w:t>139</w:t>
        <w:br/>
        <w:t>Байтаққа патша, хан етіп.</w:t>
        <w:br/>
        <w:t>Кімдерге бердің пақырлық--</w:t>
        <w:br/>
        <w:t>Рахаты жоқ зар етіп.</w:t>
        <w:br/>
        <w:t>Баршаны өзің жараттың</w:t>
        <w:br/>
        <w:t>Бірінен бірін қсм етіп,</w:t>
        <w:br/>
        <w:t>Пенденің жоқ-ты ылажы</w:t>
        <w:br/>
        <w:t>Жаратқан соц жән етіп,</w:t>
        <w:br/>
        <w:t>Бір адамнан өршітіп</w:t>
        <w:br/>
        <w:t>Жараттың, Алла, баршаны.</w:t>
        <w:br/>
        <w:t>Фазылың артық, ғану ет,</w:t>
        <w:br/>
        <w:t>Сөзімнің болса алшағы.</w:t>
        <w:br/>
        <w:t>Дүнияға әуел шығарда</w:t>
        <w:br/>
        <w:t>Тоғыз ай қапас болыпты</w:t>
        <w:br/>
        <w:t>Анамыздың құрсағы.</w:t>
        <w:br/>
        <w:t>Мұсылман болып туыппыз</w:t>
        <w:br/>
        <w:t>Мойнымызға тағулы</w:t>
        <w:br/>
        <w:t>Исламның бұршағы.</w:t>
        <w:br/>
        <w:t>Нұр иманның белгісі --</w:t>
        <w:br/>
        <w:t>Көңіліміздің жұмсағы.</w:t>
        <w:br/>
        <w:t>Ғақлия, азамат:</w:t>
        <w:br/>
        <w:t>Әуелгі байлық -- денсаулық,</w:t>
        <w:br/>
        <w:t>Денсаулықтан айрылсанң,</w:t>
        <w:br/>
        <w:t>Дүнияның кетер құрсауы.</w:t>
        <w:br/>
        <w:t>Ауру болып азамат,</w:t>
        <w:br/>
        <w:t>Қойылса басың жастыққа,</w:t>
        <w:br/>
        <w:t>Достарменен сөйлесіп</w:t>
        <w:br/>
        <w:t>Жарамайсың достыққа,</w:t>
        <w:br/>
        <w:t>Қөңқілің жүрмес қоштықта.</w:t>
        <w:br/>
        <w:t>Өзіңнен бақыт кеткен соң,</w:t>
        <w:br/>
        <w:t>Айналар досың қастыққа.</w:t>
        <w:br/>
        <w:t>Не қылмайды адамҙат</w:t>
        <w:br/>
        <w:t>Әурелік жастықта,</w:t>
        <w:br/>
        <w:t>Дүние қуған мастықта.</w:t>
        <w:br/>
        <w:t>Ғафу, рахман, ғафу ет,</w:t>
        <w:br/>
        <w:t>193</w:t>
        <w:br/>
        <w:t>Ес болса халық ішінде сізді тілеп,</w:t>
        <w:br/>
        <w:t>Шыққандай болып тұрдық асқар белге.</w:t>
        <w:br/>
        <w:t>Билігі замананың сауда, сату,</w:t>
        <w:br/>
        <w:t>Істерін білмегеннің қылдың ғапу.</w:t>
        <w:br/>
        <w:t>Дау болса екі талай ерегескен</w:t>
        <w:br/>
        <w:t>Үгіттеп ерік бермей еттің тату.</w:t>
      </w:r>
    </w:p>
    <w:p>
      <w:r>
        <w:t>Ісбіргі штатский шенін алдың,</w:t>
        <w:br/>
        <w:t>Гүбірнә кеңесіне кіріп алдың.</w:t>
        <w:br/>
        <w:t>Патшаға алаш ұлы қыдыр салса,</w:t>
        <w:br/>
        <w:t>Алдыңа жан шықпаснн біліп алдың.</w:t>
        <w:br/>
        <w:t>Дүния ақыретін бірдей ойлап,</w:t>
        <w:br/>
        <w:t>Жандырыпн дін шырағын мешіт салдың.</w:t>
        <w:br/>
        <w:t>Салдырдың жиырма мың сомасынан,</w:t>
        <w:br/>
        <w:t>Оздырдың бұл ісіңді алашыңнан,</w:t>
        <w:br/>
        <w:t>Түзету ондай орын қиын сауда,</w:t>
        <w:br/>
        <w:t>Шығарып бір кісінің шамасынан.</w:t>
        <w:br/>
        <w:t>Қарасақ шама қылып қазақ ұлы</w:t>
        <w:br/>
        <w:t>Жан екен ғайыр көрген баласынан.</w:t>
        <w:br/>
        <w:t>Қидырып қарағайдан керегесін,</w:t>
        <w:br/>
        <w:t>Қондырып кісі бойы терезесін,</w:t>
        <w:br/>
        <w:t>Көтеріл мұнарасын ай қондырып, .</w:t>
        <w:br/>
        <w:t>Мешіттің арттырып дәрежесін.</w:t>
        <w:br/>
        <w:t>Екінші мешіт салдың оң жағынан,</w:t>
        <w:br/>
        <w:t>Оздырдың бұрынғыдан қайта салып.</w:t>
        <w:br/>
        <w:t>Жыл сайын жұмға намаз аят оқып,</w:t>
        <w:br/>
        <w:t>Жатады қысы-жазы шәкірт толып.</w:t>
        <w:br/>
        <w:t>Көп еңбек анасы үшін аят оқып,</w:t>
        <w:br/>
        <w:t>Мақтайды артыңыздан барша халық.</w:t>
        <w:br/>
        <w:t>Салдырдың бұл мешітті кірпіш тастан,</w:t>
        <w:br/>
        <w:t>Алла үшін құрметің хәдтен асқан.</w:t>
        <w:br/>
        <w:t>137</w:t>
        <w:br/>
        <w:t>ҚҰЛБАТЫРҒА АЙТҚАНЫ</w:t>
        <w:br/>
        <w:t>Алдияр аға, Құлеке,</w:t>
        <w:br/>
        <w:t>Қердері деген халықпыз.</w:t>
        <w:br/>
        <w:t>Айдын көлдей Әлімнің</w:t>
        <w:br/>
        <w:t>Ішінде жүзген балықпыз.</w:t>
        <w:br/>
        <w:t>Аушы бір адам ау салса,</w:t>
        <w:br/>
        <w:t>Арасында балдырдың</w:t>
        <w:br/>
        <w:t>Бейне бір тұтып қалыппыз.</w:t>
        <w:br/>
        <w:t>Бұрынғы өткен атамыз -</w:t>
        <w:br/>
        <w:t>Жамандарын жақтадық,</w:t>
        <w:br/>
        <w:t>Батырларын мақтадық.</w:t>
        <w:br/>
        <w:t>Айғайлап ұран шақырса,</w:t>
        <w:br/>
        <w:t>Атаның жауы кез келсе,</w:t>
        <w:br/>
        <w:t>Қаруды бірге оқтадық.</w:t>
        <w:br/>
        <w:t>Шығатұғын мал үшін,</w:t>
        <w:br/>
        <w:t>Төгілетұғын қан үшін,</w:t>
        <w:br/>
        <w:t>Өзіңнен кейін атпадық.</w:t>
        <w:br/>
        <w:t>Семізіміз тозар деп,</w:t>
        <w:br/>
        <w:t>Жүйрігіміз өлер деп,</w:t>
        <w:br/>
        <w:t>Үйде қарап жатпадық.</w:t>
        <w:br/>
        <w:t>Кісі өлтіріп, құн берсең,</w:t>
        <w:br/>
        <w:t>Шығыннан басты тартпадық,</w:t>
        <w:br/>
        <w:t>Жазығым қонақ демесең,</w:t>
        <w:br/>
        <w:t>Қүшіміз аз болса да,</w:t>
        <w:br/>
        <w:t>Түріңізден саспадық.</w:t>
      </w:r>
    </w:p>
    <w:p>
      <w:r>
        <w:t>Бұрынғы өткен атамыз -</w:t>
        <w:br/>
        <w:t>Түркебай, Айтқұл өмірі үшін</w:t>
        <w:br/>
        <w:t>Қоныстан ауып келіппіз.</w:t>
        <w:br/>
        <w:t>Байларыңа мал қосып,</w:t>
        <w:br/>
        <w:t>Билеріңе сыр косып,</w:t>
        <w:br/>
        <w:t>Аралас көшіп жүріппіз.</w:t>
        <w:br/>
        <w:t>Бұ жердің елі Бес Шүрен,</w:t>
        <w:br/>
        <w:t>Кеңшілігін көріппіз.</w:t>
        <w:br/>
        <w:t>143</w:t>
        <w:br/>
        <w:t>Дүниеде мешіт салған аламдарды</w:t>
        <w:br/>
        <w:t>Жұмақта жолдасым дер Омар, Оспан.</w:t>
        <w:br/>
        <w:t>Баласы үш ананың салмақтаса,</w:t>
        <w:br/>
        <w:t>Иншалла кісі болмас сізден асқан,</w:t>
        <w:br/>
        <w:t>Халық айтар өзі салдырды деп тумасына,</w:t>
        <w:br/>
        <w:t>Мал жәрдем болмады деп тумасынан.</w:t>
        <w:br/>
        <w:t>Рухы атаңыздың риза болып,</w:t>
        <w:br/>
        <w:t>Шарапат етер оның дұғасынан.</w:t>
        <w:br/>
        <w:t>Арманым бар деп енді айтпас еді,</w:t>
        <w:br/>
        <w:t>Осындай шафхат көрсе мұрасынан.</w:t>
        <w:br/>
        <w:t>“Еңбегің құтты болсын құдай үшін,</w:t>
        <w:br/>
        <w:t>Ешкімнің бұрылмадың шырайы үшін,</w:t>
        <w:br/>
        <w:t>Дін үшін мал шығарып еңбек қылсаң,</w:t>
        <w:br/>
        <w:t>Жұмақтың жаның көрер райшысын.</w:t>
        <w:br/>
        <w:t>Қөтердің талай жерде халқыңменен,</w:t>
        <w:br/>
        <w:t>Дұшпанның ерегескен жықтың мыңын.</w:t>
        <w:br/>
        <w:t>Ақ патша гүбірнәға тәртіп қылған,</w:t>
        <w:br/>
        <w:t>Екіге бөлемін деп Торғай елін.</w:t>
        <w:br/>
        <w:t>Бес Шекті, алты Әлімді алып қалдың,</w:t>
        <w:br/>
        <w:t>Еттірмей Сырдарияға екі бөлім.</w:t>
        <w:br/>
        <w:t>Кемшілік келсе халыққа қылдың намыс,</w:t>
        <w:br/>
        <w:t>Патшаға қазақ жұртын етің таныс.</w:t>
        <w:br/>
        <w:t>Неше жыл Пірәліні сайлауменен,</w:t>
        <w:br/>
        <w:t>Халыққа Аралтәбе еттің болыс.</w:t>
        <w:br/>
        <w:t>Бақытқа тасқындамай сабыр етіп,</w:t>
        <w:br/>
        <w:t>Жабірсіз алашыңа еттің жол іс,</w:t>
        <w:br/>
        <w:t>Қазақтан малың да озды, бағың да озды,</w:t>
        <w:br/>
        <w:t>Басына бір кісінің еттің зор іс.</w:t>
        <w:br/>
        <w:t>Есітіп, көзің көріп, құлақпенен,</w:t>
        <w:br/>
        <w:t>Ойладың әділдікті сауаппенен.</w:t>
        <w:br/>
        <w:t>Салтанат пен қазынаңызда хисап жоқ,</w:t>
        <w:br/>
        <w:t>Түзеттің салтанатын қонақпенен.</w:t>
        <w:br/>
        <w:t>ІЗ8</w:t>
        <w:br/>
        <w:t>Әр жерде мақтандырдың Кіші жүзді.</w:t>
      </w:r>
    </w:p>
    <w:p>
      <w:r>
        <w:t>Қазақ деп алаш ұлы ауызға алып,</w:t>
        <w:br/>
        <w:t>Ақ патша осы күнде білер сізді.</w:t>
        <w:br/>
        <w:t>Жетпей-ақ жиырмаға хакім болдың,</w:t>
        <w:br/>
        <w:t>Жоғарғы хакімдерге жақын болдың.</w:t>
        <w:br/>
        <w:t>Жол айтып құдай үшін азаматқа,</w:t>
        <w:br/>
        <w:t>Адасқан адамдарға ақыл болдың.</w:t>
        <w:br/>
        <w:t>Төменде атың шықты жоғарғы өрге,</w:t>
        <w:br/>
        <w:t>Шыққан жоқ бұрын адам сізден төрге.</w:t>
        <w:br/>
        <w:t>Қолына ту алғандай жарасады,</w:t>
        <w:br/>
        <w:t>Артыңша бақыт қонса асыл ерге.</w:t>
        <w:br/>
        <w:t>Атаңыз Аралтебе сіз тумаққа</w:t>
        <w:br/>
        <w:t>Тұрдыңыз жұмыс болып екі жерге.</w:t>
        <w:br/>
        <w:t>Кімің бар қызығатын сиы жоққа?!</w:t>
        <w:br/>
        <w:t>Әл бітпес мақтанса да күші жоққа.</w:t>
        <w:br/>
        <w:t>Бәрі де сізден артық бола алмайды,</w:t>
        <w:br/>
        <w:t>Қазақты шын ұстайтын кісі жоқ па?</w:t>
        <w:br/>
        <w:t>Олар да халыққа қамқор бола алмайды,</w:t>
        <w:br/>
        <w:t>Жәңгір хан, Баймұхамед мінді таққа.</w:t>
        <w:br/>
        <w:t>Он бардың Петрборға қазақ үшін,</w:t>
        <w:br/>
        <w:t>Бөтендер жалғыз барып қайтты шаққа.</w:t>
        <w:br/>
        <w:t>Халық үшін талай бардың Петрборға,</w:t>
        <w:br/>
        <w:t>Тілектес алашыңды алдың қолға.</w:t>
        <w:br/>
        <w:t>Кешегі Әбілқайыр әрі хан-ды,</w:t>
        <w:br/>
        <w:t>Берген жоқ сіздей медаль әрбір ханға.</w:t>
        <w:br/>
        <w:t>Жанарал Мәмбет алса, алған шығар,</w:t>
        <w:br/>
        <w:t>Жасынан жүріп еді кіріп санға.</w:t>
        <w:br/>
        <w:t>Қойдың да болыстықты, міндің жөнге,</w:t>
        <w:br/>
        <w:t>Тұрдыңыз қамшы-қамқор болын елге.</w:t>
        <w:br/>
        <w:t>Сайраса бұлбұл келіп ортасына,</w:t>
        <w:br/>
        <w:t>Қаз үйрек балапаны қонар көлге.</w:t>
        <w:br/>
        <w:t>ШЕТІ</w:t>
        <w:br/>
        <w:t>Дабысың Бөкейдегі Жәңгір хандай,</w:t>
        <w:br/>
        <w:t>Бұқара бар сізді (силар!| әмір, хандай.</w:t>
        <w:br/>
        <w:t>Лайық балаң сұңқар сыналмаған,</w:t>
        <w:br/>
        <w:t>Берекет еткей түқымын бір Алладан.</w:t>
        <w:br/>
        <w:t>Бақытқа, басқа кемдер құлақ ассын,</w:t>
        <w:br/>
        <w:t>Қайтарып хакім тауып тұра алмаған.</w:t>
        <w:br/>
        <w:t>Атаңа Лайық жан дәулетінде,</w:t>
        <w:br/>
        <w:t>КҚемің жоқ дүннеде құралмаған.</w:t>
        <w:br/>
        <w:t>Қарасын қазақ десе намысыңа,</w:t>
        <w:br/>
        <w:t>Кіші жұз талас қылмас шабысыңа.</w:t>
        <w:br/>
        <w:t>Сіз аққан Мухриске %% Амудария,</w:t>
        <w:br/>
        <w:t>Қандай жан қарсы келер ағысыңа?!</w:t>
        <w:br/>
        <w:t>Үшбу жыл Петрбордан алып қайттың,</w:t>
        <w:br/>
        <w:t>Қазақтың орыс алғап қонысын да.</w:t>
        <w:br/>
        <w:t>Осы сөз әрбір жерге лақап болып,</w:t>
      </w:r>
    </w:p>
    <w:p>
      <w:r>
        <w:t>Мұсылман дұға қылды дабысыңа.</w:t>
        <w:br/>
        <w:t>Дереке, ана жылы Қазан кеттің,</w:t>
        <w:br/>
        <w:t>Жұртыңа бағып сонда тауап еттің,:</w:t>
        <w:br/>
        <w:t>Қайғырды қара қазақ қамқорым деп,</w:t>
        <w:br/>
        <w:t>Тілегі болып тұрды әрбір жұрттың.</w:t>
        <w:br/>
        <w:t>Жазылып сау-саламат отаныңа</w:t>
        <w:br/>
        <w:t>Нұрындай құдіретіңннің келіп жеттің.</w:t>
        <w:br/>
        <w:t>Қуанып қалды сонда байтақ елің, .</w:t>
        <w:br/>
        <w:t>Толтырып достарыңның орта жерін.</w:t>
        <w:br/>
        <w:t>Тазардың ол дертіннен, шүкір хаққа,</w:t>
        <w:br/>
        <w:t>Жүйріктің алдырғандай ашы терін.</w:t>
        <w:br/>
        <w:t>Табында болып өтті Асау Барақ,</w:t>
        <w:br/>
        <w:t>Айтайын болғандарын бәрін орап.</w:t>
        <w:br/>
        <w:t>Баласы Бөкенбайдың Нармағамбет,</w:t>
        <w:br/>
        <w:t>Бұл күнде правитель тұрған қарап,</w:t>
        <w:br/>
        <w:t>жж Қолжазбада осылай оқылады,</w:t>
        <w:br/>
        <w:t>140</w:t>
        <w:br/>
        <w:t>Осы жатар-тұрар деп,</w:t>
        <w:br/>
        <w:t>Тоғыз қара бір алды</w:t>
        <w:br/>
        <w:t>Боз жүйрік ат бас қылып.</w:t>
        <w:br/>
        <w:t>Оны алыл болған соң,</w:t>
        <w:br/>
        <w:t>Жеті жылқы, бір түйе,</w:t>
        <w:br/>
        <w:t>Алпыс тепте ақша алды,</w:t>
        <w:br/>
        <w:t>Оны бізге қас қылып.</w:t>
        <w:br/>
        <w:t>Жаратқан құдай жан екен</w:t>
        <w:br/>
        <w:t>Аузын сөзге мас қылып.</w:t>
        <w:br/>
        <w:t>Жылдан-жылға барады</w:t>
        <w:br/>
        <w:t>Қайталаған кезектей,</w:t>
        <w:br/>
        <w:t>Пәлесі мұның ясқынын.</w:t>
        <w:br/>
        <w:t>Сіз айтсаңыз көнбейді -</w:t>
        <w:br/>
        <w:t>Жаратса да құдайым</w:t>
        <w:br/>
        <w:t>Қайсардан қара тас қылып.</w:t>
        <w:br/>
        <w:t>Атамнан қозғап азырақ</w:t>
        <w:br/>
        <w:t>Арызымды баян етейін,</w:t>
        <w:br/>
        <w:t>Сөзді иесіне тапсырып,</w:t>
        <w:br/>
        <w:t>ИНАБАТТЫ ЖӘНЕ ИНАБАТСЫЗ</w:t>
        <w:br/>
        <w:t>АДАМДАРҒА АЙТҚАНЫ</w:t>
        <w:br/>
        <w:t>Инабат-- ердің базары,</w:t>
        <w:br/>
        <w:t>Ақ жүзінің ажары.</w:t>
        <w:br/>
        <w:t>Инабатсыз адамның</w:t>
        <w:br/>
        <w:t>Күнде мұқар қажары.</w:t>
        <w:br/>
        <w:t>Дүниеде адамға,</w:t>
        <w:br/>
        <w:t>Ақиретте Аллаға,</w:t>
        <w:br/>
        <w:t>Болса керек жазалы.</w:t>
        <w:br/>
        <w:t>Инабат -- ердің дәулеті</w:t>
        <w:br/>
        <w:t>Әсер басының әулеті.</w:t>
        <w:br/>
        <w:t>Инабатсыз ерлердің</w:t>
        <w:br/>
        <w:t>Итке ұқсар келбеті.</w:t>
        <w:br/>
        <w:t>10--688 МЕ</w:t>
      </w:r>
    </w:p>
    <w:p>
      <w:r>
        <w:t>Ұқсағаны емей немене</w:t>
        <w:br/>
        <w:t>Кем болған соң құрметі.</w:t>
        <w:br/>
        <w:t>Инабат-- діннің бүтіні,</w:t>
        <w:br/>
        <w:t>Пайдаланса керек-ті</w:t>
        <w:br/>
        <w:t>Өзі түгіл тұқымы.</w:t>
        <w:br/>
        <w:t>Жалғаншы ердің маһшарда</w:t>
        <w:br/>
        <w:t>Жүзін шалар деген бар</w:t>
        <w:br/>
        <w:t>Жаһанамның түтіні.</w:t>
        <w:br/>
        <w:t>Кейпін түтін шалған сон,</w:t>
        <w:br/>
        <w:t>Қара болар сиқылы %.</w:t>
        <w:br/>
        <w:t>Фаһім етін қарасап,</w:t>
        <w:br/>
        <w:t>Шариғатқа шет болмас</w:t>
        <w:br/>
        <w:t>Әбубәкірдің бұл тілі.</w:t>
        <w:br/>
        <w:t>Инабат -- ердің азығы,</w:t>
        <w:br/>
        <w:t>Бақыт пенен дәулеттің</w:t>
        <w:br/>
        <w:t>Ұстайтұғын қазығы.</w:t>
        <w:br/>
        <w:t>Дұүния жолы жеңіл-ді,</w:t>
        <w:br/>
        <w:t>Ақиретте ондайдың</w:t>
        <w:br/>
        <w:t>Артық болар жазығы.</w:t>
        <w:br/>
        <w:t>Инабат - ердің жолдасы,</w:t>
        <w:br/>
        <w:t>Артса керек мал басы.</w:t>
        <w:br/>
        <w:t>Харам заттың белгісі-</w:t>
        <w:br/>
        <w:t>Тыным көрмей жүгірер</w:t>
        <w:br/>
        <w:t>Жерге тимес жамбасы.</w:t>
        <w:br/>
        <w:t>Оныменен толмайды</w:t>
        <w:br/>
        <w:t>Ризық жиған дорбасы.</w:t>
        <w:br/>
        <w:t>Ұры-қары залымдар--</w:t>
        <w:br/>
        <w:t>Десең болар, жарандар,</w:t>
        <w:br/>
        <w:t>Дүниенің ханасы.</w:t>
        <w:br/>
        <w:t>ж Сиқы, өңі, жүзі, ажары деген мағынада.</w:t>
        <w:br/>
        <w:t>М8</w:t>
        <w:br/>
        <w:t>Бұл уақыттар болғанда</w:t>
        <w:br/>
        <w:t>Сөз кірді таласқан</w:t>
        <w:br/>
        <w:t>Сөз боларға жыр керек,</w:t>
        <w:br/>
        <w:t>Тарап кеттік қонысқа.</w:t>
        <w:br/>
        <w:t>Әміраубай қырылдақ</w:t>
        <w:br/>
        <w:t>Дұшпан болыс болғанда</w:t>
        <w:br/>
        <w:t>Бұрынғы жолды сағындық.</w:t>
        <w:br/>
        <w:t>Түскенменен болмайды</w:t>
        <w:br/>
        <w:t>От алып қолға қамысқа.</w:t>
        <w:br/>
        <w:t>Тәуір көрген жігітке</w:t>
        <w:br/>
        <w:t>Тілектес болған намыс па?!</w:t>
        <w:br/>
        <w:t>Кешегі штат болғанда,</w:t>
        <w:br/>
        <w:t>Тілектес болды көп халық</w:t>
        <w:br/>
        <w:t>Бас-аяғы құралып.</w:t>
        <w:br/>
        <w:t>Бұл Шүреннің ішінде</w:t>
        <w:br/>
        <w:t>Құлыншақ еді жолдасың,</w:t>
        <w:br/>
        <w:t>Кодірең туған жігіт деп,</w:t>
        <w:br/>
        <w:t>Қылмадың оған алалық.</w:t>
      </w:r>
    </w:p>
    <w:p>
      <w:r>
        <w:t>Бақыттың құсы қолыңда</w:t>
        <w:br/>
        <w:t>Басыңа қонды оралып,</w:t>
        <w:br/>
        <w:t>Өзіңіздей тең басып,</w:t>
        <w:br/>
        <w:t>Халқыңа қылдың ағалық.</w:t>
        <w:br/>
        <w:t>Дұшпанға табан тіредің,</w:t>
        <w:br/>
        <w:t>Қасарған жерден қан алып.</w:t>
        <w:br/>
        <w:t>Төресі ғаділ хан артық,</w:t>
        <w:br/>
        <w:t>Қараңғы үйдің ішінде</w:t>
        <w:br/>
        <w:t>Шалқымай жанған шам артық.</w:t>
        <w:br/>
        <w:t>Қалматайдың ішінде</w:t>
        <w:br/>
        <w:t>Байжиен еді құдамыз,</w:t>
        <w:br/>
        <w:t>Басы менен малы артық.</w:t>
        <w:br/>
        <w:t>Адамына берем деп,</w:t>
        <w:br/>
        <w:t>Бес жылдай мұжып түгесті,</w:t>
        <w:br/>
        <w:t>Бізді қылды толарсақ.</w:t>
        <w:br/>
        <w:t>14</w:t>
        <w:br/>
        <w:t>ТАБЫН ДОСЖАН ХАЗІРЕТТІ</w:t>
        <w:br/>
        <w:t>ЖОҚТАП АЙТҚАНЫ</w:t>
        <w:br/>
        <w:t>Жаратты құдай тағала екі жиһан,</w:t>
        <w:br/>
        <w:t>Құдіретпен асылы ғалам болды пәнһан.</w:t>
        <w:br/>
        <w:t>Шығарып қараңғыдан ай менен күн,</w:t>
        <w:br/>
        <w:t>Ғаламды он сегіз мың қылды раушан.</w:t>
        <w:br/>
        <w:t>Әуелі Қәф Нұндан ғалам етті,</w:t>
        <w:br/>
        <w:t>Жаратып топырақтан адам етті.</w:t>
        <w:br/>
        <w:t>Дұнияның түзігі үшін шаһ жаратып,</w:t>
        <w:br/>
        <w:t>Билеүге нәрмен болды мемлекетті.</w:t>
        <w:br/>
        <w:t>Елші болып пайғамбар келді бастап,</w:t>
        <w:br/>
        <w:t>Дүзеткен хақ Мұхаммед дінді қоштап.</w:t>
        <w:br/>
        <w:t>Солардан асыл ғалам жари болған,</w:t>
        <w:br/>
        <w:t>Төрт жар мен он екі имам жүмлә асхаф.</w:t>
        <w:br/>
        <w:t>Хазірет Ғұсман кітап түзген Құран сөзін,</w:t>
        <w:br/>
        <w:t>Олардың көкірегінен ашқан көзін.</w:t>
        <w:br/>
        <w:t>Бұ күнде уағаз айтқан ғұламалар</w:t>
        <w:br/>
        <w:t>Тұтады ұлылардың кәміл ізін.</w:t>
        <w:br/>
        <w:t>Хазірет ишандар көп әрбір жерде,</w:t>
        <w:br/>
        <w:t>Досеке, Нұрфеке еді қазақ елде.</w:t>
        <w:br/>
        <w:t>Досжандай Қашақ ұлы талап қылсын</w:t>
        <w:br/>
        <w:t>Дін үшін қызмет қылса әрбір пенде.</w:t>
        <w:br/>
        <w:t>Досеке пірі болды Қіші жүздің,</w:t>
        <w:br/>
        <w:t>Раушан нұры болды түсіміздін.</w:t>
        <w:br/>
        <w:t>Барына уағаз айтып, басшы болды,</w:t>
        <w:br/>
        <w:t>Дін үшін талап еткенін кісіміздің.</w:t>
        <w:br/>
        <w:t>Мағұлым рух заты болды табын,</w:t>
        <w:br/>
        <w:t>Дұғалы етті құдай тіл мен жағын.</w:t>
        <w:br/>
        <w:t>147</w:t>
      </w:r>
    </w:p>
    <w:p>
      <w:r>
        <w:t>Тасастау--Қайнар деген бір терең сай</w:t>
        <w:br/>
        <w:t>Мағұлым Қарашыңның арасында.</w:t>
        <w:br/>
        <w:t>Құба жон мешіт салған өзі бұлақ,</w:t>
        <w:br/>
        <w:t>Жамағат намаз оқып етті тұрақ.</w:t>
        <w:br/>
        <w:t>Халфе ұстап бала оқытып көп жыл тұрды,</w:t>
        <w:br/>
        <w:t>«Азаматтан із» деген, шәкірт құрап.</w:t>
        <w:br/>
        <w:t>Жиналған шәкірт мыңдап бала болды,</w:t>
        <w:br/>
        <w:t>Шұйықтап қарияға қала болды.</w:t>
        <w:br/>
        <w:t>Қазаққа штат деген хабар тиіп,</w:t>
        <w:br/>
        <w:t>Жылында алпыс сегіз хауа болды.</w:t>
        <w:br/>
        <w:t>Қоныстан бірнешелер көшті үркіп,</w:t>
        <w:br/>
        <w:t>Штаттың хабарынан білмей қорқып.</w:t>
        <w:br/>
        <w:t>Падишаның әміріне қарсы болмай,</w:t>
        <w:br/>
        <w:t>Досеке бермен көшті мейлі тартып.</w:t>
        <w:br/>
        <w:t>Ойылдың көшіп келді Шилісіне,</w:t>
        <w:br/>
        <w:t>Асыл зат тәбәріктің милысына.</w:t>
        <w:br/>
        <w:t>Қелген соң мешіт салып ғылым ашты,</w:t>
        <w:br/>
        <w:t>Құдайым жолықтырды игісіне.</w:t>
        <w:br/>
        <w:t>Халфе ұстап мешіт түзеп, ғылым ашты,</w:t>
        <w:br/>
        <w:t>Батыннандыр “ жауһар білім ашты.</w:t>
        <w:br/>
        <w:t>Салтанат, бақыт, дәулет бірдей қонып,</w:t>
        <w:br/>
        <w:t>Келісіп біреуіне бірі ұласты.</w:t>
        <w:br/>
        <w:t>Дәреже бірі ұласты біреуіне,</w:t>
        <w:br/>
        <w:t>Жалғанның кім жараған тіреуіне?</w:t>
        <w:br/>
        <w:t>Пенденің ісі нешік келіспесін</w:t>
        <w:br/>
        <w:t>Ерген соң қызыр Ілияс көмегіне.</w:t>
        <w:br/>
        <w:t>% Кітапта осылай оқылады.</w:t>
        <w:br/>
        <w:t>149</w:t>
        <w:br/>
        <w:t>Дабысын екі жұртқа мәшһүр етіп,</w:t>
        <w:br/>
        <w:t>Талабын келістіріп ашты бағын.</w:t>
        <w:br/>
        <w:t>Табынның тайпасы еді Шәміш,</w:t>
        <w:br/>
        <w:t>Қауымның ортасынан тапты өріс.</w:t>
        <w:br/>
        <w:t>Дүнияда бір нәрсеге мұқтаж болмай,</w:t>
        <w:br/>
        <w:t>Дәреже, бақыт, ғылым-- бітті тегіс.</w:t>
        <w:br/>
        <w:t>Аймағы ол Шөміштің еді қоныс,</w:t>
        <w:br/>
        <w:t>Басқасы Досекеден бәрі топыр.</w:t>
        <w:br/>
        <w:t>Мағұлым ата есімі молда Қашақ-</w:t>
        <w:br/>
        <w:t>Ақылды адам скен болған сабыр.</w:t>
        <w:br/>
        <w:t>Қадірлі әм сабырлы болған молда,</w:t>
        <w:br/>
        <w:t>Сопы болып қадам ұрған ізгі жолға.</w:t>
        <w:br/>
        <w:t>Рұқсат алып ишан болмаса да,</w:t>
        <w:br/>
        <w:t>Өтіпті дінніп түбін алып қолға,</w:t>
        <w:br/>
        <w:t>Досеке оның ұлы болды нешік,</w:t>
      </w:r>
    </w:p>
    <w:p>
      <w:r>
        <w:t>Жасынан ғылымдықты етті кәсіп.</w:t>
        <w:br/>
        <w:t>Шариғат ғылым бабын бірден ашты,</w:t>
        <w:br/>
        <w:t>Артылып күннен күнге талабы өсіп.</w:t>
        <w:br/>
        <w:t>Шариғат ғылым жөнін бірден тапты,</w:t>
        <w:br/>
        <w:t>Пірі еді сұрасаңыз Олдан атты.</w:t>
        <w:br/>
        <w:t>Мұүләйім қызметі пірге жағып,</w:t>
        <w:br/>
        <w:t>Рұқсат сол пірінен алды хатты.</w:t>
        <w:br/>
        <w:t>Рұқсат пірден алып болды ишан,</w:t>
        <w:br/>
        <w:t>Сондай бол ізгілікке жанды қисаң.</w:t>
        <w:br/>
        <w:t>Мақсатқа әр пендені ұшыра тұр,</w:t>
        <w:br/>
        <w:t>Сүйеніп бір Аллаға әпсің тисан.</w:t>
        <w:br/>
        <w:t>Мұнан соң мешіт салды Қарашыңға,</w:t>
        <w:br/>
        <w:t>Мың сегіз жұз елуінші жылдың шамасында.</w:t>
        <w:br/>
        <w:t>148</w:t>
        <w:br/>
        <w:t>Үш барды кағбәға талап етіп,</w:t>
        <w:br/>
        <w:t>Шайтанның әскерлерін харап етіп.</w:t>
        <w:br/>
        <w:t>Такия қазақ үшін үй салдырды,</w:t>
        <w:br/>
        <w:t>Тұрғандай қажыларды қонақ етіп.</w:t>
        <w:br/>
        <w:t>Соңында Машкенменен бірге барып</w:t>
        <w:br/>
        <w:t>Көзінен Такияны қайтты алып,</w:t>
        <w:br/>
        <w:t>Қазақта дінге шариқ жарандары</w:t>
        <w:br/>
        <w:t>Келмес деп шайқымызды тұрды налып.</w:t>
        <w:br/>
        <w:t>Бір қайтты халәлімен сонда жатып,</w:t>
        <w:br/>
        <w:t>Салған үй қырық мың сом артық латиф.</w:t>
        <w:br/>
        <w:t>Айрылған анасынан қозыдайын</w:t>
        <w:br/>
        <w:t>Халықты кетіп еді жабырқатып.</w:t>
        <w:br/>
        <w:t>Жалтырап жасын кібік жетіп келді,</w:t>
        <w:br/>
        <w:t>Қуантып бұқараны таңырқатып.</w:t>
        <w:br/>
        <w:t>Қөңілдің жадырады жабылғаны,</w:t>
        <w:br/>
        <w:t>Басылды жарандардың сағынғаны.</w:t>
        <w:br/>
        <w:t>Қуанып кімдер күлді, кім жылады,</w:t>
        <w:br/>
        <w:t>Жүректің сол болады жарылғаны.</w:t>
        <w:br/>
        <w:t>Шайқымыз сау-саламат келгеннен соң,</w:t>
        <w:br/>
        <w:t>Достардың мақсатының табылғаны.</w:t>
        <w:br/>
        <w:t>Тілектес Алаш ұлы болып тұрды</w:t>
        <w:br/>
        <w:t>Құдайым сау-саламат жолықтырды.</w:t>
        <w:br/>
        <w:t>Тапсырып Такияны Қанатбайға,</w:t>
        <w:br/>
        <w:t>Мұндағы шариф жайға келіп тұрды.</w:t>
        <w:br/>
        <w:t>Қазаны сахауаттың беті қайнап,</w:t>
        <w:br/>
        <w:t>Миуа тұр екен дәрхат күндей жайнап.</w:t>
        <w:br/>
        <w:t>Әзінінң кең жайына келіп жатты,</w:t>
        <w:br/>
        <w:t>Қаз ұшып, мамыр қонған, бұлбұл сайрап.</w:t>
        <w:br/>
        <w:t>Шайқымыз бұл жаймна келіп жеткен,</w:t>
        <w:br/>
        <w:t>Бағбан алпыс екі тұқым төккен.</w:t>
        <w:br/>
        <w:t>152</w:t>
      </w:r>
    </w:p>
    <w:p>
      <w:r>
        <w:t>Тәуекел еткен құлға тәңірі көмек,</w:t>
        <w:br/>
        <w:t>Дін күткен асыл ненде халыққа керек,</w:t>
        <w:br/>
        <w:t>Секілді мешіт Ақши жай салдырды,</w:t>
        <w:br/>
        <w:t>Бойына Шилісудың қонып бөлек.</w:t>
        <w:br/>
        <w:t>Салынды дүния қажет тәмәм бәрі,</w:t>
        <w:br/>
        <w:t>Көбейді ғаскер болып жарандары.</w:t>
        <w:br/>
        <w:t>Мешітке қызмет қылып жәрдем берді</w:t>
        <w:br/>
        <w:t>Бес шүрен Майлыбайдың адамдары.</w:t>
        <w:br/>
        <w:t>Мешітті таңғажайыл салды оңдап,</w:t>
        <w:br/>
        <w:t>Ұстаны Бірман атты алды таңдап.</w:t>
        <w:br/>
        <w:t>Ойы мен зейіні артық шеберлерді</w:t>
        <w:br/>
        <w:t>Қасына жұз шамалы қосты жалдап.</w:t>
        <w:br/>
        <w:t>Бір жылда салып болды керегесін,</w:t>
        <w:br/>
        <w:t>Қондырып кісі бойы терезесін.</w:t>
        <w:br/>
        <w:t>Терезе алдынша бөлмесі алты</w:t>
        <w:br/>
        <w:t>Сөйлейін құтты құдут дәрежесін.</w:t>
        <w:br/>
        <w:t>Төбесі бөлме-бөлме іші бұрау,</w:t>
        <w:br/>
        <w:t>Бағана асты-үстінен жоқ-ты тіреу.</w:t>
        <w:br/>
        <w:t>Салдырған ахиреттік үйін сондай</w:t>
        <w:br/>
        <w:t>Ылайық ишандарға барып түнеу.</w:t>
        <w:br/>
        <w:t>Қиық жоқ, белдігі жоқ үстін басқан,</w:t>
        <w:br/>
        <w:t>Төбесін күмбез қылып бұрып қосқан.</w:t>
        <w:br/>
        <w:t>Жұз шамның бір өзінде жарығы бар</w:t>
        <w:br/>
        <w:t>Бес жерден бес жұз сомдық қандел асқан.</w:t>
        <w:br/>
        <w:t>Қеңдігі бес мың кісі жай тұрғандай,</w:t>
        <w:br/>
        <w:t>Онан да қалып орып артылғандай.</w:t>
        <w:br/>
        <w:t>Жарығы хадис жазған нақыштары</w:t>
        <w:br/>
        <w:t>Ішінде жұлдыз туып ай тұрғандай.</w:t>
        <w:br/>
        <w:t>Ғажайып нақыштары әрбір түрмен,</w:t>
        <w:br/>
        <w:t>Жазулы аят хадис қызыл сырмен,</w:t>
        <w:br/>
        <w:t>159</w:t>
        <w:br/>
        <w:t>Көргенде сүйек еріп, тәнің балқып,</w:t>
        <w:br/>
        <w:t>Толғандай мұсылманның көңілі нұрмен.</w:t>
        <w:br/>
        <w:t>Басында сопылардың арман бар ма</w:t>
        <w:br/>
        <w:t>Жиһанда ғамал қылған ондай пірмен.</w:t>
        <w:br/>
        <w:t>Мешіттің алды бітеу үлкен аюан,</w:t>
        <w:br/>
        <w:t>Төбесін бұрып қосқан әлде кайдан.</w:t>
        <w:br/>
        <w:t>Хұжра шәкірт жатқан жүз елу бар,</w:t>
        <w:br/>
        <w:t>Ұшбулары және басқа қонақжайдан.</w:t>
        <w:br/>
        <w:t>Айтуға зейінімнің хатта жетпес,</w:t>
        <w:br/>
        <w:t>Көргендер бейнесіне қалар қайран.</w:t>
        <w:br/>
        <w:t>Мұнара және салған жарастырып,</w:t>
        <w:br/>
        <w:t>Тәбесін биік таумен таластырып.</w:t>
        <w:br/>
        <w:t>Шығарды әрбір түрлі үлгілерді</w:t>
        <w:br/>
        <w:t>Наданға ғылымменен жол аштырып.</w:t>
      </w:r>
    </w:p>
    <w:p>
      <w:r>
        <w:t>Бір түрлі сондай форма мұнарасы,</w:t>
        <w:br/>
        <w:t>Бойсұнды қара қазақ, хан баласы.</w:t>
        <w:br/>
        <w:t>Неше жұз мүрит кіріп қызмет қылды</w:t>
        <w:br/>
        <w:t>Жетіру, Байұлы айналасы.</w:t>
        <w:br/>
        <w:t>Қөп адам ишан болды рұқсат алып,</w:t>
        <w:br/>
        <w:t>Басына рахметтің нұры жауып,</w:t>
        <w:br/>
        <w:t>Сопылардан ізгі деген бес жүз Леп бар,</w:t>
        <w:br/>
        <w:t>Аланың қаһарынан қылған қауіп.</w:t>
        <w:br/>
        <w:t>Баршасы үшбулардың пірім деді,</w:t>
        <w:br/>
        <w:t>Хазірет ақылы дана білімді еді.</w:t>
        <w:br/>
        <w:t>Патшадан қазақ үшін мүфти сұрап</w:t>
        <w:br/>
        <w:t>Өзінен халықтың қамын бұрын жеді.</w:t>
        <w:br/>
        <w:t>Ойлады пайда етуге халықтың қамын,</w:t>
        <w:br/>
        <w:t>Халықтың бүкіл қазақ, емес табын.</w:t>
        <w:br/>
        <w:t>Мұфти сұрап зор орынды талап етті</w:t>
        <w:br/>
        <w:t>Жиһанға жандыруға діннің шамын.</w:t>
        <w:br/>
        <w:t>151</w:t>
        <w:br/>
        <w:t>Қәңіліне илхам салған асыл пенде</w:t>
        <w:br/>
        <w:t>Қанады уағазінен судай құйған.</w:t>
        <w:br/>
        <w:t>Шайықзадам берекетті асыл сөйлей</w:t>
        <w:br/>
        <w:t>Хош мақам, кең көкірек орта бойлы,</w:t>
        <w:br/>
        <w:t>Сипаты тәЙіх жауһар болатқа ұқсас</w:t>
        <w:br/>
        <w:t>Сабырлы, жұмсақ сөзді терең ойлы.</w:t>
        <w:br/>
        <w:t>Сабырда хазіреті Аюпке, мақамда Дәуітке</w:t>
        <w:br/>
        <w:t>Пиғылда Расулімдей болған жайлы.</w:t>
        <w:br/>
        <w:t>Діні пәк диянатта Ибраһим,</w:t>
        <w:br/>
        <w:t>Сабырда Аюпке ұқсас хаққа қайым.</w:t>
        <w:br/>
        <w:t>Дәулетте салтанатта хақ Сүлеймен</w:t>
        <w:br/>
        <w:t>Дүнияда қажет мүлкі болды дайын.</w:t>
        <w:br/>
        <w:t>Аз сөзді, ас тағамы берекетті</w:t>
        <w:br/>
        <w:t>Қөп еткен құдай үшін әрекетті,</w:t>
        <w:br/>
        <w:t>Айтқаны бұқараға ізгі дұға,</w:t>
        <w:br/>
        <w:t>Дұшпанга ойламаған бәлекетті.</w:t>
        <w:br/>
        <w:t>Шайқым әдет құлқын айтып тынсақ,</w:t>
        <w:br/>
        <w:t>Жас ағар дос көзінен бұршақ-бұршақ.</w:t>
        <w:br/>
        <w:t>Көрерге бой сипаты орташа еді</w:t>
        <w:br/>
        <w:t>Тұрғанда жалғыз жайда шама қылсақ.</w:t>
        <w:br/>
        <w:t>Әйбатті ұлы болып кетуші еді</w:t>
        <w:br/>
        <w:t>Халайық айт жұмада келсе құрсап.</w:t>
        <w:br/>
        <w:t>Есіткен жамағаттын тәні балқып</w:t>
        <w:br/>
        <w:t>Тұрғандай мақамыпа көпіл жұмсап.</w:t>
        <w:br/>
        <w:t>Тұрғандай мақамына қалбің балқып</w:t>
        <w:br/>
        <w:t>Ұйыған жамағаттың химеті артып.</w:t>
        <w:br/>
        <w:t>Шарафат әрбір түрлі қасиетті</w:t>
        <w:br/>
        <w:t>Атаға Махтұм ишан туған тартып.</w:t>
      </w:r>
    </w:p>
    <w:p>
      <w:r>
        <w:t>Сөйлесе құлқы шырын ләлсі балдай, .</w:t>
        <w:br/>
        <w:t>Әр пенде табиғаттта болмас ондай.</w:t>
        <w:br/>
        <w:t>156</w:t>
        <w:br/>
        <w:t>ұқсас,</w:t>
        <w:br/>
        <w:t>Заманның фітінәсі жақындаған,</w:t>
        <w:br/>
        <w:t>Сондықтан Құрян шариф оқылмаған.</w:t>
        <w:br/>
        <w:t>БИЛЕРГЕ АЙТҚАНЫ</w:t>
        <w:br/>
        <w:t>Әуелі сөзді айтамын,</w:t>
        <w:br/>
        <w:t>Асылық болса бүл сөзім,</w:t>
        <w:br/>
        <w:t>Субханалла, қайтамын.</w:t>
        <w:br/>
        <w:t>Жорға туған құлынмын,</w:t>
        <w:br/>
        <w:t>Туғаннан басын шайқаған.</w:t>
        <w:br/>
        <w:t>Дүние-- теңіз, біз-- шабақ,</w:t>
        <w:br/>
        <w:t>Ортасында сайқаған.</w:t>
        <w:br/>
        <w:t>Қалмаққырған сегіз би,</w:t>
        <w:br/>
        <w:t>Сьезге шықтың сайланып.</w:t>
        <w:br/>
        <w:t>Заманыңа лайық</w:t>
        <w:br/>
        <w:t>іс қыласың ойланып.</w:t>
        <w:br/>
        <w:t>Сендер бір асыл гауһар тас,</w:t>
        <w:br/>
        <w:t>Машинаға шыққан қайралып.</w:t>
        <w:br/>
        <w:t>Сегізіннің қолында</w:t>
        <w:br/>
        <w:t>Сексен түрлі тетік бар.</w:t>
        <w:br/>
        <w:t>Тиген адам қалады</w:t>
        <w:br/>
        <w:t>Жіпсіз қолы байланып.</w:t>
        <w:br/>
        <w:t>Сендер бір айдын шалқар көл едің,</w:t>
        <w:br/>
        <w:t>Ұясыз қаздай қалықтап</w:t>
        <w:br/>
        <w:t>Ортаңа қондым айналып.</w:t>
        <w:br/>
        <w:t>Ұстайын десең, оңаймын.</w:t>
        <w:br/>
        <w:t>Қанатым суға сабаймын.</w:t>
        <w:br/>
        <w:t>Мен ұядан қаздай қалқып ұшқалы</w:t>
        <w:br/>
        <w:t>Қайырусыз, қағусыз</w:t>
        <w:br/>
        <w:t>Қолына қондым талайдың,</w:t>
        <w:br/>
        <w:t>Азамат басы құралса</w:t>
        <w:br/>
        <w:t>Ортасында отырдым.</w:t>
        <w:br/>
        <w:t>Бір бақыты сол болды,</w:t>
        <w:br/>
        <w:t>Маған берген құдайдың.</w:t>
        <w:br/>
        <w:t>158</w:t>
        <w:br/>
        <w:t>Бір атадан дақ болдым,</w:t>
      </w:r>
    </w:p>
    <w:p>
      <w:r>
        <w:t>Бір күндері болғанда</w:t>
        <w:br/>
        <w:t>Сендерге келіп тап болдым.</w:t>
        <w:br/>
        <w:t>Бір атадан туғандай,</w:t>
        <w:br/>
        <w:t>Құралып басын көп болдың.</w:t>
        <w:br/>
        <w:t>Екі мың үйдің үстінде</w:t>
        <w:br/>
        <w:t>Бағасы қымбат сап болдым.</w:t>
        <w:br/>
        <w:t>Көпшілік көзін салғандай.</w:t>
        <w:br/>
        <w:t>Мен рудан дақ болдым.</w:t>
        <w:br/>
        <w:t>Телі менен тентекке</w:t>
        <w:br/>
        <w:t>Құрулы тұрған сот болдым.</w:t>
        <w:br/>
        <w:t>Бірің-- аяқ, бірің -- бас,</w:t>
        <w:br/>
        <w:t>Бірің - кәрі, бірің -- жас,</w:t>
        <w:br/>
        <w:t>Көтерілген туымсың,</w:t>
        <w:br/>
        <w:t>Сендерсіз базар құрылмас.</w:t>
        <w:br/>
        <w:t>Қысылғанда әркім дос,</w:t>
        <w:br/>
        <w:t>Жайшылыққа алдыңа</w:t>
        <w:br/>
        <w:t>Ұра келдім бұрын бас.</w:t>
        <w:br/>
        <w:t>Заманың қатар, бағың зор,</w:t>
        <w:br/>
        <w:t>Қолдарыңда кендір тор,</w:t>
        <w:br/>
        <w:t>Ілікпей кетсе торыңа,</w:t>
        <w:br/>
        <w:t>Болыс, биін жиналып,</w:t>
        <w:br/>
        <w:t>Залымдарға қаздың ор.</w:t>
        <w:br/>
        <w:t>Болыс, биің сүйесе,</w:t>
        <w:br/>
        <w:t>Таза қылар қараны.</w:t>
        <w:br/>
        <w:t>Нені салса пісірмейді</w:t>
        <w:br/>
        <w:t>Астананың қазаны,</w:t>
        <w:br/>
        <w:t>Сендердің ауызың бүлк етсе,</w:t>
        <w:br/>
        <w:t>Тентектің барар қонысы -</w:t>
        <w:br/>
        <w:t>Теке менен Орынбор.</w:t>
        <w:br/>
        <w:t>Болыс-- бидің балтасы.</w:t>
        <w:br/>
        <w:t>Ақыл -- мидың ортасы.</w:t>
        <w:br/>
        <w:t>Өзім Әбубәкір болғалы</w:t>
        <w:br/>
        <w:t>159</w:t>
        <w:br/>
        <w:t>Хорезім хиуа ханы тұқым алып,</w:t>
        <w:br/>
        <w:t>Жеті ағаш алма, жүзім барын еккен.</w:t>
        <w:br/>
        <w:t>Суғарып күріш пен шәйді және ектірген,</w:t>
        <w:br/>
        <w:t>Ұрығын жәмша қауын һәм төктірген.</w:t>
        <w:br/>
        <w:t>Түрленіп бәйшешектей миуалар,</w:t>
        <w:br/>
        <w:t>Қуратып күн пісіріп, жел кептірген.</w:t>
        <w:br/>
        <w:t>Арша ағаш, қызыл ағаш, көкше терек,</w:t>
        <w:br/>
        <w:t>Жиһанда не нәрсе бар жанға керек,</w:t>
        <w:br/>
        <w:t>Хазіретке осы ағаштың тұқымдарын</w:t>
        <w:br/>
        <w:t>Уезд бен Губернатор берген бөлек.</w:t>
        <w:br/>
        <w:t>Мұқанмен алма, жиде ақша ағаштар,</w:t>
        <w:br/>
        <w:t>“Жетпеген атын біліп жақсы ағаштар,</w:t>
        <w:br/>
        <w:t>Шығарды барын егіп асыл затым</w:t>
        <w:br/>
        <w:t>Дүнияда халық тұтынған «обший» ағаш бар.</w:t>
        <w:br/>
        <w:t>Эсіріп және тұқым қарағайдан</w:t>
      </w:r>
    </w:p>
    <w:p>
      <w:r>
        <w:t>Әрлатыпл екі жағын сонадайдан,</w:t>
        <w:br/>
        <w:t>Заманында дана болып өткен шенх</w:t>
        <w:br/>
        <w:t>Шығарды бұның бәрін біліп ойдан.</w:t>
        <w:br/>
        <w:t>Таңғажайып егіп шықан ағашында</w:t>
        <w:br/>
        <w:t>Айнала он шақырым шамасында,</w:t>
        <w:br/>
        <w:t>Қиықтап қарағайдан вокзал салған</w:t>
        <w:br/>
        <w:t>Бақшасы қалың орман арасында.</w:t>
        <w:br/>
        <w:t>Формасы хаттен асқан салған үйдің,</w:t>
        <w:br/>
        <w:t>Жайлары ондай болмас төре, бидің.</w:t>
        <w:br/>
        <w:t>Достарың нман ислам сімірсін деп</w:t>
        <w:br/>
        <w:t>Һиметін хазіретімнің хатқа жидым.</w:t>
        <w:br/>
        <w:t>Ішінде бақшаның аққан сулар,</w:t>
        <w:br/>
        <w:t>Жайқалған жапыряғы қалың нулар.</w:t>
        <w:br/>
        <w:t>Ұшқан құс, ауадағы су хайуаны</w:t>
        <w:br/>
        <w:t>Табысқан қозысына қойдай шулар.</w:t>
        <w:br/>
        <w:t>154</w:t>
        <w:br/>
        <w:t>Бір қызсың жез оймақтай жымырылған,</w:t>
        <w:br/>
        <w:t>Пиғылынң жас басыңнан қуырылған.</w:t>
        <w:br/>
        <w:t>Үйіне қызын қойып, өзі шықса,</w:t>
        <w:br/>
        <w:t>Тая ма әке-шешең тұғырынан?</w:t>
        <w:br/>
        <w:t>Жаярмын талай жерге дабысыңды,</w:t>
        <w:br/>
        <w:t>Жүйрікпін әрбір топта суырылған.</w:t>
        <w:br/>
        <w:t>Менің бұл айтқан сөзім жаман ба екен,</w:t>
        <w:br/>
        <w:t>Сен қыздың түндегі айтқан сыбырыңнан?</w:t>
        <w:br/>
        <w:t>ҚАРАТАУ БОЛЫСҚА</w:t>
        <w:br/>
        <w:t>Әбубәкір ел аралап жүріп, Қаратау болыстың</w:t>
        <w:br/>
        <w:t>аулына келеді. Әбубәкір ауыл адамдарымен аман-</w:t>
        <w:br/>
        <w:t>дасқанда, Қаратау болыс амандасуды ұмытып, кө-</w:t>
        <w:br/>
        <w:t>зі ақынның аяғындағы күмістелген кебіске түседі.</w:t>
        <w:br/>
        <w:t>Сонда Әбубәкір:</w:t>
        <w:br/>
        <w:t>Қөз алмайды болысың</w:t>
        <w:br/>
        <w:t>Кердері тіккен кебістен.</w:t>
        <w:br/>
        <w:t>Кердері тікті демесең</w:t>
        <w:br/>
        <w:t>Кебісім менің келіскен.</w:t>
        <w:br/>
        <w:t>Ожырайда Қаратау</w:t>
        <w:br/>
        <w:t>Амандасып көрісті-ау</w:t>
        <w:br/>
        <w:t>Боқты басқан кебіспен,-</w:t>
        <w:br/>
        <w:t>депті. Сонда Қаратау болыс селт етіп, кешірім сү-</w:t>
        <w:br/>
        <w:t>рап, амандасқан екен.</w:t>
        <w:br/>
        <w:t>Тағдырын бір Алланың алды күтіп,</w:t>
        <w:br/>
        <w:t>Дүниядан өлшеулі өмір срок бітіп.</w:t>
        <w:br/>
        <w:t>Алты алаш-әмкуар үшін дұға қылды</w:t>
        <w:br/>
        <w:t>Көзінің аһ қасірет жасын сүртіп.</w:t>
      </w:r>
    </w:p>
    <w:p>
      <w:r>
        <w:t>Жийһанға шайық еді болған құтты,</w:t>
        <w:br/>
        <w:t>Қазаққа басшы болып аты шықты.</w:t>
        <w:br/>
        <w:t>Шақырған көп бұқара жиналғанша</w:t>
        <w:br/>
        <w:t>Қіргізбей лақыт жайға біраз күтті.</w:t>
        <w:br/>
        <w:t>Жиналды Алаш ұлы иямазына.</w:t>
        <w:br/>
        <w:t>Оқыды бес мың кісі жаназаға,</w:t>
        <w:br/>
        <w:t>Малдарын бөлек-бөлек көп таратты</w:t>
        <w:br/>
        <w:t>Халыққа үлестірді зор қазина,</w:t>
        <w:br/>
        <w:t>Алғаны халайықтың хисабы жоқ,</w:t>
        <w:br/>
        <w:t>Садақа бір қой берді ең азына.</w:t>
        <w:br/>
        <w:t>Тап келді жаз күн жайлы уақытына,</w:t>
        <w:br/>
        <w:t>Қөтердік салып табыт тахтына.</w:t>
        <w:br/>
        <w:t>Дұғалы берекетті шайқым еді</w:t>
        <w:br/>
        <w:t>Жаралған бұқараның бақытына.</w:t>
        <w:br/>
        <w:t>Жарандар өз қолынан топырақ салып,</w:t>
        <w:br/>
        <w:t>Бұйрықты қойдық сарай лахытына.</w:t>
        <w:br/>
        <w:t>Жиһанда сайран еткен хақ ғамқуарым</w:t>
        <w:br/>
        <w:t>Жөнелді жиһан тастап ахадіне.</w:t>
        <w:br/>
        <w:t>Ұстап Махтұм ишан ата ізін,</w:t>
        <w:br/>
        <w:t>Қөрген жан кетсе алмай жүр иман жүзін.</w:t>
        <w:br/>
        <w:t>Мәртебеден мақсаты табылған соң,</w:t>
        <w:br/>
        <w:t>Кеткен жоқ татқан мүрет ята тұзын.</w:t>
        <w:br/>
        <w:t>Сағижан аят жұмада уағаз айтып,</w:t>
        <w:br/>
        <w:t>Қөңілдің жібітіп тұр қатқан мұзын.</w:t>
        <w:br/>
        <w:t>Ғайт болса Махтұм ншап болады имам,</w:t>
        <w:br/>
        <w:t>Жамағат екі мыңдай бар-ды ұйыған.</w:t>
        <w:br/>
        <w:t>Бірі имам халайыққа, бірі уағызшы</w:t>
        <w:br/>
        <w:t>Тәржімә мәселені айтар жиған.</w:t>
        <w:br/>
        <w:t>155</w:t>
        <w:br/>
        <w:t>Алыстан көрінеді мұнарланып,</w:t>
        <w:br/>
        <w:t>Адамзат жол тапқандай құмарланып.</w:t>
        <w:br/>
        <w:t>Саудырап жапырағы кектен төмен,</w:t>
        <w:br/>
        <w:t>Алма тұр көздің жауы, жұмарланып.</w:t>
        <w:br/>
        <w:t>Гүл исі көңіл ашар қоштамаққа,</w:t>
        <w:br/>
        <w:t>“Қамқорым пайда ойлаған астанаға.</w:t>
        <w:br/>
        <w:t>Ғажайып бұл секілді орын ашып</w:t>
        <w:br/>
        <w:t>Артына белгі қылып тастамаға.</w:t>
        <w:br/>
        <w:t>Шәһәр түзіп ондай орман екпек түгіл,</w:t>
        <w:br/>
        <w:t>Зімләнке шақ саламыз баспанаға.</w:t>
        <w:br/>
        <w:t>Зімләнке дегеніміз мал қорасы,</w:t>
        <w:br/>
        <w:t>Қамқорым ұшты қолдан дін панасы.</w:t>
        <w:br/>
        <w:t>Нәсілден нәсіпке жай болғандай</w:t>
        <w:br/>
        <w:t>Шайқымның салған мешіті үйханасы,</w:t>
        <w:br/>
        <w:t>Жарағын тәукелдің алып қолға,</w:t>
        <w:br/>
        <w:t>Қөрсетіп балаларын ізгі жолға,</w:t>
        <w:br/>
        <w:t>Фанидан бақи жайға сапар етті</w:t>
        <w:br/>
        <w:t>Махдумдарын өзінің тастап соңға.</w:t>
        <w:br/>
        <w:t>Шайқымпың достары мен маһшар күні</w:t>
        <w:br/>
        <w:t>Сапарын құдай тағала өзің оңда.</w:t>
      </w:r>
    </w:p>
    <w:p>
      <w:r>
        <w:t>Дұнияда сансыз достың біреуі біз,</w:t>
        <w:br/>
        <w:t>Дін үшін ғұламалар тіреуіміз.</w:t>
        <w:br/>
        <w:t>Махдум пір баласы пірің болды,</w:t>
        <w:br/>
        <w:t>Жарандар бұл да біздің тілегіміз.</w:t>
        <w:br/>
        <w:t>Жамағат мешіт жұмға аят оқылып,</w:t>
        <w:br/>
        <w:t>Болып тұр қуаныштар жүрегіміз.</w:t>
        <w:br/>
        <w:t>Жұиһаннан қамқор шайқым көшті бір күн,</w:t>
        <w:br/>
        <w:t>Ізгілер келіп қайтты дүркін-дүркін.</w:t>
        <w:br/>
        <w:t>Бастады ізгіліке көп қауымды</w:t>
        <w:br/>
        <w:t>Дүзетіп балалардың мирас мүлкін.</w:t>
        <w:br/>
        <w:t>Жөнелді ахиретке хош айтысып,</w:t>
        <w:br/>
        <w:t>Бұрынғы жарандардың тұтып құлқын.</w:t>
        <w:br/>
        <w:t>154</w:t>
        <w:br/>
        <w:t>ҮЙІНЕ ҚОНДЫРМАҒАН</w:t>
        <w:br/>
        <w:t>БІР ҚЫЗҒА АЙТҚАНЫ</w:t>
        <w:br/>
        <w:t>Сұлу қыз, көрмесек те аманбысың,</w:t>
        <w:br/>
        <w:t>Қонақты қондырмайтын сараңбысынң?</w:t>
        <w:br/>
        <w:t>Ер болсаң, ердің жайын білер едің,</w:t>
        <w:br/>
        <w:t>Шет жерге жолаушылап барармысың?</w:t>
        <w:br/>
        <w:t>Үйіңнен әкең тұрып, өзің шықтың,</w:t>
        <w:br/>
        <w:t>Берекет бұл мінезден табармысың?</w:t>
        <w:br/>
        <w:t>Көрінер жүзің жылы бір көргендей,</w:t>
        <w:br/>
        <w:t>Танысып күні-түні бір жүргендей.</w:t>
        <w:br/>
        <w:t>Байқаймын осы күнде сін ойың жоқ,</w:t>
        <w:br/>
        <w:t>Құдайды бір, құранды шын білгендей.</w:t>
        <w:br/>
        <w:t>Болған соң атың әйел шара бар ма,</w:t>
        <w:br/>
        <w:t>Ер болсаң қон дер едің жөн білгендей.</w:t>
        <w:br/>
        <w:t>Қелдім бе осынша елге симағаннан.</w:t>
        <w:br/>
        <w:t>Үйіңе келмеуші ме еді мейман адам,</w:t>
        <w:br/>
        <w:t>Аршын төс, алма мойын, асыл ақ қыз,</w:t>
        <w:br/>
        <w:t>Айтамын жамандыққа қимағаннан.</w:t>
        <w:br/>
        <w:t>Жоқ шығар құт құйдырған жұрттың бәрі,</w:t>
        <w:br/>
        <w:t>- Қартайса кетеді екен қыздың ары.</w:t>
        <w:br/>
        <w:t>Сұрасаң менің атым Әбубәкір,</w:t>
        <w:br/>
        <w:t>Қауындай женсік көрген жұрттың бәрі.</w:t>
        <w:br/>
        <w:t>Қыз болсаң сен де қонақ, мен де қонақ,</w:t>
        <w:br/>
        <w:t>Қонақты қонақ қуған емес жол-ақ.</w:t>
        <w:br/>
        <w:t>Мезгілсіз жазды күні қонба дейсін</w:t>
        <w:br/>
        <w:t>Тұр ма еді қарың жауып, күнің борап.</w:t>
        <w:br/>
        <w:t>Үйінде өзі отырып, қыз шығарған,</w:t>
        <w:br/>
        <w:t>Байқаймын, әкен менен шешең дорақ.</w:t>
        <w:br/>
        <w:t>Көргенмін талай жерде сендей қызды,</w:t>
        <w:br/>
        <w:t>Беп-бекер сәйей берме алдымды орап.</w:t>
        <w:br/>
        <w:t>166</w:t>
      </w:r>
    </w:p>
    <w:p>
      <w:r>
        <w:t>«Һәлиастауи әлләзина яғләмун</w:t>
        <w:br/>
        <w:t>Уалләзи ләияғламун» деген аят біліңіз</w:t>
        <w:br/>
        <w:t>Бұл аяттан ғафил болмай.</w:t>
        <w:br/>
        <w:t>Құдайым ғұламаны мәдіх етті,</w:t>
        <w:br/>
        <w:t>«Уәллаәзина уатэуәлғәлім дәрәжәт» аятын</w:t>
        <w:br/>
        <w:t>сабит етті.</w:t>
        <w:br/>
        <w:t>Уояна пайғамбардан болған хадис</w:t>
        <w:br/>
        <w:t>«Монәкрам ғалама фаһадәкрамни»,</w:t>
        <w:br/>
        <w:t>Қараңыз, ғалым хақын қандай айтты,</w:t>
        <w:br/>
        <w:t>Мақтаса ғұламаны құрметтесе,</w:t>
        <w:br/>
        <w:t>Мағынасын аят-хадис ғамал етті,</w:t>
        <w:br/>
        <w:t>Құрметтеу ғалымдарды уәжіп болса,</w:t>
        <w:br/>
        <w:t>Ғауамдар бұл насихат сізге жетті.</w:t>
        <w:br/>
        <w:t>Дүзеткен муминдердің ізгі хұлқын,</w:t>
        <w:br/>
        <w:t>Үстіне ажал тонын кисе бір күн,</w:t>
        <w:br/>
        <w:t>«Уәдә раята тәмәраята Нағима умәяна қабира»</w:t>
        <w:br/>
        <w:t>Маһшарда нәсіп еткей үшбу мүлкін.</w:t>
        <w:br/>
        <w:t>Һақ Расул мұсылманпың ізгі басы,</w:t>
        <w:br/>
        <w:t>Тахуа ғұламалар оның ізгі досы.</w:t>
        <w:br/>
        <w:t>«Ләқаді жәә әкум рәсул мен әнфісикім»</w:t>
        <w:br/>
        <w:t>Ң аятымен</w:t>
        <w:br/>
        <w:t>Мәйсир болғай бізге сәруар қаси,</w:t>
        <w:br/>
        <w:t>Ия алла, сиынамын бір өзіңе,</w:t>
        <w:br/>
        <w:t>Рахмет нұрын бергейсің тіл-көзіме.</w:t>
        <w:br/>
        <w:t>Мадахлап ғұламаны шиғыр жаздым,</w:t>
        <w:br/>
        <w:t>Ғафу бер қате болса бұл сөзіме.</w:t>
        <w:br/>
        <w:t>Ия алла, мен ғаріпке бергін сабыр,</w:t>
        <w:br/>
        <w:t>Ғұмырым ғүзірменен болды ауыр.</w:t>
        <w:br/>
        <w:t>Жиһанда саламаттық ғұмыр беріп,</w:t>
        <w:br/>
        <w:t>Маһшарда ізгілікке қосқын тәуір.</w:t>
        <w:br/>
        <w:t>«Иналлаһу яғіфір знуби жамиған инәһу</w:t>
        <w:br/>
        <w:t>һуәлғафуррұур рахим»</w:t>
        <w:br/>
        <w:t>Жеткергей мәртебеге өзі Қадір.</w:t>
        <w:br/>
        <w:t>157</w:t>
        <w:br/>
        <w:t>Өскен жерім сұрасаң,</w:t>
        <w:br/>
        <w:t>Айшықты таптың ортасы.</w:t>
        <w:br/>
        <w:t>Ортадан алсам орынымды,</w:t>
        <w:br/>
        <w:t>Бұл ініңнің сол болды,</w:t>
        <w:br/>
        <w:t>Азаматқа салған қолқасы.</w:t>
        <w:br/>
        <w:t>Бір кісіге таусылмайды</w:t>
        <w:br/>
        <w:t>Ен тоғайдың орманы.</w:t>
        <w:br/>
        <w:t>Ел--әкімніцң ажары,</w:t>
      </w:r>
    </w:p>
    <w:p>
      <w:r>
        <w:t>Әкім-- елдің базары,</w:t>
        <w:br/>
        <w:t>Аҙ бенен көп теңелер</w:t>
        <w:br/>
        <w:t>Әкімнің болса қажары.</w:t>
        <w:br/>
        <w:t>БАЛЖАН СҰЛУҒА АЙТҚАНЫ</w:t>
        <w:br/>
        <w:t>Адай Ботақара деген байдың келіні Балжан ел</w:t>
        <w:br/>
        <w:t>ішінде ажарымен де, ақылымен де аты шыққан</w:t>
        <w:br/>
        <w:t>адам болған екен. Сол елде болыстың писары 6бо-</w:t>
        <w:br/>
        <w:t>лып қызмет істеп жүрген Әбубәкір, қасында болыс</w:t>
        <w:br/>
        <w:t>және басқа да адамдар бар, Балжанды көру үшін</w:t>
        <w:br/>
        <w:t>соның ауылына келіп түседі. Балжан оларға онша</w:t>
        <w:br/>
        <w:t>мән бермей, қонақтар түскен үйге бармайды, олар-</w:t>
        <w:br/>
        <w:t>ды, қызметшілері күтеді. Қонақтар қонақасын жеп</w:t>
        <w:br/>
        <w:t>болып аттанарда, көңілдес жігіті Аманша келін-</w:t>
        <w:br/>
        <w:t>шекке келіп: «Әбубәкірді өзің неге күтпедің? Ол</w:t>
        <w:br/>
        <w:t>саған өлең шығарып кетуі мүмкін ғой, ең болмаса</w:t>
        <w:br/>
        <w:t>барып аттандырып салЛ»,-- деген соң, Балжан Қо-</w:t>
        <w:br/>
        <w:t>нақ үйге барады. Сонда Әбубәкір шекпенінің бір</w:t>
        <w:br/>
        <w:t>жеңін киіп, екіншісін кимей жатып былай дейді!</w:t>
        <w:br/>
        <w:t>Ау, Балжан, сөз айтамын арнап сізге,</w:t>
        <w:br/>
        <w:t>Болжаусыз сөйлемеймін құла дүзге.</w:t>
        <w:br/>
        <w:t>Сыртыңнан көрген адам таң қалады,</w:t>
        <w:br/>
        <w:t>Секілді қайың құрық салған тезге.</w:t>
        <w:br/>
        <w:t>Далада дауылпаздай дабылың бар,</w:t>
        <w:br/>
        <w:t>Кісіге құмар емен сенен өҙге.</w:t>
        <w:br/>
        <w:t>Бойыңды жұртқа мырза, маған тарттың,</w:t>
        <w:br/>
        <w:t>Азырақ келе қалды көңілімізге.</w:t>
        <w:br/>
        <w:t>0</w:t>
        <w:br/>
        <w:t>тың (Темір қаласы) жәрмеңкесінде Сейіт пен Әбубә-</w:t>
        <w:br/>
        <w:t>кірді татуластырмақшы болып бір үйге шақырады.</w:t>
        <w:br/>
        <w:t>Әуелі Сейіттер келеді. Бұлардың үстіне кіріп кел-</w:t>
        <w:br/>
        <w:t>ген Әбубәкірге жүрт түрегеліп көрісіп, орын береді.</w:t>
        <w:br/>
        <w:t>Бірақ, Сейіт орнынан қозғалмапты. Әбубәкір де</w:t>
        <w:br/>
        <w:t>оған көріспейді. Отырғандардың біреуі Сейіт пен</w:t>
        <w:br/>
        <w:t>Әбубәкірге: «Көріспегендеріңіз қалай, әлде бізден</w:t>
        <w:br/>
        <w:t>бұрын көрісіп пе едіңіздер?»-- дегенде Сейіт:</w:t>
        <w:br/>
        <w:t>-- Бұл бір жүрген молда шығар,</w:t>
        <w:br/>
        <w:t>Болмаса,</w:t>
        <w:br/>
        <w:t>Тең баскан төрт аяғын жорға шығар.</w:t>
        <w:br/>
        <w:t>Иә, бақсы шығар,</w:t>
        <w:br/>
        <w:t>Болмаса,</w:t>
        <w:br/>
        <w:t>Жұрттан озған жақсы шығар.</w:t>
        <w:br/>
        <w:t>Иә, жыршы шығар,</w:t>
        <w:br/>
        <w:t>Болмаса, ел қыдырған қыршы шығар?--</w:t>
        <w:br/>
        <w:t>дейді.</w:t>
        <w:br/>
        <w:t>Сонда Әбубәкір:</w:t>
      </w:r>
    </w:p>
    <w:p>
      <w:r>
        <w:t>-- Отырған мәжіліс құрып болыс дедім,</w:t>
        <w:br/>
        <w:t>Болысқа көрісуді дұрыс дедім.</w:t>
        <w:br/>
        <w:t>Болған соң мұртың қағусыз, шашың алусыз,</w:t>
        <w:br/>
        <w:t>Көріспеген себебім: орыс дедім,--</w:t>
        <w:br/>
        <w:t>деген екен.</w:t>
        <w:br/>
        <w:t>Бұдан кейін Ахметкерей Қосуақ: «Жетірудың</w:t>
        <w:br/>
        <w:t>екі баласы ренжіспеңдер, жұртқа жайылып кетеді»</w:t>
        <w:br/>
        <w:t>деп қойғызған екен.</w:t>
        <w:br/>
        <w:t>Қағазға басқан пешеттей,</w:t>
        <w:br/>
        <w:t>Сол ғазапты тартқанда</w:t>
        <w:br/>
        <w:t>Әкен сенің Қоңырбай,</w:t>
        <w:br/>
        <w:t>Бақырады есектей.</w:t>
        <w:br/>
        <w:t>Соңында жүр көп адам</w:t>
        <w:br/>
        <w:t>Ақымды бер деп сұраған.</w:t>
        <w:br/>
        <w:t>Мұны байқап қарасам,</w:t>
        <w:br/>
        <w:t>Бес жүздей бар молынан.</w:t>
        <w:br/>
        <w:t>Барып едім жақындап,</w:t>
        <w:br/>
        <w:t>Маған қарап сөз айтты,</w:t>
        <w:br/>
        <w:t>Қарсы тұрып бақылдап.</w:t>
        <w:br/>
        <w:t>Жеген малдың несі,</w:t>
        <w:br/>
        <w:t>Түлкі куған тазыдай,</w:t>
        <w:br/>
        <w:t>Әкеңді жүр тақымдап.</w:t>
        <w:br/>
        <w:t>«Мен қайтейін, дымым жоқ</w:t>
        <w:br/>
        <w:t>Алдандырып азғырды</w:t>
        <w:br/>
        <w:t>Оласыз жалған дүние-- боқ.</w:t>
        <w:br/>
        <w:t>Барсаң сәлем айт,-- деді,--</w:t>
        <w:br/>
        <w:t>Менің залым туған балама.</w:t>
        <w:br/>
        <w:t>Құлық, сұмдық, көп ойлап,</w:t>
        <w:br/>
        <w:t>Бара бермесін қалаға.</w:t>
        <w:br/>
        <w:t>Әдеп, әркен көрсін деп,</w:t>
        <w:br/>
        <w:t>Беріп едім ордаға.</w:t>
        <w:br/>
        <w:t>Ахирет жолын білсін деп,</w:t>
        <w:br/>
        <w:t>Беріп едім молдаға.</w:t>
        <w:br/>
        <w:t>Ат қызығын көрсін деп,</w:t>
        <w:br/>
        <w:t>Мінгізіп едім жорғаға.</w:t>
        <w:br/>
        <w:t>Артымда қалған сол залым</w:t>
        <w:br/>
        <w:t>Қылмады дұға молама.</w:t>
        <w:br/>
        <w:t>Не жазығым бар еді,</w:t>
        <w:br/>
        <w:t>Жасаған жаббар құдаға!»</w:t>
        <w:br/>
        <w:t>Сейіт Әбубәкірді өлтіремін деп артынан қуғын-</w:t>
        <w:br/>
        <w:t>шыларын жібереді, бірақ, олар таба алмай қайтып</w:t>
        <w:br/>
        <w:t>келеді. Өлең елге жайылып кетеді.</w:t>
        <w:br/>
        <w:t>Арада біраз жыл өткеннен кейін табын Ахмет-</w:t>
        <w:br/>
        <w:t>керей болыс пеп жағалбайлы Бектібай Қарақамыс-</w:t>
        <w:br/>
        <w:t>164</w:t>
      </w:r>
    </w:p>
    <w:p>
      <w:r>
        <w:t>ҚОҢЫРБАЙДЫҢ СЕЙІТІН СЫНАУЫ</w:t>
        <w:br/>
        <w:t>Әбубәкір қыстыкүні ел ішін аралап келе жатып,</w:t>
        <w:br/>
        <w:t>тама Қоңырбайдың Сейітінің үйіне түседі. Сейіттің</w:t>
        <w:br/>
        <w:t>орысша, қазақша жиһаздалған екі қонақ үйі бола-</w:t>
        <w:br/>
        <w:t>ды екен. Қызметшілер Әбубәкірді Сейіттің өзі</w:t>
        <w:br/>
        <w:t>отырған орысша жиһаздалған үйіне алып келеді.</w:t>
        <w:br/>
        <w:t>Сейіт:</w:t>
        <w:br/>
        <w:t>«Мына біреуің кім өзі? Алып кетіңдер анау үйге</w:t>
        <w:br/>
        <w:t>апарып кіргізіңіздер»,-- деп қазақы үйіне жібереді.</w:t>
        <w:br/>
        <w:t>Өзі қасына бармайды. Ертеңгісін шайын ішіп болып</w:t>
        <w:br/>
        <w:t>аттанарда Әбубәкір қағаз жазып, Төсек көрпенің</w:t>
        <w:br/>
        <w:t>астына тастап кетеді. Қейін үй сыпырып жүрген</w:t>
        <w:br/>
        <w:t>әйел қағазды Тауып алып, Сейітке жеткізеді, Қа-</w:t>
        <w:br/>
        <w:t>ғазда мынадай өлең бар екен:</w:t>
        <w:br/>
        <w:t>Бүгін түнде тұс көрдім,</w:t>
        <w:br/>
        <w:t>Таңғажайып іс көрдім.</w:t>
        <w:br/>
        <w:t>Біреу шықты моладан,</w:t>
        <w:br/>
        <w:t>Байқап көрдім тонадан.</w:t>
        <w:br/>
        <w:t>Мынау кім деп сұрасам,</w:t>
        <w:br/>
        <w:t>Сейіт байдың әкесі</w:t>
        <w:br/>
        <w:t>Қоңырбай екен сол адам.</w:t>
        <w:br/>
        <w:t>Оттан киген тоны бар,</w:t>
        <w:br/>
        <w:t>Темір шоқпар қолында,</w:t>
        <w:br/>
        <w:t>Біреу келді оңынан,</w:t>
        <w:br/>
        <w:t>Біреу келді солынан,</w:t>
        <w:br/>
        <w:t>Шырқыратып, шырлатып,</w:t>
        <w:br/>
        <w:t>Жетектеп жүр қолынан.</w:t>
        <w:br/>
        <w:t>Жебе құрып қойыпты</w:t>
        <w:br/>
        <w:t>Жүретұғын жолынан.</w:t>
        <w:br/>
        <w:t>Мойнында салған бауы бар,</w:t>
        <w:br/>
        <w:t>Шығыршығы қоладан.</w:t>
        <w:br/>
        <w:t>Отқа күйген ажары,</w:t>
        <w:br/>
        <w:t>Қалың шыққан шешектей.</w:t>
        <w:br/>
        <w:t>Шоқпардың тиген таңбасы,</w:t>
        <w:br/>
        <w:t>163</w:t>
        <w:br/>
        <w:t>Дәрия бөлінеді тасығаннан,</w:t>
        <w:br/>
        <w:t>Ақ Балжан озған әйел осы маңнан.</w:t>
        <w:br/>
        <w:t>Табылсам, бағасы жоқ қылыш едім,</w:t>
        <w:br/>
        <w:t>Қор болып қыл кеспедім жасынғаннан.</w:t>
        <w:br/>
        <w:t>Аулыңа екінші рет келмеспін деп,</w:t>
        <w:br/>
        <w:t>Серт айттым үш қайтара, шошығаннан.</w:t>
        <w:br/>
        <w:t>Адайдың халық мақтайды Жарлықасын,</w:t>
        <w:br/>
        <w:t>Біз көрдік Жарлықастың қарындасын.</w:t>
        <w:br/>
        <w:t>Әйелді қанша пәлен дегенменен,</w:t>
        <w:br/>
        <w:t>Тұрғанда өз еркінде не қылмасын?!</w:t>
        <w:br/>
        <w:t>Жібердің бізді Балжан шошындырып,</w:t>
        <w:br/>
        <w:t>Қараман екінші аттың басын бұрып.</w:t>
        <w:br/>
        <w:t>Құдайым шыбын жанға ғұмыр берсе,</w:t>
        <w:br/>
        <w:t>Салармын талай топқа көсілдіріп.</w:t>
        <w:br/>
        <w:t>Ақ Балжан, өмірің өтер көр-жерменен,</w:t>
      </w:r>
    </w:p>
    <w:p>
      <w:r>
        <w:t>Тау, тасқа, қор боларсың, басыңды ұрып.</w:t>
        <w:br/>
        <w:t>Дабылым дауылпаздай шыққан шетке,</w:t>
        <w:br/>
        <w:t>Бас тартып, көрінбедің қызметке.</w:t>
        <w:br/>
        <w:t>Алдында аты қазақ таңбаладым,</w:t>
        <w:br/>
        <w:t>Жаярмын бұл мінезіңді талай көпке.</w:t>
        <w:br/>
        <w:t>Замандас, қатар едің бізге, Балжан,</w:t>
        <w:br/>
        <w:t>Қінәңді өзің білмей етпе өкпе.</w:t>
        <w:br/>
        <w:t>Ағаңыз Жарлықасқа болдық жолдас,</w:t>
        <w:br/>
        <w:t>Толқыған жастық дәуір қолда тұрмас.</w:t>
        <w:br/>
        <w:t>Сынаған сырттан халық айтнай қоймас,</w:t>
        <w:br/>
        <w:t>“Болыстар асығып тұр жүреміз деп,</w:t>
        <w:br/>
        <w:t>Ағасын жәрмеңкеде көреміз деп.</w:t>
        <w:br/>
        <w:t>Мақтаулы көріп білдік қарындасын,</w:t>
        <w:br/>
        <w:t>«Ау, бала, көп кідірме, тез шық» деп тұр,-</w:t>
        <w:br/>
        <w:t>Кісінің пұлын білмейді, неғыласың?!</w:t>
        <w:br/>
        <w:t>162</w:t>
        <w:br/>
        <w:t>Қонаққа қадір тұтып қызмет етсен,</w:t>
        <w:br/>
        <w:t>Қайырылып келер едік тағы күзде.</w:t>
        <w:br/>
        <w:t>Сағыздың шығып едік Дауылынан,</w:t>
        <w:br/>
        <w:t>Ақ Балжан пәлен деген дабылыңнан.</w:t>
        <w:br/>
        <w:t>Бірі-- би, бірі-- болыс, бірі -- писарь,</w:t>
        <w:br/>
        <w:t>Шай ішіп жүрейік деп ауылыңнан.</w:t>
        <w:br/>
        <w:t>Үйіңнен біз кетерде шықтың, Балжан,</w:t>
        <w:br/>
        <w:t>Шашбауың шұбалаңдап сауырыңнан,</w:t>
        <w:br/>
        <w:t>Мойының бір кез шығып жауырыныннан!</w:t>
        <w:br/>
        <w:t>Озды деп сені халық мақтаушы еді,</w:t>
        <w:br/>
        <w:t>Арқаның Адай менен Табыпынан.</w:t>
        <w:br/>
        <w:t>Тыңдасаң, сөзім айтқан қалай екен,</w:t>
        <w:br/>
        <w:t>Адайдың жүйрік деген Абылынан?</w:t>
        <w:br/>
        <w:t>Сүйкімсіз бұл ауылға күйеулерше</w:t>
        <w:br/>
        <w:t>Аттандық Бозтөбенің бауырынан.</w:t>
        <w:br/>
        <w:t>Ау, Балжан, жорға қандай, жортақ қандай,</w:t>
        <w:br/>
        <w:t>Түрің бар онша ақылсыз болмағандай.</w:t>
        <w:br/>
        <w:t>Бірі-- би, бірі -- болыс, бірі - писарь,</w:t>
        <w:br/>
        <w:t>Кісі едік сыпайыны таңдағандай.</w:t>
        <w:br/>
        <w:t>Құлыңа, өзің тұрып, най құйғыздың,</w:t>
        <w:br/>
        <w:t>Мен сенің кісің емес қорлағандай.</w:t>
        <w:br/>
        <w:t>Атаңыз-- Ботақара, экен-- Сүндет,</w:t>
        <w:br/>
        <w:t>Болады үй иесіне қонақ міндет.</w:t>
        <w:br/>
        <w:t>Қонақты келіп түскен құрмет етпек,</w:t>
        <w:br/>
        <w:t>Әйелге бұл да болса бір ғанибет.</w:t>
        <w:br/>
        <w:t>Бұрында көрмесем де сұрап білдім,</w:t>
        <w:br/>
        <w:t>Толқыған мойыны құдай мынау кім деп.</w:t>
        <w:br/>
        <w:t>«Бұл тұрған Балжан сұлу» десе-дағы,</w:t>
        <w:br/>
        <w:t>Қайырылып сөйлеспедім саған үндеп,</w:t>
        <w:br/>
        <w:t>Қайырылып не себепті сөйлесейін,</w:t>
        <w:br/>
        <w:t>Күн ұзын айта алмадың үйге кір деп.</w:t>
      </w:r>
    </w:p>
    <w:p>
      <w:r>
        <w:t>11-688 161</w:t>
        <w:br/>
        <w:t>Жақсы әйел алған ерін дұрыс күтер,</w:t>
        <w:br/>
        <w:t>Бақыт пен бұл әйелге ырыс бітер.</w:t>
        <w:br/>
        <w:t>Жігіттің алған жары жаман болса,</w:t>
        <w:br/>
        <w:t>Жүретін өз еркінше жүріс бітер.</w:t>
        <w:br/>
        <w:t>Жақсы әйел ер жігіттің адал мүлкі,</w:t>
        <w:br/>
        <w:t>Кіреді сән-салтанат ердің көркі.</w:t>
        <w:br/>
        <w:t>Дүнияның орнын таппас нашар қатын</w:t>
        <w:br/>
        <w:t>Өткені ғұмырыңның болып күлкі.</w:t>
        <w:br/>
        <w:t>БІР САУДАГЕРГЕ</w:t>
        <w:br/>
        <w:t>АЙТҚАН НАСИХАТЫ</w:t>
        <w:br/>
        <w:t>Құлақ сал бұ сөзіме, саудагерім,</w:t>
        <w:br/>
        <w:t>Жаһанда аз-ды сенің көрмегенің.</w:t>
        <w:br/>
        <w:t>Ақылың һәм қайратың бәрі түгел,</w:t>
        <w:br/>
        <w:t>Біреудің ептеп аласың бермегенін.</w:t>
        <w:br/>
        <w:t>Бай болдың ақырында алып елтеп,</w:t>
        <w:br/>
        <w:t>Отырған жарлы бәрі бекер тептек.</w:t>
        <w:br/>
        <w:t>Барінасын сән-салтанат келістіріп</w:t>
        <w:br/>
        <w:t>Жігітке қиын сауда мұндай етпек.</w:t>
        <w:br/>
        <w:t>Сауданы қаса қыласын зорлықпенен,</w:t>
        <w:br/>
        <w:t>Зорлықты араласа ұрлықпенен.</w:t>
        <w:br/>
        <w:t>Өсімге және ақша үлестіріп,</w:t>
        <w:br/>
        <w:t>Қелесің жалғастырып сұмдықпенен.</w:t>
        <w:br/>
        <w:t>Бересің мұқтаждарға ақша өсім,</w:t>
        <w:br/>
        <w:t>Аласың тиынына тиын кесім.</w:t>
        <w:br/>
        <w:t>Бүйтпей-ақ мал жинаған толып жатыр,</w:t>
        <w:br/>
        <w:t>Аз күні пайда көрдің мұның несін?</w:t>
        <w:br/>
        <w:t>Бұл істі, ей, мұсылман, көрме пайда,</w:t>
        <w:br/>
        <w:t>Қасыңда өлім әзір, деме қайда.</w:t>
        <w:br/>
        <w:t>169</w:t>
        <w:br/>
        <w:t>БІР ЖЫРШЫҒА</w:t>
        <w:br/>
        <w:t>Қара Қобданың бойында бір ауылда үлкен той</w:t>
        <w:br/>
        <w:t>болып жатыр екен. Сол тойды Тәйтәй Қаракесек-</w:t>
        <w:br/>
        <w:t>тің бір жыршысы бастайды. Айқайға салып отырып,</w:t>
        <w:br/>
        <w:t>Үстіне кіріп келген Әбубәкірді аңдамай қалады.</w:t>
        <w:br/>
        <w:t>Сонда Әбубәкір:</w:t>
        <w:br/>
        <w:t>Сен өзі жыршымысың, айқаймысың,</w:t>
        <w:br/>
        <w:t>Ішінде төрт Тепердің Тайтәймісің.</w:t>
        <w:br/>
        <w:t>Құр айқай, мазмұны жоқ, соза беріп</w:t>
        <w:br/>
        <w:t>Үстіңе кім кіргенін байқаймысын?-</w:t>
        <w:br/>
        <w:t>дегенде жыршы Әбубәкірді көріп, домбырасын тас-</w:t>
        <w:br/>
        <w:t>тай салған екен.</w:t>
      </w:r>
    </w:p>
    <w:p>
      <w:r>
        <w:t>БІР ҚАТЫНҒА НАСИХАТ</w:t>
        <w:br/>
        <w:t>ҚЫЛЫН АЙТҚАНЫ</w:t>
        <w:br/>
        <w:t>Әй, қатын, ерің тұрып қылдың сауда,</w:t>
        <w:br/>
        <w:t>Ақыры бұл сауданың болар ғауға.</w:t>
        <w:br/>
        <w:t>Қерекпей бұ көйлегің тозып қалар</w:t>
        <w:br/>
        <w:t>Жеткенше келесі жыл бие бауға.</w:t>
        <w:br/>
        <w:t>Көйлектің иесі келер сұрап басбақ,</w:t>
        <w:br/>
        <w:t>Бетіңнің қызылына кетпес тастап.</w:t>
        <w:br/>
        <w:t>Өзіне сол уақытта қиын болар,</w:t>
        <w:br/>
        <w:t>Жаратып бір тай өгіз жарын қоспақ.</w:t>
        <w:br/>
        <w:t>Қарамас ерге қатын сырын алса,</w:t>
        <w:br/>
        <w:t>Ер жігіт жарлы болар қырын алса.</w:t>
        <w:br/>
        <w:t>Үш кез зәйір мен ұштап кейлек есіңе түсер,</w:t>
        <w:br/>
        <w:t>Жыл шығып үш баспақтың бірін алса.</w:t>
        <w:br/>
        <w:t>Біреуін үш баспақтың саттың зерге,</w:t>
        <w:br/>
        <w:t>Кеткен жоқ ерің асып алыс жерге.</w:t>
        <w:br/>
        <w:t>Шамалы о қатынға қарамадың,</w:t>
        <w:br/>
        <w:t>Жарамас мынау ісің сұлу дерге.</w:t>
        <w:br/>
        <w:t>168</w:t>
        <w:br/>
        <w:t>Биге менің айтқан мынау сөзім |</w:t>
        <w:br/>
        <w:t>Ойыңа қосып алсаң ой болғандай.</w:t>
        <w:br/>
        <w:t>Парасатты әкімдерден бұйрық алдың,</w:t>
        <w:br/>
        <w:t>Ұрыдан пайда етем деп сыйлық алдың.</w:t>
        <w:br/>
        <w:t>Әуелі білгендерден ақыл алмай</w:t>
        <w:br/>
        <w:t>Таласып не етейін деп билік алдың?</w:t>
        <w:br/>
        <w:t>Табуға ақыл қиын, билік оңай,</w:t>
        <w:br/>
        <w:t>Дағуаны тұтпау қңын, бұйрық оңай.</w:t>
        <w:br/>
        <w:t>Құдайдан, һәм әкімдерден ұялмасан,</w:t>
        <w:br/>
        <w:t>Алатын пара, пайда, сыйлық оңай.</w:t>
        <w:br/>
        <w:t>Ұрыдан бейкүнәні алыс көрме,</w:t>
        <w:br/>
        <w:t>Аузыңа келген сөзді жұл, ескерме.</w:t>
        <w:br/>
        <w:t>Ылайық мінезіңе кеңес еттім,</w:t>
        <w:br/>
        <w:t>Ренжіп бұл сөзімді намыс көрме.</w:t>
        <w:br/>
        <w:t>Харамды сүйреп судан шығарам деп</w:t>
        <w:br/>
        <w:t>Маһшарда өз жаныңа кеміс қылма.</w:t>
        <w:br/>
        <w:t>Ұрлады бұ ұры құнанымды,</w:t>
        <w:br/>
        <w:t>Біреуі екеу еді шығарылды.</w:t>
        <w:br/>
        <w:t>Ал-дағы бір атаны сен азық қыл,</w:t>
        <w:br/>
        <w:t>Аламын үш атадан күмәнімді.</w:t>
        <w:br/>
        <w:t>Үш ата үйір болса тағы қойдым,</w:t>
        <w:br/>
        <w:t>Қолға алып өзің ақта құраныңды.</w:t>
        <w:br/>
        <w:t>68 із</w:t>
      </w:r>
    </w:p>
    <w:p>
      <w:r>
        <w:t>Жұмаққа мүһмін адам барса керек</w:t>
        <w:br/>
        <w:t>Харамнан жанын, тәнін таза бақса.</w:t>
        <w:br/>
        <w:t>Қамытын лағынеттің киген шайтан,</w:t>
        <w:br/>
        <w:t>Шыңғырып болған сонда ойқан-тойқан.</w:t>
        <w:br/>
        <w:t>Бұтына қорқып сиіп жіберіпті</w:t>
        <w:br/>
        <w:t>Білмесең отағасы бұны байқаң.</w:t>
        <w:br/>
        <w:t>Темекі сол орынға шыққан екен</w:t>
        <w:br/>
        <w:t>Достықпен есіткенім сізге айтам.</w:t>
        <w:br/>
        <w:t>Әлі бар мойынында күйген жері,</w:t>
        <w:br/>
        <w:t>Қамыты лағынетінің тиген жері.</w:t>
        <w:br/>
        <w:t>Көгеріп темекі боп шыққан екен</w:t>
        <w:br/>
        <w:t>Ібілістің сасқаннан сиген жері.</w:t>
        <w:br/>
        <w:t>Не қылып мұны енді тәуір дейміз,</w:t>
        <w:br/>
        <w:t>Кінәсін сол себептен ауыр дейміз.</w:t>
        <w:br/>
        <w:t>Өзің біл, отағасы, ақылың бар,</w:t>
        <w:br/>
        <w:t>Қыла көр насыбайға сабыр дейміз.</w:t>
        <w:br/>
        <w:t>ішеді хақ бұйрығы аузың тамақ,</w:t>
        <w:br/>
        <w:t>Мұрының насыбайды қылар талап.</w:t>
        <w:br/>
        <w:t>Тағамың ішетұғын жанға пайда,</w:t>
        <w:br/>
        <w:t>Насыбай бір жаныңды қылар харап.</w:t>
        <w:br/>
        <w:t>Таста да насыбайды тәуба етіңіз,</w:t>
        <w:br/>
        <w:t>Ақылсыз, отағасы, болма дорақ.</w:t>
        <w:br/>
        <w:t>БІР ҰРЫҒА НАСИХАТ</w:t>
        <w:br/>
        <w:t>ҚЫЛЫН АЙТҚАНЫ</w:t>
        <w:br/>
        <w:t>Баласы бәленшенің бәленшесің,</w:t>
        <w:br/>
        <w:t>Осы күн көңіліме жарамайсың.</w:t>
        <w:br/>
        <w:t>Бейуақыт түнде жүріп түсің қашып,</w:t>
        <w:br/>
        <w:t>Халықты күндіз жүріп аралайсың.</w:t>
        <w:br/>
        <w:t>Дүния ақыреттік кемдік тауып,</w:t>
        <w:br/>
        <w:t>Бетіңді ап-ажарлы қаралайсың.</w:t>
        <w:br/>
        <w:t>114</w:t>
        <w:br/>
        <w:t>ӘЗІР НАСЫБАЙ АТҚАН</w:t>
        <w:br/>
        <w:t>АДАМҒА АЙТҚАНЫ</w:t>
        <w:br/>
        <w:t>Атпаңыз, отағасы, насыбайды,</w:t>
        <w:br/>
        <w:t>Тастаңыз тәуба қылып басыбайлы.</w:t>
        <w:br/>
        <w:t>Сідікпен шайтан малғұн суарған соң,</w:t>
        <w:br/>
        <w:t>Қызығы насыбайдың жасымайды.</w:t>
        <w:br/>
        <w:t>Тіліне малғұнның ермеген жан</w:t>
        <w:br/>
        <w:t>Иманын таҙа қылып асырайды.</w:t>
        <w:br/>
        <w:t>Тастаған талай кісі атып-атып,</w:t>
        <w:br/>
        <w:t>Қүнадан аршылғандай нұрға батып.</w:t>
        <w:br/>
        <w:t>Насыбай атып жүріп өлгендерді</w:t>
        <w:br/>
        <w:t>Жу деген балтаменен басын уатып.</w:t>
        <w:br/>
        <w:t>Насыбай, арақ, шылым бәрі бірдей</w:t>
        <w:br/>
        <w:t>Айтайын жайын сізге тацырқатып.</w:t>
        <w:br/>
        <w:t>Қалады дүния шіркін, иман жолдас</w:t>
        <w:br/>
        <w:t>Қабірде қалған күні жалғыз жатып,</w:t>
        <w:br/>
        <w:t>ПШіайтанның араласқан нәрселері</w:t>
        <w:br/>
        <w:t>Дүнияда көрінеді сондай латиф.</w:t>
      </w:r>
    </w:p>
    <w:p>
      <w:r>
        <w:t>Насыбай атушының жүзі сары,</w:t>
        <w:br/>
        <w:t>Кетеді сары болып мидың бәрі.</w:t>
        <w:br/>
        <w:t>Жас болсаң қартайғанда қоям дерсін,</w:t>
        <w:br/>
        <w:t>Не етесін жасың жеткен өзің кәрі.</w:t>
        <w:br/>
        <w:t>Бойыңда үш жүз алпыс тамырың бар</w:t>
        <w:br/>
        <w:t>Атқан соң жайылады оның зәрі.</w:t>
        <w:br/>
        <w:t>Орнына харам нәрсе кіргеннен соң,</w:t>
        <w:br/>
        <w:t>Адамның сескенеді иман жаны.</w:t>
        <w:br/>
        <w:t>Тауба қыл, отағасы, мұны таста,</w:t>
        <w:br/>
        <w:t>Бар болса көңіліңде жаныңның қамы.</w:t>
        <w:br/>
        <w:t>Насыбай мұрыныңа жұғар боқша,</w:t>
        <w:br/>
        <w:t>Ысырап дүнияда берген ақша.</w:t>
        <w:br/>
        <w:t>Айтысып өзіңмен-өзің малың</w:t>
        <w:br/>
        <w:t>Не айтарсың маһшар күнде жаныңды жг</w:t>
        <w:br/>
        <w:t>173</w:t>
        <w:br/>
        <w:t>Уақытсыз олар да өлмей саламат жүр</w:t>
        <w:br/>
        <w:t>Бір ішім жарамаған ішер шайға,</w:t>
        <w:br/>
        <w:t>Етіп бақ ұрлағанның есін риза,</w:t>
        <w:br/>
        <w:t>Қылайын деме онын несін риза.</w:t>
        <w:br/>
        <w:t>Таппасаң несін оның садақа қыл,</w:t>
        <w:br/>
        <w:t>Кешірер күнәңді құдай мырза.</w:t>
        <w:br/>
        <w:t>Алдаған, зорлағанның тап қожасын,</w:t>
        <w:br/>
        <w:t>Разы етіп бұ малыңның жи тазасын.</w:t>
        <w:br/>
        <w:t>Ақшаның майын алған пақырға бер,</w:t>
        <w:br/>
        <w:t>Алладан сұра өткен көп қазасын.</w:t>
        <w:br/>
        <w:t>Бұларды молдалардан сұрап қара,</w:t>
        <w:br/>
        <w:t>Тартарсың тәуба етпесең тақ мазасын.</w:t>
        <w:br/>
        <w:t>Бай да бір, жарлы да бір кірсе көрге,</w:t>
        <w:br/>
        <w:t>Ат керек пәлен ұлы пәлендерге.</w:t>
        <w:br/>
        <w:t>Тазалап жинасаң да бақытың көп</w:t>
        <w:br/>
        <w:t>Нашар іс лайық па сіздей ерге?!</w:t>
        <w:br/>
        <w:t>Ақша емес, жинағаның тамұқ оты,</w:t>
        <w:br/>
        <w:t>Сұрашы ғалымдардан, болма қапы.</w:t>
        <w:br/>
        <w:t>Айтамын нашар істі салып ойға,</w:t>
        <w:br/>
        <w:t>Білмейміз өз орнымыз әлдеқайда.</w:t>
        <w:br/>
        <w:t>Мұнымен жиған малың адалданса,</w:t>
        <w:br/>
        <w:t>Басыңа өлім келмей бұрын ойла.</w:t>
        <w:br/>
        <w:t>Мазһәбде Имам Ағзам сауда еткен,</w:t>
        <w:br/>
        <w:t>Олар да соныменен пайда еткен.</w:t>
        <w:br/>
        <w:t>Ішінде бір шапанның шірігі үшін</w:t>
        <w:br/>
        <w:t>Ақшасын мың шапанның садақа еткен.</w:t>
        <w:br/>
        <w:t>Қатадан бір шапанның біреуінің</w:t>
        <w:br/>
        <w:t>Жаңылыс арасында шірік кеткен.</w:t>
        <w:br/>
        <w:t>Қарашы үшбуларға ретпенен</w:t>
        <w:br/>
        <w:t>Жігітсің заманада блат еткен,</w:t>
        <w:br/>
        <w:t>170</w:t>
      </w:r>
    </w:p>
    <w:p>
      <w:r>
        <w:t>Қиямет күн тексерісінде болар,</w:t>
        <w:br/>
        <w:t>Газап қылар құдайым сен емегі.</w:t>
        <w:br/>
        <w:t>Молда көп біздің елде сендей зерек,</w:t>
        <w:br/>
        <w:t>Парызды өз еліңде білер сирек.</w:t>
        <w:br/>
        <w:t>Құнә қылсам залалын мен көремін.</w:t>
        <w:br/>
        <w:t>Біздің үшін боласың неге күйрек.</w:t>
        <w:br/>
        <w:t>Ханның әмірі жүрмейді бөтен елге,</w:t>
        <w:br/>
        <w:t>Пайдалы біліміңді халқыңа үйрет.</w:t>
        <w:br/>
        <w:t>Нәдірша хан болыпты қызылбасқа</w:t>
        <w:br/>
        <w:t>Халыққа үгіт айткан бұзылмасқка.</w:t>
        <w:br/>
        <w:t>Қайдан келіп біздерге күш айтасың</w:t>
        <w:br/>
        <w:t>Мен-- қазақ, сен-- қара сарт ізің басқа.</w:t>
        <w:br/>
        <w:t>Ау, қазым, ашуланып асып-саспа,</w:t>
        <w:br/>
        <w:t>Дәулетке бес күндік асып-таспа.</w:t>
        <w:br/>
        <w:t>Қазыға міндет болса тентек тыю,</w:t>
        <w:br/>
        <w:t>Еліңде залымдар көп қара қасқа.</w:t>
        <w:br/>
        <w:t>Үргенішті араладым жеті жылдай,</w:t>
        <w:br/>
        <w:t>Шарық еттім Қазалы мен әулие Сырдай.</w:t>
        <w:br/>
        <w:t>Қазыға сендей неше таныс болдым,</w:t>
        <w:br/>
        <w:t>Бір жылы себеппенен барып Шымбай.</w:t>
        <w:br/>
        <w:t>Талай қазы қол құсырып тұрушы еді</w:t>
        <w:br/>
        <w:t>Ешбіреу тексерген жоқ болып мұндай.</w:t>
        <w:br/>
        <w:t>Алдында сыпайының көп сөйледім,</w:t>
        <w:br/>
        <w:t>Мысалы әр сөзімнің тартқан сымдай.</w:t>
        <w:br/>
        <w:t>Жер-жерде, жекен суда дегендейін</w:t>
        <w:br/>
        <w:t>Біздің ел мал бақтырды жығақ қылдай.</w:t>
        <w:br/>
        <w:t>Ау, қазиым, қияметте құдай білер,</w:t>
        <w:br/>
        <w:t>Сираттан айдағанда жалғыз құдай.</w:t>
        <w:br/>
        <w:t>қаитармыз ақыреттің шаларына,</w:t>
        <w:br/>
        <w:t>Дүниеде жүрген жанбыз срокпенен.</w:t>
        <w:br/>
        <w:t>Бойсұнған ізгілікке адамдарға</w:t>
        <w:br/>
        <w:t>Жасаған бір тәңірі көмек деген</w:t>
        <w:br/>
        <w:t>Айтайын бұл кеңесті өзің үшін</w:t>
        <w:br/>
        <w:t>Әдетін ете берме керекпеген.</w:t>
        <w:br/>
        <w:t>ҚОЖАСЫНЫҢ ТІЛІН АЛМАҒАН</w:t>
        <w:br/>
        <w:t>ҚЫЗМЕТҚЕРГЕ АЙТҚАНЫ</w:t>
        <w:br/>
        <w:t>Құлақ сал бұ сөзіме, қызметкер,</w:t>
        <w:br/>
        <w:t>Айтайын өзің үшін тәуір гәптер.</w:t>
        <w:br/>
        <w:t>Бойыңа алған ақың сондг тарар</w:t>
        <w:br/>
        <w:t>Кесімді жүрген күнің сұлу өткер.</w:t>
        <w:br/>
        <w:t>Біткенше түзу іс қыл жүрген күнің,</w:t>
        <w:br/>
        <w:t>Есітемін шығып отыр бұ күн мінің.</w:t>
        <w:br/>
        <w:t>“Бес киім, құнан өгіз қыс өткеніне;</w:t>
        <w:br/>
        <w:t>Сол еді сатсаң пұлын, өлсең құның.</w:t>
        <w:br/>
        <w:t>Бағуға бай жалдайды сені қойға,</w:t>
      </w:r>
    </w:p>
    <w:p>
      <w:r>
        <w:t>Кетіпсің қойды тастап қызық тойға.</w:t>
        <w:br/>
        <w:t>Жұмысың тастап, мұның не, қыдырғаның,</w:t>
        <w:br/>
        <w:t>Қарашы лайық па, салып ойға?</w:t>
        <w:br/>
        <w:t>Қызметші қожасына риза ма екен,</w:t>
        <w:br/>
        <w:t>Аяғын рұқсатсыз баса ма екен?</w:t>
        <w:br/>
        <w:t>Пендеге алла пенде қылғаннан соң,</w:t>
        <w:br/>
        <w:t>Өз халін әзі білмей таса ма екен?</w:t>
        <w:br/>
        <w:t>Қинайсың табам деп жігіт жанын,</w:t>
        <w:br/>
        <w:t>&lt; Құдай деп тапсырды байлар малын.</w:t>
        <w:br/>
        <w:t>Қиянат дәмін татып өткен нан, суын,</w:t>
        <w:br/>
        <w:t>Дүңияда ас бола ма алған малың?</w:t>
        <w:br/>
        <w:t>Ү!</w:t>
        <w:br/>
        <w:t>Ашуын бір сапарға бай да тастар,</w:t>
        <w:br/>
        <w:t>Мұныңды қойып енді малың басқар.</w:t>
        <w:br/>
        <w:t>Ете бер дұрыс жүріп қызметің,</w:t>
        <w:br/>
        <w:t>Деме енді пәлен жерде той бар, ас бар.</w:t>
        <w:br/>
        <w:t>Қожаңыз рұқсат қылып бар демесе,</w:t>
        <w:br/>
        <w:t>Қыдырма шақырея да сойып қошқар.</w:t>
        <w:br/>
        <w:t>Қызметші отырмайды шығып төрге,</w:t>
        <w:br/>
        <w:t>Жүрмейді ықтиярсыз бөтен жерге.</w:t>
        <w:br/>
        <w:t>Қызмет кеткеніңше саған міндет</w:t>
        <w:br/>
        <w:t>Ас беру байға міндет сусын, шөлге.</w:t>
        <w:br/>
        <w:t>Алғаның адал жүрсең бойға тарар,</w:t>
        <w:br/>
        <w:t>Асты-үстін баққан малдың сұлу қарар.</w:t>
        <w:br/>
        <w:t>Тағы да құдай саған дәулет беріп,</w:t>
        <w:br/>
        <w:t>Несібең ұзалтып алдыңды орар.</w:t>
        <w:br/>
        <w:t>Егерде сүйтіп жүріп өліп кетсең,</w:t>
        <w:br/>
        <w:t>Құдайға адал болған түзу барар.</w:t>
        <w:br/>
        <w:t>Аллаға адал кісі барар түзу,</w:t>
        <w:br/>
        <w:t>Ауыр бол, женіл, нашар, болма қызу.</w:t>
        <w:br/>
        <w:t>Жігітке есітуге лайықсыз</w:t>
        <w:br/>
        <w:t>Ала алмай жүріп ақын уағда бұзу.</w:t>
        <w:br/>
        <w:t>Мал тапқан азаматқа қорлық емес,</w:t>
        <w:br/>
        <w:t>Маңдайға не жазса да болар сызу.</w:t>
        <w:br/>
        <w:t>Ақы алып жарлы болсаң жұмыс істе,</w:t>
        <w:br/>
        <w:t>Бай болсаң басың күтіп тыныш істе.</w:t>
        <w:br/>
        <w:t>Жүре бер сорың жеңсе жамандыққа,</w:t>
        <w:br/>
        <w:t>Айтамын құдай үшін дұрыс іске.</w:t>
        <w:br/>
        <w:t>Бірталай тойға барып тайраңдадың,</w:t>
        <w:br/>
        <w:t>Қалғанын жұмысыңның ойламадың.</w:t>
        <w:br/>
        <w:t>Әуелден тойды тәуір көрерің бар,</w:t>
        <w:br/>
        <w:t>Біржола той тойлауға байланбадың.</w:t>
        <w:br/>
        <w:t>Жарқыным, өзің үшін үгіт айттым,</w:t>
        <w:br/>
        <w:t>Бек жақсы байға жағып жай болғаның.</w:t>
        <w:br/>
        <w:t>179</w:t>
      </w:r>
    </w:p>
    <w:p>
      <w:r>
        <w:t>ӨПЕҢ-ХАТТАР</w:t>
        <w:br/>
        <w:t>ҚҰЛБАТЫРҒА ЖАЗҒАНЫ</w:t>
        <w:br/>
        <w:t>Құлеке, сізге сәлем бере келдім,</w:t>
        <w:br/>
        <w:t>Мүбарак ақ жүзіңді көре келдім,</w:t>
        <w:br/>
        <w:t>Шернияз, Адай Абыл, беріш Иманбай</w:t>
        <w:br/>
        <w:t>Өтіпті уақытында төрелердің.</w:t>
        <w:br/>
        <w:t>«Әр ханның уақытында бір сұрқылтай» --</w:t>
        <w:br/>
        <w:t>Бұрыңғы нақылы бар көнелердің,.</w:t>
        <w:br/>
        <w:t>Көнеден қалған бізге уақытымыз,</w:t>
        <w:br/>
        <w:t>Мұбарақ Сүлеймендей тақытыңыз.</w:t>
        <w:br/>
        <w:t>Сыртыңнан болғаныңа ел қуанды,</w:t>
        <w:br/>
        <w:t>Жоғалып табылғандай жақұтыңыз.</w:t>
        <w:br/>
        <w:t>Адамның бақ орнаған тұқымынан</w:t>
        <w:br/>
        <w:t>Қайырлы, құтты болсын бақытыңыз!</w:t>
        <w:br/>
        <w:t>Би болған бес Шектіге атаң Шонты,</w:t>
        <w:br/>
        <w:t>Шонтыны еш адампан демейді олқы.</w:t>
        <w:br/>
        <w:t>Кешегі Қаратайды хан қойғанда,</w:t>
        <w:br/>
        <w:t>Өлтіріп Жантөрені шыққан даңқы.</w:t>
        <w:br/>
        <w:t>Хан қойған Қаратайды Әлім қалап,</w:t>
        <w:br/>
        <w:t>Өлтірген Жантөерені құстай талап.</w:t>
        <w:br/>
        <w:t>Келмеген қатарыңа хан баласы</w:t>
        <w:br/>
        <w:t>Сол қылған қайратыңнан бермен қарап.</w:t>
        <w:br/>
        <w:t>185</w:t>
        <w:br/>
        <w:t>БІР ҚАРТҚАЖЫНЫҢ ҚАТЫНЫ</w:t>
        <w:br/>
        <w:t>ЕРІМЕН АРАЗ БОЛҒАНДА</w:t>
        <w:br/>
        <w:t>НАСИХАТ ҚЫЛЫП АЙТҚАНЫ</w:t>
        <w:br/>
        <w:t>Әй, қатын, араз болма еріңменен,</w:t>
        <w:br/>
        <w:t>Бәлені шақырмаңыз көрінбеген.</w:t>
        <w:br/>
        <w:t>Қажымен қарап тұрып дұшпан болсаң,</w:t>
        <w:br/>
        <w:t>Басыңда қатер болар өлімменен.</w:t>
        <w:br/>
        <w:t>Үгіттеп екеуіңді қоса келдім</w:t>
        <w:br/>
        <w:t>Ағашты жабыстырған желімменен.</w:t>
        <w:br/>
        <w:t>Әй, жеңгей, араз болма қажыменен,</w:t>
        <w:br/>
        <w:t>Қажының айнала бер сазыменен.</w:t>
        <w:br/>
        <w:t>Қигенің ылғи жібек, ішкенің шай,</w:t>
        <w:br/>
        <w:t>Жегенің жал мен жая, қазыменен.</w:t>
        <w:br/>
        <w:t>Жұмысқа қолың тимейді хан қызындай</w:t>
        <w:br/>
        <w:t>Алланың ұлан қысы-жазыменен.</w:t>
        <w:br/>
        <w:t>Болмасын онша тергеп сенің ісің</w:t>
        <w:br/>
        <w:t>Ұлғайған уақытының азыменен.</w:t>
        <w:br/>
        <w:t>Бұл қажы жас күнінде қызды құшқан,</w:t>
        <w:br/>
        <w:t>Алаштан таңдап алып сізді құшқан.</w:t>
        <w:br/>
        <w:t>«Қатынның ері-- пірі» деген сөз бар,</w:t>
        <w:br/>
        <w:t>Піріңмен тірлікте болма дұшпан.</w:t>
      </w:r>
    </w:p>
    <w:p>
      <w:r>
        <w:t>Еріне қызмет қылған жақсы әйел</w:t>
        <w:br/>
        <w:t>Снраттан қыл көпірде құстай ұшқан.</w:t>
        <w:br/>
        <w:t>Жан болсаң ақылың бар түсінерсің,</w:t>
        <w:br/>
        <w:t>Көрсеткен, ей, жеңеше, менің нұсқам.</w:t>
        <w:br/>
        <w:t>Жақпаса қатын ерге, хаққа жақпас,</w:t>
        <w:br/>
        <w:t>Екінші тірлікте халыққа жақпас.</w:t>
        <w:br/>
        <w:t>Ерінен дұға алмаған жауыз қатын</w:t>
        <w:br/>
        <w:t>Маһшарда өлген күні иман таппас.</w:t>
        <w:br/>
        <w:t>Ішінде қараңғы көр кірген күні</w:t>
        <w:br/>
        <w:t>Көп болар қабір ғазап, тыныш жатпас.</w:t>
        <w:br/>
        <w:t>178</w:t>
        <w:br/>
        <w:t>ХИУА ЖҰРТЫНДА ФАРЫЗ ҒАЙЫН</w:t>
        <w:br/>
        <w:t>СҰРАҒАН ҚАЗЫҒА АЙТҚАНЫ</w:t>
        <w:br/>
        <w:t>Ау, Қазым, ойының ба, расың ба,</w:t>
        <w:br/>
        <w:t>Жалпақ қара қайыспен ұрасың ба?</w:t>
        <w:br/>
        <w:t>Қырық парыз біреуін біліп, біреуін білмейді,</w:t>
        <w:br/>
        <w:t>Халықтың бәрін бірдей қырасың ба?</w:t>
        <w:br/>
        <w:t>Халқының Хнуаның бәрі залым,</w:t>
        <w:br/>
        <w:t>Мен түгел өзің де тұғры жолда тұрасың ба?</w:t>
        <w:br/>
        <w:t>Атамыз бірге туған қазақ, созақ,</w:t>
        <w:br/>
        <w:t>Қорқытып көп ішінде бердің ғазап.</w:t>
        <w:br/>
        <w:t>Әр жерде фақырлардың малын жейсің,</w:t>
        <w:br/>
        <w:t>Орыны қазылардың болар дозақ.</w:t>
        <w:br/>
        <w:t>Жолаушымын бір жүрген елім қырда,</w:t>
        <w:br/>
        <w:t>Қазыеке, жөніңе жүр, қылма мазақ.</w:t>
        <w:br/>
        <w:t>Парыздың инша алла бәрін білем,</w:t>
        <w:br/>
        <w:t>Көңілім бегіректе сенен таза-ақ.</w:t>
        <w:br/>
        <w:t>Еркек көрсе қызады деп есітемін,</w:t>
        <w:br/>
        <w:t>Қара сарт ойлап тұрсам ақылың аз-ақ.</w:t>
        <w:br/>
        <w:t>Құдай бір, пайғамбар хақ, бек нанамын,</w:t>
        <w:br/>
        <w:t>Бұқарға Хиуамен көп барамын.</w:t>
        <w:br/>
        <w:t>Мешіттің ғалым ишан бәрін көрдім,</w:t>
        <w:br/>
        <w:t>Білмесем мен сауапты неге барамын?-</w:t>
        <w:br/>
        <w:t>Азанға ертеңді-кеш құлақ салып,</w:t>
        <w:br/>
        <w:t>Еліме Бұқара жақсы деп барамын.</w:t>
        <w:br/>
        <w:t>.Білінді қара сарттың ел емесі,</w:t>
        <w:br/>
        <w:t>Сенің қызар қазағың мен емесі.</w:t>
        <w:br/>
        <w:t>&lt; Көзің жұмып бардағы еліңді алда,</w:t>
        <w:br/>
        <w:t>Бізге қылған бұл ісің жөн емесі,</w:t>
        <w:br/>
        <w:t>Әуелі мені қойып өзінді жөнде,</w:t>
        <w:br/>
        <w:t>Уағыз айтар молда көп біздің елде,</w:t>
        <w:br/>
        <w:t>Қерекпес Бораққұлдың келемеші.</w:t>
        <w:br/>
        <w:t>Ата берсе баласы молда болар,</w:t>
        <w:br/>
        <w:t>183</w:t>
      </w:r>
    </w:p>
    <w:p>
      <w:r>
        <w:t>Тәуба қыл, хаталыққа ғапу өтін,</w:t>
        <w:br/>
        <w:t>Аңдаусыз ашулансаң сөйлеп ақтас.</w:t>
        <w:br/>
        <w:t>Жеңеше, тату болып төсекке кір,</w:t>
        <w:br/>
        <w:t>Білгенге біраз сөзім болар жақтас.</w:t>
        <w:br/>
        <w:t>Жатып тұр ренжусіз төесегіңе,</w:t>
        <w:br/>
        <w:t>Дұшпанның күлкі болма өсегіне.</w:t>
        <w:br/>
        <w:t>Қүңкіл сөз әйелдерге дұрыс болмас, .</w:t>
        <w:br/>
        <w:t>Сіз түгіл күң қатынға дұрыс па екен</w:t>
        <w:br/>
        <w:t>Өкпелеп бүгін жүрер кешегіге.</w:t>
        <w:br/>
        <w:t>Еріңе ләм еліңе халап болып</w:t>
        <w:br/>
        <w:t>Алланың ұқсамаңыз есегіне.</w:t>
        <w:br/>
        <w:t>Қатын жоқ сендей сыйлы бұл арада</w:t>
        <w:br/>
        <w:t>Қарасаң өзің ойлап есебіңе,</w:t>
        <w:br/>
        <w:t>Мінезді мұндай нашар ғадет етсең,</w:t>
        <w:br/>
        <w:t>Сарсаңның ұшырарсың кесегіне.</w:t>
        <w:br/>
        <w:t>Айта ма қатын билік өр болмаса,</w:t>
        <w:br/>
        <w:t>Қатынның сәні бар ма ер болмаса?</w:t>
        <w:br/>
        <w:t>Қерегіңнің бәрі түгел өкпелеме,</w:t>
        <w:br/>
        <w:t>Харамда көңіліңде жел болмаса.</w:t>
        <w:br/>
        <w:t>Егерде екі қатын бірі өліп,</w:t>
        <w:br/>
        <w:t>Төсектен ықластан кем болмаса.</w:t>
        <w:br/>
        <w:t>Қой, жеңеше, бұлай болма байыңменен,</w:t>
        <w:br/>
        <w:t>Айта бер шаруаңды жайыңменен.</w:t>
        <w:br/>
        <w:t>Іс етпе ықылассыз сипатыңа</w:t>
        <w:br/>
        <w:t>Бұралған тал шыбықтай бойыңменен.</w:t>
        <w:br/>
        <w:t>Ақылға сенен терең еш қатын жоқ,</w:t>
        <w:br/>
        <w:t>Баршасын білгендейсің ойыңменен,</w:t>
        <w:br/>
        <w:t>Салтанат мундай құрмет ерге бітпес</w:t>
        <w:br/>
        <w:t>Отырыс күнде базар тойыңменен.</w:t>
        <w:br/>
        <w:t>Дұнияға мерекелі бұ да қызық,</w:t>
        <w:br/>
        <w:t>Қорада түйең туса қойыңменен.</w:t>
        <w:br/>
        <w:t>Алмасаң бұл сөзімді, ей, жеңеше,</w:t>
        <w:br/>
        <w:t>Өлгенше ғұмырың өтер уайымменен.</w:t>
        <w:br/>
        <w:t>179</w:t>
        <w:br/>
        <w:t>Ұрлық қара қылар ажарыңды,</w:t>
        <w:br/>
        <w:t>Ішкен ас арам қылар қазаныңды.</w:t>
        <w:br/>
        <w:t>Жігіттік түріңді кемітеді,</w:t>
        <w:br/>
        <w:t>Тек өскен қатар өңді базарыңды.</w:t>
        <w:br/>
        <w:t>Ұры деп мал иесі бүгін сөксе,</w:t>
        <w:br/>
        <w:t>Ойлашы, қайтармас па назарыңды?</w:t>
        <w:br/>
        <w:t>Хакімдер лабақтыға жаза салса</w:t>
        <w:br/>
        <w:t>Мұнда да мұкқатпай ма ажарыңды:</w:t>
        <w:br/>
        <w:t>Ер едің иман жүзді жылы деген,</w:t>
        <w:br/>
        <w:t>Жігітке тәуір ат па ұры деген?</w:t>
        <w:br/>
        <w:t>Ақсақал батасын ал, бұлай етпе,</w:t>
        <w:br/>
        <w:t>Берекет таба алмассың мұныменен,</w:t>
        <w:br/>
        <w:t>Халалда бір де болса берекет бар,</w:t>
      </w:r>
    </w:p>
    <w:p>
      <w:r>
        <w:t>Харамның ер байымас мыңыменен.</w:t>
        <w:br/>
        <w:t>Тыңдасаң мұның бәрі өзің пайдаң,</w:t>
        <w:br/>
        <w:t>Айтады ағаларың шыныменен.</w:t>
        <w:br/>
        <w:t>Оныңның бір ұрлыққа бәрі кетті,</w:t>
        <w:br/>
        <w:t>Сүйген сені әркімнің ары кетті.</w:t>
        <w:br/>
        <w:t>Әдетке мұндай әуес болғаныңша,</w:t>
        <w:br/>
        <w:t>Өлгенің көп жасамай ғанибет-ті.</w:t>
        <w:br/>
        <w:t>Баланың бәрі сондай бола берсе,</w:t>
        <w:br/>
        <w:t>Асыраған ата-ананың соры көп-ті.</w:t>
        <w:br/>
        <w:t>Не пайда көрді ата-ананың асыраған,</w:t>
        <w:br/>
        <w:t>Қім деуге арланады асыл адам.</w:t>
        <w:br/>
        <w:t>Дүнияда берекетін бақыт табар</w:t>
        <w:br/>
        <w:t>Құдайың бергеніне ұсамаған.</w:t>
        <w:br/>
        <w:t>Алланың рахметінен кұр қалады</w:t>
        <w:br/>
        <w:t>Жиһанда сендей болған пасық адам.</w:t>
        <w:br/>
        <w:t>Кім деуге еті қызып ренжімес</w:t>
        <w:br/>
        <w:t>Сүйекте қасиет жоқ жасық адам.</w:t>
        <w:br/>
        <w:t>Жийһанда ымдасаңыз ұры болар</w:t>
        <w:br/>
        <w:t>Алланың рахметінен қашық адам.</w:t>
        <w:br/>
        <w:t>175</w:t>
        <w:br/>
        <w:t>Таусылмас би Шонтының әңгімесі</w:t>
        <w:br/>
        <w:t>Талайдың билік айтқан алдын орап.</w:t>
        <w:br/>
        <w:t>Құлеке, тәтті шәрип асыл едің,</w:t>
        <w:br/>
        <w:t>Асылдың артық туған нәсілі едің.</w:t>
        <w:br/>
        <w:t>Алшайып ат үстіне мінгеннен соң,</w:t>
        <w:br/>
        <w:t>Тасыған меһманды басып едің.</w:t>
        <w:br/>
        <w:t>Баласын қара қазақ былай қойып,</w:t>
        <w:br/>
        <w:t>Басыңды ақсүйекке қосып едің.</w:t>
        <w:br/>
        <w:t>Іс қылдың қатарыңда судай шалқып,</w:t>
        <w:br/>
        <w:t>Қатесінен қатарыңа келген пенде</w:t>
        <w:br/>
        <w:t>Кетеді үгіт айтсаң нұрдай балқып.</w:t>
        <w:br/>
        <w:t>Алшайып ат үстіне мінгеннен сон,</w:t>
        <w:br/>
        <w:t>Кісіден көргенің жоқ бойың тартып,</w:t>
        <w:br/>
        <w:t>Басыңа бақыт қонды буын-буын,</w:t>
        <w:br/>
        <w:t>Жақсыға тәңірім шашар нұрдың суын,</w:t>
        <w:br/>
        <w:t>Ішінде Бес Шектінің батыр жаралған</w:t>
        <w:br/>
        <w:t>Дұшпанға жайған адам тілдің уын.</w:t>
        <w:br/>
        <w:t>Қалдырып ол Жарасты лауазымен</w:t>
        <w:br/>
        <w:t>Түсіріп, он сегізде алдың құнын.</w:t>
        <w:br/>
        <w:t>Түсіріп, би Жарастың туын алдың,</w:t>
        <w:br/>
        <w:t>Егескен қай дұшпанның тілін алдың?!</w:t>
        <w:br/>
        <w:t>Айқасып, араласып ақылменен</w:t>
        <w:br/>
        <w:t>Сөйлескен би, төренің сырын алдың.</w:t>
        <w:br/>
        <w:t>Өзіңнің тәжірибең бар адамсың,</w:t>
        <w:br/>
        <w:t>Алланың шын бергенін біліп алдың.</w:t>
        <w:br/>
        <w:t>Жасыңнан хакім болып, халықты бақтың,</w:t>
        <w:br/>
        <w:t>Дұғасы халыққа тиді тамам жақтың.</w:t>
        <w:br/>
        <w:t>Орының теңдікпенен бірдей тиіп,</w:t>
        <w:br/>
        <w:t>Мұңлының, құрбының (көңілін! тегіс таптың.</w:t>
      </w:r>
    </w:p>
    <w:p>
      <w:r>
        <w:t>186</w:t>
        <w:br/>
        <w:t>Деуші едің мені көрсең ақын бала,</w:t>
        <w:br/>
        <w:t>Бұл сөзім менің айтқан ақыл бола.</w:t>
        <w:br/>
        <w:t>Дұниядан зина қылмай пак өткен жан</w:t>
        <w:br/>
        <w:t>Жұмаққа кіріп жаны дақыл бола.</w:t>
        <w:br/>
        <w:t>Ғұмырын таза болып өткерген соң,</w:t>
        <w:br/>
        <w:t>Еріне һәм құдайға жақын бола,</w:t>
        <w:br/>
        <w:t>Дұния сау-саламат тұра бермей</w:t>
        <w:br/>
        <w:t>Бір күні жанға заманақыр бола.</w:t>
        <w:br/>
        <w:t>Кемдікке өз еркіңмен жүре берме,</w:t>
        <w:br/>
        <w:t>Біреуге келгеннен соң қатын бола.</w:t>
        <w:br/>
        <w:t>Табылар өз байыңнан шотыңа сап.</w:t>
        <w:br/>
        <w:t>Әркімнің бола берме бұтына қап.</w:t>
        <w:br/>
        <w:t>Өкініп өткен іске тәуба қылып,</w:t>
        <w:br/>
        <w:t>Жаратқан жалғыз патша құдайға жақ.</w:t>
        <w:br/>
        <w:t>Нәжіске көңіліңді аударғанша</w:t>
        <w:br/>
        <w:t>Мал, перзент тіле хақтан, бармақтай бақ.</w:t>
        <w:br/>
        <w:t>жж ж</w:t>
        <w:br/>
        <w:t>Әуеліден ер жолдасы жақсы қатын,</w:t>
        <w:br/>
        <w:t>Егер де жаман болса өшір атын.</w:t>
        <w:br/>
        <w:t>Харамза осал болса қашып құтыл,</w:t>
        <w:br/>
        <w:t>Дүнияның арқалама қияматын.</w:t>
        <w:br/>
        <w:t>Тамағын, төсек, киім пәк болмаса,</w:t>
        <w:br/>
        <w:t>Кем болар дінің менен динаятың.</w:t>
        <w:br/>
        <w:t>Қатының тіл алмаса бажылдаған-</w:t>
        <w:br/>
        <w:t>Кіргенің күнде көрге қазылмаған.</w:t>
        <w:br/>
        <w:t>Садақа апта сайын таратпасан,</w:t>
        <w:br/>
        <w:t>Бір дертке тап болғаның жазылмаған.</w:t>
        <w:br/>
        <w:t>Қыдырса елден-елді өсекпенен,</w:t>
        <w:br/>
        <w:t>Сыбырлап отырмаса есеппенен,</w:t>
        <w:br/>
        <w:t>Дүниядан бос өтсең де ала көрме,</w:t>
        <w:br/>
        <w:t>Ондайды маһшар күні, ешек деген,</w:t>
        <w:br/>
        <w:t>181</w:t>
        <w:br/>
        <w:t>Ішіне бір шұқырдың салып қойып</w:t>
        <w:br/>
        <w:t>Атсаң да ғажап емес кесекпенен.</w:t>
        <w:br/>
        <w:t>Қатындар болса керек ерге ғашық,</w:t>
        <w:br/>
        <w:t>Ерлері разы болсын жүзі ашық.</w:t>
        <w:br/>
        <w:t>Ерлерін ренжітсе осал қатын,</w:t>
        <w:br/>
        <w:t>Адамның бәрінен де олар пасық.</w:t>
        <w:br/>
        <w:t>Ер күткен әйелдердің тәні алтын,</w:t>
        <w:br/>
        <w:t>Алтынды таза сақта біліп парқын.</w:t>
        <w:br/>
        <w:t>Ер күткен қатындардың орны жұмақ,</w:t>
        <w:br/>
        <w:t>Пенденің жұмақ десе жаны қызбақ.</w:t>
      </w:r>
    </w:p>
    <w:p>
      <w:r>
        <w:t>Қабаған итпенен бір жаман қатын,</w:t>
        <w:br/>
        <w:t>Далаға итпен байла тұрсын мұздап.</w:t>
        <w:br/>
        <w:t>Жақсының бағасы артық хақ қасында,</w:t>
        <w:br/>
        <w:t>Ондайды махаббат тұт, көрме салқын.</w:t>
        <w:br/>
        <w:t>Бәтима эрдайымда ерін күткен</w:t>
        <w:br/>
        <w:t>Нұрланып оның жүзі болған жарқын.</w:t>
        <w:br/>
        <w:t>Қатыннан мысық артық ерін күтпес,</w:t>
        <w:br/>
        <w:t>Дахида шыбын артық сабыр тұтпас.</w:t>
        <w:br/>
        <w:t>Қатындар ерге дұшпан жан берерде</w:t>
        <w:br/>
        <w:t>Азаппен, жаны тәннен шығып бітпес.</w:t>
        <w:br/>
        <w:t>Сөйлер сөз мың түрлі ғазаппенен,</w:t>
        <w:br/>
        <w:t>Маһшарда оның орны дозақ деген.</w:t>
        <w:br/>
        <w:t>Бұл сөзім баршаңызға бірдей ортақ</w:t>
        <w:br/>
        <w:t>Дін қарындас, ноғай, естек, қазақпенен.</w:t>
        <w:br/>
        <w:t>Келген малың шықса мал бересің,</w:t>
        <w:br/>
        <w:t>Жабысса барша ғалам жол бересің.</w:t>
        <w:br/>
        <w:t>Халыққа жаман есімің шашылған соң,</w:t>
        <w:br/>
        <w:t>Жабыса барша ғалам жол бересің.</w:t>
        <w:br/>
        <w:t>Егерде айла тауып бермей кетсен,</w:t>
        <w:br/>
        <w:t>Маһшарда түрлі жаза һәм көресің.</w:t>
        <w:br/>
        <w:t>Біріне екі жиһан пайдасы жоқ,</w:t>
        <w:br/>
        <w:t>Пәленше мұның несін сән көресін?</w:t>
        <w:br/>
        <w:t>Қорықсаң да, сыйласаң да сөзді тында,</w:t>
        <w:br/>
        <w:t>Бұ күнде жалған сөйлеп ұрлық қылма.</w:t>
        <w:br/>
        <w:t>Тыңдамай бұ үгітті жеңіл көрсең,</w:t>
        <w:br/>
        <w:t>Жеткенше таусыларсың келер жылға.</w:t>
        <w:br/>
        <w:t>Хош керіп ұрлығыңды қойдым десең,</w:t>
        <w:br/>
        <w:t>Иншаалла шықса керек басың пұлға.</w:t>
        <w:br/>
        <w:t>Үгітім соныменен тамам болды,</w:t>
        <w:br/>
        <w:t>Құдайым тауфиқ берсін әрбір құлға.</w:t>
        <w:br/>
        <w:t>БІР БИГЕ АЙТҚАНЫ</w:t>
        <w:br/>
        <w:t>Би-еке, бәрәкелді таласасың,</w:t>
        <w:br/>
        <w:t>Харамға бұрып беріп жарасасың.</w:t>
        <w:br/>
        <w:t>Үш бӨндің айтқаны законға жөн,</w:t>
        <w:br/>
        <w:t>Һәм діннен, һәм законнан адасасың.</w:t>
        <w:br/>
        <w:t>Процент екі-үш теңге алғаннан соң,</w:t>
        <w:br/>
        <w:t>Ұры мен үйде отырып бал ашасың.</w:t>
        <w:br/>
        <w:t>Бұ сөзің ұрыға да пайда емес,</w:t>
        <w:br/>
        <w:t>Иә ғажап таң калғандай тамашасың.</w:t>
        <w:br/>
        <w:t>Ғажайып әрбір сөзің тан қалғандай,</w:t>
        <w:br/>
        <w:t>Бір күндік пара алдың ба шай болғандай.</w:t>
        <w:br/>
        <w:t>Үш билер мұның антын осыған сал,</w:t>
        <w:br/>
        <w:t>Ұры үшін көрінеді сай болғандай.</w:t>
        <w:br/>
        <w:t>Басыннян бір бақытың аумай тұрса,</w:t>
        <w:br/>
        <w:t>Харамға көрінесің жай болғандай.</w:t>
        <w:br/>
        <w:t>176</w:t>
      </w:r>
    </w:p>
    <w:p>
      <w:r>
        <w:t>Келтірдін дүнненің салтанатын,</w:t>
        <w:br/>
        <w:t>Қызығын көрген жансың қонған бақтың.</w:t>
        <w:br/>
        <w:t>Байтақ шын сардар болдың айбатымнан,</w:t>
        <w:br/>
        <w:t>Жұбатыр хажыға кетті қайратымнан.</w:t>
        <w:br/>
        <w:t>Жолбатыр құрбы ішінде сәндік қылды,</w:t>
        <w:br/>
        <w:t>Жүйрік ат, сұлу киім, байрақпенен.</w:t>
        <w:br/>
        <w:t>Сөзімді менің айтқан жалған десең,</w:t>
        <w:br/>
        <w:t>Мың кісі сендірейін айғақпенен.</w:t>
        <w:br/>
        <w:t>Әркімнің еткен ісін (мен) сөйлесем,</w:t>
        <w:br/>
        <w:t>Кітапта асқан сөзді ғайбат деген.</w:t>
        <w:br/>
        <w:t>Патшаға шақыртылып барып келдің,</w:t>
        <w:br/>
        <w:t>Мүбәрәк алтын жүзін көріп келдің.</w:t>
        <w:br/>
        <w:t>Белгісі мәуіті шекпен, күміс медаль,</w:t>
        <w:br/>
        <w:t>Патшадан сол сапарда алып келдің.</w:t>
        <w:br/>
        <w:t>Бар деді алтын, күміс медаліңіз,</w:t>
        <w:br/>
        <w:t>Білінген басқа әкімге беделіңіз.</w:t>
        <w:br/>
        <w:t>Ылайқат сүйегіңе сәндік қылып,</w:t>
        <w:br/>
        <w:t>Меккеде қабыл болған жеделіңіз.</w:t>
        <w:br/>
        <w:t>Істерің кетті орныға талап еткен,</w:t>
        <w:br/>
        <w:t>Адамдай тәуекелің Мекке кеткен.</w:t>
        <w:br/>
        <w:t>Достарың мінезіңе болып разы</w:t>
        <w:br/>
        <w:t>Дұшпаның қайратынан секем еткен.</w:t>
        <w:br/>
        <w:t>Жиделі, Жаман ағаш мұны да алдың,</w:t>
        <w:br/>
        <w:t>Даудың қонысы еді мекен еткен.</w:t>
        <w:br/>
        <w:t>Даудың Жаман ағаш қонысы еді,</w:t>
        <w:br/>
        <w:t>Ерлерге қоныс бермек намыс еді.</w:t>
        <w:br/>
        <w:t>Пәлен бар пәлен жерде деседағы,</w:t>
        <w:br/>
        <w:t>Бақытыңа теп-төңірек тегіс еді.</w:t>
        <w:br/>
        <w:t>Ат мініп, тұрман түзеп, топқа барсан,</w:t>
        <w:br/>
        <w:t>Қай қазақ сендей болып келіседі?</w:t>
        <w:br/>
        <w:t>187</w:t>
        <w:br/>
        <w:t>ҚАТЫНДАРҒА АЙТҚАН</w:t>
        <w:br/>
        <w:t>НАСИХАТ СӨЗДЕРІ</w:t>
        <w:br/>
        <w:t>Сөз емес, ей, қатындар, құлаққа ілмес,</w:t>
        <w:br/>
        <w:t>Жігіт жоқ бұл арада сені сүймес.</w:t>
        <w:br/>
        <w:t>Еркіңше әуелден-ақ жүретұғын</w:t>
        <w:br/>
        <w:t>Бір айда тапсаң нетті ерге тимес.</w:t>
        <w:br/>
        <w:t>Қүйем деп қорқпайсың ба маһшарда отқа,</w:t>
        <w:br/>
        <w:t>Не дейсің періштелер алса сотқа.</w:t>
        <w:br/>
        <w:t>Біреумен түнде тұрып ойнағаның</w:t>
        <w:br/>
        <w:t>Тұра ма ұйқы бұзған расшотқа?</w:t>
        <w:br/>
        <w:t>Жат ерге сөйлесесің бұзып ұйқы,</w:t>
        <w:br/>
        <w:t>Қашасың біреу көрсең ұйқы-тұйқы.</w:t>
        <w:br/>
        <w:t>Азбарда айуандармен бірдей болып</w:t>
        <w:br/>
        <w:t>Онымен табыла ма адам сиқы.</w:t>
      </w:r>
    </w:p>
    <w:p>
      <w:r>
        <w:t>Ешкімнен өзің ерің төмен емес,</w:t>
        <w:br/>
        <w:t>Азырақ демесеңіз көзге күйкі.</w:t>
        <w:br/>
        <w:t>Киімді, дүниеде, бақ-дәулетті</w:t>
        <w:br/>
        <w:t>Құнәға төбесімен бірдей батқан.</w:t>
        <w:br/>
        <w:t>Тәубадан бұ секілді босқа қалып,</w:t>
        <w:br/>
        <w:t>Қүноға жақын болады құдай қаққан.</w:t>
        <w:br/>
        <w:t>Жұмаққа маһшар күні тез барады</w:t>
        <w:br/>
        <w:t>Риза етіп адал жүріп ерін баққан.</w:t>
        <w:br/>
        <w:t>Жүрмейсіз есітемін екі ерсіз,</w:t>
        <w:br/>
        <w:t>Болады екі алсаң көңілің желсіз.</w:t>
        <w:br/>
        <w:t>Байынның бірі ұрлық, бірі дұрыс,</w:t>
        <w:br/>
        <w:t>Әдетке жақын болма мұндай жөнсіз.</w:t>
        <w:br/>
        <w:t>Дүняда мұңдай болған әйелдердің</w:t>
        <w:br/>
        <w:t>Қөрдің бе өлгендерін болып киімсіз.</w:t>
        <w:br/>
        <w:t>Бола ма сүйген достың жанға пайда</w:t>
        <w:br/>
        <w:t>Көйлекті киген күні жаға-женсіз.</w:t>
        <w:br/>
        <w:t>180</w:t>
        <w:br/>
        <w:t>Қыз түгіл, қымыз тауып іше алмайды,</w:t>
        <w:br/>
        <w:t>Нәсілсіз асылында болса жасық.</w:t>
        <w:br/>
        <w:t>Бар шығар әркімнің де дұшпан, досы,</w:t>
        <w:br/>
        <w:t>Келіскен әуеліден-ақ істің басы.</w:t>
        <w:br/>
        <w:t>Сыртыңнан түңілмеске қуанамыз</w:t>
        <w:br/>
        <w:t>Қалтаңа құйылып тұр бақыт тасы.</w:t>
        <w:br/>
        <w:t>Адамсыз қатарыңнан оза туған.</w:t>
        <w:br/>
        <w:t>Перзентің ақ жібектен таза туған.</w:t>
        <w:br/>
        <w:t>Шалқыған айдын көлдің ортасында,</w:t>
        <w:br/>
        <w:t>Тап бейне бөтен емес қаз бен қудан.</w:t>
        <w:br/>
        <w:t>Ұлдарың ақ бидайдың данасындай,</w:t>
        <w:br/>
        <w:t>Қыздарың Түркістанның қынасындай.</w:t>
        <w:br/>
        <w:t>Сипатың ешбіреуге ұқсамайды,</w:t>
        <w:br/>
        <w:t>Қіші жүз араладым жұмләсын да-ай.</w:t>
        <w:br/>
        <w:t>Сипатың жүмлә ғайып нұр секілді,</w:t>
        <w:br/>
        <w:t>Сүйегің бейне күміс сым секілді.</w:t>
        <w:br/>
        <w:t>Кешегі қара Мәмбет айтқан екен,</w:t>
        <w:br/>
        <w:t>Формы төрелерде бұл секілді.</w:t>
        <w:br/>
        <w:t>Қызығып сүйегіңе құда болдым</w:t>
        <w:br/>
        <w:t>Сүйегі би Шонтының хан секілді.</w:t>
        <w:br/>
        <w:t>Құлеке, сіз бір дарақ қалыңдағы,</w:t>
        <w:br/>
        <w:t>Қалың ну-- қарашаңыз жаныңдағы.</w:t>
        <w:br/>
        <w:t>Қалықтап қаршығадай қайта қонды,</w:t>
        <w:br/>
        <w:t>Мерейің құтты болсын қолыңдағы!</w:t>
        <w:br/>
        <w:t>Басыңа бақыт қонды дүркін-дүркін,</w:t>
        <w:br/>
        <w:t>Өзіңнің хан, төредей сүйек сүлкің.</w:t>
        <w:br/>
        <w:t>Болғанда неше штат ту алғалы</w:t>
        <w:br/>
        <w:t>Жолдасты тастамастай ннет-құлқың.</w:t>
      </w:r>
    </w:p>
    <w:p>
      <w:r>
        <w:t>Пенде жоқ дүнияға жүрген тойып,</w:t>
        <w:br/>
        <w:t>Белгілі адамдардың тұқымынан</w:t>
        <w:br/>
        <w:t>“Жұрт таңдап үш-төрт түрлі алдың зайып.</w:t>
        <w:br/>
        <w:t>Бір қайның үш Табынның Ашабегі,</w:t>
        <w:br/>
        <w:t>Болыпты жұртқа мағлұм Тұрыс, Тоқпан,</w:t>
        <w:br/>
        <w:t>Баласы Сығайыңның асыл тегі,</w:t>
        <w:br/>
        <w:t>Қаражан атқа мініп жүрген шақта</w:t>
        <w:br/>
        <w:t>Кетпеген Ашабектің арман, кегі.</w:t>
        <w:br/>
        <w:t>Бір қайның Иман Қыдыралы Алтай Қете,</w:t>
        <w:br/>
        <w:t>Заманға Жұмағазы туған жеке,</w:t>
        <w:br/>
        <w:t>Жұрт озған өзі батыр жігіт еді,</w:t>
        <w:br/>
        <w:t>Тағдырға шара бар ма келген төте.</w:t>
        <w:br/>
        <w:t>Үшінші Қожамберді Табын Талтақ,</w:t>
        <w:br/>
        <w:t>Бас қостың жақсыларға жеке-жеке.</w:t>
        <w:br/>
        <w:t>Жұрт озған адам дейді Табын Талтақ,</w:t>
        <w:br/>
        <w:t>Ақсақал Жетіруға болған ортақ.</w:t>
        <w:br/>
        <w:t>Айдаған төрт мың жылқы заманында</w:t>
        <w:br/>
        <w:t>Озғанбай, Майлыбай-ды жатқан шалқақ.</w:t>
        <w:br/>
        <w:t>Төртінші Ожырайда Төлек, Тастан,</w:t>
        <w:br/>
        <w:t>Білуге баршасын да емен шорқақ.</w:t>
        <w:br/>
        <w:t>Сол Тастанның немересі алғаныңыз,</w:t>
        <w:br/>
        <w:t>Тар жерде тауып жолдас болғаныңыз.</w:t>
        <w:br/>
        <w:t>Гөзелің сіздер ханым, Құлекем хан,</w:t>
        <w:br/>
        <w:t>Құдайға жоқ-ты қосқан арманыңыз.</w:t>
        <w:br/>
        <w:t>Көрдің де гөзелінді болдың ғашық,</w:t>
        <w:br/>
        <w:t>Тәуекел қылдың хаққа алып қашып.</w:t>
        <w:br/>
        <w:t>188</w:t>
        <w:br/>
        <w:t>ДҮЙСЕНБАЙҒА ЖАЗҒАН СӘЛЕМІ</w:t>
        <w:br/>
        <w:t>Құрметті сәлем жазамын</w:t>
        <w:br/>
        <w:t>Мағлұм құрбым Дүйсенбай.</w:t>
        <w:br/>
        <w:t>Жырақ та болды еліміз</w:t>
        <w:br/>
        <w:t>Мәжіліске бас қоса алмай.</w:t>
        <w:br/>
        <w:t>Бір асылзат көрген сон,</w:t>
        <w:br/>
        <w:t>Ұмытар деп (ойлама) %</w:t>
        <w:br/>
        <w:t>Асыл мінезбен осылай.</w:t>
        <w:br/>
        <w:t>Ақтәбеге қала шығып келеміз,</w:t>
        <w:br/>
        <w:t>Бейсенбайды азырақ</w:t>
        <w:br/>
        <w:t>Ат үстінде көреміз.</w:t>
        <w:br/>
        <w:t>Амандығынды он сұрап,</w:t>
        <w:br/>
        <w:t>Бес сәлемімді айтамын,</w:t>
        <w:br/>
        <w:t>(хат)“ жазбады демеңіз.</w:t>
        <w:br/>
        <w:t>Достықтан басқа ойым жоқ.</w:t>
        <w:br/>
        <w:t>Өткір сөзді, жауһар көз,</w:t>
        <w:br/>
        <w:t>Жігітте сенің тайың жоқ.</w:t>
        <w:br/>
        <w:t>Менің ұзақ айтуға,</w:t>
      </w:r>
    </w:p>
    <w:p>
      <w:r>
        <w:t>Барар еш жайым жоқ.</w:t>
        <w:br/>
        <w:t>Көргенше, құрбым, аман бол,</w:t>
        <w:br/>
        <w:t>Қызырдан басқа ойым жоқ.</w:t>
        <w:br/>
        <w:t>ж осындай сөз түсіп қалған болар.</w:t>
        <w:br/>
        <w:t>190</w:t>
        <w:br/>
        <w:t>Қуандым сендер мұнда тап болғанға,</w:t>
        <w:br/>
        <w:t>Көңілім тура келдім хақ болғанға.</w:t>
        <w:br/>
        <w:t>Пікірің достық үшін ренжідім,</w:t>
        <w:br/>
        <w:t>Күні кеше бір сиырың жоқ болғанға.</w:t>
        <w:br/>
        <w:t>Қөп болса сиыр хақы жиырма сом,</w:t>
        <w:br/>
        <w:t>Болмайды арық атқа жиюға қом.</w:t>
        <w:br/>
        <w:t>Ер жігіт малы-жаны түгел жүрсе,</w:t>
        <w:br/>
        <w:t>Болуға себеп болады сапары оң.</w:t>
        <w:br/>
        <w:t>Мұндағы өздеріңмен тең қуандым,</w:t>
        <w:br/>
        <w:t>Жоғыңыз машақатсыз табылған соң.</w:t>
        <w:br/>
        <w:t>Сөз тастап төртеуіңе жаздым хатты,</w:t>
        <w:br/>
        <w:t>Ағамыз Бейсенбайға аманатты.</w:t>
        <w:br/>
        <w:t>Көрсетіп ишарат сөз қысқа қылдым,</w:t>
        <w:br/>
        <w:t>Жарасар көп айтуға асыл заты.</w:t>
        <w:br/>
        <w:t>Қос жігіт Қосмағанбет о да құрбым,</w:t>
        <w:br/>
        <w:t>Адамға жүзі жылы ер сипаты.</w:t>
        <w:br/>
        <w:t>Сұлу сөз көп болмасын, қысқа болсын,</w:t>
        <w:br/>
        <w:t>Жақсыға көрсету жоқ нұсқа болсын,</w:t>
        <w:br/>
        <w:t>Дұшпанға жамандықтың бәрі лайық,</w:t>
        <w:br/>
        <w:t>Ізгілік, дәулет, пайда досқа болсын.</w:t>
        <w:br/>
        <w:t>Кісіге бес-он тиын ат болмайды,</w:t>
        <w:br/>
        <w:t>“Дәнекер дүние жүрсе жат болмайды.</w:t>
        <w:br/>
        <w:t>Ойланып ендігісін өзіңіз біл,</w:t>
        <w:br/>
        <w:t>Әбубәкір өнебойы тап болмайды.</w:t>
        <w:br/>
        <w:t>192</w:t>
        <w:br/>
        <w:t>1899 ЖЫЛЫ, БЕЙСЕНБАЙҒА</w:t>
        <w:br/>
        <w:t>Құрметті Бейсенбайға жаздым қағаз,</w:t>
        <w:br/>
        <w:t>Қос жігіт Қосмағанбет, айтам уағыз.</w:t>
        <w:br/>
        <w:t>Ысмағұл бес азамат сауда қылып,</w:t>
        <w:br/>
        <w:t>Сапарға бірге жүрдік ылғи сабаз.</w:t>
        <w:br/>
        <w:t>Сендерге Әбубәкір қонақ болды,</w:t>
        <w:br/>
        <w:t>Сыртыңнан дұға қылған бес намаз.</w:t>
        <w:br/>
        <w:t>Шықтық Жаманқала шаһарынан,</w:t>
        <w:br/>
        <w:t>Алланың өзі сақтар қаһарынан,</w:t>
        <w:br/>
        <w:t>Әрқашан құдайтағала қуандырып,</w:t>
        <w:br/>
        <w:t>Қайғының хақ сақтағай заһарынан.</w:t>
        <w:br/>
        <w:t>Қатесін тәуекелдің будың белге,</w:t>
      </w:r>
    </w:p>
    <w:p>
      <w:r>
        <w:t>Қадірлі жігіттерсің бәрін де елге.</w:t>
        <w:br/>
        <w:t>Құрметті бірің--төре, бірің--қара,</w:t>
        <w:br/>
        <w:t>Лайық отыруға шаршы төрге.</w:t>
        <w:br/>
        <w:t>Ат жалын тартып мініп көрінгелі</w:t>
        <w:br/>
        <w:t>Қалмаған жігітерсің ісің кемге.</w:t>
        <w:br/>
        <w:t>Төртеуің басың қосып болдың жолдас,</w:t>
        <w:br/>
        <w:t>Болғанда бірің -- гауһар, бірің -- алмас.</w:t>
        <w:br/>
        <w:t>Қыдырып қатар-құрбы бірге жүрсе,</w:t>
        <w:br/>
        <w:t>Асылға көкіректе қайғы болмас.</w:t>
        <w:br/>
        <w:t>Дүние түбі жалған нашар нәрсе,</w:t>
        <w:br/>
        <w:t>Кірмесін араңызға шайтан ханасы,</w:t>
        <w:br/>
        <w:t>Дүние жүгірмесін араңызға,</w:t>
        <w:br/>
        <w:t>Білімді жақсы жандарсың шамаңызға.</w:t>
        <w:br/>
        <w:t>Дұшланды қорқытқандай қайратың бар,</w:t>
        <w:br/>
        <w:t>Нашардың қолы жетпес жағаңызға.</w:t>
        <w:br/>
        <w:t>Кез келдім жәрмеңкеде үйіңізге,</w:t>
        <w:br/>
        <w:t>Бардың да ақыл жидың миыңызға.</w:t>
        <w:br/>
        <w:t>Көрсетті бір үмітін қонақ етіп,</w:t>
        <w:br/>
        <w:t>Қараңыз үйіңіздің күйіңізге</w:t>
        <w:br/>
        <w:t>191</w:t>
        <w:br/>
        <w:t>АПТТЯСТАР</w:t>
        <w:br/>
        <w:t>КЕРДЕРІ ӘБУБӘКІР</w:t>
        <w:br/>
        <w:t>МЕН ҚҰЛЫМБЕТ</w:t>
        <w:br/>
        <w:t>ҚҰЛЫМБЕТ:</w:t>
        <w:br/>
        <w:t>Құрметті сәлем жазамын</w:t>
        <w:br/>
        <w:t>Әбубәкір моллаға.</w:t>
        <w:br/>
        <w:t>Бір жасаған құдырет,</w:t>
        <w:br/>
        <w:t>Сыйынамын аллаға.</w:t>
        <w:br/>
        <w:t>Бұлбұлдың даусы халыққа асық,</w:t>
        <w:br/>
        <w:t>Кімдер ғашық болады,</w:t>
        <w:br/>
        <w:t>Ормандағы қарғаға?</w:t>
        <w:br/>
        <w:t>Бәрін саған айтпаймын,</w:t>
        <w:br/>
        <w:t>Жинаған сөзім толады</w:t>
        <w:br/>
        <w:t>Пар өгіз жекке арбаға.</w:t>
        <w:br/>
        <w:t>Айыбым болса, өзіме айт,</w:t>
        <w:br/>
        <w:t>Мені аяп, қорғама!</w:t>
        <w:br/>
        <w:t>Есітемін, сол жақта</w:t>
        <w:br/>
        <w:t>Орынбор деген қала бар.</w:t>
        <w:br/>
        <w:t>Бер жағында қаланың</w:t>
        <w:br/>
        <w:t>Қердері мен Тама бар.</w:t>
        <w:br/>
        <w:t>Ол-- Кердері мекені,</w:t>
        <w:br/>
        <w:t>«Сарықабда» деген сала бар.</w:t>
        <w:br/>
        <w:t>КҚердерінің ішінде</w:t>
        <w:br/>
        <w:t>Әбубәкір атты бала бар.</w:t>
        <w:br/>
        <w:t>Біздің жаққа хабары</w:t>
        <w:br/>
        <w:t>Қөрұғұлы бекпен барабар.</w:t>
        <w:br/>
        <w:t>208</w:t>
      </w:r>
    </w:p>
    <w:p>
      <w:r>
        <w:t>Дерекем бақыт тұтты жұртың жиын,</w:t>
        <w:br/>
        <w:t>Жолымнан залымдарды қойды ТНЫП.</w:t>
        <w:br/>
        <w:t>Достары арқасында мұрат тауып,</w:t>
        <w:br/>
        <w:t>Тұрады дұшпандары сүттей ұйып.</w:t>
        <w:br/>
        <w:t>Түсіп тұр көлеңкесі Қіші жүзге,</w:t>
        <w:br/>
        <w:t>Зор бақыт бергеннен соң тәнірі қиып.</w:t>
        <w:br/>
        <w:t>Қосады деп қызметке естимін</w:t>
        <w:br/>
        <w:t>Дерекем әр уақытта сізді сүйіп.</w:t>
        <w:br/>
        <w:t>Дерекем тебіренбес Қаптың тауы</w:t>
        <w:br/>
        <w:t>Жатса да таулар жанып, тастар күйіп.</w:t>
        <w:br/>
        <w:t>Хат жазған Әбубәкір ғапылдықта,</w:t>
        <w:br/>
        <w:t>. Жібіткен сөз жазса да ахундыққа.</w:t>
        <w:br/>
        <w:t>Болса да жүзіміз жат, сөзім барсын,</w:t>
        <w:br/>
        <w:t>Лайық бұ да болар татулыққа.</w:t>
        <w:br/>
        <w:t>Көргенше қош-аман бол, құдай жазса,</w:t>
        <w:br/>
        <w:t>Сұлу сөз ырым болсын жақындыққа.</w:t>
        <w:br/>
        <w:t>Әрі тон, әрі тығыз өзім мағзұр,</w:t>
        <w:br/>
        <w:t>Кең ықлас жаза алмадық отырыста.</w:t>
        <w:br/>
        <w:t>Есқали бұл хатымды тапсырушы,</w:t>
        <w:br/>
        <w:t>Білімді (бергей) талап мақұлдыққа.</w:t>
        <w:br/>
        <w:t>1889 ЖЫЛЫ СҰЛТАН ТӘЖМҰХАММЕДКЕ</w:t>
        <w:br/>
        <w:t>ЖАЗҒАН ХАТЫ</w:t>
        <w:br/>
        <w:t>Құрметті Тәжекемдей асылзатым,</w:t>
        <w:br/>
        <w:t>Жолыққан Бейсенбайдан жазған хатым.</w:t>
        <w:br/>
        <w:t>Әрқашан иманшылық хақтан сұрап,</w:t>
        <w:br/>
        <w:t>Аллаға көп дүр айтқан мінәжәтым.</w:t>
        <w:br/>
        <w:t>Мәжіліс екіталай халық жиылса,</w:t>
        <w:br/>
        <w:t>Болады лебізімде сенің атың.</w:t>
        <w:br/>
        <w:t>Қобдада үшінші ауыл мекен жерім,</w:t>
        <w:br/>
        <w:t>Әр жерде сынап көрдім ердің ерін.</w:t>
        <w:br/>
        <w:t>Қең көңіл досқа лайық сіз деп білдім,</w:t>
        <w:br/>
        <w:t>194</w:t>
        <w:br/>
        <w:t>СҰЛТАН ТӘЖМҰХАММЕДКЕ</w:t>
        <w:br/>
        <w:t>Сұлтанға Тәжімұхаммед жолдадым хат,</w:t>
        <w:br/>
        <w:t>Болған соң заты шарий сіз асылҙат:</w:t>
        <w:br/>
        <w:t>Алыстан шанзада есімің мағлұм,</w:t>
        <w:br/>
        <w:t>Бұрын-соң көрмеген соң жүзіңізді</w:t>
        <w:br/>
        <w:t>Ғабдолла әлхамдулла</w:t>
        <w:br/>
        <w:t>Бу тарапты біздер де аман.</w:t>
        <w:br/>
        <w:t>Болсаңыз (сол) мекенде сіз сәлемат,</w:t>
        <w:br/>
        <w:t>Естідім Есқалидан сәлематың,</w:t>
        <w:br/>
        <w:t>Жоқ деді мінез-құлықта жаман атың.</w:t>
        <w:br/>
        <w:t>Арамға кім шығылдық ойламайды</w:t>
      </w:r>
    </w:p>
    <w:p>
      <w:r>
        <w:t>Аз дейді халықына залал атың,</w:t>
        <w:br/>
        <w:t>Басыңда ... бақытың бар</w:t>
        <w:br/>
        <w:t>Алланың тапсырғанша аманатын.</w:t>
        <w:br/>
        <w:t>Сізге мен оның үшін хат жазамын,</w:t>
        <w:br/>
        <w:t>Болып жүр дабысыңа қанағатым.</w:t>
        <w:br/>
        <w:t>Болып жүр қанағатым дабысыңа,</w:t>
        <w:br/>
        <w:t>Халықтың жарағандай намысына.</w:t>
        <w:br/>
        <w:t>Заманның түрлі ретін білген жансыз,</w:t>
        <w:br/>
        <w:t>Тәмәмдап шығып қиын жол ұшына.</w:t>
        <w:br/>
        <w:t>Болды Тасты кескен сүйір қылыш</w:t>
        <w:br/>
        <w:t>Жігіттің ақыл бітсе (ер) досына.</w:t>
        <w:br/>
        <w:t>Хан ұлы қарая халықтың қалқасы еді,</w:t>
        <w:br/>
        <w:t>Тыныштық ғаділ ханның арқасы еді.</w:t>
        <w:br/>
        <w:t>“Жол ашып ақсүйектің тақ мекені</w:t>
        <w:br/>
        <w:t>Төрт таға Кіші жүздің ортасы еді.</w:t>
        <w:br/>
        <w:t>Бұл күнде қисайып тұр ханның туы,</w:t>
        <w:br/>
        <w:t>Білесің мені айтпай-ақ өзің мұны.</w:t>
        <w:br/>
        <w:t>Ханымыз бүгіндегі Дербісәлі</w:t>
        <w:br/>
        <w:t>Болып тұр шүбәсыз зәмзам суы.</w:t>
        <w:br/>
        <w:t>Патшаның ықыласына тура келіп,</w:t>
        <w:br/>
        <w:t>Шығып тұр будақ-будақ жүзің буы.</w:t>
        <w:br/>
        <w:t>888 193</w:t>
        <w:br/>
        <w:t>Арада болмаса да алым-берім.</w:t>
        <w:br/>
        <w:t>Барамын, иншалла, тарабыңа,</w:t>
        <w:br/>
        <w:t>Рұқсат беріп құдай, келмесе өлім.</w:t>
        <w:br/>
        <w:t>Бар екен ерге лайық адамдығың,</w:t>
        <w:br/>
        <w:t>Дос түгіл, дұшпанға бар қоғамдығын.-</w:t>
        <w:br/>
        <w:t>Үйінде адамзаттың бәрі қатар</w:t>
        <w:br/>
        <w:t>Білінер арзан-қымбат болса шығын,</w:t>
        <w:br/>
        <w:t>Бейсенбай, Дінтаймен қүрмет қылып,</w:t>
        <w:br/>
        <w:t>Сыйлады былтыр маған қылып шығын.</w:t>
        <w:br/>
        <w:t>Былтырғы қашып кеткен Есқалиың</w:t>
        <w:br/>
        <w:t>Әдетін қылып кетті тағы бүгін.</w:t>
        <w:br/>
        <w:t>Дұғадан інінізді тастамаңыз,</w:t>
        <w:br/>
        <w:t>Есітіп сәлематынды қош боламыз.</w:t>
        <w:br/>
        <w:t>Хан болып алтын таққа мінбесен де,</w:t>
        <w:br/>
        <w:t>Жақсы деп үміт етеді астанаңыз.</w:t>
        <w:br/>
        <w:t>Көшіп тұр ақ сүйектен түрлі заман,</w:t>
        <w:br/>
        <w:t>Әлхамдулла тәуір екен сенің шамаң.</w:t>
        <w:br/>
        <w:t>Былтырдан хат тие алмай сағынған соң,</w:t>
        <w:br/>
        <w:t>Көңілден хабар беріп жаздым саған.</w:t>
        <w:br/>
        <w:t>Ақылға ишарат сөз дегендейін,</w:t>
        <w:br/>
        <w:t>Сәлемін ықыласыңа болсын тәмәм.</w:t>
        <w:br/>
        <w:t>СЫБАНБАЙҒА</w:t>
      </w:r>
    </w:p>
    <w:p>
      <w:r>
        <w:t>Хат жазсаң мүмкін болса біз тарапқа,</w:t>
        <w:br/>
        <w:t>Зейінің еріседі әр тарапқа.</w:t>
        <w:br/>
        <w:t>-Құрбыны сағынғанда қолға алсам,</w:t>
        <w:br/>
        <w:t>Болар ма деп ойлаймын көңілім шатта.</w:t>
        <w:br/>
        <w:t>Иншалла, хат жазарға болар ма екен,</w:t>
        <w:br/>
        <w:t>Бейсенбай тәуір екен ниет-құлқың,</w:t>
        <w:br/>
        <w:t>Талпынып қанша қыбыл қылсандағы</w:t>
        <w:br/>
        <w:t>Ауру кемітелі ердің сиқын.</w:t>
        <w:br/>
        <w:t>195</w:t>
        <w:br/>
        <w:t>Баршаға ұлы-кіші сәлем деңіз,</w:t>
        <w:br/>
        <w:t>Нешік деп Әбубәкірді сұраса жұртың,</w:t>
        <w:br/>
        <w:t>Егерде біз тарапта болса ісің,</w:t>
        <w:br/>
        <w:t>Жүзің мен құрметтеуге бірдей сыртың.</w:t>
        <w:br/>
        <w:t>Бүгінде жәрмеңкеде уақыт тығыз,</w:t>
        <w:br/>
        <w:t>Кеңдікте үйер едім сөздің мүлкің.</w:t>
        <w:br/>
        <w:t>БІР ҚЫЗҒА ЖАЗҒАНЫ</w:t>
        <w:br/>
        <w:t>Сарыжан, сізге сәлем рабяға,</w:t>
        <w:br/>
        <w:t>Айта алмай етіп тұрмын біраз иба.</w:t>
        <w:br/>
        <w:t>Сәйлесек пайғамбардың сүннеті едік,</w:t>
        <w:br/>
        <w:t>Біздіңмен келіссең керек рахымға,</w:t>
        <w:br/>
        <w:t>Сізге сол себепті айта алмадым,</w:t>
        <w:br/>
        <w:t>Көрдім де ажарыңды тайсалдадым,</w:t>
        <w:br/>
        <w:t>Айырған ақ күмістен саф алтындай</w:t>
        <w:br/>
        <w:t>Ажарың анай артық майталманың.</w:t>
        <w:br/>
        <w:t>Сықылды сыртың сұлу көрінеді,</w:t>
        <w:br/>
        <w:t>Секілді сырлаған үй Айдарханның.</w:t>
        <w:br/>
        <w:t>Тәрт бұрышын дүниенің кезсем де</w:t>
        <w:br/>
        <w:t>Қөп жерді жігіттікпен сайқалдадым.</w:t>
        <w:br/>
        <w:t>Қырдың құланындай сізді керіп,</w:t>
        <w:br/>
        <w:t>Қозып күнде тұрады шайтандарым.</w:t>
        <w:br/>
        <w:t>Құрбының бірі екенсің тұсымдағы,</w:t>
        <w:br/>
        <w:t>Мақтайтын көрген жандар осындағы.</w:t>
        <w:br/>
        <w:t>Айта алмай жүзіңізге әлі жүрмін,</w:t>
        <w:br/>
        <w:t>Біраз күн дәмдес болып қосылғалы.</w:t>
        <w:br/>
        <w:t>Бұл жерге құдай айдап келдім-дағы,</w:t>
        <w:br/>
        <w:t>Болмайды бұрынғыдай елдің сәні.</w:t>
        <w:br/>
        <w:t>Көнбей сөнемін деп шалқаңда (ма),</w:t>
        <w:br/>
        <w:t>Болғанда сіз-- Қағба, біз бір -- хажы.</w:t>
        <w:br/>
        <w:t>196</w:t>
        <w:br/>
        <w:t>Құдасы екі ғани қосқан басты</w:t>
        <w:br/>
        <w:t>Қосады хақтағала ықласты.</w:t>
        <w:br/>
        <w:t>Мақтауға Арыстандай бір адамы</w:t>
        <w:br/>
        <w:t>Атқарған дәулетімен мұнша жасты.</w:t>
        <w:br/>
        <w:t>Қайырлы талаптарың құтты болсын,</w:t>
      </w:r>
    </w:p>
    <w:p>
      <w:r>
        <w:t>.Тұрсыңыз мақтандырып дұшпан, досты.</w:t>
        <w:br/>
        <w:t>Ақамның перзенті екен күйеу бала,</w:t>
        <w:br/>
        <w:t>Жақсының баласының бәрі дана.</w:t>
        <w:br/>
        <w:t>Жігіттің күйеу болса хан болғаны,</w:t>
        <w:br/>
        <w:t>О дағы бай, мырзасы озған шама.</w:t>
        <w:br/>
        <w:t>Мақтайтын лайқаттап жыршы емеспін,</w:t>
        <w:br/>
        <w:t>Аз сөзді көпке ұқсас тыңдап қара.</w:t>
        <w:br/>
        <w:t>Бұл күнде біз - жолаушы, сендер -- Отан,</w:t>
        <w:br/>
        <w:t>Әркімге мұрат берсін хақтағала.</w:t>
        <w:br/>
        <w:t>Ақаңды көріп қайттық күйеуменен,</w:t>
        <w:br/>
        <w:t>Адамға ізгі дұға сүйеу деген.</w:t>
        <w:br/>
        <w:t>Самырат, Қонақбайды және көрдік,</w:t>
        <w:br/>
        <w:t>Жүргізген бізді Алла бұл жерменен.</w:t>
        <w:br/>
        <w:t>Тәжікен сізге құда, бізге жолдас,</w:t>
        <w:br/>
        <w:t>Досты дос көңілменен сүйер деген.</w:t>
        <w:br/>
        <w:t>НЫҒЫМЕТЖАННЫҢ ӘБУБӘКІРГЕ</w:t>
        <w:br/>
        <w:t>ЖАЗҒАН СӘЛЕМ ХАТЫ</w:t>
        <w:br/>
        <w:t>Қолыма жазайын деп алдым қалам,</w:t>
        <w:br/>
        <w:t>Моллаға Әбубәкір бізден сәлем!</w:t>
        <w:br/>
        <w:t>.Фаһімлі бұл заманда бір жігіт деп</w:t>
        <w:br/>
        <w:t>Сыртыңнан мәдақтайды барша ғалам. .</w:t>
        <w:br/>
        <w:t>Жаздырып сізден түрлі сөз алуға</w:t>
        <w:br/>
        <w:t>Көптен бері болып жұр көңлім алаң,</w:t>
        <w:br/>
        <w:t>Махрум етер деген ойым да жоқ</w:t>
        <w:br/>
        <w:t>Қалдырмай бермесең де барын тәмәм.</w:t>
        <w:br/>
        <w:t>Ер білер ер қадірін деген сөзбен</w:t>
        <w:br/>
        <w:t>201</w:t>
        <w:br/>
        <w:t>Дұрыстап условия саған жазып</w:t>
        <w:br/>
        <w:t>Қол қойдым Әбубәкір кәнду атым.</w:t>
        <w:br/>
        <w:t>Мағұлым Боранқұл дұр әкем аты,</w:t>
        <w:br/>
        <w:t>Жетіру Кердері рух заты.</w:t>
        <w:br/>
        <w:t>Бұ сөзді бастыруға рұқсат етіп,</w:t>
        <w:br/>
        <w:t>Қолменен куәландырды жазған хаты.</w:t>
        <w:br/>
        <w:t>АТЫН ҰРЛАҒАН ҰРЫҒА ЖАЗҒАНЫ</w:t>
        <w:br/>
        <w:t>Көп сәлем пәленше құрбым саған,</w:t>
        <w:br/>
        <w:t>Сау болсақ жолығармыз бір күн саған.</w:t>
        <w:br/>
        <w:t>Бір атты өзің алып, өзің айттың,</w:t>
        <w:br/>
        <w:t>Разы оның үшін болдым саған.</w:t>
        <w:br/>
        <w:t>Адамның басы да бір, сөзі де бір,</w:t>
        <w:br/>
        <w:t>Сыртымен сыйлағанның жүзі де бір.</w:t>
        <w:br/>
        <w:t>Мың теңге менің үшін сыйлық қылсаң,</w:t>
        <w:br/>
        <w:t>Атымның мың теңгемен көзі де бір.</w:t>
        <w:br/>
        <w:t>Жүрегің жігіт дейді арыстандай,</w:t>
      </w:r>
    </w:p>
    <w:p>
      <w:r>
        <w:t>Ерге ер жақын болады дабыстан да-ай,</w:t>
        <w:br/>
        <w:t>Хабарын кеткен аттың есіткен соң,</w:t>
        <w:br/>
        <w:t>Атыма болып қалдым қауышқандай.</w:t>
        <w:br/>
        <w:t>Жіберсең атым көзін кешіктірмей</w:t>
        <w:br/>
        <w:t>Жоқтамай олай-бұлай айысқандай.</w:t>
        <w:br/>
        <w:t>Болған бұ заманда шайтан семіз,</w:t>
        <w:br/>
        <w:t>Болмайды ер адамның уағдасы егіз.</w:t>
        <w:br/>
        <w:t>Он күнде аттың көзін беремін деп</w:t>
        <w:br/>
        <w:t>Балаға айтқан екенсің тілден лебіз.</w:t>
        <w:br/>
        <w:t>Атымның көзін алмай бітуім жоқ,</w:t>
        <w:br/>
        <w:t>Көзі өтіп кетсе лағы сұйық теңіз.</w:t>
        <w:br/>
        <w:t>206</w:t>
        <w:br/>
        <w:t>Лайық (бұл) дүние салтанаты</w:t>
        <w:br/>
        <w:t>Бірдей мал төрт тарапқа түлігі бар.</w:t>
        <w:br/>
        <w:t>Бәріне адамзаттың дәулет бітпес,</w:t>
        <w:br/>
        <w:t>Кейбіреу дәулет бітсе басын күтпес.</w:t>
        <w:br/>
        <w:t>Ағаш үй, жиған мүлік дәулетіңіз</w:t>
        <w:br/>
        <w:t>Біреуі біреуіне болған көктес.</w:t>
        <w:br/>
        <w:t>Жігіттің дәулет қонса хан болғаны,</w:t>
        <w:br/>
        <w:t>Шырағым, мәртебеңді ешкім сөкпес.</w:t>
        <w:br/>
        <w:t>Самырат сабырлы жан инабатты,</w:t>
        <w:br/>
        <w:t>Болады инабатпен дін қуатты.</w:t>
        <w:br/>
        <w:t>Биқұлық харамдықты қолданған жан</w:t>
        <w:br/>
        <w:t>Тапқан жоқ дүнияда ені мұратты,</w:t>
        <w:br/>
        <w:t>Сәкімбай Қонақбай, хан ұлы екенсің,</w:t>
        <w:br/>
        <w:t>Жас науша қатарыңның бұлы екенсің.</w:t>
        <w:br/>
        <w:t>Дүниеде су да дария, сүт те дария,</w:t>
        <w:br/>
        <w:t>Дәурендеп мұратыңша жүр екенсің.</w:t>
        <w:br/>
        <w:t>Қолыңды неге ұсынсаң табар күнің,</w:t>
        <w:br/>
        <w:t>Атаның миуа, бақша, гүлі екенсің.</w:t>
        <w:br/>
        <w:t>Ғұмырың әлі алдыңда бақыт тапсан,</w:t>
        <w:br/>
        <w:t>Дін саған тағы да оңай мешіт жапсаң,</w:t>
        <w:br/>
        <w:t>Адамның дәулет деген балта, іноты,</w:t>
        <w:br/>
        <w:t>Қазсаң да жерден алтын шығар шапшаң.</w:t>
        <w:br/>
        <w:t>Оларды айтпасаң да бір мырзасың,</w:t>
        <w:br/>
        <w:t>Дәулетіңді түзетіп, қарап жатсаң.</w:t>
        <w:br/>
        <w:t>Той етіп ұзатуға балаңызды</w:t>
        <w:br/>
        <w:t>Жатыр екенсіз қылып талап,</w:t>
        <w:br/>
        <w:t>Дәулеттің түбі тамаша, құтты болсын,</w:t>
        <w:br/>
        <w:t>Кісі жоқ дүниеден болған талақ.</w:t>
        <w:br/>
        <w:t>Қонақ - жан, жолдас болма залымменен,</w:t>
        <w:br/>
        <w:t>Жүре көр сұбхаттасып ғалымменен.</w:t>
        <w:br/>
        <w:t>199</w:t>
        <w:br/>
        <w:t>Баруға һанус кеше көңілім бар,</w:t>
        <w:br/>
        <w:t>Дегені болса керек бір алланын.</w:t>
      </w:r>
    </w:p>
    <w:p>
      <w:r>
        <w:t>Өзімнен бұрын барсын жазған сөзім,</w:t>
        <w:br/>
        <w:t>Бір құдай ғазиз жанға берсе төзім.</w:t>
        <w:br/>
        <w:t>Ақылмен пайдаланған бір ағасың,</w:t>
        <w:br/>
        <w:t>Құдайым көкіректен ашып көзін.</w:t>
        <w:br/>
        <w:t>Арзумын сөйлеспекке жалыққанша,</w:t>
        <w:br/>
        <w:t>Мақтайды Қіші жүзде халық қанша?!</w:t>
        <w:br/>
        <w:t>Хат жаздым Бейсенбайдан Ақтөбеде,</w:t>
        <w:br/>
        <w:t>Болыңыз хош сәлемет жолыққанша.</w:t>
        <w:br/>
        <w:t>ҚОНАҚБАЙ САМЫРАТ</w:t>
        <w:br/>
        <w:t>БАЛАСЫНА</w:t>
        <w:br/>
        <w:t>Азырақ сөз айтайын жазып хатқа,</w:t>
        <w:br/>
        <w:t>Жарасар сұлу кеңес асылзатқа.</w:t>
        <w:br/>
        <w:t>Пендеге тәңірі қалап дәулет берсе,</w:t>
        <w:br/>
        <w:t>Жарасар мақтаншақтық саясатқа.</w:t>
        <w:br/>
        <w:t>Бұл жаққа несібе айдап келіп едім,</w:t>
        <w:br/>
        <w:t>Сұлтанмен қонақ болдым Самыратқа.</w:t>
        <w:br/>
        <w:t>Самырат жігіт екен құдай берген,</w:t>
        <w:br/>
        <w:t>Басына саясатты дәулет келген.</w:t>
        <w:br/>
        <w:t>Бұрын-соң араласып жүрмесем де,</w:t>
        <w:br/>
        <w:t>Есіттім жәйін, нұрын әкімдерден.</w:t>
        <w:br/>
        <w:t>«Оқ жанар ата көрген» дегендейін</w:t>
        <w:br/>
        <w:t>Қонақбай баласы екен үлгі көрген.</w:t>
        <w:br/>
        <w:t>Баланың тәуір болмақ жас шағынан,</w:t>
        <w:br/>
        <w:t>Тәңірі ондар берген жанды бас жағынан,</w:t>
        <w:br/>
        <w:t>Баланың әдеп-әркен қаснеті</w:t>
        <w:br/>
        <w:t>Болады жақсы орынға косқанынан.</w:t>
        <w:br/>
        <w:t>Қонақбай жөн көріпті білімі бар,</w:t>
        <w:br/>
        <w:t>Білгендей өз мұқтажын ғылымы бар.</w:t>
        <w:br/>
        <w:t>198</w:t>
        <w:br/>
        <w:t>Шүкір ет бергеніне бір құданың,</w:t>
        <w:br/>
        <w:t>Қуаныш ғұмыр сүріп малыңменен.</w:t>
        <w:br/>
        <w:t>Бір кісі дұға алғаннан көп жасапты,</w:t>
        <w:br/>
        <w:t>Рашид заманының Арунменен.</w:t>
        <w:br/>
        <w:t>Сіз жүрген балапан қаз көл бетінде,</w:t>
        <w:br/>
        <w:t>Ата-анаң алтын қалаң жел бетінде.</w:t>
        <w:br/>
        <w:t>Лайық адамдыққа мысалың бар</w:t>
        <w:br/>
        <w:t>Қарасам сүйек-сипат келбетіңе.</w:t>
        <w:br/>
        <w:t>Еріскен ілтипатқа бір баласың</w:t>
        <w:br/>
        <w:t>Атаның дәулеті мен құрметінде.</w:t>
        <w:br/>
        <w:t>Мұратка ер жетеді білімменен,</w:t>
        <w:br/>
        <w:t>Білімге жөн болмайды ілінбеген.</w:t>
        <w:br/>
        <w:t>Алланың бергеніне шүкір етіп,</w:t>
        <w:br/>
        <w:t>Таза күт дүниеңді дініңменен.</w:t>
        <w:br/>
        <w:t>Асылы бұл сөзімде қиянат жоқ,</w:t>
        <w:br/>
        <w:t>Айтамын ықласты шынымменен.</w:t>
        <w:br/>
        <w:t>Өзіңнен төмендерге қарағанда</w:t>
        <w:br/>
        <w:t>Бақытың Қытайдай бар мәртебеңмен.</w:t>
      </w:r>
    </w:p>
    <w:p>
      <w:r>
        <w:t>Айтуға үгіт сөзді мол-ақ едім,</w:t>
        <w:br/>
        <w:t>Асырып көп мақтауға олақ едім.</w:t>
        <w:br/>
        <w:t>Шын сөзге иман тасыр дегендейін,</w:t>
        <w:br/>
        <w:t>Азырақ мақтайын деп қарап едім.</w:t>
        <w:br/>
        <w:t>Аз мақтап, ықласты дұға етейін,</w:t>
        <w:br/>
        <w:t>Ишарат сөз мәнісін қара дедім.</w:t>
        <w:br/>
        <w:t>Келдік те сеніменен дидар көрдік,</w:t>
        <w:br/>
        <w:t>Болмаса өзім сізге барар едім.</w:t>
        <w:br/>
        <w:t>Қыз алмақ, қыз ұзатпақ хақтың жолы,</w:t>
        <w:br/>
        <w:t>Той етіп, шапан алмақ көптің жолы.</w:t>
        <w:br/>
        <w:t>Жарасар барға -- шүлен, нарға-- кілем,</w:t>
        <w:br/>
        <w:t>Құрысын бұл жаһанда жоқтық жолы.</w:t>
        <w:br/>
        <w:t>Інісі Дербісәлі құдай ақы</w:t>
        <w:br/>
        <w:t>Дүнияға ғани екен жеткен қолы.</w:t>
        <w:br/>
        <w:t>200</w:t>
        <w:br/>
        <w:t>Мойныма айтқан сөзім хақ болмасын</w:t>
        <w:br/>
        <w:t>Хәлімнің жазылмастай кемі болса.</w:t>
        <w:br/>
        <w:t>Нығыметжан, шамаларсың білімменен,</w:t>
        <w:br/>
        <w:t>Білімге жан болмайды иланбаған.</w:t>
        <w:br/>
        <w:t>Жігіт деп сабыры бар есітемін</w:t>
        <w:br/>
        <w:t>Тек тұтқан қасиетті дініңменен,</w:t>
        <w:br/>
        <w:t>Атаңыз хабарым бар Ахметжан,</w:t>
        <w:br/>
        <w:t>Сақтасын құдай тағала ғафлеттен.</w:t>
        <w:br/>
        <w:t>Дүнияда өзі ғани, есімі заһир,</w:t>
        <w:br/>
        <w:t>Дүния хабары бар ахиреттен.</w:t>
        <w:br/>
        <w:t>Зекетті малы халал ізгі сума,</w:t>
        <w:br/>
        <w:t>Дәулеті көпес, өсімі жүз мың шама.</w:t>
        <w:br/>
        <w:t>Қайырлы дәулет, ғұмыр берсін құдай”</w:t>
        <w:br/>
        <w:t>Ғаламға он сегіз мын өзі патша.</w:t>
        <w:br/>
        <w:t>Қызметім сіздің үшін болсын халал,</w:t>
        <w:br/>
        <w:t>Жұмләға ризық берген Мәуләм Жәләл.</w:t>
        <w:br/>
        <w:t>Пайдаға құдай тағала еріштіріп</w:t>
        <w:br/>
        <w:t>Болмасын мұсылманға ешбір залал.</w:t>
        <w:br/>
        <w:t>Мекенім Қара Қобда болысында,</w:t>
        <w:br/>
        <w:t>Шилісай үшінші ауыл қонысында.</w:t>
        <w:br/>
        <w:t>Берермін тағы жазып түрлі сөзді</w:t>
        <w:br/>
        <w:t>Қөңілімде болған сөздің барысында,</w:t>
        <w:br/>
        <w:t>Жолдадым түрлі шиғыр жазып-жазып,</w:t>
        <w:br/>
        <w:t>Тапқандай терен ақыл жерден қазып,</w:t>
        <w:br/>
        <w:t>Нығыметжан, бастыруға уәкіл қылдың,</w:t>
        <w:br/>
        <w:t>Жүрмесін мәжілісте қолда тозып.</w:t>
        <w:br/>
        <w:t>Құдайым берген халыққа дін қуатын,</w:t>
        <w:br/>
        <w:t>Аманат сізге жазған үшбу хатым.</w:t>
        <w:br/>
        <w:t>205</w:t>
      </w:r>
    </w:p>
    <w:p>
      <w:r>
        <w:t>Осы хатым жолықса,</w:t>
        <w:br/>
        <w:t>Бізге айтып жазатын,</w:t>
        <w:br/>
        <w:t>Қандай түрлі сана бар?</w:t>
        <w:br/>
        <w:t>Бізге жазып жіберіп,</w:t>
        <w:br/>
        <w:t>Сөзің жұртты аралар.</w:t>
        <w:br/>
        <w:t>Оқып етсін тамаша,</w:t>
        <w:br/>
        <w:t>Ұлық-кішік балалар.</w:t>
        <w:br/>
        <w:t>Табын Ізім ! арқылы,</w:t>
        <w:br/>
        <w:t>Бегіректе? тапсырдым:</w:t>
        <w:br/>
        <w:t>«Жоғалтпайын, ала бар,</w:t>
        <w:br/>
        <w:t>Жан қалтаңа сала бар!»</w:t>
        <w:br/>
        <w:t>Біз де біраз елатпыз 2</w:t>
        <w:br/>
        <w:t>Сөз білетін дана бар.</w:t>
        <w:br/>
        <w:t>Иншалла, өзімде,</w:t>
        <w:br/>
        <w:t>Жөн білетін шама бар.</w:t>
        <w:br/>
        <w:t>Ұрық-затым -- Қарақалпак,</w:t>
        <w:br/>
        <w:t>Өзім атым -- Құлымбет,</w:t>
        <w:br/>
        <w:t>Хош болыңыз, ағалар!</w:t>
        <w:br/>
        <w:t>КЕРДЕРІ ӘБУБӘКІР:</w:t>
        <w:br/>
        <w:t>Жолықтым, ей, Құлымбет, хатыңызға,</w:t>
        <w:br/>
        <w:t>Таныстық хат жүзінде атыңызға.</w:t>
        <w:br/>
        <w:t>Руың қарақаллақ болады екен,</w:t>
        <w:br/>
        <w:t>Түсіндім және ұрық-затыңызға.</w:t>
        <w:br/>
        <w:t>Жинаған сөзің толса пар өгізге,</w:t>
        <w:br/>
        <w:t>Жақсаң да түгесілмес отыңызға.</w:t>
        <w:br/>
        <w:t>Алыстан еңбек қылып сөз сұрапсыз,</w:t>
        <w:br/>
        <w:t>Берейін азырақ сөз яқыңызҙға.</w:t>
        <w:br/>
        <w:t>Аз сөзді көп сөзге қосып алың,</w:t>
        <w:br/>
        <w:t>Жолықпай жоғалмаса, қапаңызда.</w:t>
        <w:br/>
        <w:t>Көп сәлем, Құлымбетке, қарақалпак,</w:t>
        <w:br/>
        <w:t>Екеуміз қарындаспыз дінге ортақ.</w:t>
        <w:br/>
        <w:t>іТабын Ізім--Табын--ру аты, Ізім -- ақын.</w:t>
        <w:br/>
        <w:t>2 Бетгірек-- қатты, абден деген мағынада.</w:t>
        <w:br/>
        <w:t>%З Едат--ел, халық,</w:t>
        <w:br/>
        <w:t>14-688 209</w:t>
        <w:br/>
        <w:t>Орыста Гоголь менен Пүшкин өткен,</w:t>
        <w:br/>
        <w:t>Сөздері осы күнге өлмей жеткен.</w:t>
        <w:br/>
        <w:t>Соңғылар әрбір сөзін пайдаланын,</w:t>
        <w:br/>
        <w:t>Жайылып есімі, жұртқа даңқы кеткен.</w:t>
        <w:br/>
        <w:t>Сөзіңді сынап қарап тепгереді,</w:t>
        <w:br/>
        <w:t>Тыңдауға толық болса жөн көреді.</w:t>
        <w:br/>
        <w:t>Молла-еке, жақсы сөзге адам түгіл</w:t>
        <w:br/>
        <w:t>Баласы хайуан заттың тебіренеді.</w:t>
        <w:br/>
        <w:t>Опасыз бір күн өтер дүния жалған,</w:t>
        <w:br/>
        <w:t>Ешкім жоқ жалғаншыдан мәңгі қалған.</w:t>
        <w:br/>
        <w:t>Абайлар ақылды адам зейіл салын,</w:t>
        <w:br/>
        <w:t>Ата-баба өлмесе қайда барған?!</w:t>
        <w:br/>
        <w:t>Баласы Ахметжанның Нығыметжан</w:t>
        <w:br/>
        <w:t>Өтініп бір сәлем хат сізге жазған.</w:t>
      </w:r>
    </w:p>
    <w:p>
      <w:r>
        <w:t>Бұл дүния сізден де өтер, бізден де өтер,</w:t>
        <w:br/>
        <w:t>Қалмасын айтылмаған көңілде арман.</w:t>
        <w:br/>
        <w:t>Молла-еке, не қыларыңды енді өзің біл,</w:t>
        <w:br/>
        <w:t>Сөзімді тәмәм еттім ойыма алған. )</w:t>
        <w:br/>
        <w:t>Хат жаздым өнеріңнен етіп үміт,</w:t>
        <w:br/>
        <w:t>Ер едің тәңірім артық берген білік.</w:t>
        <w:br/>
        <w:t>Барында сіздің сөзді қымбат көрдім,</w:t>
        <w:br/>
        <w:t>Қисса бар өзімде де толған кебіт.</w:t>
        <w:br/>
        <w:t>Хат жазды қайсынысы мұндай сізге,</w:t>
        <w:br/>
        <w:t>Ноғайда толын жатыр біздей жігіт.</w:t>
        <w:br/>
        <w:t>Өзіңнен артық-кемге қоймағайсыз.</w:t>
        <w:br/>
        <w:t>Сөзіңді жүрген ерді пұлын біліп..</w:t>
        <w:br/>
        <w:t>2093</w:t>
        <w:br/>
        <w:t>Іздемен, бір ат үшін болсын ұрыс,</w:t>
        <w:br/>
        <w:t>Күндік жер ел арасы қатар қоныс,</w:t>
        <w:br/>
        <w:t>Бұ жақтан біздің бала атын іздей</w:t>
        <w:br/>
        <w:t>Қайтыпты сіздерге болып таныс.</w:t>
        <w:br/>
        <w:t>Он күнде мен де жатып қабыл еттім,</w:t>
        <w:br/>
        <w:t>Бармай-ақ бір ай үшін сабыр еттім.</w:t>
        <w:br/>
        <w:t>Танымай ат алғаның еш нәрсе емес,</w:t>
        <w:br/>
        <w:t>Уағдаңа хилап қылсаң жабір еттін.</w:t>
        <w:br/>
        <w:t>Сыйласаң өзім де бір, бала да бір,</w:t>
        <w:br/>
        <w:t>Көргендер тәуір жан деп шамалап жүр.</w:t>
        <w:br/>
        <w:t>Уағдалы тәуір ұры сен болмасаң,</w:t>
        <w:br/>
        <w:t>Уағдасы залымдардың балалап жүр.</w:t>
        <w:br/>
        <w:t>Ешкімнің ақын бермей кетері жоқ,</w:t>
        <w:br/>
        <w:t>Ақ жүзін айғыз-айғыз қаралап жұр.</w:t>
        <w:br/>
        <w:t>Көп сәлем пәленше Оңқасынға,</w:t>
        <w:br/>
        <w:t>Біздің ел Сары Қобданың дәл басында.</w:t>
        <w:br/>
        <w:t>Тоқтадың он ҡүн деген уағдаменен</w:t>
        <w:br/>
        <w:t>Алмасты ұстатқандай қорғасынға.</w:t>
        <w:br/>
        <w:t>Көңілімнен азырақ хабар беріп қағаз жаздым</w:t>
        <w:br/>
        <w:t>Атымды алғанша емес, алған соң да.</w:t>
        <w:br/>
        <w:t>207</w:t>
        <w:br/>
        <w:t>Иісте “ салқындарсың суға түссең,</w:t>
        <w:br/>
        <w:t>Жарасар қолаң шашқа маржан тізсең.</w:t>
        <w:br/>
        <w:t>Сен-- сұңқар, біз бір бұлбұл, қосылалық,</w:t>
        <w:br/>
        <w:t>Осындай ықлас сөзге түсініссен.</w:t>
        <w:br/>
        <w:t>1898 ЖЫЛЫ ДЕРБІСӘЛІГЕ</w:t>
        <w:br/>
        <w:t>ЖАЗҒАН ХАТЫ</w:t>
        <w:br/>
        <w:t>Құрметтім Дерекеме жаздым дұға,</w:t>
      </w:r>
    </w:p>
    <w:p>
      <w:r>
        <w:t>Болаттай басыңда түр алтың жыға.</w:t>
        <w:br/>
        <w:t>Ар үшін алаш ұлы басын қосса,</w:t>
        <w:br/>
        <w:t>Бастаған жүйрігімсің топтан шыға.</w:t>
        <w:br/>
        <w:t>Алланың басыңда тұр жарық жазы,</w:t>
        <w:br/>
        <w:t>Адасқан Кіші жүзге болдың қазы.</w:t>
        <w:br/>
        <w:t>Ақ патша сізге берді алтын орден,</w:t>
        <w:br/>
        <w:t>Алған жоқ Әбілқайыр, Арынқазы.</w:t>
        <w:br/>
        <w:t>Ақ патша, міністірлер біліп жатыр,</w:t>
        <w:br/>
        <w:t>Құрметке басың түрлі кіріп жатыр.</w:t>
        <w:br/>
        <w:t>Тең тұрып сізге қызмет тура айтар,</w:t>
        <w:br/>
        <w:t>Жанарал уезной гүбірнатыр.</w:t>
        <w:br/>
        <w:t>Озып тұр алты алаштан мал мен бағың,</w:t>
        <w:br/>
        <w:t>Алғандай Шыңғыс ханның алтын тағын.</w:t>
        <w:br/>
        <w:t>Ат, есімің жеті жұртқа мағлұм болды,</w:t>
        <w:br/>
        <w:t>Аспанға шарқ ұрды аруағын.</w:t>
        <w:br/>
        <w:t>Былтыр мен барып қайттым сіздің жақтан,</w:t>
        <w:br/>
        <w:t>Айтайын қайсыбірін, оздың таптан.</w:t>
        <w:br/>
        <w:t>Шенеуник дворян балаң болыс,</w:t>
        <w:br/>
        <w:t>Қазақтың кәміл ханы болып тұрсын,</w:t>
        <w:br/>
        <w:t>Қайырын мен сұрадым жалғыз хақтан.</w:t>
        <w:br/>
        <w:t>Құзырдан биыл және бара алмадым,</w:t>
        <w:br/>
        <w:t>Деңсаулық мәртебесін таба алмадым.</w:t>
        <w:br/>
        <w:t>% Қолжазбада солай оқылады.</w:t>
        <w:br/>
        <w:t>197</w:t>
        <w:br/>
        <w:t>ӘБУБӘКІРДІҢ НЫҒЫМЕТЖАНҒА</w:t>
        <w:br/>
        <w:t>ЖАЗҒАН ЖАУАП ХАТЫ</w:t>
        <w:br/>
        <w:t>Әл дұға Нығыметжан, жаздым сәдем,</w:t>
        <w:br/>
        <w:t>Айтыпсың бізге жолдап жақсы қалам...</w:t>
        <w:br/>
        <w:t>Нығыметжан Ахметжанның ұғылысың,</w:t>
        <w:br/>
        <w:t>Есіттім Орски тұрған қалан,</w:t>
        <w:br/>
        <w:t>Әртүрлі шиғыр жазып жіберің деп</w:t>
        <w:br/>
        <w:t>Хат жаздың почта арқылы тұтып қалам.</w:t>
        <w:br/>
        <w:t>Құрметті Әбубәкір молла депсің,</w:t>
        <w:br/>
        <w:t>Көп жазып маған шиғыр жолда депсің,</w:t>
        <w:br/>
        <w:t>Бастырып орындарға шығаралық</w:t>
        <w:br/>
        <w:t>Сөздерің нақыл болсын соңға депсің.</w:t>
        <w:br/>
        <w:t>Осылай, Нығыметжан; келді хатын,</w:t>
        <w:br/>
        <w:t>Шәлһәрін, мағұлым етіп атаң атын.</w:t>
        <w:br/>
        <w:t>Жаралған жер жүзінде жүмлә елдің</w:t>
        <w:br/>
        <w:t>Адамнан жаратыпты арғы затын.</w:t>
        <w:br/>
        <w:t>Алдында дін мұсылман қарындаспыз,</w:t>
        <w:br/>
        <w:t>Нешік біз қызметіннен табылмаспыз?</w:t>
        <w:br/>
        <w:t>Иншаалла жазамын деп уағда етсең,</w:t>
        <w:br/>
        <w:t>Бар болсаң дүнияда жаңылмаспыз.</w:t>
      </w:r>
    </w:p>
    <w:p>
      <w:r>
        <w:t>Жібердім бірталай сөз нақыл етіп,</w:t>
        <w:br/>
        <w:t>Алсаңыз көңіліңізге мақұл етіп.</w:t>
        <w:br/>
        <w:t>Баршасын бастырып шығаруға</w:t>
        <w:br/>
        <w:t>Қол қойдым ақырында уәкіл етіп.</w:t>
        <w:br/>
        <w:t>Және де сөз жазармын жарандарға,</w:t>
        <w:br/>
        <w:t>Тиісті бастырыңыз орындарға.</w:t>
        <w:br/>
        <w:t>Қол қойып условия жасамасам,</w:t>
        <w:br/>
        <w:t>Шағында замананың наным бар ма?</w:t>
        <w:br/>
        <w:t>Және де жіберермін кемі болса,</w:t>
        <w:br/>
        <w:t>Дүзетіңіз сөзімнің кем жері болса,</w:t>
        <w:br/>
        <w:t>204</w:t>
        <w:br/>
        <w:t>Қандайын сіздің жұрттың біле алмаймын,</w:t>
        <w:br/>
        <w:t>Молдалар көп келеді тілі жалпақ.</w:t>
        <w:br/>
        <w:t>Сұрасам, арғы түбің кім екен деп,</w:t>
        <w:br/>
        <w:t>Білмейді, негізіне бәрілнорқақ.</w:t>
        <w:br/>
        <w:t>Қанша жүрт Хорезмнің айналасы?</w:t>
        <w:br/>
        <w:t>Сұраймын Қарақалпақ кім баласы?</w:t>
        <w:br/>
        <w:t>Анастан арғы атамыз бермен қарай,</w:t>
        <w:br/>
        <w:t>Қайсы ұрық болады екен ел ағасы?</w:t>
        <w:br/>
        <w:t>Ар жағың ауған, тәжік, сарт, түрікпен,</w:t>
        <w:br/>
        <w:t>Нәсілі қай орыннан, кім атасы?</w:t>
        <w:br/>
        <w:t>Жеті ықылым! дария бар, шаһарлар бар,</w:t>
        <w:br/>
        <w:t>Төрт бөлім қайсы болады жер парасы?</w:t>
        <w:br/>
        <w:t>Қарттардың осы нақыл аузында бар,</w:t>
        <w:br/>
        <w:t>Қазақтың қайсы болады алты алашы?</w:t>
        <w:br/>
        <w:t>Кердері сорғушы ? Әбубәкір,</w:t>
        <w:br/>
        <w:t>Танырсың көргеннен-ақ сөз қарасы.</w:t>
        <w:br/>
        <w:t>Мәнісін білсең қайтар, білмесең қой,</w:t>
        <w:br/>
        <w:t>Ақылды бола қалсаң ел данасы.</w:t>
        <w:br/>
        <w:t>Сұраған үмітіне қарсы жаздым,</w:t>
        <w:br/>
        <w:t>Осымен тамам болды сөз сағасы.</w:t>
        <w:br/>
        <w:t>ҚҰЛЫМБЕТ:</w:t>
        <w:br/>
        <w:t>Хат еттің Әбубәкіржан, шырағым,</w:t>
        <w:br/>
        <w:t>Мұсылман дініміз бір шам-шырағым.</w:t>
        <w:br/>
        <w:t>Бір күн бес жыл болды -- жазып едім,</w:t>
        <w:br/>
        <w:t>Хабары биыл болды һәм, шырағым,</w:t>
        <w:br/>
        <w:t>Сәзіңде ашы да бар, тұшы да бар.</w:t>
        <w:br/>
        <w:t>Жүзіңді көрмей сырттан аңсырадым.</w:t>
        <w:br/>
        <w:t>Аударып біздің елдің бөркін көрген,</w:t>
        <w:br/>
        <w:t>Азырақ атпасаң да шанышқыладың.</w:t>
        <w:br/>
        <w:t>Үйіне Құлекеңді тегін қоймай,</w:t>
        <w:br/>
        <w:t>Бірталай ел түбінен жөн сұрадың.</w:t>
        <w:br/>
        <w:t>Іі Жет ықылым-- жеті құрылық.</w:t>
        <w:br/>
        <w:t>2 Сорғвушы--сұраушы.</w:t>
        <w:br/>
        <w:t>210</w:t>
      </w:r>
    </w:p>
    <w:p>
      <w:r>
        <w:t>Бір сәлем жаза қалдым сізге таман.</w:t>
        <w:br/>
        <w:t>Иншаалла бір қызмет ете қалсаң,</w:t>
        <w:br/>
        <w:t>Әжірі қайтса керек бір алладан,</w:t>
        <w:br/>
        <w:t>Тілектес ноғай ішінде бір ініңмін</w:t>
        <w:br/>
        <w:t>Молла-еке, тастай керме фатихадан.</w:t>
        <w:br/>
        <w:t>Сіздің сөз тездікпенен келіп жетсе,</w:t>
        <w:br/>
        <w:t>Кітапша бастырайын келсе шамам.</w:t>
        <w:br/>
        <w:t>Қашар деп расходтан ойламаңыз,</w:t>
        <w:br/>
        <w:t>Бұл інің болып тұрса есен-аман.</w:t>
        <w:br/>
        <w:t>Біз беріп расхадын бастыралық,</w:t>
        <w:br/>
        <w:t>Тиісті орындарға тапсыралық.</w:t>
        <w:br/>
        <w:t>Жазуға яһмят қылсаң сөз шығарып,</w:t>
        <w:br/>
        <w:t>Оқыған адамдарды хош қылалық.</w:t>
        <w:br/>
        <w:t>Оқыған жақсы болсын адамдарға,</w:t>
        <w:br/>
        <w:t>Дұүнияны кім жетеді тамамдарға?!</w:t>
        <w:br/>
        <w:t>Сөздерің құр аяққа басылмасын</w:t>
        <w:br/>
        <w:t>Жайылсын шәһәр Ойыл орамдарға.</w:t>
        <w:br/>
        <w:t>Орск город болады тұрған жерім,</w:t>
        <w:br/>
        <w:t>Ата-ана Қазан шәһәрі --</w:t>
        <w:br/>
        <w:t>асыл елім.</w:t>
        <w:br/>
        <w:t>Атамыз келіп мұнда отан салып,</w:t>
        <w:br/>
        <w:t>Болады осы орында туған жерім.</w:t>
        <w:br/>
        <w:t>Тұрамыз Орскіде етіп сауда,</w:t>
        <w:br/>
        <w:t>Үйіміз мешіт салған жақын тауға.</w:t>
        <w:br/>
        <w:t>Асылы көп болар деп ойламаңыз</w:t>
        <w:br/>
        <w:t>Жазған сөз жүк болса да бір лауға.</w:t>
        <w:br/>
        <w:t>Хатымды сәкіл айтқан сөз демеңіз,</w:t>
        <w:br/>
        <w:t>Жаһат қыл жіберерге аз демеңіз.</w:t>
        <w:br/>
        <w:t>Уақытты, қызметті алла білер,</w:t>
        <w:br/>
        <w:t>Ой салып соңғы жағын көздемеңіз.</w:t>
        <w:br/>
        <w:t>202</w:t>
        <w:br/>
        <w:t>Сізді мен өзім тиіп оятқан соң,</w:t>
        <w:br/>
        <w:t>Тапсырған міндетікнен аршыламын.</w:t>
        <w:br/>
        <w:t>Болады біздің халықтың үлкен бөркі,</w:t>
        <w:br/>
        <w:t>Болады жауырынды, толық көркі.</w:t>
        <w:br/>
        <w:t>Киеді жаз ыссыда, көлеңке үшін,</w:t>
        <w:br/>
        <w:t>Қыс күні кимесе де бар-ды еркі.</w:t>
        <w:br/>
        <w:t>Миғражда ! пайғамбарым нұры түскен,</w:t>
        <w:br/>
        <w:t>Мекенім ол Хорезм жердің беркі.</w:t>
        <w:br/>
        <w:t>Бүтін жұрт қонысына ортақ емее,</w:t>
        <w:br/>
        <w:t>Баһадүр біз халықпыз, корқақ емес,</w:t>
        <w:br/>
        <w:t>Сөйлеймін жиырмя тоғыз әріппенен,</w:t>
        <w:br/>
        <w:t>Тіліміз бек ажарлы, жалпақ емес.</w:t>
        <w:br/>
        <w:t>Бар болса, бізде берік, сізде тымақ,</w:t>
        <w:br/>
        <w:t>Жыртыққа тесік күлген әттең емес,</w:t>
      </w:r>
    </w:p>
    <w:p>
      <w:r>
        <w:t>Айнала бір айлық жол Хорезмнің</w:t>
        <w:br/>
        <w:t>Ішінде балант” ашқан қағазыннынң</w:t>
        <w:br/>
        <w:t>Қазақ пен қарақалпақ атасы бір,</w:t>
        <w:br/>
        <w:t>Сұраған сөздері осы шабазымның.</w:t>
        <w:br/>
        <w:t>Атамыз Анас үшін дұға етемін,</w:t>
        <w:br/>
        <w:t>Соңынан бес уақыт намазымның.</w:t>
        <w:br/>
        <w:t>Алты алаш: түрікпен, қалпақ, қазақ, өзбек,</w:t>
        <w:br/>
        <w:t>Алтау леп қырғыз, естек айттым көздеп,</w:t>
        <w:br/>
        <w:t>Ағасы алты алаштың түрікпен жұрты,</w:t>
        <w:br/>
        <w:t>Шырағым, қабыл алсаң мұны сөз деп.</w:t>
        <w:br/>
        <w:t>Атасы ғауырлардың 2 Қабыл дедім,</w:t>
        <w:br/>
        <w:t>Білікті кітаптардан таптым іздеті.</w:t>
        <w:br/>
        <w:t>Кім болса мағол жұрты, қалмақ сонан,</w:t>
        <w:br/>
        <w:t>Мағынасын үйнбу сөздің сұрасаң біз деп</w:t>
        <w:br/>
        <w:t>ШЕ</w:t>
        <w:br/>
        <w:t>2Балант-- жоғары, биік.</w:t>
        <w:br/>
        <w:t>5 Ғауыр-- мұсылман дінінен басқа халықтар.</w:t>
        <w:br/>
        <w:t>2гі</w:t>
        <w:br/>
        <w:t>Екінші жұмбақ:</w:t>
        <w:br/>
        <w:t>Еділден шыққан мың дария,</w:t>
        <w:br/>
        <w:t>Мың дарияның ішінде,</w:t>
        <w:br/>
        <w:t>Ең абзалы бір дария.</w:t>
        <w:br/>
        <w:t>Көбігі тасып көкке ұшса,</w:t>
        <w:br/>
        <w:t>Бөгейтұғын құл қайда?</w:t>
        <w:br/>
        <w:t>Құлға берер пұл қайда?</w:t>
        <w:br/>
        <w:t>Бұл сөзімді айыратын,</w:t>
        <w:br/>
        <w:t>Ақылменен шешетін</w:t>
        <w:br/>
        <w:t>Қайласы асқан сұм қайда?</w:t>
        <w:br/>
        <w:t>Үшінші жұмбақ:</w:t>
        <w:br/>
        <w:t>Сары сабазда бір сарай,</w:t>
        <w:br/>
        <w:t>Сырты біреу, іші жүз.</w:t>
        <w:br/>
        <w:t>Әр сарайдың ішінде</w:t>
        <w:br/>
        <w:t>Алмадай беті толған қыз.</w:t>
        <w:br/>
        <w:t>Осы күн қыз болса да,</w:t>
        <w:br/>
        <w:t>Қатын болар келер күз.</w:t>
        <w:br/>
        <w:t>Пара берлен кісілер</w:t>
        <w:br/>
        <w:t>Сол қыздармен айқасып,</w:t>
        <w:br/>
        <w:t>Араласып татар тұз.</w:t>
        <w:br/>
        <w:t>Парасы жоқ кісінің</w:t>
        <w:br/>
        <w:t>Көзі соқыр, көңілі мұз.</w:t>
        <w:br/>
        <w:t>Төртінші жұмбақ:</w:t>
        <w:br/>
        <w:t>Ол не дүркім жаны бар,</w:t>
        <w:br/>
        <w:t>Көзі өткір, көңілі тар.</w:t>
        <w:br/>
        <w:t>Батдұға қылып басқа ұрсаң,</w:t>
        <w:br/>
        <w:t>Ойламайды намыс-ар.</w:t>
      </w:r>
    </w:p>
    <w:p>
      <w:r>
        <w:t>Қара түгіл ханда бар,</w:t>
        <w:br/>
        <w:t>Қытайда бар, Қырымда бар,</w:t>
        <w:br/>
        <w:t>Түркістан, Үрім онда бар,</w:t>
        <w:br/>
        <w:t>Хорезім, Бұқар мұнда бар.</w:t>
        <w:br/>
        <w:t>Ақыл дана ер болсаң,</w:t>
        <w:br/>
        <w:t>Бұл сөзіме бер хабар.</w:t>
        <w:br/>
        <w:t>217</w:t>
        <w:br/>
        <w:t>Бегірек те кеңшілік</w:t>
        <w:br/>
        <w:t>Дінімізге жақын-ды.</w:t>
        <w:br/>
        <w:t>Арасында жүретін,</w:t>
        <w:br/>
        <w:t>Күміс қанат құмай дегенің -</w:t>
        <w:br/>
        <w:t>Қатынасып жүретін,</w:t>
        <w:br/>
        <w:t>Пошта болса мақұл-ды.</w:t>
        <w:br/>
        <w:t>Сенің айтқан сөзіңнің</w:t>
        <w:br/>
        <w:t>Лебізі балдай татымды.</w:t>
        <w:br/>
        <w:t>Айтыспақ болсаң қайта жаз,</w:t>
        <w:br/>
        <w:t>Ат құлағын теңесе,</w:t>
        <w:br/>
        <w:t>Сертке тұрмас қатын-ды.</w:t>
        <w:br/>
        <w:t>Қате десең қоя қой,</w:t>
        <w:br/>
        <w:t>Түкірігім сөндірер</w:t>
        <w:br/>
        <w:t>Сенің жаққан отынды.</w:t>
        <w:br/>
        <w:t>Жетінші жұмбаққа жарған:</w:t>
        <w:br/>
        <w:t>Жетінші жазған жұмбағын,</w:t>
        <w:br/>
        <w:t>Телеграмның ағашы.</w:t>
        <w:br/>
        <w:t>Қасына барсаң көрінер,</w:t>
        <w:br/>
        <w:t>Темірінің қарасы.</w:t>
        <w:br/>
        <w:t>Қөмген жері топырақ,</w:t>
        <w:br/>
        <w:t>Бас жағына қарасаң,</w:t>
        <w:br/>
        <w:t>Ақ шыныдан болар мұржасы.</w:t>
        <w:br/>
        <w:t>Еңкілдетіп соққанда</w:t>
        <w:br/>
        <w:t>Тірі жанға жоламас</w:t>
        <w:br/>
        <w:t>Сөзіңнің бар-ды расы.</w:t>
        <w:br/>
        <w:t>Жаны бар деген бір адам--</w:t>
        <w:br/>
        <w:t>Келген сөзді танитын</w:t>
        <w:br/>
        <w:t>Алдағы білгіш молласы.</w:t>
        <w:br/>
        <w:t>Жаны жоқ деген бір адам --</w:t>
        <w:br/>
        <w:t>Темірдің таққан құр басы.</w:t>
        <w:br/>
        <w:t>Бұ жағында қыс болмас,</w:t>
        <w:br/>
        <w:t>Бұқараға барар ол басы.</w:t>
        <w:br/>
        <w:t>Бұ жағында қыс болар,</w:t>
        <w:br/>
        <w:t>Петерборға жетер ол басы.</w:t>
        <w:br/>
        <w:t>224</w:t>
      </w:r>
    </w:p>
    <w:p>
      <w:r>
        <w:t>Қанатыменен қақпалап,</w:t>
        <w:br/>
        <w:t>Тұра-тұра нос берді.</w:t>
        <w:br/>
        <w:t>Сіздің жақтан шықты да</w:t>
        <w:br/>
        <w:t>Ерні салпы қара құл,</w:t>
        <w:br/>
        <w:t>Қанатын жайып дос көрді.</w:t>
        <w:br/>
        <w:t>Құлдың біліп құрметін,</w:t>
        <w:br/>
        <w:t>Басындағы сыпырып</w:t>
        <w:br/>
        <w:t>Томағасын бос берді.</w:t>
        <w:br/>
        <w:t>Құлдың қорқып түсінен</w:t>
        <w:br/>
        <w:t>Шошынып тұрдым алаңдай.</w:t>
        <w:br/>
        <w:t>Ақылым қайран дал болды,</w:t>
        <w:br/>
        <w:t>Мәнісін мұның таба алмай.</w:t>
        <w:br/>
        <w:t>Сонан бері жүр едім,</w:t>
        <w:br/>
        <w:t>Әбубәкір сені көре алмай.</w:t>
        <w:br/>
        <w:t>Бір-екі жазған адамым</w:t>
        <w:br/>
        <w:t>Құр адасыл қайтарды</w:t>
        <w:br/>
        <w:t>Жауабымды бере алмай.</w:t>
        <w:br/>
        <w:t>Біздің халықтың билері</w:t>
        <w:br/>
        <w:t>Айтушы еді білгір деп,</w:t>
        <w:br/>
        <w:t>Қызыл тілге бұлбұл деп,</w:t>
        <w:br/>
        <w:t>Қолыңды барып алайын,</w:t>
        <w:br/>
        <w:t>Бұл сөзімнің мағнасын</w:t>
        <w:br/>
        <w:t>Шешіп берсең бір-бірлеп,</w:t>
        <w:br/>
        <w:t>Мен де ақын бәйге алғандай,</w:t>
        <w:br/>
        <w:t>Әзімді жүрмін құр-құрлап.</w:t>
        <w:br/>
        <w:t>Бауырына жабыстым</w:t>
        <w:br/>
        <w:t>Сен бір-мылтық, мең--құндақ.</w:t>
        <w:br/>
        <w:t>Саған арнап жібердім,</w:t>
        <w:br/>
        <w:t>Үшеуі кем он жұмбақ.</w:t>
        <w:br/>
        <w:t>Білгіш болсаң шешерсің,</w:t>
        <w:br/>
        <w:t>Бұл сөзімді сен тыңдап.</w:t>
        <w:br/>
        <w:t>Бұл сөзімді білмесең,</w:t>
        <w:br/>
        <w:t>Біздің халықтың билері</w:t>
        <w:br/>
        <w:t>Мақтайды екен құр шулап.</w:t>
        <w:br/>
        <w:t>216</w:t>
        <w:br/>
        <w:t>Молдекем неге ісінді?</w:t>
        <w:br/>
        <w:t>Алшайып атқа мінген соң</w:t>
        <w:br/>
        <w:t>Көрген жауым сен емес,</w:t>
        <w:br/>
        <w:t>КҚөбентайдай ұшымды.</w:t>
        <w:br/>
        <w:t>Рас айтсан жөні осы,</w:t>
        <w:br/>
        <w:t>Өтірік айтсац тапсырдым</w:t>
        <w:br/>
        <w:t>Бір аллаға ісіңді.</w:t>
        <w:br/>
        <w:t>Ойнай-күле шешермін,</w:t>
        <w:br/>
        <w:t>Бұл сөзіңнің мәнісін.</w:t>
        <w:br/>
        <w:t>Талай жерде құлаққа</w:t>
        <w:br/>
        <w:t>Келуші еді дауысың.</w:t>
        <w:br/>
        <w:t>Хабарыңды білсем де</w:t>
        <w:br/>
        <w:t>Жүзіңе жоқ-ты танысым.</w:t>
        <w:br/>
        <w:t>Біздің жақтан бір кісі</w:t>
        <w:br/>
        <w:t>Хәкімге жақын болды деп,</w:t>
        <w:br/>
        <w:t>Айтыпсың сөздің шалысын.</w:t>
        <w:br/>
        <w:t>Өзтткен айлың басында</w:t>
        <w:br/>
        <w:t>Хатыңа жазған жолықтым.</w:t>
      </w:r>
    </w:p>
    <w:p>
      <w:r>
        <w:t>Астын-үстін ойланып,</w:t>
        <w:br/>
        <w:t>Мәнісіне қанықтым.</w:t>
        <w:br/>
        <w:t>Ел ішінде мінді көп,</w:t>
        <w:br/>
        <w:t>Жаманы бар-ды халықтың.</w:t>
        <w:br/>
        <w:t>Сенің айтқан сөзіңді</w:t>
        <w:br/>
        <w:t>Ойымменен өлшеулеп</w:t>
        <w:br/>
        <w:t>Ақылыма жорыттым.</w:t>
        <w:br/>
        <w:t>Бұл не деген ғаламат,</w:t>
        <w:br/>
        <w:t>Бойын жұмбақ қылыпсың</w:t>
        <w:br/>
        <w:t>Еділ менен Жайықтың.</w:t>
        <w:br/>
        <w:t>Біз-- Жетіру, сіз -- Әлім.</w:t>
        <w:br/>
        <w:t>Бәріміз Кіші жүздің баласы.</w:t>
        <w:br/>
        <w:t>Құдай деген құлдардың</w:t>
        <w:br/>
        <w:t>Қабыл болар тобасы.</w:t>
        <w:br/>
        <w:t>Сөз жүйесін табуға,</w:t>
        <w:br/>
        <w:t>220</w:t>
        <w:br/>
        <w:t>Бір бұтағын байқасаң</w:t>
        <w:br/>
        <w:t>Петербормен шамалас.</w:t>
        <w:br/>
        <w:t>Өзін адам көрмейді,</w:t>
        <w:br/>
        <w:t>Тірі жанға жоламас.</w:t>
        <w:br/>
        <w:t>Сөйлеседі екі адам,</w:t>
        <w:br/>
        <w:t>Кеудесінде жаны бар,</w:t>
        <w:br/>
        <w:t>Жаны жоқ десең жарамас.</w:t>
        <w:br/>
        <w:t>Жаны бар десең біреуін,</w:t>
        <w:br/>
        <w:t>Қылышпен шапса қанамас.</w:t>
        <w:br/>
        <w:t>Бір бұтағы қыс болар,</w:t>
        <w:br/>
        <w:t>Бір бұтағын жайласан,</w:t>
        <w:br/>
        <w:t>Жаңбыры жауып жаз күні</w:t>
        <w:br/>
        <w:t>Қыстың қары борамас.</w:t>
        <w:br/>
        <w:t>Кердері Әбубәкірдің</w:t>
        <w:br/>
        <w:t>Қожахмет жұмбағын шешуі</w:t>
        <w:br/>
        <w:t>Бірінші жұмбаққа жауап:</w:t>
        <w:br/>
        <w:t>Қожахмет, жорыдым</w:t>
        <w:br/>
        <w:t>Сенің көрген түсінді.</w:t>
        <w:br/>
        <w:t>Осылай деп жорыдым</w:t>
        <w:br/>
        <w:t>Түсіңде көрген ісіңді.</w:t>
        <w:br/>
        <w:t>Қалмаққырған бойында,</w:t>
        <w:br/>
        <w:t>Бір адам деп жүр едім,</w:t>
        <w:br/>
        <w:t>Қөп алтынның ішінде</w:t>
        <w:br/>
        <w:t>Бір бөлек шыққан мысыңды.</w:t>
        <w:br/>
        <w:t>КҚердерінің ішінде</w:t>
        <w:br/>
        <w:t>Ханы ма деп жорыдым</w:t>
        <w:br/>
        <w:t>Қарағұл деген кісіңді.</w:t>
        <w:br/>
        <w:t>Оязбенен дос болып,</w:t>
        <w:br/>
        <w:t>Наградқа сол ғана</w:t>
        <w:br/>
        <w:t>Бір жақсы сандық алыпты.</w:t>
        <w:br/>
        <w:t>Бұл сөзіңнің түбіне</w:t>
      </w:r>
    </w:p>
    <w:p>
      <w:r>
        <w:t>Әбубәкір түсінді.</w:t>
        <w:br/>
        <w:t>Өтпес жерге оқ атып,</w:t>
        <w:br/>
        <w:t>219</w:t>
        <w:br/>
        <w:t>Бесінші жұмбақ:</w:t>
        <w:br/>
        <w:t>Аспаннан түсті бір нәрсе,</w:t>
        <w:br/>
        <w:t>Намаз оқыр дәретсіз,</w:t>
        <w:br/>
        <w:t>Іс қылмайды әденсіз.</w:t>
        <w:br/>
        <w:t>Жер жүзіне келмейді,</w:t>
        <w:br/>
        <w:t>Бір құдайдан себепсіз.</w:t>
        <w:br/>
        <w:t>Бесеу емес, бір бөлек,</w:t>
        <w:br/>
        <w:t>Рұхы жоқ, сәжде жоқ,</w:t>
        <w:br/>
        <w:t>Тамамдауға ер керек.</w:t>
        <w:br/>
        <w:t>Мойнында парыз, сүндет жоқ</w:t>
        <w:br/>
        <w:t>Бұл сөзіме қыл дерек.</w:t>
        <w:br/>
        <w:t>Бұл сөзімді білмесең,</w:t>
        <w:br/>
        <w:t>Білгішсінбек не керек?!</w:t>
        <w:br/>
        <w:t>Алтыншы жұмбақ:</w:t>
        <w:br/>
        <w:t>Аспаһанда бір ай бар,</w:t>
        <w:br/>
        <w:t>Бадақшанда бір ай бар.</w:t>
        <w:br/>
        <w:t>Жер үстінде мың ай бар,</w:t>
        <w:br/>
        <w:t>-Барша айларды жаратқан,</w:t>
        <w:br/>
        <w:t>Жасаған жаббар құдай бар.</w:t>
        <w:br/>
        <w:t>Сонша айдың ішінен</w:t>
        <w:br/>
        <w:t>Бірінің жүзі сап-сары</w:t>
        <w:br/>
        <w:t>Құранға түскен шырай бар.</w:t>
        <w:br/>
        <w:t>Айдың жайын ай білмес,</w:t>
        <w:br/>
        <w:t>Арасында жүретін,</w:t>
        <w:br/>
        <w:t>Қанаты күміс құмай бар,</w:t>
        <w:br/>
        <w:t>Бұл сөзімді білгендей</w:t>
        <w:br/>
        <w:t>Қай кісіде кең ой бар?</w:t>
        <w:br/>
        <w:t>Жетінші жұмбақ:</w:t>
        <w:br/>
        <w:t>Жапанға біткен көп ағаш,</w:t>
        <w:br/>
        <w:t>Көгермейтін қу ағаш,</w:t>
        <w:br/>
        <w:t>Асты топырақ, үсті тас.</w:t>
        <w:br/>
        <w:t>Бір бұтағын қарасан,</w:t>
        <w:br/>
        <w:t>Бұхарменен аралас.</w:t>
        <w:br/>
        <w:t>218</w:t>
        <w:br/>
        <w:t>Төртінші -- Фарсы дария шығады,</w:t>
        <w:br/>
        <w:t>Хорезмдік Бұхара жақтан,</w:t>
        <w:br/>
        <w:t>Бесінші - Халзам баһри ұлық дария,</w:t>
        <w:br/>
        <w:t>Алтыншы -- Жұржан байри!, өзің ойла.</w:t>
        <w:br/>
        <w:t>Жетінші -- Мағрифтің дариясы,</w:t>
        <w:br/>
        <w:t>Шығарсың оны іздесең, отыз айда.</w:t>
        <w:br/>
        <w:t>Үйреткен саған молда қате етіпті,</w:t>
        <w:br/>
        <w:t>Арасы бұ ықылымның әлдеқайда?!</w:t>
      </w:r>
    </w:p>
    <w:p>
      <w:r>
        <w:t>Бұл сөздер мағыналы үлкен кеңес,</w:t>
        <w:br/>
        <w:t>Айтатын өлең емес қызбен тойда.</w:t>
        <w:br/>
        <w:t>Құлеке, білдім, сіздің үлкен жасын,</w:t>
        <w:br/>
        <w:t>Беруге, елің алыс, қойдың басын.</w:t>
        <w:br/>
        <w:t>Ұғылыпна мұсылманның дұғашымыз,</w:t>
        <w:br/>
        <w:t>Көрсеткен бұ да менің ықласым.</w:t>
        <w:br/>
        <w:t>Бар болса және сөзің тағы жібер,</w:t>
        <w:br/>
        <w:t>Қызықты халайыкқа кеңес болсын.</w:t>
        <w:br/>
        <w:t>ӘЛІМ ҚОЖАХМЕТ ПЕН</w:t>
        <w:br/>
        <w:t>ҚЕРДЕРІ ӘБУБӘКІР</w:t>
        <w:br/>
        <w:t>Қожахметтің бірінші жұмбағы:</w:t>
        <w:br/>
        <w:t>Қалам алып хат жаздым</w:t>
        <w:br/>
        <w:t>Әбубәкір бұлбұлға,</w:t>
        <w:br/>
        <w:t>Әзгерді заман жыл-жылға,</w:t>
        <w:br/>
        <w:t>Бір нірім тоғайға</w:t>
        <w:br/>
        <w:t>Бір қара құс қоныпты,</w:t>
        <w:br/>
        <w:t>Көзім түсті құрғырға.</w:t>
        <w:br/>
        <w:t>Біздің қазақ баласы</w:t>
        <w:br/>
        <w:t>Қара құсты сұңқар деп</w:t>
        <w:br/>
        <w:t>Ең әуелі бас көрді,</w:t>
        <w:br/>
        <w:t>Жүре-жүре қас көрді.</w:t>
        <w:br/>
        <w:t>! Жұржан баһри- Әмудария.</w:t>
        <w:br/>
        <w:t>215</w:t>
        <w:br/>
        <w:t>Гайып ерен қырық шілтен</w:t>
        <w:br/>
        <w:t>Жар болар ердің бабасы.</w:t>
        <w:br/>
        <w:t>Екінші жұмбаққа жауан:</w:t>
        <w:br/>
        <w:t>Еділдің бойы мың дария,</w:t>
        <w:br/>
        <w:t>Мұны тапшы дегенің.</w:t>
        <w:br/>
        <w:t>Еділдің бойы жағалай,</w:t>
        <w:br/>
        <w:t>Рұүсиеніц салған қаласы.</w:t>
        <w:br/>
        <w:t>Сол дарияның ішінде</w:t>
        <w:br/>
        <w:t>Бірі абзал дегенің,</w:t>
        <w:br/>
        <w:t>Орынбор екен шамасы.</w:t>
        <w:br/>
        <w:t>Күңірентіп мал сатып,</w:t>
        <w:br/>
        <w:t>Ақшалай кісі жиналса,</w:t>
        <w:br/>
        <w:t>Қызық болар арасы.</w:t>
        <w:br/>
        <w:t>Дүйім қазақ келмесе,</w:t>
        <w:br/>
        <w:t>Бір адамың жетпейді</w:t>
        <w:br/>
        <w:t>Қыздыруға сомасы.</w:t>
        <w:br/>
        <w:t>Көңілім білсе көз танып,</w:t>
        <w:br/>
        <w:t>Сөздің осы расы.</w:t>
        <w:br/>
        <w:t>Мен де өзіңдей азамат</w:t>
        <w:br/>
        <w:t>Сүрінтем деп хат жазған</w:t>
        <w:br/>
        <w:t>Бәрекелді молданың,</w:t>
        <w:br/>
        <w:t>Ақылының данасы.</w:t>
        <w:br/>
        <w:t>Үшінші жұмбаққа жауап:</w:t>
      </w:r>
    </w:p>
    <w:p>
      <w:r>
        <w:t>Сары сабазда сарай дегенің</w:t>
        <w:br/>
        <w:t>Русиенің салған Меновой,</w:t>
        <w:br/>
        <w:t>Заманнан бері келеді,</w:t>
        <w:br/>
        <w:t>Кірпіш тасы құламай.</w:t>
        <w:br/>
        <w:t>Толған қыз іші дегенің,</w:t>
        <w:br/>
        <w:t>Салып қойған дүкені</w:t>
        <w:br/>
        <w:t>Қызыл-жасыл қазына,</w:t>
        <w:br/>
        <w:t>Мұны білдім шамалай.</w:t>
        <w:br/>
        <w:t>221</w:t>
        <w:br/>
        <w:t>Осылай деп жорыдым</w:t>
        <w:br/>
        <w:t>Бұ сөзімнің тұлғасы.</w:t>
        <w:br/>
        <w:t>Базар көрген әр жерде,</w:t>
        <w:br/>
        <w:t>Мен де</w:t>
        <w:br/>
        <w:t>Жүлде алғандай ініңмін.</w:t>
        <w:br/>
        <w:t>Сөйлеп көрдім қызығын</w:t>
        <w:br/>
        <w:t>Барынша қызыл тілімнің.</w:t>
        <w:br/>
        <w:t>Сөз таппаған кісідей,</w:t>
        <w:br/>
        <w:t>Арасын жұмбақ қылыпсың</w:t>
        <w:br/>
        <w:t>Қытай мен Қырымның.</w:t>
        <w:br/>
        <w:t>Айтыспақ болсаң қайта жаз,</w:t>
        <w:br/>
        <w:t>Ішінен шықсаң білімнің.</w:t>
        <w:br/>
        <w:t>Көкесіндей қылайын</w:t>
        <w:br/>
        <w:t>Адай Абыл, Кете Шернияз,</w:t>
        <w:br/>
        <w:t>Байбақтыда Сырымның.</w:t>
        <w:br/>
        <w:t>Қайта қағаз жазбасаң,</w:t>
        <w:br/>
        <w:t>Көңіліңе ауыр алсаң да,</w:t>
        <w:br/>
        <w:t>Қожеке, менен сүріндің.</w:t>
        <w:br/>
        <w:t>НОҒАЙ НҰРЫМ МЕН КЕРДЕРІ ӘБУБӘКІР</w:t>
        <w:br/>
        <w:t>НОҒАЙ НҰРЫМ:</w:t>
        <w:br/>
        <w:t>Мен келдім Мырзалының ордасына,</w:t>
        <w:br/>
        <w:t>Жолықтым қасындағы молдасына.</w:t>
        <w:br/>
        <w:t>Әркімдер жүйрік жігіт дегенменен,</w:t>
        <w:br/>
        <w:t>Көңілім тоқтамады бармасыма.</w:t>
        <w:br/>
        <w:t>Жолықпай бұл қазағым жүрген шығар</w:t>
        <w:br/>
        <w:t>Кесетін қорғасынды алмасына.</w:t>
        <w:br/>
        <w:t>Ысқырып айдаһардай сөйлейді екен,</w:t>
        <w:br/>
        <w:t>Мырза-сксем қой демеді молдасына.</w:t>
        <w:br/>
        <w:t>Қазақай менің атам ақын болып,</w:t>
        <w:br/>
        <w:t>О дағы ерген екен хан қасында.</w:t>
        <w:br/>
        <w:t>Қазақтың жақсылары арам жейді,</w:t>
        <w:br/>
        <w:t>Болғанда таңдамаһшар хисапты күн</w:t>
        <w:br/>
        <w:t>Береді не деп жауап алласына?</w:t>
        <w:br/>
        <w:t>15--688 225</w:t>
        <w:br/>
        <w:t>Қанаты қысқа болса да,</w:t>
        <w:br/>
        <w:t>Сөзіңе берер тоғанақ.</w:t>
        <w:br/>
        <w:t>Бесінші жұмбаққа жауап:</w:t>
      </w:r>
    </w:p>
    <w:p>
      <w:r>
        <w:t>Аспаннан түсті дегенің -</w:t>
        <w:br/>
        <w:t>Қазасы жеткен жан екен.</w:t>
        <w:br/>
        <w:t>Дәретсіз оқыр дегенің --</w:t>
        <w:br/>
        <w:t>Жаназа намаз бұл екен.</w:t>
        <w:br/>
        <w:t>Бес намаз емес, бір намаз</w:t>
        <w:br/>
        <w:t>Рухы жоқ, сәжде жоқ,</w:t>
        <w:br/>
        <w:t>Бұл айтқаның шын екен.</w:t>
        <w:br/>
        <w:t>Өліп кеткен адамның,</w:t>
        <w:br/>
        <w:t>Мойнында парыз болмайды,</w:t>
        <w:br/>
        <w:t>Мұны білген молданың</w:t>
        <w:br/>
        <w:t>Ақыл-ойы зор екен.</w:t>
        <w:br/>
        <w:t>- Тақырдан терген шөпшектей</w:t>
        <w:br/>
        <w:t>Жиып-теріп сұраған</w:t>
        <w:br/>
        <w:t>Молдекемнін ойында</w:t>
        <w:br/>
        <w:t>Бәсекесі бар екен.</w:t>
        <w:br/>
        <w:t>Бұл сөзіңнің мағнасы</w:t>
        <w:br/>
        <w:t>Білген жанға бек оңай,</w:t>
        <w:br/>
        <w:t>Білмегеннің алдынан</w:t>
        <w:br/>
        <w:t>Жаюлы тұрған тор екен.</w:t>
        <w:br/>
        <w:t>Алтыншы жұмбаққа жауал:</w:t>
        <w:br/>
        <w:t>Және шешіп айтайын,</w:t>
        <w:br/>
        <w:t>Алтыншы жазған хатынды.</w:t>
        <w:br/>
        <w:t>Жер үсті мың ай дегенің -</w:t>
        <w:br/>
        <w:t>Әр шаһардың ішінде,</w:t>
        <w:br/>
        <w:t>Төре болған әкім-ді.</w:t>
        <w:br/>
        <w:t>Бірі жүзі сап-сары</w:t>
        <w:br/>
        <w:t>Үшбу патша шаһым-ды.</w:t>
        <w:br/>
        <w:t>Қараңғы шырай дегенің -</w:t>
        <w:br/>
        <w:t>223</w:t>
        <w:br/>
        <w:t>Таныған әділдіктің тәжірибесін</w:t>
        <w:br/>
        <w:t>Тартылған шариғатқа сындарым бар.</w:t>
        <w:br/>
        <w:t>Қонбайды мұсылманға еткен ісің,</w:t>
        <w:br/>
        <w:t>Құдайдан қорықпайтын мұндарың бар.</w:t>
        <w:br/>
        <w:t>Ноғайым, неге кепті сенің ұртың?</w:t>
        <w:br/>
        <w:t>Бұзылған қашаннан-ақ мінез-құлқын,</w:t>
        <w:br/>
        <w:t>Орыстың малын бағып талай коғай,</w:t>
        <w:br/>
        <w:t>Келді қойып шашын, қақпай мұртын.</w:t>
        <w:br/>
        <w:t>Шалықтап жаз айдаған, қыс байлаған,</w:t>
        <w:br/>
        <w:t>Қазақтай бар ма сенің қой мен жылқың?</w:t>
        <w:br/>
        <w:t>Қазаққа тоқалдыққа қыз береді,</w:t>
        <w:br/>
        <w:t>Бай болса неге береді сенін жұртын?</w:t>
        <w:br/>
        <w:t>Қазақты шәрің жоқ деп жамандайсын,</w:t>
        <w:br/>
        <w:t>Өзіңді жақсылыққа қоғамдайсың.</w:t>
        <w:br/>
        <w:t>Бір жылы екі қалаң шоқыңыпты,</w:t>
        <w:br/>
        <w:t>Сен неге азабына оралмайсың.</w:t>
      </w:r>
    </w:p>
    <w:p>
      <w:r>
        <w:t>Қалаңды Қазан деген орыс алған,</w:t>
        <w:br/>
        <w:t>Көп ноғай бір шетінен қоныс алған.</w:t>
        <w:br/>
        <w:t>Бірі тас, бірі ағаш, бірі кірпіш,</w:t>
        <w:br/>
        <w:t>Түзетіп үш мешітті соны салған.</w:t>
        <w:br/>
        <w:t>Салдырған ол қаланы сен емессің,</w:t>
        <w:br/>
        <w:t>Қазақтың Шора деген ханы салған!</w:t>
        <w:br/>
        <w:t>Мықтаса салған мешіт төртеу шығар,</w:t>
        <w:br/>
        <w:t>Мың мұнара дегенің ініркеу шығар.</w:t>
        <w:br/>
        <w:t>Алтын күмбез дегенің айналасы</w:t>
        <w:br/>
        <w:t>Шойыннан түзеттірген тіркеу шығар.</w:t>
        <w:br/>
        <w:t>Дегенің сенің дұлдұл арбаң шығар.</w:t>
        <w:br/>
        <w:t>Дегеннің сенің бұлбұл қарғац шығар,</w:t>
        <w:br/>
        <w:t>Мешітте сопым көп деп мақтанасың,</w:t>
        <w:br/>
        <w:t>Бірі ақсақ, бірі соқыр, бірі мешеу,</w:t>
        <w:br/>
        <w:t>Жүре алмай кіл мүгедек қалған шығар.</w:t>
        <w:br/>
        <w:t>231</w:t>
        <w:br/>
        <w:t>Кәпір деп мұсылманды діннен шықтың,</w:t>
        <w:br/>
        <w:t>Байқасаң мұның түбі бір іс болар.</w:t>
        <w:br/>
        <w:t>Білмейсің ақымақ ноғай елдің түбін,</w:t>
        <w:br/>
        <w:t>Әтірік келтіресің сөздің жігін.</w:t>
        <w:br/>
        <w:t>Қашаннан дін бұзушы ноғай едің,</w:t>
        <w:br/>
        <w:t>Сен қайдан адам балдың бізге бүгін?</w:t>
        <w:br/>
        <w:t>Кешегі Әнес сахабаның баласы едік,</w:t>
        <w:br/>
        <w:t>Осы кұн екі кенттің арасы едік.</w:t>
        <w:br/>
        <w:t>Әуелі ноғай, қазақ болғаннан-ақ</w:t>
        <w:br/>
        <w:t>Екеуміз асы дінге талас едік.</w:t>
        <w:br/>
        <w:t>Мырза ел жоқ дүнияда казағымдай,</w:t>
        <w:br/>
        <w:t>Қайыры астананың қазанындай.</w:t>
        <w:br/>
        <w:t>Береді малдан зекет, бастан пітір,</w:t>
        <w:br/>
        <w:t>Алланын бес парызын қаза қылмай.</w:t>
        <w:br/>
        <w:t>Сынасам, еткен ісің бәрі де кем,</w:t>
        <w:br/>
        <w:t>Менің тек әзіл еткен мазағымдай.</w:t>
        <w:br/>
        <w:t>Арқаның бір мың бес жүз саласы бар,</w:t>
        <w:br/>
        <w:t>Жайлаған мен қазақтың баласы бар.</w:t>
        <w:br/>
        <w:t>Жазым жай, қысым тыныш, елім бейбіт,</w:t>
        <w:br/>
        <w:t>Аланың бізге берген панасы бар.</w:t>
        <w:br/>
        <w:t>Бойында әр саланың бір ишаным,</w:t>
        <w:br/>
        <w:t>Қылатын хаққа құлдық тәубесі бар.</w:t>
        <w:br/>
        <w:t>Кигені үстіндегі сары мелле,</w:t>
        <w:br/>
        <w:t>Аяқта кебіс, баста шалмасы бар.</w:t>
        <w:br/>
        <w:t>Әұлие алуан-алуан пірлерім бар,</w:t>
        <w:br/>
        <w:t>Дұшпанға ту көтерген ерлерім бар.</w:t>
        <w:br/>
        <w:t>О дағы әркайсысы әрбір ауыл,</w:t>
        <w:br/>
        <w:t>Байларым азат берген құлдарым бар.</w:t>
        <w:br/>
        <w:t>Осындай мақтанатын біп ісің жоқ,</w:t>
        <w:br/>
        <w:t>Сататын ел қыдырып пұлдарың бар.</w:t>
        <w:br/>
        <w:t>230</w:t>
      </w:r>
    </w:p>
    <w:p>
      <w:r>
        <w:t>Әуелдеп болғап жұртсың еңбегің еш,</w:t>
        <w:br/>
        <w:t>Арам жеп иманыңды қыласың кеш.</w:t>
        <w:br/>
        <w:t>Аузында Орынбордың ылғи ноғай,</w:t>
        <w:br/>
        <w:t>Жанжалды шығарасың ертеңді-кеш.</w:t>
        <w:br/>
        <w:t>Көп ноғай шашын қойып келді іштен,</w:t>
        <w:br/>
        <w:t>Қім айтар мұсылман деп артын пішкен?</w:t>
        <w:br/>
        <w:t>Алладан үміті жоқ кейбір ноғай</w:t>
        <w:br/>
        <w:t>Тапқанын ақша етіп арақ ішкен,</w:t>
        <w:br/>
        <w:t>Болғанда таңдамаһшар есепті күн</w:t>
        <w:br/>
        <w:t>Құдайға дұрыс па екен арам ішкен?</w:t>
        <w:br/>
        <w:t>Қайғысын ақыреттің көңілге алмай,</w:t>
        <w:br/>
        <w:t>Ғұмырыңды өткізесің арам іспен.</w:t>
        <w:br/>
        <w:t>НОҒАЙ НҰРЫМ:</w:t>
        <w:br/>
        <w:t>Қазағым, молдамысынң, наданбысың?</w:t>
        <w:br/>
        <w:t>Тең басқан төрт аяғын жорғамысың?</w:t>
        <w:br/>
        <w:t>Мына жақта Қазап деген шәһәрім бар,</w:t>
        <w:br/>
        <w:t>Ол жерге бұрын-соңды барғандысың?</w:t>
        <w:br/>
        <w:t>Қазанда мың мешіт бар мұнаралы,</w:t>
        <w:br/>
        <w:t>Қүмістен күмбезі бар құрамалы.</w:t>
        <w:br/>
        <w:t>Ішінде ол мешіттің хажылар бар,</w:t>
        <w:br/>
        <w:t>Қолында хатім еткен бар құраны.</w:t>
        <w:br/>
        <w:t>Дәрісін тамам еткен молласы бар,</w:t>
        <w:br/>
        <w:t>Басында тәжі дәулет сәлдесі бар,</w:t>
        <w:br/>
        <w:t>Жад етіп тасбих тартып күні-түні</w:t>
        <w:br/>
        <w:t>Аузында зікір, тасбих, алласы бар.</w:t>
        <w:br/>
        <w:t>Қигені үстіндегі сары шапан,</w:t>
        <w:br/>
        <w:t>Мешіттен намаз оқып қайтқан сопым</w:t>
        <w:br/>
        <w:t>Кіретін бейне сарай ордасы бар.</w:t>
        <w:br/>
        <w:t>Байлары ел қыдырса сәндік үшін,</w:t>
        <w:br/>
        <w:t>Тарантас мың теңгелік арбасы бар.</w:t>
        <w:br/>
        <w:t>Арбаға алты-алтыдан парлап жеккен,</w:t>
        <w:br/>
        <w:t>Әрқайсысы әр мың сомдық жорғасы бар.</w:t>
        <w:br/>
        <w:t>228</w:t>
        <w:br/>
        <w:t>Еріткен сәндік үшін қосшылыққа</w:t>
        <w:br/>
        <w:t>Қасында жиырмадан жолдасы бар.</w:t>
        <w:br/>
        <w:t>Алтынмен нақышталған үйлерім бар,</w:t>
        <w:br/>
        <w:t>Білетін заң-законды билерім бар.</w:t>
        <w:br/>
        <w:t>Сайраған сандуғаш пен бұлбұлым бар,</w:t>
        <w:br/>
        <w:t>Алысты жақын еткен дүлдүлім бар.</w:t>
        <w:br/>
        <w:t>Патшаға ақыл менен көңіл қосқан</w:t>
        <w:br/>
        <w:t>Бақытты, дәулет біткен жұлдызым бар,</w:t>
        <w:br/>
        <w:t>Түркістан, Қытай менен малын жиған,</w:t>
        <w:br/>
        <w:t>Саудагер қазиналы байларым бар.</w:t>
        <w:br/>
        <w:t>Басына түрлі-түсті жеміс шыққан</w:t>
        <w:br/>
        <w:t>Көгерген көк зеңгір тас тауларым бар.</w:t>
        <w:br/>
        <w:t>Байым көп дүниенің малын жиған,</w:t>
        <w:br/>
        <w:t>Сопым көп құдай үшін жанын қиған.</w:t>
        <w:br/>
        <w:t>Біздің жұрт тәрбиелі қарап тұрсаң,</w:t>
        <w:br/>
        <w:t>МІәй ішіп самаурыннан, жан сыйлаған.</w:t>
        <w:br/>
        <w:t>Зұлымдық пен пасықтық бәрі сенде,</w:t>
        <w:br/>
        <w:t>Қөңілі бұл дүниеге бір тоймаған.</w:t>
      </w:r>
    </w:p>
    <w:p>
      <w:r>
        <w:t>Секілді киік-құлан тозған, қазақ,</w:t>
        <w:br/>
        <w:t>Бір жерде бәле болса -- қазған, қазақ.</w:t>
        <w:br/>
        <w:t>Үйіне ит кірсе де кет демейді,</w:t>
        <w:br/>
        <w:t>Айуанмен араласып жазған, қазақ.</w:t>
        <w:br/>
        <w:t>Қазақтар тентектерін батыр деген,</w:t>
        <w:br/>
        <w:t>Батыры пақырлардып қақын жеген.</w:t>
        <w:br/>
        <w:t>Қазағым, сен білмесең мен айтайын,</w:t>
        <w:br/>
        <w:t>Қазақты бір рауаятта «кәпір» деген.</w:t>
        <w:br/>
        <w:t>7 КЕРДЕРІ ӘБУБӘКІР:</w:t>
        <w:br/>
        <w:t>Арқада аю менен барыс болар,</w:t>
        <w:br/>
        <w:t>Араға кірсе шайтан ұрыс болар.</w:t>
        <w:br/>
        <w:t>Мен сендей өтірік сөз сөйлемеймін,</w:t>
        <w:br/>
        <w:t>Кітапқа айтқан сөзім дұрыс болар.</w:t>
        <w:br/>
        <w:t>229</w:t>
        <w:br/>
        <w:t>Баршасын түгел айтқан шежіре жоқ,</w:t>
        <w:br/>
        <w:t>Ел өткен бізден бұрын тізбек-тізбек.</w:t>
        <w:br/>
        <w:t>Ауғанның түбі--ноғай, сарт--естектен,</w:t>
        <w:br/>
        <w:t>Алты алай түрікпен жұрты бір нәсіптен.</w:t>
        <w:br/>
        <w:t>Айыпқа қате болса бұйырмаңыз,</w:t>
        <w:br/>
        <w:t>Ағаңның кеңесі ссы бұ көрсеткен.</w:t>
        <w:br/>
        <w:t>Жеті ықылым жердің жүзі-- жеті бөлім,</w:t>
        <w:br/>
        <w:t>Айтайын білгенімді бұл есептен.</w:t>
        <w:br/>
        <w:t>Төрт бөлім: үшеуі су, бірі-- құрғақ,</w:t>
        <w:br/>
        <w:t>Қара жер су үстінде тұрған зырлап.</w:t>
        <w:br/>
        <w:t>Бір ықылым -- Меке менен Мәдине-дүр,</w:t>
        <w:br/>
        <w:t>Молда емес, саяқлардан ! білдім тыңдап.</w:t>
        <w:br/>
        <w:t>Екінші-- Құддыс пенен Шам болады,</w:t>
        <w:br/>
        <w:t>Үшінші--Бағдат, Фейруз һәм болады.</w:t>
        <w:br/>
        <w:t>Төртінші--Қырым, Рум деген шаһар,</w:t>
        <w:br/>
        <w:t>Ноғайлы түрлі-түрлі ел болады.</w:t>
        <w:br/>
        <w:t>Бесінші-Шын, Машын мен Қытай халқы,</w:t>
        <w:br/>
        <w:t>Адамның ойы жетпей таң болады.</w:t>
        <w:br/>
        <w:t>Алтыншы -- Мәскеу менен Еділ жұрты,</w:t>
        <w:br/>
        <w:t>Шаһарлар сондай онда мол болады.</w:t>
        <w:br/>
        <w:t>Жетінші--Шаржау, Бұхара, Хорсеэмдік,</w:t>
        <w:br/>
        <w:t>Сұраған жеті ықылымың сол болады.</w:t>
        <w:br/>
        <w:t>Дариясы жеті ықылымның сонан шығар,</w:t>
        <w:br/>
        <w:t>Дүниеге мұхит, теңіз, орам шығар.</w:t>
        <w:br/>
        <w:t>Білсем хош, білмесем де айып көрме,</w:t>
        <w:br/>
        <w:t>Ағаңыз оқымаған надан шығар.</w:t>
        <w:br/>
        <w:t>Егерде біле қалсам ықылым жүзін,</w:t>
        <w:br/>
        <w:t>Сұраған жауаптарың тамам шығар.</w:t>
        <w:br/>
        <w:t>Алпысқа жасым келді жаңа жетіп,</w:t>
        <w:br/>
        <w:t>Құлымбет, уа, алла, ғалым ағаң шығар.</w:t>
        <w:br/>
        <w:t>Әбу-жан, хош-аман бол көргенімше,</w:t>
        <w:br/>
        <w:t>Дұғадан тастамаймын өлгенімше.</w:t>
      </w:r>
    </w:p>
    <w:p>
      <w:r>
        <w:t>Іі Саяқ-- саяхатшы.</w:t>
        <w:br/>
        <w:t>2%</w:t>
        <w:br/>
        <w:t>Сұарсам ел шамасын, жол етіпсің,</w:t>
        <w:br/>
        <w:t>Айтайын бұ сөзіңді нешік оң деп?</w:t>
        <w:br/>
        <w:t>«Атасы алты алаштың «Анас» депсің,</w:t>
        <w:br/>
        <w:t>Шығарды бұ сөзінді сұлу жөндеп.</w:t>
        <w:br/>
        <w:t>«Ағасы баршасының түрікпен» дедің,</w:t>
        <w:br/>
        <w:t>Үлкені өзбек екен, кетті көлбеп.</w:t>
        <w:br/>
        <w:t>Дүниені топан суы қаптағанда,</w:t>
        <w:br/>
        <w:t>Хам, Самдар кеме мініп шыққан демдеп.</w:t>
        <w:br/>
        <w:t>Нұхтың Қінған ұғылы тілін алмай,</w:t>
        <w:br/>
        <w:t>«Қалам,- деп,- тауға шығып» әлген меңдеп.</w:t>
        <w:br/>
        <w:t>«Имансыздар -- Қабыл» депсің бекер шөлдеп.</w:t>
        <w:br/>
        <w:t>Жетіскен ұлық слге сонан әрлеп.</w:t>
        <w:br/>
        <w:t>Имапсыздар ҚКінғанның нәсілі екен,</w:t>
        <w:br/>
        <w:t>Бұлардан басқа ешбір жұрт қалмаған,</w:t>
        <w:br/>
        <w:t>Қалдырып қызылбасты, білдіп қалмақ,</w:t>
        <w:br/>
        <w:t>Айтыпсыц жеті ықылимды терісін жөн деп.</w:t>
        <w:br/>
        <w:t>Жеті ықылым, шаһар, дария, мен айтайын,</w:t>
        <w:br/>
        <w:t>Құлеке, зейінің жетсе, қара аңдап.</w:t>
        <w:br/>
        <w:t>Әуелі-- Бабыл мене Ғажам шаһары,</w:t>
        <w:br/>
        <w:t>Екінші-- Үндістанда шлғи саңлақ.</w:t>
        <w:br/>
        <w:t>Үшінші--Һижаз, Иомен, Мекс болды,</w:t>
        <w:br/>
        <w:t>Бір шеті бұықылымның Қафта болды.</w:t>
        <w:br/>
        <w:t>Төртінші -- Африка уа Андалнс,</w:t>
        <w:br/>
        <w:t>Уә Дияр, Мысыр шеті тақта болды.</w:t>
        <w:br/>
        <w:t>Бесінші -- отыз шаһар Шам мен Рум,</w:t>
        <w:br/>
        <w:t>Шаһар аз жаратылған мұнан бұрын.</w:t>
        <w:br/>
        <w:t>Алтышшы--Түрік пенен Сахалиба,</w:t>
        <w:br/>
        <w:t>Уә Хазар ұлық халық болар дедім.</w:t>
        <w:br/>
        <w:t>Жетінші -- Шын, уә Еділде уә Бұлғары,</w:t>
        <w:br/>
        <w:t>Пақыры мұны білмек ұлық білім.</w:t>
        <w:br/>
        <w:t>Дүниеде тең болады жан ұясы,</w:t>
        <w:br/>
        <w:t>Кеңестің үлгі болар жариясы.</w:t>
        <w:br/>
        <w:t>Ұлы Мұхит пенен окганис,</w:t>
        <w:br/>
        <w:t>Ықылымның бұ бірінші дариясы.</w:t>
        <w:br/>
        <w:t>Екінші -- Шын дариясы жоғары аққан,</w:t>
        <w:br/>
        <w:t>Үшінші -- Үнді дариясы шыққан Қафтан.</w:t>
        <w:br/>
        <w:t>24</w:t>
        <w:br/>
        <w:t>Айналып шариғатқа іс қылмайсын,</w:t>
        <w:br/>
        <w:t>Әйтеуір арамдыққа молсың, қазақ.</w:t>
      </w:r>
    </w:p>
    <w:p>
      <w:r>
        <w:t>Сен ерсең, мен де ердім хан-қараға,</w:t>
        <w:br/>
        <w:t>Айтып қал мінім болса, қорғалама.</w:t>
        <w:br/>
        <w:t>Еш мінді біздің жұрттан таба алмайсыпц,</w:t>
        <w:br/>
        <w:t>Соқырдай айналаңды қармалама.</w:t>
        <w:br/>
        <w:t>Біздің жұрт мың сомға да ант бермейді,</w:t>
        <w:br/>
        <w:t>Қазағым, айтып өсек сандалама!</w:t>
        <w:br/>
        <w:t>КЕРДЕРІ ӘБУБӘКІР:</w:t>
        <w:br/>
        <w:t>Ноғайым, айтар сөзді біле алмадың,</w:t>
        <w:br/>
        <w:t>Айтыспай қой деп едім, тіл алмадың.</w:t>
        <w:br/>
        <w:t>Әуелі келген жерден жаман сәйлеп,</w:t>
        <w:br/>
        <w:t>Жалтаңдап жас баладай бұраңдадың.</w:t>
        <w:br/>
        <w:t>Ноғайдың асылы арам деген сөз бар,</w:t>
        <w:br/>
        <w:t>Қайда арам, болса ноғай құр қалмадың.</w:t>
        <w:br/>
        <w:t>Орныңнан тұрғызбастай қылар едім,</w:t>
        <w:br/>
        <w:t>Қөп ноғай басың қосып құралмадың.</w:t>
        <w:br/>
        <w:t>Бойымда мінім жоқ деп мақтанасың,</w:t>
        <w:br/>
        <w:t>Сен өзің досы ма едің бір алланын?</w:t>
        <w:br/>
        <w:t>Ноғайым, жоқты сөйлеп мақтанасың,</w:t>
        <w:br/>
        <w:t>Алдыңа салсам бөгет тоқталасың.</w:t>
        <w:br/>
        <w:t>Қалаңа түйе тізіп қазақ келсе,</w:t>
        <w:br/>
        <w:t>Жасырып арқан менен қапты аласың.</w:t>
        <w:br/>
        <w:t>Ұрлықтың қарлықпенен бәрі сенде,</w:t>
        <w:br/>
        <w:t>Сен өзің қай жеріңнен ақталасың?</w:t>
        <w:br/>
        <w:t>Ноғайым, сен жапқанмен мен ашайын,</w:t>
        <w:br/>
        <w:t>Бетіңнің айғыздаған қап-қарасын.</w:t>
        <w:br/>
        <w:t>Долыққа кейбір ноғай қызын берген,</w:t>
        <w:br/>
        <w:t>Еліңнің білмейсің сен масқарасын.</w:t>
        <w:br/>
        <w:t>Мінің көп айта берсем бөлек-бөлек,</w:t>
        <w:br/>
        <w:t>Орынсыз сөйлей берме, шақша басым.</w:t>
        <w:br/>
        <w:t>927</w:t>
        <w:br/>
        <w:t>КЕРДЕРІ ӘБУБӘКІР:</w:t>
        <w:br/>
        <w:t>Тоғайым, танымаймын, келдің кеше,</w:t>
        <w:br/>
        <w:t>Сендей көп елде татар әлденеше.</w:t>
        <w:br/>
        <w:t>Шалдырлап жіпке тізген қаңылтырдай,</w:t>
        <w:br/>
        <w:t>Алдымнан өте берме кесе-кесе.</w:t>
        <w:br/>
        <w:t>Қазақты білемін деп көп қайырып</w:t>
        <w:br/>
        <w:t>Бойыңа кеткен екен болып беше.</w:t>
        <w:br/>
        <w:t>Бір құдай тексеруші, сен смессін,</w:t>
        <w:br/>
        <w:t>Азабынң өзі тартады арам жесе.</w:t>
        <w:br/>
        <w:t>Сен қайдан сөздің жөнін ескересің?</w:t>
        <w:br/>
        <w:t>Көшеге ерте кетіп, кеш келесің.</w:t>
        <w:br/>
        <w:t>Қазақпен жалғыз-жарым сауда етсең,</w:t>
        <w:br/>
        <w:t>. Жаныңды бір тиынға бес бересің.</w:t>
        <w:br/>
        <w:t>Анаңды нанға сатқан ноғай едің,</w:t>
        <w:br/>
        <w:t>Сен мені қай жеріңмен тексересің.</w:t>
        <w:br/>
        <w:t>ҮНіңе құдай айдап қазақ келге,</w:t>
        <w:br/>
        <w:t>Сатусыз қай нәрсенді бос бересің?!</w:t>
        <w:br/>
        <w:t>Бойында бар мініңді фәһім етсем,</w:t>
        <w:br/>
        <w:t>Өзің де, ішақша басым, ескересің!</w:t>
        <w:br/>
        <w:t>НОҒАЙ НҰРЫМ:</w:t>
        <w:br/>
        <w:t>Сұрасаң менің атым ақын Нұрым,</w:t>
      </w:r>
    </w:p>
    <w:p>
      <w:r>
        <w:t>“азақты талай көрдім сенен бұрын.</w:t>
        <w:br/>
        <w:t>Халқым мен сөйлесем тұрушы еді,</w:t>
        <w:br/>
        <w:t>Белгілі Бөкейлікке меніп сырым.</w:t>
        <w:br/>
        <w:t>Айтыссаң меніменен ерегесіп,</w:t>
        <w:br/>
        <w:t>Аузымнан құлаш-құлаш шығар тілім.</w:t>
        <w:br/>
        <w:t>Қазақтың жамандары толып жатыр,</w:t>
        <w:br/>
        <w:t>Күшіктей қанжығадан жеген жырым.</w:t>
        <w:br/>
        <w:t>Әдеп жоқ, абырой жоқ арсыз, қазақ,</w:t>
        <w:br/>
        <w:t>Ұрлықты істейсің де, ант бересін,</w:t>
        <w:br/>
        <w:t>Сөйлейсің жанға тиіп жөнсіз, қазақ.</w:t>
        <w:br/>
        <w:t>Боқтан кәп осы күнде жөнсіз қазақ.</w:t>
        <w:br/>
        <w:t>%26</w:t>
        <w:br/>
        <w:t>Осы күні қыз болса да,</w:t>
        <w:br/>
        <w:t>Құз күні қатын дегенің -</w:t>
        <w:br/>
        <w:t>Қыстың күні болғанда,</w:t>
        <w:br/>
        <w:t>Тауар кетер әр жаққа,</w:t>
        <w:br/>
        <w:t>Дүкен қалар бер жақта,</w:t>
        <w:br/>
        <w:t>Үйіліп қалған моладай.</w:t>
        <w:br/>
        <w:t>Ақша болса жапыңда,</w:t>
        <w:br/>
        <w:t>Мақсатың болып қайтасын,</w:t>
        <w:br/>
        <w:t>Хакімге берген парадай.</w:t>
        <w:br/>
        <w:t>Сатуға пұлың жоқ болса,</w:t>
        <w:br/>
        <w:t>Сарғаяр бетің қоладай.</w:t>
        <w:br/>
        <w:t>Әбүбәкір ініңді</w:t>
        <w:br/>
        <w:t>Алым көріп адаспа-ай.</w:t>
        <w:br/>
        <w:t>Шортанға басын шалдырмас,</w:t>
        <w:br/>
        <w:t>Қайранға біткен қарағай.</w:t>
        <w:br/>
        <w:t>Сұраған сөзің бұл болса,</w:t>
        <w:br/>
        <w:t>Тиегің шешіп ағыттым,</w:t>
        <w:br/>
        <w:t>Төстен тартқан тоғадай.</w:t>
        <w:br/>
        <w:t>Төртінші жұмбаққа жауап:</w:t>
        <w:br/>
        <w:t>Төртінші жазған сөзіңе</w:t>
        <w:br/>
        <w:t>Жана келдім жағалап.</w:t>
        <w:br/>
        <w:t>Жаны бар сенің дегенің,</w:t>
        <w:br/>
        <w:t>Ит екен, білдім шамалап,</w:t>
        <w:br/>
        <w:t>Көзі өткір, көңілі тар,</w:t>
        <w:br/>
        <w:t>Түнде келген дұшпанды,</w:t>
        <w:br/>
        <w:t>Жолатпас үйге абалап.</w:t>
        <w:br/>
        <w:t>Жимаса да мал қылып,</w:t>
        <w:br/>
        <w:t>Асырауға сол итті,</w:t>
        <w:br/>
        <w:t>Жұрттың бәрі құмар-ақ.</w:t>
        <w:br/>
        <w:t>Шақсам тілім ашы еді,</w:t>
        <w:br/>
        <w:t>Қатар жүрген құрбыны,</w:t>
        <w:br/>
        <w:t>Не қылайын табалап.</w:t>
        <w:br/>
        <w:t>Оралдан шыққан көк тұйғын,</w:t>
        <w:br/>
        <w:t>292</w:t>
        <w:br/>
        <w:t>Дұғадан сіз де бізді тастамаңыз,</w:t>
        <w:br/>
        <w:t>Шырағым, қымбат көрің ҚКердеріңше.</w:t>
      </w:r>
    </w:p>
    <w:p>
      <w:r>
        <w:t>Жібердім қалашыдан қағаз жазып,</w:t>
        <w:br/>
        <w:t>Әзімнің хал-қадарлы білгенімше.</w:t>
        <w:br/>
        <w:t>КЕРДЕРІ ӘБУБӘКІР:</w:t>
        <w:br/>
        <w:t>Құлеке, бес жжыл болды хатың келді,</w:t>
        <w:br/>
        <w:t>Құлымбет шайыр деген атың келді.</w:t>
        <w:br/>
        <w:t>Бұ жақтан помошцник ! би барғанда,</w:t>
        <w:br/>
        <w:t>Мақтапсың тымақ киген әкімдерді.</w:t>
        <w:br/>
        <w:t>Ол билер мырзалықпен сеңі сыйлап,</w:t>
        <w:br/>
        <w:t>Қайсысы шапаны мен атын берді?</w:t>
        <w:br/>
        <w:t>Дегенге «бөркің үлкен» ауыр көрдің,</w:t>
        <w:br/>
        <w:t>Бұл ісің жамандыққа жақын келді.</w:t>
        <w:br/>
        <w:t>Тымақты онда мақтап, мұнда кем деп,</w:t>
        <w:br/>
        <w:t>Жеңілтек сізден екі ақыл кедді.</w:t>
        <w:br/>
        <w:t>Мына сөз сіз айтпайтын жауап еді,</w:t>
        <w:br/>
        <w:t>Аузыңа аңдаусыздан ғафыл келді.</w:t>
        <w:br/>
        <w:t>«Қарақалпақ толық,- депсің,- еркін өскен»,</w:t>
        <w:br/>
        <w:t>Айтыпсың «кәкірегіп бейнет тескен».</w:t>
        <w:br/>
        <w:t>ШаЗһарына Хорезм, Хиуалық--</w:t>
        <w:br/>
        <w:t>Миғражда рәсулінің нұры түскен.</w:t>
        <w:br/>
        <w:t>Жерінде кереметті әулие көп,</w:t>
        <w:br/>
        <w:t>От жақпай, қазанында тағам піскен.</w:t>
        <w:br/>
        <w:t>Көп надан пақырыңыз, қарағанда,</w:t>
        <w:br/>
        <w:t>Секілді әдеті көп нұрдан көшкен.</w:t>
        <w:br/>
        <w:t>«Қорықпайтын қарақалпақ батыр» депсің,</w:t>
        <w:br/>
        <w:t>Білінді батырлығы қайсы істен?</w:t>
        <w:br/>
        <w:t>Жеріңе қазақ ауыл талай барды,</w:t>
        <w:br/>
        <w:t>Ешнәрсе көре алмадық қайрат, күштен.</w:t>
        <w:br/>
        <w:t>Сұрадым: «Хорезмді қанша ел?» деп,</w:t>
        <w:br/>
        <w:t>Айтыпсың айналасын айлық жол деп.</w:t>
        <w:br/>
        <w:t>1 Помошник (орысша) -- көмекші.</w:t>
        <w:br/>
        <w:t>213</w:t>
        <w:br/>
        <w:t>8--</w:t>
        <w:br/>
        <w:t>ШЕЖІРЕ ЖЫР.</w:t>
        <w:br/>
        <w:t>ӨПЕҢДЕР</w:t>
        <w:br/>
        <w:t>ҚЕРДЕРІ ӘБУБӘКІР ШЕЖІРЕСІ</w:t>
        <w:br/>
        <w:t>Бисмилла, әуелі аққа сана айтпақ,</w:t>
        <w:br/>
        <w:t>Оның үшін салауат</w:t>
        <w:br/>
        <w:t>Рәсуліміз аққа дос болған.</w:t>
        <w:br/>
        <w:t>Жұмләдан бұрын жаратып</w:t>
        <w:br/>
        <w:t>Халыққа нұры пәш болған.</w:t>
        <w:br/>
        <w:t>Жалған емес дәлел бар</w:t>
        <w:br/>
        <w:t>Аятпен бұл сөз пәш болған.</w:t>
        <w:br/>
        <w:t>Жаралмыш нұрдың соңынан</w:t>
        <w:br/>
        <w:t>Ұзыпдығы бес жұз жыл</w:t>
      </w:r>
    </w:p>
    <w:p>
      <w:r>
        <w:t>Бір ақ інжу тас болған.</w:t>
        <w:br/>
        <w:t>Кітапта бұ сөз тамам-ды,</w:t>
        <w:br/>
        <w:t>Ақ інжудің соңынан</w:t>
        <w:br/>
        <w:t>Жаратқан бұл жаһанды.</w:t>
        <w:br/>
        <w:t>Жетпіс мың шаһар ішінде</w:t>
        <w:br/>
        <w:t>Біреуі қылған харамды.</w:t>
        <w:br/>
        <w:t>Бір күнәнің ішінде</w:t>
        <w:br/>
        <w:t>Жалғыз түнде жоқ қылған</w:t>
        <w:br/>
        <w:t>Жаралмыш сонша ғаламды.</w:t>
        <w:br/>
        <w:t>Рәсуліміздің хақы үшін</w:t>
        <w:br/>
        <w:t>237</w:t>
        <w:br/>
        <w:t>Саласың қарағайдан үйді мықтап,</w:t>
        <w:br/>
        <w:t>Сен маған сөз айтасың көціл дықтап.</w:t>
        <w:br/>
        <w:t>Үйіңе еш уақытта жолатпайсын,</w:t>
        <w:br/>
        <w:t>Баласы мұсылманның барса ықтап.</w:t>
        <w:br/>
        <w:t>Орысшая «да» дейсің де, «но» дейсің де,</w:t>
        <w:br/>
        <w:t>Атыңды ұстамайсың ықылықтап.</w:t>
        <w:br/>
        <w:t>Құдайға жағатұғын мінезің жоқ,</w:t>
        <w:br/>
        <w:t>Үйіңе қонақ келсе таныспайсын,</w:t>
        <w:br/>
        <w:t>Секілді сауысқандай сықылықтап.</w:t>
        <w:br/>
        <w:t>Ноғайым, сүйенесің тіл мен жаққа,</w:t>
        <w:br/>
        <w:t>Неғылып шақ келесің біздің баққа?</w:t>
        <w:br/>
        <w:t>Бұқар мен Оралдың екі арасын,</w:t>
        <w:br/>
        <w:t>Қең қылып алла берген біздің баққа.</w:t>
        <w:br/>
        <w:t>Ноғайым, сен білмейсің мен айтайын,</w:t>
        <w:br/>
        <w:t>Әулие Мәүлімберді, Байтақ ата,</w:t>
        <w:br/>
        <w:t>Бәрі де келіп өлді біздің жаққа.</w:t>
        <w:br/>
        <w:t>Сөзімді әуел баста көрмедің бе,</w:t>
        <w:br/>
        <w:t>Қолыңды жеңілгесін сермедің бе?</w:t>
        <w:br/>
        <w:t>Сұр қасқа шақша басым тек отырмай,</w:t>
        <w:br/>
        <w:t>Жеткенсін сүйегіңе көлбедің бе?</w:t>
        <w:br/>
        <w:t>Мен қойдым, сорлы байғұс, іш асыңды,</w:t>
        <w:br/>
        <w:t>Бапирос шылым тартпай терледің бе?</w:t>
        <w:br/>
        <w:t>Ӛлек қылмай қойыпты</w:t>
        <w:br/>
        <w:t>Бүгіндегі адамды.</w:t>
        <w:br/>
        <w:t>Бұл жетпіс мың шаһар соңынан</w:t>
        <w:br/>
        <w:t>Он мың шаһар және етті.</w:t>
        <w:br/>
        <w:t>Бір-бірінің үлкенің</w:t>
        <w:br/>
        <w:t>Бұл дүниеше он етті.</w:t>
        <w:br/>
        <w:t>Тары, бидай секілді</w:t>
        <w:br/>
        <w:t>Пнін толы дән етті.</w:t>
      </w:r>
    </w:p>
    <w:p>
      <w:r>
        <w:t>Ол бір дәннің артынан,</w:t>
        <w:br/>
        <w:t>Бір жасыл құс жаратты.</w:t>
        <w:br/>
        <w:t>Сонша толған дәнені</w:t>
        <w:br/>
        <w:t>Жылына жея біреуін</w:t>
        <w:br/>
        <w:t>Әлгі құс жоқ етті.</w:t>
        <w:br/>
        <w:t>Әр жыл сайын бір құсқа</w:t>
        <w:br/>
        <w:t>Бір дәнені жегізіп</w:t>
        <w:br/>
        <w:t>Құрсағын алла тоқ етті.</w:t>
        <w:br/>
        <w:t>Ол жасыл құстың артынан</w:t>
        <w:br/>
        <w:t>Сексен мың адам дүр етті.</w:t>
        <w:br/>
        <w:t>Баршасы асыл ер еді,</w:t>
        <w:br/>
        <w:t>Тәмәм ердің асылы</w:t>
        <w:br/>
        <w:t>Топырақ емес нұр еді.</w:t>
        <w:br/>
        <w:t>Бұл заманның халқына</w:t>
        <w:br/>
        <w:t>Ұсамайды формасы</w:t>
        <w:br/>
        <w:t>Басқаша біткен түр еді.</w:t>
        <w:br/>
        <w:t>Құдайым білсін қандайын</w:t>
        <w:br/>
        <w:t>Ұсақ емес ірі сді.</w:t>
        <w:br/>
        <w:t>Ол сексен мың ердің артынан</w:t>
        <w:br/>
        <w:t>Құдіретпен халық етті.</w:t>
        <w:br/>
        <w:t>Лауқы үстінде ғаламды</w:t>
        <w:br/>
        <w:t>Не жақсылық жамандық</w:t>
        <w:br/>
        <w:t>Жазулы сонда тәмам-ды.</w:t>
        <w:br/>
        <w:t>Ғарсы, гүрсі көк пен жер,</w:t>
        <w:br/>
        <w:t>Жұмақ, тамұқ жаралды.</w:t>
        <w:br/>
        <w:t>238</w:t>
        <w:br/>
        <w:t>Әкім болсаң халыққа</w:t>
        <w:br/>
        <w:t>Көңіл берме параға.</w:t>
        <w:br/>
        <w:t>Мағнамен айтқан &lt;өз</w:t>
        <w:br/>
        <w:t>Кітаптан шықпас далаға.</w:t>
        <w:br/>
        <w:t>Мұнан соң келген дүнияға</w:t>
        <w:br/>
        <w:t>Алланың досты |діріс,</w:t>
        <w:br/>
        <w:t>Дұшпаны болды Ібіліс.</w:t>
        <w:br/>
        <w:t>Киім тігіп шығарған</w:t>
        <w:br/>
        <w:t>Гдірістен қалды әрбір іс.</w:t>
        <w:br/>
        <w:t>Дүнияда жүргенде</w:t>
        <w:br/>
        <w:t>Періштелер сынады,</w:t>
        <w:br/>
        <w:t>Қылмады ешбір мүдіріс.</w:t>
        <w:br/>
        <w:t>Уақытсыз өліп, тіріліп</w:t>
        <w:br/>
        <w:t>Жұмақ ішін қыдырып</w:t>
        <w:br/>
        <w:t>Болмады ақтап кідіріс.</w:t>
        <w:br/>
        <w:t>Жұмақтан болды мекені</w:t>
        <w:br/>
        <w:t>Бұл күндегі адамның</w:t>
        <w:br/>
        <w:t>Еткені бұзық шығын іс.</w:t>
        <w:br/>
        <w:t>Бұрынғы өткен адамның</w:t>
        <w:br/>
        <w:t>Жұмыласы алтын болыпты.</w:t>
        <w:br/>
        <w:t>Бүгіндегі пенденің</w:t>
        <w:br/>
        <w:t>Бірі -- күміс, бірі -- мыс.</w:t>
        <w:br/>
        <w:t>Ідірістен туған Ақнұқ,</w:t>
        <w:br/>
        <w:t>Жақсы болса мақұл ұқ.</w:t>
        <w:br/>
        <w:t>Рухына олардың</w:t>
      </w:r>
    </w:p>
    <w:p>
      <w:r>
        <w:t>Ізгі дұға оқылық.</w:t>
        <w:br/>
        <w:t>Біздей олар болмаған</w:t>
        <w:br/>
        <w:t>Надандыққа шатылып.</w:t>
        <w:br/>
        <w:t>Табылея иман жақсы еді</w:t>
        <w:br/>
        <w:t>Ғамал қылмай отырып.</w:t>
        <w:br/>
        <w:t>Ақнұқтан туған Матшалык,</w:t>
        <w:br/>
        <w:t>Қиын емес пендеге</w:t>
        <w:br/>
        <w:t>Тәнірім берсе патшалық.</w:t>
        <w:br/>
        <w:t>Қатарына келмеген</w:t>
        <w:br/>
        <w:t>242</w:t>
        <w:br/>
        <w:t>Жетпіс мыңдай періште</w:t>
        <w:br/>
        <w:t>Мұрындығын жетектеп</w:t>
        <w:br/>
        <w:t>Қара бұлт, қатты жел</w:t>
        <w:br/>
        <w:t>Құдіретпен тап болды.</w:t>
        <w:br/>
        <w:t>Тау мен тасты көшірін,</w:t>
        <w:br/>
        <w:t>Адамның бәрін өшіріп,</w:t>
        <w:br/>
        <w:t>Ғат қауымы жоқ болды,</w:t>
        <w:br/>
        <w:t>Сегіз күн мен жеті түн</w:t>
        <w:br/>
        <w:t>Қатты әлек жел есіп</w:t>
        <w:br/>
        <w:t>Сәрсенбі күні сап болды.</w:t>
        <w:br/>
        <w:t>Онап соң туған Ғабыр-ды,</w:t>
        <w:br/>
        <w:t>Ақырет жолы ауыр-ды.</w:t>
        <w:br/>
        <w:t>Ғабырдан туған Шалық-ты</w:t>
        <w:br/>
        <w:t>Тәңірім білер тәуірді.</w:t>
        <w:br/>
        <w:t>Шалықтан туған Арғон-ды</w:t>
        <w:br/>
        <w:t>Күшті емес сабырлы.</w:t>
        <w:br/>
        <w:t>Арғоннан туған Ашырғы</w:t>
        <w:br/>
        <w:t>Дұшпанға берген зәбірді.</w:t>
        <w:br/>
        <w:t>Ашырғыдан туған Наһор-ды</w:t>
        <w:br/>
        <w:t>Наһор атын көтерді.</w:t>
        <w:br/>
        <w:t>Онан туған Таурих-ты,</w:t>
        <w:br/>
        <w:t>Белгілі адам шекір-ді,</w:t>
        <w:br/>
        <w:t>Белгісіз адам бекер-ді.</w:t>
        <w:br/>
        <w:t>Таурихтан тұған Азар-ды</w:t>
        <w:br/>
        <w:t>Қүнде бүтқа табынып</w:t>
        <w:br/>
        <w:t>Есітпеген азанды.</w:t>
        <w:br/>
        <w:t>Таңдамаһшар күнінде</w:t>
        <w:br/>
        <w:t>Қәпірдің жүзі тозаңды.</w:t>
        <w:br/>
        <w:t>Қелістірген кеңесім</w:t>
        <w:br/>
        <w:t>Тыңдаушыға назарлы.</w:t>
        <w:br/>
        <w:t>Азардан туған Ибраһим</w:t>
        <w:br/>
        <w:t>Қәпірлерді жөндеген.</w:t>
        <w:br/>
        <w:t>Хақтың досты пайғамбар</w:t>
        <w:br/>
        <w:t>Бұзық дінге ермеген.</w:t>
        <w:br/>
        <w:t>245</w:t>
        <w:br/>
        <w:t>Қазынасы түрленген</w:t>
        <w:br/>
        <w:t>Ахиретте үлкен базарды,</w:t>
        <w:br/>
        <w:t>Мазардың ұлы Ілияс,</w:t>
        <w:br/>
        <w:t>Қызыр Ілияс атанып</w:t>
      </w:r>
    </w:p>
    <w:p>
      <w:r>
        <w:t>Адасқанға болған бас.</w:t>
        <w:br/>
        <w:t>Білімсіздің артянан</w:t>
        <w:br/>
        <w:t>Белгілі болып сөз қалмас.</w:t>
        <w:br/>
        <w:t>Тәңірдің берген бақыты</w:t>
        <w:br/>
        <w:t>Өзі алмаса қозғалмас.</w:t>
        <w:br/>
        <w:t>Пайғамбар мен әулие</w:t>
        <w:br/>
        <w:t>Бәрінен өткен дүния.</w:t>
        <w:br/>
        <w:t>Өтеріне келгенде</w:t>
        <w:br/>
        <w:t>Не қылсаң да ешкім болжамас.</w:t>
        <w:br/>
        <w:t>Ілияс ұлы Қенана</w:t>
        <w:br/>
        <w:t>Ғарабтан өсіп нәсілі</w:t>
        <w:br/>
        <w:t>Қәп жетіпті мұраға.</w:t>
        <w:br/>
        <w:t>Қөп Ғарабтың ішінде</w:t>
        <w:br/>
        <w:t>Қәп өскен мұнан халық жоқ</w:t>
        <w:br/>
        <w:t>Есебін очың сұрама.</w:t>
        <w:br/>
        <w:t>Қөптен де өткен дүния,</w:t>
        <w:br/>
        <w:t>Аздан да өткен дүния,</w:t>
        <w:br/>
        <w:t>Өтеріне келгенде</w:t>
        <w:br/>
        <w:t>Баяндап бізде тұра ма?!</w:t>
        <w:br/>
        <w:t>Қенана ұлы Мәлік-ті.</w:t>
        <w:br/>
        <w:t>Кітаптан теріп алған сөз</w:t>
        <w:br/>
        <w:t>Жалған емес анық-ты.</w:t>
        <w:br/>
        <w:t>Ізгі құлдың қабірі</w:t>
        <w:br/>
        <w:t>АЙ менен күндей жарық-ты.</w:t>
        <w:br/>
        <w:t>Жауыз құлдың қабірі</w:t>
        <w:br/>
        <w:t>Қараңғы түндей тамұқ-ты.</w:t>
        <w:br/>
        <w:t>Дін қарындас мұсылман,</w:t>
        <w:br/>
        <w:t>Ізденіп шығып табыңыз</w:t>
        <w:br/>
        <w:t>Ажал өлім келген күн</w:t>
        <w:br/>
        <w:t>Неше, неше адамдар қамықты.</w:t>
        <w:br/>
        <w:t>249</w:t>
        <w:br/>
        <w:t>(Лонойдан туған Қәғап-ты,</w:t>
        <w:br/>
        <w:t>Бұл дүнияның жүзіне</w:t>
        <w:br/>
        <w:t>Қанша адам келіпті,</w:t>
        <w:br/>
        <w:t>Жүзі айдай көрікті.</w:t>
        <w:br/>
        <w:t>Қызық көріп құсаң да</w:t>
        <w:br/>
        <w:t>Иманнан басқа таппассың серікті.</w:t>
        <w:br/>
        <w:t>Қәғаптан туған Марат-ты,</w:t>
        <w:br/>
        <w:t>Наданның көзі шаңдақ-ты.</w:t>
        <w:br/>
        <w:t>Көзі көрмей көр жығылар</w:t>
        <w:br/>
        <w:t>Қазулы жатқан қандаққа.</w:t>
        <w:br/>
        <w:t>Адамзаттың ақылын</w:t>
        <w:br/>
        <w:t>Шайтан залым парлапты,</w:t>
        <w:br/>
        <w:t>Пітінәмен алдапты.</w:t>
        <w:br/>
        <w:t>Алдағанға ермейсің</w:t>
        <w:br/>
        <w:t>Иманың болса салмақты.</w:t>
      </w:r>
    </w:p>
    <w:p>
      <w:r>
        <w:t>Мараттан туған Қөләп-ты,</w:t>
        <w:br/>
        <w:t>Ақылы дария бұлақ-ты.</w:t>
        <w:br/>
        <w:t>Ақылдың жақсы бұлағы</w:t>
        <w:br/>
        <w:t>Таптырар барып тұрақты.</w:t>
        <w:br/>
        <w:t>Ақылы жоқ адамдар</w:t>
        <w:br/>
        <w:t>Жөнсіз оқтай бұлаңдар,</w:t>
        <w:br/>
        <w:t>Құр далаға лақты.</w:t>
        <w:br/>
        <w:t>Қөләптан туған Қаси-ды,</w:t>
        <w:br/>
        <w:t>Ақты білмес ғасиды.</w:t>
        <w:br/>
        <w:t>Деместен бұрын бишара</w:t>
        <w:br/>
        <w:t>Шайтанға еріп тасиды.</w:t>
        <w:br/>
        <w:t>Ғазраил келген күн</w:t>
        <w:br/>
        <w:t>Құтылмассың құрсаң да</w:t>
        <w:br/>
        <w:t>Есігі темір тас үйді.</w:t>
        <w:br/>
        <w:t>Қаһар етсе құдайым,</w:t>
        <w:br/>
        <w:t>Қап тауындай қара тас</w:t>
        <w:br/>
        <w:t>Судай еріп жасиды.</w:t>
        <w:br/>
        <w:t>251</w:t>
        <w:br/>
        <w:t>Періште оттың нұрынан,</w:t>
        <w:br/>
        <w:t>Перілер оттың шоғынан,</w:t>
        <w:br/>
        <w:t>Топырақтан халық етіп</w:t>
        <w:br/>
        <w:t>Атамыз Сафи адамды,</w:t>
        <w:br/>
        <w:t>Топырақтан жаратып</w:t>
        <w:br/>
        <w:t>Атамызға жан берген,</w:t>
        <w:br/>
        <w:t>Маймон атқа мінгізіп,</w:t>
        <w:br/>
        <w:t>Көкке ұшпакқка дем берген.</w:t>
        <w:br/>
        <w:t>Атамыздың соңынан</w:t>
        <w:br/>
        <w:t>Хауананы жаратып</w:t>
        <w:br/>
        <w:t>Халал етіп хал берген.</w:t>
        <w:br/>
        <w:t>Бидай ағаш, шайтаннан</w:t>
        <w:br/>
        <w:t>Жырақ жұр деп құдайым</w:t>
        <w:br/>
        <w:t>Әмір етіп жол берген,</w:t>
        <w:br/>
        <w:t>Жұмақтан ақыр сүйреліп</w:t>
        <w:br/>
        <w:t>Дүнияға келді атамыз</w:t>
        <w:br/>
        <w:t>Екі бидай жегеннен.</w:t>
        <w:br/>
        <w:t>Жұмақтан жерге енгенсін</w:t>
        <w:br/>
        <w:t>Жеті саулық, бір қошқар</w:t>
        <w:br/>
        <w:t>Ұқсатпа нтке деп мал берген.</w:t>
        <w:br/>
        <w:t>Атамыздың дұнияға</w:t>
        <w:br/>
        <w:t>Енген жерін сұрасаң,</w:t>
        <w:br/>
        <w:t>Үндістанның шәрі екен.</w:t>
        <w:br/>
        <w:t>Сүйегі қалған жер екен</w:t>
        <w:br/>
        <w:t>Серендіптің тауы екен.</w:t>
        <w:br/>
        <w:t>Рахматынан сүрілген</w:t>
        <w:br/>
        <w:t>Шайтанға хақтың қары екен.</w:t>
        <w:br/>
        <w:t>Атамыздан ол туған</w:t>
        <w:br/>
        <w:t>Әбіл, Қабыл ер екен.</w:t>
        <w:br/>
        <w:t>Егізімді алам деп</w:t>
        <w:br/>
        <w:t>Өз інісін өзі өлтіріп</w:t>
        <w:br/>
        <w:t>Рахымсыз Қабылдың</w:t>
        <w:br/>
        <w:t>Мүһарбаны кем екен.</w:t>
        <w:br/>
        <w:t>Әбілді ұрып өлтіріп,</w:t>
        <w:br/>
        <w:t>Қабыл хаққа қас болды.</w:t>
      </w:r>
    </w:p>
    <w:p>
      <w:r>
        <w:t>239</w:t>
        <w:br/>
        <w:t>Қырық мың кісі Қабылмен</w:t>
        <w:br/>
        <w:t>Қымыра ішіп мас болды,</w:t>
        <w:br/>
        <w:t>Шайтанменен дос болды.</w:t>
        <w:br/>
        <w:t>Нақақ жерде қан төгіп,</w:t>
        <w:br/>
        <w:t>Залымдығы пәш болды.</w:t>
        <w:br/>
        <w:t>Ол Әбілдің тұқымын</w:t>
        <w:br/>
        <w:t>Мұсылман етіп хақ қылды,</w:t>
        <w:br/>
        <w:t>Нәсілін артық көп қылды.</w:t>
        <w:br/>
        <w:t>Қабылдан туған балалар</w:t>
        <w:br/>
        <w:t>Кәпірлікке иланып</w:t>
        <w:br/>
        <w:t>Дінге көңілін шет қылды.</w:t>
        <w:br/>
        <w:t>Қан төккен үшін Қабылға</w:t>
        <w:br/>
        <w:t>Алланың кәһары тап болды.</w:t>
        <w:br/>
        <w:t>Бір періште жіберіп</w:t>
        <w:br/>
        <w:t>Дүнияны жеті қайта кездіріп,</w:t>
        <w:br/>
        <w:t>Жерге ұрып жоқ қылды.</w:t>
        <w:br/>
        <w:t>Жүз отыз жылдан соң</w:t>
        <w:br/>
        <w:t>Атамыздан Шес болды,</w:t>
        <w:br/>
        <w:t>Қөп баладан кеш болды.</w:t>
        <w:br/>
        <w:t>Бала менен болады деп</w:t>
        <w:br/>
        <w:t>Атамызбен таласып</w:t>
        <w:br/>
        <w:t>Хауана сөзі бос болды.</w:t>
        <w:br/>
        <w:t>Нұтпысын құйып шыныға</w:t>
        <w:br/>
        <w:t>Тоғыз айда жан бітіп</w:t>
        <w:br/>
        <w:t>Адамның көңілі хош болды.</w:t>
        <w:br/>
        <w:t>Замананың қатыны,</w:t>
        <w:br/>
        <w:t>Еріңізбен еріспе,</w:t>
        <w:br/>
        <w:t>Анаңыздың еңбегі</w:t>
        <w:br/>
        <w:t>Таласса да бос болды.</w:t>
        <w:br/>
        <w:t>Шестен туған Анош-ты,</w:t>
        <w:br/>
        <w:t>Жібермеген намысты.</w:t>
        <w:br/>
        <w:t>Ақтың сүйген пендесі</w:t>
        <w:br/>
        <w:t>Ізгілікке жабысты.</w:t>
        <w:br/>
        <w:t>Атаның сөзін қуаттап,</w:t>
        <w:br/>
        <w:t>Жұмаққа ақыры жаны ұшты.</w:t>
        <w:br/>
        <w:t>240</w:t>
        <w:br/>
        <w:t>Набаттан туған Ашығы</w:t>
        <w:br/>
        <w:t>Дос тұтыңыз асылды.</w:t>
        <w:br/>
        <w:t>Дос тұтынбай асылды</w:t>
        <w:br/>
        <w:t>Тәкапарлық еткен құл</w:t>
        <w:br/>
        <w:t>Аяққа жездей басылды.</w:t>
        <w:br/>
        <w:t>Ашықтың ұлы Ғадат-ты,</w:t>
        <w:br/>
        <w:t>Етіңіз жақсы әдетті.</w:t>
        <w:br/>
        <w:t>Жақсы әдет етсеңіз,</w:t>
        <w:br/>
        <w:t>Бұ да иманға себепті.</w:t>
      </w:r>
    </w:p>
    <w:p>
      <w:r>
        <w:t>Ғадаттың ұлы Ада-ды,</w:t>
        <w:br/>
        <w:t>Жақсылар иман табады.</w:t>
        <w:br/>
        <w:t>Иман деген қалың қой</w:t>
        <w:br/>
        <w:t>Бәрі болып нәпсі шабады.</w:t>
        <w:br/>
        <w:t>Алладан болса кеңшілік</w:t>
        <w:br/>
        <w:t>Көп бөріден құтылып</w:t>
        <w:br/>
        <w:t>Кетуге пұрсат болады.</w:t>
        <w:br/>
        <w:t>Адаттан туған Ғадынан</w:t>
        <w:br/>
        <w:t>Айта келемін әр заманның шағынан.</w:t>
        <w:br/>
        <w:t>Әбубәкір сөйлейді</w:t>
        <w:br/>
        <w:t>Әр кеңестің бабынан.</w:t>
        <w:br/>
        <w:t>Қеңесіп Алаш алмаса,</w:t>
        <w:br/>
        <w:t>Еш пайдаға жарамас</w:t>
        <w:br/>
        <w:t>Озған жүйрік табынан.</w:t>
        <w:br/>
        <w:t>Ғадынан ұлы Маға-ды,</w:t>
        <w:br/>
        <w:t>Мағады ұлы Назар-ды,</w:t>
        <w:br/>
        <w:t>Назардың ұлы Мазар-ды.</w:t>
        <w:br/>
        <w:t>Ауыздан шыққан кәләмді</w:t>
        <w:br/>
        <w:t>Періштелер жазалы.</w:t>
        <w:br/>
        <w:t>Көңілі түзу, ақылы мол</w:t>
        <w:br/>
        <w:t>Тәубәменен тазарды.</w:t>
        <w:br/>
        <w:t>Тәубәсі жоқ мұндар құл</w:t>
        <w:br/>
        <w:t>Ақыры бір күн азар-ды.</w:t>
        <w:br/>
        <w:t>Шетінен кіріп аларсың</w:t>
        <w:br/>
        <w:t>248</w:t>
        <w:br/>
        <w:t>Қазақтың ғылым білген жақсылары</w:t>
        <w:br/>
        <w:t>Біздің Стерлі мен Қарғалыда оқып жатыр.</w:t>
        <w:br/>
        <w:t>Байқасаң сөзім жібек, тілім мақта,</w:t>
        <w:br/>
        <w:t>Неғылып шақ келесің біздің баққа.</w:t>
        <w:br/>
        <w:t>Ноғайлар арам істі қылды дейсің,</w:t>
        <w:br/>
        <w:t>Ондайлар сіздің жақта болған жоқ па?</w:t>
        <w:br/>
        <w:t>Қазағым, құр далаға асып жүрсін,</w:t>
        <w:br/>
        <w:t>Дініңді аяғыңа басып жүрсің,</w:t>
        <w:br/>
        <w:t>Бұқармен екі араның бәрі қазақ,</w:t>
        <w:br/>
        <w:t>Қашқандай арқаланып босып жүрсің.</w:t>
        <w:br/>
        <w:t>Қазақ-ай, біздей салған бағың да жоқ,</w:t>
        <w:br/>
        <w:t>Тазалық бір жағынан тағы да жоқ.</w:t>
        <w:br/>
        <w:t>Қәнекей, айтшы маған бағың болса,</w:t>
        <w:br/>
        <w:t>Өтірік келтірерсің жағың болса.</w:t>
        <w:br/>
        <w:t>Жемейтін біздің елдің мәстегінің</w:t>
        <w:br/>
        <w:t>Алады қайда қазақ қара ұн болса.</w:t>
        <w:br/>
        <w:t>Аларсың кемдігіңді өз мойныңа</w:t>
        <w:br/>
        <w:t>Тобықтай көңіліңнің ағы болса.</w:t>
        <w:br/>
        <w:t>Аллаға жағатұғын бір ісің жоқ</w:t>
        <w:br/>
        <w:t>Қор болған құр далаға босып қазақ.</w:t>
        <w:br/>
        <w:t>Сендей ел болар ма екен қазақ деген,</w:t>
        <w:br/>
        <w:t>Өмірің барады өтіп азаппенен.</w:t>
        <w:br/>
        <w:t>Қоймасаң бұл ниетінді көп қазағым,</w:t>
        <w:br/>
        <w:t>Маһшарда ұсталарсың дозақпенен.</w:t>
        <w:br/>
        <w:t>Қазағым, сен білмесең мен айтайын,</w:t>
        <w:br/>
        <w:t>Мәнісі қазақ деген азап деген.</w:t>
        <w:br/>
        <w:t>КЕРДЕРІ ӘБУБӘКІР:</w:t>
      </w:r>
    </w:p>
    <w:p>
      <w:r>
        <w:t>Ноғайым, сөз сөйледің асып-сасып,</w:t>
        <w:br/>
        <w:t>Қайрылып қалмадың ба жездей жасып,</w:t>
        <w:br/>
        <w:t>Бек қашқан эруағың жаман сонда</w:t>
        <w:br/>
        <w:t>Қешегі қалмақ қуып, ноғай қашып.</w:t>
        <w:br/>
        <w:t>293</w:t>
        <w:br/>
        <w:t>Мәліктің ұлы Нәһар-ды,</w:t>
        <w:br/>
        <w:t>Шарғының жолын бос тұтып</w:t>
        <w:br/>
        <w:t>Алмаңыз хақтан қаһарды.</w:t>
        <w:br/>
        <w:t>Жұмақтың тастап шарабын,</w:t>
        <w:br/>
        <w:t>Тамұқтан татпа зәһәрді.</w:t>
        <w:br/>
        <w:t>Қажетке жетсе малыңыз</w:t>
        <w:br/>
        <w:t>Қажы қылыңыз сапарды.</w:t>
        <w:br/>
        <w:t>Тәуекел етсең аллаға</w:t>
        <w:br/>
        <w:t>Азығы жоқ, аты жоқ</w:t>
        <w:br/>
        <w:t>Қанша пақыр-міскінді</w:t>
        <w:br/>
        <w:t>Тәуекел айдап апарды.</w:t>
        <w:br/>
        <w:t>Нәһардың ұы Ғалып-ты</w:t>
        <w:br/>
        <w:t>Мынау жалған дүния</w:t>
        <w:br/>
        <w:t>Кімдерге тұлға болыпты.</w:t>
        <w:br/>
        <w:t>Тәуекел аққа еткен құл</w:t>
        <w:br/>
        <w:t>Мәртәбаға жолықты.</w:t>
        <w:br/>
        <w:t>Кел, азамат, дүния-</w:t>
        <w:br/>
        <w:t>Мынау сасық өлексе</w:t>
        <w:br/>
        <w:t>Әркімдерден қалыпты.</w:t>
        <w:br/>
        <w:t>Ғалынтың ұлы Ғади-ді,</w:t>
        <w:br/>
        <w:t>Жасы толса адам қариды.</w:t>
        <w:br/>
        <w:t>Дәурені кетсе басынан</w:t>
        <w:br/>
        <w:t>Қартайғаннап налиды.</w:t>
        <w:br/>
        <w:t>Асылсызбен дос болсаң,</w:t>
        <w:br/>
        <w:t>Көзіңді көріп күлімдеп,</w:t>
        <w:br/>
        <w:t>Сырттан жүріп шаниды.</w:t>
        <w:br/>
        <w:t>Ғадидың ұлы Лонойы,</w:t>
        <w:br/>
        <w:t>Бір асылмен бас қоссаң,</w:t>
        <w:br/>
        <w:t>Басыңның болар күтуі.</w:t>
        <w:br/>
        <w:t>Өзі жарлы, көңілі бай,</w:t>
        <w:br/>
        <w:t>Өле-өлгенше сыр бермес</w:t>
        <w:br/>
        <w:t>Қас асылдың тұқымы.</w:t>
        <w:br/>
        <w:t>250</w:t>
        <w:br/>
        <w:t>Арамға неге басын жақын етіп</w:t>
        <w:br/>
        <w:t>О жақта бөлек-бэлек қалаларын</w:t>
        <w:br/>
        <w:t>Шоқынтып бұлар неге кәпір етті?</w:t>
        <w:br/>
        <w:t>Көп ноғай араз болса ханыменен,</w:t>
        <w:br/>
        <w:t>Ант беріп мал жинаған жаныменен.</w:t>
        <w:br/>
        <w:t>Қазтуған қарға бойлы, Орақ, Мамай,</w:t>
        <w:br/>
        <w:t>Олар да болып өткен сәніменен.</w:t>
        <w:br/>
        <w:t>Орнына ойран тиген бүлгін ноғай,</w:t>
        <w:br/>
        <w:t>Қырдағы мұсылманға басын қоспай</w:t>
        <w:br/>
        <w:t>Қамытын өз мойнына киген- ноғай.</w:t>
      </w:r>
    </w:p>
    <w:p>
      <w:r>
        <w:t>Теке мен Орынборға көз жіберсең -</w:t>
        <w:br/>
        <w:t>Көшеде шылым тартып жүрген ноғай.</w:t>
        <w:br/>
        <w:t>Ноғайым, қай жеріңде ақылдарың?</w:t>
        <w:br/>
        <w:t>Нахактан нашарының малын жейді</w:t>
        <w:br/>
        <w:t>Ішінде жол білетін мақұлдарың,</w:t>
        <w:br/>
        <w:t>Шұбырып жазды күні тыным бермейді,</w:t>
        <w:br/>
        <w:t>Сүйретіп жаяу арба пақырларың.</w:t>
        <w:br/>
        <w:t>Аузында Орыпбордың қойдай шулайды</w:t>
        <w:br/>
        <w:t>Мүгедек, ақсақ пенен соқырларың.</w:t>
        <w:br/>
        <w:t>Үркітіп атымызды тыным бермейді</w:t>
        <w:br/>
        <w:t>Жалаң бұт жалтылдатып тақимдарын,</w:t>
        <w:br/>
        <w:t>Ахмет қайыр бергіш сақи болса,</w:t>
        <w:br/>
        <w:t>Ол неге байытпайды жақындарын?</w:t>
        <w:br/>
        <w:t>Жақсы емес арамдыққа араласқан,</w:t>
        <w:br/>
        <w:t>Жерің жоқ шариғатқа шамаласқан.</w:t>
        <w:br/>
        <w:t>Жүреді арақ ішіп, шылым тартып,</w:t>
        <w:br/>
        <w:t>Байқасаң ноғай халқы қара басқан.</w:t>
        <w:br/>
        <w:t>Сарығың құрмандыққа жарамайды,</w:t>
        <w:br/>
        <w:t>Бір жүріп шошқаменен араласқан.</w:t>
        <w:br/>
        <w:t>Секілді қара ағаштай қалың ноғай,</w:t>
        <w:br/>
        <w:t>Тартылған ізгіліктен бәрің ноғай.</w:t>
        <w:br/>
        <w:t>Сегесің мұсылманды «собакы» деп,</w:t>
        <w:br/>
        <w:t>Қелмейді мұсыманға арың ноғай.</w:t>
        <w:br/>
        <w:t>235</w:t>
        <w:br/>
        <w:t>Баласын алып барыпты.</w:t>
        <w:br/>
        <w:t>Қойша байлап аяғын</w:t>
        <w:br/>
        <w:t>Қолына пышақ алыпты.</w:t>
        <w:br/>
        <w:t>Тамаққа пышақ қойғанда</w:t>
        <w:br/>
        <w:t>Көктен түсіп көк қошқар</w:t>
        <w:br/>
        <w:t>Құрманға соны шалыпты.</w:t>
        <w:br/>
        <w:t>Ата-ана шаттанып</w:t>
        <w:br/>
        <w:t>Саламат ұлы қалыпты.</w:t>
        <w:br/>
        <w:t>Смағұлдан туған Қайдар-ды,</w:t>
        <w:br/>
        <w:t>Асыл туған айбар-ды.</w:t>
        <w:br/>
        <w:t>Білген адам шығарар</w:t>
        <w:br/>
        <w:t>Түрлі фәһім ойларды.</w:t>
        <w:br/>
        <w:t>Пайғамбарлар шағында</w:t>
        <w:br/>
        <w:t>Әлек қылған құдайым</w:t>
        <w:br/>
        <w:t>Сахауатсыз байларды.</w:t>
        <w:br/>
        <w:t>Сыналар күнің алдыңда</w:t>
        <w:br/>
        <w:t>Таңдамаһшар күнінде</w:t>
        <w:br/>
        <w:t>Жұрт жиналған той бар-ды.</w:t>
        <w:br/>
        <w:t>Айдардан туған Амал-ды,</w:t>
        <w:br/>
        <w:t>Иманды адам сабырлы.</w:t>
        <w:br/>
        <w:t>Ақылы жоқ адамзат</w:t>
        <w:br/>
        <w:t>Өзі іздейді зәбірді.</w:t>
        <w:br/>
        <w:t>Дүниядан өкшең ауған күн</w:t>
        <w:br/>
        <w:t>Бір көрерсің қабірді.</w:t>
        <w:br/>
        <w:t>Бір құданың өзі ежелден</w:t>
        <w:br/>
        <w:t>Берген бізге тәуір-ді.</w:t>
        <w:br/>
        <w:t>Тәуірді тастап жігіттер</w:t>
      </w:r>
    </w:p>
    <w:p>
      <w:r>
        <w:t>Жүктемеңіз ауырды.</w:t>
        <w:br/>
        <w:t>Амалдан туған Набат-ты,</w:t>
        <w:br/>
        <w:t>Дұния екі қабатты.</w:t>
        <w:br/>
        <w:t>Бір қабатын тәрк етіп</w:t>
        <w:br/>
        <w:t>Амал қыл деп жаратты,</w:t>
        <w:br/>
        <w:t>Ғибадат қылған жандардың</w:t>
        <w:br/>
        <w:t>Бұл өмірден бәрі өтті.</w:t>
        <w:br/>
        <w:t>247</w:t>
        <w:br/>
        <w:t>Өсіп-өніп ел болды.</w:t>
        <w:br/>
        <w:t>Екінші ұлы Сам болды,</w:t>
        <w:br/>
        <w:t>Арасында олардың</w:t>
        <w:br/>
        <w:t>Түрлі-түрлі хал болды.</w:t>
        <w:br/>
        <w:t>Ғараб жұрты уағажым</w:t>
        <w:br/>
        <w:t>Нәсілі артық зор болды.</w:t>
        <w:br/>
        <w:t>Көп пайғамбар жаралып</w:t>
        <w:br/>
        <w:t>Асылы таза ер болды.</w:t>
        <w:br/>
        <w:t>Үшінші ұлы Япас-ты,</w:t>
        <w:br/>
        <w:t>Алла білер шатысты.</w:t>
        <w:br/>
        <w:t>Одан туған жарандар</w:t>
        <w:br/>
        <w:t>Түрікпен менен Түрік-ті.</w:t>
        <w:br/>
        <w:t>Зорияты ел болып</w:t>
        <w:br/>
        <w:t>Әрбір жұртпен атысты.</w:t>
        <w:br/>
        <w:t>Топан суы өткен соң,</w:t>
        <w:br/>
        <w:t>Үш баланың тұқымы</w:t>
        <w:br/>
        <w:t>Бұрынғы халге жетісті.</w:t>
        <w:br/>
        <w:t>Самның Арабшат деген аты екен,</w:t>
        <w:br/>
        <w:t>Ода асыл зат екен.</w:t>
        <w:br/>
        <w:t>Дің ғылымын жүргізген</w:t>
        <w:br/>
        <w:t>Көкірегі толған хат екен,</w:t>
        <w:br/>
        <w:t>Нұқ пайғамбар көшкесін</w:t>
        <w:br/>
        <w:t>Жұз жылға дейін мұсылман</w:t>
        <w:br/>
        <w:t>Мұнан соң дінге шет екен.</w:t>
        <w:br/>
        <w:t>Мұнан соң келген дүнияға</w:t>
        <w:br/>
        <w:t>Хақ пайғамбар Ұт болды.</w:t>
        <w:br/>
        <w:t>Тоғыз жүз жасқа ерісіп</w:t>
        <w:br/>
        <w:t>Ғұмыры оның көп болды.</w:t>
        <w:br/>
        <w:t>Төрт жұз ғары бойлары</w:t>
        <w:br/>
        <w:t>Қауымның аты Ғат болды.</w:t>
        <w:br/>
        <w:t>Бәрі бұтқа табынып</w:t>
        <w:br/>
        <w:t>Дішге қылап шет болды.</w:t>
        <w:br/>
        <w:t>Мұсылман болмай жүрсе де</w:t>
        <w:br/>
        <w:t>Пайғамбар сөзі хақ болды.</w:t>
        <w:br/>
        <w:t>244</w:t>
        <w:br/>
        <w:t>16-688</w:t>
      </w:r>
    </w:p>
    <w:p>
      <w:r>
        <w:t>Харамды тастап жарандар,</w:t>
        <w:br/>
        <w:t>Қыла көрің ақ істі.</w:t>
        <w:br/>
        <w:t>Ізгілердің жолынан</w:t>
        <w:br/>
        <w:t>Жаңылмаса алармыз</w:t>
        <w:br/>
        <w:t>Жәннәттан барып қонысты.</w:t>
        <w:br/>
        <w:t>Аноштан туған Хайнан-ды,</w:t>
        <w:br/>
        <w:t>Нәпсі деген жылан-ды.</w:t>
        <w:br/>
        <w:t>Нәнсіні тірі сақтамай</w:t>
        <w:br/>
        <w:t>Өлтіруге сыбанды.</w:t>
        <w:br/>
        <w:t>Кітаппенен айтамын</w:t>
        <w:br/>
        <w:t>Қөңілім білмес күмәнді.</w:t>
        <w:br/>
        <w:t>Өзіміз ләпсі боламыз</w:t>
        <w:br/>
        <w:t>Дүнияға әуелі біздерді</w:t>
        <w:br/>
        <w:t>Таза қылып шығарды.</w:t>
        <w:br/>
        <w:t>Хайнаннан туған Маһайл,</w:t>
        <w:br/>
        <w:t>Наданның тілі екі айыр.</w:t>
        <w:br/>
        <w:t>Бізден бұрын өтіпті</w:t>
        <w:br/>
        <w:t>Тілге шебер көп шайыр.</w:t>
        <w:br/>
        <w:t>МаНайыл болып мұсылман</w:t>
        <w:br/>
        <w:t>Көрсеткен халыққа көп зайр.</w:t>
        <w:br/>
        <w:t>Сақи болып, бай болып</w:t>
        <w:br/>
        <w:t>Ақырға еткен көп қайыр.</w:t>
        <w:br/>
        <w:t>Жалпақ тілмен жаратып</w:t>
        <w:br/>
        <w:t>Кітаптың сөзін алашқа</w:t>
        <w:br/>
        <w:t>Баян етін кім жаяр?</w:t>
        <w:br/>
        <w:t>Әбілден туған бар еді,</w:t>
        <w:br/>
        <w:t>Ізгіден жауыз садаға.</w:t>
        <w:br/>
        <w:t>Екі момын таласса,</w:t>
        <w:br/>
        <w:t>Достық айтар араға.</w:t>
        <w:br/>
        <w:t>Ақтың сөзін дұрыстап</w:t>
        <w:br/>
        <w:t>Тәкит берген қараға.</w:t>
        <w:br/>
        <w:t>Сұпы болсаң көз салма</w:t>
        <w:br/>
        <w:t>Намахараямға қарама.</w:t>
        <w:br/>
        <w:t>24</w:t>
        <w:br/>
        <w:t>Намрод залым патша боп</w:t>
        <w:br/>
        <w:t>Тәңірің халыққа мен деғен.</w:t>
        <w:br/>
        <w:t>Ибраһимнің дініне</w:t>
        <w:br/>
        <w:t>Кәпірлікпен көнбеген.</w:t>
        <w:br/>
        <w:t>Намрод залым от жағып</w:t>
        <w:br/>
        <w:t>Қызыл шоққа салса да</w:t>
        <w:br/>
        <w:t>Сонда да жаны өлмеген.</w:t>
        <w:br/>
        <w:t>Жаққан оты ғұл болып</w:t>
        <w:br/>
        <w:t>Жасыл шөптей гүлдеген.</w:t>
        <w:br/>
        <w:t>Намрод хайуан сонда да</w:t>
        <w:br/>
        <w:t>Иманға тілі келмеген.</w:t>
        <w:br/>
        <w:t>Мұрнына кіріп бір шыбын</w:t>
        <w:br/>
        <w:t>Төрт жүз жылдай емдеген.</w:t>
        <w:br/>
        <w:t>Қорлықпен өлді малығұн</w:t>
        <w:br/>
        <w:t>Азабы жоқ-ты көрмеген.</w:t>
        <w:br/>
        <w:t>Тәңір сүйген жандардың</w:t>
        <w:br/>
        <w:t>Қарсылық қылған дұшпаны</w:t>
        <w:br/>
        <w:t>Әлек болды әр жерде</w:t>
        <w:br/>
        <w:t>Қаптаған су, желменен.</w:t>
        <w:br/>
        <w:t>Қарынбайды жер жұтты</w:t>
      </w:r>
    </w:p>
    <w:p>
      <w:r>
        <w:t>Мың атанға сарайдың</w:t>
        <w:br/>
        <w:t>Кілтін теңдеп жүктеген.</w:t>
        <w:br/>
        <w:t>Асыл туған азамат,</w:t>
        <w:br/>
        <w:t>Бір құданы ойлаңыз,</w:t>
        <w:br/>
        <w:t>Ажал өлім келген күн</w:t>
        <w:br/>
        <w:t>Неше, неше адамдар</w:t>
        <w:br/>
        <w:t>Қараңғы жерге көлбеген.</w:t>
        <w:br/>
        <w:t>Ибраһим ұлы Смағұл</w:t>
        <w:br/>
        <w:t>Құрманға соны шалсын деп</w:t>
        <w:br/>
        <w:t>Пәрманына хақтың жолықты.</w:t>
        <w:br/>
        <w:t>Ажар атты анасы,</w:t>
        <w:br/>
        <w:t>Ибраһимдей бабасы</w:t>
        <w:br/>
        <w:t>Зар еңіреп қорықты,</w:t>
        <w:br/>
        <w:t>Шалмақ болып құрбанға,</w:t>
        <w:br/>
        <w:t>Мінә тағының басына</w:t>
        <w:br/>
        <w:t>246</w:t>
        <w:br/>
        <w:t>Дұшпандары жасқаный.</w:t>
        <w:br/>
        <w:t>Ғұмыры зайғы болатын</w:t>
        <w:br/>
        <w:t>Бүгіндегі ер емес,</w:t>
        <w:br/>
        <w:t>Жігіт болса жас қалып,</w:t>
        <w:br/>
        <w:t>Үлкейіп кетсе бос қалып.</w:t>
        <w:br/>
        <w:t>Матшалықтан туған Ламақ-ты,</w:t>
        <w:br/>
        <w:t>Иманға қақылық септі</w:t>
        <w:br/>
        <w:t>Атқа мініп іздеген</w:t>
        <w:br/>
        <w:t>Дұшпанын шаппақ талапты,</w:t>
        <w:br/>
        <w:t>Қолға тұтып жарақты.</w:t>
        <w:br/>
        <w:t>Ол заманның адамы</w:t>
        <w:br/>
        <w:t>Сұмдыққа бізден олақ-ты,</w:t>
        <w:br/>
        <w:t>Ақылға біздең молақ-ты.</w:t>
        <w:br/>
        <w:t>Ламақтан туған Нұқ-ты</w:t>
        <w:br/>
        <w:t>Дұшпанына суық-ты.</w:t>
        <w:br/>
        <w:t>Хақ пайғамбар болған соң</w:t>
        <w:br/>
        <w:t>Алланың досты жуық-ты.</w:t>
        <w:br/>
        <w:t>Айтқан сөзін алмады</w:t>
        <w:br/>
        <w:t>Топан суын қаптатып</w:t>
        <w:br/>
        <w:t>КҚәпірлерді құртты.</w:t>
        <w:br/>
        <w:t>Үш баласы, үш келіні</w:t>
        <w:br/>
        <w:t>Нұқтың өзі қалыпты.</w:t>
        <w:br/>
        <w:t>Тірі қалған үшеуден</w:t>
        <w:br/>
        <w:t>Өсіп-өніп мұнша халық</w:t>
        <w:br/>
        <w:t>Дүния сәйтіп толыпты.</w:t>
        <w:br/>
        <w:t>Нұқтың мінген кемесі</w:t>
        <w:br/>
        <w:t>Қаратаудың басында</w:t>
        <w:br/>
        <w:t>Бүгінге дейін тұрыпты.</w:t>
        <w:br/>
        <w:t>Нұқтан туған үш бала</w:t>
        <w:br/>
        <w:t>Ең үлкені Хам болды.</w:t>
      </w:r>
    </w:p>
    <w:p>
      <w:r>
        <w:t>Нұқ дұғасы ем болды.</w:t>
        <w:br/>
        <w:t>Енді жұрттың сипаты</w:t>
        <w:br/>
        <w:t>Ажары қара кем болды.</w:t>
        <w:br/>
        <w:t>Үндістан жұртын мекендеп,</w:t>
        <w:br/>
        <w:t>243</w:t>
        <w:br/>
        <w:t>Жалған сөз ахиретте күнә деген,</w:t>
        <w:br/>
        <w:t>Сөйледің ата-анаңның ізін басып.</w:t>
        <w:br/>
        <w:t>Қазақта қазына көп сен көрмеген,</w:t>
        <w:br/>
        <w:t>Баладай сөз сөйлейсің жөн көрмеген,</w:t>
        <w:br/>
        <w:t>Сөзіцпнің айтып тұрған бәрі бекер,</w:t>
        <w:br/>
        <w:t>Шайтандай ойың бар ма өлмен деген.</w:t>
        <w:br/>
        <w:t>Қазақты шәрің жоқ деп кемсітесің,</w:t>
        <w:br/>
        <w:t>Өзіңді тар болса да кеңсітесің.</w:t>
        <w:br/>
        <w:t>Үлгілі бәрің бірдей сопы болсаң,</w:t>
        <w:br/>
        <w:t>Сен неге арам жерді жерсінесің?</w:t>
        <w:br/>
        <w:t>Ноғайдың құдай сақта жаласынан,</w:t>
        <w:br/>
        <w:t>Қауіп еттім көңілдегі қарасынан.</w:t>
        <w:br/>
        <w:t>Ел сынап ана жылы делдал келді,</w:t>
        <w:br/>
        <w:t>Меке мен Мәдинаның арасынан.</w:t>
        <w:br/>
        <w:t>Қазағым, садақаға қойды берді,</w:t>
        <w:br/>
        <w:t>Біреу қызық, біреу елу қорасынан.</w:t>
        <w:br/>
        <w:t>Бегетін салақамыз болмапты дейтін</w:t>
        <w:br/>
        <w:t>Ноғайдың қайыр кеткен баласынан.</w:t>
        <w:br/>
        <w:t>Білерсің, Досжан деген ншаным бар,</w:t>
        <w:br/>
        <w:t>Мәдина шаһарында үй салдырған.</w:t>
        <w:br/>
        <w:t>Ол үйдің бірі жахұт, бірі маржан,</w:t>
        <w:br/>
        <w:t>Әрқайсысы мың теңгелік, емес арзан.</w:t>
        <w:br/>
        <w:t>Дүнияда мұндай сарай, ой, болмас деп,</w:t>
        <w:br/>
        <w:t>Ол үйге таң қалыпты көрген бір жан.</w:t>
        <w:br/>
        <w:t>Төбесін айқыш-ұйқыш тараттырған,</w:t>
        <w:br/>
        <w:t>Жарқырап күндік жерден көрінсін деп</w:t>
        <w:br/>
        <w:t>Басына алтын құмбез қадаттырған.</w:t>
        <w:br/>
        <w:t>Жақсының бір белгісін көрмек үшін</w:t>
        <w:br/>
        <w:t>Әр жақтан халифа жұрты қарап тұрған.</w:t>
        <w:br/>
        <w:t>Мақтайсың Озындық пен Ахметті,</w:t>
        <w:br/>
        <w:t>Екеуі ойлай ма скен ахиретті?</w:t>
        <w:br/>
        <w:t>234</w:t>
        <w:br/>
        <w:t>Мұнан соң Ғабділмақап-ты</w:t>
        <w:br/>
        <w:t>Білімге артық салмақты.</w:t>
        <w:br/>
        <w:t>Дұшпанына қайратын</w:t>
        <w:br/>
        <w:t>Талай жерде жолдапты.</w:t>
        <w:br/>
        <w:t>Гаралтың пақыр нашарын</w:t>
        <w:br/>
        <w:t>Талай жерде қорғапты.</w:t>
        <w:br/>
        <w:t>Дұүниядан кеткенше</w:t>
        <w:br/>
        <w:t>Халықтың арын арлапты.</w:t>
        <w:br/>
        <w:t>Одан туған Әшім-ді,</w:t>
        <w:br/>
        <w:t>Әруағы басым-ды.</w:t>
      </w:r>
    </w:p>
    <w:p>
      <w:r>
        <w:t>Әшім деп айтады</w:t>
        <w:br/>
        <w:t>Неше шыққан асылды.</w:t>
        <w:br/>
        <w:t>Нәсілі артық көп болып</w:t>
        <w:br/>
        <w:t>Талай жауға қосылды.</w:t>
        <w:br/>
        <w:t>Жағаласқан дұшпаны</w:t>
        <w:br/>
        <w:t>Аяққа жездей басылды.</w:t>
        <w:br/>
        <w:t>Онан туғанды сұрасаң</w:t>
        <w:br/>
        <w:t>Батыр Ғабдолмутәлләп,</w:t>
        <w:br/>
        <w:t>Дүния жиған қатарлап.</w:t>
        <w:br/>
        <w:t>Жұрт пайдасын қылмайды</w:t>
        <w:br/>
        <w:t>Өзі ұстайды тұтамдап.</w:t>
        <w:br/>
        <w:t>Бұл дүнияның жүзіне</w:t>
        <w:br/>
        <w:t>Қаншя асыл келсе де,</w:t>
        <w:br/>
        <w:t>Баршасын өлім алып тұр</w:t>
        <w:br/>
        <w:t>Бәйтеректей бұтарлап.</w:t>
        <w:br/>
        <w:t>Одан туған Ғабдолла</w:t>
        <w:br/>
        <w:t>Пайғамбарым атасы.</w:t>
        <w:br/>
        <w:t>Кітаптан терген сөзімнің</w:t>
        <w:br/>
        <w:t>Асылы болмас қатасы.</w:t>
        <w:br/>
        <w:t>Шарғының жолын бос тұтып</w:t>
        <w:br/>
        <w:t>Арзан болды бағасы.</w:t>
        <w:br/>
        <w:t>Кімдерді әлек қылмаған</w:t>
        <w:br/>
        <w:t>Шайтан залым жапасы.</w:t>
        <w:br/>
        <w:t>252</w:t>
        <w:br/>
        <w:t>Мұныңды өтірік деп айта алмаймын,</w:t>
        <w:br/>
        <w:t>Жанына бес-он тиын ақша салған шығар,</w:t>
        <w:br/>
        <w:t>Бай болса бірлі-жарым болған шығар.</w:t>
        <w:br/>
        <w:t>Жеріне жеміс түгіл шөл шықпайды,</w:t>
        <w:br/>
        <w:t>Егінің жыртып салған зордан шығар.</w:t>
        <w:br/>
        <w:t>Келмейтін қатарыма шақша басты</w:t>
        <w:br/>
        <w:t>Айтыстырып менімен әуре қылған</w:t>
        <w:br/>
        <w:t>Алладан бұ да болса формән шығар.</w:t>
        <w:br/>
        <w:t>НОҒАЙ НҰРЫМ:</w:t>
        <w:br/>
        <w:t>Қазағым, сөзіңнің бірі ыссы, бірі суық,</w:t>
        <w:br/>
        <w:t>Болса да нысана алыс, бәйгі жуық.</w:t>
        <w:br/>
        <w:t>Кім мықты, кімдер осал, құдай білер,</w:t>
        <w:br/>
        <w:t>Қазақтың асылы арам деген сөз бар,</w:t>
        <w:br/>
        <w:t>Шыққанда топтамаға белді буып,</w:t>
        <w:br/>
        <w:t>Айтасың ата-ананың ізін қуып,</w:t>
        <w:br/>
        <w:t>Шәріме тіл тигізбе Қазан деген,</w:t>
        <w:br/>
        <w:t>Таң атса күңіренеді азанменен.</w:t>
        <w:br/>
        <w:t>Мешіттен намаз оқып қайтқан сопым</w:t>
        <w:br/>
        <w:t>Жүргенде жол бермейді тозаңменен.</w:t>
        <w:br/>
        <w:t>Көгерген көк құрақты көлдерім бар,</w:t>
        <w:br/>
        <w:t>Ішінен жайын менен сазан жеген.</w:t>
        <w:br/>
        <w:t>Білерсің Озындық деген бір ноғай бар,</w:t>
        <w:br/>
        <w:t>Салдырған Петерборда мың сарай бар.</w:t>
        <w:br/>
        <w:t>Сарайдың іші-сырты бірдей тегіс,</w:t>
        <w:br/>
        <w:t>Жезбенен нақыштаған ақ қалай бар.</w:t>
        <w:br/>
        <w:t>Мешермін, арғы түбім -- ноғай-татар,</w:t>
      </w:r>
    </w:p>
    <w:p>
      <w:r>
        <w:t>Жігім бар арыс-арыс, қатар-қатар.</w:t>
        <w:br/>
        <w:t>Тағы да Ахмет деген бір ноғай бар,</w:t>
        <w:br/>
        <w:t>Қазақты Орынборда малдай матар.</w:t>
        <w:br/>
        <w:t>Қазақтан жетім-жесір пақыр келсе,</w:t>
        <w:br/>
        <w:t>Ақшаны садақаға тастай атар.</w:t>
        <w:br/>
        <w:t>Қазағым, мұны көзің көрген жоқ па?</w:t>
        <w:br/>
        <w:t>232</w:t>
        <w:br/>
        <w:t>Керемет көшпегей деп хауіп етемін</w:t>
        <w:br/>
        <w:t>Түтігіп қарағалы дұшпан беті.</w:t>
        <w:br/>
        <w:t>Бұқарада хазрет Баһауддин</w:t>
        <w:br/>
        <w:t>Бар дейді сол шарифтің кереметі.</w:t>
        <w:br/>
        <w:t>Бұқарада Тәжік жұрты қанағатты,</w:t>
        <w:br/>
        <w:t>Қара сарт ер бала үшін жаманатты.</w:t>
        <w:br/>
        <w:t>Ежелден, әһілі қазан, ноғай халқы</w:t>
        <w:br/>
        <w:t>Мұсылман діні кәміл тілі тәтті.</w:t>
        <w:br/>
        <w:t>Өзімніц қара қазақ қайран жұртым</w:t>
        <w:br/>
        <w:t>Пақырға, нашарларға сахауатты.</w:t>
        <w:br/>
        <w:t>Ақарыстан туған орта жұз,</w:t>
        <w:br/>
        <w:t>Айта берсем сөз шалыс.</w:t>
        <w:br/>
        <w:t>Жанарыстан кіші жұз</w:t>
        <w:br/>
        <w:t>Аққа мәлім ісіміз...</w:t>
        <w:br/>
        <w:t>Берекет дарып көп болдық</w:t>
        <w:br/>
        <w:t>Баршасынан кішіміз.</w:t>
        <w:br/>
        <w:t>Жанарыстан туған Алау-ды</w:t>
        <w:br/>
        <w:t>Әруақты ер екен</w:t>
        <w:br/>
        <w:t>Арғымағы жараулы,</w:t>
        <w:br/>
        <w:t>Басы мыңға балаулы.</w:t>
        <w:br/>
        <w:t>Алшайып атқа мінгенсін</w:t>
        <w:br/>
        <w:t>Алмаған жауы санаулы.</w:t>
        <w:br/>
        <w:t>Алаудан туған Алшын-ды,</w:t>
        <w:br/>
        <w:t>Арға салған аршынды.</w:t>
        <w:br/>
        <w:t>Хат жүзінде кеңесім</w:t>
        <w:br/>
        <w:t>Жаұһазындай аршылды.</w:t>
        <w:br/>
        <w:t>Алшын, алшын болғанда</w:t>
        <w:br/>
        <w:t>Ерегіскен дұшпаны</w:t>
        <w:br/>
        <w:t>Қамырдай илеп жаншылды.</w:t>
        <w:br/>
        <w:t>Алшыннан туған Қудуар</w:t>
        <w:br/>
        <w:t>Асыл ерге медеу бар.</w:t>
        <w:br/>
        <w:t>Қожанасыр кісі екен</w:t>
        <w:br/>
        <w:t>Олпы-солпы тілі бар.</w:t>
        <w:br/>
        <w:t>Есіткеңін, көргенің</w:t>
        <w:br/>
        <w:t>Жасырмайтын сыры бар.</w:t>
        <w:br/>
        <w:t>Иманмасы ақ көңіл</w:t>
        <w:br/>
        <w:t>Жүрегінің басында</w:t>
        <w:br/>
        <w:t>Ерімейтін нұры бар.</w:t>
        <w:br/>
        <w:t>Құдуардан туған үш Қожа</w:t>
      </w:r>
    </w:p>
    <w:p>
      <w:r>
        <w:t>Тегіс айтсам іс таза,</w:t>
        <w:br/>
        <w:t>Кеміс айтсам сөз қаза.</w:t>
        <w:br/>
        <w:t>Жаңылыс сөйлеп маһшарда</w:t>
        <w:br/>
        <w:t>256</w:t>
        <w:br/>
        <w:t>17-588</w:t>
        <w:br/>
        <w:t>Таппағай едім тіл жаза.</w:t>
        <w:br/>
        <w:t>Ең үлкенін сұрасаң,</w:t>
        <w:br/>
        <w:t>Қыдырқожа ер екен,</w:t>
        <w:br/>
        <w:t>Ақылы артық сері екен.</w:t>
        <w:br/>
        <w:t>Шекті менен Төртқара,</w:t>
        <w:br/>
        <w:t>Қарасақал, Сарыбай,</w:t>
        <w:br/>
        <w:t>Қарамырза, Майлыбай--</w:t>
        <w:br/>
        <w:t>Алты ұлы бар екен.</w:t>
        <w:br/>
        <w:t>Алты Әлім деп айтқаны</w:t>
        <w:br/>
        <w:t>Ақсақалдың сол екен.</w:t>
        <w:br/>
        <w:t>Үшеуі қатар болса да</w:t>
        <w:br/>
        <w:t>Көп болғансын ақ екен.</w:t>
        <w:br/>
        <w:t>Ортаншы ұлын сұрасан,</w:t>
        <w:br/>
        <w:t>Сәдірқожа атағы.</w:t>
        <w:br/>
        <w:t>Айта берсем таусылмас</w:t>
        <w:br/>
        <w:t>Ескі сөздіп шатағы.</w:t>
        <w:br/>
        <w:t>Байұлы менен Шөмекей</w:t>
        <w:br/>
        <w:t>Бәрін айтып таусылмас</w:t>
        <w:br/>
        <w:t>Жиырма төрт-ті бұтағы.</w:t>
        <w:br/>
        <w:t>Кіші ұлын айтайын,</w:t>
        <w:br/>
        <w:t>Пәдірқожа болады.</w:t>
        <w:br/>
        <w:t>Бұ сөзімнің дұрысын</w:t>
        <w:br/>
        <w:t>Шежіреден табады.</w:t>
        <w:br/>
        <w:t>Жағалбайлы, Телеу бар</w:t>
        <w:br/>
        <w:t>Табын деген аға-ды.</w:t>
        <w:br/>
        <w:t>Рамазан, Кердері</w:t>
        <w:br/>
        <w:t>Керент пенен Тама-ды.</w:t>
        <w:br/>
        <w:t>Жеті аталы жетіру</w:t>
        <w:br/>
        <w:t>Сонда санға толады.</w:t>
        <w:br/>
        <w:t>Жетірудың үлкені</w:t>
        <w:br/>
        <w:t>Табын болса керек-ті.</w:t>
        <w:br/>
        <w:t>Жоғарыдан деректеп,</w:t>
        <w:br/>
        <w:t>Айта келдім іріктеп.</w:t>
        <w:br/>
        <w:t>Табыннан туған үш бала:</w:t>
        <w:br/>
        <w:t>Тартулы деген болады,</w:t>
        <w:br/>
        <w:t>257</w:t>
        <w:br/>
        <w:t>РҒабдолладан туған Мұхамбет</w:t>
        <w:br/>
        <w:t>Құданың досты сүйікті.</w:t>
        <w:br/>
        <w:t>Дәрежесі артықша</w:t>
        <w:br/>
        <w:t>Бұ ғаламнан биік-ті.</w:t>
        <w:br/>
        <w:t>Пайғамбарым хақы үшін</w:t>
        <w:br/>
        <w:t>Жұмыла ғалам біздерге</w:t>
        <w:br/>
        <w:t>Еркіндік дәурен тиіпті.</w:t>
      </w:r>
    </w:p>
    <w:p>
      <w:r>
        <w:t>Таңдамаһшар күнінде</w:t>
        <w:br/>
        <w:t>Үмбеті үшін күйіпті.</w:t>
        <w:br/>
        <w:t>Жоғарыдан айтқанмын</w:t>
        <w:br/>
        <w:t>Назардың ұлы Мәлік-ті,</w:t>
        <w:br/>
        <w:t>Мәліктен туған Әнес-ті.</w:t>
        <w:br/>
        <w:t>Қазақ атаң қайсы деп</w:t>
        <w:br/>
        <w:t>Әрбір халық таласты.</w:t>
        <w:br/>
        <w:t>Әнестен тудың деген сөз</w:t>
        <w:br/>
        <w:t>Шежіреге жанасты.</w:t>
        <w:br/>
        <w:t>Ол емес атаң деген жұрт</w:t>
        <w:br/>
        <w:t>Пітінә көріп адасты.</w:t>
        <w:br/>
        <w:t>Әнестен туған Жабал-ды,</w:t>
        <w:br/>
        <w:t>Атамызды таба алмай</w:t>
        <w:br/>
        <w:t>Біздің қазақ қамалды.</w:t>
        <w:br/>
        <w:t>Нұрнеке ишан шығарып</w:t>
        <w:br/>
        <w:t>Халипадан жол алды.</w:t>
        <w:br/>
        <w:t>Әнестен өсіп алты алаш</w:t>
        <w:br/>
        <w:t>Бұл жаһанға таралды.</w:t>
        <w:br/>
        <w:t>Адалдық ойла, жігіттер,</w:t>
        <w:br/>
        <w:t>Асылың пәктен жаралды.</w:t>
        <w:br/>
        <w:t>Жабалдан туған Мағаз-ды,</w:t>
        <w:br/>
        <w:t>Әрбір жұртқа жайылды</w:t>
        <w:br/>
        <w:t>Әбубәкірдің жазған қағазы.</w:t>
        <w:br/>
        <w:t>Бұл кеңесті дұрыстар</w:t>
        <w:br/>
        <w:t>Білген жұрттың сабазы.</w:t>
        <w:br/>
        <w:t>Мағаз ұлы Ақшолпан</w:t>
        <w:br/>
        <w:t>253</w:t>
        <w:br/>
        <w:t>Көк мойын ат, көк қылыш</w:t>
        <w:br/>
        <w:t>Азырақ мін таппасаң көріктен.</w:t>
        <w:br/>
        <w:t>Жайылхан ұлы Майқы би</w:t>
        <w:br/>
        <w:t>Билігі асқан ер екен,</w:t>
        <w:br/>
        <w:t>Қадірлі жұртқа жан екен.</w:t>
        <w:br/>
        <w:t>Қазақ ханының ішінде</w:t>
        <w:br/>
        <w:t>Дабысы шыққан бар екен.</w:t>
        <w:br/>
        <w:t>«Түмен, өзбек түбі бір</w:t>
        <w:br/>
        <w:t>Түп атасы Майқы би»</w:t>
        <w:br/>
        <w:t>Деген мақал сол екен.</w:t>
        <w:br/>
        <w:t>Майқының ұлын сұрасаң,</w:t>
        <w:br/>
        <w:t>Сыбан менен Өҙбек-ті,</w:t>
        <w:br/>
        <w:t>Білгенге біраз сөз кетті.</w:t>
        <w:br/>
        <w:t>Өзбек сарттан қыз алып</w:t>
        <w:br/>
        <w:t>Шоәһарлы жерді көздепті.</w:t>
        <w:br/>
        <w:t>Сыбаннан туған ер Қалпақ,</w:t>
        <w:br/>
        <w:t>Дүния кең, жер жалпақ.</w:t>
        <w:br/>
        <w:t>Қейбір пенде болады</w:t>
        <w:br/>
        <w:t>Көңілі шебер, тіл жалпақ.</w:t>
        <w:br/>
        <w:t>Міні болса сөкпеңіз,</w:t>
        <w:br/>
        <w:t>Ініціз шығар біз шорқақ.</w:t>
        <w:br/>
        <w:t>Ер қалпақ ұлын сұрасан,</w:t>
        <w:br/>
        <w:t>Қазақ пенен созақ-ты.</w:t>
        <w:br/>
        <w:t>Созақтан туған жарандар</w:t>
        <w:br/>
        <w:t>Қара мынау Қалпақты,</w:t>
        <w:br/>
        <w:t>Қазақпенен бір туып,</w:t>
        <w:br/>
        <w:t>Хорезмде қалам деп,</w:t>
      </w:r>
    </w:p>
    <w:p>
      <w:r>
        <w:t>Өзі іздейді азапты.</w:t>
        <w:br/>
        <w:t>Қазақтан туған Бекарыс,</w:t>
        <w:br/>
        <w:t>Ақарыс пенен Жанарыс.</w:t>
        <w:br/>
        <w:t>Жиырма төрт таңбалы</w:t>
        <w:br/>
        <w:t>Мұнда бар-ды көп мәніс.</w:t>
        <w:br/>
        <w:t>Бекарыстан ұлы жүз,</w:t>
        <w:br/>
        <w:t>255</w:t>
        <w:br/>
        <w:t>Дін ғылымын аштырған,</w:t>
        <w:br/>
        <w:t>Залымның көңілін бастырған.</w:t>
        <w:br/>
        <w:t>Бұхараның жерінде</w:t>
        <w:br/>
        <w:t>Тентекті дарға астырған.</w:t>
        <w:br/>
        <w:t>Онан туған Құрай-ды,</w:t>
        <w:br/>
        <w:t>Дұрыстап айтқан кеңесім</w:t>
        <w:br/>
        <w:t>Жауған қардай борайды.</w:t>
        <w:br/>
        <w:t>Жан сауында сөйлеп қал,</w:t>
        <w:br/>
        <w:t>Ажал келсе бір күні</w:t>
        <w:br/>
        <w:t>Алдыңа түсіп орайды,</w:t>
        <w:br/>
        <w:t>Бақытың баста тұрғанда</w:t>
        <w:br/>
        <w:t>Күніне көрген достарың</w:t>
        <w:br/>
        <w:t>Жолы түсіп жылына</w:t>
        <w:br/>
        <w:t>Қөз құйрығымен қарайды.</w:t>
        <w:br/>
        <w:t>Алтын тақтан хан тайса,</w:t>
        <w:br/>
        <w:t>Ордасы толған азамат</w:t>
        <w:br/>
        <w:t>Бір сағатта тарайды.</w:t>
        <w:br/>
        <w:t>Қурайдан туған Аламан,</w:t>
        <w:br/>
        <w:t>Аламан деп шақырып</w:t>
        <w:br/>
        <w:t>Ұран болып тараған.</w:t>
        <w:br/>
        <w:t>Артық туған ер екен</w:t>
        <w:br/>
        <w:t>Хақ нұрынан жараған.</w:t>
        <w:br/>
        <w:t>Аламаннан туған Алаш-ты</w:t>
        <w:br/>
        <w:t>Алаш, Алаш болғанда</w:t>
        <w:br/>
        <w:t>Арыға салды құлашты.</w:t>
        <w:br/>
        <w:t>Сейілхан мен Жайылхан</w:t>
        <w:br/>
        <w:t>Онан туған рас-ты.</w:t>
        <w:br/>
        <w:t>Алтын түрлі халық болып</w:t>
        <w:br/>
        <w:t>Әрбір жұртқа үлесті.</w:t>
        <w:br/>
        <w:t>Сейілхан ұлын сұрасаң,</w:t>
        <w:br/>
        <w:t>Сегіз арыс түрікпен,</w:t>
        <w:br/>
        <w:t>Беттеген жауы үріккен,</w:t>
        <w:br/>
        <w:t>Дұшпанын көрсе іріккен.</w:t>
        <w:br/>
        <w:t>254</w:t>
        <w:br/>
        <w:t>Табынның үлкен баласы.</w:t>
        <w:br/>
        <w:t>Жаманкерей ортаншы,</w:t>
        <w:br/>
        <w:t>Қайырқожа кенжесі</w:t>
        <w:br/>
        <w:t>Болатынға ұқсайды шамасы.</w:t>
        <w:br/>
        <w:t>Әркімдерге мағұлым</w:t>
        <w:br/>
        <w:t>Үшеуінің арасы.</w:t>
      </w:r>
    </w:p>
    <w:p>
      <w:r>
        <w:t>Айта берсем дұрыстап</w:t>
        <w:br/>
        <w:t>Түгесілер Әбубәкірдің</w:t>
        <w:br/>
        <w:t>Қағазы мен қаламынып қарасы.</w:t>
        <w:br/>
        <w:t>Шежіре жаздым алыстан</w:t>
        <w:br/>
        <w:t>Хат білгендер білсін деп,</w:t>
        <w:br/>
        <w:t>Білмегендер көпсін деп.</w:t>
        <w:br/>
        <w:t>Тізіп айткан кеңесім</w:t>
        <w:br/>
        <w:t>Бопылық болып жүрсін деп.</w:t>
        <w:br/>
        <w:t>Азамат басы құралып</w:t>
        <w:br/>
        <w:t>Мәжіліске кірсін деп,</w:t>
        <w:br/>
        <w:t>АЛТЫ АЛАН! ШЕЖІРЕСІ</w:t>
        <w:br/>
        <w:t>Біссімілә, сөз айтайын әуел бастан,</w:t>
        <w:br/>
        <w:t>Асыл дүр дүрлі жауһар бөтен тастан.</w:t>
        <w:br/>
        <w:t>Мұхаммед рәсулінің құрметі үшін</w:t>
        <w:br/>
        <w:t>Жаралған жұмла ғалам жер мен аспан.</w:t>
        <w:br/>
        <w:t>Дұнияда талай кісі кетіп жатыр</w:t>
        <w:br/>
        <w:t>Адам жоқ Лұқпаннан ғұмыры асқан.</w:t>
        <w:br/>
        <w:t>Мұхаммед рәсулінің-құрметінде жұмла галам,</w:t>
        <w:br/>
        <w:t>Жаралған гарыш күрсі ләуіх қалам.</w:t>
        <w:br/>
        <w:t>Жұмақтан дүнияға келіп епген</w:t>
        <w:br/>
        <w:t>Атасы барша халықтың Сафи адам.</w:t>
        <w:br/>
        <w:t>Пайғамбар жүз жиырма төрт мың сахабалар</w:t>
        <w:br/>
        <w:t>Айтуға бірталай сөз бәрін тамам.</w:t>
        <w:br/>
        <w:t>Сахаба отыз ұш мың, он екі имам,</w:t>
        <w:br/>
        <w:t>Баршасы шаНһабадан нәпсін тиған.</w:t>
        <w:br/>
        <w:t>258</w:t>
        <w:br/>
        <w:t>Отырған отрасынан сайлап қамын.</w:t>
        <w:br/>
        <w:t>Қоныстан ақырында ол да кеткен</w:t>
        <w:br/>
        <w:t>Құдайым бөтен жұртқа тартып дәмін.</w:t>
        <w:br/>
        <w:t>Бұл жерде погай көшіп, алған қалмақ</w:t>
        <w:br/>
        <w:t>Отырған оғын кезеп, жағын торлап.</w:t>
        <w:br/>
        <w:t>Ноғайлы Қыпшақ Қоблан, Орақ-Мамай</w:t>
        <w:br/>
        <w:t>Қалмақтың ортасына салған шаңдақ.</w:t>
        <w:br/>
        <w:t>Қазтуған қарға бойлы, Абат, Қөзей</w:t>
        <w:br/>
        <w:t>Қосылып сапар еткен ылғи саңлақ.</w:t>
        <w:br/>
        <w:t>Бұл жерден ноғай кеткеп ауаланып,</w:t>
        <w:br/>
        <w:t>Кетпеген еш адамнан жараланып.</w:t>
        <w:br/>
        <w:t>Бұкарадан көше-көше әрман кеткен</w:t>
        <w:br/>
        <w:t>Қанбақтай жел аударып домаланып.</w:t>
        <w:br/>
        <w:t>Жеріне Елібайдың көшіп барып,</w:t>
        <w:br/>
        <w:t>Мекешпін отырыпты сонан алып.</w:t>
        <w:br/>
        <w:t>Сол күнде Ноғайлыда үш хан екен,</w:t>
        <w:br/>
        <w:t>Шергүпті Қазтуғанмен дұшпан екен.</w:t>
        <w:br/>
        <w:t>Қалмаңыз, Шергүпті әкім кетелік деп</w:t>
        <w:br/>
        <w:t>Баршасын ортаға алып қысқан екен.</w:t>
        <w:br/>
        <w:t>Ноғайлар осы күнгі көшпей қалып,</w:t>
        <w:br/>
        <w:t>Бастарын қалған жұртқа қосқан скен.</w:t>
      </w:r>
    </w:p>
    <w:p>
      <w:r>
        <w:t>Сөйледім әрбір жерде сөз шамасын,</w:t>
        <w:br/>
        <w:t>Қазахтың енді айтамын үш баласын:</w:t>
        <w:br/>
        <w:t>Жоғары шеті Бұқар, бұ жағы Еділ,</w:t>
        <w:br/>
        <w:t>Екі өрге мекен еткен су саласын.</w:t>
        <w:br/>
        <w:t>Дәулетін қайратымен мақтасам да,</w:t>
        <w:br/>
        <w:t>Қайтейін қарғадай-ақ ауыз аласын.</w:t>
        <w:br/>
        <w:t>Таңбалы қазақ халқы сексен екі,</w:t>
        <w:br/>
        <w:t>Қырғыз бар күн шығыста қазақ шеті.</w:t>
        <w:br/>
        <w:t>Шаһарі дін Хорезім, Хиуалық</w:t>
        <w:br/>
        <w:t>Пір тұтқан әулие бар жетпіс жеті.</w:t>
        <w:br/>
        <w:t>261</w:t>
        <w:br/>
        <w:t>деген екі жол, Әбубәкірдің үшінші сөзіндегі:</w:t>
        <w:br/>
        <w:t>Мен сендей өтірік сөз сөйлемеймін,</w:t>
        <w:br/>
        <w:t>Кітапқа айтқан сөзім дұрыс болар -</w:t>
        <w:br/>
        <w:t>деген екі жол, Ноғай Нұрымның төртінші сөзіндегі:</w:t>
        <w:br/>
        <w:t>Аллаға жағатұғын бір ісің жоқ,</w:t>
        <w:br/>
        <w:t>Қор болған құр далада босып, қазақ --</w:t>
        <w:br/>
        <w:t>деген екі жол, Әбубәкірдің тертінші сөзіндегі: «Жалғыз сөз»</w:t>
        <w:br/>
        <w:t>деп басталатын 5--10 жолдар, айтыс соңындағы «сөзімді» деп</w:t>
        <w:br/>
        <w:t>басталатын алты жол Құдайберген Балжігітов жазбасы</w:t>
        <w:br/>
        <w:t>бойынша толықтырылып берілді.</w:t>
        <w:br/>
        <w:t>ШЕЖІРЕ ЖЫР, ӘЛЕҢДЕР</w:t>
        <w:br/>
        <w:t>КЕРДЕРІ ӘБУБӘКІР ШЕЖІРЕСІ--Түркіменстан Рес-</w:t>
        <w:br/>
        <w:t>публикасындағы қазақтар арасынан жазып алған Алға қала-</w:t>
        <w:br/>
        <w:t>сының азаматы, марқұм Нәркеш қария. Нәркештің үй-ішінен</w:t>
        <w:br/>
        <w:t>алып жыршы Б. Сандыбаевқа табыс етуші зейнеткер Байқош-</w:t>
        <w:br/>
        <w:t>қар Достанов,</w:t>
        <w:br/>
        <w:t>АЛТЫ АЛАШ ШЕЖІРЕСІ-- Әбубәкірдің «Әдебиет қаза-</w:t>
        <w:br/>
        <w:t>қия» (Қазан, 1905) кітабынан.</w:t>
        <w:br/>
        <w:t>қ. СЫДИЫҚОВ</w:t>
        <w:br/>
        <w:t>Бұлардың мал, мүлікке талабы жоқ,</w:t>
        <w:br/>
        <w:t>Уақытыинша Ғұмар патша дүние жиған.</w:t>
        <w:br/>
        <w:t>Дүниеде жұмақтық деп хабар алып</w:t>
        <w:br/>
        <w:t>Он екі жар өтіпті күтіп иман.</w:t>
        <w:br/>
        <w:t>Пендеде сахабаның абзалы болып</w:t>
        <w:br/>
        <w:t>Қызметті пайғамбарға Әнес еткен.</w:t>
        <w:br/>
        <w:t>Нәсілі жеті ықылым тарап кетіп</w:t>
        <w:br/>
        <w:t>Әнестің бір жүз алты баласы өткен.</w:t>
        <w:br/>
        <w:t>Әнестің Жабал деген бір баласы,</w:t>
        <w:br/>
        <w:t>Қазақтың сонан туған алты алашы.</w:t>
        <w:br/>
        <w:t>Кідірмей жоғарыдан айта келсек,</w:t>
        <w:br/>
        <w:t>Табылар білгендерге сөз сарасы.</w:t>
      </w:r>
    </w:p>
    <w:p>
      <w:r>
        <w:t>Айырып алты алашты көрестелік</w:t>
        <w:br/>
        <w:t>Ақылды сұрай қалса ел данасы.</w:t>
        <w:br/>
        <w:t>Алты алаш: бірі-- Түрікпен, бірі -- Қалпақ,</w:t>
        <w:br/>
        <w:t>Үшінші - Қырғыз, Қазак, Естек, Өзбек-</w:t>
        <w:br/>
        <w:t>Осыменен алты болады жатқан жалпақ.</w:t>
        <w:br/>
        <w:t>Айтайын білгенімше бергі жағын,</w:t>
        <w:br/>
        <w:t>Ескі сөз ежелден-ақ халыққа ортак.</w:t>
        <w:br/>
        <w:t>Милләті жетпіс екі халайық бар,</w:t>
        <w:br/>
        <w:t>Сөйлеуге қайсысын да иман шорқақ.</w:t>
        <w:br/>
        <w:t>Бәрінен қазақ халқы өскен бөлек,</w:t>
        <w:br/>
        <w:t>Алмаған ешбір жұрттан бөтен көмек.</w:t>
        <w:br/>
        <w:t>Падишах Ғабділмұрат заманында</w:t>
        <w:br/>
        <w:t>Жүріпті Хорезмге қақын төлеп.</w:t>
        <w:br/>
        <w:t>Бір туған Қырғыз, Естек, Қазақпоепен</w:t>
        <w:br/>
        <w:t>Атадан енші алған соң азат деген,</w:t>
        <w:br/>
        <w:t>Жұртыинда Хорезмнің Өзбек қалды,</w:t>
        <w:br/>
        <w:t>Жап қазып, егін егіп азаппенен.</w:t>
        <w:br/>
        <w:t>Нанамын тауарихтан көрген тілге,</w:t>
        <w:br/>
        <w:t>Жетеді кімнің көзі озған күнге.</w:t>
        <w:br/>
        <w:t>259</w:t>
        <w:br/>
        <w:t>Жүріпті қазақ халқы ең әуелі</w:t>
        <w:br/>
        <w:t>Хиуалық қара сартпен көшіп бірге.</w:t>
        <w:br/>
        <w:t>Жүріпті Хорезмнің қисабында</w:t>
        <w:br/>
        <w:t>Аралас қонбаса да көшіп бірге.</w:t>
        <w:br/>
        <w:t>Ол жұрттан пайда көрмеген қосылғаннан.</w:t>
        <w:br/>
        <w:t>Қара сарт тәхметінен қысылғаннан,</w:t>
        <w:br/>
        <w:t>Отырмай қара сарттан көшіп шыққан</w:t>
        <w:br/>
        <w:t>Әртүрлі істерінен шошынғаннан,</w:t>
        <w:br/>
        <w:t>Бұ патша қисабына келіп кірген,</w:t>
        <w:br/>
        <w:t>Өкшесін көшін қазақ ысырғаннан.</w:t>
        <w:br/>
        <w:t>Түркістан көп қазақтың алған жері,</w:t>
        <w:br/>
        <w:t>Үріккен соң қара сарттан барған жері.</w:t>
        <w:br/>
        <w:t>Сол күнде Ақсақ Темір патша болды,</w:t>
        <w:br/>
        <w:t>Қазаққа келіп ойран салған жері.</w:t>
        <w:br/>
        <w:t>Екі жау екі жақтан қамаған соң,</w:t>
        <w:br/>
        <w:t>Айналып әуре-сүрен болған жері.</w:t>
        <w:br/>
        <w:t>Тас атып, үріккен Қазақ там айналып,</w:t>
        <w:br/>
        <w:t>Әр жұртқа араласқан дәм айдалып.</w:t>
        <w:br/>
        <w:t>Қазақтың сонан бергі өскені бұл</w:t>
        <w:br/>
        <w:t>Сахарада бала сүйіп, мал айдалып.</w:t>
        <w:br/>
        <w:t>Түменді жоғарылы үш жыл үркіп,</w:t>
        <w:br/>
        <w:t>Тоқтаған мекеніне тағы айналып.</w:t>
        <w:br/>
        <w:t>Сол күнде ел бар екен Алаң деген,</w:t>
        <w:br/>
        <w:t>Халалді қосып жеген харамменен.</w:t>
        <w:br/>
        <w:t>Қалмақтың Мұғи деген бір атасы</w:t>
        <w:br/>
        <w:t>Көшірген Алаң жұртын амалменен.</w:t>
      </w:r>
    </w:p>
    <w:p>
      <w:r>
        <w:t>Алалның естуім бар батыр екен,</w:t>
        <w:br/>
        <w:t>Бір жер бар Жем басында Шаған деген.</w:t>
        <w:br/>
        <w:t>Жандырған ноғай халқы қайрат шамын,</w:t>
        <w:br/>
        <w:t>Ойлаған батырлары бастың қамын.</w:t>
        <w:br/>
        <w:t>Еділдің екі жағынан қоныс алып,</w:t>
        <w:br/>
        <w:t>260</w:t>
        <w:br/>
        <w:t>маса» деп оқылады. Аталған жолдар қолымыздағы О. Оңғар-</w:t>
        <w:br/>
        <w:t>баев, Қ. Ыбыраев қолжазбалары негізінде бұл басылымда:</w:t>
        <w:br/>
        <w:t>«Жүде бай деп айтпаңыз, күнде жылап болмаса» деп алынды.</w:t>
        <w:br/>
        <w:t>Сол сияқты, жинақтағы «Жолың түссе жоқтарсың»-- академия</w:t>
        <w:br/>
        <w:t>қорындағы (1299-бума, Х&gt; 14) Дүйсенбай жыршы айтқан текст</w:t>
        <w:br/>
        <w:t>бойынша «Жолың түссе ТОҚТАРСЫН» деп берілді. Түзетулер</w:t>
        <w:br/>
        <w:t>мағыналық жағынан өлең мазмұнын айқындай түседі.</w:t>
        <w:br/>
        <w:t>«ХАЛЫҚҚА УАҒЫЗ, НАСИХАТ ҚЫЛЫП АЙТҚАНЫ»</w:t>
        <w:br/>
        <w:t>толғауының 1905 жылғы жинаққа енбей қалған «Мұсылман-</w:t>
        <w:br/>
        <w:t>ның баласы» деп басталатын екі жолы, «патша есеп алады»</w:t>
        <w:br/>
        <w:t>деп басталатын елу сегіз жолы академия қорындағы (1299-</w:t>
        <w:br/>
        <w:t>бума, 1-дәптер) А. В. Васильев жинаған қолжазба бойынша</w:t>
        <w:br/>
        <w:t>жаңадан қосылып толықтырылып берілді, Реті, патша өкіметі-</w:t>
        <w:br/>
        <w:t>нің отарлаушылық саясатын және кейбір шоқынып кеткен та-</w:t>
        <w:br/>
        <w:t>тар ағайындардың мұсылманшылыққа жат дағдыларын сы»</w:t>
        <w:br/>
        <w:t>найтын бұл жолдарды әдейі алып тастаған болар.</w:t>
        <w:br/>
        <w:t>«ОРСКІГЕ КЕЛГЕН САПАРЫНДА ЖОЛДА КӨРГЕН-</w:t>
        <w:br/>
        <w:t>ДЕРІН АЙТҚАНЫ» толғауы академия қорындағы (1999,</w:t>
        <w:br/>
        <w:t>Хе 1) қолжазба бойынша «Жұмабай екеп ақсақал» деп баста-</w:t>
        <w:br/>
        <w:t>латын жолдан бастап отыз жеті жол қосылып, толықтыры-</w:t>
        <w:br/>
        <w:t>лып берілді.</w:t>
        <w:br/>
        <w:t>СӨЗДІК</w:t>
        <w:br/>
        <w:t>Арсылан-- арыстан,</w:t>
        <w:br/>
        <w:t>Ақырет-- бұ дүнненің соңы, ақыры.</w:t>
        <w:br/>
        <w:t>Ахадіне--о дүниеге,</w:t>
        <w:br/>
        <w:t>Алхамдулла-- құран сөзі, фатиха сүресі.</w:t>
        <w:br/>
        <w:t>Абзи--аға.</w:t>
        <w:br/>
        <w:t>Әмірі мағруф -- ислам дініндегі қырық парыздың бірі.</w:t>
        <w:br/>
        <w:t>Балант-- жоғары, биік.</w:t>
        <w:br/>
        <w:t>Биасыл-- тексіз, нашар адам.</w:t>
        <w:br/>
        <w:t>Бақи--о дүние.</w:t>
        <w:br/>
        <w:t>Батдұға-- дұғасыз, қатігез, қайырымсыз: «Батдұга қылып</w:t>
        <w:br/>
        <w:t>басқа ұрсаң»,</w:t>
        <w:br/>
        <w:t>Бегірек-- әбден: «Бегірек те қорқамыз, патша түйсе қаба-</w:t>
        <w:br/>
        <w:t>ғын».</w:t>
        <w:br/>
        <w:t>Балиғ--есею, ересектік, балиғатқа толу: «Біледі балиғ</w:t>
        <w:br/>
        <w:t>түсіл сабименен».</w:t>
      </w:r>
    </w:p>
    <w:p>
      <w:r>
        <w:t>Бидарық-- орынсыз сөз.</w:t>
        <w:br/>
        <w:t>Бопылық, болпылдық-- хабарлау, жариялау, елге та-</w:t>
        <w:br/>
        <w:t>рату.</w:t>
        <w:br/>
        <w:t>Беше-- эдет, дағды деген мағынада.</w:t>
        <w:br/>
        <w:t>Гран, граница-- шекара.</w:t>
        <w:br/>
        <w:t>18--688 2783</w:t>
        <w:br/>
        <w:t>АРНАУЛАР</w:t>
        <w:br/>
        <w:t>ДЕРБІСӘЛІНІ МАҚТАҒАНЫ-- республика академиясы-</w:t>
        <w:br/>
        <w:t>ның орталық ғылыми кітапхана қорынан, 1299-бума, 1-дәптер.</w:t>
        <w:br/>
        <w:t>Жинаған А. В. Васильев.</w:t>
        <w:br/>
        <w:t>ДЕРБІСӘЛІНІҢ САРЫ ДЕГЕН ҚОЙШЫСЫ САУЫТЫН</w:t>
        <w:br/>
        <w:t>ЖОҒАЛТҚАНДА ДЕРБІСӘЛІГЕ АЙТҚАНЫ--Бұ да содан.</w:t>
        <w:br/>
        <w:t>ҚҰЛБАТЫРҒА АЙТҚАНЫ - Бұла солан.</w:t>
        <w:br/>
        <w:t>БИЛЕРГЕ АЙТҚАНЫ-- Әбубәкірдің туысы, марқұм Сә-</w:t>
        <w:br/>
        <w:t>дуақас Ділмановтың айтуынан, Жазып алған жазушы Ғалым</w:t>
        <w:br/>
        <w:t>Ахмедов.</w:t>
        <w:br/>
        <w:t>БАЛЖАН СҰЛУҒА АЙТҚАНЫ -- «Жұлдыз» (1991,</w:t>
        <w:br/>
        <w:t>Хз 5) журналынан. Әбубәкірді көрген Шора Жәкейұлы айтуы-</w:t>
        <w:br/>
        <w:t>нан. Шора Кіші жүз Шекті--Назар руының адамы, Шора ай-</w:t>
        <w:br/>
        <w:t>туынан жазып алған Ғ. Ахмедов. Өлең академияның Орталық</w:t>
        <w:br/>
        <w:t>кітапханасы (1299-бума, 16-тігінді) мен Әдебиет және өнер ин-</w:t>
        <w:br/>
        <w:t>ститутындағы (9388 бума, 9-дәптер) қолжазбалармен салысты-</w:t>
        <w:br/>
        <w:t>рылып, сәл ықшамаддлып берілді. Ғ. Ахмедов өлең соңында</w:t>
        <w:br/>
        <w:t>Шора ақсақалдың мынадай естелігін келтіреді: «Жолаушылап</w:t>
        <w:br/>
        <w:t>келе жатып, күн ыссы болған соң сусын ішейін деп бір ауыл-</w:t>
        <w:br/>
        <w:t>ға бұрылдым, Ақбоз үйге сәлем беріп келсем, сартұра болып</w:t>
        <w:br/>
        <w:t>қалған бір бәйбіше отыр екен. Жөн сұрасқаннан кейін ол кісі;</w:t>
        <w:br/>
        <w:t>«Құн аптап қой, қарағым, азырақ жатыл, дем алып, шай-су</w:t>
        <w:br/>
        <w:t>ішіп аттан»-- деген соң жайғасып отырдым. Шай үстінде:</w:t>
        <w:br/>
        <w:t>«Бұл кім ауылы?»Деп сұрағанымда әйел атасының аятын атай</w:t>
        <w:br/>
        <w:t>алмай, қасындағы балаға «айтып жібершіз-- деді. Бала: «Бо-</w:t>
        <w:br/>
        <w:t>тақара ауылы» дегенде Әбубәкірдің өлеңі есіме түсіп, бірақ</w:t>
        <w:br/>
        <w:t>айымда ештеце жоқ: «Адайда неше Ботақара бар?» дедім.</w:t>
        <w:br/>
        <w:t>Соңда бәйбіше езу тартып күліп; «Қарағым, Әбубәкір марқұм-</w:t>
        <w:br/>
        <w:t>ның өлеңі есіңе түсіп отырған шығар, сондағы Балжан мен</w:t>
        <w:br/>
        <w:t>едім»-- дегенде аңырып қарап қалдым. «Сырлы аяқтың сыры</w:t>
        <w:br/>
        <w:t>кетсе де сыны кетпейді» дегендей, жас кезінде сұлу болғаны</w:t>
        <w:br/>
        <w:t>танылып тұр еді».</w:t>
        <w:br/>
        <w:t>ҚАРАТАУ БОЛЫСҚА АЙТҚАНЫ-- ел ауҙзыңан жинаған</w:t>
        <w:br/>
        <w:t>жыршы Бақтыгерей Сандыбаев.</w:t>
        <w:br/>
        <w:t>БІР ЖЫРШЫҒА АЙТҚАНЫ-- Бұда солай.</w:t>
        <w:br/>
        <w:t>268</w:t>
        <w:br/>
        <w:t>ТҮСІНІКТЕР</w:t>
      </w:r>
    </w:p>
    <w:p>
      <w:r>
        <w:t>Кердері Әбубәкір шығармалары Қазан қаласындағы</w:t>
        <w:br/>
        <w:t>«Ағайынды Қәримовтар баспаханасынан» екі рет (1902, 1905)</w:t>
        <w:br/>
        <w:t>жарық көрген. Бүл жинақтар Орскі қаласында тұратын татар</w:t>
        <w:br/>
        <w:t>байы Нығметжан Нығматуллин (Сары Ахмет-- Ахметжан ба-</w:t>
        <w:br/>
        <w:t>ласы) қамқорлығымен жарияланған. Әбубәкір Нығметжанға</w:t>
        <w:br/>
        <w:t>өлең қолжазбаларын Қарақобда болысы, Шилісай қонысынан</w:t>
        <w:br/>
        <w:t>жіберген («Әдебиет қазақия», Қазан, 1902, 1905).</w:t>
        <w:br/>
        <w:t>Ақынның кейбір өлең, толғаулары мен айтыстары «Айтыс»</w:t>
        <w:br/>
        <w:t>(9-том, 1965), «Үш ғасыр жырлайды» (1965), «Бес ғасыр жыр-</w:t>
        <w:br/>
        <w:t>лайды (9-том, 1989)) «Әлем» (1991, А» 1) топтамаларында</w:t>
        <w:br/>
        <w:t>жәңе газет, журналдарда басылды.</w:t>
        <w:br/>
        <w:t>Ертелі-кешті ел аузынан жиналған шығармалары Республи-</w:t>
        <w:br/>
        <w:t>ка академиясының ғылыми кітапханасы қорында (1299 бума),</w:t>
        <w:br/>
        <w:t>Әдебиет және әнер институтының қолжазба бөлімінде (988,</w:t>
        <w:br/>
        <w:t>332, 677, 664, 364, 137, 155, 388, 750, 863 бумалар) сақталады.</w:t>
        <w:br/>
        <w:t>Біздің қолымызда да бірқатар шығармаларының қолжазбала-</w:t>
        <w:br/>
        <w:t>ры бар. Аталған жазбалардың көпшілігі ақын жинағындағы</w:t>
        <w:br/>
        <w:t>шығармалардың әрқилы өзгеріске ұшыраған түрлері. Бірақ,</w:t>
        <w:br/>
        <w:t>бұл жазбалар кітапта қысқарып, яки жаңсақ жазылып кеткен</w:t>
        <w:br/>
        <w:t>сөздер мен сөз тіркестерін анықтауда ерекше маңызды роль</w:t>
        <w:br/>
        <w:t>атқарды. Бір сөздің мағынасын байыптауда бірнеше жазбаны</w:t>
        <w:br/>
        <w:t>салыстыру арқылы ғана көз жеткізуге мүмкін болған сәттер</w:t>
        <w:br/>
        <w:t>аз болған жоқ.</w:t>
        <w:br/>
        <w:t>Акалемия кітапханасындағы 1299-бумадағы өткен ғасыр-</w:t>
        <w:br/>
        <w:t>дың сонғы жылдары жазылған, Қазақстанның Ұлт мәденнеті</w:t>
        <w:br/>
        <w:t>иигтитуты қорыпа А. В. Васильев 1935--1936 жылдары тапсып-</w:t>
        <w:br/>
        <w:t>263</w:t>
        <w:br/>
        <w:t>ӨЛЕҢ-ХАТТАР</w:t>
        <w:br/>
        <w:t>ҚҰЛБАТЫРҒА ЖАЗҒАНЫ-- Республика академиясының</w:t>
        <w:br/>
        <w:t>Орталық кітпхана қорынан, 1999-бума, 1-дәптер. Жинаған</w:t>
        <w:br/>
        <w:t>А. В. Васильев, Бұл өлең қолжазбада Қонақбайға жазған</w:t>
        <w:br/>
        <w:t>хатымен араласып кеткен. Мазмұнына орай екеуі ажыратып</w:t>
        <w:br/>
        <w:t>берілді.</w:t>
        <w:br/>
        <w:t>ДҮЙСЕНБАЙҒА ЖАЗҒАН СӘЛЕМІ--Бұ да содан.</w:t>
        <w:br/>
        <w:t>1890 ЖЫЛЫ, БЕЙСЕНБАЙҒА--Бұ да содан.</w:t>
        <w:br/>
        <w:t>СҰЛТАН ТӘЖМҰХАММЕДКЕ--Бұ да содан. Ақынның</w:t>
        <w:br/>
        <w:t>1894 жылы сұлтан Тәжмұхаммед Ерсалыұлына жазған хаты.</w:t>
        <w:br/>
        <w:t>18099 ЖЫЛЫ СҰЛТАН ТӘЖМҰХАММЕДКЕ ЖАЗҒАН</w:t>
        <w:br/>
        <w:t>ХАТЫ--Бұ да содан. Қолжазба дәптер сыртындағы мәрдегі</w:t>
        <w:br/>
        <w:t>«сұлтан Ерсалиевтер» деген жазуға қарағанда бұл дәптер осы</w:t>
        <w:br/>
        <w:t>Тажмұхаммед қолыпда болғанға ұқсайды.</w:t>
        <w:br/>
        <w:t>СЫБАНБАЙҒА--Бұ да содан. Қолжазбада өлең Сыбан-</w:t>
        <w:br/>
        <w:t>байға делінгенмен мазмұны Бейсенбайға арналған сияқты.</w:t>
        <w:br/>
        <w:t>БІР ҚЫЗҒА ЖАЗҒАНЫ--Бұ да содан.</w:t>
        <w:br/>
        <w:t>1899 ЖЫЛЫ ДЕРБІСӘЛІГЕ ЖАЗҒАН ХАТЫ--Бұ да</w:t>
        <w:br/>
        <w:t>содан.</w:t>
        <w:br/>
        <w:t>ҚОНАҚБАЙ САМЫРАТ БАЛАСЫНА--Бұ да содан.</w:t>
      </w:r>
    </w:p>
    <w:p>
      <w:r>
        <w:t>НЬЫЕМЕТЖАННЫҢ ӘБУБӘКІРГЕ ЖАЗҒАН СӘЛЕМ</w:t>
        <w:br/>
        <w:t>ХАТЫ--ақынның Қазан қаласында 1905 жылы жарияланған</w:t>
        <w:br/>
        <w:t>«Әдсбист қазахия» жинағынан, өлеңнің 13-жолы жинақта:</w:t>
        <w:br/>
        <w:t>«тілектес ноғай ішінде бір АЙНУНКЕМІН» деп түсініксіз</w:t>
        <w:br/>
        <w:t>оқылады, Соңғы сөзі Әдебиет және өнер институты қорында-</w:t>
        <w:br/>
        <w:t>ғы бір қолжазбада (388-бума, 2-дәптер) «ІНІҢМІН» деп жа-</w:t>
        <w:br/>
        <w:t>зылған. Өлең мазмұпына осы сөз келіңкірейді. Бұл басылымда</w:t>
        <w:br/>
        <w:t>да солай қабылданды.</w:t>
        <w:br/>
        <w:t>ӘБУБӘКІРДІҢ НЫЕМЕТЖАНҒА ЖАЗҒАН ЖАУАП</w:t>
        <w:br/>
        <w:t>ХАТЫ-- Бұл да содан.</w:t>
        <w:br/>
        <w:t>279</w:t>
        <w:br/>
        <w:t>ӨЛЕҢ, ТОЛҒАУЛАР</w:t>
        <w:br/>
        <w:t>Насихат толғауы («Әуелі, алла, жараттың») -- ал аузынан</w:t>
        <w:br/>
        <w:t>жинаған жыршы Б. Сандыбаев.</w:t>
        <w:br/>
        <w:t>Бұл бөлімдегі басқа өлең, толғаулардың бәрі ле Әбубәкір-</w:t>
        <w:br/>
        <w:t>дің 1905 жылғы жинағынан алынды.</w:t>
        <w:br/>
        <w:t>Ақынның «ӨТКЕН ЕМЕНШІЛІҚ ЗАМАНДЫ ЖОҚТАП</w:t>
        <w:br/>
        <w:t>АЙТҚАНЫ» аталатын толғауындағы «еменшілік» жинақта</w:t>
        <w:br/>
        <w:t>бұрмаланып басылған, соның кесірінен дұрыс оқылмай, теріс</w:t>
        <w:br/>
        <w:t>жарияланып жүрген еді. Байыптап қарасақ, бұл «Имапшылық»</w:t>
        <w:br/>
        <w:t>деген сөз. Ақын мұны иман-ибасы, ерік, билігі өзінде болған</w:t>
        <w:br/>
        <w:t>еркіншілік дәуір деген мағынада алған. Бұл басылымда бұ-</w:t>
        <w:br/>
        <w:t>рынғы «еменшілік» -- «яманшылық» деп түзетіліп берілді.</w:t>
        <w:br/>
        <w:t>«ӘБУБӘКІР МОЛЛАНЫҢ ХАЛЫҚҚА УАҒЫЗ, НАСИ.</w:t>
        <w:br/>
        <w:t>ХАТ ҚЫЛЫП АЙТҚАНЫ» толғауы бұл тақырыпта бірнеше</w:t>
        <w:br/>
        <w:t>шығармасы болғандықтан толғаудың басқы жолы бойынша</w:t>
        <w:br/>
        <w:t>«ЖАРАНДАР, ҚЕҢЕС ЖАЗАЙЫН» дел алынды. Осы тол-</w:t>
        <w:br/>
        <w:t>ғаудағы «Ақылға нұсқа сабазға» қолжазбаларда әртүрлі жа-</w:t>
        <w:br/>
        <w:t>зылады, Бұл тіркес мағынасына орай «Ақылы қысқа сабазға»</w:t>
        <w:br/>
        <w:t>деп қабылданды. Бұл жерле Әдебиет және өнер институты</w:t>
        <w:br/>
        <w:t>қорынлагы Н. Бнтілеуов (388-бумаа) нұсқасымен өз қолымыз-</w:t>
        <w:br/>
        <w:t>дағы Қ. Балжігітов жазбасы негізге алынды. Сондай-ақ:</w:t>
        <w:br/>
        <w:t>Құлақ салсаң, әлеумет,</w:t>
        <w:br/>
        <w:t>Айтайын сөздің келісін.</w:t>
        <w:br/>
        <w:t>және:</w:t>
        <w:br/>
        <w:t>Жар сүйгеннен Ме Пайда</w:t>
        <w:br/>
        <w:t>Ақылы кем, шашы ұзып-</w:t>
        <w:br/>
        <w:t>сияқты бірқатар жолдар жыршы Б, Сапдыбаевтың ел аузынан</w:t>
        <w:br/>
        <w:t>үйренген нұсқасы бойынша толықтырылып берілді.</w:t>
        <w:br/>
        <w:t>Осы толғаудағы:</w:t>
        <w:br/>
        <w:t>Жауда қалар жолдасы</w:t>
        <w:br/>
        <w:t>Өзінің басын қорғаған -</w:t>
        <w:br/>
        <w:t>255</w:t>
      </w:r>
    </w:p>
    <w:p>
      <w:r>
        <w:t>ған көне дәптер ерекше назар аударады. Қолжазбаның сыртқы</w:t>
        <w:br/>
        <w:t>бетінде «Сұлтан Таж..... Ерсальевы» деген мөр соғылған.</w:t>
        <w:br/>
        <w:t>«Таж»-ден кейінгі әріптер бұлдырлау. Мұнда Әбубәкірдің жи-</w:t>
        <w:br/>
        <w:t>нағында және ел аузынан жиналған өзге жазбаларда кездеспе-</w:t>
        <w:br/>
        <w:t>ген бірнеше шығармалары бар. Аталған дәптердегі өлең, тол-</w:t>
        <w:br/>
        <w:t>ғауларды екі-үш кісі жазған. Әсіресе, қара сиямен қаднмше</w:t>
        <w:br/>
        <w:t>өте әдемі жазылған ақынның ӨЗ қолтаңбасы емес пе екен деп</w:t>
        <w:br/>
        <w:t>те ойлайсың, Себебі, ол кезде Әбубәкір өмірде бар еді. Ы. Ал-</w:t>
        <w:br/>
        <w:t>тыпсариннен кейін, оның орнына халық инеслекторы болып та-</w:t>
        <w:br/>
        <w:t>ғайындалған А, Васильев қазақ халқының ауыз әдебиеті үлгі-</w:t>
        <w:br/>
        <w:t>лерін жинап, бірпеше жинақ шығарады. Орынбор, Орск, Орал,</w:t>
        <w:br/>
        <w:t>Ақтөбе, Торғай аймағындағы мүғалімдер мен шәкірттерге</w:t>
        <w:br/>
        <w:t>тапсырма береді. Олар қолдарына түскен жазбаларын, якн</w:t>
        <w:br/>
        <w:t>естігендерін қағазға түсіріп, А. В. Васильевке тапсырып отыр-</w:t>
        <w:br/>
        <w:t>ған. Мүмкін, сондай шәкірттердің бірі Әбубәкір дәптерін ала</w:t>
        <w:br/>
        <w:t>барған шығар. Ал, А. В, Васильев өз қолында жинақталған</w:t>
        <w:br/>
        <w:t>қазақ әдебиеті үлгілерін кейін Қазан, Алматы қолжазба қорла-</w:t>
        <w:br/>
        <w:t>рына тапсырған.</w:t>
        <w:br/>
        <w:t>А. В. Васильев тапсырған дәптердегі екінші адамның қол-</w:t>
        <w:br/>
        <w:t>жазбасындағылардың: бәрі бірдей Әбубәкір шығармалары емес.</w:t>
        <w:br/>
        <w:t>Оның ішінде Ешмүхамед ақынның өлеңдері де, әртүрлі дұға-</w:t>
        <w:br/>
        <w:t>дық, аят үзінділері де бар. Сол жазбалар арасында Ибраһим</w:t>
        <w:br/>
        <w:t>Смағұл деген жазу кездеседі. Мүмкін, бұл сол кісі жазған қол-</w:t>
        <w:br/>
        <w:t>жазба болар. .</w:t>
        <w:br/>
        <w:t>Бұл жинаққа енген ақын шығармалары 1909, 1905 жылғы</w:t>
        <w:br/>
        <w:t>кітаптарынан алынды. Аталған басылымдардағы кейбір жаң-</w:t>
        <w:br/>
        <w:t>сақ, қате жазылған сөздер мен сөз тіркестері ел аузынан жи-</w:t>
        <w:br/>
        <w:t>налған текстердің көптеген жазбаларымен салыстырылып, тү-</w:t>
        <w:br/>
        <w:t>зетіліп берілді. Бұрын халық арасында жүрген және А, В. Ва-</w:t>
        <w:br/>
        <w:t>сильев жинаған қолжазбалардағы бірқатар шығармалары</w:t>
        <w:br/>
        <w:t>жаңадан қосылды.</w:t>
        <w:br/>
        <w:t>Бұл бөлімдегі өзге өлең, толғаулардың бірі Әбубәкірдің</w:t>
        <w:br/>
        <w:t>1905 жылғы жинағынан.</w:t>
        <w:br/>
        <w:t>«ҮЙІНЕ ҚОНДЫРМАҒАН БІР ҚЫЗҒА АЙТҚАНЫ»</w:t>
        <w:br/>
        <w:t>өлецінде үшінші шумақтан түсіп қалған «Үйіңе келмеуші ме</w:t>
        <w:br/>
        <w:t>еді мейман адам» деген жол Қ, Балжігітов қолжазбасы бой-</w:t>
        <w:br/>
        <w:t>ынша толықтырылды, кітаптағы: «Аршын төс, алма мойын</w:t>
        <w:br/>
        <w:t>асылға қыз» деген жолы академия қорындағы колжазбалар</w:t>
        <w:br/>
        <w:t>(1209) бойынша: «Аршын төс, алма мойын, асыл ақ қыз» деп</w:t>
        <w:br/>
        <w:t>түзегілді. Сондай-ақ, үшінші шумақтағы «Ер болсаң, қон дер</w:t>
        <w:br/>
        <w:t>едің ТҮРІЛГЕНДЕЙ» деген жолы академия қорындағы қол-</w:t>
        <w:br/>
        <w:t>жазба (1299, Хе 16) негізінде «Ер болсан, қон дер едің ЖӨН</w:t>
        <w:br/>
        <w:t>БІЛГЕНДЕЙ» деп алыпды,</w:t>
        <w:br/>
        <w:t>«ТАБЫН ДОСЖАН ХАЗІРЕТТІ ЖОҚТАП АЙТҚАНЫ»</w:t>
        <w:br/>
        <w:t>өлеңінің соцында «Заманның фітінәсі жақындаған, САНДЫҚ.</w:t>
        <w:br/>
        <w:t>ТА Құран шәрип оқылмаған» делінеді. Жыршылардың ай-</w:t>
        <w:br/>
        <w:t>туында «СОНДЫҚТАН Құран шарип оқылмаған». Жыршы-</w:t>
        <w:br/>
        <w:t>лардың айтуы қисынға келеді. Бұл жинақта да солай берілді.</w:t>
        <w:br/>
        <w:t>«БІР ҰРЫГА НАСИХАТ ҚЫЛЫП АЙТҚАНЫ» толғауы-</w:t>
        <w:br/>
        <w:t>ның бірер жолы жинақта:</w:t>
        <w:br/>
        <w:t>Әдетке мұндай әуес болғаныңша,</w:t>
        <w:br/>
        <w:t>Өлгенің көп жасаман ҚАНЫП БІТТІ--</w:t>
      </w:r>
    </w:p>
    <w:p>
      <w:r>
        <w:t>деп оқылады, Біздің қолымыздағы Қ, Ыбыраев жазбасында:</w:t>
        <w:br/>
        <w:t>Өлгенің көп жасамай ЕАНИБЕТ-ТІ.</w:t>
        <w:br/>
        <w:t>Бұл басылымда осылай берілді. Мағнасы да, ұйқасы да</w:t>
        <w:br/>
        <w:t>осы сөзге келеді.</w:t>
        <w:br/>
        <w:t>деген жолдар академия қорындағы қолжазбалар (1299, Хе 13,</w:t>
        <w:br/>
        <w:t>14) мен біздің қолымыздағы О. Оңғарбаев жазбасы бойыпша:</w:t>
        <w:br/>
        <w:t>Жауға алдырар жолдасын</w:t>
        <w:br/>
        <w:t>Өзінің басын қорғаган --</w:t>
        <w:br/>
        <w:t>деп берілді. Сол сияқты жинақтағы:</w:t>
        <w:br/>
        <w:t>Құтан, қарға қосылып,</w:t>
        <w:br/>
        <w:t>МАМЫРСТАН қаз болмас-</w:t>
        <w:br/>
        <w:t>деген жолдар академия қорындағы (1999-бума, 14-тігің)</w:t>
        <w:br/>
        <w:t>И. Ұйықбаев жазбасы негізінде:</w:t>
        <w:br/>
        <w:t>Құтан, карға қосылып,</w:t>
        <w:br/>
        <w:t>МАМЫР ҮРІРЕҚ, қаз болмас --</w:t>
        <w:br/>
        <w:t>деп алынды. Мұндағы ақынның құтан деген сөзін кейбір жыр-</w:t>
        <w:br/>
        <w:t>шылар айқындаңқырап ҚӘӨҚ ҚҰТАН деп жаздырған.</w:t>
        <w:br/>
        <w:t>«ӘТКЕН ИМАНШЫЛЫҚ ЗАМАНДЫ ЖОҚТАП АЙТ-</w:t>
        <w:br/>
        <w:t>ҚАНЫ» толғауылдагы «Қаным қайғы, бң бүкір» тармағының</w:t>
        <w:br/>
        <w:t>дұрысы «ХАНЫМ--ҚАЙҚЫ, БИ--БҮКІР». Мұның мәні: хан--</w:t>
        <w:br/>
        <w:t>менмен, тәкпаббар, би -- жағымпаз болып заманның азуы. Бұл</w:t>
        <w:br/>
        <w:t>тіркес қазақстанның батыс өңіріндегі ақындарда кездесіп</w:t>
        <w:br/>
        <w:t>отырады.</w:t>
        <w:br/>
        <w:t>Осы толғаудағы «Патшадан жәрдем болмаса, төзуге жоқ-</w:t>
        <w:br/>
        <w:t>ты амалым»» магынасына орай О. Оңғарбаев жазбасы мен</w:t>
        <w:br/>
        <w:t>Әлебиет және өнер нпетитуты қорындағы деректер негізінде</w:t>
        <w:br/>
        <w:t>(388-бума, 2-дәптер) «Түзеуге жОқ-ты амалым» деп берілді.</w:t>
        <w:br/>
        <w:t>«АУЫРЫП ЖАТҚАНДА АЙТҚАН ЕКІНШІ СӨЗІНДЕ»</w:t>
        <w:br/>
        <w:t>1905 жылғы жинақтағы «қарғыс алған көктемес, алғыс алған</w:t>
        <w:br/>
        <w:t>тыңдамас» М, Мшанов қолжазбасы бойынша «Алғыс алған</w:t>
        <w:br/>
        <w:t>ТЕҚ ДЕМЕС» деп алынды. Ұйқасы да, мағынасы да соған</w:t>
        <w:br/>
        <w:t>саяды.</w:t>
        <w:br/>
        <w:t>«НОҒАЙ ХАЛҚЫНА НАСИХАТ ЕТІП АЙТҚАНЫ»</w:t>
        <w:br/>
        <w:t>өлеңін Әбубәкір баспа бетінде халқымыздың тұрмыс-тіршілігін</w:t>
        <w:br/>
        <w:t>жамандаған бір ноғайдың сөзіне жауап ретінде жазған.</w:t>
        <w:br/>
        <w:t>«БАЙЛАР ХАЛҚЫНДА АЙТҚАНЫ» толғауының басқы</w:t>
        <w:br/>
        <w:t>жолдары жинақта: «иді бай деп айтпаңыз, күнде шлан бол-</w:t>
        <w:br/>
        <w:t>9266</w:t>
        <w:br/>
        <w:t>АЙТЫСТАР</w:t>
        <w:br/>
        <w:t>КЕРДЕРІ ӘБУБӘКІР МЕН ҚҰЛЫМБЕТ-- 1905 жылғы</w:t>
        <w:br/>
        <w:t>жинағыпан. 1965 жылы «Айтыс» жинағының ІІ томында жа-</w:t>
        <w:br/>
        <w:t>рияланды.</w:t>
      </w:r>
    </w:p>
    <w:p>
      <w:r>
        <w:t>Құлымбет шайыр -- Қарақалпақтың көрнекті ақыпдарының</w:t>
        <w:br/>
        <w:t>бірі.</w:t>
        <w:br/>
        <w:t>ӘЛІМ ҚОЖАХМЕТ НЕН КЕРДЕРІ ӘБУБӘКІР-- Бұл</w:t>
        <w:br/>
        <w:t>да ақыппың 1905 жылғы жинағынан. Қіші жүз Әлім елінен</w:t>
        <w:br/>
        <w:t>шыққан Қожахмет пен Кердері Әбубәкірдің бұл айтысы «Да-</w:t>
        <w:br/>
        <w:t>ла уәлаяты» газетінің 1000 жылғы 22, 23--сапдарында, «Ай-</w:t>
        <w:br/>
        <w:t>тыс» жинағының (1965) ІІ томында жарық көрді. «Айтыс»</w:t>
        <w:br/>
        <w:t>жинағына республика академиясы Орталық кітапханасының</w:t>
        <w:br/>
        <w:t>қолжазбалар қорындағы бір нұсқасы берілген (382 д. бума).</w:t>
        <w:br/>
        <w:t>НОҒАЙ НҰРЫМ МЕН КЕРДЕРІ ӘБУБӘКІР-- Ел аузы-</w:t>
        <w:br/>
        <w:t>нан жинаган Бақтыгерей Сандыбаев, Бұл жазбада «Мен кел-</w:t>
        <w:br/>
        <w:t>дім ДӘРЕКЕМНІҢ ордасына» деп басталады. «Жұмысшы»</w:t>
        <w:br/>
        <w:t>газетінде (ІІ шілде, 1991) жарияланған Жайман Қуанышбе-</w:t>
        <w:br/>
        <w:t>ковтің, аз қолымыздағы Құдайберген Балжігітовтің, Әдебиет</w:t>
        <w:br/>
        <w:t>жәңе өнер институты қолжазба қорындағы Қабай Бекниязов-</w:t>
        <w:br/>
        <w:t>тың (677-бума), академия кітапханасы қорындағы А. В. Ва-</w:t>
        <w:br/>
        <w:t>сильев жицаған (1299, Х% 1) жазбадағы және Т. Байшерке-</w:t>
        <w:br/>
        <w:t>шовтіц (19299-бұма, 24-тігінді). С. Сейсеновтіп (1299-бума,</w:t>
        <w:br/>
        <w:t>28-тігінді) қолжазбаларында «Мең келдім. МЫРЗАЛЫНЫҢ</w:t>
        <w:br/>
        <w:t>ордасына» деп берілген. Және Қ, Бекниязов былай дейді:</w:t>
        <w:br/>
        <w:t>«Әбубәкір .. Мырзалы деген бай адамның аулында бала оқы-</w:t>
        <w:br/>
        <w:t>тып жүргенде, күзде саудагер татарларға еріп Нұрым деген</w:t>
        <w:br/>
        <w:t>ақын келеді. Сонда кездеседі». Т, Байшеркешов: «Әбубәкір жас</w:t>
        <w:br/>
        <w:t>күнінде молдада оқып, өскесін туысқаны Нияз Көтермен Мыр-</w:t>
        <w:br/>
        <w:t>залы байдың қолында молла болады. Нұрымды Мырзалы</w:t>
        <w:br/>
        <w:t>Жайықтың Бөкейлік бетінен шақыртыпты»-- дейді, Осы де-</w:t>
        <w:br/>
        <w:t>рек негізінде «АЫРЗАЛЫНЫҢ ордасына» деп алынды. Әбу-</w:t>
        <w:br/>
        <w:t>бәкірдің екізші жауабының соңындағы:</w:t>
        <w:br/>
        <w:t>Қайғысын ақыреттің көңілге алмай,</w:t>
        <w:br/>
        <w:t>Ғұмырыңды өткізесің арам іспен --</w:t>
        <w:br/>
        <w:t>271</w:t>
        <w:br/>
        <w:t>Һиметі -- аброй, атағы, беделі: «Һиметтін хазіретімніңж</w:t>
        <w:br/>
        <w:t>ЯПмет -- қызмет: «Жазуға яһмет қылсақ сөз Шығарып»;</w:t>
        <w:br/>
        <w:t>Сөздікті дайындаған М. ШАФИҒОВ, Қ. СЫДИЫҚОВ</w:t>
        <w:br/>
        <w:t>Кердери Абубакир</w:t>
        <w:br/>
        <w:t>НАПЕВЫ РОДНОГО ҚРАЯ</w:t>
        <w:br/>
        <w:t>Стихи, толгау, айтысы</w:t>
        <w:br/>
        <w:t>(На казахском языке)</w:t>
        <w:br/>
        <w:t>Редактор Т. Садуакасов</w:t>
        <w:br/>
        <w:t>Художник Л. Тетенко</w:t>
        <w:br/>
        <w:t>Художественный редактор Б. Серикбаев</w:t>
        <w:br/>
        <w:t>Технический редактор Қ. Абдикаримова</w:t>
        <w:br/>
        <w:t>Қазақстан Республикасы Баспасөз және бұқаралық ақпарат ми-</w:t>
        <w:br/>
        <w:t>нистрлігінің Халықтар достығы орденді «Жазушы» баспасы, 480124,</w:t>
        <w:br/>
        <w:t>Алматы қаласы, Абай даңғылы, 142-үй,</w:t>
      </w:r>
    </w:p>
    <w:p>
      <w:r>
        <w:t>Қазақстан Республикасы Жоғарғы Қеңесінің баспаханасы, 480016,</w:t>
        <w:br/>
        <w:t>Алматы қаласы, Қ, Маркс көшесі, 18/1.</w:t>
        <w:br/>
        <w:t>ИБ Х% 5669</w:t>
        <w:br/>
        <w:t>Теруге жіберілді 26.06.93. Басуға қал қойылды 06.07.93. Қалпы</w:t>
        <w:br/>
        <w:t>70х 100)». Ж 2 баспа қағаз. Қаріп түрі «Әдеби». Шығыңқы басылыс.</w:t>
        <w:br/>
        <w:t>Шартты баспа табағы 11,7. Шартты бояу көлемі 11,94. Есепті баспа</w:t>
        <w:br/>
        <w:t>табағы 12,58. Тиражы 5000 дана. Заказ 688, Келісімді бага.</w:t>
        <w:br/>
        <w:t>1899 жылы, Бейсенбайға</w:t>
        <w:br/>
        <w:t>Сұлтан Тәжімұхаммедке</w:t>
        <w:br/>
        <w:t>1899 жылы сұлтан Тәжмұхаммедке жазған хаты</w:t>
        <w:br/>
        <w:t>Сыбанбайға</w:t>
        <w:br/>
        <w:t>Бір қызға жазғаны</w:t>
        <w:br/>
        <w:t>1808 жылы Дербісәліге жазған хаты</w:t>
        <w:br/>
        <w:t>Қонақбай Самырат баласына</w:t>
        <w:br/>
        <w:t>Нығметжанның Әбубәкірге жазған сәлем хаты</w:t>
        <w:br/>
        <w:t>Әбубәкірдің Нығметжанға жазған жауап хаты</w:t>
        <w:br/>
        <w:t>Атын ұрлаған бір ұрыға жазғаны</w:t>
        <w:br/>
        <w:t>АЙТЫСТАР</w:t>
        <w:br/>
        <w:t>Кердері Әбубәкір мең Құлымбет</w:t>
        <w:br/>
        <w:t>Әлім Қожахмет пен Кердері Әбубәкір</w:t>
        <w:br/>
        <w:t>Ноғай Нұрым мен Қердері Әбубәкір</w:t>
        <w:br/>
        <w:t>ШЕЖІРЕ ЖЫР, ӨЛЕҢДЕР</w:t>
        <w:br/>
        <w:t>Қердері Әбубәкір шежіресі</w:t>
        <w:br/>
        <w:t>Алты алаш шежіресі</w:t>
        <w:br/>
        <w:t>Түсініктер</w:t>
        <w:br/>
        <w:t>Сөздік</w:t>
        <w:br/>
        <w:t>283</w:t>
        <w:br/>
        <w:t>191</w:t>
        <w:br/>
        <w:t>193</w:t>
        <w:br/>
        <w:t>194</w:t>
        <w:br/>
        <w:t>195</w:t>
        <w:br/>
        <w:t>196</w:t>
        <w:br/>
        <w:t>197</w:t>
        <w:br/>
        <w:t>198</w:t>
        <w:br/>
        <w:t>201</w:t>
        <w:br/>
        <w:t>.204</w:t>
        <w:br/>
        <w:t>206</w:t>
      </w:r>
    </w:p>
    <w:p>
      <w:r>
        <w:t>208</w:t>
        <w:br/>
        <w:t>215</w:t>
        <w:br/>
        <w:t>225</w:t>
        <w:br/>
        <w:t>297</w:t>
        <w:br/>
        <w:t>258</w:t>
        <w:br/>
        <w:t>263</w:t>
        <w:br/>
        <w:t>273</w:t>
        <w:br/>
        <w:t>Кердері Әбубәкір</w:t>
        <w:br/>
        <w:t>Қ 32 Қазағым: Өлең, толғаулар, айтыс, жырлар</w:t>
        <w:br/>
        <w:t>|Құраст. Б. (Ордабай) Сандыбайұлы.-- Алма-</w:t>
        <w:br/>
        <w:t>ты: Жазушы, 1993.-- 288 бет.</w:t>
        <w:br/>
        <w:t>І5ВМ 5-605-01453-6</w:t>
        <w:br/>
        <w:t>Қазақтың ақпа-төкте ақындық өнерінің ірі өкілі Әбубәкір</w:t>
        <w:br/>
        <w:t>Кердерінің ғасырымыздың бас кезінде-ақ Қазан қаласында бір-</w:t>
        <w:br/>
        <w:t>неше кітаптары жарық көрген болатын.</w:t>
        <w:br/>
        <w:t>Бұл кітапта жыр жүйрігінің артында қалған бай мұрасы</w:t>
        <w:br/>
        <w:t>барынша толық көлемде тұңғыш рет жарық көріп отыр.</w:t>
        <w:br/>
        <w:t>4702250102--055</w:t>
        <w:br/>
        <w:t>4 402(05)-8 /- без обьязл.-- 99 ББҚ 84 ҚазТ-5</w:t>
        <w:br/>
        <w:t>Сопы, сопылық -- ислам дінінің бір ағымы, соны тұты-</w:t>
        <w:br/>
        <w:t>нушы.</w:t>
        <w:br/>
        <w:t>Тамұқ- тозақ.</w:t>
        <w:br/>
        <w:t>Таби6-- тәуіп, емші.</w:t>
        <w:br/>
        <w:t>Таңдамақшар -- ө дүниеде әруақтар жиналатын жер.</w:t>
        <w:br/>
        <w:t>Тарихат-- тарих.</w:t>
        <w:br/>
        <w:t>Тұғры-- тура.</w:t>
        <w:br/>
        <w:t>Тауфиқ-- дұрыс, тура.</w:t>
        <w:br/>
        <w:t>Таһрет-- дәрет алу, тазалық.</w:t>
        <w:br/>
        <w:t>Тәхметінен-- тауқыметінен.</w:t>
        <w:br/>
        <w:t>Тәкит--тойтарыс, тиым.</w:t>
        <w:br/>
        <w:t>Танх жауһар-- жауһар сияқты: «Сипаты тәих жауһар».</w:t>
        <w:br/>
        <w:t>Уаһим-- уәйім.</w:t>
        <w:br/>
        <w:t>Уеселовия-- келісім, шарт, жағдай.</w:t>
        <w:br/>
        <w:t>Уағажым, ғажам-- араб рулары.</w:t>
        <w:br/>
        <w:t>Уағда-- уәде.</w:t>
      </w:r>
    </w:p>
    <w:p>
      <w:r>
        <w:t>-</w:t>
        <w:br/>
        <w:t>Ұлығ-- ұлы.</w:t>
        <w:br/>
        <w:t>Үшбу--осы,</w:t>
        <w:br/>
        <w:t>Фәрман-- бұйрық, әмір ету.</w:t>
        <w:br/>
        <w:t>Фәнаның аоты-- бұл өмір, дүние фәни.</w:t>
        <w:br/>
        <w:t>Фәһім - пайымдау, мәлім ету, түсіну, ұғыну, ойлау.</w:t>
        <w:br/>
        <w:t>Фазыл-- артықшылық.</w:t>
        <w:br/>
        <w:t>Фоэни-- өткінші, жалған дүние.</w:t>
        <w:br/>
        <w:t>Фатиха-- бата, тілек айту.</w:t>
        <w:br/>
        <w:t>Хақиқат-- ақиқат.</w:t>
        <w:br/>
        <w:t>Хайламен-- айламен.</w:t>
        <w:br/>
        <w:t>278</w:t>
        <w:br/>
        <w:t>ЕБарій--қарып-қасер.</w:t>
        <w:br/>
        <w:t>Ғафлет-- қайғы, қасірет: «Сақтасын құдайтағала ғафлет-</w:t>
        <w:br/>
        <w:t>тен».</w:t>
        <w:br/>
        <w:t>Ғаскер-- әскер.</w:t>
        <w:br/>
        <w:t>Ғамал--амал.</w:t>
        <w:br/>
        <w:t>Еадет--әдет.</w:t>
        <w:br/>
        <w:t>Ғнибадат-- жалбарыну, сиыну.</w:t>
        <w:br/>
        <w:t>БҒұмыр--өмір.</w:t>
        <w:br/>
        <w:t>Ғазап- азап.</w:t>
        <w:br/>
        <w:t>Ғақыл-- ақыл.</w:t>
        <w:br/>
        <w:t>Ғаділ-- әділ.</w:t>
        <w:br/>
        <w:t>Ғамқуар-- қамқор.</w:t>
        <w:br/>
        <w:t>Ғайт болса --айт болса: «Ғайт болса Махтұм Ишан 60-</w:t>
        <w:br/>
        <w:t>Пады имам».</w:t>
        <w:br/>
        <w:t>Рауамдар-- жылдар, уақыттар, кезеңдер.</w:t>
        <w:br/>
        <w:t>Рұзыр,құзыр--ауру, сырқат.</w:t>
        <w:br/>
        <w:t>Ғауыр, кә уір, кәпір-- мұсылман дінінен өзге діндегі-</w:t>
        <w:br/>
        <w:t>дер.</w:t>
        <w:br/>
        <w:t>Ғани-- бай,</w:t>
        <w:br/>
        <w:t>Дінуаһым-- дініміз.</w:t>
        <w:br/>
        <w:t>Дорақ, дурак-- ақымақ.</w:t>
        <w:br/>
        <w:t>Диянат--діни істер, діндер: «Діні пәк диянатта Ибраһим».</w:t>
      </w:r>
    </w:p>
    <w:p>
      <w:r>
        <w:t>Дчвғуа--дауа, иландыру, үгіттеу мағынасында да айты-</w:t>
        <w:br/>
        <w:t>лады.</w:t>
        <w:br/>
        <w:t>Жазат--іждаһат, іждағат.</w:t>
        <w:br/>
        <w:t>Жұмла -- баршасы, бәрі.</w:t>
        <w:br/>
        <w:t>Заһир,зайыр-- белгілі, анық, танымал, көрнекті.</w:t>
        <w:br/>
        <w:t>Зекет-- мал басына берілетін салық.</w:t>
        <w:br/>
        <w:t>ЗәЛәр-- зәр, у.</w:t>
        <w:br/>
        <w:t>974</w:t>
        <w:br/>
        <w:t>МАЗМҰНЫ</w:t>
        <w:br/>
        <w:t>Тыңдаған азаматқа сөзім дәрі (алғы сөз) Қ. Сыдиықов 5</w:t>
        <w:br/>
        <w:t>ӨЛЕҢ, ТОЛҒАУЛАР</w:t>
        <w:br/>
        <w:t>Жарандар, кеңес жазайын 30%40.0.402.0Ҙ420... 92</w:t>
        <w:br/>
        <w:t>Заманның опасыз халіне айқаы- 2, . .. 40</w:t>
        <w:br/>
        <w:t>Өткен иманшылық заманды жоқтап айтқазғы/. . . 46</w:t>
        <w:br/>
        <w:t>Орскіге келген сапарында 222020202022... 52</w:t>
        <w:br/>
        <w:t>Заманның халіне айтқан сөлдері. 22. ..... 59</w:t>
        <w:br/>
        <w:t>Азырақ кеңес жаайы.- .2......... 064</w:t>
        <w:br/>
        <w:t>Қазағым 222001002010 2020. 0....... 71</w:t>
        <w:br/>
        <w:t>Халыққа насихат қылып айтқан үшінші сөй... . 71</w:t>
        <w:br/>
        <w:t>Ауырып жатқанда айтқаы/ 0.0.0... 2... 00Ш6і</w:t>
        <w:br/>
        <w:t>Ауырып жатқанда айтқан екінші сөі 2... ... 88</w:t>
        <w:br/>
        <w:t>«Қаршыға төрде отырып.» ......... 92</w:t>
        <w:br/>
        <w:t>Халыққа уағыз, насихат қылып айқаы/. . . . 103</w:t>
        <w:br/>
        <w:t>Ноғай халқына насихат етіп айқаы ..... 13</w:t>
        <w:br/>
        <w:t>281</w:t>
        <w:br/>
        <w:t>Байлар хақында айтқаны</w:t>
        <w:br/>
        <w:t>Надан сопылар хақында</w:t>
        <w:br/>
        <w:t>Насихат толғауы</w:t>
        <w:br/>
        <w:t>АРНАУЛАР</w:t>
        <w:br/>
        <w:t>Дербісәліні мақтағаны</w:t>
        <w:br/>
        <w:t>Дербісәлінің Сары деген қосшысы</w:t>
        <w:br/>
        <w:t>Құлбатырға айтқаны 22202220...</w:t>
        <w:br/>
        <w:t>Инабатты және инабатсыз адамдарға айтқаны</w:t>
        <w:br/>
        <w:t>Табын Досжан хазіретті жоқтап айтқаны</w:t>
        <w:br/>
        <w:t>Билерге айтқаны</w:t>
        <w:br/>
        <w:t>Балжан сұлуға айтқаны</w:t>
        <w:br/>
        <w:t>Қоңырбайдың Сейітін сынауы</w:t>
        <w:br/>
        <w:t>Үйіне қондырмаған бір қызға айтқаны</w:t>
        <w:br/>
        <w:t>Қаратау болысқа</w:t>
      </w:r>
    </w:p>
    <w:p>
      <w:r>
        <w:t>Бір жыршыға</w:t>
        <w:br/>
        <w:t>Бір қатынға насихат қылып айтқаны</w:t>
        <w:br/>
        <w:t>Бір саудагерге айтқан ңасихаты .</w:t>
        <w:br/>
        <w:t>Қожасының тілін алмаған қызметкерге айтқаны</w:t>
        <w:br/>
        <w:t>Бір насыбай атқан адамға айтқаны</w:t>
        <w:br/>
        <w:t>Бір ұрыға насихат қылып айтқаны</w:t>
        <w:br/>
        <w:t>Бір биге айтқаны</w:t>
        <w:br/>
        <w:t>Бір қарт қажының...</w:t>
        <w:br/>
        <w:t>Қатындарға айтқан насихат сөздері</w:t>
        <w:br/>
        <w:t>Хнуа жұртында фарыз ғайын сұраған қазыға айтқаны</w:t>
        <w:br/>
        <w:t>ӘЛЕҢ-ХАТТАР</w:t>
        <w:br/>
        <w:t>Құлбатырға жазғаны</w:t>
        <w:br/>
        <w:t>Дүйсенбайға жазған сәлемі</w:t>
        <w:br/>
        <w:t>282</w:t>
        <w:br/>
        <w:t>118</w:t>
        <w:br/>
        <w:t>190</w:t>
        <w:br/>
        <w:t>199</w:t>
        <w:br/>
        <w:t>184</w:t>
        <w:br/>
        <w:t>142</w:t>
        <w:br/>
        <w:t>143</w:t>
        <w:br/>
        <w:t>145</w:t>
        <w:br/>
        <w:t>147</w:t>
        <w:br/>
        <w:t>158</w:t>
        <w:br/>
        <w:t>160</w:t>
        <w:br/>
        <w:t>163</w:t>
        <w:br/>
        <w:t>186</w:t>
        <w:br/>
        <w:t>167</w:t>
        <w:br/>
        <w:t>168</w:t>
        <w:br/>
        <w:t>168</w:t>
        <w:br/>
        <w:t>189</w:t>
        <w:br/>
        <w:t>17і</w:t>
        <w:br/>
        <w:t>173</w:t>
        <w:br/>
        <w:t>174</w:t>
        <w:br/>
        <w:t>176</w:t>
        <w:br/>
        <w:t>178</w:t>
        <w:br/>
        <w:t>180</w:t>
        <w:br/>
        <w:t>183</w:t>
        <w:br/>
        <w:t>185</w:t>
        <w:br/>
        <w:t>190</w:t>
        <w:br/>
        <w:t>Лау-- көлік жалдап алу.</w:t>
        <w:br/>
        <w:t>Лауқы-- жазу тақтасы.</w:t>
        <w:br/>
        <w:t>Пэтиф-- Жақсылық, ізгілік, инбаттылық.</w:t>
      </w:r>
    </w:p>
    <w:p>
      <w:r>
        <w:t>Лабек, лябак-- мақұлдау, мойынұсыну.</w:t>
        <w:br/>
        <w:t>Лауләк ләме халахат илла фәләк-- құран сөзі.</w:t>
        <w:br/>
        <w:t>Ләйләтіл кадір түнінде-- ораза айтының соңғы</w:t>
        <w:br/>
        <w:t>күнгі тұн, қасиетті кұн.</w:t>
        <w:br/>
        <w:t>Үү Ү</w:t>
        <w:br/>
        <w:t>Мағрұп -- мұсылман дініндегі қырық Парыздың бірі,</w:t>
        <w:br/>
        <w:t>Мархаматы-- рахымы.</w:t>
        <w:br/>
        <w:t>Мүйһмін -- ислам дініне сенушілер.</w:t>
        <w:br/>
        <w:t>Муафиқ-- лайық.</w:t>
        <w:br/>
        <w:t>Мәдәхлеп-- маднықтап, мадақтап.</w:t>
        <w:br/>
        <w:t>Мәй4енр болғай сәруар қаси, мүйессер -- қол</w:t>
        <w:br/>
        <w:t>жеткізу.</w:t>
        <w:br/>
        <w:t>Мінәтағы -- тау аты, қасиетті орын деген мағынада.</w:t>
        <w:br/>
        <w:t>Миғраж -- Діни аңыз бойынша құдайдың дидарын көруге</w:t>
        <w:br/>
        <w:t>мүмкін орын.</w:t>
        <w:br/>
        <w:t>Мелле-- жұқа шапан.</w:t>
        <w:br/>
        <w:t>Мұһарбан-- мейірбан: «Рахымсыз Қабылдың мұһарбаны</w:t>
        <w:br/>
        <w:t>кем екен».</w:t>
        <w:br/>
        <w:t>Мәсәніптер, мүсәннәфтар -- оқымыстылар, зиялы-</w:t>
        <w:br/>
        <w:t>лар.</w:t>
        <w:br/>
        <w:t>Мінәжат-- жалбарыну, сныну.</w:t>
        <w:br/>
        <w:t>Мұхтұмдарын-- өзінен кейінгілерді.</w:t>
        <w:br/>
        <w:t>НиВһаят-- шексіз.</w:t>
        <w:br/>
        <w:t>Низам--заң, жарлық, ереже.</w:t>
        <w:br/>
        <w:t>Н әбн-- пайғамбар, елші.</w:t>
        <w:br/>
        <w:t>Нәбәт-- өсімдіктер дүниесі, өсімдіктер.</w:t>
        <w:br/>
        <w:t>276</w:t>
        <w:br/>
        <w:t>Халалы-- заңды, некелі зайыбы, әйелі.</w:t>
        <w:br/>
        <w:t>Халифа-- патша.</w:t>
        <w:br/>
        <w:t>Халифа болып тәрт жары -- патша болып төрт қол басы,</w:t>
        <w:br/>
        <w:t>пайғамбардың төрт жары (қолбасы): Әбубәкір, Омар, Ос-</w:t>
        <w:br/>
        <w:t>пан, Ғали-Арыстан.</w:t>
        <w:br/>
        <w:t>.Хәләк, һәлек-- жоқ болу: «Хәләк болып баршасы, қаһа-</w:t>
        <w:br/>
        <w:t>рына хақтың жолықты».</w:t>
        <w:br/>
        <w:t>Хакім-- әкім.</w:t>
      </w:r>
    </w:p>
    <w:p>
      <w:r>
        <w:t>Хакы-- ақысы, төлеуі.</w:t>
        <w:br/>
        <w:t>Хатым қылып тамомын-- бәрін бітірдім.</w:t>
        <w:br/>
        <w:t>Харап-- ойран болу.</w:t>
        <w:br/>
        <w:t>Хақ-- ақ, шын, рас, ақиқат және алла, құдай деген мағы-</w:t>
        <w:br/>
        <w:t>нада.</w:t>
        <w:br/>
        <w:t>Хафил, гафыл -- ғапыл, әткінші, аңдаусыз, қапы</w:t>
        <w:br/>
        <w:t>қалу деген мағынада.</w:t>
        <w:br/>
        <w:t>Хилап -- жағымсыз, қайшы келу, қате, күңә мағынасында.</w:t>
        <w:br/>
        <w:t>Хисап-- есеп.</w:t>
        <w:br/>
        <w:t>Халал нәсіп- адал нәсіп.</w:t>
        <w:br/>
        <w:t>Хәд-- шама, мөлшер: «Хәдтен асып».</w:t>
        <w:br/>
        <w:t>Чрезвычайный-- төтенше,</w:t>
        <w:br/>
        <w:t>Шарғы фәләк айналып-- өткінші дүние.</w:t>
        <w:br/>
        <w:t>Шарығ-- заң, қағида.</w:t>
        <w:br/>
        <w:t>Шер-- жолбарыс.</w:t>
        <w:br/>
        <w:t>Шығыр--өлең, жыр.</w:t>
        <w:br/>
        <w:t>ШаһҺ-- шах, билеуші.</w:t>
        <w:br/>
        <w:t>Шаняды-- ғайбаттау: «Сырттан жүріп шаниды».</w:t>
        <w:br/>
        <w:t>Шәр, шәһәр-- қала, кент.</w:t>
        <w:br/>
        <w:t>Шарқ еттім -- шарладым, қыдырдым, кездім мағынасын-</w:t>
        <w:br/>
        <w:t>Да.</w:t>
        <w:br/>
        <w:t>279</w:t>
        <w:br/>
        <w:t>Охоты--Әбубәкірде ықласы, зауқы деген мағынада алын-</w:t>
        <w:br/>
        <w:t>ған.</w:t>
        <w:br/>
        <w:t>Отношение-- қатынас қағаз.</w:t>
        <w:br/>
        <w:t>Панаһым-- Панам, қамқорым.</w:t>
        <w:br/>
        <w:t>Паруардігер құдайым -- құдайдың есімі, жарату-</w:t>
        <w:br/>
        <w:t>шым деген мағынада.</w:t>
        <w:br/>
        <w:t>Принговор-- кесім, үкім.</w:t>
        <w:br/>
        <w:t>Пәни-- бұ дүние, бұл өмір.</w:t>
        <w:br/>
        <w:t>Пұрпсат-- мұрсат, уақыт, мүмкіндік.</w:t>
        <w:br/>
        <w:t>Пәнһан-- құйия, оңаша,</w:t>
        <w:br/>
        <w:t>Пітінә-- өсек, аяң.</w:t>
        <w:br/>
        <w:t>Раббымхақ-- жарылғаушы, иелік етуші.</w:t>
        <w:br/>
        <w:t>Раббым-- тәңірі, билеуші, құдай, нелік етуші.</w:t>
        <w:br/>
        <w:t>Руза-- ораза.</w:t>
      </w:r>
    </w:p>
    <w:p>
      <w:r>
        <w:t>Расход-- Шығын.</w:t>
        <w:br/>
        <w:t>Рахман-- Алланың теңеуі: «Ғафу, рахман, ғафу ет».</w:t>
        <w:br/>
        <w:t>Расшот,расчет-- есеп, есептесу.</w:t>
        <w:br/>
        <w:t>Сақи-- мырза, жомарт.</w:t>
        <w:br/>
        <w:t>Срок-- уақыт, мерзім,</w:t>
        <w:br/>
        <w:t>Ставкіде-- патша әкімдерінің мекенінде деген ұғымда.</w:t>
        <w:br/>
        <w:t>Сарсаң кесек-- кейбір мұсылман елдерінде күнәкарлар-</w:t>
        <w:br/>
        <w:t>ды тірілей көрге отырғызып, тұыстары тас атып лағнат ай-</w:t>
        <w:br/>
        <w:t>ту шарасы.</w:t>
        <w:br/>
        <w:t>Сират--о дүниедегі қыл көпір.</w:t>
        <w:br/>
        <w:t>Сәхіл -- жай, әншейін, оңай: «Хатымды сәхіл айтқан сөз</w:t>
        <w:br/>
        <w:t>демеңіз».</w:t>
        <w:br/>
        <w:t>Сахауатты -- қайырымдылық, қол ұшын беру, көмекте-</w:t>
        <w:br/>
        <w:t>су, жәрдем ету.</w:t>
        <w:br/>
        <w:t>%7</w:t>
        <w:br/>
        <w:t>Зорияты-- беделі, маңызы, келелі, күшті: «Зорияты ел</w:t>
        <w:br/>
        <w:t>болып, әрбір жүртпен атыстыз.</w:t>
        <w:br/>
        <w:t>Идаһатсыз-- рахымсыз, қайырымсыз: «Көрші, жолдас</w:t>
        <w:br/>
        <w:t>болмаңыз, идаһатсыз залымға».</w:t>
        <w:br/>
        <w:t>Инсапсыз-- нысапсыз, қанағатсыз.</w:t>
        <w:br/>
        <w:t>Иншалла--«құдай қаласа, құдай рахым етсе» дегендей</w:t>
        <w:br/>
        <w:t>тілек, ибалық.</w:t>
        <w:br/>
        <w:t>Ақрар- мойындау.</w:t>
        <w:br/>
        <w:t>Илхам-- жігерлендіру, шабыттандыру.</w:t>
        <w:br/>
        <w:t>Қаф-- таза.</w:t>
        <w:br/>
        <w:t>Кәндел-- аспалы шам.</w:t>
        <w:br/>
        <w:t>Қаләм--сөз.</w:t>
        <w:br/>
        <w:t>Қебіт-- көп, мол Деген мағынада.</w:t>
        <w:br/>
        <w:t>Көңіл дықтап-- көңіл қалдырып, фенжі?у.</w:t>
        <w:br/>
        <w:t>Күфірлік-- генбеу, нәлсіге берілу.</w:t>
        <w:br/>
        <w:t>Көрдемше-- некесіз табылған бала.</w:t>
        <w:br/>
        <w:t>Қаттә ұлығ хазіреттер--аса ұлы хазіреттер.</w:t>
        <w:br/>
        <w:t>Қүнаһым-- кұнәмды, күнәмызды.</w:t>
        <w:br/>
        <w:t>Қүллі шайяржиғұн-- аят сөзі.</w:t>
        <w:br/>
        <w:t>Қүнәйісін-- күнәсін.</w:t>
        <w:br/>
        <w:t>Қібік--сияқты, ұқсяс.,</w:t>
        <w:br/>
        <w:t>Қағба-- мұсылмандардың Меккедегі намаз оқитын құбыла-</w:t>
      </w:r>
    </w:p>
    <w:p>
      <w:r>
        <w:t>сы, қасиетті орыны.</w:t>
        <w:br/>
        <w:t>Қандаққа--орға,</w:t>
        <w:br/>
        <w:t>Қар--қаһар: «Шайтанға хақтың қары екен».</w:t>
        <w:br/>
        <w:t>Қазина-- қазына -- ақша, қаржы, асыл мүліктер.</w:t>
        <w:br/>
        <w:t>Қайта сөйлепқармысың-- уәдесізсің бе, екі сөйлеу-</w:t>
        <w:br/>
        <w:t>шісімісің деген мағынада.</w:t>
        <w:br/>
        <w:t>275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
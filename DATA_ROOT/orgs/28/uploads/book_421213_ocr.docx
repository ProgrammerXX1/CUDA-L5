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Атаулар жаздым өлеңмен,</w:t>
        <w:br/>
        <w:t>Түсіндірме, тағы бар.</w:t>
        <w:br/>
        <w:t>Болмаса толық, дегенмен,</w:t>
        <w:br/>
        <w:t>Жалғастыр, ізден, тауып ал.</w:t>
        <w:br/>
        <w:t>Автор</w:t>
        <w:br/>
        <w:t>Вв</w:t>
        <w:br/>
        <w:t>Гг</w:t>
        <w:br/>
        <w:t>Бетемоттың өздері,</w:t>
        <w:br/>
        <w:t>Бір тоннадан артады.</w:t>
        <w:br/>
        <w:t>Баданадай көздері,</w:t>
        <w:br/>
        <w:t>Барлық жанды тартады.</w:t>
        <w:br/>
        <w:t>Ворона - қарға,</w:t>
        <w:br/>
        <w:t>Вперед -- алға,</w:t>
        <w:br/>
        <w:t>Борота -- қақпа, .</w:t>
        <w:br/>
        <w:t>Взад -- артқа.</w:t>
        <w:br/>
        <w:t>Гүлгүл жайнап жераспан,</w:t>
        <w:br/>
        <w:t>Гүрілдейді сайда өзен,</w:t>
        <w:br/>
        <w:t>Гүлжазира, жарасқан</w:t>
        <w:br/>
        <w:t>Гүлдерімен қай кезең?</w:t>
        <w:br/>
        <w:t>Гүл шырынын жияды,</w:t>
        <w:br/>
        <w:t>Гу-гу етіп аралар.</w:t>
        <w:br/>
        <w:t>Гүлім жөндеп ұяны,</w:t>
        <w:br/>
        <w:t>Гүл тереді балалар.</w:t>
        <w:br/>
        <w:t>8</w:t>
        <w:br/>
        <w:t>Әә</w:t>
        <w:br/>
        <w:t>Әкеңді сыйла -- тірегің,</w:t>
        <w:br/>
        <w:t>Әкеңді тыңда - тілегің.</w:t>
        <w:br/>
        <w:t>Әкелер -- биік асқар тау,</w:t>
        <w:br/>
        <w:t>Әке деп соқсын жүрегің.</w:t>
        <w:br/>
        <w:t>“«“.</w:t>
        <w:br/>
        <w:t>Әл-Фараби бабам да,</w:t>
        <w:br/>
        <w:t>Әділ жолды қолдаған.</w:t>
        <w:br/>
        <w:t>Әділетсіз заман да</w:t>
        <w:br/>
        <w:t>Әлсіздерді қорғаған,</w:t>
      </w:r>
    </w:p>
    <w:p>
      <w:r>
        <w:t>Әзз Жәнібек бабамыз,</w:t>
        <w:br/>
        <w:t>Әділ де, батыр хан болған.</w:t>
        <w:br/>
        <w:t>Әріден іздеп табамыз.</w:t>
        <w:br/>
        <w:t>Әүлетті ел мен сан қорған.</w:t>
        <w:br/>
        <w:t>..ҡ.</w:t>
        <w:br/>
        <w:t>Әлия-Мэншүк шам-шырақ,</w:t>
        <w:br/>
        <w:t>Ән-жырға қосты өр халқы.</w:t>
        <w:br/>
        <w:t>Әсем-ғұл, көркем бал құрақ,</w:t>
        <w:br/>
        <w:t>Әлемге жетті ер-даңқы.</w:t>
        <w:br/>
        <w:t>Әліппені үйреніп,</w:t>
        <w:br/>
        <w:t>Әріптерін теремін.</w:t>
        <w:br/>
        <w:t>Әжем келсе үйге еніп,</w:t>
        <w:br/>
        <w:t>Әңгіме айтып беремін.</w:t>
        <w:br/>
        <w:t>2</w:t>
        <w:br/>
        <w:t>Ее</w:t>
        <w:br/>
        <w:t>Жж</w:t>
        <w:br/>
        <w:t>Әз</w:t>
        <w:br/>
        <w:t>Ер бабалар жан салып,</w:t>
        <w:br/>
        <w:t>Елдіктің қамын ойлаған.</w:t>
        <w:br/>
        <w:t>Ереуіл атқа ер салып,</w:t>
        <w:br/>
        <w:t>Елін, жерін қорғаған.</w:t>
        <w:br/>
        <w:t>..</w:t>
        <w:br/>
        <w:t>Еркіндік туы желбіреп,</w:t>
        <w:br/>
        <w:t>Егемендіел болдық.</w:t>
        <w:br/>
        <w:t>Еркелеп қарап елжіреп,</w:t>
        <w:br/>
        <w:t>Еңсеміз биік, ер болдық.</w:t>
        <w:br/>
        <w:t>.. ж</w:t>
        <w:br/>
        <w:t>Егемен елдің ұланы</w:t>
        <w:br/>
        <w:t>Еңбек етсе ерінбей,</w:t>
        <w:br/>
        <w:t>Еңсесі биік тұрады,</w:t>
        <w:br/>
        <w:t>Елдіктің туы сөгілмей.</w:t>
        <w:br/>
        <w:t>Жалған сөзді айтпаймын,</w:t>
        <w:br/>
        <w:t>Жолдас досты сатпаймын.</w:t>
        <w:br/>
        <w:t>Жаман ісін бетке айтып,</w:t>
        <w:br/>
        <w:t>Жақсылығын мақтаймын.</w:t>
        <w:br/>
        <w:t>Зерделі бала тоқыған,</w:t>
        <w:br/>
        <w:t>Зерігуден қашады,</w:t>
        <w:br/>
        <w:t>Зейінді бала оқыған,</w:t>
        <w:br/>
        <w:t>Зоріске қадам басады.</w:t>
        <w:br/>
        <w:t>19</w:t>
        <w:br/>
        <w:t>Аа</w:t>
      </w:r>
    </w:p>
    <w:p>
      <w:r>
        <w:t>Бұл еңбегімді, аяулы апам, өзіңізге,</w:t>
        <w:br/>
        <w:t>Егелген елімізде еркіп өсіп жатқан</w:t>
        <w:br/>
        <w:t>барлық бүлдіршіндерге арнадым.</w:t>
        <w:br/>
        <w:t>Т. Иіпұлы</w:t>
        <w:br/>
        <w:t>ӘЛІППЕНІ ЖАТТАЙЫҚ</w:t>
        <w:br/>
        <w:t>Анаңды сыйла, анаңды,</w:t>
        <w:br/>
        <w:t>Анасыз күнің қараңғы.</w:t>
        <w:br/>
        <w:t>Анамен жерім дәулетті,</w:t>
        <w:br/>
        <w:t>Анамен елім саулстті.</w:t>
        <w:br/>
        <w:t>Анамен өмір қуатты,</w:t>
        <w:br/>
        <w:t>Ардақта мәңгі бұл атты.</w:t>
        <w:br/>
        <w:t>. “ж</w:t>
        <w:br/>
        <w:t>Абылай бабам данышпан,</w:t>
        <w:br/>
        <w:t>Алаштың басын қосыпты.</w:t>
        <w:br/>
        <w:t>Ағайын келсе алыстан,</w:t>
        <w:br/>
        <w:t>Ақ Ордадатосыпты.</w:t>
        <w:br/>
        <w:t>ж.</w:t>
        <w:br/>
        <w:t>Абайым дана -- асыл тас,</w:t>
        <w:br/>
        <w:t>Алып қой-нұрлы ақылы.</w:t>
        <w:br/>
        <w:t>Ағызды-ау Ел деп көзден жас,</w:t>
        <w:br/>
        <w:t>Ақындардың -- ақыны.</w:t>
        <w:br/>
        <w:t>е...</w:t>
        <w:br/>
        <w:t>Атаның ұлы аталсаң,</w:t>
        <w:br/>
        <w:t>Атақ та келер, табыс та.</w:t>
        <w:br/>
        <w:t>Адамның ұлы атансаң,</w:t>
        <w:br/>
        <w:t>Ар-ұят сонда, намыс та.</w:t>
        <w:br/>
        <w:t>5</w:t>
        <w:br/>
        <w:t>Еғ</w:t>
        <w:br/>
        <w:t>Дд</w:t>
        <w:br/>
        <w:t>Ғалым болып данышпан,</w:t>
        <w:br/>
        <w:t>Ғылым тыңын көтерем.</w:t>
        <w:br/>
        <w:t>Ғарышқа ұшып, Марстан,</w:t>
        <w:br/>
        <w:t>Ғасырымда гүл терем.</w:t>
        <w:br/>
        <w:t>Балияның көкесі</w:t>
        <w:br/>
        <w:t>Ғарышкер -- Тоқтар білікті.</w:t>
        <w:br/>
        <w:t>Ғарыш жолын, төтесін,</w:t>
        <w:br/>
        <w:t>Былымменен білігі.</w:t>
        <w:br/>
        <w:t>Балам заңын игерем,</w:t>
        <w:br/>
        <w:t>Ғарышқа ұшам тоқтамай.</w:t>
        <w:br/>
        <w:t>Былым- білім үйренем,</w:t>
        <w:br/>
        <w:t>Ғарышкер Талғат -- Тоқтардай.</w:t>
        <w:br/>
        <w:t>Аулыға бастан түспеген,</w:t>
        <w:br/>
        <w:t>Дұушпанын қуған, күштеген.</w:t>
      </w:r>
    </w:p>
    <w:p>
      <w:r>
        <w:t>Даласын қорғап бабалар,</w:t>
        <w:br/>
        <w:t>Досына "үйге түс" деген.</w:t>
        <w:br/>
        <w:t>Домбырам төрде ілінген,</w:t>
        <w:br/>
        <w:t>Досым ғой менің ұнатқан.</w:t>
        <w:br/>
        <w:t>Доп қусам даініммен,</w:t>
        <w:br/>
        <w:t>Дыбысы кетпес құлақтан.</w:t>
        <w:br/>
        <w:t>9</w:t>
        <w:br/>
        <w:t>Әл ппені</w:t>
        <w:br/>
        <w:t>жаттайық</w:t>
        <w:br/>
        <w:t>Уәде берсең орында,</w:t>
        <w:br/>
        <w:t>Уақытты өткізбей.</w:t>
        <w:br/>
        <w:t>Уақ істің қолында,</w:t>
        <w:br/>
        <w:t>Уәдесіз дегізбей.</w:t>
        <w:br/>
        <w:t>Ұлпа қардың үстінде,</w:t>
        <w:br/>
        <w:t>"Ұрыс салдық" кешкілік,</w:t>
        <w:br/>
        <w:t>Ұсталып қолға түстің бе?</w:t>
        <w:br/>
        <w:t>Ұтысқакерек ептілік.</w:t>
        <w:br/>
        <w:t>ж“.</w:t>
        <w:br/>
        <w:t>Ұстаздарым білікті,</w:t>
        <w:br/>
        <w:t>Ұданымын айбатты.</w:t>
        <w:br/>
        <w:t>Ұлы істерде жүректі,</w:t>
        <w:br/>
        <w:t>Ұрпағымын қайратты.</w:t>
        <w:br/>
        <w:t>ж.</w:t>
        <w:br/>
        <w:t>Ұстарасын атамның,</w:t>
        <w:br/>
        <w:t>Ұстамаймын бермесе.</w:t>
        <w:br/>
        <w:t>Ұста ағамның балғасы,</w:t>
        <w:br/>
        <w:t>Ұшқын шашар сермесе.</w:t>
        <w:br/>
        <w:t>. “хх.</w:t>
        <w:br/>
        <w:t>Ұялшақ болма, достарым,</w:t>
        <w:br/>
        <w:t>Ұтады сені - сыр алған.</w:t>
        <w:br/>
        <w:t>Ұтымды сөйле, ұқ бәрін,</w:t>
        <w:br/>
        <w:t>Ұлыістер күтіп тұр алдан.</w:t>
        <w:br/>
        <w:t>ІШ</w:t>
        <w:br/>
        <w:t>Бб</w:t>
        <w:br/>
        <w:t>Бұлбұл құстар сайраса,</w:t>
        <w:br/>
        <w:t>Бақа отырбақылдап.</w:t>
        <w:br/>
        <w:t>Барыс тісін қайраса,</w:t>
        <w:br/>
        <w:t>Бүркіт ұшты саңқылдап.</w:t>
        <w:br/>
        <w:t>“...</w:t>
      </w:r>
    </w:p>
    <w:p>
      <w:r>
        <w:t>Барлық халық аңсаған</w:t>
        <w:br/>
        <w:t>Бейбіт күннің шуағын.</w:t>
        <w:br/>
        <w:t>Бал-бөбекпін, ән салам,</w:t>
        <w:br/>
        <w:t>Бейбітшілік ұраным.</w:t>
        <w:br/>
        <w:t>4...</w:t>
        <w:br/>
        <w:t>Бейбарыс ұлы бабам сұлтан болып,</w:t>
        <w:br/>
        <w:t>Билеген он сегіз жыл Мысыр елін.</w:t>
        <w:br/>
        <w:t>Басқыншы жасаса да қанша жорық,</w:t>
        <w:br/>
        <w:t>Бағы асып, талайлардың үзген белін.</w:t>
        <w:br/>
        <w:t>.-.</w:t>
        <w:br/>
        <w:t>Бірлік түбі -- береке,</w:t>
        <w:br/>
        <w:t>Бақ қонады халқыма.</w:t>
        <w:br/>
        <w:t>Баянды бақыт мереке,</w:t>
        <w:br/>
        <w:t>Бостандық таңы жарқыра.</w:t>
        <w:br/>
        <w:t>....</w:t>
        <w:br/>
        <w:t>Бауыржан атам өжет ер,</w:t>
        <w:br/>
        <w:t>Батыр да, басшы, көреген.</w:t>
        <w:br/>
        <w:t>Бақытты қандай туған ел,</w:t>
        <w:br/>
        <w:t>Болаттай алмас ұл берген.</w:t>
        <w:br/>
        <w:t>7</w:t>
        <w:br/>
        <w:t>Исатайдай батыр болам,</w:t>
        <w:br/>
        <w:t>Иса атадай ақын болам.</w:t>
        <w:br/>
        <w:t>Игілікке жақын болам,</w:t>
        <w:br/>
        <w:t>Игі істе батыл болам.</w:t>
        <w:br/>
        <w:t>Ыбырай, Абай, Наурызбай,</w:t>
        <w:br/>
        <w:t>Қарасай, Сайын, Бұхарбай,</w:t>
        <w:br/>
        <w:t>Ағыбай, Майқы, Әйтеке,</w:t>
        <w:br/>
        <w:t>Әбілхайыр, Олжабай.</w:t>
        <w:br/>
        <w:t>Көк жалауым желбіреп,</w:t>
        <w:br/>
        <w:t>Күн шуағын тұр төгіп.</w:t>
        <w:br/>
        <w:t>Көп қараймын елжіреп,</w:t>
        <w:br/>
        <w:t>Көңілімнен күй төгіп.</w:t>
        <w:br/>
        <w:t>.“.</w:t>
        <w:br/>
        <w:t>Көрпеге оранып,</w:t>
        <w:br/>
        <w:t>Көсіліп жатпаймын.</w:t>
        <w:br/>
        <w:t>Кітапты қолға алып,</w:t>
        <w:br/>
        <w:t>Көп өлең жаттаймын.</w:t>
        <w:br/>
        <w:t>.-.</w:t>
        <w:br/>
        <w:t>Көмектесіп Әжеме,</w:t>
        <w:br/>
        <w:t>Күнде барам дүкенге.</w:t>
        <w:br/>
        <w:t>Көп күтуге төземе,</w:t>
        <w:br/>
        <w:t>Кезек берем үлкенге.</w:t>
        <w:br/>
        <w:t>11</w:t>
      </w:r>
    </w:p>
    <w:p>
      <w:r>
        <w:t>Ққ</w:t>
        <w:br/>
        <w:t>қара Қыпшақ Қобыланды,</w:t>
        <w:br/>
        <w:t>Қанжығалы - Бөгенбай,</w:t>
        <w:br/>
        <w:t>Қошқарұлы Жәнібек,</w:t>
        <w:br/>
        <w:t>Қара керей Қабанбай,</w:t>
        <w:br/>
        <w:t>“азақ елін қорғаған</w:t>
        <w:br/>
        <w:t>Қас дұшпаннан тайсалмай.</w:t>
        <w:br/>
        <w:t>Қайыржан мініп ұшаққа,</w:t>
        <w:br/>
        <w:t>Қасиеттерін мақтайды.</w:t>
        <w:br/>
        <w:t>Қос қанатын бірақта</w:t>
        <w:br/>
        <w:t>Қарлығаштай қақпайды.</w:t>
        <w:br/>
        <w:t>Лл</w:t>
        <w:br/>
        <w:t>Лашын ұшты аспанда,</w:t>
        <w:br/>
        <w:t>Лыпылдан қағып қанатын.</w:t>
        <w:br/>
        <w:t>Лажы жоқ қой қашқанда,</w:t>
        <w:br/>
        <w:t>Лақты іліп алатын.</w:t>
        <w:br/>
        <w:t>Лағым жардан секіріп,</w:t>
        <w:br/>
        <w:t>Лайлап кетті бұлақты.</w:t>
        <w:br/>
        <w:t>Лайықсызіс істеп,</w:t>
        <w:br/>
        <w:t>Лайлауы ұят-ты.</w:t>
        <w:br/>
        <w:t>Мм</w:t>
        <w:br/>
        <w:t>Мағжаным қазақ ұлы елін сүйген,</w:t>
        <w:br/>
        <w:t>Мысынан дұшпанының беті күйген.</w:t>
        <w:br/>
        <w:t>Мыржақып, Ахметтей ағаларын,</w:t>
        <w:br/>
        <w:t>Мадақтап, асыл сөзін бойға түйген.</w:t>
        <w:br/>
        <w:t>12</w:t>
        <w:br/>
        <w:t>Тойшыбек ИІПҰЛЫ</w:t>
        <w:br/>
        <w:t>24</w:t>
        <w:br/>
        <w:t>“Фолиант” Баспасы</w:t>
        <w:br/>
        <w:t>Ястана</w:t>
        <w:br/>
        <w:t>2005</w:t>
        <w:br/>
        <w:t>Парасатты ел басы</w:t>
        <w:br/>
        <w:t>Парызын елдің өтейді.</w:t>
        <w:br/>
        <w:t>Пасықтардың балғасы</w:t>
        <w:br/>
        <w:t>Пәктіктің көзін бітейді.</w:t>
        <w:br/>
        <w:t>“Пысықтардан" не пайда,</w:t>
        <w:br/>
        <w:t>Парызын елдің ұмытса?</w:t>
        <w:br/>
        <w:t>Парықсыздан не пайда,</w:t>
        <w:br/>
        <w:t>Пайдасын ойлап, құнықса?</w:t>
      </w:r>
    </w:p>
    <w:p>
      <w:r>
        <w:t>ж.ж</w:t>
        <w:br/>
        <w:t>Пай-пай тіпті сасқаннан,</w:t>
        <w:br/>
        <w:t>Пілдер қашты тышқаннан.</w:t>
        <w:br/>
        <w:t>Пана таппай жортады,</w:t>
        <w:br/>
        <w:t>Пәледен жаман қорқады.</w:t>
        <w:br/>
        <w:t>Рахым етсең досыңа,</w:t>
        <w:br/>
        <w:t>Рахметін айтады.</w:t>
        <w:br/>
        <w:t>Рахат қонса қосына,</w:t>
        <w:br/>
        <w:t>“Рауан таңы атады.</w:t>
        <w:br/>
        <w:t>Райхан -- қызылгүл,</w:t>
        <w:br/>
        <w:t>Раушан -- ашық гүл.</w:t>
        <w:br/>
        <w:t>Райхан мәз болып,</w:t>
        <w:br/>
        <w:t>Реттеп тасып жүр.</w:t>
        <w:br/>
        <w:t>Рахым -- мейірімділік,</w:t>
        <w:br/>
        <w:t>Реніш -- ызақорлық.</w:t>
        <w:br/>
        <w:t>15</w:t>
        <w:br/>
        <w:t>Мәншүктің батырлығын берсін,</w:t>
        <w:br/>
        <w:t>Мұқағалидың ақындығып берсін,</w:t>
        <w:br/>
        <w:t>Мұстафа Шоқайдың батылдығын берсін,</w:t>
        <w:br/>
        <w:t>Мұхтардың халқына жақындығын берсін.</w:t>
        <w:br/>
        <w:t>“Нан қиқымын жыймаған</w:t>
        <w:br/>
        <w:t>Нағыз надан”, - дейді атам.</w:t>
        <w:br/>
        <w:t>“Нанды сақтап жинаған</w:t>
        <w:br/>
        <w:t>Нағызадам", --дейді апам.</w:t>
        <w:br/>
        <w:t>.“ҡх</w:t>
        <w:br/>
        <w:t>Нанның дәмі кетпейді,</w:t>
        <w:br/>
        <w:t>Нағыз еңбек еткенге.</w:t>
        <w:br/>
        <w:t>Не қиындық өтпейді</w:t>
        <w:br/>
        <w:t>Нарық қысып кеткенде.</w:t>
        <w:br/>
        <w:t>Аң. Таң. Шаң.</w:t>
        <w:br/>
        <w:t>Оң. Тоң. Соң.</w:t>
        <w:br/>
        <w:t>Кең. Жең. Тең.</w:t>
        <w:br/>
        <w:t>Лаң. Паң. Маң.</w:t>
        <w:br/>
        <w:t>Шың. Мың. Тың.</w:t>
        <w:br/>
        <w:t>Көң. Мең. Өң.</w:t>
        <w:br/>
        <w:t>Жаңғырық, мәңгілік,</w:t>
        <w:br/>
        <w:t>Еңбек, жеңбек,</w:t>
        <w:br/>
        <w:t>Еңіс, Жеңіс,</w:t>
        <w:br/>
        <w:t>Еңлік, Теңдік.</w:t>
        <w:br/>
        <w:t>13</w:t>
        <w:br/>
        <w:t>на туралы</w:t>
      </w:r>
    </w:p>
    <w:p>
      <w:r>
        <w:t>анға</w:t>
        <w:br/>
        <w:t>Фф</w:t>
        <w:br/>
        <w:t>Хх</w:t>
        <w:br/>
        <w:t>Үздік оқып сабақты,</w:t>
        <w:br/>
        <w:t>Үлгілі болу ылайық.</w:t>
        <w:br/>
        <w:t>Үлес қосып жан-жақты,</w:t>
        <w:br/>
        <w:t>Үйірмелер құрайық.</w:t>
        <w:br/>
        <w:t>. . ы</w:t>
        <w:br/>
        <w:t>Үстел ұсын кіргенде,</w:t>
        <w:br/>
        <w:t>Үлкен кісі есіктен.</w:t>
        <w:br/>
        <w:t>Үлгілі екен демей ме,</w:t>
        <w:br/>
        <w:t>Үлгі алған деп бесіктен.</w:t>
        <w:br/>
        <w:t>Философың -- данышпан,</w:t>
        <w:br/>
        <w:t>Фирузаңыз -- жасыл тас.</w:t>
        <w:br/>
        <w:t>Фасоль -- бұршақ, асыл дән,</w:t>
        <w:br/>
        <w:t>Факт - шындық алдамас.</w:t>
        <w:br/>
        <w:t>Хатшы еді, көрмегем,</w:t>
        <w:br/>
        <w:t>Хат жаздым көкеме.</w:t>
        <w:br/>
        <w:t>Хал жайын білмек ем,</w:t>
        <w:br/>
        <w:t>Хабарым жете ме?</w:t>
        <w:br/>
        <w:t>.. ж</w:t>
        <w:br/>
        <w:t>Халқынақалаулы,</w:t>
        <w:br/>
        <w:t>Хат жаздым атама.</w:t>
        <w:br/>
        <w:t>Хал-жайын білмекпшін,</w:t>
        <w:br/>
        <w:t>Хабарсыз жатам ба?</w:t>
        <w:br/>
        <w:t>18</w:t>
        <w:br/>
        <w:t>Оо</w:t>
        <w:br/>
        <w:t>Әә</w:t>
        <w:br/>
        <w:t>Орасан күшпен жаптырдық,</w:t>
        <w:br/>
        <w:t>Одақтың ұлы ордасын.</w:t>
        <w:br/>
        <w:t>Отбасым тынын, бақ құрдық,</w:t>
        <w:br/>
        <w:t>От-шоқтай, ұл-қыз болғасын.</w:t>
        <w:br/>
        <w:t>Отан - Ана, Отан -- Ел</w:t>
        <w:br/>
        <w:t>Отан - дана, Отан - жер.</w:t>
        <w:br/>
        <w:t>ж“.</w:t>
        <w:br/>
        <w:t>Отбасымыз көңілді,</w:t>
      </w:r>
    </w:p>
    <w:p>
      <w:r>
        <w:t>Осы дұрыс қой жақынға.</w:t>
        <w:br/>
        <w:t>Отау құрып бөлінді,</w:t>
        <w:br/>
        <w:t>Оспан көкем жақында.</w:t>
        <w:br/>
        <w:t>Өзінің тілін білмеген</w:t>
        <w:br/>
        <w:t>Өмірге ерлеп баса алмас,</w:t>
        <w:br/>
        <w:t>Өзінің елін күндеген</w:t>
        <w:br/>
        <w:t>Өзгеден асып-таса алмас.</w:t>
        <w:br/>
        <w:t>Ра</w:t>
        <w:br/>
        <w:t>Өз тілім -- арым-ұятым,</w:t>
        <w:br/>
        <w:t>Өзегі тұнған намысқа.</w:t>
        <w:br/>
        <w:t>Өмірім, жырым, қуатым,</w:t>
        <w:br/>
        <w:t>Өрісім, ұшар алысқа.</w:t>
        <w:br/>
        <w:t>.. .</w:t>
        <w:br/>
        <w:t>Өрмекші кетіп барады</w:t>
        <w:br/>
        <w:t>Өрмегін тоқып масаға.</w:t>
        <w:br/>
        <w:t>Өнермен жемін табады</w:t>
        <w:br/>
        <w:t>Өрмелеп жүріп тасада.</w:t>
        <w:br/>
        <w:t>14</w:t>
        <w:br/>
        <w:t>Сс</w:t>
        <w:br/>
        <w:t>Соғыстың өртін көрмейді,</w:t>
        <w:br/>
        <w:t>Сарбаз да, сәби бала да.</w:t>
        <w:br/>
        <w:t>Сағыныш оты сөнбейді,</w:t>
        <w:br/>
        <w:t>Сарғая күткен Жан-Ана.</w:t>
        <w:br/>
        <w:t>. “ж</w:t>
        <w:br/>
        <w:t>Сиырымның торпағы</w:t>
        <w:br/>
        <w:t>Сырт стсе есік қорқады.</w:t>
        <w:br/>
        <w:t>Сабақтан келсем, сүт сұрап,”</w:t>
        <w:br/>
        <w:t>Соңыма түсіп жортады.</w:t>
        <w:br/>
        <w:t>Тт</w:t>
        <w:br/>
        <w:t>Тамсаптып, бөбек, сал әнге,</w:t>
        <w:br/>
        <w:t>Егемен, елміз, еркінбіз.</w:t>
        <w:br/>
        <w:t>Танытты халқын әлемге,</w:t>
        <w:br/>
        <w:t>Тұңғыш Президентіміз.</w:t>
        <w:br/>
        <w:t>...</w:t>
        <w:br/>
        <w:t>Таңымыз атты нұр шашып,</w:t>
        <w:br/>
        <w:t>Туымыз көкпен таласып.</w:t>
        <w:br/>
        <w:t>Толқиды көңіл жыр шашып,</w:t>
        <w:br/>
        <w:t>Көп ұлттар бірге жарасып.</w:t>
        <w:br/>
        <w:t>Ға</w:t>
        <w:br/>
        <w:t>Төле би, Қазыбек би, Әйтеке би,</w:t>
        <w:br/>
        <w:t>Татулықтың ордасын бірге тіккен.</w:t>
        <w:br/>
        <w:t>Төгілтіп алмас тілден жыр менен күй,</w:t>
        <w:br/>
        <w:t>Тарихтың қойнауынан бізге жеткен.</w:t>
      </w:r>
    </w:p>
    <w:p>
      <w:r>
        <w:t>16</w:t>
        <w:br/>
        <w:t>ҺҺһ</w:t>
        <w:br/>
        <w:t>Қаһарман қала Отырар,</w:t>
        <w:br/>
        <w:t>Алты ай жаумен айқасқан.</w:t>
        <w:br/>
        <w:t>Қайырхан бабам, оты бар,</w:t>
        <w:br/>
        <w:t>Бастартпаған шайқастан.</w:t>
        <w:br/>
        <w:t>ж.</w:t>
        <w:br/>
        <w:t>Қазына -- жиһаз, байлығы,</w:t>
        <w:br/>
        <w:t>Оранып өртке, шаң болған.</w:t>
        <w:br/>
        <w:t>Қаһарлы ұлы, өр қызы</w:t>
        <w:br/>
        <w:t>Сатқындықтан қан болған.</w:t>
        <w:br/>
        <w:t>Жаһанды шапқан Шыңғысхан</w:t>
        <w:br/>
        <w:t>Қаһарман елге таң қалған.</w:t>
        <w:br/>
        <w:t>Цц</w:t>
        <w:br/>
        <w:t>Цель -- нысана ататын,</w:t>
        <w:br/>
        <w:t>Цеце -- шыбын шағатын,</w:t>
        <w:br/>
        <w:t>Цапля - деген Құтан құс,</w:t>
        <w:br/>
        <w:t>Цена -- баға, затты сататын.</w:t>
        <w:br/>
        <w:t>Чч</w:t>
        <w:br/>
        <w:t>Чекмень -- шекпен атам киетін,</w:t>
        <w:br/>
        <w:t>Черепаха - тасбақа ілбіп жүретін,</w:t>
        <w:br/>
        <w:t>Чабан -- шопан, тәте, қой баққан,</w:t>
        <w:br/>
        <w:t>Часовой -- сақшы ісін білетін.</w:t>
        <w:br/>
        <w:t>ІШіп</w:t>
        <w:br/>
        <w:t>ЫЬь</w:t>
        <w:br/>
        <w:t>Ыы</w:t>
        <w:br/>
        <w:t>Шаштаразға бардым да,</w:t>
        <w:br/>
        <w:t>Шат алдырдым қорықпай.</w:t>
        <w:br/>
        <w:t>Шар айнаның алдында</w:t>
        <w:br/>
        <w:t>Шыр айналдым борықтай.</w:t>
        <w:br/>
        <w:t>ж...</w:t>
        <w:br/>
        <w:t>Шаңғы тебем қиялап,</w:t>
        <w:br/>
        <w:t>Шанамен де сырғанап.</w:t>
        <w:br/>
        <w:t>Шахмат ойнап “Қарсыма"</w:t>
        <w:br/>
        <w:t>Шах! Мат! Деймін “Уралап".</w:t>
        <w:br/>
        <w:t>Пука -- шортан біліп Қой,</w:t>
        <w:br/>
        <w:t>Пелк - жібек іліп қой,</w:t>
        <w:br/>
        <w:t>Ценок -- күшік кәдімгі,</w:t>
        <w:br/>
        <w:t>Цепка -- жаңқа, қыйық қой.</w:t>
        <w:br/>
        <w:t>ЕтЕН</w:t>
        <w:br/>
        <w:t>Конь -- дегенің Атыңыз,</w:t>
      </w:r>
    </w:p>
    <w:p>
      <w:r>
        <w:t>Тень -- көлеңке, жатыңыз.</w:t>
        <w:br/>
        <w:t>Пень - түбіртек аталар,</w:t>
        <w:br/>
        <w:t>Соль - тұз, дәмін татыңыз.</w:t>
        <w:br/>
        <w:t>Ызғарлы боран соғып тұр,</w:t>
        <w:br/>
        <w:t>Ылдиғатүсіп ықпадық.</w:t>
        <w:br/>
        <w:t>Ынжықтар әні тоцып тұр,</w:t>
        <w:br/>
        <w:t>Ықтасын іздеп бұқпадық.</w:t>
        <w:br/>
        <w:t>20</w:t>
        <w:br/>
        <w:t>Ырыс -- еңбек,</w:t>
        <w:br/>
        <w:t>Ысырап -- ермек,</w:t>
        <w:br/>
        <w:t>Ықылас - бермек,</w:t>
        <w:br/>
        <w:t>Ықтият -- өнбек,</w:t>
        <w:br/>
        <w:t>жаз</w:t>
        <w:br/>
        <w:t>Ыза - кермек,</w:t>
        <w:br/>
        <w:t>Ымыра - келіспек,</w:t>
        <w:br/>
        <w:t>Ым-жым - беріспек,</w:t>
        <w:br/>
        <w:t>жж.</w:t>
        <w:br/>
        <w:t>Ырысты - еңбек етсді,</w:t>
        <w:br/>
        <w:t>Ынтасыз кері кетеді.</w:t>
        <w:br/>
        <w:t>Ықпалды төрге жетеді,</w:t>
        <w:br/>
        <w:t>Ынжықтық жалқау стеді.</w:t>
        <w:br/>
        <w:t>Ілесіп жүрдік, жалтақтап,</w:t>
        <w:br/>
        <w:t>Інгенді көріп саспадық.</w:t>
        <w:br/>
        <w:t>Ірі екен ізі жап-жалпақ,</w:t>
        <w:br/>
        <w:t>Ілгері кейін қашпадық.</w:t>
        <w:br/>
        <w:t>Ізет -- әдептілік,</w:t>
        <w:br/>
        <w:t>Інжу - әсемділік,</w:t>
        <w:br/>
        <w:t>Пждиһат -- зейінділік,</w:t>
        <w:br/>
        <w:t>Ілтипат -- көңілділік.</w:t>
        <w:br/>
        <w:t>ж...</w:t>
        <w:br/>
        <w:t>Іргелі елде ұл болсаң,</w:t>
        <w:br/>
        <w:t>Ізетті болу міндетің.</w:t>
        <w:br/>
        <w:t>Ірі істерді қолға алсаң,</w:t>
        <w:br/>
        <w:t>Іскер болу құрметің.</w:t>
        <w:br/>
        <w:t>21</w:t>
        <w:br/>
        <w:t>ҚУ ТҮЛКІ</w:t>
        <w:br/>
        <w:t>Аңға шығып бір күні,</w:t>
        <w:br/>
        <w:t>Итім қуып түлкіні,</w:t>
        <w:br/>
        <w:t>Кездескенде жекпе-жек,</w:t>
        <w:br/>
        <w:t>Аямай-ақ сілкіді.</w:t>
      </w:r>
    </w:p>
    <w:p>
      <w:r>
        <w:t>Білген соң енді жайды анық,</w:t>
        <w:br/>
        <w:t>Жүрген ғой алда сайланып.</w:t>
        <w:br/>
        <w:t>Қашты қырдың түлкісі,</w:t>
        <w:br/>
        <w:t>Өзен бойын айналып.</w:t>
        <w:br/>
        <w:t>Түлкіден қулық өткен бе,</w:t>
        <w:br/>
        <w:t>Екпіндеп итім жеткенде,</w:t>
        <w:br/>
        <w:t>Қарғып шықты бір кезде</w:t>
        <w:br/>
        <w:t>Тақтайдан салған өткелге.</w:t>
        <w:br/>
        <w:t>Осы бір сасқан кезеңде,</w:t>
        <w:br/>
        <w:t>Сәтсіз бе, сәтті кезең бе,</w:t>
        <w:br/>
        <w:t>Жалт етті құйрық Ақжолым,</w:t>
        <w:br/>
        <w:t>Күмп етті күміс өзенге.</w:t>
        <w:br/>
        <w:t>Желтоқсан</w:t>
        <w:br/>
        <w:t>Жолтоқсан, аппақ дала, ашық аспан,</w:t>
        <w:br/>
        <w:t>Аппақ түн. Қар борайды шашу шашқан.</w:t>
        <w:br/>
        <w:t>Аққалабал-бобектер өзі салып,</w:t>
        <w:br/>
        <w:t>Ақ бетін аяз сүйіп көңіл тасқан.</w:t>
        <w:br/>
        <w:t>Қаңтар</w:t>
        <w:br/>
        <w:t>Қаңтарда Аяз ата - жұрт қонағы,</w:t>
        <w:br/>
        <w:t>Әр үйге батасынан құт қонады.</w:t>
        <w:br/>
        <w:t>Сәбиге дорбасынан сый таратса,</w:t>
        <w:br/>
        <w:t>Көңілге шаттық кернеп, жыр толады.</w:t>
        <w:br/>
        <w:t>Ақпан</w:t>
        <w:br/>
        <w:t>Ақпанда желүрлейдідала қарды,</w:t>
        <w:br/>
        <w:t>Еңбекте мұқиятты іскер -- арлы,</w:t>
        <w:br/>
        <w:t>Әр шопан, әр бақташы ыждиһатты,</w:t>
        <w:br/>
        <w:t>Шашпайды жиған шөбін, қолда барды.</w:t>
        <w:br/>
        <w:t>БАБАЛАР СЕНІ ҚОРҒАСЫН!</w:t>
        <w:br/>
        <w:t>Оқысаң сөзін дананың,</w:t>
        <w:br/>
        <w:t>От болып, лаулап жанарың,</w:t>
        <w:br/>
        <w:t>Құпия сырын білерсің</w:t>
        <w:br/>
        <w:t>Асқақ ой, сезім, сананың.</w:t>
        <w:br/>
        <w:t>Халқыңның ұлы боларсың,</w:t>
        <w:br/>
        <w:t>Биікке небір қонарсың,</w:t>
        <w:br/>
        <w:t>Қуаныш кернеп жүректі,</w:t>
        <w:br/>
        <w:t>Шапағат, нұрға толарсың.</w:t>
        <w:br/>
        <w:t>Ізгілік, шындық серік боп,</w:t>
        <w:br/>
        <w:t>Даналар, сені қолдасын.</w:t>
        <w:br/>
        <w:t>Татулық достық, берік боп,</w:t>
        <w:br/>
        <w:t>Бабалар сені қорғасын.</w:t>
        <w:br/>
        <w:t>Бұлттар, бұлттар жауыңдар,</w:t>
      </w:r>
    </w:p>
    <w:p>
      <w:r>
        <w:t>Екпіндетіп дауылдар,</w:t>
        <w:br/>
        <w:t>Жарқыраңдар жасындар,</w:t>
        <w:br/>
        <w:t>Мұхит тулап тасыңдар.</w:t>
        <w:br/>
        <w:t>Жерге бұқсын масылдар.</w:t>
        <w:br/>
        <w:t>Дауыл бұлттан қорықпай,</w:t>
        <w:br/>
        <w:t>Кіп-кішкентай Қасымдар,</w:t>
        <w:br/>
        <w:t>Алға қадам басыңдар!</w:t>
        <w:br/>
        <w:t>25</w:t>
        <w:br/>
        <w:t>арналған</w:t>
        <w:br/>
        <w:t>өлендер</w:t>
        <w:br/>
        <w:t>ЖЫЛ ОН ЕКІ АЙ</w:t>
        <w:br/>
        <w:t>Наурыз</w:t>
        <w:br/>
        <w:t>Наурыз айы - көктем айы жылдың басы,</w:t>
        <w:br/>
        <w:t>Шай қайнап бұрқыраған тойдың асы.</w:t>
        <w:br/>
        <w:t>Құттықтап бірін-бірі ізгі жандар,</w:t>
        <w:br/>
        <w:t>Бусанып жалтырайды таудың тасы.</w:t>
        <w:br/>
        <w:t>Сәуір</w:t>
        <w:br/>
        <w:t>Сәуірде қайталанбас айдың бірі,</w:t>
        <w:br/>
        <w:t>Аспанда сыңғырлайды құстар үні.</w:t>
        <w:br/>
        <w:t>Қайың тал бүршік жарып, бұлбұл сайрап.</w:t>
        <w:br/>
        <w:t>Сарқырап су ағады күндіз-түні.</w:t>
        <w:br/>
        <w:t>Мамыр</w:t>
        <w:br/>
        <w:t>Мамырда бар табиғат гүлге оранып,</w:t>
        <w:br/>
        <w:t>Өлең-жыр көмекей мен тілге оралып,</w:t>
        <w:br/>
        <w:t>Алтын күн нұрын төксе бар әлемге,</w:t>
        <w:br/>
        <w:t>Қол бұлғап шақырады, гүл таранып.</w:t>
        <w:br/>
        <w:t>Маусым</w:t>
        <w:br/>
        <w:t>Маусымда жайраң қағып бал-бөбектер,</w:t>
        <w:br/>
        <w:t>Бас иіп сыбырлайды тал-теректер.</w:t>
        <w:br/>
        <w:t>Қырға шықсаң қырмызы гүл теруге,</w:t>
        <w:br/>
        <w:t>Самал жел беттен сүйіп ол да өбектер.</w:t>
        <w:br/>
        <w:t>28</w:t>
        <w:br/>
        <w:t>ҰЛЫ БАБАЛАР</w:t>
        <w:br/>
        <w:t>Ұлы Мұхтар</w:t>
        <w:br/>
        <w:t>- Мұхиттай тулап жүбегі,</w:t>
        <w:br/>
        <w:t>Саулығы елдің тілегі.</w:t>
        <w:br/>
        <w:t>Нұр шашып көзі тұр әлі,</w:t>
      </w:r>
    </w:p>
    <w:p>
      <w:r>
        <w:t>Халқымныңалып тірегі.</w:t>
        <w:br/>
        <w:t>Ұқсаған нұрға, жасынға,</w:t>
        <w:br/>
        <w:t>Ақмаржан, інжу, асылға.</w:t>
        <w:br/>
        <w:t>Мұхтар аты кетеді,</w:t>
        <w:br/>
        <w:t>Басырдан асып ғасырға.</w:t>
        <w:br/>
        <w:t>Ыбырай бабам</w:t>
        <w:br/>
        <w:t>Маржанын сөздің жинаған,</w:t>
        <w:br/>
        <w:t>Жұртына білім сыйлаған.</w:t>
        <w:br/>
        <w:t>Қараңғы халқын көргенде,</w:t>
        <w:br/>
        <w:t>Көңілдің жасын тыймаған.</w:t>
        <w:br/>
        <w:t>Өмірдің кілті білімде,</w:t>
        <w:br/>
        <w:t>Жатпашы бұғып ініңде.</w:t>
        <w:br/>
        <w:t>Жат жұртқа басқа қарашы,</w:t>
        <w:br/>
        <w:t>Ұмтылшы, алға білімге, -</w:t>
        <w:br/>
        <w:t>Деп бабамыз халқына</w:t>
        <w:br/>
        <w:t>Тастады ұран алқына.</w:t>
        <w:br/>
        <w:t>Ардақтап биік қарады</w:t>
        <w:br/>
        <w:t>Наным, сенім, салтына.</w:t>
        <w:br/>
        <w:t>Алтын бесік салтыма.</w:t>
        <w:br/>
        <w:t>Үміті бабам ақталып,</w:t>
        <w:br/>
        <w:t>Маржандай сөзі жатталып.</w:t>
        <w:br/>
        <w:t>Жарқырап Шолпан жұлдыздай,</w:t>
        <w:br/>
        <w:t>Мәңгілік қалды сақталып.</w:t>
        <w:br/>
        <w:t>31</w:t>
        <w:br/>
        <w:t>Математик әрі ақын,</w:t>
        <w:br/>
        <w:t>Орақ тілді уытты.</w:t>
        <w:br/>
        <w:t>Білім-бағы қоныпты,</w:t>
        <w:br/>
        <w:t>Талай ғасырөткенде,</w:t>
        <w:br/>
        <w:t>Ұрпағымен жолықты.</w:t>
        <w:br/>
        <w:t>Исатай - Махамбет</w:t>
        <w:br/>
        <w:t>Ереулі атқа ер салған,</w:t>
        <w:br/>
        <w:t>Егеулі найза қолға алған.</w:t>
        <w:br/>
        <w:t>Елінің қорғап намысын,</w:t>
        <w:br/>
        <w:t>Кірпік қақпай толғанған.</w:t>
        <w:br/>
        <w:t>Аулыға бастан түспеген,</w:t>
        <w:br/>
        <w:t>Жауын ықпай күштеген.</w:t>
        <w:br/>
        <w:t>Бірі батыр, бірі ақын,</w:t>
        <w:br/>
        <w:t>Досына ашып құшағын,</w:t>
        <w:br/>
        <w:t>Дұшпанға аттан түс деген.</w:t>
        <w:br/>
        <w:t>Аладап туған егіздей,</w:t>
        <w:br/>
        <w:t>Ақылы дария теңіздей.</w:t>
        <w:br/>
        <w:t>Кем-кетікті қорғапты,</w:t>
        <w:br/>
        <w:t>Ыһрысын жанға жегізбей,</w:t>
        <w:br/>
        <w:t>Қорықпай ханнан, патшадан,</w:t>
        <w:br/>
        <w:t>Іркіліп кейін қашпаған.</w:t>
        <w:br/>
        <w:t>Азаттық үшін алысып,</w:t>
        <w:br/>
        <w:t>Ерлікке халқын бастаған.</w:t>
        <w:br/>
        <w:t>Қобызшы Қорқыт</w:t>
        <w:br/>
        <w:t>Құрметтеп елі пір тұтқан,</w:t>
        <w:br/>
        <w:t>Қобызбен жауын қорқытқан.</w:t>
        <w:br/>
        <w:t>Халқының інжу-маржаны,</w:t>
        <w:br/>
        <w:t>Нәр алам атам Қорқыттан.</w:t>
      </w:r>
    </w:p>
    <w:p>
      <w:r>
        <w:t>36</w:t>
        <w:br/>
        <w:t>Жарыңыз болса үзікті,</w:t>
        <w:br/>
        <w:t>Туғаның болса жүзікті,</w:t>
        <w:br/>
        <w:t>Сақтасаң салтты дініңді,</w:t>
        <w:br/>
        <w:t>Ардақтасаң тіліңді,</w:t>
        <w:br/>
        <w:t>Дос туғанды сыйласаң,</w:t>
        <w:br/>
        <w:t>Жамандыққа қимасан,</w:t>
        <w:br/>
        <w:t>Қорғаны болып елінің,</w:t>
        <w:br/>
        <w:t>Қасиетті жерінің,</w:t>
        <w:br/>
        <w:t>Ұлдарым болып айбатты,</w:t>
        <w:br/>
        <w:t>Ұланым болса қайратты,</w:t>
        <w:br/>
        <w:t>Алтыннан алқа тақтырар,</w:t>
        <w:br/>
        <w:t>Күмістен қамқа жаптырар,</w:t>
        <w:br/>
        <w:t>Ізгілікті ұмытпай,</w:t>
        <w:br/>
        <w:t>Ақ көңілді суытпай,</w:t>
        <w:br/>
        <w:t>Әз-әзілді жуытпай,</w:t>
        <w:br/>
        <w:t>Жөн-жосықсыз керілмей,</w:t>
        <w:br/>
        <w:t>Жалқаулыққаберілмей,</w:t>
        <w:br/>
        <w:t>Еңбек етсең ерінбей,</w:t>
        <w:br/>
        <w:t>Халқыма сонда бақ қонар.</w:t>
        <w:br/>
        <w:t>Аялы болып азаттық,</w:t>
        <w:br/>
        <w:t>Баянды болып бостандық,</w:t>
        <w:br/>
        <w:t>Еңселі болып еркіндік,</w:t>
        <w:br/>
        <w:t>Ұл-қызға бақыт, тақ қонар.</w:t>
        <w:br/>
        <w:t>Қыдырбабам жебелеп,</w:t>
        <w:br/>
        <w:t>Сүйенішің хақ болар.</w:t>
        <w:br/>
        <w:t>Бұхар жырау</w:t>
        <w:br/>
        <w:t>Қайран, бабам, ел тағдырын ойлаумен,</w:t>
        <w:br/>
        <w:t>Жыр түбіне, сыр түбіне бойлаумеп,</w:t>
        <w:br/>
        <w:t>Өтті-ау күні, тыным таппай, көз ілмей,</w:t>
        <w:br/>
        <w:t>Туған халқын қызғыш құстай қорғаумен.</w:t>
        <w:br/>
        <w:t>Алып шыққан талай қиын соқпақтан,</w:t>
        <w:br/>
        <w:t>Өршіл халқын көз ашпаған тоқпақтан...</w:t>
        <w:br/>
        <w:t>Отты тілі Алқа-қотан кеңесте,</w:t>
        <w:br/>
        <w:t>Алмас қылыш Абылайды тоқтатқан.</w:t>
        <w:br/>
        <w:t>Қажы Мұқан палуан</w:t>
        <w:br/>
        <w:t>Жауырыны жерге тимеген,</w:t>
        <w:br/>
        <w:t>Жалтақтауды білмеген.</w:t>
        <w:br/>
        <w:t>Білекке иіп сом темір,</w:t>
        <w:br/>
        <w:t>Қайыстай ғып илеген.</w:t>
        <w:br/>
        <w:t>Медалі асқан қырықтан,</w:t>
        <w:br/>
        <w:t>Денесі құрыш, шыныққан.</w:t>
        <w:br/>
        <w:t>Атан егіз, түйеңді,</w:t>
        <w:br/>
        <w:t>Шығарған жұлып құдықтан.</w:t>
        <w:br/>
        <w:t>Лақтырған доптай кіріңді,</w:t>
        <w:br/>
        <w:t>Тулаған тұлпар сүрінді.</w:t>
        <w:br/>
        <w:t>Палуан мұндай туған жоқ,</w:t>
        <w:br/>
        <w:t>Сұрасаң достар шынымды.</w:t>
        <w:br/>
        <w:t>Көтерген атты арбаны,</w:t>
      </w:r>
    </w:p>
    <w:p>
      <w:r>
        <w:t>Ду күлкі болған жан-жағы.</w:t>
        <w:br/>
        <w:t>Асыру даңқын елінің --</w:t>
        <w:br/>
        <w:t>Мақсаты еді, арманы.</w:t>
        <w:br/>
        <w:t>Бөгенбай батыр</w:t>
        <w:br/>
        <w:t>Қызғыштай елін қорғапты,</w:t>
        <w:br/>
        <w:t>Екпіні ерен, зор қатты.</w:t>
        <w:br/>
        <w:t>Қаһарынан жау ығып</w:t>
        <w:br/>
        <w:t>Қаптаған жоңғар сорлапты.</w:t>
        <w:br/>
        <w:t>32</w:t>
        <w:br/>
        <w:t>КӨКТЕМДЕ</w:t>
        <w:br/>
        <w:t>Көктем келді, күн ашық,</w:t>
        <w:br/>
        <w:t>Шықты қаулап қызғалдақ.</w:t>
        <w:br/>
        <w:t>Гүл-гүл жайнап қыр асып,</w:t>
        <w:br/>
        <w:t>Шақырады қол бұлғап.</w:t>
        <w:br/>
        <w:t>..</w:t>
        <w:br/>
        <w:t>Шықтық қырға жиналып,</w:t>
        <w:br/>
        <w:t>Ән шырқадық, биледік.</w:t>
        <w:br/>
        <w:t>Қызғалдақты сыйладық,</w:t>
        <w:br/>
        <w:t>Біріне де тимедік.</w:t>
        <w:br/>
        <w:t>КЕМПІРҚОСАҚ</w:t>
        <w:br/>
        <w:t>Көктегі алаулаған кемпірқосақ,</w:t>
        <w:br/>
        <w:t>Аспан мен жерді қосқан көпірге ұқсап.</w:t>
        <w:br/>
        <w:t>Алуан түрлі құлпырып көз тартады</w:t>
        <w:br/>
        <w:t>Шіркін-ай көрерме еді қолмен ұстап.</w:t>
        <w:br/>
        <w:t>ҚОРҚАҚ ЖОЛБАРЫС</w:t>
        <w:br/>
        <w:t>Жолбарыстың тұрағы</w:t>
        <w:br/>
        <w:t>Жыңғыл-жыңғыл НУ еді.</w:t>
        <w:br/>
        <w:t>Жымпиып қос құлағы,</w:t>
        <w:br/>
        <w:t>Жасынан әккі қу еді.</w:t>
        <w:br/>
        <w:t>Бұрқырап жолдың шаңдары,</w:t>
        <w:br/>
        <w:t>Жауына талай атылған.</w:t>
        <w:br/>
        <w:t>Маңайдың барлық аңдары</w:t>
        <w:br/>
        <w:t>Қорқатын осы батырдан.</w:t>
        <w:br/>
        <w:t>Жолында бір күн асуда,</w:t>
        <w:br/>
        <w:t>Жыланға “батыр" жолықты.</w:t>
        <w:br/>
        <w:t>Жайына қалып ашу да,</w:t>
        <w:br/>
        <w:t>Жақындауға қорықты.</w:t>
        <w:br/>
        <w:t>26</w:t>
        <w:br/>
        <w:t>Сәкен</w:t>
        <w:br/>
        <w:t>Тірісінде аңыз боп,</w:t>
        <w:br/>
        <w:t>Кетіпті тарап халқына.</w:t>
      </w:r>
    </w:p>
    <w:p>
      <w:r>
        <w:t>Қараңғы шақта тамыз боп,</w:t>
        <w:br/>
        <w:t>Қосыпты даңқың даңқына.</w:t>
        <w:br/>
        <w:t>Елі үшін көріп қиындық,</w:t>
        <w:br/>
        <w:t>Талайын тартқан азаптың.</w:t>
        <w:br/>
        <w:t>Көтерген нардай қиын жүк,</w:t>
        <w:br/>
        <w:t>Дарасы ғой қазақтың.</w:t>
        <w:br/>
        <w:t>Бейімбет</w:t>
        <w:br/>
        <w:t>Маржанын сөздің жинаған,</w:t>
        <w:br/>
        <w:t>Шашу ғып елге сыйлаған.</w:t>
        <w:br/>
        <w:t>Әзіл сөзін оқыса,</w:t>
        <w:br/>
        <w:t>Езуін халқы жимаған.</w:t>
        <w:br/>
        <w:t>"Күй десеотқа, күйе алам,</w:t>
        <w:br/>
        <w:t>Жалындай жанып, сүйе алам.</w:t>
        <w:br/>
        <w:t>Халқым үшін жан пида”, -</w:t>
        <w:br/>
        <w:t>Деп өтіпті Би ағам.</w:t>
        <w:br/>
        <w:t>Ұлы бабаларым</w:t>
        <w:br/>
        <w:t>Күлтегін, Білге қаған бабаларым,</w:t>
        <w:br/>
        <w:t>Қызғыштай қорғап елін, дала бәрін.</w:t>
        <w:br/>
        <w:t>Кетіпті өсиетін тасқа жазып,</w:t>
        <w:br/>
        <w:t>Келешек ұрпағына даналарым.</w:t>
        <w:br/>
        <w:t>Фараби бабамыз</w:t>
        <w:br/>
        <w:t>Отырарда туыпты,</w:t>
        <w:br/>
        <w:t>Білім жолын қуыпты.</w:t>
        <w:br/>
        <w:t>Астроном, музыкант,</w:t>
        <w:br/>
        <w:t>Философта болыпты.</w:t>
        <w:br/>
        <w:t>35</w:t>
        <w:br/>
        <w:t>Шілде</w:t>
        <w:br/>
        <w:t>Шілдеде өрік, шие, жидек пісіп,</w:t>
        <w:br/>
        <w:t>Жимасаң, шашылады жерге түсіп.</w:t>
        <w:br/>
        <w:t>Бас қосып еңбек етіп, жеткіншектер,</w:t>
        <w:br/>
        <w:t>Ойнайды рахаттанып, суға түсіп.</w:t>
        <w:br/>
        <w:t>Тамыз</w:t>
        <w:br/>
        <w:t>Тамызда шашу шашын Күн өрнегі,</w:t>
        <w:br/>
        <w:t>Бар жанға ғажайып күш жігер берді.</w:t>
        <w:br/>
        <w:t>Ду еңбек көңіл-күйін тасқындатқан,</w:t>
        <w:br/>
        <w:t>Құдіретін табиғаттың білер ме еді?</w:t>
        <w:br/>
        <w:t>Қыркүйек</w:t>
        <w:br/>
        <w:t>Қыркүйек білім күні, ғылым күні,</w:t>
        <w:br/>
        <w:t>Мектепте сыңғырлайды сәби үні.</w:t>
        <w:br/>
        <w:t>Құттықтап бірін-бірі ата-аналар,</w:t>
        <w:br/>
        <w:t>Қолында бөбектердің шоқ-шоқ гүлі.</w:t>
        <w:br/>
        <w:t>Қазан</w:t>
        <w:br/>
        <w:t>Қазанда аяқтайды егін жиып,</w:t>
      </w:r>
    </w:p>
    <w:p>
      <w:r>
        <w:t>Үйілген ток басында таудай биік.</w:t>
        <w:br/>
        <w:t>Ырысын халықымыздың сақтаймыз біз,</w:t>
        <w:br/>
        <w:t>Бір жеңнен қол шығарсақ сүттей ұйып.</w:t>
        <w:br/>
        <w:t>Қараша</w:t>
        <w:br/>
        <w:t>Қараша бірде жаңбыр, бірде қарлы,</w:t>
        <w:br/>
        <w:t>Асау жел арындайды соғып жарды.</w:t>
        <w:br/>
        <w:t>Пысқырып жылқы жатыр желетінде,</w:t>
        <w:br/>
        <w:t>Боратып төрт түяқпен ақша қарды.</w:t>
        <w:br/>
        <w:t>29</w:t>
        <w:br/>
        <w:t>Шығыпты талай жорыққа,</w:t>
        <w:br/>
        <w:t>Кезеріп ерін, тоңып та.</w:t>
        <w:br/>
        <w:t>Етігімен су кешіп,</w:t>
        <w:br/>
        <w:t>Жастанып ерін, қоныпты.</w:t>
        <w:br/>
        <w:t>Жекпе-жек шыққанталаймен,</w:t>
        <w:br/>
        <w:t>Қақпаймын таңдай қалай мен.</w:t>
        <w:br/>
        <w:t>Қасиетті жерін қорғаған,</w:t>
        <w:br/>
        <w:t>Тарылып өкпе, талай дем.</w:t>
        <w:br/>
        <w:t>Түрін де түсің білмейміз,</w:t>
        <w:br/>
        <w:t>Ортада біздің жұр дейміз.</w:t>
        <w:br/>
        <w:t>Бабалардың ерлігін</w:t>
        <w:br/>
        <w:t>Күндеоқып неге жүрмейміз.</w:t>
        <w:br/>
        <w:t>Қабанбай батыр</w:t>
        <w:br/>
        <w:t>Ысқырғанда жау жебесіатылып,</w:t>
        <w:br/>
        <w:t>Тосқау болмай қорған, төбе қапырық.</w:t>
        <w:br/>
        <w:t>Ақ найзасын қолынаалып атойлап,</w:t>
        <w:br/>
        <w:t>Қарсы шапқан жауын жайпап, жапырып.</w:t>
        <w:br/>
        <w:t>Қанқұмардың қанға қолын батырған,</w:t>
        <w:br/>
        <w:t>Көзін ілмей таңды-таңға атырған.</w:t>
        <w:br/>
        <w:t>Қалқан болып, қамқор болып еліне,</w:t>
        <w:br/>
        <w:t>Жолбарыстай дұшпанына атылған.</w:t>
        <w:br/>
        <w:t>Найза сілтеп, қаһарланып ат қонған,</w:t>
        <w:br/>
        <w:t>Дұшпанының ошағына от қойған.</w:t>
        <w:br/>
        <w:t>Дара шығып, жер қорғаған еріне,</w:t>
        <w:br/>
        <w:t>Қазақ елі Дарабоз деп ат қойған.</w:t>
        <w:br/>
        <w:t>Сыпатай батыр</w:t>
        <w:br/>
        <w:t>Аңызға аты айналған,</w:t>
        <w:br/>
        <w:t>Бос қаруын сайланған.</w:t>
        <w:br/>
        <w:t>Көргенде батыр бабамды</w:t>
        <w:br/>
        <w:t>Жауының тілі байланған.</w:t>
        <w:br/>
        <w:t>33</w:t>
        <w:br/>
        <w:t>Қасиетті елім бар,</w:t>
        <w:br/>
        <w:t>Ұлан-байтақ жерім бар,</w:t>
        <w:br/>
        <w:t>Айдын да шалқар көлім бар,</w:t>
        <w:br/>
        <w:t>Асқар даасқар белім бар,</w:t>
      </w:r>
    </w:p>
    <w:p>
      <w:r>
        <w:t>Қазына байлық кенім бар,</w:t>
        <w:br/>
        <w:t>Қиындық қысып тұрса да,</w:t>
        <w:br/>
        <w:t>Болашаққа сенім бар.</w:t>
        <w:br/>
        <w:t>Байлығың осы емеспе!</w:t>
        <w:br/>
        <w:t>Аңқауда, адал пендеміз,</w:t>
        <w:br/>
        <w:t>Тірлікте талай өлгенбіз.</w:t>
        <w:br/>
        <w:t>Неқиындық түсседе,</w:t>
        <w:br/>
        <w:t>Қасқиып тұрып жеңгенбіз.</w:t>
        <w:br/>
        <w:t>Сүйінші халқым, сүйінші!</w:t>
        <w:br/>
        <w:t>Егемендік белгісі,</w:t>
        <w:br/>
        <w:t>Шықты ғой асыл теңгеміз!</w:t>
        <w:br/>
        <w:t>Бақ қонған осы емес пе!?</w:t>
        <w:br/>
        <w:t>Уә, ағайын, туысқан,</w:t>
        <w:br/>
        <w:t>Пайда болмас тұрыстан.</w:t>
        <w:br/>
        <w:t>Басыңды көтер, белің жаз,</w:t>
        <w:br/>
        <w:t>Бодандықтан құрысқан.</w:t>
        <w:br/>
        <w:t>Өзгелерге жем болар</w:t>
        <w:br/>
        <w:t>Өз үйінде ұрысқан.</w:t>
        <w:br/>
        <w:t>Тар жолдан аман шығады</w:t>
        <w:br/>
        <w:t>Бірін-бірі ұғысқан.</w:t>
        <w:br/>
        <w:t>Өмірдің мәні тірлікте,</w:t>
        <w:br/>
        <w:t>Тірліктің сәні бірлікте.</w:t>
        <w:br/>
        <w:t>Кетеді алға әр жігіт,</w:t>
        <w:br/>
        <w:t>Еңбек етіп тырысқан.</w:t>
        <w:br/>
        <w:t>Азаттық -- Теңдік -- Бостандық,</w:t>
        <w:br/>
        <w:t>Шықпайды сонда Уыстан.</w:t>
        <w:br/>
        <w:t>Ұл өсірсең өрімдей,</w:t>
        <w:br/>
        <w:t>Ар намысың төгілмей.</w:t>
        <w:br/>
        <w:t>Қыз өсірсең керімдей,</w:t>
        <w:br/>
        <w:t>Қабырғаңыз сөгілмей.</w:t>
        <w:br/>
        <w:t>Ұлыңыз болса ұлықты,</w:t>
        <w:br/>
        <w:t>Қызыңыз болса қылықты,</w:t>
        <w:br/>
        <w:t>39</w:t>
        <w:br/>
        <w:t>Жан кешіп елін қорғағап,</w:t>
        <w:br/>
        <w:t>Қырандай қанат қомдаған.</w:t>
        <w:br/>
        <w:t>Оқ пен оттың ішінде,</w:t>
        <w:br/>
        <w:t>Аруақ жебеп қолдаған.</w:t>
        <w:br/>
        <w:t>Әділ би, шешен қайратты,</w:t>
        <w:br/>
        <w:t>Бұлбұлдай топта сайрапты.</w:t>
        <w:br/>
        <w:t>Татулыққа шақырып,</w:t>
        <w:br/>
        <w:t>Халқының қамын ойлапты.</w:t>
        <w:br/>
        <w:t>Абылай бабам</w:t>
        <w:br/>
        <w:t>Пана топтай ыққанда,</w:t>
        <w:br/>
        <w:t>Сай-салағабұққанда,</w:t>
        <w:br/>
        <w:t>Не жетсін халқым, не жетсін,</w:t>
        <w:br/>
        <w:t>Ақ найзадай жарқ етіп,</w:t>
        <w:br/>
        <w:t>Ақ жебедей сарт етіп,</w:t>
        <w:br/>
        <w:t>Жарқырап ұлың шыққанға.</w:t>
      </w:r>
    </w:p>
    <w:p>
      <w:r>
        <w:t>Намысын, арын ту етіп,</w:t>
        <w:br/>
        <w:t>Халқының халін ұққанға.</w:t>
        <w:br/>
        <w:t>Абылай бабам осындай,</w:t>
        <w:br/>
        <w:t>Қиынға небір тосылмай,</w:t>
        <w:br/>
        <w:t>Елінің басын қүраған,</w:t>
        <w:br/>
        <w:t>Еңіреп жүрген қосылмай.</w:t>
        <w:br/>
        <w:t>Қайраткер, батыр, данышпан,</w:t>
        <w:br/>
        <w:t>Жауымен талай алысқан.</w:t>
        <w:br/>
        <w:t>Еңкейгенмен егеспей,</w:t>
        <w:br/>
        <w:t>Шалқайғанмен шабысқан.</w:t>
        <w:br/>
        <w:t>Жау жүрек ерен батырын,</w:t>
        <w:br/>
        <w:t>Ақылгөй, шешен, ақынын,</w:t>
        <w:br/>
        <w:t>Топтастырыпл қасына,</w:t>
        <w:br/>
        <w:t>Шет қақпаған жақынын.</w:t>
        <w:br/>
        <w:t>Жауының тісі батпаған,</w:t>
        <w:br/>
        <w:t>Жақыннан торып қаптаған.</w:t>
        <w:br/>
        <w:t>Қазағы үшін, жері үшін,</w:t>
        <w:br/>
        <w:t>Ұйқыда тыныш жатпаған.</w:t>
        <w:br/>
        <w:t>34</w:t>
        <w:br/>
        <w:t>ЗНАНИЕ НИН ИНЕ ИЛЕ ЕЕЕ ЕЕТЕН ДЕНДЕР КЕРЕЕВ ЕКЕНИН ИННИ ЕЕДЕЕР</w:t>
        <w:br/>
        <w:t>лл...</w:t>
        <w:br/>
        <w:t>250500000000 ---------2--2-2-2-2-222.2.2..2....24ҢлҢҺҢҺӘҺӘ ӘҺД ДӘ ӘҢҺӘ ӘдәӘм ӘДҺДЬДЫрӘм0 000000000000</w:t>
        <w:br/>
        <w:t>250500000000 ---------2--2-2-2-2-222.2.2..2....24ҢлҢҺҢҺӘҺӘ ӘҺД ДӘ ӘҢҺӘ ӘдәӘм ӘДҺДЬДЫрӘм0 000000000000</w:t>
        <w:br/>
        <w:t>........</w:t>
        <w:br/>
        <w:t>лл...</w:t>
        <w:br/>
        <w:t>ееееҘ3Ҙ3ə53Ҙəе33232227000005-------2-2-2-2-2-2-2-2.2.2.2.2.2.2-2.2.2.2.2.2.2.2.2.2....04</w:t>
        <w:br/>
        <w:t>лл...</w:t>
        <w:br/>
        <w:t>5222 еее ааа ааа ааа а ааа 555555200000...</w:t>
        <w:br/>
        <w:t>22222222-.--444...4дӘЯӘәӘә«әӘ«ə«əҺмҺүм00 Ш 0 22 -------..04040а.....0---</w:t>
        <w:br/>
        <w:t>2222222 шү РУ 22---------.2--2--.2-2--42224д4Ә лл. 0000 40.-.4ӘдӘдӘ904Әә а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22200520. -4Ә4ҢӘ-------.-..---24дҢӘ9Ә 0 --.-.----.--2-424ӘЦТ 0 ::......4дӘҢӘəҙҺ9дД0..4042...4 6 22</w:t>
        <w:br/>
        <w:t>2222-52-40 -.--.---ҢЖƏҢЖҠƏӨЖӨЖ5б9-------.2-.2-22.4Әә 4Ә4ҺгҺ2рЬр--2-2-.-2-2-2.2.2-.2.-2:-:--2--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22222222444. 22---------.2--2--.2--2-.2.2.404хаЕ.-......04д4Әә9 --.0-----2-2-2...04Ә043 ӘӘ</w:t>
        <w:br/>
        <w:t>22222222-..--4.-......4д4Әәаә 2220404 2 .үЫү-----------2----4дӘ9,0222-2-22.2442-22-2-2-2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222222224 ә -00-0----2-2-2-2-.-2-2-2.22....4дӘҺдҺӘМә9М9 МӘМүМӘҺм Ш000404 аӘаӘ“ 5Д9224Ә Ы ---.-.---...04ҢдӘә</w:t>
        <w:br/>
        <w:t>22222222-..--4.424л4дӘ2.42.----4ДҢДлӘәӘә402 ...11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22222222-.--444...4дӘЯӘәӘә«әӘ«ə«əҺмҺүм00 Ш 0 22 -------..04040а.....0---</w:t>
        <w:br/>
        <w:t>222222224 ә -00-0----2-2-2-2-.-2-2-2.22....4дӘҺдҺӘМә9М9 МӘМүМӘҺм Ш000404 аӘаӘ“ 5Д9224Ә Ы ---.-.---...04ҢдӘә</w:t>
        <w:br/>
        <w:t>2222-52----.-- 22------.022-2-2 2. үШ------------2-22-2-224Ә4ҢӘ4ҺМӘМүт Шу үс</w:t>
        <w:br/>
        <w:t>2222-52--4дӘ т 5 -------2-2--2-2-2--2-2-2-2р.2----2-222.-4ӘҢəш 0 ------</w:t>
      </w:r>
    </w:p>
    <w:p>
      <w:r>
        <w:t>2222252 ---.2.2.2.2.2.Ш ҚЫ -ү-үШЦҢЦҢƏҢҺƏҺҢҺҢҢЛҚ 5 2... “25 -ү ШЫҢ ШүШ 0 -</w:t>
        <w:br/>
        <w:t>257227227--0-----24ҢӘ9ӘҺӘә«Һ2 -....2.2.2.2.2.2.2-.----.--2-2--22-2-2-.4 2 ---------.04дҢӘә22 0 2 -</w:t>
        <w:br/>
        <w:t>252727220 -----.2-2-422-2.....4 22-.-.....04ӘлҺ 000-4дӘәҺ92дМм000004200404ҢӘә9əҺ22ДҺД1.Д4Д4Ц22-2.---</w:t>
        <w:br/>
        <w:t>257227227--0-----24ҢӘ9ӘҺӘә«Һ2 -....2.2.2.2.2.2.2-.----.--2-2--22-2-2-.4 2 ---------.04дҢӘә22 0 2 -</w:t>
        <w:br/>
        <w:t>252727220 -----.2-2-422-2.....4 22-.-.....04ӘлҺ 000-4дӘәҺ92дМм000004200404ҢӘә9əҺ22ДҺД1.Д4Д4Ц22-2.---</w:t>
        <w:br/>
        <w:t>252727220 -----.2-2-422-2.....4 22-.-.....04ӘлҺ 000-4дӘәҺ92дМм000004200404ҢӘә9əҺ22ДҺД1.Д4Д4Ц22-2.---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252727220 -----.2-2-422-2.....4 22-.-.....04ӘлҺ 000-4дӘәҺ92дМм000004200404ҢӘә9əҺ22ДҺД1.Д4Д4Ц22-2.---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257227227--0-----24ҢӘ9ӘҺӘә«Һ2 -....2.2.2.2.2.2.2-.----.--2-2--22-2-2-.4 2 ---------.04дҢӘә22 0 2 -</w:t>
        <w:br/>
        <w:t>70007...........................................................................................................-</w:t>
        <w:br/>
        <w:t>25222720 -----.2-2-22-2.2...44длӘл9 А0 шү 0 -----.2-4-43-2---.--404ДӘ4дӘә404дҺ004ҢӘҘӘ 2-2</w:t>
        <w:br/>
        <w:t>70070............................................................................................................-</w:t>
        <w:br/>
        <w:t>Асан қайғы атам</w:t>
        <w:br/>
        <w:t>Қазақтың сартөс даласын,</w:t>
        <w:br/>
        <w:t>Өзен, көл, орман, тау-тасын</w:t>
        <w:br/>
        <w:t>Желмаямен аралап,</w:t>
        <w:br/>
        <w:t>Толғапты ойдың санасын.</w:t>
        <w:br/>
        <w:t>Сұңқардай қағып қанатын,</w:t>
        <w:br/>
        <w:t>Қорғапты елін, ер атын.</w:t>
        <w:br/>
        <w:t>Мұңайса халқы -- қайғырып,</w:t>
        <w:br/>
        <w:t>Қуанса - күлім қағатын.</w:t>
        <w:br/>
        <w:t>Сүйіпті тауын, жазығын,</w:t>
        <w:br/>
        <w:t>Сол жерге қағып қазығын.</w:t>
        <w:br/>
        <w:t>Аспаннан қарап жүр дейді</w:t>
        <w:br/>
        <w:t>Қасиетті Темірқазығым.</w:t>
        <w:br/>
        <w:t>Сүйінші, баба! Жерұйықты іздеп ең,</w:t>
        <w:br/>
        <w:t>Үмітіңді, арманыңды үзбеп ең.</w:t>
        <w:br/>
        <w:t>Тапты, тапты, Жерұйығын ұрпағын,</w:t>
        <w:br/>
        <w:t>Желмаяңмен тыным таппай іздеген.</w:t>
        <w:br/>
        <w:t>Азат елмін! Қонды құтым, берекем!</w:t>
        <w:br/>
        <w:t>.“Қиын асу, соқпағы кәп өр екен.</w:t>
        <w:br/>
        <w:t>Асан баба, жүзеге асты арманың,</w:t>
        <w:br/>
        <w:t>Еркін жерім! Жерұйықтың өзі екен.</w:t>
        <w:br/>
        <w:t>Әрбір тасы, өзен, гүлі, ағашы,</w:t>
        <w:br/>
        <w:t>Заңғар тауы, мөлдір көлі, даласы.</w:t>
      </w:r>
    </w:p>
    <w:p>
      <w:r>
        <w:t>Құшағыма, пәк жүрекке сиыптүр,</w:t>
        <w:br/>
        <w:t>Ата, ата! Сүйіншімді бер. Қарашы!</w:t>
        <w:br/>
        <w:t>Егемен елдің толғауы</w:t>
        <w:br/>
        <w:t>Әлемтанып елімді,</w:t>
        <w:br/>
        <w:t>Ұлан-байтақ жерімді.</w:t>
        <w:br/>
        <w:t>Егеменді ел болдық,</w:t>
        <w:br/>
        <w:t>Шалқып көңіл сел болдық.</w:t>
        <w:br/>
        <w:t>Ағайынға шашылған</w:t>
        <w:br/>
        <w:t>37</w:t>
        <w:br/>
        <w:t>Асқартаудай бел болдық.</w:t>
        <w:br/>
        <w:t>Көк байрағым желбіреп,</w:t>
        <w:br/>
        <w:t>Жүрек тулап, елжіреп,</w:t>
        <w:br/>
        <w:t>Еңсесі биік елдермен</w:t>
        <w:br/>
        <w:t>Тереземіз тең болдық.</w:t>
        <w:br/>
        <w:t>Азаттық осы емес пе!”</w:t>
        <w:br/>
        <w:t>Ұмыт болған бабалар,</w:t>
        <w:br/>
        <w:t>Құдіретті даналар,</w:t>
        <w:br/>
        <w:t>Ел бастаған көсемдер,</w:t>
        <w:br/>
        <w:t>Сөз тастаған шешендер,</w:t>
        <w:br/>
        <w:t>Қол жинаған батырлар,</w:t>
        <w:br/>
        <w:t>Ұлы жырауақындар,</w:t>
        <w:br/>
        <w:t>Теңдік үшін бел шешіп,</w:t>
        <w:br/>
        <w:t>Ауырды не бір еңсеріп,</w:t>
        <w:br/>
        <w:t>Еркіндік үшін егесіп,</w:t>
        <w:br/>
        <w:t>Бостандық үшін белдесіп,</w:t>
        <w:br/>
        <w:t>Азаттық үшін алысып,</w:t>
        <w:br/>
        <w:t>Білектері қарысып,</w:t>
        <w:br/>
        <w:t>Арманымен жарысып,</w:t>
        <w:br/>
        <w:t>Оралып халқым ортаңа,</w:t>
        <w:br/>
        <w:t>Жатыр ғой мәңгі табысып.</w:t>
        <w:br/>
        <w:t>Бостандық осы емес пе!?</w:t>
        <w:br/>
        <w:t>Шұбарланған тіліміз,</w:t>
        <w:br/>
        <w:t>Қадірі кеткен дініміз,</w:t>
        <w:br/>
        <w:t>Бұлтқа батқан Күніміз,</w:t>
        <w:br/>
        <w:t>Шықпай қалған үніміз,</w:t>
        <w:br/>
        <w:t>Жабырқаған айымыз,</w:t>
        <w:br/>
        <w:t>Осындай болған жайымыз.</w:t>
        <w:br/>
        <w:t>Бүгін, міне, жарқырап,</w:t>
        <w:br/>
        <w:t>Аққан судай сарқырап,</w:t>
        <w:br/>
        <w:t>Қыран құстай саңқылдап,</w:t>
        <w:br/>
        <w:t>Ақалмастай жарқылдап,</w:t>
        <w:br/>
        <w:t>Қолыңа алдың тізгінді.</w:t>
        <w:br/>
        <w:t>Қадірле, сыйла бұл күнді.</w:t>
        <w:br/>
        <w:t>Еркіндік осы емес пе!?</w:t>
        <w:br/>
        <w:t>38</w:t>
        <w:br/>
        <w:t>ҰЛЫ БАБАЛАР ӘМІРІНЕН</w:t>
        <w:br/>
        <w:t>Әбу Насыр әл-Фараби (870-950). Отырар</w:t>
        <w:br/>
        <w:t>қаласындатуған. Қыпшақ даласынан шыққан үлы</w:t>
      </w:r>
    </w:p>
    <w:p>
      <w:r>
        <w:t>энциклопедист ғалым, ойшыл, философ, матема</w:t>
        <w:br/>
        <w:t>тик, астроном, музыка теоретигі. Әскербасының</w:t>
        <w:br/>
        <w:t>отбасындадүниеге келген. Шам, Самарқан, Бұқа-</w:t>
        <w:br/>
        <w:t>ра, кейін Харран, Мысыр, Бағдад шаһарларында</w:t>
        <w:br/>
        <w:t>білім алған.</w:t>
        <w:br/>
        <w:t>Әбу Насырәл-Фараби - түркіойшылдарының</w:t>
        <w:br/>
        <w:t>ең атақтысы, ең мәшһүр. Әлемнің 2-ұстазы атай-</w:t>
        <w:br/>
        <w:t>ған. Тарихи деректер бойынша 70-ке жуық тіл</w:t>
        <w:br/>
        <w:t>білген.</w:t>
        <w:br/>
        <w:t>Аристотельдің еңбектеріне талдау жасад</w:t>
        <w:br/>
        <w:t>Метафизика, Категория «Бірінші және екінші ана-</w:t>
        <w:br/>
        <w:t>Айтика» сияқты басты еңбектерінде түсініктеме-</w:t>
        <w:br/>
        <w:t>дер жазған.</w:t>
        <w:br/>
        <w:t>«Қайырымды қала тұрғындарының көзқара-</w:t>
        <w:br/>
        <w:t>сы», «Мемлекет қайраткерлерінің қанатты соз-</w:t>
        <w:br/>
        <w:t>дері» т.б. саяси әлеуметтік трактаттарында қайы-</w:t>
        <w:br/>
        <w:t>рымдылық пен бақыт мәселесіне кецінеп тоқта-</w:t>
        <w:br/>
        <w:t>лады. !</w:t>
        <w:br/>
        <w:t>«Рылымдартізбесі» деген еңбегінде сол кездегі</w:t>
        <w:br/>
        <w:t>ғылымды үлкен-үлкен бес салаға боледі. Әбу На-</w:t>
        <w:br/>
        <w:t>сыр әл-Фараби «Риторика», «Поэзия өнері тура-</w:t>
        <w:br/>
        <w:t>лы», «Бақытқа жолсілтеу» туралы трактаттар жаз-</w:t>
        <w:br/>
        <w:t>ған. Әбу Насыр әл-Фараби әмбебап музыкант та</w:t>
        <w:br/>
        <w:t>болған. Саз аспаптарында ойнап, ән салған, оз жа-</w:t>
        <w:br/>
        <w:t>нынан ән, күй шығарған.</w:t>
        <w:br/>
        <w:t>«Музыканың ұлы кітабы» -- ғұламаның әрі му-</w:t>
        <w:br/>
        <w:t>зыка жайында, әрі физика, математика жайында</w:t>
        <w:br/>
        <w:t>жазған тарихи үлкен туындысы.</w:t>
        <w:br/>
        <w:t>Әбу Насыр әл-Фарабидің 1100 жылдығына</w:t>
        <w:br/>
        <w:t>орай ЮНЕСКО шептімі бойыпша Алматыда 1975</w:t>
        <w:br/>
        <w:t>жылы халықаралық конференция өткізілді.</w:t>
        <w:br/>
        <w:t>Күлтегін (684-731) - Қытай қол астындағы</w:t>
        <w:br/>
        <w:t>Шығыс түркі қағанатын қайта қалпына келтіру</w:t>
        <w:br/>
        <w:t>41</w:t>
        <w:br/>
        <w:t>шақырым жерде. Оның 3 ұлы, 9 немересі, 5 шөбе-</w:t>
        <w:br/>
        <w:t>ресі хандық дәрежеге көтерілді. Шөбересі Жәңгір</w:t>
        <w:br/>
        <w:t>хан -- Ресей императоры ресми бекіткен қазақ-</w:t>
        <w:br/>
        <w:t>тың соцғы ханы.</w:t>
        <w:br/>
        <w:t>Жәнібек Тархан.</w:t>
        <w:br/>
        <w:t>Орта жүз биі, әрібатыр болған кісі. Қазақ Іпон-</w:t>
        <w:br/>
        <w:t>жарлары арасында бірінші болып 1742 жылы тар-</w:t>
        <w:br/>
        <w:t>хан атағып алғап.</w:t>
        <w:br/>
        <w:t>Орта жүз бен Кіші жүздің саяси өміріне бел-</w:t>
        <w:br/>
        <w:t>сене араласып, онда елеулі роль атқарады. Қазақ-</w:t>
        <w:br/>
        <w:t>стан мен Ресей арасында сауда қатынасын ұлғай-</w:t>
        <w:br/>
        <w:t>туды барынша қолдаған. 1742 жылы қазақтар мен</w:t>
        <w:br/>
        <w:t>қалмақтар арасындағы бейбіт қатыпас орнату</w:t>
        <w:br/>
        <w:t>жөніндегі шарт жасауға қатысқан.</w:t>
      </w:r>
    </w:p>
    <w:p>
      <w:r>
        <w:t>Ұрпақтары Арқалық қаласына үлкен сс-</w:t>
        <w:br/>
        <w:t>керткіш орнатқан.</w:t>
        <w:br/>
        <w:t>Төле би Әлібекұлы (1663) Қазақ хал-қының</w:t>
        <w:br/>
        <w:t>қоғам қайраткері, атақты шешен. Ұлы жүздің төбе</w:t>
        <w:br/>
        <w:t>биі. Төле би -- оқыған, сауатты, жастайынан хал-</w:t>
        <w:br/>
        <w:t>қышың ақындық-шешелдік өнерінен тәлім алгап.</w:t>
        <w:br/>
        <w:t>Ол 15-20 жасында билікке араласып, әділділігімен,</w:t>
        <w:br/>
        <w:t>шетпендігімен елге танылады. Төле би Орта жүздің</w:t>
        <w:br/>
        <w:t>биі Қазбек Келдібекұлымен, Кіші жүздің биі Әйте-</w:t>
        <w:br/>
        <w:t>ке Бәйбекұлымен бірге әз Тәукенің басты ке-</w:t>
        <w:br/>
        <w:t>ңесшісі болды. Жоңғар-ойрат шапқыншылықта-</w:t>
        <w:br/>
        <w:t>рына қарсы бауырлас қазақ, қарақалпақ, қырғыз,</w:t>
        <w:br/>
        <w:t>өзбек халықтарын жауынгерлік одағын құруға</w:t>
        <w:br/>
        <w:t>барынша атсалысады. Оның атымен байланысты</w:t>
        <w:br/>
        <w:t>толып жатқан нақыл, мәтел сөздер, билік кесімдер</w:t>
        <w:br/>
        <w:t>халық арасына кең тараған. Төле бидің денесі өзі</w:t>
        <w:br/>
        <w:t>12 жылбойы билеген Ташкент қаласында жерлен-</w:t>
        <w:br/>
        <w:t>ген, онда үлкен есерткіш орнатылған.</w:t>
        <w:br/>
        <w:t>Әйтеке Байбекұлы (1644-- 1700). Қазақ ха-</w:t>
        <w:br/>
        <w:t>Ақының бірлігін нығайтуға үлкен үлес қосқан</w:t>
        <w:br/>
        <w:t>атақты үш бидің бірі, мемлекет қайраткері. Әмір</w:t>
        <w:br/>
        <w:t>Темірдің бас кеңесшісі. Ораз қажының бесінші</w:t>
        <w:br/>
        <w:t>50</w:t>
        <w:br/>
        <w:t>гінде өмір сүрген атақты би, шешен. Билік, ше-</w:t>
        <w:br/>
        <w:t>шендік сөз өнерімеп бүкіл қазақ қауымы арасын-</w:t>
        <w:br/>
        <w:t>да атағы шыққан. Абайдың айтуына қарағанда</w:t>
        <w:br/>
        <w:t>Майқы би - Шыңғысты хан көтергеп 12 бидің</w:t>
        <w:br/>
        <w:t>бірі. Дешті Қыпшақта түркі қауымдарының</w:t>
        <w:br/>
        <w:t>негізін құрушы ретінде ұдайы айтылады. Парсы</w:t>
        <w:br/>
        <w:t>тарихшысы Рашид ад-Диннің «Жами ат-тауарих»</w:t>
        <w:br/>
        <w:t>атты шыгармасында Майқы бидің Шыңрысхап-</w:t>
        <w:br/>
        <w:t>ның елбасқару ісіне көмектесіп, ақылшы, жорық-</w:t>
        <w:br/>
        <w:t>тарғашыққанда орнына қалдыратын биі болғаны,</w:t>
        <w:br/>
        <w:t>ХП ғасырда Жошы ханның Батысқа жасаған жо-</w:t>
        <w:br/>
        <w:t>рықтарында моңғол әскерінің оң қанатын басқар-</w:t>
        <w:br/>
        <w:t>ғаны айтылады. Майқы би моңғол жылнамасы «Ал-</w:t>
        <w:br/>
        <w:t>тын гошшыда» да айтылады.</w:t>
        <w:br/>
        <w:t>Майқы би ұрпақтарына: «Ханақылды, әділ бол-</w:t>
        <w:br/>
        <w:t>са, қарашасы ынтымақты, батыл болса, қара жер-</w:t>
        <w:br/>
        <w:t>ден су ағызып, кеме жүргізеді», «Ақ білектің күші-</w:t>
        <w:br/>
        <w:t>мен, ақ найзаның ұшымен ел болуды ойлаңдар...»</w:t>
        <w:br/>
        <w:t>деген өсиет қалдырған. Халық арасында «Түгел</w:t>
        <w:br/>
        <w:t>сөздің түбі бір, сөз атасы -- Майқы би» деген ма-</w:t>
        <w:br/>
        <w:t>қал бар.</w:t>
        <w:br/>
        <w:t>Қайыр хан (1165-1220) - Отырар қаласы-</w:t>
        <w:br/>
        <w:t>ның билеушісі. Ол билік құрған кезеңде Отырар</w:t>
        <w:br/>
        <w:t>қаласы Қазақстан мен Орта Азияның ірі мәдени,</w:t>
        <w:br/>
        <w:t>ғылыми сауда орталығына айналды. Әлемге кітап-</w:t>
        <w:br/>
        <w:t>тарының саны мен сапасы жағынан аты шыққан</w:t>
        <w:br/>
        <w:t>кітапхананың Отырарда болуы да оның есімімен</w:t>
        <w:br/>
        <w:t>тығыз байланысты.</w:t>
        <w:br/>
        <w:t>Сонымен бірге Шыңғыс әскерінен Отырарды</w:t>
        <w:br/>
        <w:t>қорғау жолында жан аямай шайқасқандардыңбірі.</w:t>
        <w:br/>
        <w:t>1219 жылы қыркүйек айында 150 мың адамнан</w:t>
      </w:r>
    </w:p>
    <w:p>
      <w:r>
        <w:t>тұратын моңғол әскері Отырарға жақындайды.</w:t>
        <w:br/>
        <w:t>Қоршауға алады. 50 мың әскері дар Қайыр хан</w:t>
        <w:br/>
        <w:t>Отырарды табандылықпен қорғайды</w:t>
        <w:br/>
        <w:t>Қоршауда 5 ай бойы болған Қайыр ханның</w:t>
        <w:br/>
        <w:t>әскерінде 20 мың адам ғана қалады. 6 айға созыл-</w:t>
        <w:br/>
        <w:t>ған соғыста шал-кемпірлер, балалар да табан тірс-</w:t>
        <w:br/>
        <w:t>46</w:t>
        <w:br/>
        <w:t>үшін қол бастаған қаһарман, әруақты әскербасы.</w:t>
        <w:br/>
        <w:t>Тастағы жазу (Орхон-Енисей) тарих сырын бы-</w:t>
        <w:br/>
        <w:t>дай шертеді: «Он жаста інім Күлтегін ер атанды.</w:t>
        <w:br/>
        <w:t>Он алты жасында ағам қағанның ер-жұртын сон-</w:t>
        <w:br/>
        <w:t>шама мешгерді. Алты баулы Сағдаққа қарсы соғы-</w:t>
        <w:br/>
        <w:t>сып,талқандадық». Г.Гумилев Күлтегіннің әскери</w:t>
        <w:br/>
        <w:t>онерін жоғары бағалай отырып, Күлтегіннің 21</w:t>
        <w:br/>
        <w:t>жасында Қытайдың Чача Сеңүн бастаған тұрақ-</w:t>
        <w:br/>
        <w:t>тыәрісенімді әскерімен соғыста қытайлықтардың</w:t>
        <w:br/>
        <w:t>10 мың адамынан айрылғанын хабарлайды.</w:t>
        <w:br/>
        <w:t>709-711 жылдары Күлтегінге қырғыз, түркеш-</w:t>
        <w:br/>
        <w:t>термен күрес жүргізуге тура келді. Бұл жолы да</w:t>
        <w:br/>
        <w:t>ол жеңіске жетеді. Білге қаған, Тоныкөк кеңесшісі,</w:t>
        <w:br/>
        <w:t>Күлтегіннің әскербасы болып 15 жыл бойы билік</w:t>
        <w:br/>
        <w:t>құрған шағын қағандықтың гүлденген дәуірі бол-</w:t>
        <w:br/>
        <w:t>ды. Түркітайпаларынан қайтадан Қараханид мем-</w:t>
        <w:br/>
        <w:t>декетіне біріктіре алды.</w:t>
        <w:br/>
        <w:t>731 жылы Күлтегін 4? жасында дүниеден өтті.</w:t>
        <w:br/>
        <w:t>Бұл түркі қағандығы үшін орны толмас қаза еді.</w:t>
        <w:br/>
        <w:t>Батырмен қоштасуға көрші Қытай, Табғаш,</w:t>
        <w:br/>
        <w:t>Түркеш, Қырғыз, т.б. мемлекеттердің әміршілері</w:t>
        <w:br/>
        <w:t>келді. Қүл-тегін өз замандастары мен ұрпағынтүркі</w:t>
        <w:br/>
        <w:t>халқының бірлігін сақтап, тату-тәттітуұруға шақыр-</w:t>
        <w:br/>
        <w:t>ды.</w:t>
        <w:br/>
        <w:t>Қобыланды батыр - қазақ халқының ең</w:t>
        <w:br/>
        <w:t>көне қаһармандық жырларының басты кейіпкері.</w:t>
        <w:br/>
        <w:t>Батырлардың батыры. Қобыланды батыр эпосы -</w:t>
        <w:br/>
        <w:t>идеялық мазмұны жағынанда, көркемдікдәрежесі</w:t>
        <w:br/>
        <w:t>жагынан да басқа батырлық жырларға қарағанда</w:t>
        <w:br/>
        <w:t>жоғары тұрған халықтық шыгарма, ерлік опопея-</w:t>
        <w:br/>
        <w:t>сы.</w:t>
        <w:br/>
        <w:t>Қарақыпшақ Қобыландының қазақ елінің бір</w:t>
        <w:br/>
        <w:t>кездегісыртқы жауы -- Қызылбас жұртына, олар-</w:t>
        <w:br/>
        <w:t>дың шапқыншы ханы Қазанға қарсы ерлік күресін</w:t>
        <w:br/>
        <w:t>көрсетеді. Қобыланды батыр жырының бізге мәлім</w:t>
        <w:br/>
        <w:t>нұсқалық түрлері 15-тен асады.</w:t>
        <w:br/>
        <w:t>Жырдың басынан аяғына дейін суреттелетін</w:t>
        <w:br/>
        <w:t>42</w:t>
        <w:br/>
        <w:t>дады. Ол қазақ мемлекетін қалпына келтіру үшін</w:t>
        <w:br/>
        <w:t>күрескен «Алаш» партиясы көсемдерінің бірі.</w:t>
      </w:r>
    </w:p>
    <w:p>
      <w:r>
        <w:t>1922-1925 ж.ж. Халық ағарту комиссариятына</w:t>
        <w:br/>
        <w:t>қарасты ғылыми-әдеби комиссиясының төрағасы</w:t>
        <w:br/>
        <w:t>болды. Халық ағарту комиссары болып сайланды.</w:t>
        <w:br/>
        <w:t>Бүкіл ресейлік Атқару Комитетінің, Қазақ Орта-</w:t>
        <w:br/>
        <w:t>лық атқару комитетінің мүшесі болып жұмыс</w:t>
        <w:br/>
        <w:t>істеді. Қазақ халық ағарту институтында дәріс</w:t>
        <w:br/>
        <w:t>оқыды, сабақ берді. А.Байтұрсынов қазақ Әдеби</w:t>
        <w:br/>
        <w:t>еті мен сөз өнерінің дамуына айрықша еңбек</w:t>
        <w:br/>
        <w:t>сіңірді. Ахаң халықтық көркем сөз өнерінің қорын</w:t>
        <w:br/>
        <w:t>жипаушы, зерттеп бастырушы ретінде де көпте</w:t>
        <w:br/>
        <w:t>ген құнды жұмыстарістеді. 1909-1911 ж.ж.«Қырық</w:t>
        <w:br/>
        <w:t>мысал» мысал жинақтарын жариялады. Қазақ ба-</w:t>
        <w:br/>
        <w:t>лаларыпа арнап тұңғыш оқулықтар жазды. А.Бай</w:t>
        <w:br/>
        <w:t>тұрсынұлы ХХ ғасырдың басындағы қазақ зия</w:t>
        <w:br/>
        <w:t>лыларының үркердей жарқыраған жарқын шоғы</w:t>
        <w:br/>
        <w:t>рының келбетті өкілдерінің бірі.</w:t>
        <w:br/>
        <w:t>1</w:t>
        <w:br/>
        <w:t>Абай (Ибраһим Құнанбаев) (1845-1904)</w:t>
        <w:br/>
        <w:t>қазақтың ұлы ақыны, философ, ағартушы, ком-</w:t>
        <w:br/>
        <w:t>позитор. Абай елдегі шешен, ақын, ертегішілер,</w:t>
        <w:br/>
        <w:t>әңгімесін тез ұғып алатын зеректігімен, ынталы-</w:t>
        <w:br/>
        <w:t>ғымен ерекшеленген. Шортанбай, Дулат, Бұхар</w:t>
        <w:br/>
        <w:t>жырау, Марабай, Шөжелерді тыңдан өскен. Ана-</w:t>
        <w:br/>
        <w:t>сы Ұлжан да шешен болған, сөз қадірін білетін</w:t>
        <w:br/>
        <w:t>ортада өскен.</w:t>
        <w:br/>
        <w:t>Абай бір жағынан Шығыс классиктері Низа-</w:t>
        <w:br/>
        <w:t>ми, Сағди, Қожа Хафиз, Науаи, Физули, Жәми, т.б.</w:t>
        <w:br/>
        <w:t>оқыса, екінші жағынан А.С.Пушкин, А.Н.Герцен,</w:t>
        <w:br/>
        <w:t>Н.А.Некрасов, Л.Н.Толстой, Достоевский, т.б.</w:t>
        <w:br/>
        <w:t>мұраларын оқып, терең таныс болған.</w:t>
        <w:br/>
        <w:t>Пушкинді, Шиллерді, Гетені, Байронды т.б.</w:t>
        <w:br/>
        <w:t>қазақша сөйлетті. Өз өлеңдерінде әсем табиғатты,</w:t>
        <w:br/>
        <w:t>туған жерді суреттеді. «Ескендір», «Масхүұт»,</w:t>
        <w:br/>
        <w:t>«Әзім» поэмалары Шығыс елдері шайырларының</w:t>
        <w:br/>
        <w:t>үрдісінде жазылды.</w:t>
        <w:br/>
        <w:t>54</w:t>
        <w:br/>
        <w:t>се шайқасады. Жаулар қаланы өртейді, тұрғын-</w:t>
        <w:br/>
        <w:t>дарының бірі қалмай өлтірілсді.</w:t>
        <w:br/>
        <w:t>Қайыр хан Шағатай мен Үгедейдің қолыпа</w:t>
        <w:br/>
        <w:t>түседі. Отырар билеушісі Қайыр хап 1220 жылы</w:t>
        <w:br/>
        <w:t>айуандықпен өлтірілген.</w:t>
        <w:br/>
        <w:t>Бейбарыс сұлтан (1223-1277) - Ол қыпшақ</w:t>
        <w:br/>
        <w:t>даласынан шыққан, ақсүйектер руынан. Әкесі -</w:t>
        <w:br/>
        <w:t>Жамақ, шешесі -- Әйнек. Әскери жорықтардың</w:t>
        <w:br/>
        <w:t>бірінде әкесінің жаулары жас Бейбарысты</w:t>
        <w:br/>
        <w:t>құлдыққасатып жібереді.</w:t>
        <w:br/>
        <w:t>Бейбарыс қатардағы құлдан Мәмлүк мемле-</w:t>
        <w:br/>
        <w:t>кетінің сұлтаны дәрежесіне дейін котеріледі. Өзін</w:t>
        <w:br/>
        <w:t>әскери өнердің шебері ретінде таныта білді.</w:t>
        <w:br/>
        <w:t>Египет сұлтаны Аюби опы өзінің хатшысы,</w:t>
        <w:br/>
        <w:t>әскер басы, кеңесшісі етіп тағайындайды. Сол ке-</w:t>
      </w:r>
    </w:p>
    <w:p>
      <w:r>
        <w:t>зеңде Бейбарыс басқарған Мәмлүк әскері орта</w:t>
        <w:br/>
        <w:t>ғасырлардағы екі ірі қолға - «крестілер жорығы»</w:t>
        <w:br/>
        <w:t>мен моңғол әскеріне тойтарыс берді. Кейіп мем-</w:t>
        <w:br/>
        <w:t>лекеттік билігі тізгінін мықтап қолға алған Бейба-</w:t>
        <w:br/>
        <w:t>рыс әр қаланы күшейтіп, тұрақты әскер ұстады.</w:t>
        <w:br/>
        <w:t>Мемлекеттегі тәртіпті нығайтты. Мәмлүк мемле-</w:t>
        <w:br/>
        <w:t>кеті көркейе түсті. Қыпшақ даласының салт-</w:t>
        <w:br/>
        <w:t>дәстүрін орнықтырды. Бейбарыс шығыстағы бар-</w:t>
        <w:br/>
        <w:t>лық араб иеліктерінің әміршісі деген атаққа жетті.</w:t>
        <w:br/>
        <w:t>Барлық көрпгілес елдер Мәмлүк мемлекетімен са-</w:t>
        <w:br/>
        <w:t>насатын болды. Ол Египетті 18 жыл биледі.</w:t>
        <w:br/>
        <w:t>Жәнібек хан (Әбу Сайд деген атпен де</w:t>
        <w:br/>
        <w:t>белгілі) -- Қазақ хандығының негізін салушылар-</w:t>
        <w:br/>
        <w:t>дың бірі. Барақ ханның баласы.</w:t>
        <w:br/>
        <w:t>1456 жылы көшпелі өзбектер мемлекетінің</w:t>
        <w:br/>
        <w:t>ханы Әбілқайырмен өкімет билігі үшін күресте</w:t>
        <w:br/>
        <w:t>жеңілген Жәнібек хан мен Керей хан белсене</w:t>
        <w:br/>
        <w:t>қатысады да, олар өзбек ұлысына қайта оралады.</w:t>
        <w:br/>
        <w:t>Әбілқайырдың мұрагер баласы Шейх Хайдар</w:t>
        <w:br/>
        <w:t>хапмен ұрыс жүргізеді. Өкімет билігі Орыс хан-</w:t>
        <w:br/>
        <w:t>ның ұрпақтары Жәнібек хан мен Керей ханның</w:t>
        <w:br/>
        <w:t>47</w:t>
        <w:br/>
        <w:t>ұрпағы болып табылатын - қазақ ордасының</w:t>
        <w:br/>
        <w:t>негізін қалаған әз Жәнібектен тарағап. Ол жас</w:t>
        <w:br/>
        <w:t>кезінен-ақ Отан қорғау жолында ерекше жауын-</w:t>
        <w:br/>
        <w:t>герлік қасиеттерімен танылады. Ол қашап да</w:t>
        <w:br/>
        <w:t>қанды шайқастардың бел ортасында жүргсді, әсіре-</w:t>
        <w:br/>
        <w:t>се жекпе-жекте ерен ерлік көрсетеді.</w:t>
        <w:br/>
        <w:t>Ол ақылды, шебер үйымдастырушы, батыл</w:t>
        <w:br/>
        <w:t>қолбасшы, іскер дипломат, амал-айласы мол адам</w:t>
        <w:br/>
        <w:t>болған. ХУІІ ғасырда Қазақстанды жаулап алуды</w:t>
        <w:br/>
        <w:t>көздеген Жоңғар Хандығы мен Маньчжур-Қытай</w:t>
        <w:br/>
        <w:t>империясына қарсы күресте үш жүздің басын</w:t>
        <w:br/>
        <w:t>қосып, күшін біріктіруде Абылай зор роль атқар-</w:t>
        <w:br/>
        <w:t>ды. Абылай қазақ мемлекетін жергілікті сұлтан-</w:t>
        <w:br/>
        <w:t>дарарқылы басқарды. Шаруашылық пен сауданы</w:t>
        <w:br/>
        <w:t>дамытты. Көршілес халықтармен мәдени байла-</w:t>
        <w:br/>
        <w:t>нысты кеңейтті.</w:t>
        <w:br/>
        <w:t>е</w:t>
        <w:br/>
        <w:t>Әбілқайыр (Әбілқайыр Мұқамбет Ғази Ба-</w:t>
        <w:br/>
        <w:t>һадүр хан) (1693-1748) хан, қолбасшы. Шың-</w:t>
        <w:br/>
        <w:t>ғыс хан әулетінің Кіші буыны - Өсеке ұрпағы.</w:t>
        <w:br/>
        <w:t>Соғыстарда батырлығымен, айлакерлігімен</w:t>
        <w:br/>
        <w:t>шабуылдарды ұйымдастыра білумен аты шыққан.</w:t>
        <w:br/>
        <w:t>Кіші жүздің ханы болды. Әбілқайыр хан 1726</w:t>
        <w:br/>
        <w:t>жылы Ордабасындағы халық жиналысында қазақ</w:t>
        <w:br/>
        <w:t>жасақтарының қолбасшысы болып сайланды.</w:t>
        <w:br/>
        <w:t>Бұланты өзенінің жағасындағы Аңырақайдағы</w:t>
        <w:br/>
        <w:t>жоңғарларды талқандаған соғыстарда қолбасшы-</w:t>
        <w:br/>
        <w:t>лық қабілеті сректпе көрінді.</w:t>
        <w:br/>
        <w:t>Сыртқы қауіп күшейген шақта Ресей импе-</w:t>
      </w:r>
    </w:p>
    <w:p>
      <w:r>
        <w:t>риясынаарқа сүйеуді ойлады. 1731 жылы қазанда</w:t>
        <w:br/>
        <w:t>Ресей импсриясының қарамағына кіргендігі</w:t>
        <w:br/>
        <w:t>жөніндеант берді. Ресейдің көмегімен жоңғар қал-</w:t>
        <w:br/>
        <w:t>мақтарының қол астында қалғап қазақ жері мен</w:t>
        <w:br/>
        <w:t>қалаларын қайтарып алуды көздеді. Халқын апат-</w:t>
        <w:br/>
        <w:t>тан сақтауды ойлады. Әбілқайыр хан Қазақстан</w:t>
        <w:br/>
        <w:t>тарихында елеулі орын алды.</w:t>
        <w:br/>
        <w:t>Әбілқайырдың моласы Қабырға өзенінің</w:t>
        <w:br/>
        <w:t>Ұлқұүяққа құятын тұсында Торғай қаласынан 80-</w:t>
        <w:br/>
        <w:t>4-224 49</w:t>
        <w:br/>
        <w:t>Абай есімі дүнис жүзі әдебиетінде Шекспир,</w:t>
        <w:br/>
        <w:t>Гете, Пушкин есімдерімен қатар тұр. 1995 жылы</w:t>
        <w:br/>
        <w:t>ЮНЕСКО шешімімен Абайдың туғанына 150 жыл</w:t>
        <w:br/>
        <w:t>толуы әлемдік деңгейде тойланды. Бұл дүние жүзі</w:t>
        <w:br/>
        <w:t>халықтарының ұлыақышнға, оның мәңгі жасайтын</w:t>
        <w:br/>
        <w:t>шығармаларына бас икі еді.</w:t>
        <w:br/>
        <w:t>Мұстафа Шоқай (1890- 1941) - Қазақ ой-</w:t>
        <w:br/>
        <w:t>шылы, оқымысты мемлекет және қоғам қайрат-</w:t>
        <w:br/>
        <w:t>кері. Ол белгілі Торғай датқаның немересі. Ер</w:t>
        <w:br/>
        <w:t>Шоқай бектің ұлы. Мұстафа бастауыш білімді</w:t>
        <w:br/>
        <w:t>ауылдаата-анасынан алады. Ташкендегі орыс гим-</w:t>
        <w:br/>
        <w:t>назиясын, Петербург университетінің заң фа-</w:t>
        <w:br/>
        <w:t>культетін үздік бітіріп шығады. М.Шоқай мемле-</w:t>
        <w:br/>
        <w:t>кеттік думаның Мұсылман фракциясы Саяси бю-</w:t>
        <w:br/>
        <w:t>росында Түркістан халықтарының бірден-бір</w:t>
        <w:br/>
        <w:t>өкілі болды. 1917 жылдың наурызында М.Шоқай</w:t>
        <w:br/>
        <w:t>Ташкендегі Мұсылмандар конгресінде құрылған</w:t>
        <w:br/>
        <w:t>Мұсылман Орталыгында автономия құруға</w:t>
        <w:br/>
        <w:t>әзірлене бастады. Кеңес үкіметі оған үзілді-кесілді</w:t>
        <w:br/>
        <w:t>қарсы болды. 1917 ж.22 қарашасында Қоқан анто-</w:t>
        <w:br/>
        <w:t>помиясының құрылғандығы жария етілді. 1918 ж.</w:t>
        <w:br/>
        <w:t>қарулы жүмысшы отрядтары мен қызылгвардия-</w:t>
        <w:br/>
        <w:t>шылар Қоқанды шабуылмен басып алып, қанға</w:t>
        <w:br/>
        <w:t>бөктірді.</w:t>
        <w:br/>
        <w:t>Мүстафа Шоқай Грузия, Түркия, Берлин асып</w:t>
        <w:br/>
        <w:t>Францияда тұрақтады.</w:t>
        <w:br/>
        <w:t>Мұстафа Шоқай Түркістан халықтарының</w:t>
        <w:br/>
        <w:t>өмірін көрсетуге арналған журналдар, газеттер</w:t>
        <w:br/>
        <w:t>шығаруды ұйымдастырады. Ол ұйымдастырған</w:t>
        <w:br/>
        <w:t>«ЖаңаТүркістан» және «Жас Түркістан» журнал-</w:t>
        <w:br/>
        <w:t>дары Стамбул мен Берлинде басылып тұрды. Гу-</w:t>
        <w:br/>
        <w:t>манист-сйшыл, демократ, энциклопедиялық білім</w:t>
        <w:br/>
        <w:t>иесі Мұстафа Шоқай Қазақстан халықтарының</w:t>
        <w:br/>
        <w:t>тарихы мен мәдениетінің жоқтаушысы, ағылшын,</w:t>
        <w:br/>
        <w:t>неміс, түрік, француз, араб тілдерін жетік білгеп.</w:t>
        <w:br/>
        <w:t>1941 ж.27-желтоқсанда дүниеден өтті.</w:t>
        <w:br/>
        <w:t>55</w:t>
        <w:br/>
        <w:t>Оның жан-жүрегіөле-өлгенше туған халқымен</w:t>
        <w:br/>
        <w:t>бірге болды.</w:t>
      </w:r>
    </w:p>
    <w:p>
      <w:r>
        <w:t>Мұхтар Омарханұлы Әуезов (1897-1961).</w:t>
        <w:br/>
        <w:t>Қазақ әдебиетінің классигі, ғалым, Қазақ ҚСРҒА</w:t>
        <w:br/>
        <w:t>академигі, филология ғылымының докторы, про-</w:t>
        <w:br/>
        <w:t>фессор, Лениндік, Мемлекеттік сыйлығының лау-</w:t>
        <w:br/>
        <w:t>реаты. Ауыл мектебінде оқыған. Оның дүпистаны-</w:t>
        <w:br/>
        <w:t>мының қалыптасуына - атасы Әуез ықпал етеді.</w:t>
        <w:br/>
        <w:t>1919 ж. Семейдегі мұғалімдер семинариясын..</w:t>
        <w:br/>
        <w:t>1928 ж. Ленинград университетінің Піытыс фа-</w:t>
        <w:br/>
        <w:t>культеті жанындағы аспирантураны бітіреді.</w:t>
        <w:br/>
        <w:t>«Қорғансыздың күні», «Кім кіпәлі», «Ескілік</w:t>
        <w:br/>
        <w:t>көлеңкесінде» шығармаларын жазып, қазақ</w:t>
        <w:br/>
        <w:t>әйелініп ауыр халін керсетті.</w:t>
        <w:br/>
        <w:t>1930-1950 ж.«Біздер», «Бүркітші», «Бетпе-бет»</w:t>
        <w:br/>
        <w:t>т.б. әңгімелер жазды. 1926 ж. Қазақ ұлттық тезт-</w:t>
        <w:br/>
        <w:t>рыоның «Еңлік-Кебек» пьесасын қойды. «Айман-</w:t>
        <w:br/>
        <w:t>Шолпан» комедиясы, «Түнгі сарып» пьесасы қазақ</w:t>
        <w:br/>
        <w:t>Араматургиясының сәтті туындылары болып</w:t>
        <w:br/>
        <w:t>қалды.</w:t>
        <w:br/>
        <w:t>Мұхтар Әуезовтің «Абай жолы» роман-эпо-</w:t>
        <w:br/>
        <w:t>пеясы әлем халықтарының 30 тіліне аударылған.</w:t>
        <w:br/>
        <w:t>Романның басты кейіпкері -- қазақтыпц ұлы ой-</w:t>
        <w:br/>
        <w:t>шыл ақыны Абай Құнанбаев. Ол үнді сапарынан</w:t>
        <w:br/>
        <w:t>«Үнді елі туралы» шығармасын жазды. «Отелло»</w:t>
        <w:br/>
        <w:t>«Асауға тұсау» т.б. шыгармаларын қазақ тіліпс</w:t>
        <w:br/>
        <w:t>аударды. 1997 жылы жазушының туғанына 100 жыл</w:t>
        <w:br/>
        <w:t>толды, ол ЮНЕСҚО шешімі бойынша бүкіл әлем-</w:t>
        <w:br/>
        <w:t>детойланып, егеменді еліміздің мерейін көтерудің</w:t>
        <w:br/>
        <w:t>жарқын көрінісіне айналды.</w:t>
        <w:br/>
        <w:t>Бауыржан Момышұлы (1910-1982) - Қазақ</w:t>
        <w:br/>
        <w:t>халқының ардақты ұлы, көзі тірісінде-ақ аты</w:t>
        <w:br/>
        <w:t>аңызға айналып кеткен даңқты батыр, дарынды</w:t>
        <w:br/>
        <w:t>қолбасшы, жазушы. Жеті жылдық мектепті</w:t>
        <w:br/>
        <w:t>бітірген соң біраз уақыт мұғалім болып істейді.</w:t>
        <w:br/>
        <w:t>1932 жылы әскер қатарына шақырылады. Ұлы</w:t>
        <w:br/>
        <w:t>56</w:t>
        <w:br/>
        <w:t>Қобыланды батыр халық ұғымындағы мінсіз кс-</w:t>
        <w:br/>
        <w:t>йіпкер бейнесі. Элостыңтілітшұрайлы сансыз бей-</w:t>
        <w:br/>
        <w:t>нелі суреттерге толы. Қобыланды батыр эпосын</w:t>
        <w:br/>
        <w:t>халық жазушыларынан жазып алып, оның кейбір</w:t>
        <w:br/>
        <w:t>үлгілерін өзі құрастырған, оқулыққа енгізіп бас-</w:t>
        <w:br/>
        <w:t>тырып жариялаған қазақтың ұлы ағартушы пода-</w:t>
        <w:br/>
        <w:t>гогы -- Ы.Алтынсарин, С.Сейфуллин, С.Мұқанов,</w:t>
        <w:br/>
        <w:t>М.Ғабдуллин, М.Әуезов, т.б. ғалымдардың зергтеу</w:t>
        <w:br/>
        <w:t>еңбектерінде «Қобыланды батыр» жырыпың идс-</w:t>
        <w:br/>
        <w:t>ялық, көркемдік қасиеті жете талданып, тиісті</w:t>
        <w:br/>
        <w:t>ғылыми бағасы айтылады. Қобыланды күмбелі</w:t>
        <w:br/>
        <w:t>Оралоблысы, Илецк-Зашита тас жол стансасының</w:t>
        <w:br/>
        <w:t>бойында. Қазір жер үзін болып жатыр.</w:t>
        <w:br/>
        <w:t>Білге қаған (681-734) -- Күлтегіннің ағасы.</w:t>
        <w:br/>
        <w:t>Күлтегін 716 ж.әскери төңкеріс жасап, қағандыққа</w:t>
        <w:br/>
        <w:t>ағасы Білгені қойды. Ал Білге Күлтегінді әскерба</w:t>
        <w:br/>
        <w:t>сы, ақылгөй қойып, атасы Тоныкөкті кеңесші сетіп</w:t>
        <w:br/>
        <w:t>тағайындады. Оларақылдың, ақылдылықтың, қай</w:t>
        <w:br/>
        <w:t>раттың өзара тіл табысып, елін-жерін көгерткер</w:t>
      </w:r>
    </w:p>
    <w:p>
      <w:r>
        <w:t>ұлы үштік ретінде тарихта қалды. Күлтегін үлке</w:t>
        <w:br/>
        <w:t>жазуында Білге қаған былай деп баяндады: «Әкеміз.</w:t>
        <w:br/>
        <w:t>ағамыз құрған халықтың атақ-даңқы жоқ болма-</w:t>
        <w:br/>
        <w:t>сын деп түркі халқы үшін түн ұйықтамадым,</w:t>
        <w:br/>
        <w:t>күндіз отырмадым, інім Күлтегінмен, екіуәзірмен</w:t>
        <w:br/>
        <w:t>өліп-тіріліп құрадым... Терістікте оғыз халқына</w:t>
        <w:br/>
        <w:t>қарсы, ілгері қытай, татар халықтарына қарсы,</w:t>
        <w:br/>
        <w:t>табғашқа қарсы үлкен әскермен онекі рет соғыс-</w:t>
        <w:br/>
        <w:t>тым», -- дейді.</w:t>
        <w:br/>
        <w:t>«Сонша құрап, біріккен халықтарды отпен су</w:t>
        <w:br/>
        <w:t>етпедім, олармен тіл табысуға үмтылдым... Әлемнің</w:t>
        <w:br/>
        <w:t>төрт бұрышындағы халықты бейбітшілікке ша-</w:t>
        <w:br/>
        <w:t>қырдым, жауластырмадым, олардың бәрі маған</w:t>
        <w:br/>
        <w:t>бағынды...» -- дейді.</w:t>
        <w:br/>
        <w:t>Қытаймен бейбіт қатынас орнатады. Осылай-</w:t>
        <w:br/>
        <w:t>ша Білге қаған 722-734 жылдар арасында 20 жыл</w:t>
        <w:br/>
        <w:t>халқын бейбіт өмірмен қамтамасыз етті.</w:t>
        <w:br/>
        <w:t>Түркіден шыққан сатқын 734 ж. Қытай жағы-</w:t>
        <w:br/>
        <w:t>43</w:t>
        <w:br/>
        <w:t>ның өтінішімен Білге қағанға у беріп өлтіреді. Ор-</w:t>
        <w:br/>
        <w:t>хон-Енесей тас жазуының көшірмесі Еувразия</w:t>
        <w:br/>
        <w:t>унисверситетінде қойылған.</w:t>
        <w:br/>
        <w:t>Асан қайғы (туған және өлген жылы</w:t>
        <w:br/>
        <w:t>белгісіз) -- қазақақыны, философ. Халық қамын,</w:t>
        <w:br/>
        <w:t>олінің болашағын ойлап, үнемі мұңға батып</w:t>
        <w:br/>
        <w:t>жүргендіктен, замандастары Асан атына «қайғы»</w:t>
        <w:br/>
        <w:t>деген сөз қосып «Асан қайғы» атап кеткен. Асан</w:t>
        <w:br/>
        <w:t>қайғы (ХУ ғасыр) алдымет Сарайда, кейіннен</w:t>
        <w:br/>
        <w:t>Қазанда Ұлұғ Мұхаммед» ханның ықпалды би-</w:t>
        <w:br/>
        <w:t>лерінің бірі болған. Егде тартқан шағында Дешті</w:t>
        <w:br/>
        <w:t>Қыпшаққа қайтып оралады. Соңғы кезеңі</w:t>
        <w:br/>
        <w:t>Жәнібек, Керей хандарының тоңірегінде өтеді.</w:t>
        <w:br/>
        <w:t>Өзінен соңғы ұрпақ әулие танып, «Асан ата» атан-</w:t>
        <w:br/>
        <w:t>дырған ақын жайлы әрқилы мазмұны әр түрлі</w:t>
        <w:br/>
        <w:t>сипаттағы әңгімелер халық арасында көп тарал-</w:t>
        <w:br/>
        <w:t>ған. Бұлардың ішіндегі ең таңдаулысы Асан қайғы</w:t>
        <w:br/>
        <w:t>«Жерұйықты» іздеуі жайлы аңыз. Асан қайғы елді</w:t>
        <w:br/>
        <w:t>жау алмайтып, малға жұт келмейтін, шөбі шүйгін,</w:t>
        <w:br/>
        <w:t>суы мол қопыс іздеп табу үтштін Желмаяға мініп</w:t>
        <w:br/>
        <w:t>төңіректің төрт бұрытпын кезеді. Жолында кездес-</w:t>
        <w:br/>
        <w:t>кентау), өзен, көл, шұрайлы жерлерге халыққапай-</w:t>
        <w:br/>
        <w:t>далы екенін есептен, баға беріп отырады.</w:t>
        <w:br/>
        <w:t>Ақыры, таба алмай, өксіп коп Ұлытаудың ба-</w:t>
        <w:br/>
        <w:t>сына жеткенде дүниеден көшеді.</w:t>
        <w:br/>
        <w:t>Қорқыт (ГХ ғасыр) -- қобыз атасы, компо-</w:t>
        <w:br/>
        <w:t>зитор, жыршы, ақын, музыкант, бақсылардың</w:t>
        <w:br/>
        <w:t>қамқоршысы. ІХ-Х ғасырда билік құрған оғыз тай-</w:t>
        <w:br/>
        <w:t>пасыпан шыққан. Қорқыт жайындағы аңыз-</w:t>
        <w:br/>
        <w:t>әңгімелер Ә.Науай арқылы белгілі болып, түркі ха-</w:t>
        <w:br/>
        <w:t>лықтары, әсіресе қазақтар арасында кең тарады.</w:t>
        <w:br/>
        <w:t>Қорқыттыц пайымдауынша, адамдар адамилық</w:t>
        <w:br/>
        <w:t>қасиетін сақтап қалу керек. Адам үшін ең қауіптісі</w:t>
      </w:r>
    </w:p>
    <w:p>
      <w:r>
        <w:t>- адамилықты жоғалту. «Қонақ келмес үйдің</w:t>
        <w:br/>
        <w:t>қирағапы жақсы, жылқы жемес шөптің шықпаға-</w:t>
        <w:br/>
        <w:t>ны жақсы, адам ішпес ашы судың ағысты жылға-</w:t>
        <w:br/>
        <w:t>44</w:t>
        <w:br/>
        <w:t>ларды қумағаны жақсы, ақылсыз ұлдың тумағаны</w:t>
        <w:br/>
        <w:t>жақсы», -- дейді. Оның айнымас досы сиқырлы</w:t>
        <w:br/>
        <w:t>Желмаясы болды. «Қорқыт ата» кітабы түркі ха-</w:t>
        <w:br/>
        <w:t>лықтарының тарихи сскерткішті болып табылады.</w:t>
        <w:br/>
        <w:t>Қорқыт атаға арналған 1980 жылы Қызылорда о0-</w:t>
        <w:br/>
        <w:t>лысының Жосалы стансасынан 18 қм жерде Қор-</w:t>
        <w:br/>
        <w:t>қыт разһезінің түбінде архитектуралық сс-</w:t>
        <w:br/>
        <w:t>керткіш орнатылды.</w:t>
        <w:br/>
        <w:t>Шыңғыс хан (өз аты Тэмуджин, Темучин,</w:t>
        <w:br/>
        <w:t>Теміршын) (1155-- 1227) - моңғол ханы, тарих-</w:t>
        <w:br/>
        <w:t>тағы тұңғыш біртұтас моңғол империясын</w:t>
        <w:br/>
        <w:t>құрушы, өз заманының аса ірі әскери және мосм-</w:t>
        <w:br/>
        <w:t>лекет қайраткері. Ежелгі ру басшысы Есугей ба-</w:t>
        <w:br/>
        <w:t>тырдың отбасында туған.</w:t>
        <w:br/>
        <w:t>1183-1204 жылы өкімет билігі үшін күресте</w:t>
        <w:br/>
        <w:t>негізгі жауларын талқандап, кең байтақ террито-</w:t>
        <w:br/>
        <w:t>рияны басып алып, көптеген ру-тайпалардың ба-</w:t>
        <w:br/>
        <w:t>сын біріктіріп, билеушісі болды. 1206 ж. барлық</w:t>
        <w:br/>
        <w:t>тайпалардың Ұлы ханы болып жарияланды және</w:t>
        <w:br/>
        <w:t>«Шыңрыс хан» (түркішс «теңіз, мұхит» деген</w:t>
        <w:br/>
        <w:t>сөзден шыққан) лауазымын алды. Ұлы хан жазда-</w:t>
        <w:br/>
        <w:t>шаіс жүргізуді ұйымдастырды. 1207-1211 ж.Шышц-</w:t>
        <w:br/>
        <w:t>ғыс хан Сібір, Шығыс Түркістанды (буряттарды.</w:t>
        <w:br/>
        <w:t>якуттарды, ойрат, қырғыз, ұйғырларды) бағып-</w:t>
        <w:br/>
        <w:t>дырды. 1217 ж. Солтүстік Қытай түгел Шыңғыс</w:t>
        <w:br/>
        <w:t>ханның билігіне көшті. 1219 ж. Корея патшалығы</w:t>
        <w:br/>
        <w:t>тізе бүкті. 1218-19 ж. Жетісуды, 1219-1221 ж.ж.</w:t>
        <w:br/>
        <w:t>Қазақстан, Орта Азияны жаулап алды. Басып алып-</w:t>
        <w:br/>
        <w:t>ған жерлерді Шыңғыс хан ұлыстарға бөлді до.</w:t>
        <w:br/>
        <w:t>ұлдарына үлестіріп берді. Шыңғыс ханның шап-</w:t>
        <w:br/>
        <w:t>қыншылық соғыстары реакциялық сипатта бол-</w:t>
        <w:br/>
        <w:t>ды, бірақ ол сол аймақтағы моңғол, түрік т.б. тай-</w:t>
        <w:br/>
        <w:t>паларын біріктіріп, біртутас қуатты Моңғол мем-</w:t>
        <w:br/>
        <w:t>лекетін құрды.</w:t>
        <w:br/>
        <w:t>Майқы би (туған, өлген жылы белгісіз) -</w:t>
        <w:br/>
        <w:t>ХІІ ғасырдың соңы ХІШ ғасырдың бірінші тпиро-</w:t>
        <w:br/>
        <w:t>45</w:t>
        <w:br/>
        <w:t>Алматы мединститутында оқып жүрді. 1942 жылы</w:t>
        <w:br/>
        <w:t>өз еркімен Қызыл Армия қатарына алынын, 21-</w:t>
        <w:br/>
        <w:t>атқыштар дивизиясының құрамында ұрысқа</w:t>
        <w:br/>
        <w:t>қатысты. Мәншүк ұрыстарда өзінің асқан мерген-</w:t>
        <w:br/>
        <w:t>дігімен және табанды батылдығымен көзге түсті.</w:t>
        <w:br/>
        <w:t>Невель қаласы үшін болған кескілескен шешуші</w:t>
        <w:br/>
        <w:t>ұрыста ақтық демі біткенгке пулеметтеп оқ бора-</w:t>
        <w:br/>
        <w:t>тып, қаһармандықпен қазатапты.</w:t>
        <w:br/>
        <w:t>Алматыда - туған жерінде оған ескерткітп ор-</w:t>
      </w:r>
    </w:p>
    <w:p>
      <w:r>
        <w:t>паған. Қаһарман қыздың ерлігі жайында «Мәншүк</w:t>
        <w:br/>
        <w:t>туралы жыр» -- көркем фильмі түсірілді.</w:t>
        <w:br/>
        <w:t>Қажы Мұқан Мұңайтпасұлы (1886-1948).</w:t>
        <w:br/>
        <w:t>Қазақтың жауырыны жерге тимеген палуаны,</w:t>
        <w:br/>
        <w:t>кәсіби күрескер, әлем чемпионы. 1901 жылы Ом-</w:t>
        <w:br/>
        <w:t>быда палуандардың жарысы өтіп, Қажы Мұқан сол</w:t>
        <w:br/>
        <w:t>кездегі белгілі атлет Иван Элобинмен кездеседі.</w:t>
        <w:br/>
        <w:t>Ол палуанның күшін байқап тәжірибелі палуан</w:t>
        <w:br/>
        <w:t>И.В.Лебедевке жібереді. Қажы Мұқан 1909 жылы</w:t>
        <w:br/>
        <w:t>Ригада өткен чемпионатта бірінші орынды жеңіп</w:t>
        <w:br/>
        <w:t>алады.</w:t>
        <w:br/>
        <w:t>Олфранцузша жәнееркінкүрестен өткен коп-</w:t>
        <w:br/>
        <w:t>теген турнирлердің, Мәскеуде, Киевте, Ригада,</w:t>
        <w:br/>
        <w:t>Минскіде, Парижде, Лондонда, Берлинде, Қабул-</w:t>
        <w:br/>
        <w:t>да, Тегерапдат.б. жерде болғап халықаралық чем-</w:t>
        <w:br/>
        <w:t>пионаттардың жүлдегері болады. Гетерборгта</w:t>
        <w:br/>
        <w:t>(Швеция) 1909 жылы откен французша күрестеп</w:t>
        <w:br/>
        <w:t>өткен әлем чемпионатында ол алтын медальды</w:t>
        <w:br/>
        <w:t>иеленеді. 1913 жылы Троицкідегі чемпионатта әр</w:t>
        <w:br/>
        <w:t>елден келген 18 палуанды жеңіп, Қазақ АКСР ор-</w:t>
        <w:br/>
        <w:t>талық атқару комитеті президиумының шешімі-</w:t>
        <w:br/>
        <w:t>мен «Қазақ даласының батыры» деген атаққа ие</w:t>
        <w:br/>
        <w:t>болды.</w:t>
        <w:br/>
        <w:t>Ол күреске қатысқан жылдарда 48 алтын,</w:t>
        <w:br/>
        <w:t>күміс, қола медальдарын, әйгілі «Сегизмунд» бел-</w:t>
        <w:br/>
        <w:t>беуін (1915 және 1915) алған.</w:t>
        <w:br/>
        <w:t>Ол туралы кітаптар жазылып, кинофильмдер</w:t>
        <w:br/>
        <w:t>түсірілген.</w:t>
        <w:br/>
        <w:t>58</w:t>
        <w:br/>
        <w:t>ұрпағы. Бүкіл парсы, өзбек, қырғыз, қазақ құрама</w:t>
        <w:br/>
        <w:t>жұрты «Синесодр буа» (жаны пәк жан) атаған</w:t>
        <w:br/>
        <w:t>Сейітқұл әулиенің үшінші ұрпағы. Жалаңтөс Ба-</w:t>
        <w:br/>
        <w:t>һадүрдің немерелес туысы. Ол әуелі Ұлықбек мед-</w:t>
        <w:br/>
        <w:t>ресесінде, кейін Жалаңтөс Баһадүр салдырған, сән-</w:t>
        <w:br/>
        <w:t>саулетімен әйгілі «Тіллә-кари» медресесінде</w:t>
        <w:br/>
        <w:t>оқиды. Діп, құқық, аспан әлемі, жағрапия, мате-</w:t>
        <w:br/>
        <w:t>матика, тарих пәндерін, араб, парсы, шағатай,</w:t>
        <w:br/>
        <w:t>өзбек тілдерін меңгеріп шығады. 25 жасында бар-</w:t>
        <w:br/>
        <w:t>ша Кіші жүз халқы оны бас би етіп сайлады.</w:t>
        <w:br/>
        <w:t>Әйтеке шешендігімен «қара қылды қақ жар-</w:t>
        <w:br/>
        <w:t>ған» әділдігімен бірге жоңғарлармен болған ұрыс-</w:t>
        <w:br/>
        <w:t>тарда қол бастаған батыр да. Ол туралы аңыз-</w:t>
        <w:br/>
        <w:t>әңгімелер мен жырлар да жеткілікті. Авторы</w:t>
        <w:br/>
        <w:t>беймәлім «Әйтеке» -- деген ұзақ дастан бар. Биді</w:t>
        <w:br/>
        <w:t>халық «Айыр тілді Әйтеке» деп атаған.</w:t>
        <w:br/>
        <w:t>Ыбырай Алтынсарин (1841-1889) - ағар-</w:t>
        <w:br/>
        <w:t>тушы, балалар әдебиетінің атасы.</w:t>
        <w:br/>
        <w:t>Ыбырай өз заманының атақты биі Балғожа</w:t>
        <w:br/>
        <w:t>Жаңбырұлының қолынды өсті. Тоғыз жасында</w:t>
        <w:br/>
        <w:t>Орынбордағы қазақ балаларына арналған ерекше</w:t>
        <w:br/>
        <w:t>мектепте оқып, оны 1857 жылы бітіреді.</w:t>
      </w:r>
    </w:p>
    <w:p>
      <w:r>
        <w:t>Өз бетінше үйрене жүріп Ыбырай әлем әдеби-</w:t>
        <w:br/>
        <w:t>еті классиктерінің шығармаларымен танысады.</w:t>
        <w:br/>
        <w:t>1860 жылы қазақ балаларына арналған тұңғыш</w:t>
        <w:br/>
        <w:t>мектеп ашады. Ұйымдастырушылық қабілеті, та-</w:t>
        <w:br/>
        <w:t>ланты, педагог рстіндегі дарыны халық ағарту</w:t>
        <w:br/>
        <w:t>ісінің басшы орындарында жүргенде анық бай-</w:t>
        <w:br/>
        <w:t>қалды. 1884 жылы Торғайда, Електе, Николаевка-</w:t>
        <w:br/>
        <w:t>да, Ақтөбе облысында, 1887 жылы Ырғыздағы ал-</w:t>
        <w:br/>
        <w:t>ғашқы қыздар мектебінде сабақ берді. Ы.Алтын-</w:t>
        <w:br/>
        <w:t>сарин Орыс графикасы негізінде қазақ шәкіргте-</w:t>
        <w:br/>
        <w:t>ріне арнап алғашқы оқулықтар жазды. Тұңғыш</w:t>
        <w:br/>
        <w:t>«хрестоматия» авторы. Өлең, әңгімелер, мысалдар,</w:t>
        <w:br/>
        <w:t>этнографиялық очерктер, ертегілер жазды. Ы.Ал-</w:t>
        <w:br/>
        <w:t>тынсаринді қазақ балалар әдебиетінің негізін</w:t>
        <w:br/>
        <w:t>қалаушы деп бағалау әбден әділетті.</w:t>
        <w:br/>
        <w:t>51</w:t>
        <w:br/>
        <w:t>Ы.Алтынсарин тәржімелеген И.А.Крыловтың</w:t>
        <w:br/>
        <w:t>мысалөлендеріжас ұрпақты тәрбиелеудегіқажетті</w:t>
        <w:br/>
        <w:t>құралдың біріне айналды. Аудармалармен айна-</w:t>
        <w:br/>
        <w:t>дысты. Ол көрпекті ағартушы, педагог, жазушы</w:t>
        <w:br/>
        <w:t>және қоғам қайраткері ретінде қазақ халқының</w:t>
        <w:br/>
        <w:t>алдыңғы қатарлы, озық мәдениетке жетуіне үлкен</w:t>
        <w:br/>
        <w:t>үлес қосты.</w:t>
        <w:br/>
        <w:t>Міржақып Дулатұлы (1885-1935) - қазақ</w:t>
        <w:br/>
        <w:t>ақыны, публицист, аудармашы. Бастапқы ауыл</w:t>
        <w:br/>
        <w:t>мектебінде білім алган. 12 жасыпда Торғайдағы екі</w:t>
        <w:br/>
        <w:t>сыныптық орыс-қазақ училицшесіне түседі. 1902 ж.</w:t>
        <w:br/>
        <w:t>педагогикалық курсты бітіріп, ауылда бала оқыту-</w:t>
        <w:br/>
        <w:t>меп айпалысады. Міржақып Дулатұлының «Оян,</w:t>
        <w:br/>
        <w:t>қазақ» атты тұңғыш жыр жинағы 1909 жылы</w:t>
        <w:br/>
        <w:t>жарық көріп, ізінше тәркіленеді. Патшаның күзет</w:t>
        <w:br/>
        <w:t>қызметі тарапынан қуғындау басталады. 1910</w:t>
        <w:br/>
        <w:t>жылы «Бақытсыз Жамал» атты романы, 1913 ж.</w:t>
        <w:br/>
        <w:t>«Азамат» олеңдер жинағы жарық көреді. 1915 ж.</w:t>
        <w:br/>
        <w:t>ақынның «Түрме» деп аталатын әдеби-публицис-</w:t>
        <w:br/>
        <w:t>тикалық кітабы жарияланады.</w:t>
        <w:br/>
        <w:t>Міржақып Дулатұлының Ш.Уәлиханов,</w:t>
        <w:br/>
        <w:t>А.Құнанбаев, А.Байтұрсынұлы мақалалары,</w:t>
        <w:br/>
        <w:t>«Қазақ пен қырғыздың шығу тарихы» деп атала-</w:t>
        <w:br/>
        <w:t>тын көлемді еңбектері жарық көрді. 1913 жылы</w:t>
        <w:br/>
        <w:t>Орынборда «Қазақ газеті» шыға бастады. Алашор-</w:t>
        <w:br/>
        <w:t>да үкіметі жетекшілерінің бірі және оның әскери</w:t>
        <w:br/>
        <w:t>кеңесінің мүшесі болды. 1920-30 ж. «Ақ жол»,</w:t>
        <w:br/>
        <w:t>«Еңбекші қазақ» газеттерінің «Қызыл Қазақстан»</w:t>
        <w:br/>
        <w:t>журналының редакцияларында еңбек етті.</w:t>
        <w:br/>
        <w:t>20-жылдардың аяғында қазақ зиялыларын</w:t>
        <w:br/>
        <w:t>қуғындау басталды. 1930 ж. ату жазасына кесілді.</w:t>
        <w:br/>
        <w:t>Бірақ бұл жаза 10 жылтүрмеге отырғызумен ауыс-</w:t>
        <w:br/>
        <w:t>тырылды. М.Д.Соловецк лагерінде 1935 ж.5-қазан-</w:t>
        <w:br/>
        <w:t>дакоз жұмды. 1988 ж.ақталды.</w:t>
        <w:br/>
        <w:t>М.Аулатұлы - халықтыц саяси санасын оя1-</w:t>
        <w:br/>
        <w:t>қан үркердей шоғыр, жарық жұлдыздарының бірі.</w:t>
        <w:br/>
        <w:t>52</w:t>
      </w:r>
    </w:p>
    <w:p>
      <w:r>
        <w:t>Мағжан Жұмабаев (1893-1938) -- қа-зақ-</w:t>
        <w:br/>
        <w:t>тың үлы ақыны, әдебиет зерттеушісі, ағартушы</w:t>
        <w:br/>
        <w:t>жәнс аудармашы.</w:t>
        <w:br/>
        <w:t>1908-1909 ж.ж. Мағжан Уфадағы Ғалия мсдрс-</w:t>
        <w:br/>
        <w:t>сесінде оқиды. 1917 ж. Омбы мұғалімдер гимна-</w:t>
        <w:br/>
        <w:t>зиясын тәмамдайды. Омбыда жүріп «Бірлік»</w:t>
        <w:br/>
        <w:t>қоғамын құрушылардың бірі болды, осы қоғам-</w:t>
        <w:br/>
        <w:t>ның қолжазба журналы «Балапанға» редакторлық</w:t>
        <w:br/>
        <w:t>етті. 1923-1926 ж. Мәскеу көркем әдебиет инсти-</w:t>
        <w:br/>
        <w:t>туттнда оқыды. 1927-1929 ж.ж. Петропавл қала-</w:t>
        <w:br/>
        <w:t>сында мұғалім болып қызмет етті.</w:t>
        <w:br/>
        <w:t>Мағжаппыпц ақындық дарыпы тым жас кезін-</w:t>
        <w:br/>
        <w:t>дДе-ақ оянған болатын. 1913 жылы «Шолпан» атты</w:t>
        <w:br/>
        <w:t>жыры жарық көрді. Мағжан өз шығармаларына</w:t>
        <w:br/>
        <w:t>Шығыс және Еуропалық мәдспиетті тол енгізген</w:t>
        <w:br/>
        <w:t>ақындардың бірі. Көтттеген өлеңдерінде қазақ</w:t>
        <w:br/>
        <w:t>халқын оқып, білім алуға, ілгерілеуге шақырады.</w:t>
        <w:br/>
        <w:t>«Оқжетпестің баурайында», «Қойлыбайдың</w:t>
        <w:br/>
        <w:t>қобызы» поэмаларын, 1923 ж.«Батыр Баян» поэма</w:t>
        <w:br/>
        <w:t>сын жазды. Әдебиет зерттеушісі ретінде «Ақан</w:t>
        <w:br/>
        <w:t>сері», Базар жырау Әбубәкір Диваевтуралы ғиль</w:t>
        <w:br/>
        <w:t>ми сцбектер, «Педагогика», бастауыш мектетітеті</w:t>
        <w:br/>
        <w:t>анатілі, «Білімді меңгеру», т.б. жазды.М.Жұмаба</w:t>
        <w:br/>
        <w:t>ев - қазақ поэзиясы классиктерінің Абайдан</w:t>
        <w:br/>
        <w:t>кейінгі бірсгейі.</w:t>
        <w:br/>
        <w:t>Ахмет Байтұрсынұлы (1873-1938) -- Үлкен</w:t>
        <w:br/>
        <w:t>ағартушы, ірі ғалым лингвист, қоғам қайраткері.</w:t>
        <w:br/>
        <w:t>Тоғыз жасыпап бастап ауыл мектебінде, кейін</w:t>
        <w:br/>
        <w:t>Торғайдағы екі сыныптық орыс-қазақ училише-</w:t>
        <w:br/>
        <w:t>сінде оқиды. Одан соң Орынбор мүғалімдер мек-</w:t>
        <w:br/>
        <w:t>тебінетүсіп, оты 1895 жылы бітіреді.1895-1909 ж.ж.</w:t>
        <w:br/>
        <w:t>Ақтөбе, Қостанай, Қарқаралы уездеріндегі мек-</w:t>
        <w:br/>
        <w:t>тептерде, орыс-қазақ училицшелерінде мүғалім</w:t>
        <w:br/>
        <w:t>болып қызметатқарады.</w:t>
        <w:br/>
        <w:t>Ахмет Байтұрсынов 1913 жылдан бастап</w:t>
        <w:br/>
        <w:t>«Қазақ» атты апталық газет ұйымдастырып, 191?</w:t>
        <w:br/>
        <w:t>жылдың қыркүйегіне дейін ошыц рсдакторы бо-</w:t>
        <w:br/>
        <w:t>53</w:t>
        <w:br/>
        <w:t>Сейфуллин Сәкен (1894-1938) - қазақтың</w:t>
        <w:br/>
        <w:t>әйгілі ақыны, мемлекет қайраткері. 1914 жылы</w:t>
        <w:br/>
        <w:t>Қазан қаласында «Өткеп күндер» атты өлеңдер</w:t>
        <w:br/>
        <w:t>жинағын бастырады. Омбыда қазақ жастары аш-</w:t>
        <w:br/>
        <w:t>қан «Бірлік» қауымының басшыларының бірі бол-</w:t>
        <w:br/>
        <w:t>ды.Ақмолада «Жас қазақ марссльезасын» жазды.</w:t>
        <w:br/>
        <w:t>Кеңес өкіметінің кейбір басшылық қызметтерін</w:t>
        <w:br/>
        <w:t>атқарды.</w:t>
        <w:br/>
        <w:t>«Асау тұлпар», «Экспресс» жипақтарымен</w:t>
        <w:br/>
        <w:t>бірге атақты «Көкшетау»поэмасын, шоқтығы биік</w:t>
        <w:br/>
        <w:t>«Қызыл Ай» поэмасын т.б. шығармалары қазақ</w:t>
        <w:br/>
        <w:t>поэзиясының үлкен табысы болды. Көптеген по-</w:t>
      </w:r>
    </w:p>
    <w:p>
      <w:r>
        <w:t>весть, әңгімелер жазды. Осы шығармалардың</w:t>
        <w:br/>
        <w:t>ішінде «Тар жол, тайғақ кешу», «Жер қазғандар»</w:t>
        <w:br/>
        <w:t>туындыларының орны ерекше.</w:t>
        <w:br/>
        <w:t>Араматургия саласында да бір қыдыру еңбек</w:t>
        <w:br/>
        <w:t>етті. «Бақыт жолында», «Қызыл сұңқарлар» дра-</w:t>
        <w:br/>
        <w:t>маларын жазды. Ақын, жазушы, ғалым, сыншы,</w:t>
        <w:br/>
        <w:t>мемлекет қайраткері Сәкен Сейфуллин 1937 жылы</w:t>
        <w:br/>
        <w:t>Кеңестіц зұлым саясатының жазықсыз құрбаны</w:t>
        <w:br/>
        <w:t>болды.</w:t>
        <w:br/>
        <w:t>Сәкеннің адамгершілігін, адами қасиетін,</w:t>
        <w:br/>
        <w:t>әділдігін, турашылдығын, көркем бейнесін ұрпақ-</w:t>
        <w:br/>
        <w:t>тары ғасырдап ғасырға аңыз-жыр етіп айта береді,</w:t>
        <w:br/>
        <w:t>жазабереді.</w:t>
        <w:br/>
        <w:t>Бейімбет Майлин (1894-- 1932) -- Қазақ әде-</w:t>
        <w:br/>
        <w:t>биетінің негізін салушылардың бірі. Бейімбет ал-</w:t>
        <w:br/>
        <w:t>ғаш ауыл молдасынан оқып, сауатын ашты.</w:t>
        <w:br/>
        <w:t>1911-1915 ж.Троицк қаласындағы Уазифа мед-</w:t>
        <w:br/>
        <w:t>ресесінде, Қостанайдағы орысша-қазақша мектеп-</w:t>
        <w:br/>
        <w:t>те оқып, білім алады. 1916-1919 ж. мұғалім болды.</w:t>
        <w:br/>
        <w:t>Жазушылықпен шұғылданады. Көптеген газеттер-</w:t>
        <w:br/>
        <w:t>де қызмет атқарып, 1932-37 ж. «Қазақ әдебиеті»</w:t>
        <w:br/>
        <w:t>газетінде бас редактор, т.б. қызметтер атқарды.</w:t>
        <w:br/>
        <w:t>1912 ж. алғаш жазған өлеңдерінің бірі - «Мұсыл-</w:t>
        <w:br/>
        <w:t>мандық белгісі», 1914 ж. «Көңіліме», «Шұғаның</w:t>
        <w:br/>
        <w:t>белгісі» повесі, «Болған іс» әңгімесі, «Айқап»,</w:t>
        <w:br/>
        <w:t>59</w:t>
        <w:br/>
        <w:t>Отан соғысы жылдарында батальон, полк, дивизи-</w:t>
        <w:br/>
        <w:t>яны басқарды.</w:t>
        <w:br/>
        <w:t>Даңқты генерал И.В.Панфиловты өзінің ұста-</w:t>
        <w:br/>
        <w:t>зы тұтты. Мәскеу түбінде 27 сәтті ұрыстар</w:t>
        <w:br/>
        <w:t>жүргізді. Соғыстан кейін Кеңес Армиясы Бас шта-</w:t>
        <w:br/>
        <w:t>дының Жоғарғы академиясын бітірді. Бауыржан</w:t>
        <w:br/>
        <w:t>Момышұлының басты шыгармалары «Офицер</w:t>
        <w:br/>
        <w:t>күнделігі», «Бір түннің оқиғасы» «Москва үшін</w:t>
        <w:br/>
        <w:t>шайқас», «Біздің генерал» т.б. Ал, «Ұшқан үя» ро-</w:t>
        <w:br/>
        <w:t>маны 1976 жылы Қазақ КСР мсмлекеттік сыйлы-</w:t>
        <w:br/>
        <w:t>гына ие болды. Қолбасшы Бауыржан туралы</w:t>
        <w:br/>
        <w:t>Ә.Нұршайықов «Ақиқат пен аңыз», З.Ахметова</w:t>
        <w:br/>
        <w:t>«Шуақты күндер», М.Қалдыбаев «Ұмытылмас кез-</w:t>
        <w:br/>
        <w:t>десулер» т.б. жазды. Александр Бектің «Арпалыс»</w:t>
        <w:br/>
        <w:t>повесіәлемді шарлап кетті. Дүние салғаннан кейін</w:t>
        <w:br/>
        <w:t>оған Кеңес Одағының Батыры атағы берілді.</w:t>
        <w:br/>
        <w:t>Ж</w:t>
        <w:br/>
        <w:t>Молдағұлова Әлия Нұрмұхаммедқызы</w:t>
        <w:br/>
        <w:t>(1924-- 1944) - қаһарман қазақ қызы. Кеңес Ода-</w:t>
        <w:br/>
        <w:t>ғының Батыры. Петербордағы 9-орта мектепте</w:t>
        <w:br/>
        <w:t>оқыған. 1942 ж. өз еркімен әскер қатарына алы-</w:t>
        <w:br/>
        <w:t>нып, мергендер мектебін үздік бітіріп шығады.</w:t>
        <w:br/>
        <w:t>1943 жылдың тамызынан 2-Прибалтика майда-</w:t>
        <w:br/>
        <w:t>нында 26-атқыштар дивизиясының құрамында</w:t>
        <w:br/>
        <w:t>ұрысқа қатысты. Әлия асқан мергендігімен ерек-</w:t>
      </w:r>
    </w:p>
    <w:p>
      <w:r>
        <w:t>ше көзге түсті. Новосокольски темір жолы стан-</w:t>
        <w:br/>
        <w:t>циясының маңындағы ұрыста Әлия жауынгер-</w:t>
        <w:br/>
        <w:t>лЛердішешуші шайқасқа бастап, қаһармандықпен</w:t>
        <w:br/>
        <w:t>қаза тапты. Қаһарман қызға арнап ақындар Я.Хе-</w:t>
        <w:br/>
        <w:t>лемский «Әлияның жүрегі», С.Жиендасв «Әлия»</w:t>
        <w:br/>
        <w:t>дастандарын, Ж.Жұмақанов «Әлия Молдағұлқы-</w:t>
        <w:br/>
        <w:t>зы», Ә.Нұрмаханова «Шығыс шынары» повестерін</w:t>
        <w:br/>
        <w:t>жазды. Композитор С.Бәйтереков «Әлия» атты</w:t>
        <w:br/>
        <w:t>асқақ ән шығарды. Алматыда, туған жері - Ақтө-</w:t>
        <w:br/>
        <w:t>беде оған ескерткіш орнатылған.</w:t>
        <w:br/>
        <w:t>Мәметова Мәншүк (шын есімі -- Мәнсия)</w:t>
        <w:br/>
        <w:t>(1922- 1943) - қазақтың қаһарман қызы. Кеңес</w:t>
        <w:br/>
        <w:t>Одағының Батыры. Ұлы Отан соғысы басталарда</w:t>
        <w:br/>
        <w:t>57</w:t>
        <w:br/>
        <w:t>«Қазақ» газеттерінде жарияланды. Еңбек адамда-</w:t>
        <w:br/>
        <w:t>рының негізгі әдеби тақырыптарын арқау етті.</w:t>
        <w:br/>
        <w:t>«Кедейдің кемістігі», «Әйт-шу, ала атым», «Қара-</w:t>
        <w:br/>
        <w:t>сор», «Бер, Мырқымбай, қолыңды», «Әй, Мыр-</w:t>
        <w:br/>
        <w:t>қымбай» өлспдерін жазып, «Байдың қызы»,</w:t>
        <w:br/>
        <w:t>«Рәзия қыз», «Қашқын», «Песіншік», «Зәйкүұл»,</w:t>
        <w:br/>
        <w:t>«Маржан» 1.0. поэмаларын жазды. Майлин -</w:t>
        <w:br/>
        <w:t>әцгімес жанрының шебері. «Қанды кек», «Сексен</w:t>
        <w:br/>
        <w:t>сом», «Күлпәш», «Айранбай», «Сойқанды содыр-</w:t>
        <w:br/>
        <w:t>лар», «Кесінділер» т.б. очерк кітабы, сатиралық ту-</w:t>
        <w:br/>
        <w:t>ындылары кезінде оқушылардан лайықты бағасын</w:t>
        <w:br/>
        <w:t>алды. «Азамат Азаматович» романы 1934 жылы</w:t>
        <w:br/>
        <w:t>жарық көрді, орыс тілінде 1936 жылы «Дочь қаза-</w:t>
        <w:br/>
        <w:t>ха» деген атпен басылып шықты. Ірілі-уақты 25</w:t>
        <w:br/>
        <w:t>пьсса, либретто, сценарийдің авторы. Майлин</w:t>
        <w:br/>
        <w:t>шығармашылығы -- бүкіл қазақ әдебиетін барлық</w:t>
        <w:br/>
        <w:t>салада дамытқан асыл қазына. 193? кеңестік зұлым</w:t>
        <w:br/>
        <w:t>саясатының құрбаны болды.</w:t>
        <w:br/>
        <w:t>Бөгенбай батыр (1690-1775). Абылай хан</w:t>
        <w:br/>
        <w:t>тұсындағы батыр, атақты қолбасшы. Қазақ жа-</w:t>
        <w:br/>
        <w:t>уынгерлері арасында зор беделге ис болған. Халық</w:t>
        <w:br/>
        <w:t>оны Қанжығалы Бөгенбай атап кеткен.</w:t>
        <w:br/>
        <w:t>ХУІІ ғасырдың бірінтіні жартысында қазақ да-</w:t>
        <w:br/>
        <w:t>ласын жоңғар-қалмақ басқыншыларынан қор-</w:t>
        <w:br/>
        <w:t>ғауда Бөгенбай батыр қамал бұзар қайратымен</w:t>
        <w:br/>
        <w:t>көзге түсті.</w:t>
        <w:br/>
        <w:t>Қазақ халқының тәуелсіздігі жолында талай</w:t>
        <w:br/>
        <w:t>қанды айқастарға қатысты. 1725-1727 жылдары</w:t>
        <w:br/>
        <w:t>Бөгенбай батыр Абылай ханмен бірге қазақ қолын</w:t>
        <w:br/>
        <w:t>басқарып, ойсырай жеңілген онсан қалмақ әскері</w:t>
        <w:br/>
        <w:t>Түркістан мен Саураннан Жоңғар Алатауыныңар</w:t>
        <w:br/>
        <w:t>жағына қуылған болатьш.</w:t>
        <w:br/>
        <w:t>1756-1758 жылы Бөгенбай батырТалқытүбінде</w:t>
        <w:br/>
        <w:t>Шығыс Түркістанга алғаш рет аяқ басқан қытай</w:t>
        <w:br/>
        <w:t>әскерімен қиян-кескі шайқасқа қатысты. Бұл</w:t>
        <w:br/>
        <w:t>ұрыста қытайларды талқандап, Үрімшіге дейін</w:t>
        <w:br/>
        <w:t>қуып барды. Бөгенбай батыр дана және аса зер-</w:t>
        <w:br/>
        <w:t>60</w:t>
      </w:r>
    </w:p>
    <w:p>
      <w:r>
        <w:t>қолыпа жетеді. Жәнібек ханды әділдігі, турашыл-</w:t>
        <w:br/>
        <w:t>дығы үшін «Әз Жәнібек» дегі те атағап.</w:t>
        <w:br/>
        <w:t>Әз Жәнібек пен Керей хан құрған өзбек ұлы-</w:t>
        <w:br/>
        <w:t>сынан қайта қоныс аударып келген адамдар</w:t>
        <w:br/>
        <w:t>«Қазақтар» деген атпен белгілі болып, мемлекет</w:t>
        <w:br/>
        <w:t>қазақ хандығы деп атала бастайды.</w:t>
        <w:br/>
        <w:t>Мінекей, қазақ халқының өзіне тән мсмле-</w:t>
        <w:br/>
        <w:t>кеттігі 1456 жылы құрылған деп мақтанышпен ай-</w:t>
        <w:br/>
        <w:t>туга болады.</w:t>
        <w:br/>
        <w:t>Бұхар жырау (1668 ж.ш. - 1781) -- қазақ-</w:t>
        <w:br/>
        <w:t>тың атақты жырауы, мемлекет қайраткері. Ұзақ</w:t>
        <w:br/>
        <w:t>өмір сүріп, көптеген тарихи уақиғалардың куәсі</w:t>
        <w:br/>
        <w:t>болған. Тәуке хан тұсындағы белді билердің бірі.</w:t>
        <w:br/>
        <w:t>Абылай ханның бас ақылшысы, қабырғалы биі</w:t>
        <w:br/>
        <w:t>ретінде елөміріндетіірі мәселелерді шешуде үлкен</w:t>
        <w:br/>
        <w:t>роль атқарып отырады. Бұхар жырау арабша сау-</w:t>
        <w:br/>
        <w:t>атты, өз заманының білімдар адамы болғап. Жы-</w:t>
        <w:br/>
        <w:t>раудан қалған мол мүрадан жеткені 1200 жыл ша-</w:t>
        <w:br/>
        <w:t>масында Қазақтың үш жүзіпің басы қосылып, бір</w:t>
        <w:br/>
        <w:t>орталыққа бағынған күшті мемлекет болуын</w:t>
        <w:br/>
        <w:t>аңсайды. Абылайды осы арманды жүзеге асыру-</w:t>
        <w:br/>
        <w:t>шы деп есептеп, оны ісімен де, жырымен де қол-</w:t>
        <w:br/>
        <w:t>дайды. Патша үкіметінің түп мақсаты -- отарлау</w:t>
        <w:br/>
        <w:t>саясаты екенін ұғып, Абылайға ескертіп отырды.</w:t>
        <w:br/>
        <w:t>Бұхар жырау -- жұртын бірлікке, татулыққа, ер-</w:t>
        <w:br/>
        <w:t>дікке шақырып отырғап. Абылайдың кейбір хан-</w:t>
        <w:br/>
        <w:t>дық қаталдықтарын да бетіне басып, айтқан жыр-</w:t>
        <w:br/>
        <w:t>ларымен қатар, үгіт-насихат, ғақлия түріндегі</w:t>
        <w:br/>
        <w:t>коптеген философиялық-афористік толғаулардың</w:t>
        <w:br/>
        <w:t>авторы.</w:t>
        <w:br/>
        <w:t>Абылай хан (1711-1781) -- Қазақ Ордасы-</w:t>
        <w:br/>
        <w:t>ның ханы. Қазақ момлекетінің тарихындагы аса</w:t>
        <w:br/>
        <w:t>көрнекті мемлекет қайраткері. 1743 жылға дейін</w:t>
        <w:br/>
        <w:t>Орта жүздің сұлтаны болған. Әбілмәмбет хан қаза</w:t>
        <w:br/>
        <w:t>болғаннан кейін Абылай орта жүздің ханы бола-</w:t>
        <w:br/>
        <w:t>ды. Абылай ханның ата-бабалары Жошы ханның</w:t>
        <w:br/>
        <w:t>48</w:t>
        <w:br/>
        <w:t>тұрмыс</w:t>
        <w:br/>
        <w:t>ерекшеліктері .</w:t>
        <w:br/>
        <w:t>Сүйретпе, ошақ, тапа, сүзгіш, оқтау,</w:t>
        <w:br/>
        <w:t>Самаурын, күбі, торсық, саба, астау.</w:t>
      </w:r>
    </w:p>
    <w:p>
      <w:r>
        <w:t>ШАРУАШЫЛЫҚ, ТҰРМЫС</w:t>
        <w:br/>
        <w:t>ҚҰРАЛДАРЫ</w:t>
        <w:br/>
        <w:t>Тырмауышц, келі, келсап, қашау, қармақ,</w:t>
        <w:br/>
        <w:t>Тістеуік, ара, балға, тебен, қайрақ,</w:t>
        <w:br/>
        <w:t>Тез, күрек, бұғау, арқан, сабау, кісен,</w:t>
        <w:br/>
        <w:t>Толқы, біз, кездік, бәкі, ине, оймақ.</w:t>
        <w:br/>
        <w:t>Сүзекі, қақпан, қайшы, үсік, орақ,</w:t>
        <w:br/>
        <w:t>Сабау, шот, желі, өрмек, диірмен, табақ,</w:t>
        <w:br/>
        <w:t>Сірге, қау, көсеу, ұршық, кескір, үккіш,</w:t>
        <w:br/>
        <w:t>Сүймен, біз, арқап, айыр, бұрғы, тулақ.</w:t>
        <w:br/>
        <w:t>хх“</w:t>
        <w:br/>
        <w:t>Домбыра, қобыз, киіз үй,</w:t>
        <w:br/>
        <w:t>Мұрасы бабам, көнесі.</w:t>
        <w:br/>
        <w:t>Зердеңді салып, ойға түй,</w:t>
        <w:br/>
        <w:t>Ғажайып неткен өресі...</w:t>
        <w:br/>
        <w:t>Ғасырлар асып жаңғырып,</w:t>
        <w:br/>
        <w:t>Ұрпаққа жетті келесі.</w:t>
        <w:br/>
        <w:t>72</w:t>
        <w:br/>
        <w:t>ҰЛТТЫҚ СҮТ ТАҒАМДАРЫ</w:t>
        <w:br/>
        <w:t>Қымыз, айран, сүзбе, саумал, шұбаты,</w:t>
        <w:br/>
        <w:t>Қатық, тосап, жепт, адамның қуаты,</w:t>
        <w:br/>
        <w:t>Қаймақ, көже, ақ ірімшік, сүт, уыз</w:t>
        <w:br/>
        <w:t>Қазағымның - сүт, тағамы -- бұл аты.</w:t>
        <w:br/>
        <w:t>ЕТ ТАҒАМДАРЫ</w:t>
        <w:br/>
        <w:t>Қазы, жая, омыртқа, көмбе деген,</w:t>
        <w:br/>
        <w:t>Қуырдақ, сүр, мипалау тәті неден?</w:t>
        <w:br/>
        <w:t>Қарта, төстік, жал, шұжық, жаужұмырдың</w:t>
        <w:br/>
        <w:t>Қазағым ерен дәмін ерте білген.</w:t>
        <w:br/>
        <w:t>СОҒЫС ҚҰРАЛДАРЫ</w:t>
        <w:br/>
        <w:t>Сауыт, көбе, дулыға, басқа киген,</w:t>
        <w:br/>
        <w:t>Сүңгі, қалқан, алдаспан, садақ иген.</w:t>
        <w:br/>
        <w:t>Сапы, шоқпар, найзасын қолына алып,</w:t>
        <w:br/>
        <w:t>Сойыл, дырау, қылышпен жауға тиген.</w:t>
        <w:br/>
        <w:t>Сыңсып қолы, қалың дұшпан торлаған,</w:t>
        <w:br/>
        <w:t>Сырттан келіп, бейбіт елді қорлаған.</w:t>
        <w:br/>
        <w:t>Сонда атамыз атқа қонып, су кешіп,</w:t>
        <w:br/>
        <w:t>Сар даласын сол қарумен қорғаған.</w:t>
        <w:br/>
        <w:t>ҰЛТТЫҚ ЕРЛЕР КИІМДЕРІ</w:t>
        <w:br/>
        <w:t>Тақия, шекпен, бөрік, арқар ішік,</w:t>
        <w:br/>
        <w:t>Телпек, шапан, құр белбеу, қасқыр ішік,</w:t>
        <w:br/>
        <w:t>Тымақ, шалбар, жалбағай, құндыз бөрік,</w:t>
        <w:br/>
        <w:t>Төбетей, белдік, берен, сусар бөрік.</w:t>
      </w:r>
    </w:p>
    <w:p>
      <w:r>
        <w:t>70</w:t>
        <w:br/>
        <w:t>ЗЕРГЕРЛІК БҰЙЫМДАР</w:t>
        <w:br/>
        <w:t>Алқа,сырға, білезік, кесте, балдақ,</w:t>
        <w:br/>
        <w:t>Алтын тақ, шолпы шашақ, кісе табақ,</w:t>
        <w:br/>
        <w:t>Ақ сүңгі, алтын қоза, сақина, ожау,</w:t>
        <w:br/>
        <w:t>Айбалта, адал бақан, құты, садақ.</w:t>
        <w:br/>
        <w:t>ҚАЙЫС БҰЙЫМДАР</w:t>
        <w:br/>
        <w:t>Бауырлық, жүген, бұғаш, айыл, ноқта,</w:t>
        <w:br/>
        <w:t>Баулық бау, қамтпы, тізгін, божы, тартпа,</w:t>
        <w:br/>
        <w:t>Бас мойын, қарғы, көрік, оқпан, бишік</w:t>
        <w:br/>
        <w:t>Бүлдірге, белдік, оймақ, өрме, ноқта.</w:t>
        <w:br/>
        <w:t>МУЗЫКА АСПАПТАРЫ</w:t>
        <w:br/>
        <w:t>Домбыра, қобыз, шертер, қамыс сырнай,</w:t>
        <w:br/>
        <w:t>Даңғыра, жетіген мен мүйіз сырнай,</w:t>
        <w:br/>
        <w:t>Үскірік, дабыл, керней, сыбызғы ұран</w:t>
        <w:br/>
        <w:t>Дыбысқа бай, үнге бай: дау жоқ оған.</w:t>
        <w:br/>
        <w:t>КИІЗ ҮЙ ЖИҺАЗДАРЫ</w:t>
        <w:br/>
        <w:t>Киіз үйді көрмедің бе жайлауда?</w:t>
        <w:br/>
        <w:t>Кілем керген,сырмақ, сандық, шар айна,</w:t>
        <w:br/>
        <w:t>Көрпе, жастық, шымылдық пен тәс ағаш,</w:t>
        <w:br/>
        <w:t>Кебеже, шам, аттарып біл қалайда!</w:t>
        <w:br/>
        <w:t>59</w:t>
        <w:br/>
        <w:t>"ҰЛТТЫҚ ТҰРМЫС ЕРЕКШЕКЛІКТЕРІ"</w:t>
        <w:br/>
        <w:t>БӨЛІМІНІҢ ТҮСІНДІРМЕ</w:t>
        <w:br/>
        <w:t>СӨЗДІГІ</w:t>
        <w:br/>
        <w:t>Абажа -- үй жиһазы, кебеженің үлкеп түрі.</w:t>
        <w:br/>
        <w:t>Тақтайдан жасалып, көбіне киізбен, кейде былға-</w:t>
        <w:br/>
        <w:t>рымен, қаңылтырмен де қапталады; астына</w:t>
        <w:br/>
        <w:t>әшекейлі жұқалық қойылады. Абажада</w:t>
        <w:br/>
        <w:t>көшпенділер ыдыс аяқ пен тамақ сақтаған.</w:t>
        <w:br/>
        <w:t>Абдыра - үй жиһазы, киім сақтайтын үлкен</w:t>
        <w:br/>
        <w:t>сандық. Сырты қаңылтырмен әшекейленіп қапта-</w:t>
        <w:br/>
        <w:t>лады. Қазақтан басқа да көптеген халықтардың</w:t>
        <w:br/>
        <w:t>тұрмысында кездеседі. Негізі көпе түркі тіліндегі</w:t>
        <w:br/>
        <w:t>"абыд" немесе "абыт" (затты тығу, жасыру) деген</w:t>
        <w:br/>
        <w:t>сөзден шыққан.</w:t>
        <w:br/>
        <w:t>ғ</w:t>
        <w:br/>
        <w:t>Айбалта - ұрыс қаруы. Ежелгі Египет зама-</w:t>
        <w:br/>
        <w:t>нынан белгілі. Орга Азия мен Қазақстанда даежел-</w:t>
        <w:br/>
        <w:t>дентараған. Сабының ұңғыданөтерекі жағы темір</w:t>
        <w:br/>
        <w:t>құрсаумен бекітіледі. Қазақ ұсталары айбалтаны</w:t>
        <w:br/>
        <w:t>қошқар мүйіз ою-өрнекпен безендірген. Кейде</w:t>
      </w:r>
    </w:p>
    <w:p>
      <w:r>
        <w:t>айбалтаның жүзін ай тәрізді иіп, қысқа саптап,</w:t>
        <w:br/>
        <w:t>жеңіл қару ретінде де ұстаған.</w:t>
        <w:br/>
        <w:t>Алдаспан - 1.Соғыс қаруы. Бетпе-бет келген-</w:t>
        <w:br/>
        <w:t>де жауын түйреу үшін қолданылатын екі жүзді</w:t>
        <w:br/>
        <w:t>үшкірсемсер. Сабында сайыс кезіпде сайыскердің</w:t>
        <w:br/>
        <w:t>қолын қорғау үшін көлденең тұратын қалқаны</w:t>
        <w:br/>
        <w:t>болады.</w:t>
        <w:br/>
        <w:t>2. Өрмек жабдығы -- қылышқа ұқсас агаш</w:t>
        <w:br/>
        <w:t>құрал. Онымен күзеудегі жіпті күзеусіз астыңғы</w:t>
        <w:br/>
        <w:t>жіппен бөліп, арқауға түсіріп қағып отырады.</w:t>
        <w:br/>
        <w:t>Аяққап - ыдыс аяқ салу үшін қолданылатын</w:t>
        <w:br/>
        <w:t>бұйым. Бұл көшпелі қызрғыз, қазақ, қарақалпақ,</w:t>
        <w:br/>
        <w:t>түркміен халықтарына тән бұйым. Аяққап киізден</w:t>
        <w:br/>
        <w:t>төрт бұрышталып тігілген, аузын жауып тұратын</w:t>
        <w:br/>
        <w:t>73</w:t>
        <w:br/>
        <w:t>КИІЗ ҮЙ АТАУЛАРЫ</w:t>
        <w:br/>
        <w:t>Шапцырақ, табалдырық, жіп пен арқан,</w:t>
        <w:br/>
        <w:t>Ши уық, маңдайша, бау, түндік, бақан,</w:t>
        <w:br/>
        <w:t>Шым ши, бау, белдеу, басқұр, босаға, үзік,</w:t>
        <w:br/>
        <w:t>Шынында жөн емес пе, айтсаң тізіп.</w:t>
        <w:br/>
        <w:t>БЫЛҒАРЫ БҰЙЫМДАРЫ</w:t>
        <w:br/>
        <w:t>Етік, қынап, қорамсақ, домбыра қап,</w:t>
        <w:br/>
        <w:t>Ер белдік, қоржын, ноқта, кебеже, қап,</w:t>
        <w:br/>
        <w:t>Ер көпшік, дорба, тоқым, тұмылдырық,</w:t>
        <w:br/>
        <w:t>Есік қап, тон, томаға, өмілдірік.</w:t>
        <w:br/>
        <w:t>ӘИЕЛДЕР КИІМІ</w:t>
        <w:br/>
        <w:t>Жаулық, шаршы, желетке, кәмшат бөрік,</w:t>
        <w:br/>
        <w:t>Жүрдек кебіс, бөкебай, бұлғын бөрік,</w:t>
        <w:br/>
        <w:t>Жамылғы, жыға камзол, түлкі ішік,</w:t>
        <w:br/>
        <w:t>Желек, сырма, бүркеніш, үбіт ішік.</w:t>
        <w:br/>
        <w:t>КИІЗДЕН ЖАСАЛБАН БҰЙЫМДАР</w:t>
        <w:br/>
        <w:t>Ою, сырмақ, текемет, қоржын, байпақ,</w:t>
        <w:br/>
        <w:t>Оқап, желқам, сабақап, киіз қалпақ,</w:t>
        <w:br/>
        <w:t>Орау, көпшік, қол дарба, жөргек, жабу,</w:t>
        <w:br/>
        <w:t>Оң киіз, терлік, құндақ, ауыт, қалпақ.</w:t>
        <w:br/>
        <w:t>ЫДЫС-АЯҚ</w:t>
        <w:br/>
        <w:t>Құмыра, шара, шәйнек, кесе көнек,</w:t>
        <w:br/>
        <w:t>Қантшаққыш, қазан қырғыш, қауға, шелек</w:t>
        <w:br/>
        <w:t>Құманша, қасық, сауыт, құты, қалақ,</w:t>
        <w:br/>
        <w:t>Қапшық, қап, шөміш, ожау, күміс табақ</w:t>
        <w:br/>
        <w:t>71</w:t>
        <w:br/>
        <w:t>делі адам болған. Бағыр Торғай өзенінің жағасын-</w:t>
      </w:r>
    </w:p>
    <w:p>
      <w:r>
        <w:t>да қаза болды. Оның сүйегі Түркістан қаласын-</w:t>
        <w:br/>
        <w:t>дағы Ахмет Яссауи мазарына қойылған.</w:t>
        <w:br/>
        <w:t>Қабанбай батыр (ХУІІ ғасырдың соңы</w:t>
        <w:br/>
        <w:t>ХҮШ ғасырдың орта шені) - қазақ батыры.</w:t>
        <w:br/>
        <w:t>ХУШІ ғасырда жоңғар басқыншыларына қарсы</w:t>
        <w:br/>
        <w:t>күрестің бел ортасында жүрген қолбасшылардың</w:t>
        <w:br/>
        <w:t>бірі. Халық арасында оны Қаракерей Қабанбай деп</w:t>
        <w:br/>
        <w:t>атаған. Қабапбай батырдың коптеген ерліктері</w:t>
        <w:br/>
        <w:t>Абылай ханның жоңғарларға қарсы жорықтарын-</w:t>
        <w:br/>
        <w:t>да жасалған. Бізге дейін жеткен оның жауынгерлік</w:t>
        <w:br/>
        <w:t>жәнебатырлық оқиғалары «Қабанбай батыр» дас-</w:t>
        <w:br/>
        <w:t>танылпда суреттелген.</w:t>
        <w:br/>
        <w:t>Сыпатай батыр - Қоқан хандығы басқын-</w:t>
        <w:br/>
        <w:t>шыларына қарсы күрескет қазақ батыры. Саурық</w:t>
        <w:br/>
        <w:t>батырдың баласы. 1857 жылы ген-губернатор</w:t>
        <w:br/>
        <w:t>Г.Х.Госфорд пен Шоқан Уалиханов Жетісуға са-</w:t>
        <w:br/>
        <w:t>парында оларды Іле өткелінде қарсы алып,</w:t>
        <w:br/>
        <w:t>жергілікті халықтың кәсібі, әдет-ғұрпы жөнінде</w:t>
        <w:br/>
        <w:t>көптеген мәліметтер берген.</w:t>
        <w:br/>
        <w:t>Сыпатай батырдың ерлігі елін қорғаудағы жа-</w:t>
        <w:br/>
        <w:t>уынгорлік жорықтары Жамбыл, Құлмамбоет ай-</w:t>
        <w:br/>
        <w:t>тыстарында Сүйінбай ақыпның жырында айтыл-</w:t>
        <w:br/>
        <w:t>ған.</w:t>
        <w:br/>
        <w:t>Наурызбай Құтпанбетұлы (1706-1781) -</w:t>
        <w:br/>
        <w:t>жоңғарларға қарсы күрескен батыр. Абылай хан-</w:t>
        <w:br/>
        <w:t>ның ту ұстаушы батырларының бірі. Қолбасшы-</w:t>
        <w:br/>
        <w:t>он мың басы.</w:t>
        <w:br/>
        <w:t>Наурызбайдыпц 1729 жылы Шамалған мен Қас-</w:t>
        <w:br/>
        <w:t>келеңді жекпе-жектеөлтірген ерлігі қазақ даласы-</w:t>
        <w:br/>
        <w:t>на кең тараған. 1750-52 жылдары ол Бәсентиін</w:t>
        <w:br/>
        <w:t>Малайсары, Қыстық Малай, Шапырашты Қасқа-</w:t>
        <w:br/>
        <w:t>ры батырлармен бірге жоңғарларды Турфаинан</w:t>
        <w:br/>
        <w:t>асыра қуып, жеңіске жеткен.</w:t>
        <w:br/>
        <w:t>61</w:t>
        <w:br/>
        <w:t>Жаулықтың стегі өкшеге дейін жетеді, алды</w:t>
        <w:br/>
        <w:t>қолдың ұшын жауып тұрады, төбесі дәңгелешіп</w:t>
        <w:br/>
        <w:t>бөлек салынады. Жаулықтың ең ертедегі түрі</w:t>
        <w:br/>
        <w:t>Ақмола обылысынан кездеседі. Оны орама қиме-</w:t>
        <w:br/>
        <w:t>шек дейді. Мұны басқа орай салатын етіп пішеді,</w:t>
        <w:br/>
        <w:t>сопдықтан оған ешбір тігіс түспейді.</w:t>
        <w:br/>
        <w:t>Жейде - ерлердің киімі. Қазақстанның</w:t>
        <w:br/>
        <w:t>солтүстік жартысында көйлек дейді. Жейде атауы</w:t>
        <w:br/>
        <w:t>көйлектен бұрын қалыптасқан. Өйткені ХІХ</w:t>
        <w:br/>
        <w:t>ғасырдың ортасында жағасы үлкен, омырауы</w:t>
        <w:br/>
        <w:t>түймсленбей, баумен ғана байланатын еркек</w:t>
        <w:br/>
        <w:t>көйлегін жейде деп атаған.</w:t>
        <w:br/>
        <w:t>Киіз (кигіз) -- қойдың күзем жүнінен басыл-</w:t>
        <w:br/>
        <w:t>ған, үйтұрмысында пайдаланатын зат. Ертеде киіз</w:t>
        <w:br/>
        <w:t>үйдің үлкен маңызы болған, онымен үй жабылып</w:t>
        <w:br/>
        <w:t>қана қоймай, сырт киім дс тігілген. Киізді басуға</w:t>
        <w:br/>
        <w:t>қол еңбегі жұмсалады. Қойдың күзем жүнін</w:t>
        <w:br/>
        <w:t>бірыңғай (ақ, қара) бөліп алып, тулаққа салып са-</w:t>
      </w:r>
    </w:p>
    <w:p>
      <w:r>
        <w:t>байды да, шиге шыбықтап тартады. Үстіне ыстық</w:t>
        <w:br/>
        <w:t>су бүркіп, шиді орап, арқанмен шандып буады,</w:t>
        <w:br/>
        <w:t>қырлап, тағы да ыстық су құйылады. Сыртынан</w:t>
        <w:br/>
        <w:t>бос салынған шеңбер арқанмен дөңгелете ерсілі-</w:t>
        <w:br/>
        <w:t>қарсылы тартады. Бірнсшеадам ілесе жүріп тебеді,</w:t>
        <w:br/>
        <w:t>біршама дайын болған талдырма (киіз) шиден алы-</w:t>
        <w:br/>
        <w:t>нып, білекпен басылады. Қарпылып, дайын болған</w:t>
        <w:br/>
        <w:t>соц, үстінесу құйылып, кірлеп жайып кептіріледі.</w:t>
        <w:br/>
        <w:t>Дайын киізден туырлық, үзік, түндік, текемет,</w:t>
        <w:br/>
        <w:t>сырмақ жасалады.</w:t>
        <w:br/>
        <w:t>Киіз үй -- Орта Азияны қоныстанған мал</w:t>
        <w:br/>
        <w:t>өсіруші тайпалардың пегізгі баспанасы. Ол тез</w:t>
        <w:br/>
        <w:t>жығып, шапшаң тігуге ыңғайлы, көшіп-қонуға ла-</w:t>
        <w:br/>
        <w:t>йықталып жасалады. Киіз үйдің пайда болуы қола</w:t>
        <w:br/>
        <w:t>дәуіріне саяды. Киіз үйдің кең тарағанын сол за-</w:t>
        <w:br/>
        <w:t>манда тасқа қашалып түсірілгеп суреттерден ай-</w:t>
        <w:br/>
        <w:t>қын байқауға болады (УІ- УТІ ғғ.). Көшпелі скиф</w:t>
        <w:br/>
        <w:t>тайпаларының киіз үйде тұратынын алғаш рет</w:t>
        <w:br/>
        <w:t>78</w:t>
        <w:br/>
        <w:t>Наурызбай Қасымов (1822-1847) -- Кене-</w:t>
        <w:br/>
        <w:t>сары Қасымов бастаған патшалық отаршылдыққа</w:t>
        <w:br/>
        <w:t>қарсы күрескен қарулы қақтығыс қозғалыс бас-</w:t>
        <w:br/>
        <w:t>шыларының бірі. Кенссары бастаған котеріліс кез-</w:t>
        <w:br/>
        <w:t>інде (1837-47) ерекше отрядты басқарды. Тап-</w:t>
        <w:br/>
        <w:t>қырлығымен, асқан батырлығымен көзге түсті.</w:t>
        <w:br/>
        <w:t>ХГХ ғасырдың басында І ширегінде патша үкіметі</w:t>
        <w:br/>
        <w:t>Кіші жүз бен Орта жүзде хандық өкіметті жойып,</w:t>
        <w:br/>
        <w:t>аға сұлтандар мен сұлтандар билігін енгізді.</w:t>
        <w:br/>
        <w:t>Ағасы Кенесарымен бірге хандық басқару</w:t>
        <w:br/>
        <w:t>жүйесін қайта орнату мақсатын көздеді. Патша</w:t>
        <w:br/>
        <w:t>үкіметінің қарулы әскері оларды Қырғыз жеріне</w:t>
        <w:br/>
        <w:t>ығыстырады. Сонымен қатар Қырғыз манаптарып</w:t>
        <w:br/>
        <w:t>бұларға қарсы айдап салады. Осы қиян-кескі со-</w:t>
        <w:br/>
        <w:t>рыста қырғыз манабы Ормонның жасақтарымен</w:t>
        <w:br/>
        <w:t>ұрыста асқан ерлікпен соғысып, ағасы Кенесары</w:t>
        <w:br/>
        <w:t>хан екеуі қаза табады.</w:t>
        <w:br/>
        <w:t>Қарасай батыр (1664-1722) - Алтынай-</w:t>
        <w:br/>
        <w:t>ұлы. Жетісуда жонғар шапқыншылығына қарсы</w:t>
        <w:br/>
        <w:t>азаттық соғыста қол бастаған батыр. Алатау бөкте-</w:t>
        <w:br/>
        <w:t>рінде туып өскен. Қарғалы, Ұзынағаш, Қастек,</w:t>
        <w:br/>
        <w:t>Сары жазық, Суықтөбе, т.б. жерлердегі ұрыстар-</w:t>
        <w:br/>
        <w:t>да жау шебін бұзып, Суық тобе басына туып</w:t>
        <w:br/>
        <w:t>тіккен. Жауға қарсы бұл соғысқа қырғыздар да</w:t>
        <w:br/>
        <w:t>қатысқан. Жауын талқандаған сарбаздар «қара-</w:t>
        <w:br/>
        <w:t>сайлап» ұран салып, жауын түре қуып шыққан.</w:t>
        <w:br/>
        <w:t>Ерлігі ел есінде қалған Қарасай батырды Жамбыл</w:t>
        <w:br/>
        <w:t>жырлаған.</w:t>
        <w:br/>
        <w:t>Ағыбай батыр, Шұбыртпалы Ағыбай</w:t>
        <w:br/>
        <w:t>(1802-1885) -- Кенесары Қасымовтың Ресейотар-</w:t>
        <w:br/>
        <w:t>шылдығына қарсы көтеріліс басшыларының бірі,</w:t>
        <w:br/>
        <w:t>қолбасшы. Жорықта жол болғыштығы үшін,</w:t>
        <w:br/>
        <w:t>«Ақжолтай батыр» атанған Сарбаздары Абылай</w:t>
        <w:br/>
        <w:t>есімімен қатар Ағыбай батырды ұранта айналдыр-</w:t>
        <w:br/>
        <w:t>ған.13 жасыпан қолына қаруалып, 1824 жылы Қар-</w:t>
      </w:r>
    </w:p>
    <w:p>
      <w:r>
        <w:t>62</w:t>
        <w:br/>
        <w:t>дері де (Доскей, Есімбет, Қожахмет ақындармен</w:t>
        <w:br/>
        <w:t>айтыстары) көп.</w:t>
        <w:br/>
        <w:t>Араматург Ш.Құсайынов Үкілі Ыбырай тура-</w:t>
        <w:br/>
        <w:t>лы «Қайран Гәкку» пьессасын жазды.</w:t>
        <w:br/>
        <w:t>Иса Байзақов -- (1900-1946) -- аса көрнекті</w:t>
        <w:br/>
        <w:t>импровизатор-ақыны.</w:t>
        <w:br/>
        <w:t>Табиғатынан зерделі де, зерек, жыр дүлділі,</w:t>
        <w:br/>
        <w:t>ғажайып тума талант, Иса Байзақов та сол айбын-</w:t>
        <w:br/>
        <w:t>Дыалып шыңдардың, арқалы ақындардың алдыңғы</w:t>
        <w:br/>
        <w:t>қатарынан орыналады. Иса -- халқыныңізгі қаси-</w:t>
        <w:br/>
        <w:t>еттерін қадірлеп, үлгі еткен сұңғыла ақын, ақын-</w:t>
        <w:br/>
        <w:t>дық өнердің телегей теңізі, ұлттық өнердің шам-</w:t>
        <w:br/>
        <w:t>шырағы. Ең алдымен Иса - суырып салма ақын,</w:t>
        <w:br/>
        <w:t>әрі жазба әдебиетінің қарымды қаламгері. Оның</w:t>
        <w:br/>
        <w:t>Серке Қожамқұлов, Елубай Өмірзақов, Қалыбек</w:t>
        <w:br/>
        <w:t>Қуанышбаев, т.б. сынды өнер жүлдыздарымен</w:t>
        <w:br/>
        <w:t>бірге қазақ театр өнерінің уығын қадасып, кере-</w:t>
        <w:br/>
        <w:t>гесін кеңейтуге қомақты Үлес қосқаны белгілі. Иса</w:t>
        <w:br/>
        <w:t>-- әнші композитор. «Наз қоңыр», «Ақерке»,</w:t>
        <w:br/>
        <w:t>«Желдірме», т.б. әндері музыкамыздың алтын</w:t>
        <w:br/>
        <w:t>қорына қосылады. «Құралай», «Ақбөпе», «Алтай</w:t>
        <w:br/>
        <w:t>аясында» поэмалары халқының қасиетін жанмен</w:t>
        <w:br/>
        <w:t>ұққан жырлар.</w:t>
        <w:br/>
        <w:t>Қасым Қайсенов -- халқымыздың аты аңызға</w:t>
        <w:br/>
        <w:t>айналған, Ұлы Отан соғысының атақты партизан</w:t>
        <w:br/>
        <w:t>отрядының командирі. Қасым Қайсенов -- бойы-</w:t>
        <w:br/>
        <w:t>на біткен табиғи қасиеттерінің арқасында талай-</w:t>
        <w:br/>
        <w:t>талай жанды тәртіпке үйретіп, талай жауды тәу-</w:t>
        <w:br/>
        <w:t>басына келтірген қаһарман. Ұзын-ырғасы 30-ға</w:t>
        <w:br/>
        <w:t>жуық кітабы баспадан шықты. «Жас партизан-</w:t>
        <w:br/>
        <w:t>дар», «ИлькоВитряк», «Переяслав партизандары»,</w:t>
        <w:br/>
        <w:t>«Ажалаузында», «Жау тылында», т.б. Қасым Қай-</w:t>
        <w:br/>
        <w:t>сенов -- ерлік аңсаған жас ұрпақтың ең сүйікті</w:t>
        <w:br/>
        <w:t>жазушысы. Қасым Қайсенов -- Тәуелсіз Қазақ-</w:t>
        <w:br/>
        <w:t>станның Халық Қаһарманы -- қазақтың Ұлттық</w:t>
        <w:br/>
        <w:t>батыры.</w:t>
        <w:br/>
        <w:t>66</w:t>
        <w:br/>
        <w:t>Аулыға - темір қалпақ. Батырлар соғысқа ат-</w:t>
        <w:br/>
        <w:t>танарда басына киген. Дулығаның екі жағы мен</w:t>
        <w:br/>
        <w:t>артқы етегіне темір тор тігіліп, адамның мойыны</w:t>
        <w:br/>
        <w:t>мен иығын тымақ тәрізді тұтас жауып түрады.</w:t>
        <w:br/>
        <w:t>Дулыға батырдың басып сойыл, шоқпар пе қылыш</w:t>
        <w:br/>
        <w:t>пон садақ оғынан сақтауға арналған.</w:t>
        <w:br/>
        <w:t>Ер - салт атқа мініп жүру үшін қолданыла-</w:t>
        <w:br/>
        <w:t>тын көне заманнан бері көшпеліхалықтыңтұрмыс</w:t>
        <w:br/>
        <w:t>қажетіне сай қалыптасқан айрықша құрал-жаб-</w:t>
        <w:br/>
        <w:t>дық жәнеөнертуындысы. Ердің жасау техникасы</w:t>
        <w:br/>
        <w:t>мен сыртқы түріне қарай қазақы ер, қырғыз ер,</w:t>
        <w:br/>
        <w:t>орыс ер, шошақ басты ер, құранды ер, қозы құй-</w:t>
      </w:r>
    </w:p>
    <w:p>
      <w:r>
        <w:t>рық ер, қазық бас ер, ашамай ер, қан бас ер т.б.</w:t>
        <w:br/>
        <w:t>түрлерге бөлінеді. Бұлардың арасында көп тараға-</w:t>
        <w:br/>
        <w:t>ны - қазақы ср. Ол екі түрлі болады: еркектерге</w:t>
        <w:br/>
        <w:t>арналған ер - оның сүйегі жұқа және ықшам, өге</w:t>
        <w:br/>
        <w:t>жеңіл келсді, мұндай срдіоте әпекейлемейді; әйел-</w:t>
        <w:br/>
        <w:t>дерге арналған ер -- оның сүйегі ауыр, әшекейі</w:t>
        <w:br/>
        <w:t>мол, алтын, күміс, асыл тас, сүйек, мүйізбен әшс-</w:t>
        <w:br/>
        <w:t>кейленеді, былғары, шұға, барқытпен қапталады.</w:t>
        <w:br/>
        <w:t>Етік - былғарыдан тігілетін қонышты аяқ</w:t>
        <w:br/>
        <w:t>киім. Етік адамның жас, жыныс ерекшеліктеріне,</w:t>
        <w:br/>
        <w:t>жыл мезгілдеріне қарай түрлішетігіледі. Ерлердің</w:t>
        <w:br/>
        <w:t>жаздық етігі былғарыдан қонышы ұзып етіліп</w:t>
        <w:br/>
        <w:t>(саптама), ал әйелдердің етігі жеңіл, жұқа былға-</w:t>
        <w:br/>
        <w:t>рыдан өкшесі биік етіп тігіледі. Бұрын әйел етігінің</w:t>
        <w:br/>
        <w:t>өкше сірісі, қонышы және басы түрлі-түсті жібек</w:t>
        <w:br/>
        <w:t>жіптермен кестеленіп немесе түсті былғарымен</w:t>
        <w:br/>
        <w:t>оюланып, әшекейленетін және етік тігу үшін был-</w:t>
        <w:br/>
        <w:t>ғары мен ұлтаннан басқа қайың, тоз, ағаш шеге,</w:t>
        <w:br/>
        <w:t>тарамыс, мықты жіп пайдаланатын. Ертеректе</w:t>
        <w:br/>
        <w:t>қазақ етіктері түзу табан етіп тігілетін де, оң аяқ</w:t>
        <w:br/>
        <w:t>пен сол аяққа бірдей киіле беретін.</w:t>
        <w:br/>
        <w:t>Жаулық -- қазақ әйелінің ұлттық бас киімінің</w:t>
        <w:br/>
        <w:t>бір түрі. Ошы ақ бәтестен не ақ жібектен тігеді.</w:t>
        <w:br/>
        <w:t>77</w:t>
        <w:br/>
        <w:t>қаралы аймағында Ресей империясының отар-</w:t>
        <w:br/>
        <w:t>шылдық саясатына қарсы көгерілісіне белсене</w:t>
        <w:br/>
        <w:t>араласты. Ағыбай батыр бастағап қол 1826-1849</w:t>
        <w:br/>
        <w:t>жыл аралығында Ресей әскерлерімен бетпе-бет</w:t>
        <w:br/>
        <w:t>шайқасып, бірнеше рет күйрете соққы берген.</w:t>
        <w:br/>
        <w:t>Қырғыз манабы Орманға қарсы соғыстарда</w:t>
        <w:br/>
        <w:t>ерекше ерлік көрсетіті, Наурызбай батырмет бірге</w:t>
        <w:br/>
        <w:t>дұшпан шебін бұзып өткен. Кенесары әлгеннен</w:t>
        <w:br/>
        <w:t>кейін де Сыздық торе қолы құрамында Ресей</w:t>
        <w:br/>
        <w:t>әктемдігіне қарсылығын тоқтатпай соғыс</w:t>
        <w:br/>
        <w:t>жүргізген. Агыбай батырдың өмір жолы қазақ та-</w:t>
        <w:br/>
        <w:t>рихшылары мен қаламгерлерінің шығармалары-</w:t>
        <w:br/>
        <w:t>на арқау болған. 1914 жылы Есім төренің көмегті-</w:t>
        <w:br/>
        <w:t>мен Ә.Бөкейханов Қазан қаласынан «Қызыл қай-</w:t>
        <w:br/>
        <w:t>нар Тектұрмас» деген кітабын шығарды. С.Сей-</w:t>
        <w:br/>
        <w:t>фуллин «Ақжолтай батыр» деген роман жазғап.</w:t>
        <w:br/>
        <w:t>ғ</w:t>
        <w:br/>
        <w:t>Исатай Тайманов -- Бөкей ордасындағы ша-</w:t>
        <w:br/>
        <w:t>руалар көтерілісінің басшысы. Жоңғар шапқын-</w:t>
        <w:br/>
        <w:t>шылығы кезінде атағы шыққан Ағатай батырдың</w:t>
        <w:br/>
        <w:t>ұрпағы. Исатай Тайманов ел ісіне ерте араласқан.</w:t>
        <w:br/>
        <w:t>1817? ж. Орынбор шекара комиссиясы старшын</w:t>
        <w:br/>
        <w:t>Өтеміс Құлманиязовты шаптың деп, Исатай Тай-</w:t>
        <w:br/>
        <w:t>мановты Сарайшық қаласының түрмесіне жап-</w:t>
        <w:br/>
        <w:t>қап. Ел-жұрты 20 мыңсом ақша жинап, беріп, Иса-</w:t>
        <w:br/>
        <w:t>тайды босатып алады. Исатай Тайманов қанаудан,</w:t>
        <w:br/>
        <w:t>зорлық-зомбылықтан, жоқшылықтан ашынған</w:t>
        <w:br/>
        <w:t>шаруалардың наразылық толқуларын көріш өсті.</w:t>
        <w:br/>
        <w:t>Бөкей ордасындағы шаруалар көтерілісін 1836-</w:t>
        <w:br/>
        <w:t>1837 ж.Гекке басқарған, мұздай қаруланған 1200-</w:t>
        <w:br/>
        <w:t>дей патша әскері басып тастады. Исатай қарулы</w:t>
      </w:r>
    </w:p>
    <w:p>
      <w:r>
        <w:t>күшке төтеп бере алмай, Махамбет Өтемісұлы т.б.</w:t>
        <w:br/>
        <w:t>сенімді қырық жолдасымен түн жамылып, қару-</w:t>
        <w:br/>
        <w:t>лы тосқауылды бұзып, Оралдан өтіп кетті.</w:t>
        <w:br/>
        <w:t>Кіші жүзден қол жинап, патша әскерлерімен</w:t>
        <w:br/>
        <w:t>неше мәрте шайқасты. Ақбұлақ өзенінің бойында</w:t>
        <w:br/>
        <w:t>қоршауда қалып, ішкі-сыртқы жауымен арыстан-</w:t>
        <w:br/>
        <w:t>ша айқасып, қаза тапты (1838, 12 шілде).</w:t>
        <w:br/>
        <w:t>53</w:t>
        <w:br/>
        <w:t>ертедегі грек тарихшылары (Геродот т.б.) жазды.</w:t>
        <w:br/>
        <w:t>Киіз үйдің сыртқы пішіні байырғы дың, домба-</w:t>
        <w:br/>
        <w:t>уылдарға ұқсас, шеңбер қабырғалы, төбесі күм-</w:t>
        <w:br/>
        <w:t>безденіш келеді. Қазақтың киіз үйісыртқы киіз жа-</w:t>
        <w:br/>
        <w:t>бысына қарай үзікті, котерме туырлықты, сүйе-</w:t>
        <w:br/>
        <w:t>гінің (ағашы) уақ-ірілегіне орай алтын орда, ақ ор-</w:t>
        <w:br/>
        <w:t>да,ақ отау, жолым Үй т.б. аталатын бірнеше түрге</w:t>
        <w:br/>
        <w:t>бөлінеді. Қазақ киіз үйдің қаңқасын (кереге, сы-</w:t>
        <w:br/>
        <w:t>қырлауық, уық, шаңырақ) сүйегі деп атайды. Киіз</w:t>
        <w:br/>
        <w:t>үйдітіккешнде үй сүйегі бір-бірімен бау-басқұрлар</w:t>
        <w:br/>
        <w:t>(басқұр, құр, таңғыш, шалма, белдеу-баулар) ар-</w:t>
        <w:br/>
        <w:t>қылы біріктіріліп таңылады. Оның сыртынан ши,</w:t>
        <w:br/>
        <w:t>шым шинемесеақ шитұтылып, киіз әбзелдер (ту-</w:t>
        <w:br/>
        <w:t>ырлық, Үзік, түндік, киіз есік) жабылады. Киіз үйге</w:t>
        <w:br/>
        <w:t>лайықталған ішкі жиһаз (абдыра, жүк аяқ, тұс</w:t>
        <w:br/>
        <w:t>киіз, кілем т.б.) төсеніш (алаша, сырмақ, текемет).</w:t>
        <w:br/>
        <w:t>Сондай-ақ тутыпу заттары (аяққап, кесе қап,тұлып,</w:t>
        <w:br/>
        <w:t>қоржын)болады. Атүстінен шаңырақ көтеріп, уық</w:t>
        <w:br/>
        <w:t>шаншатын алып киіз үйлер де болған. Ең үлкен киіз</w:t>
        <w:br/>
        <w:t>үй отыз қанатқа дейін бар-ғап.</w:t>
        <w:br/>
        <w:t>Құйысқан - ер-тұрман әбзелі. Ер ат мойны-</w:t>
        <w:br/>
        <w:t>па кетпес үшін, ат құйымшағының астыңғы</w:t>
        <w:br/>
        <w:t>түбінен өткізіліп, ерге бекітілетін әбзел. Құйыс-</w:t>
        <w:br/>
        <w:t>қапды қайыстан өріп, тіліп жасайды. Әшскейлеп</w:t>
        <w:br/>
        <w:t>күмістен жасаған түрін күміс құйысқан деп атай-</w:t>
        <w:br/>
        <w:t>ды. Құйысқанның ат қүйымшағына таяу жердегі</w:t>
        <w:br/>
        <w:t>шығыршығын үзбе, аттың сауыры тұсындағы</w:t>
        <w:br/>
        <w:t>шығыршығын топшы, ермен құйысқанды</w:t>
        <w:br/>
        <w:t>біріктіретін түрін құйысқандық деп атайды. Әйел-</w:t>
        <w:br/>
        <w:t>дерге арналған ер-тұрман құйысқанына топшы</w:t>
        <w:br/>
        <w:t>түбінен шашақ тағылады. Ол сылдырмақ делінеді.</w:t>
        <w:br/>
        <w:t>Құман -- қолғасу құюға арналған, шойыннан,</w:t>
        <w:br/>
        <w:t>мыстан жасалған тұтқалы, қақпақты сопақтпа</w:t>
        <w:br/>
        <w:t>ыдыс. Құман кей жағдайда шай қайнатуға да пай-</w:t>
        <w:br/>
        <w:t>даланылады. Сәпдік бұйым рстінде тұтынуға ар-</w:t>
        <w:br/>
        <w:t>налған күмістен, алтыннан жасалған құмандар да</w:t>
        <w:br/>
        <w:t>болады.</w:t>
        <w:br/>
        <w:t>79</w:t>
        <w:br/>
        <w:t>Құрық - жылқышының қашаған ат ұстай-</w:t>
        <w:br/>
        <w:t>тын құралы. Құрық кейде қару (сойыл) ретінде</w:t>
        <w:br/>
        <w:t>пайдаланылады. Құрық сабы ұзындығы ӛ--б метр</w:t>
        <w:br/>
        <w:t>кепкен, жіңішке, түзу жас қайыңнан жасалады.</w:t>
        <w:br/>
        <w:t>Құрық сабының қолға ұстайтын жағы бас жағы-</w:t>
      </w:r>
    </w:p>
    <w:p>
      <w:r>
        <w:t>нан гөрі жуандау келсді. Сабының басына жылқь</w:t>
        <w:br/>
        <w:t>мойнынатүсетінілмек бау тағылады. Оны құрық-</w:t>
        <w:br/>
        <w:t>бау деп атайды. Құрық әсіресе бие байлаған, жыл-</w:t>
        <w:br/>
        <w:t>қы күзеген, асау үйреткен, саяқ бөлген кезде ко</w:t>
        <w:br/>
        <w:t>қолданылады.</w:t>
        <w:br/>
        <w:t>Қүстөсек - матамен тыстап, құс жүніне</w:t>
        <w:br/>
        <w:t>жасалған мамық төсек. Төсектің үлкеп-кішілігіне</w:t>
        <w:br/>
        <w:t>қарай бір кісілік, екі кісілік құс төсек деп аталады.</w:t>
        <w:br/>
        <w:t>Қүстөсектің қалыңдау, тығыз матадан жасалға</w:t>
        <w:br/>
        <w:t>бидай ппүбереті, ойың сыртында тысы болады.</w:t>
        <w:br/>
        <w:t>Құты - оқ-дәрі, шақпақ тас, темекі т.б. сала</w:t>
        <w:br/>
        <w:t>тып зат. Опы ағаштың безінен, сүйекпен мүйізде</w:t>
        <w:br/>
        <w:t>жасап, былғарымен тыстап, кісеге тағып қояды.</w:t>
        <w:br/>
        <w:t>Құтының түп жағы жарты ай тәрізді, екі шет</w:t>
        <w:br/>
        <w:t>қайқы, қылқа мойын, екі жақ беті бедерлі болы</w:t>
        <w:br/>
        <w:t>келеді. Күміс асылтастармен әшекейленеді.</w:t>
        <w:br/>
        <w:t>Бі ода</w:t>
        <w:br/>
        <w:t>Кебін -- ақырет киімі. Өлген адамды орайтын</w:t>
        <w:br/>
        <w:t>ақ мата, кездеме. Оғап кобіпесе жұқа кездеме, дәке</w:t>
        <w:br/>
        <w:t>пайдаланады. Кебінді өзінше пішіп, ағаш инемен</w:t>
        <w:br/>
        <w:t>жөрмеп көктейді. Матаны кеспейді. Жіп кебіннің</w:t>
        <w:br/>
        <w:t>өзінен алынады. Өліктің денесі бір орам матамен</w:t>
        <w:br/>
        <w:t>мойнынап тізесіне дейін оралады. Оның үстінен</w:t>
        <w:br/>
        <w:t>ақырет кигізіледі.</w:t>
        <w:br/>
        <w:t>Кебіс - мәсінің сыртынан киюге арналып</w:t>
        <w:br/>
        <w:t>былгарыдан тігілген қонышсыз аяқ киім. Кебісті</w:t>
        <w:br/>
        <w:t>галош орнына киеді. Оның басын жұмсақ қара</w:t>
        <w:br/>
        <w:t>былғарыдан, табанын қатты ұлтаннан биік әкіпе</w:t>
        <w:br/>
        <w:t>стіп тігеді. Кебісті оюлап әшекейлейді. Түмсығын</w:t>
        <w:br/>
        <w:t>сыздықтап күміс зер жіппен әдіптейді. Кебістің</w:t>
        <w:br/>
        <w:t>80</w:t>
        <w:br/>
        <w:t>жүннен тоқылған маталардан және былғары, қа-</w:t>
        <w:br/>
        <w:t>йыстан жасалған. Оны қоладан, мыс пен жезден,</w:t>
        <w:br/>
        <w:t>алтын-күмістен оймыштап, әдемі доға бастармен,</w:t>
        <w:br/>
        <w:t>салпыншақтармен, бастырмалармен ажарлайды.</w:t>
        <w:br/>
        <w:t>Жауынгер белбеуіне қынапты семсер немесе</w:t>
        <w:br/>
        <w:t>қылыш, қынды пышақ, оқ-дәрі, білте салатын,</w:t>
        <w:br/>
        <w:t>сіріден, былғарыдан жасалған құты, қалталар бай-</w:t>
        <w:br/>
        <w:t>ланады. Жорық белбеу берік, ықшамды, сәнді</w:t>
        <w:br/>
        <w:t>келеді.</w:t>
        <w:br/>
        <w:t>Жүген - ер-тұрман әбзелі. Жүгенді қайыс-</w:t>
        <w:br/>
        <w:t>тан жасайды. Ауыздығы мен тізгіні арқылы ат ба-</w:t>
        <w:br/>
        <w:t>сын ырыққа көндіру үшін қолданады. Жүгетінің</w:t>
        <w:br/>
        <w:t>өрме жүген, қайыс жүген дегентүрлерібар. Өрме</w:t>
        <w:br/>
        <w:t>жүген таспадан өріледі, ол қайыс жүгеннен мық-</w:t>
        <w:br/>
        <w:t>ты болады. Жүгеннің ат аузына келетін жұмыр</w:t>
        <w:br/>
        <w:t>темір салған жерін -- ауыздық, алқым астына</w:t>
        <w:br/>
        <w:t>келетін жерін -- сағалдырық, екі жағып -- жақ-</w:t>
        <w:br/>
        <w:t>тау, төбеге келетін жерін - төбелдірік, кекілін ба-</w:t>
        <w:br/>
        <w:t>сып тұратын қайысты - кекілдірік, мұрынның</w:t>
        <w:br/>
        <w:t>үстіңгі жағынан тартылған бөлігін - кеңсірік деп</w:t>
        <w:br/>
        <w:t>атайды. Ауыздықтың екі жағына ұзындығы екі</w:t>
      </w:r>
    </w:p>
    <w:p>
      <w:r>
        <w:t>мегрдей тізгіннің екі үшы бекітіледі. Атты мама</w:t>
        <w:br/>
        <w:t>ағашқа байлап қою үшін қолдан есілген не қайыс-</w:t>
        <w:br/>
        <w:t>тан істелген шылбыр болады. Шылбыр жүгеннің</w:t>
        <w:br/>
        <w:t>ауыздығы мен жақтауын біріктіретін оң жақ шы-</w:t>
        <w:br/>
        <w:t>ғыршыққа байланады. Жүген мен ноқтаны қабат</w:t>
        <w:br/>
        <w:t>қолданғанда алдымен ноқта, содан соң жүген са-</w:t>
        <w:br/>
        <w:t>лынады. Шылбырды ноқтаға байлайды.</w:t>
        <w:br/>
        <w:t>Далбағай -- бас киім. Тымақ тәріздендіріп</w:t>
        <w:br/>
        <w:t>қалың не жұқа матадан, ақ кигізден тігіледі. Дал-</w:t>
        <w:br/>
        <w:t>бағайдың екі жаны мен артқы етегі тұтас тігіліп,</w:t>
        <w:br/>
        <w:t>иық пен желкені жауып тұрады. Қысты күні дал-</w:t>
        <w:br/>
        <w:t>бағайды тымақ сыртынан жылқышылар киеді.</w:t>
        <w:br/>
        <w:t>Қазақстанның әр жерінде жалғабай, жалбай, дал-</w:t>
        <w:br/>
        <w:t>бай, қүлпәра депте аталады.</w:t>
        <w:br/>
        <w:t>75</w:t>
        <w:br/>
        <w:t>үш бұрышты ілгекті қақапағы болған. Оның беті</w:t>
        <w:br/>
        <w:t>шұға тәрізді маталармен көмкеріліп, кестеленіп</w:t>
        <w:br/>
        <w:t>псмесе өрнектеліп, жиегі шашақталған.</w:t>
        <w:br/>
        <w:t>Бөрік -- қазақтың үлттық бас киімі. Бөрікті</w:t>
        <w:br/>
        <w:t>ер адамдар да, қыз балалар да киеді. Ол қыстық</w:t>
        <w:br/>
        <w:t>және жаздық болып екіге бөлінеді. Қыстық бөрік</w:t>
        <w:br/>
        <w:t>ішіне жүп нсмссе мақта салынып барқтят, пүліш</w:t>
        <w:br/>
        <w:t>атлас, шұға сияқты маталардан тігіледі. Бөрі</w:t>
        <w:br/>
        <w:t>тігілетін ац, мал терісінің түріне қараш құнды</w:t>
        <w:br/>
        <w:t>бөрік, кәмшат бөрік, сусар бөрік, түлкі бөрік, ссі</w:t>
        <w:br/>
        <w:t>соң борік, елтірі бөрік, пұшпақ бөрік деп аталады.</w:t>
        <w:br/>
        <w:t>Тұр-түрге бөлініп, ұзынша, сопақша, төбесіүшкір,</w:t>
        <w:br/>
        <w:t>жалпақ, сайлы, қырлы болып тігіледі. Қыздар</w:t>
        <w:br/>
        <w:t>бөркінің ерекшелігі -- бүрмесі жалпақ, төбесі төрт</w:t>
        <w:br/>
        <w:t>сайлы, биік болып келсді. Үкі тағылады, асыл тас</w:t>
        <w:br/>
        <w:t>тармен, алтын, күміс теңгелермен, салпыншақ си</w:t>
        <w:br/>
        <w:t>яқты әшекей заттармен безендіріледі. Әшекейлі</w:t>
        <w:br/>
        <w:t>бөрікті сал-сері, ақын, сауыққой, өнерпаз ер адам</w:t>
        <w:br/>
        <w:t>дар киген.</w:t>
        <w:br/>
        <w:t>шо</w:t>
        <w:br/>
        <w:t>1</w:t>
        <w:br/>
        <w:t>Жегу әбзелі -- арбаға, шанаға т.б. көлікке</w:t>
        <w:br/>
        <w:t>жегу үшін қолданылатын әбзелдер тобы: қамыт,</w:t>
        <w:br/>
        <w:t>доға, ершік, көтерме, делбе (божы), шілия.</w:t>
        <w:br/>
        <w:t>Ер-тұрман - атқа салт міну үшін керекті</w:t>
        <w:br/>
        <w:t>жабдықтардың жиынтық аты. Тоқым, желдік,</w:t>
        <w:br/>
        <w:t>терлік, тебінгі, үзеңгі, бау, таралғы, тартпа, айыл,</w:t>
        <w:br/>
        <w:t>(төс айыл, шап айыл) өмілдірік, құйысқан, жүген,</w:t>
        <w:br/>
        <w:t>шылбыр, тізгін, аткөрпе, көпшік, пыстан, кежім,</w:t>
        <w:br/>
        <w:t>қамшы, шідер, тұсамыс кісен, қанжыға жатады.</w:t>
        <w:br/>
        <w:t>Әйелдерге арналған ер-тұрман - тоқым,</w:t>
        <w:br/>
        <w:t>үзеңгі, үзеңгі бау, таралғы, ноқта, жүген, сулық,</w:t>
        <w:br/>
        <w:t>айыл, өмілдірік, құйысқан пыстан, шеттік, саулық,</w:t>
        <w:br/>
        <w:t>салпыпшақ; мол әшекейленеді.</w:t>
        <w:br/>
        <w:t>Жорық белбеу -- жауынгерлерге арнап жа-</w:t>
        <w:br/>
        <w:t>салған белбеу, белдік. Жорық белбеу жібектен,</w:t>
      </w:r>
    </w:p>
    <w:p>
      <w:r>
        <w:t>74</w:t>
        <w:br/>
        <w:t>тиді», «Қызғыш» т.б, өлеңдерінде Исатайдың адам-</w:t>
        <w:br/>
        <w:t>гершілігі, азаматтығы, тапқырлығы, батырлығы</w:t>
        <w:br/>
        <w:t>сипатталады.</w:t>
        <w:br/>
        <w:t>«Абайламай айрылдым», «Нарын», «Мінгені</w:t>
        <w:br/>
        <w:t>Исатайдың ақ табан-ай» жырларының тілібейпелі,</w:t>
        <w:br/>
        <w:t>көркем, Ол теңеу, салыстыру, шендестіру</w:t>
        <w:br/>
        <w:t>тәсілдерін орыпды қолданады. Көптеген күйлер</w:t>
        <w:br/>
        <w:t>шығарған, «Жәңгірге», «Баймағанбет сұлтанға»</w:t>
        <w:br/>
        <w:t>деген өлеңдерінде, үстем тап өкілдерін аяусыз ше-</w:t>
        <w:br/>
        <w:t>неп, бет-пердесін сыпырады. Айшуақов Баймаған-</w:t>
        <w:br/>
        <w:t>бет Махамбеттің басына мың сом тігіп, қара ни-</w:t>
        <w:br/>
        <w:t>етті залым, жағымпаз харунжи Ықылас Төлеевті</w:t>
        <w:br/>
        <w:t>үйіне жіберіп, есіл ер, дауылпазақын, күйші қапы-</w:t>
        <w:br/>
        <w:t>дасоның қолынан қаза табады.</w:t>
        <w:br/>
        <w:t>Егемен еліміз ақынның 200 жылдық туған күн</w:t>
        <w:br/>
        <w:t>мерекесін ЮНЕСКО шеңберінде 2003 жылы</w:t>
        <w:br/>
        <w:t>өткізді. Ұлы-ақып Махамбет пеп Исатай батырға</w:t>
        <w:br/>
        <w:t>комплекс мемориал ескерткіш ашты. Елі үшін</w:t>
        <w:br/>
        <w:t>еңіреп, соның мұңын жырлаған, қорғаган алып</w:t>
        <w:br/>
        <w:t>ұлдар ел есінде мәңгілік қалады.</w:t>
        <w:br/>
        <w:t>Үкілі Ыбырай Сандыбайұлы - қазақтың</w:t>
        <w:br/>
        <w:t>халық композиторы, белгілі әнші, әрі ақын-им-</w:t>
        <w:br/>
        <w:t>провизатор, классикалық халық музыкасыныңтірі</w:t>
        <w:br/>
        <w:t>өкілдерінің бірі. Үкілі Ыбырай бала кезінде мол-</w:t>
        <w:br/>
        <w:t>дадап оқып, арабша сауатты болғап.</w:t>
        <w:br/>
        <w:t>Жасынан әнге, өлеңге құмар Ыбырай қазақ-</w:t>
        <w:br/>
        <w:t>тың атақты әнші-ақындарынан (Орынбай, Арыс-</w:t>
        <w:br/>
        <w:t>танбай, Шөже, Біржан, Ақан, Балуан-Шолақ, Тс-</w:t>
        <w:br/>
        <w:t>зекбай) үлгі-өнеге алып, олардың творчествалық</w:t>
        <w:br/>
        <w:t>дәстүрін бойына сіңірді. Ыбырайдың музыка</w:t>
        <w:br/>
        <w:t>мұрасында 40-қа жуық әндер бар.</w:t>
        <w:br/>
        <w:t>«Гәкку» (4 түрі), «Қарақат көз», «Арарат»,</w:t>
        <w:br/>
        <w:t>«Кідік-ай», «Бір қызық ит жүгіртіп аң ауласа»,</w:t>
        <w:br/>
        <w:t>«Қалқабел», «Желдірме» т.б.</w:t>
        <w:br/>
        <w:t>Ел арасына кеңтараған «Гәкку әні» Үкілі Ыбы-</w:t>
        <w:br/>
        <w:t>рай творчествасының шыңы болып табылады.</w:t>
        <w:br/>
        <w:t>Үкілі Ыбырай тыңнан суырып салып айтқан өлең-</w:t>
        <w:br/>
        <w:t>23-294 65</w:t>
        <w:br/>
        <w:t>Олжабай Төлеубайұлы (туған, әлген жылы</w:t>
        <w:br/>
        <w:t>белгісіз) ХУІІ ғасырда омір сүрген Орта жүз ба-</w:t>
        <w:br/>
        <w:t>тыры. Айдабол бидің немересі. Олжабай жайлы</w:t>
        <w:br/>
        <w:t>нақты тарихи деректер сақталмаған. «Олжабай</w:t>
        <w:br/>
        <w:t>батыр» атты халық жырында қазақ халқының</w:t>
        <w:br/>
        <w:t>жоңғар шапқыншылығыла қарсы азаттық күре-</w:t>
        <w:br/>
        <w:t>сіне белсене қатысушы, халық қамқоршысы рс-</w:t>
        <w:br/>
        <w:t>тінде бейнеленеді. Қабанбай, Бөгенбай, Наурызбай,</w:t>
        <w:br/>
        <w:t>Малай, Малайсары батырлармен жақын болып,</w:t>
        <w:br/>
        <w:t>көптеген ұрыстарда олармен қоян-қолтық қимыл</w:t>
      </w:r>
    </w:p>
    <w:p>
      <w:r>
        <w:t>жасагап. Олжабай Абылайдың ғу ұстаушы батыр-</w:t>
        <w:br/>
        <w:t>ларының бірі. «Ала ту» деген лақап атқа ие болды.</w:t>
        <w:br/>
        <w:t>Оның көптеген жорықтарына (жоңғарларға,</w:t>
        <w:br/>
        <w:t>қытайларға) қатысты. Абылай жоңғарлардың</w:t>
        <w:br/>
        <w:t>қолынатүскенде оны құтқаруда елеуліеңбекстті.</w:t>
        <w:br/>
        <w:t>Халық жырында Олжабай бейнесі өте жарқын су-</w:t>
        <w:br/>
        <w:t>реттеледі. Абылай ханның өз билігін нығайту жо-</w:t>
        <w:br/>
        <w:t>лындағы күресінде елеулі роль атқарған.</w:t>
        <w:br/>
        <w:t>Махамбет Өтемісұлы (1803-1846) - қазақ-</w:t>
        <w:br/>
        <w:t>тың дауылпаз, көрнекті ақыны.</w:t>
        <w:br/>
        <w:t>Асатай Тайманов бастаған шаруалар көтері-</w:t>
        <w:br/>
        <w:t>лісін ұйымдастырушылардың бірі, әрі көтерілістің</w:t>
        <w:br/>
        <w:t>жалынды жыршысы. (1836-1837).</w:t>
        <w:br/>
        <w:t>Бала кезінде оқып, сауатын ашқан. Халық ал-</w:t>
        <w:br/>
        <w:t>дында беделді, дарынды ақынды Жәңгір хан «Са-</w:t>
        <w:br/>
        <w:t>рай ақыны» етпек болған. «Сарай ақыны» болғы-</w:t>
        <w:br/>
        <w:t>сы колмегеші үшін әрі үстем тап өкілдеріне қарсы</w:t>
        <w:br/>
        <w:t>кекті өлең жыры үшін Жәңгір хан оны қуғындай</w:t>
        <w:br/>
        <w:t>бастайды.</w:t>
        <w:br/>
        <w:t>Екі жыл түрмеде отырып, 1831 жылы қашып</w:t>
        <w:br/>
        <w:t>шыққап Махамбет, Исатай батырларымен бірге</w:t>
        <w:br/>
        <w:t>шаруалар қозғалысын ұйымдастырады. Бір тпай-</w:t>
        <w:br/>
        <w:t>қаста Исатайқаһармандықпен қаза табады. Ақын-</w:t>
        <w:br/>
        <w:t>ның көп өлеңдерінің басты қаһарманы -- Исатай.</w:t>
        <w:br/>
        <w:t>«Тайманның ұлы Исатай», «Исатай деген адам</w:t>
        <w:br/>
        <w:t>бар», «Исатай сөзі», «Тарланым», «Арғымаққа оқ</w:t>
        <w:br/>
        <w:t>64</w:t>
        <w:br/>
        <w:t>Даңғыра -- қазақтың дыбысы күшті музыка-</w:t>
        <w:br/>
        <w:t>лық аспабы. Дөңгелек ағаш шеңбердің бір жақ</w:t>
        <w:br/>
        <w:t>бетіне тері қапталады, ішкі жағына сылдырмақ</w:t>
        <w:br/>
        <w:t>темір тағылады. Ол көпе заманнан бақсылардың</w:t>
        <w:br/>
        <w:t>сарынымен тығыз байланысты болған. Осы тек-</w:t>
        <w:br/>
        <w:t>тес аспаптар әр түрлі атпен басқа халықтарда да</w:t>
        <w:br/>
        <w:t>кездеседі: чуваштар, хатғырма, алтайлықтар мен</w:t>
        <w:br/>
        <w:t>қалмақтар дұцғырма, қырғыздар мен тувалар</w:t>
        <w:br/>
        <w:t>дүнғұр, өзбектер дойра деп атайды.</w:t>
        <w:br/>
        <w:t>Дауылпаз -- қазақтың музыкалық аспабы.</w:t>
        <w:br/>
        <w:t>Көбіне аңшылық пен құсбегілікте пайдаланған.</w:t>
        <w:br/>
        <w:t>Ағаштан жасалған шанағының бір жағы ғана</w:t>
        <w:br/>
        <w:t>темірмен қапталады. ХІХ ғасырдағы жазба нұсқа-</w:t>
        <w:br/>
        <w:t>ларға қарағанда саяхатшылар дауылпазды сл ара-</w:t>
        <w:br/>
        <w:t>сынан жиі кездестіріп отырған.</w:t>
        <w:br/>
        <w:t>Музейлерде (Мәскеу, Ленинград, Алматы) сақ-</w:t>
        <w:br/>
        <w:t>талған. Дауылпазды оркестрге (1934 ж.) қосқан</w:t>
        <w:br/>
        <w:t>компазитор А.Қ. Жұбанов болды. 1950 жылы</w:t>
        <w:br/>
        <w:t>Ш. Қажғалиев пен халық шебері Қ. Қасымов дау-</w:t>
        <w:br/>
        <w:t>ылпаздыц жетілдіргентүріп жасап шығарды.Оның</w:t>
        <w:br/>
        <w:t>жан-жағында терісіп керіп не босатып тұратын,</w:t>
        <w:br/>
        <w:t>сондай-ақ дыбысын жоғарылату немесе төменде-</w:t>
        <w:br/>
        <w:t>ту үшін жасалған арнаулы бұрамалы винттері бар.</w:t>
        <w:br/>
        <w:t>Домбыра -- қазақ халқының кең таралган</w:t>
        <w:br/>
        <w:t>ұлттық скі ішекті музыкалық аспабы. Олардың</w:t>
      </w:r>
    </w:p>
    <w:p>
      <w:r>
        <w:t>жасалуында өзіндік ерекшеліктері бар. Көбінесе</w:t>
        <w:br/>
        <w:t>әсем нақышты болып келеді. Халық арасында үш</w:t>
        <w:br/>
        <w:t>ішекті домбыра да кездеседі. Домбыра откен</w:t>
        <w:br/>
        <w:t>ғасырда шертер, сыбызғы, қылқобыз, шаңқобыз</w:t>
        <w:br/>
        <w:t>т.б.аспаптармен қатар дамыды. Домбырада күйлер</w:t>
        <w:br/>
        <w:t>орындағанда шерту және қағу әдістері қолданы-</w:t>
        <w:br/>
        <w:t>дады. Белгілі домбыра шеберлері: Қ. Қасымов пен</w:t>
        <w:br/>
        <w:t>Н. Романенко домбыраның дыбысын, жасалуын</w:t>
        <w:br/>
        <w:t>жақсартып, олардың жетілдірілген түрлерін жа-</w:t>
        <w:br/>
        <w:t>сап шығарды.</w:t>
        <w:br/>
        <w:t>76</w:t>
        <w:br/>
        <w:t>1</w:t>
        <w:br/>
        <w:t>| аб ҒатТты</w:t>
        <w:br/>
        <w:t>аяла</w:t>
        <w:br/>
        <w:t>АҢДАР, ЖАН-ЖАНУАРЛАР,</w:t>
        <w:br/>
        <w:t>ҚҰСТАР АТАУЛАРЫ</w:t>
        <w:br/>
        <w:t>Аруана, тарпан, құну, жайра, бұлан.</w:t>
        <w:br/>
        <w:t>Ақбекен, барыс, есек, жылқы, құлан,</w:t>
        <w:br/>
        <w:t>Арыстан, жалман, жанат, зорман, құдыр,</w:t>
        <w:br/>
        <w:t>Арқар, морж, нар, тиін, динғо, қаблан.</w:t>
        <w:br/>
        <w:t>““</w:t>
        <w:br/>
        <w:t>Қасқыр, қоян, ягуар, кірпі, киік,</w:t>
        <w:br/>
        <w:t>Құндыз, суыр, сілеусін, күзен, елік,</w:t>
        <w:br/>
        <w:t>Қарсақ, лама, жолбарыс, піл, аламан,</w:t>
        <w:br/>
        <w:t>Қой, ешкі, түлкі, түйе, марал, керік.</w:t>
        <w:br/>
        <w:t>Оқ атып, қақпан құрғандар,</w:t>
        <w:br/>
        <w:t>Жазықсыз аң-құс қырғандар,</w:t>
        <w:br/>
        <w:t>Игі істен жүзін бұрғандар,</w:t>
        <w:br/>
        <w:t>Бәрін де қарғыс ұрғандар,</w:t>
        <w:br/>
        <w:t>Қасына бірге тұрмаңдар!</w:t>
        <w:br/>
        <w:t>қорғайды. Металдан, былғарыдан жасалады. Ой-</w:t>
        <w:br/>
        <w:t>мақтың жүзікке, сақинаға баумен бекітіп қоятын</w:t>
        <w:br/>
        <w:t>түрлері де болады.</w:t>
        <w:br/>
        <w:t>Оқа - жібек және зер жіптерден өрнектеліп</w:t>
        <w:br/>
        <w:t>тоқылған комкерме. Оқамен қамзол, бешпент,</w:t>
        <w:br/>
        <w:t>шапан т.д. киімдердің жаға жеңі мен омырауын</w:t>
        <w:br/>
        <w:t>әшекейлейді.</w:t>
        <w:br/>
        <w:t>Оқалы бөрік -- қыздардың бас киімі. Оқалы</w:t>
        <w:br/>
        <w:t>берік құндызбен жиектеліп, қызыл нсмесе кок</w:t>
        <w:br/>
        <w:t>масатымен тысталады. Бөріктің төрт сайына тігіс</w:t>
        <w:br/>
        <w:t>бастырып оқа ұстайды, сайларының аралары ал-</w:t>
        <w:br/>
        <w:t>тын, күміс жіптерімен кестеленеді. Кей жағдайда</w:t>
      </w:r>
    </w:p>
    <w:p>
      <w:r>
        <w:t>кесте орпына күміс шоқ тағып, шекесіне үкі қада-</w:t>
        <w:br/>
        <w:t>лады.</w:t>
        <w:br/>
        <w:t>Оқшантай -- оқ-дәрі салуға арналған қалта.</w:t>
        <w:br/>
        <w:t>Оқшантай қазақ зсргерлері жасаған ұлттық</w:t>
        <w:br/>
        <w:t>бұйым -- қалталы былғары белбеу - кісенің</w:t>
        <w:br/>
        <w:t>төменгі жиегіндегі шығыршықтарға іліп қойыл-</w:t>
        <w:br/>
        <w:t>ған. Белбеуте оқшантаймен қатар пышақ қыны,</w:t>
        <w:br/>
        <w:t>қылыш қыны сияқтылар ілінеді. Оқшантай сапи-</w:t>
        <w:br/>
        <w:t>ян былғарыдан жасалады. Оның етек жағы</w:t>
        <w:br/>
        <w:t>дөңгелектеніп келеді, жоғарғы жағы оймалы,</w:t>
        <w:br/>
        <w:t>сүйірлеу болады. Кейде оның айпаласы былғары-</w:t>
        <w:br/>
        <w:t>дан шашақ салып тігіледі. Белбеудегі шығыршыққа</w:t>
        <w:br/>
        <w:t>ілу үшін оқшантайдың жоғарғы жиегіпе күмістен</w:t>
        <w:br/>
        <w:t>немесе темірден ілгек орнатылады.</w:t>
        <w:br/>
        <w:t>Орақ - егін оруға арналған ецбек құралы.</w:t>
        <w:br/>
        <w:t>Ұсақ тісті жарты ай тәрізді имек болып келеді.</w:t>
        <w:br/>
        <w:t>Орақ неолит дәуірінде пайда болған, жабайы дәнді</w:t>
        <w:br/>
        <w:t>өсімдіктерді жинау үшін қолданылған. Алғашқы</w:t>
        <w:br/>
        <w:t>орақ ағаштан, сүйектен, және қыштан жасалды.</w:t>
        <w:br/>
        <w:t>Металл орақ қола дәуірінде және темір дәуірінде</w:t>
        <w:br/>
        <w:t>шықты. Ертеде орақпен негізіпен әйелдер жұмыс</w:t>
        <w:br/>
        <w:t>істеді. Қазір ұсақ шаруашылықтарда қолданыла-</w:t>
        <w:br/>
        <w:t>ды.</w:t>
        <w:br/>
        <w:t>87</w:t>
        <w:br/>
        <w:t>сүретке қарап отырып жетіген аспабын қайта жа-</w:t>
        <w:br/>
        <w:t>сады.</w:t>
        <w:br/>
        <w:t>Қамзол - жопсіз, жеңіл киім. Бір түсті едәуір</w:t>
        <w:br/>
        <w:t>қалың мақта матадан,барқыттап, жібектен, кейде</w:t>
        <w:br/>
        <w:t>гүлді мақпалдан, атластан (жас ерекшеліктеріне</w:t>
        <w:br/>
        <w:t>қарай) тігіледі. Қыз-келіншектерге арналғап қам-</w:t>
        <w:br/>
        <w:t>золдың екіөңіріне кесте тігіліп, ою-өрнек салына-</w:t>
        <w:br/>
        <w:t>ды. Түйме орнына әшекейлі металл яки күміс қап-</w:t>
        <w:br/>
        <w:t>сырмалар тағылады. Қамзолдың аң терісімен қос</w:t>
        <w:br/>
        <w:t>астарланып тігілетін түрлері болады. Қамзолдың</w:t>
        <w:br/>
        <w:t>әдетте етегі кең болып келеді.</w:t>
        <w:br/>
        <w:t>Кәзекей -- әйелдер кистіп жұқа қамзол.</w:t>
        <w:br/>
        <w:t>Кәзекейдің жағасы кеңірек ойылады да, жеңсіз</w:t>
        <w:br/>
        <w:t>жасалады. Аса ұзын болмай, белден сәлтөментүсіп</w:t>
        <w:br/>
        <w:t>тұрады. Көбінесе барқыттан тігіледі, арасына жүн,</w:t>
        <w:br/>
        <w:t>мақта салмайды. Қазақ тіліпде кәзекей, кежекей</w:t>
        <w:br/>
        <w:t>депте қолдана береді.</w:t>
        <w:br/>
        <w:t>Кәкпір - бауырсақ, ірімшік немесе етке са-</w:t>
        <w:br/>
        <w:t>дынған нанды сүзіп алатын тор көз ожау. Кәкпір</w:t>
        <w:br/>
        <w:t>темірден, мыстан жасалып, бас жағы ожауға ұқсап</w:t>
        <w:br/>
        <w:t>келеді де, сұйттқ зат ағыт! кетуі үшін тесік көздер</w:t>
        <w:br/>
        <w:t>жасалады, сымналп тоқып та келтірсді. Халық ара-</w:t>
        <w:br/>
        <w:t>сында бұл сөздің майқалақ, тесік ожау, кепсер,</w:t>
        <w:br/>
        <w:t>сүзекі, сүзгіш сияқты баламалары да кездеседі.</w:t>
        <w:br/>
        <w:t>Кебенек -- бұрынғы жауынгерлердің, мал-</w:t>
        <w:br/>
        <w:t>шылардың жауын-шашыннан қорғануы үшін</w:t>
        <w:br/>
        <w:t>киетін сырт киімі. Киізден тігілетін болған. Ксбс-</w:t>
        <w:br/>
        <w:t>некке арналған киізді бір рет жұқалап басады.</w:t>
        <w:br/>
        <w:t>Халық тілінде кебенектің баламасы ретінде кебен-</w:t>
      </w:r>
    </w:p>
    <w:p>
      <w:r>
        <w:t>тай сөзіде жиі қолданылады. Ауыспалы мағынасы</w:t>
        <w:br/>
        <w:t>да бар: тірі кету (кебенек киген келеді, кебін ки-</w:t>
        <w:br/>
        <w:t>ген келмейді) немссе “ерді кобелек ішіндетаны”,</w:t>
        <w:br/>
        <w:t>Қылыш -- соғыс қаруы, шабуға, шаншуға лай-</w:t>
        <w:br/>
        <w:t>ықталған өткір жүзді, имек, үшкір қару. Тартасер-</w:t>
        <w:br/>
        <w:t>82</w:t>
        <w:br/>
        <w:t>мегенде сырғи тілетін имек қылыш терең жара-</w:t>
        <w:br/>
        <w:t>қат салады. Қылыш, негізінен, атғы әскер қаруы.</w:t>
        <w:br/>
        <w:t>Қылыш ерте заманда соғыстағы басты құралдар-</w:t>
        <w:br/>
        <w:t>дың бірі болған. Біздің заманнан бұрынғы 2 мың</w:t>
        <w:br/>
        <w:t>жылдықтың өзінде әрелде пайдаланған.</w:t>
        <w:br/>
        <w:t>Қырғыш -- тегістеуге, тазартуға арналған</w:t>
        <w:br/>
        <w:t>құрал. Көбінесе жарты айға ұқсас етіліп темірден</w:t>
        <w:br/>
        <w:t>жасалады. Көлемі адамның алақанына тең. Қыр-</w:t>
        <w:br/>
        <w:t>ғыштың ұстауға ыңғайлы сабы болады. Ыдыстағы</w:t>
        <w:br/>
        <w:t>қаспақты қыру. тері оцдегенде ондағы тпелмен өлі</w:t>
        <w:br/>
        <w:t>етті кетіру, кепкен ағаш қабығын түсіру үшін пай-</w:t>
        <w:br/>
        <w:t>даланады.</w:t>
        <w:br/>
        <w:t>Найза - қадалғыш немесе лақтырмалы қару.</w:t>
        <w:br/>
        <w:t>Бүкіл әлем халықтарының көпшілігі соғыста және</w:t>
        <w:br/>
        <w:t>аң аулау кезінде қолданады. Найза палеолит</w:t>
        <w:br/>
        <w:t>дәуірінде пайда болған. Алғашқыда ұшы ұштал-</w:t>
        <w:br/>
        <w:t>ған таяқтан жасалын, бертін келе 1,5 м-ден 5 м-ге</w:t>
        <w:br/>
        <w:t>дейін жететін ағаш сапқа кигізілгеп сүйектен ис-</w:t>
        <w:br/>
        <w:t>месе металдан жасалғап үшкірұштары бартүрлері</w:t>
        <w:br/>
        <w:t>шықты. Найза әсіресе темір гасырында кең тара-</w:t>
        <w:br/>
        <w:t>ды. Қазақ батырлары мен жауынгерлері негізінен</w:t>
        <w:br/>
        <w:t>найзамен қаруланды, олар найзаны ұтымды пай-</w:t>
        <w:br/>
        <w:t>далана білгеп, сопдықтан найзашылар деп те</w:t>
        <w:br/>
        <w:t>атанған.</w:t>
        <w:br/>
        <w:t>Өмілдірік -- ер-тұрман әбзелінің бір түрі. Ол</w:t>
        <w:br/>
        <w:t>үш басты болады. Екі басы ердің алдыңғы қасына,</w:t>
        <w:br/>
        <w:t>бір басы аттың бауыры жағынатартпаға бекітіліп,</w:t>
        <w:br/>
        <w:t>аттың омырауын басып тұрады. Өмілдірікті қалың</w:t>
        <w:br/>
        <w:t>былғарыдан, қайыстан, таспадан өріп жасайды.</w:t>
        <w:br/>
        <w:t>Өмілдірік әсіресе сайыс, жорық кезінде, тауға</w:t>
        <w:br/>
        <w:t>шыққандаер-тоқымат сауырына жылжымау үшін</w:t>
        <w:br/>
        <w:t>өге қажет. Өмілдіріктің күміспен өрнектен жаса-</w:t>
        <w:br/>
        <w:t>ған түрі сән-салтанат үшін де керек болған.</w:t>
        <w:br/>
        <w:t>Саба - қымыз ашытуға арнап жылқының,</w:t>
        <w:br/>
        <w:t>сиырдың терісінен жасалған ыдыс. Сабаны жасау</w:t>
        <w:br/>
        <w:t>83</w:t>
        <w:br/>
        <w:t>Қазақстанда Орал, Сырдария, Шу өзендерінде</w:t>
        <w:br/>
        <w:t>кездеседі. Құндыздан парфюмерияда қолданыла-</w:t>
        <w:br/>
        <w:t>тын "құндыз жұлдызы" алынады. Терісі бағалы аң.</w:t>
        <w:br/>
        <w:t>Қоян - сүт қоректілердіп бір тұқымдасы. 8</w:t>
        <w:br/>
        <w:t>туысқа бөлінеді, 50 түрібар. Ін қазуға, жүзуге, тез</w:t>
        <w:br/>
        <w:t>жүгіруге, ағашқа өрмелеуге бейімделгеп түрлері</w:t>
      </w:r>
    </w:p>
    <w:p>
      <w:r>
        <w:t>бар. Салмағы 0,1-4,5 қг.денетұрқы 12-75см.Тұрақ-</w:t>
        <w:br/>
        <w:t>ты іні болмайды. Көжегі жүндес бірден жүріп</w:t>
        <w:br/>
        <w:t>кететіндей жетіліп туады. Кәсіптік маңызы зор.</w:t>
        <w:br/>
        <w:t>Қазақстанда Ақмола, Қарағанды, Көкшетау, Іле,</w:t>
        <w:br/>
        <w:t>Күнгей, Мойынқұмда кездесетін үш түрі бар.</w:t>
        <w:br/>
        <w:t>Қыранқара - қаршыға тұқымдасына жата-</w:t>
        <w:br/>
        <w:t>тын жыртқыш құс. Дене тұрқы 60-85 см. қанаты-</w:t>
        <w:br/>
        <w:t>шың ұзындығы 31-63 см. салмағы 2,7-4,8 кт. Еркегі</w:t>
        <w:br/>
        <w:t>ұрғашысынан кішірек. Ұясын шың-құзға, жерге,</w:t>
        <w:br/>
        <w:t>ағаш басына салады. Қазақстанда Қарағанды,</w:t>
        <w:br/>
        <w:t>Орал, Мұқаджарда, Шу, Іле тауында кездеседі. Зи-</w:t>
        <w:br/>
        <w:t>янды насекомдарды, өлекселерді жеп, пайда</w:t>
        <w:br/>
        <w:t>келтіреді. Атуға тыйым салынған.</w:t>
        <w:br/>
        <w:t>Қырғауыл - қырғауыл тұқымдасының бір</w:t>
        <w:br/>
        <w:t>түрі. Салмағы 1700гр. Құйрығы ұзын. Қоразының</w:t>
        <w:br/>
        <w:t>тілерсегінде өткір мүйіз өсіндісі бар. Мекиені</w:t>
        <w:br/>
        <w:t>қоразынан үлкен. Қоразының арқасы сарғыш,</w:t>
        <w:br/>
        <w:t>бауыры сары қызыл. Мекиенінің арқасы қоңыр</w:t>
        <w:br/>
        <w:t>сары. Қырғауыл қайтпайтын құс, ұясыннуқамыс,</w:t>
        <w:br/>
        <w:t>қалың бұтаның арасын аржерге салады. Қазақ-</w:t>
        <w:br/>
        <w:t>станда бір түрі бар. Еті дәмді.</w:t>
        <w:br/>
        <w:t>Шибөрі - ит тұқымына жататын сүт қоректі</w:t>
        <w:br/>
        <w:t>жыртқыш. Дене тұрқы ?1-82 см, биіктігі 45-50 см,</w:t>
        <w:br/>
        <w:t>құйрығының ұзындығы 22-23 см, салмағы 7-13 қг.</w:t>
        <w:br/>
        <w:t>Пішіні қасқырға ұқсас, одан екі есе кіші. Қазақ-</w:t>
        <w:br/>
        <w:t>станда Сырдарияның орта тұсында оңтүстікке</w:t>
        <w:br/>
        <w:t>қарай кездеседі. 4-6 күшік туады.</w:t>
        <w:br/>
        <w:t>7-224 97</w:t>
        <w:br/>
        <w:t>шолақ қонышты жай табан, кең ауыз деп атала-</w:t>
        <w:br/>
        <w:t>тын түрлерін қарт кісілер киеді.</w:t>
        <w:br/>
        <w:t>Келі-келсап -- тары, бидай т.б. дәнді дақыл-</w:t>
        <w:br/>
        <w:t>дарды түйетін, ұнтақтайтын қатты ағаштан жаса-</w:t>
        <w:br/>
        <w:t>лған құрал. Ағаш келінің екітүрі болады: тақта келі</w:t>
        <w:br/>
        <w:t>және шұңғыл келі. Бұл келінің түбі жайпақ тегіс</w:t>
        <w:br/>
        <w:t>немесе шұңғыл болып келуіне байланысты.</w:t>
        <w:br/>
        <w:t>Шұңғыл келітарыны қаралауға, ақтауға пайдалан-</w:t>
        <w:br/>
        <w:t>са тақта келі жармалап ұнтақтауға пайдаланады.</w:t>
        <w:br/>
        <w:t>Кебеже -- көшпелі заманда сүр ет, құрт-май</w:t>
        <w:br/>
        <w:t>салып сақтау үшін төрт тағанға тақтай құрасты-</w:t>
        <w:br/>
        <w:t>рып, бояп, сүйектен, күмістен өрнек салып, күміс</w:t>
        <w:br/>
        <w:t>нық қағып жасаған сандықша. Кебежені түйеге</w:t>
        <w:br/>
        <w:t>теңдеп, жас балаларды да отырғызатын болған.</w:t>
        <w:br/>
        <w:t>Кетпен - ауыл шаруашылық жұмыстарын-</w:t>
        <w:br/>
        <w:t>да, тұрмыста қолданылатын қол құралы. Кетпен</w:t>
        <w:br/>
        <w:t>Қазақстанның оңтүстігінде, Орта Азиядатұратын</w:t>
        <w:br/>
        <w:t>халықтарға өте ерге заманнан белгілі. Оны әсіресе</w:t>
        <w:br/>
        <w:t>суармалы аудандарда кобірек қолданады. Кетпен</w:t>
        <w:br/>
        <w:t>жүзінің жалпақтығына байланысты әр түрлі бо-</w:t>
        <w:br/>
        <w:t>лады. Кейде салмағын жеңілдету үшін ортасытесік</w:t>
        <w:br/>
        <w:t>болады.</w:t>
        <w:br/>
        <w:t>Жетіген - қазақтың байырғы шертпелі му-</w:t>
        <w:br/>
        <w:t>зықалық аспабы. Ертедегі нұсқасы тұтас ағаштан</w:t>
      </w:r>
    </w:p>
    <w:p>
      <w:r>
        <w:t>астау тәрізді ойылып жасалған. Ойылған жағы</w:t>
        <w:br/>
        <w:t>ашық, тегіс, бетінде жеті қыл шегібар. Солсебепті</w:t>
        <w:br/>
        <w:t>жетіген аталған. Тиек орнына асық қойылған.</w:t>
        <w:br/>
        <w:t>Орындаушы сазына қарай тиектерін (асықтарын)</w:t>
        <w:br/>
        <w:t>әрлі-бері жүгіртіп, күйге келтіретін болған.</w:t>
        <w:br/>
        <w:t>Жетігеннің бір түрі 1860 жылы Орынбор губер-</w:t>
        <w:br/>
        <w:t>ниясындатұратын қазақтардың арасынан табыл-</w:t>
        <w:br/>
        <w:t>ды. Бұл аспап 1868 жылы Санкт-Петербургтағы</w:t>
        <w:br/>
        <w:t>Дашковский атындағы этнография музей қоры-</w:t>
        <w:br/>
        <w:t>нан жоғалып коткен. Музыка шебері Батсембаев</w:t>
        <w:br/>
        <w:t>65-224 81</w:t>
        <w:br/>
        <w:t>Есек -- жылқы туысына жататын сүт қоректі</w:t>
        <w:br/>
        <w:t>үй жануарты. Ұсақ, биіктігі 80-- 105 см. Ірісінің</w:t>
        <w:br/>
        <w:t>биіктігі 115-- 135 см. Жылқы мен Есек буданы</w:t>
        <w:br/>
        <w:t>қашырделінеді. Дене бітімімықты, азық талғамай-</w:t>
        <w:br/>
        <w:t>тын, айрықша күтімді қажет етпейтін көлік малы.</w:t>
        <w:br/>
        <w:t>Әдетте қодығын жалқы табады. 18-20 жыл</w:t>
        <w:br/>
        <w:t>тіршілік етеді.</w:t>
        <w:br/>
        <w:t>Зорман балпақ - кемірушілер отрядының</w:t>
        <w:br/>
        <w:t>тиін тұқымдасына жататын сүт қоректінің бірі.</w:t>
        <w:br/>
        <w:t>Ірі тышқан: дене тұрқы 23-- 25 см., құйрығының</w:t>
        <w:br/>
        <w:t>ұзындығы 8-- 10 см.салмағы 1--1,5 кг. Арқасы са-</w:t>
        <w:br/>
        <w:t>рғыш, жүні қалың әрі ұзын, жұмсақ. Шәлейт,</w:t>
        <w:br/>
        <w:t>астық, мәдени дақылдар егістігін мекендейді.</w:t>
        <w:br/>
        <w:t>Өсімдік пен қоректенеді. Мамық терілі бағалы аң.</w:t>
        <w:br/>
        <w:t>Итбалық -- ескек аяқтылар отрядына жата-</w:t>
        <w:br/>
        <w:t>тын сүтқоректі жануар.</w:t>
        <w:br/>
        <w:t>Итбалық 320--350 м. терендікке сүңгіп 10 ми-</w:t>
        <w:br/>
        <w:t>нутқадейін суастында бола алады. Денесісүйірлеу</w:t>
        <w:br/>
        <w:t>жұмыр, қылшық жүнді болып келеді. Итбалық еті</w:t>
        <w:br/>
        <w:t>майы, терісі үшін көп ауланып азайып кетті. Қазір</w:t>
        <w:br/>
        <w:t>аулауға тиім салынған.</w:t>
        <w:br/>
        <w:t>Кенгуру - қалталы сүт қоректілер тұқымда-</w:t>
        <w:br/>
        <w:t>сына жатады. Тұрқы 30-160см. құйрығының ұзын-</w:t>
        <w:br/>
        <w:t>дығы 30-- 110 см салмағы 2--70 кг. Қырық шақты</w:t>
        <w:br/>
        <w:t>түрі бар. Топтанып жүреді. Өте сақ жануар. Жы-</w:t>
        <w:br/>
        <w:t>дына бір рет 30-40 күн көтеріп тұрқы 3-см. бір-екі</w:t>
        <w:br/>
        <w:t>күшік туады, 6-8 ай қалтасына салып асырайды.</w:t>
        <w:br/>
        <w:t>Австралияда, Тасмания, Жаңа Гвинеяда таралған.</w:t>
        <w:br/>
        <w:t>Терісімен еті және хайуанханалар үшін аулайды.</w:t>
        <w:br/>
        <w:t>Мүйізтұмсық -- тақ тұяқтылар тұқымдаста-</w:t>
        <w:br/>
        <w:t>рына жататын жануар. Тұрқы 2-4м. Биіктігі 1-2 м.</w:t>
        <w:br/>
        <w:t>Мүйізі ?0-см салмағы 1-3,6 тонна. Терісі қалың,</w:t>
        <w:br/>
        <w:t>түгі жоққа жақын. Маңдайында, тұмсығы үстінде</w:t>
        <w:br/>
        <w:t>1-2 мүйізі болады. Аяқтары қысқа, үін саусақты,</w:t>
        <w:br/>
        <w:t>93</w:t>
        <w:br/>
        <w:t>Ягуар -- мысық тұқымдасына жататын жырт-</w:t>
        <w:br/>
        <w:t>қыш сүт қоректі.</w:t>
      </w:r>
    </w:p>
    <w:p>
      <w:r>
        <w:t>Тұрқы 2 метрге, құйрығының ұзындығы %5см.</w:t>
        <w:br/>
        <w:t>дейін, биіктігі 80 см., салмағы 68-136 кт.</w:t>
        <w:br/>
        <w:t>Түгі қызғылт сары, жұмсақ, жылтыр, қара дақ-</w:t>
        <w:br/>
        <w:t>ты, қара. Мексика, Оңтүстік, Орталық Америка-</w:t>
        <w:br/>
        <w:t>Да, ормандарда, өзен бойында таралған.</w:t>
        <w:br/>
        <w:t>Піл - еттұмсықтылар отрядының бір түқым-</w:t>
        <w:br/>
        <w:t>дасы. Пілдің екі түрі Африка және Азия түрі бар.</w:t>
        <w:br/>
        <w:t>Шоқтығынан биіктігі 3,6 м. салмағы 4-? тн.</w:t>
        <w:br/>
        <w:t>Пілдің үстіңгі ернімен бірігіп біткен ұзын ет</w:t>
        <w:br/>
        <w:t>тұмсығы болады. Ет тұмсық иіс сезу, тыныс алу,</w:t>
        <w:br/>
        <w:t>сезім және қоретін ұстау органы. Терісі қалың,</w:t>
        <w:br/>
        <w:t>жүні болмайды. Аяғы бес саусақты, мойны қысқа.</w:t>
        <w:br/>
        <w:t>Африка пілінің сойдақ тісінің салмағы 80 кі., ұзын-</w:t>
        <w:br/>
        <w:t>дығы 2 м-ге жетеді. 4 азу тісі болады. Әрбір 10-15</w:t>
        <w:br/>
        <w:t>жылда ескі мұқалған тістер түсіп, оның орнына</w:t>
        <w:br/>
        <w:t>жаңалары шығады. Күш-көлік, етітамаққа, терісі,</w:t>
        <w:br/>
        <w:t>сүйегі әшекей бұйымдар жасауға пайдаланыла-</w:t>
        <w:br/>
        <w:t>ды.</w:t>
        <w:br/>
        <w:t>Сабаншы -- мысық тұқымдасына жататын</w:t>
        <w:br/>
        <w:t>жыртқыш. Тұрқы үй мысығындай 52-65 см.,</w:t>
        <w:br/>
        <w:t>құйрығы 21-25 см, түгі қалың, үллілдек, сарғылт</w:t>
        <w:br/>
        <w:t>қоңыр. Бөксесі мен құйрығы қара жолақты.</w:t>
        <w:br/>
        <w:t>Қазақстанның оңтүстік, орталық тастақты да-</w:t>
        <w:br/>
        <w:t>лада, үстіртте кездеседі.</w:t>
        <w:br/>
        <w:t>Суыр- тиін тұқымдас жануарлардың бір ту-</w:t>
        <w:br/>
        <w:t>ысы. Қазақстанда үш түрі бар. Дене тұрқы 40-70</w:t>
        <w:br/>
        <w:t>см, салмағы 2,5-09ҡт. басыталпақтау, мойны қысқа.</w:t>
        <w:br/>
        <w:t>Ін жолдары 8 м. Кәсіптік маңызы бар. Қорғауға</w:t>
        <w:br/>
        <w:t>алынған.</w:t>
        <w:br/>
        <w:t>Сілеусін - мысық тұқымдасына жататын аң.</w:t>
        <w:br/>
        <w:t>Дене тұрқы 80-105 см, құйрығы 20-31 см.биіктігі</w:t>
        <w:br/>
        <w:t>60-б5см. салмағы 8-15 кг. Аяғымықты, едәуірұзын,</w:t>
        <w:br/>
        <w:t>98</w:t>
        <w:br/>
        <w:t>үшін жидітіп, жүнін алғап шикі тері әуелі құрым-</w:t>
        <w:br/>
        <w:t>ға салынып, одан соң төрт бой етіп саба тігіледі де,</w:t>
        <w:br/>
        <w:t>оны шуда жіппен жөрмеп тігіп, ішіне құм толты-</w:t>
        <w:br/>
        <w:t>рады. Кепкеннен кейін құмы төгіліп, арша, қайың,</w:t>
        <w:br/>
        <w:t>тобылгы, ырғай түтініне ысталады. Сабаның түп</w:t>
        <w:br/>
        <w:t>жағы бұрышты, кең болады да, мойнына қарай</w:t>
        <w:br/>
        <w:t>жіңішкеріп, кеңдігі шспек сиярлықтай болады.</w:t>
        <w:br/>
        <w:t>Сабаның Үүлкен-кішкентайлығына қарай бес</w:t>
        <w:br/>
        <w:t>биенің сабасы, тай жүзген деп аталады.</w:t>
        <w:br/>
        <w:t>Садақ - жебе атуға арналған қол қаруы. Са-</w:t>
        <w:br/>
        <w:t>дақты мезолит дәуірінен ХУП- ХХ ғасырларға</w:t>
        <w:br/>
        <w:t>дейін бүкіл дүние жүзі халықтары пайдаланған.</w:t>
        <w:br/>
        <w:t>Қарапайым садақты тобылғы, үйеңкі т.б. қатты</w:t>
        <w:br/>
        <w:t>ағаш шыбықтарын доғаша иіп, екі ұшын қайыс-</w:t>
        <w:br/>
        <w:t>пен керіп жасайды. Күрделі садақтың сыртқы</w:t>
        <w:br/>
        <w:t>бетіне сіңір тартылып, ішкі жағы мүйізбен қапта-</w:t>
        <w:br/>
        <w:t>лады, кейде ортасы мен екі шетіне сүйек бастыр-</w:t>
        <w:br/>
        <w:t>ма қағылады. Күрделі садақты ежелгі Шығыста көп</w:t>
      </w:r>
    </w:p>
    <w:p>
      <w:r>
        <w:t>қолданған. Біздің заманымызға дейінгі І ғасырда</w:t>
        <w:br/>
        <w:t>скиф, сурмат тайпалары меп гундар, Орта Азия</w:t>
        <w:br/>
        <w:t>халықтары пайдаланды. Садақ тарту - спорттың</w:t>
        <w:br/>
        <w:t>көпс түрі.</w:t>
        <w:br/>
        <w:t>Сақина - сәндік үшін саусаққа салатын</w:t>
        <w:br/>
        <w:t>зергерлік тағым. Сақина (жүзік, балдақ) алтыннан,</w:t>
        <w:br/>
        <w:t>күмістен т.б. түсті металдардан соғылады. Халқы-</w:t>
        <w:br/>
        <w:t>мыздың ежелгі дәстүрі бойынша сақина (жүзік,</w:t>
        <w:br/>
        <w:t>балдақ) жол-жоралғы, сыйлық (абысын-ажыпдар,</w:t>
        <w:br/>
        <w:t>құдағилар арасында) ретінде жұмсалады. Соны-</w:t>
        <w:br/>
        <w:t>меп қатар сақина - қылыштың, қанжардың қолға</w:t>
        <w:br/>
        <w:t>ұстайтын сабына орнатылған металл дөңгелек.</w:t>
        <w:br/>
        <w:t>Сауыт -- садақ, қылыш, пайза т.б. осы сияқ-</w:t>
        <w:br/>
        <w:t>тықару-жарақтардан қорғануға арналған киім. Ол</w:t>
        <w:br/>
        <w:t>ұсақ темір шығыршықтарды бір-бірінен өткізіп</w:t>
        <w:br/>
        <w:t>тоқылған тордан қысқа жеңді жейде түрінде жа-</w:t>
        <w:br/>
        <w:t>салады. Сауыттыңдулығасы, бұған қосымша мой-</w:t>
        <w:br/>
        <w:t>ынды жабатын далбағайы болады. Сауыт және қол</w:t>
        <w:br/>
        <w:t>84</w:t>
        <w:br/>
        <w:t>табаны жалпақ. Құлағының ұшы шашақ қылшық-</w:t>
        <w:br/>
        <w:t>ты, шықшыты қалың жүнді, дене түгі қалың әрі</w:t>
        <w:br/>
        <w:t>ұзын. Арқасы, екі бүйірі, аяқтары ала дақты.</w:t>
        <w:br/>
        <w:t>Іле, Күптшей, Жоңғар, Тарбағатай, Алтай, кей-</w:t>
        <w:br/>
        <w:t>де солтүстік өңірде кездеседі.</w:t>
        <w:br/>
        <w:t>Тарпан - кәдімгі жылқының түр тармағы.</w:t>
        <w:br/>
        <w:t>Биіктігі 116-136см.депсебітімі тығыз, түгісұрғылт,</w:t>
        <w:br/>
        <w:t>арқасы қара жолақты. Жойылып біткен.</w:t>
        <w:br/>
        <w:t>Қазақы жылқы - салт міну, жүк тасу, ет пен</w:t>
        <w:br/>
        <w:t>сүт өндіріу үшін өсірілетін жергілікті тұқым.</w:t>
        <w:br/>
        <w:t>Ғасырлар бойы сұрыпталу әдісімен шығарылған.</w:t>
        <w:br/>
        <w:t>Жылбойы жайылымда бағуға бейімделген.</w:t>
        <w:br/>
        <w:t>Республикада жабы көп, таза тұқымды, түсі:</w:t>
        <w:br/>
        <w:t>торы, жирен, қүла, қарагер, сары. Басы ірі, тұрқы</w:t>
        <w:br/>
        <w:t>ұзын, алқымы кең, сыйрағы қысқа,сом денелімал.</w:t>
        <w:br/>
        <w:t>Биіктігі 144 см, тұрқы 152 см, кеуде орамы 179 см,</w:t>
        <w:br/>
        <w:t>жіліншік орамы 20 см. Айғыры 600 кт биесі 500 кг.</w:t>
        <w:br/>
        <w:t>Ет түсімі 54-60 %.</w:t>
        <w:br/>
        <w:t>Қарақал қарақұлақ -- мысық түқымдасына</w:t>
        <w:br/>
        <w:t>жататын жыртқыш сүт қоректілердің бірі. Қазақ-</w:t>
        <w:br/>
        <w:t>станда Маңғыстау, Үстіртте, Солтүстік қызыл</w:t>
        <w:br/>
        <w:t>құмда кездеседі. Шөлді жерде тіршілік етеді.</w:t>
        <w:br/>
        <w:t>Тұрқы 73-82 см, салмағы 11,4-12,7 кг. Алдыңғы</w:t>
        <w:br/>
        <w:t>аяқтары артқы аяқтарынан қысқалау. Құлағы</w:t>
        <w:br/>
        <w:t>ұзын, ұшында шашағы бар. Жалпы түсі -- сар-</w:t>
        <w:br/>
        <w:t>гыш. Қоян, кеміргіштер,жылан, кірпі жеп</w:t>
        <w:br/>
        <w:t>қоректенеді. Кәсіптік мәні жоқ. Саны аз. Ғылыми</w:t>
        <w:br/>
        <w:t>маңызы зор</w:t>
        <w:br/>
        <w:t>Қарсақ -- ит тұқымдасына жататын, түлкіге</w:t>
        <w:br/>
        <w:t>ұқсас, бірақ одан кішірек. Тұрқы 45-56 см. Сал-</w:t>
        <w:br/>
        <w:t>мағы 1,7-3,2 кг, тұмсығы сүйір, құлағы тік,</w:t>
        <w:br/>
        <w:t>сүйірленіп біткен, түсі сарғылт қоңыр. Қылшығы</w:t>
      </w:r>
    </w:p>
    <w:p>
      <w:r>
        <w:t>біркелкі, жұмсақ, әрі түбітті. Қазақстанда таулы,</w:t>
        <w:br/>
        <w:t>шөлейтті, орманды алқаптарында көп ұсақ</w:t>
        <w:br/>
        <w:t>99</w:t>
        <w:br/>
        <w:t>түяқты. Оңтүстік, Шығыс Азия мен Африкада та-</w:t>
        <w:br/>
        <w:t>ралгап. Төрт туысқа бөлінетін бес түрібар. Сумат-</w:t>
        <w:br/>
        <w:t>ра, Ява, Үнді керіктері жонс қара, ақ. Ағаш, бұта,</w:t>
        <w:br/>
        <w:t>шөптесін өсімдіктерді жейді.</w:t>
        <w:br/>
        <w:t>Елік - бұғы тұқымдасына жататын ашатұяқ-</w:t>
        <w:br/>
        <w:t>ты жануар. Тұрқы 100-155 см биіктігі 75-100 см.</w:t>
        <w:br/>
        <w:t>салмағы 20-59 қг, Текесінің март-майда толық</w:t>
        <w:br/>
        <w:t>жетіліп, ноябрь-декабрі, түсетіп 3-5 ашалы мүйізі</w:t>
        <w:br/>
        <w:t>болады. Қазақстанда еліктің түрі солтүстік, шы-</w:t>
        <w:br/>
        <w:t>ғыс тауларда, жазық жердегі орман тоғайларда</w:t>
        <w:br/>
        <w:t>кездессді. Терісі, сті үшіп арнаулы рұқсат алады.</w:t>
        <w:br/>
        <w:t>Жалман - қалқан құлақ-кемірушілер отря-</w:t>
        <w:br/>
        <w:t>дына жататын кішкене тышқап. Тұрқы 75-95 мм.</w:t>
        <w:br/>
        <w:t>құлақ қалқаны үлкен, дөңгелектеу. Түгі қою</w:t>
        <w:br/>
        <w:t>жібектей жұмсақ, ақтыл сұр, бауыры ақ сұрғылч,</w:t>
        <w:br/>
        <w:t>кейде сарғылт, секіріп жүреді, өсімдікке жақсы</w:t>
        <w:br/>
        <w:t>өрмелейді. Бетбақдала, Балқаштың солтүстігінде</w:t>
        <w:br/>
        <w:t>сорац оскеп сортац жерлерде кездеседі.</w:t>
        <w:br/>
        <w:t>Жанат -- жанат тәрізділер тұқымдасына жа-</w:t>
        <w:br/>
        <w:t>татын жыртқынп сүт қоректілер туысы. Кәдімгі</w:t>
        <w:br/>
        <w:t>Жанат және шаян жегіш Жанат дегенекітүрібар.</w:t>
        <w:br/>
        <w:t>Мексика, Ақшта таралған, дене тұрқы 75см.</w:t>
        <w:br/>
        <w:t>құйрығы 25см. Жүні қалып сарғылт сұр, қара</w:t>
        <w:br/>
        <w:t>қошқыл. Басы үлкен, тұмсығы қысқа, көзі үлкен.</w:t>
        <w:br/>
        <w:t>Қысқы ұйқыға кетеді.</w:t>
        <w:br/>
        <w:t>Маймылдар - приматтар отрядына жататын</w:t>
        <w:br/>
        <w:t>ең жоғарғы сатылы сүт қоректілер. Маймылдар</w:t>
        <w:br/>
        <w:t>жәпе адам тәрізді маймылдар отряд тармагғын</w:t>
        <w:br/>
        <w:t>құрайды. Оңтүстік, Орталық Америкада</w:t>
        <w:br/>
        <w:t>мекендейтін маймылдар ксц танау, Азия мен Аф-</w:t>
        <w:br/>
        <w:t>рикадатаралған тар танау маймылдар екітодбы бар.</w:t>
        <w:br/>
        <w:t>Құрылысы тегі жөнінен адамға тар танау маймыл-</w:t>
        <w:br/>
        <w:t>дар жақын. Гибон, Шимпанзс, Орапгутап, Горил-</w:t>
        <w:br/>
        <w:t>лаадам тәрізді маймылдар туысына жатады. Депе</w:t>
        <w:br/>
        <w:t>94</w:t>
        <w:br/>
        <w:t>далалық жерлерді мекендейді. Етін тағамға, терісін</w:t>
        <w:br/>
        <w:t>түрлі бұйым жасауға пайдаланады.</w:t>
        <w:br/>
        <w:t>Жолбарыс -- мысық тұқымдасына жазатын</w:t>
        <w:br/>
        <w:t>ірі жыртқыш. Тұрқы 160-290 см. құйрығы 99-110</w:t>
        <w:br/>
        <w:t>см.салмағы 150-240 кг. Жүнітығыз, қызғылтсары,</w:t>
        <w:br/>
        <w:t>көлденең қара жолақты.</w:t>
        <w:br/>
        <w:t>Жолбарыс Оңтүстік шығыс Азияда, Примо-</w:t>
        <w:br/>
        <w:t>ре, Хабаровск өлкелерінде кездеседі. 40-50 жыл</w:t>
        <w:br/>
        <w:t>өмір сүреді.</w:t>
      </w:r>
    </w:p>
    <w:p>
      <w:r>
        <w:t>Шығыс елдерінде Жолбарыстыңеті т.б. орган-</w:t>
        <w:br/>
        <w:t>Дары халық медицинасында дәрі ретінде пайдала-</w:t>
        <w:br/>
        <w:t>нылады.</w:t>
        <w:br/>
        <w:t>Құдыр - аша тұяқты, сүт қоректі жануар.</w:t>
        <w:br/>
        <w:t>Дене ғұрқы бір метір, биіктігі шоқтығынан 70-см.</w:t>
        <w:br/>
        <w:t>салмағы 1? қг. Артқы аяғы ұзын, басы кішкене,</w:t>
        <w:br/>
        <w:t>құлағы үлкен, мүйізі жоқ. Еркегінің ұзын ит тісі</w:t>
        <w:br/>
        <w:t>иегіне шығып тұрады. Құйрығы қысқа. Ұрғашы-</w:t>
        <w:br/>
        <w:t>сының бауырында мускус шығаратын арнайы безі</w:t>
        <w:br/>
        <w:t>бар.</w:t>
        <w:br/>
        <w:t>Сәуірдің аяғында -- июльде 1-2лақ туады. Мус-</w:t>
        <w:br/>
        <w:t>кус үшін ауланады. Қазақстанда, Оңтүстік Алтай-</w:t>
        <w:br/>
        <w:t>дакездеседі.</w:t>
        <w:br/>
        <w:t>Құлан - тақ тұяқтылар отряды. Жылқы</w:t>
        <w:br/>
        <w:t>тұқымдасына жататын жабайы жылқы. Шоқты-</w:t>
        <w:br/>
        <w:t>ғынан биіктігі 130-150 см. Салмағы 180-260 кг. Екі-</w:t>
        <w:br/>
        <w:t>үш жасында жетіледі. Қазақстанға Батхыз қоры-</w:t>
        <w:br/>
        <w:t>ғынан 14 Құлан әкелінген. Құлан үйірлі жануар.</w:t>
        <w:br/>
        <w:t>Еті сапалы және дәмді. Терісі былғары, аяқ киім</w:t>
        <w:br/>
        <w:t>жасауға, ал халық медицинасында етімен майы кең</w:t>
        <w:br/>
        <w:t>қолданылған.</w:t>
        <w:br/>
        <w:t>Құндыз - сүт қоректілерге жататын, өзендер-</w:t>
        <w:br/>
        <w:t>детіршілік ететін кемірушілер. Дене тұрқы 100см.</w:t>
        <w:br/>
        <w:t>құйрығының ұзындығы 30 см., салмағы 30 қг.</w:t>
        <w:br/>
        <w:t>Жүні тығыз, су өтпейді. Қара қоңыр не қара.</w:t>
        <w:br/>
        <w:t>96</w:t>
        <w:br/>
        <w:t>сауыт темір шығыршықтан жеке тоқылады. "Ақ</w:t>
        <w:br/>
        <w:t>сауыттың жағасы бар, жеңі жоқ" деген мәтелге</w:t>
        <w:br/>
        <w:t>қарағанда жағалы сауыт та болған.</w:t>
        <w:br/>
        <w:t>Сырдақ - ою бастырып немесе жиектері</w:t>
        <w:br/>
        <w:t>өрнектеліп сырылған төсеніш. Арнайы іріктеп алы-</w:t>
        <w:br/>
        <w:t>нып, ерекше үлпілдетіп сабаған ақ, қара жүннен</w:t>
        <w:br/>
        <w:t>жұқалау киіз басылады. Дайын болған киіздің</w:t>
        <w:br/>
        <w:t>бетіне оюлан, кепеппен астарлап сырдақ жасайды.</w:t>
        <w:br/>
        <w:t>Сырдақтың ою-өрнектеріне қарай бірнеше түрі</w:t>
        <w:br/>
        <w:t>бар: ақ, қара немесе қызыл және көкке боялған</w:t>
        <w:br/>
        <w:t>киізден ойыстырылған сырдақ, шымқайақ киізден</w:t>
        <w:br/>
        <w:t>бетіне қызыл, көк, сары маталардан ою бастырыл-</w:t>
        <w:br/>
        <w:t>ған, жиекпен өрнектелген сырмақ. Сырмақ,</w:t>
        <w:br/>
        <w:t>негізінен, қазақ, қырғыз халықтарына тән жиһаз.</w:t>
        <w:br/>
        <w:t>Сырнай - қазақтың үрлемелі музыка аспан-</w:t>
        <w:br/>
        <w:t>тарына байланысты қолданылатын жалпы атау.</w:t>
        <w:br/>
        <w:t>Сырнай жасалған затыпа (сазсырнай, қамыс сыр-</w:t>
        <w:br/>
        <w:t>най, мүйіз сырнай), құрылысына (қос сырнай -</w:t>
        <w:br/>
        <w:t>екітүтікті) байланысты болінеді. Еларасындасыр-</w:t>
        <w:br/>
        <w:t>найдың көптеген түрлері жойылып, гармонь ғана</w:t>
        <w:br/>
        <w:t>қалғандықтан, оным қағаз сырпай демей, сырнай</w:t>
        <w:br/>
        <w:t>деп атап кеткен. Қазір ансамблдер мен оркестр-</w:t>
        <w:br/>
        <w:t>лерде 5- бойықты саз сырнай қолданылып жүр.</w:t>
        <w:br/>
        <w:t>Сыбызғы -- қазақтың үрлемелі байырғы му-</w:t>
        <w:br/>
        <w:t>зыка аспабы. 3-4 ойықты сыбызғылар қамыстан,</w:t>
      </w:r>
    </w:p>
    <w:p>
      <w:r>
        <w:t>ағаштан немесе жезден жасалады. Ұзындығы -</w:t>
        <w:br/>
        <w:t>700--800 мм, 600-- 650 мм. Дыбыс қатары диатони-</w:t>
        <w:br/>
        <w:t>қалық көлемде -- 2.5 октана. Сырнай ойықтары-</w:t>
        <w:br/>
        <w:t>нап демді, жай немесе күштішығару арқылы түрлі</w:t>
        <w:br/>
        <w:t>дыбыс әуендерін тудыруға болады. Қазақстанның</w:t>
        <w:br/>
        <w:t>әр жерінде сыбызғының жасалуында, күйлерінде</w:t>
        <w:br/>
        <w:t>ерекшеліктер көбейді. Халық арасында Сабыр,</w:t>
        <w:br/>
        <w:t>Сармалай, Сүлеймен, Шерубай сияқты сыбызғы-</w:t>
        <w:br/>
        <w:t>шылар есімі кеңінен болгілі. “Нар идірген", “Боз</w:t>
        <w:br/>
        <w:t>інген”, “Аңшының зары" атты күйлер бар.</w:t>
        <w:br/>
        <w:t>85</w:t>
        <w:br/>
        <w:t>Түндік -- киіз үй бөлттектерініп бірі. Түндік</w:t>
        <w:br/>
        <w:t>төрт бұрышты ақ киізден жасалып, шаңырақ</w:t>
        <w:br/>
        <w:t>үстіне жабылады. Түндіктің төрт бұрышына бау</w:t>
        <w:br/>
        <w:t>тағылытт, сол бауларды үйдің белдігіне байлан</w:t>
        <w:br/>
        <w:t>қояды. Түндікті түнде жабады, күндіз үйдің іші</w:t>
        <w:br/>
        <w:t>жарық болуы үшін ашып қояды, ал жауынды күні,</w:t>
        <w:br/>
        <w:t>түтін шығу үшін бақанмен түндіктің бір жағын</w:t>
        <w:br/>
        <w:t>көтереді.</w:t>
        <w:br/>
        <w:t>Тымақ - қысқы кездерде киюге арналып, мал-</w:t>
        <w:br/>
        <w:t>дың немесе аңның терісіпен тігілетін бас киім.</w:t>
        <w:br/>
        <w:t>Тігілген теріге байланысты сеңсең тымақ, түлкі</w:t>
        <w:br/>
        <w:t>тымақ, елтірі тымақ т.б. деп аталады. Тымақ төрт</w:t>
        <w:br/>
        <w:t>сайлы, биік төбелі, суықтан қорғайтындай мол</w:t>
        <w:br/>
        <w:t>пішілген маңдайы, екі құлағы және мойынды жо-</w:t>
        <w:br/>
        <w:t>таға дейіп жауып тұратын артқы ететі болады.</w:t>
        <w:br/>
        <w:t>Оның іші тері, сырты дүрия, шағи, плюш, барқыт</w:t>
        <w:br/>
        <w:t>т.б. матамен тысталады. Екі құлақтың сырт жағы-</w:t>
        <w:br/>
        <w:t>нан бастыра матадан жалпақ екі бау тағылады.</w:t>
        <w:br/>
        <w:t>Тымақтың әр түрі бар: қысыңқы шошақ төбелі,</w:t>
        <w:br/>
        <w:t>кеңдөңгелек төбелі; жаз бен күздекиет ін әрі сәнді,</w:t>
        <w:br/>
        <w:t>әрі жеңіл елтірі тымақ жекей тымақ деп аталады.</w:t>
        <w:br/>
        <w:t>Кейбір жерлерде малақай деп те аталады.</w:t>
        <w:br/>
        <w:t>Ноқта - мал басына кигізетін ер-тұрман</w:t>
        <w:br/>
        <w:t>әбзелі. Ноқтада жүген сияқты сулық ауыздық бол.</w:t>
        <w:br/>
        <w:t>майды. Сулықтың келетін жері сүйірленіп бітіп,</w:t>
        <w:br/>
        <w:t>оған тізгін жалғастырылады. Бұл жерге шылбыр</w:t>
        <w:br/>
        <w:t>бекіткенде мықты болу үшін темір шығыршық</w:t>
        <w:br/>
        <w:t>орнатады. Ноқтаның сағалдырығы, мұрындығы,</w:t>
        <w:br/>
        <w:t>төбелдірігі болады. Атқа жүген салғанда ноқта</w:t>
        <w:br/>
        <w:t>соның астыңғы жағына кигізіледі. Атты мамаға</w:t>
        <w:br/>
        <w:t>осы ноқтадағы шеңбер арқылы байлайды. Ноқта-</w:t>
        <w:br/>
        <w:t>ны кобінесе қайыстан, жүннен жасайды.</w:t>
        <w:br/>
        <w:t>Оймақ -- қолмен іс тіккенде пайдаланатын</w:t>
        <w:br/>
        <w:t>құрал. Ол саусаққа (сұқ немесе ортаңғы)</w:t>
        <w:br/>
        <w:t>кигізіледі, инені өткізуді жеңілдетеді әрісаусақты</w:t>
        <w:br/>
        <w:t>86</w:t>
        <w:br/>
        <w:t>кемірушілер мен қүстарды қорек стеді, терісі</w:t>
        <w:br/>
        <w:t>үшін ауланады.</w:t>
        <w:br/>
        <w:t>Күзен -- сусар тұқымдасыпа жататын сүт</w:t>
      </w:r>
    </w:p>
    <w:p>
      <w:r>
        <w:t>қоректілер туысы. Жыртқыш аң. Қазақстанда</w:t>
        <w:br/>
        <w:t>жеті түрі бар. Олар (аққалақ, ақкіс, дала күзсеізі).</w:t>
        <w:br/>
        <w:t>Далаға, орманды далаға шөлейтті жерлерде жара-</w:t>
        <w:br/>
        <w:t>ғантұрқы 13-53см., салмағы 01-2,2 кг. Денесіұзын-</w:t>
        <w:br/>
        <w:t>шакелген, жүніүлпілдек, жұмсақ,түсіалуантүрлі.</w:t>
        <w:br/>
        <w:t>Терісі үшін ауланады.</w:t>
        <w:br/>
        <w:t>Кірпі - насекомқоректілер отрядына жата-</w:t>
        <w:br/>
        <w:t>тын сүт қоректілер. Кірпінің үш түрі бар. Барлық</w:t>
        <w:br/>
        <w:t>аймақтардатаралған. Арқасын, бүйірлерін тікенек</w:t>
        <w:br/>
        <w:t>басқан. Ұсақ жәндіктермен жылан, көлбақа, насе-</w:t>
        <w:br/>
        <w:t>комдармен қоректенеді, пайдалы.</w:t>
        <w:br/>
        <w:t>Құну - сусар тұқымдасына жататын жырт-</w:t>
        <w:br/>
        <w:t>қыш. Дене тұрқы 86 см, құйрығы 18 см, салмағы</w:t>
        <w:br/>
        <w:t>25-32 кг. Түгі қалың, қара қоңыр не қара түсті.</w:t>
        <w:br/>
        <w:t>Маңдайы мен екі бүйірі иығынан құйрығына</w:t>
        <w:br/>
        <w:t>дейін ақшыл сары жолақты. Сырт пішіні Бор-</w:t>
        <w:br/>
        <w:t>сыққа ұқсас. Қазақстанда, Оңтүстік Алтайда тау-</w:t>
        <w:br/>
        <w:t>лы, орманды жерлерде кездеседі.Қоян, ұсақ</w:t>
        <w:br/>
        <w:t>кемірушілер, елік, маралға шабады. Терісі бағалы</w:t>
        <w:br/>
        <w:t>аң. Ң</w:t>
        <w:br/>
        <w:t>Лама -- түйе тұқымдасына жататын сүт</w:t>
        <w:br/>
        <w:t>қоректі жануар. Дене тұрқы 120-175 см., шоқты-</w:t>
        <w:br/>
        <w:t>ғынан биіктігі 90-100 см., салмағы 48-96 қг. Өркеші</w:t>
        <w:br/>
        <w:t>болмайды. Мойны, аяқтары ұзын, көзі үлкен. Лама</w:t>
        <w:br/>
        <w:t>Оңтүстік Америкада, Перу, Чили, Аргентинада</w:t>
        <w:br/>
        <w:t>үйірімен жүреді. Қорегі шөптесін есімдіктер. Тау-</w:t>
        <w:br/>
        <w:t>лы жерде жүк көлігі ретінде пайдаланады.</w:t>
        <w:br/>
        <w:t>Жүнінен арқан еседі, еті жеуге жарамды.</w:t>
        <w:br/>
        <w:t>Лань - бұгы туысына жататып аша тұяқты</w:t>
        <w:br/>
        <w:t>аң. Ұрғашысында мүйіз болмайды. Еркегінің мүйі-</w:t>
        <w:br/>
        <w:t>ШІ</w:t>
        <w:br/>
        <w:t>Орамал -- (парсы, арап, ромал) бет, қол сүрту-</w:t>
        <w:br/>
        <w:t>ге арнап жасаған ұзыншақ төрт бұрышты мата.</w:t>
        <w:br/>
        <w:t>Орамалдың түрі көп. Олар пайдалану жағдайына</w:t>
        <w:br/>
        <w:t>қарай бет орамал, қол орамал, майлық, сулық ора-</w:t>
        <w:br/>
        <w:t>мал деп аталады. Ерте кезде кестелеп жасалған қол</w:t>
        <w:br/>
        <w:t>орамалды қыздар жігіттерге сыйға тартатын бол-</w:t>
        <w:br/>
        <w:t>ған. “Орамал тонға жарамаса да, жолға жарайды"</w:t>
        <w:br/>
        <w:t>дейтін халық мәтелі осыдан шыққан. Орамалдың</w:t>
        <w:br/>
        <w:t>басқа тартатын шаршы және қиықша түрлері де</w:t>
        <w:br/>
        <w:t>бар.</w:t>
        <w:br/>
        <w:t>Құмыра -- қыштан, шыныдан жасалған ыдыс.</w:t>
        <w:br/>
        <w:t>Құмыра өндірісі Қазақстан жерінде Андронов,</w:t>
        <w:br/>
        <w:t>Сақ, Үйсін дәуірінде дамыған. Археологиялық қаз-</w:t>
        <w:br/>
        <w:t>бадан табылған көне мұралар ішінде қалыпқа</w:t>
        <w:br/>
        <w:t>құйып, күйдіріп жасаған әшекейлі қыш құмыра-</w:t>
        <w:br/>
        <w:t>лар кездеседі. Құмыра көбіне бүйірлі, ернеулі,</w:t>
        <w:br/>
        <w:t>ұзын мойынды, тұтқалы болып келеді. Қазақтар</w:t>
        <w:br/>
        <w:t>құмыраны азық-түлік сақтауға пайдаланған.</w:t>
        <w:br/>
        <w:t>Текемет - бетіне түрлі-түсті ою-өрнек ба-</w:t>
        <w:br/>
        <w:t>сылған киіз, үй жиһазы. Күзем жүнінен (қарасы-</w:t>
        <w:br/>
        <w:t>нан) басылған талдырма бетіне ақтай немесе</w:t>
        <w:br/>
        <w:t>қызылға, көкке боялған жүн тартылады. Бұдан</w:t>
      </w:r>
    </w:p>
    <w:p>
      <w:r>
        <w:t>кейінгі текеметтің басылу тәсілі жалпы киіз басу-</w:t>
        <w:br/>
        <w:t>мен бірдей. Текеметтің боялмаған түрі де болады.</w:t>
        <w:br/>
        <w:t>Мұны қара, ақ жүн тартып басады. Текеметтің</w:t>
        <w:br/>
        <w:t>көлемі әр түрлі. Бояуына қарай қызыл ала теке-</w:t>
        <w:br/>
        <w:t>мет, сары ала текемет, қара ала текемет деп атала-</w:t>
        <w:br/>
        <w:t>ды.</w:t>
        <w:br/>
        <w:t>Тон -- жүн жағы ішіне қаратылып, қой</w:t>
        <w:br/>
        <w:t>терісінен тігілетін жылы киім. Тон қызыл күрең,</w:t>
        <w:br/>
        <w:t>сары түске боялған немесе боялмаған ақ теріден</w:t>
        <w:br/>
        <w:t>мол пішіліп тігіледі. Тонның екіөңірі, жеңінің ұшы,</w:t>
        <w:br/>
        <w:t>етегі түсті матамен немесе елтірімен көмкеріледі.</w:t>
        <w:br/>
        <w:t>Жастарға арналып тігілген тон кестеленген. Тонға</w:t>
        <w:br/>
        <w:t>сеңсеңнен мол-кең жаға салынған.</w:t>
        <w:br/>
        <w:t>88</w:t>
        <w:br/>
        <w:t>"АҢДАР" БӨЛІМІНІҢ ТҮСІНДІРМЕ</w:t>
        <w:br/>
        <w:t>СӨЗДІГІ</w:t>
        <w:br/>
        <w:t>Ақбөкен - киік жүп тұяқтылар отрядының</w:t>
        <w:br/>
        <w:t>қуыс мүйізділер тұқымдасына жататын аң. Допі</w:t>
        <w:br/>
        <w:t>тұрқы 150 см, шоқтығына дейінгі биіктігі 78 см,</w:t>
        <w:br/>
        <w:t>салмағы 50 кг. Текесі ешкісінен ірілеу. Басы</w:t>
        <w:br/>
        <w:t>біршама үлкен,тұмсығы дөңес әріқысқа. Текесінің</w:t>
        <w:br/>
        <w:t>мүйізі бар. Түсі қыста ақшыл, жазда жирен. Қас-</w:t>
        <w:br/>
        <w:t>пий теңізі мацыпда мекендейді. Арысқұм, Арал</w:t>
        <w:br/>
        <w:t>маңы, Қарақұм, Жайық өзенінің аралығында қыс-</w:t>
        <w:br/>
        <w:t>тайды. Үйір-үйір болып жүргсді.</w:t>
        <w:br/>
        <w:t>Аламан - атжалман кемірушілер отрядының</w:t>
        <w:br/>
        <w:t>тышқан тұқымдасына жататын сүт қоректі. Дене</w:t>
        <w:br/>
        <w:t>тұрқы 20-28 см. құйрығы 4-6 см. Еркегі 200 ұрға-</w:t>
        <w:br/>
        <w:t>шысы 500 "-дай. Қазақстанның барлық оцірінде</w:t>
        <w:br/>
        <w:t>кездеседі. Қорегін түнде аулайды. ішінде азық</w:t>
        <w:br/>
        <w:t>жинайтын бірнеше қоймасы болады. Қысқа арнап</w:t>
        <w:br/>
        <w:t>30 кг-дай қор жинайды. Ауық-ауық ұйқысынан</w:t>
        <w:br/>
        <w:t>оянып, жинаған азығымен қоректеніп алады.</w:t>
        <w:br/>
        <w:t>Арқар - аша тұяқтылар отрядының қуыс</w:t>
        <w:br/>
        <w:t>мүйізділер тұқымдасына жататын оц ірі жабайы</w:t>
        <w:br/>
        <w:t>қой. Дене тұрқы 150-200 см. Шоқтығына дейінгі</w:t>
        <w:br/>
        <w:t>биіктігі 125 см. Құлжасының салмағы 150-200 кг.</w:t>
        <w:br/>
        <w:t>Ұрғашысыныкі 80-100 кг тартады. Құлжасының</w:t>
        <w:br/>
        <w:t>мүйізі ірі бұралып келген, ұрғашынықкі жіңішке,</w:t>
        <w:br/>
        <w:t>қысқа, сәл имек болады. Түсі бозғылт қоңыр.</w:t>
        <w:br/>
        <w:t>Қазақстанда таулы жерлерде бар. Шөптесін</w:t>
        <w:br/>
        <w:t>өсімдектермеп қоректенеді.</w:t>
        <w:br/>
        <w:t>Аруана - сыңар өркеш түйе. Айыр өркеш</w:t>
        <w:br/>
        <w:t>түйеден гөрі ыстыққа төзімді. Сүтіде одан екі-үш</w:t>
        <w:br/>
        <w:t>есе көп, бірақ жүн түсімі аз келеді. Аруана қазақ</w:t>
        <w:br/>
        <w:t>түйесімен будандастырылып өсіріледі. Олар</w:t>
        <w:br/>
        <w:t>жергілікті жағдайға төзімді болады. Аруана Аты-</w:t>
        <w:br/>
        <w:t>рау обылысында өсіріледі.</w:t>
        <w:br/>
        <w:t>91</w:t>
      </w:r>
    </w:p>
    <w:p>
      <w:r>
        <w:t>Арыстан - мысық түқымдас ең ірі жырт-</w:t>
        <w:br/>
        <w:t>қыш аң. Дене тұрығы 2 м., құйрығы бір метр, сал-</w:t>
        <w:br/>
        <w:t>мағы 250 кг. Жүні қысқа, бурыл. Арланының мо-</w:t>
        <w:br/>
        <w:t>йны меп кеуде жағында қара қоңыр кейде ұзын</w:t>
        <w:br/>
        <w:t>қара жолы болады.</w:t>
        <w:br/>
        <w:t>Топтанып жүреді. Олар ірі сүт қоректілер</w:t>
        <w:br/>
        <w:t>бөкеп, зебр т.б. аулап, етімен қоректенеді.</w:t>
        <w:br/>
        <w:t>Ешкі - мүйіз қуыстылар тұқымдасына жата-</w:t>
        <w:br/>
        <w:t>тын, атпа тұяқты, күйіс қайтаратын мал. Ешкінің</w:t>
        <w:br/>
        <w:t>мүйізі қырлы, дене бітімі жеңіл, жүрісі ширақ</w:t>
        <w:br/>
        <w:t>құйрығы қысқа. Ешкінің түбіті, жүні, терісі, еті</w:t>
        <w:br/>
        <w:t>мен сүті пайдалы. Сүтінің сапасы сиыр сүтінен</w:t>
        <w:br/>
        <w:t>артық. Ешкі ең бірінші қолға үйретілген үй жа-</w:t>
        <w:br/>
        <w:t>нуарының бірі. Етпкілер тобыпа өзбек, қырғыз,</w:t>
        <w:br/>
        <w:t>қазақ, кавказ, бурят-моңғол ешкілері жатады.</w:t>
        <w:br/>
        <w:t>Ешкілер 18--20 кт. ет және тәулігіне 100--500гсүт</w:t>
        <w:br/>
        <w:t>береді. Ешкілердің терісі өте құнды, одан сафи-</w:t>
        <w:br/>
        <w:t>ян, шевро сияқты жоғары сапалы былғары жасай-</w:t>
        <w:br/>
        <w:t>ды.</w:t>
        <w:br/>
        <w:t>Жайра -- кемірушілер отрядының бір туысы.</w:t>
        <w:br/>
        <w:t>Дене тұрқы 38--7?І см, салмағы 27 қг-ға дейін. Ар-</w:t>
        <w:br/>
        <w:t>қасы мен бүйірінде инелері бар. Өсімдік, тамыр,</w:t>
        <w:br/>
        <w:t>жеміспен қоректенеді. Қоректепуге түнде шыға-</w:t>
        <w:br/>
        <w:t>ды, қысқы ұйқыға жатпайды. Талас, Қырғыз, Қара-</w:t>
        <w:br/>
        <w:t>тау бөктерінде, өзен аңғарында мекендейді. Жай-</w:t>
        <w:br/>
        <w:t>ра Қазақстандағы ең ірі кеміруші.</w:t>
        <w:br/>
        <w:t>Еділбай қойы - қылшық жүнді қой тұқы-</w:t>
        <w:br/>
        <w:t>мы. Қазақы қойдың бір түрі. Халықтың селекция</w:t>
        <w:br/>
        <w:t>(сұрыптау) негізінде ХІХ ғасырда шығарылған.</w:t>
        <w:br/>
        <w:t>Еділ, Жайық өзендері аралығындағы қуаң шөл да-</w:t>
        <w:br/>
        <w:t>лаларда өсіруге бейімделген. Бітімі мықты, ірі мал.</w:t>
        <w:br/>
        <w:t>Қошқары 110- 162 кгсаулығыб5-- 70 кг. Бордақы-</w:t>
        <w:br/>
        <w:t>лаған қой үш жасында 40--45 кг ет, 10-14 кг</w:t>
        <w:br/>
        <w:t>құйрық майы бар. Жүн түсімі де жоғары.</w:t>
        <w:br/>
        <w:t>92</w:t>
        <w:br/>
        <w:t>тұрқы 15см. - 2м-ге. Горилла салмағы 180-нен 400</w:t>
        <w:br/>
        <w:t>кг. дейін болады. Бұлар адамға тән аурулармен (ди-</w:t>
        <w:br/>
        <w:t>зоптерия, туберкулез, қызылша, баспа) ауырады.</w:t>
        <w:br/>
        <w:t>Анатом-физиологиялық белгілері ұқсас.</w:t>
        <w:br/>
        <w:t>Мамонт - пілдер отрядына жататын сүт</w:t>
        <w:br/>
        <w:t>қоректілер. Мұпан 10-жыл бұрин жойылып кет-</w:t>
        <w:br/>
        <w:t>кен. Пілдер шамалас болған. Биіктігі 2,5-3,5м. Сал-</w:t>
        <w:br/>
        <w:t>магы ?-тон. Денесін қалың жүн басқан. Қорегі</w:t>
        <w:br/>
        <w:t>шәп, бұта.</w:t>
        <w:br/>
        <w:t>Марал - аша тұяқтылар отрядына жататын</w:t>
        <w:br/>
        <w:t>сүт қоректі жануар. Депе тұрқы 250-265 см.</w:t>
        <w:br/>
        <w:t>биіктігі 135-155 см. салмағы 300-340 кг. Ересекдұқа-</w:t>
        <w:br/>
        <w:t>сының тармақталған, сүйекті бітеу мүйізі болады.</w:t>
        <w:br/>
        <w:t>Ұрғашысытшың мүйізі болмайды. Құйрығы қысқа.</w:t>
        <w:br/>
        <w:t>Қазақстанда, Алтай, Сауыр, Тарбағатай, Жоңғар,</w:t>
        <w:br/>
        <w:t>Күнгей Алатауында, Нарында кездеседі. Маралдың</w:t>
        <w:br/>
        <w:t>сүйектенбеген жас мүйізінен панты алынып, пан-</w:t>
        <w:br/>
        <w:t>токрин дәрісі жасалады.</w:t>
      </w:r>
    </w:p>
    <w:p>
      <w:r>
        <w:t>Тиін - кемірушілер отрядына жататын сүт</w:t>
        <w:br/>
        <w:t>қоректілердің бір туысы. Дене тұрқы 28-см. түгі</w:t>
        <w:br/>
        <w:t>қалың, жүні үлпілдек, айқын жирен түсті. Сүр,</w:t>
        <w:br/>
        <w:t>қара, Қазақстанда барлық қарағайлы, аршалы ор-</w:t>
        <w:br/>
        <w:t>мандарып мекендейді. Қысқа қарай қорын жый-</w:t>
        <w:br/>
        <w:t>найды. Қорегі жанғақ, жеміс жейдек, ағаш тұқым-</w:t>
        <w:br/>
        <w:t>дары.</w:t>
        <w:br/>
        <w:t>Керік - аша тұяқты жануарлардың бір</w:t>
        <w:br/>
        <w:t>тұқымдасы. Биік (шоқтығынан) 3-м-дей, салмағы</w:t>
        <w:br/>
        <w:t>550-1800 кі. Мойны өте ұзын, басы онша үлкен</w:t>
        <w:br/>
        <w:t>емес. Жирафтың басы жерден 5-6 м., биіктікте бо-</w:t>
        <w:br/>
        <w:t>лады. Сыртын тері қаптаған, 2-5 мүйізі бар. Күрек</w:t>
        <w:br/>
        <w:t>тістері, ит тісі жоқ. Жирафтың түсі теңбілдеріірі,</w:t>
        <w:br/>
        <w:t>қара қоңыр түсті. Екі мүйізінен басқа, дара бір</w:t>
        <w:br/>
        <w:t>мүйізі болады. 420-450 құн көтеріп, салмағы 70 кг.</w:t>
        <w:br/>
        <w:t>биіктігі 1,2-2 мегртолтуады. Африкада тапа жазық</w:t>
        <w:br/>
        <w:t>95</w:t>
        <w:br/>
        <w:t>зі бұтақты, ұшы жалпақ. Дене тұрқы 130-160 см.</w:t>
        <w:br/>
        <w:t>Шоқтығының биіктігі 85-90 см., салмағы 90 қг.</w:t>
        <w:br/>
        <w:t>Жаздатүсісары, қызғылт, теңбіл, қыста сары</w:t>
        <w:br/>
        <w:t>қоңыр, сирек те болса ақ, қара. Жабайы Лань</w:t>
        <w:br/>
        <w:t>оңтүстік Иранда кездеседі. Жалпақ жапырақты</w:t>
        <w:br/>
        <w:t>орманда мекендейді.</w:t>
        <w:br/>
        <w:t>Динго - жыртқыштар отрядына жататын</w:t>
        <w:br/>
        <w:t>жабайы ит. Тұрпаты аздап овчарка итке ұқсайды.</w:t>
        <w:br/>
        <w:t>Дене бітімі нығыз, аяғы қысқа, басы үлкен, құлағы</w:t>
        <w:br/>
        <w:t>дөңгеленіп тік біткен, құйрығы жүндес ұзын. Түсі</w:t>
        <w:br/>
        <w:t>сарғыштау, не сары. Австралияда ғана тіршілік</w:t>
        <w:br/>
        <w:t>етеді. Топ-топ болып жүреді. Бұл ертеде Тынық</w:t>
        <w:br/>
        <w:t>мұхит аралдарынан әкеліңген иттің тағыланып</w:t>
        <w:br/>
        <w:t>кеткен түрі болып есептелінеді.</w:t>
        <w:br/>
        <w:t>Төрт мүйізді бөкен -- қуыс мүйізді, сүт</w:t>
        <w:br/>
        <w:t>қоректі жануар. Бұранда мүйізді Бөкендертұқым-</w:t>
        <w:br/>
        <w:t>дасының бір түрі. Шекесінде әдеттегі жұп</w:t>
        <w:br/>
        <w:t>мүйізінен басқа, алдында ұзындығы 2 см., қысқа</w:t>
        <w:br/>
        <w:t>жұп мүйізі болады. Тұрқы Газсльдей, дене бітімі</w:t>
        <w:br/>
        <w:t>сымбатты, түгіқоңыр, бауыры ақ. Тропикада жыл-</w:t>
        <w:br/>
        <w:t>дың жаңбырлы маусымында үйірге түсіп, 180</w:t>
        <w:br/>
        <w:t>күндей көтеріп бір-үш лақ туады.</w:t>
        <w:br/>
        <w:t>Түйе - өзі аттас тұқымдасқа жататын аша</w:t>
        <w:br/>
        <w:t>тұяқтылардың бір туысы. Түйенің екі түрі бар:</w:t>
        <w:br/>
        <w:t>сыңар оркеш биіктігі (шоқтыгынан) 210 см. Дене</w:t>
        <w:br/>
        <w:t>тұрқы 155 см.-дей жүнінің түсі қызыл сұр.</w:t>
        <w:br/>
        <w:t>Айыр өркешті биіктігі 178 см. тұрқы 158 см.-</w:t>
        <w:br/>
        <w:t>дей. Салмағы 500-800 кг. Өркешінде 150 кг.-ғадейін</w:t>
        <w:br/>
        <w:t>май жиналады. Шөл, шөлейт жерлерде жайылады,</w:t>
        <w:br/>
        <w:t>шөлге төзімді, сірі табаны құм-топырақтың ысты-</w:t>
        <w:br/>
        <w:t>ғына төзімді. Түйенің еті, сүті, жүні пайдаланыла-</w:t>
        <w:br/>
        <w:t>ды. Сүтіпеп май, шұбат, сыр дайындалады. Сыңар</w:t>
        <w:br/>
        <w:t>өркеш түйе жылына 2000 қг., аруана 4000 қт. сүт,</w:t>
        <w:br/>
        <w:t>айыр өркеш түйе 750 кг. сүт береді.</w:t>
      </w:r>
    </w:p>
    <w:p>
      <w:r>
        <w:t>ІН</w:t>
        <w:br/>
        <w:t>ҚҰСТАР</w:t>
        <w:br/>
        <w:t>Аққу, кептер, қоқиқаз, мысықторғай,</w:t>
        <w:br/>
        <w:t>Аққұтан, құмай, қырғи, жорға торғай,</w:t>
        <w:br/>
        <w:t>Ақ сары, құладын, құр, сары шымшық,</w:t>
        <w:br/>
        <w:t>Ақиық, жарқанат, тек, пайыз торғай.</w:t>
        <w:br/>
        <w:t>Бозторғай, бүркіт, лашын, қаратамақ,</w:t>
        <w:br/>
        <w:t>Балықшы, байғыз, ұлар, тоқтыбалақ,</w:t>
        <w:br/>
        <w:t>Бірқазан, сушылқара, тауыс, сұңқар,</w:t>
        <w:br/>
        <w:t>Безгелдеқк, жайра, қызғыш, ләйлік, тартар.</w:t>
        <w:br/>
        <w:t>Жылқышы, дуадақ, көкжөере,</w:t>
        <w:br/>
        <w:t>Жағалтай, әупілдек, көктеке,</w:t>
        <w:br/>
        <w:t>Қаршыға, жұрбай, тағанақ</w:t>
        <w:br/>
        <w:t>Қырғауыл, күшіген, қасқалдақ.</w:t>
        <w:br/>
        <w:t>ж</w:t>
        <w:br/>
        <w:t>Қанатың қақсаң, талмасын,</w:t>
        <w:br/>
        <w:t>Қайратты ұрпақ жалғасым.</w:t>
        <w:br/>
        <w:t>Құстарды жаздым түгендеп,</w:t>
        <w:br/>
        <w:t>Қорғаусыз бірі қалмасын.</w:t>
        <w:br/>
        <w:t>АҒАШТАР</w:t>
        <w:br/>
        <w:t>Алма, анар, үйеңкі, анчар, арша,</w:t>
        <w:br/>
        <w:t>Алқа, шомырт, апельсин, емен, шырша,</w:t>
        <w:br/>
        <w:t>Алмұрт, пісте, тобылғы, түйежаңғақ,.</w:t>
        <w:br/>
        <w:t>Ақшілік, түйеқұйрық, қылша, жантақ.</w:t>
        <w:br/>
        <w:t>Балқарағай, жұпарбас,</w:t>
        <w:br/>
        <w:t>Жыңғыл, өрік, қандыағаш,</w:t>
        <w:br/>
        <w:t>Жұпарағаш, бәйтерек,</w:t>
        <w:br/>
        <w:t>Жөке, құрма, тал, терек,</w:t>
        <w:br/>
        <w:t>Жаңғақ, қайың, таудаған,</w:t>
        <w:br/>
        <w:t>Жүзгін, шынар, қараған,</w:t>
        <w:br/>
        <w:t>Тораңғы, лавр, лимон,</w:t>
        <w:br/>
        <w:t>Тікенжиде, самырсын,</w:t>
        <w:br/>
        <w:t>Шеңгел, айба, қожақат,</w:t>
        <w:br/>
        <w:t>Шілік, ырғай, шие, ұшқат.</w:t>
        <w:br/>
        <w:t>Жасыл орман сая бақ,</w:t>
        <w:br/>
        <w:t>Сайран салар сендерсің.</w:t>
        <w:br/>
        <w:t>Табиғатты аялап,</w:t>
        <w:br/>
        <w:t>Қорған болар сендерсің.</w:t>
        <w:br/>
        <w:t>Бір түйір дән сепкенің,</w:t>
        <w:br/>
        <w:t>Жалғыз шыбық еккенің,</w:t>
        <w:br/>
        <w:t>Маңдай терің төккенің,</w:t>
        <w:br/>
        <w:t>Мұратыңа жеткенің!</w:t>
        <w:br/>
        <w:t>120</w:t>
      </w:r>
    </w:p>
    <w:p>
      <w:r>
        <w:t>дарды мекендейді. Жыл құсы. Насеком және ұсақ</w:t>
        <w:br/>
        <w:t>кемірушілермен қоректенеді.</w:t>
        <w:br/>
        <w:t>Күшіген тазқара - қырғи тұқымдасына</w:t>
        <w:br/>
        <w:t>жататыніріжыртқыш құс. Қанатыпың ұзындығы</w:t>
        <w:br/>
        <w:t>71,5-82,5см.Салмағы?-12,5 кг. Ересегі қара қоңыр,</w:t>
        <w:br/>
        <w:t>мойны жүндес келеді. Ұябасары шәулісіненірілеу.</w:t>
        <w:br/>
        <w:t>Қазақстанда Тянь-Шянь да ұялайды. Бір жұмыр-</w:t>
        <w:br/>
        <w:t>тқа салып, кезектесіп басады. Пайдалы құс.</w:t>
        <w:br/>
        <w:t>Жорғаторғай -- қарға тұқымына жататын</w:t>
        <w:br/>
        <w:t>кішкене құс. Дене тұрқы 25 см. салмағы 87-95,5г.</w:t>
        <w:br/>
        <w:t>Тұмсығы ұзын, сәл имек. Арқасы ашық сұр, бау-</w:t>
        <w:br/>
        <w:t>ыры қызғылт сұр. Құйрығы қара, басының екі</w:t>
        <w:br/>
        <w:t>жағы, қанаты қара жолақты. Қазақстанның</w:t>
        <w:br/>
        <w:t>құмды, шөлейтті, сексеуілді жерлерін мекендейді.</w:t>
        <w:br/>
        <w:t>Эндемик құстардың бірі.</w:t>
        <w:br/>
        <w:t>Нар - Қазақтың қос өркешті інгеніне,</w:t>
        <w:br/>
        <w:t>түрікменнің сыңар өркешті бурасын (керісінше</w:t>
        <w:br/>
        <w:t>де) салып алынған бірінші будан. Ұрғашылары нар</w:t>
        <w:br/>
        <w:t>мая. Еркектері Нар деп аталады. Түйе будандары</w:t>
        <w:br/>
        <w:t>арасында нар жоғары бағаланады. Дене мөлшері</w:t>
        <w:br/>
        <w:t>жұмысқа шыдамдылығы, салмагы жөнінен.</w:t>
        <w:br/>
        <w:t>Қазақытүйеден де, түрікмен түйеден де басым ке-</w:t>
        <w:br/>
        <w:t>леді. Түрікмен, Тәжік, Өзбек, Қазақстанда</w:t>
        <w:br/>
        <w:t>әсіріледі.</w:t>
        <w:br/>
        <w:t>Барыс - жыртқыштар отрядының мысық</w:t>
        <w:br/>
        <w:t>тұқымдасына жататын ірі аң. Дене тұрқы 125 см,</w:t>
        <w:br/>
        <w:t>құйрығының ұзындығы 105 см, салмағы 40 қг.</w:t>
        <w:br/>
        <w:t>Мысық тұқымдастардан айырмашылығы; жүні</w:t>
        <w:br/>
        <w:t>қалың, теңбіл түсті, сирағы қысқа, құйрық жүні</w:t>
        <w:br/>
        <w:t>үлпілдеген әрі ұзын.</w:t>
        <w:br/>
        <w:t>Қазақстанның таулы жерін мекендейді. Жан-</w:t>
        <w:br/>
        <w:t>жануар, кемірушілермен қоректенеді. Қызыл</w:t>
        <w:br/>
        <w:t>кітапқа енгізілген.</w:t>
        <w:br/>
        <w:t>Қасқыр - жыртқыштар отрядының ит</w:t>
        <w:br/>
        <w:t>тұқымдасына жататын сүт қоректі. Өте күшті,</w:t>
        <w:br/>
        <w:t>сирағы ұзын, жүндес, азулы. Тұрқы 100-130 см.,</w:t>
        <w:br/>
        <w:t>салмағы 21-37 қг.</w:t>
        <w:br/>
        <w:t>Қазақстанда барлық жерде кездеседі. Көбіне-</w:t>
        <w:br/>
        <w:t>се таса жерлерді мекендейді. Мал шаруашылығы-</w:t>
        <w:br/>
        <w:t>на коп зияп келтірсді. Аулауға рұқсат етілген.</w:t>
        <w:br/>
        <w:t>Қосаяқ - кемірушілер отрядының сүт қорек-</w:t>
        <w:br/>
        <w:t>тілер тұқымдасы, Қазақстанда тоғыз туысы, он</w:t>
        <w:br/>
        <w:t>төрт түрі бар. Артқы аяқтарымен секіріп тез</w:t>
        <w:br/>
        <w:t>жүгіреді. Тұрқы 4,5-6 см, салмағы 14-18 гр. Ерек-</w:t>
        <w:br/>
        <w:t>шеліктері: басы үлкен, тұмсығы жалпақ, құлағы</w:t>
        <w:br/>
        <w:t>ұзын, көзі үлкен, Құйрығы ұзын, ұшы ақ, түп</w:t>
        <w:br/>
        <w:t>жағы қара, шашаққа ұқсағап. Қорсгін түнде</w:t>
        <w:br/>
        <w:t>аулайды. Қыста ұзақ ұйқыға кетеді. Өсімдік насе-</w:t>
        <w:br/>
        <w:t>комдармен қоректенеді.</w:t>
      </w:r>
    </w:p>
    <w:p>
      <w:r>
        <w:t>1093</w:t>
        <w:br/>
        <w:t>дары мойнында жаға тәрізді ақ және қара ұзын</w:t>
        <w:br/>
        <w:t>қауырсындары болады.</w:t>
        <w:br/>
        <w:t>Қазақстанда Үстірт, Маңғыстауда, Шалқар,</w:t>
        <w:br/>
        <w:t>Қаратау, Бетпақдалада т.б. кездеседі.</w:t>
        <w:br/>
        <w:t>Өте сақ, жақсы жүгіреді, ұшады. Көп биіктікке</w:t>
        <w:br/>
        <w:t>көтерілмейді. Еті өте дәмді. Саны аз. Аулауға ты-</w:t>
        <w:br/>
        <w:t>йым салынған.</w:t>
        <w:br/>
        <w:t>Жайра -- кемірушілер отрядының бір тұлға-</w:t>
        <w:br/>
        <w:t>сы. Тұрқы 38-71 см. салмағы 2? қг. Арқасы,</w:t>
        <w:br/>
        <w:t>бүйрінде инелері болады. Африка, Оңтүстік Азия,</w:t>
        <w:br/>
        <w:t>Оңтүстік Еуропада, тау шатқалда, жарқабақтарда</w:t>
        <w:br/>
        <w:t>мекендейді.</w:t>
        <w:br/>
        <w:t>Лашын - жыртқыш құстардың бір түрі.</w:t>
        <w:br/>
        <w:t>Тұрқы 40-50 см, қанатын жайғандағы ұзындығы</w:t>
        <w:br/>
        <w:t>80-120см. Арқасы ақшыл не көкшіл қоңыр, бауы-</w:t>
        <w:br/>
        <w:t>ры көлденең қоңыр жолақты сұрғылт.</w:t>
        <w:br/>
        <w:t>Қазақстанда Талас Алатауында, Марқакөл,</w:t>
        <w:br/>
        <w:t>Ертіс, Зайсан, Науырзым алқабында кездеседі.</w:t>
        <w:br/>
        <w:t>Саятшылар қолға үйретіп, қаз, үйрек, дуадақ т.б.</w:t>
        <w:br/>
        <w:t>құстарға салады.</w:t>
        <w:br/>
        <w:t>Ләйлік -- сидам сирақты құстар отрядының</w:t>
        <w:br/>
        <w:t>бір түқымдасы. Денетүрқы 110см. Қанатын жай-</w:t>
        <w:br/>
        <w:t>ғапдағы ұзындығы 60,5 см. Мойны, тұмсығы, си-</w:t>
        <w:br/>
        <w:t>рағы ұзын. Тұмсығы мықты. Қазақстанда екітүрі</w:t>
        <w:br/>
        <w:t>бар (ақ және қара). Ұясып жартасқа не ағаш ба-</w:t>
        <w:br/>
        <w:t>сына салады. Ләйлік ұсақ кемірушілер, қос</w:t>
        <w:br/>
        <w:t>мекенділер.</w:t>
        <w:br/>
        <w:t>Тоқылдақ - тоқылдақ тәрізділер отрядының</w:t>
        <w:br/>
        <w:t>бір тобы. Дене тұрқы 8-50 см. Тұмсығы мықты,</w:t>
        <w:br/>
        <w:t>башайлары ұзын, өткір тырнақты. Ағашқа өрле-</w:t>
        <w:br/>
        <w:t>генде, жемін іздегенде, ұя жасағанда, ағаш қабы-</w:t>
        <w:br/>
        <w:t>ғын оюға әте икемді.</w:t>
        <w:br/>
        <w:t>Қазақстанда 9 түрі бар. Пайдалы құстар.</w:t>
        <w:br/>
        <w:t>ТІ</w:t>
        <w:br/>
        <w:t>Құтан - ұзын тілерсектілер отрядына жата-</w:t>
        <w:br/>
        <w:t>тын құстұқымдасы. Салмағы 150т.-2 кг. Денесіекі</w:t>
        <w:br/>
        <w:t>жақ бүйріпен қысыңқы, мойыны, аяғы және сау-</w:t>
        <w:br/>
        <w:t>сағы ұзын. Қанаты жалпақ, қысқа. Қүйрығы</w:t>
        <w:br/>
        <w:t>шолақ. Кәбінің айдары болады. Қазақстанда8 түрі</w:t>
        <w:br/>
        <w:t>бар. Жұбы тұрақты болады.</w:t>
        <w:br/>
        <w:t>Қызғыш -- балықшылар отрядына жататын</w:t>
        <w:br/>
        <w:t>құс. Денетұрқы 34см. Салмағы 200г. Арқасы қош-</w:t>
        <w:br/>
        <w:t>қыл жасыл, жылтыр, басы, мойны, жемсауы қара,</w:t>
        <w:br/>
        <w:t>көкшіл жасыл. Тұмсығы қара, ұз. 22-28 мм. Қана-</w:t>
      </w:r>
    </w:p>
    <w:p>
      <w:r>
        <w:t>ты жалпақ. Ұшы доғал, ұз. 212-237 мм. Ақтөбе, Қос-</w:t>
        <w:br/>
        <w:t>танай. Арал теңізі, Көкшетау т.б. жерлерде</w:t>
        <w:br/>
        <w:t>кездеседі. Зиянды насекомдарды жеп, пайда</w:t>
        <w:br/>
        <w:t>келтіреді.</w:t>
        <w:br/>
        <w:t>Шағала “- шағала отрядына жататын құс. Сал-</w:t>
        <w:br/>
        <w:t>мағы 190-300 г. Ересек шағаланың басы қара</w:t>
        <w:br/>
        <w:t>қоңыр, арқасы ақшыл сұр. Құйрығы меп бауыры</w:t>
        <w:br/>
        <w:t>ақ сүр. Шағала 2-3-А жұмыртқа салып, 22-24 күнде</w:t>
        <w:br/>
        <w:t>мамық қаурсынды шұбар балапан тпығарады.</w:t>
        <w:br/>
        <w:t>Қазақстанның қамыс, қоға батпақты, шалшық</w:t>
        <w:br/>
        <w:t>сулы жерлерінде кездеседі. Шағала жыл құсы.</w:t>
        <w:br/>
        <w:t>Кезқұйрық -- қаршыға тұқымына жататын</w:t>
        <w:br/>
        <w:t>құс.Екітүрі бар (қара қаршыға, қызыл Қаршыға).</w:t>
        <w:br/>
        <w:t>Тұрқы ?0см. қанағы жұқа, құйрығы ұзын үш</w:t>
        <w:br/>
        <w:t>жағы екіайрық. Қазақстанда біртүрібар. Бұлтүрі</w:t>
        <w:br/>
        <w:t>қара қоңыр, бауыры қара қоңыр дақты сарғылт,</w:t>
        <w:br/>
        <w:t>салмағы 180-320 ҡт.</w:t>
        <w:br/>
        <w:t>Қазақстанда кеңтараған. Өлексені т.б. қалдық-</w:t>
        <w:br/>
        <w:t>тарды, зиянды кемірушілерді жеп, пайда келтіреді.</w:t>
        <w:br/>
        <w:t>Кекілік (А!есіогів дтаеса) - тауық тәрізділер</w:t>
        <w:br/>
        <w:t>отрядына жататын құс. Салмағы 400-500 гр. Ере-</w:t>
        <w:br/>
        <w:t>сек Кекіліктің арқасы көкшіл сұр. Қоңыр сары</w:t>
        <w:br/>
        <w:t>мойны мен шықшыты қара жолақпен көмке-</w:t>
        <w:br/>
        <w:t>рілген, омырауы көкшіл сұр, бауырының қалған</w:t>
        <w:br/>
        <w:t>107</w:t>
        <w:br/>
        <w:t>Ересек Жалбағайдың төбесінен иығына қарай</w:t>
        <w:br/>
        <w:t>салбырап түсіп тұратып ұзын қауырсынды айда-</w:t>
        <w:br/>
        <w:t>ры болады.</w:t>
        <w:br/>
        <w:t>Қазақстанда: Жайық, Сырдария, Каспий жа-</w:t>
        <w:br/>
        <w:t>ғалауларында коп кездеседі.</w:t>
        <w:br/>
        <w:t>Жапалақ -- жапалақтар отрядына жататын</w:t>
        <w:br/>
        <w:t>жыртқыш құстардың бірнеше түрі бар. Құлақты</w:t>
        <w:br/>
        <w:t>Жапалақтың тұрқы 35-39см. Салмағы 240-350гр.,</w:t>
        <w:br/>
        <w:t>арқасы күңгір қоңыр дақты, бауыры қоңыр не</w:t>
        <w:br/>
        <w:t>күцгірт қоңыр.</w:t>
        <w:br/>
        <w:t>Қазақстанның орманды жерлерінде жиі кез-</w:t>
        <w:br/>
        <w:t>деседі.</w:t>
        <w:br/>
        <w:t>Батпақ Жапалақты тұрқы 34-42 см. салмағы</w:t>
        <w:br/>
        <w:t>320-340гр.Орманды, далалық жерлердімекендейді.</w:t>
        <w:br/>
        <w:t>Жерге ұялайды.</w:t>
        <w:br/>
        <w:t>Қаршыға тәрізді Жапалақтың тұрқы 35-40 см.</w:t>
        <w:br/>
        <w:t>салмағы 250-2%0тр. Алтай, Тарбағатай, Тянь-Шань</w:t>
        <w:br/>
        <w:t>тауында мекендейді.</w:t>
        <w:br/>
        <w:t>Жарқанат - қол қанаттылар отрядының бір</w:t>
        <w:br/>
        <w:t>тармағы. Тұрқы 4-16 см. жайған қанаты 15-75 см.</w:t>
        <w:br/>
        <w:t>салмағы 2-200 т. Құлақ қалқанының жиегі дөңге-</w:t>
        <w:br/>
        <w:t>лек емес. Көздері кішкене, күндіз де, түнде де на-</w:t>
        <w:br/>
        <w:t>шар көреді. Ұшып жүргенде ультра дыбысын ло-</w:t>
        <w:br/>
        <w:t>кациямен бағдарлайды. 18-20 тісі бар. Қазақстан-</w:t>
      </w:r>
    </w:p>
    <w:p>
      <w:r>
        <w:t>да 8-түрі бар. Барлық жеріпде әсіресе оңтүстік</w:t>
        <w:br/>
        <w:t>аудандарда көбірек ұшырайды.</w:t>
        <w:br/>
        <w:t>Жарқанат орман, бау-бақша, техникалық да-</w:t>
        <w:br/>
        <w:t>қылдарға зиян келтіретін пасекомдарды жейді.</w:t>
        <w:br/>
        <w:t>Пайдалы жануар.</w:t>
        <w:br/>
        <w:t>Жек - жорға дуадақ, дуадақ отрядына жата-</w:t>
        <w:br/>
        <w:t>тын қүс. Тұрқы 65-80 см.салмағы 1,1-2,4 кг, бауы-</w:t>
        <w:br/>
        <w:t>ры ақшыл, арқасы қара қоңыр дақты және көлде-</w:t>
        <w:br/>
        <w:t>нең күңгірт жолақты сұрғылт сары түсті.</w:t>
        <w:br/>
        <w:t>Төбесінде бір топ айдар тәрізді ұзын қауырсын-</w:t>
        <w:br/>
        <w:t>09</w:t>
        <w:br/>
        <w:t>ын-тпашын, ал ұясын жөндеп биіктетпесе құрғақ-</w:t>
        <w:br/>
        <w:t>шылық белгісі.</w:t>
        <w:br/>
        <w:t>Қорғауға алынған құс.</w:t>
        <w:br/>
        <w:t>Мысықторғай - мысықторғай өзінің ұясын</w:t>
        <w:br/>
        <w:t>қайың мен емен аралас өскен ормандарда салады.</w:t>
        <w:br/>
        <w:t>Асқан шеберлікпен себет тәрізді ұя тоқиды, ішіне</w:t>
        <w:br/>
        <w:t>мүктесеп, ағашөңдес қабықпен қаптайды. Орман-</w:t>
        <w:br/>
        <w:t>дасызылтып ән салады.</w:t>
        <w:br/>
        <w:t>Кейде, кенеттен құйрығын басып кеткендей</w:t>
        <w:br/>
        <w:t>мысықша баж ете қалған ашы дауыс естіледі. Сол</w:t>
        <w:br/>
        <w:t>тамылжыған әнде, баж ете түскен жағымсыз дау-</w:t>
        <w:br/>
        <w:t>ыста -- Мысықторғайдікі.</w:t>
        <w:br/>
        <w:t>Өте пайдалы құс. Аса зиянды, улы құрттарды</w:t>
        <w:br/>
        <w:t>теріп жеп, пайда келтіреді.</w:t>
        <w:br/>
        <w:t>е</w:t>
        <w:br/>
        <w:t>Бүркіт - жыртқыш құстар отрядының</w:t>
        <w:br/>
        <w:t>қыран тұқымдасына жататын құс. Өте ірі. Қана-</w:t>
        <w:br/>
        <w:t>тының жайылғандағы ұзындығы 2,2 м. Салмағы 4-</w:t>
        <w:br/>
        <w:t>6 кг. Қауырсындары бір түсті қара қоңыр. Жұбы-</w:t>
        <w:br/>
        <w:t>мен жүреді. Ұясы өте үлкен, диаметрі 2 метрдей.</w:t>
        <w:br/>
        <w:t>Құз жартастың басына, ағаш басына салады. 100</w:t>
        <w:br/>
        <w:t>жылға дейін тіршілік етеді. Қазақ құсбегілері</w:t>
        <w:br/>
        <w:t>Бүркітті жасына қарай ажыратады:1 жастағысын-</w:t>
        <w:br/>
        <w:t>балапан, 2 жастағысын -- қантүбіт, 3 жастағысын</w:t>
        <w:br/>
        <w:t>- тірнек, 4 жастағысын -- тастүлек, 5 жастағы-</w:t>
        <w:br/>
        <w:t>сын - мұзбалақ, 6 жастағысын - көктүбіт. 7 жа-</w:t>
        <w:br/>
        <w:t>стағысын -- қана, 8 жастағысын -- ана, 9 жаста-</w:t>
        <w:br/>
        <w:t>ғысын -- майтүбіғ, 10 жастағысын барқын, 11 жа-</w:t>
        <w:br/>
        <w:t>стағысын баршын, 12 жастағысын -- шөгел деп ата-</w:t>
        <w:br/>
        <w:t>ған.</w:t>
        <w:br/>
        <w:t>Аң аулауға пайдалапады. Қызыл кітапқа</w:t>
        <w:br/>
        <w:t>енгізілген.</w:t>
        <w:br/>
        <w:t>Бірқазан -- сскек аяқтылар отрядына жата-</w:t>
        <w:br/>
        <w:t>тын құстұқымдасы. Қазақстанда 2 түрі бар. Қыз-</w:t>
        <w:br/>
        <w:t>ғылт Бірқазан және Бұйра. Каспий, Арал, Балқаш,</w:t>
        <w:br/>
        <w:t>Теңіз, Сасықкөл алабын мекендейді. Ұзындыгы 60-</w:t>
        <w:br/>
        <w:t>115</w:t>
      </w:r>
    </w:p>
    <w:p>
      <w:r>
        <w:t>"ҚҰСТАР" БӨЛІМІНІҢ ТҮСІНДІРМЕ</w:t>
        <w:br/>
        <w:t>СӨЗДІГІ</w:t>
        <w:br/>
        <w:t>Ақиық - бүркіт тұқымдасы, сұңқар</w:t>
        <w:br/>
        <w:t>тәрізділер отрядына жататын жыртқыш құс.</w:t>
        <w:br/>
        <w:t>Ұябасарының қанаты 508 мм, шәулісінің қанаты</w:t>
        <w:br/>
        <w:t>620 мм, салмағы 2-3,2 кг. Ересегінің түсі қоңыр</w:t>
        <w:br/>
        <w:t>қара, иығында ақ дағы бар. Балапаны біріңғай ақ</w:t>
        <w:br/>
        <w:t>түсті. Қазақстанда сексеуіл өсетін далалы жерлер-</w:t>
        <w:br/>
        <w:t>де мекендейді. Ағаш басына кейде жерге ұя сала-</w:t>
        <w:br/>
        <w:t>ды, жәндіктермен қоректенеді. Қызыл кітапқа</w:t>
        <w:br/>
        <w:t>жазылған.</w:t>
        <w:br/>
        <w:t>Аққу -- Қазтәрізділер отрядының үйрек</w:t>
        <w:br/>
        <w:t>тұқымдасына жатады. Өз тұқымдастарының ең</w:t>
        <w:br/>
        <w:t>ірісі. Қанатының ұзындығы 550-560 мм. еркегінің</w:t>
        <w:br/>
        <w:t>салмғы 5-8 қғ. Ересегі аппақ. Балапаны -- көкшіл</w:t>
        <w:br/>
        <w:t>сарғылттүсті. Еркегімен ұябасары жұптарын жаз-</w:t>
        <w:br/>
        <w:t>бай, басқалардан бөлек жүреді. Қазақстанда үш</w:t>
        <w:br/>
        <w:t>түрібар. Сұңқылдақ аққумен кіші аққу қайтатын.</w:t>
        <w:br/>
        <w:t>Ал сыбырлауық аққу ұя салатын құс. Негізгі</w:t>
        <w:br/>
        <w:t>қорегі өсімдіктер. Аулауға қатаң тыйым салынған.</w:t>
        <w:br/>
        <w:t>Аққұтан - сидам сыйрақтылар отрядының</w:t>
        <w:br/>
        <w:t>құтан тұқымдасына жататын ірі құс. Қанатының</w:t>
        <w:br/>
        <w:t>ұзындығы 410-470 мм, салмағы 1 кг-ға жуық. Түсі</w:t>
        <w:br/>
        <w:t>аппақ, балапандары да аппақ. Қазақстанның</w:t>
        <w:br/>
        <w:t>оңтүстік, оңтүстік шығыс аудандарында, өзен-көл,</w:t>
        <w:br/>
        <w:t>қалың қамыс арасында топ- топ болып жүреді.</w:t>
        <w:br/>
        <w:t>Жыл құсы. Балық, бақа жел қоректенеді. Сирек</w:t>
        <w:br/>
        <w:t>кездесетін құс. Аулауға қатаң тыйым салынған.</w:t>
        <w:br/>
        <w:t>Ақсары - бүркіт отрядының қаршыға</w:t>
        <w:br/>
        <w:t>тұқымдасына жататын құс. Қанатының ұзындығы</w:t>
        <w:br/>
        <w:t>335-450 см, салмагы 1,2 кт. Ұрғашысы еркетінен</w:t>
        <w:br/>
        <w:t>ірілеу, түстері бірдей, балапаны көкшіл қоңыр.</w:t>
        <w:br/>
        <w:t>Қазақстанда таулы, орманды, жазық жерлерде та-</w:t>
        <w:br/>
        <w:t>раған. Жыл құсы. Пайдалы құс.</w:t>
        <w:br/>
        <w:t>105</w:t>
        <w:br/>
        <w:t>Безгелдек - тырна тәрізділер отряды. дуадақ</w:t>
        <w:br/>
        <w:t>тұқымдасына жататын құс. Қанатының ұзындығы</w:t>
        <w:br/>
        <w:t>235-280 мм, салмагы 600-900. Жотасы сарғыш сүр.</w:t>
        <w:br/>
        <w:t>Бауыры ақшыл, жазда мойны қара. Қазақстанның</w:t>
        <w:br/>
        <w:t>солтүстік шығысы, оңтүстік шығысын қопыстай-</w:t>
        <w:br/>
        <w:t>ДЫ. Өтесақ құс. Жерден шапшаң кетеріліппырыл-</w:t>
        <w:br/>
        <w:t>даған дыбыс шығарады. Қызыл кітапқаенгізілген.</w:t>
        <w:br/>
        <w:t>Ұлар - қырғауыл тұқымдасының бір туысы.</w:t>
        <w:br/>
        <w:t>Тұрқы 50-?0 см, аяғы мықты ірі құс. Қауырсыны</w:t>
        <w:br/>
        <w:t>тығыз мамығы жақсы дамыған. Ұлардың түсі</w:t>
        <w:br/>
        <w:t>сұрғылт, арқа жагы теңбілді, екі бүйірі жирен, пе</w:t>
        <w:br/>
        <w:t>қара жолақты. Қоразы мекиенінен ірілеу. Қара-</w:t>
        <w:br/>
        <w:t>бауыр Ұлар Қаратау, Шығыс Қазақстан тауларын-</w:t>
        <w:br/>
        <w:t>да, шабындықты жерлерді мекендейді. Топтанып</w:t>
        <w:br/>
        <w:t>жүреді. Жемі -- шөп көгі, тұқымы.</w:t>
      </w:r>
    </w:p>
    <w:p>
      <w:r>
        <w:t>Ителгі - сұңқартұқымдасына жататып жыр-</w:t>
        <w:br/>
        <w:t>тқыш құс. Тұрқы 60 см-ге дейін, жайған 130 см,</w:t>
        <w:br/>
        <w:t>арқасы сұрғылт қоңыр, бауыры қоңыр қара дақ-</w:t>
        <w:br/>
        <w:t>ты. Қазақстанда Маңғыстау Үстіртте едәуір тара-</w:t>
        <w:br/>
        <w:t>ған, аласа таулы жерлерде коп кездеседі. Жемі құс,</w:t>
        <w:br/>
        <w:t>саршұнақ, ұсақ кемірушілер. Ителгіні қолға</w:t>
        <w:br/>
        <w:t>үйретіп құс, қоян аулайды.</w:t>
        <w:br/>
        <w:t>Құладын -- қаршыға тұқымына жататын құс.</w:t>
        <w:br/>
        <w:t>Дене тұрқы 40,2-52,5 см. қанатын жайғандағы</w:t>
        <w:br/>
        <w:t>ұзындығы 99-120см. Салматы 310-550грамм. Арқ-</w:t>
        <w:br/>
        <w:t>асы көкшілсұр, құйрық қауырсыныақсұр, көлде-</w:t>
        <w:br/>
        <w:t>нең жолақты, бауыры ақ, жемсауы көкшіл, сүр</w:t>
        <w:br/>
        <w:t>тұмсыгы қара. Қазақстанда далалы тпабындық</w:t>
        <w:br/>
        <w:t>жерлерде кездеседі</w:t>
        <w:br/>
        <w:t>Құр -- бұлдырық тұқымдасына жататын құс.</w:t>
        <w:br/>
        <w:t>Дене тұрқы 80-110 см. салмағы 2-4 кг. Қоразының</w:t>
        <w:br/>
        <w:t>құйрығы желпуіш тәрізді, қара түсті, мекиені қара</w:t>
        <w:br/>
        <w:t>шұбар. Қазақстанда Ертіс, Алтайда көбіне Мар-</w:t>
        <w:br/>
        <w:t>қаколдекездеседі. Еті дәмді.</w:t>
        <w:br/>
        <w:t>106</w:t>
        <w:br/>
        <w:t>жері қоңыр сары, екібүйірі ақ, қара сары жалпақ</w:t>
        <w:br/>
        <w:t>жолақты.</w:t>
        <w:br/>
        <w:t>Қазақстанда Жоңгар Алатауында, Іле, түскей</w:t>
        <w:br/>
        <w:t>Алатауларында, Сауыр, Тарбағатайда, Маңғыс-та-</w:t>
        <w:br/>
        <w:t>уда тараған. Кекіліктің еті дәмді.</w:t>
        <w:br/>
        <w:t>Кептер - кептертәрізділер отрядының бір</w:t>
        <w:br/>
        <w:t>тұқымдасы. Еңірі түрі тәжілі Кептердің тұрқы 80</w:t>
        <w:br/>
        <w:t>сантиметрге жетеді.</w:t>
        <w:br/>
        <w:t>Қазақстанда 10 түрі бар. Алтай, Тарбағатай,</w:t>
        <w:br/>
        <w:t>Сауыр аймақтарында көп, шөлді аймақтарда</w:t>
        <w:br/>
        <w:t>қоңыр түрі болады.</w:t>
        <w:br/>
        <w:t>Дуадақ -- қозыбалақ дуадақтар отрядына</w:t>
        <w:br/>
        <w:t>жататын ірі құс. Салмағы 4-11-14 кг.мекиепі 8 кғ.</w:t>
        <w:br/>
        <w:t>Басы, мойны қоңыр, арқасы сұрғылт, көлденнең</w:t>
        <w:br/>
        <w:t>жолақты, бауыры ақшыл, қанаты ақ, ұшы қара.</w:t>
        <w:br/>
        <w:t>Қауырсыны тығыз.</w:t>
        <w:br/>
        <w:t>Ауадақ жылдам жүтіреді. Қазақстан обылыс-</w:t>
        <w:br/>
        <w:t>тарының далалық жерлерінде кездеседі. Ұялайтын</w:t>
        <w:br/>
        <w:t>жеріне паурыз-соуірде келіп, сәуір-мамыр айла-</w:t>
        <w:br/>
        <w:t>рында жерді шүңқырлап, үя жасап 3-4 жұмыртқа</w:t>
        <w:br/>
        <w:t>салып, 25-28 күнде балапан басып шығарады.</w:t>
        <w:br/>
        <w:t>Аулауға тыйым салынған.</w:t>
        <w:br/>
        <w:t>Жағалтай - сұңқар тұқымдасына жататын</w:t>
        <w:br/>
        <w:t>жыртқыш құс. Денетұрқы 35 см. салмағы 170-300</w:t>
        <w:br/>
        <w:t>гр. Мекиені мен қоразының түрлері ұқсас. Арқа-</w:t>
        <w:br/>
        <w:t>лары күңгірт көк, бауырларында ашық қоңыр</w:t>
        <w:br/>
        <w:t>сары жолағы бар, тамағы мен мойнының екі жағы</w:t>
        <w:br/>
        <w:t>ақшыл. Сирағы қауырсынсыз, сары түсті.</w:t>
        <w:br/>
        <w:t>Қазақстанда кең тараған.</w:t>
      </w:r>
    </w:p>
    <w:p>
      <w:r>
        <w:t>Жалбағай -- ләйлік тәрізділер отрядына жа-</w:t>
        <w:br/>
        <w:t>татын ірі құс. Біркелкі ақ түсті, қауырсынсыз сый-</w:t>
        <w:br/>
        <w:t>рағы ғана қара, күрек тәрізді тұмсығы сарғыш!.</w:t>
        <w:br/>
        <w:t>Қанатының үзындығы 39 см.</w:t>
        <w:br/>
        <w:t>108</w:t>
        <w:br/>
        <w:t>Сұңқар - жыртқыш құстар отрядының бір</w:t>
        <w:br/>
        <w:t>тұқымдасы. Қазақстанда ?-гүрі кездеседі. Қанаты</w:t>
        <w:br/>
        <w:t>ұзып, құйрығы сүйір, жылдам ұшады. Ұя жаса-</w:t>
        <w:br/>
        <w:t>майды. Жемі құстар. Аңға салынытын пайдалы</w:t>
        <w:br/>
        <w:t>құс. Қорғауға алынған.</w:t>
        <w:br/>
        <w:t>Тағанақ -- торғай отрядының бір түрі.</w:t>
        <w:br/>
        <w:t>Тұмсығының ұтты имек. Қауырсыны жұмсақ.</w:t>
        <w:br/>
        <w:t>Қанаты қысқа. Құйрығы едәуір ұзын. Қазақстан-</w:t>
        <w:br/>
        <w:t>да бір туысқа жататын ? түрі бар.</w:t>
        <w:br/>
        <w:t>Тартар - тырна тәрізділер отрядына жата-</w:t>
        <w:br/>
        <w:t>тын кішкене құс. Тұрқы 2?см. Салмағы 150г. Дене</w:t>
        <w:br/>
        <w:t>пішіні бүйірішен қойысыңқы. Арқасы мен басы</w:t>
        <w:br/>
        <w:t>сарғылт қоңыр, бауыры сарғылттау.</w:t>
        <w:br/>
        <w:t>Қазақстанда барлық аймақтарда таралған.</w:t>
        <w:br/>
        <w:t>Жерге ұялайды.</w:t>
        <w:br/>
        <w:t>Тауыс - қырғауыл тұқымдасына жататын</w:t>
        <w:br/>
        <w:t>құс. 2 түрі бар. Кәдімгі Тауыс. Қоразының дене</w:t>
        <w:br/>
        <w:t>тұрқы 100-125см, салмағы 4-4,2кг. Құйрығы 40см.</w:t>
        <w:br/>
        <w:t>Басы, мойны, кеудесінің біраз бөлігі көк, арқасы</w:t>
        <w:br/>
        <w:t>жасыл, бауыры қара. Мекиені кішірек. Шри-Лан-</w:t>
        <w:br/>
        <w:t>ка, Үндіқытай, Суматрада бұта арасын, озон бой-</w:t>
        <w:br/>
        <w:t>ын мекендейді.</w:t>
        <w:br/>
        <w:t>Жұрбай -- дала боз торғайы. Бозторғай</w:t>
        <w:br/>
        <w:t>тұқымдасыныңбіртүрі. Сұрғылтнесұрғылт сары</w:t>
        <w:br/>
        <w:t>түсті, арқасы қоңыр колденең жолақты, бауыры</w:t>
        <w:br/>
        <w:t>ақ. Мойнының екі жағында қара дағы бар. Қанат-</w:t>
        <w:br/>
        <w:t>тарының шеті ақ. Салмағы 53-65 г.</w:t>
        <w:br/>
        <w:t>Жерді шұқырлан ұя салады 3-4 жұмыртқа са-</w:t>
        <w:br/>
        <w:t>лады. Көбіне насекомдар, кок шөп, өсімдіктің</w:t>
        <w:br/>
        <w:t>дәнімен қоректенеді. Жақсы сайрайды. Пайдалы</w:t>
        <w:br/>
        <w:t>қүс.</w:t>
        <w:br/>
        <w:t>Құтан - денетұрқы 1 метрден асатын, қанат</w:t>
        <w:br/>
        <w:t>құлашы 2-ге дейін жететін ірі құс. Салмагы 2 кі.</w:t>
        <w:br/>
        <w:t>112</w:t>
        <w:br/>
        <w:t>Түйе құс - қырсыз төстілер отрядына жата-</w:t>
        <w:br/>
        <w:t>тын құс. Биіктігі 2,44 м. Салмағы 136 кг. Құстар-</w:t>
        <w:br/>
        <w:t>дың ең ірісі. Қанаты нашар аяғы жақсы дамыған.</w:t>
        <w:br/>
        <w:t>Еркегінің түсі қара, ұрғашылары қоңыр сұр.</w:t>
        <w:br/>
        <w:t>Африкамен Сирияда кездеседі. Негізгі қорегі</w:t>
        <w:br/>
        <w:t>өсімдіктер, насекомдар, 12-15 жұмыртқа салады.</w:t>
      </w:r>
    </w:p>
    <w:p>
      <w:r>
        <w:t>Түйе құстың сті тагамға, қанаты, құйрық қауыр-</w:t>
        <w:br/>
        <w:t>сындары әсемдік үшін пайдаланады.</w:t>
        <w:br/>
        <w:t>Түлкі - иттұқымдасына жататын жыртқыпт.</w:t>
        <w:br/>
        <w:t>Тұмсығы сүйір, құлағы тік, үшкір, құйрығы ұзын.</w:t>
        <w:br/>
        <w:t>Терісітығыз, жұмсақ жүнді, түсі жирен, қызғылт</w:t>
        <w:br/>
        <w:t>қоңырлау. Ең ірісі Қызыл түлкі. Тұрқы 60-90 см.</w:t>
        <w:br/>
        <w:t>құйрығы 40-60 см. салмағы 10 кг. Терісі бағалы,</w:t>
        <w:br/>
        <w:t>кәсіптік мацызы бар аң.</w:t>
        <w:br/>
        <w:t>Үйрек тұмсық -- қлоақалылар отрядына</w:t>
        <w:br/>
        <w:t>жататын сүт қоректі жануар. Дене тұрқы 45 см,</w:t>
        <w:br/>
        <w:t>құйрығы 15 см. Аяғы қысқа, саусақтарының ара-</w:t>
        <w:br/>
        <w:t>сы жүзуге ыңғайлы жарғақты. Тұмсығы жалпақ,</w:t>
        <w:br/>
        <w:t>ұзын. Көзі мен сыртқы құлақ тесігі кішкентай.</w:t>
        <w:br/>
        <w:t>Австралия, Тасмания жол жиегінде мекендейді.</w:t>
        <w:br/>
        <w:t>Баласын сүтімен асырайды.</w:t>
        <w:br/>
        <w:t>Шақылдақ - қоян тәрізділер отрядының бір</w:t>
        <w:br/>
        <w:t>туысы. Дене тұрқы 25 см. салмағы 100-300 гр.</w:t>
        <w:br/>
        <w:t>Құлағы қысқа, дөңгелек, құйрығы қысқа, көзге</w:t>
        <w:br/>
        <w:t>көрінбейді. Түгі жазда сұрғылт, қыста сұрғылт</w:t>
        <w:br/>
        <w:t>сары. Қазақстанда 5 түрі бар. 5-6 бала туады.</w:t>
        <w:br/>
        <w:t>Морж-- ескек аяқтылар отрядының бір түрі.</w:t>
        <w:br/>
        <w:t>Морж сүт қоректі теңіз жануары. Еркегінің дене</w:t>
        <w:br/>
        <w:t>тұрқы 3,7 м, салмағы 1,5 тоннаға, ұрғашысы 3,3 м,</w:t>
        <w:br/>
        <w:t>салмағы 1,1 тоннаға басады. Терісі қалың қыртыс-</w:t>
        <w:br/>
        <w:t>ты. Құлақ қалқаны, құйрығы жоқ. Артқы ескек</w:t>
        <w:br/>
        <w:t>аяғы бауырына қарай бүктеліп, құрылықта қоз-</w:t>
        <w:br/>
        <w:t>ғалуына көмектеседі. Беті тегіс, 18-20 тістері бар.</w:t>
        <w:br/>
        <w:t>Жоғарғы сойдақ тісі өте, ұзын, жуан. Ресейде,</w:t>
        <w:br/>
        <w:t>Чукот, Жаңа жер, Беринг теңіздерінде кездеседі.</w:t>
        <w:br/>
        <w:t>102</w:t>
        <w:br/>
        <w:t>дауыры ақ, жемсауы қоцыр, тецбіл түсті, басы</w:t>
        <w:br/>
        <w:t>ақшыл сары. Мамықты балапаны көкшіл ақ түсті.</w:t>
        <w:br/>
        <w:t>Қазақстанда Ертіс, Жайық, Балқаш, Марқакөл</w:t>
        <w:br/>
        <w:t>маңын қоныстайды.</w:t>
        <w:br/>
        <w:t>Қызыл кітапқа енгізілген.</w:t>
        <w:br/>
        <w:t>Қасқалдақ -- тырна тәрізділер отрядының су</w:t>
        <w:br/>
        <w:t>тартар тұқымдасына жататын құс. Қауырсыны</w:t>
        <w:br/>
        <w:t>қара, жемсауы бозғылттау. Маңдайында жалтыр</w:t>
        <w:br/>
        <w:t>тері өсігі бар. Қанат ұзындығы 210 мм. Мекиеш</w:t>
        <w:br/>
        <w:t>260 г. қоразы 620г. Қазақстанның барлық жерінде</w:t>
        <w:br/>
        <w:t>кездеседі. Жыл құсы. Өсімдік, насскомдар личин-</w:t>
        <w:br/>
        <w:t>қасын, балық, үсақ ұлу жейді.</w:t>
        <w:br/>
        <w:t>Құмай - қырғи тұқымдасына жататын жыр-</w:t>
        <w:br/>
        <w:t>тқыш құс. Қазақстанда Тянь-Шянь жотасын</w:t>
        <w:br/>
        <w:t>мекендейді. Арқасы бозғылт, бауыры ақтпыл, басы</w:t>
        <w:br/>
        <w:t>мен мойны тықырлау, ақ мамықпен қапталған.</w:t>
        <w:br/>
        <w:t>Қанаты мен құйрығы қара қоңыр түсті. Қанаты-</w:t>
        <w:br/>
        <w:t>ның ұзындығы 765-849 мм, салмағы 8-10 кг. Аңмен</w:t>
        <w:br/>
        <w:t>мал өлекссесімен қоректеніп, пайда келтіреді.</w:t>
        <w:br/>
        <w:t>Тұрғылықты құс.</w:t>
        <w:br/>
        <w:t>Қызылаяқ -- балықшы отрядына жататын</w:t>
        <w:br/>
        <w:t>құс. Дене тұрқы 384 мм. салмағы 180-220т. Қызы-</w:t>
      </w:r>
    </w:p>
    <w:p>
      <w:r>
        <w:t>лаяқтың тобесі, арқасы, қапаты кок жасыл, бауы-</w:t>
        <w:br/>
        <w:t>ры, құйрығы ақ. Қанаты сүйір, ұзындығы 216 мм.</w:t>
        <w:br/>
        <w:t>Құйрық қауырсындары қысқа, тұмсығы түзу.</w:t>
        <w:br/>
        <w:t>Аяғы өте ұзын, қызыл түсті, үш саусақты, жақсы</w:t>
        <w:br/>
        <w:t>жүгіреді. Орта Азияда, Қазақстанда таралған. Су</w:t>
        <w:br/>
        <w:t>жиетінде топтаныт! жүреді. Зиянды насскомдар-</w:t>
        <w:br/>
        <w:t>ды жеппайда келтіреді.</w:t>
        <w:br/>
        <w:t>Ементұмсық - кезеген торғайлар тұқымда-</w:t>
        <w:br/>
        <w:t>сына жататып құстар тобы. Бұлардың бір үлкен</w:t>
        <w:br/>
        <w:t>ерекшелігі: -- тұмсығы жуан және мықты. Қатты</w:t>
        <w:br/>
        <w:t>тұқымды, сүйекті жемістерді тпагып дәнін алуға</w:t>
        <w:br/>
        <w:t>бейім. Орта Азияда арша емен тұмсығы кездеседі.</w:t>
        <w:br/>
        <w:t>117</w:t>
        <w:br/>
        <w:t>Тырна - тырна тәрізділер отрядына жататын</w:t>
        <w:br/>
        <w:t>құстардың бір тұқымдасы. Мойны, аяғы ұзын,</w:t>
        <w:br/>
        <w:t>биіктігі 90 см. Қоразының да, мекиенінің де түсі</w:t>
        <w:br/>
        <w:t>ұқсас. Жемі өсімдік тұқымы, сабақ, тамыры.</w:t>
        <w:br/>
        <w:t>Қазақстанда көк Тырна, ақ Тырна, ақбас Тыр-</w:t>
        <w:br/>
        <w:t>на бар.</w:t>
        <w:br/>
        <w:t>Үкі - жапалақтар отрядына жататын құс ту-</w:t>
        <w:br/>
        <w:t>ысы. Денесінің ұзындығы 36-75 см., екі шекесі</w:t>
        <w:br/>
        <w:t>үкілі. Қазақстанда бір түрі бар. Үкі жемін ымырт-</w:t>
        <w:br/>
        <w:t>танетүнде аулайды. Орман, дала, шол, тауда да та-</w:t>
        <w:br/>
        <w:t>ралған. Жемі сүт қоректілер. Зиянды</w:t>
        <w:br/>
        <w:t>кеміргіштерді жеп пайда келтіретін қүс.</w:t>
        <w:br/>
        <w:t>Шымшық - кезеген торғай тұқымдасына</w:t>
        <w:br/>
        <w:t>жататын құс туысы. Тұрқы 11-13 см. салмағы 12-</w:t>
        <w:br/>
        <w:t>14гр. Тұмсығы қысқа, өткір, қауырсыны сарғылт,</w:t>
        <w:br/>
        <w:t>қанаты, құйрығы қара. Бауыры ақ.</w:t>
        <w:br/>
        <w:t>Қазақстанда Көкшетау, Қарқаралы, Жоңғар</w:t>
        <w:br/>
        <w:t>Алатауында кездеседі. Әсемдік, сайрағыш құс</w:t>
        <w:br/>
        <w:t>ретінде қолда ұсталады.</w:t>
        <w:br/>
        <w:t>Субүркіт -- ірі жыртқыш құстардың бірі.</w:t>
        <w:br/>
        <w:t>Тұрқы 77-100 см, қанат ұзындығы 57,5-69 см, сал-</w:t>
        <w:br/>
        <w:t>мағы 3-6,5кг. Қоразының қауырсыны қоңыр, басы</w:t>
        <w:br/>
        <w:t>сарғылт қоңыр. Құйрығы ақ, тұмсығы сары.</w:t>
        <w:br/>
        <w:t>Қазақстанда Жайық, Каспий теңізі аралдарында</w:t>
        <w:br/>
        <w:t>кездеседі.</w:t>
        <w:br/>
        <w:t>Сушылқара - торғай отрядының бір түрі.</w:t>
        <w:br/>
        <w:t>Дене тұрқы 17-20 см, салмағы 50-80 гр. Қанаты</w:t>
        <w:br/>
        <w:t>қысқа, қауырсыны тығыз. Суда сүңгиді, жүзеді.</w:t>
        <w:br/>
        <w:t>Қазақстанда екі түрі бар. Кәдімгі Сушылқара</w:t>
        <w:br/>
        <w:t>қауырсыны ақ дақты, кішкене қоңыр құс. Қара-</w:t>
        <w:br/>
        <w:t>тауда, Күнгей, Теріскей, Жоңғар, Саур, Алтай бо-</w:t>
        <w:br/>
        <w:t>йында кездеседі.</w:t>
        <w:br/>
        <w:t>Қоңыр Сушылқара тау өзендері жағалауын</w:t>
        <w:br/>
        <w:t>мекендейді.</w:t>
        <w:br/>
        <w:t>ПІ!</w:t>
      </w:r>
    </w:p>
    <w:p>
      <w:r>
        <w:t>“АБАШТАР" БӨЛІМІНІҢ ТҮСІНДІРМЕ</w:t>
        <w:br/>
        <w:t>СӨЗДІГІ</w:t>
        <w:br/>
        <w:t>Айва - раушан гүлділер тұқымдасына жата-</w:t>
        <w:br/>
        <w:t>тын жеміс ағашы немесе бұта. Кәдімгі Айва және</w:t>
        <w:br/>
        <w:t>сопақша Айва деген скі түрі бар. Биіктігі 3-4 метр.</w:t>
        <w:br/>
        <w:t>Жапырағы сопақша, гүлі ірі. Айваның үйде</w:t>
        <w:br/>
        <w:t>өсірілетін жапондық және қытайлық түрлері бар.</w:t>
        <w:br/>
        <w:t>Олар 30-40 жылөмір сүреді. Жемістері қатты, дәмі</w:t>
        <w:br/>
        <w:t>қышқылтым, әрітәттілеу. Варенье қайнатуға пай-</w:t>
        <w:br/>
        <w:t>далы. Орта Азия, Қазақстанның Оңтүстігінде</w:t>
        <w:br/>
        <w:t>әсіріледі.</w:t>
        <w:br/>
        <w:t>Анар -- анар тұқымдасына жататып, биіктігі</w:t>
        <w:br/>
        <w:t>5-6 м, бұталы өсімдік. 60 жылдай жеміс береді.</w:t>
        <w:br/>
        <w:t>Орта, кіші Азия, Ауғанстан, Үндістанда кездеседі.</w:t>
        <w:br/>
        <w:t>Жарықты жақсы көретін, құрғақшылыққа</w:t>
        <w:br/>
        <w:t>төзімді, суыққа төзімсіз өсімдік. Шырынынан си-</w:t>
        <w:br/>
        <w:t>роп, ликер әзірлейді. Шарапқа және тағамға си-</w:t>
        <w:br/>
        <w:t>роп ретінде қосады. Медицинада мұрынның қабы-</w:t>
        <w:br/>
        <w:t>ғынан таспа құрт түсіретін прспарат дайыпдай-</w:t>
        <w:br/>
        <w:t>ды.Қабығымен тамырынан бояулық зат алынады.</w:t>
        <w:br/>
        <w:t>Анчар - тұт тұқымдасына жататын ағаш.</w:t>
        <w:br/>
        <w:t>Бастапқы шыққан жері Индонезиядағы Зонд арал-</w:t>
        <w:br/>
        <w:t>дары. Қазір көбіне ботаникалық бақтардавөсіріледі.</w:t>
        <w:br/>
        <w:t>Ел арасында Анчардың қасына барсаң, ұстасаң</w:t>
        <w:br/>
        <w:t>уланасың деген қате түсінік таралган. Оның сүтті</w:t>
        <w:br/>
        <w:t>шырынының құрамында антарген деп аталатын</w:t>
        <w:br/>
        <w:t>глюкозид бар. Жалаңаш денегетисе, жарақат пай-</w:t>
        <w:br/>
        <w:t>даболады, іріңдейді. Ертедегі халықтар оны Садақ</w:t>
        <w:br/>
        <w:t>жебесінің ұшына жаққан.</w:t>
        <w:br/>
        <w:t>Апельсин - опс бойы когеріп тұратын, көп</w:t>
        <w:br/>
        <w:t>жылдық цитрус тұқымдас жемісті ағаш.</w:t>
        <w:br/>
        <w:t>Бирма, Қытай, Қаратеніз, Қырым жағалауын-</w:t>
        <w:br/>
        <w:t>да өседі. Биіктігі 6-12 м. Бөрік басы дөңгеленген</w:t>
        <w:br/>
        <w:t>121</w:t>
        <w:br/>
        <w:t>қомақты. Ылғалды, жылылықты жақсы көреді.</w:t>
        <w:br/>
        <w:t>Құрамында 5-8% қант, 0,24-1,5% қышқылдар 49-72</w:t>
        <w:br/>
        <w:t>мг. С-витамині және Цитрин бар.</w:t>
        <w:br/>
        <w:t>Алма ағашы - раушангүлділер түқымдасы-</w:t>
        <w:br/>
        <w:t>на жататын жеміс ағаштарының туысы. Қазақ-</w:t>
        <w:br/>
        <w:t>станда5-түрі бар. Әсіресе кәдімгі Алманың маңы-</w:t>
        <w:br/>
        <w:t>зы зор. Республиканың 82,1%, алма ағашы ол оң-</w:t>
        <w:br/>
        <w:t>түстік, оңтүстік шығыс, шығыс облыстарында</w:t>
        <w:br/>
        <w:t>көбірекеөсіріледі. Биіктігі 5-7 м (кейде І2м). Бұтақ</w:t>
        <w:br/>
        <w:t>шоғыры қалың жайылып өскен. Жапырақтары-</w:t>
        <w:br/>
        <w:t>ның ұзындығы 5-10 см. гүлі ақ, не қызғылт, қос</w:t>
        <w:br/>
        <w:t>жынысты. Жемісі -- алма, салмагы 15-400 г етті,</w:t>
        <w:br/>
        <w:t>шырынды, тәтті. Құрамында 5-15% қант, 0,41-1,14</w:t>
        <w:br/>
        <w:t>түрлі қышқыл, витаминдер мен тіршілік заттар</w:t>
        <w:br/>
        <w:t>бар.</w:t>
      </w:r>
    </w:p>
    <w:p>
      <w:r>
        <w:t>Алмұрт - раушан гүлділер тұқымдасына</w:t>
        <w:br/>
        <w:t>жататын ағаш туысы. Қазақстанда 3 түрі бар.</w:t>
        <w:br/>
        <w:t>Кәдімгі орман алмұрты. Биіктігі 10-12м. Бұтақ</w:t>
        <w:br/>
        <w:t>шоғыры жалпақ, пирамида пішіндес, гүлі ақ кейде</w:t>
        <w:br/>
        <w:t>қызғылт. Жапырағы жұмыртқа пішіндес, түксіз,</w:t>
        <w:br/>
        <w:t>жалтыр. Жемісі сары не кок, салмағы 20-300 т.</w:t>
        <w:br/>
        <w:t>Құрамында 80 % су, 10% қант, 0,3 қышқыл иілік</w:t>
        <w:br/>
        <w:t>заттар, В, С витаминдері болады.</w:t>
        <w:br/>
        <w:t>Бәйтерек -- тал тұқымдасына жататын ағаш.</w:t>
        <w:br/>
        <w:t>Шымкент Қызылорда, Жамбыл, Алматы облыста-</w:t>
        <w:br/>
        <w:t>рында өсіріледі. Биіктігі 20-40 м. Бұтақ шоғыры</w:t>
        <w:br/>
        <w:t>пирамида тәріздес, қабығы айыздалып тілінген,</w:t>
        <w:br/>
        <w:t>қоңырқай түсті. Діңі тік, жуан диаметрі 1 метр-</w:t>
        <w:br/>
        <w:t>дей. Одан целлюлоза алынады. Жапырағы жалпақ.</w:t>
        <w:br/>
        <w:t>Иілік, шірнелі әдемі өсімдік.</w:t>
        <w:br/>
        <w:t>Шырша -- қарағай тұқымдасыпа жататын</w:t>
        <w:br/>
        <w:t>қылқан жапырақты мәңгі жасылағаш туысы. Діңі</w:t>
        <w:br/>
        <w:t>тік өседі, борік басы қалын, сүйір біткеп. Қылқан</w:t>
        <w:br/>
        <w:t>жапырақты төрт қырлы. Қысқа төзімді. 200-300</w:t>
        <w:br/>
        <w:t>122</w:t>
        <w:br/>
        <w:t>Құтанды үлкейтіп көрсететін - оның үлпілдеген</w:t>
        <w:br/>
        <w:t>сәнді сапары (қауырсыны).</w:t>
        <w:br/>
        <w:t>Ақ құтанның сапары тіптен әдемі-ақ. Құтан</w:t>
        <w:br/>
        <w:t>мойнын иығына тығып алып қозғалмай тұрады</w:t>
        <w:br/>
        <w:t>немесе ұзын аяқтарын жайлап басып жағалауда</w:t>
        <w:br/>
        <w:t>жүреді. Балықты піс бақаны көре салсымен - ақ</w:t>
        <w:br/>
        <w:t>көзіліспес жылдамдықпен найзадай тұмсығымен</w:t>
        <w:br/>
        <w:t>шап береді. Мемлекет қорғауына алынған.</w:t>
        <w:br/>
        <w:t>Қызғыш -- балықшылар отрядына жататын,</w:t>
        <w:br/>
        <w:t>дене тұрқы 30 см, салмағы 200г. ғана құс. Мойны</w:t>
        <w:br/>
        <w:t>мсн жемсауы қара, жасылдау жылтыр. Бауырымен</w:t>
        <w:br/>
        <w:t>екі бүйірі ақ түсті. Қанаты жалпақ, доғалдау,</w:t>
        <w:br/>
        <w:t>тұмсығы түзу, қысқа. Шүйдесінде қара қауырсын</w:t>
        <w:br/>
        <w:t>айдары бар. Ұясына, жұмыртқасына аң, адам жа-</w:t>
        <w:br/>
        <w:t>қындаса, көз алдыға келіп құлап түсіп, мертіккен</w:t>
        <w:br/>
        <w:t>болып, өзіне назар аударып, қиқулай ұттып жай</w:t>
        <w:br/>
        <w:t>таппай кететін құс. “Қызғыштай қору" деген сөз</w:t>
        <w:br/>
        <w:t>осыдан шыққан. Қызғыш зиянды насекомдарды</w:t>
        <w:br/>
        <w:t>және оның личинкаларын жеп, пайда келтіреді.</w:t>
        <w:br/>
        <w:t>Қырғи - қаршыға тұқымдасына жататын</w:t>
        <w:br/>
        <w:t>жыртқыш құс. Дене тұрқы 30-40 см, салмағы 120-</w:t>
        <w:br/>
        <w:t>130 г. Еркегінің арқасы көкшіл сұр, бауыр жағы</w:t>
        <w:br/>
        <w:t>жирен жолақты құла сары. Мекиенінің арқасы</w:t>
        <w:br/>
        <w:t>қоңырқайсүр. Бауыр жағы қоңыр жолақты ақшыл</w:t>
        <w:br/>
        <w:t>болып келеді. Қанаты қысқа, құйрығы ұзын, көзі</w:t>
        <w:br/>
        <w:t>сары шегір, тұмсығы мен тарақтары қара, аяғы</w:t>
        <w:br/>
        <w:t>сары түсті болады. Қырғи Бөдене, Торғай т.б. ұсақ</w:t>
        <w:br/>
        <w:t>кемірушілер, насекомдармен қоректенеді.</w:t>
        <w:br/>
        <w:t>Қырғауыл -- құйрығы ұзын әсем құс. Қора-</w:t>
        <w:br/>
        <w:t>зы гішті әсем болады. Мойны көк жасыл арқасы</w:t>
        <w:br/>
        <w:t>сарғыш, бауыры жирен қызыл. Денетұрқы 85см.-</w:t>
        <w:br/>
        <w:t>дей. Салмағы 1-1,5 кг. Өсімтал құс. Ұясын қамыс</w:t>
        <w:br/>
        <w:t>шөп орман арасына жерге салады. Негізгі қорегі</w:t>
      </w:r>
    </w:p>
    <w:p>
      <w:r>
        <w:t>жеміс жидек, дән бүршік. Өсімдік қалдығы,</w:t>
        <w:br/>
        <w:t>8-224 113</w:t>
        <w:br/>
        <w:t>шегіртке, зиянды насекомдарды жеп пайда</w:t>
        <w:br/>
        <w:t>келтіреді.</w:t>
        <w:br/>
        <w:t>Қазақстанда Сырдария, Шу, Ілес, Қаратал өзен-</w:t>
        <w:br/>
        <w:t>дермаңында кездеседі.</w:t>
        <w:br/>
        <w:t>Қарлығапт -- қарлығаштар әртүрлі жерлер-</w:t>
        <w:br/>
        <w:t>де тіршілік етеді. Қапаттары ұзын, жіңішке, ұш</w:t>
        <w:br/>
        <w:t>жағы сүйір болып келеді. Олар іс жүзінде үнемі</w:t>
        <w:br/>
        <w:t>“жұмыс істеп" насекомдарды аулап жүрсді. Ха-</w:t>
        <w:br/>
        <w:t>лықта мынадай ұғым бар: олар биік ұшса күн ашық,</w:t>
        <w:br/>
        <w:t>ал жер бауырлап ұшса күн жауын жауады. Жора-</w:t>
        <w:br/>
        <w:t>мал дұрыс-ақ, бірақ мәселе мынада: жауын-шашын</w:t>
        <w:br/>
        <w:t>болар алдындаауа едәуір ылғалданып насекомдар-</w:t>
        <w:br/>
        <w:t>дың қанаттары дымқылданып олар жерге қарай</w:t>
        <w:br/>
        <w:t>түседі. Қарлығаштар насекомды тек қана ұшып</w:t>
        <w:br/>
        <w:t>жүріп аулайды, тәуліктің жарық кезін әуеде</w:t>
        <w:br/>
        <w:t>өткізеді. Суды да ұшып бара жатып, тұмсығымен</w:t>
        <w:br/>
        <w:t>іліп ішеді. Пайдалы құс.</w:t>
        <w:br/>
        <w:t>Қаршыға - өте қырағы сақ қүс. Көзге көп</w:t>
        <w:br/>
        <w:t>түсе бермейді. Өзі сирек кездеседі, орман тоғай-</w:t>
        <w:br/>
        <w:t>лы жерде анда-санда "қия, қия, қия" деген даусын</w:t>
        <w:br/>
        <w:t>естуге болады. Аса епті қайсар қүс. Ұзақ отырып</w:t>
        <w:br/>
        <w:t>әзінің жемін аңдиды, Шіл,кекілік, қаз-үйрек, қоян,</w:t>
        <w:br/>
        <w:t>қарсаққа дейін алады. Бұларды көрісімен оқша</w:t>
        <w:br/>
        <w:t>атылып, зу етіп барып откір тырнағымен бүре</w:t>
        <w:br/>
        <w:t>түседі. Ұясын ағаш басына салады. Кәсіптік жағы-</w:t>
        <w:br/>
        <w:t>нан алғанда бүркіттен кейінгі "олжалы" алғыр</w:t>
        <w:br/>
        <w:t>қыран.</w:t>
        <w:br/>
        <w:t>Қоқиқаз -- Қазақстанның Қорғалжын, Теңіз</w:t>
        <w:br/>
        <w:t>сыяқты ірі колдеріпде кәдімгі Қоқиқаз дейтін бір</w:t>
        <w:br/>
        <w:t>ғанатүрі мекендейді. Салмағы 3-4 кг, аяғы мен мой-</w:t>
        <w:br/>
        <w:t>ны ұзын, басы кішілеу, шомбыл тұмсығы төмеп</w:t>
        <w:br/>
        <w:t>қарай иілген ірі құс. Түсі қызғылтым, ал қауыр-</w:t>
        <w:br/>
        <w:t>сындары қызыл, Қоқиқаз ғажайып жанды баро-</w:t>
        <w:br/>
        <w:t>метр десуге болады. Ұясын көктемде биіктесе, жау-</w:t>
        <w:br/>
        <w:t>114</w:t>
        <w:br/>
        <w:t>80 см. Салмағы 13 кг. Аяғы қысқа, мойны ұзын,</w:t>
        <w:br/>
        <w:t>тұмсығы басынан 4-5 есе ұзын. Жақ сүйегінің ас-</w:t>
        <w:br/>
        <w:t>тында тықыр тері қапшығы болады. Балықпен</w:t>
        <w:br/>
        <w:t>қоректенеді, Жүзгіш. Қызыл кітапқа енгізілген,</w:t>
        <w:br/>
        <w:t>Шіл - құр тұқымына жататып құс. Дене</w:t>
        <w:br/>
        <w:t>тұрқы 35-37 см. Салмағы 350-500т. Қанаты қысқа,</w:t>
        <w:br/>
        <w:t>топал, алысқа ұшпайды, пырылдай көтеріледі.</w:t>
        <w:br/>
        <w:t>Қауырсыны сарғылт сұр, шұбар. Қазақстанда Ал-</w:t>
        <w:br/>
        <w:t>тайда тараған. Жемі пасекомдар, ағап! бүрі.</w:t>
        <w:br/>
        <w:t>Кәсіптік маңызы бар.</w:t>
        <w:br/>
        <w:t>Пайыз торғай - тау шымшық тұқымдаста-</w:t>
      </w:r>
    </w:p>
    <w:p>
      <w:r>
        <w:t>рының бір түрі. Депе тұрқы 13-16 см. салмағы 16-</w:t>
        <w:br/>
        <w:t>22 т. Маңдайымен тамағының асты қызыл, арқа-</w:t>
        <w:br/>
        <w:t>сымен бауыры қоңыр. Қанатының үсті ашық сары</w:t>
        <w:br/>
        <w:t>жылтыр. Қазақстапда Кокшетау, Семей обылыс-</w:t>
        <w:br/>
        <w:t>тарында, Алтай, Іле, Талас Алатауында, тоғайлы,</w:t>
        <w:br/>
        <w:t>шабындық жерлерде кездеседі. Насекомдарды жеп,</w:t>
        <w:br/>
        <w:t>пайда келтіреді.</w:t>
        <w:br/>
        <w:t>Сауысқан -- қарға тұқымдасының бір түрі.</w:t>
        <w:br/>
        <w:t>Тұрқы 45-48 см, салмағы 250 г. құйрығы ұзын,</w:t>
        <w:br/>
        <w:t>қауырсыны қара ала. Қазақстанда далалық тпоқ</w:t>
        <w:br/>
        <w:t>ормандарда, өзен бойындағы тоғайда, бұталы жер-</w:t>
        <w:br/>
        <w:t>лердетараған. Жем талғамайды. Зиянкес насеком-</w:t>
        <w:br/>
        <w:t>дарды жеп пайда келтірсді.</w:t>
        <w:br/>
        <w:t>Байғыз -- жапалақ огряды. Жапалақ тұқым-</w:t>
        <w:br/>
        <w:t>дасынажататын құс. Қанатының ұзындығы 92-172</w:t>
        <w:br/>
        <w:t>мм. Салмағы 50-260 г. Қауырсыны қоңырқай</w:t>
        <w:br/>
        <w:t>көкшіл түсті, үлпілдек. Арқасы ақшыл, төсі мен</w:t>
        <w:br/>
        <w:t>бауыры қараала шұбар. Тұмсығы сүйір, имек.</w:t>
        <w:br/>
        <w:t>Қазақстанда 3 түрі бар. Пайдалы құс.</w:t>
        <w:br/>
        <w:t>Балықшы - жыртқыштар отрядының бүркіт</w:t>
        <w:br/>
        <w:t>тұқымдасына жататын ірі құс. Қанатының ұзын-</w:t>
        <w:br/>
        <w:t>дығы 490 мм, салмағы 1,6 кг. Арқасы қара қоңыр,</w:t>
        <w:br/>
        <w:t>116</w:t>
        <w:br/>
        <w:t>кейде 500 жыл тіршілік етеді. Қазақстанда 2 түрі</w:t>
        <w:br/>
        <w:t>бар. Шырша, сібір қарағайы. Бйіктігі 30 метр. Ал-</w:t>
        <w:br/>
        <w:t>тайда өседі. Құрылысқа қағаз жасауға пайдалана-</w:t>
        <w:br/>
        <w:t>ды.</w:t>
        <w:br/>
        <w:t>Ақшілік -- тал тұқымдасына жататын бүта.</w:t>
        <w:br/>
        <w:t>Қостанай, Солтүстік Қазақстан, Павлодар, Шығыс</w:t>
        <w:br/>
        <w:t>Қазақстан облыстарының батпақты көл жағала-</w:t>
        <w:br/>
        <w:t>рында, тау белдеулерінде өседі. Биіктігі 1-1,5 метр.</w:t>
        <w:br/>
        <w:t>Діңі сарғыш қоңыр, бұтақтары күрең қызыл.</w:t>
        <w:br/>
        <w:t>Жапырағы сопақтау кезектесіп орналасқан. Гүл</w:t>
        <w:br/>
        <w:t>шоғыры шашақ, жемісі қауашақ. Қабығында 15 %</w:t>
        <w:br/>
        <w:t>танин бар иілік, шірнелі өсімдік.</w:t>
        <w:br/>
        <w:t>Алқа - алқа тұқымдасына жататын бір жыл-</w:t>
        <w:br/>
        <w:t>дық және көп жылдық шала бұта.Қазақстанда 27-</w:t>
        <w:br/>
        <w:t>түрібар: түйнекті, дәрілік және жарнақты. Орман</w:t>
        <w:br/>
        <w:t>алқабында, өзен-көл жағалауында, бұлақ маңында</w:t>
        <w:br/>
        <w:t>өседі. Сабағы тік, биіктігі 86 см. кейде 2-3 м. Жа-</w:t>
        <w:br/>
        <w:t>пырағы бүтін жиекті, қауырсын пішіндес. Шикі</w:t>
        <w:br/>
        <w:t>жидегі мен сабағы улы.</w:t>
        <w:br/>
        <w:t>Балқарағай - қарағай тұқымдасына жата-</w:t>
        <w:br/>
        <w:t>тын қылқан жапырақты ағаш. Қазақстанда бір</w:t>
        <w:br/>
        <w:t>түрі бар. Сібір Балқарағайы бар. Шығыс Қазақ-</w:t>
        <w:br/>
        <w:t>стап, Алтай тауларында, Сауырда орман алқабын</w:t>
        <w:br/>
        <w:t>құрайды. Биіктігі 30 м-ге дейін. Жапырақтары</w:t>
        <w:br/>
        <w:t>жұмсақ, ұзынша, қысқа қарай түседі. Сүйегі</w:t>
        <w:br/>
        <w:t>қатты, шірімейді. Құрылысқа пайдаланады. Бұдан</w:t>
        <w:br/>
        <w:t>илік заттар, бояу, эфир майы алынады.</w:t>
        <w:br/>
        <w:t>Жаңғақ - жаңғақ тұқымдасының ағаш ту-</w:t>
        <w:br/>
        <w:t>ысы.Қазақстанда 2- түрі бар: грек жанғақ</w:t>
      </w:r>
    </w:p>
    <w:p>
      <w:r>
        <w:t>және қара жаңғақ. Биіктігі 20-метрдей. Бұтақ шо-</w:t>
        <w:br/>
        <w:t>ғыры жайқала жайылған. Қара сұр түсті. Діңі тік.</w:t>
        <w:br/>
        <w:t>Жапырағы жұмыртқа пішіндес, қыртысты, хош</w:t>
        <w:br/>
        <w:t>иісті жұптасып орналасқан. Жемісі -- жаңғақ.</w:t>
        <w:br/>
        <w:t>Жапырағынан бояу алынады, қабығында илік зат</w:t>
        <w:br/>
        <w:t>123</w:t>
        <w:br/>
        <w:t>Үлкендігі қара торғайдай. Қоразының басы</w:t>
        <w:br/>
        <w:t>қоңыр, мойны қызғылт сұр, бауыры сұрғылт. Ба-</w:t>
        <w:br/>
        <w:t>лапандарын насекомдармен кейіннен дәнмен</w:t>
        <w:br/>
        <w:t>қоректендіреді.</w:t>
        <w:br/>
        <w:t>Әупілдек - ұзын сирақтылар отрядының</w:t>
        <w:br/>
        <w:t>құтан тұқымдасына жататын құс. Қанатының</w:t>
        <w:br/>
        <w:t>ұзындығы 340 мм. Салмағы 900 г. Денесі сұрғылт,</w:t>
        <w:br/>
        <w:t>қауырсыны қалың, қаратүсті. Қазақстанның бар-</w:t>
        <w:br/>
        <w:t>лықөңірінде кездеседі. Өзен-көл жағасында, қалың</w:t>
        <w:br/>
        <w:t>қамыс арасында мекендейді. Жыл құсы. Бақа, ба-</w:t>
        <w:br/>
        <w:t>лықпен, сунасекомдарымен қоректенеді. Су-бат-</w:t>
        <w:br/>
        <w:t>пақ комплексін қалыптастыруда Әупілдектің елеулі</w:t>
        <w:br/>
        <w:t>мәні бар.</w:t>
        <w:br/>
        <w:t>Көкжорс /сақалта/ - жыртқыш құстар от-</w:t>
        <w:br/>
        <w:t>рядыпыпц қырғилар тұқымдасына жататынірі құс.</w:t>
        <w:br/>
        <w:t>Қазақстан тауларында оңтүстік, оңтүстік шығы-</w:t>
        <w:br/>
        <w:t>сына таралған. Қанатының ұзындығы 720-730 см.</w:t>
        <w:br/>
        <w:t>Салмағы 4-? кг. Арқасы қара сұр, бауыры ақ,</w:t>
        <w:br/>
        <w:t>кеудесіне қара жолақ біткен Басы ақшыл, тамағы-</w:t>
        <w:br/>
        <w:t>на таяу қара “сақалы" бар. Балапандары қоңыр-</w:t>
        <w:br/>
        <w:t>қай келеді. Тасбақа, қоян, құстар, суыр т.б.</w:t>
        <w:br/>
        <w:t>қоректенеді. Қызыл кітапқа енгізілген.</w:t>
        <w:br/>
        <w:t>Көктеке - торғай отрядының көктеке тұқым-</w:t>
        <w:br/>
        <w:t>дасына жататын, сайрауық құс. Қазақстанда екі</w:t>
        <w:br/>
        <w:t>түрі бар. Ертіс маңындағы ормандарда, Алтай, Са-</w:t>
        <w:br/>
        <w:t>урды мекендейді. Тұмсығы ұзынша, үшкір, басы</w:t>
        <w:br/>
        <w:t>үлкендеу, құйрығы шолақ. Арқасы сұр, құрсағы</w:t>
        <w:br/>
        <w:t>ақшыл. Қанаты 7? мм. Салмағы 16 г. Насекомдар-</w:t>
        <w:br/>
        <w:t>мен қоректеніп, орман зиянкестерін жояды.</w:t>
        <w:br/>
        <w:t>Күйкентай -- қаршығалар тұқымдасына жа-</w:t>
        <w:br/>
        <w:t>татын жыртқыш қҮс. Шәулісі қоңырқай, ұя баса-</w:t>
        <w:br/>
        <w:t>ры сұр түсті, денесінде көлденең жолақтары бар.</w:t>
        <w:br/>
        <w:t>Қанатының ұзындығы 250 см.-дей, салмағы 19? т.</w:t>
        <w:br/>
        <w:t>Наурызым қорығында, Ертіс маңындағы орман-</w:t>
        <w:br/>
        <w:t>18</w:t>
        <w:br/>
        <w:t>гепард</w:t>
        <w:br/>
        <w:t>қарсақ</w:t>
        <w:br/>
        <w:t>қарақал</w:t>
      </w:r>
    </w:p>
    <w:p>
      <w:r>
        <w:t>ақ</w:t>
        <w:br/>
        <w:t>құтан</w:t>
        <w:br/>
        <w:t>түйеқұс</w:t>
        <w:br/>
        <w:t>дуадақ |</w:t>
        <w:br/>
        <w:t>меңдуана жестер</w:t>
        <w:br/>
        <w:t>қазтабан сүмелек қалақай</w:t>
        <w:br/>
        <w:t>| Әйел киімі</w:t>
        <w:br/>
        <w:t>Әйел киімі Қыз бешпеті</w:t>
        <w:br/>
        <w:t>старда елуден астам сорты егіледі. Жемісінде 80-</w:t>
        <w:br/>
        <w:t>90 % су, 6-14% қант, 0,5-1,2% пектин заттары, 0,-1,0</w:t>
        <w:br/>
        <w:t>% мг. каротин, тұқымында 20-60 % дейін май қыш-</w:t>
        <w:br/>
        <w:t>қылдары, эфир майы болады.</w:t>
        <w:br/>
        <w:t>Шынар - өзі аттас өсімдік туысы. Биік ағаш.</w:t>
        <w:br/>
        <w:t>Діңгегінің орамы 18-метрге дейін, жұмыр, жасыл</w:t>
        <w:br/>
        <w:t>құр қабықты, биіктігі 50-м. гүлдері ұсақ, дара</w:t>
        <w:br/>
        <w:t>жынысты. 2000 не бұдан артық тіршілік етеді.</w:t>
        <w:br/>
        <w:t>Ағашы жеңіл, мықты. Фанер, паркет жасауға пай-</w:t>
        <w:br/>
        <w:t>даланады.</w:t>
        <w:br/>
        <w:t>сілеусін</w:t>
        <w:br/>
        <w:t>арыстан</w:t>
        <w:br/>
        <w:t>қабылан</w:t>
        <w:br/>
        <w:t>Жігіт киімі Жігіт киімі</w:t>
        <w:br/>
        <w:t>Б.</w:t>
        <w:br/>
        <w:t>Егде кісінің киімі Қазақ батырының киімі</w:t>
      </w:r>
    </w:p>
    <w:p>
      <w:r>
        <w:t>көкнәр</w:t>
        <w:br/>
        <w:t>у</w:t>
        <w:br/>
        <w:t>шүйгіншөп сиырсілекей</w:t>
        <w:br/>
        <w:t>:</w:t>
        <w:br/>
        <w:t>қырмызыгүл жалбыз</w:t>
        <w:br/>
        <w:t>бұлғын</w:t>
        <w:br/>
        <w:t>кенгуру</w:t>
        <w:br/>
        <w:t>дермене</w:t>
        <w:br/>
        <w:t>итсигек</w:t>
        <w:br/>
        <w:t>сасықшөп түймедақ</w:t>
        <w:br/>
        <w:t>лапыз</w:t>
        <w:br/>
        <w:t>итмұрын рауғаш</w:t>
        <w:br/>
        <w:t>е х</w:t>
        <w:br/>
        <w:t>“ бозторғай</w:t>
        <w:br/>
        <w:t>ғ</w:t>
        <w:br/>
        <w:t>%5</w:t>
        <w:br/>
        <w:t>”” алатағанақ</w:t>
        <w:br/>
        <w:t>--5---</w:t>
        <w:br/>
        <w:t>шыбынұстағы Ш</w:t>
        <w:br/>
        <w:t>көкқұс</w:t>
        <w:br/>
        <w:t>“</w:t>
        <w:br/>
        <w:t>қарабас ”</w:t>
        <w:br/>
        <w:t>мысықторғай ,</w:t>
        <w:br/>
        <w:t>Киіз үй жиһаздары</w:t>
      </w:r>
    </w:p>
    <w:p>
      <w:r>
        <w:t>Музыка аспаптары</w:t>
        <w:br/>
        <w:t>4 неді 3 ң</w:t>
        <w:br/>
        <w:t>асатаяқ</w:t>
        <w:br/>
        <w:t>үскірік</w:t>
        <w:br/>
        <w:t>Ж г.</w:t>
        <w:br/>
        <w:t>ЕЕ саз сырнай</w:t>
        <w:br/>
        <w:t>мөлелесес»</w:t>
        <w:br/>
        <w:t>“ мүйіз сырнай</w:t>
        <w:br/>
        <w:t>қ</w:t>
        <w:br/>
        <w:t>қобыз 2 ұран</w:t>
        <w:br/>
        <w:t>шығама ыы.</w:t>
        <w:br/>
        <w:t>дабыл</w:t>
        <w:br/>
        <w:t>даңғыра</w:t>
        <w:br/>
        <w:t>бар. Жемісінің құрамында витамин көп. Сүйегі</w:t>
        <w:br/>
        <w:t>құрылыс, үй жипздарылп жасауға пайдаланылады.</w:t>
        <w:br/>
        <w:t>Емен -- шамшат тұқымдасына жататын, жа-</w:t>
        <w:br/>
        <w:t>пырақ тастайтын не мәңгі жасыл ағаштар туысы.</w:t>
        <w:br/>
        <w:t>Қазақстапда сирек кездесетін біртүрі бар. Кәдімгі</w:t>
        <w:br/>
        <w:t>Емен жайық өңірі, Алматы, Жамбыл, Шымкент</w:t>
        <w:br/>
        <w:t>обылыстарында көгалдандыру мақсатымен егіледі.</w:t>
        <w:br/>
        <w:t>Биіктігі 40-50 м. Бұтақ шоғыры қалың. Діңі</w:t>
        <w:br/>
        <w:t>бірнеше жуап бұтақтан тұрады. Тілім-тілім болып</w:t>
        <w:br/>
        <w:t>жарылған. Жаңғағы мал азығы. Одан кофе сура-</w:t>
        <w:br/>
        <w:t>гаты дайындалады. Қабығында илік заттар көп.</w:t>
        <w:br/>
        <w:t>Одап тұтқыр дәрі алынады. Сүйегі қатты, ауыр,</w:t>
        <w:br/>
        <w:t>мықты аса бағалы құрылыс материялы ретінде</w:t>
        <w:br/>
        <w:t>өнеркәсіпте пайдаланады.</w:t>
        <w:br/>
        <w:t>Жыңғыл - жыңғыл туысына жататын бұта</w:t>
        <w:br/>
        <w:t>е ағаш туысы. Қазақстанда 11-түрі бар. Көп та-</w:t>
        <w:br/>
        <w:t>рағаны қызыл Жыңғыл. Ол өзен алқабында, құм,</w:t>
        <w:br/>
        <w:t>саз, сортац топырақты далада өседі. Биіктігі 1-3 м.</w:t>
        <w:br/>
        <w:t>қабығы қою қызыл, не сарғылт, қызғылт түсті.</w:t>
        <w:br/>
        <w:t>Гүлі қос жынысты. Гүл шоғыры масақ не сыпыр-</w:t>
        <w:br/>
        <w:t>тқы. Жемісі үш қырлы қауашақ. Құрамында илік</w:t>
        <w:br/>
        <w:t>заттар бар. Мәдени шірнелі өсімдік, отын ретінде</w:t>
        <w:br/>
        <w:t>же пайдаланылады.</w:t>
        <w:br/>
        <w:t>Қандыағаш -- қайың тұқымдасына жататын</w:t>
        <w:br/>
        <w:t>ағаш. Солтүстік арталық Қазастанда кездеседі.</w:t>
        <w:br/>
        <w:t>Өзен жағалауында, қайыңды ормандарда. Биіктігі</w:t>
        <w:br/>
        <w:t>20-30 м. Қабығы мен діңі қарақоңыр. Жемісі --</w:t>
        <w:br/>
        <w:t>жаңғақша. 50-120 жылдай өседі. Дәрілік, илік не</w:t>
        <w:br/>
        <w:t>бояуыш әсімдік. Сүйегі ағаш бұйымдар жасау</w:t>
      </w:r>
    </w:p>
    <w:p>
      <w:r>
        <w:t>үшін пайдаланады.</w:t>
        <w:br/>
        <w:t>Терек - тал тұқымдасының бір туысы.</w:t>
        <w:br/>
        <w:t>Биіктігі 40-45 м. Діңінің диаметрі 2-метрдей. Борік</w:t>
        <w:br/>
        <w:t>басы шатыр тәрізді, сопақтау пирамида пішінді.</w:t>
        <w:br/>
        <w:t>Жапырақтары кезекті орпаласқан. Жемісі қорп-</w:t>
        <w:br/>
        <w:t>124</w:t>
        <w:br/>
        <w:t>1500-2000 кг. жеміс береді. Жұпар ағаш медици-</w:t>
        <w:br/>
        <w:t>нада және әтір, Иіс су өндіргенде пайдаланатын</w:t>
        <w:br/>
        <w:t>эфир майын алуға, дәм - татымдық өсімдік</w:t>
        <w:br/>
        <w:t>ретінде өсіріледі.</w:t>
        <w:br/>
        <w:t>Құрма - эбен түқымына жататын ағаш.</w:t>
        <w:br/>
        <w:t>Құрманың 200-ге жуық түрі бар. ПТығыс Құрма-</w:t>
        <w:br/>
        <w:t>сы биіктігі 10-12м. жемісі ірі 500-гр. шырынды,</w:t>
        <w:br/>
        <w:t>қызыл сары, сырты жылтыр, қабығы жұқа. Жас</w:t>
        <w:br/>
        <w:t>жемісінде 20 % қант, 0,5-1,5% белок, 2-3% күл, С,А</w:t>
        <w:br/>
        <w:t>витаминдері бар. Кептірген жемісінде 52 % қант,</w:t>
        <w:br/>
        <w:t>48 процент глюкоза болады. Шарап өндірісіне,</w:t>
        <w:br/>
        <w:t>джем жасауғат.б.қолданылады.</w:t>
        <w:br/>
        <w:t>Өрік - раушан гүлдер тұқымдасының бір</w:t>
        <w:br/>
        <w:t>туысы. Өрік жеміс ағашы. Биіктігі 5-15 м. Жаны-</w:t>
        <w:br/>
        <w:t>рағы жалпақ, гүлі ақ не қызғылт, жемісі етжеңді.</w:t>
        <w:br/>
        <w:t>Қазақстанда бір түрі өседі. Жемісі шілдеде піседі.</w:t>
        <w:br/>
        <w:t>Жемісінің құрамында 4-20 % қант, алма, лимон т.б.</w:t>
        <w:br/>
        <w:t>қышқылдар, тұқымында 20-58 % май болады.</w:t>
        <w:br/>
        <w:t>Жемісінен варенье, компот қайнатады, шырын</w:t>
        <w:br/>
        <w:t>алады.</w:t>
        <w:br/>
        <w:t>Пісте - апахардиа тұқымдасының бір туы-</w:t>
        <w:br/>
        <w:t>сы. Жапырақ тастайтын не тастамайтын мәңгі</w:t>
        <w:br/>
        <w:t>жасыл ағаш не бұта. Қазақстанда бір түрі бар.</w:t>
        <w:br/>
        <w:t>Кәдімгі Пісте. Жаңғақ жемісті, қос үйлі, биіктігі</w:t>
        <w:br/>
        <w:t>5-7 м. Жапырағы бүтін жиекті, гүл шоғы сыпыр-</w:t>
        <w:br/>
        <w:t>тқы тәрізді. Сәуір-мамыр айларында гүлдейді.</w:t>
        <w:br/>
        <w:t>Жемісі біртұқымды ұзындығы 1-2см.ені0,8-2см.</w:t>
        <w:br/>
        <w:t>Шілде-қыркүйекте піседі. Жемісін жас қуырған</w:t>
        <w:br/>
        <w:t>күйінде талғамға пайдаланады. Тұқымының құра-</w:t>
        <w:br/>
        <w:t>мында 60 % май және 25% белок болады. Майы та-</w:t>
        <w:br/>
        <w:t>маққа, медицинада қолданылады.</w:t>
        <w:br/>
        <w:t>Самырсын -- қарағай тұқымдасына жататын</w:t>
        <w:br/>
        <w:t>қылқан жапырақты агаш туысы. Биіктігі 25-50 м.</w:t>
        <w:br/>
        <w:t>Бөрік басы қомақты, пирамида немесе шатырша</w:t>
        <w:br/>
        <w:t>тәрізді. Қылқан жапырақты, қылқаны 3-4 қырлы,</w:t>
        <w:br/>
        <w:t>126</w:t>
        <w:br/>
        <w:t>қатты, 30-40 -- тан топтанып орналасқан. Бүрі со-</w:t>
        <w:br/>
        <w:t>пақша келген. Самырсышшпың діңі мықты, құры-</w:t>
        <w:br/>
        <w:t>лыста, үй мүлкін жасауда қолданылады.</w:t>
        <w:br/>
        <w:t>Тораңғы - терек туысына жататын ағаш.</w:t>
        <w:br/>
        <w:t>Діңі түзу, жуандығы кейде бір метрге жетеді.</w:t>
        <w:br/>
        <w:t>Қабығы сұрғылт сұр, таспа тәрізді сыпырылады.</w:t>
      </w:r>
    </w:p>
    <w:p>
      <w:r>
        <w:t>Бүршігінің ұзындығы 6-8 мм, сопақша қызғылт</w:t>
        <w:br/>
        <w:t>сары. Бұтақ жапырақтарының ұзындығы 1,5-4 см.</w:t>
        <w:br/>
        <w:t>Сәуірде гүлдейді, майда жеміс береді. Қазақстан-</w:t>
        <w:br/>
        <w:t>да Зайсан, Арал теңізі, Мақы, Бетпақдала т.б.</w:t>
        <w:br/>
        <w:t>шөлейт аймақтарда өседі.</w:t>
        <w:br/>
        <w:t>Түйежаңғақ -- жаңгақ тұқымдасына жата-</w:t>
        <w:br/>
        <w:t>тын ағаш. Биіктігі 20-30 м. диаметрі 1,5 м. Жапы-</w:t>
        <w:br/>
        <w:t>рағы ірі, гүлі дара жынысты, бір үйлі. Жемісі</w:t>
        <w:br/>
        <w:t>сүйекше. Түйежаңғақ ылғал, жарық сүйгіш</w:t>
        <w:br/>
        <w:t>өсімдік. Сәуір-мамырда гүлдейді, қыркүйек-</w:t>
        <w:br/>
        <w:t>қазанда піседі. 8-10 жылдаөседі, жеміс береді. 150-</w:t>
        <w:br/>
        <w:t>200 жылға дейін өседі. Түйежаңғақ жемістерінде</w:t>
        <w:br/>
        <w:t>45-77 % май, 8-21 % белоқ, В витамині, С витамині</w:t>
        <w:br/>
        <w:t>кәп болады. Майы асқа және жоғары сапалы са-</w:t>
        <w:br/>
        <w:t>бын типография бояуы, туш жасауға пайдалана-</w:t>
        <w:br/>
        <w:t>ды. Жапырағынан қоңыр бояу, сүргісінен үй</w:t>
        <w:br/>
        <w:t>мүліктері жасалады.</w:t>
        <w:br/>
        <w:t>Үйеңкі - өзі аггас тұқымдасқа жататын</w:t>
        <w:br/>
        <w:t>өсімдік туысы, жапырақ тастайтын ағаш не бұта.</w:t>
        <w:br/>
        <w:t>Жапырағы қарама-қарсы орналасқан. Гүлікобіне</w:t>
        <w:br/>
        <w:t>сарғылт жасыл. Жемісі қос қанатты, екі тұқым-</w:t>
        <w:br/>
        <w:t>ды. Қазақстанда жабайы екітүрі, екпе бестүрібар.</w:t>
        <w:br/>
        <w:t>Дала үйеңкесі 15-20 м. Ағашы бағалы, үй</w:t>
        <w:br/>
        <w:t>мүліктерін, музыкалық аспаптар т.б. жасауға пай-</w:t>
        <w:br/>
        <w:t>даланады. Үйеңкінің шырынында 2-5 % қант бола-</w:t>
        <w:br/>
        <w:t>ды. Балды өсімдік.</w:t>
        <w:br/>
        <w:t>Шабдалы - раушан гүлдер тұқымдасына</w:t>
        <w:br/>
        <w:t>жататын жеміс ағашы.Қазақстанда оңтүстік облы-</w:t>
        <w:br/>
        <w:t>127</w:t>
        <w:br/>
        <w:t>ша, тұқымы ұсақ. Қазақстанда 18-түрі бар (3-гүрі</w:t>
        <w:br/>
        <w:t>екпе). Кейбір түрі 120-150 жыл тіршілік стеді.</w:t>
        <w:br/>
        <w:t>Теректің агаппы жұмсақ, жеңіл, қағаз, фанера,</w:t>
        <w:br/>
        <w:t>шырпы өндірісінде, қүрылыста, су жиегін бекіту</w:t>
        <w:br/>
        <w:t>үшін өсіріледі.</w:t>
        <w:br/>
        <w:t>Таудаған - ильма тұқымдасына жататын</w:t>
        <w:br/>
        <w:t>ағаш. Биіктігі 8-12 м.(20м). Қазақстандаөсетіндері</w:t>
        <w:br/>
        <w:t>4-7? м. Бөрік басы жармақты, Дің қабығы қалың</w:t>
        <w:br/>
        <w:t>сұрғылт, беті тегіс, жапырақтары бүтін жиекті,</w:t>
        <w:br/>
        <w:t>сопақша келген. Қазақстанда Жоңғар, Іле, Күнгей,</w:t>
        <w:br/>
        <w:t>Қырғыз Алатауларында, Қаратауда өседі. Қуаңшы-</w:t>
        <w:br/>
        <w:t>лыққа төзімді. Діңі мықты. Жоғары сапалы ағаш</w:t>
        <w:br/>
        <w:t>бұйымдарып жасауға пайдалапылады.</w:t>
        <w:br/>
        <w:t>Жәке - жәке тұқымдасының бір туысы.</w:t>
        <w:br/>
        <w:t>Биіктігі30 метрге жететіп ағатп. Жапырағы кезекті</w:t>
        <w:br/>
        <w:t>орналасқан, дөңгелектеу пішінді, тегіс жиекті. Гүлі</w:t>
        <w:br/>
        <w:t>қос жынысты, ақ пе сарғылттау, хош иісті, гүл</w:t>
        <w:br/>
        <w:t>шоғыры қалқанша тәрізді.Маусым-шілдеде</w:t>
        <w:br/>
        <w:t>гүлдейді. Жемісі сентябрде піседі. Тұқымынан,</w:t>
        <w:br/>
        <w:t>тамыр атцаларынан көбейеді. Жөке 300-400 жыл</w:t>
        <w:br/>
        <w:t>жасайды. Қазақстанда біртүрі бар. Шаруашылық</w:t>
        <w:br/>
        <w:t>маңызы бар. Биіктігі 28-30 метр. өзекті. Гүлінен</w:t>
        <w:br/>
        <w:t>дәріжасалыпнады және ара бал жинайды. Сүрігінен</w:t>
        <w:br/>
        <w:t>қатты жиһаздар, фанера, музыкалық аспаптар</w:t>
        <w:br/>
        <w:t>ыдыстар. б. бұйымдар. Қабығынан арқан, жөке</w:t>
      </w:r>
    </w:p>
    <w:p>
      <w:r>
        <w:t>жіп, тұқымынан тамақтық май алынады. Жөкені</w:t>
        <w:br/>
        <w:t>қаланы көркейту, егісті қорғауға қолданады.</w:t>
        <w:br/>
        <w:t>Жұпар ағаш -- мәңгі жасыл өсімдіктердің бір</w:t>
        <w:br/>
        <w:t>туысы. Азия Полинезия, Оңтүстік Америка, Аф-</w:t>
        <w:br/>
        <w:t>рикада 100 ге жуық түрі өседі. Биіктігі 6-18м. көп</w:t>
        <w:br/>
        <w:t>бұтақты агаш. Жапырағы қошқыл, жасыл, хош</w:t>
        <w:br/>
        <w:t>иісті, гүлі ұсақ, ақ түсті, дара жынысты. Жемсі</w:t>
        <w:br/>
        <w:t>шырынды, сары, диаметрі 3-? см. пішіні шабдалға</w:t>
        <w:br/>
        <w:t>ұқсас. Тұқымы қатты қабатты, хош иісті. Жұпар</w:t>
        <w:br/>
        <w:t>ағаш 60-70 жыл жеміс береді.бір ағаштан жылына</w:t>
        <w:br/>
        <w:t>125</w:t>
        <w:br/>
        <w:t>уқорғасын усарғалдақ улы көкнәр</w:t>
        <w:br/>
        <w:t>сасық меңдуана күймесгүл кәдімгі усойқы</w:t>
        <w:br/>
        <w:t>Қарағай ағаштары</w:t>
        <w:br/>
        <w:t>Орман ағаштары</w:t>
        <w:br/>
        <w:t>Е</w:t>
        <w:br/>
        <w:t>Ебелек, ботақұлақ, ешкісабақ,</w:t>
        <w:br/>
        <w:t>Еркешөп, биеқарын, қарабарақ,</w:t>
        <w:br/>
        <w:t>Ешкіөлмес, еркекбуын, ботатабан,</w:t>
        <w:br/>
        <w:t>Елекшөп, есекмия, ешкіқабақ.</w:t>
        <w:br/>
        <w:t>ж</w:t>
        <w:br/>
        <w:t>Жүгері, жиде, саумалдық,</w:t>
        <w:br/>
        <w:t>Жұмыршық, кермек, уыздық,</w:t>
        <w:br/>
        <w:t>Жаужұмыр, усасыр, Ақсара,</w:t>
        <w:br/>
        <w:t>Жоңышқа, жуа, жасымық.</w:t>
        <w:br/>
        <w:t>И</w:t>
        <w:br/>
        <w:t>Итмұрын, иманжапырақ, сасыққурай,</w:t>
        <w:br/>
        <w:t>Иманінөп, изен, таспа, сарбасқурай,</w:t>
        <w:br/>
        <w:t>Иттүйнек, қоянаяқ, қорықанат,</w:t>
        <w:br/>
        <w:t>Итжидек, қына, шеңгел, қырыққабат.</w:t>
        <w:br/>
        <w:t>к</w:t>
        <w:br/>
        <w:t>Көкдөнен, күнту, сүйсін, қарақияқ,</w:t>
        <w:br/>
        <w:t>Келтешаш, қарақосақ, шие қияқ,</w:t>
        <w:br/>
        <w:t>Кекшешек, керекөз, келінбармақ,</w:t>
        <w:br/>
        <w:t>Көкқасқа, көкмарал, сұлы, қаңбақ.</w:t>
        <w:br/>
        <w:t>қ</w:t>
        <w:br/>
        <w:t>Қызылтаңдай, күмісгүл,</w:t>
        <w:br/>
        <w:t>Қызылбұрыш, шерменгүл,</w:t>
      </w:r>
    </w:p>
    <w:p>
      <w:r>
        <w:t>Қырықбуын, қоянжын,</w:t>
        <w:br/>
        <w:t>Қырмызы, кәріқыз, інжугүл.</w:t>
        <w:br/>
        <w:t>130</w:t>
        <w:br/>
        <w:t>Т</w:t>
        <w:br/>
        <w:t>Түйе жапырақ, жұлдызшөп,</w:t>
        <w:br/>
        <w:t>Тілқияр, шытыр, киікшөп.</w:t>
        <w:br/>
        <w:t>Тікенжидле, түбіртік,</w:t>
        <w:br/>
        <w:t>Тұшала, сұлы, Ләйлікіпөп.</w:t>
        <w:br/>
        <w:t>У</w:t>
        <w:br/>
        <w:t>Уыздық,убалдырған, мыңжапырақ,</w:t>
        <w:br/>
        <w:t>Ужуа, усарымсақ, ужалырақ,</w:t>
        <w:br/>
        <w:t>Усасыр, угүл, ушөп, убидайық,</w:t>
        <w:br/>
        <w:t>Усойқы, уқорғасын, сужапырақ.</w:t>
        <w:br/>
        <w:t>Убалдырған, рауғаш,</w:t>
        <w:br/>
        <w:t>Усойқы, сасыр, сарыбас,</w:t>
        <w:br/>
        <w:t>Уқорғасын, ошаған,</w:t>
        <w:br/>
        <w:t>Убидайық, маржанбас.</w:t>
        <w:br/>
        <w:t>Үү</w:t>
        <w:br/>
        <w:t>Үкікөз, тікенжиде, райхангүл,</w:t>
        <w:br/>
        <w:t>Үшпілдек, қаражидек, раушангүл,</w:t>
        <w:br/>
        <w:t>Үкілмәлік, селдірек, су жапырақ,</w:t>
        <w:br/>
        <w:t>Үйбидайық, ушайыр, жаужапырақ.</w:t>
        <w:br/>
        <w:t>Ш</w:t>
        <w:br/>
        <w:t>Шатырақ. желшек, шолпаншаш,</w:t>
        <w:br/>
        <w:t>Шайжапырақ, сұлушаш,</w:t>
        <w:br/>
        <w:t>Шытырша, шырыш, шоқайна,</w:t>
        <w:br/>
        <w:t>Шамшат, шалфей, сұлыбас.</w:t>
        <w:br/>
        <w:t>Ы</w:t>
        <w:br/>
        <w:t>Ырған, шілік, шайқурай,</w:t>
        <w:br/>
        <w:t>Ысқын, жалбыз, шиқурай,</w:t>
        <w:br/>
        <w:t>Ырғай, қыша, құмсәбіз,</w:t>
        <w:br/>
        <w:t>Ырғаушы, жыңғыл, қызтаңдай.</w:t>
        <w:br/>
        <w:t>132</w:t>
        <w:br/>
        <w:t>Құмсағыз, шағыр, шайқурай,</w:t>
        <w:br/>
        <w:t>Құлқайыр, сәбіз, таңқурай,</w:t>
        <w:br/>
        <w:t>Құлпынай, қына, сүмелек,</w:t>
        <w:br/>
        <w:t>Қылтанақ, жень-шень, қалақай.</w:t>
        <w:br/>
        <w:t>лЛ</w:t>
        <w:br/>
        <w:t>Лалагүл, балжүгері, балжапырақ,</w:t>
        <w:br/>
        <w:t>Лаңса, қызсаумалдық, сужапырақ,</w:t>
      </w:r>
    </w:p>
    <w:p>
      <w:r>
        <w:t>Лапыз, түйеқарын, сарыкүйік,</w:t>
        <w:br/>
        <w:t>Ләйлекшөп, қуысжуа, сағыз, сүйрік.</w:t>
        <w:br/>
        <w:t>21</w:t>
        <w:br/>
        <w:t>Майқара, мия, маржанбас,</w:t>
        <w:br/>
        <w:t>Мизамшөп, таран, сұлыбас,</w:t>
        <w:br/>
        <w:t>Майқанбақ, сасыр, таңқурай,</w:t>
        <w:br/>
        <w:t>Мыңжылдық, шағыл, сұлушаш.</w:t>
        <w:br/>
        <w:t>Н</w:t>
        <w:br/>
        <w:t>Наурыз, шешек, жұпарбас,</w:t>
        <w:br/>
        <w:t>Нарқыз, ербең, арпабас</w:t>
        <w:br/>
        <w:t>Нарцис, таспа, қодран</w:t>
        <w:br/>
        <w:t>Ноғаттық, нұт, теңгебас.</w:t>
        <w:br/>
        <w:t>С</w:t>
        <w:br/>
        <w:t>Саргүл, сағыз, өгейшөп,</w:t>
        <w:br/>
        <w:t>Сарбасурай, шатыршөп,</w:t>
        <w:br/>
        <w:t>Сыйырсілекей, итсигек,</w:t>
        <w:br/>
        <w:t>Сасықшөп, нұт, кемпіршөп.</w:t>
        <w:br/>
        <w:t>ЕЕ)!</w:t>
        <w:br/>
        <w:t>бұршақ. Дәнінде 26-30 % протейн, 1,2% май, 42,2%</w:t>
        <w:br/>
        <w:t>крахмал, 4,5 % алегатка бар.</w:t>
        <w:br/>
        <w:t>Атқонақ - астық тұқымдасына жататын бір</w:t>
        <w:br/>
        <w:t>жылдық және коп жылдық шөптесін өсімдіктер.</w:t>
        <w:br/>
        <w:t>Қазақстанда 5 түрі: шалғындық, далалық, шашақ-</w:t>
        <w:br/>
        <w:t>ты. Ең маңыздысы - шалғындық мал азығы</w:t>
        <w:br/>
        <w:t>биіктігі 60-120 см. Гүлшоғыры -- Сұлтан. Масағы</w:t>
        <w:br/>
        <w:t>ұсақ, бір гүлді. Тұқымы сопақша дән.</w:t>
        <w:br/>
        <w:t>Балпанақ -- күрделігүлділер тұқымдасына</w:t>
        <w:br/>
        <w:t>жататын бір жылдық не көп жылдық шоптесін</w:t>
        <w:br/>
        <w:t>өсімдіктертушсы. Қазақстанда8түрі бар. Көбірек</w:t>
        <w:br/>
        <w:t>тарағандары екпе және татар балпанағы. Овош</w:t>
        <w:br/>
        <w:t>ретінде де өсіріледі. Биіктігі 30-100 см. Сабағы</w:t>
        <w:br/>
        <w:t>жылтыр, сызатты. Жапырағы сопақ, көкшіл етті.</w:t>
        <w:br/>
        <w:t>Құрамында: В, С, Р витаминдері, кальций, темір,</w:t>
        <w:br/>
        <w:t>фосфор бар. Балпанақты жеуге болады.</w:t>
        <w:br/>
        <w:t>Қалақай - қалақай тұқымдасына жататын</w:t>
        <w:br/>
        <w:t>бір жылдық, көп жылдық өсімдік. Қазақстанда 3</w:t>
        <w:br/>
        <w:t>түрі бар. Көбірек тарағаны қос бүйірлі қалақай.</w:t>
        <w:br/>
        <w:t>Жапырағы қарама- қарсы орналасқан. Биіктігі 100</w:t>
        <w:br/>
        <w:t>см-дей, гүлі ұсақ, реңсіз, масақ тәрізді. Жапырағы</w:t>
        <w:br/>
        <w:t>тағам ретінде пайдаланылады. Құнарлы мал азығы.</w:t>
        <w:br/>
        <w:t>Шипалық қасиеті бар.</w:t>
        <w:br/>
        <w:t>Ақсора -- алабұта тұқымдасына жататын</w:t>
        <w:br/>
        <w:t>шала бұта. Қазақстанны" шөл даласындағы гипісті</w:t>
        <w:br/>
        <w:t>борпылдақ сортаң жерлерде қаулапөседі. Биіктігі</w:t>
        <w:br/>
        <w:t>30-25 см. Сабағы көп бұтақты. Жапырағы етті</w:t>
        <w:br/>
        <w:t>көкшіл. Ұзындығы 3-10 см. гүл шоғыры жапырақ</w:t>
        <w:br/>
        <w:t>қолтығынан сәлтөмен орналасқан. Маусым-тамыз</w:t>
        <w:br/>
        <w:t>айларында гүлдейді. Түйнектен кезде Ақсора</w:t>
        <w:br/>
        <w:t>құрамында 15,9 процент клетчатка, 5,8 протеин,</w:t>
      </w:r>
    </w:p>
    <w:p>
      <w:r>
        <w:t>3,3 % май, 36 % азотсыз экстративтік заттар, 39</w:t>
        <w:br/>
        <w:t>процент күл бар. Күлінеп алынған сақар сабын</w:t>
        <w:br/>
        <w:t>қайнату үшін пайдаланылады. Мал азығы.</w:t>
        <w:br/>
        <w:t>137</w:t>
        <w:br/>
        <w:t>ласында өседі. Биіктігі 2,5 м-ге жетеді. Жапырағы</w:t>
        <w:br/>
        <w:t>бүтін, кезектесе орналасқан. Гүлі ашық сары.</w:t>
        <w:br/>
        <w:t>Гүлшоғыры ірі 6-10 см. қалқанша тәрізденіп топ-</w:t>
        <w:br/>
        <w:t>танып біткен. Құрамында жүрекке әсер ететін,</w:t>
        <w:br/>
        <w:t>қабыну процесін басатын сесквинтерпен лактон-</w:t>
        <w:br/>
        <w:t>дары. 1-3 % эфир майы, 44 % инулин бар.</w:t>
        <w:br/>
        <w:t>Дәрілік өсімдік.</w:t>
        <w:br/>
        <w:t>ШӨПТЕР</w:t>
        <w:br/>
        <w:t>Ақшұнақ -- теңгебас, алшоқан-ақшұнақ</w:t>
        <w:br/>
        <w:t>тұқымдасына жататын, суда не батпақтаөсетін көп</w:t>
        <w:br/>
        <w:t>жылдық өсімдіктер туысы. Қазақстанда бір түрі</w:t>
        <w:br/>
        <w:t>бар - шатырша Ақшұнақ. Биіктігі 150 см-дей.</w:t>
        <w:br/>
        <w:t>Сабағы жұмыр, жылтыр. Жапырағы таспа</w:t>
        <w:br/>
        <w:t>пішіндес, үші қырлы. Гүлі ақшыл қызғылт, сабақ</w:t>
        <w:br/>
        <w:t>ұшында шатырша, тәрізді болып шоғырланған.</w:t>
        <w:br/>
        <w:t>Жемісі қатпарлы жапырақ. Тамыр сабағы крах-</w:t>
        <w:br/>
        <w:t>малға бай, жеуге келеді. Жапырағы мен сабағы үй</w:t>
        <w:br/>
        <w:t>бұйымдарын тоқу үшін пайдаланылады.</w:t>
        <w:br/>
        <w:t>Аран-- аран тұқымдасына жататын бір жыл-</w:t>
        <w:br/>
        <w:t>дық шөптесін өсімдік. Қазақстанда 4 түрі бар.</w:t>
        <w:br/>
        <w:t>Шалғында, далада, жол жиегінде, егістікте арам</w:t>
        <w:br/>
        <w:t>шөп ретінде өседі. Биіктігі 50 см. Сабағы жалаңаш,</w:t>
        <w:br/>
        <w:t>тік. Жапырағы қауырсын тәріздес. Гүлі қызғылт,</w:t>
        <w:br/>
        <w:t>ақ түсті гүл шоғыры шашақ. Жемісі дара тұқым-</w:t>
        <w:br/>
        <w:t>ды жаңғақша.</w:t>
        <w:br/>
        <w:t>Дәрілік әрі витаминді өсімдік.</w:t>
        <w:br/>
        <w:t>Асбұршақ - бұршақ тұқымдасына жататын</w:t>
        <w:br/>
        <w:t>бір жылдық және көп жылдық өсімдік. Қазақстан-</w:t>
        <w:br/>
        <w:t>дадәні үшін өсірілетін және оның түр тармағы -</w:t>
        <w:br/>
        <w:t>азықтық мәні бар далалық Асбұршақ өседі. Сабағы</w:t>
        <w:br/>
        <w:t>төселмелі биіктігі 25-100 см. Жапырағы қос қауыр-</w:t>
        <w:br/>
        <w:t>сын пішіндес. Гүлшоғыры ақ, қызғылт. Жемісі -</w:t>
        <w:br/>
        <w:t>136</w:t>
        <w:br/>
        <w:t>оркені ұшында дамиды. Қазақстанда 10 түрі бар.</w:t>
        <w:br/>
        <w:t>Дала, шөлді аймақтарда өседі.</w:t>
        <w:br/>
        <w:t>Тұшала -- тасжарған тұқымдасына жататын</w:t>
        <w:br/>
        <w:t>осімдік туысы. Биіктігі әр түрлі бұта. Жапырақ-</w:t>
        <w:br/>
        <w:t>тары кезекпен орналасқан, беті тықыр не түкті.</w:t>
        <w:br/>
        <w:t>Гүлі көбіне қос жынысты. Жемісі -- жалған жи-</w:t>
        <w:br/>
        <w:t>дек. Қазақстанда Көкшетау, Сары-Арқа, Алтай,</w:t>
        <w:br/>
        <w:t>Тарбағатайда өсетін І түрі бар. Тез пісетін құнды</w:t>
        <w:br/>
        <w:t>жидек құрамында қант, пектин заттар, витамин-</w:t>
        <w:br/>
        <w:t>дер. темір тұздары болады.</w:t>
      </w:r>
    </w:p>
    <w:p>
      <w:r>
        <w:t>дала шиесі - шис туысына жататын бұта.</w:t>
        <w:br/>
        <w:t>Биіктігі 0,2-1, кейде 2 м. Бұтақтары жіңішке,</w:t>
        <w:br/>
        <w:t>шыбық тәрізді. Жапырағы ұзынша. Гүлі қос ты-</w:t>
        <w:br/>
        <w:t>нысты. Сәуір-мамырда гүлдейді. Жемісі ет жеңді,</w:t>
        <w:br/>
        <w:t>сүйекті, қызыл, тәтті. Қазақстанда: Тобыа, Есіл,</w:t>
        <w:br/>
        <w:t>Ертіс маңында, Қаспийдің, Солтүстік, Көкшетау</w:t>
        <w:br/>
        <w:t>өңірінде кездеседі. Жеуге жарамды, компот, түрлі</w:t>
        <w:br/>
        <w:t>сусындар дайындалады.</w:t>
        <w:br/>
        <w:t>Арша -- арша туысының бір түрі. Аласа бой-</w:t>
        <w:br/>
        <w:t>лы, биктігі 1 м-ден аспайды. Жер бауырлап өсетін</w:t>
        <w:br/>
        <w:t>бұта. Жапырақтары мәңгі жасыл, ұзындығы 4-8</w:t>
        <w:br/>
        <w:t>мм. Жемісі етженді, түсі қара, шар тәрізді. Шілде-</w:t>
        <w:br/>
        <w:t>тамыз айында жеміс береді. Бояу алуға пайдалана-</w:t>
        <w:br/>
        <w:t>ды.</w:t>
        <w:br/>
        <w:t>Дәстүргүл - күрделі гүлділер тұқымдасына</w:t>
        <w:br/>
        <w:t>жататын көпжылдық өсімдік. Гүлшоғыры ақ, со-</w:t>
        <w:br/>
        <w:t>лғын, күрең, қызыл түсті. Бақта өсіріледі. Жаз</w:t>
        <w:br/>
        <w:t>бойы өсіруге болады. Солтүстік Африка, батыс</w:t>
        <w:br/>
        <w:t>Азияда, Қавказда тараған.</w:t>
        <w:br/>
        <w:t>Дермене -- жусанның бір түрі. Көп жылдық</w:t>
        <w:br/>
        <w:t>шала бұта. Биіктігі 18-30-45 см, көп сабақты. Та-</w:t>
        <w:br/>
        <w:t>мыры жуан, көп тармақты. Гүлі қос жынысты.</w:t>
        <w:br/>
        <w:t>Қазан-қарашада піседі. Жапырағында улы зат -</w:t>
        <w:br/>
        <w:t>4</w:t>
        <w:br/>
        <w:t>"ШӨПТЕСІН ӨСІМДІКТЕР" БӨЛІМІНІҢ</w:t>
        <w:br/>
        <w:t>ТҮСІНДІРМЕ СӨЗДІГІ</w:t>
        <w:br/>
        <w:t>Адыраспан -- көп жылдық шөптесін өсімдік.</w:t>
        <w:br/>
        <w:t>Гүлі ақ. Мамыр-птілдеде гүлдейді. Жемісі көп</w:t>
        <w:br/>
        <w:t>тұқымды қауашақ. Тұқымы ұсақ, бозғылт не қара.</w:t>
        <w:br/>
        <w:t>Қазақстанның шөл, шөлейт, сортаң жерлерінде</w:t>
        <w:br/>
        <w:t>жиікездеседі. Шу, Іле, Сырдария, Сарысу өзендері</w:t>
        <w:br/>
        <w:t>бойында қаптап өседі. Құрамында алколойдтар</w:t>
        <w:br/>
        <w:t>бар. Медицинада түрлі ауруларды емдеуге пайда-</w:t>
        <w:br/>
        <w:t>данады. Халық медицинасында булау арқылы</w:t>
        <w:br/>
        <w:t>кейбір буын ауруларын емдейді, ал қайнатылған</w:t>
        <w:br/>
        <w:t>суын безгек және суық тиген адамға ішкізеді.</w:t>
        <w:br/>
        <w:t>Ветеринарияда малдың қотырын емдейді. Ады-</w:t>
        <w:br/>
        <w:t>распан улы өсімдік. Исі сүйкімсіз, мал жемейді.</w:t>
        <w:br/>
        <w:t>Айлауық -- айлауық тұқымдасына жататын</w:t>
        <w:br/>
        <w:t>көп жылдық, екі жылдық шөптесін өсімдік. Тоста-</w:t>
        <w:br/>
        <w:t>ғаншасы 5 бөлек жапырақшасы, күлтесі ақ сары,</w:t>
        <w:br/>
        <w:t>қызғылт не көгілдір, ернеуі 5 бөлікке тілімделген,</w:t>
        <w:br/>
        <w:t>сыртын тікен тәрізді қатты түқ басқан.</w:t>
        <w:br/>
        <w:t>Қазақстанда 10 түрі бар. Айлауық халық мс-</w:t>
        <w:br/>
        <w:t>дицинасында дәрілік өсімдік.</w:t>
        <w:br/>
        <w:t>Ажырық - астық тұқымдасына жататын көп</w:t>
        <w:br/>
        <w:t>жылдық өсімдік. Түріне қарай биіктігі 10-40 см.</w:t>
        <w:br/>
        <w:t>Өркені ұзын, төселмелі. Гүлшоғыры -- күрделі</w:t>
        <w:br/>
        <w:t>масақтардан тұратын бітік сыпыртқы. Көктемде</w:t>
        <w:br/>
        <w:t>және жазда гүлдейді. Қазақстанда екі түрі бар.</w:t>
      </w:r>
    </w:p>
    <w:p>
      <w:r>
        <w:t>Барлық сортаң және шөлді құмайт жерлерде</w:t>
        <w:br/>
        <w:t>кездеседі. Сортаң топырақты жерлерде мәдени</w:t>
        <w:br/>
        <w:t>дақыл ретінде өсіруге болатын азықтық өсімдік.</w:t>
        <w:br/>
        <w:t>Ақжелек - крестгүлділер тұқымдасына жа-</w:t>
        <w:br/>
        <w:t>татын көп жылдық тпөптесін өсімдіктер туысы.</w:t>
        <w:br/>
        <w:t>Қазақстанда бір түрі бар. Кәдімгі Ақжелек овоің</w:t>
        <w:br/>
        <w:t>дақылыретінде өсіріледі. Сабағы тік жоғарғы жағы</w:t>
        <w:br/>
        <w:t>бұтақты биік 1-1,5м.Тамыр маңындағы жапырақ-</w:t>
        <w:br/>
        <w:t>133</w:t>
        <w:br/>
        <w:t>Рауғаштан компот, варенье, джем, кисель дайын-</w:t>
        <w:br/>
        <w:t>дайды. Суыққа төзімді.</w:t>
        <w:br/>
        <w:t>Киікоты - ерінді гүлділер тұқымдасына жа-</w:t>
        <w:br/>
        <w:t>татын көп жылдық шөптесінөсімдік. Гүлдері ұсақ,</w:t>
        <w:br/>
        <w:t>қызғылт не айқын қызғылт; Қалқанша, шашақ</w:t>
        <w:br/>
        <w:t>тәрізді гүл шоғын құрады. Қазақстанда екі түрі</w:t>
        <w:br/>
        <w:t>өседі. Тобыл, Есіл, Ертіс, Көкшетау т.б. құрғақ</w:t>
        <w:br/>
        <w:t>шабындықтарда, орман алқабында, жарық жер-</w:t>
        <w:br/>
        <w:t>лерде өседі. Киікотының құрамында эфир майы,</w:t>
        <w:br/>
        <w:t>илік заттар мен аскорбин қышқылы болады.</w:t>
        <w:br/>
        <w:t>Кептірілген гүлімен жапырағының қайнатылған</w:t>
        <w:br/>
        <w:t>суы шек атониясына, қақырық жібітуге, ваннаға</w:t>
        <w:br/>
        <w:t>қолданылады. Медицинада адамды арнайы</w:t>
        <w:br/>
        <w:t>терлететін шай құрамына қосады. Жапырағы дәм</w:t>
        <w:br/>
        <w:t>татымдық зат ретінде, арақ, шарап өнеркәсібінде</w:t>
        <w:br/>
        <w:t>пайдаланады, және тағамға қосылады.</w:t>
        <w:br/>
        <w:t>Киікшөп -- тарап туысының бір түрі. Түсі</w:t>
        <w:br/>
        <w:t>көгілдір не қызыл. Күлгін. Асатармақталған. Ұзып-</w:t>
        <w:br/>
        <w:t>дығы 5-40 см. жерге төселе өскен, көп сабағы бар,</w:t>
        <w:br/>
        <w:t>бір жылдық өсімдік. Жапырағының ұзындығы 5-</w:t>
        <w:br/>
        <w:t>10 мм. Жаңғақшасы үш қырлы, жылтыр қара.</w:t>
        <w:br/>
        <w:t>Сәуір-мамырда гүлдейді. Қазақстанда Аралтеңізі,</w:t>
        <w:br/>
        <w:t>Түркістан, Бетпақдала, Мойынқұм т.б. өседі.</w:t>
        <w:br/>
        <w:t>Көде - сұлыбас тұқымдасының бір түрі. Коп</w:t>
        <w:br/>
        <w:t>жылдық шөптесін өсімдік. Биіктігі 30-60 см. Сабағы</w:t>
        <w:br/>
        <w:t>жіңішке, жапырағы қабыршық тәрізді, бұралып</w:t>
        <w:br/>
        <w:t>өседі. Гүл шоғы масақ. Ұзындығы 4-10 см. масақ-</w:t>
        <w:br/>
        <w:t>шалары үсақ, ұзындығы 14 мм. Май-июнь де</w:t>
        <w:br/>
        <w:t>гүлдейді. Қазақстанның барлық жерінде таралғ-</w:t>
        <w:br/>
        <w:t>ан. Жақсы мал азығы.</w:t>
        <w:br/>
        <w:t>Дәстүргүл - күрделі гүлділер тұқымдасына</w:t>
        <w:br/>
        <w:t>жататын көп жылдық өсімдік. Гүл шоғы шоғыры</w:t>
        <w:br/>
        <w:t>ақ, солғын күрең, қызыл түсті. Гүлі қарапайым</w:t>
        <w:br/>
        <w:t>күлтеленген. Бұл онша топырақ таңдамайды.</w:t>
        <w:br/>
        <w:t>Қазақстанда Дәстүргүлді бақта өсіреді.</w:t>
        <w:br/>
        <w:t>140</w:t>
        <w:br/>
        <w:t>Долана - раушан гүлділертүқымдасының бір</w:t>
        <w:br/>
        <w:t>туысы. Долананың биіктігі 1-10м. Бұта не ағаш.</w:t>
        <w:br/>
        <w:t>Бұтақтары тікенді не тікенсіз. Гүлі ақ, қызғылт,</w:t>
        <w:br/>
        <w:t>қызыл, Жемістері дөңгелек сопақша, диаметрі 8-</w:t>
      </w:r>
    </w:p>
    <w:p>
      <w:r>
        <w:t>25 мм. Мамыр-маусымда гүлдейді. Жемісі июль</w:t>
        <w:br/>
        <w:t>сентябрьде піседі. Қазақстанда? түрі бар. Жемісі</w:t>
        <w:br/>
        <w:t>жеуге жарамды, витаминді шипалы өсімдік.</w:t>
        <w:br/>
        <w:t>Әсіресе алқызыл долана мен Алтай доланасының</w:t>
        <w:br/>
        <w:t>дәрі дәрмек жасауға гүлі, жемісі, жапырағы пай-</w:t>
        <w:br/>
        <w:t>даланады. Өсімдік үшін де өсіреді.</w:t>
        <w:br/>
        <w:t>Жоңышқа - бұршақ тұқымдасының бір ту-</w:t>
        <w:br/>
        <w:t>ысы. Бір жылдық, екі жылдық пемесе көп жылдық</w:t>
        <w:br/>
        <w:t>шөптесін өсімдік. Сабағы жұмыр, жапырақтары</w:t>
        <w:br/>
        <w:t>үш құлақты, күрделі, салалы: 5-9 жапырақшала-</w:t>
        <w:br/>
        <w:t>ры болады. Гүлі ұсақ, қызыл, қызғылт, сары.</w:t>
        <w:br/>
        <w:t>Жемісі бұршақ.</w:t>
        <w:br/>
        <w:t>Көптеген түрі қолдан өсіріледі. Мал азықтық</w:t>
        <w:br/>
        <w:t>дақыл. Жоңышқаны гүлдей бастағанда орады.</w:t>
        <w:br/>
        <w:t>Жуа - лалагүл тұқымдасының бір түрі. Дара</w:t>
        <w:br/>
        <w:t>жарнақты, көп жылдық шөптесін өсімдік. Сабағы</w:t>
        <w:br/>
        <w:t>қуысты, кейде қуыссыз, тығыз, ұшында көпгүлді,</w:t>
        <w:br/>
        <w:t>шатыр тәрізді гүл шоғы бар. Жапырағы тұтас</w:t>
        <w:br/>
        <w:t>қынапты, сабағының көп жерін қаусырып қоршап</w:t>
        <w:br/>
        <w:t>тұрады. Гүлі майда, ақ, қызгылт, күлгін, сары, жа-</w:t>
        <w:br/>
        <w:t>сыл.</w:t>
        <w:br/>
        <w:t>Жемісі үш қырлы қауашақ.</w:t>
        <w:br/>
        <w:t>Қазақстанда 108 түрі бар. Дәм-татымдық, кон-</w:t>
        <w:br/>
        <w:t>сервлеуге қолданады. Жуаның құрамында С, В</w:t>
        <w:br/>
        <w:t>витамипдері бар.</w:t>
        <w:br/>
        <w:t>Жұусан - күрделігүлділер тұқымдасының бір</w:t>
        <w:br/>
        <w:t>туысы. Біржылдық, екі жылдық, копжылдық</w:t>
        <w:br/>
        <w:t>шөптесін өсімдіктер не шала бұта. Сабағы тік</w:t>
        <w:br/>
        <w:t>көлбеп, көбпесстүптеніп өседі. Жапырақтарының</w:t>
        <w:br/>
        <w:t>пішіні әр түрлі, кезекті орналасқан. Гүлі сары,</w:t>
        <w:br/>
        <w:t>қызғылт.</w:t>
        <w:br/>
        <w:t>141</w:t>
        <w:br/>
        <w:t>Оның құрамында 47-67 % крахмал, 12 % белоқ,</w:t>
        <w:br/>
        <w:t>1,4-2 % қант, 5,5 % клечатка, 2,1 % май бар. Жем</w:t>
        <w:br/>
        <w:t>және тағам ретінде пайдаланады. Сыра қайнату</w:t>
        <w:br/>
        <w:t>өнеркәсібіпің шикізаты.</w:t>
        <w:br/>
        <w:t>Асқабақ - асқабақ тұқымдасына жататын бір</w:t>
        <w:br/>
        <w:t>жылдық және көп жылдық шөптесін өсімдік.</w:t>
        <w:br/>
        <w:t>Қазақстанда 3 түрі бар. Ірі жемісті Асқабақ, мус-</w:t>
        <w:br/>
        <w:t>каттық Асқабақ, кәдімгі Асқабақ. Сабағы жұмыр,</w:t>
        <w:br/>
        <w:t>түкті, бұтақты. Жапырағы ірі, ұзын калемшелі.</w:t>
        <w:br/>
        <w:t>Гүлі ірі, сарғыш түсті. Жемісі жалған жидек. Та-</w:t>
        <w:br/>
        <w:t>ғам әрі мал азығы. Құрамында 8-10 % углевод, 15-</w:t>
        <w:br/>
        <w:t>20мг. С витамині, каротин, микроэлементтер көп.</w:t>
        <w:br/>
        <w:t>Дәні майлы 21-41 %.</w:t>
        <w:br/>
        <w:t>Бақбақ -- күрделі гүлдер тұқымдасына жата-</w:t>
        <w:br/>
        <w:t>тын көп жылдық шөптесін өсімдік. Қазақстанда 58</w:t>
        <w:br/>
        <w:t>түрі бар. Ең көп тарағандары дәрілік Бақбақ. Бар-</w:t>
        <w:br/>
        <w:t>лық жерде - шалғында, көгалда, дол жиегінде, тау</w:t>
        <w:br/>
        <w:t>бөктерінде өседі. Биіктігі 4-30 см. Жапырағы қан-</w:t>
        <w:br/>
        <w:t>дыауыр пішіндес, гүлісары, қызғылт не ақ. Жемі-</w:t>
      </w:r>
    </w:p>
    <w:p>
      <w:r>
        <w:t>сі - дәнек. Дәрілік өсімдік.</w:t>
        <w:br/>
        <w:t>Ақшаған - рута тұқымды көп жылдық</w:t>
        <w:br/>
        <w:t>өсімдік. Маусым-шілде айларында гүлдейді.</w:t>
        <w:br/>
        <w:t>Гүлдері мен жемістері ненкориция исі аңқиды.</w:t>
        <w:br/>
        <w:t>Барлық жерлерде кездеседі. Ақшаған оқырасын-</w:t>
        <w:br/>
        <w:t>да эфир майы көп болады.</w:t>
        <w:br/>
        <w:t>Шығыс медицинасында безгек, өт жолының</w:t>
        <w:br/>
        <w:t>қабынып ауруына, сары ауруға, қышыма қотыр-</w:t>
        <w:br/>
        <w:t>да,теріауруында, шаш түскенде пайдаланады. Бүл</w:t>
        <w:br/>
        <w:t>өсімдікті ашық күні қолмен жұлу аса қауіпті,</w:t>
        <w:br/>
        <w:t>Андыз - күрделі гүлдер тұқымдасына жата-</w:t>
        <w:br/>
        <w:t>тын көп жылдық не бір жылдық шөптесін</w:t>
        <w:br/>
        <w:t>өсімдіктер туысы. Қазақстанда 12 түрі бар.</w:t>
        <w:br/>
        <w:t>Көбірек тарағандары: Биік Андыз және үлкен Ан-</w:t>
        <w:br/>
        <w:t>дыз, шалғында, бұлақ жағасында, таулы, үй айна-</w:t>
        <w:br/>
        <w:t>135</w:t>
        <w:br/>
        <w:t>ШӨПТЕСІН ӨСІМДІКТЕР</w:t>
        <w:br/>
        <w:t>А</w:t>
        <w:br/>
        <w:t>Ақбұршақ, андыз, жанаргүл,</w:t>
        <w:br/>
        <w:t>Ақжелек, Аран, Лалагүл,</w:t>
        <w:br/>
        <w:t>Адыраспан, Ақселеу,</w:t>
        <w:br/>
        <w:t>Айлауық, кәді, кекіргүл.</w:t>
        <w:br/>
        <w:t>” &gt;)</w:t>
        <w:br/>
        <w:t>Әсемгүл, күнжіт, бәрпі, бұйра, келкек,</w:t>
        <w:br/>
        <w:t>Әлекшөп, қабас, қаңбақ, қурай, кермек,</w:t>
        <w:br/>
        <w:t>Әтіргүл, қызғалдақ, мүк, меруертгүл,</w:t>
        <w:br/>
        <w:t>Әрейтікен, қасықшөп, шие, күрмек.</w:t>
        <w:br/>
        <w:t>Б</w:t>
        <w:br/>
        <w:t>Бәйшешек, жүзім, түйебас,</w:t>
        <w:br/>
        <w:t>Бұршақ, итмұрын, қоңырбас,</w:t>
        <w:br/>
        <w:t>Бидай, тары, қызғалдақ</w:t>
        <w:br/>
        <w:t>Бақбақ, құмай, келтешөп.</w:t>
        <w:br/>
        <w:t>А</w:t>
        <w:br/>
        <w:t>Дермене, жусан, жолжелкен,</w:t>
        <w:br/>
        <w:t>Долана, кендір, иттікен,</w:t>
        <w:br/>
        <w:t>Дәстіргүл, лотос, Ақтаспа,</w:t>
        <w:br/>
        <w:t>Доңызсырт, құрақ, ши, шетен.</w:t>
        <w:br/>
        <w:t>9-224 129</w:t>
        <w:br/>
        <w:t>Ақтаспа -- бұршақ тұқымдасына жататын</w:t>
        <w:br/>
        <w:t>шалабұта. Балқаш, Алакөл, Мойынқұм маңындағы</w:t>
        <w:br/>
        <w:t>құмды жерлерде сексеуіл, теріскен арасындаөссді.</w:t>
        <w:br/>
        <w:t>Мамыр-шілде айларында гүлдеп, тамызда</w:t>
      </w:r>
    </w:p>
    <w:p>
      <w:r>
        <w:t>жемістенеді. Биіктігі 35-50 см. Жапырағы жұ-</w:t>
        <w:br/>
        <w:t>мыртқапішіндес 3-4 жұптан тұрады. Ұзындығы 4-</w:t>
        <w:br/>
        <w:t>10см. Гүлікәгілдіртүсті. Дәніқызыл қоңыр. Жай-</w:t>
        <w:br/>
        <w:t>ылым шөбі мол, әсіресе қой мен түйе азығы.</w:t>
        <w:br/>
        <w:t>Доңыз сырт -- әлеңшөп тұқымдасына жата-</w:t>
        <w:br/>
        <w:t>тын өсімдік туысы. Биіктігі 20-30 см. көп жылдық</w:t>
        <w:br/>
        <w:t>шөптесін. Жапырақтары жіңішке не қылтанақ</w:t>
        <w:br/>
        <w:t>тәрізді, гүл шоғы -- жайне күрделі масақ. Аталығы</w:t>
        <w:br/>
        <w:t>3,аналығы 1, жемісі жаңғақша. Қазақстандабтүрі</w:t>
        <w:br/>
        <w:t>кездеседі. Алтай, Тарбағатай, Іле, Күнгей, Талас</w:t>
        <w:br/>
        <w:t>тауларында, жайылым жерлерінде өседі. Мал</w:t>
        <w:br/>
        <w:t>сүйсініп жейді.</w:t>
        <w:br/>
        <w:t>Жалбыз тікені-- құлқайыр тұқымдасының</w:t>
        <w:br/>
        <w:t>бір түрі. 12 түрі бар, бір не көпжылдық шөптесіп</w:t>
        <w:br/>
        <w:t>өсімдік.</w:t>
        <w:br/>
        <w:t>Қазақстанда 3 түрі өседі. Маңыздысы дәрілік</w:t>
        <w:br/>
        <w:t>Жалбыз тікені. Биіктігі 60-150 см., жапырағының</w:t>
        <w:br/>
        <w:t>ұзындығы 5-15 см., ені 3-12 см. Далалық аймақта,</w:t>
        <w:br/>
        <w:t>ылғалды шабындықтарда, өзен аңғарында т.б.</w:t>
        <w:br/>
        <w:t>әседі. Кептірілген тамыры тыныс алу жолдары</w:t>
        <w:br/>
        <w:t>ауруларын емдеуге пайдаланады.</w:t>
        <w:br/>
        <w:t>Жанаргүл -- қалампыр тұқымдасының бір</w:t>
        <w:br/>
        <w:t>түрі. Қөп жылдық шөптесін өсімдіктер. Қазақстан-</w:t>
        <w:br/>
        <w:t>да екі түрі бар. Оның бірі көкен гүлі. Сабағы тік,</w:t>
        <w:br/>
        <w:t>жоғарғы жағы бұтақты. Биіктігі 30-100 см. Мау-</w:t>
        <w:br/>
        <w:t>сым-шілде айларында гүлдейді. Гүлі қызғылт. То-</w:t>
        <w:br/>
        <w:t>был, Есіл, Ертіс ылғалды шабындық жерлерде оседі.</w:t>
        <w:br/>
        <w:t>Өңді Жанаргүлдің биіктігі 40-60 см. Сабағын</w:t>
        <w:br/>
        <w:t>ақшыл түсті түк басқан. Гүлі ірі, жеке-жеке орна-</w:t>
        <w:br/>
        <w:t>дасқан. )</w:t>
        <w:br/>
        <w:t>138</w:t>
        <w:br/>
        <w:t>Қазақстанда 81 түрі бар Жусан дала, шөл,</w:t>
        <w:br/>
        <w:t>шөлейт аймақтарда өседі. Көптеген түрінің шару-</w:t>
        <w:br/>
        <w:t>ашылықта, парфюмерияда, медицинада маңызы-</w:t>
        <w:br/>
        <w:t>бар.</w:t>
        <w:br/>
        <w:t>Жұлдыз шөп -- қалампыр туысына жататын</w:t>
        <w:br/>
        <w:t>бір жылдық арам шөп. Сабағы жіңішке, жерге</w:t>
        <w:br/>
        <w:t>төселіп оседі, гүліұсақ, ақ. Жемісі қауашақ,тұқы-</w:t>
        <w:br/>
        <w:t>мы өте ұсақ, тез өседі, 30-35 күнде өсіп жетіледі.</w:t>
        <w:br/>
        <w:t>Бау-бақшада, отамалы т.б. дақылдар егістігінде көп</w:t>
        <w:br/>
        <w:t>өседі.</w:t>
        <w:br/>
        <w:t>Жүгері -- астық тұқымдасына жататын бір</w:t>
        <w:br/>
        <w:t>жылдық шөптесін өсімдік. Құнды мал азығы, тех-</w:t>
        <w:br/>
        <w:t>ниқалық және тағамдық дақыл. Сабағының</w:t>
        <w:br/>
        <w:t>биіктігі 0,5-6 м. Жапырағы жалпақ, таспа тәрізді.</w:t>
        <w:br/>
        <w:t>Дара жынысты бір үйлі. Жемісі - дән. Дәнінде</w:t>
        <w:br/>
        <w:t>крахмал 65-70 %, белок 12 %, май 5-7 % болады.</w:t>
        <w:br/>
        <w:t>Жүгері ұны бидай, қара бидай ұныпа араласты-</w:t>
        <w:br/>
        <w:t>рады. дәнінен жарма, құймақ, ұн, крахмал даяр-</w:t>
        <w:br/>
        <w:t>ланады.</w:t>
        <w:br/>
        <w:t>Спирт, сыра, қант, глюкоза даярлау үшін пай-</w:t>
        <w:br/>
        <w:t>даланады. В, Е витаминдері алынады.</w:t>
      </w:r>
    </w:p>
    <w:p>
      <w:r>
        <w:t>Жүзгін -- қандым таран тұқымдасының бір</w:t>
        <w:br/>
        <w:t>түрі. Биіктігі 40 см. - 7 м. бұта не ағаш. Бір жыл-</w:t>
        <w:br/>
        <w:t>дық бұтақтары түзу. Жапырағы ұсақ, ұзынша.</w:t>
        <w:br/>
        <w:t>Гүлі ақ не қызғылт. Қос жынысты қош иісті. То-</w:t>
        <w:br/>
        <w:t>пырақ талғамайды. Қуаңшылыққа төзімді, құмда</w:t>
        <w:br/>
        <w:t>да өседі. Қазақстанда бӛ түрі бар. Құрамында илік</w:t>
        <w:br/>
        <w:t>зат -- танин болады. Отындық, жем-шөптік сусы-</w:t>
        <w:br/>
        <w:t>малы құм, қартоқтатуда маңызы бар өсімдік. Қой-</w:t>
        <w:br/>
        <w:t>мен түйе жақсы жейді. Әсемдік үшін өсіріледі.</w:t>
        <w:br/>
        <w:t>Жүзім - жүзім тұқымдасына жататын</w:t>
        <w:br/>
        <w:t>өсімдік. 70-ке жуық түрі бар. Күн сәулесін көп</w:t>
        <w:br/>
        <w:t>қажет етеді, әрі тез өседі. Тамыр жүйесі жерге</w:t>
        <w:br/>
        <w:t>терең жайылады. Қанттылығы 20-22 %, 50-60 жыл</w:t>
        <w:br/>
        <w:t>142</w:t>
        <w:br/>
        <w:t>Қырым, орта Азияның құрғақ беткейлерінде</w:t>
        <w:br/>
        <w:t>әседі. Жанаргүлдің дәрілік маңызы бар.</w:t>
        <w:br/>
        <w:t>Жантақ -- бұршақ тұқымдасының бір түрі.</w:t>
        <w:br/>
        <w:t>Едәуір бұтақталған шала бүта, немесе, көп жыл-</w:t>
        <w:br/>
        <w:t>дық өсімдіктер. Жапырағы ұсақ, бұтағы тікенді,</w:t>
        <w:br/>
        <w:t>гүлі қызыл. Тамыр сабақтары 20-25 см. тереңдікте</w:t>
        <w:br/>
        <w:t>болады. Қазақстанда 4 түрі бар. Биіктігі 40-120 см.</w:t>
        <w:br/>
        <w:t>шала бұта. Каспий, Маңғыстау, Мойынқұм, Шиелі</w:t>
        <w:br/>
        <w:t>аймақтарыпда кездеседі. Гүлінен ара бал жинай-</w:t>
        <w:br/>
        <w:t>ды, жапырағынан дәрі дайындалады.</w:t>
        <w:br/>
        <w:t>Жасмық -- бұршақ тұқымдасының бір туы-</w:t>
        <w:br/>
        <w:t>сы. Қазақстанда екі түрі бар. Шығыстық жасмық</w:t>
        <w:br/>
        <w:t>бір жылдық. Биіктігі 5-25 кейде 30 см. Сабағы</w:t>
        <w:br/>
        <w:t>жіңішке, кейде күлгін түсті. Жапырағының ұзын-</w:t>
        <w:br/>
        <w:t>дығы 1-3 см. Гүлі ұсақ. Сәуір-мамырда гүлдейді,</w:t>
        <w:br/>
        <w:t>мамыр-маусымда жеміс береді. Қаратауда, бұта</w:t>
        <w:br/>
        <w:t>арасында кездеседі. Құнды шөп, мал сүйсініп</w:t>
        <w:br/>
        <w:t>жейді.</w:t>
        <w:br/>
        <w:t>Жұпарбас -- астық тұқымдасының бір туы-</w:t>
        <w:br/>
        <w:t>сы. Бір жылдық не көп жылдық шөптесін</w:t>
        <w:br/>
        <w:t>осімдіктер. Жатпырагы жіңішке, гүлі масақ тәрізді.</w:t>
        <w:br/>
        <w:t>Қос жынысты. Қазақстанда 2- түрі бар. Кәдімгі</w:t>
        <w:br/>
        <w:t>Жұпарбас биіктігі 10-50 см. тау беткейлерінде</w:t>
        <w:br/>
        <w:t>өседі. Альпілік Жұпарбас биіктігі 7-30 см. Жұпар-</w:t>
        <w:br/>
        <w:t>бастың құрамында кумарин болғандықтан,</w:t>
        <w:br/>
        <w:t>пішенге жақсыиіс берсді.</w:t>
        <w:br/>
        <w:t>Рауғаш - чарантұқымдастарына жататын көп</w:t>
        <w:br/>
        <w:t>жылдық шөптесіп өсімдік. Жапырағы сабақ түбіне</w:t>
        <w:br/>
        <w:t>орналасқан. Гүлді сабағының биіктігі 1,5-2 м. Гүл</w:t>
        <w:br/>
        <w:t>шоғыры масақ тәрізді, гүлі қос жынысты, кейде</w:t>
        <w:br/>
        <w:t>тек аталық гүлі болады. Қазақстанда 10-түрі бар.</w:t>
        <w:br/>
        <w:t>Тамырын бояу өндірісінде, жапырақ сабағын та-</w:t>
        <w:br/>
        <w:t>маққа пайдаланады. Онда 25% қант, 35 % органи-</w:t>
        <w:br/>
        <w:t>қалық қышқылдар, калий, кальций, фосфор бар.</w:t>
        <w:br/>
        <w:t>139</w:t>
      </w:r>
    </w:p>
    <w:p>
      <w:r>
        <w:t>тары сопақша. Гүлі ақ, гүлшоғырына топталған.</w:t>
        <w:br/>
        <w:t>Тұқым салмайды. Аязға төзімді. Тамыры мен жа-</w:t>
        <w:br/>
        <w:t>пырақ құрамында минералды тұздар, витаминдер,</w:t>
        <w:br/>
        <w:t>эфир майлары, фитонцидтер, лицозим фермсент-</w:t>
        <w:br/>
        <w:t>тері бар. Тамырында С витамині кәп, тағамға пай-</w:t>
        <w:br/>
        <w:t>даланылады.</w:t>
        <w:br/>
        <w:t>Ақмамық - астық тұқымдасына жататын көп</w:t>
        <w:br/>
        <w:t>жылдық шөптесін өсімдік. Қазақстанда 14түрібар,</w:t>
        <w:br/>
        <w:t>оның 10-ы шөл далада, сортаң шалғында, 4түрітау-</w:t>
        <w:br/>
        <w:t>ды жерлерде, су жағасында еседі. Биік жазық жер-</w:t>
        <w:br/>
        <w:t>де 30-100см, таулы жерде 20-40см. Сабағы жіңішке,</w:t>
        <w:br/>
        <w:t>масағы бытыраңқы, не жипақы сыпыртқы.</w:t>
        <w:br/>
        <w:t>Жемісі - дәнек. Ақмамық мал азығы.</w:t>
        <w:br/>
        <w:t>Аққурай -- шатырша гүлділер тұқымдасына</w:t>
        <w:br/>
        <w:t>жататын өсімдік Қазақстанда екі түрі бар. Қара-</w:t>
        <w:br/>
        <w:t>тау Аққурайы, құм Аққурайы бар. Соңғысы Кас-</w:t>
        <w:br/>
        <w:t>пий мен Қызылқұмда кездеседі. Биіктігі 1 метрдей.</w:t>
        <w:br/>
        <w:t>Сабағы жуап, пирамидага ұқсап бұтақтанған, жа-</w:t>
        <w:br/>
        <w:t>пырағы үш салалы, гүлі сарғыш, жемісі сопақ</w:t>
        <w:br/>
        <w:t>ұзындығы 15 мм. Тамыры мен сабағында және</w:t>
        <w:br/>
        <w:t>жанырағында Аққурай шайыры -- камедь бар.</w:t>
        <w:br/>
        <w:t>Дәрілік өсімдік.</w:t>
        <w:br/>
        <w:t>Ақселеу - астық тұқымдасына жататын көп</w:t>
        <w:br/>
        <w:t>жылдық шөптесін өсімдік. Қазақстанның құмды</w:t>
        <w:br/>
        <w:t>жерлерінде өседі. Биіктігі 30-40 см. Сабағы түбінен</w:t>
        <w:br/>
        <w:t>бастап бұтақтанған, тықыр, жылтыр. Жапырағы</w:t>
        <w:br/>
        <w:t>жіңішке гүл шоғыры бытыраңқы келген. Бұтағы</w:t>
        <w:br/>
        <w:t>қабыршықты, қауырсын тәрізді, түктенген. Ма-</w:t>
        <w:br/>
        <w:t>сақтанғанша мал азығы. Құм тоқтатады.</w:t>
        <w:br/>
        <w:t>Арпа - астық тұқымдасына жататын бір жыл-</w:t>
        <w:br/>
        <w:t>қық жәнекөпжылдық шөптесін өсімдіктер. Қазақ-</w:t>
        <w:br/>
        <w:t>станда 12 түрі бар. Тарғыл, түкті, кәдімгі т.б. Та-</w:t>
        <w:br/>
        <w:t>мыр жүйесі шашақты, сабағы қуыс сабан, биіктігі</w:t>
        <w:br/>
        <w:t>30-135 см. Жапырағы таспа пішіндес. Жемісі -</w:t>
        <w:br/>
        <w:t>дәнек.</w:t>
        <w:br/>
        <w:t>134</w:t>
        <w:br/>
        <w:t>сантания болады. Дәрілік қасиеті бар. Одан ішкі</w:t>
        <w:br/>
        <w:t>құрттарға қарсы дәрі, медицинада, парфюмерия-</w:t>
        <w:br/>
        <w:t>дадайындалатын эфир майы алынады. Қазақстан-</w:t>
        <w:br/>
        <w:t>ның оңтүстігінде, Орта Азия (Тәжікстанда)</w:t>
        <w:br/>
        <w:t>кездеседі.</w:t>
        <w:br/>
        <w:t>Қоянжын -- қоянжын туысына жататын бір</w:t>
        <w:br/>
        <w:t>жылдық өсімдік.Биіктігі 5-30 (50) см. Жапырағы</w:t>
        <w:br/>
        <w:t>жіңішке таспа тәрізді. Гүлдері жеке-жеке орнала-</w:t>
        <w:br/>
        <w:t>сқан. Құмды, жол далада өседі. Орта Азия, Қазақ-</w:t>
        <w:br/>
        <w:t>станда, Қызыл орда, Мойынқұм, Балқаш, Иранда</w:t>
        <w:br/>
        <w:t>кездеседі. Арам шөп.</w:t>
        <w:br/>
        <w:t>Қубұйырғын -- ит сигек туысына жататын</w:t>
        <w:br/>
        <w:t>көп жылдық шөптесін өсімдік. Биіктігі5-15 см,түсі</w:t>
        <w:br/>
        <w:t>сары жасыд. Гүлі ұсақ. Жапырағы қарама-қарсы</w:t>
        <w:br/>
        <w:t>орналасқан, қос жынысты. Шілде-тамызда</w:t>
        <w:br/>
        <w:t>гүлдейді. Жемісі - жидек. Тасты беткейлерде</w:t>
      </w:r>
    </w:p>
    <w:p>
      <w:r>
        <w:t>өседі. Ұлытауда кездеседі. Түйс жейді.</w:t>
        <w:br/>
        <w:t>Қурай -- алабота тұқымдасына жататын</w:t>
        <w:br/>
        <w:t>өсімдіктердің бір тобы. Көктемде қой, ешкі, түйе</w:t>
        <w:br/>
        <w:t>сүйсініп жейді. Құрамында 5 % белоқ, 30 %-ға дейін</w:t>
        <w:br/>
        <w:t>миперальды заттар бар. Түз мөлшері көп, сахар</w:t>
        <w:br/>
        <w:t>алынып, сабын қайнатылған. Каспий, Арал теңізі,</w:t>
        <w:br/>
        <w:t>Қызыл орда, Алакол- Балқаш алқаптарында өседі.</w:t>
        <w:br/>
        <w:t>Құлқайыр - құлқайыр тұқымдасына жата-</w:t>
        <w:br/>
        <w:t>тын бір не көп жылдық шөптесін өсімдік. Гүлі ақ,</w:t>
        <w:br/>
        <w:t>алқызыл, сары, қоңыр қызыл. Гүлі қос жынысты.</w:t>
        <w:br/>
        <w:t>Мамыр, қыркүйекте гүлдейді. Жемісі коп ұялы,</w:t>
        <w:br/>
        <w:t>бір тұқымды қауашық. Шілде, қазанда піседі.</w:t>
        <w:br/>
        <w:t>Қазақстанда 6 түрі белгілі. Қызылорда облысын-</w:t>
        <w:br/>
        <w:t>Да, Іле, Күнгей, Тобыл, Есіл, Ертіс алқабында</w:t>
        <w:br/>
        <w:t>кездеседі. Құлқайырдың кейбір түрінің гүл-</w:t>
        <w:br/>
        <w:t>дерінен дәрі жасалады. Мал үшіп жақсы жайы-</w:t>
        <w:br/>
        <w:t>дым.</w:t>
        <w:br/>
        <w:t>19-224 145</w:t>
        <w:br/>
        <w:t>2</w:t>
        <w:br/>
        <w:t>-</w:t>
        <w:br/>
        <w:t>”</w:t>
        <w:br/>
        <w:t>-</w:t>
        <w:br/>
        <w:t>Ү</w:t>
        <w:br/>
        <w:t>-</w:t>
        <w:br/>
        <w:t>-</w:t>
        <w:br/>
        <w:t>а</w:t>
        <w:br/>
        <w:t>ы</w:t>
        <w:br/>
        <w:t>г</w:t>
        <w:br/>
        <w:t>-.</w:t>
        <w:br/>
        <w:t>.</w:t>
        <w:br/>
        <w:t>5,</w:t>
        <w:br/>
        <w:t>-.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</w:r>
    </w:p>
    <w:p>
      <w:r>
        <w:t>-</w:t>
        <w:br/>
        <w:t>--</w:t>
        <w:br/>
        <w:t>-</w:t>
        <w:br/>
        <w:t>--</w:t>
        <w:br/>
        <w:t>--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2.</w:t>
        <w:br/>
        <w:t>-</w:t>
        <w:br/>
        <w:t>2.</w:t>
        <w:br/>
        <w:t>-</w:t>
        <w:br/>
        <w:t>-</w:t>
        <w:br/>
        <w:t>7.</w:t>
        <w:br/>
        <w:t>ас:</w:t>
        <w:br/>
        <w:t>-</w:t>
        <w:br/>
        <w:t>.</w:t>
        <w:br/>
        <w:t>-</w:t>
        <w:br/>
        <w:t>-</w:t>
        <w:br/>
        <w:t>-</w:t>
        <w:br/>
        <w:t>-</w:t>
        <w:br/>
        <w:t>--</w:t>
        <w:br/>
        <w:t>2</w:t>
        <w:br/>
        <w:t>-</w:t>
        <w:br/>
        <w:t>-</w:t>
      </w:r>
    </w:p>
    <w:p>
      <w:r>
        <w:t>-</w:t>
        <w:br/>
        <w:t>-.</w:t>
        <w:br/>
        <w:t>-</w:t>
        <w:br/>
        <w:t>--</w:t>
        <w:br/>
        <w:t>-</w:t>
        <w:br/>
        <w:t>үздіксіз жеміс береді. Жүзім дәмді әрі қоректік</w:t>
        <w:br/>
        <w:t>тагам. Шипалық әріемдік маңызы зор. Оның құра-</w:t>
        <w:br/>
        <w:t>мында А, ВІ, В2, РР витаминдері бар.</w:t>
        <w:br/>
        <w:t>Лимон -- рута тұқымдасына жататын мәңгі</w:t>
        <w:br/>
        <w:t>жасыл өсімдік. Биіктігі 3-7 м. Бұтағы тікенді, жа-</w:t>
        <w:br/>
        <w:t>пырағы қалың, қандауыр тәрізді. Күңгірт жасыл</w:t>
        <w:br/>
        <w:t>түсті. Гүліқосжынысты,түсіақ, хошиісті. Жемісі</w:t>
        <w:br/>
        <w:t>көп ұялы жидек, салмағы 120 г. Жемісінің түрі</w:t>
        <w:br/>
        <w:t>кобіне сары. Тұқымы жылтыр, ақ, сары.</w:t>
        <w:br/>
        <w:t>Жемісінде 3,5-8,1 % әр түрлі қышқылдар, 1,9-3 %</w:t>
        <w:br/>
        <w:t>қант, 45-140 мг СР витаминдері калий, кальций,</w:t>
        <w:br/>
        <w:t>магний, фосфор болады. Тамақ өнеркәсібінде</w:t>
        <w:br/>
        <w:t>әртүрлі шырын, лимонад, эфир майы өндірледі.</w:t>
        <w:br/>
        <w:t>Лотос - лотос тұқымдасына жататын көп</w:t>
        <w:br/>
        <w:t>жылдық өсімдік. Су бетінде қалқып жүреді. Жа-</w:t>
        <w:br/>
        <w:t>пырагы ірі, қосжыпысты. Жемісі сопақша, тұқы-</w:t>
        <w:br/>
        <w:t>мы бірнеше жаңғақша. Қыйыр Шығыс, Қытай,</w:t>
        <w:br/>
        <w:t>Закавказье, Иран т.б. әседі. 80 түрі бар. құрамын-</w:t>
        <w:br/>
        <w:t>да С витамині, каучук болады. Сағағы мен</w:t>
        <w:br/>
        <w:t>өскімдерінде улы зат нелюбимин болады. Тұқы-</w:t>
        <w:br/>
        <w:t>мын,тамырын тамаққа салады, құсқа жемретінде</w:t>
        <w:br/>
        <w:t>береді.</w:t>
        <w:br/>
        <w:t>Мақсары -- күрделі гүлділер тұқымына жа-</w:t>
        <w:br/>
        <w:t>татын шөптесін өсімдік. Биік. 100 см. Жапрақта-</w:t>
        <w:br/>
        <w:t>ры кезекті. Орналасқан, гүлі ұсақ, түсі сары, ақ</w:t>
        <w:br/>
        <w:t>себет гүл шоғына топталған, қосжынысты. Тұқы-</w:t>
        <w:br/>
        <w:t>мыұсақақ түсті ұз. 3-б6мм. Суыққа, шөлге төзімді.</w:t>
        <w:br/>
        <w:t>Тұқымынан 25-30 % дәнінен 46-60 % май, гүлінен</w:t>
        <w:br/>
        <w:t>бояу алынады. Қүнжарасы -- мал азығы.</w:t>
        <w:br/>
        <w:t>Тобылғы -- раушан гүлділер тұқымдасылпа</w:t>
        <w:br/>
        <w:t>жататын биіктігі 0,15-2,5 м. Жапырақ тастайтын</w:t>
        <w:br/>
        <w:t>бұта осімдіктер туысы. Жапырақтары кезекпен</w:t>
        <w:br/>
        <w:t>орналасқан. Гүлі қос жынысты, кейбір түрінде</w:t>
        <w:br/>
        <w:t>дара жынысты ғұл шоғыры жапырақты, жас</w:t>
        <w:br/>
        <w:t>143</w:t>
        <w:br/>
        <w:t>Шалфей -- еріндітүлділертұқымдасының бір</w:t>
        <w:br/>
        <w:t>түрі. Көп жылдық шат шала бұта. 500 астам түрі</w:t>
        <w:br/>
        <w:t>бар. Қазақстанда 8 түрі кездеседі. Биіктігі 70-130</w:t>
        <w:br/>
        <w:t>см. Дәрілік шалфей биіктігі 30-70 см, шала бұта.</w:t>
        <w:br/>
        <w:t>Құрамында зфир майы болады.</w:t>
      </w:r>
    </w:p>
    <w:p>
      <w:r>
        <w:t>Шампшпат -- өзі аттол тұқымдасының бір түрі.</w:t>
        <w:br/>
        <w:t>Биіктігі 50 см.</w:t>
        <w:br/>
        <w:t>Шатырақ - шатыршы туысының бір түрі.</w:t>
        <w:br/>
        <w:t>Көп жылдық не екі жылдық өсімдік. Қазақстанда</w:t>
        <w:br/>
        <w:t>12 түрі бар. Биіктігі 20см. -- 1м. дара не бірнеше</w:t>
        <w:br/>
        <w:t>сабақты. Гүлі ақ, сарғылт.</w:t>
        <w:br/>
        <w:t>Шатыршоп -- тпатыршы гүлділер тұқымда-</w:t>
        <w:br/>
        <w:t>сының бір туысы. Көп жылдық шөптесін өсімдік.</w:t>
        <w:br/>
        <w:t>Гүлі мен жемісі құрамында 80 % лимонен болатын</w:t>
        <w:br/>
        <w:t>эфир майы болады.</w:t>
        <w:br/>
        <w:t>Шағыр - тасжарған тұқымдасына жататын</w:t>
        <w:br/>
        <w:t>коп жылдық өсімдік туысы. Сабағы қысқарған</w:t>
        <w:br/>
        <w:t>сабақ, тамыры ет жеңді. Жапырағы Үлкен, сабақ</w:t>
        <w:br/>
        <w:t>түбінен өседі. Гүлі қызыл не ақ.</w:t>
        <w:br/>
        <w:t>Қазақстанда 2түрібар. Әсемдік үшін өсіріледі.</w:t>
        <w:br/>
        <w:t>Бағалы иілік заттар алынады. Дәрілік-өсімдік. Та-</w:t>
        <w:br/>
        <w:t>нин, арбутин т.б. өндіріледі.</w:t>
        <w:br/>
        <w:t>Шеңгел - бұртшақ тұқымдастарына жататын,</w:t>
        <w:br/>
        <w:t>жапырақ тастайтын бұта. Биіктігі 2-3 м.,тікенінің</w:t>
        <w:br/>
        <w:t>ұзындығы 2-6 см. Жапырақтары жұп қауырсын-</w:t>
        <w:br/>
        <w:t>ды, ұзындығы 3-4 см.Гүліқызғылт не күлгінтүсті.</w:t>
        <w:br/>
        <w:t>Тұқымы қызыл қоңыр, жылтыр түсті. Сортаң,</w:t>
        <w:br/>
        <w:t>қалың шілік түрінде өседі.</w:t>
        <w:br/>
        <w:t>Шерменгүл - өзі аттас тұқымдасқа жататын</w:t>
        <w:br/>
        <w:t>көп жылдық шала бұта. Қазақстанда 31 түрі өседі.</w:t>
        <w:br/>
        <w:t>Шерменгүлдің кейбір түрінің дәрілік маңызы</w:t>
        <w:br/>
        <w:t>бар.</w:t>
        <w:br/>
        <w:t>160</w:t>
        <w:br/>
        <w:t>таралған. Тұқымы дәнек. Қой, жылқы,түйеге өте</w:t>
        <w:br/>
        <w:t>улы өсімдік.</w:t>
        <w:br/>
        <w:t>Кекірегүл - күрделі гүлділер туысына жата-</w:t>
        <w:br/>
        <w:t>тын шөптесіп осімдік. Гүл шоғы қорапша, ортаңғы</w:t>
        <w:br/>
        <w:t>гүлдері қос жынысты. Түтікше тәрізді шеткі</w:t>
        <w:br/>
        <w:t>гүлдері ірі, жыныссыз. Қазақстанда 27 түрі өседі.</w:t>
        <w:br/>
        <w:t>Кекіргүл арам шөп, балды, дәрілік өсімдіктер.</w:t>
        <w:br/>
        <w:t>Келтешаш -- қияқ тұқымдасына жататын</w:t>
        <w:br/>
        <w:t>көп жылдық әсімдік. Биіктігі суда 100-120 см, сай</w:t>
        <w:br/>
        <w:t>салада 30-40 см, қүрғақ жерде 5-10 см. сабағы тік</w:t>
        <w:br/>
        <w:t>жіңішке, өзегі жұмсақ. Қазақстанда Тобыл, Есіл,</w:t>
        <w:br/>
        <w:t>Ертіс, Алтайда т.б.әседі. Шөбі мен пішенін малдың</w:t>
        <w:br/>
        <w:t>қай түрі болса да сүйсініп жейді.</w:t>
        <w:br/>
        <w:t>Кемпіршөп -- томар бояу тұқымдасына жа-</w:t>
        <w:br/>
        <w:t>татын өсімдік. Аласа бұта не нтала бұта. Жапырағы</w:t>
        <w:br/>
        <w:t>ұзынша үшқырлы жұмырлау не жалпақ. Гүлгірі,</w:t>
        <w:br/>
        <w:t>қызыл, қызғылт. Сирегірек ақ түсті. Қазақстанда</w:t>
        <w:br/>
        <w:t>14түрі (6түрітек Қазақстан жерінде өседі). Бұлар</w:t>
        <w:br/>
        <w:t>Қаратау, Кетпен тауларында, Мойынқұм, Бетпақ-</w:t>
        <w:br/>
        <w:t>дала, Іле, Жоңғар, Күнгей Алатауларында</w:t>
        <w:br/>
        <w:t>кездеседі.</w:t>
      </w:r>
    </w:p>
    <w:p>
      <w:r>
        <w:t>Кендір - қызыл қурай көп жылдық атпа та-</w:t>
        <w:br/>
        <w:t>мырлыөсімдік. Гүлі ұсақ, түріақ, күлгіп, қызғылт.</w:t>
        <w:br/>
        <w:t>Жемісіжіңішке, ұзындығы 8-20 см. Сабағында 20-</w:t>
        <w:br/>
        <w:t>27% тін болады. Сондықтан кендірден жасалатын</w:t>
        <w:br/>
        <w:t>арқан, қап, түрлі маталар өте төзімді келеді. Оның</w:t>
        <w:br/>
        <w:t>тамырынан жүрекауруына қолданатын кликозит-</w:t>
        <w:br/>
        <w:t>тер алынады. Қазақстанда 4 түрі кездеседі.</w:t>
        <w:br/>
        <w:t>Кермек -- томар бояу тұқымдасына жататын</w:t>
        <w:br/>
        <w:t>көп жылдық өсімдік. Сабақтары жапырақсыз, жа-</w:t>
        <w:br/>
        <w:t>пырақтары сабақ түбіне іншоғырланған. Гүлі ұсақ,</w:t>
        <w:br/>
        <w:t>қызғылт күлгін сары, шашақ тәрізді. Қазақстанда</w:t>
        <w:br/>
        <w:t>18 түрі өседі.Бұлардың орнында томар бояудың,</w:t>
        <w:br/>
        <w:t>кермек сабынның, Каспий кермегінің т.б. шаруа-</w:t>
        <w:br/>
        <w:t>147</w:t>
        <w:br/>
        <w:t>Сәбіз -- шатырша гүлділер тұқымдасына жа-</w:t>
        <w:br/>
        <w:t>тагын өсімдік туысы. Жапырақтары көп тілімді, екі</w:t>
        <w:br/>
        <w:t>жылдық, бір жылдық, некөп жылдық. 60-қа жуық</w:t>
        <w:br/>
        <w:t>түрі белгілі. Көп тараған түрі екі жылдық екпе.</w:t>
        <w:br/>
        <w:t>Суыққа төзімді. Тамыр жемісі құрамында 88,8 %</w:t>
        <w:br/>
        <w:t>су, 1,1 азотты заттар, 0,2 % май, 0,2% угленод, гр.</w:t>
        <w:br/>
        <w:t>В, Рәсіресе А витамині-қаротип көп болады, эфир</w:t>
        <w:br/>
        <w:t>майы, иіс су өнеркәсібінде, мал, құс үшін құнды</w:t>
        <w:br/>
        <w:t>жем.</w:t>
        <w:br/>
        <w:t>Селдірек - астық тұқымдасыпа жататын көп</w:t>
        <w:br/>
        <w:t>жылдық шөптесін өсімдік. Биіктігі 40-125см, қалың</w:t>
        <w:br/>
        <w:t>шым түзеді, сабағы тік, беті тегіс. Жапырағы</w:t>
        <w:br/>
        <w:t>жіңішке. Маусым-тпілдеде гүлдейді. Тарбағатай,</w:t>
        <w:br/>
        <w:t>Балқаш, Іле, Жоңғар Алатауында таралған. Мал</w:t>
        <w:br/>
        <w:t>жақсы жейді.</w:t>
        <w:br/>
        <w:t>ғ</w:t>
        <w:br/>
        <w:t>Әгейшөп -- күрделі гүлділер тұқымдасының</w:t>
        <w:br/>
        <w:t>бір туысы. Өгейшөп көп жылдық шөптесін өсімдік</w:t>
        <w:br/>
        <w:t>Қазақстанда біртүрі бар. Кәдімгі Өгейшөп биіктігі</w:t>
        <w:br/>
        <w:t>10-25 см. Жапырағы қабыршық тәрізді, қоңыр-</w:t>
        <w:br/>
        <w:t>күрең, кезекті орналасқан. Гүлі сарғылт, қос жы-</w:t>
        <w:br/>
        <w:t>нысты. Ерте көктемде жапырақ жаймай тұрып</w:t>
        <w:br/>
        <w:t>гүлдейді. Қазақстанда Ақтөбе, Тобыл, Есіл, Балхаш,</w:t>
        <w:br/>
        <w:t>Іле, Күпгей, Алтай Алатауында оседі. Медицинада</w:t>
        <w:br/>
        <w:t>дәрі-дәрмек жасайды.</w:t>
        <w:br/>
        <w:t>Сабынкөк -- осы аталған өсімдіктер туысы-</w:t>
        <w:br/>
        <w:t>ның бір туысы. Көбіне көп жылдық тпөп не шала</w:t>
        <w:br/>
        <w:t>бұта. Гүлі ажарсыз, көбіне жасыл, сары не қара</w:t>
        <w:br/>
        <w:t>қошқыл. Қазақстанда 15 түрі бар. Ылғалды, ор-</w:t>
        <w:br/>
        <w:t>манды, су жиегінде кездеседі. Сыйыр мен қойға</w:t>
        <w:br/>
        <w:t>улы шөп.</w:t>
        <w:br/>
        <w:t>Сай сағыз -- ерінді гүлділер тұқымдасына</w:t>
        <w:br/>
        <w:t>жатады, биіктігі 25-40 см. көп жылдық шала бұта.</w:t>
        <w:br/>
        <w:t>Сабағы төрт қырлы, көп бұтақты. Жанырағы бүтін</w:t>
        <w:br/>
        <w:t>жиекті жіңішке таспа пішінді. Гүл шоғыры</w:t>
        <w:br/>
        <w:t>155</w:t>
      </w:r>
    </w:p>
    <w:p>
      <w:r>
        <w:t>Таубстксйлерінде, тастақты, құмды жерлерде</w:t>
        <w:br/>
        <w:t>өседі. Қазақстанның Каспий, Арал, Балхапп, Алакөл,</w:t>
        <w:br/>
        <w:t>Жоңғар; Іле тауларында кездеседі.</w:t>
        <w:br/>
        <w:t>Жиде -- жиде тұқымдасының бір туысы.</w:t>
        <w:br/>
        <w:t>Биіктігі 10 м-ге дейін болатын ағаш, не бұта. Бөрік</w:t>
        <w:br/>
        <w:t>басы ақшыл, діні мен бұтақтары ақшыл, қызыл</w:t>
        <w:br/>
        <w:t>қоңыр. Жапырақтары кезекті орналасқан ұзын-</w:t>
        <w:br/>
        <w:t>дығы 3-8см, ені04-1,8см.Гүліұсақ, хош Иісті, қыз-</w:t>
        <w:br/>
        <w:t>ғылт сары.</w:t>
        <w:br/>
        <w:t>Жемісі бір дәнді, сүйекті, жеміс серігі ақшыл,</w:t>
        <w:br/>
        <w:t>тәтті. Қазақстанда екі түрі бар. Жиде құрғақшы-</w:t>
        <w:br/>
        <w:t>лыққа төзімді, құм тоқтату, арық-жыра өзен бой-</w:t>
        <w:br/>
        <w:t>ын бекіту, қаланы көркейтуде маңызды ағаш. Шай-</w:t>
        <w:br/>
        <w:t>ырынап бояу, сабағының қабыгыпан илік зат,</w:t>
        <w:br/>
        <w:t>гүлінен хош иісті май алынады. Жемісінде 40-60 %</w:t>
        <w:br/>
        <w:t>қантболады.</w:t>
        <w:br/>
        <w:t>Жень-шень -- (өмір тамыры) дәрілік қасиеті</w:t>
        <w:br/>
        <w:t>бар көп жылдық өсімдік. Сабағы тік, биіктігі 50 см.</w:t>
        <w:br/>
        <w:t>жапырағы ұзынша. Жемісі аттық қызыл түсті, қос</w:t>
        <w:br/>
        <w:t>дәнді. Жүз жылға дейін жасайды, баяу оседі. Та-</w:t>
        <w:br/>
        <w:t>мырының салмағы 400 іг, Жень-шеньнің дәрілік</w:t>
        <w:br/>
        <w:t>қасиеті тамырында, оның құрамында глюкозит-</w:t>
        <w:br/>
        <w:t>тер, крахмал, май және эфир майы, пектин, т.б.</w:t>
        <w:br/>
        <w:t>заттар бар. Нерв, жүрек қан тамыры ауруларына</w:t>
        <w:br/>
        <w:t>пайдаланады. Приморье, солтүстік Хабаровск,</w:t>
        <w:br/>
        <w:t>солтүстік Кореяда кездеседі. Қолдан да өсіреді.</w:t>
        <w:br/>
        <w:t>Құмсағыз - күрделі гүлдер тұқымдасының</w:t>
        <w:br/>
        <w:t>бір түрі. Биіктігі 1 м, жапырағы жіңішке, кейде</w:t>
        <w:br/>
        <w:t>ширатылған, гүлі сары. Жемісіпің ұзындығы 5-9</w:t>
        <w:br/>
        <w:t>ммтұқымша. Тамыры күшті дамыған. Қазақстан-</w:t>
        <w:br/>
        <w:t>да16түрі белгілі. Шырын шайыр. Оның құрамын-</w:t>
        <w:br/>
        <w:t>да2-7 % қаутуқ, 13-25% шайыр т.б. қоспалар бола-</w:t>
        <w:br/>
        <w:t>ды. Құмсағыздың гектарынан 150 қг. техникалық</w:t>
        <w:br/>
        <w:t>әнім алуға болады (сапасы). Қазақстанда -- Алтай,</w:t>
        <w:br/>
        <w:t>Тарбағатай, Іле, Қаратау, Бетпақдалада таралған.</w:t>
        <w:br/>
        <w:t>І5І</w:t>
        <w:br/>
        <w:t>шылық маңызы үлкен. Кермектіңтамырынан тері</w:t>
        <w:br/>
        <w:t>илеитін зат және тері кілем бояйтын бояу алына-</w:t>
        <w:br/>
        <w:t>ды. Әсемдік үшін өсіруге болады.</w:t>
        <w:br/>
        <w:t>Есекмия -- бұршақ тұқымдасының кекіре ту-</w:t>
        <w:br/>
        <w:t>ысына жататын көп жылдық шөптесін өсімдік.</w:t>
        <w:br/>
        <w:t>Жіңішке сабақты. Төсселіп өрлеп өседі. Ұзындығы</w:t>
        <w:br/>
        <w:t>5-70 см. Жапырақтарының ұзындығы 2-10 см.</w:t>
        <w:br/>
        <w:t>Гүлдері қос жынысты шашақты маусым, шілдеде</w:t>
        <w:br/>
        <w:t>гүлдейді. Шөлде, өзен бойларында өседі. Мал,</w:t>
        <w:br/>
        <w:t>әсіресе жылқы үшін улы өсімдік.</w:t>
        <w:br/>
        <w:t>Итжидек -- алқа тұқымдасына жататын көп</w:t>
        <w:br/>
        <w:t>жылдық шөптесін өсімдік. Сабағы тік, биіктігі 0,6-</w:t>
        <w:br/>
        <w:t>2м. Жанырағы үлкен. Жемісі қара, жидеті жыл-</w:t>
        <w:br/>
        <w:t>тыр, шиеге ұқсас. Ит жидек құрамында алколойд-</w:t>
        <w:br/>
        <w:t>тар және улы заттар болады. Жапырағы мен та-</w:t>
      </w:r>
    </w:p>
    <w:p>
      <w:r>
        <w:t>мырынан экстрактпен тұндырма жасайды. Итжи-</w:t>
        <w:br/>
        <w:t>декті медицинада дәріге пайдаланады. Қазақстан-</w:t>
        <w:br/>
        <w:t>ның таулы аудандарында, Қызылорда, Жамбыл,</w:t>
        <w:br/>
        <w:t>Шымкент облыстарында өседі.</w:t>
        <w:br/>
        <w:t>Итмұрын - раушангүл туысының жабайы</w:t>
        <w:br/>
        <w:t>өсетін түрлері. Гүлі жеке-жеке, не қалқанппа.</w:t>
        <w:br/>
        <w:t>Жемісі үсақ жаңғақша. Жемісі тамаққа пайдала-</w:t>
        <w:br/>
        <w:t>нады және одан витамин С, кейбір түрінен бояу,</w:t>
        <w:br/>
        <w:t>иілік зат алынады. Әр түрлі дәрі-дәрмектер дай-</w:t>
        <w:br/>
        <w:t>ындалады. Қазақстанда 3 түрі қолдан өсіріледі.</w:t>
        <w:br/>
        <w:t>Итсигек - алабота тұқымдасының бір түрі.</w:t>
        <w:br/>
        <w:t>Биіктігі 30-75 см, шала бұта. Жапырағы өте ұсақ</w:t>
        <w:br/>
        <w:t>ұзындығы 2-3 мм. Гүлі қос жынысты, сарғыш не</w:t>
        <w:br/>
        <w:t>қызғылт. Тамырының үзындығы 8 метрге жетеді.</w:t>
        <w:br/>
        <w:t>Құрғақшылыққа төзімді. Итсигектің жасыл бұта-</w:t>
        <w:br/>
        <w:t>ғынан ? түрлі алколойд алынады. Анобазип ауыл</w:t>
        <w:br/>
        <w:t>шаруашылық зиянкестеріне қарсы пайдаланады.</w:t>
        <w:br/>
        <w:t>Қазақстанда Шымкент, Ақтөбе, Орал обылыста-</w:t>
        <w:br/>
        <w:t>рында тараған.</w:t>
        <w:br/>
        <w:t>148</w:t>
        <w:br/>
        <w:t>Кәріқыз - мүйіз жапырақ тұқымдасының</w:t>
        <w:br/>
        <w:t>бір түрі. Биіктігі 1-8 см., көбіне қалың түкті, ата-</w:t>
        <w:br/>
        <w:t>дығы 5-15 бір жылдық шөптесін өсімдік.</w:t>
        <w:br/>
        <w:t>Наурыз, маусымда гүлдейді, жемісі мамыр,</w:t>
        <w:br/>
        <w:t>маусымда піседі. Қазақстанның барлық жерінде</w:t>
        <w:br/>
        <w:t>кездеседі. Улы және зиянды арам шөп.</w:t>
        <w:br/>
        <w:t>Қоянжүзгін - жүзгін туысына жататын биік</w:t>
        <w:br/>
        <w:t>03-07 м. бұта. Бұтақтарының қабығы қара қоңыр,</w:t>
        <w:br/>
        <w:t>жемісінің ұзындығы 10 мм, ені 9-11 мм, Жаңғақ-</w:t>
        <w:br/>
        <w:t>шасы қырлы, қанатты. Қанаты жұмсақ, жарғақ-</w:t>
        <w:br/>
        <w:t>ша, жалаңаш, жиегі үшкір тісті.</w:t>
        <w:br/>
        <w:t>Құмды жерде кездеседі. Түйе, қой жейді. Отқа</w:t>
        <w:br/>
        <w:t>жағады, құм тоқтатуда пайдалапады. Гүлінен ара</w:t>
        <w:br/>
        <w:t>бал жинайды. Торғай, Арал, Балхаш алқабындата-</w:t>
        <w:br/>
        <w:t>ралған.</w:t>
        <w:br/>
        <w:t>.</w:t>
        <w:br/>
        <w:t>Құмдықбоз - бөз туысына жататын</w:t>
        <w:br/>
        <w:t>шөптесін өсімдік. Биіктігі 30-100см. Тамыры шым</w:t>
        <w:br/>
        <w:t>түзетін, көп жылдық өсімдік. Сабағы түксіз, буып</w:t>
        <w:br/>
        <w:t>асты түкті. Жапырағы жіңішке таспа тәрізді. Ма-</w:t>
        <w:br/>
        <w:t>сақшалары ақшыа, Ертіс, Ақтобе, Алтай, Жоңғар</w:t>
        <w:br/>
        <w:t>тауларында өседі. Өте құнарлы мал азығы.</w:t>
        <w:br/>
        <w:t>Қызылтаңдай -- көкнәр тұқымдасына жата-</w:t>
        <w:br/>
        <w:t>тын бір жылдық шөптесін өсімдік. Биіктігі 10-60</w:t>
        <w:br/>
        <w:t>см. Жапырағы қандыауар пішінді қауырсын са-</w:t>
        <w:br/>
        <w:t>далы, тілімделген. Гүлі күлгін, ашық қызыл, жеке-</w:t>
        <w:br/>
        <w:t>жеке орналасқан. Қазақстанда екі түрі бар.</w:t>
        <w:br/>
        <w:t>Қызылтаңдай тау беткейі, бау-бақша, егістік жер-</w:t>
        <w:br/>
        <w:t>лерде арам шөп түрінде өседі. Құрамында эфсд-</w:t>
        <w:br/>
        <w:t>рин, ромерин алкоголоидтары бар. Дәрі жасала-</w:t>
        <w:br/>
        <w:t>ды.</w:t>
      </w:r>
    </w:p>
    <w:p>
      <w:r>
        <w:t>Лавр - лавр тұқымдасына жататын мәңгі</w:t>
        <w:br/>
        <w:t>жасылаған не бұта. Жапырағы кезекті орналасқ-</w:t>
        <w:br/>
        <w:t>ан, қалың, беті жылтыр. Гүлі ұсақ, ақшыл, сары,</w:t>
        <w:br/>
        <w:t>шатыр тәрізді гүл шоғына жинақталған.</w:t>
        <w:br/>
        <w:t>149</w:t>
        <w:br/>
        <w:t>Қызғалдақ - лалагүлтұқымына жататын көп</w:t>
        <w:br/>
        <w:t>жылдық шөптесін өсімдіктер. Гүлі ірі ашық түсті,</w:t>
        <w:br/>
        <w:t>гүлқоршауы ақ, қызыл не сары. Жемісі қауашақ.</w:t>
        <w:br/>
        <w:t>Әсемдік және гүлінен хош иісті зат алу үшін</w:t>
        <w:br/>
        <w:t>өсіріледі. Қазақстан далаларында көп кездеседі.</w:t>
        <w:br/>
        <w:t>Қазақстанда 32 түрі бар.</w:t>
        <w:br/>
        <w:t>Қызыл бұрыш - алқатұқымдасына жататын</w:t>
        <w:br/>
        <w:t>өсімдік. Негізгі сабағының биіктігі 30-130 см. Гүлі</w:t>
        <w:br/>
        <w:t>ақшыл сары, күлгін сұр түсті. Жемісі көп түқыз-</w:t>
        <w:br/>
        <w:t>ды. Жемісінің құрамында тәтті сортында 2-4 %,</w:t>
        <w:br/>
        <w:t>ашы сортында 4,5-8 % белоқ, С, А т.б. витамині бо-</w:t>
        <w:br/>
        <w:t>лады.</w:t>
        <w:br/>
        <w:t>Қылтанақ -- арпабас туысына жататын бір</w:t>
        <w:br/>
        <w:t>жылдық өсімдік. Биіктігі 10-50 см. Сабағы тік,</w:t>
        <w:br/>
        <w:t>түксіз. Жапырағы таспа тәрізді. Гүл шоғы масақ-</w:t>
        <w:br/>
        <w:t>ша. Ұзындығы 4-10 см. Құмды, тасты жерлерде</w:t>
        <w:br/>
        <w:t>өседі. Торғай, Қаратау, Көкшетау, Қызыл орда т.б.</w:t>
        <w:br/>
        <w:t>тараған. Көктемде жақсы мал жайылымы.</w:t>
        <w:br/>
        <w:t>Қылша - қылша тұқымдасының бір туысы.</w:t>
        <w:br/>
        <w:t>Биіктігі 2-7 см-ден 1-8 м-ге дейін жететін мәңгі</w:t>
        <w:br/>
        <w:t>жасыл бұта.</w:t>
        <w:br/>
        <w:t>Сабағы бұтақты. Гүлі қос үйлі, Жемісі сары,</w:t>
        <w:br/>
        <w:t>қызыл, шырынды жидек.</w:t>
        <w:br/>
        <w:t>Қазақстанда Қызылорда, Бетпақдала, Балхаш,</w:t>
        <w:br/>
        <w:t>Түркістан т.б. 7 түрі бар. Құрамында С витамині</w:t>
        <w:br/>
        <w:t>бар. Жеуге жарамды. Қылшадан дәрілік зат эфед-</w:t>
        <w:br/>
        <w:t>рин алынады.</w:t>
        <w:br/>
        <w:t>Қына -- саңырауқұлақ пен балдырдың бірігіп</w:t>
        <w:br/>
        <w:t>тіршілік етуінен құралған төменгі сатыдағы</w:t>
        <w:br/>
        <w:t>өсімдік. Қына сұр, сарғыш, қоңыр, жасыл, қыз-</w:t>
        <w:br/>
        <w:t>ғылт, қара болады. Қуаңшылыққа төзімді.</w:t>
        <w:br/>
        <w:t>Солтүстікте бұғының негізгі азығы. Кей түрінен</w:t>
        <w:br/>
        <w:t>С витамині, бояу алынады. Қынаның Қазақстанда</w:t>
        <w:br/>
        <w:t>300 ден асатүрі бар.</w:t>
        <w:br/>
        <w:t>152</w:t>
        <w:br/>
        <w:t>Қырмызы -- күрделігүлділер тұқымдасының</w:t>
        <w:br/>
        <w:t>біртуысы. Шала бұта, бір жылдық, кейде көп жыл-</w:t>
        <w:br/>
        <w:t>дық шөп. Сабағы бұтақтанып өседі. Жапырағы</w:t>
        <w:br/>
        <w:t>қондырма қондауыр пішіндес. Гүлі сары, сарғыш</w:t>
        <w:br/>
        <w:t>қос жынысты. Тұқымы таға пішіндес. Дәрілік</w:t>
        <w:br/>
        <w:t>өсімдік. Медицинада аптицептикалық дәрі-дәрмек</w:t>
        <w:br/>
        <w:t>алынады.</w:t>
      </w:r>
    </w:p>
    <w:p>
      <w:r>
        <w:t>Қырық буын - қырықдуындар тұқымдасы-</w:t>
        <w:br/>
        <w:t>на жататын өсімдік туысы. Көп жылдық осімдік.</w:t>
        <w:br/>
        <w:t>Биіктігі 10 см. - 10м. Сабағы, бұтақтары жасыл.</w:t>
        <w:br/>
        <w:t>Қазақстанда 8 түрі бар. Өзен, көл жағаларында,</w:t>
        <w:br/>
        <w:t>шалғын, орманда оседі. Қырық буын ревматизм-</w:t>
        <w:br/>
        <w:t>ге, бүйрек ауруларына қолданылатын дәрі алына-</w:t>
        <w:br/>
        <w:t>ды.</w:t>
        <w:br/>
        <w:t>Қырымошаған - жоңышқа туысына жата-</w:t>
        <w:br/>
        <w:t>тын шөптесінеөсімдік. Биіктігі 10-40 см. Көп бұтақ-</w:t>
        <w:br/>
        <w:t>ты. Жапырағы тікенді ұзындығы 10 мм. Гүлі</w:t>
        <w:br/>
        <w:t>қоңырау пішіндес, сары ұзындығы 5 мм. Ерте</w:t>
        <w:br/>
        <w:t>көктемде гүлдейді. Иран, Үндістан, Ауғанстан т.б.</w:t>
        <w:br/>
        <w:t>Қазақстанда теріскей тау бөктерлерінде, сортаң</w:t>
        <w:br/>
        <w:t>жерлерде өседі.</w:t>
        <w:br/>
        <w:t>Лалагүл - лалагүлтұқымдасына жататып көп</w:t>
        <w:br/>
        <w:t>жылдық жуашықты өсімдік. Жапырағы таспа не</w:t>
        <w:br/>
        <w:t>қандыауыр пішінді, ұзындығы 8-10 см, ені 1,5-2см.</w:t>
        <w:br/>
        <w:t>90түрібар. Қазақстанда бұйра лалагүл Алтай, Тар-</w:t>
        <w:br/>
        <w:t>бағатай, Жоңғар Алатауында кездеседі. Әсемдік</w:t>
        <w:br/>
        <w:t>үшін қолдан өсіреді, медицинада дәрі жасалады,</w:t>
        <w:br/>
        <w:t>бояу алынады. Жуатпығы жеуге жарамды.</w:t>
        <w:br/>
        <w:t>Гүлі ірі ақ, қызыл, сары түтік не қоңырау</w:t>
        <w:br/>
        <w:t>пішінді, ұзындығы 13-15 см.</w:t>
        <w:br/>
        <w:t>Меңдуана - алқа тұқымдасына жататын бір</w:t>
        <w:br/>
        <w:t>жылдық өсімдік. Қазақстанда 2түрі бар.</w:t>
        <w:br/>
        <w:t>Дәрілік маңызы бар. Қара меңдуана көп тара-</w:t>
        <w:br/>
        <w:t>ғап. Көп жапырақты, сырты қолға жабысқақ,</w:t>
        <w:br/>
        <w:t>-224 153</w:t>
        <w:br/>
        <w:t>Құлпынай - раушангүл тұқымдасына жата-</w:t>
        <w:br/>
        <w:t>тын көп жылдық шоптесін өсімдік. Биіктігі 30-35</w:t>
        <w:br/>
        <w:t>см.Жапырағы үштармақты, ірі, ашық, жасыл, гүлі</w:t>
        <w:br/>
        <w:t>ақ. Суыққа төзімді. Мамыр, маусым, шілдеде</w:t>
        <w:br/>
        <w:t>піседі. Жидегін жас күйінде жейді: тосап қайна-</w:t>
        <w:br/>
        <w:t>тады. Спирт өнеркәсібінде пайдаланады. Орал,</w:t>
        <w:br/>
        <w:t>Сібір, Қыйыр Шығыста өсіруге болады.</w:t>
        <w:br/>
        <w:t>Құмай -- астық тұқымдасына жататын көп</w:t>
        <w:br/>
        <w:t>жылдық арам шөп. Сабағының биіктігі 100-150 см.</w:t>
        <w:br/>
        <w:t>Жапырағы ұзын. Жіңішке, сырты түкті. Гүл шоғы</w:t>
        <w:br/>
        <w:t>-- масақ. Тамыры 1,5-2 м. тарайды. Сәуірде</w:t>
        <w:br/>
        <w:t>көктейді: шілдеден күзге дейін гүлдейді; тұқымы</w:t>
        <w:br/>
        <w:t>июлде піседі. Кұнарлы шөп, жылқы, сыйыр жақ-</w:t>
        <w:br/>
        <w:t>сы жейді. Суармалы егістікке, мақтаға көп зиян</w:t>
        <w:br/>
        <w:t>келтірсді.</w:t>
        <w:br/>
        <w:t>Қазақстанда, Орта Азияда, Солтүстік Қавқаз-</w:t>
        <w:br/>
        <w:t>даөседі.</w:t>
        <w:br/>
        <w:t>Саумалдық (ОхаПв) - өзі аттас өсімдік тұқым-</w:t>
        <w:br/>
        <w:t>дасының біртуысы. Коп жылдық шпөптесінесімдік.</w:t>
        <w:br/>
        <w:t>Қазақстанда 3 түрі өседі. Ең кең тарағаны кәдімгі</w:t>
        <w:br/>
        <w:t>саумалдық не қоян капустасы.</w:t>
      </w:r>
    </w:p>
    <w:p>
      <w:r>
        <w:t>Сұлыбас -- астық тұқымдасының бір туысы.</w:t>
        <w:br/>
        <w:t>Жапырақтары жіңішке, көп жылдық шөптесін</w:t>
        <w:br/>
        <w:t>өсімдіктер. Масағы 2-б гүлді, сыпыртқы тәрізді гүл</w:t>
        <w:br/>
        <w:t>шоғырынатоптанған. Қазақстапдабтүрі бар. Қар-</w:t>
        <w:br/>
        <w:t>қаралы, Зайсан, Оңтүстік Шығысында таулы жер-</w:t>
        <w:br/>
        <w:t>лерде кездесетін сұлыбас биіктігі 30-120 см. Азия-</w:t>
        <w:br/>
        <w:t>лық сұлыбас биіктігі 20-60 см. Сабағы тықыр. Аз-</w:t>
        <w:br/>
        <w:t>дап шым түзеді. Құпды мал азығы.</w:t>
        <w:br/>
        <w:t>Кекіре - күрделігүлділертұқымына жататын</w:t>
        <w:br/>
        <w:t>көп жылдық арам төп. Ол жанама тамырлары ар-</w:t>
        <w:br/>
        <w:t>қылы, тез көбейеді. Гүлдері ұсақ қызғылт түсті,</w:t>
        <w:br/>
        <w:t>жапырағы қандыауыр тәрізді, гүлдері себетке</w:t>
        <w:br/>
        <w:t>жыйналады. Сабағы 30-560 см, негізгі тамырының</w:t>
        <w:br/>
        <w:t>ұзындығы 5-6 м. Қазақстанның барлық өңірінде</w:t>
        <w:br/>
        <w:t>146</w:t>
        <w:br/>
        <w:t>ұнамсыз иісті, тамыры жуан. Биіктігі 20-115 см.</w:t>
        <w:br/>
        <w:t>өсімдік.</w:t>
        <w:br/>
        <w:t>Сасық шөп - еріндігүлдер тұқымдасына</w:t>
        <w:br/>
        <w:t>жататын көп не екі жылдық шөптесін өсімдік.</w:t>
        <w:br/>
        <w:t>Жапырағы қалақ тәрізді, саусақ салалы. Гүлітүтік</w:t>
        <w:br/>
        <w:t>не қоңырау пішінді.</w:t>
        <w:br/>
        <w:t>Алқызыл, күлгін түсті. Қазақстанда Тобыл,</w:t>
        <w:br/>
        <w:t>Есіл, Балқаш, Алакөл, Көкшетау, Ақтөбе, Торғай,</w:t>
        <w:br/>
        <w:t>Жоңғар, Күнгей, Теріскей Алатауында 4 түрі</w:t>
        <w:br/>
        <w:t>белгілі. Сасық шөптің кейбір түрінен дәрі алына-</w:t>
        <w:br/>
        <w:t>ды. Құрамында салонин, алколойл, иілік зат, эфир</w:t>
        <w:br/>
        <w:t>майы болады.</w:t>
        <w:br/>
        <w:t>Сасыр - шытырша гүлдер туқымдасының</w:t>
        <w:br/>
        <w:t>бір туысы. Сабағы биік 2 м. Жуан, көп жылдық</w:t>
        <w:br/>
        <w:t>шөптесін өсімдік. Гүлі сары, ақшыл сары, қос жы-</w:t>
        <w:br/>
        <w:t>пысты, тұл шоғыры шатырға топталған. Қазақ-</w:t>
        <w:br/>
        <w:t>станныңбарлық жерінде кездеседі.4?түрібелгілі.</w:t>
        <w:br/>
        <w:t>Көптеген түрлері медицинада дәрі жасау үшін</w:t>
        <w:br/>
        <w:t>қолданылады. Жем-шөпке қосылып малғаберіледі.</w:t>
        <w:br/>
        <w:t>Саумалдық - өзі аттас тұқымдасының бір</w:t>
        <w:br/>
        <w:t>туысы. Көп жылдық кейбір түрі бір жылдық</w:t>
        <w:br/>
        <w:t>шөптесін өсімдік. Жапырақтары кезекпен орпа-</w:t>
        <w:br/>
        <w:t>дасқан, шала бұта. Қазақстанда 3 түрі өседі. Кең</w:t>
        <w:br/>
        <w:t>тараған кәдімгі Саумалдық(не қоян капустасы).</w:t>
        <w:br/>
        <w:t>Биіктігі 5-10 см, тамыр сабақты, ақ дара гүлді</w:t>
        <w:br/>
        <w:t>өсімдік. Жапырақтарында С витамині және</w:t>
        <w:br/>
        <w:t>қымыздық қышқылы бар. Алтайда көлепкеліқыл-</w:t>
        <w:br/>
        <w:t>қанды жапырақты орманда кездеседі.</w:t>
        <w:br/>
        <w:t>Сүмелек - сарғалдақ тұқымдасына жататын</w:t>
        <w:br/>
        <w:t>бір жылдық шөптесін өсімдік. Биіктігі 30-250 см.</w:t>
        <w:br/>
        <w:t>Сабағы қуыс, жапырақты, кезектіорналасқан, са-</w:t>
        <w:br/>
        <w:t>усақ тілімді. Гүлдері шашақ, сыпыртқы тәрізді.</w:t>
        <w:br/>
        <w:t>Көк, көгілдір, сары, ақ, күлгін түсті. Қазақстанда</w:t>
        <w:br/>
        <w:t>28 түрі бар. Элатон, дельфини т.б. алколовдтор</w:t>
        <w:br/>
        <w:t>бояу алынатын өсімдіктер. Барлық түрі малға улы.</w:t>
        <w:br/>
        <w:t>154</w:t>
      </w:r>
    </w:p>
    <w:p>
      <w:r>
        <w:t>Жемісі қара көк, бір тұқымды. Лаврдың жа-</w:t>
        <w:br/>
        <w:t>пырағынан эфир майы 3 % алынады. Және жапы-</w:t>
        <w:br/>
        <w:t>рағын консерв, кондитер, тамақ өнеркәсібінде пай-</w:t>
        <w:br/>
        <w:t>далапады. Жемісінде 25% май болады. Ол медици-</w:t>
        <w:br/>
        <w:t>нада, парфюмерияда қолданылады. Әсемдік үшін</w:t>
        <w:br/>
        <w:t>парк, гүлзарда егіледі.</w:t>
        <w:br/>
        <w:t>Ләйлекшөп -- астық тұқымдасына жататын</w:t>
        <w:br/>
        <w:t>көп жылдық шөптесін өсімдік. Биіктігі 20-25 см.</w:t>
        <w:br/>
        <w:t>Жапырағы жіңіттке, таспа не қандыауыр піптінді.</w:t>
        <w:br/>
        <w:t>Гүлі қос жынысты - масақ. Қазақстанда Тобыл,</w:t>
        <w:br/>
        <w:t>Есіл, Алтай, Тарбағатай, Іле, Жоңғар, Кетпен, Ала-</w:t>
        <w:br/>
        <w:t>тау бөктерінде 2 түрі өседі. Мал сүйсініп жейді.</w:t>
        <w:br/>
        <w:t>Тағамдық -- бір жылдық биіктігі 15-75 см.</w:t>
        <w:br/>
        <w:t>Сабағы тік, бұтақтары аз, қырлы, жіңішке. Жа-</w:t>
        <w:br/>
        <w:t>шырағы екзек орналасқан, ұзындығы 10-20 мм, еш</w:t>
        <w:br/>
        <w:t>3-8 мм.Гүліүсақ. Дәні шілдеде піседі. Адамғатамақ,</w:t>
        <w:br/>
        <w:t>малға жем-шөптік өсімдік,</w:t>
        <w:br/>
        <w:t>Жаужұмыр.-- сасыр туысына жататын</w:t>
        <w:br/>
        <w:t>өсімдіктердің бір түрі. Биіктігі 15-30 см. жіңішке</w:t>
        <w:br/>
        <w:t>сабақты, көп жылдық шөптесін өсімдік.</w:t>
        <w:br/>
        <w:t>Сабағы тармақталып бұтақталған. Жапырағы</w:t>
        <w:br/>
        <w:t>күрделі құрылысты, тамыры жұмыр, мамыр ай-</w:t>
        <w:br/>
        <w:t>ында гүлдейді, гүл шоғы күрделі шатыр, жемісі</w:t>
        <w:br/>
        <w:t>шілдеде піседі. Жаужұмыр, шөлейт және шол</w:t>
        <w:br/>
        <w:t>өңірлердің, сортаң жерлерінде өседі. Қазақстанда</w:t>
        <w:br/>
        <w:t>Торғай, Ақтөбе, Қостанай обылыстарында, Бал-</w:t>
        <w:br/>
        <w:t>қаш, Алакөлде кездеседі.</w:t>
        <w:br/>
        <w:t>Желшек - модандық туысының бір түрі.</w:t>
        <w:br/>
        <w:t>Биіктігі 15-80 см. бір не бірнеше сабақты, жұмыр,</w:t>
        <w:br/>
        <w:t>ұзынтамырлы көп жылдық шөптесін өсімдік. Жа-</w:t>
        <w:br/>
        <w:t>пырақтары таспа тәрізді ұзын ені 4 мм. Гүлі ай-</w:t>
        <w:br/>
        <w:t>қын қызыл не күлгітп түсті. Мамыр, маусымда</w:t>
        <w:br/>
        <w:t>гүлдейді, шілдеде тұқымы піседі.</w:t>
        <w:br/>
        <w:t>150</w:t>
        <w:br/>
        <w:t>Биіктігі 25-70 см. сабағы түксіз, беті тегіс, сыпыр-</w:t>
        <w:br/>
        <w:t>тқысы сопақша, шашырапқы қоңыр түсті. Жыл-</w:t>
        <w:br/>
        <w:t>тыр масағысопақша, ұзындығы 4-ӛ мм. Қазақстан-</w:t>
        <w:br/>
        <w:t>да жол, таулы аймақтарда, барлық өңірде кездеседі.</w:t>
        <w:br/>
        <w:t>Құрамында иісті заткумарин болғандықтан</w:t>
        <w:br/>
        <w:t>мал жемейді. Дәрі жасауға пайдаланады, әр түрлі</w:t>
        <w:br/>
        <w:t>ішімдікке қосады.</w:t>
        <w:br/>
        <w:t>Бәйшешек -- лалагүл тұқымдасына жататын</w:t>
        <w:br/>
        <w:t>коп жылдық баданалы өсімдік. Қазақстанда барлық</w:t>
        <w:br/>
        <w:t>жерінде кездеседі. Биіктігі 15-30 см. Бадапаст</w:t>
        <w:br/>
        <w:t>жұмыртқа тәріздес, оның қабығы қара қоңыр не</w:t>
        <w:br/>
        <w:t>қара. Сабағы тықыр, 2-3 жапырағы бар. Гүлі дара</w:t>
        <w:br/>
        <w:t>орналасқан. Жемісі қауашақ. Әсемдік осімдік.</w:t>
        <w:br/>
        <w:t>Сиырсілекей -- раушан гүлділер түқымдасы-</w:t>
      </w:r>
    </w:p>
    <w:p>
      <w:r>
        <w:t>ның бір туысы. Коп жылдық өсімдік, кейде шала</w:t>
        <w:br/>
        <w:t>бұта. Жапырақтары қауырсын тәрізді. Гүлі үсақ,</w:t>
        <w:br/>
        <w:t>гүл шоғырына топталған. Қазақстанда 3 түрі бар.</w:t>
        <w:br/>
        <w:t>Кең тарағаны дәрілік сиырсілекей. Биіктігі 20-100</w:t>
        <w:br/>
        <w:t>см.Тамыр сабағында, тамырындамілік заттар бар.</w:t>
        <w:br/>
        <w:t>Іш өту, қап құсу, қап тоқтату ретінде пайдалана-</w:t>
        <w:br/>
        <w:t>ды. Малға жақсы жайылым.</w:t>
        <w:br/>
        <w:t>Сұлы - астық тұқымдасының бір туысы. Бір</w:t>
        <w:br/>
        <w:t>жылдық, көп жылдық өсімдік. Еңкөптарағаны екпе</w:t>
        <w:br/>
        <w:t>сұлы. Биіктігі 60-100 см, гүл шоғыры масақ, тұқы-</w:t>
        <w:br/>
        <w:t>мы дәнек. Суықты жақсы котереді. Мал азығы</w:t>
        <w:br/>
        <w:t>үшін егілетін дәнді екпе дақыл. Құрамында 9-19,5</w:t>
        <w:br/>
        <w:t>% белок, 21-55 % крахмал, 7-24 % қлсчатка, 2-11 %</w:t>
        <w:br/>
        <w:t>май, витаминдер болады. Қазақстанның солтүстік</w:t>
        <w:br/>
        <w:t>обылыстарында егіледі.</w:t>
        <w:br/>
        <w:t>Шыңқсетер -- бальзамин тұқымдасының бір</w:t>
        <w:br/>
        <w:t>туысы. Көпшілігі шөптесін өсімдік. Қазақстанда 4</w:t>
        <w:br/>
        <w:t>түрі бар. Биіктігі 30-120 см.Сабағы тік тармақты.</w:t>
        <w:br/>
        <w:t>Гүлдері ірі сары. Жемісі ет жеңді. Қорапша, сәл</w:t>
        <w:br/>
        <w:t>тиіп кетсе, қақырап ашылады. Орманда, көлеңке</w:t>
        <w:br/>
        <w:t>158</w:t>
        <w:br/>
        <w:t>Шөпжияр - амариллис тұқымдасына жата-</w:t>
        <w:br/>
        <w:t>тын баданалы коп жылдық өсімдік. Биіктігі 8-50 см,</w:t>
        <w:br/>
        <w:t>сабағы тықыр, жапырақтары жіңішке ені 2-10мм.</w:t>
        <w:br/>
        <w:t>Гүл шоғыры шашақ тәрізді. Қазақстанда тпөл, дала</w:t>
        <w:br/>
        <w:t>аймақтарында өседі. Әсемдік үшін өсіріледі.</w:t>
        <w:br/>
        <w:t>Шілік - тал туысына жататын аласа бұта.</w:t>
        <w:br/>
        <w:t>Биіктігі 1 м-ге дейін. Шыбық тәрізді. Жіңішке</w:t>
        <w:br/>
        <w:t>бұтақтары, жас бұтақтары түкті. Жапырақтары</w:t>
        <w:br/>
        <w:t>қысқа сағақты, ұзындығы 2-8 см. Мамырда</w:t>
        <w:br/>
        <w:t>гүлдейді. Гүлі ұсақ, көп гүлді. Қазақстанда Тор-</w:t>
        <w:br/>
        <w:t>ғай, Тобыл-Есіл, Сарыарқа, Көкшетау обылыста-</w:t>
        <w:br/>
        <w:t>рыпда ылғалды, өзен алқабында оседі.</w:t>
        <w:br/>
        <w:t>Ырғай - ұшқат тұқымдасына жататын</w:t>
        <w:br/>
        <w:t>өсімдік туысы. Бүта не аласа ағаш. Көп жылдық</w:t>
        <w:br/>
        <w:t>шөптесін осімдік. Қазақстапдаекітүрі бар. Кәдімгі</w:t>
        <w:br/>
        <w:t>екпе не жабайы Ыірғай. Кәдімгі Ырғай биіктігі 1,5-</w:t>
        <w:br/>
        <w:t>5м. көп бұтақты гүлдері сопақша. Жабайы (сібір)</w:t>
        <w:br/>
        <w:t>Ыргай биіктігі 2-4 м. бұта. Алтай Тарбағатай ай-</w:t>
        <w:br/>
        <w:t>мақтарында өседі. Дәрілік өсімдік.</w:t>
        <w:br/>
        <w:t>Інжугүл -- лалагүлтұқымдасына жататын көп</w:t>
        <w:br/>
        <w:t>жылдық өсімдік. Тамыр сабагы сұлай өседі, ұзын</w:t>
        <w:br/>
        <w:t>сағақты. Сопақша пішінді, ұзындығы 10-20 см.</w:t>
        <w:br/>
        <w:t>Жапырағы 2-3 см. Жемісі жидек тәрізді, домалақ,</w:t>
        <w:br/>
        <w:t>қызыл. Батыс Қазақстанның ормандарында бүта</w:t>
        <w:br/>
        <w:t>арасында өседі. Әсемдік үшін өсіріледі. Дәрілік</w:t>
        <w:br/>
        <w:t>маңызы бар.</w:t>
        <w:br/>
        <w:t>Нут - бұршақ тұқымдасының бір туысы. Бір</w:t>
        <w:br/>
        <w:t>жылдық және көп жылдық шөптесін өсімдік. Са-</w:t>
        <w:br/>
        <w:t>бағы тік биіктігі 30-60 см. Гүлі ұсақ, түсі қызғылт</w:t>
        <w:br/>
        <w:t>нс қызыл. Жемісі бұршақ. Қазақстанда 3 түрі</w:t>
        <w:br/>
        <w:t>өседі. Нут тағамға, кондитер өндірісінде, макарон,</w:t>
        <w:br/>
        <w:t>консерв жасауға, малга азық ретінде пайдалануға</w:t>
      </w:r>
    </w:p>
    <w:p>
      <w:r>
        <w:t>болады. Дәнішің құрамында 30% белок, 7 % май, 60</w:t>
        <w:br/>
        <w:t>% аса азотсыз экстрактивті зат бар.</w:t>
        <w:br/>
        <w:t>163</w:t>
        <w:br/>
        <w:t>жерлерде өседі. Тарбагатай, Алтай, Іле, Күпгей та-</w:t>
        <w:br/>
        <w:t>уларында таралған. Дәрілік өсімдік. Әсемдік үшін</w:t>
        <w:br/>
        <w:t>қолдан өсіріледі.</w:t>
        <w:br/>
        <w:t>Шыралжың -- жусап тұқымдасына жататын</w:t>
        <w:br/>
        <w:t>көп жылдық тпөптесін өсімдік. Биіктігі 40-150 см,</w:t>
        <w:br/>
        <w:t>тамыр сабағы сүректенген, аз бұтақтанады. Жа-</w:t>
        <w:br/>
        <w:t>пырағының ұзындыгы 1,5-8 см. Қазақстанда</w:t>
        <w:br/>
        <w:t>оңтүстік, тіөлді аймақтарынан басқа барлық</w:t>
        <w:br/>
        <w:t>жерінде кездеседі. Дәрілік өсімдік.</w:t>
        <w:br/>
        <w:t>Шырыш -- лала гүлдер тұқымдасына жата-</w:t>
        <w:br/>
        <w:t>тын коп жылдық шөптесін өсімдіктер туысы.</w:t>
        <w:br/>
        <w:t>Қазақстанда таулы аймақтардаөсетін 13 түрі бар.</w:t>
        <w:br/>
        <w:t>Сабағы жапырақсыз, көп гүлді шапақ. Гүлі қос</w:t>
        <w:br/>
        <w:t>жынысты ақ, қызғылт, сары не қоңыр, жемісіүш</w:t>
        <w:br/>
        <w:t>ұялы қорапша. Жертаған жапырақтары ұзын, үш</w:t>
        <w:br/>
        <w:t>қырлы, сабақ түбіне шоғырланғап. Шырытштың</w:t>
        <w:br/>
        <w:t>тамырында желімдік зат болады. Балдыөсімдіктер.</w:t>
        <w:br/>
        <w:t>Әсемдік үшін девөсіріледі.</w:t>
        <w:br/>
        <w:t>Шытыр - крест гүлділер тұқымдасына жата-</w:t>
        <w:br/>
        <w:t>тын өсімдік туысы. Бір, екі, көп жылдық шөптесін</w:t>
        <w:br/>
        <w:t>өсімдіктер, кейде шала бұта. Гүлі ұсақ шашақ</w:t>
        <w:br/>
        <w:t>тәрізді гүл шоғырына топтанған. Жемісі екі дәнді</w:t>
        <w:br/>
        <w:t>бүршаққын. Қазақстапда 20 түрі бар. Коп тараға-</w:t>
        <w:br/>
        <w:t>пи жалпақ жапырақты, шытыр ет женді, биіктігі</w:t>
        <w:br/>
        <w:t>30-100см. Жас жапырақтарын салат ретінде тағам-</w:t>
        <w:br/>
        <w:t>ға пайдаланады. Қоцыр ппытыр биіктігі 12-30 см.</w:t>
        <w:br/>
        <w:t>Жағымсыз иісті. Қой, сиыр жесе уланады.</w:t>
        <w:br/>
        <w:t>Шытырша -- крест гүлділер тұқымдасының</w:t>
        <w:br/>
        <w:t>біртуысы. Бір, скіпе көп жылдық өсімдік. Жапы-</w:t>
        <w:br/>
        <w:t>рақтары кезекті орналасқан. Гүл шоғыры шашақ,</w:t>
        <w:br/>
        <w:t>гүліақ, жеміс бұршаққын. Қазақстанда 2түрібар.</w:t>
        <w:br/>
        <w:t>Сұр шытыртпа биіктігі 20-70 см. Сабағы тармақ-</w:t>
        <w:br/>
        <w:t>ты. Барлық жерде өседі. Күрекше шытырша</w:t>
        <w:br/>
        <w:t>биіктігі 4-15 см. таулы аймақта оседі.</w:t>
        <w:br/>
        <w:t>159</w:t>
        <w:br/>
        <w:t>Шабындық бетеге - бетеге туысына жата-</w:t>
        <w:br/>
        <w:t>тын көп жылдық шөптесін өсімдік. Биіктігі 50-130</w:t>
        <w:br/>
        <w:t>см. Сабағы тік, жапырағының ұзындығы 30-40 см.</w:t>
        <w:br/>
        <w:t>Масағы жасыл не күлгін түсті, гүлді. Шабындық</w:t>
        <w:br/>
        <w:t>бетеге кұнды жем шоп.</w:t>
        <w:br/>
        <w:t>Қоңырбас -- астық тұқымдасына жататын</w:t>
        <w:br/>
        <w:t>тамыр сабақты, қалың шым түзетін. Көп жылдық</w:t>
        <w:br/>
        <w:t>шөптесін өсімдік. Биіктігі 30-90см. Жапырақтары</w:t>
        <w:br/>
        <w:t>ұсақ, жұмсақ. Гүл шоғыры шашыраңқы сы пырт-</w:t>
        <w:br/>
        <w:t>қы. Сыпыртқы солғанға дейін мал жақсы жейді.</w:t>
      </w:r>
    </w:p>
    <w:p>
      <w:r>
        <w:t>Шайжапырақ - күрделі гүлділер тұқымда-</w:t>
        <w:br/>
        <w:t>сына жататын көп жылдық шөптесін өсімдік.</w:t>
        <w:br/>
        <w:t>Биіктігі 10-50 см. сабағы түксіз, көгілдір түсті. Жа-</w:t>
        <w:br/>
        <w:t>пырақтары ұзынша келген, тілімденген.</w:t>
        <w:br/>
        <w:t>Гүлі қос жынысты, күлтегі түтікше тәрізді</w:t>
        <w:br/>
        <w:t>сары. Тұқымы қара қоңыр. Шөлді, төбе бөктерінде</w:t>
        <w:br/>
        <w:t>өседі.</w:t>
        <w:br/>
        <w:t>Шайқұрай - өзі аттас тұқымдасқа жататын</w:t>
        <w:br/>
        <w:t>көп жылдық өсімдік. 200 жуық түрі белгілі. Қазақ-</w:t>
        <w:br/>
        <w:t>станда ?түрі бар. Көп тараған түрітесік жапырақ-</w:t>
        <w:br/>
        <w:t>ты. Дәрілік өсімдік. Биіктігі 30-80 см. Жапырағы</w:t>
        <w:br/>
        <w:t>шоқталып пе қарама-қарсы орналасқан. Гүлісары,</w:t>
        <w:br/>
        <w:t>жемісі үш ұялы, шөп дәнді қорапша. Шайқұрай-</w:t>
        <w:br/>
        <w:t>дың жер бетіндегі бөлігінде 0,1% эфир майы, 10%</w:t>
        <w:br/>
        <w:t>иілік заттар, 9,3-13,5 мг % асққарбин қышқылы.</w:t>
        <w:br/>
        <w:t>Жапырақты сабағы іш-асқазан ауруларын, тіс-</w:t>
        <w:br/>
        <w:t>тің қызыл иегінің ауруын емдеу үшін пайдалана-</w:t>
        <w:br/>
        <w:t>ды.</w:t>
        <w:br/>
        <w:t>Шайтанкелмес - шатыршы гүлділер тұқым-</w:t>
        <w:br/>
        <w:t>дасы қөп жылдық өсімдік. Биіктігі 25-100 см. Дара</w:t>
        <w:br/>
        <w:t>не бірнеше сабақты. Жапырақтары қатты, шеті</w:t>
        <w:br/>
        <w:t>тұтас не ара тісті тікенді. Шоқларбас гүл шоғыры</w:t>
        <w:br/>
        <w:t>сапақтау. Гүл желегі көгілдір. Дәрілік өсімдік.</w:t>
        <w:br/>
        <w:t>161</w:t>
        <w:br/>
        <w:t>қоңырау тәрізді сылыртқыға топталған. Қазақ-</w:t>
        <w:br/>
        <w:t>станда Күнгей, Жоңғар Алатауында, Алтай, Қар-</w:t>
        <w:br/>
        <w:t>қаралы даөседі. Сай сағыз медицинада дәрі жасау</w:t>
        <w:br/>
        <w:t>үшін құрамында эфир майы болгандықтап пар-</w:t>
        <w:br/>
        <w:t>фюмерияда қолданылады.</w:t>
        <w:br/>
        <w:t>Сарыбасқурай - крестігүлдер тұқымдасы-</w:t>
        <w:br/>
        <w:t>ның бір туысы. Бір жылдық және көпжылдық</w:t>
        <w:br/>
        <w:t>шөптесін өсімдік. Гүлісары, жемісі бұршақ. Қазақ-</w:t>
        <w:br/>
        <w:t>станда 10 түрі бар. Тау беткейлерінде, далада,</w:t>
        <w:br/>
        <w:t>егістікте, жол бойында өседі. Сарықурай атпа та-</w:t>
        <w:br/>
        <w:t>мыр арқылы кебейіп таралады. Сарықурайдың</w:t>
        <w:br/>
        <w:t>көптеген түрлері зиянды әрі улы.</w:t>
        <w:br/>
        <w:t>Сарыгүл -- сарғалдақ тұқымдасына жататын</w:t>
        <w:br/>
        <w:t>биіктігі 15-100 см. көп жылдық шөптесін өсімдік.</w:t>
        <w:br/>
        <w:t>Жапырағы кезекті орналасқан, саусақ салалы. Гүлі</w:t>
        <w:br/>
        <w:t>ірі, ашық сары, не қызыл сары түсті. Жемісі көп</w:t>
        <w:br/>
        <w:t>жапырақша, жылтыр қара түқымды. Бұталы, ор-</w:t>
        <w:br/>
        <w:t>манды тау бет-кейінде таралған. Ұлытау, Алтай,</w:t>
        <w:br/>
        <w:t>Жоңғар, Тарбагатайда таралған. Әсемдік үшін</w:t>
        <w:br/>
        <w:t>қолданөсіреді.</w:t>
        <w:br/>
        <w:t>Тацқурай -- раутпап гүлділер тұқымдасыпың</w:t>
        <w:br/>
        <w:t>бір туысы. Биіктігі бір-үш метр. Сабағы тікенді,</w:t>
        <w:br/>
        <w:t>жапырағы қалың, атпатамырлы, көп жылдық шала</w:t>
        <w:br/>
        <w:t>бұта. Гүлі қос жынысты ақ. Жемісі сүйекті, түсі</w:t>
        <w:br/>
        <w:t>қызыл, сары. Жемісі шілде піседі. Қазақстанда</w:t>
        <w:br/>
        <w:t>котсген түрлері кездеседі. Таңқурай жемісінің</w:t>
        <w:br/>
        <w:t>құрамында қант, пентон, органикалық қышқыл.</w:t>
        <w:br/>
        <w:t>С,А,Ввитаминдері ароматты заттар бар. Жемісін</w:t>
        <w:br/>
        <w:t>жеуге, тосап, компот, шарап т.б. дайындауға пай-</w:t>
      </w:r>
    </w:p>
    <w:p>
      <w:r>
        <w:t>даланылады.</w:t>
        <w:br/>
        <w:t>Тары - астық тұқымдасына жататы бір</w:t>
        <w:br/>
        <w:t>жылдық шөптесін өсімдік. Қазақстанда бір түрі</w:t>
        <w:br/>
        <w:t>бар. Кәдімгі екпе тары бар. Биіктігі 20-100 см., са-</w:t>
        <w:br/>
        <w:t>бан сабақты, шашақ тамырлы, жаздық дәндідақыл.</w:t>
        <w:br/>
        <w:t>156</w:t>
        <w:br/>
        <w:t>Жапырақтары түкті, не түксіз. Гүл шоғыры сы-</w:t>
        <w:br/>
        <w:t>пыртқы. Шикі сөктік белок заттары көп. Құрамын-</w:t>
        <w:br/>
        <w:t>да май 3-4 %, клечатка 1-2 %. Қазақстанда Ақтөбе,</w:t>
        <w:br/>
        <w:t>Торғай, Орал, Павлодар, қуаң, шөлейт аймақтар-</w:t>
        <w:br/>
        <w:t>даөсіріледі.</w:t>
        <w:br/>
        <w:t>Түбіртек -- астық тұқымдасына жататын көп</w:t>
        <w:br/>
        <w:t>жылдық өсімдік. Тосемелі ұзын тамыр сабақты.</w:t>
        <w:br/>
        <w:t>Биіктігі 25-70см. Сабағы түксіз, бетітегіс. Сыпырт-</w:t>
        <w:br/>
        <w:t>қысы сопақша, шашыранды қоңыр түсті. Жыл-</w:t>
        <w:br/>
        <w:t>тыр, масаты сопақта, ұзындығы 4-5 мм. Қазақ-</w:t>
        <w:br/>
        <w:t>станда жол таулы аймақтарда, барлық өңірде</w:t>
        <w:br/>
        <w:t>кездеседі. Құрамыпда иісті зат кумарин болған-</w:t>
        <w:br/>
        <w:t>дықтан мал жемейді. Дәрі жасауға пайдаланыла-</w:t>
        <w:br/>
        <w:t>ды, әртүрлі өсімдікке қосылады.</w:t>
        <w:br/>
        <w:t>Түйежбңышқа -- бұршақ тұқымдасына жа-</w:t>
        <w:br/>
        <w:t>татын екі жылдық, сирек бір жылдық өсімдік.</w:t>
        <w:br/>
        <w:t>Қазақстанда 6 түрі бар. Сабағы тік бұтақталып</w:t>
        <w:br/>
        <w:t>өседі. Биіктігі 3 м-ге дейін, тамыры 2 м. тереңдікке</w:t>
        <w:br/>
        <w:t>таралады. Гүлі ұсақ сары не ақ. Суыққа, құрғақ-</w:t>
        <w:br/>
        <w:t>шылыққа төзімді. Құрамында витамин, минерал-</w:t>
        <w:br/>
        <w:t>ды тұздары бар құпарлы шөп. Түйежоңышқа бал-</w:t>
        <w:br/>
        <w:t>ды өсімдік. Медицинада емдік пластырь, шарап</w:t>
        <w:br/>
        <w:t>өнеркәсібінде тұнба дайындауға пайдаланады.</w:t>
        <w:br/>
        <w:t>Тікенжиде -- жиде тұқымдас өсімдіктердің бір</w:t>
        <w:br/>
        <w:t>туысы. Қазақстанда біртүрібар. Биіктігі 2-бм. кей-</w:t>
        <w:br/>
        <w:t>де10-11м.аласаағаш не бұта Бұтақтары тікенді. Гүлі</w:t>
        <w:br/>
        <w:t>ұсақ, дара жынысты. Сәуір-мамырда гүлдейді,</w:t>
        <w:br/>
        <w:t>қыркүйекте піседі. Жемісіпде витамин көп, дәрілік</w:t>
        <w:br/>
        <w:t>май дайындалады. Тікенжиде майы күйікті, ойық-</w:t>
        <w:br/>
        <w:t>ты,терінің сәуледен зақымдалуин емдеуге, сондай-</w:t>
        <w:br/>
        <w:t>ақ асқазанның ойық жарасына қарсы қолдапады.</w:t>
        <w:br/>
        <w:t>Жапырағы иілік шикізат.</w:t>
        <w:br/>
        <w:t>Тілқияр - астық тұқымдасына жататын көп</w:t>
        <w:br/>
        <w:t>жылдық өсімдік. Төсемелі ұзын тамыр сабақты.</w:t>
        <w:br/>
        <w:t>157</w:t>
        <w:br/>
        <w:t>-- орман қаракөлде кездеседі. Уқорғасын оскен</w:t>
        <w:br/>
        <w:t>жерге мал жаймау керек. Уқорғасынның тамыры-</w:t>
        <w:br/>
        <w:t>нан дәрі дайындайды.</w:t>
        <w:br/>
        <w:t>Усасыр - кәдімгі папортпиктер тұқымдасы-</w:t>
        <w:br/>
        <w:t>на жататын коп жылдық шөптесін өсімдік. Биіктігі</w:t>
        <w:br/>
        <w:t>50-100 см. Жапырақтары қысқа, сағақты, сопақ-</w:t>
        <w:br/>
        <w:t>ша, қос қауырсып тәрізді кезекше орналасқан.</w:t>
      </w:r>
    </w:p>
    <w:p>
      <w:r>
        <w:t>Сабагы жуан, тік. Усасыр тамыр сабағы сығынды-</w:t>
        <w:br/>
        <w:t>сынан іш құртқа қолданатын дәрі алынады.</w:t>
        <w:br/>
        <w:t>Усойқы - өзі аттас туысқа жататын бұта.</w:t>
        <w:br/>
        <w:t>Биіктігі 40-80см, қабығы қоңыр, қалыңтүкті. Жа-</w:t>
        <w:br/>
        <w:t>пырақтарыныц ұзындығы 2,5-6 см. Гүлі ақ, хош</w:t>
        <w:br/>
        <w:t>иісті. Жеміс-сүйекті улы өсімдік.</w:t>
        <w:br/>
        <w:t>Ұшқат"- өзі аттас тұқымдасқа жататын</w:t>
        <w:br/>
        <w:t>әсімдік туысы. Биіктігі 3-4 м. бүта. Жапырақтары</w:t>
        <w:br/>
        <w:t>қарама-қарсы орпаласқан, шеті тегіс, пішіні со-</w:t>
        <w:br/>
        <w:t>пақшпа. Гүлі қызғылт, ақ, сары. Кейбір түрі жеуге</w:t>
        <w:br/>
        <w:t>жарамды, бояу алынатын түрлері бар.</w:t>
        <w:br/>
        <w:t>Үпілмәлік -- сүттеген тұқымдасына жататын</w:t>
        <w:br/>
        <w:t>көп жылдық есімдік.</w:t>
        <w:br/>
        <w:t>Қазақстандаосетигүлілмәліктің биіктігі 60-250</w:t>
        <w:br/>
        <w:t>см. Сабағы тықыр көгілдір түсті. Жапырағы ке-</w:t>
        <w:br/>
        <w:t>зекпен орпаласқап, ұзын салалы 5-11 қалақ тәрізді</w:t>
        <w:br/>
        <w:t>тілімді, шеті ара тісті. Гүлі дара жынысты. Же-</w:t>
        <w:br/>
        <w:t>місі 3 ұялы қақырай ашылатын қорапша. Үпіл-</w:t>
        <w:br/>
        <w:t>мәлік жоғары сапалы майлы өсімдік тұқымыны-</w:t>
        <w:br/>
        <w:t>нан техникалық май, кастор майы алынады. Са-</w:t>
        <w:br/>
        <w:t>багы талппытынан арқан есуге, қап тоқуға бола-</w:t>
        <w:br/>
        <w:t>ы. Қүнжарасы жақсы тыңайтқыш. Адамға, жа-</w:t>
        <w:br/>
        <w:t>нуарға улы.</w:t>
        <w:br/>
        <w:t>Қожақат - қара бүлдіргеннің бір түрі.</w:t>
        <w:br/>
        <w:t>Биіктігі 50-150 см, шала бұта. Доға тәрізді имек,</w:t>
        <w:br/>
        <w:t>ұзын, майысқақ, жұмыр, күлгін-көгілдір тікенді.</w:t>
        <w:br/>
        <w:t>165</w:t>
        <w:br/>
        <w:t>Шетен -- май шетен тұқымдасының бір туы-</w:t>
        <w:br/>
        <w:t>сы. Қазақстанда 4 түрі бар. Жапырақтары қысқа</w:t>
        <w:br/>
        <w:t>сағақты, қарама-қарсы орпаласқан, шетіаратісті.</w:t>
        <w:br/>
        <w:t>Гүл шоғыры шашақ несыныртқыға топтанған, қос</w:t>
        <w:br/>
        <w:t>не дара жынысты. Биіктігі 40 м. жегеді. Діні мық-</w:t>
        <w:br/>
        <w:t>ты, жиһаз жасауға, авиация, ауылшаруашылық ма-</w:t>
        <w:br/>
        <w:t>шиналары өндірісінде ксцінеп пайдаланады.</w:t>
        <w:br/>
        <w:t>Ши - астық тұқымдасына жататын шөптесін</w:t>
        <w:br/>
        <w:t>өсімдік. Биіктігі 50-250 см, сабағы көк, тік өседі, түсі</w:t>
        <w:br/>
        <w:t>көгілдір, беті тегіс, мықты. Жапырақтары ұзын,</w:t>
        <w:br/>
        <w:t>жіңішке өте қатты. Сыпыртқысы жіңішке, ұзын-</w:t>
        <w:br/>
        <w:t>дығы 15-50 см. Маусым-шілдеде гүлдейді. Қазақ-</w:t>
        <w:br/>
        <w:t>станда дала, шөлейт аймақтарда өседі. Ши қыста</w:t>
        <w:br/>
        <w:t>жақсы мал жайылымы, сабағынан ши тоқылады.</w:t>
        <w:br/>
        <w:t>Гүл шоғырымен қысқа сабағынан сыпыртқы жа-</w:t>
        <w:br/>
        <w:t>сайды.</w:t>
        <w:br/>
        <w:t>Шие - раушангүл тұқымдасының бір туысы.</w:t>
        <w:br/>
        <w:t>Гүлі ақ, кейде қызғылт. Гүл шоғыры шатырша.</w:t>
        <w:br/>
        <w:t>Жемісі сүйекті, ет жеңді, шырынды. Далалық шие</w:t>
        <w:br/>
        <w:t>биік 05-1,5 м. Құмдық тпие биіктігі 1,5 м. Суыққа</w:t>
        <w:br/>
        <w:t>төзімді, өнімді көп береді. Оңтүстік шығыс, орта-</w:t>
        <w:br/>
        <w:t>лық, солтүстік аудандарында өсіріледі.</w:t>
        <w:br/>
        <w:t>Шомырт - алқоры туысына жататын онша</w:t>
        <w:br/>
        <w:t>биік емес бұта не биіктігі 4-8 м., ағаш. Бұтақтары</w:t>
        <w:br/>
        <w:t>тікенді,гүліұсақ,ақ. Жемісібірсүйекті, ұсақ, қара</w:t>
      </w:r>
    </w:p>
    <w:p>
      <w:r>
        <w:t>көк түсті. Шомырттың құрамында 5,5-8,8 % қант,</w:t>
        <w:br/>
        <w:t>08-2,8 % қышқыл болады. Дәмі кермек қышқыл.</w:t>
        <w:br/>
        <w:t>Кептірілген жемісін шарап, тосап, мармелад да-</w:t>
        <w:br/>
        <w:t>Йындауга пайдаланады.</w:t>
        <w:br/>
        <w:t>Шоң айна - күрделі түлділердің бір туысы.</w:t>
        <w:br/>
        <w:t>Ірі жапырақты, екі жылдық өсімдік. Гүлі қара қош-</w:t>
        <w:br/>
        <w:t>қыл, қос жынысты. Адам киіміне, мал түгіне жа-</w:t>
        <w:br/>
        <w:t>бысады. Кез келген жерде бақша, етістікте, қоқыр-</w:t>
        <w:br/>
        <w:t>соқырлы жерде өседі. Қазақстанда екі түрі бар,</w:t>
        <w:br/>
        <w:t>биіктігі 60-150 см.</w:t>
        <w:br/>
        <w:t>182</w:t>
        <w:br/>
        <w:t>Ошаған - күрделі гүлділер тұқымдасының</w:t>
        <w:br/>
        <w:t>бір туысы. Ошаған бір жылдық шөптесін өсімдік.</w:t>
        <w:br/>
        <w:t>Жапырағы кезекті орналасқан. Гүлі дара жыныс-</w:t>
        <w:br/>
        <w:t>ты, бір үйлі, түтік пішінді. Тұқымы ұзытша, қос-</w:t>
        <w:br/>
        <w:t>тұқымды жаңғақ. Қазақстанда 2 түрі бар. Кәдімгі</w:t>
        <w:br/>
        <w:t>Отшағап тікенді Ошаған. Кәдімгі Ошағанда йод көп,</w:t>
        <w:br/>
        <w:t>медицинада бұғақ, буын ауруларын емдейтін дәрі</w:t>
        <w:br/>
        <w:t>алынады. 40% олифа майын алады. Жапырағы мен</w:t>
        <w:br/>
        <w:t>тамырынан бояу алынады.</w:t>
        <w:br/>
        <w:t>Тілқияр -- астық гүқымдасына жататын көп</w:t>
        <w:br/>
        <w:t>жылдық өсімдік. Төселмелі ұзыт! тамыр сабақты.</w:t>
        <w:br/>
        <w:t>Биіктігі 25-70 см. Сабағы түксіз, беті тегіс, сабақ</w:t>
        <w:br/>
        <w:t>түбінің жапырақтары жалпақ, үшкір. Сыпырт-</w:t>
        <w:br/>
        <w:t>қысы сопақша, шашыраңқы қоңыртүсті, жылтыр.</w:t>
        <w:br/>
        <w:t>Масағы сопақша. Дәрі жасауға пайдаланады. Сөлі</w:t>
        <w:br/>
        <w:t>хош иісті.</w:t>
        <w:br/>
        <w:t>Убалдырған -- шатырша гүлдер тұқымдасы-</w:t>
        <w:br/>
        <w:t>пың бір туысы. Сабағы тармақты, беті тықыр,</w:t>
        <w:br/>
        <w:t>жапырақтары 3-4 тілімді. Гүлдері ұсақ ақ түсті,</w:t>
        <w:br/>
        <w:t>күрделі шатыршаға топталған. Қазақстанда бір</w:t>
        <w:br/>
        <w:t>түрі бар. Биіктігі 60-180см, төменгі жағы қызғылт,</w:t>
        <w:br/>
        <w:t>қоңыр дақты. Улы өсімдік-дәрілік маңызы бар.</w:t>
        <w:br/>
        <w:t>Убидайық -- астық тұқымдасына жататын</w:t>
        <w:br/>
        <w:t>көп не 2 жылдық шөп. Гүл шоғыры 2 қатар масақ.</w:t>
        <w:br/>
        <w:t>Жер шарында 15 түрі, Қазақстанда 5 түрі</w:t>
        <w:br/>
        <w:t>кездеседі. Көп гүлді. Убидайық малға құнарлы</w:t>
        <w:br/>
        <w:t>жем-шөп. Бір жылдық Убидайықтың дәпінде улы</w:t>
        <w:br/>
        <w:t>саңырауқұлақ болғандықтан ұнға, мал жемінеара-</w:t>
        <w:br/>
        <w:t>ласса адам, малуланады.</w:t>
        <w:br/>
        <w:t>Уқорғасын - сарғалдақ түқымдасына жата-</w:t>
        <w:br/>
        <w:t>тын көп жылдық шөптесін өсімдік. Сабағы тік, кей-</w:t>
        <w:br/>
        <w:t>дешырмалып өседі. Тамырытүйнек пішінді жуан.</w:t>
        <w:br/>
        <w:t>Жапырақтары саусақ салалы, гүлі сары, көк,</w:t>
        <w:br/>
        <w:t>күлгін. Қазақстанда 14 түрі бар. Ец ұлы жерлері</w:t>
        <w:br/>
        <w:t>164</w:t>
      </w:r>
    </w:p>
    <w:p>
      <w:r>
        <w:t>Жапырақтарының шетіаратісті. Гүліақ, жаз бойы</w:t>
        <w:br/>
        <w:t>гүлдейді.</w:t>
        <w:br/>
        <w:t>Жемісі қара көгілдір, шырынды, дәмді, жеуге</w:t>
        <w:br/>
        <w:t>жарамды. Тосап, шарап дайындалады.</w:t>
        <w:br/>
        <w:t>Картоп -- картоп Еуропада, Оңтүстік Амери-</w:t>
        <w:br/>
        <w:t>қа ашылғаннан кейін пайда болды. Еуропалықтар</w:t>
        <w:br/>
        <w:t>тонапалған алтын және басқа қызыналармен бірге</w:t>
        <w:br/>
        <w:t>кемелеріне тиеп картоп алып келді. Россияға кар-</w:t>
        <w:br/>
        <w:t>топ Петр Біріншінің тұсында әкелінді. Шаруалар</w:t>
        <w:br/>
        <w:t>копке дейін “шайтан алманы" өсіруден бас тартып</w:t>
        <w:br/>
        <w:t>келді, толқуда туды. Бүгінде картоп ец көп тараған</w:t>
        <w:br/>
        <w:t>дақылдардың бірі. Өте жақсы мал азығы. Одан</w:t>
        <w:br/>
        <w:t>крахмал, патока және спирт алынады.</w:t>
        <w:br/>
        <w:t>Күнбағыс -- күнбағысты Еуропаға бүдан 400</w:t>
        <w:br/>
        <w:t>жыл бұрын Мексикадан алын келді. Оны “Күн</w:t>
        <w:br/>
        <w:t>гүлі" деп атады. Алғашында оны бақтарға сән үшіп</w:t>
        <w:br/>
        <w:t>өсірген. Кәзір Күнбағыс ең көп тараған майлы да-</w:t>
        <w:br/>
        <w:t>қыл. Дәнінен май сығып алғаннан кейін, кұнжара</w:t>
        <w:br/>
        <w:t>қалады. Күнжараны жылқы; сыйыр, қой жейді.</w:t>
        <w:br/>
        <w:t>ЫТАБЫСАЙЯҚ, дезкилуатееН ЕЕЕ ЕРТЙНОЕРТЕКЕРТЕЕИКРЕСБҮРЕЕДЕКЕРКЕНЕДЕРТҚҰУІН 71</w:t>
        <w:br/>
        <w:t>Шаруашылық тұрмыс құралдары ........4. кезене» 72</w:t>
        <w:br/>
        <w:t>"Ұлттық тұрмыс ерекшеліктері"</w:t>
        <w:br/>
        <w:t>бөлімінің түсіндірмесөздігі ....</w:t>
        <w:br/>
        <w:t>Табиғатты аяла</w:t>
        <w:br/>
        <w:t>Аңдар, жан-жапуарлар, құстар атаулары</w:t>
        <w:br/>
        <w:t>"Аңдар" бөлімнің түсіндірме сөздігі ...... ;</w:t>
        <w:br/>
        <w:t>Құстар... кеген етене ме енен енемнен еетенененен</w:t>
        <w:br/>
        <w:t>"Құстар" бөлімінің түсіндірме</w:t>
        <w:br/>
        <w:t>сөздігі</w:t>
        <w:br/>
        <w:t>Ағаштар ;</w:t>
        <w:br/>
        <w:t>"Ағаштар" бөлімінің түсіндірме</w:t>
        <w:br/>
        <w:t>сөздігі ........1.......ы Де сеелелрселоене кке ееруее ек кедеенетк еке көнеден</w:t>
        <w:br/>
        <w:t>Шөптесін өсімдіктер ....</w:t>
        <w:br/>
        <w:t>Шөптер</w:t>
        <w:br/>
        <w:t>"Шөптесін өсімдіктер"</w:t>
        <w:br/>
        <w:t>бөлімінің түсіндірме сөздігі ......... ввамтндавяанекан балезекена 133</w:t>
      </w:r>
    </w:p>
    <w:p>
      <w:r>
        <w:t>Тойшыбек Иіпұлы</w:t>
        <w:br/>
        <w:t>ЕГЕМЕН ЕЛМІЗ, ЕРКІНБІЗ!</w:t>
        <w:br/>
        <w:t>(на казахском язке/</w:t>
        <w:br/>
        <w:t>Корректоры Жанар Әлімбетова</w:t>
        <w:br/>
        <w:t>Көркемдеуші редакторы Жеңіс Қазанқапов</w:t>
        <w:br/>
        <w:t>Компьютерде беттеген Гүлбану Сәрсенбаева</w:t>
        <w:br/>
        <w:t>Басуға 25.04.05 қол қойылды.</w:t>
        <w:br/>
        <w:t>Пішімі 84х108 1/32. Қағазы офсеттік. Офсеттік басылыс.</w:t>
        <w:br/>
        <w:t>Есептік баспа табағы 10,0. Шартты баспа табағы 10,5.</w:t>
        <w:br/>
        <w:t>Тапсырыс 9224. Таралымы 1500 дана.</w:t>
        <w:br/>
        <w:t>«Фолиант» баспасы.</w:t>
        <w:br/>
        <w:t>433000, Астана қаласы, Қазақ көшесі, 87/1.</w:t>
        <w:br/>
        <w:t>«Регис Ст-Полиграф» ЖШІС баспаханасындабасылды.</w:t>
        <w:br/>
        <w:t>423000, Астана қаласы, Қазақ көшесі, 87/1.</w:t>
        <w:br/>
        <w:t>МАЗМҰНЫ</w:t>
        <w:br/>
        <w:t>Әліппені жаттайық шеге уоекоедркнцгеннкк калдық қетиға қайра 5</w:t>
        <w:br/>
        <w:t>Балаларға арналған өлеңдер</w:t>
        <w:br/>
        <w:t>Бабалар сені қорғасын!.. ол 25</w:t>
        <w:br/>
        <w:t>Көктемде ...0м0м0м2м.. ә 26</w:t>
        <w:br/>
        <w:t>Кемпірқосақ ......... 226</w:t>
        <w:br/>
        <w:t>Қорқақ жолбарыс. 2...</w:t>
        <w:br/>
        <w:t>Қу түдКі.гкүнуурзеее есу е 22</w:t>
        <w:br/>
        <w:t>Жыл он екі ай ..</w:t>
        <w:br/>
        <w:t>Ұлы бабалар ..</w:t>
        <w:br/>
        <w:t>Ұлы Мұхтар...</w:t>
        <w:br/>
        <w:t>Ыбырай бабам. 2. 2.31</w:t>
        <w:br/>
        <w:t>Бұхар жырау... епетереето 32</w:t>
        <w:br/>
        <w:t>Қажы Мұқан палуан 32</w:t>
        <w:br/>
        <w:t>Бөгенбай батыр ......... 32</w:t>
        <w:br/>
        <w:t>Қабанбай батыр ..</w:t>
        <w:br/>
        <w:t>Сыпатай батыр ....</w:t>
        <w:br/>
        <w:t>Абылай бабам ..</w:t>
        <w:br/>
        <w:t>Сәкен .....2..... .- 95</w:t>
        <w:br/>
        <w:t>Бейімбет ......... 2. 35</w:t>
        <w:br/>
        <w:t>Ұлы бабаларым ........0 0.01 а лыселдөненнкнелненендее 35</w:t>
        <w:br/>
        <w:t>Фараби бабамыз гоооовивитимияирртагиелелтатейендкен 35</w:t>
        <w:br/>
        <w:t>Исатай - Махамбет .. 36</w:t>
        <w:br/>
        <w:t>Қобызшы Қорқыт ..... 236</w:t>
        <w:br/>
        <w:t>Асан қайғы атам ........ 237</w:t>
        <w:br/>
        <w:t>Егемен елдің толғауы ... Г. 37</w:t>
        <w:br/>
        <w:t>Ұлы бабалар өмірінен... 41</w:t>
        <w:br/>
        <w:t>Ұлттық тұрмыс ерекшеліктері</w:t>
        <w:br/>
        <w:t>Зергерлік бұйымдаранеекевк кои ковкол кек кон ое екекна 69</w:t>
        <w:br/>
        <w:t>Қайыс бұйымдар ....... ә 69</w:t>
        <w:br/>
        <w:t>Мұзықа аспаптары воуеетоов ои ионтис тете еее ол каннкар 69</w:t>
        <w:br/>
        <w:t>Киіз үй жиһаздары ..... 69</w:t>
        <w:br/>
        <w:t>Ұлттық сүт тағамдары еме 0</w:t>
        <w:br/>
        <w:t>Ет тағамдры ............. 2.70</w:t>
        <w:br/>
        <w:t>Соғыс құралдары ........ 70</w:t>
      </w:r>
    </w:p>
    <w:p>
      <w:r>
        <w:t>Ұлттық ерлер киімдері .- 70</w:t>
        <w:br/>
        <w:t>Киіз үй атаулары ........ .. 71</w:t>
        <w:br/>
        <w:t>Былғары бұйымдары ее 171</w:t>
        <w:br/>
        <w:t>Әйелдер киімі. 22. лләангсгғы өеәлә 71</w:t>
        <w:br/>
        <w:t>Киізден жасалған бұйымдар... 71</w:t>
        <w:br/>
        <w:t>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
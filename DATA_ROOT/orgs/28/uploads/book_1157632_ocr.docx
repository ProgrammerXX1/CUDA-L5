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Ш. ҚҰСАЙЫНОВ</w:t>
        <w:br/>
        <w:t>ЕРЕКІШЕ</w:t>
        <w:br/>
        <w:t>ТАПЕРІРЛЯА</w:t>
        <w:br/>
        <w:t>-67.99(2) 116.3</w:t>
        <w:br/>
        <w:t>Қ 78</w:t>
        <w:br/>
        <w:t>Қ 78</w:t>
        <w:br/>
        <w:t>ҚОҒАМДЫҚ-САЯСИ ӘДЕБИЕТ</w:t>
        <w:br/>
        <w:t>БАС РЕДАҚЦИЯСЫ</w:t>
        <w:br/>
        <w:t>Құсайынов Шаяхмет.</w:t>
        <w:br/>
        <w:t>Ерекше тапсырма.- Алматы: Қазақстан,</w:t>
        <w:br/>
        <w:t>1986.-- 96 бет. і</w:t>
        <w:br/>
        <w:t>Алматы облысы Еңбекшіқазақ аудандық ішкі істер бөлімін-</w:t>
        <w:br/>
        <w:t>де қызмет істейтін Ш. Құсайыновтың бұл кітабында Совет Ода-</w:t>
        <w:br/>
        <w:t>ғының Батыры Қашаған Жаманқараевтың милиция қызметінде-</w:t>
        <w:br/>
        <w:t>гі, Ұлы Отан соғысындағы ерліктері, сондай-ақ ауданның басқа</w:t>
        <w:br/>
        <w:t>да ардагер тыныштық күзетшілерінің қылмысты істерді ашуда-</w:t>
        <w:br/>
        <w:t>ғы тапқырлықтары, қоғамдық тәртіпті нығайту жолындағы жан-</w:t>
        <w:br/>
        <w:t>қиярлық істері әңгімеленеді. Батылдық пен адалдық, тапсырыл-</w:t>
        <w:br/>
        <w:t>ған- жұмысқа тиянақтылық сияқты совет милициясына тэн</w:t>
        <w:br/>
        <w:t>жақсы қасиеттер үлгі етіледі.</w:t>
        <w:br/>
        <w:t>Кітап қалың оқырман қауымға арналған.</w:t>
        <w:br/>
        <w:t>09505040009--06</w:t>
        <w:br/>
        <w:t>ААлыы зі</w:t>
        <w:br/>
        <w:t>401(05)--86 74-86 67.99(2)16 3</w:t>
        <w:br/>
        <w:t>(0 «ҚАЗАҚСТАН» БАСПАСЫ, 1986.</w:t>
        <w:br/>
        <w:t>ҚЫЗЫЛ БИЛЕТ</w:t>
        <w:br/>
        <w:t>Майдың жаймашуақ бір күні еді. Лепсі аулы</w:t>
        <w:br/>
        <w:t>таулы қыраттарға орналасқан. Ауылдан шыға бе-</w:t>
        <w:br/>
        <w:t>ре-ақ таудың бұталы жыралары басталады. Үйең-</w:t>
        <w:br/>
        <w:t>кі, емен, қайыңдар көктем, жаз айларында құл-</w:t>
        <w:br/>
        <w:t>пырып-ақ кетеді. Он екі жасар Мария мен он “рғ</w:t>
        <w:br/>
        <w:t>жасар Павел жасыл орман ішіндегі шалғында ау-</w:t>
        <w:br/>
        <w:t>нап,яғатып ашық аспанға көз салады.</w:t>
        <w:br/>
        <w:t>7 -- Мария,- деді Павел аспаннан көз алмай,</w:t>
        <w:br/>
        <w:t>-- Не дейсің, Павел? )</w:t>
        <w:br/>
        <w:t>-- Сонау көкпеңбек көгілдір нәрсе немене?</w:t>
      </w:r>
    </w:p>
    <w:p>
      <w:r>
        <w:t>-- Аспан ғой. -</w:t>
        <w:br/>
        <w:t>-- “Оған баруға болмай ма?</w:t>
        <w:br/>
        <w:t>-- Болмайды. .</w:t>
        <w:br/>
        <w:t>-- Тіпті сонау аспанда ұшып жүрген қарға да</w:t>
        <w:br/>
        <w:t>жете алмай ма?</w:t>
        <w:br/>
        <w:t>--“ Ол қарға емес, бүркіт қой.</w:t>
        <w:br/>
        <w:t>-- Мейлі, бүркіт-ақ болсын.</w:t>
        <w:br/>
        <w:t>-- Жете алмайды.</w:t>
        <w:br/>
        <w:t>Осы кезде орман жақтан сатырлаған ат тұя.</w:t>
        <w:br/>
        <w:t>ғының дыбысы естілді.</w:t>
        <w:br/>
        <w:t>«Ой, қасқыр!»-- деп Павел орнынан атып тұр-</w:t>
        <w:br/>
        <w:t>ды. Қатты шыққан Павелдің даусынан Марияның</w:t>
        <w:br/>
        <w:t>денесі дір етті. Балалар сылдыр шыққан жаққа</w:t>
        <w:br/>
        <w:t>елеңдей қарасты. Арада шамалы уақыт әтпей-ақ</w:t>
        <w:br/>
        <w:t>қалыңнан екі-атты шыға келді. Дөңгелек бет, қыр-</w:t>
        <w:br/>
        <w:t>ма сақалды орыс аттан түсіп, екеуінің маңдайынан</w:t>
        <w:br/>
        <w:t>сипады. Сонан соң жөн сұрады.</w:t>
        <w:br/>
        <w:t>3</w:t>
        <w:br/>
        <w:t>Екі ат Иван Семеновичтің ауласына байланды.</w:t>
        <w:br/>
        <w:t>Үйден етженді Анна Иваповна шығып, келген қо-</w:t>
        <w:br/>
        <w:t>нақтармен сыпайы амандасып жатыр.</w:t>
        <w:br/>
        <w:t>«Сендер қайда жүрсіңдер, іздемеген. жеріміз</w:t>
        <w:br/>
        <w:t>жоқ. Иван Семепович осыларды іздеп орманға кет-</w:t>
        <w:br/>
        <w:t>кеп, әлі қайтып келмей жатыр»,-- деді Анна сөз</w:t>
        <w:br/>
        <w:t>арасында. Сол күні Иваң Семенович өте кеш орял-</w:t>
        <w:br/>
        <w:t>ды. Кешке дейіп екі баланың әлегімен жүріп, ашу-</w:t>
        <w:br/>
        <w:t>лы қайтқан, бірінші дүниежүзілік соғыста үш жыл</w:t>
        <w:br/>
        <w:t>бойы бірге болған: қанды көйлек досын көргенде,</w:t>
        <w:br/>
        <w:t>жадырап сала берді.</w:t>
        <w:br/>
        <w:t>-- Достарым менің,-- дед екеуін алма-кезек</w:t>
        <w:br/>
        <w:t>құшақтайды.</w:t>
        <w:br/>
        <w:t>-- Аман-есенсіңдер ғой әйтеуір?</w:t>
        <w:br/>
        <w:t>-- Міне, көріп тұрсың ғой, аман-есенбіз. |</w:t>
        <w:br/>
        <w:t>Ос&gt;кадай қуаныш үстінде екі балаға ренжігенін</w:t>
        <w:br/>
        <w:t>4 ұмытып кетті. Онын үстіне скі досы да; «Бала-</w:t>
        <w:br/>
        <w:t>ларға тиіспе, бір жолғы ашуыңды бізден ал» де-</w:t>
        <w:br/>
        <w:t>ген соң, шаршағаны да естеп шықты. Сол түні үш</w:t>
        <w:br/>
        <w:t>партизан Таң алдында аздап мызғығаны болмаса,</w:t>
        <w:br/>
        <w:t>түнімен әңгімелесіп отырды. Әңгімелерінен Мария-</w:t>
        <w:br/>
        <w:t>пың ұққаны: «Ертең көп адам орманға жипалады»</w:t>
        <w:br/>
        <w:t>деген сөз. / 7 .</w:t>
        <w:br/>
        <w:t>Ертесінде орман ішіндегі ашық алаңға шынын.</w:t>
        <w:br/>
        <w:t>да да адамдар өте көп жиналды. Аспан ашық. Бір</w:t>
        <w:br/>
        <w:t>шөкім бұлт жоқ. Құп нұры адам денесін күйдіріп</w:t>
      </w:r>
    </w:p>
    <w:p>
      <w:r>
        <w:t>барады. Орман ішіндегі сайраған құстар мен ше,</w:t>
        <w:br/>
        <w:t>гірткенің шырылы, араның гуілі де құлаққа жа-</w:t>
        <w:br/>
        <w:t>ғымды естіледі. Жоғары-төмен көлбей ұшқан қы-</w:t>
        <w:br/>
        <w:t>зылды-жасылды көгалды қуған көп көбелектер де</w:t>
        <w:br/>
        <w:t>әудем жерден көрінеді. Жиналғандардың жас ша-</w:t>
        <w:br/>
        <w:t>масы әркелкі: елуді еңсеріп, алпысқа аяқ басқан-</w:t>
        <w:br/>
        <w:t>Дар да, он-оп екі жасар Павел мен Мариядай</w:t>
        <w:br/>
        <w:t>балалар да бар. Кешегі қырма сақал ортаға шық-</w:t>
        <w:br/>
        <w:t>ты. Кеудесіне қадаған қызыл бантигі де көзге кө-</w:t>
        <w:br/>
        <w:t>рікті көрінеді.</w:t>
        <w:br/>
        <w:t>Бұл жолғы митингі сәтсіз аяқталды. Халық бі-</w:t>
        <w:br/>
        <w:t>рінен кейін бірі сөйлеп жатқан кезде бір бұрыштан</w:t>
        <w:br/>
        <w:t>бақайшағына дейін қаруланған атты казактар</w:t>
        <w:br/>
        <w:t>шыға келді. Басқарушы урядниктің айқайлаған</w:t>
        <w:br/>
        <w:t>дауысы естілді. &gt; «Қырындар, &gt; жойыңдар!»--деді</w:t>
        <w:br/>
        <w:t>олар өздеріне ілесіп келе жатқан «нөкерлеріне».</w:t>
        <w:br/>
        <w:t>Әншейінде тиісуге қара таба алмай келе жатқан</w:t>
        <w:br/>
        <w:t>орыс казактары қолдарындағы семсерін оңды-сол-</w:t>
        <w:br/>
        <w:t>ды сермеді. Жиналған жұрттың қашып үлгергенде-</w:t>
        <w:br/>
        <w:t>рі құтылды. Тығыла алмағандары ауыр жарақат-</w:t>
        <w:br/>
        <w:t>танды. Кейбіреулері мәңгілік көз жұмды.</w:t>
        <w:br/>
        <w:t>Сөйтіп, қарусыз партизандар қарулы ақ гвар-</w:t>
        <w:br/>
        <w:t>дияшыларға ештеңе істей алмады. Бірақ парти-</w:t>
        <w:br/>
        <w:t>зандар бұл жолғы ұрып-соғудан да қорқа қойма:</w:t>
        <w:br/>
        <w:t>ды. Олаф өздерінің ұйымдарын күн сайын шыңдан;</w:t>
        <w:br/>
        <w:t>жеейілдіре берді. Бұл жолғы митингіде партизан-</w:t>
        <w:br/>
        <w:t>“дарға көп қолғабысын тигізген партизан Ульяна</w:t>
        <w:br/>
        <w:t>Шеболина ауыр соққыға жығылды. Оны бас-көзіне</w:t>
        <w:br/>
        <w:t>қарамай есеңгіретіп ұрған ақ гвардияшылар «өлді»</w:t>
        <w:br/>
        <w:t>деп, сай түбіне тастап кеткен. Бірақ ол тірі қалған</w:t>
        <w:br/>
        <w:t>еді. Ол осы митингіден кейін үш ай өмір сүрді.</w:t>
        <w:br/>
        <w:t>Өмірмен қоштасар сәтінде қиналып жатып үлкен</w:t>
        <w:br/>
        <w:t>баласы Владимир Иванович Шеболинді шақырды.</w:t>
        <w:br/>
        <w:t>«Балам, егер сең мені «анам» деп сыйласаң, аңа-</w:t>
        <w:br/>
        <w:t>лық ақ сүтімді- ақтаймын десең, бүгіннен бастап</w:t>
        <w:br/>
        <w:t>қызыл партизанның мүшесі бол. Қызметіңді адал</w:t>
        <w:br/>
        <w:t>атқар. Совет өкіметінен барлық бақытыңды таба:</w:t>
        <w:br/>
        <w:t>сын»,-- Деп аналық ақыл-кеңесін берді. Анасының</w:t>
        <w:br/>
        <w:t>айтқан аманатын Владимир Изанович бұлжытпай</w:t>
        <w:br/>
        <w:t>орындады. Ол партизандар қүрамына кірді. Алға-</w:t>
        <w:br/>
        <w:t>шында партизандардың екінші атты ээскадронын,</w:t>
        <w:br/>
        <w:t>одан кейін бесінші эскадронын басқарды. Дегтярев</w:t>
        <w:br/>
        <w:t>пен Черкашин митингі болған күні ұсталды. Олар-</w:t>
        <w:br/>
        <w:t>ды ақ гвардияттылар Үшарал жаққа алып бара</w:t>
        <w:br/>
        <w:t>жатқанында жол-жөнекей партизандар кездесіп</w:t>
        <w:br/>
        <w:t>?</w:t>
        <w:br/>
        <w:t>-- Кімнің баласысың?</w:t>
        <w:br/>
        <w:t>-- Иванның,- деді екеуі де жарыса сөйлеп.</w:t>
        <w:br/>
        <w:t>«Қайсы Иванды айтып тұр бұлар» дегендей,</w:t>
        <w:br/>
        <w:t>қырма сақал татар жігітіне қарады. Ол да білмей-</w:t>
        <w:br/>
        <w:t>мін дегендей, иығын қиқаң еткізді.</w:t>
      </w:r>
    </w:p>
    <w:p>
      <w:r>
        <w:t>--- Әкең қайда істейді?</w:t>
        <w:br/>
        <w:t>-- Орманшы.</w:t>
        <w:br/>
        <w:t>-- Е, өзіміздің Иван Семенович екен ғой,-- де-</w:t>
        <w:br/>
        <w:t>ген қырма сақал орыс тағы сұрақ қойды.-- Сендер</w:t>
        <w:br/>
        <w:t>не істеп жүрсіңдер?</w:t>
        <w:br/>
        <w:t>-- Гүл тердік,- деді Мария.</w:t>
        <w:br/>
        <w:t>-- Үйлеріңнен соншама неге алыс кеткенсің-</w:t>
        <w:br/>
        <w:t>дер?</w:t>
        <w:br/>
        <w:t>-- Алыс емес, қазір-ақ жетіп барамыз. |</w:t>
        <w:br/>
        <w:t>-- Келіңдер екеуің екеуміздің артымызға. мін-</w:t>
        <w:br/>
        <w:t>гесіңдер, сендерді Иван мен Анна Ивановна шанс</w:t>
        <w:br/>
        <w:t>ұрып іздеп жатқан шығар,-- деді қырма сақалды.</w:t>
        <w:br/>
        <w:t>Екі бала жал-құйрығы күзелген торы мен күреңге</w:t>
        <w:br/>
        <w:t>мінгесті.</w:t>
        <w:br/>
        <w:t>-- Аға,-- деді Павел.</w:t>
        <w:br/>
        <w:t>-- Иә, айта той не дейсіц?-- дейді қырма са-</w:t>
        <w:br/>
        <w:t>қалды.</w:t>
        <w:br/>
        <w:t>-- Осы аттар сіздің өзіңіздікі ме?</w:t>
        <w:br/>
        <w:t>-- Өзімдікі.</w:t>
        <w:br/>
        <w:t>-- Жал-құйрығын неге кесіп тастағансыздар?</w:t>
        <w:br/>
        <w:t>Құла Құйрық-жалы былганбасын және орман</w:t>
        <w:br/>
        <w:t>ішіндегі тікен ілеспесін деп.</w:t>
        <w:br/>
        <w:t>-- Мына жамбасындағы не белгіЗ-- деді Мария.</w:t>
        <w:br/>
        <w:t>--- Ой, өзің бір байқағыш бала екенсің, бұл</w:t>
        <w:br/>
        <w:t>партизандардың салған таңбасы ғой.</w:t>
        <w:br/>
        <w:t>-- Жаңа «өзімдікі» деп неге өтірік айттыңыз?</w:t>
        <w:br/>
        <w:t>-- Өтірік айтқан жоқпын, ат бүкіл партизан де-</w:t>
        <w:br/>
        <w:t>ген халықтікі, Ал біздер -- партизандармыз.</w:t>
        <w:br/>
        <w:t>-- Сонда біздің папамыз Да партизан ба?</w:t>
        <w:br/>
        <w:t>-- Иә, ол-- нағыз партизан.</w:t>
        <w:br/>
        <w:t>А</w:t>
        <w:br/>
        <w:t>-- Мүмкін солай шығар,-- деді Иван досының</w:t>
        <w:br/>
        <w:t>сөзіп құптап, бұл бүйте берсе табиғатты тып-ти-</w:t>
        <w:br/>
        <w:t>пыл етер. Ел байлығынан айрылармыз, одан Да</w:t>
        <w:br/>
        <w:t>екеулеп оны аңдиық. Қылмыс үстінде ұстамасақ,</w:t>
        <w:br/>
        <w:t>мойнына ала қоймас.</w:t>
        <w:br/>
        <w:t>Екеуі осы сөз байласумен екі атқа отырып, ШҰ-</w:t>
        <w:br/>
        <w:t>бар ағаш жайлауы жаққа аттанды. Жол-жөнекей</w:t>
        <w:br/>
        <w:t>жасыл желекті орман алқабын аралап келеді. Ор-</w:t>
        <w:br/>
        <w:t>ман ішіндегі құстар үні де құлаққа жағымды ес-</w:t>
        <w:br/>
        <w:t>тіледі. Екеуі аттарын шоқырақтата бір кезеңнен</w:t>
      </w:r>
    </w:p>
    <w:p>
      <w:r>
        <w:t>асқаны сол еді, келесі сайдан будақтаған түтін</w:t>
        <w:br/>
        <w:t>көрінді, Баяу соққан желдің әсерінен қою түтін</w:t>
        <w:br/>
        <w:t>аспанға тік шықпай, біресе оңға, біресе солға</w:t>
        <w:br/>
        <w:t>ауытқи жайылады. Орман іші демде ағаш күйігі-</w:t>
        <w:br/>
        <w:t>нен пайда болған түтінге көмілді. Лаулаған өртке</w:t>
        <w:br/>
        <w:t>аз жетпей-ақ алдарынан салт атты Владимйр-шы-</w:t>
        <w:br/>
        <w:t>ға келді. Қарсы алдынан шыққан Нығымет пен-</w:t>
        <w:br/>
        <w:t>Иванды көріп ол не істерін білмей, сасып қалды</w:t>
        <w:br/>
        <w:t>Аз, дереу аттың басың кері бұра бастады.</w:t>
        <w:br/>
        <w:t>-- Тоқта!-- деп Иван айқай салды.</w:t>
        <w:br/>
        <w:t>,: Бұл дауысты естіген ол атқа қамшыны басып,</w:t>
        <w:br/>
        <w:t>ағыза жөнелді. Сөйтіп ұстатпай кетті..,</w:t>
        <w:br/>
        <w:t>Қешке қарай Владимир Совет өкіметін өзінің</w:t>
        <w:br/>
        <w:t>«қас жауы» деп-саңайтын Анненко мен Отряднов-</w:t>
        <w:br/>
        <w:t>қа келді. Иван, Нығымет екеуінің қызылдың адам-</w:t>
        <w:br/>
        <w:t>дары екенін айтты. Владимирге орманды өртеу</w:t>
        <w:br/>
        <w:t>жөніндегі нұсқау берушілер де осылар болатын.</w:t>
        <w:br/>
        <w:t>Олар өздеріне қол жинап, партизандарға қарсы</w:t>
        <w:br/>
        <w:t>талай күрес жүргізген, Бәрі де сәтсіздікке ұшырай</w:t>
        <w:br/>
        <w:t>беретін. Бүгін мына сөзді естіген екі атаман өзде-</w:t>
        <w:br/>
        <w:t>рімен бірге бақайшағына дейін қарулапған бес</w:t>
        <w:br/>
        <w:t>адамды ертіп, түс ауа Иванның үйіне келді, Вла-</w:t>
        <w:br/>
        <w:t>димир Шетинин жасырынып қалды. Иван мен Ны-</w:t>
        <w:br/>
        <w:t>ғымет орман күзетінен жаңа келген. Павел меп</w:t>
        <w:br/>
        <w:t>Мария, Анна Ивановна, екі айлық Антонина, төр-</w:t>
        <w:br/>
        <w:t>теуі төргі бөлмеде еді. Ауызғы бөлмеде Иван мен</w:t>
        <w:br/>
        <w:t>солды шайқап, түтінге шашалып жатыр. Мария</w:t>
        <w:br/>
        <w:t>сіңлісін қапсыра құшақтаған күйі далаға жүгіріп</w:t>
        <w:br/>
        <w:t>шықты. “Денесінің әр жері шала күйіп, дуылдап</w:t>
        <w:br/>
        <w:t>барады. Оны ол елер емес. Сіңлісінің аман қалға-</w:t>
        <w:br/>
        <w:t>нына қуанды. Сәулетті салынған үлкен ағаш үй,</w:t>
        <w:br/>
        <w:t>айналасы ат шаптырым қора-жай демде өртеніп</w:t>
        <w:br/>
        <w:t>кетті. Оны өшіруге де адам табылмады. Сөйтіп,</w:t>
        <w:br/>
        <w:t>орман ішіндегі жалғыз үйдің тек күлі қалды. Бас-</w:t>
        <w:br/>
        <w:t>панасыз аня мен үш бірдей бала қалың тоғай ішіне</w:t>
        <w:br/>
        <w:t>жасырынды. Ақ твардияшылардың қорлығынан</w:t>
        <w:br/>
        <w:t>кейін Анна Ивановпаның бір қол, бір аяғы сал</w:t>
        <w:br/>
        <w:t>болып қалды. Қүн ұзаққа Павел мен Мария ана-</w:t>
        <w:br/>
        <w:t>сының аяқ-қолын уқалайды. Екі бала Анна Ива-</w:t>
        <w:br/>
        <w:t>новваның айтуы бойынша қозықұйрық, шай етіп</w:t>
        <w:br/>
        <w:t>қайнатар шайқурай теріп әкеледі. Қанша айтқан-</w:t>
        <w:br/>
        <w:t>мен орман іші жатқан байлық қой. Тз-а2</w:t>
        <w:br/>
        <w:t>Анна Ивановнаның ойынан Иван Семенович пен</w:t>
        <w:br/>
        <w:t>оның досы Нығымет кетпейді. «Жадыраған жаз</w:t>
        <w:br/>
        <w:t>айларында ағаш жемісіп жесек те өлмеспіз. Қүні-</w:t>
        <w:br/>
        <w:t>мізді көрерміз. Екі айдан сон қылышын сүйретіп</w:t>
        <w:br/>
        <w:t>қыс та келер. Сонда баспанасыз. аш, өрімдей үп</w:t>
        <w:br/>
        <w:t>баланы қайда паналатпақпын? Денсаулық болса</w:t>
        <w:br/>
        <w:t>тағы жоқ». й</w:t>
        <w:br/>
        <w:t>Нығыметтің анасы Гүлбике баласы қайта орал.</w:t>
        <w:br/>
        <w:t>маған соң атқа қонып, Шұбар ағаш жайлауын бет-</w:t>
        <w:br/>
        <w:t>ке алды. Жол-жөнекей сұрастыра жүріп оның</w:t>
        <w:br/>
        <w:t>Иванның үйіне кеткенін білді. Гүлбике Иванның</w:t>
        <w:br/>
        <w:t>үйіне кешке карай жетті. Келгенімен үйдің орны</w:t>
        <w:br/>
        <w:t>ғана жатыр. Ағаш үйдің бәрі жанып кеткен үйіл-</w:t>
      </w:r>
    </w:p>
    <w:p>
      <w:r>
        <w:t>ген күл-қоқыс қалыпты, Үй орны ыс сасиды.”</w:t>
        <w:br/>
        <w:t>. Өртенген қора-жайдан алыстай бергенде құла-</w:t>
        <w:br/>
        <w:t>ғына баланың шырылдаған даусы естілді. Аттың</w:t>
        <w:br/>
        <w:t>басын тежеп, дыбыс шыққат жаққа құлағын тосып,</w:t>
        <w:br/>
        <w:t>тың тыңдады. Тағы да алға қарай жүрді. Бала</w:t>
        <w:br/>
        <w:t>үні жақындай берлі. Бір кезле өрман ішінен Матия</w:t>
        <w:br/>
        <w:t>мен Павел шыға келді Бұл екі бала Гүл-</w:t>
        <w:br/>
        <w:t>14</w:t>
        <w:br/>
        <w:t>-- Әмірінізге құлдық!-- деді Мпша бастаған ақ</w:t>
        <w:br/>
        <w:t>жендеттер.</w:t>
        <w:br/>
        <w:t>Атаманның бұйрығы бойынша үй-жай түгел тін-</w:t>
        <w:br/>
        <w:t>тілді. Бірақ іздеген қару-жарақ табылмады. Тек</w:t>
        <w:br/>
        <w:t>жүзге тарта партизандардың ер-тұрманы ғана биік</w:t>
        <w:br/>
        <w:t>етіп жиналған мая шөптіц ішінен шықты.</w:t>
        <w:br/>
        <w:t>-- Мынау пе?-- деді атаман долданып.</w:t>
        <w:br/>
        <w:t>Қанша сұрағапмен Иван мен Нығыметтен еш-</w:t>
        <w:br/>
        <w:t>бір жауап ала алмады.</w:t>
        <w:br/>
        <w:t>-- Мүмкін сіз жауап берерсіз, мадам,- деді</w:t>
        <w:br/>
        <w:t>Анна Ивановнаға бір түрлі кекесінді түрмен</w:t>
        <w:br/>
        <w:t>қарап.</w:t>
        <w:br/>
        <w:t>Осы кезде екі иықтары селкілдеп жылап тұрған</w:t>
        <w:br/>
        <w:t>Павел мен Мария әкесі мен шешесін құшақтай</w:t>
        <w:br/>
        <w:t>алды. %-5</w:t>
        <w:br/>
        <w:t>-- Әкетіңдер мына иттің күшіктерін, көз аждЛ-</w:t>
        <w:br/>
        <w:t>на тұрғызып қойыңдар, көрсін әке-шешесінің ұс-”</w:t>
        <w:br/>
        <w:t>қындарын,- деген әмірлі үн естілді.</w:t>
        <w:br/>
        <w:t>Анна жұмған аузын ашпады. Атаман Иван мен</w:t>
        <w:br/>
        <w:t>Нығыметтің бір құлағын кесіп тастады. Құлақтан</w:t>
        <w:br/>
        <w:t>сорғалаған қан иықтан төмеп қарай тамшылады.</w:t>
        <w:br/>
        <w:t>-- Иә, енді айтарсыңдар?!</w:t>
        <w:br/>
        <w:t>Екеуі үнсіз бастарын шайқады.</w:t>
        <w:br/>
        <w:t>е «Ендеше, міне!»-- деп атаман қылыш серме:</w:t>
        <w:br/>
        <w:t>ді. Сермелген семсер Иванның оң нығына тайып</w:t>
        <w:br/>
        <w:t>барып тиді. Иықтан шыққан қан аспанға шапшы:</w:t>
        <w:br/>
        <w:t>ды. Мынадай қорлауды көрген балалардың жы-</w:t>
        <w:br/>
        <w:t>лаудан сілелері қатты. Анна Ивановнанып жүрек</w:t>
        <w:br/>
        <w:t>талмасы ұстап, құлап түсті. Қанша азаптағанмен</w:t>
        <w:br/>
        <w:t>Иван мен Нығымет, Аннадан ешбір жауап болма-</w:t>
        <w:br/>
        <w:t>ДЫ. Әбдеп ызаланған Анненконың атына қарғып</w:t>
        <w:br/>
        <w:t>мініп:</w:t>
        <w:br/>
        <w:t>-- Ана жауыздардың жарасын өз көйлектері-</w:t>
        <w:br/>
        <w:t>мен таныңдап, бірден өлтіру жеңіл ғой, Атқа өң-</w:t>
        <w:br/>
        <w:t>геріңдер, тауға қарай алып жүріңдер,- деген с93-</w:t>
        <w:br/>
        <w:t>дері естілді"</w:t>
        <w:br/>
        <w:t>42</w:t>
      </w:r>
    </w:p>
    <w:p>
      <w:r>
        <w:t>ғана Қызыл армия Черкасск селосы мен оның ма-</w:t>
        <w:br/>
        <w:t>ңын ақ гвардияшылардан тазартты. Ал қолға түс-</w:t>
        <w:br/>
        <w:t>пей қашып кеткен ақгвардияшылар мен бай-ма-</w:t>
        <w:br/>
        <w:t>наптар тау-тасқа бекінді. Олар енді бейбіт ауылға</w:t>
        <w:br/>
        <w:t>күтпеген жерден шабуылға шығып, елдің берекесін</w:t>
        <w:br/>
        <w:t>алуда. Осыларға қарсы күрес жүргізу үшіш, ел</w:t>
        <w:br/>
        <w:t>дәулетін, Отан мүлкін қорғау үшін, Орталық Қо-</w:t>
        <w:br/>
        <w:t>митеттің жанынан комсомолдық штаб құрылды.</w:t>
        <w:br/>
        <w:t>Бұл комсомолдық штабқа көбінесе жастар-қызыл</w:t>
        <w:br/>
        <w:t>партизан балалары қабылданады. Бұл ұйымның</w:t>
        <w:br/>
        <w:t>бастығы ерекше іс бойынша аға тергеуші- Баранов</w:t>
        <w:br/>
        <w:t>жолдас. Сол ұйымның мүшелігіне жазылам деген-</w:t>
        <w:br/>
        <w:t>деріңіз аға тергеушіге барыңыздар.</w:t>
        <w:br/>
        <w:t>Сол күннің кешінде қуаныштан екі езуі екі</w:t>
        <w:br/>
        <w:t>құлағына жеткен Марияға анасы аң-таң болды.</w:t>
        <w:br/>
        <w:t>са-Аария, сеп бүгін өте қуаныштысың ғой.</w:t>
        <w:br/>
        <w:t>7... Иә, мама, мен бүгіп сондай бақыттымын.</w:t>
        <w:br/>
        <w:t>-- Ол қандай бақыт?!-- деді Аниа қызына жа-</w:t>
        <w:br/>
        <w:t>қындап. .</w:t>
        <w:br/>
        <w:t>-- Қомсомолға өттім.</w:t>
        <w:br/>
        <w:t>-- Ал қалай қабылдандың, енді сол жағын</w:t>
        <w:br/>
        <w:t>айтшы?</w:t>
        <w:br/>
        <w:t>-- Қомсомолдық штабтың бастығы Барановқа</w:t>
        <w:br/>
        <w:t>бардым. Ол кісі көптеген сұрақтар қойды.</w:t>
        <w:br/>
        <w:t>2 -- Аты-жөнің кім?</w:t>
        <w:br/>
        <w:t>-- Мария Ивановна Қолпачева.</w:t>
        <w:br/>
        <w:t>-- Тоқта, тоқта! Әлгі ақ гвардияшылардың қо-</w:t>
        <w:br/>
        <w:t>лынан қаза тапқан қызыл партизан Қолпачев сенің</w:t>
        <w:br/>
        <w:t>әкең бе? )</w:t>
        <w:br/>
        <w:t>-- ДӘЛ өзі.</w:t>
        <w:br/>
        <w:t>-- Жасың нешеде?</w:t>
        <w:br/>
        <w:t>-- Он төрттен он беске кетті.</w:t>
        <w:br/>
        <w:t>-- Жарайды, Мария, егер әкеңдей болсаң, келе-</w:t>
        <w:br/>
        <w:t>шегіңнен үміт күтуге болады,-- деді. ол.-- Біздің</w:t>
        <w:br/>
        <w:t>іздегеніміз де өздеріңдей жастар. Хат танисың ба?</w:t>
        <w:br/>
        <w:t>-- Жоқ, аға, мен оқи алмадым,</w:t>
        <w:br/>
        <w:t>19</w:t>
        <w:br/>
        <w:t>-- Жолдастар, қызыл партизандар,- деді ол</w:t>
        <w:br/>
        <w:t>сәзін ақырын бастап.- Совет өкіметі орнауға жа-</w:t>
        <w:br/>
        <w:t>қын, сондықтан ақ гвардияшылардың кең тынығ</w:t>
      </w:r>
    </w:p>
    <w:p>
      <w:r>
        <w:t>алуына біз мүмкіндік бермеуіміз керек. Ұйымшыл-</w:t>
        <w:br/>
        <w:t>дық пен бірлікте жұмыс істейік,- деп айта келді</w:t>
        <w:br/>
        <w:t>де сөз аяғында:- Жасасын жас Совет өкіметі,</w:t>
        <w:br/>
        <w:t>оны бастаушы Лениндік партия!» дегенде, Ленин</w:t>
        <w:br/>
        <w:t>деген сөзді Мария жаттап алды.</w:t>
        <w:br/>
        <w:t>Сол күні Марияның әкесі Иван Семенович Қол-</w:t>
        <w:br/>
        <w:t>пачев та, М. Галяутдин да ақ патшаның армия-</w:t>
        <w:br/>
        <w:t>сында жүргендегі азапты күндерін еске түсірді.</w:t>
        <w:br/>
        <w:t>Бірінші дүниежүзілік соғысқа қатысқанын, ОЛ</w:t>
        <w:br/>
        <w:t>жерде де қарапайым шаруалар мен жұмысшылар-</w:t>
        <w:br/>
        <w:t>дың көп азап шегетінін айтты.</w:t>
        <w:br/>
        <w:t>Бұл күшгі митингі өте қызықты етті. Мария</w:t>
        <w:br/>
        <w:t>кешкілік әкесі келгенде кешегі қырма сақладының</w:t>
        <w:br/>
        <w:t>кім екенін сұрады. Ол Қызыл партизандарДды,</w:t>
        <w:br/>
        <w:t>Ұйымдастырушысы С, Т. Дегтярев, одац кейіні</w:t>
        <w:br/>
        <w:t>екінші болып сөйлеген Черкашин екенін білді. Мя-</w:t>
        <w:br/>
        <w:t>типгі өткен күні Марияның туған күші еді. Сол күк</w:t>
        <w:br/>
        <w:t>ол он скіге толған. Бұл 1018 жылдың май айы</w:t>
        <w:br/>
        <w:t>болатын. Иван Семенович тұрған сол кездегі Қа:</w:t>
        <w:br/>
        <w:t>раағаш ауылының жанындағы Қонстаниповка се-</w:t>
        <w:br/>
        <w:t>лосынан көптеген партизандар бұларға жиі-жиі ке-</w:t>
        <w:br/>
        <w:t>Ліп тұрды. Астыртын жұмыстар жүргізді. Парти-</w:t>
        <w:br/>
        <w:t>зандар жаңа орнай бастаған Совет өкіметінің ірге</w:t>
        <w:br/>
        <w:t>тасын қалауға көп еңбек сіңірді.</w:t>
        <w:br/>
        <w:t>Арада бір жетідей уақыт өтті. Жексенбі күні</w:t>
        <w:br/>
        <w:t>болатын. Партизан Дегтярев, Черканин, Галяут-</w:t>
        <w:br/>
        <w:t>дин, Иван Қолпачев және Ульяна Шеболина бас-</w:t>
        <w:br/>
        <w:t>таған халық Қонстантиновка селосының Дудукалов-</w:t>
        <w:br/>
        <w:t>қа базарына жиналды. )</w:t>
        <w:br/>
        <w:t>давай Қымбатты. аалястар, ақ шатцаның сыбай-</w:t>
        <w:br/>
        <w:t>ры қыл ұшында тұр. От ертең бе, бүрсігүні</w:t>
        <w:br/>
        <w:t>ме-- жеңіледі. Еңбекші халықтың өкіметі үшін</w:t>
        <w:br/>
        <w:t>аяңбай еңбек етейік.</w:t>
        <w:br/>
        <w:t>Нығымет ойларында ештеңе жоқ, әңгімелесіп</w:t>
        <w:br/>
        <w:t>отырған.</w:t>
        <w:br/>
        <w:t>Түрлері сұсты, көздері қанталаған жеті жендет</w:t>
        <w:br/>
        <w:t>есікті жұлқи ашып кіріп келді. Қеле сөзге келмес-</w:t>
        <w:br/>
        <w:t>тен Иван мен Нығыметті сойылға жықты. Алға-</w:t>
        <w:br/>
        <w:t>шында: «Жігіттер, жазығымыз не?» дегеннен басқя</w:t>
        <w:br/>
        <w:t>ешбір сөз айтпады. Бара-бара соққы қатты тие</w:t>
        <w:br/>
        <w:t>бастаған соң, екеуі де аянбады. Қолдарына жар-</w:t>
        <w:br/>
        <w:t>маскқан екі арланды екі жаққа лақтырып жіберді.</w:t>
        <w:br/>
        <w:t>Арсалаңдап ішкі бөлмеге кіріп барған біреуін Ан-</w:t>
        <w:br/>
        <w:t>на Ивановна орындықпен жіберіп ұрып, есінен</w:t>
        <w:br/>
        <w:t>тандырды. Бұлар екі жігіт, бір әйел болып жеті</w:t>
        <w:br/>
        <w:t>бірдей женедтке қарсылық көрсетті. Бірақ алыса-”</w:t>
        <w:br/>
        <w:t>алыса әл де бітті. Үшеуін ақ гвардияшылар тепкі-</w:t>
        <w:br/>
        <w:t>леп, естеп тандырып, өлімші етіп далаға алып</w:t>
        <w:br/>
        <w:t>шыяқты. Естері шыға шырылдаған Мария мен Па-</w:t>
        <w:br/>
        <w:t>“&lt; велді екі жендет теуіп талдырып: түсірді. Үшеуін</w:t>
        <w:br/>
        <w:t>сыртқа шығарып, тізіп қойды. Иван мен Нығымет-</w:t>
        <w:br/>
        <w:t>тің екі көзі көнектей болып ісіп кетсе, Анна Ива-</w:t>
        <w:br/>
        <w:t>новнаның әдемі бетіне ұзынша тілік пайда 6бо-</w:t>
        <w:br/>
        <w:t>лыпты.</w:t>
      </w:r>
    </w:p>
    <w:p>
      <w:r>
        <w:t>-- Қызылдармыз де, партизандар ғой сонда?--</w:t>
        <w:br/>
        <w:t>деді екі көзі қанталаған атаман Анненко.</w:t>
        <w:br/>
        <w:t>-- Дәл айтасың, қызыл партизандармыз.</w:t>
        <w:br/>
        <w:t>-- Қызыл партизан болсаң айтындаршы, қан-</w:t>
        <w:br/>
        <w:t>ша адамдарың бар, кару-жарақтарыңды қайда ты-</w:t>
        <w:br/>
        <w:t>гасындар? )</w:t>
        <w:br/>
        <w:t>-- Оның несін сұрайсың, адамдарымызда сан</w:t>
        <w:br/>
        <w:t>жоқ. Қару-жарақ іздесен, өзін тауып ал,-- деп жа-</w:t>
        <w:br/>
        <w:t>уап берді партизандар.</w:t>
        <w:br/>
        <w:t>-- Миша,- деп айқай салды атаман.</w:t>
        <w:br/>
        <w:t>-- Не дейсіз, таксыр?--деді Миша басын иіп.</w:t>
        <w:br/>
        <w:t>-- Анау қора-жай мен үйді түгелдей тінтіңдер,</w:t>
        <w:br/>
        <w:t>партизандардың осында қоймасы бар шығар. Тінту</w:t>
        <w:br/>
        <w:t>біткен соң бір мүлкін де қалдырмай өр? індер.</w:t>
        <w:br/>
        <w:t>11</w:t>
        <w:br/>
        <w:t>қызыл партизандардың көптеген әйелдерін қама:</w:t>
        <w:br/>
        <w:t>ды. Сол жерде Гүлбике азапталып өлтірілді...</w:t>
        <w:br/>
        <w:t>Партизандар құтқарған соң да Анна балалары-</w:t>
        <w:br/>
        <w:t>мен Қарағаш ауылындағы Гүлбикенің туыста-</w:t>
        <w:br/>
        <w:t>рына келді. Енді қайтеді? Анна меп Иванның жетім</w:t>
        <w:br/>
        <w:t>қалғанында да қол ұшын беріп, қарайласқан қазақ</w:t>
        <w:br/>
        <w:t>елі...</w:t>
        <w:br/>
        <w:t>1920 жылдың көктемі. Лепсі маңы көгілдір түс-</w:t>
        <w:br/>
        <w:t>ке бөлене бастады. Қөктем айы жауың-шашынды</w:t>
        <w:br/>
        <w:t>болғандықтан ба, топырақ үстіне түскен күн сәуле:</w:t>
        <w:br/>
        <w:t>сінен, жер беті бусанып шыға келді. Нөсер жауын.</w:t>
        <w:br/>
        <w:t>ның әсерінен сыртқа тебе алмай жатқан бәйшешек</w:t>
        <w:br/>
        <w:t>гүлі екі күндік ыстықтан күнгей бет қырды ақ гүлге</w:t>
        <w:br/>
        <w:t>бөледі. Ауыл балалары қыраттан-қыратқа жүгіріп,</w:t>
        <w:br/>
        <w:t>аппақ бәйшешек гүлдерін уыстарына жинады, бір-</w:t>
        <w:br/>
        <w:t>біріне сыйға ұсынады. Павел, Мария, Жұмабай,</w:t>
        <w:br/>
        <w:t>Гүлсім сол балалар арасында жүрген. Оларды” Т</w:t>
        <w:br/>
        <w:t>расков Александр:</w:t>
        <w:br/>
        <w:t>-- Алақай, ауылға қызылдар келді! Енді бізге</w:t>
        <w:br/>
        <w:t>ақтардың жандармдары өктемдігін жүргізе алмай-</w:t>
        <w:br/>
        <w:t>ды, олардың балалары қоқан-лоққы көрсете ал-</w:t>
        <w:br/>
        <w:t>майды!-- деп жетім кедей балаларын қуандырды.</w:t>
        <w:br/>
        <w:t>Бұлар келсе ауылдағы ашық алаңға халық өтг</w:t>
        <w:br/>
        <w:t>көп жиналыпты. Солардың ортасыпда денелі кел-</w:t>
        <w:br/>
        <w:t>ген, қасқа маңдайлы, ақ құбаша жігіт оң қолый</w:t>
        <w:br/>
        <w:t>оңды-солды сермел, жуан дауысымен былай деген</w:t>
        <w:br/>
        <w:t>сөзін естіп қалды:</w:t>
        <w:br/>
        <w:t>-- Жігіттер мен қыздар, құрметті ауыл тұрғын-</w:t>
        <w:br/>
        <w:t>дары және қызыл партизан семьялары! Өздеріңіз-</w:t>
        <w:br/>
        <w:t>ге белгілі, 1919 жылдың аяғында Черкасск село-</w:t>
        <w:br/>
        <w:t>сын ақ гвардияшылар тас-талқан етті. Черкасск</w:t>
        <w:br/>
        <w:t>селосының маңындағы шағын ауылдардың күлі</w:t>
        <w:br/>
        <w:t>көкке ұшты. Ауыл адамдарының бандылардан тірі</w:t>
      </w:r>
    </w:p>
    <w:p>
      <w:r>
        <w:t>қалуының өзі мұң болды. Жауыздар, ауылдың ұл-</w:t>
        <w:br/>
        <w:t>кен-кішісіне де қарамады. Кім кездессе де, аямай</w:t>
        <w:br/>
        <w:t>соққыға жықты. Жиырмасыншы жылдың басында</w:t>
        <w:br/>
        <w:t>%</w:t>
        <w:br/>
        <w:t>Қора-жай лаулап жана бастады. Ақ твардияшы--</w:t>
        <w:br/>
        <w:t>лар Қарашоқы тауына қарай шаба жөнелді.</w:t>
        <w:br/>
        <w:t>«Папа, папа!»-- деп Мария жендеттердің соңы-</w:t>
        <w:br/>
        <w:t>нан жүгіріп келеді, Он үш жасар бала даусы бүкіл</w:t>
        <w:br/>
        <w:t>орманды жаңғыртты.</w:t>
        <w:br/>
        <w:t>Қыздың даусып естіген партизандар өзімізге</w:t>
        <w:br/>
        <w:t>шабуылға шығар деп ойлаған атаман бір женде-</w:t>
        <w:br/>
        <w:t>тіне қызды өлтіру туралы әмір берді. Шауып келе</w:t>
        <w:br/>
        <w:t>жатқан жендет атының басын қызға қарай бұрды.</w:t>
        <w:br/>
        <w:t>Қылышын ат үстінен екі рст сермеп еді, Мария</w:t>
        <w:br/>
        <w:t>бұлт етіп тигізбей қашты. Екі сермеп тимегеп қы-</w:t>
        <w:br/>
        <w:t>лышын жендет үшінші рет жұмсамады. Қылышты</w:t>
        <w:br/>
        <w:t>қынабына салды да, қамшымен куып жүріп саба-</w:t>
        <w:br/>
        <w:t>ДЫ. Мария жүгіре- жүгіре су жағасындағы қалың</w:t>
        <w:br/>
        <w:t>қурай ішіне кіріп кетті. Тигеп қамшыдан ба, әлде</w:t>
        <w:br/>
        <w:t>думан ішіндегі ағаш бұталарынан ба үстіңдегі гүл-</w:t>
        <w:br/>
        <w:t>“ңі ақ шыт көйлектің түсі қызыл қанға боялып,</w:t>
        <w:br/>
        <w:t>өрім-өрімі шықты. Қалың қурай ішінде Мария есі-</w:t>
        <w:br/>
        <w:t>нен танып қалды. Есін жиып жан-жағына қараса,</w:t>
        <w:br/>
        <w:t>өзінен басқа еткім жоқ. Жатқан жері қурай емес,</w:t>
        <w:br/>
        <w:t>қалың калақай екен. Қалақай ішінен азаппен</w:t>
        <w:br/>
        <w:t>шықты. Ойына бандылар алып кеткен әкесі мен</w:t>
        <w:br/>
        <w:t>есінен танған анасы, жылай-жылай сілесі қатқан</w:t>
        <w:br/>
        <w:t>інісі Павел, өртенген қора-жай, үй ішінде қалған</w:t>
        <w:br/>
        <w:t>күнәсыз екі айлық жөргектегі Антонишпа түсті. Үйі.</w:t>
        <w:br/>
        <w:t>не қарай жанушыра жүгіріп келеді. Келсе кора-</w:t>
        <w:br/>
        <w:t>жай өртеніп бітіп, енді үйді өрт шала бастапты.</w:t>
        <w:br/>
        <w:t>Анасы Анна жығылған жерінен тұра алмапты. Іні-</w:t>
        <w:br/>
        <w:t>сі Павел янасыпын басын сүйеумен ғана отыр.</w:t>
        <w:br/>
        <w:t>Мария үй ішінде қалған құндақтаулы Антонинаға</w:t>
        <w:br/>
        <w:t>жүгірді. Лаулаган от, көз аштырмас яшы түтін</w:t>
        <w:br/>
        <w:t>бет қаратпайды. Есік алдындағы суық судан дене-</w:t>
        <w:br/>
        <w:t>сіне құйып жіберді де, жалынды аттың ішіне сұң-</w:t>
        <w:br/>
        <w:t>гіп кетті. Босага, терезе жақтауларын от шалған-</w:t>
        <w:br/>
        <w:t>мен, сәби жатқан ішкі бөлмеге түтін жаңа-жана</w:t>
        <w:br/>
        <w:t>кіре бастапты. Екі айлық Антонина басын оңды-</w:t>
        <w:br/>
        <w:t>13</w:t>
        <w:br/>
        <w:t>-- О, не дегенініз, шын жасым, сенбесеңіз ма-</w:t>
        <w:br/>
        <w:t>мамнан сұраңыз?</w:t>
        <w:br/>
        <w:t>-- Сенемін ғой, комсомол өтірік айтуға тиіс</w:t>
        <w:br/>
        <w:t>емес,- деді өз сөзіне өзі жауап бергендей Баранов.</w:t>
        <w:br/>
        <w:t>-- Айтқандай, сенің папаң Иван Семенович</w:t>
        <w:br/>
        <w:t>өжет коммунист болған адам. Мына документті</w:t>
        <w:br/>
        <w:t>қара,-- деп қызыл билетті алдына қойды.</w:t>
        <w:br/>
        <w:t>Марияның көзі қызыл билетте. Әкесі-- қияқ</w:t>
      </w:r>
    </w:p>
    <w:p>
      <w:r>
        <w:t>Мұртты, ашық мандай Иванның суреті. Ол сурет-</w:t>
        <w:br/>
        <w:t>тегі әкесінің бейнесіпе қараған күйі ойға батты.</w:t>
        <w:br/>
        <w:t>Еріксіз көз жанарына жас толды. Марияның ойын</w:t>
        <w:br/>
        <w:t>Барановтың сөзі бөліп жіберді.</w:t>
        <w:br/>
        <w:t>-- Осы документке байланысты саған да қызыл</w:t>
        <w:br/>
        <w:t>билет беріледі. Бұл билетке: «Қызыл партизан</w:t>
        <w:br/>
        <w:t>Иван-Сгменовичтің қызы, комсомол мүшесі Мария</w:t>
        <w:br/>
        <w:t>Ұлвановна Қолпачева» деген сөздер жазылады.</w:t>
        <w:br/>
        <w:t>Сол күні Марияға қызыл билет тапсырып, опы</w:t>
        <w:br/>
        <w:t>комсомолға мүше етіп қабылдады. Бұл 1920 жыл-</w:t>
        <w:br/>
        <w:t>дын соңғы күндері еді.</w:t>
        <w:br/>
        <w:t>1921 жылдың январь айы. Қызыл әскер қата-</w:t>
        <w:br/>
        <w:t>рына жастар ғана мүше болып қойған жоқ, жасы</w:t>
        <w:br/>
        <w:t>үлкендер де жазылды. Үлкен кісілер тау-тасқа,</w:t>
        <w:br/>
        <w:t>үңгірлерге тығылған бандыларды іздеді. Олардың</w:t>
        <w:br/>
        <w:t>ұрлап тыққан заттарын мемлекет қарамағына қай-</w:t>
        <w:br/>
        <w:t>тарды. Бір сөзбен айтқанда, қолдарына қару алып,</w:t>
        <w:br/>
        <w:t>қиын айқастарға қатысты. Ал Мария сияқты әң-</w:t>
        <w:br/>
        <w:t>шең жас өрімдерге басқа тапсырма берілді. Бан-</w:t>
        <w:br/>
        <w:t>дылардың кейбіреуі ауылдарға астыртын келіп</w:t>
        <w:br/>
        <w:t>жүрді. Осындай сезіктілерді дереу комсомол шта»</w:t>
        <w:br/>
        <w:t>бына хабарлау, т. б. жұмыстарын атқарды.</w:t>
        <w:br/>
        <w:t>1930 жылдың апрелі-- Мария үшін есте қалар.</w:t>
        <w:br/>
        <w:t>лық ай болды. .Лепсі аудандық атқару комитеті</w:t>
        <w:br/>
        <w:t>атынан комсомол мүшесі Мария Ивановна мили-</w:t>
        <w:br/>
        <w:t>ция қызметіне окіберілді. Жолдама қағазды оқып,</w:t>
        <w:br/>
        <w:t>Қазақ республикалық Ішкі істер басқармасының</w:t>
        <w:br/>
        <w:t>“</w:t>
        <w:br/>
        <w:t>РІ</w:t>
        <w:br/>
        <w:t>-- Мен партизандардың отрядына жазылып</w:t>
        <w:br/>
        <w:t>келдім,-- деп ақ-көңіл Иван айтып қалды. ;</w:t>
        <w:br/>
        <w:t>-- Иә, онда не бар екен, қызылдардың бөліп</w:t>
        <w:br/>
        <w:t>берер пайдасы болса айтшы, мен де ортақтаса-</w:t>
        <w:br/>
        <w:t>йыН,- деді кекесінді сөзбен бір көзін сығырайта</w:t>
        <w:br/>
        <w:t>қарап Владимир.</w:t>
        <w:br/>
        <w:t>-- Ой, сен де Владимир сөйлей береді екенсің</w:t>
        <w:br/>
        <w:t>гой, мен бір пайда іздеп жүр дейсің бе?</w:t>
        <w:br/>
        <w:t>-- Енді не?</w:t>
        <w:br/>
        <w:t>-- Біз сияқты шаруаларға бостандық тиеді...</w:t>
        <w:br/>
        <w:t>-- Оны Совет өкіметінің бере қоятынын қайдан</w:t>
        <w:br/>
        <w:t>білдің?</w:t>
        <w:br/>
        <w:t>-- Сенше патшалар бере қояды дейсің бе? Қөр-</w:t>
        <w:br/>
        <w:t>генмін олардың да сый-сияпатын. Бірінші дүние-</w:t>
        <w:br/>
        <w:t>жүзілік-соғысқа қатыстым. Денеме екі жердең</w:t>
        <w:br/>
        <w:t>ауық” жарақат алдым. Қелсем, бала-шағам аш-</w:t>
        <w:br/>
        <w:t>жалаңаш қаңғырып кете жаздапты. Сондағы рақ-</w:t>
        <w:br/>
        <w:t>меті қайсы? Ал қазіргі құрылғалы жатқан Совет</w:t>
        <w:br/>
        <w:t>өкіметі-- жұмысшы халықтікі. Ендеше қай өкімет</w:t>
      </w:r>
    </w:p>
    <w:p>
      <w:r>
        <w:t>жақсы болмақ?</w:t>
        <w:br/>
        <w:t>Осы бір сөздерден соң. Владимнрдің қабағы</w:t>
        <w:br/>
        <w:t>қарс түйілді. Сол күні Владимир Иванның үйіне</w:t>
        <w:br/>
        <w:t>қонып қалды, Ертесіне ештеме болмағандай, рақ-</w:t>
        <w:br/>
        <w:t>метін айтып атына отырды да, қош айтысып,</w:t>
        <w:br/>
        <w:t>тау жаққа қарай жүріп кетті. Үш күннен кейін</w:t>
        <w:br/>
        <w:t>Иванға Шұбар ағаш жайлауынан Нығымет досы</w:t>
        <w:br/>
        <w:t>келді.</w:t>
        <w:br/>
        <w:t>--.Иван, Шұбар ағаштың оң жағындағы қара-</w:t>
        <w:br/>
        <w:t>-ғайлы сайдың арашы өртеніпті. Самсап тұрған қа-</w:t>
        <w:br/>
        <w:t>лың орман айналасы үш-төрт сағаттың ішінде жоқ</w:t>
        <w:br/>
        <w:t>болып кетті. Көргендердің айтуынша, «Совст өкі-</w:t>
        <w:br/>
        <w:t>метін байытқанша» деп, Владимир Шетинин өрте-</w:t>
        <w:br/>
        <w:t>ген сияқты.</w:t>
        <w:br/>
        <w:t>Нығыметтің бұл сөзінен кейін Иван Семенович</w:t>
        <w:br/>
        <w:t>үнсіз отырып қалды. Екеуінің арасындағы кешегі</w:t>
        <w:br/>
        <w:t>әңгіме есіне түсті.</w:t>
        <w:br/>
        <w:t>датеф, адамдар да көрінбейді. Гүлбике үш бала мен</w:t>
        <w:br/>
        <w:t>әрү Аннаны осы жерге қалдырды да, өзі түнделетіп</w:t>
        <w:br/>
        <w:t>шартизандар орналасқан гарнизонға барды. Болған</w:t>
        <w:br/>
        <w:t>жағдайды оларға хабарлады. Сол түні партизан-</w:t>
        <w:br/>
        <w:t>дар Аннаны семьясымен Қараағаш ауылына жеткіз-</w:t>
        <w:br/>
        <w:t>ді. Бес адамнан тұратын партизандар Нығымет</w:t>
        <w:br/>
        <w:t>пен Иванды алып кеткен Қарашоқыға бет алды.</w:t>
        <w:br/>
        <w:t>Олардың ізін кесті. Ақтар екі партизанды сол Шо-</w:t>
        <w:br/>
        <w:t>"қының бір үңгірінде екі күн ұстады, адам төзгісіз</w:t>
        <w:br/>
        <w:t>Ісоққыға жықты. Үстіне темір қыздырып басты. Бі-</w:t>
        <w:br/>
        <w:t>рақ екі партизан жұмған аузын ашпады. Үшінші</w:t>
        <w:br/>
        <w:t>күні бұдан да қатаңдау жаза қолданды. Иван мен</w:t>
        <w:br/>
        <w:t>Нығыметтің табанын осып, түз септі. Бұл бұрынғы</w:t>
        <w:br/>
        <w:t>ұрып-соғудан ауыр болды. Бірақ партизандар сы-</w:t>
        <w:br/>
        <w:t>Фын айтпады, Қанша қинаса да ештеңе өндіре ал-</w:t>
        <w:br/>
        <w:t>маған соң, жылы сөз айтып, иілдірмек те ФӘодды.</w:t>
        <w:br/>
        <w:t>Оған да көнбеді. Екеуінің мұндай қайсарлығына</w:t>
        <w:br/>
        <w:t>аЖдман шыдамады. Иванның бұрынғы танысы, сат-</w:t>
        <w:br/>
        <w:t>Нн Шетинин Иванға жақындады,</w:t>
        <w:br/>
        <w:t>ы -- Иван, Нығымет,- деді ол.-- Сендер парти.</w:t>
        <w:br/>
        <w:t>ндар туралы ең басты деректерді айтсаңдар бол-</w:t>
        <w:br/>
        <w:t>сы. ӘӨмірлеріңді сақтауға мен кепілдік берейін. Үй.</w:t>
        <w:br/>
        <w:t>еріңде біреуіңнің қарт анаң, екіншіңнің жас бала-</w:t>
        <w:br/>
        <w:t>“ларың меп әйелің күтіп отыр.</w:t>
        <w:br/>
        <w:t>% -- Жоғал әрі қызыл көз ит, сатқындармен сөй-</w:t>
        <w:br/>
        <w:t>деспеймін. Өлтіруге алып келдіңдер ғой, өлтірмей-</w:t>
        <w:br/>
        <w:t>сіңдер ме тезірек, енді неғып тұрсыңдар!-- деп</w:t>
        <w:br/>
        <w:t>Иван байлаулы қолымен ұмтылды.</w:t>
        <w:br/>
        <w:t>-- Жоқ, біз сендердің көздеріңе көк шыбын үй-</w:t>
        <w:br/>
        <w:t>мелетеміз. Егер біз бүгін сендерді қинамасақ, ер-</w:t>
        <w:br/>
        <w:t>&gt;тең бәрібір сендер бізге көресіні көрсетесіңдер.</w:t>
        <w:br/>
        <w:t>Қолға түскен қызыл партизандарды аямау керек,-</w:t>
        <w:br/>
        <w:t>деп Аннецко қарқылдай күлді.</w:t>
        <w:br/>
        <w:t>-. артизандар азапты төрт күнді өткізді. Бесінші</w:t>
        <w:br/>
        <w:t>үн дегенде атамап бұл екеуіне:</w:t>
        <w:br/>
        <w:t>-. "- Жарайды, бізге партизандар туралы ештеме</w:t>
      </w:r>
    </w:p>
    <w:p>
      <w:r>
        <w:t>бике әжейді бұрыннан білетін. Қонстантиновка</w:t>
        <w:br/>
        <w:t>поселкесіне қарасты Қараағаш ауылында бірге тұр-</w:t>
        <w:br/>
        <w:t>ған. Қөрші тұрғандарында Гүлбике бұл үйге</w:t>
        <w:br/>
        <w:t>әжесіндей болып кеткен. Қарияны Иваннан бастап</w:t>
        <w:br/>
        <w:t>бәрі «әже» дейтін. Гүлбике де Иван мен Аннаның</w:t>
        <w:br/>
        <w:t>балаларын өзінің немерелеріндей аялайтын. «Шір-</w:t>
        <w:br/>
        <w:t>кін-ай, жалғыз ұлым үйленіп, осындай немерелерім</w:t>
        <w:br/>
        <w:t>болар ма екен»,-- деп жиі армандайтын. Екі бала</w:t>
        <w:br/>
        <w:t>қарсы алдынан шыққанда, ат үстіндегі ана:</w:t>
        <w:br/>
        <w:t>-- Шырақтарым менің, аман-есенсіңдер ме, Ан-</w:t>
        <w:br/>
        <w:t>на қайда?-- деп екеуін аттан түсе емірене сүйді.</w:t>
        <w:br/>
        <w:t>Иван сол Қарағаш ауылында туып өскендіктен</w:t>
        <w:br/>
        <w:t>Анна екеуі қазақ тілін жақсы сөйлей білді. Өйтке-</w:t>
        <w:br/>
        <w:t>ні екеуі ес білгеннен қазақ балаларымен дос болды.</w:t>
        <w:br/>
        <w:t>Олармен асық, алтыбақан, бұғынбақ ойындарын</w:t>
        <w:br/>
        <w:t>көп ойнады. Талай рет Мария мен Павел екеуін қа-</w:t>
        <w:br/>
        <w:t>жақтар. бәйге атына мінгізді. Сондықтан да олар</w:t>
        <w:br/>
        <w:t>өздерін «қазақпыз» деп те атайтын. «Гүлбике апай-</w:t>
        <w:br/>
        <w:t>дан туғанбыз» деп жұртты күлдіретін. Сол Гүлбике</w:t>
        <w:br/>
        <w:t>бүгін бастарына ауыртпалық түскенде де жанынан</w:t>
        <w:br/>
        <w:t>табылды. ) ;</w:t>
        <w:br/>
        <w:t>Гүлбике мүгедек ана мен жанарлары жасқа то-</w:t>
        <w:br/>
        <w:t>лы балаларды көріп аяп кетті. Олардың тұрмыста-</w:t>
        <w:br/>
        <w:t>ры шынында да адам айтқысыз аянышты еді. Қүн-</w:t>
        <w:br/>
        <w:t>діз тамақтан таршылық көрсе, түнде жамылатын</w:t>
        <w:br/>
        <w:t>ештеңелері болмағандықтан, таңға дейін дірдектеп</w:t>
        <w:br/>
        <w:t>шығатын.</w:t>
        <w:br/>
        <w:t>Гүлбике Аннаға мынадай тілек білдірді.</w:t>
        <w:br/>
        <w:t>-- Шырағым Анна, үйге алып кетейін, септесін</w:t>
        <w:br/>
        <w:t>күнімізді көрерміз, оған не дейсің?</w:t>
        <w:br/>
        <w:t>Біраз ойланған Анна келісімін берді.</w:t>
        <w:br/>
        <w:t>Бұлар ертеңіне ертелетіп жолға шығып Тентек</w:t>
        <w:br/>
        <w:t>өзенінен өтіп, Қонстантиновкаға таяп келді. Бұларға</w:t>
        <w:br/>
        <w:t>Қонстантиновкада көп аялдауға болмайтын еді. Өйт-</w:t>
        <w:br/>
        <w:t>кені мұнда ақ гвардияшылар. үстемдік құрып жат-</w:t>
        <w:br/>
        <w:t>қан. Селоның көшелерінде әшейінде ары-бері ағы-</w:t>
        <w:br/>
        <w:t>45</w:t>
        <w:br/>
        <w:t>атыс басталды. Осы айқаста Дегтярев пен Черка-</w:t>
        <w:br/>
        <w:t>шин қатты қарсылық көрсетеді. Екі партизан жол</w:t>
        <w:br/>
        <w:t>үстінде атып тасталады.</w:t>
        <w:br/>
        <w:t>Бір күні кешкілік Иван Семеновичтің үйіне</w:t>
        <w:br/>
        <w:t>Владимир Шетинин келеді. Владимирдің жүріс-</w:t>
        <w:br/>
        <w:t>тұрысы Иванға ұнамайтын. Оның екі жүзді екенін</w:t>
        <w:br/>
        <w:t>іштей сезген Иван оған сыр аша бермейтін, Көп</w:t>
        <w:br/>
        <w:t>ісіне сенбейтін. Үйге аңқылдап сөйлеп кірген Вла-</w:t>
        <w:br/>
        <w:t>димир Ипранга аман-саулықтан соң ормап күзетіне</w:t>
        <w:br/>
        <w:t>орналастыратышнын айтты.</w:t>
      </w:r>
    </w:p>
    <w:p>
      <w:r>
        <w:t>Иван оған:</w:t>
        <w:br/>
        <w:t>-- Өзімнің жұмысым да жақсы, қанша қарағай</w:t>
        <w:br/>
        <w:t>керек болса, дайындаймын да, қалған уақытымда</w:t>
        <w:br/>
        <w:t>бос боламын,- деген.</w:t>
        <w:br/>
        <w:t>-- Қарағай дайындау үшін депсаулық-хажет,</w:t>
        <w:br/>
        <w:t>ауыр жұмыспен қипалғанша, орман күзеті жақсы</w:t>
        <w:br/>
        <w:t>емес пс,-- деп жауап берді Владимир.</w:t>
        <w:br/>
        <w:t>-- Жарайды, қоймадыц ғой, орналастырсаң</w:t>
        <w:br/>
        <w:t>өзің білші,-- деді Иван.</w:t>
        <w:br/>
        <w:t>Сол күннің ертесінде Иван орман күзетшілігіне</w:t>
        <w:br/>
        <w:t>қабылданды. Қарашоқы, Шұбар ағаш жайлауына</w:t>
        <w:br/>
        <w:t>дейінгі орманды алқапқа қарайтын болды. Иванға</w:t>
        <w:br/>
        <w:t>бұл жұмыс өте қолайлы сді, өйткені туғанынан</w:t>
        <w:br/>
        <w:t>қазақ даласында өскен, қазақ тілін жақсы білетін</w:t>
        <w:br/>
        <w:t>оған жергілікті қазақ тұрғындары көп көмектесе-</w:t>
        <w:br/>
        <w:t>ді. Шұбар ағаш жайлауы қазақ елінің құтты меке-</w:t>
        <w:br/>
        <w:t>ні. Жасынап қазақтармен дос болып өскен Иван.</w:t>
        <w:br/>
        <w:t>ның орман күзетіне орналасқанын естіген қазақ-</w:t>
        <w:br/>
        <w:t>тар: «Бізге сенсіп, біз барда бұл жердің орманыня</w:t>
        <w:br/>
        <w:t>ешкім де зиянкестік істемейді»,-- деп сәлемдеме</w:t>
        <w:br/>
        <w:t>айтып жіберіпті.</w:t>
        <w:br/>
        <w:t>Бірде Иванның үйіне Владимир Шетинин кел-</w:t>
        <w:br/>
        <w:t>ді. Ә дегеннен-ақ Иван меп Владимирдің сөздері</w:t>
        <w:br/>
        <w:t>жараспады. Владимирдің бұрыннан дос болып жү-</w:t>
        <w:br/>
        <w:t>рін, мұны бақылап жүргенін қайдан білсін,</w:t>
        <w:br/>
        <w:t>8</w:t>
        <w:br/>
        <w:t>айтқыларың келмеді. Қапша айтқанмен ескі таныб-</w:t>
        <w:br/>
        <w:t>пыз ғой, ең болмаса өмірден қоштасар кездеріңде</w:t>
        <w:br/>
        <w:t>ақырғы тілектеріңді айтыңдаршы. Қандарыңды</w:t>
        <w:br/>
        <w:t>жүктегенмен, бір тілектеріңді орындайын,-- деді.</w:t>
        <w:br/>
        <w:t>-- Тілегіміз сол, байлаулы қолымызды босатың-</w:t>
        <w:br/>
        <w:t>дар, Онсыз да қашып құтыларлық халіміз жоқ</w:t>
        <w:br/>
        <w:t>қой. Содап соң не істесепдер де, өздерің біліңдер.</w:t>
        <w:br/>
        <w:t>-- Босатыңдар, ақырғы рет бетіне су шашың-</w:t>
        <w:br/>
        <w:t>дар, ең болмаса көздерінің қыртысы жазылып, ай-</w:t>
        <w:br/>
        <w:t>наласына апық қарайтын болсын,-- деді атаман</w:t>
        <w:br/>
        <w:t>екі партизанның жанына таяу келіп.</w:t>
        <w:br/>
        <w:t>Бірнеше күн байлауда болған қолдар қара көк-</w:t>
        <w:br/>
        <w:t>шілденіп ісініп кеткен еді. Босатқан кезден бастап</w:t>
        <w:br/>
        <w:t>шымырлап жан кіре бастады. Нығымет пен Иван</w:t>
        <w:br/>
        <w:t>айналасындағы көгілдір орманга көз жіберді. Одан</w:t>
        <w:br/>
        <w:t>гоқ” Қарашоқының биігіне қарады. Ауаны ішіне</w:t>
        <w:br/>
        <w:t>тарта терең дем алды. Сәл алға жүрейіп деп еді,</w:t>
        <w:br/>
        <w:t>тілінген табандары жер бастырмайды. Ашыған та-</w:t>
        <w:br/>
        <w:t>банға да қарамай екі дос бір-біріне жақындап,</w:t>
        <w:br/>
        <w:t>құшақтасты. Бір-біріне қош айтысты.</w:t>
        <w:br/>
        <w:t>-- Енді көздерін таңыңдар, ешбір саңлау бол-</w:t>
      </w:r>
    </w:p>
    <w:p>
      <w:r>
        <w:t>масын, сонау биік құзға құлатыңдар!-- деп атаман</w:t>
        <w:br/>
        <w:t>әмір берді.</w:t>
        <w:br/>
        <w:t>Міне, осылайша екі партизан қайғылы, азапты</w:t>
        <w:br/>
        <w:t>қазага ұшырады. Ал он шақты күннен кейін оларды -</w:t>
        <w:br/>
        <w:t>іздеп шыққан партизандар екеуінің денесін таба</w:t>
        <w:br/>
        <w:t>алмай ораяды..,</w:t>
        <w:br/>
        <w:t>Гүлбикінің туыстары Анна Иваповна мен оның</w:t>
        <w:br/>
        <w:t>үш ба. жатсынбай ішке тартты. Іздеу салып</w:t>
        <w:br/>
        <w:t>жүргбң/ Лар күз Қаншя айтқанмен</w:t>
        <w:br/>
        <w:t>ққа ма? Ұзын құлақтар арқылы</w:t>
        <w:br/>
        <w:t>естіген рдияПҒылар үйді-үйге кіріп жүріп,</w:t>
        <w:br/>
        <w:t>Анна овнаны үш баласымен тауып алды. Өрім.</w:t>
        <w:br/>
        <w:t>дей үш баламен Аннаны түрмеге жапты. Абақтыға</w:t>
        <w:br/>
        <w:t>жалғыз Анпа. Гулбике ғана емес солар сияқты</w:t>
        <w:br/>
        <w:t>-- Ол жағы ештеңе етпес, оқып аласың,- дей</w:t>
        <w:br/>
        <w:t>жазып алды.</w:t>
        <w:br/>
        <w:t>Аннаның қуанғанынан екі көзінен жас ыршып</w:t>
        <w:br/>
        <w:t>кетті,</w:t>
        <w:br/>
        <w:t>-- Мама, жыламашы.</w:t>
        <w:br/>
        <w:t>-- Жоқ, жыламаймын, сенің екі бірдей қуаны-</w:t>
        <w:br/>
        <w:t>шыца жылап мені жын ұрды ғой дейсің бе? Бірін-</w:t>
        <w:br/>
        <w:t>шіден, комсомол мүшесісің, екішшіден, оқитын 6о0-</w:t>
        <w:br/>
        <w:t>лыпсың. Бірақ менің қорқатыпдай жағдайым тағы</w:t>
        <w:br/>
        <w:t>бар. Сені ақ гвардияшылар жақсы біледі. Ал ком-</w:t>
        <w:br/>
        <w:t>сомол мүшесі екеніңді естісе, өміріңе зиян келті-</w:t>
        <w:br/>
        <w:t>руі де мүмкін. Сонда сенен қарап тұрып тағы да</w:t>
        <w:br/>
        <w:t>айырылып қаламын ба деп қорқамын,-- деп жылап</w:t>
        <w:br/>
        <w:t>жіберді Анна Ивановна.</w:t>
        <w:br/>
        <w:t>-- Мама, қойшы, мен епді есейдім. Әкемнің</w:t>
        <w:br/>
        <w:t>жауы-- мепің де жауым, олардан енді қорықпай-</w:t>
        <w:br/>
        <w:t>мын да. Өзің айтушы едің ғой. «Қасқырдан қорыҡ-</w:t>
        <w:br/>
        <w:t>қан-- орманда жүрмейді» , деп. Сол айтпақшы,</w:t>
        <w:br/>
        <w:t>олардан көрген жәбіріміз жетеді,-- деп Мария екі</w:t>
        <w:br/>
        <w:t>жұдырығын түйіп, тістеніп қойды. Қызының мына-</w:t>
        <w:br/>
        <w:t>дай өжет мінезіне анасы іштей риза болды.</w:t>
        <w:br/>
        <w:t>2-- Ендігісін өзің біл, Мария, меп аңалық тіле-</w:t>
        <w:br/>
        <w:t>гімді айттым,-- деді.</w:t>
        <w:br/>
        <w:t>-- Сонда сіз менің комсомол болғаныма қарсы-</w:t>
        <w:br/>
        <w:t>сыз ба? ”</w:t>
        <w:br/>
        <w:t>-- Жоқ, неге, қайта қуаныштымың, тек жауың</w:t>
        <w:br/>
        <w:t>көп, байқа дегенім ғой,-- деді Анна көз жасың сүр-</w:t>
        <w:br/>
        <w:t>тіп. .</w:t>
        <w:br/>
        <w:t>Ертеңіне Мария ерте тұрды. Кеңесте елдеп бұ-</w:t>
        <w:br/>
        <w:t>рын келді. Ақ көңіл Баранов Марияны көріп ағл</w:t>
        <w:br/>
        <w:t>кетті. Он төрттен асқан Марияға ешкім ол жасты</w:t>
        <w:br/>
        <w:t>бермейтін. Бойы аласа, өзі нәзік Мариянын денесі-</w:t>
        <w:br/>
        <w:t>не қарап, тіпті бұдан да жас шығар деп те ойлап</w:t>
        <w:br/>
        <w:t>қалатындай.</w:t>
      </w:r>
    </w:p>
    <w:p>
      <w:r>
        <w:t>пиа тарылу ДЕДІ комсомол жетекшісі.-- Сен жа-</w:t>
        <w:br/>
        <w:t>ұрған жоқсың ба?</w:t>
        <w:br/>
        <w:t>20</w:t>
        <w:br/>
        <w:t>аппақ болып көз Тартады: Осындай табиғат қы.</w:t>
        <w:br/>
        <w:t>зықтарын тамашалап кеткен Марияның көңілің</w:t>
        <w:br/>
        <w:t>Қопытиннің еденді солқылдата басқан дыбысы 6ө-</w:t>
        <w:br/>
        <w:t>ліп жіберді.</w:t>
        <w:br/>
        <w:t>-- Мария, жолдама қағаз бен мінездемені бас-</w:t>
        <w:br/>
        <w:t>тыққа қалдырып кеттім. Өзің жолығып шық,--</w:t>
        <w:br/>
        <w:t>деді. )</w:t>
        <w:br/>
        <w:t>Мария имене басып Ішкі істер басқармасының</w:t>
        <w:br/>
        <w:t>бастығы Бокшенің бөлмесіне кірді. Бөлменің орта-</w:t>
        <w:br/>
        <w:t>сында қырықты еңсерген дөңгелек бет, ақ жарқын</w:t>
        <w:br/>
        <w:t>жүзді Бокше отыр. )</w:t>
        <w:br/>
        <w:t>-- Бері, маған жақынырақ отыр, қызым,-- деді</w:t>
        <w:br/>
        <w:t>өз әкесіндей қамқор үнмен. Бұрынғы атқарған жұ-</w:t>
        <w:br/>
        <w:t>мысы туралы сұрады. Әке-шеше, бауырлары жай-</w:t>
        <w:br/>
        <w:t>лы толық мағлұмат алды. Басқарма бастығы сол</w:t>
        <w:br/>
        <w:t>күні Марияны милицияға қабылдау жөнінде нұс»</w:t>
        <w:br/>
        <w:t>-жау берді. )</w:t>
        <w:br/>
        <w:t>Мария жатақханаға орналасты. Оған байырғы</w:t>
        <w:br/>
        <w:t>солдат Қовалевті үйретуші етіп бекітті. Екі айға</w:t>
        <w:br/>
        <w:t>жуық мылтық тазалап, оны. бөлшектеп жинады.</w:t>
        <w:br/>
        <w:t>Қовалев берген тапсырманы дер кезінде тиянақты</w:t>
        <w:br/>
        <w:t>орындауға тырысты. Қовалев та әкесіндей қамқор-</w:t>
        <w:br/>
        <w:t>лығына алып, жас қыздың әр ісіне жанашырлық-</w:t>
        <w:br/>
        <w:t>пен қарады,</w:t>
        <w:br/>
        <w:t>Сонымен Мария Ивановна Қолпачева бұрынғы</w:t>
        <w:br/>
        <w:t>Алматы милициясының кавалеристер дивизиясы-</w:t>
        <w:br/>
        <w:t>ның белді бір қызметкері болып шыға келді, Қей-</w:t>
        <w:br/>
        <w:t>бір жігіттер өз араларында жүрген жалғыз қызды</w:t>
        <w:br/>
        <w:t>келемеж, күлкіге айналдырды. «Сенің қолыңнан</w:t>
        <w:br/>
        <w:t>не келеді, қанша айтқанмен қыз емессің бе, саған</w:t>
        <w:br/>
        <w:t>кесте тіктіріп қою керек» дегеп сөздер Мария жү-</w:t>
        <w:br/>
        <w:t>регіне шаншудай қадала бастады. Қомандирлері</w:t>
        <w:br/>
        <w:t>де мылтық тазалау сияқты майда-шүйде жұмыс-</w:t>
        <w:br/>
        <w:t>тарға сала берген соң: «Маған жеке ат, мылтық</w:t>
        <w:br/>
        <w:t>беріңдер, жігіттердей қызмет атқарамын» деді.</w:t>
        <w:br/>
        <w:t>Бұл өтінішін бастықтары орындайын десе, «сенім-</w:t>
        <w:br/>
        <w:t>23</w:t>
        <w:br/>
        <w:t>бөлім бастығы Қопытин басын шайқады. Нәзік қыз</w:t>
        <w:br/>
        <w:t>Марияға сынай, сенбей қарады.</w:t>
        <w:br/>
        <w:t>-- Мұнысы несі, бізді мазақ сткені ме, Лепсі</w:t>
        <w:br/>
        <w:t>атқару комитетінен милиция қызметіне лайықты</w:t>
        <w:br/>
        <w:t>қайратты да батыл жігіттерден жіберіңдер деп сұ-</w:t>
        <w:br/>
        <w:t>рағапымыз осы ма, қыз баланы жіберіпті.</w:t>
      </w:r>
    </w:p>
    <w:p>
      <w:r>
        <w:t>Бұл сөз Марияға батып кетті.</w:t>
        <w:br/>
        <w:t>-- Сіз олай демеңіз, Қопытин жолдас. Қыз да</w:t>
        <w:br/>
        <w:t>болсам кейбір жігіттерден кем емеспін, Қайрат де-</w:t>
        <w:br/>
        <w:t>сеңіз қайрат, жігер десеңіз жігер де бар менде,-</w:t>
        <w:br/>
        <w:t>деп Мария бетке айтып салды.</w:t>
        <w:br/>
        <w:t>Бөлім бастығы біраз ойланып отырды да:</w:t>
        <w:br/>
        <w:t>-- Қазір Қазақ республикалық Ішкі істер бас-</w:t>
        <w:br/>
        <w:t>қармасының бастығы Бокшеге жолығайын, ол кісі</w:t>
        <w:br/>
        <w:t>өз ойын айтсын, егер қабылдаймын десе, мен қар-</w:t>
        <w:br/>
        <w:t>сы емеспін. Бірақ сенен бұрын бізде ешбір” қыз</w:t>
        <w:br/>
        <w:t>милицияға қабылданбаған, Тәлейіңе бастық қабыл- ”</w:t>
        <w:br/>
        <w:t>Даса, милицияда істейтін алғашқы қыз боласың,</w:t>
        <w:br/>
        <w:t>-- Несі бар, комсомолға да алғашқылардың бі-</w:t>
        <w:br/>
        <w:t>рі болып қабылданғамын. й</w:t>
        <w:br/>
        <w:t>Ұзын бойлы, жауырыны қақпақтай, қыр мұрын-</w:t>
        <w:br/>
        <w:t>ды, ақ құбаша Қопытин орнынан созыла тұрды.</w:t>
        <w:br/>
        <w:t>Мария Ивановнаның жауырыныттат қағып:</w:t>
        <w:br/>
        <w:t>-- Жарайсың, Ивановна, өжеттігің білініп түр.</w:t>
        <w:br/>
        <w:t>Тегінде қызыл партизанның қыздарының бәрі осын-</w:t>
        <w:br/>
        <w:t>дай батыр келеді,-- деді Қопытин шын ризалығын</w:t>
        <w:br/>
        <w:t>білдіріп.</w:t>
        <w:br/>
        <w:t>/ Марияның жүрегі қобалжи бастады. «Бастық нс</w:t>
        <w:br/>
        <w:t>дер екен» деген ой көңілден кетпеді. Орнынан тұ-</w:t>
        <w:br/>
        <w:t>рып, кеңсе ішіне ары-бері жүріп кетті. Кішкене</w:t>
        <w:br/>
        <w:t>терезенің жақтауынан далаға көз салды. Терек</w:t>
        <w:br/>
        <w:t>басы баяу соққан желден жәй ғана ырғалады. Көк-</w:t>
        <w:br/>
        <w:t>тем айы болғанымен, дала әлі суық. Қыраттың</w:t>
        <w:br/>
        <w:t>сай-жыралары сал көгілдір тарта бастағанмен, Ал-</w:t>
        <w:br/>
        <w:t>матының жоғары жағындағы Алатаудың өркеш-</w:t>
        <w:br/>
        <w:t>өркеш ақбас шыңдары ақ кездеме жамылғандай,</w:t>
        <w:br/>
        <w:t>22</w:t>
        <w:br/>
        <w:t>ді ақтай аЛа ма?» деген күдікпен жүрді. «Жігіттер-</w:t>
        <w:br/>
        <w:t>дей қызмет істей алатындығымды қалай сендірсем</w:t>
        <w:br/>
        <w:t>екен?» ден ойлады Мария. Оның бұл ойын білген-</w:t>
        <w:br/>
        <w:t>дей, бір күні отрядқа бес құнан әкелінді. Түс мез-</w:t>
        <w:br/>
        <w:t>гілінде взвод командирлері: «Қімге ат керек, өзде-</w:t>
        <w:br/>
        <w:t>рің үйретіп алыңдар»,-- деді. Бұл сөзді естіге!</w:t>
        <w:br/>
        <w:t>Мария жүгіріп взвод командиріне жетті.</w:t>
        <w:br/>
        <w:t>-- Рұқсат болса, анау қаракер құнанды өзім</w:t>
        <w:br/>
        <w:t>үйретейінші,</w:t>
        <w:br/>
        <w:t>-- Мария, шын айтып тұрсың ба?-деп күлді</w:t>
        <w:br/>
        <w:t>командирі. 2</w:t>
        <w:br/>
        <w:t>-- Шын айтып тұрмын, қалжыңдасатындай сіз</w:t>
        <w:br/>
        <w:t>менің құрдасым емессіз ғой.</w:t>
        <w:br/>
        <w:t>-- Жеп-жеңіл қыз емес, анау еңгезердей ауыр</w:t>
        <w:br/>
        <w:t>денелі Иван бір жылы осындай асаудан жығылып,</w:t>
        <w:br/>
        <w:t>қайтып мінбестей болған, сенбесең сұрашы: “ ..</w:t>
      </w:r>
    </w:p>
    <w:p>
      <w:r>
        <w:t>-- Рас, қызым,- деді командирдің сөзін құпташ</w:t>
        <w:br/>
        <w:t>Иван да.</w:t>
        <w:br/>
        <w:t>Мария біраз мұңайып тұрды да:</w:t>
        <w:br/>
        <w:t>-- Жоо, сіз-маған рұқсат етіңізші!-- деді.</w:t>
        <w:br/>
        <w:t>-- Ендеше қолхат жазып бер, менің де басым</w:t>
        <w:br/>
        <w:t>екеу емес,</w:t>
        <w:br/>
        <w:t>-- Ол не дегеніңіз жолдас командир, осы қыз-</w:t>
        <w:br/>
        <w:t>метке келерде ант етпедім бе, сол қолхат емес пе</w:t>
        <w:br/>
        <w:t>сізге,-- деді көз жанары от шашып.</w:t>
        <w:br/>
        <w:t>Марияның мына сөзінен кейін командирі біраз</w:t>
        <w:br/>
        <w:t>ойланып тұрды да: «Жарайды, қалағаныңды үйрег,</w:t>
        <w:br/>
        <w:t>өзіміздің алацымыздан алыстап кетпе»,- деп пы-</w:t>
        <w:br/>
        <w:t>сықтап жіберді. Мария ерттеулі қаракер құнанға</w:t>
        <w:br/>
        <w:t>жақындады. Қаракер де ала көзімен атып, осқы-</w:t>
        <w:br/>
        <w:t>(рынып ,қояды. Алдыңғы сауыры дірілдеп, шегін</w:t>
        <w:br/>
        <w:t>шектеп жолатар емес. Мария ақырын келіп шыл-</w:t>
        <w:br/>
        <w:t>бырдан ұстады. Содан соң қаракердің алқымын</w:t>
        <w:br/>
        <w:t>қасыды. Мінуге асау болғанмен, қолда өскен жыл-</w:t>
        <w:br/>
        <w:t>қы екені белгілі болып тұр. Жіңішке мойыннан</w:t>
        <w:br/>
        <w:t>сипаған сайын қаракер үйрене бастады. Алдыңғы</w:t>
        <w:br/>
        <w:t>Мм</w:t>
        <w:br/>
        <w:t>ішінен Ақжолдың сөзін қолдаушылар да көп бола-</w:t>
        <w:br/>
        <w:t>ды. Осылай тергеу тұйыққа тірелген.</w:t>
        <w:br/>
        <w:t>Ескенді алдырған Бекен Әмірин:</w:t>
        <w:br/>
        <w:t>-- Инкассатор Бөлекбайды өлтірген кім?-- деп</w:t>
        <w:br/>
        <w:t>бірден төтесінен сұрақ қойды.</w:t>
        <w:br/>
        <w:t>-- Бөлекбайыңыз кім?-- деп Ескен бұлталаққа</w:t>
        <w:br/>
        <w:t>сала бастады.</w:t>
        <w:br/>
        <w:t>-- Ендеше, сол қараша айының төрті күні қайда</w:t>
        <w:br/>
        <w:t>болып, не істегеніңді минутына дейін айтып шық?</w:t>
        <w:br/>
        <w:t>-- Туыстарымды араладым. Бары сол.</w:t>
        <w:br/>
        <w:t>-- Жаныңда кім болды.</w:t>
        <w:br/>
        <w:t>-- Өзім ғана.</w:t>
        <w:br/>
        <w:t>-- Ақжолды неге жасырасың? Өз еркіңмен бол-</w:t>
        <w:br/>
        <w:t>ған оқиғаны айта бер, бізге бәрі де белгілі,-- деді</w:t>
        <w:br/>
        <w:t>Бекен сабырлы қалпың сақтап.</w:t>
        <w:br/>
        <w:t>-- Ақжолды танымаймып, ол кім өзі? Бәлесін</w:t>
        <w:br/>
        <w:t>жаппасын маған.</w:t>
        <w:br/>
        <w:t>-- Жолда көрген. кісілермен беттестірейік пе?</w:t>
        <w:br/>
        <w:t>Әлде өз ағаң Ақжолды шақырайын ба? Қашаған,</w:t>
        <w:br/>
        <w:t>куәлерді...</w:t>
        <w:br/>
        <w:t>-- Жарайды, айтайын,-- деді өңі күреңітіп кет-</w:t>
        <w:br/>
        <w:t>кен Ескен,</w:t>
      </w:r>
    </w:p>
    <w:p>
      <w:r>
        <w:t>Ескеннің айтуына қарағанда, оқиға былай бо-</w:t>
        <w:br/>
        <w:t>лыпты. Қараша айының төрті күні Ақжол таңертен-</w:t>
        <w:br/>
        <w:t>мен қаракер құнанын мініп шұнақ інісі Ескен Бер-</w:t>
        <w:br/>
        <w:t>дібаевтің үйіпе келеді де:</w:t>
        <w:br/>
        <w:t>-- Ескен, әнеукүнгі уәде бойынша келдім. Оқ-</w:t>
        <w:br/>
        <w:t>дәрі жеткілікті. Бүгін Есіктегі туыстарымызға ба-</w:t>
        <w:br/>
        <w:t>рып түнейміз де, ертең . Түргендегі Жолдыбайдың</w:t>
        <w:br/>
        <w:t>үйіне барамыз. Оның балаларын жақсы танисың</w:t>
        <w:br/>
        <w:t>ғой. Бір бөтелке әперсек болды, барлық шаруаны</w:t>
        <w:br/>
        <w:t>тындырады. Хамибуллиямен де байланыс жасай-</w:t>
        <w:br/>
        <w:t>мыз,-- дейді.</w:t>
        <w:br/>
        <w:t>-- Ол кім?</w:t>
        <w:br/>
        <w:t>-- Әлгі Түргендегі «Жаңаталап» колхозының</w:t>
        <w:br/>
        <w:t>38</w:t>
        <w:br/>
        <w:t>кедергісіз қабылдады. Ал біреуі аурулы себепті</w:t>
        <w:br/>
        <w:t>балалар үйіне қабылданбады. Мария бағы жанба-</w:t>
        <w:br/>
        <w:t>ған баланы қолынан жетектеп үйіне әкелді. Бала</w:t>
        <w:br/>
        <w:t>орыс тілін мүлде білмейтін. Мария онымен қазақ-</w:t>
        <w:br/>
        <w:t>ша сөйлесті.</w:t>
        <w:br/>
        <w:t>-- Атың кім?</w:t>
        <w:br/>
        <w:t>-- Иван.</w:t>
        <w:br/>
        <w:t>-- Әкеңнің аты?</w:t>
        <w:br/>
        <w:t>-- Жұмабай.</w:t>
        <w:br/>
        <w:t>Е, сонда Жұмабаев екенсің ғой,</w:t>
        <w:br/>
        <w:t>Атыңды неге Иван қойған, білесің бе?</w:t>
        <w:br/>
        <w:t>-- Білемін.</w:t>
        <w:br/>
        <w:t>-- Білсең айтшы?</w:t>
        <w:br/>
        <w:t>-- Әкемнің айтуы бойынша, Иван деген досы</w:t>
        <w:br/>
        <w:t>болыпты. Сол досын бірсулер өлтіріп кеткенде,</w:t>
        <w:br/>
        <w:t>мен дүниеге келіппін. Соның есімін еске сақтап</w:t>
        <w:br/>
        <w:t>жүрейін деп қойған сияқты. . 2. ы,</w:t>
        <w:br/>
        <w:t>Бұдан кейін Мария. баланы сұрақпен мазала-</w:t>
        <w:br/>
        <w:t>мады. «Қөрінген нәрсені сұрап, баланы мезі етпе-</w:t>
        <w:br/>
        <w:t>Йін» деді іштей, «Мүмкін менің әкемнің есімімен</w:t>
        <w:br/>
        <w:t>қойған досы шығар, оның қазақтардан достары</w:t>
        <w:br/>
        <w:t>көп болды ғой&gt;,-- деп ойлады Мария.</w:t>
        <w:br/>
        <w:t>Қүұндер өте берді. Дәрі жағып, басындағы жа-</w:t>
        <w:br/>
        <w:t>расын жазды. Иван да Марияны біреу үйреткендей</w:t>
        <w:br/>
        <w:t>&lt;мама» деп атап кетті. Қүннен-күнге екеуі апалы-</w:t>
        <w:br/>
        <w:t>баладай бір-біріне бауыр баса бастады. Павел мен</w:t>
        <w:br/>
        <w:t>Антонинаға да іні атанды. Бір күні Марияның жа-</w:t>
        <w:br/>
        <w:t>қын дос қызы үйіне келді,</w:t>
        <w:br/>
        <w:t>-- Мария, мына қазақ баласы сені «мама» дей-</w:t>
        <w:br/>
        <w:t>ді ғой, бұл қалай?-- деп сұрады. В</w:t>
      </w:r>
    </w:p>
    <w:p>
      <w:r>
        <w:t>-- Тыныш!-- деді Мария.-- Анасыз балаға ана</w:t>
        <w:br/>
        <w:t>болсам жаман ба?</w:t>
        <w:br/>
        <w:t>0-- Сонда | керегі не осы тазша баланың,-- деп</w:t>
        <w:br/>
        <w:t>ойын лақ еткізіп айта салды.</w:t>
        <w:br/>
        <w:t>Марияның қөз алды бұлдырап, құлағы шыңыл-</w:t>
        <w:br/>
        <w:t>дап кетті. Ойына баяғыдағы Гүлбикенің «қызым»</w:t>
        <w:br/>
        <w:t>28</w:t>
        <w:br/>
        <w:t>-- Қашаған, сен де НҚВД-ға кірсеңші,- деді</w:t>
        <w:br/>
        <w:t>Бөлекбай,</w:t>
        <w:br/>
        <w:t>. Қашаған келісті. Сонымен екеуі Еңбекініқазақ</w:t>
        <w:br/>
        <w:t>аудандық ішкі істер бөлімінің бастығына кірді.</w:t>
        <w:br/>
        <w:t>-- Жұмысымыз жауапты да хауіпті ғой, сондық-</w:t>
        <w:br/>
        <w:t>тан бізге осындай қажырлы да қайратты жігіттер</w:t>
        <w:br/>
        <w:t>керек,-деп бастық қуанып қалды.-- Милинно-</w:t>
        <w:br/>
        <w:t>нер-- тыныштық сақшысы. Ал жұртты тәртіпке ша-</w:t>
        <w:br/>
        <w:t>қыру үшін алдымен өзін үлгі көрсетуің керек. Сол</w:t>
        <w:br/>
        <w:t>есіңде болсын. Бүгіннен бастап жұмысқа қабылдан-</w:t>
        <w:br/>
        <w:t>дың, міндетің -- кезекшілік ету. Түскен шағымдар-</w:t>
        <w:br/>
        <w:t>ды журналға тіркеп, маған әкелесің. Телефон арқы-</w:t>
        <w:br/>
        <w:t>лы жеткен хабар да, мұқият тіркелуге тиіс.</w:t>
        <w:br/>
        <w:t>-- Құп болады,-деді Қашаған.</w:t>
        <w:br/>
        <w:t>Сол күннен бастап бұлардың арасындағы байла-</w:t>
        <w:br/>
        <w:t>ныс үзілген емес. )</w:t>
        <w:br/>
        <w:t>-&lt;“Вөлекбай мен Қашаған жас жағынан қарайлас</w:t>
        <w:br/>
        <w:t>еді. Екеуі бір-бірінен сыр жасырмайтын. Әке-шеше-</w:t>
        <w:br/>
        <w:t>ден ерте айырылған Бөлекбай жалғыз өскендігін</w:t>
        <w:br/>
        <w:t>айтып, кей-кейде жабығып та алатын. Бар байлы-</w:t>
        <w:br/>
        <w:t>ғы-- әйелі мен екі жас баласы ғана.</w:t>
        <w:br/>
        <w:t>“Бірде Бекен Әміриннің жүмыс бөлмесіне үстіне</w:t>
        <w:br/>
        <w:t>солдат шинелін киген бір жас жауынгер кіріп келді.</w:t>
        <w:br/>
        <w:t>Бұл -- 1935 жылы болатын. Ол кезде Бекен Еңбек-</w:t>
        <w:br/>
        <w:t>шқазақ аудандық ішкі істер бөлімінің бастығы еді.</w:t>
        <w:br/>
        <w:t>-- Мені жұмысқа қабылдауыңызды өтінемін,-</w:t>
        <w:br/>
        <w:t>деді жас жігіт,</w:t>
        <w:br/>
        <w:t>-- Қайдан келген баласың? )</w:t>
        <w:br/>
        <w:t>-- Жақында әскер қатарынаң қайтып едім. .</w:t>
        <w:br/>
        <w:t>20- Е, онда тілегіңді күп алайық. Бірақ есінде</w:t>
        <w:br/>
        <w:t>болсын, біздің жұмыс аса мазасыз. Оған өте төзім-</w:t>
        <w:br/>
        <w:t>Ділік, әділдік пен алғырлық керек,--деді Бекен жас</w:t>
        <w:br/>
        <w:t>жігітке бастан-аяқ сынай қарап.</w:t>
        <w:br/>
        <w:t>-- Иә, оның бәрін де білемін, сол қиындықпен</w:t>
        <w:br/>
        <w:t>бетпе-бет күресем бе деп едім,-- деді нық сеніммен</w:t>
        <w:br/>
        <w:t>сөйлеген жас жігіт,</w:t>
        <w:br/>
        <w:t>з</w:t>
      </w:r>
    </w:p>
    <w:p>
      <w:r>
        <w:t>сияқты. Сол анадай өзі де басқа ұлттың жетімін</w:t>
        <w:br/>
        <w:t>асырап отыр. Енді Гүлбикеге көрсете алмаған жақ-</w:t>
        <w:br/>
        <w:t>сылықты Иван Жұмабаевқа арнамақ. Иван Жұ</w:t>
        <w:br/>
        <w:t>мабаев жетінші класты бітірді. Оңын-солын тани</w:t>
        <w:br/>
        <w:t>. бастады. Қабырғасы қатайып, еңбекке араласа</w:t>
        <w:br/>
        <w:t>бастағанда, соғыс басталды. Ол соғыстың алғашқы</w:t>
        <w:br/>
        <w:t>күнінен бастап Павел екеуі майданға аттанды.</w:t>
        <w:br/>
        <w:t>Иван Жұмабаев қызмет еткен майдан шебінен</w:t>
        <w:br/>
        <w:t>«Құрметті Мария мама» деген жылы лебізді хат-</w:t>
        <w:br/>
        <w:t>-тар көп келді. «Мен сіздің жақсылығыңызды ұмыт:</w:t>
        <w:br/>
        <w:t>паймын, тірі болсам ақтаймын, қадірлі «мама» де-:</w:t>
        <w:br/>
        <w:t>ген сөздерді оқыған сайын Мария Ивановна егіле</w:t>
        <w:br/>
        <w:t>жылады. Өкінішке орай, інісі Павел мен Иван май-</w:t>
        <w:br/>
        <w:t>даннан оралмады. Майданның бір шебінде ерлікпен</w:t>
        <w:br/>
        <w:t>қаза тапты. Екеуінің қазасы жайлы тілімдей ғана</w:t>
        <w:br/>
        <w:t>екі қара қағаз алды.</w:t>
        <w:br/>
        <w:t>Мария Ивановна Қолпачева 1930-жылы Қоста-</w:t>
        <w:br/>
        <w:t>най қаласындағы орта милиция мектебін бітіріп</w:t>
        <w:br/>
        <w:t>шықты. Содан. соң көп жылдар халық судьясы</w:t>
        <w:br/>
        <w:t>болып істеген ол қазір құрметті демалыста.</w:t>
        <w:br/>
        <w:t>Алғаш Қазақстандағы қыздардаң милиция фор-</w:t>
        <w:br/>
        <w:t>масын киген, комсомолға алғашқылардың бірі бо-</w:t>
        <w:br/>
        <w:t>лып өткен партизан қызы Мария Ивановна Қолпа-</w:t>
        <w:br/>
        <w:t>чева сексенге келсе де әлі тың. Ал лаулаған әрттен</w:t>
        <w:br/>
        <w:t>аман алып қалған сол кездегі екі айлық қыз Анто-</w:t>
        <w:br/>
        <w:t>нина- Ивановна Қолпачева (Шмакова) Алматыда</w:t>
        <w:br/>
        <w:t>тұрады. Антонинаның қолында мұқият сақтаулы</w:t>
        <w:br/>
        <w:t>тұрған қызыл билет сыры, міне осындай,</w:t>
        <w:br/>
        <w:t>ЕРЕКШЕ ТАПСЫРМА</w:t>
        <w:br/>
        <w:t>. 1935 жылы аудандық ішкі істер халық комисса-</w:t>
        <w:br/>
        <w:t>риатында істейтін Бөлекбай Естібаевпен ойда жоқ-</w:t>
        <w:br/>
        <w:t>та танысқан Қашаған онымен кейіннен айырылмас</w:t>
        <w:br/>
        <w:t>дос болып кетті, Бірде:</w:t>
        <w:br/>
        <w:t>Мария Иваңовна Қолпачева 1931 жылдың ян-</w:t>
        <w:br/>
        <w:t>варь айында партияға өтті. Жалынды қыздың ең:</w:t>
        <w:br/>
        <w:t>бек жолының ең биік шыңы да осы.жылы бастал-</w:t>
        <w:br/>
        <w:t>ды. Ол әкесін қайғылы қазаға ұшыратқан ішкі</w:t>
        <w:br/>
        <w:t>жауларға қарсы күреске шықты. Бай-манаптар мен</w:t>
        <w:br/>
        <w:t>кулактардың тамырына балта шапты.</w:t>
        <w:br/>
        <w:t>Март айы. Қар ерін, көгілдір көк жаңа қылтия</w:t>
        <w:br/>
        <w:t>бастағанда Мария бір топ қылмыстышы іздеу Инс-</w:t>
        <w:br/>
        <w:t>пекторларымен жатақханадан шықты. Бұл қызмет-</w:t>
        <w:br/>
        <w:t>ке де ауысқанына көп уақыт болмаған. Он шақты</w:t>
        <w:br/>
        <w:t>адам- жарамды ат, жасаулы қару-жарағымен сапқа</w:t>
        <w:br/>
        <w:t>тұрды.</w:t>
        <w:br/>
        <w:t>Қеш. Қүн жаңа ғана ұясына батқан кез. Тыныш-</w:t>
        <w:br/>
        <w:t>тық, Әшейінде ызылдай соғып мазаны алатын жел</w:t>
        <w:br/>
        <w:t>де жоқ. ) )</w:t>
        <w:br/>
        <w:t>-- Бөлімше, тік тұрыңдар!-- деген комснда. бе.</w:t>
        <w:br/>
        <w:t>рілді. Взвод командирі топтың міндетін түсін-</w:t>
        <w:br/>
        <w:t>дірді.</w:t>
      </w:r>
    </w:p>
    <w:p>
      <w:r>
        <w:t>Топ қас қарая аттарына отырып, Алатаудың</w:t>
        <w:br/>
        <w:t>етегіне қарай беттеді. Қою қараңғылық. Ол кезде</w:t>
        <w:br/>
        <w:t>қазіргідей көшелері жарқырап жататын Алматы</w:t>
        <w:br/>
        <w:t>емес, Аласа үйлердің кішкене терезесінен май шам</w:t>
        <w:br/>
        <w:t>сығырайып, әрең көрінеді. Қөшелері де ығы-жығы.</w:t>
        <w:br/>
        <w:t>Үйлері де ұсқынсыз.</w:t>
        <w:br/>
        <w:t>Топ әлден соң үш-үштен бөлініп үш жаққа кет-</w:t>
        <w:br/>
        <w:t>ті. Мария Ивановна мен тағы екі милиционер Баум</w:t>
        <w:br/>
        <w:t>тоғайына қарай жүрді. Бұл жерде арбиған бұталар</w:t>
        <w:br/>
        <w:t>өте көп. Осы бұталардың астын қазып, ұрылар үр-</w:t>
        <w:br/>
        <w:t>лаған заттарын тығады. Олар үңгір аузын бұталар-</w:t>
        <w:br/>
        <w:t>мен жауып білдіртпей кететін. Үшеуі жүріп келеді.</w:t>
        <w:br/>
        <w:t>Алдарынан жылтыраған от көрінді. Жақындағанда</w:t>
        <w:br/>
        <w:t>білді, бұл бір ескі күрке екен. Жылтырап керін-</w:t>
        <w:br/>
        <w:t>ген терезеден ішке көз салды. Іші толған адам. Екі</w:t>
        <w:br/>
        <w:t>милиция қызметкері күркеге кіріп келді. Өздерімен</w:t>
        <w:br/>
        <w:t>өздері дуылдасып отырған бандылар не істерін біл-</w:t>
        <w:br/>
        <w:t>мей сасып қалды. Жанындағы қару жарағын алу-</w:t>
        <w:br/>
        <w:t>26</w:t>
        <w:br/>
        <w:t>сауырымен оң жақ алқымын сипай-сипай жіңішке</w:t>
        <w:br/>
        <w:t>тірсектегі тұсауды шешті. Мария шылбырды жи-</w:t>
        <w:br/>
        <w:t>нақтап ердің басына іле бастағанда взвод коман.</w:t>
        <w:br/>
        <w:t>дирінің даусы шықты: «Мария, шылбырды ердің</w:t>
        <w:br/>
        <w:t>қасына байлаушы болма, жәй іліп қой. Жығыла-</w:t>
        <w:br/>
        <w:t>тындай жағдай болса атты ұстауға оңай бола-</w:t>
        <w:br/>
        <w:t>ды»,- деді. Осы кезде денелі Қовалев жанына жа-</w:t>
        <w:br/>
        <w:t>қындап, шылбырды ұстады. Тізгінді қысқа етіп</w:t>
        <w:br/>
        <w:t>жалымен қосып ұстаған Марияның аяғы үзеңгіге</w:t>
        <w:br/>
        <w:t>тиісімен Лып етіп құнанға отырды. Құнан бір-екі</w:t>
        <w:br/>
        <w:t>сілкіп, екі алдыңғы аяғын аспанға көтеріп шалқа-</w:t>
        <w:br/>
        <w:t>лай бастады. Бірақ ол жығылмады. Екі алдыңғы</w:t>
        <w:br/>
        <w:t>аяғы жерге түсісімен ат артқы аяқтарын сермеп</w:t>
        <w:br/>
        <w:t>мөңки бастады. Марияның бір қолы ердің қасынан</w:t>
        <w:br/>
        <w:t>мықтап ұстаса, екінші қолы қысқа тартып ұстаған</w:t>
        <w:br/>
        <w:t>тізгінінен айырылар емес. Абырой болғанда, неше</w:t>
        <w:br/>
        <w:t>“рет мөцкісе де Мария құнан үстінен құлай қой-</w:t>
        <w:br/>
        <w:t>мады. Ары-беріден соц құнан желдей жылдам ша-</w:t>
        <w:br/>
        <w:t>бысқа басты. Марияның да күткені осы еді. Қазақ</w:t>
        <w:br/>
        <w:t>ішінде өсіп, талай рет әкесінің дос қазақтарының</w:t>
        <w:br/>
        <w:t>атын мінген Марияға бұл шабыс өте ұпады. Құнап</w:t>
        <w:br/>
        <w:t>құйындатып шапқан сайын екі аяғымен тебіне тү-</w:t>
        <w:br/>
        <w:t>седі. Құнанның денесін тер аралас ақ көбік басты,</w:t>
        <w:br/>
        <w:t>Енді Мария алаңды бірнеше айналды да, ашық</w:t>
        <w:br/>
        <w:t>дарбазаға қарай ат басын бұрды. Кешегі «қыз»</w:t>
        <w:br/>
        <w:t>деп келемеж етіп күлген әріптестері де Марияның</w:t>
        <w:br/>
        <w:t>мына ерлігін көріп қатты сүйсінді... )</w:t>
        <w:br/>
        <w:t>Ертеціне оның атына маузер жазылды. Өзі үй-</w:t>
        <w:br/>
        <w:t>реткен қаракер құнанды Ішкі істер басқармасы-</w:t>
        <w:br/>
        <w:t>ның бастығы Марияга бекітіп берді. Қару-жарақ</w:t>
        <w:br/>
        <w:t>сақтайтын қоймаға күзетке қойды. Өзімен қызмет-</w:t>
        <w:br/>
        <w:t>тес милиция қызметкерлері де енді оны «қыз» деп</w:t>
        <w:br/>
        <w:t>кемсітуді тастады.</w:t>
        <w:br/>
        <w:t>Арада бір жыл уақыт өтті. Қарапайым МИЛИЦИЯ</w:t>
        <w:br/>
        <w:t>қызметкерлігінен аға милиция қызметкерлігіне кө-</w:t>
        <w:br/>
        <w:t>терілді.</w:t>
      </w:r>
    </w:p>
    <w:p>
      <w:r>
        <w:t>25</w:t>
        <w:br/>
        <w:t>жеңінің бойымен өтіп, оның мойнына асынған сум-</w:t>
        <w:br/>
        <w:t>касын тесіп, ішіндегі документтерге тиеді. Сөйтіп</w:t>
        <w:br/>
        <w:t>бұл екеуі пистолет үшін айқасып жатқанда, Ескен</w:t>
        <w:br/>
        <w:t>мен жанындағы үш жігіт те жетіп үлгіреді. Бесеулеп</w:t>
        <w:br/>
        <w:t>Бөлекбайды аттан аударып алады. Бәріне бірдей</w:t>
        <w:br/>
        <w:t>шамасының жетпейтінін білген Бөлекбай айқайлап,</w:t>
        <w:br/>
        <w:t>көмек сұрайды. Қатты шыңғырып, айқайлай бер-</w:t>
        <w:br/>
        <w:t>генде, Ақжол аузына пистолетті тақап атады. Оқ</w:t>
        <w:br/>
        <w:t>қарақұсынан бір-ақ шығады. Өлген адамды жол-</w:t>
        <w:br/>
        <w:t>дың жиегіне тастайды да, қылмыскерлер жан-жақ-</w:t>
        <w:br/>
        <w:t>қа бытырай қашады. Бөлекбайдың денесі, шолақ</w:t>
        <w:br/>
        <w:t>винтовка, документ салынған сумка сол жерде қа-</w:t>
        <w:br/>
        <w:t>лып қояды,</w:t>
        <w:br/>
        <w:t>Бекен Қашаған екеуі Ақжолды тауып, істеген</w:t>
        <w:br/>
        <w:t>қылмысын бетіне басу үшін көп дәлелдер жинады.</w:t>
        <w:br/>
        <w:t>Оқ пен дәрінің арасына салынған дәптер парағын-</w:t>
        <w:br/>
        <w:t>дағы жазу Ақжолдың өз қолымен жазылғаны анңық-</w:t>
        <w:br/>
        <w:t>талды. Осындай көптеген -деректер табылған соң</w:t>
        <w:br/>
        <w:t>барып, қылмискерлердің бәрін бір күнде, бір мез-</w:t>
        <w:br/>
        <w:t>гілде ұстау ойластырылды. Бекен оларды ұстаудың</w:t>
        <w:br/>
        <w:t>алдында бұл жағдай туралы Алматыға, Ішкі істер</w:t>
        <w:br/>
        <w:t>комиссариатына баяндады.</w:t>
        <w:br/>
        <w:t>1 Сол күні ешбір дабыра- -шусыз қалған қылмыс-</w:t>
        <w:br/>
        <w:t>керлердің бәрі 28 бір мезгілде ұсталды. Ағайынды</w:t>
        <w:br/>
        <w:t>қылмыскерлерді Иван Жуков пен оның зайыбы</w:t>
        <w:br/>
        <w:t>Наталья көп адамның ішінен бірден таныды. Сөйтіп</w:t>
        <w:br/>
        <w:t>қылмыскерлер жазаланды.</w:t>
        <w:br/>
        <w:t>Бекеп Әмірин жас кезінен Совет өкіметін нығай-</w:t>
        <w:br/>
        <w:t>туға белсене араласты. Алғашқыда тап жауларына</w:t>
        <w:br/>
        <w:t>қарсы күресті. Ел арасындағы: қалыңмал сияқты</w:t>
        <w:br/>
        <w:t>ескілік қалдықтарын жою жолында аянбайтер төк-</w:t>
        <w:br/>
        <w:t>. 1920 жылы Ленин комсомолы, 1923 жылы Қом-</w:t>
        <w:br/>
        <w:t>мунистік партия қатарына қабылданды.</w:t>
        <w:br/>
        <w:t>Отызыншы жылдары Алматы облысы, Еңбекші-</w:t>
        <w:br/>
        <w:t>қазақ аудандық ішкі істер бөлімінің бастығы бола</w:t>
        <w:br/>
        <w:t>жүріп Бекен Әмірин Қашаған, Бөлекбай сиякты</w:t>
        <w:br/>
        <w:t>4</w:t>
        <w:br/>
        <w:t>Бұл-- Бөлекбай Естібаев болатын. Сол күні ол</w:t>
        <w:br/>
        <w:t>аудандық ішкі істер бөліміне жұмысқа орналасты.</w:t>
        <w:br/>
        <w:t>Бекен Әмірин, Қашаған Жаманқарев үшеуі осы бө:</w:t>
        <w:br/>
        <w:t>лімде екі жыл бірге істеді. Бөлекбайдың артық</w:t>
        <w:br/>
        <w:t>ауыс сөзі жоқ, жұмысына тиянақты. Ол кезде қазір-</w:t>
        <w:br/>
        <w:t>гідей зымыраған машина қайда?! Инкассаторлар</w:t>
        <w:br/>
        <w:t>атпен жүріп ауданның түкпір-түкпіріндегі дүкен-</w:t>
        <w:br/>
        <w:t>дерден ақша жинап, аудан орталығына жеткізетін.</w:t>
        <w:br/>
        <w:t>1937 жылы Бекен Әмірин Алматыға, Түркістан --</w:t>
        <w:br/>
        <w:t>Сібір темір жолының бас басқармасына қызметке</w:t>
      </w:r>
    </w:p>
    <w:p>
      <w:r>
        <w:t>ауыстырылды. Бұл қызметте жүріп талай қылмыс-</w:t>
        <w:br/>
        <w:t>тың бетін ашты. Дәл осы жерде ол үлкен өмір мек-</w:t>
        <w:br/>
        <w:t>тебінен өтті.</w:t>
        <w:br/>
        <w:t>Сол жылдың күзінде, октябрь айының аяғына</w:t>
        <w:br/>
        <w:t>қарай Бекенді Москваға, СССР Ішкі істер Халық</w:t>
        <w:br/>
        <w:t>Қомиссарының орынбасары Чернышевский шақыр-</w:t>
        <w:br/>
        <w:t>ды. қ</w:t>
        <w:br/>
        <w:t>-- Сонау Қазақстаннан шақыруымыздың себебі</w:t>
        <w:br/>
        <w:t>мынау еді,-- деді ол.-- Сіз алдымен Москвадан Ев-</w:t>
        <w:br/>
        <w:t>ропаға қарай жүретін темір жолдарды көзіңізбен</w:t>
        <w:br/>
        <w:t>көріп, алардың жұмыстарымен мұқият танысыңыз.</w:t>
        <w:br/>
        <w:t>Садан соң Алматыға барысымен көңілге түйгенде-</w:t>
        <w:br/>
        <w:t>ріңізді Орта Азия - Сібір темір жолының бойында-</w:t>
        <w:br/>
        <w:t>ғы постыларға енгізіңіз.</w:t>
        <w:br/>
        <w:t>Тапсырма түсінікті. Алғашқы күннен бастап іске</w:t>
        <w:br/>
        <w:t>кіріскен Бекен үш-төрт ай бойы Москва темір жолы-</w:t>
        <w:br/>
        <w:t>ныц жұмысымен танысты. Сөйтіп, 1937 жылдын</w:t>
        <w:br/>
        <w:t>желтоқстан айының аяғында Алматыға оралды. Со-</w:t>
        <w:br/>
        <w:t>ның алдында, бұл Москвада жүрген кезде, қараша</w:t>
        <w:br/>
        <w:t>айының басында өзінің бір кездегі шәкірті Бөлек-</w:t>
        <w:br/>
        <w:t>бай Естібаевты беймәлім біреулер жолда өлтіріп,</w:t>
        <w:br/>
        <w:t>мемлекеттің ақшасын тонап кетіпті деп естіді. Мына</w:t>
        <w:br/>
        <w:t>хабар Бекеннің қабырғасын қайыстырды, жаны</w:t>
        <w:br/>
        <w:t>жайсаң жас жігіттің қазасына қатты қайғырды.</w:t>
        <w:br/>
        <w:t>Әдеттегідей командировкадан соң берілетін екі-үш</w:t>
        <w:br/>
        <w:t>күн демалысына да қарамады,. ертеңіне жұмысқа</w:t>
        <w:br/>
        <w:t>32</w:t>
        <w:br/>
        <w:t>ғы Владимир Белаевтің қылмыс болған жердің екі</w:t>
        <w:br/>
        <w:t>жағына бірдей посты қоймағанына өкінді. Мән-</w:t>
        <w:br/>
        <w:t>жайға әбден қаныққан Бекен Әмірин ертеңіне қару-</w:t>
        <w:br/>
        <w:t>жарағын алып, Якутик пен Обсянник сияқты сенім-</w:t>
        <w:br/>
        <w:t>ді серіктерін ертіп, Алматыдан Еңбекшіқазақ ау-</w:t>
        <w:br/>
        <w:t>данына аттапып кетті. Кешкісін аудандық ішкі істер</w:t>
        <w:br/>
        <w:t>бөліміне келді. Олар Бекенге жұмыс істейтін</w:t>
        <w:br/>
        <w:t>арнайы бөлме босатып берді.</w:t>
        <w:br/>
        <w:t>Бекен келген күні Қашаған екеуі кезекшілер оты-</w:t>
        <w:br/>
        <w:t>ратын бөлмеде кездесті. Екеуі бір-бірін құшақтай</w:t>
        <w:br/>
        <w:t>табысты, Бөлекбай өліміне екініш білдірді. Сол күні</w:t>
        <w:br/>
        <w:t>Бекен Қашағанды аудандық ішкі істер бөлімінің</w:t>
        <w:br/>
        <w:t>бастығы Владимир Белаевтан сұрап алды. Қыл-</w:t>
        <w:br/>
        <w:t>мыстың бетін ашуға Қашағанның көмегі тиетіндігі-</w:t>
        <w:br/>
        <w:t>не сенімді еді.</w:t>
        <w:br/>
        <w:t>Дереу іске кіріскен Қашаған аудандық ішкі іс-</w:t>
        <w:br/>
        <w:t>тер бөлімінің архив документтерімен тапысу барыс</w:t>
        <w:br/>
        <w:t>сыңда, 1934 жылғы документтерден Естібаевты ат-</w:t>
        <w:br/>
        <w:t>кан шолақ виптовканың номерін анықтады. Бірак</w:t>
        <w:br/>
        <w:t>сақталған документте «шолақ винтовка» деген сөз</w:t>
        <w:br/>
        <w:t>жоқ. Істі тіркеген милиция қызметкері жайлы сұ-</w:t>
        <w:br/>
        <w:t>растырып білді, ол -- Ақжол Малдыбаев деген екен.</w:t>
        <w:br/>
        <w:t>Кейінірек Ақжол мұндағы қызметінен босатылған-</w:t>
        <w:br/>
        <w:t>да, винтовканы басқа адамға өткізгені жайлы</w:t>
        <w:br/>
        <w:t>дерек табылмады. Бұл жайлы Қашаған Бекенге ай-</w:t>
        <w:br/>
        <w:t>тып, оған үлкен күдік тудырды. Алда-жалда вин-</w:t>
      </w:r>
    </w:p>
    <w:p>
      <w:r>
        <w:t>товканы Ақжол Малдыбаев сіңіріп кетуі мүмкін</w:t>
        <w:br/>
        <w:t>ғой. Енді Бекен мен Қашаған осы жорамалды анық-</w:t>
        <w:br/>
        <w:t>тау жолына түсті. Милициядан кеткен соң Ақжол-</w:t>
        <w:br/>
        <w:t>дың не істегенін, Бөлекбай өлген күні оның қайда</w:t>
        <w:br/>
        <w:t>болғанын, жерлеуге келгенін не келмегенін анық-</w:t>
        <w:br/>
        <w:t>тамақ болды. Осы мақсатпен Қашаған кештетіп</w:t>
        <w:br/>
        <w:t>Түргенге тартты. )</w:t>
        <w:br/>
        <w:t>Алдымен осы жердегі халық жасақшыларымен</w:t>
        <w:br/>
        <w:t>жолығып, әңгімелесті. Жасақшы Виктор марқұм</w:t>
        <w:br/>
        <w:t>Естібаев өлген күні есігінің алдында қар күреп жүр</w:t>
        <w:br/>
        <w:t>34</w:t>
        <w:br/>
        <w:t>дүкенін ұстайтын қу ше, сол арқылы негізгі шаруа-</w:t>
        <w:br/>
        <w:t>чы бітіреміз.</w:t>
        <w:br/>
        <w:t>Осылай келісіп алған Ескен мен Ақжол кер құ-</w:t>
        <w:br/>
        <w:t>нанға мінгесіп, Бірлік селосынан Есікке беттейді.</w:t>
        <w:br/>
        <w:t>Ертеңінде таңсәріден тұрып Түргендегі туысы Жол- .</w:t>
        <w:br/>
        <w:t>дыбайдың үйіне келеді. Оның үш баласымен қосы-</w:t>
        <w:br/>
        <w:t>лып арақ ішеді. Олардың Есіктен Түргенге бара</w:t>
        <w:br/>
        <w:t>жатқанын жол бойындағы ауылдарда тұратын</w:t>
        <w:br/>
        <w:t>туыстары көреді. Бұлар Жолдыбайдың үйінде отыр-</w:t>
        <w:br/>
        <w:t>ғанда, қолында арағы бар Хамибуллин кіреді. Ол</w:t>
        <w:br/>
        <w:t>Бөлекбайдың дүкендегі ақшаны қабылдап алып</w:t>
        <w:br/>
        <w:t>жатқанын айтады. Бұл Бөлекбай Естібаевтың бүкіл</w:t>
        <w:br/>
        <w:t>Маловодное, Қырбалтабай, Балтабай, Қаракемер,</w:t>
        <w:br/>
        <w:t>Жаңаталап, Түрген дүкендерінен ақша алып келе</w:t>
        <w:br/>
        <w:t>жатқан беті екен. Сумкасында банкіге тапсыратын</w:t>
        <w:br/>
        <w:t>75 мың сом ақша болады. Бұл хабарды естіген Ақ-</w:t>
        <w:br/>
        <w:t>Жол қасына бес адам алып, оның жолын ториды.</w:t>
        <w:br/>
        <w:t>Бұлардың Бөлекбайды тосатын жері бұрынғы Ле-</w:t>
        <w:br/>
        <w:t>НИН атындағы колхоз бен «Совет» колхозының орта-</w:t>
        <w:br/>
        <w:t>сындағы ұзыншалау болып созылып жатқан Әшекей</w:t>
        <w:br/>
        <w:t>белінің ылдиға тҮсер тұсы болады. Сол күні түнімен</w:t>
        <w:br/>
        <w:t>қар жауған. Бөлекбай қаннен-қаперсіз ой үстінде</w:t>
        <w:br/>
        <w:t>келе жатады. Бір кезде адам аяғының дыбысы есті-</w:t>
        <w:br/>
        <w:t>леді. Бөлекбай тапаншасын қолына алып, сақтана</w:t>
        <w:br/>
        <w:t>бастайды. Қенет оның алдынан Ақжол жаяу шыға</w:t>
        <w:br/>
        <w:t>келеді. Ол Бөлекбайлың қолындағы пистолетін кө-</w:t>
        <w:br/>
        <w:t>ріп: )</w:t>
        <w:br/>
        <w:t>-- Ойбай-ау, тал түсте маған мылтық кезегенің</w:t>
        <w:br/>
        <w:t>қалай, қызық екенсің,-- деп қалжыңдаған болады.</w:t>
        <w:br/>
        <w:t>Бөлекбай онымен қызметтес болғапын есіне тү-</w:t>
        <w:br/>
        <w:t>сіріп, қолын ұсынған Ақжолдың сәлемін алады. Сол</w:t>
        <w:br/>
        <w:t>кезде Ақжол оның пистолет ұстаған қолын сол қо-</w:t>
        <w:br/>
        <w:t>лымен сығымдап ұстайды да, қойнындағы шолақ</w:t>
        <w:br/>
        <w:t>винтовкасын суырып алып, Бөлекбайды атып сала-</w:t>
        <w:br/>
        <w:t>ды. Бірақ Бөлекбай винтовканы екінші қолымен қа-</w:t>
        <w:br/>
        <w:t>ҒЫП үлгіреді, Атылған оқ Бөлекбайдың сол жақ</w:t>
        <w:br/>
        <w:t>39</w:t>
        <w:br/>
        <w:t>ойлады Қашаған, көз алдына өзі танитын орта бой.</w:t>
        <w:br/>
        <w:t>лы толық келген, кең жауырынды жігіттерді кел-</w:t>
      </w:r>
    </w:p>
    <w:p>
      <w:r>
        <w:t>тірді. Ақжолдың құлағы шұнақ емес. Есік, Рахат,</w:t>
        <w:br/>
        <w:t>Совет, Ленин ауылдарында мұндай адам жоқ сияқ-</w:t>
        <w:br/>
        <w:t>ты еді. Олай болса, ол қайдан келген шұнақ?</w:t>
        <w:br/>
        <w:t>Бұл жайында жасақшылардан сыр тартып көру</w:t>
        <w:br/>
        <w:t>керек».</w:t>
        <w:br/>
        <w:t>Бұл-ойын Бекенге айтты. Бекен аз-кем ойланып</w:t>
        <w:br/>
        <w:t>тұрды да: )</w:t>
        <w:br/>
        <w:t>-- Қашаған мына ойың өте орынды. Осы Есік-</w:t>
        <w:br/>
        <w:t>те Ақжолдың туыстары тұрады. Соларға бір сенім-</w:t>
        <w:br/>
        <w:t>ді адамдарды жіберіп сұраттырайық. Ал өзің жа-</w:t>
        <w:br/>
        <w:t>сақшылармен әңгімелес.</w:t>
        <w:br/>
        <w:t>Қашаған жасақшылар арқылы қылмыстың бетін</w:t>
        <w:br/>
        <w:t>ашқандай болды. Шұнақ құлақтың кім екенін, ме-</w:t>
        <w:br/>
        <w:t>кен-жайын анықтады. Ендігі міндет Бөлекбай өлген</w:t>
        <w:br/>
        <w:t>күні Ескен Бердібаев қайда болды, соны анықтау.</w:t>
        <w:br/>
        <w:t>Қылмысын мойындату үшін де бұлтартпайтын дә-</w:t>
        <w:br/>
        <w:t>лелдер қажет екенін Қашаған жақсы біледі.</w:t>
        <w:br/>
        <w:t>Есік селосы мен Бірлік ауылының арасы жиыр-</w:t>
        <w:br/>
        <w:t>ма километрдей жер. Қашаған Бірлік ауылына ат-</w:t>
        <w:br/>
        <w:t>танып кетті. Оның үйіне тіке бармай жолай жергі-</w:t>
        <w:br/>
        <w:t>лікті тұрғындардан Ескен жайлы сұрап білді. Сонан</w:t>
        <w:br/>
        <w:t>соң ғана Ескеннің үйіне келді. Туыстарына кетіпті.</w:t>
        <w:br/>
        <w:t>Әйелі Нұржамалды сөзге тартты.</w:t>
        <w:br/>
        <w:t>-- Күйеуің Ескен караша айының аяғында бір</w:t>
        <w:br/>
        <w:t>жаққа барды ма? )</w:t>
        <w:br/>
        <w:t>-- Иә, ол Есік, Жаңаталап, «Совет» колхозын-</w:t>
        <w:br/>
        <w:t>дағы туыстарын аралап келді,</w:t>
        <w:br/>
        <w:t>-- Онда не үшін барғанын білмейсіз бе?</w:t>
        <w:br/>
        <w:t>-- Білмеймін, қайнағам ертіл кеткен.</w:t>
        <w:br/>
        <w:t>-- Қайнаған кім, Ақжол ма?</w:t>
        <w:br/>
        <w:t>-- Иә, дәл соның өзі.</w:t>
        <w:br/>
        <w:t>4 2” Олардың бір-біріне не айтқанын естімедің</w:t>
        <w:br/>
        <w:t>е?</w:t>
        <w:br/>
        <w:t>-- Жоо, естімедім.</w:t>
        <w:br/>
        <w:t>36</w:t>
        <w:br/>
        <w:t>Қашаған қалың ойда қалды. Мұны байқаған</w:t>
        <w:br/>
        <w:t>әйелдің: «Ол туралы неғып көп сұрап кеттіңіз»,-</w:t>
        <w:br/>
        <w:t>деген сөзі ойын бөліп жіберді.</w:t>
        <w:br/>
        <w:t>-- Жәй, әншейін,- деді.</w:t>
        <w:br/>
        <w:t>Қашаган тез атына мінді. (Жолда «Ескенді ала</w:t>
        <w:br/>
        <w:t>кету керек, әйелінен менің тәптіштеп сұрағанымды</w:t>
        <w:br/>
        <w:t>естіген соң, қашып та кетуі мүмкішп» деген көңіліңе</w:t>
        <w:br/>
        <w:t>күдік келді. Енді Ескеннің жолын тосты. Ол ауыл</w:t>
        <w:br/>
        <w:t>шетіне жетпей-ақ Қашаган қарсы жүрді. Үстінде</w:t>
        <w:br/>
        <w:t>формасы бар милиция қызметкерін көргенде Ескен</w:t>
        <w:br/>
        <w:t>не істерін білмей, қалшиып тұрып қалды. Қашқан-</w:t>
      </w:r>
    </w:p>
    <w:p>
      <w:r>
        <w:t>Мен құтыла алмасына көзі жетті. Алысқанмен Қа-</w:t>
        <w:br/>
        <w:t>шағанның талай күресте, көкпарда аты шыққаны</w:t>
        <w:br/>
        <w:t>есіне түсті. Қашаған аман-саулықтан соң:</w:t>
        <w:br/>
        <w:t>от- Есеке, сізге арнайы келдім, ауданға жү-“</w:t>
        <w:br/>
        <w:t>ріңіз.- деді. !</w:t>
        <w:br/>
        <w:t>“72 -- Мен не бүлдіріп қойыппын?</w:t>
        <w:br/>
        <w:t>-- Ол жағын білмедім, бастықтарға қажет 6о-</w:t>
        <w:br/>
        <w:t>лып қалыпсыз...</w:t>
        <w:br/>
        <w:t>-- Бастықтарыңа не қажетім болып қалды?</w:t>
        <w:br/>
        <w:t>-- Ол жағың білмеймін, бара көресіз.</w:t>
        <w:br/>
        <w:t>-- Ең болмаса үйге кіріп шығайын.</w:t>
        <w:br/>
        <w:t>-- Есеке, өте асығыспын...</w:t>
        <w:br/>
        <w:t>Ескен еріксіз алдына түсті. Қашаған оны аудан-</w:t>
        <w:br/>
        <w:t>дық ішкі істер бөлімі бастығының рұқсатымен кү-</w:t>
        <w:br/>
        <w:t>дікті адам ретінде, уақытша қамап тастады. Содан</w:t>
        <w:br/>
        <w:t>соң болған оқиғаның мән-жайын Бекен Әміринге</w:t>
        <w:br/>
        <w:t>түгелдей баяндады.</w:t>
        <w:br/>
        <w:t>Біршама дерек табылған да сияқты. . Бөлекбай-</w:t>
        <w:br/>
        <w:t>Дың сүйегін шығарғанда Ақжолдың «Ой, бауырым-</w:t>
        <w:br/>
        <w:t>Дап» жылап келгені, оның табытын қабірге түсіру-</w:t>
        <w:br/>
        <w:t>шінің біреуі болғаны, бейіттің басына жиналған ха-</w:t>
        <w:br/>
        <w:t>лықтың ішіне Қукус ізге түсетін ит әкелгені, иттің</w:t>
        <w:br/>
        <w:t>тура Ақжолға жармасқаны анықталды. Бірақ Ақ-</w:t>
        <w:br/>
        <w:t>жол «Бөлехбайдың денесін жуғанмын, қаны дене-</w:t>
        <w:br/>
        <w:t>ме жұққан шығар» деп бой бермейді. Тұргандардың</w:t>
        <w:br/>
        <w:t>37</w:t>
        <w:br/>
        <w:t>3</w:t>
        <w:br/>
        <w:t>шықты. Қабинетіне кіріп, орнына отыра бергені сол</w:t>
        <w:br/>
        <w:t>еді, телефон шылдырап коя берді. Республика Ішкі</w:t>
        <w:br/>
        <w:t>істер Халық Қомиссары Залин жолдас екен. Аман-</w:t>
        <w:br/>
        <w:t>дық-саулық біліскен соң:</w:t>
        <w:br/>
        <w:t>-- Бекен, біздегі ыңғайсыз оқиғаны естідіңіз</w:t>
        <w:br/>
        <w:t>бе?-- деді комиссар көңілсіз үнмен.-- Еңбекшіқазақ</w:t>
        <w:br/>
        <w:t>аудандық ішкі істер бөлімінің қызметкері Бөлекбай</w:t>
        <w:br/>
        <w:t>Естібаевты дүкендерден ақша алып, банкіге келе</w:t>
        <w:br/>
        <w:t>жатқанында, жолшыбай біреулер... Қылмысты тек-</w:t>
        <w:br/>
        <w:t>серу бөлімінің бастығы Кукуе жолдас осы оқиғамен</w:t>
        <w:br/>
        <w:t>бір ай бойы шұғылданып, бұдан ешбір нәтиже шы-</w:t>
        <w:br/>
        <w:t>ғара алмады. Соған байланысты сені асыға күтіп</w:t>
        <w:br/>
        <w:t>едік, Өйткені ондағы адамдардың көбін танисың.</w:t>
        <w:br/>
        <w:t>Бүл іс жайлы тәжірибең де мол. Істің жай-жапсары</w:t>
        <w:br/>
        <w:t>туралы Москвадан күнде сұрап жатыр. Біз оларға</w:t>
        <w:br/>
        <w:t>тиянақты жауап бере алмай отырмыз. Осы бір қыл-</w:t>
        <w:br/>
        <w:t>қасты істі кешіктірмей ашуымыз керек. Қазір ма-</w:t>
        <w:br/>
        <w:t>ған кел, ақылдасайық.</w:t>
        <w:br/>
        <w:t>Міне, Бекен генерал Залиннің бөлмесінде отыр.</w:t>
        <w:br/>
        <w:t>Әңгіме милиционер Бөлекбай Естібаев жайында. |</w:t>
      </w:r>
    </w:p>
    <w:p>
      <w:r>
        <w:t>-- Бұл істі төз арада ашамын деп “уәде ете</w:t>
        <w:br/>
        <w:t>алмаймын. Өйткені оқиға өткелі талай уақыт</w:t>
        <w:br/>
        <w:t>болыпты.</w:t>
        <w:br/>
        <w:t>-- Онда, бұған дейін . айналысқан жолдастар</w:t>
        <w:br/>
        <w:t>қылмысты ашуға қажетті материалдарды әкеліп,</w:t>
        <w:br/>
        <w:t>Өзіңе мән-жайды түгелдей баяндап береді. Содан</w:t>
        <w:br/>
        <w:t>соң бір жауабын айтарсың,-- деді генерал, содан</w:t>
        <w:br/>
        <w:t>соң телефонмен Қукусты шақырды.</w:t>
        <w:br/>
        <w:t>Қөп ұзамай генералдың бөлмесіне барлық ма-</w:t>
        <w:br/>
        <w:t>териалдар мен қылмыскердің екі жағы бірдей кесіл-</w:t>
        <w:br/>
        <w:t>ген шолақ винтовкасы әкелінді. Винтовкадан атыл-</w:t>
        <w:br/>
        <w:t>ған оқтағы қорғасын қолдан құйылыпты. Дәрі мен</w:t>
        <w:br/>
        <w:t>қорғасынның арасына, тығыздалып дәптер парағы</w:t>
        <w:br/>
        <w:t>салыныпты. Онда қолмен жазылған жазу бар екен.</w:t>
        <w:br/>
        <w:t>Бекен тергеушінің сөзін аса мұқият тыңдады.</w:t>
        <w:br/>
        <w:t>Еңбекшіқазақ аудандық ішкі істер бөлімінің басты-</w:t>
        <w:br/>
        <w:t>2-3193 33</w:t>
        <w:br/>
        <w:t>жастарға ақылшы аға бола білді. Оларды ержүрек-</w:t>
        <w:br/>
        <w:t>тікке, батылдыққа баулыды.</w:t>
        <w:br/>
        <w:t>Жанына жақын сырлас досы Бөлекбай қылмыс-</w:t>
        <w:br/>
        <w:t>керлер қолынан қаза тапқан соң Қашаған бұрын-</w:t>
        <w:br/>
        <w:t>ғыдан да ширығып, жаңа тапсырмаларды орындау-</w:t>
        <w:br/>
        <w:t>ға құлшына кірісті.</w:t>
        <w:br/>
        <w:t>Бірде аудандық ішкі. істер бөлімінің бастығы</w:t>
        <w:br/>
        <w:t>Қашағанды бөлмесіне шақырып алды да:</w:t>
        <w:br/>
        <w:t>-- Жаманқараев жолдас, саған ерекше жауапты</w:t>
        <w:br/>
        <w:t>тапсырма бергелі отырмын,-- деді байыпты дауыс-</w:t>
        <w:br/>
        <w:t>пең.-- Іле өзенінің арғы жағындағы Үлкен жане</w:t>
        <w:br/>
        <w:t>Кіші Қалқандағы аңшылар бригадасына барып,</w:t>
        <w:br/>
        <w:t>Олардың заңсыз ұстап жүрген. әскери винтовкасын</w:t>
        <w:br/>
        <w:t>алып келесің, Өте сақ болған жөн. Бірге жіберетін</w:t>
        <w:br/>
        <w:t>лайықты адам болмай тұр. Паспорт столының бас-</w:t>
        <w:br/>
        <w:t>тығы бірге барады. Винтовка иелерінің қандай ойы</w:t>
        <w:br/>
        <w:t>бары белгісіз. Тіпті оңайлықпен беріле қоймас. Мүм-</w:t>
        <w:br/>
        <w:t>кіндігінше сөзбеп үгіттеп көндіріп көріндер, қаруды</w:t>
        <w:br/>
        <w:t>өз еріктерімен тапсырғаны қажет.</w:t>
        <w:br/>
        <w:t>-- Құп болады!-- деп жас милиционер Қашаған</w:t>
        <w:br/>
        <w:t>сымдай тартылып тұра қалды. ) )</w:t>
        <w:br/>
        <w:t>Ертеңінде Андрей екеуі салт атпен жүріп кетті.»</w:t>
        <w:br/>
        <w:t>Жол ұзақ. Еңбекшіқазақ ауданынан Іле өзеніне</w:t>
        <w:br/>
        <w:t>дейін біраз жер. Ұзақ жүріп Іле өзенінен өтіп, Үлкен</w:t>
        <w:br/>
        <w:t>және Кіші Қалқанға да жетті. Бұлар келгенде бри-</w:t>
        <w:br/>
        <w:t>гада мүшелері түгел жиналып, әркім өз шаруалары-</w:t>
        <w:br/>
        <w:t>мең шұғылданып отыр екен. Милиция формасын ки-</w:t>
        <w:br/>
        <w:t>Ген екі жігітті көргенде жайбарақат отырған жүрт</w:t>
        <w:br/>
        <w:t>үрпиісіп қалды. )</w:t>
        <w:br/>
        <w:t>-- Саспаңыздар, біз бір жай жұмыспен келіп</w:t>
        <w:br/>
        <w:t>едік,-- деп Қашаған алдымен амандық-саулық сү-</w:t>
        <w:br/>
        <w:t>рауға көшті. Бастапқы үрейден арыла алмай, өңі</w:t>
      </w:r>
    </w:p>
    <w:p>
      <w:r>
        <w:t>күреңітіп, мазасы кеткен бригадир жігіт: «Қеліңіз-</w:t>
        <w:br/>
        <w:t>дер, келіңіздер»,-- деп жатыр. 2.</w:t>
        <w:br/>
        <w:t>Здан соң Қашаған келген шаруасына ойысты.</w:t>
        <w:br/>
        <w:t>-- Сіздерде жасырын ұстап жүрген әскери вин-</w:t>
        <w:br/>
        <w:t>41</w:t>
        <w:br/>
        <w:t>Ға да мұршасы келмеді. Екі қолдарын төбелеріне</w:t>
        <w:br/>
        <w:t>көтере берді. .Күркедегілерді байлап-матап дала-</w:t>
        <w:br/>
        <w:t>ға алып шықты. Бұл кезде Мария күрке жаныңда-</w:t>
        <w:br/>
        <w:t>ғы сарайдың алдында винтовкасымен тұрған. Ала</w:t>
        <w:br/>
        <w:t>көлеңкеден Сарай ішіндегі арбаның дөңгелегі әзер</w:t>
        <w:br/>
        <w:t>көрінеді. Дөңгелектің қалқасында біреу қимылда-</w:t>
        <w:br/>
        <w:t>ғандай болды.</w:t>
        <w:br/>
        <w:t>-- Петро, мұнда бірсу бар сияқты,- деп дауыс</w:t>
        <w:br/>
        <w:t>берді Мария Ивановпа,</w:t>
        <w:br/>
        <w:t>-- Қазір,- деген Петроның да жауабы естілді.</w:t>
        <w:br/>
        <w:t>Осы кезде әлдекім Марияға бұрыштан мысық-:</w:t>
        <w:br/>
        <w:t>ша секірді. Бірақ жетпей аяғы шалыпып, ұшып</w:t>
        <w:br/>
        <w:t>түсті. Екіншісі көрінді. Мария жығылған адам</w:t>
        <w:br/>
        <w:t>орнынан көтеріле бергенде винтовканың дүмімен</w:t>
        <w:br/>
        <w:t>нықтан ала отырғызды. Бандылар түгелдей ұстал-</w:t>
        <w:br/>
        <w:t>ды. Ұрланған заттар да табылды...</w:t>
        <w:br/>
        <w:t>еее” ария тағы да атқа мінді. Бағыт - тағы да</w:t>
        <w:br/>
        <w:t>қалың жынысты Баум тоғайын жау қолынан та-</w:t>
        <w:br/>
        <w:t>зарту, Бұл жолы жиырмадай адам атқа отырды.</w:t>
        <w:br/>
        <w:t>Сезіктілерді ұстады. Осылай қалың жышпысты та-</w:t>
        <w:br/>
        <w:t>зарта-тазарта таңды атырды. Тұрғындардың ұр-</w:t>
        <w:br/>
        <w:t>Ланған заттарын тапты. Оны иелеріне .қайтарып</w:t>
        <w:br/>
        <w:t>берді. ) .</w:t>
        <w:br/>
        <w:t>Баум тоғайында жаңа тәртіпке бой ұрғысы кел-</w:t>
        <w:br/>
        <w:t>меген, қашып-пысқан кейбір адамдар паналады.</w:t>
        <w:br/>
        <w:t>Ұзақ түнді ұйқы көрмей атырған милиция қызмет-</w:t>
        <w:br/>
        <w:t>керлері «Баум бағын түгелдей тазарттық» деп келе</w:t>
        <w:br/>
        <w:t>жатқанда, алдарынан терең қазылған жер кепе</w:t>
        <w:br/>
        <w:t>Кездесті. Шөп-шаламмен білдіртпей жапқан есігін</w:t>
        <w:br/>
        <w:t>ашып, ішке енгенде 6--7 жасар төрт баланың жат-</w:t>
        <w:br/>
        <w:t>қанын көрді. Үстіндегі киімдерінің сау-тамтығы</w:t>
        <w:br/>
        <w:t>жоқ. Кімнің баласы екенін сұрады. «Бізді осында</w:t>
        <w:br/>
        <w:t>қамап кетті» деп жылады біреуі. Ата-аналарының</w:t>
        <w:br/>
        <w:t>қайда кеткенін де, тіпті өлі-тірі екенін: де білмей-.</w:t>
        <w:br/>
        <w:t>тіндігін айтты, Төрт жетім баланы Мария Иванов-</w:t>
        <w:br/>
        <w:t>На балалар үйіне өткізбекші болды. Үшеуін ешбір</w:t>
        <w:br/>
        <w:t>27</w:t>
        <w:br/>
        <w:t>деп, құшағын жайып қарсы алғаны түсті. Маңда-</w:t>
        <w:br/>
        <w:t>йынан сүйгені елестеді. Мария (Светаның мына</w:t>
        <w:br/>
        <w:t>ойланбай сөйлеген сөзіне қатты ренжіді.</w:t>
        <w:br/>
        <w:t>-- Оцбаған! Мен сені осы сөзіңнен кейін көр-</w:t>
        <w:br/>
        <w:t>гім келмейді. Шық үйден.</w:t>
      </w:r>
    </w:p>
    <w:p>
      <w:r>
        <w:t>-- Мария, не болды саған, мен жәй әшейін!--</w:t>
        <w:br/>
        <w:t>деп Света үндей алмай қалды.</w:t>
        <w:br/>
        <w:t>-- Света, түсінбесең, түсіндірейін. Адам бала-</w:t>
        <w:br/>
        <w:t>сының жаттығы жоқ. Мәселе оның ақ пен қарасып-</w:t>
        <w:br/>
        <w:t>да, кемтарлығында емес. Адамгершілігінде. Мыса-</w:t>
        <w:br/>
        <w:t>лы, мен өз басымды алатын болсам, туысымнан</w:t>
        <w:br/>
        <w:t>көрмеген жақсылықты, қазақ халқынан көрдім,</w:t>
        <w:br/>
        <w:t>Қазақ елі болмаса менің ауру анам Анна үш бала-</w:t>
        <w:br/>
        <w:t>сымен тірі қалмас та еді. Осы жақсылығы үшін де</w:t>
        <w:br/>
        <w:t>Гүлбике апаға өмір бойы қарыздармын. Енді түсі-</w:t>
        <w:br/>
        <w:t>нікті болды ма?!-- деді Мария.Света досына бажы-</w:t>
        <w:br/>
        <w:t>“Рая"қарап. Құрбысы байқамай айтып қалған сөзі</w:t>
        <w:br/>
        <w:t>“үшін кешірім сұрады. Жалғыз Света емес, Мария-</w:t>
        <w:br/>
        <w:t>ны білетіндердің көбі Иван Жұмабаевты бағып ал-</w:t>
        <w:br/>
        <w:t>ғанына қарсы болды, Өйткені қиыншылық кез. Та-</w:t>
        <w:br/>
        <w:t>быс та тапшы еді. Мариянық жалғыз тапқан акша-</w:t>
        <w:br/>
        <w:t>сына Анна Ивановна, інісі Павел, сіңлісі Антонина</w:t>
        <w:br/>
        <w:t>және Иван Жұмабаев ортақтас. Үшеуі оқушы, олар-</w:t>
        <w:br/>
        <w:t>ға киім керек, Дегенмен, үй-ішінде татулық болса,</w:t>
        <w:br/>
        <w:t>бір уыс тары да топты жанға тамақ болады екен.</w:t>
        <w:br/>
        <w:t>Иванды бір жылдан соң сегіз жасында мектеп-</w:t>
        <w:br/>
        <w:t>кеоқуға берді. Қолы қалт етіп босай қалса, Мария</w:t>
        <w:br/>
        <w:t>оның сабағына көмектесті. Қазақ тілін жақсы бі-</w:t>
        <w:br/>
        <w:t>дЛетін ол Иванға тез арада орыс тілін үйретті. Тұл</w:t>
        <w:br/>
        <w:t>жетім оған Мария ана орнына ана, әке орнына</w:t>
        <w:br/>
        <w:t>әке атанды. Қиім мен тамақтан да таршылық көр-</w:t>
        <w:br/>
        <w:t>сетпеді.</w:t>
        <w:br/>
        <w:t>Оңаша бір отырғанда Мария бұрынғы өткеня</w:t>
        <w:br/>
        <w:t>өмірін көз алдынан өткізеді. Гүлбике апайдың жақ-</w:t>
        <w:br/>
        <w:t>сылытын жиі есіне алады. Ауыр жылда өздеріне</w:t>
        <w:br/>
        <w:t>Пана болған Гүлбикенің арманы бүгін орындалган</w:t>
        <w:br/>
        <w:t>29</w:t>
        <w:br/>
        <w:t>- екен. Осы кезде Талғарда тұратын досы Иван Жу-</w:t>
        <w:br/>
        <w:t>ков әйелі Натальямен екеуі аттарын тебініп өте шы-</w:t>
        <w:br/>
        <w:t>ғады. Әншейінде бұрылып амандасып кететін да-</w:t>
        <w:br/>
        <w:t>сының сол күнгі қылығына таңырқап, Виктор соң-</w:t>
        <w:br/>
        <w:t>дарынан айқай салады. )</w:t>
        <w:br/>
        <w:t>-- Көктөбе жақта, бірсуді өлтіріп кетіпті,- деп</w:t>
        <w:br/>
        <w:t>Жуков тоқтамастан кете береді.</w:t>
        <w:br/>
        <w:t>Қашаған Жуковтың Талғардағы адресін алып,</w:t>
        <w:br/>
        <w:t>түнделетіп сол үйге барды. Наталья мен Иван үй-</w:t>
        <w:br/>
        <w:t>лерінде екен, Қашаған келген мақсатын айтып,</w:t>
        <w:br/>
        <w:t>оларды сөзге тартты. Ерлі-зайыпты екеуі жолда</w:t>
        <w:br/>
        <w:t>өлген адамды көргенін айтты.</w:t>
        <w:br/>
        <w:t>-- Қайдан келе жатыр едіндер?</w:t>
        <w:br/>
        <w:t>-- Талғардан, Маловодноедағы туыстарымызға</w:t>
        <w:br/>
        <w:t>бара жатқанбыз. Әшекейдің беліне жетпей-ақ гүрс</w:t>
        <w:br/>
        <w:t>ете түскен мылтықтың даусы естілді. «Аңшылар бо-</w:t>
        <w:br/>
        <w:t>Мар» деген оймен одан әрі қарай жүре бердік. Сол</w:t>
      </w:r>
    </w:p>
    <w:p>
      <w:r>
        <w:t>арада қарсы алдымыздан боз атқа мінген біреу</w:t>
        <w:br/>
        <w:t>Шықты. Жанында бір жаяу адам бар. Онысы серігі-</w:t>
        <w:br/>
        <w:t>Лің артыңа мінгеспекші болып еді, боз ат аспанға</w:t>
        <w:br/>
        <w:t>атылып мінгізбей қойды.</w:t>
        <w:br/>
        <w:t>-- Ат үстіндегісі қандай адам екен?</w:t>
        <w:br/>
        <w:t>-- Денелі, қара жігіт.</w:t>
        <w:br/>
        <w:t>-- Басқа ешбір белгісін байқамадыңыздар ма?</w:t>
        <w:br/>
        <w:t>-- Байқай алмадық, Көрсек, бұлжытпай тани-</w:t>
        <w:br/>
        <w:t>мыз, түр-тұлғасы дәл бүгінгідей көз алдымызда.</w:t>
        <w:br/>
        <w:t>-- Екінші жігіттің түрі естеріңізде жоқ па?</w:t>
        <w:br/>
        <w:t>- Орта бойлы, кең жауырынды, толық келген</w:t>
        <w:br/>
        <w:t>жігіт, сол құлағы шұнақ. .</w:t>
        <w:br/>
        <w:t>-- Өлген адам жолдың қай жағында жатыр еді?</w:t>
        <w:br/>
        <w:t>- Жаңағыларға кездескен жерден жҮз метрдей</w:t>
        <w:br/>
        <w:t>әріде, жолдың сол жағында, етпетінен жатыр екен.</w:t>
        <w:br/>
        <w:t>-- Жолда басқа ешкімді көрмедіңдер ме?</w:t>
        <w:br/>
        <w:t>-- Бөтен ешкім көзімізге түскен жоқ.</w:t>
        <w:br/>
        <w:t>Бұл жолғы әңгіме осымен бітті. Із кесу бір сәтке</w:t>
        <w:br/>
        <w:t>де толастамаған. «Сол құлағы шұнақ жігіт?!-- деп</w:t>
        <w:br/>
        <w:t>РЫ 35</w:t>
        <w:br/>
        <w:t>Бұлар әлі ұрысқа түскен жоқ. Күндіз-түні да-</w:t>
        <w:br/>
        <w:t>Қындықта. Қолдары қалт етіп босай қалса, әрқай-</w:t>
        <w:br/>
        <w:t>сысы әр жаққа хат жазады. Бір зеңбіректе жеті</w:t>
        <w:br/>
        <w:t>адам, әр ұлт өкілдері, татулығы жарасқан бір</w:t>
        <w:br/>
        <w:t>семьяның адамындай. Тіпті бір жапырақ нан болса,</w:t>
        <w:br/>
        <w:t>бөліп жейді.</w:t>
        <w:br/>
        <w:t>Расчеттағы жігіттер хат жазар алдында сырла-</w:t>
        <w:br/>
        <w:t>сады: «Мең бүйтіп жазамын»,-- дейді, бірінің ойын</w:t>
        <w:br/>
        <w:t>бірі толықтырады.</w:t>
        <w:br/>
        <w:t>ДЫ Сен махаббат жайлы жақсы жазады екен-</w:t>
        <w:br/>
        <w:t>сің-- дейді Ибатов деген татар жігітіне Қашаған.</w:t>
        <w:br/>
        <w:t>-- Иә, жасымнан ғашықтық туралы көп өлең</w:t>
        <w:br/>
        <w:t>жаттап өстім. Содан ба, үйге жәшді хат жаза алмай-</w:t>
        <w:br/>
        <w:t>Мын да, қыздарға келгенде қызыл тілдің майын</w:t>
        <w:br/>
        <w:t>тамызам,-- дейді ол. 5</w:t>
        <w:br/>
        <w:t>-- Өлеңді сүйесің бе?</w:t>
        <w:br/>
        <w:t>- Өте қатты ұнатам, әсіресе Мұса Жәлел өлең-</w:t>
        <w:br/>
        <w:t>дері қандай жалынды!</w:t>
        <w:br/>
        <w:t>-- Біздің Абай да өте жақсы жазады. Оның</w:t>
        <w:br/>
        <w:t>көптеген өлеңдерін жатқа білем,- деп Қашаған</w:t>
        <w:br/>
        <w:t>Абайдың: «Айттым сәлем Қаламқасына» басты.</w:t>
        <w:br/>
        <w:t>Бәрі әннің сөзін білмесе де,оның ғашықтық туралы</w:t>
      </w:r>
    </w:p>
    <w:p>
      <w:r>
        <w:t>екенің түсініп, ұйып тыңдап отыр. )</w:t>
        <w:br/>
        <w:t>-- Ой, мынауың жақсы ән екен,-- деді башқұрт</w:t>
        <w:br/>
        <w:t>жігіті, )</w:t>
        <w:br/>
        <w:t>-- Әне, өзің де ғашықтық туралы өлеңді жатқа</w:t>
        <w:br/>
        <w:t>біледі екенсің ғой,-- дейді Ибатов.</w:t>
        <w:br/>
        <w:t>Осы кезде бұлардың үстіне атқыштар ВЗНОЛЫНЫҢ</w:t>
        <w:br/>
        <w:t>командирі, аға лейтенант Николай Пірокофь</w:t>
        <w:br/>
        <w:t>благин кіріп келді.</w:t>
        <w:br/>
        <w:t>-- Қашаған Жаманқараевич, ертең жол жүре-</w:t>
        <w:br/>
        <w:t>Міз. Біз жау шебіне жақынырақ барып орналасуы-</w:t>
        <w:br/>
        <w:t>МЫЗ керек, зеңбіректеріңіз ұрысқа дайын Мел</w:t>
        <w:br/>
        <w:t>Үмкіп жол-жөнекей күтпеген жерден ұрыс баста-</w:t>
        <w:br/>
        <w:t>ЛЫП кетер.</w:t>
        <w:br/>
        <w:t>47</w:t>
        <w:br/>
        <w:t>товка бар екен, соны бізге тапсырыңыздар. Қелген</w:t>
        <w:br/>
        <w:t>шаруамыз осы.</w:t>
        <w:br/>
        <w:t>Орта бойлы, шымыр денелі милиционердің сөзін</w:t>
        <w:br/>
        <w:t>естіген аңшылар бір-біріпе қарады.</w:t>
        <w:br/>
        <w:t>-- Жалған қауесет болар. Ондай зат бізде аты-</w:t>
        <w:br/>
        <w:t>мен жоқ!--деп бригадир сұрлашып кетті.</w:t>
        <w:br/>
        <w:t>-- Сіздердің қолдарыңызда сол винтовканыл</w:t>
        <w:br/>
        <w:t>анық бар екені бізге мәлім. Заңсыз ұсталған қару</w:t>
        <w:br/>
        <w:t>милицияға тапсырылуға тиіс.</w:t>
        <w:br/>
        <w:t>Қанша үгіттеп көргенмен бригадир маңайыша</w:t>
        <w:br/>
        <w:t>жолатар болмады. Қашаған сөйлей отырып, үй ішін</w:t>
        <w:br/>
        <w:t>жаймен шолып шықты. Винтовка мұнда жасырыл-</w:t>
        <w:br/>
        <w:t>мағанға ұқсайды. Оны тығатындай орын да жоқ.</w:t>
        <w:br/>
        <w:t>Ендеше сыртта, осы жерге таяу маңға жасырылғап</w:t>
        <w:br/>
        <w:t>болуға тиіс. ы</w:t>
        <w:br/>
        <w:t>--- Онда біз тінту жүргіземіз...</w:t>
        <w:br/>
        <w:t>-- Еріктеріңіз білсін. Бірақ бізде ондай қару</w:t>
        <w:br/>
        <w:t>жоқ,-- деп бригадир сөзінеп жаңылар емес.</w:t>
        <w:br/>
        <w:t>Қашаған серігі Андрейді үйде қалдырып, өзі тыс-</w:t>
        <w:br/>
        <w:t>қа шықты. Айналасына барлай көз салып еді, ана-</w:t>
        <w:br/>
        <w:t>дай жерде қарауытып тұрған бір шөмеле шөпті бай-</w:t>
        <w:br/>
        <w:t>қады. Дереу шөпті айырмен аударыстырып қарай</w:t>
        <w:br/>
        <w:t>бастады. Арасынан шүберекке оралған винтовка</w:t>
        <w:br/>
        <w:t>шықты. Өңі түтігіп кеткен бригадир енді аузын аша</w:t>
        <w:br/>
        <w:t>алған жоқ...</w:t>
        <w:br/>
        <w:t>1937 жылдың күзінде Қашаған Шелек ауданына</w:t>
        <w:br/>
        <w:t>командировкаға жіберілді. Шаруасының арасында</w:t>
        <w:br/>
        <w:t>аудан орталығында тұратын бажасының үйіне соқ-</w:t>
        <w:br/>
        <w:t>қан. Үйдің алдына келіп тоқтай қалғанда, аулада</w:t>
        <w:br/>
        <w:t>жүрген бейтаныс бір адамды көзі шалып қалды.</w:t>
        <w:br/>
        <w:t>«Қайдан көрдім» деп ойлады ол. Кенет есіне сап ете</w:t>
      </w:r>
    </w:p>
    <w:p>
      <w:r>
        <w:t>қалды. Еңбекшіқазақ аудандық ішкі істер бөлімінің</w:t>
        <w:br/>
        <w:t>қызметкерлеріне таптырмай жүрген қылмыскер ғой</w:t>
        <w:br/>
        <w:t>мынау. Аңықтап қарап еді, сол сұмырайдың дәл өзі.</w:t>
        <w:br/>
        <w:t>Есеп-қисап жұмысында жүріп мемлекеттің әлдене-</w:t>
        <w:br/>
        <w:t>ше мың сомын жымқырған алаяқ. «Мұны дереу ұс-</w:t>
        <w:br/>
        <w:t>42</w:t>
        <w:br/>
        <w:t>қайткенде де алу керек болды. Полк командирінің</w:t>
        <w:br/>
        <w:t>Даусы шықты:</w:t>
        <w:br/>
        <w:t>-- Қашаған Жаманқараев.</w:t>
        <w:br/>
        <w:t>- Мей.</w:t>
        <w:br/>
        <w:t>- Зеңбірегіңді. Н. биіктігіне турала!</w:t>
        <w:br/>
        <w:t>&gt;-- Құп болады,- деп расчет командирі трактор</w:t>
        <w:br/>
        <w:t>сүйреген зеңбірегін Н. биіктігіне қарай бұрды. Атыс</w:t>
        <w:br/>
        <w:t>Толастар емес. Неміс танкілері бірінен соң бірі</w:t>
        <w:br/>
        <w:t>өртеніп жатыр.</w:t>
        <w:br/>
        <w:t>-- Түралап атыңдар. Ешбір снарлд шығын бол-</w:t>
        <w:br/>
        <w:t>мМасын,- дейді Қашаған.</w:t>
        <w:br/>
        <w:t>Бір сәт ұрыс саябыр тартты. Жаралы немістер</w:t>
        <w:br/>
        <w:t>жасырынып жатып оқтын-оқтын оқ атып қояды. Бір</w:t>
        <w:br/>
        <w:t>Кезде полк командирі Жегаланың: «Алға!» деген</w:t>
        <w:br/>
        <w:t>бұйрығы естілді. Жауынгерлер алға ұмтылды. Фа-</w:t>
        <w:br/>
        <w:t>шистер қуғын көрген қасқырдай тым-тырақай қаша</w:t>
        <w:br/>
        <w:t>бастады. Совет жауынгерлері жеткенін желкеден</w:t>
        <w:br/>
        <w:t>атып түсіріп жатыр. Сөйтіп, Романовка селосының</w:t>
        <w:br/>
        <w:t>Малы және Н. биіктігі жаудан түгелдей азат етілді.</w:t>
        <w:br/>
        <w:t>үл қантөгіс шайқаста Қашағанның расчеті тағыда</w:t>
        <w:br/>
        <w:t>Көзге түсті. Ол артиллерияның көмегі қажет дсген</w:t>
        <w:br/>
        <w:t>жерлерде болып, жаяу әскер бөлімдерінің шабуы-</w:t>
        <w:br/>
        <w:t>Лына жол ашып отырды. Романовка селосының</w:t>
        <w:br/>
        <w:t>Маңындағы жеңістен кейін, полк командирі, полков-</w:t>
        <w:br/>
        <w:t>Ник Жеғала жауынгерлерді сапқа тұрғызды.</w:t>
        <w:br/>
        <w:t>277 Қүрметті жауынгерлер, бүгінгі тамаша же-</w:t>
        <w:br/>
        <w:t>Шетерінмен құттықтаймын.</w:t>
        <w:br/>
        <w:t>-- Совет Одағына қызмет етеміз!-- деп жауын-</w:t>
        <w:br/>
        <w:t>герлер бірауыздан жауап қайырды.</w:t>
        <w:br/>
        <w:t>ұдан кейін ұрыста ерекше көзге түскен жауын-</w:t>
        <w:br/>
        <w:t>Герлерге алғыс жариялады.</w:t>
        <w:br/>
        <w:t>Расчет жауынгері Ибатов ауыр жараланып, сан-</w:t>
        <w:br/>
        <w:t>батқа түсті. Қашаған кешкілік оған халін сұрай</w:t>
        <w:br/>
        <w:t>барды. Оқ екі жерден тиіпті. Қсудеден тиген оқ</w:t>
        <w:br/>
        <w:t>Жүрек тұсын жанай өткен, екінші оқ оң иықтан</w:t>
        <w:br/>
        <w:t>тірген. Кеудесіне операция жасалмақ екен. «Жара-</w:t>
        <w:br/>
        <w:t>5</w:t>
        <w:br/>
        <w:t>тамаса, күдіктеніп қашып кетер» деп ойлаған Қаш:</w:t>
      </w:r>
    </w:p>
    <w:p>
      <w:r>
        <w:t>ған бажасынан көмек сұрады. Бөтен біреудің атын</w:t>
        <w:br/>
        <w:t>жамылып жүрген қылмыскер сол күні ұсталып, ішкі</w:t>
        <w:br/>
        <w:t>істер бөліміне тапсырылды...</w:t>
        <w:br/>
        <w:t>жжж</w:t>
        <w:br/>
        <w:t>Қашаған 1933 жылдан 1942 жылға дейін Алма-</w:t>
        <w:br/>
        <w:t>тыдағы қазақтың атты әскер полкіне жыл сайын</w:t>
        <w:br/>
        <w:t>Үш айдан шақырылып түрды. Атты әскерде болу</w:t>
        <w:br/>
        <w:t>Қашаған үшін ауыр тиген жоқ. Жастайынан ат құ-</w:t>
        <w:br/>
        <w:t>лағында ойнайтын ол неше түрлі әскери ойыпдарды</w:t>
        <w:br/>
        <w:t>тез меңгеріп алды. Бір қызығы ат үстінде қылышта-</w:t>
        <w:br/>
        <w:t>су мен противогазды киюді тез үйренді. Қазақтың</w:t>
        <w:br/>
        <w:t>ұлттық атты әскер полкінің командирі полковник</w:t>
        <w:br/>
        <w:t>Әлиев ат үстінде аударылып-төңкеріліп жүрген Қа-</w:t>
        <w:br/>
        <w:t>шағанды көріп, өте риза болды. Бірінші эскадрон-</w:t>
        <w:br/>
        <w:t>ның командирі Ақасвқа: 22.</w:t>
        <w:br/>
        <w:t>-- Аңау саптың шетінде тұрған қара жігітті</w:t>
        <w:br/>
        <w:t>шақыршы. Өзі бір қағілез жігіт екен. Келгеніне ша-</w:t>
        <w:br/>
        <w:t>малы уақыт болғанына қарамастан тактикалық са-</w:t>
        <w:br/>
        <w:t>бақтарды тез меңгеріп алды. Байқаймын, осы жігіт</w:t>
        <w:br/>
        <w:t>Көп еңбектенеді. Әне қара, шауып бара жатқан ат-</w:t>
        <w:br/>
        <w:t>Тың бауырынан өтіп, екінші жағынан қайта мінді...</w:t>
        <w:br/>
        <w:t>Екі құлағы қияқтай, көз жанары ойнап тұрған</w:t>
        <w:br/>
        <w:t>қаракермен желе жортып Қашаған келді.</w:t>
        <w:br/>
        <w:t>-- Иә, жігітім, өнерлі екеніңді көріп тұрмын.</w:t>
        <w:br/>
        <w:t>Сонда да болса бір-екі тапсырма берейін, орындай-</w:t>
        <w:br/>
        <w:t>сың ба? )</w:t>
        <w:br/>
        <w:t>--- Тапсырманызды қашанда орындауға әзір-</w:t>
        <w:br/>
        <w:t>МІн,-- деді Қашаған екі аяғымен жер тарпып тұрған</w:t>
        <w:br/>
        <w:t>Қаракердің тізгінін тежеп. ) )</w:t>
        <w:br/>
        <w:t>(7 Әрқайсысының арасы үш-төрт метрден етіп</w:t>
        <w:br/>
        <w:t>екі қатар шыбық шаншы, арасымен ат еркін өтетіп</w:t>
        <w:br/>
        <w:t>болсын, сонан соң екі жағындағы шыбықтардың бі-</w:t>
        <w:br/>
        <w:t>РІН қалдырмай қылышпен шауып түс. Қылыш сер-</w:t>
        <w:br/>
        <w:t>43</w:t>
        <w:br/>
        <w:t>да кебенек киген келеді» дегендей, міне, аман-есен</w:t>
        <w:br/>
        <w:t>келе жатырмын».</w:t>
        <w:br/>
        <w:t>Бір кезде «Қашаған» деген дауысқа жалт бұрыл-</w:t>
        <w:br/>
        <w:t>са, өзінің ауылдасы Әбен қарт екен. Екеуі автобус-</w:t>
        <w:br/>
        <w:t>тың ішінде құшақтаса кетті, Ақсақалдың көзінен</w:t>
        <w:br/>
        <w:t>қуапғаныпан мөлтілдеп жас шығып кетті.</w:t>
        <w:br/>
        <w:t>-- Қарағым, әлгі соғыс дауылын соқтырған ел</w:t>
        <w:br/>
        <w:t>бір пәле көрінеді ғай, оған барған адам тірі қайт-</w:t>
        <w:br/>
        <w:t>пайды деуші еді. Сені көргенде соғысқа кеткен үш</w:t>
        <w:br/>
        <w:t>ұлым бірдей оралғандай қуандым. Сен ол жақта</w:t>
        <w:br/>
        <w:t>Асан, Болат, Нұрланымды көрмедің бе? Үшеуіне де</w:t>
        <w:br/>
        <w:t>қара қағаз алғанбыз. Од қағазға сенгім келмейді.</w:t>
        <w:br/>
        <w:t>Олар қалай да қайтып келетін сияқты болып тұра-</w:t>
        <w:br/>
        <w:t>ды да қояды,-- дейді қария.</w:t>
        <w:br/>
        <w:t>Сөзге екінші бір шал араласты:</w:t>
      </w:r>
    </w:p>
    <w:p>
      <w:r>
        <w:t>-- Балам, сенен бақытты адам жоқ. Өйткені</w:t>
        <w:br/>
        <w:t>жауды жеңіп, ауылға аман-есен оралдың. Сол сен-</w:t>
        <w:br/>
        <w:t>дердің қажымас ерліктеріңнің арқасында осы қуа-</w:t>
        <w:br/>
        <w:t>нышқа жетіп отырмыз...</w:t>
        <w:br/>
        <w:t>Есікке келіп, автобустан түскені сол еді, көрші</w:t>
        <w:br/>
        <w:t>колхоздағы Бөлшекбай қария бастаған туыстары</w:t>
        <w:br/>
        <w:t>құшақ жая қарсы алды. Майданға шығарып салған</w:t>
        <w:br/>
        <w:t>жеңгесі Әлиман, Тұрсын да жүр ішінде. Өзімен бір-</w:t>
        <w:br/>
        <w:t>ге өсіп, бірге оқыған Бибінұр да: осында. Бәрі</w:t>
        <w:br/>
        <w:t>шат-шадыман күйде Қаракемер ауылына қарай</w:t>
        <w:br/>
        <w:t>беттеді. Түрген селосынан өте бергенде, өзі туып-</w:t>
        <w:br/>
        <w:t>өскен Қаракемер көзіне оттай басылды.</w:t>
        <w:br/>
        <w:t>-- Ағалар, машинаны сәл тоқтатыңыздаршы,-</w:t>
        <w:br/>
        <w:t>деді батыр. Қашаған «Алтын Жұлдыз» таққан кеу-</w:t>
        <w:br/>
        <w:t>десін кере бір дем алды да, қара жерді құшақтап</w:t>
        <w:br/>
        <w:t>жата кетті. Туған жердің топырағын мейірлене</w:t>
        <w:br/>
        <w:t>иіскеді.</w:t>
        <w:br/>
        <w:t>-- Қашаған, түр, өкпеңе сыз өтер!-- дейді Бөл-</w:t>
        <w:br/>
        <w:t>шекбай қария.</w:t>
        <w:br/>
        <w:t>-- Соғыста жүріп туған жерімді қатты сағын-</w:t>
        <w:br/>
        <w:t>ДдЫмМ,-- дейді батыр.</w:t>
        <w:br/>
        <w:t>58</w:t>
        <w:br/>
        <w:t>лып келді. Қашағанды милиция қызметінде жүрген-</w:t>
        <w:br/>
        <w:t>де-ақ жақсы білетін Бекен оны шақырып алды д2:</w:t>
        <w:br/>
        <w:t>-- Саған ерекше тапсырма бермекшімін. Сені-</w:t>
        <w:br/>
        <w:t>өрттен қорғау бөлімінің бастығы етіп тағайындай-</w:t>
        <w:br/>
        <w:t>мын,-- деді,</w:t>
        <w:br/>
        <w:t>-- Тапсырмаңыз орындалады!-- Қашаған Да</w:t>
        <w:br/>
        <w:t>жас кезіндегідей, сымдай тік тұра қалды.</w:t>
        <w:br/>
        <w:t>Соғыс жылдарында ерлік жасаған батыр енді</w:t>
        <w:br/>
        <w:t>бейбіт өмірде халық дәулетін, қоғамдық меншікті</w:t>
        <w:br/>
        <w:t>тілсіз жаудан қорғау күзетіне тұрды.</w:t>
        <w:br/>
        <w:t>1979 жылдың күзі. Көптен бері жаңбыр болмай,</w:t>
        <w:br/>
        <w:t>жердің ындыны кеуіп тұрған. Қаракемер селосының</w:t>
        <w:br/>
        <w:t>құншығыс жақ шетіндегі, тау жоталарына біреу от</w:t>
        <w:br/>
        <w:t>қойып кетіпті. Қүн ыстықта өрттің қаншалық қатер</w:t>
        <w:br/>
        <w:t>туғызып, толайым табысқа зиян келтіретіні белгілі.</w:t>
        <w:br/>
        <w:t>Баяу соққан желдің көтерілуімен лаулай түскен от</w:t>
        <w:br/>
        <w:t>одан әрі өрши берді. Есік алдында жүріп бұл өртті</w:t>
        <w:br/>
        <w:t>көзі шалып қалған Қашаған дереу өзінің он адам-</w:t>
        <w:br/>
        <w:t>нан тұратын өрт сөндірушілерін сертіп жүріп кетті.</w:t>
        <w:br/>
        <w:t>Бұлар жеткенше бір шақырымдай жер өртеніп үлгі-</w:t>
        <w:br/>
        <w:t>ріпті. Жан-жаққа лаулай жайылған тілсіз жау бет</w:t>
        <w:br/>
        <w:t>қаратар емес, Жел демімен ұйтқи соғып, өршіп</w:t>
        <w:br/>
        <w:t>барады.</w:t>
        <w:br/>
        <w:t>-- Жігіттер, бұл бізге үлкен сын, күллі ауыл</w:t>
        <w:br/>
        <w:t>аузың. ашып қарап тұр, тез қимылдайық,-- деген</w:t>
        <w:br/>
        <w:t>Қашағанның сөзі жігіттерге де жігер берген.</w:t>
      </w:r>
    </w:p>
    <w:p>
      <w:r>
        <w:t>-- Қайтпаймыз, қызыл оттың жалаңдаған тілі-</w:t>
        <w:br/>
        <w:t>нен қаймығар біз емеспіз. Қасымызда жаудан қайт-.</w:t>
        <w:br/>
        <w:t>паған Қашаған ағайымыз бар емес пе?-- деп қояды</w:t>
        <w:br/>
        <w:t>жігіттердің бірі.</w:t>
        <w:br/>
        <w:t>Айтқанындай, бас-аяғы бір сағатқа жетер-жетпес</w:t>
        <w:br/>
        <w:t>уақытта олар тау баурайында өршелене ұмтылған</w:t>
        <w:br/>
        <w:t>жалынды ауыздықтап та үлгірді. Егер сол күні Қа-</w:t>
        <w:br/>
        <w:t>шаған көріп қалып, шара қолданбағанда, сол тау</w:t>
        <w:br/>
        <w:t>беткейіндегі жайылым түгел өртеніп, қоғамдық м2Л</w:t>
        <w:br/>
        <w:t>тілін тістеп қалар еді. Қанына сіңген қырағылығы-</w:t>
        <w:br/>
        <w:t>-- Сонда да шауып бара жатқан аттың бауыры-</w:t>
        <w:br/>
        <w:t>ван өту маған қорқынышты-ақ.</w:t>
        <w:br/>
        <w:t>-- Жоқ, оны қалай да үйренуің керек, әйтпесе</w:t>
        <w:br/>
        <w:t>үят болады. Барлық полктегі жауынгерлер бұл тә-</w:t>
        <w:br/>
        <w:t>сілді жасай алғанда, сенің қолыңнан келмей ме?</w:t>
        <w:br/>
        <w:t>Келеді, бірақ соған батылдық кажет,- деді Қаша-</w:t>
        <w:br/>
        <w:t>ған,</w:t>
        <w:br/>
        <w:t>Осылай Әбдірахман екеуі күнде жаттығатын</w:t>
        <w:br/>
        <w:t>болды. Бір айдың ішінде ең арттағы взвод алдыңғы</w:t>
        <w:br/>
        <w:t>қатарға қосылды. Қашағанның еңбекқорлығын</w:t>
        <w:br/>
        <w:t>керіп-біліп жүрген командирлер мен жауынгерлер</w:t>
        <w:br/>
        <w:t>Оған қызыға қарайтын. Сондай болғылары келетін.</w:t>
        <w:br/>
        <w:t>Жас та болса Қашаған өзінен үлкендерді үйрете</w:t>
        <w:br/>
        <w:t>білді, Озат жауынгер одан кейін взвод командирлі-</w:t>
        <w:br/>
        <w:t>гіне көтерілді. Міне, осылай әскери өмірге енді шың-</w:t>
        <w:br/>
        <w:t>далып келе жатқанда соғыс бұлты бұрқ ете түсті.</w:t>
        <w:br/>
        <w:t>Қашаған дайындаған жауынгерлер түгелдей</w:t>
        <w:br/>
        <w:t>майданға аттанды. Полк командирі бұған әскерге</w:t>
        <w:br/>
        <w:t>дайындауға жаңа адамдар берді. Міне, осындай</w:t>
        <w:br/>
        <w:t>Тынымсыз өмір басталды. Қашаған майданға кету</w:t>
        <w:br/>
        <w:t>жөнінде бірнеше рет тілек білдіріп, полк командирі-</w:t>
        <w:br/>
        <w:t>не кірді. Полк командирі Әлиев:</w:t>
        <w:br/>
        <w:t>-- Сен осында қажетсің. Келген жаңа адамдар-</w:t>
        <w:br/>
        <w:t>ДЫ соғыс тактикасына баулисың,--деп кесіп айтты.</w:t>
        <w:br/>
        <w:t>-- Командир жолдас, майданға жіберіңізші!</w:t>
        <w:br/>
        <w:t>-- Жоқ,- полк командирі кесіп айтты.</w:t>
        <w:br/>
        <w:t>- Сонымен қазақ ұлттық атты әскер полкінде тағы</w:t>
        <w:br/>
        <w:t>бір жыл жүрді. Ақырында шыдамы таусылған ол</w:t>
        <w:br/>
        <w:t>Тағы да өтініш жазып, командиріне кірді.</w:t>
        <w:br/>
        <w:t>-- Әй, сен тіпті жанымды коймадың-ау, мүнда</w:t>
        <w:br/>
        <w:t>ла керек адамсын, сонда да болса амал қанша, өті-</w:t>
        <w:br/>
        <w:t>НІП қоймадың ғой,- деп полк командирі 1942 жыл-</w:t>
        <w:br/>
        <w:t>Дың күзінде Қашағанның өтінішіне қол қойды.</w:t>
        <w:br/>
        <w:t>-- Рахмет, аға, мың да бір рахмет,-- деп оң қо-</w:t>
        <w:br/>
        <w:t>лын ұсынды Қашаған.</w:t>
        <w:br/>
        <w:t>45</w:t>
      </w:r>
    </w:p>
    <w:p>
      <w:r>
        <w:t>мегенде байқа, бір жеріне тигізіп алма. Мұндайда</w:t>
        <w:br/>
        <w:t>шапшандық, дәлдік керек,- делі командир.</w:t>
        <w:br/>
        <w:t>Қашаған ат үстінде қылыш сермеп келеді. Қолы-</w:t>
        <w:br/>
        <w:t>қолына тимейді. Шаншылған шыбықтың шабылма-</w:t>
        <w:br/>
        <w:t>ғаны қалмады.</w:t>
        <w:br/>
        <w:t>-- Керемет! Мына жігіт қояр емес. Тіпті өзі</w:t>
        <w:br/>
        <w:t>шаршамайды да ғай,-- деді взвод командирі Тұяқ-</w:t>
        <w:br/>
        <w:t>бай Бейсенбаев.</w:t>
        <w:br/>
        <w:t>-- Міне, осындай жігіттерді көмекші етіп алу</w:t>
        <w:br/>
        <w:t>керек. Мынау жауынгер ғана емес. командир болу-</w:t>
        <w:br/>
        <w:t>ға да лайықты жігіт. Жарайсың! Жігіт деген тұра</w:t>
        <w:br/>
        <w:t>осындай болуға тиіс. Алғыс жариялаймын. Өзінді</w:t>
        <w:br/>
        <w:t>тағы біраз көрсетіп, ысылған күні жолығармыз.</w:t>
        <w:br/>
        <w:t>Жастай шабандоз болғансың-ау деймін.</w:t>
        <w:br/>
        <w:t>-- Дәл солай.</w:t>
        <w:br/>
        <w:t>--- Енді бесатарды да ата біл,--деп командир</w:t>
        <w:br/>
        <w:t>жүріп кетті.</w:t>
        <w:br/>
        <w:t>Қашаған бұл полкке екінші рет шақырылды.</w:t>
        <w:br/>
        <w:t>Бұл жолы оны взвод командирінің орынбасары етіп</w:t>
        <w:br/>
        <w:t>тағайыпдады. «Мерген» деген атаққа ие болды.</w:t>
        <w:br/>
        <w:t>Жай ғана емес, құралайды көзден ататын мерген.</w:t>
        <w:br/>
        <w:t>Енді өзі ойнап қана қоймайды, жанындағыларды</w:t>
        <w:br/>
        <w:t>“әскерлік дайындыққа баулиды. Бүкіл полктағы</w:t>
        <w:br/>
        <w:t>дайындығы нашар жауынгерлерді Қашағанға бекі-</w:t>
        <w:br/>
        <w:t>тіп береді. Олар атқа көп жаттықпағандар еді. Әсі-</w:t>
        <w:br/>
        <w:t>ресе солардың арасында Әбдірахман деген бір жігіт</w:t>
        <w:br/>
        <w:t>атка мініп атойлағанға мықты болғанмен, екпіндей,</w:t>
        <w:br/>
        <w:t>көсіле шауып бара жатқан кезінде секіріп түсіп,</w:t>
        <w:br/>
        <w:t>қайта мінуге үйрене алмай-ақ койды. Бір рет аттың</w:t>
        <w:br/>
        <w:t>сауырына түсем деп оңбай жығылып, екінші қайта</w:t>
        <w:br/>
        <w:t>атқа отыпуға жүрегі дауаламады. Қашаған онымен</w:t>
        <w:br/>
        <w:t>арнайы лайындық жасай бастады.</w:t>
        <w:br/>
        <w:t>-- Әбдірахман, аттан неге қорқасын, бұлар әс-</w:t>
        <w:br/>
        <w:t>кери тәртіпке үйренген жануарлар ғой, жай аттар</w:t>
        <w:br/>
        <w:t>сияқты артқы аяқпен тарпып кетпейді. Сондықтан</w:t>
        <w:br/>
        <w:t>да қандай әдісті де қорықпай жасау керек.</w:t>
        <w:br/>
        <w:t>44</w:t>
        <w:br/>
        <w:t>жауға қарсы батыл айқаса білді. Оның ержүрек-</w:t>
        <w:br/>
        <w:t>тігін үлгі тұтуға болады»,-деп жазды Сергей Пе-</w:t>
        <w:br/>
        <w:t>Трович,</w:t>
        <w:br/>
        <w:t>«Қашаған бір жылдай болды менің взводымда,</w:t>
        <w:br/>
        <w:t>Оған қандай тапсырма берсең де, дер кезінде тия-</w:t>
        <w:br/>
        <w:t>ғақты орындайтын еңбекқорлығын ұнатамын. Ол</w:t>
        <w:br/>
        <w:t>ізденімпаз, өз ісіне ұқыпты, сондықтан да ол көзде-</w:t>
        <w:br/>
        <w:t>ген жеріне дөп тигізеді»,-- дейді Николай Прокофыьс-</w:t>
        <w:br/>
        <w:t>вич. Міне, осындай кепілдемеден кейін Қашағанды</w:t>
        <w:br/>
        <w:t>Дивизия коммунистері партия мүшелігіне кандидат</w:t>
        <w:br/>
        <w:t>етіп қабылдады. ”</w:t>
        <w:br/>
        <w:t>Арада бірнеше ай өткен. Астрахань қаласынан</w:t>
      </w:r>
    </w:p>
    <w:p>
      <w:r>
        <w:t>Ибатовқа хат келді. Расчет жауынгерлері жабыла</w:t>
        <w:br/>
        <w:t>оқыды. «Халил, неге хат жазбай кеттін, ауру анаң</w:t>
        <w:br/>
        <w:t>хал үстінде жатыр, сені ойлаумен жылай береді. Ең</w:t>
        <w:br/>
        <w:t>болмаса тірлігімде бір көрсем дейді. Мен де сені</w:t>
        <w:br/>
        <w:t>күндіз-түні ойлаймын. Бейнеңді көз алдыма елесте-</w:t>
        <w:br/>
        <w:t>темін. Екеуміздің қыдырғанымыз есіме түседі.</w:t>
        <w:br/>
        <w:t>Жазда жидек піскенде үйленеміз деген сөзімізді</w:t>
        <w:br/>
        <w:t>орындауға қу фашистер мұрша берер емес. Бәлкім,</w:t>
        <w:br/>
        <w:t>соғыстап кейін орындалар арманымыз. Аңсаған</w:t>
        <w:br/>
        <w:t>жеңісімізге де жетерміз. Мен оған дейін ауру анан-</w:t>
        <w:br/>
        <w:t>ДЫ бағып, өзіңді сағына күтем. Хат жаз. Өзіңнің</w:t>
        <w:br/>
        <w:t>Гүлзалиян»,- депті. Хаттағы осы сөздерді оқыған</w:t>
        <w:br/>
        <w:t>расчет жауынгерлері көздеріне жас алды. «Қымбат-</w:t>
        <w:br/>
        <w:t>ты Гүлзалия! Халилге жазған хатыңды алдық. Өз-</w:t>
        <w:br/>
        <w:t>дерің де қайғылы қара қағаз алған шығарсыңдар.</w:t>
        <w:br/>
        <w:t>Пасының ауруына ауру жамалғанына біз де</w:t>
        <w:br/>
        <w:t>өкініштіміз. Халил Отан алдындағы борышын өтеу</w:t>
        <w:br/>
        <w:t>Үстінде қаза болды. Ол фашистермен батыл шайқа-</w:t>
        <w:br/>
        <w:t>са білді. Отанын сүйген ер- «Ерлігі үшін» медалін</w:t>
        <w:br/>
        <w:t>кеудесіне таққан еді. Оның көрсеткен қаһарманды-</w:t>
        <w:br/>
        <w:t>ҒЫ ескеріліп, ол жақында «Қызыл Жұлдыз» ордені-</w:t>
        <w:br/>
        <w:t>Мен наградталды, Майдандас досымыздың қайғысы-</w:t>
        <w:br/>
        <w:t>На Қайғырып, көңіл айтамыз. Халил мәңгі есімізде</w:t>
        <w:br/>
        <w:t>сақталады»,-- деген хат жолданды.</w:t>
        <w:br/>
        <w:t>83</w:t>
        <w:br/>
        <w:t>Днепр өзені долылана толқып, көбігі аспанға</w:t>
        <w:br/>
        <w:t>шапшиды. Сап-сары жапырақтар суда бір-бірімен</w:t>
        <w:br/>
        <w:t>Жарыса ағып барады. Тұнық Днепр қарақошқылда-</w:t>
        <w:br/>
        <w:t>ып түнеріп алыпты. Үлкен өзеннің ана шеті мен</w:t>
        <w:br/>
        <w:t>Мына шетіне жүзіп өту де қиын. Судың бергі жағын-</w:t>
        <w:br/>
        <w:t>Да Совет Армиясы тұрса, ар жағында немістер</w:t>
        <w:br/>
        <w:t>Орналасқан. Фапінстер Днепрден совет әскеріп өт-</w:t>
        <w:br/>
        <w:t>Кізбеуге жанталасуда. )</w:t>
        <w:br/>
        <w:t>9лк командирі Жегала расчет командирі Ген-</w:t>
        <w:br/>
        <w:t>Шадий Петровичты шақырып алып Днепрден бірінші</w:t>
        <w:br/>
        <w:t>болып өту жайлы бұйрық берді. Геннадий өз рас-</w:t>
        <w:br/>
        <w:t>чеПмен суда жүзіп барады. Өзеннің -орта тұсына</w:t>
        <w:br/>
        <w:t>Жете бергенде фашистер атқылай бастады. Бір үл-</w:t>
        <w:br/>
        <w:t>кен снаряд дәл түсіп артиллеристерді суға батырып</w:t>
        <w:br/>
        <w:t>Жіберді. Екінші артиллеристер расчеті жіберілді.</w:t>
        <w:br/>
        <w:t>Олар да арғы бетке жете алмады. «Не істеу керек?»</w:t>
        <w:br/>
        <w:t>0Л% командирі взвод командирлерін өзіне шақы-</w:t>
        <w:br/>
        <w:t>РЫП алды. «Жоғарғы командованиенің - бұйрығы</w:t>
        <w:br/>
        <w:t>бойынша қайткен күнде де арғы бетке өтуіміз керек,</w:t>
        <w:br/>
        <w:t>Кім барады? Осы кезде Қашаған орнынан тұрып:</w:t>
        <w:br/>
        <w:t>«Мені жіберіңіздер, өз расчетіммен өтіп көрейін»,-</w:t>
        <w:br/>
        <w:t>деген өтініш білдірді. )</w:t>
        <w:br/>
        <w:t>Қашаған өз расчетімен сал үстінде бара жатыр.</w:t>
        <w:br/>
        <w:t>ан-жақтан оқ нөсері селдетіп тұр. Полк командирі</w:t>
        <w:br/>
        <w:t>олардың соңдарынан қобалжи көз тастап, біресе</w:t>
        <w:br/>
        <w:t>отырып, біресе түрады. й</w:t>
        <w:br/>
        <w:t>ы Сасы ЕРДЕН да аз қалды,- деп айқайлап</w:t>
        <w:br/>
        <w:t>жіберді взвод командирі Николай Прокҡофьевич Па-</w:t>
        <w:br/>
        <w:t>Лагин,</w:t>
      </w:r>
    </w:p>
    <w:p>
      <w:r>
        <w:t>Оң жағаға таянып қалғап салды байқап қалған</w:t>
        <w:br/>
        <w:t>фашистер үсті-үстіне оқ нөсерін жаудыра түседі. Оқ</w:t>
        <w:br/>
        <w:t>ПЕН оттың ішінде қалған Қашағандар оң жағаға</w:t>
        <w:br/>
        <w:t>жетісімен жауды ататын оңтайлы позиция ДАНанқ</w:t>
        <w:br/>
        <w:t>Тез орналасын алды. Фашистер қарсы шабуылға</w:t>
        <w:br/>
        <w:t>5</w:t>
        <w:br/>
        <w:t>сы орналасқан фашистер де жанталаса қарсылық</w:t>
        <w:br/>
        <w:t>көрсетті. Ендігі бір сәтте жаудың екі танкісі мен оның</w:t>
        <w:br/>
        <w:t>артынан келе жатқан жаяу әскерлері алға ұмтыл-</w:t>
        <w:br/>
        <w:t>ды. Қашағанның расчеті ентелеп келе жатқан жауды</w:t>
        <w:br/>
        <w:t>көздеп ата бастады. Осы ұрыста бұл“расчет фашис-</w:t>
        <w:br/>
        <w:t>ТІҢ Көптеген танкісі мең бір взвод автоматшысын</w:t>
        <w:br/>
        <w:t>жойып жіберді. Бұлардың батыл қимыл көрсетуінің</w:t>
        <w:br/>
        <w:t>арқасында дұшпанның қарсыласуы бәсеңдеп, полк-</w:t>
        <w:br/>
        <w:t>тің белгіленген позицияға орналасып алуына мүм-</w:t>
        <w:br/>
        <w:t>кіндік туды. Осы ұрыстағы батылдығы үшін Жаман-</w:t>
        <w:br/>
        <w:t>қараев «Ерлігі үшін» медалімен наградталды.</w:t>
        <w:br/>
        <w:t>Қашағанның ауылынан хат алмағанына көп</w:t>
        <w:br/>
        <w:t>болған. Әйтеуір бұдан бұрынғы бір хатта Әлиман</w:t>
        <w:br/>
        <w:t>жеңгесі ауылдағы -баяғы өзімен бірге оқыған Бибі-</w:t>
        <w:br/>
        <w:t>нұрға хат жаздырыпты. Бибінұр хатты ұзақ жазып-</w:t>
        <w:br/>
        <w:t>ты. Ауылдың барлық амандығын айтып шыққанша</w:t>
        <w:br/>
        <w:t>алты бет парақтың беті түгел толыпты: «Ауылда</w:t>
        <w:br/>
        <w:t>Таң қысқа. Қар қалың. Мен анда-санда сен есіме.</w:t>
        <w:br/>
        <w:t>Түскенде баяғы өзіміз оқыған мектепке барамын,</w:t>
        <w:br/>
        <w:t>шанамен сырғанайтын төбеге шығамын. Содан соң</w:t>
        <w:br/>
        <w:t>екеуміз шөп салатын қара өгіздің тұратын жерін</w:t>
        <w:br/>
        <w:t>көріп қуанып қалам. Ол қуанышым алысқа бармай-</w:t>
        <w:br/>
        <w:t>ДЫ, соғыс жәйі есіме түседі, қайта мұңаям. Сен</w:t>
        <w:br/>
        <w:t>болсаң Отанды оқтан, оттан, жат пиғылдан қорғап,</w:t>
        <w:br/>
        <w:t>фашистің сазайын беріп жүрсің. Менің күйеуім де</w:t>
        <w:br/>
        <w:t>сенен кейін соғысқа кеткен. Қөп болды хабар жоқ.</w:t>
        <w:br/>
        <w:t>Өзім ауылда мұғаліммін. Сенің Мұқаметжан, Қүс-</w:t>
        <w:br/>
        <w:t>Түтін ағаларыңды да жұмысқа алып кеткен. Олар</w:t>
        <w:br/>
        <w:t>Алматыда ауыр машина жасау заводында еңбек</w:t>
        <w:br/>
        <w:t>етеді. Ауылда жасы толмаған балалар мен біз сияқ-</w:t>
        <w:br/>
        <w:t>ТЫ Жас жесірлер, еңбекке жарамсыз қарттар ғана</w:t>
        <w:br/>
        <w:t>қалды. Сендер майданда қан төгіп жүрсеңдер, біз-</w:t>
        <w:br/>
        <w:t>Дер сендерді сағынып, еңбекпен тер төгіп жүрміз.</w:t>
        <w:br/>
        <w:t>Әлиман жеңген де сені көп ойлай береді. Кездескен</w:t>
        <w:br/>
        <w:t>сайын «Хат бар ма» деп сұрасып жатамыз. Ауылда-</w:t>
        <w:br/>
        <w:t>49</w:t>
        <w:br/>
        <w:t>ғы почтальонның тез келуін күтеміз. Қайта-қайта</w:t>
        <w:br/>
        <w:t>жол жаққа қарағыштаймыз. Хат, хабар келмеген</w:t>
        <w:br/>
        <w:t>күні тамағымыздан қара су да өтпейді. Сондықтан</w:t>
        <w:br/>
        <w:t>жиі-жиі хат жолдап түр»,-- деп жазған еді Бибінүҙ.</w:t>
        <w:br/>
        <w:t>Содан бері Қашаған қолы босай қалса хат жазғ</w:t>
        <w:br/>
        <w:t>ды. Бірақ біраздан бері ауылыпан хабар жоқ. Бүгін-</w:t>
        <w:br/>
        <w:t>гі ұрыста Қашаған қатты қалжырады. Оның үстіне</w:t>
        <w:br/>
        <w:t>Сахалиннен келген майдаңдос досы Пестунович де-</w:t>
        <w:br/>
        <w:t>ген жігіт оққа ұшты. Зеңбіректің снарядын тасып</w:t>
        <w:br/>
        <w:t>жүрген кезде оққа ұшыпты. Дәл кеудеден тиген</w:t>
        <w:br/>
        <w:t>ақ жотасынан бір-ақ шығыпты. «Қан мен неге бар-</w:t>
      </w:r>
    </w:p>
    <w:p>
      <w:r>
        <w:t>мадым,-- деп өкінді Қашаған.- Біреудің. жалғызы</w:t>
        <w:br/>
        <w:t>еді. Өзі үйленбеген. Әкесі де майданда. Шешесі мы-</w:t>
        <w:br/>
        <w:t>на хабарды. естіген соң қайғыдап шөгіп қалады</w:t>
        <w:br/>
        <w:t>ғой».</w:t>
        <w:br/>
        <w:t>Осы ұрыс үстінде өз расчетінен екі адам шы-</w:t>
        <w:br/>
        <w:t>ғын болды. Олардың орнына адам келер. Бірақ</w:t>
        <w:br/>
        <w:t>мәселе онда емес қой. Өмірге енді араласқан жас-</w:t>
        <w:br/>
        <w:t>тардың қыршынынан қиылғаны қабырғасына бата-</w:t>
        <w:br/>
        <w:t>ды. Қашаған ызадан түтігіп кетті. «Қап, ит фашис-</w:t>
        <w:br/>
        <w:t>тер, тірі болсам әлі талай сазайыңды берермін»,-</w:t>
        <w:br/>
        <w:t>деп іштей кіжінді. Қолына қалам алды. Қолы діріл-</w:t>
        <w:br/>
        <w:t>деп, ештеме жаза алар емес, есінен екі жауынгердің</w:t>
        <w:br/>
        <w:t>қазабы” кетпей қойды. Ары отырды, бері отырды</w:t>
        <w:br/>
        <w:t>да, ақырында қысқа ғана: «Мені ойлай бермеңдер,</w:t>
        <w:br/>
        <w:t>жауынгерлік борышымды аман-есен өтеп жүріп</w:t>
        <w:br/>
        <w:t>жатырмын»,-деп жазды.</w:t>
        <w:br/>
        <w:t>1943 жылдың жаймашуақ жаз айы. Қурск иіні.</w:t>
        <w:br/>
        <w:t>Романовка селосының маңы. Екі жүз алтыншы полк</w:t>
        <w:br/>
        <w:t>фашистермен бетпе-бет айқасқа шықты. Қантөегіс</w:t>
        <w:br/>
        <w:t>шайқас қызған. Екі жақтан да шығын көп, неміс-</w:t>
        <w:br/>
        <w:t>фашистер өршелене ұмтылады. Полктің жаяу әскер</w:t>
        <w:br/>
        <w:t>бөлімшелері дұшпанның ең көп шоғырланған жері</w:t>
        <w:br/>
        <w:t>Н. биіктігіне беттеді. Автомат ұстаған жаяу әскер</w:t>
        <w:br/>
        <w:t>дұшпанға төтеп бере алмайтын халге жетті. Зеңбі-</w:t>
        <w:br/>
        <w:t>рекшілер кейінгі шепте еді. Тездетіп Н. биіктігін</w:t>
        <w:br/>
        <w:t>50</w:t>
        <w:br/>
        <w:t>-- Бәрі дайын, жолдас командир,--деді Қаша</w:t>
        <w:br/>
        <w:t>ған сымдай тартылған қалпымен.</w:t>
        <w:br/>
        <w:t>-- Онда берілер команданы күтіндер,- деді де,</w:t>
        <w:br/>
        <w:t>аға лейтенант жүріп кетті.</w:t>
        <w:br/>
        <w:t>Алда не күтіп тұр, ол жағы белгісіз. Жауынге-</w:t>
        <w:br/>
        <w:t>лердің біразы ұйқыда. Қашаған ояу жатыр. Қөзін</w:t>
        <w:br/>
        <w:t>жұмса, артта қалған ауылы, жора-жолдас, достары,</w:t>
        <w:br/>
        <w:t>бауырлары есіне түсіп, ұйқысы шайдай ашылады.</w:t>
        <w:br/>
        <w:t>Тіпті болмаған соң орнынан тұрып кезекші отыра-</w:t>
        <w:br/>
        <w:t>тын бөлмеге барып, ауылына хат жазды. Бұл жол-</w:t>
        <w:br/>
        <w:t>ғы хаты аман-есендіктен соң: «Біз ертең жол жүрге-</w:t>
        <w:br/>
        <w:t>лі тұрмыз. Ендігі хатты шепке барып орналасқан</w:t>
        <w:br/>
        <w:t>соң жазам»,--деді де, сонына қолын қойды. Сол</w:t>
        <w:br/>
        <w:t>түні Қашаған түн жарымында ғана көз шырымын</w:t>
        <w:br/>
        <w:t>алды.</w:t>
        <w:br/>
        <w:t>Сталинград маңындағы майда топырақты жол.</w:t>
        <w:br/>
        <w:t>Айналасына ағаштар отырғызылған. 906-полктің</w:t>
        <w:br/>
        <w:t>жауынгерлері сапта тізіліп келеді. Алдыңғы жақта</w:t>
        <w:br/>
        <w:t>зеңбіректерді сүйреген «ЧТЗ» тракторлары бірінің</w:t>
        <w:br/>
        <w:t>соңынан бірі жүріп барады. Полк командирі Жега-</w:t>
        <w:br/>
        <w:t>ла алдағы позицияны бақылау үшін алдын-ала үш</w:t>
        <w:br/>
        <w:t>жауынгерді барлауға жіберді. Олар да көп кешік-</w:t>
        <w:br/>
        <w:t>пей оралды.</w:t>
        <w:br/>
        <w:t>22 -- Алдыңғы позицияны немістер басып алып-</w:t>
        <w:br/>
        <w:t>ты,- деді барлаушылар. )</w:t>
        <w:br/>
        <w:t>22 -- Жолдас Жаманқараев, сіздің расчетіңіз жау-</w:t>
      </w:r>
    </w:p>
    <w:p>
      <w:r>
        <w:t>ға шабуыл жасасын! Мұны ерекше тапсырма деп</w:t>
        <w:br/>
        <w:t>біліңіз. Біз кейінгі позицияға бекініп алғанша осы</w:t>
        <w:br/>
        <w:t>позицияны ұстап тұруыңыз керек,-- деді ПОЛК ко-</w:t>
        <w:br/>
        <w:t>мандирі.</w:t>
        <w:br/>
        <w:t>Қашаған Жаманқараевтың расчеті дереу ұрысқа</w:t>
        <w:br/>
        <w:t>әзірленді. Расчет жаңа орналасып жатқан неміс-фа-</w:t>
        <w:br/>
        <w:t>шистері дивизиясының өкпе тұсына келіп зеңбірегін</w:t>
        <w:br/>
        <w:t>орнатты. Ыңғайлы жерге орналясқан зеңбіректің</w:t>
        <w:br/>
        <w:t>зулаған оғы жалын шашып тұр, немістердің көрін-</w:t>
        <w:br/>
        <w:t>ген танкісіне дейін сау жіберер емес, Бекініске жақ-</w:t>
        <w:br/>
        <w:t>48</w:t>
        <w:br/>
        <w:t>1943 жылдың октябрь айының бас кезі. Майдан-</w:t>
        <w:br/>
        <w:t>ның бір учаскесінде немістер бізге қарсы қуатты</w:t>
        <w:br/>
        <w:t>шабуылға шықты. Тұтқиылдан көтерілген жауға</w:t>
        <w:br/>
        <w:t>алғашқыда біздің жауынгерлер төтеп бере алмай</w:t>
        <w:br/>
        <w:t>қалды. Сан жағынан да; соғыс техникасы жағынан</w:t>
        <w:br/>
        <w:t>да фаппистер басым еді. Біздің армия кейін шегінуге</w:t>
        <w:br/>
        <w:t>мәжбүр болды. Осы кезде гвардия старшинасы</w:t>
        <w:br/>
        <w:t>Жаманқараевтың зеңбірегін сүйрейтін трактор жол-</w:t>
        <w:br/>
        <w:t>да тоқтап, тұрып қалды. Мұны байқап қалған жау:</w:t>
        <w:br/>
        <w:t>дың танкілері мен жаяу әскері Қашағанның расчеті</w:t>
        <w:br/>
        <w:t>не қарай ұмтылды. Қоммуниет Қашаған көп ойла:</w:t>
        <w:br/>
        <w:t>нып тұрмады. Дереу тракторға тіркеулі зеңбірегін</w:t>
        <w:br/>
        <w:t>фашистерге қарай бұрды.</w:t>
        <w:br/>
        <w:t>-- Тездетін снаряд әкел!-- деді Қашаған.</w:t>
        <w:br/>
        <w:t>Ал Геннадий Петрович нысанада отыр. Алексаш-</w:t>
        <w:br/>
        <w:t>др Иванов болса зеңбіректі снарядпен оқтап жатыр.</w:t>
        <w:br/>
        <w:t>-- Асықпай, аптықпай көздеңдер. Станислав</w:t>
        <w:br/>
        <w:t>тракторыңды жөндей бер. Біз жауға тойтарыс бере</w:t>
        <w:br/>
        <w:t>тұрайық,-- деп Қашаған бұйрық берді.</w:t>
        <w:br/>
        <w:t>Жаудың екі тапкісі аузынан жалын атып бұлар-</w:t>
        <w:br/>
        <w:t>дың зеңбірегіне жақындай түсті. Танкілерді алға</w:t>
        <w:br/>
        <w:t>салып фашист жауынгерлері қаптап келеді.</w:t>
        <w:br/>
        <w:t>-- Келе “жатқан екі танкіге қарай зеңбіректі</w:t>
        <w:br/>
        <w:t>бұрыңдар. Снаряд зая кетпесін. Ат! М</w:t>
        <w:br/>
        <w:t>Қаптаған қалың жауға қарсы жалғыз зеңбірек</w:t>
        <w:br/>
        <w:t>оқ жаудырды. Осы бір аз ғана уақытқа созылған</w:t>
        <w:br/>
        <w:t>ауыр шайқаста тоғыз адамнан құралған расчет</w:t>
        <w:br/>
        <w:t>үлкен ерлік көрсетті. Жалындата ұрған зеңбіректің</w:t>
        <w:br/>
        <w:t>снаряды екі танкіні от-жалынға орады. Бұдан соя</w:t>
        <w:br/>
        <w:t>-снаряд фашист жауынгерлеріне қарай жаудырылды.</w:t>
        <w:br/>
        <w:t>Зеңбірек алды көк ала түтіп. Осы кезде сынған</w:t>
        <w:br/>
        <w:t>трактор жөнделіп, артиллерия расчеті қайтадан</w:t>
        <w:br/>
        <w:t>жолға шықты. Аз ғана ұрыста Қашагашның расасті</w:t>
        <w:br/>
        <w:t>жаудың екі танкісі мең тоқсан бір жауынгерін ж0-</w:t>
        <w:br/>
        <w:t>йып жібергені анықталды. Фашистер кейін шегіпіп</w:t>
        <w:br/>
        <w:t>барады...</w:t>
      </w:r>
    </w:p>
    <w:p>
      <w:r>
        <w:t>«Ағайын-туыс, бауырлар, аман-есенсіздер ме, ме-</w:t>
        <w:br/>
        <w:t>нің де денсаулығым жақсы. Қазір Қазақстан мен</w:t>
        <w:br/>
        <w:t>Россияның шекарасында кетіп барамын. Алған 6а-</w:t>
        <w:br/>
        <w:t>ғытымыз Сталинград майдапны. Оған қашан жете-</w:t>
        <w:br/>
        <w:t>тініміз белгісіз» деп хат соңына қол қойды.</w:t>
        <w:br/>
        <w:t>1949 жылдың қыс айы. Жерде қар қалың. Волга</w:t>
        <w:br/>
        <w:t>бойынан соққан аязды ызғырық бетті қариды. Үс-</w:t>
        <w:br/>
        <w:t>тінде өзіне үйлесімді солдат шинелі. Қашаған күзет-</w:t>
        <w:br/>
        <w:t>те тұр.</w:t>
        <w:br/>
        <w:t>-- Тоқта, --деді ай жарығымен тура келе жат-</w:t>
        <w:br/>
        <w:t>кан біреуге. Ол кілт тоқтай қалды.-- Жерге жат,</w:t>
        <w:br/>
        <w:t>қимылдасаң-- атамын.</w:t>
        <w:br/>
        <w:t>Қашаған дереу командиріне хабар берді. Қара-</w:t>
        <w:br/>
        <w:t>уыл бастығы да көп кешікпей жетіп келді. Дереу</w:t>
        <w:br/>
        <w:t>жатқан адамды тұрғызып алды. Сөйтсе өз адамда-</w:t>
        <w:br/>
        <w:t>ры екен, командирі әдейі күзеттегі солдаттың қыра-</w:t>
        <w:br/>
        <w:t>ғылын тексеріпті.</w:t>
        <w:br/>
        <w:t>Сталинград түбіндегі ұрыстардың қызған шағы,</w:t>
        <w:br/>
        <w:t>Волга бойындағы қамалдың түбінде келешек жас</w:t>
        <w:br/>
        <w:t>командир алғашқы шыңдалудан өтті. Бірнеше айга</w:t>
        <w:br/>
        <w:t>созылған дайындықта болған жас жауынгерлерді</w:t>
        <w:br/>
        <w:t>майданға аттандыру басталды. Қашағанды артил-</w:t>
        <w:br/>
        <w:t>лерия құрамасына жіберді. Алғашқыда оған зеңбі-</w:t>
        <w:br/>
        <w:t>рек атуды игеру өте қиынға соқты. Сонда да көзі</w:t>
        <w:br/>
        <w:t>ашық, жалынды жауынгер аз ғана уақыттың ішін-</w:t>
        <w:br/>
        <w:t>де зеңбіректі өзі бұзып, құрай алатын халге жетті.</w:t>
        <w:br/>
        <w:t>Қашағанның ізденімпаз, білімділігің байқаған ко-</w:t>
        <w:br/>
        <w:t>мандирлері оны зеңбіректің көздеушісі етіп алды.</w:t>
        <w:br/>
        <w:t>Қазақ ұлттық атты әскер полкінде жүргенде бес-</w:t>
        <w:br/>
        <w:t>атардан атудан мергеп болған Қашағанға зеңбірек-</w:t>
        <w:br/>
        <w:t>тің көздеушісі болу қиынға соға қоймады. Бірте-</w:t>
        <w:br/>
        <w:t>бірте қайда көздеп атпасын, оғы зая кетпейтін бол-</w:t>
        <w:br/>
        <w:t>ды. Осындай мергендігін байқаған командирлері</w:t>
        <w:br/>
        <w:t>оны енді расчет командирі етіп тағайындады...</w:t>
        <w:br/>
        <w:t>46</w:t>
        <w:br/>
        <w:t>лы жауынгерлердің мазасын алма» деп медсестрг-</w:t>
        <w:br/>
        <w:t>лар оған жіберер емес. Анда-санда есінен адасып</w:t>
        <w:br/>
        <w:t>жатқан Ибатовқка бас дәрігердің көмегімен Қашаған</w:t>
        <w:br/>
        <w:t>әрең жолықты. Татар тілінде к(бірлеп бірдеңе деі-</w:t>
        <w:br/>
        <w:t>ді, Қашаған бір сөзін де түсіне алмады. Бір кезде</w:t>
        <w:br/>
        <w:t>көзін ашып, шамалай таныды-ау деймін, ернін жы-</w:t>
        <w:br/>
        <w:t>бырлатып сәлемдескендей болды, бірдеме дегісі</w:t>
        <w:br/>
        <w:t>келеді, иегі кемсендеп жөнді ештеме айта алмайды.</w:t>
        <w:br/>
        <w:t>«Жолдас старшина, уақыт бітті» деді медсестра.</w:t>
        <w:br/>
        <w:t>Қашаған үнсіз далаға шықты. «Жалынды жігіт еді.</w:t>
        <w:br/>
        <w:t>Татарша, орысша өлең айтқанда, қызыға тыңдаушы</w:t>
        <w:br/>
        <w:t>едік. Жырлары қандай әсерлі еді» деп ойлаған</w:t>
        <w:br/>
        <w:t>байын жүрегі елжіреп, жанары жасқа тола берді.</w:t>
        <w:br/>
        <w:t>Қашаған жалығып кеткеннен кейін бірер сағаттан</w:t>
        <w:br/>
        <w:t>соң сержант Ибатов көз жұмды.</w:t>
        <w:br/>
        <w:t>Осы ауыр айқастан соң Қашаған партия қатары-</w:t>
        <w:br/>
        <w:t>на өтуге тілек білдірді. Бірінші артиллерия диви-</w:t>
        <w:br/>
        <w:t>зиясының саяси бөлім бастығының орынбасары,</w:t>
        <w:br/>
        <w:t>нолковник Андрей Позовный гвардия старшипасы-</w:t>
      </w:r>
    </w:p>
    <w:p>
      <w:r>
        <w:t>ның бұл тілегін құптады. Оган дивизия партия</w:t>
        <w:br/>
        <w:t>ұйымының секретары Рақымжан Әбілезов, екінші</w:t>
        <w:br/>
        <w:t>"батареяның взвод командирі Сергей Петрович Қо-</w:t>
        <w:br/>
        <w:t>няшин және атқыштар взводының командирі Нико-</w:t>
        <w:br/>
        <w:t>лай ТІрокофьевич Палагин кепілдеме берді. «Қаша-</w:t>
        <w:br/>
        <w:t>ғанды көптен білем, тіпті қазақтың ұлттық атты</w:t>
        <w:br/>
        <w:t>әскер полкінде жүргеннің өзінде оның есіміне сырт-</w:t>
        <w:br/>
        <w:t>тан қанық едім. Өзімен кездесуге құштар едім.</w:t>
        <w:br/>
        <w:t>Ақыры екеуміз бір полкке түстік. Жас жауынгер</w:t>
        <w:br/>
        <w:t>майдан шебінде де өзін ержүректігімен танытты.</w:t>
        <w:br/>
        <w:t>Оның ерлік істерін бүкіл полк жауынгерлері жақсы</w:t>
        <w:br/>
        <w:t>біледі. Алдағы уақытта да шынайы -коммунисше</w:t>
        <w:br/>
        <w:t>ерлік көрсете береді деп сенім білдіремін»,-- деді</w:t>
        <w:br/>
        <w:t>Рақымжан. «Мен Қашағанды осы майданға келген</w:t>
        <w:br/>
        <w:t>күннен бастап білем. Ол жауыптер ретінде ғана</w:t>
        <w:br/>
        <w:t>емес, тамаша расчет командирі ретінде де көзге</w:t>
        <w:br/>
        <w:t>түсті. Қай майдан шебіндегі қан төгісте болмасын,</w:t>
        <w:br/>
        <w:t>52</w:t>
        <w:br/>
        <w:t>Ауылға жете бергенде алдынан колхоз председа-</w:t>
        <w:br/>
        <w:t>телі Әбділда Бүрксев шықты. Әбділда құшағын</w:t>
        <w:br/>
        <w:t>кең жайып кеп батырды құшақтай алды.</w:t>
        <w:br/>
        <w:t>.-- Айналайын Қашаған, аман-есен оралдың ба!</w:t>
        <w:br/>
        <w:t>Міне, жігіт деген осындай болады. Кеудендегі «Ал-</w:t>
        <w:br/>
        <w:t>тып Жұлдыз» ерлігіңнің айғағы,-- дейді председа-</w:t>
        <w:br/>
        <w:t>тель шаттанып. . )</w:t>
        <w:br/>
        <w:t>1928 жылы бірінші ауыл атанған мекенде (қазір-</w:t>
        <w:br/>
        <w:t>гі Лепин атындағы колхоздың Таутүрген селосы)</w:t>
        <w:br/>
        <w:t>алғашқы мойынсеріктер ұйымдаса бастаған бола-</w:t>
        <w:br/>
        <w:t>тын. Сол кезде Әбекең комсомол секретары, одан</w:t>
        <w:br/>
        <w:t>кейін артель председателі болды. 1930 жылы «Үш-</w:t>
        <w:br/>
        <w:t>пар» колхозы құрылғанда да оның алғашқы предсе-</w:t>
        <w:br/>
        <w:t>дателі болып осы Әбекең сайланды. Әбділда шына-</w:t>
        <w:br/>
        <w:t>йы коммунист ретінде өз міндетін абыроймен</w:t>
        <w:br/>
        <w:t>атқарды.</w:t>
        <w:br/>
        <w:t>Председатель сол күні Қашағанды кеңсеге ертіп</w:t>
        <w:br/>
        <w:t>барып, колхоз басқармасы мүшелерінің алдында</w:t>
        <w:br/>
        <w:t>оның ерлігін мақтан ете сөйледі. Алған наградасы-</w:t>
        <w:br/>
        <w:t>мен құттықтады. Қолхоз мүшелерінін ішінен еңбек</w:t>
        <w:br/>
        <w:t>озаттары мінбеге көтеріліп, алғыс сөздерін жаудыр-</w:t>
        <w:br/>
        <w:t>ДЫ.</w:t>
        <w:br/>
        <w:t>Қашаған ауылға оралғаннан кейін колхоз жұмы-</w:t>
        <w:br/>
        <w:t>сына белсене араласып кетті. Қолхоз председателі</w:t>
        <w:br/>
        <w:t>Әбділда Қашағанды бригадирлікке “ұсынатынын</w:t>
        <w:br/>
        <w:t>айтқанда:</w:t>
        <w:br/>
        <w:t>-- Мен жастай еңбекпен өстім, сондықтан кез-</w:t>
        <w:br/>
        <w:t>келген қара жұмысқа жібере беріңіз. Ел үшін еткен</w:t>
        <w:br/>
        <w:t>ецбек қой, тек абыройлы атқарсақ болды да,- деп</w:t>
        <w:br/>
        <w:t>өтінді.</w:t>
        <w:br/>
        <w:t>1957 жылы бұл өңірде елеулі өзгерістер болды.</w:t>
        <w:br/>
        <w:t>Шаруашылықтар ірілендірілген мезетте Қиров</w:t>
        <w:br/>
        <w:t>атындағы совхоз құрылды. Осы жылдары Қашаған</w:t>
        <w:br/>
        <w:t>«Социалистік жарыстың жеңімпазы», «Қоммунистік</w:t>
        <w:br/>
        <w:t>еңбектің екпіндісі» деген белгілермен наградталды.</w:t>
      </w:r>
    </w:p>
    <w:p>
      <w:r>
        <w:t>Совхозға іскер азамат Бекеп Әмірин директор 60-</w:t>
        <w:br/>
        <w:t>59</w:t>
        <w:br/>
        <w:t>Әсіресе Қүстүтін мен Мұқаметжан ағаларының</w:t>
        <w:br/>
        <w:t>жалынды сөздері жадында қалды. «Құрметті батыр</w:t>
        <w:br/>
        <w:t>інім, көрсеткен ерлігіңе дән ризамыз. Өзің майданға</w:t>
        <w:br/>
        <w:t>кеткеннен кейін біз Алматы ауыр машина жасау</w:t>
        <w:br/>
        <w:t>заводында еңбек етіп жүрміз. Жұмысшы қолы же-</w:t>
        <w:br/>
        <w:t>тіспейді. Күндіз-түні демей бір адам екі-үш кісінің</w:t>
        <w:br/>
        <w:t>жоспарын орындап жүрміз. Сендерге қарағанда</w:t>
        <w:br/>
        <w:t>біздің мұнымыз түк емес қой. Сен ажал аузында</w:t>
        <w:br/>
        <w:t>жүр емессің бе. Жауды сол қуған бойы апанында</w:t>
        <w:br/>
        <w:t>талқандаңдар. Жеңіс күнін асыға тосудамыз»,-- деп</w:t>
        <w:br/>
        <w:t>екі ағасы қол қойыпты... : )</w:t>
        <w:br/>
        <w:t>Максим Честаков Қашаған екеуі майданға кел-</w:t>
        <w:br/>
        <w:t>геннен бері өте жақын бауыр адамдай болып кеткен.</w:t>
        <w:br/>
        <w:t>Ұрыс толас тапқан әр сәтте екеуі сырласып отыра-</w:t>
        <w:br/>
        <w:t>тын. Анау өзінің Қиев қаласы туралы айтса, Қаша-</w:t>
        <w:br/>
        <w:t>ған Алматыны еске алатын. Максим Украинаның</w:t>
        <w:br/>
        <w:t>жасыл жапырақты. ормандары мен онда өсетін</w:t>
        <w:br/>
        <w:t>жемістердің түрлерін әңгімелесе, Қашаған күн сәу-</w:t>
        <w:br/>
        <w:t>лелі Қазақстанпың алтын дәнді алқабын, қызғал-</w:t>
        <w:br/>
        <w:t>дақпен құлпырған қырларын, араласаң бітпейтін</w:t>
        <w:br/>
        <w:t>ұшан-теңіз сары даласын аузына алатын, көз алды-</w:t>
        <w:br/>
        <w:t>на елестетін. Максимпің де майданға келгелі ерлік-</w:t>
        <w:br/>
        <w:t>тері көп. Қашаған майданның қажетті шебінде</w:t>
        <w:br/>
        <w:t>жаумен бетпе-бет айқасса, Максим барлау жұмыс-</w:t>
        <w:br/>
        <w:t>тарымен көзге түсті... 00.</w:t>
        <w:br/>
        <w:t>жжж</w:t>
        <w:br/>
        <w:t>1045 жылдың жаз айы. Совет Одағының Батыры</w:t>
        <w:br/>
        <w:t>Қашаған Жаманқараев аулына қайтып келеді. Ал-</w:t>
        <w:br/>
        <w:t>матыдан түс ауа шыққан автобус асфальт жолдын</w:t>
        <w:br/>
        <w:t>екі шетіндегі көк теректерді қақ жарып бара жат-</w:t>
        <w:br/>
        <w:t>Қандай. Аспан ашық, бір шөкім бұлт жоқ. Қашаған</w:t>
        <w:br/>
        <w:t>автобустың терезесінен жан-жағына көз салады.</w:t>
        <w:br/>
        <w:t>Бәрі таныс, көзіне оттай басылады. «Шіркін, туған</w:t>
        <w:br/>
        <w:t>жер, әбден сағыныппын, «Қырық жыл қырғын болса</w:t>
        <w:br/>
        <w:t>7</w:t>
        <w:br/>
        <w:t>ның арқасында талай жерді өрттен аман алып қал-</w:t>
        <w:br/>
        <w:t>ды. Кешкілік шаршап үйіне келгені сол еді, ақ</w:t>
        <w:br/>
        <w:t>телефон безілдеп қоя берді.</w:t>
        <w:br/>
        <w:t>-- Өрттен қорғау бөлімінің бастығы Қашаған</w:t>
        <w:br/>
        <w:t>Жаманқараев тыңдап тұр.</w:t>
        <w:br/>
        <w:t>-- Аға, мен ғой, тірек пунктінің инспекторы Ал-</w:t>
        <w:br/>
        <w:t>тынбек. Қаракемер селосының сол жақ шетінде</w:t>
        <w:br/>
        <w:t>біреудің қора-жайы өртеніп жатыр... Тез жетіңдер...</w:t>
        <w:br/>
        <w:t>-- Қазір барамыз.</w:t>
        <w:br/>
        <w:t>Қашаған бөлімшесіндегі барлық адамдарды қай-</w:t>
      </w:r>
    </w:p>
    <w:p>
      <w:r>
        <w:t>та жинап, жағдайды шұғыл түсіндірді де, жанып</w:t>
        <w:br/>
        <w:t>жатқан үйге қарай асығыс жүріп кетті. Бір-екі</w:t>
        <w:br/>
        <w:t>шелектерін ұстаған ауыл адамдары едәуір жипа-</w:t>
        <w:br/>
        <w:t>лып, өз беттерімен әрекет етуде екен. Өрт сөндіргіш</w:t>
        <w:br/>
        <w:t>машина келе сала іске кірісіп, лаулаған оттың</w:t>
        <w:br/>
        <w:t>жолын кесе бастады. Осындай бір сәтте Қашаған үй</w:t>
        <w:br/>
        <w:t>несінен: |</w:t>
        <w:br/>
        <w:t>-- Сарайыңызда ештеме жоқ па еді?-- деп сұ-</w:t>
        <w:br/>
        <w:t>рады.</w:t>
        <w:br/>
        <w:t>-- Ойбай, есіме жақсы салдыңыз. Сарайымда</w:t>
        <w:br/>
        <w:t>екі бірдей газы бар баллон жатыр еді, енді сол</w:t>
        <w:br/>
        <w:t>жарылатын болды-ау,- деп шал безілдей жөнелді.</w:t>
        <w:br/>
        <w:t>Мұны естіген ол дереу жиналған жұртқа:</w:t>
        <w:br/>
        <w:t>- Тездетіп кейін кетіндер. Қазір газ баллоны</w:t>
        <w:br/>
        <w:t>жарылуы мүмкін,-- деп сақтандыра сөйледі.</w:t>
        <w:br/>
        <w:t>Сарай жанында тұрған жүз қаралы адам жан-</w:t>
        <w:br/>
        <w:t>жаққа бытырай тарады. Қасына серіктерінің бірін</w:t>
        <w:br/>
        <w:t>ерткен Қашаған екі адам болып сарай ішіне қойып</w:t>
        <w:br/>
        <w:t>кетті. Түтіннен еш нәрсені айырып болар емес. Әл-</w:t>
        <w:br/>
        <w:t>ден уақытта бұрышта көлденең жатқан екі бірдей</w:t>
        <w:br/>
        <w:t>баллонды көрді. Екеуін де аса сақтықпен жүріп өзі</w:t>
        <w:br/>
        <w:t>сыртқа алып шықты... .</w:t>
        <w:br/>
        <w:t>-- Жарайсың, Қашаған! Нағыз ер екенсің,-- де-</w:t>
        <w:br/>
        <w:t>Ді риза болған жұрт. )</w:t>
        <w:br/>
        <w:t>1980 жылы ардагер аға жетпіс жасқа толғанын</w:t>
        <w:br/>
        <w:t>тойлады, Осы тойға көп адам жиналды. Аудандық</w:t>
        <w:br/>
        <w:t>“</w:t>
        <w:br/>
        <w:t>көтерілді. Үздіксіз атылған оқ пен жарылып жатқан</w:t>
        <w:br/>
        <w:t>бомбаның астында жүрген Жаманқараевтың расче-</w:t>
        <w:br/>
        <w:t>ті жауды снарядпен атқылай бастады. Қаптаған</w:t>
        <w:br/>
        <w:t>фашист танкілері бірінен соң бірі лаулап жанды.</w:t>
        <w:br/>
        <w:t>Осы кезде екінші беттегі- совет әскерлерінің негізгі</w:t>
        <w:br/>
        <w:t>күші де түгелдей өзеннен өтіп үлгерді. Басқа бата-</w:t>
        <w:br/>
        <w:t>реяның да зеңбіректері іске қасылды. Жау амалсыз</w:t>
        <w:br/>
        <w:t>кейін шегінуге мәжбүр болды. Совет Армиясының</w:t>
        <w:br/>
        <w:t>шабуылы үдей түсті.</w:t>
        <w:br/>
        <w:t>Қашағанпың расчеті 1943 жылдың басынан ок-</w:t>
        <w:br/>
        <w:t>тябрь айына дейін қатысқан ұрыстарда он терт</w:t>
        <w:br/>
        <w:t>танкіні, екі зеңбірек, жүзге жуық неміс солдаттары</w:t>
        <w:br/>
        <w:t>мен офицерлерін жойып жіберді. Мұның өзі көпте-</w:t>
        <w:br/>
        <w:t>ген фашист танкілерін кейін шегіндіріп, совет жа-</w:t>
        <w:br/>
        <w:t>уынгерлерінің алға жылжуына мүмкіндік берді.</w:t>
        <w:br/>
        <w:t>1043 жылдың 17 октябрі Қашаған үшін мәңгі</w:t>
        <w:br/>
        <w:t>есте қаларлық күн болды. Ол сапта тұрған полк</w:t>
        <w:br/>
        <w:t>жауынгерлерінің алдында полк командирі, генерал-</w:t>
        <w:br/>
        <w:t>майор Жегаламен бірге Совет Одағы Батырының</w:t>
        <w:br/>
        <w:t>«Алтын Жұлдызын» омырауына тақты. Полктің сая-</w:t>
        <w:br/>
        <w:t>си бөлімінің бастығы, генерал-майор Андрей Рома-</w:t>
        <w:br/>
        <w:t>нович Позовный: )</w:t>
      </w:r>
    </w:p>
    <w:p>
      <w:r>
        <w:t>-- Кешегі қарапайым қазақ солдаты, коммунист</w:t>
        <w:br/>
        <w:t>Қашаған Жаманқараев ерлік жолынан қаймықпай</w:t>
        <w:br/>
        <w:t>өтті. Ұстамды, қысылшаң сәтте тұйықтан шыға</w:t>
        <w:br/>
        <w:t>біледі. Өзін ғана емес, ең алдымен өзгелерді, совет</w:t>
        <w:br/>
        <w:t>солдатын қайткенде қорғап қалудың амалын іздесті-</w:t>
        <w:br/>
        <w:t>ре біледі. Бұл-- нағыз коммунистке тән қасиет.</w:t>
        <w:br/>
        <w:t>Ұрыстағы көрсеткен ерліктерін айтып, туған жерін-</w:t>
        <w:br/>
        <w:t>дегі туыстарына хат жолдадық. Енді бүгін Днепр</w:t>
        <w:br/>
        <w:t>өзені арқылы өткендегі ержүректігі үшін Қашағанға</w:t>
        <w:br/>
        <w:t>Совет Одағының Батыры деген атақ берілді-- деді.</w:t>
        <w:br/>
        <w:t>Майдандастары құттықтап жатыр. Қашағанның</w:t>
        <w:br/>
        <w:t>көңілі шат. Жүрегі қуаныштан алып ұшып барады.</w:t>
        <w:br/>
        <w:t>Ол Батыр атанғаны жөнінде ауылдастарына хат</w:t>
        <w:br/>
        <w:t>жазды. Олардан да құттықтау хаттар келе бастады.</w:t>
        <w:br/>
        <w:t>56</w:t>
        <w:br/>
        <w:t>жатыр. Екі жастың тойының алғы сөзін Қашағанға</w:t>
        <w:br/>
        <w:t>берді. Қашаған екі жасқа тілегін айта келіп, өзіне</w:t>
        <w:br/>
        <w:t>көрсетілген сый-құрметке ризашылығын білдірді.</w:t>
        <w:br/>
        <w:t>Бұл тойға қаруластардан тек Қашаған ғана шақы-</w:t>
        <w:br/>
        <w:t>рылмаған еді. Белоруссия, Өзбекстан, Әзербайжан,</w:t>
        <w:br/>
        <w:t>Грузиядан келген қаруластар да тойда отырды.</w:t>
        <w:br/>
        <w:t>Міне, Ұлы Отан соғысындағы Ұлы Жеңіске қы-</w:t>
        <w:br/>
        <w:t>рық бір жылға жуық уақыт өтсе де, ардагерлердің</w:t>
        <w:br/>
        <w:t>достығы айнымас берік және мәңгілік. Олардың</w:t>
        <w:br/>
        <w:t>бір-біріне деген жүректері адал. Соғыстың ауыр</w:t>
        <w:br/>
        <w:t>күндері ұмытылар емес. Олардың ерліктері ұмы-</w:t>
        <w:br/>
        <w:t>тылмайды, ұрпақтан-ұрпаққа жыр болып жете</w:t>
        <w:br/>
        <w:t>бермек. %</w:t>
        <w:br/>
        <w:t>Қашағанмен бірге оқып, бірге өскен -жұбинітт</w:t>
        <w:br/>
        <w:t>Бибінұр Қиров онжылдық мектебінде мұғалім бо-</w:t>
        <w:br/>
        <w:t>лып істейді. Елу жылдан аса жастарға саналы білім</w:t>
        <w:br/>
        <w:t>беріп келе жатқан Бибінұр бүгінде Қазақ ССР оқу-</w:t>
        <w:br/>
        <w:t>ағарту ісінің үздігі. Қазір Қаракемер селосында</w:t>
        <w:br/>
        <w:t>тұратын тоқсан бес жастағы Бөлшекбай, сексен</w:t>
        <w:br/>
        <w:t>жеті жастағы Бəйділда, сексенге келген Нұрмұқан-</w:t>
        <w:br/>
        <w:t>бет, жетпіс бестегі Қашаған қолы босай қалса Әсет</w:t>
        <w:br/>
        <w:t>Жантаевтың денесі қойылған төбенің етегінс барып</w:t>
        <w:br/>
        <w:t>әңгіме-дүкен шертеді. Өткен күндер белесі көз ал-</w:t>
        <w:br/>
        <w:t>дында.</w:t>
        <w:br/>
        <w:t>Қашаған қашанда өзі ерекше тапсырма орындап</w:t>
        <w:br/>
        <w:t>жүргендей сезініп, елеңдеп жүреді...</w:t>
        <w:br/>
        <w:t>ЕРЛІККЕ ТОЛЫ ӨМІР</w:t>
        <w:br/>
        <w:t>Иә, еліміздің өткен тарихы туралы тілге тиек</w:t>
        <w:br/>
        <w:t>еткенде осыпау тарих бетіне өшпес із қалдырған</w:t>
        <w:br/>
        <w:t>оқиғалар туралы, “ерлік жайында көп айтамыз.</w:t>
        <w:br/>
        <w:t>Сонда ойымызға, ең алдымен, жаны жайсаң арда-</w:t>
        <w:br/>
        <w:t>гер азаматтарымыз оралады. Борис Александрович</w:t>
        <w:br/>
        <w:t>Арбузов осындай азаматтардың бірі. Жасы жет-</w:t>
        <w:br/>
        <w:t>6</w:t>
      </w:r>
    </w:p>
    <w:p>
      <w:r>
        <w:t>ға жақындап келді. Омарбек бастаған бандылар</w:t>
        <w:br/>
        <w:t>бұларды байқап қалып, тастарға бекініп, ойдағы</w:t>
        <w:br/>
        <w:t>Қолесников тобына оқ жаудырды. Осы кезде Борис</w:t>
        <w:br/>
        <w:t>Александрович пен Шыбықбай бандылар орналас-</w:t>
        <w:br/>
        <w:t>қан төбені айналып өтіп, бандының отряды бе-</w:t>
        <w:br/>
        <w:t>кінген тастың үстінен оқ жаудырды. Нөсердей сор-</w:t>
        <w:br/>
        <w:t>ғалаған оқтап есі шыққан Омарбек бастаған банды</w:t>
        <w:br/>
        <w:t>Тым-тырақай қаша бастайды. Осы айқаста Омар-</w:t>
        <w:br/>
        <w:t>бектің көп адамы шығынға ұшырады. Атыс кезінде</w:t>
        <w:br/>
        <w:t>Қолесниковқа оқ тиіп, қаза болады.</w:t>
        <w:br/>
        <w:t>Жамантидан қашқан Омарбектер Ақтерек та-</w:t>
        <w:br/>
        <w:t>уының басына келіп орналасады. Бұларды Ақте-</w:t>
        <w:br/>
        <w:t>Ректен тезірек қуу туралы облыстан арнайы тап-</w:t>
        <w:br/>
        <w:t>сырма берілді. Осы тапсырманы орындау подпол-</w:t>
        <w:br/>
        <w:t>ковник Перяпореев бастаған он бір адамға жүк-</w:t>
        <w:br/>
        <w:t>Телді. Ақтерек тауына келіп, бандылармен бетпе.</w:t>
        <w:br/>
        <w:t>бет атысқа шығады. Алдымен бандылардың қайда</w:t>
        <w:br/>
        <w:t>орналасқанын, қай жағынан соққы беру керек</w:t>
        <w:br/>
        <w:t>екендігін білу үшін Борис пен Омарбай деген</w:t>
        <w:br/>
        <w:t>солдат барлауға жіберілді. )</w:t>
        <w:br/>
        <w:t>Міне, екеуі бұқпантайлап келеді. Борис пен</w:t>
        <w:br/>
        <w:t>Омарбайдың ара қашықтығы үш жүз метрдей. Пе-</w:t>
        <w:br/>
        <w:t>ряпоргевтің адамдарының аз екенін байқап қалғай</w:t>
        <w:br/>
        <w:t>бандылар оларға оқ жаудыра отырып, қоршай</w:t>
        <w:br/>
        <w:t>бастады. ) 22</w:t>
        <w:br/>
        <w:t>Борис Александрович төбеге шығып, дүрбісін</w:t>
        <w:br/>
        <w:t>алды да, жан-жағын бақылай бастады. Осы кезде</w:t>
        <w:br/>
        <w:t>артынан шыққан ашы дауысқа жалт қараса, соңы-</w:t>
        <w:br/>
        <w:t>Нан келе жатқан серігі Омарбайды бандылар ұстап</w:t>
        <w:br/>
        <w:t>алыпты. Серігінің жаудың қолынан азапты ажал</w:t>
        <w:br/>
        <w:t>құшқанын өз көзімеп көрген Борис Александрович</w:t>
        <w:br/>
        <w:t>дереу бандыларға қарай оқты жаудырып берді.</w:t>
        <w:br/>
        <w:t>Бандылардың шығыны көбейе түсті. Бірақ олар</w:t>
        <w:br/>
        <w:t>Өте көп еді, Енді бандылар жалғыз өзі атысып</w:t>
        <w:br/>
        <w:t>жатқан Борис Александровичті қоршауға ала бас-</w:t>
        <w:br/>
        <w:t>тады. Борис жанындағы атына әрең жетіп мінді</w:t>
        <w:br/>
        <w:t>8” 6</w:t>
        <w:br/>
        <w:t>-- Рұқсат болса, сіздермен мең де барсам, он-</w:t>
        <w:br/>
        <w:t>жылдан астам уақыт бойы сол байдың жалшысы</w:t>
        <w:br/>
        <w:t>болдым, кеткен кегім бар.</w:t>
        <w:br/>
        <w:t>-- Жоқ, сіз осында қаласыз, байларда жалғыз</w:t>
        <w:br/>
        <w:t>сіздің емес, осы отырған барлығымыздың да ке-</w:t>
        <w:br/>
        <w:t>гіміз бар. Олардың қатары бірте-бірте таусылып</w:t>
        <w:br/>
        <w:t>келеді. Бейбіт емір өзіміздікі болады, міне, өш</w:t>
        <w:br/>
        <w:t>алды деген осы шырағым, Әнуар,-- деді капитан.</w:t>
        <w:br/>
        <w:t>Қар еріп, жерге бәйшешек шыққан кез. Қыр</w:t>
        <w:br/>
        <w:t>әлі сұрғылт болғанмен, ойпаң жерлер көгілдір</w:t>
        <w:br/>
        <w:t>көрпе бүркенген. Шелектен соққан жел үшеуінің</w:t>
        <w:br/>
        <w:t>бетін аймалап келеді.</w:t>
        <w:br/>
        <w:t>-- Мына -көктем желінің ызғарлысын-ай, бо-</w:t>
        <w:br/>
        <w:t>йымды кәдімгідей тітіркендіргенін қарашы,-- деп</w:t>
        <w:br/>
        <w:t>қояды.</w:t>
      </w:r>
    </w:p>
    <w:p>
      <w:r>
        <w:t>-- Осы Шелектің желі Алматыға қарай соқса,</w:t>
        <w:br/>
        <w:t>жауын жауушы еді,-- дейді Нұрмұханбет. ;</w:t>
        <w:br/>
        <w:t>-- Күннің өзі де бұлттанып тұр ғой. Шелекке</w:t>
        <w:br/>
        <w:t>жеткенше күннің ашық болғаны дұрыс еді,-- делі</w:t>
        <w:br/>
        <w:t>тағы да Сәкен.</w:t>
        <w:br/>
        <w:t>Жол ұзақ. Бір жақсысы аттары жарамды,</w:t>
        <w:br/>
        <w:t>Әсет мінген аттың әредік майда жорғасы бар.</w:t>
        <w:br/>
        <w:t>Жүрісті екі құлагерге ілесе алмаған ол тербеле</w:t>
        <w:br/>
        <w:t>жорғалайды. Таңерте шыққан үш жолаушы</w:t>
        <w:br/>
        <w:t>Шелекке 40--50 шақырымдай жерге таяп қалған-</w:t>
        <w:br/>
        <w:t>да, жаңбыр сіркіреп берді.</w:t>
        <w:br/>
        <w:t>Жаңбырдан жолаушылардың үсті шылпылда-</w:t>
        <w:br/>
        <w:t>ған су болды. Артель басшылары да бұларды ке-</w:t>
        <w:br/>
        <w:t>леді деп күтіп отыр екен. Ертеңінде Шелектен он</w:t>
        <w:br/>
        <w:t>жеті адамнан құралғап отряд жасақталып, оқ-дә-</w:t>
        <w:br/>
        <w:t>рі, кару-жарақ алып, олар бандылар шоғырлан-</w:t>
        <w:br/>
        <w:t>ған Қөктерек тауына қарай беттеді. Көктерек</w:t>
        <w:br/>
        <w:t>тауының бөктеріне жете бергенде, банды Жорып-</w:t>
        <w:br/>
        <w:t>тың қарақшыларымен қарсы ұшырасып, үлкен</w:t>
        <w:br/>
        <w:t>шайқас басталды. Қызылдар отряды ерлікпен ша-</w:t>
        <w:br/>
        <w:t>буыл жасап, тықсыра жөнеледі. Басқа амал тап-</w:t>
        <w:br/>
        <w:t>шістен асқан ардагер ағаның өмір жолы ерлікке</w:t>
        <w:br/>
        <w:t>толы. Сонау жиырмасыншы жылдары байдың жал-</w:t>
        <w:br/>
        <w:t>шысы болған балаң жігіт өз еркімен мемлекеттік</w:t>
        <w:br/>
        <w:t>саяси басқармаға қызметке кіреді. Ол кез қиын Да</w:t>
        <w:br/>
        <w:t>аласапыран уақыт болатын. Жер-жерде бандылар</w:t>
        <w:br/>
        <w:t>ылацы бой көрсетіп жатқан. Борис Александрович</w:t>
        <w:br/>
        <w:t>солармен айқасқа түсіп, талай қиындықтарды бас-</w:t>
        <w:br/>
        <w:t>тан өткерді. Одан кейінгі өмірі де ерлікке толы. Ол</w:t>
        <w:br/>
        <w:t>бүгінде алты бала тәрбиелеп ұшырған берекелі</w:t>
        <w:br/>
        <w:t>семья басы. Балаларының барі жоғары білімді мг-</w:t>
        <w:br/>
        <w:t>мандар. Өзі біраз жылдан бері құрметті демалыста.</w:t>
        <w:br/>
        <w:t>Қөп жылғы еңбегінің нәтижесіндей Борис Алек</w:t>
        <w:br/>
        <w:t>сандровичтің кеудесінде Еңбек Қызыл Ту, Қызыл</w:t>
        <w:br/>
        <w:t>Жұлдыз ордендері мен СССР медальдары жарқы-</w:t>
        <w:br/>
        <w:t>райды. Олардың әрқайсысы қарт чекиетің басынан</w:t>
        <w:br/>
        <w:t>өткен оқиғалар жайлы сыр шертеді.</w:t>
        <w:br/>
        <w:t>Жиырмасыншы жылы жаз айында Борис Алек-</w:t>
        <w:br/>
        <w:t>сандрович Арбузов Назарқұл байдың жалшылы-</w:t>
        <w:br/>
        <w:t>ғынан қашып, Жамбыл ауданының орталығындағы</w:t>
        <w:br/>
        <w:t>мемлекеттік саяси басқарма басшыларына келеді.</w:t>
        <w:br/>
        <w:t>Бай қолынан көрген қорлығын айтып бергенде,</w:t>
        <w:br/>
        <w:t>басқарма бастығы Бористі мұқият тыңдап, ара-</w:t>
        <w:br/>
        <w:t>арасында сұрақ қойып отырады да:</w:t>
        <w:br/>
        <w:t>-- Енді соларды арамыздан аластауымыз керек!</w:t>
        <w:br/>
        <w:t>Олар Совет өкіметіне қарсы адам айтқысыз, жан-</w:t>
        <w:br/>
        <w:t>түршігерлік қастандық жасауда. Зиянкестіктің та-</w:t>
        <w:br/>
        <w:t>мырын біржолата үзу үшін сендердей адал жүректі,</w:t>
        <w:br/>
        <w:t>батыр да, қажырлы жігіттер керек, Ал байларға</w:t>
        <w:br/>
        <w:t>Деген кек болмайынша біз оларды жеңе алмай-</w:t>
        <w:br/>
        <w:t>мыз,-- дейді. )</w:t>
        <w:br/>
        <w:t>Сол жолы Борис-Жалшыбай Арбузов «Бақытты</w:t>
        <w:br/>
        <w:t>болашақ жолында Совет өкіметі үшін қандай қиын-</w:t>
      </w:r>
    </w:p>
    <w:p>
      <w:r>
        <w:t>дық болса да, оларды қажырлылықпен көтеруге</w:t>
        <w:br/>
        <w:t>әзірмін»,-- деп подполковниктің алдында уәде бер-</w:t>
        <w:br/>
        <w:t>ді. Сөйтіп ол ГПУ-ға қызметке қабылданды.</w:t>
        <w:br/>
        <w:t>Қөп ұзамай бір күні басқарма бастығы подПоОЛ-</w:t>
        <w:br/>
        <w:t>64</w:t>
        <w:br/>
        <w:t>де аттарын қамшылап жүріп кетеді. Ертеңінде түс.</w:t>
        <w:br/>
        <w:t>тен кейін Аманжол бастаған Омарбектің адамдары</w:t>
        <w:br/>
        <w:t>келеді. Кенет оның біреуі:</w:t>
        <w:br/>
        <w:t>-- Ой, мынаны мен танимын, Назарқұл байдың</w:t>
        <w:br/>
        <w:t>есігінде жүрген Жалшыбай ғой,- деп шұңқырдан</w:t>
        <w:br/>
        <w:t>тұрғызып, екі қолын босатқанда, екі білегінен ақ-</w:t>
        <w:br/>
        <w:t>қан қан жерге тамшылады. Екі қолы жансызданып</w:t>
        <w:br/>
        <w:t>қалған екен. Сейтіп Борис-Жалшыбайды өздерімен</w:t>
        <w:br/>
        <w:t>бірге ала кетеді.</w:t>
        <w:br/>
        <w:t>Сол Қарақұныс тауында бір үңгір болатын.</w:t>
        <w:br/>
        <w:t>Омарбектің адамдары сол жерге бекінеді, өздері-</w:t>
        <w:br/>
        <w:t>мен Бористы әкеп, үңгірге қамайды да, сырттан</w:t>
        <w:br/>
        <w:t>екі күзетші қояды. Ол түні қашып шығудың сәті</w:t>
        <w:br/>
        <w:t>түспеді. Таң ата бандының адамдары Бористі қат-</w:t>
        <w:br/>
        <w:t>ты қыспаққа ала бастады. Бірақ Борис:</w:t>
        <w:br/>
        <w:t>-- Аншымын, басқа ештеме білмеймін,-- деп</w:t>
        <w:br/>
        <w:t>тұрып алды. ?</w:t>
        <w:br/>
        <w:t>Оны шынында да аңшы болса болар "деп ойла-</w:t>
        <w:br/>
        <w:t>ған бандылар үшгір аузына жалғыз күзетші қоя-</w:t>
        <w:br/>
        <w:t>ды. Бұл түні Борис үлкен ой түбінде отырып, түні-</w:t>
        <w:br/>
        <w:t>мен көз ілмейді.</w:t>
        <w:br/>
        <w:t>Көзге түртсе көргісіз түн. Уақыт түн ортасынан</w:t>
        <w:br/>
        <w:t>ауған кез, күзетші қалғып кеткен екен. Осыны</w:t>
        <w:br/>
        <w:t>пайдаланған ол үңгірден шығып, күзетшіні бастан</w:t>
        <w:br/>
        <w:t>ұрды. Қүзетшінің қолындағы винтовкасын алып,</w:t>
        <w:br/>
        <w:t>түнімен жүріп отырып Бұғымүйіз деген жерге тая-</w:t>
        <w:br/>
        <w:t>ғанда, Бористің қарсы алдынан тағы бір топ адам</w:t>
        <w:br/>
        <w:t>шыға келеді. )</w:t>
        <w:br/>
        <w:t>-- Өлтірмей тірідей ұстандар!-- деп олар бір-бі-</w:t>
        <w:br/>
        <w:t>ріне дауыстады. Не амал істерін білмей тұрып қал-</w:t>
        <w:br/>
        <w:t>ғап Борис Александровичты жан-жағынан қоршап,</w:t>
        <w:br/>
        <w:t>қолға түсіреді. Бірақ ол өз адамдарымыз екен...</w:t>
        <w:br/>
        <w:t>Қордай мен Жамбыл ауданының арасындағы</w:t>
        <w:br/>
        <w:t>Жаманты тауының басы. Бандылардың қай жерге</w:t>
        <w:br/>
        <w:t>орналасқанын Борис баяндаған соң, Қолесникоя</w:t>
        <w:br/>
        <w:t>бастаған бір топ адам бандылар шоғырланған тау"</w:t>
        <w:br/>
        <w:t>партия және атқару комитеттері тарапынан оның</w:t>
        <w:br/>
        <w:t>атыпа құттықтау сөздер айтылды.</w:t>
        <w:br/>
        <w:t>Тойда өзінің командирі Совет Одағының Батыры</w:t>
        <w:br/>
        <w:t>генерал-майор Жегала да, генерал-майор Позовный,</w:t>
        <w:br/>
        <w:t>сонау Қиев қаласында тұратын Совет Одағының</w:t>
      </w:r>
    </w:p>
    <w:p>
      <w:r>
        <w:t>Батыры Максим Честаков, т. б. қаруластары отыр-</w:t>
        <w:br/>
        <w:t>ды. Келген достар өткен-кеткен күндер туралы сыр-</w:t>
        <w:br/>
        <w:t>ласты. Ел басына күн туған ауыр кезеңде бір ыдыс-</w:t>
        <w:br/>
        <w:t>тап су ішіп, жарты нанды бөліп жеген қаруластар-</w:t>
        <w:br/>
        <w:t>дың бір-біріне деген достық қарым-қатынасы да</w:t>
        <w:br/>
        <w:t>қандай мөлдір еді.</w:t>
        <w:br/>
        <w:t>Той арты ән мен биге ұласты. Жергілікті ақын-</w:t>
        <w:br/>
        <w:t>дар өлеңдерін оқыды. Осылай той қызықты өтті. Қа-</w:t>
        <w:br/>
        <w:t>руластар кетерінің алдында Есік қаласында соғыс</w:t>
        <w:br/>
        <w:t>ардагерлеріне қойылған ескерткішке гүл шоқтары!</w:t>
        <w:br/>
        <w:t>қойды. Қарт жауынгерлер бір минут үнсіз тұрып,</w:t>
        <w:br/>
        <w:t>ерлікпен қаза тапқан достарын еске алды...</w:t>
        <w:br/>
        <w:t>Арада бір ай өтпей Қиев қаласында тұратын</w:t>
        <w:br/>
        <w:t>Максим Честаковтан хат келді. «Құрметті Қашаған</w:t>
        <w:br/>
        <w:t>Жаманқараевич, сізді қызым Ольганың үйлену</w:t>
        <w:br/>
        <w:t>тойына шақырамын. Тез арада келуіңді сұраймын.</w:t>
        <w:br/>
        <w:t>Тойды сенің келуіңе қаратам»,-- депті.</w:t>
        <w:br/>
        <w:t>«Қой, бармасам болмас, досымды өкпелетіп</w:t>
        <w:br/>
        <w:t>алармын»,-- деген оймен Қашаған тойға арнап кі»</w:t>
        <w:br/>
        <w:t>лем сатып алды. Сөйтті де үш күн ішінде Қиев</w:t>
        <w:br/>
        <w:t>қаласына аттанып кетті. «Қиев қаласына барғанда</w:t>
        <w:br/>
        <w:t>адасам-ау» деген күдікті ой болған емес. Өйткені</w:t>
        <w:br/>
        <w:t>оны вокзалда Максим Честаков, қызы Ольга, күйеу</w:t>
        <w:br/>
        <w:t>баласы Володя күтіп алған еді.</w:t>
        <w:br/>
        <w:t>-- Папа, ана кісі емес пе?--- деді Ольга поездан</w:t>
        <w:br/>
        <w:t>түсіп келе жатқан Совет Одағының Батырын көр-</w:t>
        <w:br/>
        <w:t>сетіп.</w:t>
        <w:br/>
        <w:t>-- Дәл өзі!--деп оған қарай ентелей беттеді</w:t>
        <w:br/>
        <w:t>Максим.</w:t>
        <w:br/>
        <w:t>Ольга мен Володя да Қашағанды құшақтай ал-</w:t>
        <w:br/>
        <w:t>ды. Қашаған екеуінің беттерінен алма-кезек сүйіп</w:t>
        <w:br/>
        <w:t>62</w:t>
        <w:br/>
        <w:t>жағындағы, жіңішке жолмен өтіп “бара жатқа-</w:t>
        <w:br/>
        <w:t>нын көрді, Айқайлаған дауысты естіген олар бері</w:t>
        <w:br/>
        <w:t>бұрылды. Нұрмұхапбет болған істі капитан Әсет</w:t>
        <w:br/>
        <w:t>Жантаевқа түгелдей баяндады. )</w:t>
        <w:br/>
        <w:t>Сай ішінде жалғыз аяқ жол бар. Өткінші жан-</w:t>
        <w:br/>
        <w:t>быр жаца жауып өткендіктен, бұл жол өте тай-</w:t>
        <w:br/>
        <w:t>ғақ еді. Астындағы ат анда-санда сүрініп кетеді.</w:t>
        <w:br/>
        <w:t>Қарақшылар сай ішінде келе жатқан - ГПУ-дың</w:t>
        <w:br/>
        <w:t>аз ғана адамын қоршауға алды. Оларға алға</w:t>
        <w:br/>
        <w:t>қарай жүргеннен басқа амал жоқ. Біреу қарақ-</w:t>
        <w:br/>
        <w:t>шыларға: )</w:t>
        <w:br/>
        <w:t>-- Дәлден атпаңдар, кейін қарай да қашпа-</w:t>
        <w:br/>
        <w:t>сын, олар бізге тірідей қажет. Бірден атып өлтіру</w:t>
        <w:br/>
        <w:t>олар үшін жеңіл болады. Қолға түсіріп, ит өлім-</w:t>
        <w:br/>
        <w:t>мен өлтіруіміз керек,-- деп айқайлап қояды.</w:t>
        <w:br/>
        <w:t>Сайдың басына жете бергенде, тігулі тұрған</w:t>
        <w:br/>
        <w:t>қазақтың үш бірдей ақ үйі көрінді. Мұнда әйел-.</w:t>
        <w:br/>
        <w:t>Дерден басқа ешкім жоқ екен. Олар аттан түсе</w:t>
      </w:r>
    </w:p>
    <w:p>
      <w:r>
        <w:t>бергенде, қорқып жылаған балаларға:</w:t>
        <w:br/>
        <w:t>-- Біз өз адамдарыңбыз, сендерді қорғауға</w:t>
        <w:br/>
        <w:t>келдік,-- деп басу айтты Әсет.</w:t>
        <w:br/>
        <w:t>Шеткі бір үйге барып паналады. Жалаңашта-</w:t>
        <w:br/>
        <w:t>ғы артельге жағдайды хабарлап, көмек “сұрауға</w:t>
        <w:br/>
        <w:t>туга келді. Көмек келмесе, іс насырға шабуы</w:t>
        <w:br/>
        <w:t>ықтимал. Бандылар атысты бір сәтке тоқтатты.</w:t>
        <w:br/>
        <w:t>-- Бұлар бізді тірідей ұстауға қам жасап жа-</w:t>
        <w:br/>
        <w:t>тыр. Біздің үйге кіргенімізді көрді. Жаңа-</w:t>
        <w:br/>
        <w:t>ғы хабаршыны қолға түсіріп алмаса игі еді. Ол</w:t>
        <w:br/>
        <w:t>аман жетсе, бірер сағаттан соң көмек те келіп</w:t>
        <w:br/>
        <w:t>қалар. Оған дейін қолға түспеудің амалын таба-</w:t>
        <w:br/>
        <w:t>йық. Қолға түсе қалған жағдайда, қашып құты-</w:t>
        <w:br/>
        <w:t>Луға тырысыңдар. Үшсуміз бірдей жау қолында</w:t>
        <w:br/>
        <w:t>қалып жүрмейік. Қалайда артельге біреуіміз ха-</w:t>
        <w:br/>
        <w:t>бар беруіміз керек,-- деп жігіттерді Әсет пысық-</w:t>
        <w:br/>
        <w:t>тап жатыр. Хабаршы кетісімен бандылар жақтан</w:t>
        <w:br/>
        <w:t>алты адам оқтын-оқтын атқылап, Әсеттер. кірген</w:t>
        <w:br/>
        <w:t>“</w:t>
        <w:br/>
        <w:t>-- Жарайды, сіз қорықпаңыз, мұндай істе са-</w:t>
        <w:br/>
        <w:t>бырлылық қажет,-- деді милиция қызметкері Борив</w:t>
        <w:br/>
        <w:t>Александрович,</w:t>
        <w:br/>
        <w:t>Әлгілер жақындап келді де, аттарын қораға</w:t>
        <w:br/>
        <w:t>қамап болған соң, үй иесіне дауыстады.</w:t>
        <w:br/>
        <w:t>-- Вера, есік аш, біз келдік.</w:t>
        <w:br/>
        <w:t>Әйелі, әдетте әуелі шам жағатын да есікті содан</w:t>
        <w:br/>
        <w:t>с0ң ашатын. Бұл жолы бірден есік ашылды. Сарай-</w:t>
        <w:br/>
        <w:t>Да екі милиционер дайын отыр елі. Ендігі бір сәтте</w:t>
        <w:br/>
        <w:t>Үйдің бұрышында тұрған Борис қараңғыда жаны-</w:t>
        <w:br/>
        <w:t>кан өте берген кісіге жолбарысша атылды.</w:t>
        <w:br/>
        <w:t>-- Енді- кеш, қолға түстің, таста мылтығынды,-</w:t>
        <w:br/>
        <w:t>Деп қолынан шап бергенде, әккі қарақшы көз ілес-</w:t>
        <w:br/>
        <w:t>Тірмей қынабынан пышағын суырып үлгерді. Бірақ</w:t>
        <w:br/>
        <w:t>Борқс шапшаң қимылдап оның суырған пышағын</w:t>
        <w:br/>
        <w:t>Қағып жіберді. Пышақ анадай жерге ұшып кетті.</w:t>
        <w:br/>
        <w:t>айын тұрған милиция қызметкері оның екі қолын</w:t>
        <w:br/>
        <w:t>артына байлады да, сыртқа айдап ітықты. Далада-</w:t>
        <w:br/>
        <w:t>ғы біреуін екі милиционер қарусыздандырды. Екеуі</w:t>
        <w:br/>
        <w:t>Де өзі істеген қылмыстары үшін сазайын тартты. Тау</w:t>
        <w:br/>
        <w:t>Шіндегі жасырын жабдықтарының бәрі табылды.</w:t>
        <w:br/>
        <w:t>алған документ жасағандары да анықталды.</w:t>
        <w:br/>
        <w:t>жж ж</w:t>
        <w:br/>
        <w:t>Жадыраған жаз айы, аспан шайдай ашық, күн</w:t>
        <w:br/>
        <w:t>Ыстық. Бірнеше күн жаңбыр тамбай, жер беті күйіп</w:t>
        <w:br/>
        <w:t>Кетердей. Әйтсе де, мыпадай аптапқа қарамастан</w:t>
        <w:br/>
        <w:t>4Маты маңындағы биік тау сағасындағы Есік</w:t>
        <w:br/>
        <w:t>Көліне келіп демалушылар легі сирер емес: бірі --</w:t>
      </w:r>
    </w:p>
    <w:p>
      <w:r>
        <w:t>қайыққа мініп серуен құрса, екіншісі -- жағажайда</w:t>
        <w:br/>
        <w:t>Шомылып, ыстық. күнге қыздырынуда. Жас балала-</w:t>
        <w:br/>
        <w:t>рымен демалып жүргендер қаншама? Қүн күйіп тұр.</w:t>
        <w:br/>
        <w:t>Үс ауа күннің қатты ысуыпан тау басындағы қар</w:t>
        <w:br/>
        <w:t>еріп, етекке сырғи бастады. Қөлге құйылып жатқан</w:t>
        <w:br/>
        <w:t>судың да көлемі сәт сайын көбейе берді. Су біртс-</w:t>
        <w:br/>
        <w:t>бірте көтеріліп, ернеуіне жетті. Көптің бірі болып</w:t>
        <w:br/>
        <w:t>23</w:t>
        <w:br/>
        <w:t>де, шегіне жүріп атыса бастады. Бірте-бірте қата-</w:t>
        <w:br/>
        <w:t>ры сиреген банды: бір сәт кейін серпілді. Осы сәтті</w:t>
        <w:br/>
        <w:t>жақсы пайдаланған Борис Александрович қоршау-</w:t>
        <w:br/>
        <w:t>ды бұза-жара сытылып шықты. Соңынан қуғыншы</w:t>
        <w:br/>
        <w:t>ізіне түсті.</w:t>
        <w:br/>
        <w:t>Аттың жалына жабысып алып, қолайлы сәттз</w:t>
        <w:br/>
        <w:t>өзі де оқ шығарып келеді. Кенет бір оқ Бористіц</w:t>
        <w:br/>
        <w:t>атына дөп тиді. Қісіней құлаған аттың тасасымен</w:t>
        <w:br/>
        <w:t>Борис Александрович сайға қарай домалай берді.</w:t>
        <w:br/>
        <w:t>Сайда Ақтеректің суы ағып жатыр. Борис Алексан-</w:t>
        <w:br/>
        <w:t>дрович сумен бірге иірімге-келіп түсті. Иірім жа:</w:t>
        <w:br/>
        <w:t>нында үлкен үңгір бар еді, ол сарқырама судың</w:t>
        <w:br/>
        <w:t>тасасынан көрінбейтін, сол үңгірге кіріп, жан сау-</w:t>
        <w:br/>
        <w:t>ғалады. Суға құлап түскенде, Бористің шекесі тас-</w:t>
        <w:br/>
        <w:t>қа тиген екен. Күп болып ісіп кетті. Жардан құла-</w:t>
        <w:br/>
        <w:t>ған Бористі өлді деп кеткен бандылар аздан соя4</w:t>
        <w:br/>
        <w:t>қайта оралып, сол жерге. екі-үш адамды бақылау-</w:t>
        <w:br/>
        <w:t>ға қойды. ң</w:t>
        <w:br/>
        <w:t>Бірақ сарқырамадан еш: адам шыға қоймайды.</w:t>
        <w:br/>
        <w:t>Осы жерді бақылауға алған адамдардың жүргенін</w:t>
        <w:br/>
        <w:t>сезген Борис түнімен торуылға алады. Бандылар-</w:t>
        <w:br/>
        <w:t>дың таңға жуық бой тасалап, жықпылмен кетіп</w:t>
        <w:br/>
        <w:t>бара жатқанын аңғарғанымен сыр бермеуге бекін-</w:t>
        <w:br/>
        <w:t>ді. Өйткені қайрат көрсетіп, қарсы күресуге дәр-</w:t>
        <w:br/>
        <w:t>мені жоқ еді. Бақытына қарай бір мезетте қызыл</w:t>
        <w:br/>
        <w:t>әскер отряды тап болады...</w:t>
        <w:br/>
        <w:t>Жылы шай ішіп, әл жиған Борис Арбузов полк-</w:t>
        <w:br/>
        <w:t>ты кешегі айқас болған жерге алып келді. Келсе,</w:t>
        <w:br/>
        <w:t>он адам бандының қолынан өліпті. Подполковник</w:t>
        <w:br/>
        <w:t>Перяпореевтің денесі су ішінде жатыр екен. Қал-</w:t>
        <w:br/>
        <w:t>ғандарының денесі қызыл қанға боялған, киімде-</w:t>
        <w:br/>
        <w:t>рінің сау-тамтығы жоқ. )</w:t>
        <w:br/>
        <w:t>Полкке ілесе отырып ол Ұзынағашқа келді. Ер-</w:t>
        <w:br/>
        <w:t>теңіне подполковник Пономаревтің отрядымен бір”.</w:t>
        <w:br/>
        <w:t>ге Борис Александрович Беріктастағы бандыларды</w:t>
        <w:br/>
        <w:t>ұстауға аттанды. Пономаревтің отряды отызға</w:t>
        <w:br/>
        <w:t>68</w:t>
        <w:br/>
        <w:t>козник Пономарев шақырып алып, оған былай</w:t>
        <w:br/>
        <w:t>деді:</w:t>
        <w:br/>
        <w:t>-- Сен қазақтың тілін, әдет-ғұрпын жақсы бі-</w:t>
      </w:r>
    </w:p>
    <w:p>
      <w:r>
        <w:t>лесің. Қөп жыл байдың жалшысы болып істедің.</w:t>
        <w:br/>
        <w:t>Бұл өңірдегі ірілі-уақты байларды түстеп танисын</w:t>
        <w:br/>
        <w:t>және бұл жердің ой-шұңқыры өзіңе әбден мәлім.</w:t>
        <w:br/>
        <w:t>Дегерес аулына бір адам жіберуіміз қажет. Ол</w:t>
        <w:br/>
        <w:t>жердегі қойшыларды бандының шабуылынан қор-</w:t>
        <w:br/>
        <w:t>ғайсың әрі олар қай жерлерге шоғырланғанын деп</w:t>
        <w:br/>
        <w:t>кезінде хабарлап тұрасың,-- дейді.</w:t>
        <w:br/>
        <w:t>Бұл міндетті Борис ойдағыдай атқарып, өзінін</w:t>
        <w:br/>
        <w:t>Совет өкіметіне шын берілгендігін, адалдығын дә-</w:t>
        <w:br/>
        <w:t>делдеді. БЕ</w:t>
        <w:br/>
        <w:t>Арнайы .бұйрық бойынша. Борис Арбузов қыр</w:t>
        <w:br/>
        <w:t>ғыздың Тоқмақ селосына барып, тері өткізу жөнін.</w:t>
        <w:br/>
        <w:t>де келісім шарт жасауға жіберілді. Бірақ онын</w:t>
        <w:br/>
        <w:t>негізгі міндеті аңшылық кәсіппен жүрген адам</w:t>
        <w:br/>
        <w:t>сияқты болып, Совет өкіметіне қарсы бүлік әзірлеп</w:t>
        <w:br/>
        <w:t>жатқан бандылардып қайда орналасқанын біліп,</w:t>
        <w:br/>
        <w:t>хабарлау болды. Жалшыбай Қордай ауданыныя</w:t>
        <w:br/>
        <w:t>Қарақұныс деген мекепіне жете бергенде сол өңірде</w:t>
        <w:br/>
        <w:t>ылаң салып жүрген Омарбек “бандының Баегала,</w:t>
        <w:br/>
        <w:t>Алаш бастаған тоғыз барлаушысы қарсы кезігіп,</w:t>
        <w:br/>
        <w:t>саяси басқарманың адамдары қай жерде екенін,</w:t>
        <w:br/>
        <w:t>қаншама қару-жарағы барлығын сұрай бастады.</w:t>
        <w:br/>
        <w:t>Қайсар жігіт оларға жауап бере қоймады. Оған</w:t>
        <w:br/>
        <w:t>ерегіскен бандылар Бористің қолын артына айқас-</w:t>
        <w:br/>
        <w:t>тыра байлап, Қарақұныс жерінің бір шұңқырына</w:t>
        <w:br/>
        <w:t>апарып тастайды. Күні-түні байлауда жатқан Бо-</w:t>
        <w:br/>
        <w:t>ристің екі білегі домбығып, ісіп кетеді. Кешкілік</w:t>
        <w:br/>
        <w:t>Омарбек бандының көмекшісі Сыматай келіп, ұрып-</w:t>
        <w:br/>
        <w:t>соғып жауап алмақ болады. Бұған да қайсар Бо-</w:t>
        <w:br/>
        <w:t>рис жақ ашпай қояды. Амалы құрыған Сыматай</w:t>
        <w:br/>
        <w:t>өз жолдастарына: )</w:t>
        <w:br/>
        <w:t>-- Осы шұңқырда байлаулы жата берсін, қас-</w:t>
        <w:br/>
        <w:t>қыр жесе жесін, жемесе ертең сөйлесеміз,-- дейді</w:t>
        <w:br/>
        <w:t>3--3193 6</w:t>
        <w:br/>
        <w:t>-- Шал Бориске:</w:t>
        <w:br/>
        <w:t>-- Омарбектің жатқан жері-- осы, мен сенімен</w:t>
        <w:br/>
        <w:t>онда бара алмаймып, қарағым, қалғанын өздерің</w:t>
        <w:br/>
        <w:t>біліңдер,-- деп кейін қайтып кетті.</w:t>
        <w:br/>
        <w:t>Борис Александрович ой шырмауында. Мынау</w:t>
        <w:br/>
        <w:t>анық сол Омарбектің жасырынғап жері ме, әлде</w:t>
        <w:br/>
        <w:t>мұнда басқа біреулер тұра ма?.. Оны өзі анықтамай,</w:t>
        <w:br/>
        <w:t>кейін қайтқысы келмеді, отрядқа жалған мәлімет</w:t>
        <w:br/>
        <w:t>беруден жаманы жоқ. Төбеден сайға түсіп, түтін</w:t>
        <w:br/>
        <w:t>шыққан жерге жақындап келді. Бір тықырды сез-</w:t>
        <w:br/>
        <w:t>ген екі адам үйден шыға салып, Борис келе жатқан</w:t>
        <w:br/>
        <w:t>бағытқа қарай жобамен атып-атып жіберді.</w:t>
        <w:br/>
        <w:t>Борис Александрович тастың қалқасына бұғып,</w:t>
        <w:br/>
        <w:t>жатып қалған-ды. Елеңдей, құлақ түріп, бері бет-</w:t>
        <w:br/>
        <w:t>теген екі адамды атып түсірген. Енді үйден шыға-</w:t>
        <w:br/>
        <w:t>тын адамды аңдып жатыр. Байдың жалшысы болып</w:t>
        <w:br/>
        <w:t>жүргенде, Омарбекті жақсы білетін. Ол да аңшы-</w:t>
        <w:br/>
        <w:t>лықпен айналысқан, өте мерген адам. Үйден ешкім.</w:t>
        <w:br/>
        <w:t>көріне қоймаған соң, сәл ғана басын көтере берген-</w:t>
      </w:r>
    </w:p>
    <w:p>
      <w:r>
        <w:t>де, бір оқ Борис Александровичтің оң құлағын</w:t>
        <w:br/>
        <w:t>шымыр еткізді. Қайта бұғып, құлағын сипағанда,</w:t>
        <w:br/>
        <w:t>алақаны қызыл қанға боялып шыға келді. Бойын</w:t>
        <w:br/>
        <w:t>Омарбекке деген "ыза кернеді. Әккі жау сыр берер</w:t>
        <w:br/>
        <w:t>емес. Бірі -- үй тасасында, екіншісі-- тас қалқасын-</w:t>
        <w:br/>
        <w:t>да, аңдысып жатыр. Көтерілуге тағы болмайды. Ен-</w:t>
        <w:br/>
        <w:t>ді не істеу керек? Жанында қалың қурай өскен</w:t>
        <w:br/>
        <w:t>өзекше бар. Соған бір жетсе ұзынынан созылған</w:t>
        <w:br/>
        <w:t>өзек үйдің алдына дейін алып барады. Ендігі мақ-</w:t>
        <w:br/>
        <w:t>саты сол жерге жету, үй жақтағы жарқабақ оқтан</w:t>
        <w:br/>
        <w:t>қорғануға да ыңғайлы. Еңбектей жылжып оған да</w:t>
        <w:br/>
        <w:t>жақындады. Бірақ мұны сезіп қалған Омарбек үй</w:t>
        <w:br/>
        <w:t>тасасына шығып, басқа жерге жасырынды. Өзекше-</w:t>
        <w:br/>
        <w:t>де Борис ұзын таяқшамен қалың қурайдың ішін</w:t>
        <w:br/>
        <w:t>сылдырлатты. Осы мезетте атылған оқ қозғалған</w:t>
        <w:br/>
        <w:t>қурай басын жұлып кетті.</w:t>
        <w:br/>
        <w:t>-- Мынандай мергендігімен тез беріле қоймас.</w:t>
        <w:br/>
        <w:t>70</w:t>
        <w:br/>
        <w:t>Тұрған жерін бір көрсем, атып есін шығарар едім,-</w:t>
        <w:br/>
        <w:t>деп ойлады Арбузов.</w:t>
        <w:br/>
        <w:t>Бақылап жатқан Борис Александровичтің көзіне</w:t>
        <w:br/>
        <w:t>бір кезде тастың қалқасындағы Омарбектің етегі</w:t>
        <w:br/>
        <w:t>шалынды. Етектің тасқа тақалған тұсынан көздеп</w:t>
        <w:br/>
        <w:t>атып жіберді. Шамасы оқ дәл тиген болу керек.</w:t>
        <w:br/>
        <w:t>Омарбек мылтығын бей-берекет ата бастады. Аздан</w:t>
        <w:br/>
        <w:t>соц төңірек тыныштық құшағына оранды. Борис</w:t>
        <w:br/>
        <w:t>Александрович Омарбек тығылған тасқа бұқпантай-</w:t>
        <w:br/>
        <w:t>Лап келіп қараса, ол өліп жатыр екен -- бүйірінеп</w:t>
        <w:br/>
        <w:t>оқ тиіпті. Үш бірдей қарақшыны жайратқан Борис</w:t>
        <w:br/>
        <w:t>Александровичтың ерлігіне отряд адамдары қатты</w:t>
        <w:br/>
        <w:t>сүйсінді,</w:t>
        <w:br/>
        <w:t>Осы жылдың күзінде Борис Александрович Ар-</w:t>
        <w:br/>
        <w:t>бузов пен подполковник Ониськаны Шелек ауданы-</w:t>
        <w:br/>
        <w:t>НЫҢ Қөкпек селосына жіберді. Бұларға Шелек</w:t>
        <w:br/>
        <w:t>ауданының ГПУ-ынан қырық шақты адам қосыла-</w:t>
        <w:br/>
        <w:t>ды. Мақсаттары-- осы аудан жеріндегі Токебас</w:t>
        <w:br/>
        <w:t>Тауына тығылған Сланғожа мен Дордоныц қарақ-</w:t>
        <w:br/>
        <w:t>шыларын қолға түсіру, олардың қолындағы халық-</w:t>
        <w:br/>
        <w:t>тан тартып алып кеткен малды қайтару. Отряд осы</w:t>
        <w:br/>
        <w:t>жауапты тапсырмамен шұғыл жүріп кетті. Олар</w:t>
        <w:br/>
        <w:t>Текебас тауына жете бере Сланғожаның адамдары</w:t>
        <w:br/>
        <w:t>бұларға тосыннан шабуыл жасады. Бірақ бұл</w:t>
        <w:br/>
        <w:t>шабуылға әзір келе жатқан отряд адамдары оққа</w:t>
        <w:br/>
        <w:t>оқпен жауап берді. Отрядтың алдыңғы қатарында</w:t>
        <w:br/>
        <w:t>келе жатқан Б. Арбузов, П. Зубков, Я. Гвоздев үше-</w:t>
        <w:br/>
        <w:t>уі тастан қаланып жасалған қораны тасалап, банды-</w:t>
        <w:br/>
        <w:t>лардың ту сыртына шығып, күтпеген жерден соққы</w:t>
        <w:br/>
        <w:t>берді. Екі жақтан бірдей қысым көрген бандылар</w:t>
        <w:br/>
        <w:t>сытылып қаша бастады. Оларға жазықта Ониська,</w:t>
        <w:br/>
        <w:t>Овсянниковтардың адамдары оқ нөсерін жауғызды.</w:t>
        <w:br/>
        <w:t>Қөп адамдарынан айрылған Сланғожа, Дордо бас</w:t>
        <w:br/>
        <w:t>сауғалап, тентіреп кетеді.</w:t>
        <w:br/>
        <w:t>74</w:t>
      </w:r>
    </w:p>
    <w:p>
      <w:r>
        <w:t>жжж</w:t>
        <w:br/>
        <w:t>Борис Александрович Арбузов 1983 жылдан бас-</w:t>
        <w:br/>
        <w:t>тап Еңбекшіқазақ аудандық ішкі істер бөлімінде</w:t>
        <w:br/>
        <w:t>істеді. Бандыларды жойған соңғы, бейбіт өмір ор-</w:t>
        <w:br/>
        <w:t>ныққан кезеңдегі жасаған ерліктері де аз емес. Ел</w:t>
        <w:br/>
        <w:t>арасындағы бандылар бүлігі басылса да, халық</w:t>
        <w:br/>
        <w:t>арасында жүргізетін жұмыстар аз емес еді. Борис</w:t>
        <w:br/>
        <w:t>Александрович жаңа заман талаптарын тынбай</w:t>
        <w:br/>
        <w:t>насихаттаушылардың бірі болды.</w:t>
        <w:br/>
        <w:t>4.1042 жылы соғыс жүріп жатқанда Еңбекшіқа-</w:t>
        <w:br/>
        <w:t>зақ ауданының Таутүрген сайында болған оқиғаны</w:t>
        <w:br/>
        <w:t>айтпай кетуге болмайды. Қүтпеген жерден хабар</w:t>
        <w:br/>
        <w:t>жетті де, Борис Александровичпен бірге екі адам</w:t>
        <w:br/>
        <w:t>Таутүрген сайындағы жалғыз үйге беттеді. Қайткен-</w:t>
        <w:br/>
        <w:t>де де сол үйде жасырынып жатқан екі адамды ұстау</w:t>
        <w:br/>
        <w:t>керек. Борис Александрович қараңғы түсе Овненнің</w:t>
        <w:br/>
        <w:t>үйіне кіріп барды. Үй иесі Вера Бориске күйеуінің</w:t>
        <w:br/>
        <w:t>барлық құпия тірлігін жасырмай айтып берді, жа-</w:t>
        <w:br/>
        <w:t>сырын түрде Совет әкіметіне қарсы. өсек-аяң тара-</w:t>
        <w:br/>
        <w:t>тып, шетелдермен байланыс жасайтынын да жайып</w:t>
        <w:br/>
        <w:t>салды.</w:t>
        <w:br/>
        <w:t>-- Бера, мүмкін болса, олардың қай уақытта</w:t>
        <w:br/>
        <w:t>келетінін айтшы?</w:t>
        <w:br/>
        <w:t>-- Білмеймін қашан келетінін, көбіне сау етіп</w:t>
        <w:br/>
        <w:t>күтпеген жерден келеді, әйтпесе сыртта қонып қала-</w:t>
        <w:br/>
        <w:t>ды,-- деді Вера.</w:t>
        <w:br/>
        <w:t>---Жарайды, онда былай келісейік, Егер олар</w:t>
        <w:br/>
        <w:t>түнде келе қалса, сіз жарықты жақпаңыз, қараңғы</w:t>
        <w:br/>
        <w:t>үйде күтеміз. Балаларыңыз қорықпасын, тамағын</w:t>
        <w:br/>
        <w:t>ертелеу беріп жатқызыңыз,-- деді Борис.</w:t>
        <w:br/>
        <w:t>Таңғы сағат тәртке дейін ол көз ілмеді. Үйдің</w:t>
        <w:br/>
        <w:t>терезесі арқылы далаға көз тігумен болды. Таң</w:t>
        <w:br/>
        <w:t>рауандап ата бастағанда, қараңдап екі атты көрінді.</w:t>
        <w:br/>
        <w:t>В -- Әне, тау етегінде келе жатқан солар,- деді</w:t>
        <w:br/>
        <w:t>ера.</w:t>
        <w:br/>
        <w:t>722</w:t>
        <w:br/>
        <w:t>тарта адам, оның ішінде кейін аудандық милиция</w:t>
        <w:br/>
        <w:t>бөлімінің бастығы болатын Бекен Әмірин де бар</w:t>
        <w:br/>
        <w:t>еді,</w:t>
        <w:br/>
        <w:t>Беріктасқа жетпей-ақ жол-жөнекей бандылар-</w:t>
        <w:br/>
        <w:t>мен атыс басталды. Отрядтың келе жатқанын сез-</w:t>
        <w:br/>
        <w:t>ген бандылар алдағы төбеге орналасып, жолды ба-</w:t>
        <w:br/>
        <w:t>қылауға алды, Қызылдар таяй бергенде, бандылар</w:t>
        <w:br/>
        <w:t>үш жақтан бірдей оқ жаудырды. Айқас ұзаққа со-</w:t>
        <w:br/>
        <w:t>зылды. Пономаревтің отряды айла-тәсілді жақсы</w:t>
        <w:br/>
        <w:t>пайдаланатып. Бәрі. аттарынан түсе салып, бұта-</w:t>
        <w:br/>
        <w:t>бұтаны тасалап келіп, бапдыларға оқ жаудырды.</w:t>
        <w:br/>
        <w:t>Қанша айла жасағанмен, қызыл әскер - отрядын</w:t>
        <w:br/>
        <w:t>қолға түсіре алмасын білген бандылар кейін шегіне</w:t>
      </w:r>
    </w:p>
    <w:p>
      <w:r>
        <w:t>бастады. Осы ұзақ айқаста бандыпың бес адамына</w:t>
        <w:br/>
        <w:t>оқ тиді. Пономаревтіц адамдарының бірде-біреуі</w:t>
        <w:br/>
        <w:t>шығын болмады. )</w:t>
        <w:br/>
        <w:t>Қейін шегінген бандылар өзара ақылдаса, бан-</w:t>
        <w:br/>
        <w:t>дының атаманы Омарбек көмекшісі Сланғожамен</w:t>
        <w:br/>
        <w:t>бірге шекарадан өтіп кетпекші, Сматай Қарақас-</w:t>
        <w:br/>
        <w:t>текке жол тартпақшы болады. Осылайша банды</w:t>
        <w:br/>
        <w:t>(тобы ыдырай бастайды. Омарбек Суықтөбеге ба-</w:t>
        <w:br/>
        <w:t>рып, Сланғожашпы күтіп жатады. Жолға деп бір ту</w:t>
        <w:br/>
        <w:t>“биенің етін пісіріп дайындап қойғанын барлауға</w:t>
        <w:br/>
        <w:t>“жіберілген шал подполковник Пономаревке айтып</w:t>
        <w:br/>
        <w:t>келді. Енді оларды шекарадан өткізбей, қолға тү-</w:t>
        <w:br/>
        <w:t>сіру “керек. Отрядтан жиырма екі адам бөлініп,</w:t>
        <w:br/>
        <w:t>Қараарша арқылы .Суықтөбеге бет алды. Жол көр-</w:t>
        <w:br/>
        <w:t>сетуші Сұлтан деген шал бандылардың қайда ты-</w:t>
        <w:br/>
        <w:t>ғылғанына дейін білетін еді. Подполковник Поно-</w:t>
        <w:br/>
        <w:t>марев алдыңғы жақты барлап қайтуға екі адам</w:t>
        <w:br/>
        <w:t>жіберді.</w:t>
        <w:br/>
        <w:t>Борис Александрович Сұлтан шалмен екі</w:t>
        <w:br/>
        <w:t>шақырымдай алға кеткен-ді, екеуі қалың тұман</w:t>
        <w:br/>
        <w:t>тарағанша бір төбенің басында отырады. Түс қайта</w:t>
        <w:br/>
        <w:t>тұман ыдырай бастайды. Борис . Александровиз</w:t>
        <w:br/>
        <w:t>төбеден етекке қараса, сайдан түтін көрінеді.</w:t>
        <w:br/>
        <w:t>жа</w:t>
        <w:br/>
        <w:t>қарма бастығы Әсет. Жантаев, учаскелік “ инспек-</w:t>
        <w:br/>
        <w:t>тор Сәкен Исабеков пен. милиция қызметкері</w:t>
        <w:br/>
        <w:t>Нұрмұханбет Малгелдиев кершілес Шелек ауда-</w:t>
        <w:br/>
        <w:t>нына: банды отрядын жоюға, елді мекендерді</w:t>
        <w:br/>
        <w:t>қаскүнемдерден тазартуға жіберілді.</w:t>
        <w:br/>
        <w:t>Бұл кезде жнырмасыншы жылдары конфиске-</w:t>
        <w:br/>
        <w:t>де Оралға жер аударылғап атақты бай Жорып</w:t>
        <w:br/>
        <w:t>осы ауданпың Таусүгір ауылына қашып келіп,</w:t>
        <w:br/>
        <w:t>белгілі қарақшы Слангожамен байланыс жасап,</w:t>
        <w:br/>
        <w:t>ел арасына-іріткі салуда еді. Олар банды құрып.</w:t>
        <w:br/>
        <w:t>артельдің: малын ұрлап, тұқымдық астығын 10-</w:t>
        <w:br/>
        <w:t>нап, зиянкестік жасаумен болды. .Сондықтан осы</w:t>
        <w:br/>
        <w:t>бандының көзін тез арада жою аталған топтын</w:t>
        <w:br/>
        <w:t>алдына міндет етіп қойылды. Ол кезде Қаракемер</w:t>
        <w:br/>
        <w:t>селосы Еңбекшіқазақ ауданының орталығы бола-</w:t>
        <w:br/>
        <w:t>тың. Нарынқол, Кеген, Шелек аймағындағы ар-</w:t>
        <w:br/>
        <w:t>тельдер- түгелдей осы Қаракемерге қарайтын.</w:t>
        <w:br/>
        <w:t>ГПУ бастығы 1918 жылдан партия мүшесі, ка-</w:t>
        <w:br/>
        <w:t>питан Әсет Жантаев еді. Ол өз қарамағына сенім-</w:t>
        <w:br/>
        <w:t>ді. Отанға шын берілген адамдарды таңдап алды.</w:t>
        <w:br/>
        <w:t>Бұдан бұрын да талай рет партия ұйымдарының</w:t>
        <w:br/>
        <w:t>тапсырмаларын сәтті орындап келген Әсетке, міне,</w:t>
        <w:br/>
        <w:t>бүгін тағы да жауапты тапсырма жүктеліп отыр.</w:t>
        <w:br/>
        <w:t>Әсет нұсқау алысымен бүкіл басқарманың қыз-</w:t>
        <w:br/>
        <w:t>меткерлерін, артельдің мүшелерін түгел жинап,</w:t>
        <w:br/>
        <w:t>жиналыс өткізді. Бір бөлмелі аласа, кішкене үй-</w:t>
        <w:br/>
        <w:t>дің іші артель мүшелеріне толды, Аздан соң орта</w:t>
        <w:br/>
        <w:t>бойлы, кец жауырынды капитан көпшілік алдына</w:t>
        <w:br/>
        <w:t>шықты.</w:t>
        <w:br/>
        <w:t>-- Жас Совет өкіметінің іргетасын қалаушы</w:t>
      </w:r>
    </w:p>
    <w:p>
      <w:r>
        <w:t>азаматтар! Сіздердің белсенді үгіт-насихаттары-</w:t>
        <w:br/>
        <w:t>ңыздың арқасында біздің қатарымыз жылдан-</w:t>
        <w:br/>
        <w:t>жылға. көбейіп келеді. Жаңа дәуірге жаңашыл</w:t>
        <w:br/>
        <w:t>қадаммен аяқ басқан- Қазақ Совет Республика-</w:t>
        <w:br/>
        <w:t>сына жақында он жыл толмақ. Он жылғы-табыс</w:t>
        <w:br/>
        <w:t>айтар ауызға жеңіл болғанмен; қиыншылықпен</w:t>
        <w:br/>
        <w:t>76</w:t>
        <w:br/>
        <w:t>Борис Александрович те көл жағасында демалып</w:t>
        <w:br/>
        <w:t>жүрген. Бір кезде су көл арнасынан асып, жолында-</w:t>
        <w:br/>
        <w:t>ғы кедергілерді-- үйдей тастарды домалата жүріп</w:t>
        <w:br/>
        <w:t>берді...</w:t>
        <w:br/>
        <w:t>Шат күлкімен мәз-мәйрам болып жүрген халық</w:t>
        <w:br/>
        <w:t>демде абыр-сабыр күйге түсті. Көлге жақын жерде</w:t>
        <w:br/>
        <w:t>жүрген адамдарды тасқын су скпінімен қағып әкете</w:t>
        <w:br/>
        <w:t>бастады. Борис дсреу-ақ адамдар өмірі үшін күрес-</w:t>
        <w:br/>
        <w:t>ке кірісіп кетті. Суға кетіп бара жатқандарды бірі-</w:t>
        <w:br/>
        <w:t>. нен соң бірін сүйреп, беткейге шығарып жатыр. Жа-</w:t>
        <w:br/>
        <w:t>ғаға шыққандары Бориске рақметіш жаудыруда. Ар-</w:t>
        <w:br/>
        <w:t>биған бұта, домалаған тас киімінің дода-додасын</w:t>
        <w:br/>
        <w:t>шығарды. Демалушылардың біразын құтқарған</w:t>
        <w:br/>
        <w:t>Борис оларды құрғақ жермен Есікке қарай бастап</w:t>
        <w:br/>
        <w:t>жүрді. Су тасқынынан елу шақты адамды ажалдан</w:t>
        <w:br/>
        <w:t>құүтқарыпты. Бір кезде терең өзекті жырадан өте</w:t>
        <w:br/>
        <w:t>бергенде, батыс жағынан қосарлана жылаған екі</w:t>
        <w:br/>
        <w:t>баланың даусы шықты. Борме соңынан еріп келе</w:t>
        <w:br/>
        <w:t>жатқандарға:</w:t>
        <w:br/>
        <w:t>-- Осында күте тұрыңыздар, анау терең өзек</w:t>
        <w:br/>
        <w:t>жақтан баланың даусы шығады. Мен сонда барып</w:t>
        <w:br/>
        <w:t>келейін,- деді.</w:t>
        <w:br/>
        <w:t>Борис әзер дегенде терең өзекке жетті. Жылаған</w:t>
        <w:br/>
        <w:t>балалар даусы барған сайын анық естіле бастады.</w:t>
        <w:br/>
        <w:t>Міне, керемет, Судың ағыны екі балапы тобылғы-</w:t>
        <w:br/>
        <w:t>ның түбіне тығып кетіпті. Екеуініп де жылай-жылай</w:t>
        <w:br/>
        <w:t>сілелері қатқан. Егер Борис құтқармағанда, көпке</w:t>
        <w:br/>
        <w:t>бармайтыны айдан анық еді. Үстіндегі киімдерінің</w:t>
        <w:br/>
        <w:t>сау-тамтығы қалмаған. Үлкені бес-алты жастағы”</w:t>
        <w:br/>
        <w:t>қыз бала, кішісі екі-үш жасар ұл. Борис Алексан-</w:t>
        <w:br/>
        <w:t>дрович біреуін арқасына отырғызып, екіншісін кө-</w:t>
        <w:br/>
        <w:t>теріп алты километрдей таулы-тасты жерді басып</w:t>
        <w:br/>
        <w:t>өтті. Жазыққа шыққанда алдынан бір әйел қарсы</w:t>
        <w:br/>
        <w:t>ұшырасты. Ол жылай жүріп, Борис Александрович-</w:t>
        <w:br/>
        <w:t>ті құшақтап сүйе береді. Үнсіз егіледі, сөйлей ал-</w:t>
        <w:br/>
        <w:t>74</w:t>
        <w:br/>
        <w:t>келді. Бұл жылдар ішінде қаншама ұлдарымыз</w:t>
        <w:br/>
        <w:t>қыршын кетті.. Бүгін тағы да арнайы партиялық</w:t>
        <w:br/>
        <w:t>тапсырма берілді, мұны дер кезінде орындау біз-</w:t>
        <w:br/>
        <w:t>дің борышымыз. Осы жерде Жорып бай Оралда</w:t>
        <w:br/>
        <w:t>айдауда жүрген жерінен осы ауданның Таусүгір</w:t>
        <w:br/>
        <w:t>аулына қашып келіп, белгілі банды Сланғожамен</w:t>
      </w:r>
    </w:p>
    <w:p>
      <w:r>
        <w:t>бірігіп отряд құрып, Совет өкіметіне зиянкестік</w:t>
        <w:br/>
        <w:t>жасауда. Халықтың қаншама малын ұрлап, қам-</w:t>
        <w:br/>
        <w:t>баларын өртеді. Қамба күзетшілерін өлтіріп, асты:</w:t>
        <w:br/>
        <w:t>ғын тонады. Біз енді арамыздағы осындай жат пи-</w:t>
        <w:br/>
        <w:t>ғылды адамдарды тап жауы ретінде біржола көзін</w:t>
        <w:br/>
        <w:t>жоюымыз керек. Сондықтан алдымен өзіміз тәртіп-</w:t>
        <w:br/>
        <w:t>ті, ұйымшыл, бір-бірімізге сенімді болуымыз керек.</w:t>
        <w:br/>
        <w:t>Бұл жолғы партиялық тапсырмаға менімен “ірге</w:t>
        <w:br/>
        <w:t>Нұрмұханбет, Сәкен бармақ, біздерге Шелек село-</w:t>
        <w:br/>
        <w:t>сының артелінен адамдар- қосылмақ. Үш-төрт күн-</w:t>
        <w:br/>
        <w:t>нің аралығында бандылармен, шайқасып, адасқан</w:t>
        <w:br/>
        <w:t>адамдарға Совет өкіметінің мақсатын түсіндіре-</w:t>
        <w:br/>
        <w:t>міз, өйткені олардың бәрі бірдей кіналы емес,</w:t>
        <w:br/>
        <w:t>араларында осы ылаңды ұйымдастырушылар бар.</w:t>
        <w:br/>
        <w:t>Оларды түгелдей ұстап, жауапқа тартуымыз ке-</w:t>
        <w:br/>
        <w:t>рек-- дегенде жиналған бүкіл халық гуілдеп</w:t>
        <w:br/>
        <w:t>кетті. :</w:t>
        <w:br/>
        <w:t>Осы кезде жиналғандардың орта тұсында</w:t>
        <w:br/>
        <w:t>отырған селдір шашты, қара жігіт орнынан</w:t>
        <w:br/>
        <w:t>тұрды. )</w:t>
        <w:br/>
        <w:t>-- Рұқсат болса, менде мынандай бір сұрақ</w:t>
        <w:br/>
        <w:t>бар, сонау алыстағы Оралдан Жорып қалай қа-</w:t>
        <w:br/>
        <w:t>шып келді екен? )</w:t>
        <w:br/>
        <w:t>- Ол қапылыста қашып шыққан. Қарақшы</w:t>
        <w:br/>
        <w:t>жолда кетіп бара жатқан кемпірді қорқытып,</w:t>
        <w:br/>
        <w:t>киімін шешіп алады да, бұл «Олжаны» өзі пайда-</w:t>
        <w:br/>
        <w:t>ланады. Сөйтіп киімін өзгерткен сұм «кемпір» боп</w:t>
        <w:br/>
        <w:t>Шыға келеді.</w:t>
        <w:br/>
        <w:t>Жұрт «сұм неменің» ойлап таппайтыны жоқ</w:t>
        <w:br/>
        <w:t>екен» деп гуілдесіп кетеді.</w:t>
        <w:br/>
        <w:t>М</w:t>
        <w:br/>
        <w:t>Паган қарақшылар астындағы аттарын тастап,</w:t>
        <w:br/>
        <w:t>жаяу-жалпылап тау етегіндегі қарағайлы орманға</w:t>
        <w:br/>
        <w:t>барып жаң сауғалады. Қызылдардың отряды бос</w:t>
        <w:br/>
        <w:t>қалған аттарды жетектеп, Асы сағасындағы Ги-</w:t>
        <w:br/>
        <w:t>гант ауылына келді. Осы бір кішкене үзілісті пай-</w:t>
        <w:br/>
        <w:t>даланған бандылар бұл уақытта. Кіндік асуынан</w:t>
        <w:br/>
        <w:t>асып үлгерген еді.</w:t>
        <w:br/>
        <w:t>Ауылдағы дүмпуді басу үшін капитан отряд</w:t>
        <w:br/>
        <w:t>ішінен он үш адамды таңдап алып, оларды Қін-</w:t>
        <w:br/>
        <w:t>Дік асуы арқылы, Шелек ауданына қайтаруды</w:t>
        <w:br/>
        <w:t>жөн көрді. Екі-үш адамды тағы бір жаққа тап-</w:t>
        <w:br/>
        <w:t>сырмамеп жұмсап жіберді.</w:t>
        <w:br/>
        <w:t>Жантаев, Исабеков, Қасымов, Малгелдиев</w:t>
        <w:br/>
        <w:t>төртеуі бір топ болып кері қайтты. Өте киыншы-</w:t>
        <w:br/>
        <w:t>лықпен Қіндік асуынан асты. Нұрмұханбет жолды</w:t>
        <w:br/>
        <w:t>бақылап екі шақырымдай алда келеді, әрбір</w:t>
        <w:br/>
        <w:t>қалтарысты көзден таса етпейді. Бірақ қаншамя</w:t>
        <w:br/>
        <w:t>сергектік, қырағылық танытса да, тау арасындағы</w:t>
        <w:br/>
        <w:t>қысаңға тығылған қарақшылар жас жігітті қапы-</w:t>
        <w:br/>
        <w:t>Да қолға түсірді. Қару-жарағын, атын тартып ал-</w:t>
        <w:br/>
        <w:t>Ды да, қолын артына қайырып, қыл шылбырмен</w:t>
        <w:br/>
        <w:t>буып, есінен тандыра соққыға жықты. Ауыр соқ-</w:t>
      </w:r>
    </w:p>
    <w:p>
      <w:r>
        <w:t>қыдан талықсып кеткен Нұрмұханбет есін жиса,</w:t>
        <w:br/>
        <w:t>киіз үйдің ішінде жатыр. Құлағына дабыр-дүбір</w:t>
        <w:br/>
        <w:t>сөздер еміс-еміс жетеді. )</w:t>
        <w:br/>
        <w:t>-- Біз ұзап кеткен соң бәлшебектің басын</w:t>
        <w:br/>
        <w:t>ал,-- деді бір дауыс. ) 202.</w:t>
        <w:br/>
        <w:t>-- Байқа, айырылып қалма,-- деді екіншісі.</w:t>
        <w:br/>
        <w:t>Нұрмұханбет істің насырға шапқанын бірден</w:t>
        <w:br/>
        <w:t>сөзді. Бірақ қарап жатып өлгісі келмеді. Қалай</w:t>
        <w:br/>
        <w:t>Да бір амалын табу керек. Ол байлаулы қолын</w:t>
        <w:br/>
        <w:t>тынымсыз жұлқылай берді. Қатты байланған қыл</w:t>
        <w:br/>
        <w:t>шылбыр шешілер емес. Бара-бара білегін қажап,</w:t>
        <w:br/>
        <w:t>қанын шығарды. Отырған күйінде сырғып босаға-</w:t>
        <w:br/>
        <w:t>ға жақындады. Қолын қысқан шылбырды кереге-</w:t>
        <w:br/>
        <w:t>&lt;Те үйкеледі. Бұдан да еш нәтиже болар емес. Ай-</w:t>
        <w:br/>
        <w:t>з</w:t>
        <w:br/>
        <w:t>наласына қарады. Ол отырған тұста бір келіншек</w:t>
        <w:br/>
        <w:t>жылап тұр екен. Нұрмұханбет киіздің жыртығы"</w:t>
        <w:br/>
        <w:t>нан: «Жеңгей, жеңгетай»,-- деп сыбырламақ 60-</w:t>
        <w:br/>
        <w:t>лып еді, Даусы еріксіз қатты шығып кетті. Әлгізі-</w:t>
        <w:br/>
        <w:t>ел оған жақын келді. «Гүлзия, жаныңның барында</w:t>
        <w:br/>
        <w:t>жақындама үйге»,-- деп қарауыл қорс етті. Ке-</w:t>
        <w:br/>
        <w:t>Ліншек қарауыл жаққа бір түрлі сұсты көзбен</w:t>
        <w:br/>
        <w:t>қарады.</w:t>
        <w:br/>
        <w:t>-- Шешші қолымды,-- деді Нұрмұханбет оған.</w:t>
        <w:br/>
        <w:t>-- Қалай шешем?</w:t>
        <w:br/>
        <w:t>-- Қарауыл не істеп жатыр?</w:t>
        <w:br/>
        <w:t>-- Балта қайрап, сенің басыңды алуға дайын-</w:t>
        <w:br/>
        <w:t>далып отыр. Мына суық сөзді естігенде Нұрмұ-</w:t>
        <w:br/>
        <w:t>ханбет орнынан ұшып тұрды. Қатты қиналған</w:t>
        <w:br/>
        <w:t>Нұрмұханбеттің маңдайынан тер домалап жерге</w:t>
        <w:br/>
        <w:t>түсіп жатыр. «Қап, мынаның қорлығы-ай!» Жоқ,</w:t>
        <w:br/>
        <w:t>қалай да бір амалын табу керек». Алда мен бар</w:t>
        <w:br/>
        <w:t>деп, қаперсіз келе жатқан достарым, жаңағы көл</w:t>
        <w:br/>
        <w:t>қарақшыға тап болар ма екен»,- Деген ой оны</w:t>
        <w:br/>
        <w:t>бір сәтке тыншытпады. «Арқанды қалайда шешу</w:t>
        <w:br/>
        <w:t>керек»,- Деген үмітпен демін ішіне тартып, ақыр-</w:t>
        <w:br/>
        <w:t>ғы рет жұлқынды. Жұлқи-жұлқи босаған арқан</w:t>
        <w:br/>
        <w:t>қолынан сусып шыға берді.</w:t>
        <w:br/>
        <w:t>Қуанышында шек жоқ. Қолым бос екен деп</w:t>
        <w:br/>
        <w:t>қарулы жауға тап беруге тағы болмайды. Әдіс,</w:t>
        <w:br/>
        <w:t>айла қажет. Осы кезде өткір балтасын жалаңда-</w:t>
        <w:br/>
        <w:t>тып қарауыл жігіт ішке кіріп келді. Үйге кіре</w:t>
        <w:br/>
        <w:t>Нұрмұханбеттің жер-жебіріне жете балағаттады</w:t>
        <w:br/>
        <w:t>да, балтаны бар пәрменімен сермеп қалды. Бірақ</w:t>
        <w:br/>
        <w:t>Нұрмұханбет тез қимылдап, төбесіне төніп келе</w:t>
        <w:br/>
        <w:t>жатқан ай балтадан қаймықпай, қақшып алды да</w:t>
        <w:br/>
        <w:t>қарауылдың өз басына қайта сілтеді. Ананың жа-</w:t>
        <w:br/>
        <w:t>ны ышқынды.. .</w:t>
        <w:br/>
        <w:t>Енді бір минут та аялдауға болмайды.</w:t>
      </w:r>
    </w:p>
    <w:p>
      <w:r>
        <w:t>Нұрмұханбет жүгіре басып үй жанындағы төбеге</w:t>
        <w:br/>
        <w:t>шықты. Қейін. қалған жолдастары төбенің ар</w:t>
        <w:br/>
        <w:t>80</w:t>
        <w:br/>
        <w:t>майды. Борис аң-таң. Әлден соң ғана әйел тілге</w:t>
        <w:br/>
        <w:t>“елді:</w:t>
        <w:br/>
        <w:t>-- Тасқында қапелімде айырылып қалдым, өлді</w:t>
        <w:br/>
        <w:t>ғой деп ойлап едім, көрер күндері бар екен, рахмет</w:t>
        <w:br/>
        <w:t>сізге,-- деп әйел балаларын қайта-қайта бауырына</w:t>
        <w:br/>
        <w:t>басты.</w:t>
        <w:br/>
        <w:t>Кешкілік әбден шаршап үйіне келсе, өзінін үйін</w:t>
        <w:br/>
        <w:t>Тасқын алып кетіпті. Өмірлік жары. Татьяна Фан-</w:t>
        <w:br/>
        <w:t>кесвна тек кейбір документтерді алып үлгеріпті;</w:t>
        <w:br/>
        <w:t>Бұл ел тілегі дегенде елпілдеп жүретін азамат күт-</w:t>
        <w:br/>
        <w:t>Пегеп оқиға еді.</w:t>
        <w:br/>
        <w:t>2 Борис Александрович Арбузовқа облыстық ішкі</w:t>
        <w:br/>
        <w:t>Істер басқармасы халықты тілсіз жау-- су тасқы-</w:t>
        <w:br/>
        <w:t>нынан құтқаруда көрссткен ерлігі үшін бағалы сый-</w:t>
        <w:br/>
        <w:t>Лық берді жоне ол Қазақ ССР Жоғарғы Советінің</w:t>
        <w:br/>
        <w:t>Грамотасымен наградталды. Граматадан: «Борис</w:t>
        <w:br/>
        <w:t>Александрович Арбузов! Есік көлінде болған сти-</w:t>
        <w:br/>
        <w:t>ХИЯЛЫҚ апатқа ұшырағандарды құтқару кезінде</w:t>
        <w:br/>
        <w:t>ерлік, жанқиярлық және тапқырлық көрсеткеніңіз</w:t>
        <w:br/>
        <w:t>Үшін Қазақ ССР Жоғарғы Советінің Президиумы</w:t>
        <w:br/>
        <w:t>жылғы 27 августағы Указы бойынша сізді</w:t>
        <w:br/>
        <w:t>Қазақ ССР Жоғарғы Советінің Грамотасымен наг-</w:t>
        <w:br/>
        <w:t>ралтайды» деген сөздерді оқуға болады.</w:t>
        <w:br/>
        <w:t>Борис Александрович қазір кұрметті демалыста,</w:t>
        <w:br/>
        <w:t>Дербес пенсионер. Сонда да болса ол отырып қалған</w:t>
        <w:br/>
        <w:t>жан емес. Өзін ширақ ұстайды. Қоғамдық жұмысқа</w:t>
        <w:br/>
        <w:t>да белсене қатысып тұрады. Жастар арасында жиі-</w:t>
        <w:br/>
        <w:t>жиі болып, еліміздің өткен жолы жайлы қызықты</w:t>
        <w:br/>
        <w:t>әңгімелейді. Ондайда ардагер аға айтқан тартымды</w:t>
        <w:br/>
        <w:t>Әңгімеге жастар зор ризалық сезіммен қол соғады.</w:t>
        <w:br/>
        <w:t>ҚАТЕРЛІ АЙҚАС</w:t>
        <w:br/>
        <w:t>Август айы орталап қалған кез еді. Бірде Ең-</w:t>
        <w:br/>
        <w:t>бекшіқазақ аудандық партия комитеті мен аудан-</w:t>
        <w:br/>
        <w:t>Дық атқару комитетініц тапсырмасымен саяси бас-</w:t>
        <w:br/>
        <w:t>75</w:t>
        <w:br/>
        <w:t>МАЗМҰНЫ</w:t>
        <w:br/>
        <w:t>ҚЫЗЫЛ БИЛЕ... .. .</w:t>
        <w:br/>
        <w:t>ЕРЕКШЕ ТАПСЫРМА 4а 0Ҙ.:а</w:t>
        <w:br/>
        <w:t>ЕРЛІККЕ ТОЛЫ ӨМІР ыш</w:t>
        <w:br/>
        <w:t>ҚАТЕРЛІ АЙҚАС .</w:t>
        <w:br/>
        <w:t>ҚЫЛМЫСТЫ ҚҰТЫЛМАДЫ</w:t>
        <w:br/>
        <w:t>ЕТІК СЫРЫ . .0-</w:t>
      </w:r>
    </w:p>
    <w:p>
      <w:r>
        <w:t>Көршісі Кебекбай арқылы Ибақтың аға-жеңгесі</w:t>
        <w:br/>
        <w:t>мен шешесін шақыртып алды.</w:t>
        <w:br/>
        <w:t>-- Жоқ, мен тексеруге рұқсат бермеймін, проку-</w:t>
        <w:br/>
        <w:t>рордың қағазы бар ма?-деді ағасы.</w:t>
        <w:br/>
        <w:t>-- Біз үйіңізді тінтпей-ақ қоялық, тек мына тан-</w:t>
        <w:br/>
        <w:t>дыр ішін көрсек болды. Сіз, соңғы рет қашан нан</w:t>
        <w:br/>
        <w:t>жаптыңыз?</w:t>
        <w:br/>
        <w:t>-- Бұл тандырға нан жаппағалы жарты жылдай</w:t>
        <w:br/>
        <w:t>уақыт болды,-- деді Ибақтын жеңгесі.</w:t>
        <w:br/>
        <w:t>-- Онда төбесін ашыңыз.</w:t>
        <w:br/>
        <w:t>Төбесін ашып қарағанда, іші толған мәдени то-</w:t>
        <w:br/>
        <w:t>варлар дүкенінен ұрланған заттар болып шықты.</w:t>
        <w:br/>
        <w:t>-- Міне, көрдіңіз бе, Ибақты босқа ақтайсыз,</w:t>
        <w:br/>
        <w:t>енді рұқсат болса, “үйіңізге де тінту жүргіземіз.</w:t>
        <w:br/>
        <w:t>Киім-кешек қойған шкафты ашқанда, «бағана-</w:t>
        <w:br/>
        <w:t>ғы «үйіме ұры түсті, шешемнің тоны жоғалды» деген</w:t>
        <w:br/>
        <w:t>кісінің тоны ілулі тұр екен.</w:t>
        <w:br/>
        <w:t>Сол түні Толыбаевты шақырып:</w:t>
        <w:br/>
        <w:t>-- Тоныңыздың түрі-түсін, қашан жоғалғанын</w:t>
        <w:br/>
        <w:t>“айтыңыз,- деді майор жұрттың көзінше.</w:t>
        <w:br/>
        <w:t>-- Қара тон, жағасы көк елтіріден жасалған,-</w:t>
        <w:br/>
        <w:t>жетінші январь күні кешке қолды болды.</w:t>
        <w:br/>
        <w:t>-- Мынау ма?</w:t>
        <w:br/>
        <w:t>-- Дәл өзі, енді мұнымен бірге жаңа етігім де</w:t>
        <w:br/>
        <w:t>жоғалды.</w:t>
        <w:br/>
        <w:t>-- Оныңыз да табылады...</w:t>
        <w:br/>
        <w:t>«Сіз ҚҚоммунистік партияның тапсыруымен Шым-</w:t>
        <w:br/>
        <w:t>кент облысы Созақ. ауданының ГПУ-ына жіберіл-</w:t>
        <w:br/>
        <w:t>діңіз. Осы партиялық тапсырманы мінсіз орын-</w:t>
        <w:br/>
        <w:t>дайды деп өзіңізге үлкен сенім артамыз».</w:t>
        <w:br/>
        <w:t>Сол күннің ертеңінде Нұрмұханбет жолдаста-</w:t>
        <w:br/>
        <w:t>рымен қоштасып, Созақ ауданына жүріп кетеді.</w:t>
        <w:br/>
        <w:t>Мамыр айының аяғына таман Нұрмұханбет</w:t>
        <w:br/>
        <w:t>Шымкент обылысының Созақ ауданындағы саяси</w:t>
        <w:br/>
        <w:t>басқармаға бастық болып келген еді.</w:t>
        <w:br/>
        <w:t>Отряд адамдары Ашысай тауынан әтіп, Қаға-</w:t>
        <w:br/>
        <w:t>шік тауына жете бергенде, галдарынан қарақшы-</w:t>
        <w:br/>
        <w:t>лар шығып, екі арада атыс басталды. Ақырында</w:t>
        <w:br/>
        <w:t>айқасқа шыдамаған “бандылар Балықшы әулие</w:t>
        <w:br/>
        <w:t>тауындағы жалғыз жолмен қаша жөнеледі. Отряд</w:t>
        <w:br/>
        <w:t>жауынгерлері оларды Созаққа барғанша өкшелеп</w:t>
        <w:br/>
        <w:t>қуып, ақыры бір тобын қолға түсіреді. Сөйтіп, Со-</w:t>
      </w:r>
    </w:p>
    <w:p>
      <w:r>
        <w:t>зақ ауданында тәртіп орнатыла бастайды...</w:t>
        <w:br/>
        <w:t>Иә, сонау отты жылдарда тап жауларымен кү-</w:t>
        <w:br/>
        <w:t>ресте жүрек жалынын аямаған ардагер Нүрекең-</w:t>
        <w:br/>
        <w:t>нің өмірі бүгінгі ұрпаққа өлшеусіз өнеге, Ол-- ре-</w:t>
        <w:br/>
        <w:t>волюция дәуірінің түлегі, Октябрь перзенті. Ол Со-</w:t>
        <w:br/>
        <w:t>вет өкіметі орнағанда небәрі он-ақ жаста еді. Жи-</w:t>
        <w:br/>
        <w:t>ырмасыншы жылдары алғашқылардың қатарында</w:t>
        <w:br/>
        <w:t>комсомолға “өткен Нұрмұхапбет ел ішіндегі тұң-</w:t>
        <w:br/>
        <w:t>ғыш артель ұйымдастырушылардың бірі болды.</w:t>
        <w:br/>
        <w:t>1932 жылы Ленин партиясының қатарына қа-</w:t>
        <w:br/>
        <w:t>былданды.</w:t>
        <w:br/>
        <w:t>Отан алдындағы еңбегі үшін. Қызыл Жұлдыз,</w:t>
        <w:br/>
        <w:t>Қызыл Ту ордендерімен наградталған.</w:t>
        <w:br/>
        <w:t>Нұрекең бұл күнде құрметті демалыста. Дер-</w:t>
        <w:br/>
        <w:t>бес пенсионер. Қазір Қаракемер селовында тұра-</w:t>
        <w:br/>
        <w:t>ды.</w:t>
        <w:br/>
        <w:t>-- Еңбекшіқазақ аудандық ішкі істер бөлімінің</w:t>
        <w:br/>
        <w:t>кезекшісі Телман Тәліпов тыңдап тұр.</w:t>
        <w:br/>
        <w:t>-- Бұл-- Александровка селосынан,- деді қар-</w:t>
        <w:br/>
        <w:t>лыққан жуан дауыс.</w:t>
        <w:br/>
        <w:t>-- Айта беріңіз, тыңдап тұрмын.</w:t>
        <w:br/>
        <w:t>-- Қазір, осыдан жарты сағат бұрын, мәдени</w:t>
        <w:br/>
        <w:t>товарлар дүкенін белгісіз біреулер тонап кетті.</w:t>
        <w:br/>
        <w:t>-- Сіз кім боласыз?</w:t>
        <w:br/>
        <w:t>-- Сол дүкеннің күзетшісімін.</w:t>
        <w:br/>
        <w:t>-- Ұрыларды көре алмадыңыз ба?:</w:t>
        <w:br/>
        <w:t>-- Жоқ, көре алмадым.</w:t>
        <w:br/>
        <w:t>Аудандық милиция бөлімінің кезекшісі болған</w:t>
        <w:br/>
        <w:t>оқиғаны дереу Еңбекшіқазақ аудандық ішкі істер</w:t>
        <w:br/>
        <w:t>бөлімінің бастығы, подполковник Трачукке хабар-</w:t>
        <w:br/>
        <w:t>лады. Бұл істі көп қылмыстың басын ашқан, ұзақ</w:t>
        <w:br/>
        <w:t>жылдан бері осы жұмыста ысылған тергеу бөлімінің</w:t>
        <w:br/>
        <w:t>бастығы, майор Нұрдәулет Алтынбековке-талсы-</w:t>
        <w:br/>
        <w:t>-райын деген оймен подполковник оның Үйіне тсле-</w:t>
        <w:br/>
        <w:t>фон соқты.</w:t>
        <w:br/>
        <w:t>Нұрдәулет қызметтен жаңа келіп, енді ғана ше-</w:t>
        <w:br/>
        <w:t>шініп, дастарқан шетіне отыра берген еді. Бүгін не-</w:t>
        <w:br/>
        <w:t>мересінің шілдеханасына біраз адамдар жиналған</w:t>
        <w:br/>
        <w:t>екен. Дәд осы кезде сылдыр ете түскен телефон үні</w:t>
        <w:br/>
        <w:t>жұрттың назарын аударды.</w:t>
        <w:br/>
        <w:t>-- Нұреке,-деді подполковник Трачук.- Бей-</w:t>
        <w:br/>
        <w:t>мезгіл мазалағанымды: білем. Дүкен тоналыпты.</w:t>
        <w:br/>
        <w:t>Осы қылмысты ашуға сіз ғана ыңғайлысыз, Алек-</w:t>
        <w:br/>
        <w:t>“сандровканың мәдени товарлар мағазинінен көпте-</w:t>
        <w:br/>
        <w:t>ген заттар қолды болыпты. Қалғанын барған соң</w:t>
      </w:r>
    </w:p>
    <w:p>
      <w:r>
        <w:t>білерсіз...</w:t>
        <w:br/>
        <w:t>-н Жарайды, қазір,- деп майор киіне бастады.</w:t>
        <w:br/>
        <w:t>-- Папа, қайда жиналдыңыз? Бізбен бірге отыр-</w:t>
        <w:br/>
        <w:t>саңызшы.</w:t>
        <w:br/>
        <w:t>-- Алаң болмай отыра беріңдер, сендердің қу4-</w:t>
        <w:br/>
        <w:t>ныштарыңа ортақпын ғой, жаным,-- деп Нұрдәулет</w:t>
        <w:br/>
        <w:t>есікке қарай беттеді.</w:t>
        <w:br/>
        <w:t>92</w:t>
        <w:br/>
        <w:t>білмейтін болсын. Істі өте құпия жүргізіңіз,- деп</w:t>
        <w:br/>
        <w:t>полковпиик сөзін нықтай түсті.</w:t>
        <w:br/>
        <w:t>Кешкі салқынмен Алматыдан аттанған аға лей-</w:t>
        <w:br/>
        <w:t>тенант бұрын көрмегеп Балқаш ауданының құмды,</w:t>
        <w:br/>
        <w:t>қыратты жопдарып бетке алды. Жол бойы терең</w:t>
        <w:br/>
        <w:t>ойға батты. Алыста қалғян әке-шептесінің жағ-</w:t>
        <w:br/>
        <w:t>дайын, олардың денсаулығының нашарлығын ойла-</w:t>
        <w:br/>
        <w:t>ды. Әке-шешесі оның тиянақты адресін білмейді,</w:t>
        <w:br/>
        <w:t>амандығын білдіріп хат жолдайтын Жаймұқанның</w:t>
        <w:br/>
        <w:t>өзі ғана.</w:t>
        <w:br/>
        <w:t>Кенет шофер жігіт ойын бөліп жіберді.</w:t>
        <w:br/>
        <w:t>-- Аға, қараңызшы, ана қашқан не, қасқыр ма?</w:t>
        <w:br/>
        <w:t>Әне, тоқтады...</w:t>
        <w:br/>
        <w:t>-- Ит те, қасқыр да емес, қырдың қызыл түлкісі</w:t>
        <w:br/>
        <w:t>ғой мынау.</w:t>
        <w:br/>
        <w:t>-- Онда қусақ қайтеді? Ұзап кете қоймас.</w:t>
        <w:br/>
        <w:t>-- Түлкіден айлалы аң жоқ, ол бізге үстатпай-</w:t>
        <w:br/>
        <w:t>ды. Қуып қайтеміз, қырдың сәні қызыл түлкі жүре</w:t>
        <w:br/>
        <w:t>берсін,-- деп Жаймұқан қызбалық танытқан жігіт-</w:t>
        <w:br/>
        <w:t>ке жымия қарады.</w:t>
        <w:br/>
        <w:t>Шофер жігіт те бұған қарап езу тартты. Ұзақ</w:t>
        <w:br/>
        <w:t>жол бұларды зеріктіре қоймады. . Әр түрлі әнгіме</w:t>
        <w:br/>
        <w:t>қозғап, жол қысқартты. Шофер жігіт те сөзшен</w:t>
        <w:br/>
        <w:t>екен. Өз жағдайын әп-сәтте баяндап үлгерді.</w:t>
        <w:br/>
        <w:t>-- Жақында майданға кетем,-- деді ол.-- Әскер-</w:t>
        <w:br/>
        <w:t>ге сұранып соғыс комиссариатына арыз бергенмін.</w:t>
        <w:br/>
        <w:t>-- Иә, өтінішінді қабыл алды ма?</w:t>
        <w:br/>
        <w:t>-- Бірінші өтінішімді қабыл алмаған, одан кейін</w:t>
        <w:br/>
        <w:t>тағы сұрандым, орныма адам табылғанша біраз іс-</w:t>
        <w:br/>
        <w:t>тей тұратын болдым.</w:t>
        <w:br/>
        <w:t>-- Әке-шешең бар ма еді?</w:t>
        <w:br/>
        <w:t>-- Жоқ.</w:t>
        <w:br/>
        <w:t>-- Сонда, туған-туыстарың да жоқ па?</w:t>
        <w:br/>
        <w:t>-- Мені өз Отаным, өз мемлекетім тәрбиелеп,</w:t>
      </w:r>
    </w:p>
    <w:p>
      <w:r>
        <w:t>адам етті, аға. Биыл жиырма екіге шықтым.</w:t>
        <w:br/>
        <w:t>Қөп ұзамай аудан орталығына да жетті. Ертеңін-</w:t>
        <w:br/>
        <w:t>87</w:t>
        <w:br/>
        <w:t>тиісті орынға мәлімет түскен еді. Бұлардың бұрын-</w:t>
        <w:br/>
        <w:t>нан жолға дайындалып жүргенін сезген Жаймұқан</w:t>
        <w:br/>
        <w:t>қарап отырмады. Қөп ұзамай жолға жиналған</w:t>
        <w:br/>
        <w:t>адамдар қолға түсірілді.</w:t>
        <w:br/>
        <w:t>Осы оқиғадан кейін аз уақыт өткенде Жаймұқап</w:t>
        <w:br/>
        <w:t>хауіпсіздік комитетінің облыстық бөлімініп басты-</w:t>
        <w:br/>
        <w:t>ғына телефон соқты. Өз. еркімеп соғысқа барғысы</w:t>
        <w:br/>
        <w:t>келетінін айтты. Сөз аяғын: «Өзім қатарлы жігіттер</w:t>
        <w:br/>
        <w:t>отти майданға аттанып жатқанда, меңің бүйтіп</w:t>
        <w:br/>
        <w:t>жүргенім жарамас»,- деп бітірді. Ертеңінде ба&lt;-</w:t>
        <w:br/>
        <w:t>тықтың шақыруымен облыс орталығына жүріп кет:</w:t>
        <w:br/>
        <w:t>ті. Бара бастығынын бөлмесінің есігін қақты.</w:t>
        <w:br/>
        <w:t>-- Рұқсат па, жолдас полковник?</w:t>
        <w:br/>
        <w:t>-- Кіріңіз. Жаймұқан Мырзабаев сіз ғой. Бері</w:t>
        <w:br/>
        <w:t>таман жақындап отырыңыз,--деді де аздан соң</w:t>
        <w:br/>
        <w:t>сөзін жалғады.- Майданға сұрануыңыздың себебі</w:t>
        <w:br/>
        <w:t>неде?</w:t>
        <w:br/>
        <w:t>-- Елімді, Отанымды жаудап қорғау үшін...</w:t>
        <w:br/>
        <w:t>-- Сіз қазір Отаныңызды қорғамай жүрсіз бе?</w:t>
        <w:br/>
        <w:t>Түсіне білсеңіз, бұл қызметіміз майданның алғы</w:t>
        <w:br/>
        <w:t>шебіндегілермен бірдей ғой. Соғыстағы құрбыларың</w:t>
        <w:br/>
        <w:t>қолына қару алып, жаумен бетпе-бет айқасса, бі</w:t>
        <w:br/>
        <w:t>істі құпия жүргізіп, үлкен мемлекеттік қылмысты</w:t>
        <w:br/>
        <w:t>бетін ашамыз. Солай ма, Жаймұқан Мырзабаевич</w:t>
        <w:br/>
        <w:t>-- Дұрыс айтасыз.</w:t>
        <w:br/>
        <w:t>-- Олай болса бұдан кейінгі уақытта бізге өті-</w:t>
        <w:br/>
        <w:t>ніш айтып мазаламаңыз.</w:t>
        <w:br/>
        <w:t>-- Рұқсат болса, өз жұмысыма қайтайын,-- деді</w:t>
        <w:br/>
        <w:t>өз әрекетінен ештеңе шықпасын сезген Жаймұқан.</w:t>
        <w:br/>
        <w:t>-- Енді ол жаққа бармайсыз. Сізді Балқаш ау-</w:t>
        <w:br/>
        <w:t>данына жібермекпіз. Онда бір оқиғаға байланысты</w:t>
        <w:br/>
        <w:t>әрекет жасайсыз.</w:t>
        <w:br/>
        <w:t>-- Құп болады, жолдас полковник,- деп аға</w:t>
        <w:br/>
        <w:t>лейтенант сымдай тартылып тұра қалды.</w:t>
        <w:br/>
        <w:t>-- Бүгін кешке жүрініз, барғаныңызды ешкім</w:t>
        <w:br/>
        <w:t>шеу</w:t>
        <w:br/>
        <w:t>86</w:t>
        <w:br/>
        <w:t>Кепет іле-шала Александровка селосындағы ми-</w:t>
      </w:r>
    </w:p>
    <w:p>
      <w:r>
        <w:t>лиция қызметкерлері отырған пунктке Толыбаев</w:t>
        <w:br/>
        <w:t>деген азамат келіп, өздері жоқта үйлеріне ұры түс-</w:t>
        <w:br/>
        <w:t>кенін хабарлады. Ол келіп кеткеннен кейін көп ұза-</w:t>
        <w:br/>
        <w:t>май учаскелік инспектор Ибақ Дүйсекенов және</w:t>
        <w:br/>
        <w:t>Даулет Бадаев дегендерді алып келді. Ибақ есік</w:t>
        <w:br/>
        <w:t>жақта отырып алып, аяғыпдағы былғары етікті</w:t>
        <w:br/>
        <w:t>қайта-қайта сықырлата орындықтың астына қарай</w:t>
        <w:br/>
        <w:t>тыққыштап қояды. Майор басқалармен әңгімелесіп</w:t>
        <w:br/>
        <w:t>отырып, оның бұл қимылын көңіліне түйіп: «Осы</w:t>
        <w:br/>
        <w:t>етікте бір сыр бар,- деп қояды ішінен,-- өз етігі</w:t>
        <w:br/>
        <w:t>болса пеге қымсынады?2».</w:t>
        <w:br/>
        <w:t>-- Сіз, осында мына жігіттердің қасында бола</w:t>
        <w:br/>
        <w:t>тұрыңыз,-- деді содан соң Нұрдаулет қасындағы</w:t>
        <w:br/>
        <w:t>учаскелік инспекторға.- Біз ага лейтенапт Власен-</w:t>
        <w:br/>
        <w:t>ко екеуміз сыртқа шығып келейік.</w:t>
        <w:br/>
        <w:t>Екеуі Ибақтың көршісі Қебекбай Серікбаевтың</w:t>
        <w:br/>
        <w:t>үйіне барды.</w:t>
        <w:br/>
        <w:t>-- Қебеке, көршіңіз Ибақ жайында не айтасыз?</w:t>
        <w:br/>
        <w:t>-- Ол жайында не деуге болады? Өзі еш жерде</w:t>
        <w:br/>
        <w:t>жұмыс істемейді, ішкені арақ, түнгі сағат екі-үшке</w:t>
        <w:br/>
        <w:t>дейіп қыдырады.</w:t>
        <w:br/>
        <w:t>-- Сонда оның магнитофонынан қандай әндерді</w:t>
        <w:br/>
        <w:t>естисіз?</w:t>
        <w:br/>
        <w:t>-- Әннің атын білмеймін, әйтеуір жиі-жиі қайта-</w:t>
        <w:br/>
        <w:t>ланатын «Ямайка-жамайка» дейтін қайырмасы ма,</w:t>
        <w:br/>
        <w:t>бірдемелері бар.</w:t>
        <w:br/>
        <w:t>Одан шығып Ибақтың есігінің алдынан өте бере,</w:t>
        <w:br/>
        <w:t>үлкен, ұйғырша салынған тандырдың айналасын</w:t>
        <w:br/>
        <w:t>шиырлаған адам іздерін көзі шалып қалды. Тәбесін</w:t>
        <w:br/>
        <w:t>жапқан затты алып қайта жауыпты, айналасы кү-</w:t>
        <w:br/>
        <w:t>релмеген, осы түнде қар басылғанда келген адам-</w:t>
        <w:br/>
        <w:t>дардың ізі екені анық.</w:t>
        <w:br/>
        <w:t>-- Осы тандырды көре кетейік, ол үшін үй ие-</w:t>
        <w:br/>
        <w:t>сінің рұқсаты керек,- деді майор қасындағы сері-</w:t>
        <w:br/>
        <w:t>гіне..</w:t>
        <w:br/>
        <w:t>85</w:t>
        <w:br/>
        <w:t>ҚЫЛМЫСТЫ ҚҰТЫЛМАДЫ</w:t>
        <w:br/>
        <w:t>Ойда жоқта Жаймұқанды Гурьев облыстық мем-</w:t>
        <w:br/>
        <w:t>лекеттік хауіпсіздік комитетінің орынбасары Ди-</w:t>
        <w:br/>
        <w:t>қанбаев бөлмесіне шақырып:</w:t>
        <w:br/>
        <w:t>-- Сені осында жұмысқа алсак па дейміз. Қалай</w:t>
        <w:br/>
        <w:t>қарайсың? Барлық документтеріңмен” таныстық.</w:t>
        <w:br/>
        <w:t>Жақында мұғалімдік училишені бітіресің, содан</w:t>
        <w:br/>
        <w:t>соң біздің жұмысқа келесің бе? ҚКелісіміңді берсен,</w:t>
        <w:br/>
        <w:t>документтеріңді дайындап, Алматыдағы екі жыл-</w:t>
        <w:br/>
        <w:t>дық мектепке жібереміз,-- деді.</w:t>
        <w:br/>
        <w:t>Аз-кем ойланған жас жігіт келісімін берді.</w:t>
      </w:r>
    </w:p>
    <w:p>
      <w:r>
        <w:t>Сөйтіп, жігерлі жас туып-өскен: .ауылынан Ал-</w:t>
        <w:br/>
        <w:t>матыға аттанды...</w:t>
        <w:br/>
        <w:t>Екі жылдық” арнаулы мектепті үздік бітірген</w:t>
        <w:br/>
        <w:t>Жаймұқанды сол кездегі ірі сауда орталығы Жар-</w:t>
        <w:br/>
        <w:t>кентке жіберді. Тапсырма--ішкі бүлікшілермен,</w:t>
        <w:br/>
        <w:t>сауда жұмысының бұрмалану фактілерімен күресу,</w:t>
        <w:br/>
        <w:t>Ол Жаркентке келе сала осындағы Мемлекеттік</w:t>
        <w:br/>
        <w:t>хауіпсіздік комитеті бөлімшесінің бастығы В. На-</w:t>
        <w:br/>
        <w:t>деев:</w:t>
        <w:br/>
        <w:t>-- Сіз ертеңнен бастап мына бір кісілердің іс</w:t>
        <w:br/>
        <w:t>қағазымен танысыңыз. Мұнда қоғамға жат істермен</w:t>
        <w:br/>
        <w:t>шұғылданып жүрген екі азамат туралы мәліметтер</w:t>
        <w:br/>
        <w:t>бар. Солардын анық-қанығын білу керек. Осы тап-</w:t>
        <w:br/>
        <w:t>сырманы тиянақты бітірер деген оймен саған жүк-</w:t>
        <w:br/>
        <w:t>теп отырмын. Іске сәт,-- деді.</w:t>
        <w:br/>
        <w:t>Осы тапсырманы алысымен Жаймұқан дереу</w:t>
        <w:br/>
        <w:t>іске кірісті. Арада екі-үш күн өтпей-ақ іс қағазда</w:t>
        <w:br/>
        <w:t>баяндалған қылмыстың шыңдық екені анықталды.</w:t>
        <w:br/>
        <w:t>Екі бірдей сатқынның басшылығымен Совет Ода-</w:t>
        <w:br/>
        <w:t>ғына қарсы жүргізілген жат пиғылды әрекеттер әін-</w:t>
        <w:br/>
        <w:t>кереленді. Олармен бірге он адам жауапқа тар-</w:t>
        <w:br/>
        <w:t>тылды.</w:t>
        <w:br/>
        <w:t>Соғыстың алғаттқы айларында Мансуров деген</w:t>
        <w:br/>
        <w:t>бір жігіттің ел арасына іріткі салып жүргені туралы</w:t>
        <w:br/>
        <w:t>85</w:t>
        <w:br/>
        <w:t>үйге қарай беттеді. Бесеуі үй жанындағы үлкен</w:t>
        <w:br/>
        <w:t>қара тасқа жасырынды да, біреуі тастан секіріп</w:t>
        <w:br/>
        <w:t>үйге кіріп келді. Бір қолында -- мылтық, екінші қо-</w:t>
        <w:br/>
        <w:t>лында-- екі жүзді қанжар. Кіріп келе сала қан-</w:t>
        <w:br/>
        <w:t>жармен босағадағы Исабековке ұмтылды, дайын</w:t>
        <w:br/>
        <w:t>тұрған Нұрмұханбет көз ілеспес жылдамдықпен</w:t>
        <w:br/>
        <w:t>оны атып түсірді. Екі жақтан қоршаған бандылар</w:t>
        <w:br/>
        <w:t>мылтық даусы шыққан соң қызылдар отырған</w:t>
        <w:br/>
        <w:t>үйге оқты қардай боратты.</w:t>
        <w:br/>
        <w:t>-- Беріліңдер, мылтықтарынды тастаңдар!-</w:t>
        <w:br/>
        <w:t>деп жан-жақтан айқай салды.</w:t>
        <w:br/>
        <w:t>Әсет киіз үйдің маңдайшасына мылтығын тТі-</w:t>
        <w:br/>
        <w:t>реп қойып, жақындай түскен жауды баудай түсі-</w:t>
        <w:br/>
        <w:t>ріп жатыр. Дегенмен, көптің аты көп қой, алты</w:t>
        <w:br/>
        <w:t>қанат ақ үйдің шүрқ тесілмеген жері қалмады.</w:t>
        <w:br/>
        <w:t>Осы бір қатерлі айқаста Әсет Жантаевқа оқ тиді.</w:t>
        <w:br/>
        <w:t>Нұрмұханбет пен Сәкен енді бұл жерден аман</w:t>
        <w:br/>
        <w:t>шығудың айласын іздей бастады. Ақырында екеуі</w:t>
        <w:br/>
        <w:t>үй тасасында тұрған екі атқа мініп ұзай берді.</w:t>
        <w:br/>
        <w:t>Қараңғы түн. Жердің ой-шүқыры байқалмай-</w:t>
        <w:br/>
        <w:t>ды. Екеуі әзер дегепде қуғыншыларды адастырды.</w:t>
        <w:br/>
        <w:t>Қанша жүргені белгісіз, кенет ауа райы бұзылып,</w:t>
        <w:br/>
        <w:t>жаңбыр аралас бұршақ жауып, дауылдата боран</w:t>
        <w:br/>
        <w:t>соқты. Екі жігіттің үсті-басы малмандай су бол-</w:t>
        <w:br/>
        <w:t>ды. Сөйтіп келе жатып олар тағы бір қарулы</w:t>
        <w:br/>
        <w:t>топқа кездесіп қалды. Қөп шу көтермей, сытылып</w:t>
        <w:br/>
        <w:t>кеткенше, жау оғының бірі Исабековтың астын-</w:t>
      </w:r>
    </w:p>
    <w:p>
      <w:r>
        <w:t>“дағы атына тиді. Ойланып-толғануға уақыт жоқ.</w:t>
        <w:br/>
        <w:t>-- Кел, менің атыма мінгес,-- деді Нұрмұхан-</w:t>
        <w:br/>
        <w:t>бет.</w:t>
        <w:br/>
        <w:t>Алайда Сәкен басын шайқады:</w:t>
        <w:br/>
        <w:t>-- Шелек ауданы әлі алыс. Ат болдырса екеу-</w:t>
        <w:br/>
        <w:t>міз де жолда қаламыз, одан да өзің тез жетіп,</w:t>
        <w:br/>
        <w:t>жағдайды хабарла, мен осында бір жерге тығыла</w:t>
        <w:br/>
        <w:t>тұрайын,-- деді Сәкен. )</w:t>
        <w:br/>
        <w:t>Айтып тұрған сөзінің жаны бар еді. Жол бойы</w:t>
        <w:br/>
        <w:t>82</w:t>
        <w:br/>
        <w:t>Нұрмұханбет атты аяп, жеціл шоқырақтап келеді,</w:t>
        <w:br/>
        <w:t>ір кезде алдындағы сайдан бес атты ядам шыға</w:t>
        <w:br/>
        <w:t>келмесі бар ма?!</w:t>
        <w:br/>
        <w:t>Нұрмұханбет олардың бандының адамдары</w:t>
        <w:br/>
        <w:t>екенін бірден аңғарды да:</w:t>
        <w:br/>
        <w:t>-- Жігіттер, ГПУ-дың адамдары ана саймен</w:t>
        <w:br/>
        <w:t>қашып барады,-- деп айқай салды.</w:t>
        <w:br/>
        <w:t>Әлгілер Нұрмұханбет нұсқаған жаққа қарай</w:t>
        <w:br/>
        <w:t>желіп кете берді. Бойындағы үрейін басқан Нүр-</w:t>
        <w:br/>
        <w:t>Мұханбет қиястай тартып таң сыз бере Гигапт</w:t>
        <w:br/>
        <w:t>ауылына келіп, аз ғана бой жылытты да, одап әрі</w:t>
        <w:br/>
        <w:t>жүріп кетті. Жол болса әлі алыс.</w:t>
        <w:br/>
        <w:t>Сәкен сол түні жартас арасында бандылармен</w:t>
        <w:br/>
        <w:t>шайқасып жүрген Шетен, Қасымсамал, Мұсағали</w:t>
        <w:br/>
        <w:t>жетекшілік ететін кедей тобына кездесіп қалады.</w:t>
        <w:br/>
        <w:t>Бұлар Сәкенге мінетін ат беріп, қасына Қасым-</w:t>
        <w:br/>
        <w:t>самалды ертіп жолға салып жібереді. Екеуі басқа</w:t>
        <w:br/>
        <w:t>жолмен Түрген тауы арқылы үш күнде Еңбекші-</w:t>
        <w:br/>
        <w:t>қазақ ауданындағы ГПУ-ға келеді де, Нұрмұхан-</w:t>
        <w:br/>
        <w:t>бетті іздестіреді. Нұрмұханбет бұл кезде Шелек</w:t>
        <w:br/>
        <w:t>ауданынан арнайы отряд ұйымдастырып, Түрген</w:t>
        <w:br/>
        <w:t>тауы арқылы .Сарыбұлақтағы атыс болған жерге</w:t>
        <w:br/>
        <w:t>келген болатын. Мұнда атыс кезінде қайтыс бол-</w:t>
        <w:br/>
        <w:t>ған Әсеттің денесі сол күйінде жатыр екен. Дереу</w:t>
        <w:br/>
        <w:t>мұғалім Оразәлі Иманбаевқа бірнеше адам қосып</w:t>
        <w:br/>
        <w:t>беріп, Әсеттің денесін Қаракемерге жеткіздіреді.</w:t>
        <w:br/>
        <w:t>Өздері сол күні қарақшылардың соңынан өкшелеп</w:t>
        <w:br/>
        <w:t>Торайғыр тауына дейін барады. Содан Жіңішке</w:t>
        <w:br/>
        <w:t>тауына соғып, ойда жоқта Исабеков Сәкеннің</w:t>
        <w:br/>
        <w:t>адамдарына қосылады. Таушелек, Құрметі ауыл-</w:t>
        <w:br/>
        <w:t>Дарынан өтіп, Талдыдағы бандылармен айқасады.</w:t>
        <w:br/>
        <w:t>Осы айқаста қарақшылар түгелдей қолға түседі.</w:t>
        <w:br/>
        <w:t>Жиырмасыншы жылдың қысында Нұрмухан-</w:t>
        <w:br/>
        <w:t>бет Малгелдиев аудапдық ішкі істер бөлімішің бас-</w:t>
        <w:br/>
        <w:t>тығы болып тағайындалды. Келер жылдың жа-</w:t>
        <w:br/>
        <w:t>зыңда оған мынандай мазмұнда бұйрық келеді:</w:t>
        <w:br/>
        <w:t>83</w:t>
      </w:r>
    </w:p>
    <w:p>
      <w:r>
        <w:t>Далаға шыққан, бұрқасын үдей түсіпті. Әл-сәтте</w:t>
        <w:br/>
        <w:t>айналаны ақ көрпеге орап үлгеріпті. Қаттырақ да-</w:t>
        <w:br/>
        <w:t>уыстасаң айналадағы осы бір әсем тыныштық тас-</w:t>
        <w:br/>
        <w:t>талқан болардай.</w:t>
        <w:br/>
        <w:t>«Бүгін қалай да ізді кесу керек. Қар осы бетімен</w:t>
        <w:br/>
        <w:t>толастамай жауа берсе, ізді бүркеп, тасалап тас-</w:t>
        <w:br/>
        <w:t>тауы мүмкін. Соған қарағанда ұрылар тәжірибесіз</w:t>
        <w:br/>
        <w:t>емес. Әдейі қар жауған күнді пайдаланып «жорық-</w:t>
        <w:br/>
        <w:t>қа» шыққан. Бірақ бәрібір олар бізден құтылмай-</w:t>
        <w:br/>
        <w:t>ды»,- деп ойлаған Нұрдәулет жанына аға лейте-</w:t>
        <w:br/>
        <w:t>нант Власенконы ертіп, Александровкаға тартып</w:t>
        <w:br/>
        <w:t>кетті.</w:t>
        <w:br/>
        <w:t>Бұлар Александровка селосына жеткенше, жер</w:t>
        <w:br/>
        <w:t>бетін әжептәуір қар басып қалған еді, Айқара ашы-</w:t>
        <w:br/>
        <w:t>лып қалған дүкен есігінен басқа ештеңе көзге ша-</w:t>
        <w:br/>
        <w:t>лынбайды. Айналаның бәрі ақ көрпеге ораныпты.</w:t>
        <w:br/>
        <w:t>-- Иә, өкініштісі айналадағы із жабылып үлгі-</w:t>
        <w:br/>
        <w:t>ріпті. Әйтсе де бұл істі осы түннен қалдыруға бол-</w:t>
        <w:br/>
        <w:t>“майды. Таң атты дегенше ұрылар ұстатпайды. Алек-</w:t>
        <w:br/>
        <w:t>сандровканың жергілікті учаскелік инспекторын ша-</w:t>
        <w:br/>
        <w:t>қырып алып, осында еш жерде жұмыс істемейтін</w:t>
        <w:br/>
        <w:t>суық жүрісті жігіттердің бәрін жинауға тапсырма</w:t>
        <w:br/>
        <w:t>берді. Түнгі сағат он екіден кейін көшеде кездескен-</w:t>
        <w:br/>
        <w:t>дердің барлығын да тірек пунктіне жеткізуді</w:t>
        <w:br/>
        <w:t>бұйырды.</w:t>
        <w:br/>
        <w:t>Түнгі жұмыс осылай басталды. Әп-сәтте сезікті</w:t>
        <w:br/>
        <w:t>деген оншақты адам жеткізілді. Отыз жыл бойы</w:t>
        <w:br/>
        <w:t>талай қылмыскермен бетпе-бет кездескен майор әр</w:t>
        <w:br/>
        <w:t>адамның түр-түсіне зейін сала қарады. Сатушылар-</w:t>
        <w:br/>
        <w:t>ды да үйінен шақырып, жоқ заттарды түгендетті.</w:t>
        <w:br/>
        <w:t>Радиоқабылдағыш, магнитофон сияқты бағалы</w:t>
        <w:br/>
        <w:t>бұйымдардан басқа көптеген заттар ұрланған болып</w:t>
        <w:br/>
        <w:t>шықты. Майор.учаскелік инспектордың ертіп келген</w:t>
        <w:br/>
        <w:t>кісілерімен жеке-жеке әңгімелесіп отыр. Ұрлық</w:t>
        <w:br/>
        <w:t>болған осы кеш бойы кімнің немен шұғылданғаны</w:t>
        <w:br/>
        <w:t>жайлы сұрайды.</w:t>
        <w:br/>
        <w:t>9</w:t>
        <w:br/>
        <w:t>түлік салып берілді. Келісім бойынша Жаймұқан</w:t>
        <w:br/>
        <w:t>милиция бастығынан Шоқатти бір күнге кепілде-</w:t>
        <w:br/>
        <w:t>меге алды. Шоқат сол түні Омар жасырынған жер-</w:t>
        <w:br/>
        <w:t>ге жүріп кетті. Бұрын түрмеде бірге отырған «Д0-</w:t>
        <w:br/>
        <w:t>сын» көргенде Омардың қуанышы қойныпа сый-</w:t>
        <w:br/>
        <w:t>майды. Салған жерден:</w:t>
        <w:br/>
        <w:t>-- Иә, Шоқат, атың союға жарамды екен, жық-</w:t>
        <w:br/>
        <w:t>сақ қайтеді,-- деді.</w:t>
        <w:br/>
        <w:t>- Омар, сен қоя тұр, оған асықпа. Атты союға</w:t>
        <w:br/>
        <w:t>болмайды. Алдағы уақытта көлік қажет болса қай-</w:t>
        <w:br/>
        <w:t>теміз?-- деді Шоқат.</w:t>
        <w:br/>
        <w:t>Екеуі түннің бір уағына дейін әңгіме-дүкен құр-</w:t>
      </w:r>
    </w:p>
    <w:p>
      <w:r>
        <w:t>ды. Ертеңінде Шоқат союға мал әкелуді сылтау</w:t>
        <w:br/>
        <w:t>етіп Түн жарымында Жаймұқан уәделескен жерге</w:t>
        <w:br/>
        <w:t>жетті. Омармен бірге қанша адам бар екенін Жай-</w:t>
        <w:br/>
        <w:t>мұқанға баяндады.</w:t>
        <w:br/>
        <w:t>-- Жарайды, колхоздың бір сиырын алып бара</w:t>
        <w:br/>
        <w:t>бер, біз артыцнан бақылап, еріп отырамыз,-- деді</w:t>
        <w:br/>
        <w:t>оған Жаймұқан. Содан соң ол қасындағы жігіттер-</w:t>
        <w:br/>
        <w:t>ге:- Аттарды осында қалдырып кетейік. Бұлардың</w:t>
        <w:br/>
        <w:t>пысқырғанын естіп қалса, сезіктеніп жүрер,-- деді.</w:t>
        <w:br/>
        <w:t>Аздан соң қаруланған үш адам Омар тығылған</w:t>
        <w:br/>
        <w:t>жерге жаяу беттеді. Шоқат әкелген сиырды енді</w:t>
        <w:br/>
        <w:t>жыққалы жатыр екен. Қарулы үш адам жетіп кел-</w:t>
        <w:br/>
        <w:t>генде, аңырап тұрып қалды. Сөйтіп, Омар үш бірдей</w:t>
        <w:br/>
        <w:t>серігімен қолға түсті. !</w:t>
        <w:br/>
        <w:t>Еңбекшіқазақ ауданының орталығы Есік қала-</w:t>
        <w:br/>
        <w:t>сына Жаймұқан соғыс бітерден бір жыл бұрын кел-</w:t>
        <w:br/>
        <w:t>ді. Қөрші үйде сонау Украинаның бір қиырынап</w:t>
        <w:br/>
        <w:t>келген Қалерия деген қыз тұрды. Орта мектепте</w:t>
        <w:br/>
        <w:t>оқытушы. Неміс-фашистері тұтқиылдан соғыс аш-</w:t>
        <w:br/>
        <w:t>қанда, Ленинградтағы мұғалімдік институтты біті-</w:t>
        <w:br/>
        <w:t>ріп, Қиев қаласына жолдамамен келген екен, содан</w:t>
        <w:br/>
        <w:t>іле-шала алапат соғыс басталып кетеді. Он сегізге</w:t>
        <w:br/>
        <w:t>жаңа толған Қалерия да қолына .күрек, қайла Үс-</w:t>
        <w:br/>
        <w:t>тап, қорғаныс құрылыстарын салуға қатысады.</w:t>
        <w:br/>
        <w:t>90</w:t>
        <w:br/>
        <w:t>Қолы боста жаралыларға көмек береді. Түскен</w:t>
        <w:br/>
        <w:t>бомбалардың ара-арасыменен оқ-дәрі тасиды. Бар-</w:t>
        <w:br/>
        <w:t>лау жұмысымен шұғылданады. Әке-шешесі, ағайла-</w:t>
        <w:br/>
        <w:t>ры майданда қаза табады. Еңді жас қыз Қалерия</w:t>
        <w:br/>
        <w:t>жалғыз қалады. Сөйтіп жүргенде көптің бірі болып</w:t>
        <w:br/>
        <w:t>Қазақстаннан бір-ақ шығады.</w:t>
        <w:br/>
        <w:t>Қалерия Алматыда мамандығына қарай жұмыс</w:t>
        <w:br/>
        <w:t>іздейді. Сөйтіп жүріп Еңбекшіқазақ ауданының ор-</w:t>
        <w:br/>
        <w:t>талығына келеді. Бұл жердің табиғаты мен бауыр-</w:t>
        <w:br/>
        <w:t>мал қазақ халқы алыстан келген жас маманға бір-</w:t>
        <w:br/>
        <w:t>ден ұнайды. «Есік» совхозының Он жылдық мекте-</w:t>
        <w:br/>
        <w:t>біне география сабағының оқытушысы болып орна-</w:t>
        <w:br/>
        <w:t>Ласады. Қөп ұзамай Жаймұқан мен Қалерия көңіл-</w:t>
        <w:br/>
        <w:t>дері жарасып, отау құрады. Үлгілі семья атанады.</w:t>
        <w:br/>
        <w:t>Кейінірек Жаймұқан Қазақ университетінің заң фа-</w:t>
        <w:br/>
        <w:t>культетіне, ал Қалерия Елисеввва Абай атындағы</w:t>
        <w:br/>
        <w:t>педагогика институтының география факультетіне</w:t>
        <w:br/>
        <w:t>сырттай оқуға түседі.</w:t>
        <w:br/>
        <w:t>Подполковник Жаймұқан аудандық ішкі істер</w:t>
        <w:br/>
        <w:t>бөлімінің бастығы болды. Еңбек Қызыл Ту ордені-</w:t>
        <w:br/>
        <w:t>мен наградталды. Қалерия Елисеевна Қазақ ССР</w:t>
        <w:br/>
        <w:t>оқу-ағарту ісінің үздігі атанды. Ұлы-- Садуақас</w:t>
        <w:br/>
        <w:t>техника тілін жетік меңгерген инженер, қызы--</w:t>
        <w:br/>
        <w:t>Маржан онжылдықты аяқтаған соң Алматы меди-</w:t>
        <w:br/>
        <w:t>цина институтын үздік бітіріп, астанада дәрігер</w:t>
        <w:br/>
        <w:t>болып істейді. Тамырын тереңге жайған бәйтерек</w:t>
        <w:br/>
        <w:t>іспетті бұл шаңырақты ауылдастары зор құрмет</w:t>
        <w:br/>
        <w:t>тұтады.</w:t>
      </w:r>
    </w:p>
    <w:p>
      <w:r>
        <w:t>ЕТІК СЫРЫ</w:t>
        <w:br/>
        <w:t>1975 жылдың қаңтар айы. Ышқына соққан ыз-</w:t>
        <w:br/>
        <w:t>ғарлы желдің дыбысына құлақ түріп, сырттағы қар-</w:t>
        <w:br/>
        <w:t>лы боранның терек басын тербете. ұйтқығанын қы-</w:t>
        <w:br/>
        <w:t>зыға қарап тұрған кезекшінің ойын тосыпнан со-</w:t>
        <w:br/>
        <w:t>ғылған телефон сыңғыры бөліп жіберді.</w:t>
        <w:br/>
        <w:t>91</w:t>
        <w:br/>
        <w:t>түрмесінен бір түнде қашқан болатын. Опың армия-</w:t>
        <w:br/>
        <w:t>дан қашып жүрген етікші «досы» бар еді. Сол екеуі</w:t>
        <w:br/>
        <w:t>бірігіп, елді үгіттейді әрі ұрлық жасайды. Омарды</w:t>
        <w:br/>
        <w:t>1943 жылы үшінші рет әскерге алады. Бірақ олар</w:t>
        <w:br/>
        <w:t>Қуйбышев маңындағы шағын бір қалаға жеткенде</w:t>
        <w:br/>
        <w:t>эшелоннан секіріп түсіп қалады. Сол жолғы сапары</w:t>
        <w:br/>
        <w:t>да сәтті болмай, ауылы Құйғанға келгенде тағы да</w:t>
        <w:br/>
        <w:t>қолға түседі. Міне, енді сол айлакер Омар қайтадан</w:t>
        <w:br/>
        <w:t>қашып отыр. Қайда екені белгісіз, түнде ұрлық жа-</w:t>
        <w:br/>
        <w:t>сап, күндіз бой тасалайды. Оны ұстау" үшін- көп</w:t>
        <w:br/>
        <w:t>айла-тәсіл керек екенін Жаймұқан жақсы біледі.</w:t>
        <w:br/>
        <w:t>«Омардың ең жақын «досы» Шоқат сазайын тарту-</w:t>
        <w:br/>
        <w:t>да еді, ендеше сонымен қайткенде тіл табысып, өз</w:t>
        <w:br/>
        <w:t>дегеніне көндіру керек, сөйтсек Омарды ұстау оңай-</w:t>
        <w:br/>
        <w:t>ға түседі»,-- деп ойлады Жаймұқан.</w:t>
        <w:br/>
        <w:t>Ертеңінде Шоқатпен ашық сөйлесті, екеуі сыр-</w:t>
        <w:br/>
        <w:t>ласа келе жақын адамдай болып кетті. Шоқат</w:t>
        <w:br/>
        <w:t>Омардың қайда тілғылғанын білетін болып шықты.</w:t>
        <w:br/>
        <w:t>«Шоқатты милиция бастығымен келісіп отырып іске</w:t>
        <w:br/>
        <w:t>қосу керек» деп түйді ойын ол. Сол күні Жаймұқан</w:t>
        <w:br/>
        <w:t>аудандық ішкі істер бөлімі бастығының бөлмесіне</w:t>
        <w:br/>
        <w:t>кірді. Шоқат туралы пікірін айтқанда, милиция</w:t>
        <w:br/>
        <w:t>бастығы бірден қарсы болды.</w:t>
        <w:br/>
        <w:t>-- Сонда қалай, бір қылмыскерді ұстау үшін</w:t>
        <w:br/>
        <w:t>осынша әбігерге түсеміз бе?-- деді ол.</w:t>
        <w:br/>
        <w:t>-- Істің мақсаты үшіп, әрине. Мен Шоқатпен</w:t>
        <w:br/>
        <w:t>әбден келістім...</w:t>
        <w:br/>
        <w:t>-- Сен қылмыскермен келістің, ол- мақұл дей</w:t>
        <w:br/>
        <w:t>салды, ал ертең түрмеден босанған соң келмей, қа-</w:t>
        <w:br/>
        <w:t>шып кетсе немесе «ұстағалы жатыр» деп, қашқын-</w:t>
        <w:br/>
        <w:t>ды одан ары бездіріп жіберсе қайтесін. Сонда өзі-</w:t>
        <w:br/>
        <w:t>міз қылмыскер болып шыға келмейміз бе?</w:t>
        <w:br/>
        <w:t>-- Жоқ! Шоқат ондай адам емес.</w:t>
        <w:br/>
        <w:t>-- Жарайды онда, егер Шоқат солардың сайы-</w:t>
        <w:br/>
        <w:t>лын соғып кетсе, өзің жауап бересің,-- деді майор.</w:t>
        <w:br/>
        <w:t>Сол күні Шоқаттың астыңа ат, қоржынына азық-</w:t>
        <w:br/>
        <w:t>89</w:t>
        <w:br/>
        <w:t>де Жаймұқан іске кірісті. Шешуін күтіп тұрған іс-</w:t>
        <w:br/>
        <w:t>тер аз емес екен. .</w:t>
      </w:r>
    </w:p>
    <w:p>
      <w:r>
        <w:t>1942 жылдың күзінде «Құйған» ауылдық Советі-</w:t>
        <w:br/>
        <w:t>нен он төрт адам Балқаштың әскери комиссариаты-</w:t>
        <w:br/>
        <w:t>на шақырылды. Шақырылғандардың барлығы бұ-</w:t>
        <w:br/>
        <w:t>рыпғы кулактардың балалары еді. Олар ауданға</w:t>
        <w:br/>
        <w:t>өзен арқылы қайықпен аттаныпты. Бірақ жолшы-</w:t>
        <w:br/>
        <w:t>бай тура жүрмей; Балқашқа құятын шағын өзендер</w:t>
        <w:br/>
        <w:t>арқылы, басқа жаққа кетіп, құм арасына жасыры-</w:t>
        <w:br/>
        <w:t>ныпты. Сол маңдағы бір поселкенің дүкеніне түсіп,</w:t>
        <w:br/>
        <w:t>бір түнде жетпіс бес қап ұн, сары май, қант-шай</w:t>
        <w:br/>
        <w:t>ұрлап ,өзен арқылы құмға сіңіп кетеді. Қараша айы-</w:t>
        <w:br/>
        <w:t>ның іші. Жер ақ қар- жамылса да, су беті әлі қат-</w:t>
        <w:br/>
        <w:t>паған. Олар жасырынған жерге мұз қатпай баруға</w:t>
        <w:br/>
        <w:t>болмайтынын байырғы балықшылар хабарлап үл-</w:t>
        <w:br/>
        <w:t>геріп еді. Олардың жасырынған жеріне тұрғылықты</w:t>
        <w:br/>
        <w:t>таныстарынан бірнеше. рет хат жіберілді. Онда:</w:t>
        <w:br/>
        <w:t>«Тез берілсін! Бәрібір қашып құтыла алмайды»,-</w:t>
        <w:br/>
        <w:t>деп ескертілді. Бірақ олар қарсылықсыз берілмей-</w:t>
        <w:br/>
        <w:t>тіндігін білдірді. : )</w:t>
        <w:br/>
        <w:t>222 Сол күндерде осы маңайдағы совхоздар мен кол-</w:t>
        <w:br/>
        <w:t>хоздардың малы із-тозсыз жоғала бастады. Қаш-</w:t>
        <w:br/>
        <w:t>қындардың ісі екені анық. Енді олар тікелей ұрлық-</w:t>
        <w:br/>
        <w:t>қа көшті. Сол кезде облыста бандыларға қарсы кү-</w:t>
        <w:br/>
        <w:t>рес жүргізетін бөлімнің бастығы Такиров, . мемле-</w:t>
        <w:br/>
        <w:t>кеттік хауіпсіздік комитеті аудандық бөлімшесінің</w:t>
        <w:br/>
        <w:t>бастығы Құсайын Саятов пен оның жаңа қызмет-</w:t>
        <w:br/>
        <w:t>кері Жаймұқан Мырзабаев, бар-жоғы бес: адам</w:t>
        <w:br/>
        <w:t>1942 жылғы 21 декабрь күні таң атпай он төрт адам-</w:t>
        <w:br/>
        <w:t>нан тұратын қашқындарды қолға түсіру үшің аттан-</w:t>
        <w:br/>
        <w:t>ды. Екі арада қантөгіс ұрыс болды: Әйтсе де қан-</w:t>
        <w:br/>
        <w:t>шама- қарсылық көрсеткенмен, ақыр-соңында он</w:t>
        <w:br/>
        <w:t>төрт адам түгелдей қолға түсті.</w:t>
        <w:br/>
        <w:t>Жаймұқанның басшылығымен жүргізілген істің</w:t>
        <w:br/>
        <w:t>беті ашылып, сол жылы қылмыскер Омар ұсталды.</w:t>
        <w:br/>
        <w:t>Омар 1943 жылы күз айында Балқаш ауданының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
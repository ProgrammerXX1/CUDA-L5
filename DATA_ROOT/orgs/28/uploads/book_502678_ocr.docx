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4 400%</w:t>
        <w:br/>
        <w:t>е ЖОК 821.512.122(092) Қолжазба құқығында</w:t>
        <w:br/>
        <w:t>ӘБДЕЗҰЛЫ ҚАНСЕЙІТ</w:t>
        <w:br/>
        <w:t>ТӘКЕН ӘЛІМҚҰЛОВ ШЫҒАРМАШЫЛЫҒЫ</w:t>
        <w:br/>
        <w:t>ЖӘНЕ 60-80 ЖЫЛДАРДАҒЫ ҚАЗАҚ ПРОЗАСЫ</w:t>
        <w:br/>
        <w:t>(ДӘСТҮР ЖӘНЕ ЖАЛҒАСТЫҚ) ”</w:t>
        <w:br/>
        <w:t>1001.02, - қазақ әдебиеті</w:t>
        <w:br/>
        <w:t>Филология ғылымдарының докторы ғылыми</w:t>
        <w:br/>
        <w:t>дәрежесін алу үшін дайындалған диссертацияның</w:t>
        <w:br/>
        <w:t>АВТОРЕФЕРАТЫ</w:t>
        <w:br/>
        <w:t>Қазақстан Республикасы.</w:t>
        <w:br/>
        <w:t>: Алматы қаласы</w:t>
        <w:br/>
        <w:t>292.</w:t>
        <w:br/>
        <w:t>Жұмыс әл-Фараби атындағы Қазақ Ұлттық университеті филология</w:t>
        <w:br/>
        <w:t>факультетінің қазақ әдебиеті кафедрасында орындалды.</w:t>
        <w:br/>
        <w:t>- Жылыми кеңесші - ҚР ҰҒА-ның корреспондент</w:t>
        <w:br/>
        <w:t>” “ мүшесі, филология ғылымдарының</w:t>
        <w:br/>
        <w:t>докторы, профессор Нұрғали Р.Н.</w:t>
        <w:br/>
        <w:t>Ресми оппоненттер - филология ғылымдарының докторы,</w:t>
        <w:br/>
        <w:t>профессор Нарымбетов А.</w:t>
        <w:br/>
        <w:t>- филология ғылымдарының докторы,</w:t>
        <w:br/>
        <w:t>профессор Еспенбетов А.</w:t>
        <w:br/>
        <w:t>- филология ғылымдарының докторы</w:t>
        <w:br/>
        <w:t>Қалижанұлы У.</w:t>
        <w:br/>
        <w:t>Жетекші ұйым - Е.Букетов атындағы Қарағанды</w:t>
        <w:br/>
        <w:t>мемлекеттік университеті.</w:t>
        <w:br/>
        <w:t>Диссертация 2002 жылғы “%Ұ» 644422. сағат 77...</w:t>
        <w:br/>
        <w:t>Қазақстан Республикасы әл-Фараби атындағы Қазақ Ұлттық</w:t>
        <w:br/>
        <w:t>университеті (480078, әл-Фараби даңғылы, 71) жанындағы</w:t>
        <w:br/>
        <w:t>филология ғылымдарының докторы. ғылыми дәрежесін беру</w:t>
        <w:br/>
        <w:t>жөніндегі Д.14.А.02.22. - Диссертациялық кеңесінің мәжілісінде</w:t>
        <w:br/>
        <w:t>қорғалады. )</w:t>
        <w:br/>
        <w:t>Диссертацияме! эл-Фараби атындағы Қазақ ұлттық</w:t>
        <w:br/>
        <w:t>) университетінің ғылыми кітапханасында таңысуға болады.</w:t>
        <w:br/>
        <w:t>Диссертациялық кеңестің ғалым хатшысы, 3 бе ата а</w:t>
        <w:br/>
        <w:t>филоло ыМдарыныяақт Пофессор 3.Қ.Бисенғали</w:t>
        <w:br/>
        <w:t>ҰЛТТЫҚ АКАДЕМИЯЛЫҚ КІТАПХАНАСЫ</w:t>
      </w:r>
    </w:p>
    <w:p>
      <w:r>
        <w:t>психологиясын ашудағы терең, тиімді көрінетін көркемдік арналар</w:t>
        <w:br/>
        <w:t>алдымен көзге түсті.</w:t>
        <w:br/>
        <w:t>Деталь, мінездеу, кейіптеу, пейзаж, шкі монолог, диалог,</w:t>
        <w:br/>
        <w:t>авторлық баяндау, ой ағымы, композициялық үйлесімдер,</w:t>
        <w:br/>
        <w:t>лексикалық-синтаксистік қайталаулар, тұрақты сөз тіркестерін,</w:t>
        <w:br/>
        <w:t>даналық ой, нақыл сөздер, мақал-мәтелдер, шешендік сөз</w:t>
        <w:br/>
        <w:t>оралымдарын т.т. ұтымды, ұтқыр, шеберлікпен пайдалана алған</w:t>
        <w:br/>
        <w:t>қаламгер стилі даралығымен назар аударды; :</w:t>
        <w:br/>
        <w:t>- Т.Әлімқұловтың және сол кезеңде қалам тербеген қазақ</w:t>
        <w:br/>
        <w:t>қаламгерлерінің прозалық шығармаларындағы үлттық рухгың,</w:t>
        <w:br/>
        <w:t>ұлттық салт-дәстүрдің, ұлттық ойлау жүйесінің“ (менталитет),</w:t>
        <w:br/>
        <w:t>ұлттық тұрмыс-тіршіліктің көріну деңгейі айрықша жоғары болды.</w:t>
        <w:br/>
        <w:t>Әсіресе, 60-80 жылдардағы қазақ прозасындағы дәстүрлі мәдениет</w:t>
        <w:br/>
        <w:t>пен дәстүрлі өнердің (ақындық, күйшілік, тұлпар , сыны)</w:t>
        <w:br/>
        <w:t>қаншалықты жоғары көркемдік сапалық деңгейде көрініс</w:t>
        <w:br/>
        <w:t>бергендігін қаламгерлік ізденістер нақты дәлелдеді. :</w:t>
        <w:br/>
        <w:t>Әсіресе, Т.Әлімқұловтың әңіімелері мен повестеріндегі</w:t>
        <w:br/>
        <w:t>кейіпкер бойынан айқын, айшықты, тайға таңба басқандай</w:t>
        <w:br/>
        <w:t>танылатын ұлттық мінез бен ұлттық психологияның қаламгер</w:t>
        <w:br/>
        <w:t>шеберлігі арқылы көркемдіктің биігіне көтерілу сатылары өзіндік</w:t>
        <w:br/>
        <w:t>қолтаңба арқылы көрініс тапты. Жазушының суреткерлік шеберлігі</w:t>
        <w:br/>
        <w:t>дара көрінді. Қаламгер қолтаңбасын басқалардан ажыратып</w:t>
        <w:br/>
        <w:t>тұратын өзіндік тілдік-стильдік өрнектері де осы арнада тереңірек</w:t>
        <w:br/>
        <w:t>көзге түсті.</w:t>
        <w:br/>
        <w:t>Еңбектің ғылыми-практикалық мәні. 60-80 жылдардағы қазақ</w:t>
        <w:br/>
        <w:t>прозасы мен Т.Әлімқұлов шығармашылығын орта мектепте,</w:t>
        <w:br/>
        <w:t>жоғары оқу орындарында уақыт талабына: орай. жаңаша оқып-</w:t>
        <w:br/>
        <w:t>үйренуде, танып-талдауда маңызы жоғары;</w:t>
        <w:br/>
        <w:t>- жоғары оқу орындарында “арнаулы курс пәні ретінде</w:t>
        <w:br/>
        <w:t>пайдалануға болады;</w:t>
        <w:br/>
        <w:t>- диссертация материалдары жаңадан жазылар оқулықтар</w:t>
        <w:br/>
        <w:t>мен оқу құралдарға, оқу бағдарламалары мен әудістемеліктерге</w:t>
        <w:br/>
        <w:t>енетін тың, жаңа деректерге негіз болады;</w:t>
        <w:br/>
        <w:t>2-- қазақ тілі мен қазақ әдебиетін, ұлт тарихын оқып-</w:t>
        <w:br/>
        <w:t>үйрену мақсатындағы мемлекеттік бағдарламаларды жүзеге асыруда</w:t>
        <w:br/>
        <w:t>көмекші құрал ретінде пайдалануға болады.</w:t>
        <w:br/>
        <w:t>Еңбектің басты зерттеу көздері. 60-80 жылдардағы қазақ</w:t>
        <w:br/>
        <w:t>прозасы және Т.Әлімқұлов шығармашылығы ғылымдағы бүгінті</w:t>
        <w:br/>
        <w:t>талаптар, әдебиеттегі қазіргі күнгі көзқарас тұрғысынан сөз</w:t>
        <w:br/>
        <w:t>болады. Бұл бағыттағы ізденістер 1960-2000 жылдары жазылған</w:t>
        <w:br/>
        <w:t>еңбектермен сабақтастықта, деректілік-жүйелілік негізде, кейбір</w:t>
        <w:br/>
        <w:t>мәселелер бойынша салыстырмалы-тарихи әдіс-тәсілдер негізінде</w:t>
        <w:br/>
        <w:t>н</w:t>
        <w:br/>
        <w:t>әдебиеттану ғылымының зерттеу-нысанасына, тану, талдау өзегіне</w:t>
        <w:br/>
        <w:t>айналуы өте қажет.</w:t>
        <w:br/>
        <w:t>“Жазушылық: шеберлік :- әрбір қаламгердің қолтаңбасын</w:t>
        <w:br/>
        <w:t>анықтайды. Әдебиеттанушы ғалымдар: өз зерттеулерінде шеберлік</w:t>
        <w:br/>
        <w:t>сырларының; әдіс-тәсілдерінің-ең-алдымен шығарманың! көркемдік</w:t>
      </w:r>
    </w:p>
    <w:p>
      <w:r>
        <w:t>болмыс, бітімінен басталатының. атап көрсетеді (22,:24, 26,:28; 69,</w:t>
        <w:br/>
        <w:t>85, 103; 62, :50); Көркемдік жоқ жерден. шеберлікті іздеу бос</w:t>
        <w:br/>
        <w:t>әурешілік. :Ал-көркемдіктің табан тірейтін тұғырлары .-- ізденімпаз,</w:t>
        <w:br/>
        <w:t>жаңалыққа, тың дүниеге жаны.қүштар. қаламгер үшін”сан: алуан.</w:t>
        <w:br/>
        <w:t>Соның . ішінде: қаламгерлік шеберліктің - орны бөлек. Яғни</w:t>
        <w:br/>
        <w:t>“жазушының шеберлігі қандай шексіз болса, шығарманың шынайы</w:t>
        <w:br/>
        <w:t>жетілуі де сондай шетсіз. Демек сөз өнеріндегі әрекетте шех жоқ”,-</w:t>
        <w:br/>
        <w:t>деп атап көрсетеді академик 3.Қабдолов- (38, 9). Өзінің суреткерлік</w:t>
        <w:br/>
        <w:t>стилін, қаламгерлік -қолтаңбасын талмай іздеген, жазушылық</w:t>
        <w:br/>
        <w:t>шеберліктің биігіне көтерілген қаламгердің бірі -&lt; Тәкен Әлімқұлов.</w:t>
        <w:br/>
        <w:t>Оның,. әсіресе дәстүрлі мәдениет, ақындық, күйшілік өнер,</w:t>
        <w:br/>
        <w:t>тұлпарлар. тағдыры “тақырыбындағы мол.дүниесін “оқыған сайын</w:t>
        <w:br/>
        <w:t>бұған көзің жете түселі.. Ал бұған- қазіргі заман тақырыбындағы</w:t>
        <w:br/>
        <w:t>шығармалары тағы келіп қосылады. ын )</w:t>
        <w:br/>
        <w:t>:.. Жалпы, өнер тақырыбын тегін айтып отырған жоқпыз. Әрине</w:t>
        <w:br/>
        <w:t>тақырын деген. шартты” ұғым. Дегенмен де, жазушы ”.сомдаған</w:t>
        <w:br/>
        <w:t>кейіпкерлердің алыстан көз тартатын, соқталы, салмақты бәлігі</w:t>
        <w:br/>
        <w:t>дәстүрлі мәдениет, ақындық, күйшілік. тақырыбының үлесіне</w:t>
        <w:br/>
        <w:t>тиетіні-тегін емес. “Тәкен-Әлімқұлов.- батыс, орыс классиктерінің</w:t>
        <w:br/>
        <w:t>озық тәжірибесі мен ұлттық тақырыптағы дәстүрді. шебер</w:t>
        <w:br/>
        <w:t>ұштастырған жазушы: “Қаламгер творчествосынан әрдайым жан-</w:t>
        <w:br/>
        <w:t>жақты, кең өрісті ізденістерді аңғарамыз”, -- деп: пікір білдірген</w:t>
        <w:br/>
        <w:t>профессор Б.Майтанов: өз: ойын ары. қарай жазушының</w:t>
        <w:br/>
        <w:t>шығармаларын талдай: отырып, “ олардағы “ұлттық “астардың</w:t>
        <w:br/>
        <w:t>тереңдігімен; халықтық сипатының қанықтығымен, айқындығымен</w:t>
        <w:br/>
        <w:t>сабақтастырады (62, 104-105). жей :</w:t>
        <w:br/>
        <w:t>Өнер адамдарының өмір-тағдыры негізінен жазушының</w:t>
        <w:br/>
        <w:t>прозалық шығармаларында: әңгімелерінде және: повестерінде</w:t>
        <w:br/>
        <w:t>көбірек. суреттеледі. Тәкенді сөз зергері, шебер суреткер ретінде</w:t>
        <w:br/>
        <w:t>танытқан дүниелері де алдымен осылар. Бұл туындылар “несімен</w:t>
        <w:br/>
        <w:t>қымбат, несімен қадірлі? . ; і</w:t>
        <w:br/>
        <w:t>Алдымен, жазушының, - әсіресе әңгіме, повестеріндегі тарихи</w:t>
        <w:br/>
        <w:t>шындықтың көрінуі; бас. кейіпкерлердің көркемдік бітімін; олардың &gt;</w:t>
        <w:br/>
        <w:t>оқырмандарға жеткізетін эстетикалық; қуатын, әсер-ықпалын баса</w:t>
        <w:br/>
        <w:t>айту қажет. Ақан сері; Махамбет, -Шоқан, :Тәттімбет, Ықылас,</w:t>
        <w:br/>
        <w:t>Сүгір, Сейтек, “Сәкен, Төлеген Момбеков, Әбікен сияқты: және</w:t>
        <w:br/>
        <w:t>тағы басқа өнер тарихындағы / саңлақтардың өмір-тағдырын</w:t>
        <w:br/>
        <w:t>суреттеу -арқылы-қаламгер оқырманына жалпы өнер құдыретін,</w:t>
        <w:br/>
        <w:t>4</w:t>
        <w:br/>
        <w:t>Шы дәстүрлі мәдениет үлгілерін: ақындық өнер, күйшілік,</w:t>
        <w:br/>
        <w:t>атбегілік, тұлпар сыны Т.б. тақырыптарды арқау еткен прозалық</w:t>
        <w:br/>
        <w:t>шығармалардың .. сюжеттік, композициялық, тілдік-стильдік</w:t>
        <w:br/>
        <w:t>болмыс--бітімін -.бағамдап, көркемдік сапасына талдау жасау.</w:t>
        <w:br/>
        <w:t>Т.Әлімқұлов шығармаларындағы осы ғарнадағы жаңашыл, өзіндік</w:t>
        <w:br/>
        <w:t>суреткерлік қолтаңбаны анықтау, жазушы қол. жеткізе. алған</w:t>
        <w:br/>
        <w:t>дәстүрлі көркемдік арналардың көріну аясына ден қою. і</w:t>
        <w:br/>
        <w:t>Зерттеудің ғылыми жаңалығы. - Қазақ прозасында 60-80</w:t>
        <w:br/>
        <w:t>жылдары. көбірек бой көрсеткен: . тарихи, өнер, адамгершілік</w:t>
        <w:br/>
        <w:t>тақырыбындағы шығармалардың басты-басты көркемдік арна-</w:t>
        <w:br/>
        <w:t>ларына шолу .жасалып,. осы саладағы негізгі әдеби-эстетикалық</w:t>
        <w:br/>
        <w:t>ізденістердің бағыт-бағдары, керкемдік деңгейі айқындалды;</w:t>
        <w:br/>
        <w:t>- Т.Әлімқұлов шығармаларындағы замандас бейнесі мен заман</w:t>
        <w:br/>
        <w:t>: шындығының арасындағы терең, көпқатпарлы сабақтастық, сыры</w:t>
        <w:br/>
        <w:t>қарастырылып, осы бағыттағы суреткер стиліне тән ерекінеліктер</w:t>
      </w:r>
    </w:p>
    <w:p>
      <w:r>
        <w:t>екшеліп көрсетілді; 4 )</w:t>
        <w:br/>
        <w:t>- өнер тақырыбын арқау еткен Т.Әлімқұловтың және</w:t>
        <w:br/>
        <w:t>басқа. да белгілі қазақ қаламгерлерінің туындыларындағы бас</w:t>
        <w:br/>
        <w:t>кейіпкер-өнер, месінің образын ашудағы көрініс тапқан соны,</w:t>
        <w:br/>
        <w:t>жаңашыл әрі дәстүр арнасынан табылған. көркемдік ізденістердің</w:t>
        <w:br/>
        <w:t>сабақтастығы, тамырластығы жан-жақты, әр қырынан зерттелді;</w:t>
        <w:br/>
        <w:t>- М.Әуезов және. басқа да қазақ әдебиетінің классиктері</w:t>
        <w:br/>
        <w:t>қалыптастырған әдеби дәстүрдің кейінгі қазақ прозасында,</w:t>
        <w:br/>
        <w:t>Т.Әлімқұлов шығармашылығында қайталану арнасы, қайта</w:t>
        <w:br/>
        <w:t>жаңғыру, , қайта көрініс табу. ерекшеліктері туралы тарихи-</w:t>
        <w:br/>
        <w:t>салыстырмалы.талдаулар жасалды: .</w:t>
        <w:br/>
        <w:t>- Т.Әлімқұловтың әңгімелерінде, повестерінде көбірек</w:t>
        <w:br/>
        <w:t>орын алған өнер адамдарының характерлік болмыс-бітіміне барлау</w:t>
        <w:br/>
        <w:t>жасалып, мінез даралау мақсатындағы Т.Әлімқұлов тапқан, қол</w:t>
        <w:br/>
        <w:t>артқан тосын, тартымды көркемдік арналар топталымн көрсетілді. .</w:t>
        <w:br/>
        <w:t>Қорғауға- ұсынылатын негізгі тұжырымдар. Т.Әлімқұловтың</w:t>
        <w:br/>
        <w:t>шығармашылығында тақырып табу, тарихи деректерді жинау,</w:t>
        <w:br/>
        <w:t>іріктеу үстіндегі әрекеті, ұлттық астары қалың, халықтық, сипаты</w:t>
        <w:br/>
        <w:t>анық оқиғалар мен өмір, тұрмыс-тіршілік деректерін пайдалану</w:t>
        <w:br/>
        <w:t>шеберлігі, кейіпкер мен түптұлғаның (прототип) шынайы</w:t>
        <w:br/>
        <w:t>арақатынасы, өмір ппындығының көркем шындыққа ұтымды түрде”</w:t>
        <w:br/>
        <w:t>ұласу .сатылары,. жанрлық-эстетикалық ізденістері, тіл, стиль</w:t>
        <w:br/>
        <w:t>бағытындағы. бірегей, бітімі бөлек жазушы : қолтаңбасы анық,</w:t>
        <w:br/>
        <w:t>айшықты, ерекше көрінді; .</w:t>
        <w:br/>
        <w:t>- жазушының “бейнелеу тәсілдеріне . тән ерекшеліктер: бас</w:t>
        <w:br/>
        <w:t>тұлғаның (Қорқыт, Ықылас, Ақан сері, Махамбет, Сәкен, Сейтек,</w:t>
        <w:br/>
        <w:t>Сүгір, Әбікен, Тәпсір, Назар, Мәлке, Дәурен т.б.) жан дүниесін,</w:t>
        <w:br/>
        <w:t>9</w:t>
        <w:br/>
        <w:t>Жалпы, қазақ әдебиетінің тарихында. шығармаларымен</w:t>
        <w:br/>
        <w:t>оқырман ықыласына бөленген, өзіндік суреткерлік қолтаңбасымен</w:t>
        <w:br/>
        <w:t>есте қалған қаламгерлер саны аз емес. Әсіресе ХХ-ғасырдың екінші</w:t>
        <w:br/>
        <w:t>жартысында қазақ прозасында өз- туындыларымен топты жарып,,</w:t>
        <w:br/>
        <w:t>қара үзіп шыққан қаншама қаламгердің іпығармашылық даралығы,</w:t>
        <w:br/>
        <w:t>суреткерлік қолтаңбасы оқырман назарын өзіне аударды. |</w:t>
        <w:br/>
        <w:t>20-30 жылдар: әдебиетіндегі Мұхтар Әуезов, Жүсіпбек</w:t>
        <w:br/>
        <w:t>Аймауытов, Сәкен Сейфуллин, Ілияс Жансүгіров, Бейімбет</w:t>
        <w:br/>
        <w:t>Майлин, Сәбит Мұқанов, Ғабит Мүсірепов, Ғабиден Мұстафин”</w:t>
        <w:br/>
        <w:t>сияқты майталман қаламгерлердің жазған көркем дүниелері</w:t>
        <w:br/>
        <w:t>әлдеқашан: әдебиетіміздің алтын қорына қосылды. Бұл туындылар</w:t>
        <w:br/>
        <w:t>енді ұлтымыздың мәңгі рухани құндылықтары санатында кейінгі</w:t>
        <w:br/>
        <w:t>толқын -қаламгерлерге суреткерлік шеберліктің, жазушылық, талап</w:t>
        <w:br/>
        <w:t>пен талғамның айнымас өлшеміндей жарқырап тұра беретіндігінде</w:t>
        <w:br/>
        <w:t>дау жоқ.</w:t>
        <w:br/>
        <w:t>Ал енді осындай құнды көркем туындыларды дүниеге</w:t>
        <w:br/>
        <w:t>келтірген құнарлы орта, әдеби дәстүр қазақ прозасының 60-80</w:t>
        <w:br/>
        <w:t>жылдардағы кезеңіне де өз әсерін тигізді. Әсіресе, тарихи кезеңдер</w:t>
        <w:br/>
        <w:t>шындығын, айтулы өнер адамдарының өмір-тағдырын, / өнер,</w:t>
        <w:br/>
        <w:t>дәстүрлі “мәдениет, адамгершілік, имандылық тақырыбын және</w:t>
        <w:br/>
        <w:t>бүгінгі замандастар тыныс-тіршілігін арқау еткен прозалық</w:t>
        <w:br/>
        <w:t>шығармалар оқырман назарына көбірек ілікті. Айтулы, талантты</w:t>
        <w:br/>
        <w:t>деген туындылар да қарап отырсақ осы тақырыптардың еншісінде</w:t>
        <w:br/>
        <w:t>екен. Бұл туындылар. туралы, жалпы қазақ әдебиетінің барлық</w:t>
      </w:r>
    </w:p>
    <w:p>
      <w:r>
        <w:t>жанрдағы өркендеу кезендері жайлы бірнеше құнды әдеби-</w:t>
        <w:br/>
        <w:t>эстетикалық &lt; зертгеулер, еңбектер де жарық көрді. Бұл</w:t>
        <w:br/>
        <w:t>зерттеулердің қатарында соңғы “жылдары. жарық көрген</w:t>
        <w:br/>
        <w:t>З.Қабдоловтың (38), З.Ахметовтың (7), С.Қирабаевтың (48),</w:t>
        <w:br/>
        <w:t>Т.Қожакеевтің- (39), Т.Кәкішевтің (46), Р.Нұрғалиевтің (50),</w:t>
        <w:br/>
        <w:t>С.Қасқабасовтың (17), Н.Ғабдуллиннің (32), Ә.Нарымбетовтың</w:t>
        <w:br/>
        <w:t>(25), Р.Бердібаевтың (27), С.Садырбаевтың (90), З.Серікқалиевтің</w:t>
        <w:br/>
        <w:t>(89), Ж.Дәдебаевтың (66); Б.Майтановтың (62), А.Еспенбетовтың</w:t>
        <w:br/>
        <w:t>(21), С.Негимовтың (74), Ө.Күмісбаевтың (96), З.Бисенғалиевтің</w:t>
        <w:br/>
        <w:t>(30), Ж.Тілеповтың. (78), У.Қалижанұлының (40), .М.Хамзиннің</w:t>
        <w:br/>
        <w:t>(92), Р.Тұрысбековтің (79), Б.Әбілқасымовтың (14), Т.Есембековтің</w:t>
        <w:br/>
        <w:t>(63), А.Жақсылықовтың (31), Б.Әбдіғазиұлының (12), Н.Жуаныш-</w:t>
        <w:br/>
        <w:t>бековтың (38), Х.Рүстемованың (67), 3.Жұмағалиевтің (34), Қ.Ал-</w:t>
        <w:br/>
        <w:t>пысбаевтың (2), т.б. еңбектерін ерекше атауға болады: )</w:t>
        <w:br/>
        <w:t>Осы. әдебиетіміздің. қомақты жүгін арқалаған, тәлантты,</w:t>
        <w:br/>
        <w:t>дарынды шоғырдың бел ортасында қаламгер Тәкен Әлімқұловтың</w:t>
        <w:br/>
        <w:t>да аталуы заңды. Оның. басты себебі - қаламгердің көркемдік</w:t>
        <w:br/>
        <w:t>деңгейімен оқ бойы озық көрінетін туындылары. Бұл туындылар,</w:t>
        <w:br/>
        <w:t>яғни Тәкеннің, әсіресе прозалық шығармалары қазіргі тұста</w:t>
        <w:br/>
        <w:t>Жұмыстың жалпы Сипаттамасы</w:t>
        <w:br/>
        <w:t>Белгілі бір” ұлттың, халықтың тағдыры; басынан өткерген .</w:t>
        <w:br/>
        <w:t>тарихи кезеңдері ең “алдымен сол-ұлттың әдебиетінде, өнерінде із:</w:t>
        <w:br/>
        <w:t>тастайды: Ұлттың рухы: көтеріліп, еңсесі биіктегенде оның әдебиеті</w:t>
        <w:br/>
        <w:t>де, өнері де қайта түлеп; қайта толысып, күш-қуат жиып, бойын</w:t>
        <w:br/>
        <w:t>тіктеп болашаққа көз тігеді. Осындай тарихи кезеңге, яғни ұлттық</w:t>
        <w:br/>
        <w:t>рухымыздың “биіктеп, әдебиетіміз бен өнеріміздің қайта. серпіліп,</w:t>
        <w:br/>
        <w:t>өсіп-өркендеудің жаңа сатысына иек артып; бет. түзеген бір</w:t>
        <w:br/>
        <w:t>белесіне үміт пен сенімді-қатар:арқалап көтеріліп келе жатырмыз:</w:t>
        <w:br/>
        <w:t>Осы: кезең аралығында туған әдебиетіміз. жоғалтқандарын</w:t>
        <w:br/>
        <w:t>қайта Тапты, сол арқылы:қайта жаңғырды, қайта жаңарды. Әдебиет</w:t>
        <w:br/>
        <w:t>Тарихына 1988: жылдан бастап қаншама жылдар. бойында тұтас</w:t>
        <w:br/>
        <w:t>халықтың, бүтіндей бір ұлттың іштен тынып, сарыла, сарғая күткен</w:t>
        <w:br/>
        <w:t>сандаған құнды, қайталанбас әдеби-көркем, тарихи мұралары</w:t>
        <w:br/>
        <w:t>санатқа келіп қосылды. Ұлт тарихындағы орны бөлек, қадау-қадау</w:t>
        <w:br/>
        <w:t>қалам &gt; қайраткерлерінің: ПЕҚұдайбердиев, . ..А.Байтұрсынов,</w:t>
        <w:br/>
        <w:t>М.Жұмабаев, М.Дулатов, Ж.Аймауытұлы, т.б. көркемдік құны</w:t>
        <w:br/>
        <w:t>жоғары қымбат мұраларының мәні- мен маңызын қайта бағаладық,</w:t>
        <w:br/>
        <w:t>қайта бағамдадық. Олардың шығармашылық. . ғұмырбаянын</w:t>
        <w:br/>
        <w:t>зерттеуге, зерделеуге . кеңінен жол ашылды. . Енді: аталған</w:t>
        <w:br/>
        <w:t>қаламгерлердің шығармалары әдебиетіміздің алтын қорынан</w:t>
        <w:br/>
        <w:t>мәңгілікке орын тепті. Осылай, әдебиетіміздің үлкен. бір арналы</w:t>
        <w:br/>
        <w:t>ағысы өз кемерін тауып, әдебиет тарихы атты ұлы. әнер мұхитына</w:t>
        <w:br/>
        <w:t>Қарай жол тартты. &gt; Осылай, селдің . егемендігінің, -ұлттың</w:t>
        <w:br/>
        <w:t>тәуелсіздігінің нәтижесі ең алдымен сол халықтың әдебиетінен,</w:t>
        <w:br/>
        <w:t>өнерінен көрінетіндігін уақыт дәлелдеді. :</w:t>
        <w:br/>
        <w:t>Қазіргі Таңда, қазақ әдебиетінің әрқилы кезендерінде рухани</w:t>
        <w:br/>
        <w:t>дамуымызға, мәдени өркениетке, -әбіресе ұлттық дәстүрге, ұлттық</w:t>
        <w:br/>
        <w:t>жан “дүниемізге өз шығармаларымен айтулы үлес қосқан</w:t>
        <w:br/>
        <w:t>қаламгерлердің туындыларын”. тереңдеп зерттеп,; олардың</w:t>
        <w:br/>
        <w:t>әдебиеттегі орнын, суреткерлік қолтаңбасын ажыратып, бағасын</w:t>
        <w:br/>
        <w:t>беру қажеттігі туды. Сондай кезеңнің бірі -- 60-80- -жылдардағы</w:t>
        <w:br/>
        <w:t>қазақ прозасы дүниеге келген "кезең, сол тұстағы -артық-кемімен</w:t>
        <w:br/>
        <w:t>көрінген, "көзге түскен қазақ Әдебиетінің туындылары. Қазақ</w:t>
        <w:br/>
        <w:t>прозасының әнімді, жемісті тұстарының бірі де осы кезең болды</w:t>
        <w:br/>
        <w:t>десек қателеспейміз.</w:t>
      </w:r>
    </w:p>
    <w:p>
      <w:r>
        <w:t>Өткенге көз жүгіртсек, әдебиет тарихындағы -тұтас әдеби &gt;</w:t>
        <w:br/>
        <w:t>құбылыстарды, кезеңдерді қамтып, қайыра зерттеуден кенде болған</w:t>
        <w:br/>
        <w:t>жоқпыз, енді жекелеген қаламгерлердің шығармашылық тағдырын</w:t>
        <w:br/>
        <w:t>қазбалап танытып, тереңіне бойлап, солардың қаламынан. шыққан</w:t>
        <w:br/>
        <w:t>туындылардың көркемдік сапасын: ажырату, “талдау, таразылау-</w:t>
        <w:br/>
        <w:t>бүгінгі күннің сұранысы екендігі дау туғызбайды. е</w:t>
        <w:br/>
        <w:t>Алдымен; Т.Әлімқұлов ұлы Мұхаңа, оның ұлы шығармашылық</w:t>
        <w:br/>
        <w:t>өнеріне, көркем мұрасына бала ,жастаң бас ие.қызығып, құныға</w:t>
        <w:br/>
        <w:t>құмартты, қабырға қатып, қолына қалам ұстаған күннен бастап</w:t>
        <w:br/>
        <w:t>ұлы суреткерге шәкірт, үйренуші ретінде жақындады.</w:t>
        <w:br/>
        <w:t>Екіншіден, кейінірек өз туындыларында Әуезов салған, Ӛуеіби</w:t>
        <w:br/>
        <w:t>қалыптастырған. қайталанбас көркемдік дәстүрлерді қайта</w:t>
        <w:br/>
        <w:t>жаңғыртты. Өзіндік қолтаңбамен жаңаша қайталады, суреткерлік,</w:t>
        <w:br/>
        <w:t>қаламгерлік тәжірибесінде. пайдаланды. Әдебиеттегі Әуезов</w:t>
        <w:br/>
        <w:t>дәстүріне арқа сүйеген қаламгер өзі де қосқыртыс, қатпарлы, терең</w:t>
        <w:br/>
        <w:t>де тартымды көркем шығармаларды жазуға осылайша әдебиетте</w:t>
        <w:br/>
        <w:t>Әуезов салған суреткерлік дәстүрдің арқасында қол жеткізді.</w:t>
        <w:br/>
        <w:t>Зерттеудің мақсаты мен міндеттері;</w:t>
        <w:br/>
        <w:t>- 60-80 жылдардағы қазақ прозасының. тақырыптық-</w:t>
        <w:br/>
        <w:t>идеялық, көркемдік-стильдік ізденістеріне баға беру, осы жолда қол</w:t>
        <w:br/>
        <w:t>жеткізген табыстары Мен орын алған олқылықтарына тоқталу;</w:t>
        <w:br/>
        <w:t>- тарихи кезең шындығы мен тарихи тұлға арақатынасын</w:t>
        <w:br/>
        <w:t>айқындап, тұтас дәуірдің, немесе жекелеген тарихи тұлғаның</w:t>
        <w:br/>
        <w:t>бейнесін сомдап, сол арқылы ғасырлар бойында арқауы үзілмей</w:t>
        <w:br/>
        <w:t>келе жатқан ұлттық дәстүрлі мәдениет пен өнердің қазақ</w:t>
        <w:br/>
        <w:t>прозасындағы игерілу деңгейіне тоқталу. Қазақ прозасындағы</w:t>
        <w:br/>
        <w:t>белгілі қаламгерлер мен Т.Әлімқұлов шығармашылығын қатар</w:t>
        <w:br/>
        <w:t>салыстыра, сабақтастыра отырып осы бағыттағы қазақ әдебиетінің</w:t>
        <w:br/>
        <w:t>қол жеткізе алған көркемдік жетістіктеріне мән беру. Т.Әлімқұлов</w:t>
        <w:br/>
        <w:t>шығармашылығының негізгі арналы арқауын құрайтын дәстүрлі</w:t>
        <w:br/>
        <w:t>мәдениет пен дәстүрлі өнер тақырыбындағы жазушының жүзеге</w:t>
        <w:br/>
        <w:t>асырған басты-басты. көркемдік-эстетикалық, тілдік-стильдік</w:t>
        <w:br/>
        <w:t>ізденістерін, шеберлік сабақтарын т.т. 60-80 жылдар прозасының</w:t>
        <w:br/>
        <w:t>даму арналары аясында қарастыру, зерттеу;</w:t>
        <w:br/>
        <w:t>- осы: кезең аралығында жарық көрген шығармалардың</w:t>
        <w:br/>
        <w:t>арнасында Т.Әлімқұлов туындаларының көркемдік . салмағын</w:t>
        <w:br/>
        <w:t>саралау, өзіндік тілдік-стильдік даралығын анықтау;</w:t>
        <w:br/>
        <w:t>. Т.Әлімқұлов шығармаларында ұлттық өнер, ұлттық.</w:t>
        <w:br/>
        <w:t>мәдениет тақырыбының меңгерілу аясын, оның тарих-әлеуметтік</w:t>
        <w:br/>
        <w:t>негіздерін бағалау, жазушы қолтаңбасына етене жақын көркемдік</w:t>
        <w:br/>
        <w:t>әдіс-тәсілдеріне талдау жасау; |</w:t>
        <w:br/>
        <w:t>- жазушының шығармаларындағы тарихи тұлға мен тарихи</w:t>
        <w:br/>
        <w:t>кезең байланысын, . сабақтастығын. саралау, қазақ тарихындағы</w:t>
        <w:br/>
        <w:t>айтулы тұлғалар Шоқан, Махамбет, Ақан сері, Ықылас, Сәкен,</w:t>
        <w:br/>
        <w:t>. Тәттімбет, Дина, Сүгір, Сейтек -т.б.с.с. бейнелердің жалпы сол</w:t>
        <w:br/>
        <w:t>кезендегі қазақ прозасындағы көріну деңгейін Т.Әлімқұлов</w:t>
        <w:br/>
        <w:t>туындыларымен тамырлас, сабақтас, салыстыра отырып. бағасын</w:t>
        <w:br/>
        <w:t>өру;</w:t>
      </w:r>
    </w:p>
    <w:p>
      <w:r>
        <w:t>жоқ. - Қаламгерлік, суреткерлік шеберліктің бір” арнасы бүл</w:t>
        <w:br/>
        <w:t>шығармаларда да көрініс. берді. Осы: саладағы-жазушы тапқан, өз</w:t>
        <w:br/>
        <w:t>туындыларында ұтымды; ұтқыр пайдалана алған көркемдік әдіс-</w:t>
        <w:br/>
        <w:t>тәсілдерді де таратып айту, тереңдеп талдау аталған еңбектің негізгі</w:t>
        <w:br/>
        <w:t>мақсаттарының бірі; - :</w:t>
        <w:br/>
        <w:t>Тақырыптың. өзектілігі. Мынау фәни: дүниеден, бақи дүниеге</w:t>
        <w:br/>
        <w:t>көшкеніне: бір. мүшел: жастың .:мөлшері толған қаламгердің. аса.</w:t>
        <w:br/>
        <w:t>көркем, ойлы шығармаларына өралып,:туған әдебиетіміздің игілігі</w:t>
        <w:br/>
        <w:t>үшін: қаламгер қандай олжа салды деген сұрақ тұрады. Бұл - бір.</w:t>
        <w:br/>
        <w:t>Екіншіден, “ Т.Әлімқұлов. Дәстүрлі. мәдени .мұраларды, ұлттық</w:t>
        <w:br/>
        <w:t>өнерімізді, ұлттық : салт-дәстүр тақырыбын қалай, қай деңгейде</w:t>
        <w:br/>
        <w:t>игергендігі, өз шығармаларына арқау еткендігі зерттедеді. )</w:t>
        <w:br/>
        <w:t>Ат басын Тәкен Әлімқұлов шығармашылығына тіреуіміздің</w:t>
        <w:br/>
        <w:t>тағыбір. басты себебі -- жазушы туындыларының тіл өрнегінің</w:t>
        <w:br/>
        <w:t>ерекшелігімен &gt;сзбақтасады. Тіл: - көркемдік шеберліктің қайнар</w:t>
        <w:br/>
        <w:t>көзі, мөлдір бастауы: “Бұл жөнінен келсек, жазушының өз</w:t>
        <w:br/>
        <w:t>тұстастарынан . оза. шапқанын айтпау қиянат. Тәкен Әлімқұлов</w:t>
        <w:br/>
        <w:t>шығармашылығындағы көркемдік- шеберлік ерекшеліктері деп</w:t>
        <w:br/>
        <w:t>тақырыпты нақтылағанда да алдымен осыны - шпөберлік</w:t>
        <w:br/>
        <w:t>мәселелерін талдауға көбірек назар аударуды мақсат еттік.</w:t>
        <w:br/>
        <w:t>Зерттеу жұмысының өзектілігі сонымен бірге 60-80-ші жылдар</w:t>
        <w:br/>
        <w:t>прозасына қаламгер көркемдік шеберлік тұрғысынан не қосып;:не</w:t>
        <w:br/>
        <w:t>алды деген мәселемен де үштасады. Әдебиетіміздің әрбір кезеңдегі</w:t>
        <w:br/>
        <w:t>айтулы қаламгерлер қалыптастырған көркемдік дәстүр мен оның</w:t>
        <w:br/>
        <w:t>Т.Әлімқұлов, тағы басқа сол кезеңде тұстас қалам -тербеген</w:t>
        <w:br/>
        <w:t>жазушылардың” шығармашылығындағы көріну арналары да әр</w:t>
        <w:br/>
        <w:t>қырынан қарастырылады. .</w:t>
        <w:br/>
        <w:t>Жалпы, Тәкен.Әлімқұлов қаламынан проза жанрына алпысқа</w:t>
        <w:br/>
        <w:t>жуық -өңгіме, 7 повесть, 2 роман дүниеге келіпті.” Жазушының</w:t>
        <w:br/>
        <w:t>прозашы ретінде көбірек танымал болғандығы да осы дүниелердің</w:t>
        <w:br/>
        <w:t>арқасы. Оның үстіне жарық көрген төрт поэзиялық : жинақты</w:t>
        <w:br/>
        <w:t>қосамыз. Бұлар да қаламгердің бір қырын. танытатын. көркем</w:t>
        <w:br/>
        <w:t>туындылар. Ал енді барша ақындардың ұстазы Абай жайынан</w:t>
        <w:br/>
        <w:t>жазылған ““Жұмбақ жан” атты зерттеу-бітімі бөлек дүние, Үш</w:t>
        <w:br/>
        <w:t>кітабында бірнеше әдеби-сын мақалалары жинақталды. Санымен</w:t>
        <w:br/>
        <w:t>емес, сапасымен. оқырманын “елең еткізген. бұл әдеби-эстетикалық,</w:t>
        <w:br/>
        <w:t>талдаулар әдебиет сыны мен әдебиеттану ғылымында өз орнын:</w:t>
        <w:br/>
        <w:t>тапты десок қателеспейміз. Очерк, аударма саласындағы елеулі</w:t>
        <w:br/>
        <w:t>еңбектерді. де қаламгердің сан қырлы талант месі болғандығын</w:t>
        <w:br/>
        <w:t>танытады: : : і )</w:t>
        <w:br/>
        <w:t>Тұтастай айтсақ, Тәкен Әлімқұловтың қаламынан қазақ</w:t>
        <w:br/>
        <w:t>әдебиетіне аз мұра қалған жоқ. Жарияланып үлгермеген, жазушы</w:t>
        <w:br/>
        <w:t>қоржынында қалып қойған құнды. дүниелердің өзі бір төбе, бөлек</w:t>
        <w:br/>
        <w:t>6</w:t>
        <w:br/>
        <w:t>зерттеулері-қаЗақ әдебиеттануының” соңғы он жыл айналасындағы</w:t>
        <w:br/>
        <w:t>толғақты мәселелерін. көтеруімен: -көзге түсті.. Осы еңбектердің</w:t>
        <w:br/>
        <w:t>барлығында -да зерттеушілер әдеби дәстүр мәселесін айналып</w:t>
        <w:br/>
        <w:t>өтпеген. Тарихи-салыстырмалы түрде қазақ әдебиетінің осы</w:t>
        <w:br/>
        <w:t>арнадағы қол Жеткізе алған табыстары мен олқылықтары нақты сөз</w:t>
        <w:br/>
        <w:t>болады. :</w:t>
        <w:br/>
        <w:t>Т.Әлімқұловтың шығармашылығы қазақ әдебиеті көлемінде,</w:t>
      </w:r>
    </w:p>
    <w:p>
      <w:r>
        <w:t>қазақ прозасы көтерілген. көркемдік арнасында “сирек, дара</w:t>
        <w:br/>
        <w:t>құбылыс ретінде бағаланғаны белгілі. Әдебиеттану ғылымында</w:t>
        <w:br/>
        <w:t>Т.Әлімқұлов творчествосының бұлайша: өте жоғары бағалануы, ең</w:t>
        <w:br/>
        <w:t>алдымен, оның жаңашыл сипатына байланысты. "Т.Әлімқұловтың</w:t>
        <w:br/>
        <w:t>жаңашылдығы шектеулі шеңбердегі. құбылыс емес, М.Әуезовтен</w:t>
        <w:br/>
        <w:t>бергі кезеңдегі қазақ розасы көлеміндегі айтулы жетістік. “Тәкен: -</w:t>
        <w:br/>
        <w:t>қазіргі “қазақ әдебиетінде өзгеше құбылыс... “өзгелерге ұқсай</w:t>
        <w:br/>
        <w:t>бермейтін, тіл, : стиль, тәсіл; жанр өзгешелігімен, өзінше үн-</w:t>
        <w:br/>
        <w:t>әуенімен нәзік- тереңдіктен табылар мұндай сөзімтал “суреткер;</w:t>
        <w:br/>
        <w:t>қайталап айтамыз, сирек құбылыс. Тәкенді екінің бірі деп тте,</w:t>
        <w:br/>
        <w:t>егіздің сыңары деп те. айта алмайсың. Өйткені, қазақ әдебиетінде</w:t>
        <w:br/>
        <w:t>оған ұқсайтын екінші бір жазушы Жоқ” |72,251),:- деген пікір бұл</w:t>
        <w:br/>
        <w:t>ойымызды нақтылай түседі.</w:t>
        <w:br/>
        <w:t>М.Әуезов дәстүрінен үлгі ала отырып, Т.Әлімқұлов та өз</w:t>
        <w:br/>
        <w:t>шығармаларында суреткерлік шеберліктің асыл, қайталанбас</w:t>
        <w:br/>
        <w:t>үлгілерін жасады, адамзат ғасырлар бойында өмірге әкелген,</w:t>
        <w:br/>
        <w:t>ұрпақтан ұрпақ жалғастырған рухани-көркемдік “мұралардың</w:t>
        <w:br/>
        <w:t>қатарына өзінің қайталанбас шығармаларын қосты. Бұл жолда</w:t>
        <w:br/>
        <w:t>Т.Әлімқұловке тән бірнеше суреткерлік қасиет, қаламгерлік</w:t>
        <w:br/>
        <w:t>қолтаңба дара көрінді. Халық, адам өмірін, қоғамдағы тарихи мәні</w:t>
        <w:br/>
        <w:t>жоғары құбылыстарды суреттеудегі; халықтың дәстүрлі мәдениетін</w:t>
        <w:br/>
        <w:t>игерудегі эпикалық кең құлаштылық, нәзік әрі терең Психологизм,</w:t>
        <w:br/>
        <w:t>тіл құдыреттілігі, т.т. Т.Әлімқұлов шығармашылығына-тән басты</w:t>
        <w:br/>
        <w:t>ерекшеліктер қатарына жатады. Кейінгі толқыннан дара шауып,</w:t>
        <w:br/>
        <w:t>шеберлік танытқан Т.Әлімқұлов - өзіне дейінгі және өзі тұсындағы</w:t>
        <w:br/>
        <w:t>осы дәстүрден үлгі алып, өзі де үлгі ұсынған жазушылардың бірі.</w:t>
        <w:br/>
        <w:t>60-80 жылдары қазақ прозасы өзінің көркемдік -деңгейін,</w:t>
        <w:br/>
        <w:t>тақырыптық-жанрлық: мүмкіндіктерін, тілдік-стильдік ізденістерін</w:t>
        <w:br/>
        <w:t>мүмкіндігінше барлық қырынан жарқыратып. көрсете алды десек</w:t>
        <w:br/>
        <w:t>қателеспейміз. Әрине сол кезеңдегі қоғамдық, саяси, әлеуметтік</w:t>
        <w:br/>
        <w:t>өмірде болып жатқан жаңа сипаттағы өзгеріс, жаңалықтар әдебиет”</w:t>
        <w:br/>
        <w:t>назарына алдымен ілінгені &lt;сөзсіз.-Халықтың, тұтас біл елдің,</w:t>
        <w:br/>
        <w:t>ұлттың ғасырлар қойнауынан қаймағы бұзылмай бүгінгі күнге</w:t>
        <w:br/>
        <w:t>ұласқан ұлы тарихы да:прозалық шығармаларда терең бейнеленді.</w:t>
        <w:br/>
        <w:t>Замандас тағдыры, заман шындығы да прозалық туындылардың</w:t>
        <w:br/>
        <w:t>негізгі сюжеттік арқауына айналды. е : 5</w:t>
        <w:br/>
        <w:t>ақ дәстүрлі кәсіп пен салт-сана көріністерін арнайы: қосып</w:t>
        <w:br/>
        <w:t>отырмыз. і</w:t>
        <w:br/>
        <w:t>Кейінгі қазақ прозасына, әсіресе 60-70 жылдардағы қазақ</w:t>
        <w:br/>
        <w:t>әдебиетіне арналы әдеби дәстүр мағынасында айрықша әсер-ықпал</w:t>
        <w:br/>
        <w:t>жасаған қаламгерлер шоғыры әдебиет тарихынан белгілі: Солардың</w:t>
        <w:br/>
        <w:t>ішінде М.Әуезов шығармашылығы ерекше орын алады. Соңғы</w:t>
        <w:br/>
        <w:t>жиырма-жиырма бес жыл көлемінде жарық көрген ғылыми-Зерттеу</w:t>
        <w:br/>
        <w:t>жұмыстарында әсіресе осы М.Әуезов негізн қалаған,</w:t>
        <w:br/>
        <w:t>қалыптастырған әдеби-эстетикалық дәстүр көп зерттелді (38, 7, 50,</w:t>
        <w:br/>
        <w:t>39, 27, 66, 62, 81, 68, 97).</w:t>
        <w:br/>
        <w:t>Осы орайда ғалым-зерттеушілер - Ә:Дербісалиннің,</w:t>
        <w:br/>
        <w:t>Р.Бердібаевтың, Т.Қожаксәвтің, З.Қабдоловтың, З.Ахметовтың,</w:t>
        <w:br/>
        <w:t>С.Қирабаевтың, Р.Нұрғалиентің,: Ә.Нарымбетовтың, М.Базарбаев-</w:t>
        <w:br/>
        <w:t>тың, М.Жолдасбековтің, С.Садырбаевтын, Ж.Дәдебаевтың Б.Май-</w:t>
        <w:br/>
        <w:t>тановтың, 3.Бисенғалиевтің, А.Жақсылықовтың, С.Негимовтың,</w:t>
        <w:br/>
        <w:t>Б.Әбдіғазиевтің т.б. еңбектерінде әдеби дәстүр мен кейінгі әдеби</w:t>
        <w:br/>
        <w:t>процесс арасындағы жалғастық, сабақтастық мәселелері терең</w:t>
        <w:br/>
        <w:t>қарастырылады. Диссертацияның бұл тарауында әдеби дәстүр және</w:t>
        <w:br/>
        <w:t>жалғастық, жаңашылдық мәселелерін көтеретін еңбектерге нақты,</w:t>
      </w:r>
    </w:p>
    <w:p>
      <w:r>
        <w:t>жан-жақты баға беріледі.</w:t>
        <w:br/>
        <w:t>Қазақ әдебиетінде терең, кең көрініс тапқан әдеби</w:t>
        <w:br/>
        <w:t>шығармашылық, дәстүрдің қайнар көздеріне, бастауларына талдау</w:t>
        <w:br/>
        <w:t>жасаған ғалымдар пікірі, ой-толғамдары да нақты қаламгер</w:t>
        <w:br/>
        <w:t>шығармашылығымен сабактас сөз болады (2, 84, 86, 63, 81, 21, 40,</w:t>
        <w:br/>
        <w:t>67). .</w:t>
        <w:br/>
        <w:t>Жалпы, көркемдік дәстүр және әдеби процесс мәселелері,</w:t>
        <w:br/>
        <w:t>әдеби шығарманың көркемдік-идеялық, эстетикалық. жаратылысы</w:t>
        <w:br/>
        <w:t>туралы 80 жылдардағы әдебиеттану ғылымының Жаңа бір жетістігі</w:t>
        <w:br/>
        <w:t>академик З.Қабдоловтың “Мұхтар Әуезов жөне оның әсемдік</w:t>
        <w:br/>
        <w:t>әлемі” (38) атгы еңбегі болды. Еңбекте М.Әуезовтің өмірі мен өнер</w:t>
        <w:br/>
        <w:t>жолы, оның шығармаларындағы дәстүр мен жалғастық арналары,</w:t>
        <w:br/>
        <w:t>ұлы суреткердің творчествосының жанрлық құрамы мен</w:t>
        <w:br/>
        <w:t>тақырыптық, идеялық тұтастығы, алуан қырлы шеберлік сырлары</w:t>
        <w:br/>
        <w:t>әңгімеленеді. Жазушы шеберлігінің бастау-көздері, алғашқы ірі</w:t>
        <w:br/>
        <w:t>жетістіктері, оның даму, жетілу арналары, бүкіл саналы өмірінің</w:t>
        <w:br/>
        <w:t>мағынасына айналған ұлы шығармасы “Абай жолына” жан-жақтан</w:t>
        <w:br/>
        <w:t>келіп жамырай қосылған дәстүрлі арналар -- қайнарлар мен</w:t>
        <w:br/>
        <w:t>құбылыстар анықталады. Зөәрттеуші кейінгі еңбегінде Ле</w:t>
        <w:br/>
        <w:t>жазушының Абай және Қүнанбай образдарын жасаудағы, дәуір</w:t>
        <w:br/>
        <w:t>шындығын танытудағы суреткерлік данышпандығы, зерде</w:t>
        <w:br/>
        <w:t>кемеңгерлігі мен зейін биіктігі, таңғажайып зергерлігі туралы ой</w:t>
        <w:br/>
        <w:t>таратқанда, ғалым қазіргі әдебиеттану үшін маңызы мен мәні</w:t>
        <w:br/>
        <w:t>жоғары көптеген тұжырымдар жасайды (38).</w:t>
        <w:br/>
        <w:t>15</w:t>
        <w:br/>
        <w:t>Тақырыптың зерттелу деңгейі. Т.Әлімқұлов шығармашылығы</w:t>
        <w:br/>
        <w:t>бүгінге дейін әдебиет сыны. мен жекелеген мақалаларда ғана</w:t>
        <w:br/>
        <w:t>қарастырылып келді. Арнайы: зерттеу әлі жазылған жоқ. Көбінесе,</w:t>
        <w:br/>
        <w:t>70-80 жылдар прозасымен сабақтас сөз болды. ) :</w:t>
        <w:br/>
        <w:t>“ Ал- “Жекелеген еңбектерге ” келсек: талантты. сыншы, көзі</w:t>
        <w:br/>
        <w:t>тірісінде жазушы шығармаларына үлкен жанашыр болған Тәлеген</w:t>
        <w:br/>
        <w:t>Тоқбергенов “Сөнің сүйікті жазушың” сериясында “Тәкен</w:t>
        <w:br/>
        <w:t>Әлімқұлов” атты-Шшағын кітапша:шығарды (72). Өзінің әдеби-сын</w:t>
        <w:br/>
        <w:t>жинақтарында бірнеше мақала арнады. “ Қаламгердің творчес-</w:t>
        <w:br/>
        <w:t>твосына, немесе жекелеген шығармаларына ой-пікір білдірген, сын</w:t>
        <w:br/>
        <w:t>мақала арнағандар қатарында С,Шаймерденов (113), Ә.Қоңы-</w:t>
        <w:br/>
        <w:t>ратбаев (43), Н.Ғабдуллин (32), М.Атымов (9), Р.Бердібаев (27),</w:t>
        <w:br/>
        <w:t>Ш.Елеукенов (42), Р.Нұрғалиев (50),:3.Серікқалиев (89); Х.Әдібаев</w:t>
        <w:br/>
        <w:t>(64), Т.Сыдықов. (68),. Ж.Дәдебаев (66); Б.Майтанов (62),</w:t>
        <w:br/>
        <w:t>М.Серғалиев (103), С.Әшімбаев (20), Б.Кәрібаева (69), Б.Сарбалаев</w:t>
        <w:br/>
        <w:t>(77), “С.Жұмабеков. (65), т.б. есімдерін атауға болады. “Бір</w:t>
        <w:br/>
        <w:t>ерекшелігі, осы еңбектердің барлығында дерлік қаламгер шеберлігі.</w:t>
        <w:br/>
        <w:t>көп айтылады: : ; .</w:t>
        <w:br/>
        <w:t>Тәкеннің әсіресе тілдік-стильдік ізденістері, сөздік қоры,</w:t>
        <w:br/>
        <w:t>сөйлем құруы, ұлттық бояуы қанық кейіпкерлерді таңдай, талғай</w:t>
        <w:br/>
        <w:t>білуі сияқты қаламгерлік ерекшеліктеріне тоқтау басымырақ, 07,</w:t>
        <w:br/>
        <w:t>64, 68, 69; 65). Оның мәнісі, орайып келгенде, тағы да көркемдік</w:t>
        <w:br/>
        <w:t>шеберлікке, яғни қаламгердің суреткерлік шеберлігіне, соны жүзеге</w:t>
        <w:br/>
        <w:t>асырудағы амал-әдістеріне келіп тіреледі;</w:t>
        <w:br/>
        <w:t>Ұлы Мұхаң, Мұхтар Әуезов көзі тірісінде, әсіресе өмірінің</w:t>
        <w:br/>
        <w:t>соңғы: кезеңінде қазақ. әдебиетінің болашағына байланысты</w:t>
        <w:br/>
        <w:t>көптеген маңызды ой-пікірлер, пікір-байламдар айтқан (16,475).</w:t>
        <w:br/>
        <w:t>Әсіресе, қазақ прозасының сол 60-жылдар ішінде көзге түсіп,</w:t>
        <w:br/>
        <w:t>оқырмандар назарына іліккен бірнеше қаламгердің аяқ “алысына</w:t>
        <w:br/>
        <w:t>қуаныш, “ олардың шығармаларының суреткерлік, көркемдік</w:t>
      </w:r>
    </w:p>
    <w:p>
      <w:r>
        <w:t>деңгейіне баға беріп, болашақтарына сәт-сапар тілеген.</w:t>
        <w:br/>
        <w:t>Сол әзі де ұлы суреткерге ғана тән қасиеттің қазақ</w:t>
        <w:br/>
        <w:t>әдебиетіндегі көрінуін дәлелдеп кеткен Мұхаң, өзінің өкшесін</w:t>
        <w:br/>
        <w:t>басып келе жатқан бірәз қаламдас інілерінің талантын мойындап,</w:t>
        <w:br/>
        <w:t>оларға оқырман назарын аудартқан. Сол санаулы, Мұхаң аттарын</w:t>
        <w:br/>
        <w:t>атаған қаламгерлердің ішінде Тәкен Әлімқұловтың да есімі бар.</w:t>
        <w:br/>
        <w:t>1961 жылы, Мосхвадан, ауруханала ем қабылдап жатқан</w:t>
        <w:br/>
        <w:t>Жерінен Тахауи Ахтановқа жолдаған хатында 16,476|| қазақ</w:t>
        <w:br/>
        <w:t>әдебиетінің көркемдік деңгейін сөз етеді. Әбдіжәміл, Сафуан,</w:t>
        <w:br/>
        <w:t>Зейнолла, Тәкен - шығармаларына “көп үміт” артатынын,</w:t>
        <w:br/>
        <w:t>осылардың жазуынан басқаға ұқсамайтын қолтаңба көретінін</w:t>
        <w:br/>
        <w:t>медеу тұтады.</w:t>
        <w:br/>
        <w:t>Осы санаттағы қаламгерлердің қатарында Т.Әлімқұловтың</w:t>
        <w:br/>
        <w:t>шығармашылығының дара аталуының себептері тереңде жатыр.</w:t>
        <w:br/>
        <w:t>8</w:t>
        <w:br/>
        <w:t>құралы), А., Рауан, 1995, 94 бет; Ел мен жер тағдыры (зерттеу), А.,</w:t>
        <w:br/>
        <w:t>“Қазақпарат”, 2000, 240 бет; Т.Әлімқұлов шығармашылығы Жөне</w:t>
        <w:br/>
        <w:t>60-80 жылдардағы қазақ прозасы (дәстүр. жөне жалғастық),</w:t>
        <w:br/>
        <w:t>монография, А., “Ғылым”, 2001, 276 бет: Қазақ әдебиеті және</w:t>
        <w:br/>
        <w:t>Т.Әлімқұлов шығармашылығы, “Қазақстан жоғары мектебі”; 2001,</w:t>
        <w:br/>
        <w:t>Хо3; Т.Әлімқұлов шығармаларындағы тарихи шындық пен кейіпкер</w:t>
        <w:br/>
        <w:t>болмысы, “Ізденіс”, 2001, Х2; 60-80 жылдардағы қазақ әдебиеті</w:t>
        <w:br/>
        <w:t>және оның рухани тәрбие берудегі маңызы, АлМУ-дың ғылыми</w:t>
        <w:br/>
        <w:t>жинағы, 2001, 4; Әуезов нен Әлімқұлов шығармаларындағы</w:t>
        <w:br/>
        <w:t>дәстүрлі сабақтас арналар, ҚазМУ-дың” ғылыми жинағы, 2001,</w:t>
        <w:br/>
        <w:t>филология сериясы, т.т. :</w:t>
        <w:br/>
        <w:t>::60-80 жылдардағы қазақ - прозасы және Т.Әлімқұлов</w:t>
        <w:br/>
        <w:t>шығармашылығы жайындағы ізденіс, зерттеулер: нәтижелері “ҚР</w:t>
        <w:br/>
        <w:t>білім: және ғылыми министрлігінде, . Қазақстан Жазушылар</w:t>
        <w:br/>
        <w:t>одағында, ҚР Ұлттық кітапханасында, әл-Фараби атындағы Қазақ</w:t>
        <w:br/>
        <w:t>мемлекеттік - ұлттық университетінде, Абай атындағы “ Алматы</w:t>
        <w:br/>
        <w:t>мемлекеттік университетінде, басқа да жоғары оқу орындарында</w:t>
        <w:br/>
        <w:t>Өткен халықаралық әдеби-ғылыми: конференцияларда, “оқу-</w:t>
        <w:br/>
        <w:t>әдістемелік бағыттағы семинар-кеңестерде арнайы баяндама</w:t>
        <w:br/>
        <w:t>үлгісінде ұсынылды. .</w:t>
        <w:br/>
        <w:t>Диссертациялық жұмыс “әл-Фараби атындағы: Қазақ</w:t>
        <w:br/>
        <w:t>мемлекеттік ұлттық университеті қазақ “әдебиеті кафедрасында</w:t>
        <w:br/>
        <w:t>орындалды әрі осында талқыланып қорғауға ұсынылды.</w:t>
        <w:br/>
        <w:t>Зерттеу жұмысының құрылымы: кірісітелден, бес тараудан,</w:t>
        <w:br/>
        <w:t>қорытындыдан тұрады; Әдебиеттер тізімі берілген.</w:t>
        <w:br/>
        <w:t>Зерттеудің негізгі мазмұны</w:t>
        <w:br/>
        <w:t>Диссертаңияның кіріспесінде зерттеу еңбегінің маңыздылығы,</w:t>
        <w:br/>
        <w:t>бұған дейін қандай деңгейде қарастырылғаны сөз етіліп, ғылыми</w:t>
        <w:br/>
        <w:t>жаңалығы, теориялық және практикалық мөні, басты-басты мұрат-</w:t>
        <w:br/>
        <w:t>міндеттері айқындалады. .</w:t>
        <w:br/>
        <w:t>60-80. жылдардағы “қазақ прозасы Ммен Т.Әлімқұлов</w:t>
        <w:br/>
        <w:t>шығармашылығының арасындағы тақырыптық-идеялық, сюжеттік-</w:t>
        <w:br/>
        <w:t>композициялық, тілдік-стильйк сабақтастықтар, - ұқсастықтар,</w:t>
        <w:br/>
        <w:t>ортақ көркемдік арналардың негізі қарастырылады. Әсіресе, осынау</w:t>
        <w:br/>
        <w:t>шығармалардың арасындағы көркемдік. ізденістер, байланысы, бір-</w:t>
      </w:r>
    </w:p>
    <w:p>
      <w:r>
        <w:t>біріне әсер-ықпалы, қазақ қаламгерлерінің тың, тартымды, тілдік-</w:t>
        <w:br/>
        <w:t>“стильдік жаңалықтарына қазіргі жеткен биігімізден баға беріледі.</w:t>
        <w:br/>
        <w:t>Осы орайда қазақ әдебиетінің негізін қалаған айтулы |</w:t>
        <w:br/>
        <w:t>қаламгерлердің творчествосында кең көрініс. тапқан. әдеби</w:t>
        <w:br/>
        <w:t>дәстүрдің кейінгі қазақ прозасында көрініс табуының көркемдік</w:t>
        <w:br/>
        <w:t>1</w:t>
        <w:br/>
        <w:t>нИИВИНИзИИВОИНИзИИИИИИФВИНИЗИИзИ"Иннкнккккквккккккккккккккккккенккккккккккккккиккккккккинкникккккккккнккнннкнннннккнкккккананте</w:t>
        <w:br/>
        <w:t>Проза жанрында. классикалық және кейінгі. кезеңдегі</w:t>
        <w:br/>
        <w:t>көркемдік ләстүрлерді шебер жалғастырып келе жатқан жазушылар</w:t>
        <w:br/>
        <w:t>аз емес. Кей жазушылар өзіне дейінгі дәстүрді... жалғастыру:</w:t>
        <w:br/>
        <w:t>барысында әдебиет дамуында :жаңа көркемдік белестерге котерілді.</w:t>
        <w:br/>
        <w:t>Кезінде С.Сейфуллин, І.Жансүгіров, Б.Майлин, :- М.Әуезов,</w:t>
        <w:br/>
        <w:t>Ж.Аймауытов секілді қаламгерлер қазақ әдебиеті. тарихында</w:t>
        <w:br/>
        <w:t>дәстүрді игеруде де, өздерінің творчестволық даралығы жағынан да</w:t>
        <w:br/>
        <w:t>жаңашыл суреткерлер еді. Одан бергі тұста да қазақ әдебиеті</w:t>
        <w:br/>
        <w:t>жаңашыл, жаңа шығармалармен молықты. Бұл аталған қаламгерлер</w:t>
        <w:br/>
        <w:t>туралы да бірнеше жаңа зерттеулер жарық көрді (46, 39, 68, 79, 81,</w:t>
        <w:br/>
        <w:t>56, 48, 7). ;</w:t>
        <w:br/>
        <w:t>Белгілі көркемдік құбылысты, оның тарихи пайда болуынан</w:t>
        <w:br/>
        <w:t>бергі кезендегі барлық даму, өркендеу, жалғасу жолдарын -зерттеу;</w:t>
        <w:br/>
        <w:t>мәселеге тарихи тұрғыдан келу: - әдебиеттің қай саласында “да</w:t>
        <w:br/>
        <w:t>жетекші рөл атқарады. Күрделі мәселелерді айтпағанда, көркемдік</w:t>
        <w:br/>
        <w:t>ізденістердің жекелеген элементтерін -- эпитет, теңеу, құбылту,,</w:t>
        <w:br/>
        <w:t>шендестіру, әсірелеу, иӘ болмаса. басқа да осындай бейнелеуіш</w:t>
        <w:br/>
        <w:t>құралдардың әрқайсысын құбылыстың туу, пайда болуы мен</w:t>
        <w:br/>
        <w:t>кейінгі дамуын сабақтастыра зерттеудің өзі көп -нәтижеге қол</w:t>
        <w:br/>
        <w:t>жеткізері анық. Қазақ әдебиеттану ғылымында бұл. тұрғыдан</w:t>
        <w:br/>
        <w:t>зерттеуді күтіп жатқан мәселелер әлі де мол екенін айта кету артық</w:t>
        <w:br/>
        <w:t>емес.” ) :</w:t>
        <w:br/>
        <w:t>Белгілі құбылысты” тарихи желіде, оның тууы мен даму</w:t>
        <w:br/>
        <w:t>жолдарын, қазіргі күйін өзектес қарастыру бұрыннан белгілі</w:t>
        <w:br/>
        <w:t>принцип болып табылады. Бұл принцит әдебиеттегі дәстүр және</w:t>
        <w:br/>
        <w:t>жалғастық секілді үлкен проблеманы зерттеу үшін бірден-бір тиімді</w:t>
        <w:br/>
        <w:t>бағытты көрсетеді. Дәстүр мен жалғастық, мәселесін дәйектілікпен</w:t>
        <w:br/>
        <w:t>шену ісі осылайша құбылысты: тереңдей Зерттеу: нәтижесінде ғана</w:t>
        <w:br/>
        <w:t>жүзеге асады. Ал бүл принципті жан-жақты, кең қамту арнасымен</w:t>
        <w:br/>
        <w:t>ұштастыру мәселені мейлінше толық, саралап, түбегейлі шешуге</w:t>
        <w:br/>
        <w:t>мүмкіндік береді деп ойлаймыз.</w:t>
        <w:br/>
        <w:t>Тарауда сөз болып отырған зерттеулерге тән ортақ ерекшелік</w:t>
        <w:br/>
        <w:t>-- әдебиеттердің өзара байланысы мен көркемдік дәстүрлердің -</w:t>
        <w:br/>
        <w:t>алмасуы. секілді іргелі де күрделі мәселелердің өзара ..тығыз</w:t>
        <w:br/>
        <w:t>сабақтастықта пайымдалуы. Бұл тәсіл қазақ әдебиетінің Абай,</w:t>
        <w:br/>
        <w:t>Сұлтанмахмұт, М.Әуезов, Б.Майлин, С.Сейфуллин және басқа ірі</w:t>
        <w:br/>
        <w:t>өкілдерінің творчестволық мұралары жайлы зерттеу еңбектерде</w:t>
        <w:br/>
        <w:t>пайдаланылып келген-ді. Бірақ бұл тәсіл арнайы диссертациялық</w:t>
        <w:br/>
        <w:t>зерттеудің: орталық “желісі, негізгі өзегі ретінде қазақ әдебиетінде</w:t>
        <w:br/>
        <w:t>бірнеше еңбектерде толық көрініс - тапты. Осы орайда</w:t>
        <w:br/>
        <w:t>Ж.Дәдебаевтың, А.Еспенбетовтың, У.Қалижановтың, . Т.Сыды-</w:t>
        <w:br/>
        <w:t>қовтың, &gt; Б.Әбліғазыұлының, М.Хамзиннің Б.Майтановтың,.</w:t>
        <w:br/>
        <w:t>С.Негимовтың, 3Э.Бисенғалидың, А.Жақсылықовтың, Р.Тұрыс-</w:t>
        <w:br/>
        <w:t>бековтың, Т.Есембековтің, Қ.Алпысбаевтың, Б.Ыбырайымовтың,</w:t>
        <w:br/>
        <w:t>17</w:t>
      </w:r>
    </w:p>
    <w:p>
      <w:r>
        <w:t>өрбиді. Сондай-ақ, Қазақстан Республикасының білім және ғылым</w:t>
        <w:br/>
        <w:t>министрлігінің ғылыми кітапханасы, Ұлттық, кітапхананың сирек</w:t>
        <w:br/>
        <w:t>кітаптар бөлімі мен жоғары оку орындарының (ҚазМУ, АлМУ, т.т.)</w:t>
        <w:br/>
        <w:t>ғылыми кітапханалары мен . қолжазбалар қоры кең көлемде</w:t>
        <w:br/>
        <w:t>пайдаланылды. - | е ; )</w:t>
        <w:br/>
        <w:t>Жұмыстың теориялық және методологиялық негізі. Басты</w:t>
        <w:br/>
        <w:t>бағдар: қазіргі заман, бүгінгі қоғамдық-әлеуметтік.. жағдай алып</w:t>
        <w:br/>
        <w:t>көлген, қалыптастырған мақсат пен мұратты көздей отырып рухани</w:t>
        <w:br/>
        <w:t>мұраларымызды . ұлттық. -даму/ өркендеу | мәселелерімен</w:t>
        <w:br/>
        <w:t>сабақтастыру, байланыстыру. Сол арқылы Т.Әлімқұловтың, басқа</w:t>
        <w:br/>
        <w:t>да белгіл қазақ қаламгерлерінің озық. әдеби мұраларын</w:t>
        <w:br/>
        <w:t>Батыстың, Шығыстың, әлемдік әдебиеттің және туған әдебиет</w:t>
        <w:br/>
        <w:t>өкілдерінің еңбектерімен қатар қарастыру. Бұл орайда М.Әуезов,</w:t>
        <w:br/>
        <w:t>Ә.Марғұлан, А.Жұбанов, С.Мұқанов; Қ.Жұмалиев, Е.Ысмайылов,</w:t>
        <w:br/>
        <w:t>Б.Кенжебаев, . Т.Нұртазин, Б.Шалабаев, З.Қабдолов, З.Ахметов,</w:t>
        <w:br/>
        <w:t>Т.Қожзкеев, С.Қирабаев, Т.Көкішев, Р.Нұрғалиев, Р.Бердібаев,</w:t>
        <w:br/>
        <w:t>Н.Ғабдуллаян, ШП.Елеукенов, .. С.Қасқабасов, Ә.Нарымбетов,</w:t>
        <w:br/>
        <w:t>М.Мырзахметов; Ж.Дәдебаев, 3.Бисенғалиев, Б.Майтанов,</w:t>
        <w:br/>
        <w:t>С.Негимов, Б.Әбілқасымов, А.Сейдімбек, : А.Еспенбетов,</w:t>
        <w:br/>
        <w:t>У.Қалижанұлының, Т.Есембеков, Б.Әбдіғазиев; .Н.Жуанышбеков,</w:t>
        <w:br/>
        <w:t>Т.Жұртбай т.б. зерттеу еңбектеріне ден қойып, қажетті тұстарда</w:t>
        <w:br/>
        <w:t>пайдаландық. .</w:t>
        <w:br/>
        <w:t>Жұмыстың сыннан . өтуі. Еңбектің негізгі нәтижелері мен</w:t>
        <w:br/>
        <w:t>қорытындылары | әдеби-ғылыми) журналдарда (Т.Әлімқұлов</w:t>
        <w:br/>
        <w:t>әңгімелеріндегі ырғақ пен үйлесім, “Ақиқат”, 1999,У53; Махамбет</w:t>
        <w:br/>
        <w:t>пен Ақан сері образдарының көркемдік ерекшеліктері, “Қазақ тілі</w:t>
        <w:br/>
        <w:t>мен әдебиеті”, 1999, )94; “Сейтек -сарыны” повесіндегі тарихи</w:t>
        <w:br/>
        <w:t>шындық пен көркемдік шешім”, “. т”, 1999, Хо6; Т.Әлімқұлов</w:t>
        <w:br/>
        <w:t>әлемі, “Ұлағат”, 1999, Х%3; Тәкен прозасындағы өнер адамдарының</w:t>
        <w:br/>
        <w:t>тұлғасы, “Жалын”, 1999, Хә3-4), мерзімді баспасөзде (Өнер сыры,</w:t>
        <w:br/>
        <w:t>өнерпаз тағдыры, “Қазақ әдебиеті”, 1999, 26 наурыз; Тәкеннің</w:t>
        <w:br/>
        <w:t>“Қараойы” қандай әңгіме еді, “Алматы ақшамы”, 2001, 9. қаңтар;</w:t>
        <w:br/>
        <w:t>Әуезов және Әлімқұлов . шығармаларындағы көркемдік шешім,</w:t>
        <w:br/>
        <w:t>“Жетісу”, 2001,5 сәуір; Т.Әлімқұлов шығармаларының көркемдік</w:t>
        <w:br/>
        <w:t>арналары, “Қазақ әдебиеті”, 2001, 23 қазан; Өнер құдыретін</w:t>
        <w:br/>
        <w:t>танытқан .қаламгер, “Заман - Қазақстан”, 2001, 22 маусым;</w:t>
        <w:br/>
        <w:t>Тұлпарлар тағдыры, “Алматы ақшамы”, 2001, 11 желтоқсан;</w:t>
        <w:br/>
        <w:t>Т.Әлімқұлов. және қазақ. прозасының. дәстүрлі арналары,</w:t>
        <w:br/>
        <w:t>“Түркістан”, 2001, 19 мамыр; С.Бақбергенов және тарихи тұлғалар,</w:t>
        <w:br/>
        <w:t>“Алматы ақшамы”, 2001, 28 желтоқсан т.б. жарияланды. р</w:t>
        <w:br/>
        <w:t>Бұдан басқа бірнеше әдеби-ғылыми, зерттеу мақалалар. мен</w:t>
        <w:br/>
        <w:t>жекелеген еңбектер жарық көрді: Кейіпкер және тартыс (оқу</w:t>
        <w:br/>
        <w:t>12</w:t>
        <w:br/>
        <w:t>кетер “едім... Тағдыр. &gt; бірақ; пешенеме “қазақ әддебиетін</w:t>
        <w:br/>
        <w:t>бұйыртты?(19,201../ Осы ой-арманның-жетегінде. қаламгер: қырық</w:t>
        <w:br/>
        <w:t>жылдай. қалам тербепті: Күйге, күйшілікке. оу. бастан бір “табан</w:t>
        <w:br/>
        <w:t>жақын жазушы.:күллі шығарманғылық : жолының ең бір мәнді,</w:t>
        <w:br/>
        <w:t>маңызды белестерін.:: осылайша &gt; өнер Зақырыбыман ғана</w:t>
        <w:br/>
        <w:t>байланыстырған.</w:t>
        <w:br/>
        <w:t>Жалпы, қазіргі күнге өз бояуымен, өз ; үнімен, . өз ырғағымен</w:t>
        <w:br/>
        <w:t>жетіп отырған қазақ күйлерінің тарихы, тағдыры. сан-алуан, “әрі</w:t>
      </w:r>
    </w:p>
    <w:p>
      <w:r>
        <w:t>қызғылықты; М.Әуезовтің күй-аңыздарға - байланысты. кезінде</w:t>
        <w:br/>
        <w:t>айтқан құнды пікірлерін (16, 182-184) кейінгі .кезеңде әдебиет,</w:t>
        <w:br/>
        <w:t>мәдениет, .-музыка “зерттеушілері нақты тарихи дәлелдермен;</w:t>
        <w:br/>
        <w:t>деректермен тарата отырып, тереңдетті (10, 33, 37, 45, 95, 104, 108,</w:t>
        <w:br/>
        <w:t>109, 110, 111, 112). Айталық, қазақ күйлерінің ішіндегі ең бір .көне</w:t>
        <w:br/>
        <w:t>Зарихты арқау еткен, кейінірек өмірге: келген көптеген ұлттық</w:t>
        <w:br/>
        <w:t>күйлердің мифтік негіздерін тереңдетуде, қалыптастыруда ерекше</w:t>
        <w:br/>
        <w:t>маңызы болған “Тауқұдырет”-күйінің сюжеттік: желісі, тақырыбы,</w:t>
        <w:br/>
        <w:t>көркемдік сипаты туралы белгілі өнертанушы-ғалым: А.Сейдімбек</w:t>
        <w:br/>
        <w:t>өз еңбегінде жаңаша толғайды. Осы күйдің шығу тарихын ғылыми</w:t>
        <w:br/>
        <w:t>негізде таратып айтады (10, 78-79). і</w:t>
        <w:br/>
        <w:t>Қазақтың күй өнерінің көп қатпарлы, көп қырлы болмыс-</w:t>
        <w:br/>
        <w:t>бітімі, (оның музыка өнерінің, - музыка салаларының басқа</w:t>
        <w:br/>
        <w:t>түрлерінен айырмашылығы, ерекшелігі туралы да бірөз құнды</w:t>
        <w:br/>
        <w:t>зертеулер жарық керді (45, 49, 95; 106, 108).</w:t>
        <w:br/>
        <w:t>“Телқоңыр” әңгімесінде сөз зергері Тәкен Әлімқұлов атақты</w:t>
        <w:br/>
        <w:t>күйші “Сүгір өміріне соғып, Сүгір жайын сөз етеді. Өте” шағын,</w:t>
        <w:br/>
        <w:t>бірақ шымыр әңгіме бір күйдің тарихынан сыр: шертеді. Көзі</w:t>
        <w:br/>
        <w:t>қарақты оқырманға бірден байқалатын бір шындық - Сүгірдің тума</w:t>
        <w:br/>
        <w:t>талант, құдіретті күйші екендігі. Осыны мына әңгіме дәлелдеген</w:t>
        <w:br/>
        <w:t>үстіне дәлелдей түседі.</w:t>
        <w:br/>
        <w:t>Жазушының “Сейтек сарыны” повесінде Сәруар шал: болып</w:t>
        <w:br/>
        <w:t>тіл қататын Сүгірдің кейбір мінез қырларына қанық едік. Онда ол</w:t>
        <w:br/>
        <w:t>көбінесе &gt; Сейтек тағдырымен, Сейтек “күйлерімен -сабақтас</w:t>
        <w:br/>
        <w:t>бейнеленетін.. Ал мына "әңгімеде енді әке мен бала арасындағы,</w:t>
        <w:br/>
        <w:t>яғни Сүгір мен-әкесі арасындағы қарым-қатынас, қам-қарекет ой-</w:t>
        <w:br/>
        <w:t>парасат арнасында өріледі.</w:t>
        <w:br/>
        <w:t>Сүгірдің :сұрапыл күйшілігі, әкенің алғырлығы, . көрегендігі,</w:t>
        <w:br/>
        <w:t>ой-түйсігінің ұшқырлығы, ұтымдылығы алдыңғы қатарға шығады.</w:t>
        <w:br/>
        <w:t>Түптеп: келгенде барлық . оқиға Сүгір домбырасынан атақты”</w:t>
        <w:br/>
        <w:t>“Телқоңыр” күйінің дүниеге келуі төңірегінде топтастырылған.</w:t>
        <w:br/>
        <w:t>“Телқоңыр” күйінің тарихы тосыннан өрбіп, өте тартымды,</w:t>
        <w:br/>
        <w:t>қызғылықты баяндалады. Әуелде Сүгірдің шығармашылық күйінің</w:t>
        <w:br/>
        <w:t>тоқыраған, домбырасын қолына алғанмен, жанынан ой таба алмай</w:t>
        <w:br/>
        <w:t>қиналған сәті суреттеледі. “Баптағанда, машық күйлер жаттығу</w:t>
        <w:br/>
        <w:t>тілемейді. “Ілмені”, “Ыңғай төкпені”, “Боз інгенді”, “Тоғыз</w:t>
        <w:br/>
        <w:t>%9</w:t>
        <w:br/>
        <w:t>оның қыры. мен сырын, тылсым құпиясын тереңнен. аршып</w:t>
        <w:br/>
        <w:t>танытады. ) сег</w:t>
        <w:br/>
        <w:t>) Осынау есімдер ұлттық өнеріміз. &gt; бен &gt; әдебиетіміздің</w:t>
        <w:br/>
        <w:t>тарихында, тағдырында елеулі: орын алған тұлғалар: Әр- ғасырда</w:t>
        <w:br/>
        <w:t>өмір” кешіп, бірақ туған халқының “рухани игілігіне мол. мұра</w:t>
        <w:br/>
        <w:t>қалдырған бұл өнерпаздардың: енді әдебиеттегі бейнесін сомдауға</w:t>
        <w:br/>
        <w:t>Тәкен үлкен дайындықпен келгенін аңғарамыз. Әсіресе тарихи</w:t>
        <w:br/>
        <w:t>деректерді зерттеп, сол кезеңнің әлеуметтік-қоғамдық шындығына</w:t>
        <w:br/>
        <w:t>терең бойлау мақсатында жазушы көп ізденген.</w:t>
        <w:br/>
        <w:t>Алдымен .әңгіме -жанрында, кейінірек повесть жанрында</w:t>
        <w:br/>
        <w:t>жазушы халықтың дәстүрлі мәдениеті. мен өнерін,. өнер</w:t>
        <w:br/>
        <w:t>адамдарының қайталанбас, оқырманды тебірентетіндей, тартымды</w:t>
        <w:br/>
        <w:t>көркем бейнесін. сомдап шығарды. Дәстүрлі мәдениет және өнер</w:t>
        <w:br/>
        <w:t>тақырыбына батыл барып, терең қалам тербеу -кез келген</w:t>
      </w:r>
    </w:p>
    <w:p>
      <w:r>
        <w:t>қаламгердің маңдайына жазыла бермеген бақыт. Тәкен өзінің тума</w:t>
        <w:br/>
        <w:t>таланты, табиғи суреткерлік шеберлігі арқасында көзі тірісінде-ақ,</w:t>
        <w:br/>
        <w:t>осы қаламгерлік: бақытқа қол. жеткізді. Осы арқылы: қалың</w:t>
        <w:br/>
        <w:t>оқырманның ықыласына бөленді, қалың қазақтың жүрегіне жол</w:t>
        <w:br/>
        <w:t>тапты. Тәкеннің өнер, ақындық, күйшілік, тұлпарлар тағдыры</w:t>
        <w:br/>
        <w:t>тақырыбындағы шығармаларын оқымаған жан аз. Нақтырақ</w:t>
        <w:br/>
        <w:t>айтсақ, сонау 60-70 жылдардың өзінде Тәкенді қазақ оқырмандары</w:t>
        <w:br/>
        <w:t>өнер, дәстүрлі мәдениет, әдет-ғұрып,: тұрмыс-салт тақырыбын</w:t>
        <w:br/>
        <w:t>терең меңгерген, өнер сырын, өнерпаз тағдырын тебірентіп,</w:t>
        <w:br/>
        <w:t>Тартымды Тілмен толғай алған қаламгер ретінде таныған-ды,</w:t>
        <w:br/>
        <w:t>мойындаған-ды. : :</w:t>
        <w:br/>
        <w:t>Тәкен Әлімқұловтың көркем прозасында үлкен орын алған</w:t>
        <w:br/>
        <w:t>тақырыптың “бірі, -- бүгінгі заман тақырыбы. Яғни замандастар</w:t>
        <w:br/>
        <w:t>тағдыры да - Тәкенді қаламгер ретінде терең толғандырғаны анық</w:t>
        <w:br/>
        <w:t>аңғарылады.. Жазушының бірнеше: әңгіме, пювестері .- және</w:t>
        <w:br/>
        <w:t>романдары ХХ ғасыр басындағы тарихи шындықты арқау етеді.</w:t>
        <w:br/>
        <w:t>Ішінде, кеңес дәуірінің шындығың,: әсіресе 30-шы” жылдар</w:t>
        <w:br/>
        <w:t>аумағында көрініс берген тарихи, әлеуметтік-саяси оқиғаларды сөз</w:t>
        <w:br/>
        <w:t>ететін, суреттейтін туындылар. да көзге түседі. “Бір ерекшелігі,</w:t>
        <w:br/>
        <w:t>жазушы қай кезеңнің оқиғаларын, немесе қандай тақырыпты арқау</w:t>
        <w:br/>
        <w:t>етпесін, алдымен -адам тағдырына соғады, оның тыныс-тіршілігін,</w:t>
        <w:br/>
        <w:t>өмірдегі күрес-тартысын, әлеуметтік ортадағы әрекетін, қоғамдағы</w:t>
        <w:br/>
        <w:t>азаматтық белсенділігін тереңнен аршып танытуды мақсат етеді.</w:t>
        <w:br/>
        <w:t>Жазушы адам мен қоғам, адам мен орта қатынасын өрдайым</w:t>
        <w:br/>
        <w:t>басты -назарда ұстайды. Әсіресе 60-70-ші жылдардың кезеңінде</w:t>
        <w:br/>
        <w:t>тереңірек көрінген қоғамдық-әлеуметтік өзгерістер, ол мейлі</w:t>
        <w:br/>
        <w:t>әдеуметтік салада бола ма, немесе ғылым, өндіріс саласында бола</w:t>
        <w:br/>
        <w:t>ма, жазушы ең алдымен адамның адамгершілік, рухани-моральдық</w:t>
        <w:br/>
        <w:t>қасиеттерін. ашып суреттеуге ден қояды. Осынау” қазіргі: заман</w:t>
        <w:br/>
        <w:t>тақырыбын көтеруде де Т.Әлімқұлов өз қолтаңбасынан айрылған</w:t>
        <w:br/>
        <w:t>5</w:t>
        <w:br/>
        <w:t>тарауды” ұйқыдан ояна сап тартуына болады: Ықыластың күйлері</w:t>
        <w:br/>
        <w:t>өз алдына. Бұл өңірде Сүгірге тең келетін домбырашы жоғы және</w:t>
        <w:br/>
        <w:t>аян”. Осылай домбыра шгертісі елден ерекіше, атағы алты алашқа</w:t>
        <w:br/>
        <w:t>асқан дәулескер домбырашының тұйыққа тірелген, көңілі жарым;</w:t>
        <w:br/>
        <w:t>жүрегі қобалжулы кезеңіне қаламгер соғып өтеді. .</w:t>
        <w:br/>
        <w:t>Адам трагедиясын, болмаса аң, құс, жылқы. трагедиясын</w:t>
        <w:br/>
        <w:t>суреттеген тұстарда Тәкен өзгеше өнерпаздық танытады.</w:t>
        <w:br/>
        <w:t>Оқырманын сендіреді, сендіріп қана қоймайды, өзімен бірге</w:t>
        <w:br/>
        <w:t>тебірентеді, терең толғанысқа түсіреді. Қызыл құлынның осылайша</w:t>
        <w:br/>
        <w:t>бір сәттік намыс, яғни қазақтың сүйекке біткен қасиеті -</w:t>
        <w:br/>
        <w:t>қонағына жалғыз тұяғын жығып беруге дайын тұратын</w:t>
        <w:br/>
        <w:t>қонақжайлығы кесірінең пышаққа ілінуі Сүгірдің білместігінен</w:t>
        <w:br/>
        <w:t>болады. ) 2</w:t>
        <w:br/>
        <w:t>“Телқоңыр” әңгімесінде енесін қимаған, жарық дүниемен”</w:t>
        <w:br/>
        <w:t>қоштасатынын алдын-ала сезіп, шырқырап, жантәсілім жасайтын</w:t>
        <w:br/>
        <w:t>жануар жарықтықтың жар дегенде жалғыз тәлі - жас құлынның ”</w:t>
        <w:br/>
        <w:t>жайрап түскенін, соңынан құлынынан айырылған көк биенің</w:t>
        <w:br/>
        <w:t>байыз таппай, сарнап, кісінеп, күндіз-түні төлін іздеген зары</w:t>
        <w:br/>
        <w:t>кісінің сай-сүйегін сырқырататындай көркемдік: қуатпен, шынайы</w:t>
        <w:br/>
        <w:t>суреткерлікпен беріледі.</w:t>
        <w:br/>
        <w:t>Қазақ күй өнерінің тарихында Тәттімбет күйшінің орны</w:t>
        <w:br/>
        <w:t>бөлек. Нәзік, сыршыл: сазымен, әсерлі әуенімен жүрек қылын</w:t>
        <w:br/>
        <w:t>шертіп, адам жанын тербейтін күй тарихы “Сарыжайлау”</w:t>
      </w:r>
    </w:p>
    <w:p>
      <w:r>
        <w:t>әңгімесінде тартымды оқиғалар арнасында ашылады.</w:t>
        <w:br/>
        <w:t>Тәттімбет тағдыры, ол өмір сүрген көзең іпындығы ел</w:t>
        <w:br/>
        <w:t>өмірімен, табиғат көріністерімен сабақтас суреттеледі. Күйшінің</w:t>
        <w:br/>
        <w:t>сыртқы келбетін, жүріс-тұрысын, күнделікті күйбең тіршілігін</w:t>
        <w:br/>
        <w:t>баяндаудан басталатын әңгіме желісі тереңдей көле енді</w:t>
        <w:br/>
        <w:t>Тәттімбеттің күйшілік өнерінің қыр-сырынан, жеке өмір-</w:t>
        <w:br/>
        <w:t>тағдырынан оқырманын мол хабардар етеді. Асау жылқыны</w:t>
        <w:br/>
        <w:t>омыраудан алып ұрып тырп еткізбейтін, ат ойыннан алдына жан</w:t>
        <w:br/>
        <w:t>салдырмайтын шалымды, тарамыс Тәттімбеттің бұл күнде денесі</w:t>
        <w:br/>
        <w:t>толығыңқы. Дімкәс көкірек деміксе, шермитген қарын бүлкілдеп,</w:t>
        <w:br/>
        <w:t>сүйкімсіз корініспен шошытады. Майлы асқа тәбеті тартпайды.</w:t>
        <w:br/>
        <w:t>Қысқа жіп күрмеуге келмей, тіршілік түйтпегімен ашуланса басына</w:t>
        <w:br/>
        <w:t>қаны теуін, құлағы шуылдап кетеді. Әу дегеннен Тәттімбетпен</w:t>
        <w:br/>
        <w:t>осылай жүздесеміз. )</w:t>
        <w:br/>
        <w:t>Тәттімбеттің кешегісі; мен бүгінгісін қаламгер тегін</w:t>
        <w:br/>
        <w:t>салыстырып отырған жоқ. Күйші де ет пен сүйектен жаратылған</w:t>
        <w:br/>
        <w:t>жұмыр басты пенде. Жер басып жүрген адам, көптің бірі. Автор</w:t>
        <w:br/>
        <w:t>әңгімені осылай бастайды. Тәттімбеттің дерігі шағы тегін</w:t>
        <w:br/>
        <w:t>айтылмаған. Күйші жүрегінің дауасы, тән мен жанның дерті</w:t>
        <w:br/>
        <w:t>тереңде жатқанын оқырман әңгіме соңында ғана барып ұғады.</w:t>
        <w:br/>
        <w:t>21</w:t>
        <w:br/>
        <w:t>Қазақ әдебиеттану ғылымында соз болып отырған моселенің,</w:t>
        <w:br/>
        <w:t>яғни- дәстүрлі мәдениеттің,--әдебиеттің барлық қыр-сыры; ішікі</w:t>
        <w:br/>
        <w:t>заңдылықтары, терең, қатпарлы тарихы әзірге толық зерттелінген</w:t>
        <w:br/>
        <w:t>жоқ. Жалпы қазақ. әдебиетінің дамуында халық, мәдениетінің</w:t>
        <w:br/>
        <w:t>қызметі “Мен мәні “арнайы зерттеуге. лайық. үлкен проблема</w:t>
        <w:br/>
        <w:t>екендігінде сөз жоқ.</w:t>
        <w:br/>
        <w:t>Бүгінгі күнге дейін ғылыми бағасын түбегейлі алып болмаған</w:t>
        <w:br/>
        <w:t>тағы бір мәселе дәстүрлі мәдениеттің қазақ әдебиетінде стильдік,</w:t>
        <w:br/>
        <w:t>стиль -қалыптастырушылық: ;қызметімен. байланысты. .Қазақ</w:t>
        <w:br/>
        <w:t>прозасының 60-80 жылдардағы дамуы стильдік көп қырлылығымен</w:t>
        <w:br/>
        <w:t>де сипатталатыны белгілі. Ал осы кезең прозасының стильлік коп</w:t>
        <w:br/>
        <w:t>қырлы. арнада дамуында дәстүрлі мәдениет үлгілерінің орнын</w:t>
        <w:br/>
        <w:t>байыпты ашып Көрсету аса маңызды: Сондай-ақ 60-80 жылдардағы</w:t>
        <w:br/>
        <w:t>қазақ прозасының жанрлық баюында. да дәстүрлі мәдение?</w:t>
        <w:br/>
        <w:t>үлгілерінің орны. айрықша. Оның "үстіне осы кезеңде проза</w:t>
        <w:br/>
        <w:t>дәстүрлі мәдениет үлгілерін кең игеріп, онымен еркін сабақтасты.</w:t>
        <w:br/>
        <w:t>Осылардың бәрі қазақ әдебиеттану ғылымында әдебиет пен</w:t>
        <w:br/>
        <w:t>дәстүрлі. мәдениет арақатынасын зергіеуде әлі де, соны, тың</w:t>
        <w:br/>
        <w:t>аспектілердің молдығын көрсетеді.</w:t>
        <w:br/>
        <w:t>Дәстүр бүтіндей әдеби дамуда жалғасып, жаңғырады, белгілі</w:t>
        <w:br/>
        <w:t>кезеңдегі жалпы: әдеби процесс өзегінде өмір сүреді. Мәселен,</w:t>
        <w:br/>
        <w:t>М.Әуезов дәстүрінің әсері бүгінде тек тарихи тақырыптағы</w:t>
        <w:br/>
        <w:t>шығармалардан ғана емес, бүкіл .прозамыздың &gt; бет-бағдарынан</w:t>
        <w:br/>
        <w:t>аңғарылады. Осы орайда, Әуезов творчествосына, оның көркемдік</w:t>
        <w:br/>
        <w:t>мәніне әр қырынан баға бере келіп А.Нұрқатов: “Бір нәрсенің</w:t>
        <w:br/>
        <w:t>ақиқаттығы аян. Ол - М.Әуезов. романдары. өзінің ғажайып</w:t>
        <w:br/>
        <w:t>көркемдік қуатымен ұлттық әдебиетіміздің дамуына мол да ерекше</w:t>
        <w:br/>
        <w:t>әсер етіп отырғандығы”, - деп атап көрсетеді (54, 202); Қазақ</w:t>
        <w:br/>
        <w:t>әдебиетіндегі ірі тұлғалардың. бірі “Ғ.Мүсірепов те “жазушылық</w:t>
        <w:br/>
        <w:t>өнерден үміті бар жасымыз да, жасамасымыз да “Абайдан” үйрене</w:t>
        <w:br/>
        <w:t>де, сүйсіне де отырамыз”, - дегенді баса. айтқан. (54,203). Ал</w:t>
        <w:br/>
        <w:t>Ә.Нүрпейісов | қаламгерлік :сапардың, жазушылық, тағдырдың ең</w:t>
      </w:r>
    </w:p>
    <w:p>
      <w:r>
        <w:t>қиын да, күрделі асуларында біз - Әуезов тәжірибесіне. арқа</w:t>
        <w:br/>
        <w:t>сүйейміз, оның суреткерлігінен үйренеміз, сабақ аламыз дейді (55,</w:t>
        <w:br/>
        <w:t>32). “Біздің Әуезовтен үйренеріміз көп. Әуезов. Абайдан кейінгі</w:t>
        <w:br/>
        <w:t>қазақ, әдебиетінің қалыптасу дәуірінде алғаш рет лирикалық,</w:t>
        <w:br/>
        <w:t>психологиялық биік өрелі прозаны. жазуды. үйретті”, - деп өз ойын</w:t>
        <w:br/>
        <w:t>ары қарай тереңдеге түседі (55, 163).</w:t>
        <w:br/>
        <w:t>Профессор Ж.Дәдебаев бүгінгі қазақ романы М.Әуезов салған.</w:t>
        <w:br/>
        <w:t>көркемдік дәстүрлерден нәр ала отырып өз кезегінде дәстүрлі</w:t>
        <w:br/>
        <w:t>мәдениет үлгілерін: жаңаша пайымдап, жаңа сапалық деңгейде</w:t>
        <w:br/>
        <w:t>игеріп отырғандығына: ерекше мән. береді (57, 31-39). Осының</w:t>
        <w:br/>
        <w:t>барлығы М.Әуезов қалдырған көркемдік дәстүрдің өміршендігін</w:t>
        <w:br/>
        <w:t>таусылмайтын рухани қазына екеңдігін еске салады.</w:t>
        <w:br/>
        <w:t>16</w:t>
        <w:br/>
        <w:t>әңгіме. Қайталап айтсақ, мәселе санда емес, сапада. Сапа болғанда</w:t>
        <w:br/>
        <w:t>көркемдік сапаны айтамыз. Осы сапасымен қаламгер шығармалары</w:t>
        <w:br/>
        <w:t>бізді қызықтырады. Әсіресе, прозалық шығармаларын бөліп алып</w:t>
        <w:br/>
        <w:t>60-80 жылдардағы қазақ әдебиетінің даму арналарымен</w:t>
        <w:br/>
        <w:t>сабақтастыра қарастыру арқылы көркемдік шеберлік мәселелері</w:t>
        <w:br/>
        <w:t>жан-жақты зерттеледі.</w:t>
        <w:br/>
        <w:t>Жалпы, 60-80 жылдардағы қазақ прозасында адамгершілік,</w:t>
        <w:br/>
        <w:t>адамның рухани дүниесін танытуға сабақтас туындайтын</w:t>
        <w:br/>
        <w:t>мәселелерді толғайтын көркем шығармалар көптеп дүниеге келді.</w:t>
        <w:br/>
        <w:t>Әдебиеттегі. бұл серпіліс, бүл бетбұрыс: туғызған туындыларды</w:t>
        <w:br/>
        <w:t>тереңдеп, әр қырынан талдаған ғылыми-зерттеу еңбектері де</w:t>
        <w:br/>
        <w:t>жарыққа шықты (38, 48, 50, 32, 42, 66, 64, 81). Бұл еңбектердің</w:t>
        <w:br/>
        <w:t>басым көпшілігі қазақ прозасындағы: замандас бейнесінің</w:t>
        <w:br/>
        <w:t>сомдалуына, олардың көркемдік деңгейіне көбірек талдау жасады.</w:t>
        <w:br/>
        <w:t>Тіл, стиль, қаламгерлік шеберлік, психологизм және драматизм</w:t>
        <w:br/>
        <w:t>мәселелеріне де ерекше назар аударылды (62, 63, 67, 68, 80, 34, 92).</w:t>
        <w:br/>
        <w:t>Ал енді Тәкен Әлімқұлов шығармаларында да осы кезең</w:t>
        <w:br/>
        <w:t>шындығы қай деңгейде көркемдік шешімін тапты -деген сұрақ</w:t>
        <w:br/>
        <w:t>тұрады алдымызда. Әсіресе, кейіпкер жан дүниесін танытудағы</w:t>
        <w:br/>
        <w:t>қаламгер қол жеткізе алған шығармашылық ізденістерді, ондағы</w:t>
        <w:br/>
        <w:t>дәстүр ізімен жалғастық тапқан көркемдік сырларын тереңдеп</w:t>
        <w:br/>
        <w:t>талдау. қажет. Бұл тұста да. Тәкен қолтаңбасы дараланып көрінеді.</w:t>
        <w:br/>
        <w:t>Өзіндік әдіс-тәсілдері көзге түседі. Осыны өз- тұстас қаламгерлер</w:t>
        <w:br/>
        <w:t>шығармаларымен салыстыра, сабақтастыра сөз етуді мақсат еттік.</w:t>
        <w:br/>
        <w:t>Жалпы," қазақ прозасының ортақ” жетістіктериі) мен ортақ</w:t>
        <w:br/>
        <w:t>кемшіліктері де нақты әдеби мәтіндер, нақты әдеби шығармалар</w:t>
        <w:br/>
        <w:t>негізінде талданады. 60-80 жылдар прозасында ерекше көзге түскен</w:t>
        <w:br/>
        <w:t>іргелі, қомақты көркемдік ізденістер бағыты Т.Әлімқұловтың осы</w:t>
        <w:br/>
        <w:t>тақырыптас шығармаларымен бір арнада қарастырылады.</w:t>
        <w:br/>
        <w:t>Жинақтап қарасақ, сол кезеңнің прозасында анық көзге</w:t>
        <w:br/>
        <w:t>түскен, оқырман назарын өзіне аударған көркемдік ізденістердің</w:t>
        <w:br/>
        <w:t>терең ізін Тәкен туындыларынан да табамыз. Әсіресе</w:t>
        <w:br/>
        <w:t>психологиялық талдау әдісі, көркем тартысты алдыңғы қатарға</w:t>
        <w:br/>
        <w:t>шығару, кейіпкер мінезін даралаудағы тұрмыстық дөтальдардың</w:t>
        <w:br/>
        <w:t>мәніне иек арту сияқты көркемдік тәсілдерге қаламгердің жиі-жиі</w:t>
        <w:br/>
        <w:t>ат басын бұрғанын, табан тірегенін анық аңғарамыз. Жазушы</w:t>
        <w:br/>
        <w:t>шығармаларында әрқилы тағдыр иелері өздерінің- арман-мұңымен,</w:t>
        <w:br/>
        <w:t>қасірет-қайғысымен, қуаныш-ренішімен бой “көрсетіп жатады.</w:t>
        <w:br/>
        <w:t>Барлық, шығармаларында Т.Әлімқұлов алдымен адам мен тағдыр</w:t>
        <w:br/>
        <w:t>мәселесіне көркемдік шеберліктің әр қырынан тереңдегі барады.</w:t>
      </w:r>
    </w:p>
    <w:p>
      <w:r>
        <w:t>Демек, осы қатардағы қарапайым жандардың" қоңыр тіршілігінің</w:t>
        <w:br/>
        <w:t>өзінен заман шындығын, уақыт бедерін таныту, “таразылау</w:t>
        <w:br/>
        <w:t>мақсатындағы қаламгер шеберлігі де зерттеу жұмысының . өзекті</w:t>
        <w:br/>
        <w:t>мәселелерінің бірі ретінде қарастырылады.</w:t>
        <w:br/>
        <w:t>7</w:t>
        <w:br/>
        <w:t>еклхкиклимымеаипикиккетсздктоакдссызраырыакарқемлынлынлананын</w:t>
        <w:br/>
        <w:t>Қорытындылай келгенде, осы кезеңде жарық көрген прозалық</w:t>
        <w:br/>
        <w:t>шығармалардың барлығына &gt; ортақ, барлығына тән көркемдік,</w:t>
        <w:br/>
        <w:t>сапалық сипатты: қазақ жазушыларының әрқайсысының</w:t>
        <w:br/>
        <w:t>қаламгерлік қолтаңбасынан анық аңғарамыз. Бірінде ілгері, бірінде</w:t>
        <w:br/>
        <w:t>кейін көрініс берген көркемдік табыстар. тұтаса: келіп осы жиырма</w:t>
        <w:br/>
        <w:t>-- жиырма бес жыл аралығындағы жалпы қазақ әдебиетінің алған</w:t>
        <w:br/>
        <w:t>асуын, шыққан биігін, даму деңгейін танытты. Осы тұста “әдеби</w:t>
        <w:br/>
        <w:t>процестің, шығармашылық әмірдің. негізгі. көркемдік “арналарын</w:t>
        <w:br/>
        <w:t>таратып айтар болсақ, соны бағалай; бағамдасақ, “жекелеген</w:t>
        <w:br/>
        <w:t>қаламгерлер үлесі, олардың шығармашылық, тағдыры алдыңғы</w:t>
        <w:br/>
        <w:t>қатарға шығары анық. Осы “аталған, сөз болған мәселелердің</w:t>
        <w:br/>
        <w:t>барлығы қазақ әдебиеттану ғылымында, әдебиет” сынында “Әдеби</w:t>
        <w:br/>
        <w:t>дәстүр мен әдеби процесс арнасында сәз болатынын баса көрсету</w:t>
        <w:br/>
        <w:t>қажет. Осы бағыттағы талдаулар Мен” зерттеулердің негізгі бағыт,</w:t>
        <w:br/>
        <w:t>бағдары аталған тарауда: сөз болатын, бағамдалатын еңбектер</w:t>
        <w:br/>
        <w:t>арқылы: айқындалады. Тұтастай алғанда: қазақ прозасындағы Әдеби</w:t>
        <w:br/>
        <w:t>дәстүрдің және оның кейінгі; 60-80 жылдардағы әдеби процесте,</w:t>
        <w:br/>
        <w:t>Т.Әлімқұлов шығармашылығында көрінуінің, жаңа оріс табуының</w:t>
        <w:br/>
        <w:t>өзіндік: болмыс-бітімі, басты-басты көркемдік арналары талдау</w:t>
        <w:br/>
        <w:t>өзегін құрайды. Ұ</w:t>
        <w:br/>
        <w:t>Екінті тарау - Дәстүрлі күй өнері және суреткерлік тұрғы.</w:t>
        <w:br/>
        <w:t>Т.Әлімқұлов ұлтымыздың дәстүрлі мәдениетін, халқымыздың</w:t>
        <w:br/>
        <w:t>қасиетті әдебиетін, киелі өнерін ерекше қадірлеген қаламгер. Осы</w:t>
        <w:br/>
        <w:t>ұлттық өнерге бар ғұмырын арнап, көзі жұмылғанша осы өнерге</w:t>
        <w:br/>
        <w:t>ғашық болған жанның бірі. Халықтың дәстүрлі "ӛнерін жанына</w:t>
        <w:br/>
        <w:t>балап, жүрек сырындай аялап, ардақтап өмір кешкен, өзінің "тұтас</w:t>
        <w:br/>
        <w:t>қаламгерлік тағдырын, ана сүтімен бойына дарыған күллі Талант-</w:t>
        <w:br/>
        <w:t>дарынын, күш қуатын осы өнер жолына арнаған адам. Сондықтан</w:t>
        <w:br/>
        <w:t>да жазушының шығармашылық, мұрасының ең бір айшықты, айта</w:t>
        <w:br/>
        <w:t>қаларлықтай сазды, сұлу, салмақты: үлесі өнер тақырыбының</w:t>
        <w:br/>
        <w:t>еншісінде.</w:t>
        <w:br/>
        <w:t>Дәстүрлі өнердің ішінен Тәкен, қаламгер ретінде, әсірссе күй,</w:t>
        <w:br/>
        <w:t>күйшілік тақырыбына жиі-жиі ат басын тіреп, осы арнада терең,</w:t>
        <w:br/>
        <w:t>тартымды туындыларын дүниеге “әкелді: Жалпы, Т.Әлімқұловтың</w:t>
        <w:br/>
        <w:t>жазушылық өмірбаяны, қаламгерлік тағдыры туралы әңгіме тиегін</w:t>
        <w:br/>
        <w:t>ағытқанйда, - міндетті түрде “қазақ өнерінің тарихы; сол өнерді</w:t>
        <w:br/>
        <w:t>ықылым заманнан бері қарай жасап келе жатқан тарихи тұлғалар -</w:t>
        <w:br/>
        <w:t>өнер адамдарының/тағдыры алдыңнан шығады.</w:t>
        <w:br/>
        <w:t>Осы жайында қаламгер де өзінің соңғы жипағы “Кертолғауға”</w:t>
        <w:br/>
        <w:t>енген-бір мақаласында былай деген: “Ақын да, жазушы да өмірінің</w:t>
        <w:br/>
        <w:t>жалғасын төл туындысынан іздейді. Ал; Қорқыт мәңгілік ғұмырды</w:t>
        <w:br/>
        <w:t>аңсаған. Сондықтан да ол қол жетпес тұлға! Мен қабылетім жетсе,</w:t>
        <w:br/>
        <w:t>сөзден гөрі ұзақ жасайтын күй шығарар едім. Бәлкім, күйші боп</w:t>
        <w:br/>
        <w:t>19</w:t>
      </w:r>
    </w:p>
    <w:p>
      <w:r>
        <w:t>арналары. жан-жақты. қарастырылады. Ұлы суреткер М.Әуезов</w:t>
        <w:br/>
        <w:t>негізін қалаған қазақ прозасындағы іргелі әдеби-эстетикалық</w:t>
        <w:br/>
        <w:t>дәстүрдің әдебиетіміздегі жалғасуы сөз болады. Т</w:t>
        <w:br/>
        <w:t>Дәстүрлі мәдениет, ақыңдық-күйшілік өнер, атбегілік; тұлпар</w:t>
        <w:br/>
        <w:t>тағдыры тақырыбындағы .қазақ-“прозасының және Т.Әлімқұлов</w:t>
        <w:br/>
        <w:t>шығармаларының... арасындағы ,:. көркемдік. сабақтастықтар,</w:t>
        <w:br/>
        <w:t>байланыстар негізі терең әрі,салыстырмалы түрде талданады.</w:t>
        <w:br/>
        <w:t>Бірінші тарау - Дәстүр және әдеби процесс. Бүл. тарауда қазақ</w:t>
        <w:br/>
        <w:t>әдебиетіндегі бірнеше ғасырлар бойында қалыптасқан әдеби дәстүр</w:t>
        <w:br/>
        <w:t>мен кейінгі. әдеби -процесс-. арасындағы ішкі. байланыстар,</w:t>
        <w:br/>
        <w:t>көркемдік, эстетикалық арналар нақты әдеби шығармалар негізінде</w:t>
        <w:br/>
        <w:t>қарастырылады.. Овы шығармаларды. арқау. еткен “зерттеу</w:t>
        <w:br/>
        <w:t>еңбектерінің ішінде -дәстүр- мәселесінің қарастырылу деңгейі,</w:t>
        <w:br/>
        <w:t>бағыты сөз -болады. Себебі,.қазіргі әдебиеттану ғылымында қазақ</w:t>
        <w:br/>
        <w:t>прозасының көптеген нроблемалары қарастырылып, зерттелуде.</w:t>
        <w:br/>
        <w:t>Соңғы жиырма-жиырма бес жыл көлемінде.қазақ әдебиетінің</w:t>
        <w:br/>
        <w:t>басқа да жанрлары уақыт талабына сай зерттеу еңбектерінің негізгі</w:t>
        <w:br/>
        <w:t>арқауын құрады. Осы еңбектердің барлығында да. жаңа ғылыми</w:t>
        <w:br/>
        <w:t>жинақтаулар, тұжырымдар, болжамдар жасалды.. З.Қабдоловтың,</w:t>
        <w:br/>
        <w:t>З.Ахметовтің, - С.Қирабаевтың, . Т.Қожаксевтің, Т.Кәкішевтің,</w:t>
        <w:br/>
        <w:t>Р.Нұрғалиевтің,. Ш.Елеукеновтің, Р.Бердібаевтың, Ә.Нарымбетов-</w:t>
        <w:br/>
        <w:t>тың, С.Қасқабасовтың, . З.Жұмағалиевтің, Б.Майтановтың,</w:t>
        <w:br/>
        <w:t>Т.Рахымжановтың, . Х.Әдібаевтың, Ж.Дәдебаевтың, Р.Тұрысбе-</w:t>
        <w:br/>
        <w:t>ковтің, З.Бисенғалиевтің, Т.Есембековтің, 3.Серікқалиевтің, Қ.Ал-</w:t>
        <w:br/>
        <w:t>пысбаевтың, .А.Жақсылықовтың, Б.Ыбырайымовтың; .Т.Сыды-</w:t>
        <w:br/>
        <w:t>қовтың, Н:Жуаңышбековтің, Х.Рүстемованың, М.Хамзиннің қазіргі</w:t>
        <w:br/>
        <w:t>қазақ прозасы туралы жазған: монографиялық еңбектері қазақ</w:t>
        <w:br/>
        <w:t>әдебиеттану. ғылымындағы. айтулы жетістіктер қатарына жатады.</w:t>
        <w:br/>
        <w:t>Бұл еңбектерде. қазақ прозасының ең өзекті, көкейкесті мәселелері</w:t>
        <w:br/>
        <w:t>қарастырылып, әр арнадағы көркемдік ізденістер сөз болды. ;</w:t>
        <w:br/>
        <w:t>Т.Әлімқұлов тұсындағы қазақ прозасы кіші, орта және үлкен</w:t>
        <w:br/>
        <w:t>эпикалық. жанрларда. бірдей "даму, толысу, кемелдену үстінде</w:t>
        <w:br/>
        <w:t>көрінді. Тақырыптық, проблематикалық түрғыда. . жаңа</w:t>
        <w:br/>
        <w:t>ізденулермен ерекшеленді. Өз дамуы барысында дифференциялану</w:t>
        <w:br/>
        <w:t>процесін де, интеграциялану процесін де, тіттгі тоғысу процесін де</w:t>
        <w:br/>
        <w:t>бастан кешіру. үстінде болды. Мұның бәрі қазақ әдебиеттанушы</w:t>
        <w:br/>
        <w:t>ғалымдарының алдына .жаңа ғылыми Міндеттер қойған еді. :</w:t>
        <w:br/>
        <w:t>М.Әуезовтің творчествосында, әсіресе. “Абай жолы” роман-</w:t>
        <w:br/>
        <w:t>эпопеясында дәстүрлі мәдениет үлгілерінің алатын орны ерекше</w:t>
        <w:br/>
        <w:t>бөлек екені белгілі, М.Әуезов шығармаларының Тақырыбын</w:t>
        <w:br/>
        <w:t>дәстүрлі мәдениет пен-ақындық өнердің қыр-сырын терең ашатын</w:t>
        <w:br/>
        <w:t>көркемдік арналардан іздеу. қажет. Бұл арада дәстүрлі мәдениет</w:t>
        <w:br/>
        <w:t>аясына ақын және ақындық өнер, күй мен күйшілік өнер, сондай-</w:t>
        <w:br/>
        <w:t>м</w:t>
        <w:br/>
        <w:t>жалғастырып, оған жаңа бағыт, жаңа арна берді, өзіне дейін</w:t>
        <w:br/>
        <w:t>қалыптасқан: көркемдік үрдісті өзінше; . жаңаша жалғастыра</w:t>
        <w:br/>
        <w:t>отырып, эпикалық, жанрды, әсіресе, әңгіме жанрын тақырып, идея;</w:t>
        <w:br/>
        <w:t>образ жасау және стильдік тұрғыда жаңа. көркемдік жетістіктермен</w:t>
        <w:br/>
        <w:t>“Көкейкесті” әңгімесінде жазушы екі” өнерпаз тұлғасын</w:t>
        <w:br/>
        <w:t>сомдаған. Бірі - ардақты ақын Сәкен болса, екіншісі айтулы күйші</w:t>
        <w:br/>
        <w:t>Әбікен. Сәкен бейнесін қаламгер жан -жылуына бөлеп, оның</w:t>
        <w:br/>
        <w:t>тұлғасын анұғылалы, шырайлы. -бояумен “суреттейді. -Ой-</w:t>
        <w:br/>
        <w:t>парасатымен, нәзік сезімталдығымен, сабырлы: қалпымен</w:t>
      </w:r>
    </w:p>
    <w:p>
      <w:r>
        <w:t>ерекшеленетін Сәкен мінезі .шығармашылық тұлға ретінде де,</w:t>
        <w:br/>
        <w:t>көркемдік деталь қызметтері арқылы да сәтті ашылады.</w:t>
        <w:br/>
        <w:t>Жалпы, қазақ әдебиетінде Сәкен тағдырына қалам тербеген,</w:t>
        <w:br/>
        <w:t>Сәкен тұлғасын сомдауға ат салысқан әдебиетшілер аз емес.</w:t>
        <w:br/>
        <w:t>Ажыратып айтсақ, солардың ішінен суреткер &gt; жазушы Ғабит</w:t>
        <w:br/>
        <w:t>Мүсіреповтің “Кездеспей кеткен бір бейне” повесін, әдебиетші -</w:t>
        <w:br/>
        <w:t>ғалым Тұрсынбек “Кәкішевтің “Тамаша адамдар тағдыры”</w:t>
        <w:br/>
        <w:t>сериясымен жарық көрген “Сәкен Сейфуллин” атты туындыларын</w:t>
        <w:br/>
        <w:t>ерекше атауға болар елі. Повестен Сәкеннің әлеуметтік ортада жан</w:t>
        <w:br/>
        <w:t>дүниесімен, сезімтал көңіл-күйімен жарқырап көрінген тұлғасын</w:t>
        <w:br/>
        <w:t>аңғарсақ, -ал автобиографиялық романда ақынның қайраткерлік</w:t>
        <w:br/>
        <w:t>жолы, азаматтық қажыр қуаты, дарын “күші, өмірбаян кезеңдері</w:t>
        <w:br/>
        <w:t>кеңінен қамтылады.</w:t>
        <w:br/>
        <w:t>“Көкейкестіде”. мұндай кеңдік, кең құлаштылық жоқ. Ақын</w:t>
        <w:br/>
        <w:t>өмірін уақыт Пен кеңістік жағынан кең суреттеуді әңгіме авторы</w:t>
        <w:br/>
        <w:t>мақсат “етпеген: Ақын өмірінің әң бір ерекше ахуалдағы сәтін</w:t>
        <w:br/>
        <w:t>таңдап алған жазушы кейіпкерінің шығармашылық; тұлғасын, оның</w:t>
        <w:br/>
        <w:t>эмоциялық күйін терең ашып суреттеуді мақсат тұтады. Соған орай</w:t>
        <w:br/>
        <w:t>"жазушы Сәкен мінезінің бір ғана қырын тереңнен, нәзік мүсіндеп</w:t>
        <w:br/>
        <w:t>берген. Сәкен бейнесін бедерлеуде өз қолтаңбасын ажыратып, өз</w:t>
        <w:br/>
        <w:t>соқпағын айқындап алған. Күй сырын, күй құдыретін. суреттеген</w:t>
        <w:br/>
        <w:t>тұстарда Сәкеннің азаматтық өресінің биіктігі, уақыт, -заман</w:t>
        <w:br/>
        <w:t>талабына сай жарқырап көрінген қайраткерлігі, қоғамдық қызметі</w:t>
        <w:br/>
        <w:t>де жаңа қырынан ашылады. .</w:t>
        <w:br/>
        <w:t>Әңгімеде күй арқылы Тәттімбет образы: да бой: көрсетеді.</w:t>
        <w:br/>
        <w:t>“Көкейкесті” күйінің &gt; өмірге: келу. тарихы айтылады.</w:t>
        <w:br/>
        <w:t>Т.Әлімқұловтың: алдында өзіміз сөз еткен “Сарыжайлау”</w:t>
        <w:br/>
        <w:t>әңгімесіндегі - Тәттімбет бейнесі көбінесе әлеуметтік “орта</w:t>
        <w:br/>
        <w:t>шындығымен, туған жер табиғатымен. тамырлас, сабақтас</w:t>
        <w:br/>
        <w:t>суреттелетінді. Тәттімбеттің күйшілік өнерін -қалыптастырған,</w:t>
        <w:br/>
        <w:t>табиғатынан дарынды туған перзенттің талантын оятқан өмір</w:t>
        <w:br/>
        <w:t>құбылыстары, дала, тау, тас суреті, жігіттік шақтағы махаббат,</w:t>
        <w:br/>
        <w:t>сүйіспеншілік сөзімдер арнасы, барлығы шығарманың бас кейіпкері</w:t>
        <w:br/>
        <w:t>- күйшінің ойымен баяндалып, күйші тағдыры арқылы көрініс</w:t>
        <w:br/>
        <w:t>23</w:t>
        <w:br/>
        <w:t>Тұлпарлар тағдыры. оқырманға адамдар тағдырындай әсер</w:t>
        <w:br/>
        <w:t>ететіндіктің сыры осында жатыр. Жазушының эссе сипатында</w:t>
        <w:br/>
        <w:t>айтылған тұлпарлар тағдыры, жылқы аттың сыны мен қасиеті</w:t>
        <w:br/>
        <w:t>туралы ойлары оның басқа да көркем шығармаларында өзекті желі</w:t>
        <w:br/>
        <w:t>болып тартылып жатады.</w:t>
        <w:br/>
        <w:t>Сонымен қатар жазушының қайсыбір ішығармаларында адам</w:t>
        <w:br/>
        <w:t>мен заман шындықтары арнасында күй мен күйші, түлпар</w:t>
        <w:br/>
        <w:t>тағдырлары өзара үндесіп, келісім тауып жататын сәттер де мол</w:t>
        <w:br/>
        <w:t>кездеседі. Айталық “Телқоңыр” әңгімесіндегі Сүгір күйшінің өмір-</w:t>
        <w:br/>
        <w:t>тағдырының бір белесіндегі тіршілік қамы, тұрмыс, от басы, ошақ</w:t>
        <w:br/>
        <w:t>қасы көріністері. қызыл. құлын тағдырындағы .трагедиялық</w:t>
        <w:br/>
        <w:t>ахуалмен төрең сабақтасып жатады. Сүгір күйшінің өз қорасындағы</w:t>
        <w:br/>
        <w:t>құрбандыққа шалынған қызыл құлын трагедиясы тереңдей, тұтаса</w:t>
        <w:br/>
        <w:t>келіп енді күйшінің өз трагедиясына ұласады. Трагедия қоюлана</w:t>
        <w:br/>
        <w:t>түскен сайын бұл қаралы, қазалы інеңберге Сүгірден биеуа да</w:t>
        <w:br/>
        <w:t>кейіпкерлер еріксіз тартылады.</w:t>
        <w:br/>
        <w:t>Соның бірі. - Сүгір күйшінің “әкесі. Ел алдында, ағайын</w:t>
        <w:br/>
        <w:t>алдында ақылымен, ой-парасатымен беделі асқан пәрменді өке бір</w:t>
      </w:r>
    </w:p>
    <w:p>
      <w:r>
        <w:t>сәтте Сүгір әрекетінен кейін пұшайман күй кешеді.</w:t>
        <w:br/>
        <w:t>Кемерінен асып, лықсып келген ашу-ызаны, жүректің басына</w:t>
        <w:br/>
        <w:t>запыран төгіп, и-бауырды тотияйындай күйдіріп, жеп бара жатқан</w:t>
        <w:br/>
        <w:t>әкініш-әксікті сыртқа шығармай ұстап тұра алмаған әке әрекетін</w:t>
        <w:br/>
        <w:t>жайшылықтағы адам баласының әлсіздігіне балауға болмайды. Бүл</w:t>
        <w:br/>
        <w:t>жерде қазақ баласының, дала перзентінің текті жылқыға деген</w:t>
        <w:br/>
        <w:t>шексіз махаббаты, сүйіспеншілігі. жатыр. Пышаққа жығылған</w:t>
        <w:br/>
        <w:t>қызыл құлынның болашақта текті тұлпар болатынын алдын ала</w:t>
        <w:br/>
        <w:t>сезген әке баласының орны толмас қателікке ұрынғанын кешіре</w:t>
        <w:br/>
        <w:t>алмайды. Туған перзентінен жылқының текті тұяғын жоғары</w:t>
        <w:br/>
        <w:t>қоятын, қымбат санайтын кезеңдер қазақ тағдырында, қазақ</w:t>
        <w:br/>
        <w:t>тіршілігінде талай қайталанған. Осындай тағдыр “Телқоңыр”</w:t>
        <w:br/>
        <w:t>әңгімесінде көрінді.</w:t>
        <w:br/>
        <w:t>Туған қызын текті тұлпарға айырбастап, туған перзентінің</w:t>
        <w:br/>
        <w:t>тағдырын бір жылқының тізгініне байлап жіберген кейіпкердің бірі</w:t>
        <w:br/>
        <w:t>- “Ақбоз ат” романындағы Біркімбай жылқышы. Біркімбай образы</w:t>
        <w:br/>
        <w:t>да - жылқыға қатысты қазақ психологиясын терең танытатын</w:t>
        <w:br/>
        <w:t>тұлға. Текті тұлпардың жолына бар жиған-тергенін, керек болса</w:t>
        <w:br/>
        <w:t>өмірін қиып жіберетін қазақтың бірі. Тәкен шығармаларында</w:t>
        <w:br/>
        <w:t>тұлпар тағдырына байланысты осындай тақырыптық-идеялық</w:t>
        <w:br/>
        <w:t>арналар терең көрініс табады.</w:t>
        <w:br/>
        <w:t>Бұл арнада жазушы ат, адам тағдырын суреттеумен тана</w:t>
        <w:br/>
        <w:t>шектелмейді. Бұл желідегі оқиғалар тереңдей, тарамдала келіп өнер</w:t>
        <w:br/>
        <w:t>тақырыбына да ойысады. Жылқы трагедиясы өнер иесіне, оның</w:t>
        <w:br/>
        <w:t>тағдырына, тіршілігіне ғана әсер. етіп қана қоймай, оның</w:t>
        <w:br/>
        <w:t>шығармашылык. тағдырына, өнер туындысының мазмұнына,</w:t>
        <w:br/>
        <w:t>41</w:t>
        <w:br/>
        <w:t>бейнелеуде, олардың ішкі жан дүниесіндегі қайшылықтарды, сезім</w:t>
        <w:br/>
        <w:t>толқындарын шынайы жеткізуде өнер құдыретін, онер мазмұнын,</w:t>
        <w:br/>
        <w:t>өнер сырын шебер пайдаланатын екі жазушы да бір бағытта қатар</w:t>
        <w:br/>
        <w:t>жарысқандай күй кешеді.</w:t>
        <w:br/>
        <w:t>Өнер тілін мейлінше терең, нәзік түсінетін, соны. сұлу, сазды</w:t>
        <w:br/>
        <w:t>тілмен төгілтіп жеткізетін көркемдік ізденістер әкі қаламгерде де бір</w:t>
        <w:br/>
        <w:t>қарағанда егіз қозыдай ұқсас көрінуі мүмкін. Ал енді байыппен,</w:t>
        <w:br/>
        <w:t>зерделей бағамдасақ, Т.Әлімқұлов өнер табиғатының, өнер болмыс-</w:t>
        <w:br/>
        <w:t>бітімінің ішіне, ішкі сырына көбірек ден қоятынын аңғарамыз.</w:t>
        <w:br/>
        <w:t>Күйдің, саздың, әуеннің ішкі мазмұнына, оның тарау-тарауларына,</w:t>
        <w:br/>
        <w:t>орындалу немесе домбыра, қобыз, сыбызғы, сырнай тіліне түсу</w:t>
        <w:br/>
        <w:t>сырына қаламгер көбірек үңіледі. Сондықтан да Т.Әлімқұлов күй</w:t>
        <w:br/>
        <w:t>тарихына, оның кейінгі тағдырына шығармасында қайта-қайта</w:t>
        <w:br/>
        <w:t>айналып соғып отырады.</w:t>
        <w:br/>
        <w:t>Түйіндей айтқанда, күй және күйші тақырыбының 60-80</w:t>
        <w:br/>
        <w:t>жылдардағы қазақ, прозасында терең, әрі тартымды бейнеленгенін</w:t>
        <w:br/>
        <w:t>аңғарамыз. Күй өнерінің айтулы тұлғалары: Қорқыт, Ықылас,</w:t>
        <w:br/>
        <w:t>Құрманғазы, Дина, Тәттімбет, Дәулеткерей, Сейтек, Сүгір, Абыл,</w:t>
        <w:br/>
        <w:t>Әбікен, Төлеген т.б. күйшілердің өмір-тағдыры, сол кезеңдегі</w:t>
        <w:br/>
        <w:t>әлеуметтік-қоғамдық шындық әр жанрдағы шығармалардың</w:t>
        <w:br/>
        <w:t>арқауына айналды. Бұл орайда, осыған дейінгі қазақ әдебиетінде</w:t>
        <w:br/>
        <w:t>арна салған әдеби-көркемдік дәстүр, қаламгерлік, суреткерлік</w:t>
        <w:br/>
        <w:t>тәжірибе де үлкен маңызға ие болды. Өнер тақырыбындағы</w:t>
        <w:br/>
        <w:t>М.Әуезов, І.Жансүгіров, С.Сейфуллин, С.Мұқанов, Ғ.Мүсірепов</w:t>
        <w:br/>
        <w:t>жасап кеткен көркемдік. дәстүр қазақ прозасына жаңа</w:t>
        <w:br/>
        <w:t>шығармашылық жетістіктерге, көркемдік-стильдік. әдіс-тәсілдерге</w:t>
      </w:r>
    </w:p>
    <w:p>
      <w:r>
        <w:t>қол жеткізуге жол ашты. Әдебиетімізде бүрынырақ сомдалған өнер</w:t>
        <w:br/>
        <w:t>адамдарының тұлғасы, көркем бейнесі енді жаңа қырынан, жаңа</w:t>
        <w:br/>
        <w:t>болмыс-бітімімен жарқырап көріне бастады. Өнер тақырыбындағы</w:t>
        <w:br/>
        <w:t>С.Бақбергеновтің, Т.Әлімқұловтың, Т.Ахтановтың, Ә.Кекілбаевтың,</w:t>
        <w:br/>
        <w:t>І.Жақановтың т.б. қаламгерлердің туындылары осының дәлелі.</w:t>
        <w:br/>
        <w:t>Үшінші тарау - Ақындық өмір және жазушының эстетикалық</w:t>
        <w:br/>
        <w:t>нысанасы. Бұл тарауда Т.Әлімқұлов шығармашылығы мен қазақ</w:t>
        <w:br/>
        <w:t>прозасындағы. ақындық, өмір, ақын тағдыры тақырыбын көтерген</w:t>
        <w:br/>
        <w:t>прозалық, шығармалардың көркемдік ерекшеліктері</w:t>
        <w:br/>
        <w:t>қарастырылады. М.Әуезов, Ғ.Мүсірепов, Ә.Кекілбаев, С.Жүнісов,</w:t>
        <w:br/>
        <w:t>Ә.Әлімжанов, Т.Әлімқұлов, Қ.Мұханбетқалиев, т.б.</w:t>
        <w:br/>
        <w:t>шығармашылығында ақындық тұлға, ақындық өнер табиғаты</w:t>
        <w:br/>
        <w:t>көркемдік-стильдік, тілдік ізденістер арнасында қалай көрінгені</w:t>
        <w:br/>
        <w:t>нақты туындылар негізінде салыстырыла зерттеледі.</w:t>
        <w:br/>
        <w:t>Ұлы Абай, ақиық ақын Махамбет, өнер дүлдүлі Ақан сері,</w:t>
        <w:br/>
        <w:t>күй атасы Тәттімбет, ел ардақтысы Сәкен, әйгілі күйшілер</w:t>
        <w:br/>
        <w:t>Ықылас, Сейтек, Құрманғазы, Дәулеткерей, Сүгір, Әбікен, Төлеген</w:t>
        <w:br/>
        <w:t>3</w:t>
        <w:br/>
        <w:t>шақтарының. қыры мен -сырын, адам, азамат ретіндегі.. болмыс-</w:t>
        <w:br/>
        <w:t>бітімін, жаратылысын. жарқырата “ашып беруге - жол. ашқан.</w:t>
        <w:br/>
        <w:t>«Ақанның күйзелген; тығырыққа тірелген,: жан етін жегідей жеген</w:t>
        <w:br/>
        <w:t>ауыр да-азапты-күндері мен түндерінің сырын да, сипатын да осы</w:t>
        <w:br/>
        <w:t>өлендер ашады. 4 )</w:t>
        <w:br/>
        <w:t>“Қараой” шығармасында Махамбеттің іс-әрекетінен гері, ішкі</w:t>
        <w:br/>
        <w:t>жан күйзелісі, ой-арманы; көкірек “тескен, бірақ, жүзеге аспай</w:t>
        <w:br/>
        <w:t>қалған мақсат-мүддесі, ақынның жанын жеп, “жүрегін тілгілеген</w:t>
        <w:br/>
        <w:t>өмір құбылыстары көбірек суреттеледі. Ақын Махамбеттің: қалайша</w:t>
        <w:br/>
        <w:t>халқы үшін отқа түскен, ел қамын жеген ер Махамбетке, күрескер</w:t>
        <w:br/>
        <w:t>Махамбетке айналуының терең сырын қаламгер сол: дәуірдің</w:t>
        <w:br/>
        <w:t>шындығын толғай отырып көкейіңе құяды. Ғ.Мүсіреповтің</w:t>
        <w:br/>
        <w:t>“Кездеспей кеткен бір бейне” повесіндегі, Т.Кәкішевтің “Сәкен</w:t>
        <w:br/>
        <w:t>Сейфуллин” роман-эссәсіндегі “Сәкен тұлғасына. “Вл мен жер”</w:t>
        <w:br/>
        <w:t>романындағы, . “Кәкейкесі” әңгімесіндегі. Сәкен” бейнесі</w:t>
        <w:br/>
        <w:t>ұқсамайды.</w:t>
        <w:br/>
        <w:t>Т.Кәкішев өз роман-эссесінде Сәкен Сейфуллиннің ғылыми-</w:t>
        <w:br/>
        <w:t>көркем өмірбаянын жасауды Мақсат еткен. Сәкеннің жасөспірім</w:t>
        <w:br/>
        <w:t>шағынан. мемлекет қайраткері дәрежесіне дейінгі азаматтың өсу;</w:t>
        <w:br/>
        <w:t>кемелдену жолың суреттеуде автор ғылыми баяндау тәсілі мен</w:t>
        <w:br/>
        <w:t>көркемдік жинақтау тәсілдеріне қатар сүйенеді. Бұл тұрғыдан</w:t>
        <w:br/>
        <w:t>келгенде Т.Кәкішевтің романы С.Сейфуллиннің: “Тар жол, тайғақ</w:t>
        <w:br/>
        <w:t>көшу” романымен үндеседі. Екі шығармада бірдей қайталанатын</w:t>
        <w:br/>
        <w:t>бірнеше кейіпкерлер бар, негізі, мазмұны бірдей дерек көздері де</w:t>
        <w:br/>
        <w:t>мол. Оларды пайымдау мен бағалауда да айырмашылық жоққа төн.</w:t>
        <w:br/>
        <w:t>Бірақ Т.Кәкішевтің романында С.Сейфулиннің шығармашылық</w:t>
        <w:br/>
        <w:t>еңбегінің психологиясына кең орын беріледі. Ақынның бірнеше</w:t>
        <w:br/>
        <w:t>өлеңінің туу процесі, оған негіз болған шындық, құбылыстар сыры</w:t>
        <w:br/>
        <w:t>ашылады. Осы арнада Сәкеннің қоғамдық-саяси: ойларының</w:t>
        <w:br/>
        <w:t>психологиясы да көрініс табады. Дегенмен бұл романның басты</w:t>
        <w:br/>
        <w:t>ерекшелігі толығымен дерекке, құжатқа негізделгендігінде.</w:t>
        <w:br/>
        <w:t>Ал Т.Әлімқұловтың іздейтіні, зерттейтіні, суреттейтіні “-</w:t>
        <w:br/>
        <w:t>құжат, нақты тарихи дерек өмес. Қаламгер керісінше кейіпкердің</w:t>
      </w:r>
    </w:p>
    <w:p>
      <w:r>
        <w:t>мінезін, жан дүниесін тереңнен ашып көрсетуге көмектесетін әмір</w:t>
        <w:br/>
        <w:t>деректеріне, өмір арнасына көбірек арқа сүйейді. С.Сейфуллиннің</w:t>
        <w:br/>
        <w:t>оңтүстікте болғаны, түрмеден қашып келе жатып осы өлкені басып</w:t>
        <w:br/>
        <w:t>өткені тарихтан белгілі. Ал осы сапарларында Сәкен не істеді,</w:t>
        <w:br/>
        <w:t>кімдермен кездесті, қандай адамдардың тағдырына ықпал етті, не”</w:t>
        <w:br/>
        <w:t>бітірді - бұл сұрақтардың жауабын жазушы өз ойынан табады.</w:t>
        <w:br/>
        <w:t>Екінші жағынан, Т.Әлімқұлов / өз шығармасында Сәкен</w:t>
        <w:br/>
        <w:t>айналасындағы, Сәкен араласқан ортадағы адамдардың қилы өмір</w:t>
        <w:br/>
        <w:t>жолының, саналуан тағдырының шындықтарын суреттейді.</w:t>
        <w:br/>
        <w:t>Т.Әлімқұлов Сәкен туралы: еңбектерді, оның</w:t>
        <w:br/>
        <w:t>шығармашылығын, ол туралы әдеби шығармаларды жете білген.</w:t>
        <w:br/>
        <w:t>38</w:t>
        <w:br/>
        <w:t>тағдыры.да көңіл аударады: Екі шығарманың кейіпкерлерінің де</w:t>
        <w:br/>
        <w:t>түп: тұлғасын “топшылап &gt; анықтауға. болады. “ “Сезім . селі”</w:t>
        <w:br/>
        <w:t>шығармасындағы күйшінің: түптұлғасы - күйші Төлеген Момбеков,</w:t>
        <w:br/>
        <w:t>кейінгі шығармадағы өнерпаз бейнесіне Аяз Бетбаев тұлғасы негіз</w:t>
        <w:br/>
        <w:t>болған. Дегенмен, жазушының шығармашылық жетістігі кейіпкер</w:t>
        <w:br/>
        <w:t>мен түптұлға арасындағы -алшақтық немесе-жақындық сарындарды</w:t>
        <w:br/>
        <w:t>дәл “екшей білгендігінде “емес, “саз өнерінің тылсым сырын,</w:t>
        <w:br/>
        <w:t>өнерпаздың шығармашылық шеберлігін, . адамгершілік әлемін</w:t>
        <w:br/>
        <w:t>әсерлі. ашып. бере .-алғандығында; О.Әбілдаевтың: бұл екі</w:t>
        <w:br/>
        <w:t>шығармасында "да "Т.Әлімқұловтың суреткерлік тұрғысы, шеберлік</w:t>
        <w:br/>
        <w:t>қолтаңбасының ізі аңғарылады. Сонымен бірге: Тәкен стиліне тән</w:t>
        <w:br/>
        <w:t>көркемдік ерекшеліктерінің белгілері көрініс беретінін байқаймыз.</w:t>
        <w:br/>
        <w:t>) Тәкен Әлімқұловтың “Сары сыбызғы” әңгімесінің бір үзік</w:t>
        <w:br/>
        <w:t>“сарыны Марал Сқақбаевтың “Лүшпан тұсар” әңгімесінде басқа</w:t>
        <w:br/>
        <w:t>жағдайда, басқа мезгіл, басқа мекен аясында суреттеледі. Марал</w:t>
        <w:br/>
        <w:t>Сқақбаевтың “Дұшпан: тұсарының” кейіпкері - Байсүгір күйші.</w:t>
        <w:br/>
        <w:t>Күйшінің ел назарын аударған, -алдына қара салдырмайтын</w:t>
        <w:br/>
        <w:t>қимас жорғасы бір түнде ұшты-күйлі жоқ болады. Ұрылар ізін</w:t>
        <w:br/>
        <w:t>таптырмайды: Бар байлығы; бар қызығы, мерейін өсіріп, көңілін</w:t>
        <w:br/>
        <w:t>көкке қалықтатқан қанаты ... - бәрі де сол қара жорға еді. Соның</w:t>
        <w:br/>
        <w:t>бәрінен бір сәтте айрылған күйшінің көңілі нала. Онда өкініш те,</w:t>
        <w:br/>
        <w:t>күйініш те, ашу-ыза да бар. Осындай күйде дала кезіп, тұлпарын</w:t>
        <w:br/>
        <w:t>іздеп жүрген күйшінің көзі аулына барымта. салуға. ұрланып келе</w:t>
        <w:br/>
        <w:t>жатқан бұзақы топқа түседі. Не де болса бұлардың көңілін бұрып,</w:t>
        <w:br/>
        <w:t>жолдан кідіртуді мақсат откен күйші қалың. қамыстың “ортасына</w:t>
        <w:br/>
        <w:t>кіріп алып, сыбызғы тартады. Әңгімеде күйшінің көңіліндегі саз</w:t>
        <w:br/>
        <w:t>бен күйдің сарыны, мазмұны осылайша терең ашылады. Жазушы</w:t>
        <w:br/>
        <w:t>күй сарынын, күй.мазмұнын баяндай отырып; сол саздың, сол күй</w:t>
        <w:br/>
        <w:t>сарынының тыңдаушыларына. әсерін, сол күй сазын тыңдап,</w:t>
        <w:br/>
        <w:t>ерекше тебіреніске түскен жандардың жай-күйін өз баяндауының</w:t>
        <w:br/>
        <w:t>екінші бір басты арнасы ретінде тартады: “Сойылдарын сайлап,</w:t>
        <w:br/>
        <w:t>шарт бекініп, ауылды шабуға келе жатқан барымташы жігіттерге</w:t>
        <w:br/>
        <w:t>сыбызғы үні терең әсер тастайды. Қамыс басында бұралаңдап,</w:t>
        <w:br/>
        <w:t>билеп тұрған жүздеген. сары жолақ жыландарға көзі түскен</w:t>
        <w:br/>
        <w:t>жігіттердің ішкі: жан дүниесіндегі өзгерісті қаламгер әсерлі</w:t>
        <w:br/>
        <w:t>баяндайды. Сыбызғы үнінен. арбалған жыландар үйірі өз</w:t>
        <w:br/>
        <w:t>көрінісімен барымташы жігіттердің “жүрегін жібітеді. Тебірентеді.</w:t>
        <w:br/>
        <w:t>Жауыздық ниеттен бас тартқан жігіттер аттың басын кері бұрып, өз</w:t>
        <w:br/>
        <w:t>ауылдарына қайтады. . Сөйтіп сыбызғы үні, саз құдыреті</w:t>
        <w:br/>
        <w:t>жауыздықтың жолын бөгеп, адамдарды адамшылық, имандылық,</w:t>
        <w:br/>
        <w:t>ізіне бастайды. Әңгіменің “көркемдік шешімінде: осындай терең,</w:t>
        <w:br/>
        <w:t>көпқатпарлы, шынайы астар жатыр. П</w:t>
        <w:br/>
        <w:t>Т.Әлімқұлов “Қаралы “ қобыз” әңгімесіне Ықылас</w:t>
        <w:br/>
        <w:t>қобызшының өмір-тағыдырының бір кезеңін арқау ете. отырып,</w:t>
      </w:r>
    </w:p>
    <w:p>
      <w:r>
        <w:t>26</w:t>
        <w:br/>
        <w:t>енді басқа деңгейде бағалап, таниды. Өзін тани отырып, өзіне деген</w:t>
        <w:br/>
        <w:t>өзгелердің қатынасын да байыптайды. Соның нәтижесінде ол өзін</w:t>
        <w:br/>
        <w:t>де, өзгелерді де, жалпы өмірді де жете танып, ұғымын, танымын</w:t>
        <w:br/>
        <w:t>байытады, Танымдық тұрғыда .жаңа биікке көтеріледі. Бұл арада</w:t>
        <w:br/>
        <w:t>повестегі кейіпкерлердің өзі мен өзгелерді, бір-бірін . тануын</w:t>
        <w:br/>
        <w:t>суреттеу. үлкен. көркемдік қызмет атқарады. Бұл жазушы</w:t>
        <w:br/>
        <w:t>шығармасына тән ерекше поэтикалық жүйенің желісін аңғартады: .</w:t>
        <w:br/>
        <w:t>.Мұнда Ақан өмір сүрген тұтас бір кезеңнің . әлеуметтік</w:t>
        <w:br/>
        <w:t>шындығы жатыр. “Қараой” -әңгімесінде де атқамінер жуандардан,</w:t>
        <w:br/>
        <w:t>опасыз ағайыннан “түңіліп, түс қашқан, түн қатып, толарсақтан</w:t>
        <w:br/>
        <w:t>саз кешкен”. тәкаппар Махамбет Те үзілер шағында “Қайран</w:t>
        <w:br/>
        <w:t>халқым-айЙ?”, - демеуші ме әді. “Елім, халқым?” - деп еңіреп өткен</w:t>
        <w:br/>
        <w:t>екі ақынды “да бір-біріне. осы рухани туыстық, азаматтық,</w:t>
        <w:br/>
        <w:t>перзенттік мұрат бірлігі жақындата түседі.</w:t>
        <w:br/>
        <w:t>Жалпы, Тәкен өнер адамдары жайындағы қай шығармасында</w:t>
        <w:br/>
        <w:t>да бас кейіпкердің рухани дүниесін жан-жақты, әлеуметтік ортамен</w:t>
        <w:br/>
        <w:t>тұтастыра, терең ашып көрсетуге бейім. Адамның жан дүниесіндегі</w:t>
        <w:br/>
        <w:t>құбылыстар жалаң, жалпыламы емес, қайта “сол. кезеңнің</w:t>
        <w:br/>
        <w:t>әлеуметтік. тарихи, қоғамдық-саяси ашындығымен “сабақтас,</w:t>
        <w:br/>
        <w:t>тамырлас танылады. Сондықтан да қаламгер толғаған заман бедері,</w:t>
        <w:br/>
        <w:t>дәуір лебі кейіпкер болмысынан алшақтамай, ара жігі ажырамай,</w:t>
        <w:br/>
        <w:t>қайта көркемдік шындық пен тарихи шындық тұтас көрінеді.</w:t>
        <w:br/>
        <w:t>Махамбетті қолына қару ұстап, күрескер ақын болуға мәжбүр</w:t>
        <w:br/>
        <w:t>еткен .- әлеуметтік шындық,: Ақан серіні сергелдеңге салған --</w:t>
        <w:br/>
        <w:t>қоғамдық, орта, Тәттімбетті, Сүгірді, Сейтекті, Ықыласты саңлақ</w:t>
        <w:br/>
        <w:t>өнер иесі ретінде қалыптастырған Тарихи оқиғалар жазушының</w:t>
        <w:br/>
        <w:t>әңгіме, повестерінде кейіпкердің жан дүниесін бейнелеудегі басты</w:t>
        <w:br/>
        <w:t>факторлар ретінде бой көтереді.. Бұларсыз онер адамдарынын</w:t>
        <w:br/>
        <w:t>толыққанды, тұтас. тұлғасын, олардың азаматтық, адамдық</w:t>
        <w:br/>
        <w:t>келбетін қаламгер таныта алмас еді.</w:t>
        <w:br/>
        <w:t>Тәкен Әлімқұловтың қаламгерлік шеберлігінің бір қыры -</w:t>
        <w:br/>
        <w:t>оның кейіпкерлерінің жан дүниесіндегі. құбылыстардың табиғат,</w:t>
        <w:br/>
        <w:t>туған жер суретімен астасып, тамырласып жататындығы, Бұл жерде</w:t>
        <w:br/>
        <w:t>жазушы шығармаларының эстетикалық қуаты арта түседі.</w:t>
        <w:br/>
        <w:t>Танымдық, тәрбиелік маңызы күшейеді.</w:t>
        <w:br/>
        <w:t>Тәкен Әлімқұлов “Көк қаршыға” повесінде Ақан өмірінің: ең:</w:t>
        <w:br/>
        <w:t>соңғы белесіне соғып, ақын басынан өткен ұзақ та қайшылықты</w:t>
        <w:br/>
        <w:t>тағдырдың түйінделер тұсындағы оқиғаларға табан тірей отырып;</w:t>
        <w:br/>
        <w:t>сол кезеңнің: тұтас. қоғамдық, әлеуметтік шындығын сипаттап</w:t>
        <w:br/>
        <w:t>берді. Ал қаламгер С.Жүнісовтің “Ақан сері” романын ақын</w:t>
        <w:br/>
        <w:t>әмірінің өзі үшін де, ортасы үшін де маңызды болған барлық</w:t>
        <w:br/>
        <w:t>белесін бар қырымен тұтастай, жан-жақты суреттеп берген</w:t>
        <w:br/>
        <w:t>шығарма санатында:қабылдауымыз керек.</w:t>
        <w:br/>
        <w:t>36</w:t>
        <w:br/>
        <w:t>табатын. Ал мына. әңгімеде Тәттімбет. тұлғасы (Сәкен көзімен</w:t>
        <w:br/>
        <w:t>бағаланып, Сәкен төңшеетінде, өтетін оқиғалар арқылы айшықтала</w:t>
        <w:br/>
        <w:t>түседі...</w:t>
        <w:br/>
        <w:t>Жазушы Сәкеннің біініелейіннасы ең..бір қиын, күрделі</w:t>
      </w:r>
    </w:p>
    <w:p>
      <w:r>
        <w:t>кезеңіне .кездейсоқ соқпаған. -Бұл кезең - Сәкеннің . үкімет:</w:t>
        <w:br/>
        <w:t>басшылығынан түскен жылдар іші болатын еді деп бастайды автор.</w:t>
        <w:br/>
        <w:t>Дәуірлеп тұрған. кезеңде ақын төңірегінде “әр түрлі пеңделік</w:t>
        <w:br/>
        <w:t>себептермен алды-артын орап, құмырсқадай қаптаған қалың</w:t>
        <w:br/>
        <w:t>жанның аяғы саябырлаған, солардың ішінен енді шынайы достары</w:t>
        <w:br/>
        <w:t>қасынан табылып, қара көбейткен қалғанынан алыстаған, тазарған</w:t>
        <w:br/>
        <w:t>шағындағы Сәкеннің көңіл-күйі шынайы қалпында көрініс береді.</w:t>
        <w:br/>
        <w:t>Керек. болса өзін арнайы: іздеп келген, құшағын жая қарсы</w:t>
        <w:br/>
        <w:t>алған ескі. дөсы, атақты күйші Әбікенге де өкпесі жоқ емес.</w:t>
        <w:br/>
        <w:t>“Мынау жатқан Әбікен болса; бұл да хисапсыз көп жылдан соң</w:t>
        <w:br/>
        <w:t>пәнәйі себеппен келіп отыр. Бір кездегі серікті сағынса, ет-жүрегі</w:t>
        <w:br/>
        <w:t>елжіресе, дилы, күйлі кезінде ат. ізін салар еді. Тұрмыстың</w:t>
        <w:br/>
        <w:t>айдауымен келе түра, Сайқын. елін армансыз араласқан шақтың</w:t>
        <w:br/>
        <w:t>күндізгі ақақуын, кешікі сауық-сайранын бұлдауы:- Сәкенге неше</w:t>
        <w:br/>
        <w:t>түрлі шәркез ой салып жатыр. “Пенде деген-осы!”,.- “дейді Сәкен</w:t>
        <w:br/>
        <w:t>ұйықтай алмай есінеп (19,61). Қауышудың ыстықтығы..басылып</w:t>
        <w:br/>
        <w:t>бара. жатқандай. Басы . жұмыр. пендеден торығу - белгісіз</w:t>
        <w:br/>
        <w:t>самарқаулық туғызғандай. ) : )</w:t>
        <w:br/>
        <w:t>Осылай Сәкен сияқты кірпияз, сезімтал, тағдырдың ашы-</w:t>
        <w:br/>
        <w:t>тұшысын қатар татқан, өмірдің ыстық-суығын көп көрген жанның,</w:t>
        <w:br/>
        <w:t>жақсы мен жаманды бір көргеннен айнытпай танитын тұлғаның</w:t>
        <w:br/>
        <w:t>адамилық, пендешілік көңіл-күйі де қатар көрінеді. Сәкен де. ет</w:t>
        <w:br/>
        <w:t>пен сүйектен жаралған, ол да адамға. тән осалдық, күйіну, сүйіну,</w:t>
        <w:br/>
        <w:t>торығу сезімдерін жүрегіне жақын қабылдайды. Алайда, халқының</w:t>
        <w:br/>
        <w:t>қамын ойлап толғаған Тәттімбеттің ең аяулы сезімдерімен сабақтас</w:t>
        <w:br/>
        <w:t>туған күйін сүйсіне тындап, сан алуан ойға шомған Сәкеннің де</w:t>
        <w:br/>
        <w:t>түптің-түбінде толғайтыны, көкейінде тұрған арман-мұңы ел</w:t>
        <w:br/>
        <w:t>тағдырына, халық өміріне “келіп тірелетінін жазушы терең</w:t>
        <w:br/>
        <w:t>ұқтырады. Сол арқылы автор өнер туындысының да, өнерпаз</w:t>
        <w:br/>
        <w:t>тұлғасының да халықтық сипатын ашып береді.</w:t>
        <w:br/>
        <w:t>Қазақ халқының күй-аңыздарының ішінде “Нар. идірген”</w:t>
        <w:br/>
        <w:t>күйіне байланысты оқиға желісі ерекше назар аударады. Аңыз</w:t>
        <w:br/>
        <w:t>желісінің өзінде психологиялық тартыс, адамның мінез даралығы</w:t>
        <w:br/>
        <w:t>мен аңсар-арман. ерекшелігі мейлініне- айқын көрініс тапқан. Күй</w:t>
        <w:br/>
        <w:t>тарихы туралы А.Жұбанов кезінде халық аңызына сүйене отырып</w:t>
        <w:br/>
        <w:t>құнды байыптаулар жасаған (37., 17-18):</w:t>
        <w:br/>
        <w:t>“Нар идірген” күйінің шығу төркіні туралы осы аңызды шебер</w:t>
        <w:br/>
        <w:t>пайдалана отырып Т.Ахтанов терең, тартымды. көркем туынды</w:t>
        <w:br/>
        <w:t>жасады. Жазушы шығармасында күй аңызының ежелгі -желісі</w:t>
        <w:br/>
        <w:t>толық сақталған. Ондағы әр сәтті, психологиялық “ахуалды</w:t>
        <w:br/>
        <w:t>24</w:t>
        <w:br/>
        <w:t>дәстүрлі күй: өнері, ақындық өнері, дәстүрлі- мәдениеті (қандай</w:t>
        <w:br/>
        <w:t>ардақты, қадірлі болса, жазушы үшін тұлпарлар тағдыры Да:-сондай</w:t>
        <w:br/>
        <w:t>маңызды; мағыналы, мәнді. үзе ауесЧҺ 2</w:t>
        <w:br/>
        <w:t>- Т.Әлімқұлов | тұлпарлар. “туралы: --ойларының:: желісін</w:t>
        <w:br/>
        <w:t>“Жүйріктер мен жабылар” атты эссесінде кеңінен баяндайды:-Өнда</w:t>
        <w:br/>
        <w:t>көркем проза: үлгілеріне:лӘн “образ, сюжеттік желі: болмағанмен,</w:t>
        <w:br/>
        <w:t>қазақ даласында, қазақ халқының: Дәстүрлі кәсібі мен мәдениетінде</w:t>
        <w:br/>
        <w:t>жүйрік “аттың адам өміріндегі “орны: мен “маңызы ғаса ардақты</w:t>
        <w:br/>
        <w:t>болғаны туралы-ойлар желісі баяндалған. Жүйрік ат туралы: халық</w:t>
        <w:br/>
        <w:t>ауыз әдебиеті үлгілерінен: бастап” Ғ.Мүсіреповтің “Бошайдың үш</w:t>
        <w:br/>
        <w:t>қарасы” еңбегіне дейінгі ойларды сарапқа салып, саралап шығуы да</w:t>
        <w:br/>
        <w:t>Т.Әлімқұловтың бұл мәселеге ерекше ден қойып, еңбектенгенін</w:t>
      </w:r>
    </w:p>
    <w:p>
      <w:r>
        <w:t>көрсетеді. “ : : : : ез</w:t>
        <w:br/>
        <w:t>Автор халық арасындағы белгілі атбегілермен де әңгімелескен.</w:t>
        <w:br/>
        <w:t>Солардың “тәжірибелері “негізінде жүйрік аттың “бабы мен-скінгі</w:t>
        <w:br/>
        <w:t>туралы бірқатар белгілерді атап көрсетеді.. МНысалы; “үдеме бәйгеге</w:t>
        <w:br/>
        <w:t>қосылатын .жүйріктің “апталар, айлар бойы суытылатыны” мәлім.</w:t>
        <w:br/>
        <w:t>Қолтығы сөгіліп, өкпесі. өшіп, Жүні өлмеген жүйрік” алысқа шаба</w:t>
        <w:br/>
        <w:t>алмайды” |19,334),:- “деген ойда атбегілердің тұлпардың сыны мен</w:t>
        <w:br/>
        <w:t>бабы туралы көп жылдық тәжірибесі мен білімінің, өнерінің ізі</w:t>
        <w:br/>
        <w:t>Арыны 50 ; ; ЛЕРІ</w:t>
        <w:br/>
        <w:t>Жазушы осы еңбегінде жылқы тураты басқа да толып жатқан</w:t>
        <w:br/>
        <w:t>ойларын ортаға салады. Енесінен ажыраған құлынның еті сағынəн</w:t>
        <w:br/>
        <w:t>сәтінен қаны дәмсізденетіні осы еңбекте көрініс тапқан. Кейіннен</w:t>
        <w:br/>
        <w:t>ат, жылқы лағдырындағы, олардың табиғи мінезіндегі; болмыс-</w:t>
        <w:br/>
        <w:t>бітіміндегі осындай: сырлар “Мең сирек. қасиеттер. бірнеше</w:t>
        <w:br/>
        <w:t>әңгімесіндегі жекелеген оқиғалық желілерге арқау болды.: Мысалы,</w:t>
        <w:br/>
        <w:t>жазушының жоғарыда сөз болған “Телқоңыр” әңгімесінде енесінен</w:t>
        <w:br/>
        <w:t>айрылған, күшпен, -зорлықпен ажыратылған: қызыл құлынның</w:t>
        <w:br/>
        <w:t>сағыныштан, ана биеден-- ажыраған . сәттегі тұла: бойын</w:t>
        <w:br/>
        <w:t>тұншықтырған қорқыныш, үрейден талшық еті тарам-тарам болып</w:t>
        <w:br/>
        <w:t>іріп. -кетеді; Алдымен “құлынның “ бауыры іриді. Арттағы</w:t>
        <w:br/>
        <w:t>сағыныштан, алдағы беймәлім, үрейлі оқиғадан бейкүнә құлынның</w:t>
        <w:br/>
        <w:t>жанарына... жаб толып; - тәлтірек қағып, &gt; басы айналады.</w:t>
        <w:br/>
        <w:t>Қорқыныштан қаны бұзылады.</w:t>
        <w:br/>
        <w:t>Осының “барлығын жазушы әңгіме сюжетіне кездейсоқ,</w:t>
        <w:br/>
        <w:t>кіргізбейді. “Алыста, “алта қырқаның астында зар жылап,</w:t>
        <w:br/>
        <w:t>шырылдаған үнмен үзбей кісінеп, “жылқышыға қайыру бермей,-</w:t>
        <w:br/>
        <w:t>құлыны кеткен жаққа көз жанарын тігіп, үйірден қашып шығуға</w:t>
        <w:br/>
        <w:t>тынымсыз әрекет жасаған ене биенің де әрекеті әңгімеде көрініс</w:t>
        <w:br/>
        <w:t>тапқан. Жазушы бұл тұста Да: төрт түліктің Төресі -- жылқыға -ғайа</w:t>
        <w:br/>
        <w:t>тән қасиетті дара танытып отыр. Төрт “түліктің ішінде -төлін</w:t>
        <w:br/>
        <w:t>жоқтамайтынын, төлін сыртқа тебетінін кездестірмесек те, алайда</w:t>
        <w:br/>
        <w:t>жылқы тегінің “ерекше -болмыс-бітімін “қаламгер терең Жанытады.</w:t>
        <w:br/>
        <w:t>%</w:t>
        <w:br/>
        <w:t>53</w:t>
        <w:br/>
        <w:t>жазушыны күй өнері мен “күйші. тағдыры туралы көркем шығарма</w:t>
        <w:br/>
        <w:t>жазуға "алып келді.”</w:t>
        <w:br/>
        <w:t>:- Сейтек тағдырының” ең бір күрделі, : азапты, тартысы мен</w:t>
        <w:br/>
        <w:t>күресі, қиыншылығы мен қасіреті қатар келген осы бір. кезең</w:t>
        <w:br/>
        <w:t>бейнесін дәл жеткізетін “Заман-ай” күйінің арнасы мен ақжелең</w:t>
        <w:br/>
        <w:t>толқындары шығармада “терең көрініс табады. Адам тағдыры мен</w:t>
        <w:br/>
        <w:t>күй Тарихы обылайша “гіз; қатар өріліп, тұтас дүниеге айналады.</w:t>
        <w:br/>
        <w:t>Мұны жазушы шеберлігі "десек Те, жазушы талантының даралығы</w:t>
        <w:br/>
        <w:t>десек те болады. Қазақ, әдебиетінде, қазақ прозасында күй мен</w:t>
        <w:br/>
        <w:t>күйші Жақырыбын осынша” көркемдік биікке көтеріп игерген</w:t>
        <w:br/>
        <w:t>бірден-і бір қаламгер ретінде Тәкен Әлімқұлов бұл шығармасында да</w:t>
        <w:br/>
        <w:t>суреткерліктің үлгісін көрсетеді.</w:t>
        <w:br/>
        <w:t>Күй өнерінің, күйші өнерінің өнегесін, ғибратын, өмірлік</w:t>
        <w:br/>
        <w:t>маңызы мен мәнін танытуда Ә.Кекілбаевтың «Құн» повесінің орны</w:t>
        <w:br/>
        <w:t>бөлек. ШИығармада ерекше “ дараланып көрінеті: шындық</w:t>
        <w:br/>
        <w:t>құбылыстардың, қатары -күйтінің күйшілік өнері арнасында</w:t>
        <w:br/>
        <w:t>суреттеледі. &lt;. Ә.Кекілбаевтың повесінде де Т.Әлімқұловтың</w:t>
        <w:br/>
        <w:t>шығармаларындағылай өнер иесінің өнерінің әсері, оны</w:t>
      </w:r>
    </w:p>
    <w:p>
      <w:r>
        <w:t>қабылдаудағы психологиялық” иірімдед пайымдалады. Бірақ</w:t>
        <w:br/>
        <w:t>Ә.Кекілбаев өз шығармасына арқау еткен” өмір шындықтарының</w:t>
        <w:br/>
        <w:t>тобын кеңінен толғап: оларды негіздес, сабақтас басқа шындық</w:t>
        <w:br/>
        <w:t>құбылыстарымен тұтастыра суреттейді. Күйші мен оның өнерінің</w:t>
        <w:br/>
        <w:t>сырына қатысты әр үзік сырды, әр детальді жалаң сипаттамай,</w:t>
        <w:br/>
        <w:t>олардың шығу төркінін, олардың шығуына негіз болған, себеп</w:t>
        <w:br/>
        <w:t>болған құбылыстардың мәнін ашуға ерекіпе ден қояды. Соған орай</w:t>
        <w:br/>
        <w:t>шығармада күйшінің белгілі сәттегі жағдайының күйі мен оны осы</w:t>
        <w:br/>
        <w:t>жағдайға алып келген -ахуал, оқиғалар жүйесі, өзара байланыста</w:t>
        <w:br/>
        <w:t>алынып, Шығарманың біртұтас сюжеттік желісін түзеді.”</w:t>
        <w:br/>
        <w:t>Екінші жағынан, жазушы билік жолы мен өнер жолы арасын,</w:t>
        <w:br/>
        <w:t>билік иесі мен өнер иесі: арасындағы қатынасты түрлі деңгейде</w:t>
        <w:br/>
        <w:t>көркем ашып береді. Соның. нәтижесінде шығарма жүйесінде</w:t>
        <w:br/>
        <w:t>білектің күшіне өнердің күші қарсы қойылады, білектің күші жеңе</w:t>
        <w:br/>
        <w:t>алмаған құдыреттің өнердің күшіне бас иген жайы неше алуан</w:t>
        <w:br/>
        <w:t>сырға бастайды. Өнер “жолының баяндылығы арқылы билік</w:t>
        <w:br/>
        <w:t>жолының баянсыздығы, жалғандығы туралы үлкен ой түйінделеді.</w:t>
        <w:br/>
        <w:t>Бұл қазақ әдебиетінде күй сарынын, күйші сазын эпикалық</w:t>
        <w:br/>
        <w:t>баяндау жүйесінің өзегі етіп алу нәтижесінде қол жеткен үлкен</w:t>
        <w:br/>
        <w:t>көркемдік жетістік еді.</w:t>
        <w:br/>
        <w:t>Ә.Кекілбаев қазақ әдебиетінде күй мен күйшн тақырыбин</w:t>
        <w:br/>
        <w:t>жаңа: шығармашылық биікке көтеріп, жаңа көркемдік шезшім</w:t>
        <w:br/>
        <w:t>жасады. Т.Әлімқұлов пен Ә.Кекілбаев шығармаларындағы жүзеге</w:t>
        <w:br/>
        <w:t>асқан, көркем. туындының болмыс-бітімін ерекшелей, даралай</w:t>
        <w:br/>
        <w:t>түскен суреткөрлік қолтаңбада қос қаламгерге ортақ сипаттар</w:t>
        <w:br/>
        <w:t>бірден көзге түседі. Әсіресе кейіпкер тағдырын тереңнен тартып</w:t>
        <w:br/>
        <w:t>30</w:t>
        <w:br/>
        <w:t>әлеуметтік “ даралығын, . салт-дәстүр ерекшелігін, тіл деңгейін</w:t>
        <w:br/>
        <w:t>сақтаудағы өлшем мен” мәлшер -&lt; осылардың бәрі де маңызды:</w:t>
        <w:br/>
        <w:t>Тарихи өткен дәстүр шындығын, тарихи тұлға мінезін қазіргі заман</w:t>
        <w:br/>
        <w:t>тұрғысынан тану-мен бағалау жазушының эстетикалық нысанасын</w:t>
        <w:br/>
        <w:t>ғана емес, шығармашылық, “Концепциясын да: нақтылайды, соның</w:t>
        <w:br/>
        <w:t>негізінде “тарихи “тұлға “образын “ жасаудағы көркемдік жаңа</w:t>
        <w:br/>
        <w:t>жетістіктерге алыш келеді. Сөйтіп, тарихи өткен заман шындығы</w:t>
        <w:br/>
        <w:t>мен “тарихи тұлға өмірін суреттеудегі тарихилық принципі</w:t>
        <w:br/>
        <w:t>суреткердің:эстетикалық нысанасы және жазушының концепциясы</w:t>
        <w:br/>
        <w:t>өзара байланысты болып, көркемдік күрделі тұтастыққа айналады.</w:t>
        <w:br/>
        <w:t>Бұл процесс Т. Әлімқұлов нен- Ә.Әлімжанов шығармаларында: жанр</w:t>
        <w:br/>
        <w:t>табиғатына сәйкес түрлі сипатта жүзеге асқан.</w:t>
        <w:br/>
        <w:t>Қ.Мұханбетқалиевтің “Бас жұтқан бас” шығармасы Махамбет</w:t>
        <w:br/>
        <w:t>Өтемісұлының опасыздықпен әлтірілуінен “басталады. Қараойдағы</w:t>
        <w:br/>
        <w:t>жалғыз тұрған қараша үйге досша кірген Ықылас бастаған топ</w:t>
        <w:br/>
        <w:t>Махамбеттің басын алып аттанады. Бұдан әрі қарай автор ақынның</w:t>
        <w:br/>
        <w:t>басын. алдырған сұлтанның өз ойынан” өзі шошынған күйін</w:t>
        <w:br/>
        <w:t>суреттеуге ауысады. Сұлтан өзі жауласқан адамның, Махамбеттін,</w:t>
        <w:br/>
        <w:t>басын алдырған “соң-ақ, ендігі тіршілігінде әлдебір нәрбенің</w:t>
        <w:br/>
        <w:t>жетіспей, орны үңірейіп: тұрған бос қуыс, әрекетсіздікті, ендігі</w:t>
        <w:br/>
        <w:t>өмірінің мазмұн- мағынасының әлдеқалай ұсақтап, қасиетсіз сипат</w:t>
        <w:br/>
        <w:t>ала бастағанын сезінеді. Жазушы кейіпкерінің осы сезімін жеткізу</w:t>
        <w:br/>
        <w:t>жолындағы ізденістерінде айтарлықтай табысқа жеткен.</w:t>
        <w:br/>
        <w:t>Шығарманың “Бас жұтқан бас” аталуында да белгілі мән бар.</w:t>
        <w:br/>
        <w:t>Жазушы Махамбеттің өмірін; ел болашағы үшін күрескен</w:t>
        <w:br/>
        <w:t>қаһармандық “ рухын суреттеуге мүлде назар “аудармайды.</w:t>
        <w:br/>
        <w:t>Шығарманың оқиғалық желісін осы бағытта дамытуға автор саналы</w:t>
      </w:r>
    </w:p>
    <w:p>
      <w:r>
        <w:t>түрде барған: Бұл арада қаламгердің шығармашылық мақсаты,</w:t>
        <w:br/>
        <w:t>эстетикалық нысанасы айқын көрініс тапқан:</w:t>
        <w:br/>
        <w:t>Н.Әбуталиевтің “Қайран “Нарын” туындысы Махамбеттің</w:t>
        <w:br/>
        <w:t>өмірі мен ортасының, оның хан тобына қарсы күресінің бір кезеңін</w:t>
        <w:br/>
        <w:t>бейнелейді. Бұл қатарға И.Кенжалиевтің “Махамбет Өтемісұлы”</w:t>
        <w:br/>
        <w:t>атты тарихи очеркін, М.Мәжитовтің “Барлыбай түбіндегі” ән”</w:t>
        <w:br/>
        <w:t>шығармасын. қоссақ, Махамбет өмірі туралы көркем шығармалар</w:t>
        <w:br/>
        <w:t>Тобы шоғырлана түседі.</w:t>
        <w:br/>
        <w:t>Бұл: -шоғырдағы ” шығармалардың басында, әрине,</w:t>
        <w:br/>
        <w:t>Т.Әлімқұловтың “Қараойы”” мен Ә.Әлімжановтың “Махамбеттің</w:t>
        <w:br/>
        <w:t>жебесі”. “романы тұрғаны белгілі. Н.Әбуталиевтің туындысында</w:t>
        <w:br/>
        <w:t>Ә.Әлімжанов: “ романында қамтылмаған өмір &lt; шындықтары</w:t>
        <w:br/>
        <w:t>көрсетіледі. Махамбеттің хаңға қарсы күресіндегі: нақты қарулы</w:t>
        <w:br/>
        <w:t>қақтығыстары мен оның жауынгерлік жырлары бір мақсатқа</w:t>
        <w:br/>
        <w:t>қызмет атқарады.</w:t>
        <w:br/>
        <w:t>М. Мәжитовтің “Барлыбай түбіндегі ән” шығармасы көтеріліс</w:t>
        <w:br/>
        <w:t>сәтсіздікке” ұшырағаннан кейін Исатай мен Махамбеттің</w:t>
        <w:br/>
        <w:t>34</w:t>
        <w:br/>
        <w:t>Ықыластың Жастық шағы, бірінде жігіттік” шағы, ал енді бірінде</w:t>
        <w:br/>
        <w:t>қартайып, ҡуаты қайта бастаған кезі суреттеледі. Жазушы Ықылас</w:t>
        <w:br/>
        <w:t>өмірінің” Қай жөзеңін “суреттеп отырғанда да қобызшының жан</w:t>
        <w:br/>
        <w:t>күйін, жанының шындығын, оның өмір шындығынан алған</w:t>
        <w:br/>
        <w:t>Әсерінің өнер -туындысына айналу сатыларын процесс күйінде</w:t>
        <w:br/>
        <w:t>жеткізуге күш салады. 7”</w:t>
        <w:br/>
        <w:t>Т.Әлімқұлов: қобызшы &gt; өмірінің бір “&lt; сәтін: ОНЫҢ жан</w:t>
        <w:br/>
        <w:t>шындығына, жүрек сырыңа бөлеп, мейлінше әсерлі де әсем суретке</w:t>
        <w:br/>
        <w:t>айналдырғанда,” И.Жақанов қобызшының бар саналы ғұмырын</w:t>
        <w:br/>
        <w:t>қамтып көрсетуге құлаш ұрады. Аталған үш новелла жазушының</w:t>
        <w:br/>
        <w:t>осы мақсат жолындағы алғашқы: байқаулары, алғашқы ізденістері</w:t>
        <w:br/>
        <w:t>елі. Жазушының бұл байқаулары мөн ізденістері Нәтижесіз болған</w:t>
        <w:br/>
        <w:t>жоқ, бірте-бірте үлкен: эпикалық түрге, романға ұласты. :</w:t>
        <w:br/>
        <w:t>Т.Әлімқұлов көтерген, үлкен “суреткерлік қуатпен, терең</w:t>
        <w:br/>
        <w:t>лиризммен “лолғаған тақырып, осылайша,” әңгіме; жовелла</w:t>
        <w:br/>
        <w:t>көлемінен шығып, романға айналды. Ықылас қобызшының өмірі</w:t>
        <w:br/>
        <w:t>мен өнер жолы туралы үлкен эпикалық түр, талаптары мен</w:t>
        <w:br/>
        <w:t>заңдылықтарына сай көркем роман жазуға автордың көңілін бұрған</w:t>
        <w:br/>
        <w:t>факторлар қатарында түрлі: жайлар болуы ғажап емес. Оның</w:t>
        <w:br/>
        <w:t>бастыларының бірі жазушының Ықылас өнерінің сазына терең мән</w:t>
        <w:br/>
        <w:t>берін, содан алған терең әсӛрі болды десек қателеспейміз. Сонымен</w:t>
        <w:br/>
        <w:t>қатар Т.Әлімқұловтың жоғарыда аталған шын шеберлік үлгісіндей</w:t>
        <w:br/>
        <w:t>әңгімесінің де маңызын төмендетуге болмайды. И.Жақановтың</w:t>
        <w:br/>
        <w:t>Ықылас Туралы көркем шығарма жазуына түрткі болған “мәдени-</w:t>
        <w:br/>
        <w:t>әлеуметтік факторлардың қатарында “Т.Әлімқұловтың: “Қаралы</w:t>
        <w:br/>
        <w:t>қобызы” ерекше маңызды әкенінде сөз жоқ.</w:t>
        <w:br/>
        <w:t>Жазушы қобызшының күйінің тууына негіз болған өмір</w:t>
        <w:br/>
        <w:t>құбылыстарының: тобын әнерпаз көңілінде: “ толқытып,</w:t>
        <w:br/>
        <w:t>толқындатып отырып әсерлі бейнелейді. “Қоңыр”, “Ерден”,</w:t>
        <w:br/>
        <w:t>“Жезкиік”; ““Аққу”, “Кертолғау? күйлерінің туу тарихы</w:t>
        <w:br/>
        <w:t>төңірегіндегі оқиғалар бір-біріне жалғаса, ұласа келіп, шығарманың</w:t>
        <w:br/>
        <w:t>сюжеттік желісін - түзеді: Сол: оқиғалар желісінің өзегінде</w:t>
        <w:br/>
        <w:t>Ықыластың өмірінің жастық ” кезеңінің шындықтары, оның</w:t>
      </w:r>
    </w:p>
    <w:p>
      <w:r>
        <w:t>шығармашылық еңбегінің, өнерінің психологиясы ашылады.</w:t>
        <w:br/>
        <w:t>Т.Әлімқұлов - “Қаралы қобыз” әңгімесінде Ықыластың</w:t>
        <w:br/>
        <w:t>“Ерден” күйінің шығу тарихына байланысты “оқиғалар тобын</w:t>
        <w:br/>
        <w:t>баяндайтын “болса,: И.Жақанов қобызшының жастық; жігіттік</w:t>
        <w:br/>
        <w:t>өмірінің шындығы мен кезендерін толық көрсетеді. “Ерден”</w:t>
        <w:br/>
        <w:t>күйінің тарихы: баяндалатын тұста екі жазушы арасында ортақ</w:t>
        <w:br/>
        <w:t>шығармашылық мәнер, суреткерлік ортақ: машық бар. Олардың</w:t>
        <w:br/>
        <w:t>негізінде суреттелініп отырған өмір құбылыстарының тектестін,</w:t>
        <w:br/>
        <w:t>бірізділігі жатқаны анық, Екі жазушының қобызшының “бір ғана</w:t>
        <w:br/>
        <w:t>шығармасының туу тарихын суреттеп отырғанда ұстанатын басты</w:t>
        <w:br/>
        <w:t>шығармашылық мақсаты мен тұрғысы бір. Ол - Ықыластың</w:t>
        <w:br/>
        <w:t>28</w:t>
        <w:br/>
        <w:t>Момбеков, .Генерал. Асқаров, тағы: басқа “өнерпаздардың : тұлғасы</w:t>
        <w:br/>
        <w:t>жазушының үлкен шығармашылық талабынан туған. Осы қадау-</w:t>
        <w:br/>
        <w:t>қадау: тұлғаларды -пығарма. арқауына қаламгер “үлкен іздейіс,</w:t>
        <w:br/>
        <w:t>тынымсыз. еңбек-.:нәтижесінде альш келді. “Ел есінде, халық</w:t>
        <w:br/>
        <w:t>жадында. самғау биікте тұрған олардың өнердегі орны мен адамдық.</w:t>
        <w:br/>
        <w:t>қасиеттерін төмендедіп алмай, өнер адамдарын”енді әдеби кейіпкер</w:t>
        <w:br/>
        <w:t>ретінде жаңа қырынан, “ бар болмыс-бітімімен бейнелеп-“беруге</w:t>
        <w:br/>
        <w:t>қаламгер бар шығармашылық қажыр-қайратын жұмсады. нез</w:t>
        <w:br/>
        <w:t>Өткен заманда омір сүріп,” еліне өмірімен,: өнерімен қызмет</w:t>
        <w:br/>
        <w:t>еткен - сөз. . зергерлерінің»: қатарынан жазумы Махамбет</w:t>
        <w:br/>
        <w:t>Өтемісұлының, Ахан серінің, Сәкен Сейфуллинның өміріне, әмір</w:t>
        <w:br/>
        <w:t>жолдарының: ерекше сипаттағы бір кезеңіне ерекше назар аударады.</w:t>
        <w:br/>
        <w:t>Осы ретте “Қараой” шығармасы аса &gt; маңызды, “дара көрінеді.</w:t>
        <w:br/>
        <w:t>Айтпағымыз - бұл әңгіменің біртуар, озық -дүние екендігі. Жазушы</w:t>
        <w:br/>
        <w:t>Махамбеттің азаматтық тұлғасын “танытуға жаңа бір қырынан</w:t>
        <w:br/>
        <w:t>келген. Махамбеттің ақындығына қоса қайраткерлігін қатар</w:t>
        <w:br/>
        <w:t>көрсеткен; Ұлтының азаттығы үшін, жерінің бүтіндігі үшін” күрес</w:t>
        <w:br/>
        <w:t>туын көтерген. Ер “Тарғынның, &gt; Әбілқайырдың, Абылайдың</w:t>
        <w:br/>
        <w:t>тағдырын.Махамбет оңаша, ширыққан: сәттерінде қайта-қайта еске</w:t>
        <w:br/>
        <w:t>Автор ақынның Туған халқын, яғни күллі “қарға тамырлы</w:t>
        <w:br/>
        <w:t>қазақты” бұғаудан -босатуды армандағанын ашық айтады. Осы</w:t>
        <w:br/>
        <w:t>ойды нығарлай, дәйектей түсу үшін қаламгер Махамбеттің “Ресей</w:t>
        <w:br/>
        <w:t>секілді тегеурінді мемлекеттің не екенін де білгендігін” айтып өтеді.</w:t>
        <w:br/>
        <w:t>Аңғарғанымыз, автор ойы алыста жатыр. Ол- Махамбеттің бодан</w:t>
        <w:br/>
        <w:t>болған елінің, ұлтының жағдайын жақсы білгендігін аңғартады.</w:t>
        <w:br/>
        <w:t>Демек; Махамбет бүл шығармада тек қана “хан-сүлтанға, би-</w:t>
        <w:br/>
        <w:t>болыстарға, азулы атқамінерлерге қарсы күреспен ғана шектелген</w:t>
        <w:br/>
        <w:t>тұлға емес. Жазушы ол арзан, оңай, науқаншыл жолға Түспеді. Өз</w:t>
        <w:br/>
        <w:t>соқпағын тапты, басқаға: ұқсамады. Нәтижесінде . Махамбет</w:t>
        <w:br/>
        <w:t>алдымен. халық қамын жеген, ел мұңын арқалаған қажырлы</w:t>
        <w:br/>
        <w:t>күрескер, қоғам қайраткері ретінде, сонан соң арқалы ақын ретінде</w:t>
        <w:br/>
        <w:t>танылды. Қарақан бастың-қамы үшін" немебе жеке: бастың намысы</w:t>
        <w:br/>
        <w:t>үшін “егеулі найза қолға алып, еңку-еңку жер шалған” Махамбетті</w:t>
        <w:br/>
        <w:t>таппайсың бұл шығармадан. Ел егемендігі, ұлт азаттығы үшін жан</w:t>
        <w:br/>
        <w:t>қиған; өзін құрбан еткен ақиық ақынның өр тұлғасын сомдаған</w:t>
        <w:br/>
        <w:t>“қаламгер. Ағайынның “алауыздығы, сүйекке сіңген күндестік ұлт</w:t>
        <w:br/>
        <w:t>қасіреті деңгейінде көрсетіледі бұл шығармада. 4</w:t>
        <w:br/>
        <w:t>Әсіресе; көздеп келген ажалды ақынның қасқайып қарсы</w:t>
        <w:br/>
        <w:t>алуын, дұшпанымен ақтық демі таусылғанша айқасып, тайталасып</w:t>
        <w:br/>
        <w:t>жатып, жан тапсырғанын. суреттей отырып, жазушы “Махамбеттің</w:t>
        <w:br/>
        <w:t>асқақ. рухын одан сайын асқақтата түседі. Қаламгердің басты</w:t>
        <w:br/>
        <w:t>суреткерлік нысанасы да осы еді. мы )</w:t>
      </w:r>
    </w:p>
    <w:p>
      <w:r>
        <w:t>32</w:t>
        <w:br/>
        <w:t>БҒылыми-публицистикалық . және көркем Әдебиетте . бұрын</w:t>
        <w:br/>
        <w:t>сомдалған Сәкен бейнесін де жақсы білген. Сондықтан Сәкен</w:t>
        <w:br/>
        <w:t>тұлғасын бейнелеуде қайталауға ұрынбайды, образ жасауға, Мінез</w:t>
        <w:br/>
        <w:t>даралауға жаңа қырынан келген. Бұл шығармаларында. да ол</w:t>
        <w:br/>
        <w:t>Сәкеннің жан дүниесіне көбірек үңіледі.</w:t>
        <w:br/>
        <w:t>Жинақтай айтқанда, 60-80 жылдардағы қазақ прозасында</w:t>
        <w:br/>
        <w:t>ақын, -жазушы, сал-сері, әнші-сазгерлер өмірін арқау еткен</w:t>
        <w:br/>
        <w:t>шығармалар аз жазылған жоқ. Шоқанның, Абайдың, Ыбырайдың,</w:t>
        <w:br/>
        <w:t>Сұлтанмахмұттың, Ақан серінің, Жаяу Мұсаның, “Махамбеттің,</w:t>
        <w:br/>
        <w:t>Сәкеннің . өмірбаянына, әлеуметтік, қоғамдық қызметіне,</w:t>
        <w:br/>
        <w:t>шығармашылық ғұмырбаянына негізделген "ірозалық дүниелер</w:t>
        <w:br/>
        <w:t>оқырман назарын. бірден өзіне аударды. Осы шағармалардың</w:t>
        <w:br/>
        <w:t>барлығының қайнар. бастауында атақты “Абай жолы” ромән-</w:t>
        <w:br/>
        <w:t>эпопеясы, М.Әуезовтың суреткерлік мектебі, қаламгерлік дәстүрі</w:t>
        <w:br/>
        <w:t>тұрды. Осы- дәстүрге табан тіреген, осы суреткерлік мектептен нәр</w:t>
        <w:br/>
        <w:t>алған қазақ прозасы, оның белгілі өкілдері: Ғ.Мүсірепов,</w:t>
        <w:br/>
        <w:t>С.Бақбергенов, Т.Әлімқұлов, С.Жүнісов, Т.Ахтанов, Д.Әбілев,</w:t>
        <w:br/>
        <w:t>З.Ақышев, Ә.Әлімжанов, Ә.Кекілбаев, Ж.Молдағалиев,</w:t>
        <w:br/>
        <w:t>Қ.Мұхамбетқалиев, т.б. қаламгерлер әр ғасырда өмір көшкен өз</w:t>
        <w:br/>
        <w:t>ұлтының, халқының қамын ойлап, мұңын жоқтаған ғылым,</w:t>
        <w:br/>
        <w:t>мәдениет, өнер адамдарының, тарихи тұлғалардың қайталанбас</w:t>
        <w:br/>
        <w:t>бейнесін сомдауды мақсат етті. “Кездеспей кеткен бір бейне”, “Көк</w:t>
        <w:br/>
        <w:t>қаршыға”, “ “Ақан сері”, “Махамбеттің жебесі”, “Мен сені</w:t>
        <w:br/>
        <w:t>сүйемін”, “Көгершіндер”, “Қоянкөзге құлаған жұлдыз”, “Ақын</w:t>
        <w:br/>
        <w:t>арманы”, “Жаяу Мұса”, “Алғашқы . қоңырау”. т.б. роман,</w:t>
        <w:br/>
        <w:t>повестердің жарық көруі қазақ прозасының көркемдік дамуындағы</w:t>
        <w:br/>
        <w:t>көзге түскен туындылар болды. Абай образы қазақ қаламгерлеріне</w:t>
        <w:br/>
        <w:t>көркемдік тереңдіктің, суреткерлік биіктіктің межесін белгіледі.</w:t>
        <w:br/>
        <w:t>Осы бағыттағы қаламгерлік ізденістер . сол кезеңдегі қазақ</w:t>
        <w:br/>
        <w:t>прозасының өркендеуіне, суреткерлік шеберліктің, көркемдік</w:t>
        <w:br/>
        <w:t>жинақтаудың жаңа үлгілерін, тартымды үлгілерін жасауға жол</w:t>
        <w:br/>
        <w:t>ашты.</w:t>
        <w:br/>
        <w:t>Төртінші тарау. Дәстүрлі мәдениет: және жазушы шеберлігі.</w:t>
        <w:br/>
        <w:t>Тәкен Әлімқұлов шығармашылығында ерекше . қызықты,</w:t>
        <w:br/>
        <w:t>тартымды, терең көрінетін арнаның бірі - тұлпарлар тағдыры.</w:t>
        <w:br/>
        <w:t>Қазақ халқының дәстүрлі кәсібінде, тұрмыс тіршілігінде айрықша</w:t>
        <w:br/>
        <w:t>орын алып, бүгінге дейін жалғасып келе жатқан атбегілік, бәйге</w:t>
        <w:br/>
        <w:t>атын ұстау, тұлпарды баптау мен сынау, бәйгеге қосу аса маңызды</w:t>
        <w:br/>
        <w:t>орын алатыны анық. Қазақ халқының байырғы, дәстүрлі</w:t>
        <w:br/>
        <w:t>дүниетанымында ел қорғаны ердің сенімді серігі, ер.қанаты болып</w:t>
        <w:br/>
        <w:t>бағаланған “желден жүйрік”, “адамнан өсті” жануар ретінде</w:t>
        <w:br/>
        <w:t>ардақталған тұлпарлар тағдыры Тәкен. Әлімқұловты күй өнерімен</w:t>
        <w:br/>
        <w:t>бірге, қатар толғандырған десек, артық емес. Туған халқының</w:t>
        <w:br/>
        <w:t>39</w:t>
        <w:br/>
        <w:t>Эпикалық қарым, романға тән мол тыныс, қатар жарысып.</w:t>
        <w:br/>
        <w:t>отыратын бірнеше арналы сюжеттік желілер, мейлінше дараланған:</w:t>
        <w:br/>
        <w:t>кейіпкерлер шоғыры, төгілген, шайырлы тіл, барлығы, түптеп</w:t>
        <w:br/>
        <w:t>келгенде Ақан сері образының әр қырынав жарқырап, шынайы</w:t>
        <w:br/>
        <w:t>танылуына жол ашады. ;</w:t>
      </w:r>
    </w:p>
    <w:p>
      <w:r>
        <w:t>Арқалы ақын Ілияс Жансүгіров “те поэзия жанрында екі</w:t>
        <w:br/>
        <w:t>қаламгерден бұрынырақ Ақан трагедиясының ең бір шырқау</w:t>
        <w:br/>
        <w:t>тұсын, яғни Құлагердің қазасына қатысты туындаған ақын</w:t>
        <w:br/>
        <w:t>қайғысын әлеуметтік орта шындығымен өріп отырып, өресі биік</w:t>
        <w:br/>
        <w:t>поэзиялық туынды қалдырды.</w:t>
        <w:br/>
        <w:t>І.Жансүгіровтің “Құлагер” поэмасындағы Ақан сері образы да</w:t>
        <w:br/>
        <w:t>әр қырынан көрінген тұлға деңгейіне көтерілген болатын. Қуатты</w:t>
        <w:br/>
        <w:t>поэзия тілінде ақын бейнесін бар қайғы-қасіретімен, күллі</w:t>
        <w:br/>
        <w:t>трагедиясымен қопарып көрсетіп, сол кезеңнің әлеуметтік,</w:t>
        <w:br/>
        <w:t>қоғамдық тартыстарының “бел ортасына алып барып сомдай</w:t>
        <w:br/>
        <w:t>алғандығы алдымен Жансүгіровтің суреткерлік шеберлігін танытты.</w:t>
        <w:br/>
        <w:t>Ақан сері өмір сүрген жер мен ел жағдайы, замана сыры поэма</w:t>
        <w:br/>
        <w:t>ішінде терең көрініс тапты.</w:t>
        <w:br/>
        <w:t>С.Жүнісовтің романында енді Ақан өмірі, Ақан тағдыры</w:t>
        <w:br/>
        <w:t>бұралаң-бұлтарысымен, ой-қырымен, тарау-тарау өмір бөлесі</w:t>
        <w:br/>
        <w:t>болып оқырманына ой тастайды. Романда сан қырлы дарын иесі</w:t>
        <w:br/>
        <w:t>Ақанның мінез-құлқы, жан дүниесі, күйініш-сүйініші, арман-</w:t>
        <w:br/>
        <w:t>мұңы арна-арнамен, сол өзі тағдыр кешкен әлеуметтік, қоғамдық</w:t>
        <w:br/>
        <w:t>орта шындығымен жіксіз жалғасып, тартымды суреттеледі. Жазушы</w:t>
        <w:br/>
        <w:t>осы ақын әмірінің белестерін көптеген тарихи деректермен</w:t>
        <w:br/>
        <w:t>сөйлетін, кестелеп көз алдыңа әкеледі. і</w:t>
        <w:br/>
        <w:t>Ақын шығармашылығын да автор образ сомдау мақсатында</w:t>
        <w:br/>
        <w:t>орнымен, терең, ұтымды пайдаланып отырады. Тәкен бүл әдісті</w:t>
        <w:br/>
        <w:t>пайдаланған жоқ. Шығарма көлемі оны көтермес те еді. С.Жүнісов</w:t>
        <w:br/>
        <w:t>| романына осының барлығы сыйған, орнын тапқан.</w:t>
        <w:br/>
        <w:t>| Профессор Ж.Дәдебаевтың: “Қаламгер. шығармасында оның</w:t>
        <w:br/>
        <w:t>| жан әлемі мен өмір сүрген ортасының шындығы қатар көрініс</w:t>
        <w:br/>
        <w:t>табады. Творчествоның осы ереюшелігін толық танып, игеріп алған</w:t>
        <w:br/>
        <w:t>жазушы негізгі тарихи мәні бар материалдарды кейіпкерінің өз</w:t>
        <w:br/>
        <w:t>| шығармасынан табады”, - деген пікірінде осы көркемдік</w:t>
        <w:br/>
        <w:t>| құбылыстың тарихи-танымдық негіздері, . кейіпкер бейнесін</w:t>
        <w:br/>
        <w:t>жинақтау мен даралаудағы баға жетпес маңызы туралы толық</w:t>
        <w:br/>
        <w:t>айтылған (66, 205-206).</w:t>
        <w:br/>
        <w:t>С.Жүнісов өз романында Ақан сері өлеңдерінің осы тарихи-</w:t>
        <w:br/>
        <w:t>танымдық сипатын сәтті пайдалана отырып, ақын бейнесін</w:t>
        <w:br/>
        <w:t>толықтыра, тереңдете түсу үшін жоғарыда аталған өлеңдердің ішкі</w:t>
        <w:br/>
        <w:t>| мазмұнына, көркемдік қуатына қайта-қайта соғып отырады. Бұл</w:t>
        <w:br/>
        <w:t>өлендер, әсіресе Ақанның ақын, сазгер, әнші ретіндегі, яғни</w:t>
        <w:br/>
        <w:t>творчестволық тұлға ретіндегі ішкі жан сарайын, шабытты</w:t>
        <w:br/>
        <w:t>37</w:t>
        <w:br/>
        <w:t>РОР</w:t>
        <w:br/>
        <w:t>қобыздың қос ішегінен. төгілген сарынның бірде. мұңлы; бірде</w:t>
        <w:br/>
        <w:t>қайғылы сазына негіз болған өмір шындықтарының сырын ашады.</w:t>
        <w:br/>
        <w:t>Жалпы Ықыластың “Ерден”/ жүйіне “байланысты аңыз-оңгіме де</w:t>
        <w:br/>
        <w:t>көп және оның -:тарихыңа байлаңысты әртүрлі болжам; ұсыныс-</w:t>
        <w:br/>
        <w:t>пікірлер де айтылып жүр (37, 10, 45, 108,.104, 95). Бүгінгі күнге</w:t>
        <w:br/>
        <w:t>Ықылас арқылы жеткен “Қорқыт”; «Қазан», “Шыңырау”, “Ерден”</w:t>
      </w:r>
    </w:p>
    <w:p>
      <w:r>
        <w:t>секілді күйлердің тарихына байланысты зерттеуші, музыкатанушы -</w:t>
        <w:br/>
        <w:t>ғалым Т.Қоңыратбаев . өзіндік ғылыми “тұжырымдамаларын</w:t>
        <w:br/>
        <w:t>ұсынады. Аталған күйлердің барлығы, ғалымның айтуы бойынша,</w:t>
        <w:br/>
        <w:t>оғыз дәуірінде дүниеге желген. Қорқыт есімімен: байланыстырады.</w:t>
        <w:br/>
        <w:t>Ықылас. осы күйлердің. орындаушысы, музықалық. мұраны</w:t>
        <w:br/>
        <w:t>кейінгілерге жеткізуші өнерпаз рөлінде: ғана бағалануы дұрыс деп</w:t>
        <w:br/>
        <w:t>болжам айтады (45, 8-13).</w:t>
        <w:br/>
        <w:t>. Қорқыт дүниеге әкелген, тартқан күйлердің шығу. кезеңі</w:t>
        <w:br/>
        <w:t>шамамен ІХ-Х ғасырларға телінуі ғалым ізденістерінің негізінде</w:t>
        <w:br/>
        <w:t>сараланады. Ал енді ..Ықыласқа байланысты тарихи деректерді</w:t>
        <w:br/>
        <w:t>нақты, дәл анықтап, оқырманға ұсыну мақсатын Т.Әлімқұлов өз</w:t>
        <w:br/>
        <w:t>шығармасында ұстанбаған. Әңгіменің басты мақсаты Ықыластың</w:t>
        <w:br/>
        <w:t>көркем бейнесін жасау, ол өмір сүрген кезеңнің әлеуметтік-</w:t>
        <w:br/>
        <w:t>қоғамдық сипатын суреттеу болғандықтан жазушы “Ерден” күйінің</w:t>
        <w:br/>
        <w:t>шығу тарихын күйшінің өзі өмір сүрген заманмен сабақтастырады.</w:t>
        <w:br/>
        <w:t>Бұл жерде; Тәкенді тарихи деректі бұрмалады деп айыптауға негіз</w:t>
        <w:br/>
        <w:t>жоқ. Ықылас алдымен күйші, өзі шығарған және өзі орындаған</w:t>
        <w:br/>
        <w:t>күйлерінің бірсыпырасы: тарихтан белгілі. Халық, арасына тереңдеп</w:t>
        <w:br/>
        <w:t>енген тарихи .әңгімелер, аңыз-әңгімелер осыны растайды (27, 108,</w:t>
        <w:br/>
        <w:t>95, 1,1091. 02.</w:t>
        <w:br/>
        <w:t>Сонда Ықыластың тартып жүрген күйлерінің басқа</w:t>
        <w:br/>
        <w:t>нұсқаларын да ел арасынан кездестіруге болады. Солардың бірәзі</w:t>
        <w:br/>
        <w:t>Қорқыт есімімен байланыстырылуының да. негізі бар. Жалпы халық</w:t>
        <w:br/>
        <w:t>өнерінің бір түрі - ән, күй болып табылса, бұл жанрдағы көркем</w:t>
        <w:br/>
        <w:t>туындыларға - ла фольклорлық сипат тән: Ал. фольклорлық</w:t>
        <w:br/>
        <w:t>шығармаларға әрдайым көл варианттылық, көп. нұсқалық жақын</w:t>
        <w:br/>
        <w:t>(27, 37, 45).</w:t>
        <w:br/>
        <w:t>Ықыластың өмірі мен өнері, "қобыз сазының тылсым сыры</w:t>
        <w:br/>
        <w:t>Илья Жақановтың бірнеше новелласы мен “Ықылас” романында</w:t>
        <w:br/>
        <w:t>көрініс тапты. Т.Әлімқұлов өз әңгімесінде Ықыластың өмірі “мен</w:t>
        <w:br/>
        <w:t>өнер жолының бір ғана кезеңін, онда да бір сәттік шындығын</w:t>
        <w:br/>
        <w:t>алып,. өнерпаз. әмірінің. ерекше бір қырын (ашатын: болса,</w:t>
        <w:br/>
        <w:t>И.Жақанов “бұл тақырыпты одан ары қарай дамытып. қана</w:t>
        <w:br/>
        <w:t>қоймайды, сонымен қатар тереңдетеді де. :</w:t>
        <w:br/>
        <w:t>Әуелде-қобызшы Ықылас өміріне арнап-жазушы “Кертолғау”,</w:t>
        <w:br/>
        <w:t>“Қобыз”, -“Шулайды Шудың қамысы” атты: бірнеше новелла</w:t>
        <w:br/>
        <w:t>арнады. Оларда Ықыластың өмірінің түрлі кезеңдері түрлі тарихи</w:t>
        <w:br/>
        <w:t>жағдай, түрлі орта аясында суреттелген болатын. Олардың: бірінде</w:t>
        <w:br/>
        <w:t>2</w:t>
        <w:br/>
        <w:t>-«Күйшінің ішкі .жан дүниесін “қаламгер ұзақтан қайырып,</w:t>
        <w:br/>
        <w:t>арна-арнамен, сатылап, бірте-бірте. ашады. Ашқан сайын Тәттімбет</w:t>
        <w:br/>
        <w:t>тұлғасы ірілене, биіктей: түседі. Күйші тағдырының күнгейі. мен.</w:t>
        <w:br/>
        <w:t>көлеңкесі, .бақытты шақтары. - мен өкінішті... кезеңдері - көз</w:t>
        <w:br/>
        <w:t>алдымыздан өтеді. Тәттімбеттің атақты “Қосбасар”, “Сылқылдақ”,</w:t>
        <w:br/>
        <w:t>“Сарыжайлау” күйлерінің әрқайсысының өз тарихы бар. Өз</w:t>
        <w:br/>
        <w:t>тағдыры бар. Осы тарих пен тағдырға қаламгер терең бойлайды.</w:t>
        <w:br/>
        <w:t>Сарыжайлау. тақырыбы,- әңгіме ішінде сөз болатын барлық</w:t>
        <w:br/>
        <w:t>оқиғалардың түп қазығы, .Күйші осындай жерорта жасына келгенде</w:t>
        <w:br/>
        <w:t>өзін терең тебіреніске түсірген, күндіз-түні ой-санасынан. бір сәтке</w:t>
        <w:br/>
        <w:t>де.кетпей қойған толғақты күйін аса бір терең шабытпен. дүниеге</w:t>
        <w:br/>
        <w:t>әкеледі. Домбыраның: қос ішегінен- төгілген күй Тәттімбеттің көз</w:t>
        <w:br/>
        <w:t>алдына Сарыжайлау атты құтты:мекеннің: көрінісін: бар бояуымен</w:t>
        <w:br/>
        <w:t>қайта тірілтеді. Құтты мекеннің аясында армансыз өткен қызық</w:t>
      </w:r>
    </w:p>
    <w:p>
      <w:r>
        <w:t>шақ; бозбалалық, жігіттік кезең күйші жадында қайта жаңғырады.</w:t>
        <w:br/>
        <w:t>Тәттімбеттің “Сарыжайлау” күйінің тууы туралы нақты дерек</w:t>
        <w:br/>
        <w:t>те, аңыз да жоқ. Күйдің: сазына байланысты аса дарынды сазгер,</w:t>
        <w:br/>
        <w:t>зерттеуші А.Жұбанов мынадай: болжам &gt; айтады:: “Күйде</w:t>
        <w:br/>
        <w:t>жаратылыстың не бір әдемі суретін бейнелеу бар..Сонымен қатар</w:t>
        <w:br/>
        <w:t>сол әсем суретті көріп, “үлкен эстетикалық рахат тауып тұрған</w:t>
        <w:br/>
        <w:t>адамның жаң қылының үні бардай. Мүмкін бұл сурет кәдімгі өзіміз</w:t>
        <w:br/>
        <w:t>білетін жайлау болар деген де ойға келесің. Сылдырап ағып жатқан</w:t>
        <w:br/>
        <w:t>бұлақ, асыр салып асық ойнап жүрген балалар, қосылып әндеткен</w:t>
        <w:br/>
        <w:t>қыздардың да-үні бар. Күйде кешкі ауылдың баяу үнде берілген</w:t>
        <w:br/>
        <w:t>симфониясы, күндізгі күннің сәулесімен, енді, міне, адамның</w:t>
        <w:br/>
        <w:t>мұрнын жарғандай келіп тұрған көкорай шөптің исі бардай ...” (37,</w:t>
        <w:br/>
        <w:t>Жазушы “Сарыжайлау” әңгімесінде күй: мазмұнындағы осы</w:t>
        <w:br/>
        <w:t>көріністерді кейіпкерінің жан сырына бөлеп суреттейді. Көркем</w:t>
        <w:br/>
        <w:t>әдебиетте әдеби шығарманың арқауы ретінде: неше түрлі өмір</w:t>
        <w:br/>
        <w:t>шындықтары пайдаланылатыны белгілі. Солардың ішінде белгілі</w:t>
        <w:br/>
        <w:t>оқиғалар, түрлі деректер, аңыз-әңгімелер, ән-өлеңдер,: әдеби</w:t>
        <w:br/>
        <w:t>ескерткіштердің атқаратын қызметі аса маңызды (50, 27, 66, 14, 17,</w:t>
        <w:br/>
        <w:t>12, 10). Ал әдеби шығарманың сюжеттік “желісінің күйге; сазға</w:t>
        <w:br/>
        <w:t>негізделуін қазақ әдебиетінде Тәкен Әлімқұловтың шығармашылық</w:t>
        <w:br/>
        <w:t>ізденістері қалыптастырды. Күй сазынан, үн жүйесінен. мән-</w:t>
        <w:br/>
        <w:t>мағына Табу, оған нақты мазмұн дарыту немесе оны белгілі</w:t>
        <w:br/>
        <w:t>мазмұнмен нақтыландыру, сөйтіп әдеби шығарманың оқиғалық</w:t>
        <w:br/>
        <w:t>желісіне, адам образын жасаудың, кейіпкер характерін жасаудың</w:t>
        <w:br/>
        <w:t>басты құралына айналдыру. - Тәкен Әлімқұловтың жазушылық</w:t>
        <w:br/>
        <w:t>даралығын:белгілейтін көркемдік факторлардың бірі.</w:t>
        <w:br/>
        <w:t>Бұл мәселе кезінде І.Жансүгіровтің “Күй”, “Күйші”,</w:t>
        <w:br/>
        <w:t>“Құлагер” атты-бірнеше поэзиялық шығармасында өзіндік шешімін</w:t>
        <w:br/>
        <w:t>тапқаны белгілі. Ал қазақ прозасында Т.Әлімқұлов бұл дәстүрді</w:t>
        <w:br/>
        <w:t>22</w:t>
        <w:br/>
        <w:t>шығармашылық еңбегінің психологиясын, оның өнерінің орісін</w:t>
        <w:br/>
        <w:t>Атақты күйші, қазақтың қара қобызының атасы Ықыластың</w:t>
        <w:br/>
        <w:t>қазақ прозасында алғаш бейнесін сомдаған - Сәкен Сейфуллин.</w:t>
        <w:br/>
        <w:t>Жазушының “Тар жол, тайғақ кешу” роман-эссәсіндегі Ықылас</w:t>
        <w:br/>
        <w:t>образы сол кезеңдегі, яғни 20-30 жылдардағы қазақ прозасы үшін</w:t>
        <w:br/>
        <w:t>бір жағынан жаңалық, екінші жағынан өнер тақырыбына кейіннен</w:t>
        <w:br/>
        <w:t>қалам тербеген қаламгерлер үшін таптырмас үлгі-өнеге, дәстүр</w:t>
        <w:br/>
        <w:t>көрсетті. Кейінірек Ықылас образына оралған Т.Әлімқұлов та,</w:t>
        <w:br/>
        <w:t>І.Жақанов та өздерінің прозалық шығармаларында Сәкен сомдаған</w:t>
        <w:br/>
        <w:t>қобызшы тұлғасынан терең әсер алған. Профессор Т.Кәкішұлы</w:t>
        <w:br/>
        <w:t>мен сәкентанушы-ғалым К.Ахметқызының соңғы шыққан зерттеу</w:t>
        <w:br/>
        <w:t>еңбегінде Сәкеннің суреткерлік шеберлігіне байланысты романдағы</w:t>
        <w:br/>
        <w:t>Ықылас образының қыр-сыры жаңаша сөз болады (8, 207-208).</w:t>
        <w:br/>
        <w:t>Т.Әлімқұловтың “Сейтек сарыны” повесі - өнер тақырыбын</w:t>
        <w:br/>
        <w:t>кең толғап, тарам-тарам ойлардың арнасын тоғыстырған көркемдік</w:t>
        <w:br/>
        <w:t>шындықтың адам. тағдырымен қалайша астасатынын, үйлесімін</w:t>
        <w:br/>
        <w:t>табатынын аңғартатын туынды. Ой бағу, талғам топшылау, өнер</w:t>
        <w:br/>
        <w:t>іздеу мақсатында әрекет ететін кейіпкерлердің үлкен бір шоғырын</w:t>
        <w:br/>
        <w:t>бейнелеу повесте шынайы көркемдік биігінде жасалған. Өнер</w:t>
        <w:br/>
        <w:t>туындысын жасаушы өнерпаз бейнесі, өнерпаздың өнер туындысын</w:t>
        <w:br/>
        <w:t>орындаушы ретіндегі тұлғасы, өнерпаздың өз орындауындағы өнер</w:t>
        <w:br/>
        <w:t>туындысын: қабылдауы - бұлардың әрқайсысының өз табиғи</w:t>
        <w:br/>
        <w:t>даралығын көрсету, тек әзіне ғана тән психологиялық, азаматтық,</w:t>
        <w:br/>
        <w:t>адамгершілік келбетін “таныту жазушыдан терең танымды,</w:t>
        <w:br/>
        <w:t>эстетикалық биік талғамды, жазушылық шеберлікті талап ететіні</w:t>
      </w:r>
    </w:p>
    <w:p>
      <w:r>
        <w:t>Қаламгер. басты кейіпкердің азаматтық тұлғасы мен бастан</w:t>
        <w:br/>
        <w:t>кешкен ауыр да азапты тағдыр жолын әдемі өріп шығарады.</w:t>
        <w:br/>
        <w:t>Қарапайым, бірақ құнарлы тілмен, ордалы ойларды қамтып айтуға</w:t>
        <w:br/>
        <w:t>төселген автор. Сейтек бейнесін тағы да тереңнен іштартып</w:t>
        <w:br/>
        <w:t>толғайды. Сәруар - Сейтекпен жүздескенде он алты жастағы</w:t>
        <w:br/>
        <w:t>бозбала. Осы оқиға Сәруардың кейіннен сұңғыла күйші болуына</w:t>
        <w:br/>
        <w:t>әсер еткен, өнерпаздың дарынын оятқан, қолтаңбасын</w:t>
        <w:br/>
        <w:t>қалыптастырған тағдыр сыйы болып баяндалады. Оның ата тегінің</w:t>
        <w:br/>
        <w:t>Қаратау бауырынан қалайша қоныс тепкендігі туралы тарихи</w:t>
        <w:br/>
        <w:t>әңгімелерді, аңыздарды да қаламгер шығармасына ұтымды</w:t>
        <w:br/>
        <w:t>кіргізген. і</w:t>
        <w:br/>
        <w:t>Тәкен Әлімқұловтың Сүгірді көруі, тілдесуі, оның күйшілігіне</w:t>
        <w:br/>
        <w:t>қанығуы, күйшінің күйімен, өзімен, өмірімен жете танысуы... -</w:t>
        <w:br/>
        <w:t>осының бәрі: оны күй өнерінің мәні мен мағынасына, күйші</w:t>
        <w:br/>
        <w:t>мұратына-тәнті етіп қана қойған жоқ, күй мен күйші өнері туралы</w:t>
        <w:br/>
        <w:t>терең толғаныстарға бастады, ал бүл толғаныстар ақырында,</w:t>
        <w:br/>
        <w:t>29</w:t>
        <w:br/>
        <w:t>суреткерлік зердемен пайымдап, күй аңызын келісті көркем</w:t>
        <w:br/>
        <w:t>шығармаға айналдырады: Күй аңызы мен күй сазын Әдеби</w:t>
        <w:br/>
        <w:t>шығарманың көркемдік мазмүны мен мәніне, әрі сюжеттік желісіне</w:t>
        <w:br/>
        <w:t>айналдыруда Т.Әлімқұловша асқан “зергерлік, “суреткерлік үлгі</w:t>
        <w:br/>
        <w:t>танытқан Т.Ахтановтың жазушылық шеберлігінде “назар аударатын</w:t>
        <w:br/>
        <w:t>бірнеше. әдеби әдіс-тәсілдер қатар көрінді. Авторлық баяндау</w:t>
        <w:br/>
        <w:t>әдісіне көбірек жүгінетін қаламгер шығарма желісін сәтті: Таба</w:t>
        <w:br/>
        <w:t>Т.Әлімқұлов “Ақбоз ат” романында бірнеше сюжеттік желіні,</w:t>
        <w:br/>
        <w:t>тақырыптық арнаны қатар дамыта отырыт!і, күй сазына да оралып</w:t>
        <w:br/>
        <w:t>соғып отыратын. Сондай бір тұста сүймеген адамға қосақталып,</w:t>
        <w:br/>
        <w:t>сүйген жанынан еріксіз көз жазып, жат жұртта жүрген Гүлнәш</w:t>
        <w:br/>
        <w:t>туған-туысқандары сұранған “соң, “Бөзінген” күйін тартады.</w:t>
        <w:br/>
        <w:t>“домбыра сыңқылдап, серпінді шабытпен бебеулейді. Туған жерден</w:t>
        <w:br/>
        <w:t>алыстаудың, анадан - бала, баладан ана айырылудың аянышты</w:t>
        <w:br/>
        <w:t>күйін шертеді. Жансыз ағашқа жан бітіп, тамыр байланғандай, он</w:t>
        <w:br/>
        <w:t>екі перне түгеж иіп, ыңқылдап, сылқылдайны, бөзілдеп боздайды,</w:t>
        <w:br/>
        <w:t>күңіреніп сарнайды...” |19.,1301. !</w:t>
        <w:br/>
        <w:t>Бұл жерде де күй, күйші, тыңдаушы: жұрт бәрі қат-қабат</w:t>
        <w:br/>
        <w:t>суреттеледі. Жазушы күй сазын, күйші психологиясын,</w:t>
        <w:br/>
        <w:t>тыңдаушылардың жан жүйесін өзара сабақтас, өзектес суреттейді. ”</w:t>
        <w:br/>
        <w:t>Әнес Сараевтың “Домбыра” әңгімесінде күй сазы, күйші</w:t>
        <w:br/>
        <w:t>өнерінің адамдар өміріндегі мәні мен маңызы, атқаратын қызметі</w:t>
        <w:br/>
        <w:t>автордың ұстанған шығармашылық тұрғысына сай ерекше сырлы</w:t>
        <w:br/>
        <w:t>таныммен таразыланады. Бұл жерде де күйдің қызығынан, мазмүн-</w:t>
        <w:br/>
        <w:t>мәнінен гөрі әлеуметтік-эстетикалық қызметі, адамның ойы мен</w:t>
        <w:br/>
        <w:t>танымын, дүниеге көзқарасын байытушы, өзгертуші күші басым</w:t>
        <w:br/>
        <w:t>көрінеді. Жазушы сонымен қатар күйдің сазы мен күйші өнерінің</w:t>
        <w:br/>
        <w:t>ішкі сырын Т.Әлімқұловша мөлдіретіп, үн мен ырғақтан, әр дыбыс</w:t>
        <w:br/>
        <w:t>дірілінен мән тапқан, сыр тапқан болмысымен ерекшелейді.</w:t>
        <w:br/>
        <w:t>С.Бақбергеновтың “Қайран шешем” повесінде де Дина</w:t>
        <w:br/>
        <w:t>күйшінің жан-дүниесі өнер туындысымен терең сабақтасып</w:t>
        <w:br/>
        <w:t>жатады. Дина күйлерінің туу тарихына, әлеуметтік-қоғамдық,</w:t>
        <w:br/>
        <w:t>көркемдік мәніне байыпты талдау жасап, өнердің өмірлік, өнегелік</w:t>
        <w:br/>
        <w:t>мазмұнын алдыңғы қатарға қоятын қаламгер ізденісі қазақ</w:t>
        <w:br/>
        <w:t>прозасының есейгенін танытты. Оның: көркемдік өрлеу үстінде</w:t>
      </w:r>
    </w:p>
    <w:p>
      <w:r>
        <w:t>екендігін өнер тақырыбындағы шығармалардан іздеуді мвізеді.</w:t>
        <w:br/>
        <w:t>С.Бақбергеновтың кейінірек Кенен Әзірбаев, Әсет: Найманбаев</w:t>
        <w:br/>
        <w:t>өмірінен жазылған шығармалары келіп қосылды бұл. қатарға.</w:t>
        <w:br/>
        <w:t>Сонан соң “Мен сені сүйемін”. “Көгершіндер”, “Қоян көзге</w:t>
        <w:br/>
        <w:t>құлаған жүлдыз” шпығармаларында бірегей: тартымды сомдалған</w:t>
        <w:br/>
        <w:t>Шоқан бейнесі осылардың қатарынан келіп бой көтерді.</w:t>
        <w:br/>
        <w:t>О.Әбілдаевтың “Туған жердің дәмі” кітабына енген “Сезім</w:t>
        <w:br/>
        <w:t>селі”, “Ақжолтай домбыра” әңгімелеріндегі өнер мен өнерпаз</w:t>
        <w:br/>
        <w:t>25</w:t>
        <w:br/>
        <w:t>Жайықтың арғы бетіне өтіп, уақытша бой тасалаған сәттеріне</w:t>
        <w:br/>
        <w:t>арналған. Туынды Исатай мен Махамбет бастаған қырық жігіттің</w:t>
        <w:br/>
        <w:t>қысқы күнде Жайықтан өтіп, Құдайберген деген кісінің үйіне</w:t>
        <w:br/>
        <w:t>келіп түсуінен басталады да, қайтадан жолға шығуын көрсетумен</w:t>
        <w:br/>
        <w:t>аяқталады. Повесте үлкен, елеулі оқиға, шытырман тартыс жоқ,</w:t>
        <w:br/>
        <w:t>Исатай мен Махамбет тобының бір қысқы бейбіт, тыныш өмірінің</w:t>
        <w:br/>
        <w:t>кейбір көріністері ғана орын алған.</w:t>
        <w:br/>
        <w:t>Т.Әлімқұловтың “Көк қаршыға” повесіне Ақан сері өмірі</w:t>
        <w:br/>
        <w:t>арқау болған. Бұл повесте де ақынның өмір-тағдырының. соңғы</w:t>
        <w:br/>
        <w:t>кезеңі, яғни оңаша күркеде слеусіз тіршілік кешкен Ақан мен</w:t>
        <w:br/>
        <w:t>мылқау баласы Ыбан жайы суреттеледі Мұнда да Ақан</w:t>
        <w:br/>
        <w:t>трагедиясының бір сәтін көреміз.</w:t>
        <w:br/>
        <w:t>Махамбеттің де, Ақанның да өмірі тарихи-әлеуметтік маңызы</w:t>
        <w:br/>
        <w:t>жоғары оқиғаларға өте бай екені белгілі. Сондықтан да қазақ</w:t>
        <w:br/>
        <w:t>әдебиетінде бұлардың өмірі туралы бір емес, бірнеше. көлемді</w:t>
        <w:br/>
        <w:t>эпикалық шығармалар бар. Олардың бірқатары кіші және орта</w:t>
        <w:br/>
        <w:t>көлемді эпикалық шығармалар болса, бірқатары - үлкен көлемді</w:t>
        <w:br/>
        <w:t>эпикалық шығармалар. Олардың әрқайсысының көтеріп тұрған өз</w:t>
        <w:br/>
        <w:t>проблемасы бар. Т.Әлімқұлов өз кейіпкерлерінің осындай тарихи-</w:t>
        <w:br/>
        <w:t>әлеуметтік маңызы жоғары өмірбаянының өзін суреткерлік биік</w:t>
        <w:br/>
        <w:t>талап тұрғысынан сұрыптап, өз. шығармасына ең бір ерекше</w:t>
        <w:br/>
        <w:t>сырлы, сазды әрі трагедиялы күйге толы бір ғана сәтті таңдап</w:t>
        <w:br/>
        <w:t>алады. Мұның “өзі жазушының өмір шындықтарын таңдап,</w:t>
        <w:br/>
        <w:t>талғаудағы суреткерлік ойлау даралығын, көркемдік жинақтау</w:t>
        <w:br/>
        <w:t>жолындағы шығармашылық саралығын, терең танымын аңғартады.</w:t>
        <w:br/>
        <w:t>“Қараой” әңгімесінде жазушы қысқа-қысқа диалогтарды</w:t>
        <w:br/>
        <w:t>көбірек пайдаланса, бұл повесте, керісінше, кеңінен толғануға</w:t>
        <w:br/>
        <w:t>табан тіреген. Шалқып, шарықтап, молынан қамтитын, ұзақ-ұзақ</w:t>
        <w:br/>
        <w:t>қайырылған авторлық баяндаулар алдыңғы қатарға шығады. Бұл</w:t>
        <w:br/>
        <w:t>әдіс - Ақанның қым-қуат айтыс-тартыспен, мұң-наламен, бір</w:t>
        <w:br/>
        <w:t>қуаныш, бір өкінішпен өткен аумалы-төкпелі өмірін кең қамтып</w:t>
        <w:br/>
        <w:t>жеткізу мақсатында өзін-өзі ақтаған. Ең соңғы тұлпары --</w:t>
        <w:br/>
        <w:t>Құлагерден, жүйрік тазысынан, соңғы қаршығасы -</w:t>
        <w:br/>
        <w:t>Көкжендеттен, ең соңғы қыраны - Қараторғайдан айрылған</w:t>
        <w:br/>
        <w:t>ақынның оңашада ойлайтын, өкінетін дүниесі көп екендігін</w:t>
        <w:br/>
        <w:t>асықпай, тарам-тарам ойлармен оқырманына әсерлі жеткізеді.</w:t>
        <w:br/>
        <w:t>Жазушы “Қараой” әңгімесінде Махамбеттің Де өзін өзі тануы,</w:t>
        <w:br/>
        <w:t>өзгені тануы секілші мәселеге өрекше назар аударатын. Мына жерде</w:t>
        <w:br/>
        <w:t>осы мәнер, осы машық терең де кең көрініс табады. Жазушы Ақан</w:t>
        <w:br/>
        <w:t>серінің өз жанының сырын, шындығын тануына түрлі жағдайларға</w:t>
        <w:br/>
        <w:t>байланысты жүйелі түрде мән беріп, арнайы суреттейді.. Мына</w:t>
        <w:br/>
        <w:t>кейінгі үзінді де осы мақсатпен сабақтас баяндалған ойларды алға</w:t>
        <w:br/>
        <w:t>тартады. Мұнда Ақан өзін, өзінің кейбір істерін, көңіл қалауын,</w:t>
        <w:br/>
        <w:t>басынан өткен жайды еске алып, толғанумен бірге соның бәрін</w:t>
      </w:r>
    </w:p>
    <w:p>
      <w:r>
        <w:t>35</w:t>
        <w:br/>
        <w:t>г.</w:t>
        <w:br/>
        <w:t>Махамбет Өтемісұлының өмірі туралы: бүгінде бірнеше роман,</w:t>
        <w:br/>
        <w:t>бірнеше повесть бары белгілі. Олардың әрқайсысының мазмұны</w:t>
        <w:br/>
        <w:t>мен пішіні әр түрлі, көркемдік дәрежесі, стильдік табиғаты да</w:t>
        <w:br/>
        <w:t>басқа-басқа. Ал ақын өмірінің соңғы сәтінің суретін жасауда</w:t>
        <w:br/>
        <w:t>Т.Әлімқұловтың әңгімесі басқа жазушылардың: шығармаларынан</w:t>
        <w:br/>
        <w:t>қай тұрғыдан да ерекше табиғатымен дараланады:</w:t>
        <w:br/>
        <w:t>Махамбеттің өмірі мен заманы туралы: көркем шығармалардың</w:t>
        <w:br/>
        <w:t>ішінде Ә.Әжімжановтың “Махамбеттің жебесі” романы жанрлық</w:t>
        <w:br/>
        <w:t>табиғаты,. көркемдік әлемі жағынан да ерекше назар аударады.</w:t>
        <w:br/>
        <w:t>Ә.Әлімжановтың романы. Махамбет туралы бұрын-соңды жазылған</w:t>
        <w:br/>
        <w:t>шығармалардың қай-қайсысынан да дара тұр. Жазушы</w:t>
        <w:br/>
        <w:t>Махамбеттің тағдыр-талайына қатысты, заманына қатысты</w:t>
        <w:br/>
        <w:t>оқиғалардың мол тобын қамтиды. Қазақ даласы, Ресей патшалығы,</w:t>
        <w:br/>
        <w:t>Хиуа хандығы арасындағы қарым-қатынасты, оның Махамбет</w:t>
        <w:br/>
        <w:t>бастаған іске қатынасын, Махамбеттің жеке өміріндегі орнын ашып</w:t>
        <w:br/>
        <w:t>көрсету жазушыдан қыруар еңбекті, іргелі ізденісті талап еткен.</w:t>
        <w:br/>
        <w:t>Шығарманың оқиғалық арнасы мезгіл жағынан “да кеңістік</w:t>
        <w:br/>
        <w:t>жағынан: да осынша кең болғанмен, жазушы: деректің ықпалында</w:t>
        <w:br/>
        <w:t>кетпейді, өмірдің мол оқиғаларын барынша сығымдап суреттейді.</w:t>
        <w:br/>
        <w:t>Сөйте тұра автор әр тарихи оқиғаның мәнін, оның бағасын бірде</w:t>
        <w:br/>
        <w:t>кейіпкер сөзімен беріп отырады. Бұл орайда. өмір құбылыстарын</w:t>
        <w:br/>
        <w:t>суреттеуден талдау мен бағалау, эмоциялық мазмұннан гөрі</w:t>
        <w:br/>
        <w:t>рационалдық жүйе, сөзім сырынан гөрі ақыл тезі басым түседі.</w:t>
        <w:br/>
        <w:t>Ә.Әлімжанов романының Махамбет туралы басқа туындылардан</w:t>
        <w:br/>
        <w:t>айырмашылығы да осында;</w:t>
        <w:br/>
        <w:t>“Махамбеттің жебесі” романына тән және бір ерекшелік --</w:t>
        <w:br/>
        <w:t>оның шынайы тарихилығы. Тарихилық талабы бір ғана осы</w:t>
        <w:br/>
        <w:t>шығармаға ғана емес, Махамбет туралы басқа шығармаларға да тән.</w:t>
        <w:br/>
        <w:t>Бірақ әр жазушы бұл талапты түрлі бағытта; түрлі деңгейде игереді.</w:t>
        <w:br/>
        <w:t>Тарихилық талабына жауап беруде түрлі жанрдың мүмкіншіліктері</w:t>
        <w:br/>
        <w:t>де түрліше. Ә.Әлімжанов пен Т.Әлімқұлов шығармаларында</w:t>
        <w:br/>
        <w:t>тарихилық принципі тарихи оқиғаның өмірден орын алған уақыты</w:t>
        <w:br/>
        <w:t>мен оның көркем итығармада пайымдау: уақыты арасындағы</w:t>
        <w:br/>
        <w:t>алшақтық, қашықтық сипатында. )</w:t>
        <w:br/>
        <w:t>Махамбеттің өмірі мен заманы туралы тарихи шығармалардың</w:t>
        <w:br/>
        <w:t>тарихилық принципі негізінде жатқан уақыт алшақтығының</w:t>
        <w:br/>
        <w:t>ерекшелігі осы жайлармен байланысты. Осы тарихилық принципі</w:t>
        <w:br/>
        <w:t>жазушылардың эстетикалық, нысанасына тән даралықты анықтауға</w:t>
        <w:br/>
        <w:t>тікелей септігін тигізеді. Өйткені тарихилық принципінде уақыт</w:t>
        <w:br/>
        <w:t>алшақтығы ғана жатқан жоқ, сол алшақтық нәтижесінде пайда</w:t>
        <w:br/>
        <w:t>болатын мақсат пен мүдде даралығы да бар. Бұл арада тарихи</w:t>
        <w:br/>
        <w:t>өткен заман жиынтығы мен тарихи тұлғалар характерін шынайы</w:t>
        <w:br/>
        <w:t>суреттеу, өмі сы мен көркемдік қиялдаудың ара жігін</w:t>
        <w:br/>
        <w:t>Тұарақайан РЕОРЯЫМ ЖАСЫН ЫІКТау, тарихи өткен заманның рухани,</w:t>
        <w:br/>
        <w:t>ҰЛТТЫҚ АКАДЕМИЯЛЫҚ КІТАПХАНАСЫ</w:t>
        <w:br/>
        <w:t>33</w:t>
      </w:r>
    </w:p>
    <w:p>
      <w:r>
        <w:t>Пайдаланылған әдебиеттер тізімі</w:t>
        <w:br/>
        <w:t>1% . Абилкасимов Б. Жанр толгау в казахской үстной поэзии. Алматы;</w:t>
        <w:br/>
        <w:t>“Наука, 1984.</w:t>
        <w:br/>
        <w:t>2.Алпысбаев Қ. Тарихи шығарма: таным және көркемдік. “Алматы:</w:t>
        <w:br/>
        <w:t>Қазақ университеті, 1999.</w:t>
        <w:br/>
        <w:t>3.Аймауытов Ж. Шығармалары. Алматы: Жазушы, 1989.</w:t>
        <w:br/>
        <w:t>4. Бөкейханов А. Шығармалар. Алматы: Қазақстан, 1994.</w:t>
        <w:br/>
        <w:t>5.Айтматов Ч. В соавторствве с землею и волою.. Фрунзе:</w:t>
        <w:br/>
        <w:t>Кыргызстан, 1979.</w:t>
        <w:br/>
        <w:t>6. Айтматов Ч. Слово об Ауэзове./ Айтматов Ч. аауаНИ» сочинений</w:t>
        <w:br/>
        <w:t>в семи томах/, т.7, М., 1998.</w:t>
        <w:br/>
        <w:t>7.Ахметов 3. Современное развитив и традиции казахской</w:t>
        <w:br/>
        <w:t>“дитературы. Ажматы: Наука, 1978; Поэтика эпопеи “Путь Абая” в</w:t>
        <w:br/>
        <w:t>свете истории ее создания, Алматы: Ғылым, 1984; Абайдың</w:t>
        <w:br/>
        <w:t>ақындық, әлемі. Алматы: Ана тілі, 1995; Роман-эпопея М.Ауэзова.</w:t>
        <w:br/>
        <w:t>Алматы: Санат, 1997.</w:t>
        <w:br/>
        <w:t>8. Ахмет К. Зобалан. “Қазақстан”, 392, 2001, 10-12 6.; Ахмет К.,</w:t>
        <w:br/>
        <w:t>Кәкішұлы Т. Тар жол, тайғақ кешудің тағдыры, Алматы: Санат,</w:t>
        <w:br/>
        <w:t>1997.</w:t>
        <w:br/>
        <w:t>9. Атымов М. Қазақ романдарының поэтикасы. Алматы: Ғылым,</w:t>
        <w:br/>
        <w:t>71975.</w:t>
        <w:br/>
        <w:t>10. Сейдімбек А. Күй шежіре. Күй аңызының құрылымы,</w:t>
        <w:br/>
        <w:t>жанрлық ерекшелігі және күймен арақатынасы, Алматы: Ғылым,</w:t>
        <w:br/>
        <w:t>1997.</w:t>
        <w:br/>
        <w:t>11. Ашимханова С. Мир Габита Мусрепова. Алматы: Қазақ</w:t>
        <w:br/>
        <w:t>университеті, 1999.</w:t>
        <w:br/>
        <w:t>12. Әдбіғазиұлы Б. Шәкәрім шығармашылығының дәстүрлік және</w:t>
        <w:br/>
        <w:t>көркемдік негіздері. Алматы: Кенже пресс, 2000,</w:t>
        <w:br/>
        <w:t>13. Әбдезұлы Қ. Ел мен жер тағдыры. Алматы: Қазақпарат, 2000;</w:t>
        <w:br/>
        <w:t>Т.Әлімқұлов шығармашылығы және 60-80 жылдардағы қазақ</w:t>
        <w:br/>
        <w:t>прозасы. Дәстүр және жалғастық. Алматы: Ғылым, 2001.</w:t>
        <w:br/>
        <w:t>14. Әбілқасымов Б. Телқоңыр. Қазақтың көне наным-сенімдеріне</w:t>
        <w:br/>
        <w:t>қатысты ғұрыптық фольклоры. Алматы: Атамұра-Қазақстан,</w:t>
        <w:br/>
        <w:t>1993.</w:t>
        <w:br/>
        <w:t>15. Әбдіманов Ө. “Қазақ” газеті. Алматы: Қазақстан, 1993.</w:t>
        <w:br/>
        <w:t>16. Әуезов М. Таңдамалы. Алматы: Қазақ энциклопедиясы, 1997;</w:t>
        <w:br/>
        <w:t>Әдебиет тарихы. Алматы: Ана тілі, 1991; Шығармалар жинағы; 20</w:t>
        <w:br/>
        <w:t>томдық. Алматы: Жазушы, 1979-1985;</w:t>
        <w:br/>
        <w:t>17. Қасқабасов С. Миф пен әпсананың тарихилығы./Қазақ</w:t>
        <w:br/>
        <w:t>фольклорының тарихилығы./Алматы: Ғылым, 1993; Қазақтың</w:t>
        <w:br/>
        <w:t>халық прозасы. Алматы: Ғылым, 1984.</w:t>
        <w:br/>
        <w:t>18. Әдеби мұра және оны зерттеу. Алматы: Қазақ ССР ҒА</w:t>
        <w:br/>
        <w:t>баспасы, 1961.</w:t>
      </w:r>
    </w:p>
    <w:p>
      <w:r>
        <w:t>55</w:t>
        <w:br/>
        <w:t>қазақ ауылының өзіміз: жақсы білетін, қым-қиғаш қарбаласқа толы</w:t>
        <w:br/>
        <w:t>кәдуілгі қоңыр тірлігі:алдыңнан шығады.” 4%</w:t>
        <w:br/>
        <w:t>Повесть. соңында “ қаламгер бірін-бірі “есеппен” қолдап,</w:t>
        <w:br/>
        <w:t>“уақытша” қошеметтеп жүрген. кейіпкерлердің бетін: ашып, түсін</w:t>
        <w:br/>
        <w:t>түстеп, кімнің: кім екенін анықтайтын оқиғалар, іс-әрекеттер</w:t>
        <w:br/>
        <w:t>суретін: бейнелеумен аяқтайды: ТІовестің көркемдік шешімі</w:t>
        <w:br/>
        <w:t>осынысымен де қымбат. Гогольдің атақты “Ревизоры” барлығынан</w:t>
        <w:br/>
        <w:t>айласын асырған Хлестаковтың :қаладан аттанып кәтіп; шын</w:t>
        <w:br/>
        <w:t>ревизор енді. келе Жатыр Деген хабарды алғанда мансап”</w:t>
        <w:br/>
        <w:t>құлдарының қалайша әбігерге түсіп, күлкілі “хал кешетінін</w:t>
        <w:br/>
        <w:t>суреттеумен аяқталатынды. Сол сияқты, Шөнке пенсияға кететін</w:t>
        <w:br/>
        <w:t>болыпты деген. хабарды естіген оның төңірегіндегілер де күтпеген</w:t>
        <w:br/>
        <w:t>жерден әртүрлі мінез-құлықпен құбыла бастайды.</w:t>
        <w:br/>
        <w:t>Адамгершілік тақырыбы, әр деңгейдегі қызмет тізгінін ұстаған</w:t>
        <w:br/>
        <w:t>басшы мамандардың әлеуметтік келбеті, ішкі жан-дүниесі жайында</w:t>
        <w:br/>
        <w:t>70-80 жылдары қазақ прозасында жиі жазылды. Әсіресе қоғамдық</w:t>
        <w:br/>
        <w:t>қызметтің әр саласында. еңбек. жасап Жүрген замандастар бейнесін</w:t>
        <w:br/>
        <w:t>әр қырынан тереңдеп танытуға қазақ қаламгерлері мол үлес қосты.</w:t>
        <w:br/>
        <w:t>Осы шығармалардың барлығында да кейіпкерлер &gt; арасындағы</w:t>
        <w:br/>
        <w:t>күрес-тартыстың әлеуметтік маңызына, қоғамдық сипатына талдау</w:t>
        <w:br/>
        <w:t>жасауға ұмтылысты аңғарамыз. і</w:t>
        <w:br/>
        <w:t>Тәкен. Әлімқұловтың жоғарыда сөз болған шығармасындағы</w:t>
        <w:br/>
        <w:t>мәселелер, яғни адамгершілік мәселелері бұл туындыларда да әр</w:t>
        <w:br/>
        <w:t>сипатта, әр. бағытта көтеріледі. “Яғни” Юоғамдық, өмірдің әр</w:t>
        <w:br/>
        <w:t>саласында өтіп жатқан өзгеріс, жаңалықтар, осыған- байланысты</w:t>
        <w:br/>
        <w:t>туындап жататын адамдар арасыңдағы: қақтығыстар, күрес-</w:t>
        <w:br/>
        <w:t>тартыстар сыры енді нақты кейіпкерлер тағдыры арқылы “көріне</w:t>
        <w:br/>
        <w:t>бастады. Кейіпкер тағдырын “тереңдеп бейнелеу, сол арқылы</w:t>
        <w:br/>
        <w:t>қоғамдық, әлеуметтік өмір шындығына бойлау - “осы</w:t>
        <w:br/>
        <w:t>шығармалардың барлығына тән ортақ сипат.</w:t>
        <w:br/>
        <w:t>70-80 жылдардың кезеңінде қоғамдық-әлеуметтік өмірде</w:t>
        <w:br/>
        <w:t>алдыңғы қатарға шыққан, қоғамдық дамудың іргелі саласына</w:t>
        <w:br/>
        <w:t>айналған өзгеріс, жаңалықтар ғылым мен техника, әндіріс</w:t>
        <w:br/>
        <w:t>саласында көбірек көрінді. Ғылыми-техникалық, өңдірістік өмірді</w:t>
        <w:br/>
        <w:t>суреттеуде, осы салада еңбек етіп, тіршілік кешіп жатқан адамдар</w:t>
        <w:br/>
        <w:t>тағдырын бейнелеуде қазақ прозасы атап өтерліктей табыстарға қол</w:t>
        <w:br/>
        <w:t>жеткізді. Өндіріс, “Ғылым мен техника жаңалықтары, осы</w:t>
        <w:br/>
        <w:t>жаңалықтарды өмірге әкеліп, сол үшін күрес, тартыстарға баратын “</w:t>
        <w:br/>
        <w:t>кейіпкерлер қазақ әдебиетінен өз орнын тапты. Әңгіме; повесть,</w:t>
        <w:br/>
        <w:t>роман жанрындағы жарық көрген көптеген туындылар, жиылып</w:t>
        <w:br/>
        <w:t>келгенде бір арнада тоғысты.</w:t>
        <w:br/>
        <w:t>Көркемдік деңгейі, стильдік-тілдік ізденістері әркелкі, әр</w:t>
        <w:br/>
        <w:t>бағыттағы бұл шығармалардың ортақ белгісі - бүгінгі заман,</w:t>
        <w:br/>
        <w:t>бүгіні жүн мәселелерін | көтергендігінде жатыр. “Осы</w:t>
        <w:br/>
        <w:t>52</w:t>
      </w:r>
    </w:p>
    <w:p>
      <w:r>
        <w:t>59.. Лизунова Е.В. Современный- казахский роман. Алматы: из-во</w:t>
        <w:br/>
        <w:t>АН Каз.ССР, 1964. эр, ЖЕ қз, ырыы ыш</w:t>
        <w:br/>
        <w:t>60... Храпченқо М.Б. Горизонты. художественного” образа. &gt;. М.;;</w:t>
        <w:br/>
        <w:t>Художественная литература, 1982. 5% "</w:t>
        <w:br/>
        <w:t>61. Нұртазин Т. Бейімбет Майлин творчествосы. Алматы: Жазушы,</w:t>
        <w:br/>
        <w:t>1966. ) )</w:t>
        <w:br/>
        <w:t>62. Майтанор Б. Қазақ. прозасындағы замандас бейнесі. Алматы:</w:t>
        <w:br/>
        <w:t>Ғылым,. 1982; -Қазақ романы және психологиялық, талдау.</w:t>
        <w:br/>
        <w:t>Алматы; . Санат, 1996; Қаһарманның. рухани әлемі. Алматы:</w:t>
        <w:br/>
        <w:t>Жазушы, 1987. 2.</w:t>
        <w:br/>
        <w:t>63...Есембеков Т. Драматизм и казахская проза. Алматы: Қазақ</w:t>
        <w:br/>
        <w:t>университеті, 1997, ) .</w:t>
        <w:br/>
        <w:t>64. Әдібаев Х. Көкжиек. Алматы: Жазушы, 1977, ші</w:t>
        <w:br/>
        <w:t>65. Жұмабеков С. Сын әуені. Астана: Елорда, 2001.02. і</w:t>
        <w:br/>
        <w:t>66. Дәдебаев Ж. Өмір шындығы және көркемдік шешім. Алматы:</w:t>
        <w:br/>
        <w:t>Ғылым, 1991; Мұхтар Әуезов. Алматы: Қазақ университеті, 1997;</w:t>
        <w:br/>
        <w:t>Тұлпардың сыны мен бабы. Алматы: Қазақ университеті, 1994:</w:t>
        <w:br/>
        <w:t>Әулие ата. Алматы: Қазақ, университеті, 1998.</w:t>
        <w:br/>
        <w:t>67. Рустемова Х. Поэтика прозы А.Алимжанона: Алматы: Ғылым,</w:t>
        <w:br/>
        <w:t>1998. 4</w:t>
        <w:br/>
        <w:t>68. Сыдықов Т. Қазақ тарихи романы. Алматы: Ер-Дәулет, 1996;</w:t>
        <w:br/>
        <w:t>Мұрат пен,міндет. Алматы: Жазушы, 1987. ; .</w:t>
        <w:br/>
        <w:t>69. Кәрібаева Б. Талап деңгейі, Алматы: Жазушы, 1984.</w:t>
        <w:br/>
        <w:t>70. Тасмағамбетов И. Ұлы. мәдениеттің. ұланғайыр | бейнесі</w:t>
        <w:br/>
        <w:t>.-УБайырғы түркі өркениеті: жазба ескерткіштер/, Алматы: Ғылым,</w:t>
        <w:br/>
        <w:t>71. Есім Ғ. Хакім Абай. Алматы: Атамұра-Қазақстан, 1994.</w:t>
        <w:br/>
        <w:t>72. Тоқбергенов Т. Қос қағыс. Алматы:. Жазушы, 1981.</w:t>
        <w:br/>
        <w:t>73. Конрад. Н. Запад и Восток. М.; Восточная литература; 1966. .</w:t>
        <w:br/>
        <w:t>74. Негимов С. Ақын-жыраулар поэзиясының бейнелілігі.. Алматы:</w:t>
        <w:br/>
        <w:t>Ғылым, 1991; Шешендік сөздер. Алматы: Ана тілі, 1997. Қы</w:t>
        <w:br/>
        <w:t>75. Мақпыров С. Әдебиеттануға кіріспе. Алматы: Ана тілі, 1991...</w:t>
        <w:br/>
        <w:t>76. Кабус-нама/ Перевод, статья И примечания чл.корр. АН. СССР</w:t>
        <w:br/>
        <w:t>Е.Бертельса/ М., 1953. ны, оф,</w:t>
        <w:br/>
        <w:t>77. Сарбалаев Б. Ақиқат алдында. Алматы: Жазушы, 1986.</w:t>
        <w:br/>
        <w:t>78. Тілепов Ж. Тарих және әдебиет. Алматы: Ғылым, 2001. ы</w:t>
        <w:br/>
        <w:t>79. Тұрысбеков Р. Жүсіпбек . Аймауытұлы және 20 жылдардағы |</w:t>
        <w:br/>
        <w:t>қазақ прозасы. Алматы: Қазақ университеті, 1998. 0. :</w:t>
        <w:br/>
        <w:t>80. Рахымжанов Т. Романның көркемдік өлемі. Алматы: Рауан,1997.</w:t>
        <w:br/>
        <w:t>81. Жұртбай Т. Талқы. Алматы: Қазақстан, 1997; Бесігіңді түзе!...</w:t>
        <w:br/>
        <w:t>Алматы: Жазушы, 1997, ы БЕ</w:t>
        <w:br/>
        <w:t>82. Сағындықұлы Б; Ғаламның ғажайып сырлары: Алматы: Ғылым;</w:t>
        <w:br/>
        <w:t>58</w:t>
      </w:r>
    </w:p>
    <w:p>
      <w:r>
        <w:t>тағдыры адам табиғатын ашуға, оның: пайым-парасаты мен-мінезін</w:t>
        <w:br/>
        <w:t>даралауға қызмет:етеді. Сөйте тұра повеете- тұлпар тағдыры туралы</w:t>
        <w:br/>
        <w:t>жазушының” алдыңғы Шығармаларда. көрініс тапқан суреткерлік</w:t>
        <w:br/>
        <w:t>тұрғысы “жаңа қырынан” ашылады. -Тұлйар: тағдырына адамның</w:t>
        <w:br/>
        <w:t>қатысы,-адам тағдырына түлпардың:қатысы жаңа арнада ашылады.</w:t>
        <w:br/>
        <w:t>“Тұлпар туған Күржіктің кейінгі тағдыры жазушының: “Ел- мен</w:t>
        <w:br/>
        <w:t>жер” романында баяндалады. Романда “ҚКүржік” повесіндегі басты</w:t>
        <w:br/>
        <w:t>кейіпкерлердің аты да, заты да “басқаша арнада “өріс Адады.</w:t>
        <w:br/>
        <w:t>Повестегі Тілеш ауылда бір кездері қызметкер болған; кейін қолы</w:t>
        <w:br/>
        <w:t>бос ауыл пысығы еді; Романда: Күржікке-ме: болатын Ноғайқұлдың</w:t>
        <w:br/>
        <w:t>қолында үлкен-билігі бар; болыс қызметінде: жүрген адам болып</w:t>
        <w:br/>
        <w:t>суреттеледі. Повестегі “Тілеш “пен &lt;романдағы: “Ноғайқұлдың</w:t>
        <w:br/>
        <w:t>арасында. осыңдай үлкен? айырмашылық, даралық бар. Бірақ,</w:t>
        <w:br/>
        <w:t>бұлардың “өзара “жақындастыратын жай - лардың екеуінің де</w:t>
        <w:br/>
        <w:t>жүйрік Күржікті оның иесінен базыналық жолмен: алатындығы:</w:t>
        <w:br/>
        <w:t>Романда Күржік аяғын шын шауып алып, бӛйгеден”де; көкпардан</w:t>
        <w:br/>
        <w:t>Да қалады. Мұның өзін жазушы әңгіме арасында ғана айтып: өтін;</w:t>
        <w:br/>
        <w:t>ел-мен "жерге қатысты негізгі оқиғалар желісін таратып баяндап</w:t>
        <w:br/>
        <w:t>отырады. 22022. - : к :</w:t>
        <w:br/>
        <w:t>“ Жүйрік “ат, “оның адам өміріндегі орны: туралы</w:t>
        <w:br/>
        <w:t>Т.Әлімқұловтың шығармашылық ізденістерін байытатын,</w:t>
        <w:br/>
        <w:t>толықтыратын үлкенді-кішілі: -. туындылар қатарында</w:t>
        <w:br/>
        <w:t>С.Бақбергеновтің “Өрімші”- повесінің алатын өзіндік орныг бар.</w:t>
        <w:br/>
        <w:t>Повестің қүрылымдық” жүйесі Т.Әлімқұловтың “Ақбоз ат”</w:t>
        <w:br/>
        <w:t>романының үлгісін “ ебке:. “түсіреді: “С.Бақбергенов те “өз</w:t>
        <w:br/>
        <w:t>шығармасында Т.Әлімқұлдвтың романындағыдай тәсілді оңтайлы</w:t>
        <w:br/>
        <w:t>көреді: Мұнда да шығарманың басты желілерінің: бірі “-</w:t>
        <w:br/>
        <w:t>шығармашылық ізденістегі кейіпкердің өмір жолымен, соның</w:t>
        <w:br/>
        <w:t>дүниетанымымен өзектес өріледі. -.: !</w:t>
        <w:br/>
        <w:t>“Бас. кейіпкер туған ауылына барып, сағынып келген</w:t>
        <w:br/>
        <w:t>Қаратауына) оның теріскей:- қойнауындағы туған ауылы</w:t>
        <w:br/>
        <w:t>Аққолтыққа ерекше ықыласпен, сүйіспеншілікпен қарайды. Туған</w:t>
        <w:br/>
        <w:t>ауылының қартына - да, жасына “да үлкен құрметпен: ықылас</w:t>
        <w:br/>
        <w:t>танытады. Ауыл” қарияларының: әңгімесі Үстінде ол- өзінің әкесінің</w:t>
        <w:br/>
        <w:t>өмірі, әкесінің өз өміріндегі ғибраты, қалдырған өнегесі туралы</w:t>
        <w:br/>
        <w:t>ойға батады. Сол-тұста әкесінің қалдырған өнегесі, ғибраты.жүйрік</w:t>
        <w:br/>
        <w:t>ат айналасындағы оқиғалармен сабақтас қайта жаңғырады. )</w:t>
        <w:br/>
        <w:t>Бұл орайда Бақтыбайдың жүйрік ат десе ішкен асын жерге</w:t>
        <w:br/>
        <w:t>қоятын мінӛзі, оның жүйрік атқа деген құштарлығы мен құрметі</w:t>
        <w:br/>
        <w:t>бала санасында өшнестей із қалдырған. Жүйріктің сыны мен бабы,</w:t>
        <w:br/>
        <w:t>жүйріктің қасиеттері, мінезі туралы әкесінен қалған білімі мең</w:t>
        <w:br/>
        <w:t>ұғым-түсінші шығармашылық жолдағы ұлдың: бүкіл өміріне</w:t>
        <w:br/>
        <w:t>жетерлік рухани азыққа айналған. і 4 :</w:t>
        <w:br/>
        <w:t>44</w:t>
        <w:br/>
        <w:t>10. Қазіргі .қазақ прозасындағы: Қ.Сәтбаевтың көркем бейнесі,</w:t>
        <w:br/>
        <w:t>ғылыми жинақ, Қазақ мемлекеттік қыздар педагогтік институты,</w:t>
        <w:br/>
        <w:t>Алматы: 1999, 57-59 беттер. .</w:t>
        <w:br/>
        <w:t>11.. Т.Әлімқұловтың “Телқоңыр”. әңгімесі, “Ана тілі”, 2000, 15</w:t>
        <w:br/>
        <w:t>қаңтар. р</w:t>
      </w:r>
    </w:p>
    <w:p>
      <w:r>
        <w:t>12. Т.Әлімқұлов шығармаларындағы Тарихи шындық :жөне</w:t>
        <w:br/>
        <w:t>суреткерлік шешім, “Алматы ақшамы”, 2000, 19 қыркүйек.</w:t>
        <w:br/>
        <w:t>13. Ұстаз, ғалым, зерттеуші, “Қазақстан мектебі”, 2000, У1;77-78</w:t>
        <w:br/>
        <w:t>беттер. і :</w:t>
        <w:br/>
        <w:t>14. Ел тарихын зерделеген зерттеу, “Ұлт тағылымы”, 2000, 6,</w:t>
        <w:br/>
        <w:t>113-115 беттер.</w:t>
        <w:br/>
        <w:t>15. Т.Әлімқұлов шығармаларындағы тарихи шындық пен</w:t>
        <w:br/>
        <w:t>кейіпкер болмысы, “Ізденіс”, 2001, 382, 49-54 беттер.</w:t>
        <w:br/>
        <w:t>16. Тәкеннің “Қараойы” қандай әңгіме еді, “Алматы ақшамы”,</w:t>
        <w:br/>
        <w:t>2001, 9 қаңтар. %</w:t>
        <w:br/>
        <w:t>17. Т.Әлімқұлов шығармаларының көркемдік арналары, “Қазақ</w:t>
        <w:br/>
        <w:t>әдебиеті”, 2001, 23 ақпан. . і</w:t>
        <w:br/>
        <w:t>18. Әуезов және Әлімқұлов шығармаларындағы көркемдік шешім,</w:t>
        <w:br/>
        <w:t>“Жетісу”, 2001, 5 сәуір.</w:t>
        <w:br/>
        <w:t>19. Өнер, өнерпаз тағдыры, “Алматы ақшамы”, 2001, 17 сәуір.</w:t>
        <w:br/>
        <w:t>20. 60-80 жылдардағы қазақ әдебиеті және оның жастарға рухани</w:t>
        <w:br/>
        <w:t>тәрбие берудегі маңызы, ғылыми жинақ, Алматы мемлекеттік</w:t>
        <w:br/>
        <w:t>университеті, Алматы: 2001, 3-4 беттер. ез</w:t>
        <w:br/>
        <w:t>21. Қазақ әдебиеті және Т.Әлімқұлов шығармашылығы,</w:t>
        <w:br/>
        <w:t>“Қазақстан жоғары мектебі”, 2001, 383, 121-125 беттер. )</w:t>
        <w:br/>
        <w:t>22. Құлынның кісінеуі, “Қазақстан” журналы, 2001, 2 ақпан, 18-</w:t>
        <w:br/>
        <w:t>20 беттер.</w:t>
        <w:br/>
        <w:t>23. Т.Әлімқұловтың “Сарыжайлау?” әңгімесіндегі кейіпкер</w:t>
        <w:br/>
        <w:t>тағдыры және көркемдік шешім, ғылыми. жинақ, Қазақ</w:t>
        <w:br/>
        <w:t>мемлекеттік қыздар педагогтік институғы, Алматы: 2001, 15-18</w:t>
        <w:br/>
        <w:t>беттер.</w:t>
        <w:br/>
        <w:t>24. Телқоңыр ағыс. Т.Әлімқұлов және қазақ, прозасының дәстүрлі</w:t>
        <w:br/>
        <w:t>арналары, “Түркістан”, 2001, 19 мамыр.</w:t>
        <w:br/>
        <w:t>25. Өнер құдыретін танытқан Т.Әлімқұлов талантының бір қыры,</w:t>
        <w:br/>
        <w:t>“Қазақстан-Заман”, 2001, 22 маусым.</w:t>
        <w:br/>
        <w:t>26. Т.Әлімқұлов және қазақ прозасы, ғылыми жинақ, Синцэянь</w:t>
        <w:br/>
        <w:t>қоғамдық ғылымдар Академиясы, Үрімзиі, 2001.</w:t>
        <w:br/>
        <w:t>27. Тақырып төркіні, ғылыми жинақ: “Көркөм адабиятыбыздың қ</w:t>
        <w:br/>
        <w:t>айрым проблемалары”, Кыргыз Республикасынын Улуттук /</w:t>
        <w:br/>
        <w:t>илимдер Академиясы, Бишкек, 2001. 4</w:t>
        <w:br/>
        <w:t>28. М.Әуезов пен Ш.Айтматов прозасының дәстүрлі арналары ,</w:t>
        <w:br/>
        <w:t>және қазақ әдебиеті, “Заман Кыргызстан”, “Бишкек, 2001, 7 12</w:t>
        <w:br/>
        <w:t>желтоқсан.</w:t>
        <w:br/>
        <w:t>61</w:t>
        <w:br/>
        <w:t>83. Келімбетов Н. Қазақ әдебиеті бастаулары. Көркемдік дәстүр</w:t>
        <w:br/>
        <w:t>жалғастығы. Алматы: Ана тілі, 1998.</w:t>
      </w:r>
    </w:p>
    <w:p>
      <w:r>
        <w:t>84. Исмакова А. Казахская художественная проза. Мозтика, жанр,</w:t>
        <w:br/>
        <w:t>стиль. Алматы: Ғылым, 1998.</w:t>
        <w:br/>
        <w:t>85. Серікқалиев 3., Серікқалиева ЖЕ. Ақыл таразысы. Алматы:</w:t>
        <w:br/>
        <w:t>Жазушы, 1976.</w:t>
        <w:br/>
        <w:t>86. Мамраев Б. Основные тенденция развития ҡазахской</w:t>
        <w:br/>
        <w:t>литературы первой четверти ХХ века. Алматы: Ғылым, 1998.</w:t>
        <w:br/>
        <w:t>87. Ыбырайымов Б. Көркемдік көкжиегі. Алматы: Жазушы, 1981;</w:t>
        <w:br/>
        <w:t>Сырлы әлем. Алматы: Ана тілі, 1997.</w:t>
        <w:br/>
        <w:t>88. Ыбыраев ШІ. Эпос әлемі. Қазақтың батырлық жырларының</w:t>
        <w:br/>
        <w:t>поэтикасы. Алматы: Еылым, 1993.</w:t>
        <w:br/>
        <w:t>89. Серікқалиев 3. Ақ жол. Алматы: Жазушы, 1990.</w:t>
        <w:br/>
        <w:t>90. Садырбаев С. Халық әдебиетінің тарихи негіздері. Алматы:</w:t>
        <w:br/>
        <w:t>Ғылым, 1992.</w:t>
        <w:br/>
        <w:t>91. Ысмағұлов Ж. Абай: ақындық тағылымы. Алматы:: Ғылым,</w:t>
        <w:br/>
        <w:t>1994. -</w:t>
        <w:br/>
        <w:t>92. Хамзин М. Қазіргі қазақ романы. Қарағанды, 2001.</w:t>
        <w:br/>
        <w:t>93. Смағұлов Ж. Қазақ әдебиеттану ғылымының тарихы. Алматы:</w:t>
        <w:br/>
        <w:t>Қазақ университеті, 1999.</w:t>
        <w:br/>
        <w:t>94. Ысқақұлы Д. Сынсонар. А., Рауан, 1994.</w:t>
        <w:br/>
        <w:t>95. Тарақты А. Күй-шежіре. Алматы: Крамдс-Яссауи, 1992.</w:t>
        <w:br/>
        <w:t>96. Күмісбаев Ө. Терең тамырлар. Алматы: Ғылым, 1994; Абай және</w:t>
        <w:br/>
        <w:t>ШТЫығыс. Алматы: Қазақ университеті, 1995.</w:t>
        <w:br/>
        <w:t>97. Мырзахметов М. М.Әуезов және абайтану проблемалары.</w:t>
        <w:br/>
        <w:t>Алматы: Ғылым, 1982; Абай және Шығыс. Алматы: Қазақстан,</w:t>
        <w:br/>
        <w:t>1994.</w:t>
        <w:br/>
        <w:t>98. Джуанышбеков Н. Проблемы сравнительно-типологического</w:t>
        <w:br/>
        <w:t>изучения литературы. Алматы: Қазақ университеті, 1995.</w:t>
        <w:br/>
        <w:t>99, Сейтжанұлы 3. Шыңжаң қазақ өдебиеті. Алматы: Қазақ</w:t>
        <w:br/>
        <w:t>университеті, 1997.</w:t>
        <w:br/>
        <w:t>100. Кәрібозұлы Б. Сырлы “сөз сипаты. Алматы: Қазақ</w:t>
        <w:br/>
        <w:t>университеті, 1997,”</w:t>
        <w:br/>
        <w:t>101. Дербісалиев Ә. Қазақ даласының жұлдыздары. Алматы: Рауан,</w:t>
        <w:br/>
        <w:t>1997.</w:t>
        <w:br/>
        <w:t>102. Кенжалиев 3. Көшпелі қазақ қоғамындағы дәстүрлі.</w:t>
        <w:br/>
        <w:t>құқықтық мәдениет. Алматы: Жеті жарғы, 1997.</w:t>
        <w:br/>
        <w:t>103. Серғалиев М. Кең өріс. Алматы: Жазушы, 1983.</w:t>
        <w:br/>
        <w:t>104, Есенұлы А. Күй - тәңірдің күбірі. Алматы: Дайк-Пресс, 1996.</w:t>
        <w:br/>
        <w:t>105. Дербісалин Ә. Дәстүр мен жалғастық. Алматы: Ғылым, 1976.</w:t>
        <w:br/>
        <w:t>106. Дәстүр және жаңашылдық. Алматы: Ғылым, 1980.</w:t>
        <w:br/>
        <w:t>107. Ғабдиров И. Дәстүр және жаңашылдық. Алматы: Ғылым,1978.</w:t>
      </w:r>
    </w:p>
    <w:p>
      <w:r>
        <w:t>108. Тоқтағанов А. Күй-шежіре. “Жалын”, 1998, 47,8.</w:t>
        <w:br/>
        <w:t>59</w:t>
        <w:br/>
        <w:t>42. Елеукенов ІШ. Замандас парасаты. Алматы: Жазушы, 11977;</w:t>
        <w:br/>
        <w:t>Мағжан. Алматы: Санат, 1995.</w:t>
        <w:br/>
        <w:t>43. Қоңыратбаев Ә. Қазақ фолькорының тарихы. Алмалы: Ана тілі,</w:t>
        <w:br/>
        <w:t>1991; Шеберлік сырлары. Алматы: Жазушы, 1979.</w:t>
        <w:br/>
        <w:t>44. Қоңыратбаев Ә., Қоңыратбаев Т. Көне мәдениет жазбалары.</w:t>
        <w:br/>
        <w:t>Алматы: Қазақ университеті, 1991.</w:t>
        <w:br/>
        <w:t>45. Қоңыратбай Т. Эпос және этнос, Қазақ эпосы және оның</w:t>
        <w:br/>
        <w:t>этникалық сипаты..Алматы: Ғылым, 2000; Қобыз сарыны.</w:t>
        <w:br/>
        <w:t>Қорқыттың күйшілік мұрасы және оның тәлімдік тағылымы.</w:t>
        <w:br/>
        <w:t>“Ұлағат”, 1099, Х83.</w:t>
        <w:br/>
        <w:t>46. Кәкішев Т. Қазақ әдеби сынының тарихы. Алматы: Санат, 1994;</w:t>
        <w:br/>
        <w:t>Санадағы жаралар. Алматы: Қазақстан, 1992: Кер заманның</w:t>
        <w:br/>
        <w:t>кереғар ойлары. Алматы: Атамұра-Қазақстан, 1995; Мағжан -</w:t>
        <w:br/>
        <w:t>. Сәкен. Алматы: Қазақ университеті, 1999.</w:t>
        <w:br/>
        <w:t>47. Қаратаев М. Таңдамалы шығармалар. Үтш томдық. Алматы:</w:t>
        <w:br/>
        <w:t>Жазушы, 1974; Әдебиет және эстетика. Алматы: Жазушы, 1970.</w:t>
        <w:br/>
        <w:t>48. Қирабаев С. Кеңес дәуіріндегі қазақ әдебиеті. Алматы: Білім,</w:t>
        <w:br/>
        <w:t>1995; Шындық және шығарма. Алматы: Жалын, 1981;</w:t>
        <w:br/>
        <w:t>Әдебиетіміздің ақтаңдақ, беттері. Алматы: Білім, 1995; Әдебиет</w:t>
        <w:br/>
        <w:t>және дәуір талабы. Алматы: Жазушы, 1976.</w:t>
        <w:br/>
        <w:t>49. Марғұлан Ә. Ежелгі жыр, аңыздар. Алматы: Жазушы, 1985;</w:t>
        <w:br/>
        <w:t>Қорқыт күйші. Қазақ ССР ҒА хабаршысы, Лингвистикалық ғыл.</w:t>
        <w:br/>
        <w:t>сер., 1944г. 21.</w:t>
        <w:br/>
        <w:t>50. Нұрғали Р. Арқау. Екі томдық, шығармалар. Алматы: Жаңдна.</w:t>
        <w:br/>
        <w:t>1991; Прозадағы жаңа өрнектер /Уақыт және қаламгер, 5 кітап/,</w:t>
        <w:br/>
        <w:t>Алматы: Жазушы, 1977; Әуезов және алаш. Алматы: Санат, 1997;</w:t>
        <w:br/>
        <w:t>Телағыс. Әдеби дәстүр мен әдеби даму. Алматы: Жазушы, 1986.</w:t>
        <w:br/>
        <w:t>51. Бердібаев Р. Биік парыз. Алматы: Жазушы, 1980, 197-204 6,</w:t>
        <w:br/>
        <w:t>52. Шалабаев Б. История казахского романа. Алматы: Мектеп,</w:t>
        <w:br/>
        <w:t>1975.</w:t>
        <w:br/>
        <w:t>53. Әбілев Д. Тәкен туралы бірер сөз. /Қаратау:өрнектері/. Алматы:</w:t>
        <w:br/>
        <w:t>Жазушы, 1980, 5-6 6.</w:t>
        <w:br/>
        <w:t>54. Нұрқатов А. Жалғасқан дәстүр. Алматы: Жазушы, 1980.</w:t>
        <w:br/>
        <w:t>55. Нурпеисов А. Все в нем пело. /Жүрегі тола жыр еді.../. Алматы:</w:t>
        <w:br/>
        <w:t>Жалын, 1978.</w:t>
        <w:br/>
        <w:t>56. Мұхтар Әуезов және әлем әдебиеті. Алматы: “Қазақ</w:t>
        <w:br/>
        <w:t>университеті, 1999.</w:t>
        <w:br/>
        <w:t>57. Дәдебаев Ж. Традиции М.Ауэзова и образцы традиционной</w:t>
        <w:br/>
        <w:t>культуры в структуре современного казахского исторического</w:t>
      </w:r>
    </w:p>
    <w:p>
      <w:r>
        <w:t>романа. /М.Әуезов. және әлем әдебиеті/.. Алматы: Қазақ</w:t>
        <w:br/>
        <w:t>университеті, 1999, 31-39 6.</w:t>
        <w:br/>
        <w:t>58. Каскабасов С. Театральные элементы в казахских обрядах и</w:t>
        <w:br/>
        <w:t>играх. /Фольклорный театр народов ОССР/. М., Наука, 1985,</w:t>
        <w:br/>
        <w:t>115-137 с.</w:t>
        <w:br/>
        <w:t>87</w:t>
        <w:br/>
        <w:t>19. Әлімқұлов Т. Жемісті жолда. Алматы: Қазмембас, 1958;</w:t>
        <w:br/>
        <w:t>Жұмбақ жан. Алматы: Жазушы, 1978; Кәртолғау. Алматы: Өнер,</w:t>
        <w:br/>
        <w:t>1988; Соз сарасы /Уақыт және қаламгер/. “Алматы: Жазушы, 1984,</w:t>
        <w:br/>
        <w:t>20. Әшімбаев С. Талантқа тағзым. Алматы: Жазушы, 1982. 7</w:t>
        <w:br/>
        <w:t>21. “Еспенбетов А. “Сұлтанмахмұт Торайғыров. Алматы: Ғылым;</w:t>
        <w:br/>
        <w:t>1992. :</w:t>
        <w:br/>
        <w:t>22. Базарбаев М. Замана тудырған әдебиет. Алматы: Ғылым; 1997,</w:t>
        <w:br/>
        <w:t>23. Сәтбаев Қ. Қазақстан -- менің отаным. Алматы: Ғылым, 1999.</w:t>
        <w:br/>
        <w:t>24. Байтұрсынов А. Ақ жой. Алматы: Жалын, 1991.</w:t>
        <w:br/>
        <w:t>25. Нарымбетов Ә. Қазақ совет поэмасы. Алматы: 1977; Уақыт</w:t>
        <w:br/>
        <w:t>шындығы &gt;-- көркемдік кепілі. Алматы: Жазушы, 1989.</w:t>
        <w:br/>
        <w:t>26. &gt; Бейсебаев Ә. “Өмірдің ғашық: болып көктеміне. Алматы:</w:t>
        <w:br/>
        <w:t>Жазушы, 2001. : : : ғ</w:t>
        <w:br/>
        <w:t>27. Бердібаев Р. Көусар бүлақ. Алматы: Жазушы, 1989; Биік</w:t>
        <w:br/>
        <w:t>парыз. Алматы: Жазушы, 1980; Мұхтар шыңы. Алматы: Ғылым,</w:t>
        <w:br/>
        <w:t>1997. :</w:t>
        <w:br/>
        <w:t>28. Борев. “ОЮ. Эстетика. М.,- Издательство “политической</w:t>
        <w:br/>
        <w:t>литературы, 1981. :</w:t>
        <w:br/>
        <w:t>29. Жолдасбеков М. Жүз жыл жырлаған жүрек. Алматы: Жазушы,</w:t>
        <w:br/>
        <w:t>1992; Асыл арналар. Алматы: Жазушы, 1990:</w:t>
        <w:br/>
        <w:t>30. Бисенғали 3. ХХ -ғасыр басындағы қазақ романы. Алматы:</w:t>
        <w:br/>
        <w:t>Өлке, 1997; ХХ ғасыр басындағы” қазақ прозасы. Алматы:</w:t>
        <w:br/>
        <w:t>Мектеп,1999. . і</w:t>
        <w:br/>
        <w:t>31. Жақксылыков А. Образы, мотивы И идей: с религиозной</w:t>
        <w:br/>
        <w:t>содержательнпостыю в произведениях казахской литературы.</w:t>
        <w:br/>
        <w:t>Типология, эстетика, генезис. Алматы: Қазақ университеті, 1999.</w:t>
        <w:br/>
        <w:t>32. Ғабдуллин Н. Уақыт сыры. Алматы: Жазушы, 1981.</w:t>
        <w:br/>
        <w:t>33. Ғабитов Т. Қазақ мәдениетінің типологиясы. Алматы: Қазақ</w:t>
        <w:br/>
        <w:t>университелі, 1998,</w:t>
        <w:br/>
        <w:t>34. Жұмағалиев 3. Уақыт және әдебиет. Қарағанды, 1999.</w:t>
        <w:br/>
        <w:t>35. Жұмабаев М. Шығармалары: Алматы: Жазушы, 1991.</w:t>
        <w:br/>
        <w:t>36. Жұбанов Қ. Шығармалар мен естәліктер. Алматы: Өнер, 1990,</w:t>
        <w:br/>
        <w:t>37. Жұбанов А. Ғасырлар пернесі. Алматы: Жазушы, 1975. ;</w:t>
      </w:r>
    </w:p>
    <w:p>
      <w:r>
        <w:t>38. Қабдолов 3. Арна. Алматы: Жазушы, 1988: Сөз өнері: Алматы:</w:t>
        <w:br/>
        <w:t>Қазақ университеті, 1992. Әуезов. Алматы: Санат, 1997</w:t>
        <w:br/>
        <w:t>39. Қожаксев Т. Қазақ әдебиеті тарихының өзекті мәселелері.</w:t>
        <w:br/>
        <w:t>Алматы: Қазақ университеті, 1993; Сатира негіздері. Алматы: |</w:t>
        <w:br/>
        <w:t>Санат, 1996; Көк сеңгірлер. Алматы: Қазақ университеті, 1992;</w:t>
        <w:br/>
        <w:t>Сатира және дәуір. Алматы: Жазушы, 1976. :</w:t>
        <w:br/>
        <w:t>40. Қалижанұлы У. Қазақ әдебиетіндегі діни-ағартушылық” ағым.</w:t>
        <w:br/>
        <w:t>Алматы: Білім, 1998. ) ШЕ</w:t>
        <w:br/>
        <w:t>41. Қазақ әдебиетінің тарихы, І-том, 2-кітап, Алматы: Ғылым;</w:t>
        <w:br/>
        <w:t>тарихына Терең “өзгерістер, тұтас белестер: алып келетін тылсым</w:t>
        <w:br/>
        <w:t>күшке, сиқырлы”құдыретке айналатын сӛттер. жиі қайталанады:</w:t>
        <w:br/>
        <w:t>Осының барлығын қаламтер өнердің ішкі табиғатымен, өнер</w:t>
        <w:br/>
        <w:t>месінің ішкі жан-дүниесімен терең сабақтастырады:”</w:t>
        <w:br/>
        <w:t>“Телқоңыр” әңгімесінде күйдің өмірге келу себебі -- біреу</w:t>
        <w:br/>
        <w:t>ғана. Ол қызыл құлынға байланысты трагедиялық; оқиғалар тізбегі.</w:t>
        <w:br/>
        <w:t>Бұл тізбек жалғаса-жалғаса, көп жанның тағдырын бір арнада ғана</w:t>
        <w:br/>
        <w:t>тоғыстырып қоюмен тоқтамайды. Тұлпар трагедиясы, немесе</w:t>
        <w:br/>
        <w:t>құлын трагедиясы өнер иесін Терең тебіреніске, тынымсыз</w:t>
        <w:br/>
        <w:t>толғанысқа түсіреді, жан-жүрегін қозғайды: Өнер туындысының</w:t>
        <w:br/>
        <w:t>дүниеге келуіне жол ашады, соған итермелейді. :</w:t>
        <w:br/>
        <w:t>Айталық Қызыл құлыннан абайсызда айырылған “Сүгір</w:t>
        <w:br/>
        <w:t>күйшінің қайғысы өз кезегінде өтіп кеткен қат-қабат өмір, тағдыр</w:t>
        <w:br/>
        <w:t>көріністерін қайта тірілтеді. Күйшінің өз қайғысына құлынынан</w:t>
        <w:br/>
        <w:t>айырылған көк биенің қайғысы келіп қосылады. Сүгір осының</w:t>
        <w:br/>
        <w:t>алдында шешектен шетінеген тұңғыш “перзентіне: арнап, соның</w:t>
        <w:br/>
        <w:t>қайғысынан қабырғасы қайысқан інерлі әкенің өксігін “Кертолғау”</w:t>
        <w:br/>
        <w:t>күйінің жалғасы іспеттес беймәлім, әлі аты қойылмаған мұнды,</w:t>
        <w:br/>
        <w:t>сазды күйге түсірген еді. Енді құлынынан айырылған ана биенің де</w:t>
        <w:br/>
        <w:t>қайғысы өз қайғысымен қосыла өріліп, тұтасады.</w:t>
        <w:br/>
        <w:t>Адам тағдыры мен жылқы тағдыры қатар, жарыса келіп күйші</w:t>
        <w:br/>
        <w:t>көкейіне қонады. Ілі-шала Сүгір домбырасынан күйші көкейіндегі ”</w:t>
        <w:br/>
        <w:t>осы шер мен шемен, қайғы мен мүң, өкініш пен өксік, барлығы</w:t>
        <w:br/>
        <w:t>жиылып келіп күй болып төгіледі. Аһылаған, уҺілеген” үйірімдер</w:t>
        <w:br/>
        <w:t>пернеден көтпей тұрып алады. Күйші көкейінде көк бие мей қызыл</w:t>
        <w:br/>
        <w:t>құлынның қасіреті. Айықпайтын, аяусыз қасірет! Аңыраған</w:t>
        <w:br/>
        <w:t>домбыра осылайша күйні қабыретін шарықтау шегіне жеткізеді. Ең</w:t>
        <w:br/>
        <w:t>бір шерлі, шеменде, шертпе күй осылайша дүниеге келеді.</w:t>
        <w:br/>
        <w:t>“Ақбоз ат” романында өз тағдырының тақсыретін көп шеккен</w:t>
        <w:br/>
        <w:t>бас кейіпкер Гүлнәш та өз домбырасынан осындай шерлі күй</w:t>
        <w:br/>
        <w:t>тәгеді. Түйіндеп айтқанда, осындай қат-қабат, көп қыртысты</w:t>
        <w:br/>
        <w:t>көркемдік арналар, жарыса өрбитін көріністер Т.Әлімқұлов</w:t>
        <w:br/>
        <w:t>шығармаларына, жалпы оның өнер тақырыбындағы туындыларына</w:t>
        <w:br/>
        <w:t>полифониялық сипат береді. Соның себебінен кейіпкерлердің</w:t>
        <w:br/>
        <w:t>өмірінің шындықтары әр қырынан және терең ашылады, екінші</w:t>
        <w:br/>
        <w:t>жағынан, жазушы адам мінезін даралауға мол мүмкіншіліктер</w:t>
        <w:br/>
        <w:t>табады.</w:t>
        <w:br/>
        <w:t>“Ақбоз ат” романы, негізінен, жылқышылар өмірін суреттеуге”</w:t>
      </w:r>
    </w:p>
    <w:p>
      <w:r>
        <w:t>арналған. Жылқышылардың өмірі мен тіршілігі, арманы мен</w:t>
        <w:br/>
        <w:t>мұраты журналист Елеусіздің көргендері мен көңілге түйгендері</w:t>
        <w:br/>
        <w:t>арқылы беріледі. Соған орай романда Елеусіздің кәсіби Қызметі</w:t>
        <w:br/>
        <w:t>айналасындағы жайларға да орын беріледі. Сейтіп, романда бір</w:t>
        <w:br/>
        <w:t>емес, бірнеше кәсіп иелерінің өмірінің шындықтары қамтылады. :</w:t>
        <w:br/>
        <w:t>42</w:t>
        <w:br/>
        <w:t>Повестің адамгершілік пафосына негіз болған бір арна осы</w:t>
        <w:br/>
        <w:t>болса, екінші арна тікөлей жүйрік аттың өзіне, оның әке өміріндегі</w:t>
        <w:br/>
        <w:t>маңызы мен мәніне сай тартылады. С.Бақбергенов қазақ халқының</w:t>
        <w:br/>
        <w:t>жүйрік ат ұстау, жүйріктің сыны мен бабын табу өнеріндегі бай</w:t>
        <w:br/>
        <w:t>дәстүрін шшыншылдықпен суреттейді. Жазушы шығармасының,</w:t>
        <w:br/>
        <w:t>жазушы шеберлігінің табан тіреген қайнары да, қол жеткізе алған</w:t>
        <w:br/>
        <w:t>табысы да осы шыншылдығы мен шынайылығында. :</w:t>
        <w:br/>
        <w:t>Т.Әлімқұлов өз шығармаларына арқау болар өмір</w:t>
        <w:br/>
        <w:t>шындықтарын ерінбей, жалықпай халық ішінен, ел арасынан</w:t>
        <w:br/>
        <w:t>қаншалықты ұқыштылықпен, білгірлікпен іздеп, оларды</w:t>
        <w:br/>
        <w:t>суреткерлік биік талап тұрғысынан жинақтап, даралайтын болса,</w:t>
        <w:br/>
        <w:t>С.Бақбергенов те осындай терең шығармашылық, ізденіс танытады.</w:t>
        <w:br/>
        <w:t>Екі жазушы да “құм арасынан алтын іздегендей, ұзақ, зерттеушілік</w:t>
        <w:br/>
        <w:t>жолды бастан өткеріп қана оқиға, іс-әрекет. қабаттарының ішінен</w:t>
        <w:br/>
        <w:t>ең нәрлісін” |27,319|, ең асылын таңдап алады. :</w:t>
        <w:br/>
        <w:t>Жүйрік қанша жүйрік болса да, жануар, ат екені белгілі. .Бірақ</w:t>
        <w:br/>
        <w:t>екі жазушы да жүйрікті тек жануар, тілсіз мал деп қарамай, оның</w:t>
        <w:br/>
        <w:t>тілсіз де болса, кейде адамнан есті қылық танытанынын терең</w:t>
        <w:br/>
        <w:t>ашып көрсетуге көңіл бөледі. Қаламгерлердің суреттеуінде жүйрік</w:t>
        <w:br/>
        <w:t>аттың жүріс-тұрысында да, иесінің үнін естін, қабылдауында да</w:t>
        <w:br/>
        <w:t>ерекше мән, мағына бар.</w:t>
        <w:br/>
        <w:t>Сонымен қатар жүйріктің қиналған шақтарда, күйзелген</w:t>
        <w:br/>
        <w:t>шақтарда адамша күрсініп, жанүшыра кісінеп, шырылдап, тіпті</w:t>
        <w:br/>
        <w:t>кейде ерекше күйзелісті жағдайда көзіне жас алып, жанарын мүң</w:t>
        <w:br/>
        <w:t>басатыны да жазушылардың назарынан тыс қалмайды. Жүйрік</w:t>
        <w:br/>
        <w:t>жануардың табиғатындағы осындай көптің бәрі біле бермейтін дара</w:t>
        <w:br/>
        <w:t>ерекшеліктерді қалт жібермей байқау, оны шынайы, оқырманды</w:t>
        <w:br/>
        <w:t>тебіренте отырып «суреттеу, сол арқылы: жануардың жан</w:t>
        <w:br/>
        <w:t>дүниесіндегі күйді ғана емес, адамның бойындағы қасиеттерді де</w:t>
        <w:br/>
        <w:t>ашып көрсету, жазушыдан талмай ізденуді, өмір құбылыстарын</w:t>
        <w:br/>
        <w:t>үздіксіз зерттеуді, ақырында сол “жолда тапқаны мен білгенін,</w:t>
        <w:br/>
        <w:t>көргені-мен естігенін шын суреткерлік зердемен нағыз зергерше</w:t>
        <w:br/>
        <w:t>зерлеп баяндауды талап етерінде сөз жоқ. С.Бақбергенов те,</w:t>
        <w:br/>
        <w:t>Т.Әлімқұлов та осындай шын зергер зерденің қаламгерлік қарымын</w:t>
        <w:br/>
        <w:t>танытады.</w:t>
        <w:br/>
        <w:t>Қазақ прозасында Т.Әлімқұловтың жылқы мен. жылқышы,</w:t>
        <w:br/>
        <w:t>жүйрік туралы шығармаларынан кейін де бұл арнада бірқатар</w:t>
        <w:br/>
        <w:t>шығармалар дүниеге келлі. О.Бөксевтің “Сайтан көпір”,</w:t>
        <w:br/>
        <w:t>Қ.Жүмаділовтің “Сәйгүліктер”, Қ.Мұханбетқалиевтің “Оралу”,</w:t>
        <w:br/>
        <w:t>С.Бегалиннің “Сұрапыл”, “Керкиік”, “Колхоз бәйгесі”,</w:t>
        <w:br/>
        <w:t>Ә.Кекілбаввтың “Бәйгеторы” шығармалары қазақ прозасының</w:t>
        <w:br/>
        <w:t>елеулі жетістіктері қатарынан орын алады. Осы аталған</w:t>
        <w:br/>
        <w:t>шығармалардың бәрінде де жылқы жайы адам тағдырымен өзектес,</w:t>
        <w:br/>
        <w:t>бір-бірімен тығыз байланысқан, сабақтасқан, бір-бірінен</w:t>
        <w:br/>
        <w:t>45</w:t>
      </w:r>
    </w:p>
    <w:p>
      <w:r>
        <w:t>109. Қарақұлов:Б. Асыл мүра. Музыкалық-этнографиялық жинақ:</w:t>
        <w:br/>
        <w:t>Алматы: Өнер, 1981. . ; : :</w:t>
        <w:br/>
        <w:t>110. Нәсипби/|Р. Кюй-токпе в: системе традиционндго</w:t>
        <w:br/>
        <w:t>мироотношения казахов. Дисс. на -соиек. -учен. степ. қанд.</w:t>
        <w:br/>
        <w:t>искусств. Алматы, 1999, 9%</w:t>
        <w:br/>
        <w:t>111. Күй аңызы. Жинап бастырушы Баяхмет Жабайұлы.; Үрімші,</w:t>
        <w:br/>
        <w:t>142. Ерзакович .Б., Қоспақов 3. Қазақ” музыка фольклорының</w:t>
        <w:br/>
        <w:t>тарихнамасы. Алматы: Ғылым, 1986.</w:t>
        <w:br/>
        <w:t>113. Шаймерденов С; Әдеби толқындар. Алматы: Жазушы; 1986.</w:t>
        <w:br/>
        <w:t>Диссертация тақырыбы &gt;</w:t>
        <w:br/>
        <w:t>-бөйынша жарық көрген еңбектер</w:t>
        <w:br/>
        <w:t>І. Кітаптар:</w:t>
        <w:br/>
        <w:t>1.Т.Әлімқұлов | тнығармашылығындағы көркемдік шеберлік</w:t>
        <w:br/>
        <w:t>мәселелері. Оқу-әдістемелік құрал: РУМК; 1999, 1,5 бл. Б.</w:t>
        <w:br/>
        <w:t>2.Ел мен. жер тағдыры, зерттеулер, &gt;. мақалалар, |Алматы:</w:t>
        <w:br/>
        <w:t>“Қазақпарат”, 2000, 15,0 б.т. Б й</w:t>
        <w:br/>
        <w:t>3.Тәкен Әлімқұлов шығармашылығы және 60-80 жылдардағы қазақ</w:t>
        <w:br/>
        <w:t>прозасы (дәстүр және жалғастық), зерттеу, Алматы: “Санат”,</w:t>
        <w:br/>
        <w:t>2001, 18,5 б.т. ! ! ) м</w:t>
        <w:br/>
        <w:t>4. Тәкен Әлімқұлон және 60-80 жылдардағы: қазақ прозасы,</w:t>
        <w:br/>
        <w:t>монография, Алматы: “Ғылым”, 2001, 15,7 б.т. і</w:t>
        <w:br/>
        <w:t>Ш. Жинаққа енген, баспасөзде жарияланған мақалалар:</w:t>
        <w:br/>
        <w:t>1. Талап пен талғам тендігі, “Жетісу”, 1990,13 наурыз;</w:t>
        <w:br/>
        <w:t>2. Т.Әлімқұлов өлемі, “Ұлағат”, 1999, Хв3, 59-60-беттер. ба</w:t>
        <w:br/>
        <w:t>3. Махамбет пен Ақан сорі образдарының көркемдік ерекшеліктері,</w:t>
        <w:br/>
        <w:t>“Қазақ тілі мен әдебиеті”, 1999, Хг4, 29-33 беттер. ) рқ</w:t>
        <w:br/>
        <w:t>4. Өнер сыры, өнерпаз тағдыры туралы толғау, “Ізденіс”, 1999; Х53,/</w:t>
        <w:br/>
        <w:t>39-43 беттер. ) ;</w:t>
        <w:br/>
        <w:t>5. Тәкен прозасындағы өнер адамдарының тұлғасы, “Жалын”,-:</w:t>
        <w:br/>
        <w:t>1999, Хз3-4, 202-209 беттер. . : :</w:t>
        <w:br/>
        <w:t>. Өнер сыры, өнерпаз тағдыры, “Қазақ әдебиеті”; 1999, 26 наурыз...</w:t>
        <w:br/>
        <w:t>. Тәкен Әлімқұлов әңгімелеріндегі ырғақ пен үйлесім; “Ақиқат”, 7</w:t>
        <w:br/>
        <w:t>1999, Х3; 90-91 беттер. . : і</w:t>
        <w:br/>
        <w:t>8. “Сейтек сарыны” повесіндегі тарихи-шындық пен көркемдік</w:t>
        <w:br/>
        <w:t>шешім, “Ақиқат”, 1999; Хе6, 73-75 беттер.</w:t>
        <w:br/>
        <w:t>9. Т.Әлімқұлов шығармаларындағы кейіпкер болмысы: және</w:t>
        <w:br/>
        <w:t>әлеуметтік орта шындығы, ғылыми жинақ, Қазақ мемлекеттік</w:t>
        <w:br/>
        <w:t>қыздар педагогтік институты, Алматы: 1999, 65-98 беттер.</w:t>
        <w:br/>
        <w:t>за</w:t>
        <w:br/>
        <w:t>60</w:t>
        <w:br/>
        <w:t>“Тұлпар туралы сюжеттік желі, осындай. бір сырлы саз</w:t>
        <w:br/>
        <w:t>Қ.Мұханбетқалиевтің. “Оралу” атты шығармасының көркемдік</w:t>
        <w:br/>
        <w:t>жүйесінде де көрініс тапқан. Қ.Мұханбетқалиевтің, шығармасында</w:t>
      </w:r>
    </w:p>
    <w:p>
      <w:r>
        <w:t>да өмір сыры Қаракер айғырдың тағдырымен өзектес суреттеледі.</w:t>
        <w:br/>
        <w:t>Айналасындағы адамдардың, қожайындардың, қайырымсыздығы-</w:t>
        <w:br/>
        <w:t>нан,. қатыгездігінен, солардың қолымен жасалған қиянаттың</w:t>
        <w:br/>
        <w:t>кесірінен қаракөк айғыр Да неше алуан ауыр. өткелдерден, сын</w:t>
        <w:br/>
        <w:t>сағаттарынан азап шегіп әтеді. Ақырында бұл да жоғалтқан, бір.</w:t>
        <w:br/>
        <w:t>тұста көз жазып қолған үйірімен қайта табысады. Бұл көріністе де</w:t>
        <w:br/>
        <w:t>үлкен жазушылық шеберлік, суреткерлік талғам, жылқы сырын</w:t>
        <w:br/>
        <w:t>нәзік, терең таныту мақсаты байқалады.</w:t>
        <w:br/>
        <w:t>Ал М.Қаназовтың “Құм қойнау” туындысындағы Тоғанастың</w:t>
        <w:br/>
        <w:t>Қара жорғасы туралы, Тоғанастың Қара жорғадан айырылуы</w:t>
        <w:br/>
        <w:t>туралы оқиғаларға, суреттәулерге байланысты мүндай пікірді айту</w:t>
        <w:br/>
        <w:t>қиын. Жазушы Тоғанастың мінезін, тағдыр талайын Қара жорғамен</w:t>
        <w:br/>
        <w:t>сабақтас суреттегенмен, одан адам өмірінің қымбат қазынасы, асыл</w:t>
        <w:br/>
        <w:t>қасиеті туралы жоғарыда сөз болған шығармалардағыдай шынайы</w:t>
        <w:br/>
        <w:t>көркемдік шешімді таба алмаймыз.</w:t>
        <w:br/>
        <w:t>Т.Әлімқұловтың “Ақбоз ат” романында көрініс таппаған</w:t>
        <w:br/>
        <w:t>бірнеше желілі оқиғалар, оның ішінде Ақбоз тұлпардың өмірінің</w:t>
        <w:br/>
        <w:t>соңғы кезеңі оның “Қара жаяу” повесінде баяндалады. Повестің</w:t>
        <w:br/>
        <w:t>басты кейіпкерлері де бұрынғы “Ақбоз ат” романындағы</w:t>
        <w:br/>
        <w:t>Біркімбай, Алтынтіс, Гүлнәш, Асылбек, т.б.</w:t>
        <w:br/>
        <w:t>Әңгіме желісі мұнда да Ақбоз тұлпардың "тағдыр-талайы</w:t>
        <w:br/>
        <w:t>айналасына құрылады. Повесте бай-құлақтарды қалың елден</w:t>
        <w:br/>
        <w:t>аластау, жер аудару, малын ортаға салып, тәркілеу заманында</w:t>
        <w:br/>
        <w:t>үкімет басындағылардың көзі. Біркімбайлың астындағы Ақбоз</w:t>
        <w:br/>
        <w:t>тұлпарға түседі.</w:t>
        <w:br/>
        <w:t>Белсенділер белсене кірісіп, Біркімбайды бай-құлаққа</w:t>
        <w:br/>
        <w:t>жатқызып, Ақбозды үкімет адамына мінгізуге шешім шығарады. Іс</w:t>
        <w:br/>
        <w:t>насырға шауып бара жатқанда, Біркімбай. Ақбозға міне сала елден</w:t>
        <w:br/>
        <w:t>қашуға мәжбүр болады. Біркімбай Ақбозын үкімет адамы болып</w:t>
        <w:br/>
        <w:t>жүрген ауылдасы Алтынтістен ала қашқанмен, қуғыншылардан</w:t>
        <w:br/>
        <w:t>құтылмайды. Қуғыншылар аңдып жүрін; Біркімбайдың қапысын</w:t>
        <w:br/>
        <w:t>табады.</w:t>
        <w:br/>
        <w:t>Өліспәй бөріспеуге бел байлаған ат иесі жан-дәрмен атына</w:t>
        <w:br/>
        <w:t>міне салып, тағы қашады. Бірак бұл жолы Алтынтіс қару жұмсауға</w:t>
        <w:br/>
        <w:t>дейін барады. Бесатардан атылған оқ Ақбоз тұлпарға тиіп, тұлпар</w:t>
        <w:br/>
        <w:t>сол жерде мерт болады. Ақбоз тұлпар осылай қас қағым сәтте адам</w:t>
        <w:br/>
        <w:t>қолынан ажал табады. Адамдар арасындағы тартыс, бақталастық,</w:t>
        <w:br/>
        <w:t>жауыздық өрши келе тұлпар тағдырымен астасады.</w:t>
        <w:br/>
        <w:t>Тәкен Әлімқұловтың “Күржік” повесінде де тұлпар</w:t>
        <w:br/>
        <w:t>тағдырына ерекше көңіл аударылады. Онда да шығарманың басты</w:t>
        <w:br/>
        <w:t>өзегін адамдардың өмірі мен тіршілігі, тұрмысы түзеді, ал тұлпар</w:t>
        <w:br/>
        <w:t>43</w:t>
        <w:br/>
        <w:t>ажырамастай егіз тартылған -Желіні:құрайды. Бүл желіде тақырып</w:t>
        <w:br/>
        <w:t>Тұтастығы, образ сыры, мінез қыры; сюжеттік даму сатылары мен</w:t>
        <w:br/>
        <w:t>композициялық “құрылым -ерекіпеліктері түгелдей қамтылып,</w:t>
        <w:br/>
        <w:t>бірегей көркемдік жүйеге айналады. 2.</w:t>
        <w:br/>
        <w:t>О.Бөкеевтің “Сайтан көпір?” повесіндегі Аспан .- шалдың</w:t>
        <w:br/>
        <w:t>тағдыры өте күрделі. Ол өмірдің “неше -түрлі қиындықтарынан,</w:t>
        <w:br/>
        <w:t>ауыртпалықтарынан өтеді..Сол қиын да қилы өмір жолында оның</w:t>
        <w:br/>
        <w:t>жоғалтқаны да көп, тапқан жұбанышы да бар. Оның ардақ тұтқан</w:t>
        <w:br/>
        <w:t>асыл үміті өшкендей жағдайы да болды, өмір мен өлімнің арасында</w:t>
      </w:r>
    </w:p>
    <w:p>
      <w:r>
        <w:t>жатқан сәттерді де бастан. кешірді. Бірақ ол өмір; жарық дүние”</w:t>
        <w:br/>
        <w:t>сырын, ондағы өзінің орнын; өмірінің мәнін: нағыз қазақы таным:</w:t>
        <w:br/>
        <w:t>тұрғысынан. танып таразылайды. Басынан қаншама қиын кезеңдер</w:t>
        <w:br/>
        <w:t>өткеніне қарамастан, “ тіпі қысқа күннің өзінде” -Неше</w:t>
        <w:br/>
        <w:t>ауыртпалыққа: тап болғанына қарамастан, ол бәріне төзеді,</w:t>
        <w:br/>
        <w:t>алдыңғы жүндерінен күдер: үзбейді, үміт отын өшірмейді. “</w:t>
        <w:br/>
        <w:t>Қарапайым жылқышының өмірін осылайша неше алуан қиын</w:t>
        <w:br/>
        <w:t>да қатерлі кезеңдермен сабақтастырғанымен жазушы өмір</w:t>
        <w:br/>
        <w:t>шындығынан. алыс, өмір: шындығына қайшы “келетін “ешқандай</w:t>
        <w:br/>
        <w:t>артық / көріністерге бармайды. Жазушы жылқы: жайын ғана</w:t>
        <w:br/>
        <w:t>баяндамай, сол жылқыны. бағуды, өсіруді өзінің өмірлік міндеті,</w:t>
        <w:br/>
        <w:t>борышы. таныған жанның, жылқышының шынайы да қайсар</w:t>
        <w:br/>
        <w:t>бейнесін жасайды. Жүйрік мініп, бәйге шабу “бір басқа да, сол</w:t>
        <w:br/>
        <w:t>жүйрік шығатын жылқыны боранға ұрындырмай, жұтқа “бермей,</w:t>
        <w:br/>
        <w:t>жыртқыштарға жолатпай. бағуға екінің бірі шыдай бермейді.</w:t>
        <w:br/>
        <w:t>Жылқыны жігіттің жігіті ғана баға алады. Халықтың дәстүрлі</w:t>
        <w:br/>
        <w:t>кәсібінің .осындай қиындығының аясында жазушы өз кейілкерінің</w:t>
        <w:br/>
        <w:t>асыл қасиеттерін жарқыратып көрсетеді.</w:t>
        <w:br/>
        <w:t>Қ.Жұмаділовтің “Сәйгүліктер” повесі жылқы -мен жылқышы</w:t>
        <w:br/>
        <w:t>өмірін, жүйріктер жайын суреттеуде жаңашыл ізденістерімен</w:t>
        <w:br/>
        <w:t>ерекшеленетін шығармалардың бірі екендігі “дау тудырмайды.</w:t>
        <w:br/>
        <w:t>“Сәйгүліктер” жүйесінде жүйрік аттың жайы “мен атбегінің,</w:t>
        <w:br/>
        <w:t>жылқышының жайы егіз суреттеледі. Бұл тұрғыдан келгенде,</w:t>
        <w:br/>
        <w:t>Қ.Жұмаділов те Т.Әлімқұлов сияқты адам “мең тұлпар тағдырын</w:t>
        <w:br/>
        <w:t>қатар суреттей отырып, адам жанының сыры мен шындығын</w:t>
        <w:br/>
        <w:t>ашады. Бірақ Қ.Жұмаділовтің &gt; суреттеп отырған уақыты да,</w:t>
        <w:br/>
        <w:t>шындық жағдай да басқаша. Оның үстіне Т.Әлімқұловтың</w:t>
        <w:br/>
        <w:t>кейіпкерлері мен “Сәйгүліктегі” Ағыбай араларында</w:t>
        <w:br/>
        <w:t>айырмашылықтар мол. ;</w:t>
        <w:br/>
        <w:t>О.Бөксевтің жылқышысы да бұларға мүлде ұқсамайды.</w:t>
        <w:br/>
        <w:t>“Сәйгүліктер” понесінде жылқы жайына -байланысты жылқышы</w:t>
        <w:br/>
        <w:t>тағдыры да сан тарау тағдыр соқпағы, тағдыр тауқыметі: үстінде</w:t>
        <w:br/>
        <w:t>таразыланады. Оның қуанышы да, күйініші: де көз алдындағы</w:t>
        <w:br/>
        <w:t>жылқыға, жылқы тағдырына байланысты өрбиді, көрінеді. Ағыбай</w:t>
        <w:br/>
        <w:t>алдындағы жылқыға, “сәйгүлікке қарап жүріп оның бар асыл</w:t>
        <w:br/>
        <w:t>45</w:t>
        <w:br/>
        <w:t>романдарымыздан кең ауқымда, ең зәру мәселелер төңірегінде</w:t>
        <w:br/>
        <w:t>ойланып-толғанатын, осы мақсатта терең білім мен биік парасат,</w:t>
        <w:br/>
        <w:t>ұлттық өре, ұлттық болмыс-бітім танытатын кейіпкерлерді аз</w:t>
        <w:br/>
        <w:t>кездестіреміз. Сол жылдары жұрт назарын, оқырман назарын: өзіне</w:t>
        <w:br/>
        <w:t>күрт аударған “адамгершілік, -Имандылық: мәселелерін арқау еткен</w:t>
        <w:br/>
        <w:t>шығармаларымызда Интеллект-парасатымен, Әлеуметтік-</w:t>
        <w:br/>
        <w:t>философиялық, ой-толғамдарымен баурайтын, “сол арқылы</w:t>
        <w:br/>
        <w:t>оқырмандарын ордалы: өйларға жетелейтін кейіпкерлер әдебиетіміз</w:t>
        <w:br/>
        <w:t>үшін аса қажет болды. ) ез</w:t>
        <w:br/>
        <w:t>Сондықтан да, 60-80 жылдары басқа кезеңдерге қарағанда</w:t>
        <w:br/>
        <w:t>қазақ &lt; әдебиетінде, оның: ішінде әсіресе “қазақ прозасында</w:t>
        <w:br/>
        <w:t>адамгершілік, адамның рухани жан дүниесі, адам мен қоғам, адам</w:t>
        <w:br/>
        <w:t>мен “орта мәселелеріне терендеп баруға тырысқан, осынау</w:t>
        <w:br/>
        <w:t>тақырыпты “заман, уақыт талабына сай биік көркемдік деңгейде</w:t>
        <w:br/>
        <w:t>бейнелен беруді Мақсат еткен шығармалар көбірек жазылыпты.</w:t>
        <w:br/>
        <w:t>Көбірек. жарыққа шыққан романдарымыз бен повестеріміздің де</w:t>
        <w:br/>
        <w:t>басым дені осы тақырыптың еншісінде екен. ) 4</w:t>
        <w:br/>
        <w:t>Бір ерекшелігі осынау тақырыптан тыс қалған, бұл тақырыпта</w:t>
        <w:br/>
        <w:t>қалам тербемеген қаламгерлер некен-саяқ. Тарихи тақырыпқа</w:t>
        <w:br/>
        <w:t>көбірек ден қойған І.Есенберлин, С.Бақбергенов, Ә.Кекілбаев,</w:t>
      </w:r>
    </w:p>
    <w:p>
      <w:r>
        <w:t>Ә.Әлімжанов, Ә.Нүрпейісов, М.Мағауин, Ш.Мұртаза,</w:t>
        <w:br/>
        <w:t>Қ.Жұмаділов, М.Сәрсекеев т.б. сияқты қаламгерлер де бүгінгі</w:t>
        <w:br/>
        <w:t>заман, &gt; бүгінгі қоғам, “бүгінгі адам “мәселесін көтеретін</w:t>
        <w:br/>
        <w:t>тақырыптарға жиі-жиі “ат” басын тіреп отырған. Солардың</w:t>
        <w:br/>
        <w:t>қатарында, өзіміз сөз етіп отырған Т.Әлімқұлов та өзінің бірнеше</w:t>
        <w:br/>
        <w:t>шығармасының сюжеттік желісін: осынау мәселелер “арнасынан</w:t>
        <w:br/>
        <w:t>тапқанын аңғарамыз. Түйіндей “айтқанда бұл шығармалардың</w:t>
        <w:br/>
        <w:t>тақырыптық ортақ арнасы, ортақ сипаты алдымен көзге түседі.</w:t>
        <w:br/>
        <w:t>Заман тақырыбы, замандас тағдыры сол кезеңдегі қазақ</w:t>
        <w:br/>
        <w:t>нрозасының ең бір өрісті, өзекті мәселесіне айналып, бүгінгі</w:t>
        <w:br/>
        <w:t>күндері “енді қазақ әдебиетінің жүріп откен” тарихи кезеңінің</w:t>
        <w:br/>
        <w:t>көркем шежіресіндей әсер қалдырады. : .</w:t>
        <w:br/>
        <w:t>5 Қорытындыда зерттеу жұмысының барлық тарауларында сөз</w:t>
        <w:br/>
        <w:t>болған, талданған мәселелердің. негізінде түйінделген ғылыми</w:t>
        <w:br/>
        <w:t>нәтижелер мен тұжырымдар, пікір-байламдар баяндалады. 60-80</w:t>
        <w:br/>
        <w:t>жылдар ішінде қазақ. қаламгерлері қол “жеткізе алған көркемдік</w:t>
        <w:br/>
        <w:t>асулар &gt; байыпталады. “Т.Әлімқұлов қолтаңбасына етене тон, )</w:t>
        <w:br/>
        <w:t>суреткерлік стилін айшықтап; оқшау көрсетіп тұратын қаламгерлік</w:t>
        <w:br/>
        <w:t>ізденіс арналары таратыла сөз болады. Қазақ әдебиетінің көркемдік</w:t>
        <w:br/>
        <w:t>дамуына қосқан Үүлес-олжасы ажыратылады.</w:t>
        <w:br/>
        <w:t>Е7</w:t>
        <w:br/>
        <w:t>Жазушы кеңестік дәуір шындығына соқса Да, сөл кезең</w:t>
        <w:br/>
        <w:t>шындығын. әсіредемейді, қазақ: прозасының &gt; кеңес. дәуірін.</w:t>
        <w:br/>
        <w:t>суреттеген біраз шығармаларында кездесіп отыратын -</w:t>
        <w:br/>
        <w:t>жасандылықтан, асыра сілтеуден немесе боямашылдықтан бойын:</w:t>
        <w:br/>
        <w:t>аулақ. ұстаған. Науқаншылдықтың, уақыт сұранысы деген желеудің</w:t>
        <w:br/>
        <w:t>жетегінде кетпеген... Сондықтан Тәкен бұл. “&lt; топтағы</w:t>
        <w:br/>
        <w:t>шығармаларында -да,! яғни. кеңестік өмір кезеңін арқау ететін</w:t>
        <w:br/>
        <w:t>прозалық. туындыларында. да оқырманын жалықтырмайды. Айтар</w:t>
        <w:br/>
        <w:t>ойын, бейнелегісі. келген өмір құбылыстарын тартымды -оқиғалар</w:t>
        <w:br/>
        <w:t>арнасында, татымды тілмен шынайы қоғам шындығын алдыңа</w:t>
        <w:br/>
        <w:t>жайып салып отырады. 8, ; ;</w:t>
        <w:br/>
        <w:t>“Қақпақыл” атты повесть осы пікір-байламымызды шегелей</w:t>
        <w:br/>
        <w:t>түседі. .Алдымен, бұл, шығармадан жауырды жаба” тоқуға әбден</w:t>
        <w:br/>
        <w:t>төселген, ебің тапса. екі асап, “алдымен есебін түгендейтін. ауыл</w:t>
        <w:br/>
        <w:t>атқамінерлерінің қилы-қилы -мінез-құлықтарына куә .боламыз.</w:t>
        <w:br/>
        <w:t>Іргелі шаруашылықтың те жергілікті: әкімсымақтардың</w:t>
        <w:br/>
        <w:t>-қырсыздығынан, . .мерзімсіз, . төтеннен келген жауыннан көп</w:t>
        <w:br/>
        <w:t>малының қырылып. қалуы көп жанды бітпейтін - әбігерге,</w:t>
        <w:br/>
        <w:t>таусылмайтын әуре-сарсаңға.-салады. Енді осы оқиғаның ізін</w:t>
        <w:br/>
        <w:t>жасыру . мақсатында “облыс басшыларынан. бастап, . шаруашылық</w:t>
        <w:br/>
        <w:t>жетекшілеріне дейінгі мансап иелерінің сан алуан айла-шарғысы,</w:t>
        <w:br/>
        <w:t>қақпақылға түскен қитұрқы әрекеттері шығарма желісін. ширата</w:t>
        <w:br/>
        <w:t>түседі. беҙ і . ;</w:t>
        <w:br/>
        <w:t>Қысқа қайырылған: кейіпкер диалогтары, . авторлық</w:t>
        <w:br/>
        <w:t>баяндаулар, лирикалық шегіністер, адам көңіл: күйімен астасып</w:t>
        <w:br/>
        <w:t>кетіп жататын табиғат суреттері, барлығы жиылып келіп, кейіпкер</w:t>
        <w:br/>
        <w:t>мінезін ұңғыл-шұңғылына дейін ашып тастауға бағындырылған.</w:t>
        <w:br/>
        <w:t>Сөздегі суреттіліктің оңып кетпеуіне, әлсіреп, ауытқып “кетпеуіне</w:t>
        <w:br/>
        <w:t>қаламгер зер салған. .</w:t>
        <w:br/>
        <w:t>Бір қарағанда көптеу көрінетін, коз қарықтыратындай әсер</w:t>
        <w:br/>
        <w:t>тастайтын диалогтар -- тереңірек үңілсек, асықпай бағымдасақ,</w:t>
      </w:r>
    </w:p>
    <w:p>
      <w:r>
        <w:t>авторлық мақсатқа: түптеп бағындырылған. Бұның да бір өзін-өзі</w:t>
        <w:br/>
        <w:t>ақтаған қаламгерлік әдіс, көркемдік тәсіл екеніне көзің жетеді.</w:t>
        <w:br/>
        <w:t>Әсіресе сатиралық астардың, әжуалы сарказмның, болмаса кей</w:t>
        <w:br/>
        <w:t>тұстарда жарқ. ете қалатын жеңіл-желпі. юморлық бояудың</w:t>
        <w:br/>
        <w:t>кейіпкерлер диалогтарынан -шаң беретіні шығарма шырайын</w:t>
        <w:br/>
        <w:t>кіргізген. Повесте, бұрынғы тілмен айтсақ, бірде-бір “жағымды”,</w:t>
        <w:br/>
        <w:t>“үлгі алатын” кейіпкер жоқ. Сатиралық шығарма Деуге де сыятын</w:t>
        <w:br/>
        <w:t>бұл туындыда өміріміздің айықпас дерті, кетпес кеселі атойлап</w:t>
        <w:br/>
        <w:t>алдыңғы сахнаға шыққан. Қоғам ауруының түп-тамыры адамдар</w:t>
        <w:br/>
        <w:t>бойында, пенделер пиғылында-жатқанын айна-қатесіз бейнелеу бар</w:t>
        <w:br/>
        <w:t>мұнда. : 5 9</w:t>
        <w:br/>
        <w:t>50</w:t>
        <w:br/>
        <w:t>Осы орайда сатиралық повестің көтеретін тақырыптықс:</w:t>
        <w:br/>
        <w:t>идеялық. жүгіне, көркемдік табиғатына байланысты көрнекті</w:t>
        <w:br/>
        <w:t>жүйрік күреңі” қара беттің астында ойнақшып кетіп. бара</w:t>
        <w:br/>
        <w:t>жатқанымен әңгіме финалы аяқталады. Бұл жерде де енді ақын</w:t>
        <w:br/>
        <w:t>трагедиясына ат трегедиясы жалғасады: :</w:t>
        <w:br/>
        <w:t>Махамбет тірі тұрғанда үстіне мінбек түгілі тізгініне қол тигізе</w:t>
        <w:br/>
        <w:t>алмаған жендеттер, жандайшаптар еш болмаса тұлпарды</w:t>
        <w:br/>
        <w:t>меншіктеуге тырысады. Бұл жерде тұлпар ел, халық</w:t>
        <w:br/>
        <w:t>мағынасындағы символға ие. Бас иеден, Махамбет сияқты ел</w:t>
        <w:br/>
        <w:t>серкесінен айырылған қара халықтың ендігі күні осы тұлпар</w:t>
        <w:br/>
        <w:t>тағдырымен сабақтас екендігін қаламгер мегзейді.</w:t>
        <w:br/>
        <w:t>Осындай көркемдік шешімнің бір -арнасы Ақан серінің</w:t>
        <w:br/>
        <w:t>тұлпары Құлагерге сабақтас өрбиді. Құлагер трагедиясын</w:t>
        <w:br/>
        <w:t>бейнелеуде осының алдында. І.Жансүгіров жаңа көркемдік биікке</w:t>
        <w:br/>
        <w:t>көтерген қаламгерлік дәстүр тұрды. Т.Әлімқұлов та, С.Жүнісов те</w:t>
        <w:br/>
        <w:t>өз шығармаларында Құлагер. трагедиясын ақын трагедиясынан</w:t>
        <w:br/>
        <w:t>бөле-жара қарамайды. Ақанның шеккен бейнеті, тартқан азабы</w:t>
        <w:br/>
        <w:t>тұлпар тағдырымен қатар, сабақтас кескінделеді. Қаламгерлер өз</w:t>
        <w:br/>
        <w:t>шығармаларында тұлпар сырын, жылқы жайын әсерлі, тартымды</w:t>
        <w:br/>
        <w:t>оқиғалар үстінде дара көрсетіп отырады. Бұрынғы, кейінгі</w:t>
        <w:br/>
        <w:t>шығармаларында айтылатын ой-орамдар, бейнелеулер, көркемдік</w:t>
        <w:br/>
        <w:t>ізденістер қайталанбайды. Адам тағдыры, яғни кейінкер тағдыры ат</w:t>
        <w:br/>
        <w:t>тағдырымен астасып, қайталанбас, кесек суретке айналады.</w:t>
        <w:br/>
        <w:t>Бесінші тарау. Заман шындығы және көркемдік шешім. Тәкен</w:t>
        <w:br/>
        <w:t>Әлімқұловтың бір топ шығармалары бүгінгі заман шындығын, яғни</w:t>
        <w:br/>
        <w:t>өзі омір сүрген кезеңнің көрінісін, өз замандастарының тыныс</w:t>
        <w:br/>
        <w:t>тіршілігін арқау еткен. Ішінде кеңес дәуірінің шындығын, әсіресе</w:t>
        <w:br/>
        <w:t>30-шы жылдар аумағында өткен тарихи, әлеуметтік-саяси</w:t>
        <w:br/>
        <w:t>оқиғаларды сөз ететін, суреттейтін. туындылар да көзге түседі. Бір</w:t>
        <w:br/>
        <w:t>ерекшелігі, жазушы қай кезеңнің оқиғаларын арқау етпесін,</w:t>
        <w:br/>
        <w:t>алдымен адам тағдырына соғады, оның тыныс-тіршілігін, өмірдегі</w:t>
        <w:br/>
        <w:t>күрес-тартысын, өлеуметтік ортадағы әрекетін, қоғамдағы алар</w:t>
        <w:br/>
        <w:t>орның тереңнен аршып танытуды. мақсат, етеді;</w:t>
        <w:br/>
        <w:t>Жазушы адам мен қоғам, адам.мен орта қатынасын әрдайым</w:t>
        <w:br/>
        <w:t>басты назарда ұстайды. Әрқилы тағдыр иелері өздерінің арман-</w:t>
        <w:br/>
        <w:t>мұңымен, қасірет-қайғысымен, қуаныш-ренішімен бой көрсетіп</w:t>
        <w:br/>
        <w:t>жатады. Осы қатардағы қарапайым жандардың қоңыр тіршілігінің</w:t>
        <w:br/>
        <w:t>өзінен заман шындығын, уақыт бедерін танып; таразылау</w:t>
        <w:br/>
        <w:t>қаламгерлік мақсатқа толық бағындырылған. Кәдуілгі күн көріс</w:t>
        <w:br/>
        <w:t>қамымен тіршілік кешіп, еңбек етіп жүрген “қатардағы” көптің</w:t>
        <w:br/>
        <w:t>бірін? бейнелеудің өзі жазушы шығармаларында қоғамдық,</w:t>
        <w:br/>
        <w:t>әлеуметтік мәнге ие болады. Бірақ осы арадан кей тұстарда еріксіз</w:t>
      </w:r>
    </w:p>
    <w:p>
      <w:r>
        <w:t>бой көтеріп қалатын саяси сарынды, жалаң үгітшілдікті, құрғақ</w:t>
        <w:br/>
        <w:t>әлеуметшілдікті бүл шығармалардан кездестірмейміз.</w:t>
        <w:br/>
        <w:t>49</w:t>
        <w:br/>
        <w:t>қасиеттерін көңіл көзімен таниды. Жылқының кейбір қылығынан,</w:t>
        <w:br/>
        <w:t>қимылынан, мінезінен ол өзгелер түсіне алмайтын шындықты,</w:t>
        <w:br/>
        <w:t>сырды ұғады. Сол ұғымына сай әрекет жасайды, бұл орайда оның</w:t>
        <w:br/>
        <w:t>сүйініштері мен күйініштерін де жазушы нәзік, әрі шынайы»</w:t>
        <w:br/>
        <w:t>бейнелейді.</w:t>
        <w:br/>
        <w:t>Қ.Жұмаділовтің шығармасында Ағыбай жылқышы өзі аса</w:t>
        <w:br/>
        <w:t>жоғары бағалаған, қасиетін артық көрген сәйгүлігі Коянкөкті</w:t>
        <w:br/>
        <w:t>адамша түсінеді, онымен тіпті сырласады. Маңындағы адамдардың</w:t>
        <w:br/>
        <w:t>кейбірін түсінбей, онымен тіл табыса алмай, содан қиналып</w:t>
        <w:br/>
        <w:t>жүргенде, ол сәйгүлігімен бетпе-бет. келгенде, онымен оңаша</w:t>
        <w:br/>
        <w:t>қалғанда, қылығы мен қасиетін бақылағанда, адамнан таппас</w:t>
        <w:br/>
        <w:t>туыстықты сезінеді Ағыбайдың сәйгүлікке: деген ыстық</w:t>
        <w:br/>
        <w:t>ықыласының түп негізінде оның атқұмарлығы емес, осындай</w:t>
        <w:br/>
        <w:t>жылқы жануардың жаны мен сырын, асыл қасиеттерін жете</w:t>
        <w:br/>
        <w:t>танығаннан, терең сезінгеннен туындап жатқан биік кісілік, терең</w:t>
        <w:br/>
        <w:t>таным бар,</w:t>
        <w:br/>
        <w:t>Жылқының ойы, сезімі, түйгені, топшылағаны арқылы өмір</w:t>
        <w:br/>
        <w:t>шындығын бейнелеу, тұлпардың бастан кеткен тағдыр</w:t>
        <w:br/>
        <w:t>соқпақтарын сол тұлпардың өз көзімен бағалатып, бағамдатып</w:t>
        <w:br/>
        <w:t>отыру әдісіне Ә.Кекілбаев көбірек жүгінеді. Бұл көркемдік әдіс</w:t>
        <w:br/>
        <w:t>“Бәйгеторы” повесінде қаламгер шеберлігімен. жіксіз жымдасқан.</w:t>
        <w:br/>
        <w:t>Тұлпардың тағдырындағы екі кезең: айдарынан жел ескен, төрт</w:t>
        <w:br/>
        <w:t>тұяқтыдан алдына қара шығарып көрмеген айбынды, айбарлы</w:t>
        <w:br/>
        <w:t>шағы мен күш-қуаты қайта бастаған, бұрын өңі түгіл, түсіне</w:t>
        <w:br/>
        <w:t>кірмеген қиналу, шаршау, қалжырау сияқты беймәлім сезімдерге</w:t>
        <w:br/>
        <w:t>бой алдыра бастаған бәйге аттың қарама-қайшы, екі түрлі сөзім-</w:t>
        <w:br/>
        <w:t>күйі оқырманның алдына көп қатпарлы, терең мірімдердің көркем</w:t>
        <w:br/>
        <w:t>шындығын жайып салады.</w:t>
        <w:br/>
        <w:t>Кейінгі күндерінен енді тұлпар түңілгендей болады. Мұндай</w:t>
        <w:br/>
        <w:t>көркемдік шешімге шығарманың бүкіл сюжеттік, идеялық түйінін</w:t>
        <w:br/>
        <w:t>әкеліп тіреп қою суреткерлік шеберлік деңгейінде шешілген. Әйгілі</w:t>
        <w:br/>
        <w:t>“Кош бол, Гүлсары!” повесінде де осындай көркемдік. шешім</w:t>
        <w:br/>
        <w:t>үстемдік құрады. Бір кездегі аты-шулы жорға, асыл тұлпар Гүлсары</w:t>
        <w:br/>
        <w:t>енді әбден арыған, ашыққан, ауру бойын дендей бастаған көзеңінде</w:t>
        <w:br/>
        <w:t>Танабай жылқышының қолына қайтып оралады. .</w:t>
        <w:br/>
        <w:t>Бір кезде тепсе темір үзетін, ешкімге бас иіп көрмеген асқақ</w:t>
        <w:br/>
        <w:t>жан Танабай мен ешбір жылқы өзімен жорғалығы, сұлулығы,</w:t>
        <w:br/>
        <w:t>сымбаты жағынан жоғары тұра алмаған асау тұлпар Гүлсарының</w:t>
        <w:br/>
        <w:t>қазіргі сәттегі күйлері айна қатесіз үқсас, өгіздің сыңарындай.</w:t>
        <w:br/>
        <w:t>Танабай. да тағдырдан . таяқ жеген, шаршаған, қартайған,</w:t>
        <w:br/>
        <w:t>қалжыраған. Гүлсары да азап көрді, алданды, енді келіп ауруға</w:t>
        <w:br/>
        <w:t>шалдықты. -Арып-ашқан асыл тұлпар ажал аузында жатыр.</w:t>
        <w:br/>
        <w:t>Тұлпардың басын сүйеген Танабай қарт соңғы рет Гүлсарының көз</w:t>
        <w:br/>
        <w:t>жанарына қарайды. Тұлпар мен адам осылайша бақұлдасады, бұл</w:t>
        <w:br/>
        <w:t>4</w:t>
      </w:r>
    </w:p>
    <w:p>
      <w:r>
        <w:t>дүниенің опасыздығына, жалғандығына алдымен адамдар кінәлі</w:t>
        <w:br/>
        <w:t>емеспе Деген-Сұрақ тастайды. Осындай гуманистік-философиялық”</w:t>
        <w:br/>
        <w:t>ой арналары, трагедиялық эпизод повестің соңын түйіндейді.</w:t>
        <w:br/>
        <w:t>Т.Әлімқұлов та. осындай:..көркемдік.- әдіске бір- түста. қол</w:t>
        <w:br/>
        <w:t>артқан. Атақты “Қош бол, Абсент” атғы шығармасында әйгілі</w:t>
        <w:br/>
        <w:t>жорға, биші ат Абсенттің қарама-қайшы “екі:өмір кезеңі қатар”</w:t>
        <w:br/>
        <w:t>суреттеледі. Бұл туындыда да жазушы әңгіме. финалын: Абсенттің</w:t>
        <w:br/>
        <w:t>трагедиялы сәтімен аяқтайды. Ра 2.</w:t>
        <w:br/>
        <w:t>Әңгіменің баб. кейіпкері ақын “Абсентпен. жалғыз: қалып</w:t>
        <w:br/>
        <w:t>сырласқандай, қоштасқандай бір сәтте: - Абсент, сен кешір! -</w:t>
        <w:br/>
        <w:t>дейді. Ақын тұлпардан не-үшін кешірім сұрайды? Кімдер үшін</w:t>
        <w:br/>
        <w:t>кешірім. сұрайды?. Осының себебін. әңгіме терең, тебіренте</w:t>
        <w:br/>
        <w:t>баяндайды. Бір кезеңде көзінен от шашып, жалындаған Абсент,</w:t>
        <w:br/>
        <w:t>қазір ақын алдында тұрғанда. “жалы күлдей” көгілдірленін, түгі</w:t>
        <w:br/>
        <w:t>қуара бастаған. Басының “тамыры білемденіп -түр. Қабырғасы</w:t>
        <w:br/>
        <w:t>сидам-сидам. Мінер жақ аяғының тізесі шор. Сол -аяғы сүйел</w:t>
        <w:br/>
        <w:t>байлаған. Ол Абсентке қарайды; Абсент оған қарайды. “Екеуі: екі</w:t>
        <w:br/>
        <w:t>тілде сөйлесіп, егіз жүрекпен түсініседі... Абсент пен ақын тілмәш</w:t>
        <w:br/>
        <w:t>керек етпейтін мұңлы музыка арқылы табысады...” (19,187) &lt;</w:t>
        <w:br/>
        <w:t>Терең сезім иірімдерін қозғайтын, мүң мен аянышты қатар</w:t>
        <w:br/>
        <w:t>оятатын, ең бастысы “қатыгез .тағдырдың. қайырымсыз . өрекетін</w:t>
        <w:br/>
        <w:t>қайта тірілтетін осы нотада әңгіменің түйіні тұр. Т.Әлімқұлов та,</w:t>
        <w:br/>
        <w:t>Ә.Кекілбаев та, Ш.Айтматов та осы арнада бір-бірін.қайталағандай</w:t>
        <w:br/>
        <w:t>көрінуі.. мүмкін. Алайда; Тәреңдеп қарасақ; “үш қаламгер үш</w:t>
        <w:br/>
        <w:t>тағдырды бейнелейді. і</w:t>
        <w:br/>
        <w:t>Абсент, Бәйгеторы, Гүлсары .үш түрлі тағдыр. Тағдыр</w:t>
        <w:br/>
        <w:t>болғанда, трагедиялы. тағдыр. Осының: барлығында өмірдің заңы,</w:t>
        <w:br/>
        <w:t>өмірдің «философиясы бар. .Өмірінің &gt; соңында ешкімге жәрексіз</w:t>
        <w:br/>
        <w:t>болып қалатын тұлпарлар тағдыры арқылы үн қаламгер де адамдар.</w:t>
        <w:br/>
        <w:t>тағдырының тереңіне. бойлайды. Қоғамдық, орта шындығы бой</w:t>
        <w:br/>
        <w:t>көтереді. Тарихи кезең шындығын көз алдыңа Әкеледі. Абсент пен</w:t>
        <w:br/>
        <w:t>Гүлсары сияқты тұлпарлар: тағдыр кешкен кезең; кешегі; “осыдан”</w:t>
        <w:br/>
        <w:t>жиырма-жиырма бес жыл бұрынғы тарихи түс, тарихи өткел: Сол</w:t>
        <w:br/>
        <w:t>өткелдің тұсында арып-ашқан, азап “көрген, жазықсыз жапа</w:t>
        <w:br/>
        <w:t>шеккен сандаған жанның тағдыр-талайы түйінделіп келіп осы екі</w:t>
        <w:br/>
        <w:t>тұлпардың тағдырына сыйып -кеткен. Бұл, қалай айтсақ та, тек</w:t>
        <w:br/>
        <w:t>суреткерлік шеберліктен ғана туады. . ) -</w:t>
        <w:br/>
        <w:t>: Қорыта “айтқанда, қазақ. қаламгерлері 60-80 .жылдары”</w:t>
        <w:br/>
        <w:t>тұлпарлар тағдырын суреттеуге, солар арқылы -адамдар .өмірін,</w:t>
        <w:br/>
        <w:t>қоғам шындығын, тарих суретін көрсетуге тырысты. ХІХ-ғасырдың</w:t>
        <w:br/>
        <w:t>бірінші жартысында өмір-кешкен Махамбет туралы шығармасында:</w:t>
        <w:br/>
        <w:t>Т.Әлімқұлов . ақынның. тұлпарын көп жерде, қайта-қайта</w:t>
        <w:br/>
        <w:t>суреттейді. Ең соңында сұлтанның әміріне құлдық ұрған Опасыз</w:t>
        <w:br/>
        <w:t>Ықылас Махамбеттің атын қоса әкетеді. Махамбеттің “жел тимеген</w:t>
        <w:br/>
        <w:t>48</w:t>
        <w:br/>
        <w:t>ғалым, профессор Т.Қожаксев өз зерттеуінде: “Кейбір повестер</w:t>
        <w:br/>
        <w:t>адам, қоғам дерттерін өткір әшкерелеуді, күлкі күшімен тәлкек етіп</w:t>
        <w:br/>
        <w:t>келемеждеуді мақсат етеді. Ол тақырыпты, оқиғаны сатиралық</w:t>
        <w:br/>
        <w:t>интонациямен баяндап, сатиралық пафоспен шешеді. Әсірелеу,</w:t>
        <w:br/>
        <w:t>сарказм, ирония, гротеск, шарттылық, кездейсоқтық, фантастика,</w:t>
        <w:br/>
        <w:t>оқыс шешім сияқты тілдік, стильдік әдіс, құралдарды. кең</w:t>
        <w:br/>
        <w:t>пайдаланады”, - деп атап өтеді (39, 168). Туған әдебиетіміздің</w:t>
        <w:br/>
        <w:t>байырғы, құнарлы, терең арнасының бірі -- сатира жанрын көп</w:t>
        <w:br/>
        <w:t>жылдар бойы зерттеп келе жатқан профессор Т.Қожакеевтің</w:t>
      </w:r>
    </w:p>
    <w:p>
      <w:r>
        <w:t>жоғарыда атап көрсеткен сатиралық повеске тән, етене жақын</w:t>
        <w:br/>
        <w:t>көркемдік ерекшеліктердің барлығы Т.Әлімқұловтың &gt; аталған</w:t>
        <w:br/>
        <w:t>шығармасында тайға таңба басқандай көрінеді.</w:t>
        <w:br/>
        <w:t>Өмір динамикасын, тірілік ағымын табиғи. қалпында,</w:t>
        <w:br/>
        <w:t>шынайы бедерлеу үшін автор бірнеше көркемдік тәсілдерді қатар</w:t>
        <w:br/>
        <w:t>қолданады. Соның бірі - кейіпкер портреті. Жазушы кейіпкер</w:t>
        <w:br/>
        <w:t>портретін, яғни адамның сыртқы түр-түсін, келбетін мүсіндеумен</w:t>
        <w:br/>
        <w:t>ғана шектелмейді. Автор осыған қоса олардың мінез-құлқын,</w:t>
        <w:br/>
        <w:t>жүріс-тұрысын, ой-өрісін жеткізуді Де мақсат етеді. Осының</w:t>
        <w:br/>
        <w:t>барлығын шығармадан оқып отырғанда кейіпкердің қандай образ</w:t>
        <w:br/>
        <w:t>екендігін, сол арқылы автор нені мегзеп отырғаның анық</w:t>
        <w:br/>
        <w:t>аңғарасың. і</w:t>
        <w:br/>
        <w:t>“Қақпақыл” повесінде билікке қолы жеткендердің қолынан</w:t>
        <w:br/>
        <w:t>қамшысын алып, атын ұстап, айқайшы-ұраншысы болып жүретін</w:t>
        <w:br/>
        <w:t>кейіпкерлер біреу емес, бірнешеу. Соның бірі, әрі бірегейі -</w:t>
        <w:br/>
        <w:t>Жәлелиддин. Көп шығармалардан бойында бір міні жоқ, әрдайым</w:t>
        <w:br/>
        <w:t>“үлгі-өнегенің” эталоны болатын озат шопанды, озық жұмысшыны</w:t>
        <w:br/>
        <w:t>көп кездестіруші едік. Ал мына повесте қарапайым, қатардағы</w:t>
        <w:br/>
        <w:t>шопанның да образы қайшылықты, көп қыртысты, жағымды-</w:t>
        <w:br/>
        <w:t>жағымсыз мінезімен қатар көрінетін көпқырлы тұлға екенін</w:t>
        <w:br/>
        <w:t>аңғарамыз.</w:t>
        <w:br/>
        <w:t>Насырды -- малдың соңында жүремін деп көп дүниеден</w:t>
        <w:br/>
        <w:t>шеттеп қалған, қулық-сұмдығыңды білмейтін, “қой аузынан шөп</w:t>
        <w:br/>
        <w:t>алмайтын” шопан деуге сыймайды... Керек жерінде қымқырып</w:t>
        <w:br/>
        <w:t>жіберуді де білетін, айқаса қалсаң айласын да асыра алатын,</w:t>
        <w:br/>
        <w:t>“бастықтың бабын табуда” алдына жаң салмайтын, майталман,</w:t>
        <w:br/>
        <w:t>майда жүрісті Насырды басқа кейіпкерлермен шатастыру қиын.</w:t>
        <w:br/>
        <w:t>Яғни, Тәкеннің кейіпкерлері - аяғы жерге тимей, аспанда</w:t>
        <w:br/>
        <w:t>жүрген жандардан емес. Жасандылық; жылтыратып көрсету,</w:t>
        <w:br/>
        <w:t>майпаздау немесе маңғаздандыру жоқ. Қара жерді аяғымен нық</w:t>
        <w:br/>
        <w:t>басып тұрған, пендешілігі бір басына жететін, өзіміздің күнде</w:t>
        <w:br/>
        <w:t>көріп, күнде біліп жүрген “таныс, бейтаныстарымыз”. Ауыл</w:t>
        <w:br/>
        <w:t>тіршілігінен көп жазатын қаламгердің кейіпкерлері де ауыл</w:t>
        <w:br/>
        <w:t>өмірінен ойып алынған жандар. Шал, кемпір, жігіт, бойжеткен,</w:t>
        <w:br/>
        <w:t>бозбала барлығы өз бітім-болмысымен танылады. Осылар арқылы</w:t>
        <w:br/>
        <w:t>51</w:t>
        <w:br/>
        <w:t>шығармалардың ішінде сөз болатын оқиғалар ағымы, өмір</w:t>
        <w:br/>
        <w:t>көріністері, адамдар тағдыры да сол кезеңнің шындығынан туындап</w:t>
        <w:br/>
        <w:t>жатты. Қоғам тіршілігі барлық көрінісімен адамдар арасындағы</w:t>
        <w:br/>
        <w:t>қарым-қатынас арқылы, солардың . өмір-тағдыры : арнасында</w:t>
        <w:br/>
        <w:t>ашылады. Осы тұрғыдан шолып айтар болсақ, М.Әбдіқалықовтың</w:t>
        <w:br/>
        <w:t>“Жердің асты жеті қат”, Ә.Әзиевтің “Жез таулар”, М.Сқақбаевтың</w:t>
        <w:br/>
        <w:t>“Шілде басталғанда”, С.Сматаевтың. “Алау”, А. Жұмаділдиннің</w:t>
        <w:br/>
        <w:t>“Құт құбыры”, Қ. Зәкеновтің “Жанартау”, Т.Сүлейменовтің:“Күн.</w:t>
        <w:br/>
        <w:t>сынығы”, Ө.Ахметовтіңн “Алтын арқау”, “Заңғар? роман,</w:t>
        <w:br/>
        <w:t>повестерінде сол көзеңнің тыныс-тіршілігі әр қырынан көрінеді.</w:t>
        <w:br/>
        <w:t>Анықталған, дараланған орталық кейіпкер, кесек тұлға, қала</w:t>
        <w:br/>
        <w:t>берді, бас қаһарман мәселесі - әрбір шығарманың алдында тұрған</w:t>
        <w:br/>
        <w:t>көркемдік мұраты десек, сол мәселені шешуде осы шығармалар</w:t>
        <w:br/>
        <w:t>қазақ прозасына, туған әдебиетімізге өз үлесін қоса алды ма? Бұл</w:t>
        <w:br/>
        <w:t>жерде тағы да қайталап айтар болсақ, алдымен жетпісінші-</w:t>
        <w:br/>
        <w:t>сексенінші жылдары жарық көрген, бірнеше роман-повестеріміз</w:t>
        <w:br/>
        <w:t>ойға оралады. Мысалы, осы орайда бірінші кезекте З.Қабдоловтың.</w:t>
      </w:r>
    </w:p>
    <w:p>
      <w:r>
        <w:t>“Біз жанбасақ...” дилогиясы, Ш.Мұртазаевтың “Қара маржан”,</w:t>
        <w:br/>
        <w:t>І.Есенберлиннің “Маңғыстау: майданы”, М.Сәрсекеевтің</w:t>
        <w:br/>
        <w:t>“Жаңғырық”, А.Жақсыбаевтың “Бөгет”, “Егес”, Р.Сейсенбаевтың</w:t>
        <w:br/>
        <w:t>“Өмір сүргің келсе”, “Шайтанның тағы” романдарын атауға</w:t>
        <w:br/>
        <w:t>болады. Аталған туындылардағы жас инженерлер Қабен Оразов,</w:t>
        <w:br/>
        <w:t>Нариман Данаев, Таңат Таубаев, Батырбек, Бекен Ысқақов және</w:t>
        <w:br/>
        <w:t>ағайынды мұнайшылар Халел мен. Жалел бейнелері азаматтық,</w:t>
        <w:br/>
        <w:t>белсенділігімен, биік адамгершілік. мұрат-мақсаттарымен -өз</w:t>
        <w:br/>
        <w:t>оқырмандарын баураған-ды. Бұл романдағы тағы бірнеше</w:t>
        <w:br/>
        <w:t>кейіпкерлерді - мұнайшы Сардар Сұлтанов пен кенші Ақан</w:t>
        <w:br/>
        <w:t>қарттың, жас буынның өкілі Арынғазының соқталы тұлғаларын да</w:t>
        <w:br/>
        <w:t>қатардағы еңбек адамының бейнесін бедерлеудің ұнамды үлгілері</w:t>
        <w:br/>
        <w:t>ретінде оқырман қауым қабылдады.</w:t>
        <w:br/>
        <w:t>Солай бола тұра бұл кезендегі прозалық шығармалардың ең</w:t>
        <w:br/>
        <w:t>басты құндылығы - өмірдің өзекті мәселелерінің әдеби</w:t>
        <w:br/>
        <w:t>шығармаларда негізгі сюжеттік желіні құрауы, сол арқылы адамды</w:t>
        <w:br/>
        <w:t>тану, оның қоғаммен ара қатынасын суреттеу болғандығы, Яғни</w:t>
        <w:br/>
        <w:t>сюжет құрау мен тілдік, кішіндік ізденістердің анық бедерленіп</w:t>
        <w:br/>
        <w:t>көрінуі, кейіпкер диалогының көп қатпарлығы, ішкі монолог</w:t>
        <w:br/>
        <w:t>байлығы мен әдебиетіміздегі қалыптасқан ұлттық әдеби дәстүр</w:t>
        <w:br/>
        <w:t>арнасындағы көркемдік ізденістердің жиі-жиі орын ала бастауы</w:t>
        <w:br/>
        <w:t>жақсы нышанның басы болатын. Осындай өзіндік көркемдік</w:t>
        <w:br/>
        <w:t>жинақтаулардың, батыл, тың, тосын қаламгерлік ізденістердің</w:t>
        <w:br/>
        <w:t>біршама іздерін “сол кезеңде қалам тербеген жазушылардың</w:t>
        <w:br/>
        <w:t>әңгімелерінен, повестерінен, романдарынан аңғаруға болады.</w:t>
        <w:br/>
        <w:t>Сонымен бірге бүл кезең шығармаларын түтастай алып</w:t>
        <w:br/>
        <w:t>қарасақ, әсіресе, әлеуметтік мәселелерді өзек еткен</w:t>
        <w:br/>
        <w:t>53</w:t>
        <w:br/>
        <w:t>а 5%. Подпасано в печать 03,01,2002.т. г</w:t>
        <w:br/>
        <w:t>Формат издания 60х84 1/16. Бумаға өфсетная Х21.</w:t>
        <w:br/>
        <w:t>Печ. л. 2 Тираж 100 экз. Зак. 76 19</w:t>
        <w:br/>
        <w:t>Уау</w:t>
        <w:br/>
        <w:t>Отпечатано в типография “Комплекс”</w:t>
        <w:br/>
        <w:t>480100, г. Алматы, ул. Курмангазы, 29</w:t>
        <w:br/>
        <w:t>тел.: 93-01-79</w:t>
        <w:br/>
        <w:t>29.</w:t>
        <w:br/>
        <w:t>30.</w:t>
        <w:br/>
        <w:t>31.</w:t>
        <w:br/>
        <w:t>32.</w:t>
        <w:br/>
        <w:t>33:</w:t>
        <w:br/>
        <w:t>34.</w:t>
        <w:br/>
        <w:t>35.</w:t>
        <w:br/>
        <w:t>36.</w:t>
        <w:br/>
        <w:t>37.</w:t>
        <w:br/>
        <w:t>Тәкең Әлімқұлов және тұлпарлар тағдыры, “Алматы</w:t>
        <w:br/>
        <w:t>ақшамы”, 2001, 11%-желтоқсан”</w:t>
      </w:r>
    </w:p>
    <w:p>
      <w:r>
        <w:t>Қоғамдық орта әрі көркемдік сабақтастық, “Заң”; 2001, 21</w:t>
        <w:br/>
        <w:t>мамыр.</w:t>
        <w:br/>
        <w:t>Өнер сыры, “өнерпаз тағдыры. туралы тоғну “Шымкент</w:t>
        <w:br/>
        <w:t>келбеті”, 2001, 2 наурыз.</w:t>
        <w:br/>
        <w:t>Дәстүр сабақтастығы. Т. Әлімқұлов. шығармашылығы</w:t>
        <w:br/>
        <w:t>хақында, “ТЙымкент келбеті”, 2001, 18 мамыр; :</w:t>
        <w:br/>
        <w:t>М. Әуезов және Т. Әлімқұлов шығармаларындағы көркемдік</w:t>
        <w:br/>
        <w:t>сабақтастық арналары, ғылыми жинақ; Әль- «Фараби.</w:t>
        <w:br/>
        <w:t>атындағы. Қазақ Ұлттық:университеті,:2001.-</w:t>
        <w:br/>
        <w:t>Мұхтар Әуезов және Тәкен Әлімқұлов шығармаларындағы</w:t>
        <w:br/>
        <w:t>“дәстүрлі: көркемдік арналар; ““Тарих”, /түрік дүниесінің</w:t>
        <w:br/>
        <w:t>“тарихы мен мәдениеті/, Стамбул, қарапа, 72001, 29 бет.</w:t>
        <w:br/>
        <w:t>Өнер тақырыбындағы қазақ романдары “және: олардың ,/</w:t>
        <w:br/>
        <w:t>стилі, Іле педагогтік институгының хабаршысы, Үрімші,.</w:t>
        <w:br/>
        <w:t>Хғ4, 2001, 46-49 беттер.”</w:t>
        <w:br/>
        <w:t>Өнер тақырыбындағы қазақ прозасы, ғылыми жинақ, Әль.</w:t>
        <w:br/>
        <w:t>Фараби атындағы Қазақ Ұлттық университеті; 2001.</w:t>
        <w:br/>
        <w:t>Қазақ прозасы және өнер тақырыбы, Абай атындағы</w:t>
        <w:br/>
        <w:t>Алматы мемлекеттік университетінің хабаршысы; ”</w:t>
        <w:br/>
        <w:t>филология ғылымдары сериясы, Х%2(4); 2001: е Жі Ды</w:t>
        <w:br/>
        <w:t>ШІ. Диссертант еңбектеріне байланысты жарияланған мақала,”</w:t>
        <w:br/>
        <w:t>95252</w:t>
        <w:br/>
        <w:t>М. Қалдыбай. Көркемдік Әлемінен сыр тартқан, “Алматы.</w:t>
        <w:br/>
        <w:t>.-Т. Тебегенов. Өмірмен өзектес, “Жетісу”, 2001, 5 мамыр.</w:t>
        <w:br/>
        <w:t>. Ә. Сейілханқызы. Тәуелсіздік тұсауын кесті, «Заң?, 2001,</w:t>
        <w:br/>
        <w:t>наурыз.</w:t>
        <w:br/>
        <w:t>..К. Баударбек. Ғалымның жаңа кітабы, “Төлеби туы”, 2001</w:t>
        <w:br/>
        <w:t>:: Н.Ғабдуллин; /Т. Тебеген. Суреткер сымбатының. сарабы,</w:t>
        <w:br/>
        <w:t>“Алматы ақшамы” , 2001; м қамы ;</w:t>
        <w:br/>
        <w:t>. Вецензиялар;</w:t>
        <w:br/>
        <w:t>ақшамы” , 2001, 13 наурыз.</w:t>
        <w:br/>
        <w:t>наурыз.</w:t>
        <w:br/>
        <w:t>сама</w:t>
        <w:br/>
        <w:t>62</w:t>
      </w:r>
    </w:p>
    <w:p>
      <w:r>
        <w:t>Кевшпе</w:t>
        <w:br/>
        <w:t>Капвен АҺбелшу,ТоКеп А/іткшіоу” 5 сгеайоп алкі Ка?аЕһ оғ 607 80!</w:t>
        <w:br/>
        <w:t>уеагв.(Тғадібовнв ап4 зиссезвіюп) - іһе ап оғ ғеөшпе. Тһе ісіне із (о</w:t>
        <w:br/>
        <w:t>сопарейҒіоп оҒ іне 4ергес а 4осіог о? рійоіоріса! өсіепсев һу ашаНбсаноп</w:t>
        <w:br/>
        <w:t>10.01.82 - КағаКһ 1 іегайшге</w:t>
        <w:br/>
        <w:t>Токеп АІйтішоу8 Шегағу аспуйу ая а рготіпелі Қауакһ чүгйег із</w:t>
        <w:br/>
        <w:t>тевелгеһебі іпію һе авресі о? деуеіоріпр оГ Ка?аКһ агг ргове о? 60" 807" увагв іп</w:t>
        <w:br/>
        <w:t>(һе Іһезіз.</w:t>
        <w:br/>
        <w:t>Тһе ргоМепів оҒ ітегсоттшлісайол, іпбшепсе о? сепішгіев о14 Інегату</w:t>
        <w:br/>
        <w:t>ігабйіопв апа КааЮһ ргове о? 60" 801" усаг із (һе тайег Пілкей Нн 1һе 4ейпіпр,</w:t>
        <w:br/>
        <w:t>о” вірпійсалсе апа то!е аге һегМаре оҒЧһе рготілепі Казакһ уутНеге М. Апе&gt;оу,</w:t>
        <w:br/>
        <w:t>5.бгіҢііп, В. ?һалзцешгоу. 2. Айпаһоу, О. Мивгероу, С. МузаВн апа ойһетв ате</w:t>
        <w:br/>
        <w:t>ехшпілеб іп Өһе авресбе оҒ Әсіпе апб 4еуе!оріпв оҒ аге ргове оҒ 60" 80" уеагв іп</w:t>
        <w:br/>
        <w:t>АйтакШоу%5 стеаноп,</w:t>
        <w:br/>
        <w:t>А1йнтішоу ала Ғаточв ІсаақА мугіегв 5(огіө5, 1аіев 2194 поуе!ів оп һе Іһеліе</w:t>
        <w:br/>
        <w:t>Бк ітабШола! әгі Куші аге гезелгеһей ігіо е Сһарбет 2 “Ттабішола! аге Куші апа</w:t>
        <w:br/>
        <w:t>а” сопсербоп (һе Іехішіоріса! апаузів оҒ АПтісшоу8 ог 15 ехатіпей іп</w:t>
        <w:br/>
        <w:t>сотрагізол уе іне әлПегя муогкв оҒ аі (ите, Тһе рготілені өтШег суеайов</w:t>
        <w:br/>
        <w:t>виеһ а І. Үевепһегііп, А. Кекітфаеу, Өһ. Мі1в2а, М. 5һакаһаеу ала Әйет а аге</w:t>
        <w:br/>
        <w:t>гезеггеһед іпіо Ше азресі оҒагі тейһо45, апа әтПег5 8кІШ.</w:t>
        <w:br/>
        <w:t>Богпів оҒ репге, сопіеліз ала аг авресі оҒ »ғогкв әлійеп аһош батпошя</w:t>
        <w:br/>
        <w:t>кагаЕһ ров! Нуев әп сгеайоп аге гезенгеһей ішо (ле Сһарғег 3 “Тһе роегв Әжіс</w:t>
        <w:br/>
        <w:t>апа аевіһейсе сопсерйов оөРіһе зугіег”,</w:t>
        <w:br/>
        <w:t>Аг тейһой, авгд ровйіс тлеапв Бу (һе ум/"йеге іп (һе уүог5&lt; абоші гасе-һогзев</w:t>
        <w:br/>
        <w:t>Әні аге гевеагеһей іпфо е 4 “ТтафИіюпаі сшішге айда (һе уүсйегв в?”</w:t>
        <w:br/>
        <w:t>Тһе чуогкв аһоці сопіелірогалейу апа сошетрогагіев аге гезеагсһей іпо</w:t>
        <w:br/>
        <w:t>"һе Сһаріет 5 “Ттиіһ оҒһе Гше апд агі (есізіоп”, Тһе ргоМетав оҒІНетагу Әізрше</w:t>
        <w:br/>
        <w:t>апа десізіоп аге гевеагсһей іпо (һе вресійс бехів оҒ Казаһ ргове оҒ 60" 80"</w:t>
        <w:br/>
        <w:t>уғаг.</w:t>
        <w:br/>
        <w:t>Тһе ргіпсіраі солс!1авіюп, обветуайоп рос іп һе ргосевв о” Іле гезедгоһед 15</w:t>
        <w:br/>
        <w:t>әелегаПігейі апа Коғ тиігіед гі Же өпа оғ Яһе Іһе5і5. апа те тігіп әдетінде төзШі5</w:t>
        <w:br/>
        <w:t>аге а!зо ФеЙпей. 7”</w:t>
        <w:br/>
        <w:t>РЕЗЮМЕ</w:t>
        <w:br/>
        <w:t>атқып</w:t>
        <w:br/>
        <w:t>с Кансент Абдезулы. «Творчество Т.Алимкулова и казахская</w:t>
        <w:br/>
        <w:t>55 Біироза. 60-88 годов (традиция- и преемственность)» -</w:t>
        <w:br/>
        <w:t>:&lt; автореферат диссертация на сойскание ученой : етепени</w:t>
        <w:br/>
        <w:t>доктора филологических наук по специальности 10.01.02 -</w:t>
        <w:br/>
        <w:t>казахская литература :</w:t>
        <w:br/>
        <w:t>В диссертации. исоледована литературная деятельность. видного</w:t>
        <w:br/>
        <w:t>казахского писателя Т. Алимкулова в “аспекте развития казахской</w:t>
        <w:br/>
        <w:t>художественной прозы 60-80-х годов,</w:t>
        <w:br/>
        <w:t>ВІ гляве «Традиция и литературный процесс» рассматриваютоя</w:t>
        <w:br/>
        <w:t>проблемы. взаимосвяЗИ, -ӘЗаимовлияния многовековой литературной</w:t>
        <w:br/>
        <w:t>традиции и казахской прозы 60-80-х годов. Изучаются вопросы, свяязанные с</w:t>
        <w:br/>
        <w:t>определением значения и роли художественного наследия видных казахских</w:t>
      </w:r>
    </w:p>
    <w:p>
      <w:r>
        <w:t>писателей: М. Ауэзова, С. Сейфуллина, Б. Майлина, И. Жансугурова, Ж.</w:t>
        <w:br/>
        <w:t>Аймауытулы, Г.Муорепова, Г.Мустафина -и др. в аспекте становления и</w:t>
        <w:br/>
        <w:t>развития художественной прозы 60-80-х годов и творчества Т. Алимкулова.</w:t>
        <w:br/>
        <w:t>Бо П главе «Традиционнов искусство кюй и художественная</w:t>
        <w:br/>
        <w:t>концепция» -исследуютея рассказы, повести, романы. Т. Алимкулова и</w:t>
        <w:br/>
        <w:t>известных казахских писателей на тему народного традиционного искусства</w:t>
        <w:br/>
        <w:t>кюй. Проводится текстологический анализ произведений Т. Алимкулова в</w:t>
        <w:br/>
        <w:t>сравнении с. произведениями писателей тех лет. Творчество известных</w:t>
        <w:br/>
        <w:t>писателей И.Есенберлина, С.Бақбергенова, А.Кекилбаева, Ш.Муртаза,</w:t>
        <w:br/>
        <w:t>К.Жумадилова, М.Скакбава и др. рассматриваются в аспекте</w:t>
        <w:br/>
        <w:t>художественных приемов и писательокого мастерства.</w:t>
        <w:br/>
        <w:t>В Ші главе «Судьба поэта И эстетическая концепция писателя»</w:t>
        <w:br/>
        <w:t>рассматриваются жанровые формы, содержание, тематика и художественные</w:t>
        <w:br/>
        <w:t>аспекты произведений казахской прозы написанных о жизни и творчестве</w:t>
        <w:br/>
        <w:t>известних казахских поэтов ХІХ и ХХ веков.</w:t>
        <w:br/>
        <w:t>В ТУ главе «Традиционная культура и мастерство писателя»</w:t>
        <w:br/>
        <w:t>рассматриваютоя | жудожественные приемы, поэтическив | средства</w:t>
        <w:br/>
        <w:t>Использованные казахскими писателями в своих произведениях о судьбах</w:t>
        <w:br/>
        <w:t>скакунов. 60-80 годы данная тематика приобрела особое художественно-</w:t>
        <w:br/>
        <w:t>философское значение в казахской прозе. Предлагастоя анализ данных</w:t>
        <w:br/>
        <w:t>тронзвгдений. і "</w:t>
        <w:br/>
        <w:t>В ҰҮ главе «Правда времени и художественнов решение»</w:t>
        <w:br/>
        <w:t>рассматриваютоя праизведения о современности и современниках. Проблемы</w:t>
        <w:br/>
        <w:t>литературного конфликта и художественного решения иооледуются на</w:t>
        <w:br/>
        <w:t>примере конкретных текстов казахской прозы 60-80 годов.</w:t>
        <w:br/>
        <w:t>В заключения диссертации обобтаютоя и формулируются основные</w:t>
        <w:br/>
        <w:t>выводы, наблюдения, полученные в процессе исследования, а также</w:t>
        <w:br/>
        <w:t>определяютея главныс науаные результаты.</w:t>
        <w:br/>
        <w:t>өну араш</w:t>
        <w:br/>
        <w:t>шаны</w:t>
        <w:br/>
        <w:t>башыма;</w:t>
        <w:br/>
        <w:t>ШЕЛПІШІНІТЕ</w:t>
        <w:br/>
        <w:t>210030017085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
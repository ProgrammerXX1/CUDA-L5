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коеемцамрр елер ит еруакурло фа вера татаераЗІ</w:t>
        <w:br/>
        <w:t>І- Бөлім</w:t>
        <w:br/>
        <w:t>Туған жер</w:t>
        <w:br/>
        <w:t>мен ел және</w:t>
        <w:br/>
        <w:t>табиғат</w:t>
        <w:br/>
        <w:t>жырлары</w:t>
        <w:br/>
        <w:t>Кеңесбай Өтеуіл</w:t>
        <w:br/>
        <w:t>Алматы-2007</w:t>
        <w:br/>
        <w:t>Кеңесбай</w:t>
        <w:br/>
        <w:t>Алматы-2007</w:t>
        <w:br/>
        <w:t>жерле</w:t>
        <w:br/>
        <w:t>Аюлор 1938 жылы Онтүстік Қазақстан сблысының</w:t>
        <w:br/>
        <w:t>«Қазығұрт» ауданында дүниеге келген. Орта мектепте</w:t>
        <w:br/>
        <w:t>мұным бөлмі істеген</w:t>
        <w:br/>
        <w:t>182 жылы ҚазІН-чін тарих-филология факультетін</w:t>
        <w:br/>
        <w:t>ЯН арпғзалғаркаласындамухғалім,интернатмеңі ерушісі,</w:t>
        <w:br/>
        <w:t>мектеп лиректары, Іле аудандық мәдениет: бөлімінің</w:t>
        <w:br/>
        <w:t>менгермінсі және ұптт-насихат бөлімі меңгерушісі</w:t>
        <w:br/>
        <w:t>қы. змелгерін ағқарған.</w:t>
        <w:br/>
        <w:t>1977-1998 жылдары «Отеген батыр» кентінде мектеп</w:t>
        <w:br/>
        <w:t>ішпректәры, содан кейін казак тілі меп тарих пәндернің</w:t>
        <w:br/>
        <w:t>мүғалімі болып зейнетке шыққанша істеген.</w:t>
        <w:br/>
        <w:t>ҚР “Ону озаты» деген белгінің несі. Өлеңдері луландық</w:t>
        <w:br/>
        <w:t>«Іле таны» газетінде жарияланып жүр.</w:t>
        <w:br/>
        <w:t>Автордың бүл еңбегі негізінен Туған жер, табиғат,</w:t>
        <w:br/>
        <w:t>көнілкүй және арнаулардан түрады. “іші шұрайлы. ойы</w:t>
        <w:br/>
        <w:t>терең</w:t>
        <w:br/>
        <w:t>Оқырмандардың айынан шығады деген сенімдеміз.</w:t>
        <w:br/>
        <w:t>енеден иаердвефат та фун рал</w:t>
        <w:br/>
        <w:t>Аудан да есім алды «Қазығұрт» деп,</w:t>
        <w:br/>
        <w:t>Ойынан бүкіл елдің шыққандай дөл.</w:t>
      </w:r>
    </w:p>
    <w:p>
      <w:r>
        <w:t>Құт болды тәуелсіздік бұл елге де,</w:t>
        <w:br/>
        <w:t>Мерейін асыруға ел болып сеп.</w:t>
        <w:br/>
        <w:t>Шымкент- Тәшкент Жол бойы-қымызхана,.</w:t>
        <w:br/>
        <w:t>Қымыздың орталығы - «Шарапхана».</w:t>
        <w:br/>
        <w:t>Көрмесіндей Қымыздың осы маңай,</w:t>
        <w:br/>
        <w:t>Нарықтық бәсекелі тұрмыс жаңа.</w:t>
        <w:br/>
        <w:t>Келгендер ыстығына шыдай алмай,</w:t>
        <w:br/>
        <w:t>Қалады үйден тпықпай. дем жарамай.</w:t>
        <w:br/>
        <w:t>Іздейді самал тұрар жайлы жерді,</w:t>
        <w:br/>
        <w:t>Ойынға шын берілген жас баладай.</w:t>
        <w:br/>
        <w:t>ТҮРКІСТАН</w:t>
        <w:br/>
        <w:t>Ежелгі сәулетімен тұр Түркістан,</w:t>
        <w:br/>
        <w:t>Заты сай сәулетіне сыр Түркістан.</w:t>
        <w:br/>
        <w:t>Бүкіл түркі әлемі біз дерліктей,</w:t>
        <w:br/>
        <w:t>Түркі сөзі сақталған бір Түркістан,</w:t>
        <w:br/>
        <w:t>Отаны аруақтар - пір Түркістан,</w:t>
        <w:br/>
        <w:t>Жері де күн сәулелі- нұр Түркістан.</w:t>
        <w:br/>
        <w:t>Аталған Түркістан Деп жер кіңдігі,</w:t>
        <w:br/>
        <w:t>Қазақтай қазақ мінез- жыр Түркістан.</w:t>
        <w:br/>
        <w:t>Түркістан -- тұнған тарих, ел тағдыры,</w:t>
        <w:br/>
        <w:t>Тараған Түркістаннан ел дабылы.</w:t>
        <w:br/>
        <w:t>Хандар мен багырлардың ордасы боп,</w:t>
        <w:br/>
        <w:t>Шешен, ақын, би бопты көп дарыны.</w:t>
        <w:br/>
        <w:t>Түркістап - мұсылмандар дін ордасы,</w:t>
        <w:br/>
        <w:t>Мекке мен Медиенін бір жолдасы.</w:t>
        <w:br/>
        <w:t>Дініміз де еш дінен кем демейтіп,</w:t>
        <w:br/>
        <w:t>О, аруақ, біздерді шын қолдашы.</w:t>
        <w:br/>
        <w:t>Тарихын ата - баба қолдағандай,</w:t>
        <w:br/>
        <w:t>Батасың еркін елге жолдағандай,</w:t>
        <w:br/>
        <w:t>Айналды ордасына ғылымның да,</w:t>
        <w:br/>
        <w:t>Қатынасы түгкілердін оңдалғандай.</w:t>
        <w:br/>
        <w:t>ыы буса ас аа</w:t>
        <w:br/>
        <w:t>Бала лЕсын 2 Ассис Дым аласыш асым ЛЫ сым ласын ылым</w:t>
        <w:br/>
        <w:t>ҚАЗАҚСТАН</w:t>
        <w:br/>
        <w:t>Дүниенің Қазақстан кең бір елі,</w:t>
        <w:br/>
        <w:t>Кең көйем алып жатқан оның жері.</w:t>
        <w:br/>
        <w:t>Жалғасса Солтүстігі тайғаменен,</w:t>
        <w:br/>
        <w:t>Сән берген Онтүстікке тау мен әрі.</w:t>
        <w:br/>
        <w:t>Батыс пен Шығысы да шексіз алқап,</w:t>
        <w:br/>
        <w:t>Ортасы айлап жүрер дала байтақ.</w:t>
        <w:br/>
        <w:t>Жалғасып қыр-жоталар тау мен шөлге,</w:t>
        <w:br/>
        <w:t>Сәбірек қыраттар мен тегіс ойпат,</w:t>
        <w:br/>
        <w:t>Сылдырлы өзендердің сулары мол,</w:t>
        <w:br/>
        <w:t>ейбірі кемелерге жүр болып жол.</w:t>
        <w:br/>
        <w:t>Ертіс нен Іле, Жайық балыққы бай,</w:t>
        <w:br/>
        <w:t>Сыр мен Нұра, Есілдің пайдасы зор.</w:t>
      </w:r>
    </w:p>
    <w:p>
      <w:r>
        <w:t>әлдері тұп тұнық боп мәлдірейді,</w:t>
        <w:br/>
        <w:t>Жағада құрақ, қамыс желбірейді.</w:t>
        <w:br/>
        <w:t>Дегендей тарылмасын көлемім деп,</w:t>
        <w:br/>
        <w:t>Арнадан сан ғасырлық кеңімейді.</w:t>
        <w:br/>
        <w:t>Шегіне Балхапі, Каспий көз жетпейді</w:t>
        <w:br/>
        <w:t>Су бер деп Аралымыз тербет дейді</w:t>
        <w:br/>
        <w:t>Сарыарқа, Сыр елі мен Қаратау жыр,</w:t>
        <w:br/>
        <w:t>Әулие Қазығұрттан күн кетпейді.</w:t>
        <w:br/>
        <w:t>Еліңді араласаң сезінесің, .</w:t>
        <w:br/>
        <w:t>Сүйкімді адамдармен кезігесің.</w:t>
        <w:br/>
        <w:t>Табиғат бәрін берген туған елде,</w:t>
        <w:br/>
        <w:t>ездессе қиындықтар төзінесің.</w:t>
        <w:br/>
        <w:t>Әр жылы бір курортка бір ай қонсан,</w:t>
        <w:br/>
        <w:t>Бурабай, Сарыағашты, білер болсаң</w:t>
        <w:br/>
        <w:t>Алтай -- кен, Атырау- бай, Алатау-- нәр,</w:t>
        <w:br/>
        <w:t>Халайық, өз жеріңе боларсың тан.</w:t>
        <w:br/>
        <w:t>Болмайды туған елге тағатын мін,</w:t>
        <w:br/>
        <w:t>Жырлаймыз мәз-мейрам боп жүрекпен шын.</w:t>
        <w:br/>
        <w:t>Жан-тәнмен елді сүйсен, жерді сүйсен,</w:t>
        <w:br/>
        <w:t>Шабыт та келеді екен күн демей түн.</w:t>
        <w:br/>
        <w:t>қыңуышраннылаыық 5 недианадынлыерылыааа</w:t>
        <w:br/>
        <w:t>Белес ысым ойысымы сын Лсынасуатыыл сатына алысым.</w:t>
        <w:br/>
        <w:t>Күн сәулесі тік түсетін тереңге,</w:t>
        <w:br/>
        <w:t>Қазытұрттык белестерден төмнде.</w:t>
        <w:br/>
        <w:t>Орналасқан алақандай ауылым,</w:t>
        <w:br/>
        <w:t>Әр күн сайын шабыт берсе өлеңге.</w:t>
        <w:br/>
        <w:t>Келесім, менің Келесім</w:t>
        <w:br/>
        <w:t>Армап болды елесің.</w:t>
        <w:br/>
        <w:t>Жыл өшіестен сағынтып,</w:t>
        <w:br/>
        <w:t>Түсіме өңкей енесің.</w:t>
        <w:br/>
        <w:t>Зелесім, Менің Келесім,</w:t>
        <w:br/>
        <w:t>селді ғой бүгін Кеңесін.</w:t>
        <w:br/>
        <w:t>Достарым мен ағайын,</w:t>
        <w:br/>
        <w:t>Сағындық деді кеңесін.</w:t>
        <w:br/>
        <w:t>келесім. менін Келесім,</w:t>
        <w:br/>
        <w:t>заласың және көнесіп.</w:t>
        <w:br/>
        <w:t>Балаларға тереңсің,</w:t>
        <w:br/>
        <w:t>өнслерге өлеңсің,</w:t>
        <w:br/>
        <w:t>елесте өскен балалар,</w:t>
        <w:br/>
        <w:t>Келос бойын жағалар.</w:t>
        <w:br/>
        <w:t>Судын тәнге смлігін,</w:t>
        <w:br/>
        <w:t>Үйренген дене бағалар.</w:t>
        <w:br/>
        <w:t>Балалар мәз шомылып,</w:t>
        <w:br/>
        <w:t>Сөнелер мәз жолығып.</w:t>
        <w:br/>
        <w:t>Бала көніл, бал дәурен,</w:t>
        <w:br/>
        <w:t>Ойыма берер мол үміт.</w:t>
        <w:br/>
        <w:t>Сөктемде тасып ағасын.</w:t>
      </w:r>
    </w:p>
    <w:p>
      <w:r>
        <w:t>Арнаңның керіп жағасыш.</w:t>
        <w:br/>
        <w:t>Азайса да жазда су,</w:t>
        <w:br/>
        <w:t>Егістік берер жарасым.</w:t>
        <w:br/>
        <w:t>Бал дәуреним. Келесім,</w:t>
        <w:br/>
        <w:t>Ойыма жиі келесің.</w:t>
        <w:br/>
        <w:t>Қандай тәтті балалық,</w:t>
        <w:br/>
        <w:t>Еңбекпен жегеп жемісін.</w:t>
        <w:br/>
        <w:t>баавнғарыншырық 1: унанияангршынныаын</w:t>
        <w:br/>
        <w:t>Т Сы лен ыс ым алсты сын Бан ы ым Іс</w:t>
        <w:br/>
        <w:t>Әссе көңлім теңдігім,</w:t>
        <w:br/>
        <w:t>Өмірден алған кеңдігім.</w:t>
        <w:br/>
        <w:t>Білім мен спорт біріккен,</w:t>
        <w:br/>
        <w:t>Осы күнгі елдігім.</w:t>
        <w:br/>
        <w:t>Келесім, менің Келесім,</w:t>
        <w:br/>
        <w:t>Қалықтап жүзген кемемсің.</w:t>
        <w:br/>
        <w:t>Іренжісем алдымда,</w:t>
        <w:br/>
        <w:t>Көзіс елестер елесің.</w:t>
        <w:br/>
        <w:t>Өлең жазсам Келеске,</w:t>
        <w:br/>
        <w:t>Шыққандай болам белеске.</w:t>
        <w:br/>
        <w:t>Келес пен Кеңес ұйқасып,</w:t>
        <w:br/>
        <w:t>Жарасып тұр емес пе.</w:t>
        <w:br/>
        <w:t>Келесім, менің Келссім,</w:t>
        <w:br/>
        <w:t>Ойыма жиі келесің.</w:t>
        <w:br/>
        <w:t>Неге екенің білмеймін,</w:t>
        <w:br/>
        <w:t>Кетпей қойды елесің</w:t>
        <w:br/>
        <w:t>Міәлдірегеп суың да,</w:t>
        <w:br/>
        <w:t>Кеп ойнаған нуың да.</w:t>
        <w:br/>
        <w:t>Шықырлағап тастарың,</w:t>
        <w:br/>
        <w:t>Жалаң аяқ жастарың.</w:t>
        <w:br/>
        <w:t>Сылдыраған қамысың,</w:t>
        <w:br/>
        <w:t>Жағалай тұрған жар ішін.</w:t>
        <w:br/>
        <w:t>Алғаш жүзіп үйрендік,</w:t>
        <w:br/>
        <w:t>Жұпты жазбай бәріміз,</w:t>
        <w:br/>
        <w:t>Бір үйірлі жылқыдай.</w:t>
        <w:br/>
        <w:t>КЕЛЕСКЕ ШОМЫЛҒАНДА</w:t>
        <w:br/>
        <w:t>Меңзеңдік иық басып жабырқатса,</w:t>
        <w:br/>
        <w:t>Тәнін мен жаң сезімді қалбыратса.</w:t>
        <w:br/>
        <w:t>Босаңсын жүрісін де әнбейді екен,</w:t>
        <w:br/>
        <w:t>Талмынтар нұрлы куат бойдан қашса,</w:t>
        <w:br/>
        <w:t>аны уға аа</w:t>
        <w:br/>
        <w:t>эпзердезеерилл еее ария налын рысы</w:t>
        <w:br/>
        <w:t>Қайнасы буырқанған бұлақтардың,</w:t>
        <w:br/>
        <w:t>Жайнаған теңселісі құрақтардың.</w:t>
      </w:r>
    </w:p>
    <w:p>
      <w:r>
        <w:t>Түрі, нісі, желпілі, аймаласы,</w:t>
        <w:br/>
        <w:t>Дыбысындай назды әнді ырғақтардың.</w:t>
        <w:br/>
        <w:t>Өзенімнің аты бар Келсе деген,</w:t>
        <w:br/>
        <w:t>Алыс кетсем көзіме елестеген.</w:t>
        <w:br/>
        <w:t>Қыз ролін ойнатып бала шақта,</w:t>
        <w:br/>
        <w:t>Сұлу қызды құрметтеп сен өс деген.</w:t>
        <w:br/>
        <w:t>Арнасымен таудан төмен ағады,</w:t>
        <w:br/>
        <w:t>Жасыл желең көңіл отып жағады.</w:t>
        <w:br/>
        <w:t>Сымбаттына бір қарамай жан өтпес,</w:t>
        <w:br/>
        <w:t>Жайылғанда, тарымғанда жағасы.</w:t>
        <w:br/>
        <w:t>Келесімнің жағымды сыбдырлы үні,</w:t>
        <w:br/>
        <w:t>Бойыңды шымырлатар айлы түні.</w:t>
        <w:br/>
        <w:t>Шәбін орып, су тасып, балық ұсғап.</w:t>
        <w:br/>
        <w:t>Бала кезде өскен жер қандай жылы.</w:t>
        <w:br/>
        <w:t>Ауыл десем Келесім ойға келер,</w:t>
        <w:br/>
        <w:t>Келес десем, ауыл-ой берер жігер.</w:t>
        <w:br/>
        <w:t>Бұрқылы шапшыт жатқан бұлақтардың,</w:t>
        <w:br/>
        <w:t>Еске түссе, бой түлеп, жаның кірер.</w:t>
        <w:br/>
        <w:t>Етегінде Қазығұрттың мөлліреп,</w:t>
        <w:br/>
        <w:t>Жағасында гүл, кұрақтар желбіреп.</w:t>
        <w:br/>
        <w:t>Келесемнің оқша атылған ағысы,</w:t>
        <w:br/>
        <w:t>Келген сайын таңдантады елжіреп.</w:t>
        <w:br/>
        <w:t>Ауылым Келесімнің жағасында,</w:t>
        <w:br/>
        <w:t>Арада толған егін, тәл осында.</w:t>
        <w:br/>
        <w:t>Қадам бассаң бұлақтар бұрқыраған,</w:t>
        <w:br/>
        <w:t>Бер жағы ар жағымен жарасымда.</w:t>
        <w:br/>
        <w:t>Аты бар өзенімнің Келес деген,</w:t>
        <w:br/>
        <w:t>Көзіме алыс кетсем елестеген.</w:t>
        <w:br/>
        <w:t>Кездескенмен шұрайлы кеңес кұр деп,</w:t>
        <w:br/>
        <w:t>Ұйқастырып Келеске Кеңес детен.</w:t>
        <w:br/>
        <w:t>Аты бар өзенімнің Келес деген,</w:t>
        <w:br/>
        <w:t>Ескекті қайықтағы тең гс деген.</w:t>
        <w:br/>
        <w:t>Достар да қайықтағы дос мейірмен,</w:t>
        <w:br/>
        <w:t>Жігермен құлаш коре, кең ес деген.</w:t>
        <w:br/>
        <w:t>ыы уд 2 --</w:t>
        <w:br/>
        <w:t>ЕСы Сассла саса ыл сынсын Асым асым а</w:t>
        <w:br/>
        <w:t>Жүргенде алые жақта сағынышым,</w:t>
        <w:br/>
        <w:t>Тоңдырмай жүруші еді жылы қысың.</w:t>
        <w:br/>
        <w:t>Мекені жастық шақтың еркін өскен,</w:t>
        <w:br/>
        <w:t>Аңсасам Шымкент менің ой мен түсім.</w:t>
        <w:br/>
        <w:t>Он сегізге дейінгі қызық өмір,</w:t>
        <w:br/>
        <w:t>Білімге тюын берілген жастық көніл.</w:t>
        <w:br/>
        <w:t>Кітапхана, спортзал, кино барып,</w:t>
        <w:br/>
        <w:t>Оқылды сансыз кітап сонда пебір.</w:t>
        <w:br/>
        <w:t>ҚАЗЫҒҰРТ</w:t>
      </w:r>
    </w:p>
    <w:p>
      <w:r>
        <w:t>«Қазығұрт» ұжымының</w:t>
        <w:br/>
        <w:t>төрағасы Әтірхан ініме)</w:t>
        <w:br/>
        <w:t>«Басында Қазығұрттың кеме калған.</w:t>
        <w:br/>
        <w:t>Болмаса ол әулие негетқалған».</w:t>
        <w:br/>
        <w:t>Дегенді білмейтұғын бір адам жоқ.</w:t>
        <w:br/>
        <w:t>Не деген ғажайып сөз бізге калған.</w:t>
        <w:br/>
        <w:t>Қорқыт пен Асан ата сөзі калған,</w:t>
        <w:br/>
        <w:t>Ұрпаққа айткандары Нақыл толған</w:t>
        <w:br/>
        <w:t>«Кеме қалған» сөзі дс көне тарих,</w:t>
        <w:br/>
        <w:t>Шындық-ау топав су да жерде болған.</w:t>
        <w:br/>
        <w:t>Күнгейі Қазығұрттың Келес елі,</w:t>
        <w:br/>
        <w:t>Шөбі шүйгін, толған мал сай мен әрі.</w:t>
        <w:br/>
        <w:t>Тау мен өзен арасы егістіктер,</w:t>
        <w:br/>
        <w:t>Кейде алдан, кейде арттан сипар желі.</w:t>
        <w:br/>
        <w:t>Келес пен Қазығұртты білген жандар,</w:t>
        <w:br/>
        <w:t>Көркі дер бау-бақша мен терек, талдар.</w:t>
        <w:br/>
        <w:t>Құйғанша Сырға барып Келес өзен,</w:t>
        <w:br/>
        <w:t>Жалғаған ауылдары даңғыл жолдар.</w:t>
        <w:br/>
        <w:t>Салі-дәстүр неге берік бұл өңірде,</w:t>
        <w:br/>
        <w:t>Тұрады Нұқ пайғамбар әр көңілде.</w:t>
        <w:br/>
        <w:t>Самалы да пайғамбар кемесіндей,</w:t>
        <w:br/>
        <w:t>Самалымен нұр сыйлар өз жеріңе.</w:t>
        <w:br/>
        <w:t>ЗА ДЫҚ теш кн</w:t>
        <w:br/>
        <w:t>Елатым асым алысым алысы м алатышаДытыш ласы Латы м 2ғы</w:t>
        <w:br/>
        <w:t>Сол шақта Келесті іздеп тгэдеп барсан,</w:t>
        <w:br/>
        <w:t>Тереңдеу иірімге сүңгіп алсаң.</w:t>
        <w:br/>
        <w:t>Меңзеңдік пен бас ауру бойдан кетер,</w:t>
        <w:br/>
        <w:t>Құлашты сілтеп-сілтеп жүзсең шапшаң.</w:t>
        <w:br/>
        <w:t>Денен де албырттанып ұлғайғандай,</w:t>
        <w:br/>
        <w:t>Ойың да сергектеніп күй алғандай.</w:t>
        <w:br/>
        <w:t>Сол сәтге келеді скен нағыз шабыт,</w:t>
        <w:br/>
        <w:t>Сезім жеңіп, бойға күші жалғанғандай.</w:t>
        <w:br/>
        <w:t>Ағысқа қарсы жүзсең бой сергиді,</w:t>
        <w:br/>
        <w:t>Көңілді қалықтаған ой тербейді.</w:t>
        <w:br/>
        <w:t>Қатты ағын кейін қарай тартқан сайын,</w:t>
        <w:br/>
        <w:t>Жылжуың алға қарай тым өпбейді.</w:t>
        <w:br/>
        <w:t>Белгісі шынықканның осындайда,</w:t>
        <w:br/>
        <w:t>Керіле бұлшық еттер созылмай ма,</w:t>
        <w:br/>
        <w:t>Аяк-қол бір мезгілде серпілгенде,</w:t>
        <w:br/>
        <w:t>Өжеттік ырғақ болып қосылмай ма.</w:t>
        <w:br/>
        <w:t>Осышы сырттан көрсең бәрі де оңай,</w:t>
        <w:br/>
        <w:t>Қиналып су жұтқаның есте талай.</w:t>
        <w:br/>
        <w:t>Шынында шеберлік пен қайсарлыққа,</w:t>
        <w:br/>
        <w:t>Пе жетсін жүздіретін алға қарай.</w:t>
      </w:r>
    </w:p>
    <w:p>
      <w:r>
        <w:t>Ойнасаң иірімде қумаласып,</w:t>
        <w:br/>
        <w:t>Шашына қол тигіз деп уағдаласып.</w:t>
        <w:br/>
        <w:t>Болады балалықтың мәз ойыны,</w:t>
        <w:br/>
        <w:t>Жеткенде шашты уқалар жұлмаласып.</w:t>
        <w:br/>
        <w:t>Қуалап бір-бірінді шын ынтамен,</w:t>
        <w:br/>
        <w:t>Жүзесің құлаш ұра көп шыдап дем.</w:t>
        <w:br/>
        <w:t>Жан-жаққа су шашырап опыр-топыр,</w:t>
        <w:br/>
        <w:t>Терең сүңгіп, қашамыз шет жағамен.</w:t>
        <w:br/>
        <w:t>Жүземіз аяқ ұпын жерге тіреп,</w:t>
        <w:br/>
        <w:t>Ойында жеңілмеуді іштей тілеп,</w:t>
        <w:br/>
        <w:t>Иірімде қол жету оңай емес,</w:t>
        <w:br/>
        <w:t>Шығамыз дәл жеткенше айдай түлеп.</w:t>
        <w:br/>
        <w:t>таынырыранндаақ 15 ренынлынонинаданынға</w:t>
        <w:br/>
        <w:t>сыласымдолылым а алы тымлаЛылыш ысым ағышы алысы шы ЛЫСЫ</w:t>
        <w:br/>
        <w:t>Галқын лепті Қазығұрттың самалы-ай,</w:t>
        <w:br/>
        <w:t>Лебі ескенде көңіл гүлді далалай.</w:t>
        <w:br/>
        <w:t>Сомал опсе бүршік жарар сәт туар,</w:t>
        <w:br/>
        <w:t>Толкын күткен теңіздегі жағадай</w:t>
        <w:br/>
        <w:t>Ән құмар, жырды сүйер қазақ елі.</w:t>
        <w:br/>
        <w:t>Мәл азық шырқауына байтақ жері.</w:t>
        <w:br/>
        <w:t>Жеруйық Қазығұрт та ел білетің,</w:t>
        <w:br/>
        <w:t>Сылдырлы қайналардың шексіз кені.</w:t>
        <w:br/>
        <w:t>Сүйеді өскен жерін барлық адам,</w:t>
        <w:br/>
        <w:t>Жырлаймын Қазығұртты келсе шамам.</w:t>
        <w:br/>
        <w:t>Қазығұрт төбесінен бұлақ шапшып,</w:t>
        <w:br/>
        <w:t>Жайнады төрт жағынта гүлді далам,</w:t>
        <w:br/>
        <w:t>Қа зыгүрт сансыз қырдың арасында,</w:t>
        <w:br/>
        <w:t>Салынған үлкен жол да жағасында.</w:t>
        <w:br/>
        <w:t>Алыстан көз тартады қос әркеші.</w:t>
        <w:br/>
        <w:t>Жарардай қайта- қайта қарасына.</w:t>
        <w:br/>
        <w:t>Кслес пен Бадам өзен ортасында,</w:t>
        <w:br/>
        <w:t>Есепсіз көл қайнардың ортасы да.</w:t>
        <w:br/>
        <w:t>Шығысы Алатаудан кол созым жер,</w:t>
        <w:br/>
        <w:t>Жалғасар Төлсбимен қыр, тасы да.</w:t>
        <w:br/>
        <w:t>Қазығұрт айналасы жеміс пен мал,</w:t>
        <w:br/>
        <w:t>Қымыздын орталығы шекердей бал.</w:t>
        <w:br/>
        <w:t>Ағалы жылғарлары құрак тербеп,</w:t>
        <w:br/>
        <w:t>Жайқалған жағалары терек пен тал.</w:t>
        <w:br/>
        <w:t>Аумағы Қазғұрттың қалың қауым,</w:t>
        <w:br/>
        <w:t>Сүйеді аулие деп олар тауын.</w:t>
        <w:br/>
        <w:t>Елміз деп кеме қалған Қазығұрттық,</w:t>
        <w:br/>
        <w:t>Мәпелеуде жайнатып бақша-бауын.</w:t>
        <w:br/>
        <w:t>Көктемде паң Қазығұрт көк кілемдей,</w:t>
        <w:br/>
        <w:t>Төрт құбыла көк майса, гүл түгелдей.</w:t>
        <w:br/>
        <w:t>Шымкентпенен Тәшкеннің арасында,</w:t>
        <w:br/>
        <w:t>Жолаушылар тоқта деп бір тілердей.</w:t>
        <w:br/>
        <w:t>құрыршнысашының ә урәдкладынтаырнғғы</w:t>
      </w:r>
    </w:p>
    <w:p>
      <w:r>
        <w:t>вдвенаагт ыт нр елер ыы ра асрнЗ М994</w:t>
        <w:br/>
        <w:t>Алқабы еліміздің ұшан-ғайыр,</w:t>
        <w:br/>
        <w:t>Халқымыз сіз, біз дескен әліей</w:t>
        <w:br/>
        <w:t>Игеріп әр ғылымның тетіктерін,</w:t>
        <w:br/>
        <w:t>Достарға дос қосамыз құшақ жайғыр</w:t>
        <w:br/>
        <w:t>байыр.</w:t>
        <w:br/>
        <w:t>ТӘ</w:t>
        <w:br/>
        <w:t>ГЕЛСІЗДІК</w:t>
        <w:br/>
        <w:t>Алды да Қазақстан тәуелсіздік,</w:t>
        <w:br/>
        <w:t>Жайылды жалтактиу мен белгісі</w:t>
        <w:br/>
        <w:t>Шығуда жаңа заңдар елімізде.</w:t>
        <w:br/>
        <w:t>Тулырмас келешекке белгісіздік</w:t>
        <w:br/>
        <w:t>Мектеп пен балабакша көбеюлег.</w:t>
        <w:br/>
        <w:t>Ауқымы тіліміздің кеңеюде.</w:t>
        <w:br/>
        <w:t>Тарихи атаұлар да өз лын ап.</w:t>
        <w:br/>
        <w:t>Халықтың ой санасы сееюде.</w:t>
        <w:br/>
        <w:t>Бекіді тәуелсіздік теңгеменен.</w:t>
        <w:br/>
        <w:t>Кем емес теңгеміз дс өзгелерде</w:t>
        <w:br/>
        <w:t>Түсірмеу теңге құнын үлкен мақсат.</w:t>
        <w:br/>
        <w:t>Нарықтан қалмау үшін дөңгеленгеіз.</w:t>
        <w:br/>
        <w:t>Көз тартар мемілекеттік рәміз де.</w:t>
        <w:br/>
        <w:t>Кіргендей рәмізбен әнұран, сәніміз де.</w:t>
        <w:br/>
        <w:t>Елтаңба мен әнұран, жалау нұрлы,</w:t>
        <w:br/>
        <w:t>Құт, бірлік бар масақты дәнімізде.</w:t>
        <w:br/>
        <w:t>Тәуелсіздік жол ашты дінімізге,</w:t>
        <w:br/>
        <w:t>Әр берді айт өткізу түрімізге.</w:t>
        <w:br/>
        <w:t>Коркем, әсем мешіттер салынуда,</w:t>
        <w:br/>
        <w:t>Дейтіндей бос жүрмендер- бі:</w:t>
        <w:br/>
        <w:t>м ізде.</w:t>
        <w:br/>
        <w:t>Орнаған тәуелсіздік аркасында,</w:t>
        <w:br/>
        <w:t>Елім бар дүние жүзі картасында.</w:t>
        <w:br/>
        <w:t>БҰҰдың мінбесінен Нұрсұлтаным,</w:t>
        <w:br/>
        <w:t>Сөйледі барлық ұлттар ортасында.</w:t>
        <w:br/>
        <w:t>Күн жақын тілді бәрі білетұғын,</w:t>
        <w:br/>
        <w:t>Мақтан ғып қазақ еліп жүретұғын.</w:t>
        <w:br/>
        <w:t>Бұл өмір теңжікпенен болды қызық,</w:t>
        <w:br/>
        <w:t>Сеніммен жастар арттан еретұғын.</w:t>
        <w:br/>
        <w:t>шыныны ыы бра ааа</w:t>
        <w:br/>
        <w:t>Қысым сасымааласын сатына ысым Латын латын оМсым қ</w:t>
        <w:br/>
        <w:t>Секірсең иірімге гүмі! ггесің,</w:t>
        <w:br/>
        <w:t>Керілс су түбіпе сан кетесің.</w:t>
        <w:br/>
        <w:t>Қайталап қаша қуған бұл ойында</w:t>
        <w:br/>
        <w:t>Керемет шаттық сәтке көп жетесін.</w:t>
      </w:r>
    </w:p>
    <w:p>
      <w:r>
        <w:t>Шомылсұаң күннің көзі қызбаған кез,</w:t>
        <w:br/>
        <w:t>Тыңдаған немқұрайлы ол да бір сөз.</w:t>
        <w:br/>
        <w:t>Болбырап бүкіл тұлға жансызданып.</w:t>
        <w:br/>
        <w:t>Бүрісіп денең болар майысқақ жез.</w:t>
        <w:br/>
        <w:t>Толысып көңіл-күйің тұрғанда өрлей.</w:t>
        <w:br/>
        <w:t>Шабыттың самал желі ерік билей.</w:t>
        <w:br/>
        <w:t>Балалық жүйрік көңіл ойында да,</w:t>
        <w:br/>
        <w:t>Қоймайды даудыратпай еліктірмей.</w:t>
        <w:br/>
        <w:t>Сезім де су ішінде мың қүбылып,</w:t>
        <w:br/>
        <w:t>Ойыннан еш жерімес бой суынып.</w:t>
        <w:br/>
        <w:t>Не деген судын іші қыймыл ғажап,</w:t>
        <w:br/>
        <w:t>Не қуып, не қашканда, тез тығылып</w:t>
        <w:br/>
        <w:t>КЕЛЕС ТАСЫҒАНДА</w:t>
        <w:br/>
        <w:t>Келестің тасый - тасый арнасы кең,</w:t>
        <w:br/>
        <w:t>Арнаның екі жағы жар менен дәң.</w:t>
        <w:br/>
        <w:t>Тасыса әрең өтер аттың да ағы,</w:t>
        <w:br/>
        <w:t>Ағысқа қарсы қойып жүрісті тең.</w:t>
        <w:br/>
        <w:t>Бір жылы өте жойқын тасқьн болды,</w:t>
        <w:br/>
        <w:t>Өте алмай оқушылар сонда қонды.</w:t>
        <w:br/>
        <w:t>Пернеқүл өтем деді торы атымен,</w:t>
        <w:br/>
        <w:t>Нұсқалы жиналғандар өтер жолды.</w:t>
        <w:br/>
        <w:t>Барғанда ортасына терең жерге,</w:t>
        <w:br/>
        <w:t>Қалқиған басы ғана елеңдеуде.</w:t>
        <w:br/>
        <w:t>Екі қол жабысыпты тізгін, жалға,</w:t>
        <w:br/>
        <w:t>Ырқымен катты ағыстың төмендеуде.</w:t>
        <w:br/>
        <w:t>Тұрғандар ар жағы мен бер жағында,</w:t>
        <w:br/>
        <w:t>Қарайды үрейленіп сел ағынға,</w:t>
        <w:br/>
        <w:t>Тізгінмен П 1ерне көкем атты икемдеті.</w:t>
        <w:br/>
        <w:t>Еңкее, жатып апты қарсы ағынға.</w:t>
        <w:br/>
        <w:t>Еғын Лан олен олатынс салғы шла тын оласымы сла мм Асын</w:t>
        <w:br/>
        <w:t>Қайтшайды тұлпар басы тасқа тимей,</w:t>
        <w:br/>
        <w:t>Асау ед бала көңіл желдей дүлей.</w:t>
        <w:br/>
        <w:t>Жел мен жаңбыр тасты. да мүжімеймс,</w:t>
        <w:br/>
        <w:t>Албырт көніл өтіпті бақыт тілей.</w:t>
        <w:br/>
        <w:t>Салқын жел Кглес жақтан ессе бетке,</w:t>
        <w:br/>
        <w:t>Сүйсіне жақындаймыз мамьқ шөпке.</w:t>
        <w:br/>
        <w:t>Су лебі, гүлдер нісі, жайқалған көк,</w:t>
        <w:br/>
        <w:t>Дегендей суға шомыл, тұрма текке,</w:t>
        <w:br/>
        <w:t>Келестің жағасына өскен бойлап,</w:t>
        <w:br/>
        <w:t>Көз тартар қызыл - жасыл шөптер жайнап.</w:t>
        <w:br/>
        <w:t>Табиғаг әр мен сәнге бөленгенде,</w:t>
        <w:br/>
        <w:t>Келеді аунап - қунап кеткін ойнап.</w:t>
        <w:br/>
        <w:t>Жағада жасыл желек жай теңселген,</w:t>
        <w:br/>
        <w:t>Бойлары келетіндей дәл бөлшеннен.</w:t>
        <w:br/>
        <w:t>Ырғалған жайлы сыбдыр жанға жағын,</w:t>
        <w:br/>
        <w:t>Толқисың ссзіп жігер өз енсеңнен.</w:t>
      </w:r>
    </w:p>
    <w:p>
      <w:r>
        <w:t>Бойың да албырттанып ұлғайғандай,</w:t>
        <w:br/>
        <w:t>Ойың да сергектеніп эн салардай.</w:t>
        <w:br/>
        <w:t>Дейді екен мұндай сәтті шабытты сәт,</w:t>
        <w:br/>
        <w:t>Ұмтылған қай іске де тек жарардай,</w:t>
        <w:br/>
        <w:t>Самалдың жанға жаққан нәр әсерін,</w:t>
        <w:br/>
        <w:t>Сеземіз діріліндей бір жас ерін.</w:t>
        <w:br/>
        <w:t>Келестің жағасында демалғандар,</w:t>
        <w:br/>
        <w:t>Біледі сергектежіп бой есерін.</w:t>
        <w:br/>
        <w:t>ТОЙЛАРДАҒЫ АЙТЫСТАР</w:t>
        <w:br/>
        <w:t>Той болса киіз үйлер тігіледі,</w:t>
        <w:br/>
        <w:t>Күтуге меймандарды бірігеді.</w:t>
        <w:br/>
        <w:t>Күндіз көкпар, бәйгелер, курес болып,</w:t>
        <w:br/>
        <w:t>Кеінкі айтысқа бәрі де үлгереді</w:t>
        <w:br/>
        <w:t>Жайғасар киіз үйге қыз - келіншек,</w:t>
        <w:br/>
        <w:t>Үмітпен сәтті айтыс боп деп көрінсек.</w:t>
        <w:br/>
        <w:t>Әрбір қыздың жанында ақын жеңге,</w:t>
        <w:br/>
        <w:t>Ұят болар деп қайрар біз жеңілсек.</w:t>
        <w:br/>
        <w:t>ТЕУ АТЫР</w:t>
        <w:br/>
        <w:t>ра олытықс ласын алатын алатынмын асы ласын АЕ НСІ</w:t>
        <w:br/>
        <w:t>Ар жаққа зорға жетті арпалысып,</w:t>
        <w:br/>
        <w:t>Қалыпты жақ, саусақтар тым қарысып.</w:t>
        <w:br/>
        <w:t>Жұдырықтай болыпты , өңі қашқан,</w:t>
        <w:br/>
        <w:t>Көпіілк құшаққа алды таңқалысып,</w:t>
        <w:br/>
        <w:t>Тандайын бармақ салып көтерісті,</w:t>
        <w:br/>
        <w:t>Жүрегі болмасын деп алып ұшты.</w:t>
        <w:br/>
        <w:t>Екі жақ төлып кетті адамдарға,</w:t>
        <w:br/>
        <w:t>Түсініп керектігін көпір күшті.</w:t>
        <w:br/>
        <w:t>КЕЛЕС</w:t>
        <w:br/>
        <w:t>Келесім аспаны ашық, күні жылы,</w:t>
        <w:br/>
        <w:t>Денеге қызу берер сәуле нұры.</w:t>
        <w:br/>
        <w:t>Куәсі балалықтың, бал жылдардың,</w:t>
        <w:br/>
        <w:t>Тілменен қанға сіңген ән мен жыры.</w:t>
        <w:br/>
        <w:t>Келестің жаздыгүні суы мөлдір,</w:t>
        <w:br/>
        <w:t>Қамысы кейде қалың, кейде селдір.</w:t>
        <w:br/>
        <w:t>Елу жылда ел жаңа деген рас,</w:t>
        <w:br/>
        <w:t>Ну қамыс болды десг сенбес қазір.</w:t>
        <w:br/>
        <w:t>Қалайша сол бір шақты ұмытарсың,</w:t>
        <w:br/>
        <w:t>Кеудеге шабыт берер мекен жерсің.</w:t>
        <w:br/>
        <w:t>Жардағы иірімді еске алғанда,</w:t>
        <w:br/>
        <w:t>Ләззатқа жанды бөлеп жылытасың.</w:t>
        <w:br/>
        <w:t>Аптабы ыстьқ күннің өтіп бастан,</w:t>
        <w:br/>
        <w:t>Шыдамға біз үйрендік бала жастан.</w:t>
        <w:br/>
        <w:t>Кослес - ауыл, ауылым- нұр Келесім,</w:t>
      </w:r>
    </w:p>
    <w:p>
      <w:r>
        <w:t>Қымбатсьң достарыммен бірте жосқан.</w:t>
        <w:br/>
        <w:t>Бал өмір Келестегі бізді баптай,</w:t>
        <w:br/>
        <w:t>Ойнататын тал түсте, күн де оттай,</w:t>
        <w:br/>
        <w:t>Мал ексті малдың бәрі жатар түсте,</w:t>
        <w:br/>
        <w:t>Тастар да Келестегі ыстық шоқтай.</w:t>
        <w:br/>
        <w:t>Шомылдыьқ бала кезде тек талтүсте,</w:t>
        <w:br/>
        <w:t>Тұс қайтқанда Келестен айдар іске,</w:t>
        <w:br/>
        <w:t>Діплебай, Есқұл деген екі ағамыз,</w:t>
        <w:br/>
        <w:t>Қалайда жеткізеді іске бесте.</w:t>
        <w:br/>
        <w:t>нағырышнрылыанақ тт уевваияанненынеын</w:t>
        <w:br/>
        <w:t>жерлер сервера ыр алыр ыаыы</w:t>
        <w:br/>
        <w:t>Бара алмас жұрттың бәрі Меккені ізеп,</w:t>
        <w:br/>
        <w:t>Ыстық деп қариялар, өмір күз деп.</w:t>
        <w:br/>
        <w:t>Түркістан көне астана нәр рухты,</w:t>
        <w:br/>
        <w:t>Ел барар мекен болар мыңдап, жүздегі.</w:t>
        <w:br/>
        <w:t>Туристер орталығы болса екен деп,</w:t>
        <w:br/>
        <w:t>Өткіздік мүшел тойды мезгілде дөп.</w:t>
        <w:br/>
        <w:t>Шымкеіттін айналасын пейітітей ғып,</w:t>
        <w:br/>
        <w:t>Жсетерміз бұл мақсатқа ұзамай көп.</w:t>
        <w:br/>
        <w:t>ОҢТҮСТІКТЕ АУЫЛЫМ</w:t>
        <w:br/>
        <w:t>Күн саулесі тік түсетін тереңге,</w:t>
        <w:br/>
        <w:t>Қазығұрттық белестерден төменле.</w:t>
        <w:br/>
        <w:t>Ауылым бар оңтүстікте күні ыстық,</w:t>
        <w:br/>
        <w:t>Ыстық күні шабыт берер өленге.</w:t>
        <w:br/>
        <w:t>Ауылым Қазығұрттың бөктерінде,</w:t>
        <w:br/>
        <w:t>Күзі менен шуақты көктемі де.</w:t>
        <w:br/>
        <w:t>Қай мезгілде көңілің өссе шалқып,</w:t>
        <w:br/>
        <w:t>Шын талпынсаң жетесің жетпегіне,</w:t>
        <w:br/>
        <w:t>Келесім бар тоғайлы, қамысы мол,</w:t>
        <w:br/>
        <w:t>Арасынан өтеді жіңішке жол.</w:t>
        <w:br/>
        <w:t>Жасылына екі ара таңғаласың,</w:t>
        <w:br/>
        <w:t>Тым сүйкеліп шөбіне аяқ пен қол.</w:t>
        <w:br/>
        <w:t>Ауыл әсем, ғажайып шөптерімен,</w:t>
        <w:br/>
        <w:t>Ырғалғыш та, тербелгіш шеттерінен.</w:t>
        <w:br/>
        <w:t>Желі де, сыбдыры да тәнге жағыті,</w:t>
        <w:br/>
        <w:t>Көңілдің ұшқын қаулар кептерінен.</w:t>
        <w:br/>
        <w:t>Қысы аз, суығы жақ өз ауылым,</w:t>
        <w:br/>
        <w:t>Еңбек пеп сәпқойлыққа дос ҡауымым.</w:t>
        <w:br/>
        <w:t>Тігіп ап киіз үйді үй сыртына,</w:t>
        <w:br/>
        <w:t>Секілді өбіп жаткан жел жалынын.</w:t>
        <w:br/>
        <w:t>Күншуақ жанға жағар бой жылытып,</w:t>
        <w:br/>
        <w:t>Денеңе қуат берер қан жүгіртіп.</w:t>
        <w:br/>
        <w:t>Наурызда күннің көзі тәнді үйіріп,</w:t>
        <w:br/>
        <w:t>Алғандай табиғатты дүр дірілтіп.</w:t>
      </w:r>
    </w:p>
    <w:p>
      <w:r>
        <w:t>баырндарыллы қ пі нарнннциянырыныд</w:t>
        <w:br/>
        <w:t>шолысысс алысын ласын асым атыма алысым ыш ытым Яхсыш 2ЛЕЗ</w:t>
        <w:br/>
        <w:t>Бұл дәстүр жеңгелерді шынықтырған,</w:t>
        <w:br/>
        <w:t>Сезімді ұялшақтық ұмыттырған.</w:t>
        <w:br/>
        <w:t>Сөзден есе жібермеу айтыс шарты,</w:t>
        <w:br/>
        <w:t>Айтыстар белгісіздік тұнып тұрған.</w:t>
        <w:br/>
        <w:t>Ауылым орталығы айтыс, тойдың,</w:t>
        <w:br/>
        <w:t>Ұшқыны жатыр сонда қазіргі ойдың.</w:t>
        <w:br/>
        <w:t>Ананың емшегінен бал сорғаңдай,</w:t>
        <w:br/>
        <w:t>Айтыс -ләззат көрігі балқыр бойдың.</w:t>
        <w:br/>
        <w:t>КЕЛЕСКЕ ҚАРЖАН СУЫ ҚОСЫЛҒАНДА</w:t>
        <w:br/>
        <w:t>Келеске Қаржан суы қосылғанда,</w:t>
        <w:br/>
        <w:t>Қос өзен өбіскендей осы маңда.</w:t>
        <w:br/>
        <w:t>Қаржанды Келсс суы кері итеріп,</w:t>
        <w:br/>
        <w:t>Арна да толысады жосығанда.</w:t>
        <w:br/>
        <w:t>Ұлғаяр су сылдыры бұл маңайдан,</w:t>
        <w:br/>
        <w:t>Жаға да көз тартардай су молайған.</w:t>
        <w:br/>
        <w:t>Көктемде тасығанда көрсең ғажап,</w:t>
        <w:br/>
        <w:t>Долы ағыстан су қызғылт, сәл қарайған.</w:t>
        <w:br/>
        <w:t>Қаржан суы жанынан кіріккенде,</w:t>
        <w:br/>
        <w:t>Сулары екі өзеннің біріккенде.</w:t>
        <w:br/>
        <w:t>Пайда боп әсем толқын аспанға ата,</w:t>
        <w:br/>
        <w:t>Түседі сабасына ұрып кеуде.</w:t>
        <w:br/>
        <w:t>Арнасы да жар болып, бұраң болып,</w:t>
        <w:br/>
        <w:t>Суы да бірде азайып, кейде толып.</w:t>
        <w:br/>
        <w:t>Арна үшін өзендер де күрескендей,</w:t>
        <w:br/>
        <w:t>Ағысы күні-түні жаға сорып.</w:t>
        <w:br/>
        <w:t>Екі өзен қосылғанда көз алдыңда,</w:t>
        <w:br/>
        <w:t>Көз жайнап, қыза түсер бар қанын да.</w:t>
        <w:br/>
        <w:t>Табиға: сырлары мол таңғаларлық,</w:t>
        <w:br/>
        <w:t>Кенелер толғанысқа тән-жаның да.</w:t>
        <w:br/>
        <w:t>сзсілныт сіз тест үсітіп.</w:t>
        <w:br/>
        <w:t>рмдақасыы састы ы лс тыныс алысын лытаы салысы олытыноЛытыы 234</w:t>
        <w:br/>
        <w:t>ШЫМКЕНТ!</w:t>
        <w:br/>
        <w:t>Елімпің оңтүтігі Шымкент жері,</w:t>
        <w:br/>
        <w:t>Әртүрлі өндірістің алып кені.</w:t>
        <w:br/>
        <w:t>Әйгілі қорғасыны жер жүзіне,</w:t>
        <w:br/>
        <w:t>Төгілген от цехтарда адам тері.</w:t>
        <w:br/>
        <w:t>Жырлайды гудоктары әртүрлі үнмен,</w:t>
        <w:br/>
        <w:t>Тынымсыз сағат сайын күн-түнімен.</w:t>
        <w:br/>
        <w:t>Тынысы бүкіл елдің білінгендей,</w:t>
        <w:br/>
        <w:t>Бүл үндер ерте оятар гүрілімен.</w:t>
      </w:r>
    </w:p>
    <w:p>
      <w:r>
        <w:t>Ордасы металургтер престері ,</w:t>
        <w:br/>
        <w:t>Жайғасқан алып құрлыс трестері.</w:t>
        <w:br/>
        <w:t>Дәрісін «Химфармның» ел біледі,</w:t>
        <w:br/>
        <w:t>Ауруды емдеудегі нгі істерді.</w:t>
        <w:br/>
        <w:t>Көптеген тоқыманың фирмасы бар,</w:t>
        <w:br/>
        <w:t>Тігетін ылайық қып бойыңа пар.</w:t>
        <w:br/>
        <w:t>Денеңе тнап-шақ қылып тігіп берсе,</w:t>
        <w:br/>
        <w:t>Киюге тәббәтіңіз шауып тұрар.</w:t>
        <w:br/>
        <w:t>Кедергіні кластер азайтуда,</w:t>
        <w:br/>
        <w:t>Мақталы заводтарды молайтуда.</w:t>
        <w:br/>
        <w:t>Ғылыми төрт орталық бірі осында,</w:t>
        <w:br/>
        <w:t>Ескіні күті салуда жаңартуға.</w:t>
        <w:br/>
        <w:t>Салынды каучуттерден шиналар да,</w:t>
        <w:br/>
        <w:t>Вагонға дәнгслсктер жиналарда.</w:t>
        <w:br/>
        <w:t>Білеміз бұл аймағын Ұлы Отанның ,</w:t>
        <w:br/>
        <w:t>Ұшырғ ан мамандарып қияларға.</w:t>
        <w:br/>
        <w:t>Жастарын шыныктрып мектептері,</w:t>
        <w:br/>
        <w:t>Басталып алғашқы әмір өткелдері.</w:t>
        <w:br/>
        <w:t>Қазақтың баласына ауылда аскен,</w:t>
        <w:br/>
        <w:t>Тануға ел мен жерді білім берді.</w:t>
        <w:br/>
        <w:t>Ақ мақта Шымкентімнің бір қорегі,</w:t>
        <w:br/>
        <w:t>Мақта да көп байлықтың ең керегі.</w:t>
        <w:br/>
        <w:t>Киіліп жылу болып, төсек болып,</w:t>
        <w:br/>
        <w:t>Әр үйге көрпелер де әр береді.</w:t>
        <w:br/>
        <w:t>хылғазғаныынанық т ширниянаныдыңдыдын</w:t>
        <w:br/>
        <w:t>вворроо ил нр на ер оар ары рас раЗ</w:t>
        <w:br/>
        <w:t>БҰЛАҚ СУЫ</w:t>
        <w:br/>
        <w:t>Ыстықта бұлақ суы ем болғандай,</w:t>
        <w:br/>
        <w:t>Шымырлап әне бойың тітіркенер.</w:t>
        <w:br/>
        <w:t>Бойың да жиырылар әр қонғандай,</w:t>
        <w:br/>
        <w:t>Дене де тітіркенген шіміркенер.</w:t>
        <w:br/>
        <w:t>Ыстыкта суык суға балқыған шақ.</w:t>
        <w:br/>
        <w:t>Көңілді көтеретін бал дәрідей</w:t>
        <w:br/>
        <w:t>Күш-қуат бойдан кеткен қайта келіп.</w:t>
        <w:br/>
        <w:t>Жортатын күтпес жерден көк бөріден</w:t>
        <w:br/>
        <w:t>Адамның жанын тербеп шыр еткізер,</w:t>
        <w:br/>
        <w:t>Аяқ-қол жерге тимей тебіреніп,</w:t>
        <w:br/>
        <w:t>Нұр сотке рахатты шын жеткізер,</w:t>
        <w:br/>
        <w:t>Сімірген қандай ғажап еміреніп.</w:t>
        <w:br/>
        <w:t>Шын шөлдеп, таңдай қурап, әлің кетіп,</w:t>
        <w:br/>
        <w:t>Көздерін қарауытып бас айналса.</w:t>
        <w:br/>
        <w:t>Мөп-мөлдір бір бұлаққа келген жегіп,</w:t>
        <w:br/>
        <w:t>Үстін-үстін жүтқанда көз жайнаса.</w:t>
        <w:br/>
        <w:t>Шіркін-ай, керемет сәт шөл қанған сот.</w:t>
        <w:br/>
        <w:t>Тер шығар жаңға жағар бойың сергіп.</w:t>
        <w:br/>
        <w:t>Пейішке сезінесің кіргендей дән.</w:t>
        <w:br/>
        <w:t>Жетелер болашаққа үміт өрбіп.</w:t>
      </w:r>
    </w:p>
    <w:p>
      <w:r>
        <w:t>Шомылсақ мұздай бұлак суымснен,</w:t>
        <w:br/>
        <w:t>Сезіп бір сілкіністің мейірімін,</w:t>
        <w:br/>
        <w:t>Жақса суы жайқалған нуыменен,</w:t>
        <w:br/>
        <w:t>Дірілдеп қалап-қалш етер мейір үнің.</w:t>
        <w:br/>
        <w:t>ҚАЙРАҢДАҒЫ БАЛЫҚТАР</w:t>
        <w:br/>
        <w:t>Келес тасып арнадан су акканда.</w:t>
        <w:br/>
        <w:t>«Құрақ ата» тоғайын сел басқанда.</w:t>
        <w:br/>
        <w:t>Қамыстың арасына толды балық,</w:t>
        <w:br/>
        <w:t>Сұраганға сай болып шын тосқанға.</w:t>
        <w:br/>
        <w:t>Ғе</w:t>
        <w:br/>
        <w:t>қосфотинрио тера фыр ыераыартыЗы</w:t>
        <w:br/>
        <w:t>Бір рет аптасына кино кешке.</w:t>
        <w:br/>
        <w:t>Жібереді оқысақ төрт пен беске.</w:t>
        <w:br/>
        <w:t>Малды жайғап киноға асығамыз,</w:t>
        <w:br/>
        <w:t>Бал скен балалық шақ түскенде еске</w:t>
        <w:br/>
        <w:t>ТОҒАН</w:t>
        <w:br/>
        <w:t>Келееке тас тәселді тоған салып.</w:t>
        <w:br/>
        <w:t>Өзеннен су ағызды скі жарып.</w:t>
        <w:br/>
        <w:t>Үлксн-улкен тастарды қолмен қалап.</w:t>
        <w:br/>
        <w:t>Суд бұрылды қазылған арыққа ағын</w:t>
        <w:br/>
        <w:t>Тастады ұзын ағаш ортасында,</w:t>
        <w:br/>
        <w:t>Қағылды көп қазықтар арасына.</w:t>
        <w:br/>
        <w:t>Соққанда қазықтарды. кезек-кезек.</w:t>
        <w:br/>
        <w:t>Көлшік болды су толып жаггасына.</w:t>
        <w:br/>
        <w:t>Су толғап арығымыз құт болды елге,</w:t>
        <w:br/>
        <w:t>Жатушы ед бау-бақшалар көлкіп көлге</w:t>
        <w:br/>
        <w:t>Дегенді су жетпейді білмей өстік,</w:t>
        <w:br/>
        <w:t>Шығушы ед не ексең де сонда жерге.</w:t>
        <w:br/>
        <w:t>Тынбайды осы кезде суға талас,</w:t>
        <w:br/>
        <w:t>Ағайын су азайса жоққа қарас.</w:t>
        <w:br/>
        <w:t>Туысты өзіндей көр өзге демей.</w:t>
        <w:br/>
        <w:t>Тоғанды жақсы буыл іспен жарас.</w:t>
        <w:br/>
        <w:t>КӨПІР</w:t>
        <w:br/>
        <w:t>Жыл сайын көпірзерді тасқын жұлып,</w:t>
        <w:br/>
        <w:t>Ел-жұртты әбіржітті осы қылық.</w:t>
        <w:br/>
        <w:t>іздейтін сондай шақта ұзын ағаш,</w:t>
        <w:br/>
        <w:t>Кәдеге жаратсақ, леп көпір қылып</w:t>
        <w:br/>
        <w:t>Жаңбыр да жауалы екен тым селдетіп,</w:t>
        <w:br/>
        <w:t>Келестің де арнасын жылда өзгергіп</w:t>
        <w:br/>
        <w:t>Қар да ериді сол кезде келіскендей.</w:t>
        <w:br/>
        <w:t>Арна кернеп, жағаны су кеулетіп.</w:t>
        <w:br/>
        <w:t>авмананынағырың суаыныанылыасын</w:t>
      </w:r>
    </w:p>
    <w:p>
      <w:r>
        <w:t>Бы асын о бсын алысына ыты ысымы сын алатын Асы</w:t>
        <w:br/>
        <w:t>Тасқын бітіп су түсті арнасына,</w:t>
        <w:br/>
        <w:t>Жол жабылды өзенге жалғасуға.</w:t>
        <w:br/>
        <w:t>Тобық асар тоғайда аз су қалды,</w:t>
        <w:br/>
        <w:t>Балық көп тыпыршыған арасында.</w:t>
        <w:br/>
        <w:t>Мұндайға көз көрмесе сену қиын,</w:t>
        <w:br/>
        <w:t>Жыбырдан қадам бассаң ашыр миың.</w:t>
        <w:br/>
        <w:t>Балықтар шыпырлаған аяққа ұрын,</w:t>
        <w:br/>
        <w:t>Арада ашық жер жоқ сиар тиын.</w:t>
        <w:br/>
        <w:t>Не деген көп болады балық суда,</w:t>
        <w:br/>
        <w:t>Топырлаған балық көп шалшык нуда.</w:t>
        <w:br/>
        <w:t>Қамыстың шөңгесін де елеместен,</w:t>
        <w:br/>
        <w:t>Балыққа қарық болды бәрі мұнда.</w:t>
        <w:br/>
        <w:t>Үлкендер балаларды қапқа жұмсап,</w:t>
        <w:br/>
        <w:t>Шелекпен, қолдарымен тез-тез ұстап.</w:t>
        <w:br/>
        <w:t>Жабылды бүкіл ауыл бір кісідей,</w:t>
        <w:br/>
        <w:t>Қойғандай кешке дейін мұнда тұсап.</w:t>
        <w:br/>
        <w:t>Қарасан тыпыршыған арпалысқа,</w:t>
        <w:br/>
        <w:t>Құйрықтар бұлғактаған шарпалысқа.</w:t>
        <w:br/>
        <w:t>Ұрғылап бірін-бірі таяз суда,</w:t>
        <w:br/>
        <w:t>Кейбірі шапшиды екен көкке алысқа.</w:t>
        <w:br/>
        <w:t>Ұстатиай қолға ілінбей жылпылдайды,</w:t>
        <w:br/>
        <w:t>Саусақтай сабындаған жылпылдайды.</w:t>
        <w:br/>
        <w:t>Жігерін мен еркінді жинаттырып,</w:t>
        <w:br/>
        <w:t>Шығам деп ұстасаң да тыпырлайды.</w:t>
        <w:br/>
        <w:t>Үлкендер балалардай сасып калмас,</w:t>
        <w:br/>
        <w:t>Сығымдап қатты қысса құйрығы ұрмас.</w:t>
        <w:br/>
        <w:t>Әдісін балық ұстау сонда үйретті,</w:t>
        <w:br/>
        <w:t>Аузына бармақ салсаң еш құтылмас.</w:t>
        <w:br/>
        <w:t>АУДАҒЫ БАЛЫҚТАР</w:t>
        <w:br/>
        <w:t>Һалықты бағалайды дәмін Білген,</w:t>
        <w:br/>
        <w:t>Ерін тисе бандай дәм тіл үймрген.</w:t>
        <w:br/>
        <w:t>Теңіздің еркін жүзген еркесі ғой,</w:t>
        <w:br/>
        <w:t>Ұйықтасаң тәтілігі түске кірген.</w:t>
        <w:br/>
        <w:t>Бағзырқанырыныаыын ғ наанлнаыаарынен</w:t>
        <w:br/>
        <w:t>азон қозбыты мо лағыш а аласымааатынданылыш алалы ылады</w:t>
        <w:br/>
        <w:t>Айналайын бұлақтар,</w:t>
        <w:br/>
        <w:t>Болсаңдаршы осылай.</w:t>
        <w:br/>
        <w:t>Мөлдір таза қоспасыз,</w:t>
        <w:br/>
        <w:t>ішейік біз тосылмай,</w:t>
        <w:br/>
        <w:t>Еміркенген досындай.</w:t>
        <w:br/>
        <w:t>ҮШБҰЛАҚ</w:t>
        <w:br/>
        <w:t>Келестің жағасында «Үшбұлағым»,</w:t>
        <w:br/>
        <w:t>Ар жағы «Жаңа - тұрмыс» бір тұрағым.</w:t>
        <w:br/>
        <w:t>Жайғасқан бас жағында «Жиырмажылдық»,</w:t>
        <w:br/>
        <w:t>Төменде «Жұмусшы» елі күр пырағым.</w:t>
      </w:r>
    </w:p>
    <w:p>
      <w:r>
        <w:t>Мекенім өсіп өнген «Ушбұлағым»,</w:t>
        <w:br/>
        <w:t>Шашады Алатаудан күн шуағын.</w:t>
        <w:br/>
        <w:t>Үш бұлақтың сулары қосылғанда,</w:t>
        <w:br/>
        <w:t>Сеземіз судың біздер күшіп ағын.</w:t>
        <w:br/>
        <w:t>Суының салқындығы селк еткізіп,</w:t>
        <w:br/>
        <w:t>Жатқандай көмейіннен мұз өткізіп,</w:t>
        <w:br/>
        <w:t>Шөліңді қандырады тамсандырып,</w:t>
        <w:br/>
        <w:t>Маңдай, кеуде, арқаңнан тер кеткізіп.</w:t>
        <w:br/>
        <w:t>Бой сергіп көзің жайнап шыға келер,</w:t>
        <w:br/>
        <w:t>Денең де күжірейіп қаның жүрер.</w:t>
        <w:br/>
        <w:t>Су ішсең шәлдегенде аңсап келіп,</w:t>
        <w:br/>
        <w:t>Шәлін қанып бан келер, қуат берер.</w:t>
        <w:br/>
        <w:t>Ағады жоғарыдан сыңси жылжып,</w:t>
        <w:br/>
        <w:t>Жол бойы күн нұрына сум жылып.</w:t>
        <w:br/>
        <w:t>Ыстығы Оңтүстіктің тез ысытар,</w:t>
        <w:br/>
        <w:t>Ондайды ешкім ішпес кәңіл тыншып.</w:t>
        <w:br/>
        <w:t>Ордасы «Үшбұлағым» төрт түліктің,</w:t>
        <w:br/>
        <w:t>Қоймасы жиде мен нак, алма-өріктің,</w:t>
        <w:br/>
        <w:t>Көз тартар қауын, қарбыз көк - жасыл боп,</w:t>
        <w:br/>
        <w:t>Жайнаған белгісіндей шын тірліктің.</w:t>
        <w:br/>
        <w:t>Өсіп әндік «Үшбұлақ» ауылында,</w:t>
        <w:br/>
        <w:t>Еңбек етіп өткіздік сауығын да,</w:t>
        <w:br/>
        <w:t>Ғалымдар бар ауылда, ардагер көп,</w:t>
        <w:br/>
        <w:t>Бәрі бар мамандықтың қауымында.</w:t>
        <w:br/>
        <w:t>жағдырншылалыанық 23 рвнвниядлаыеанионын</w:t>
        <w:br/>
        <w:t>СН Аа сы аным с ысыы ас ым алы ананы ым 1</w:t>
        <w:br/>
        <w:t>Көргенім алғаш рст әлі есімде.</w:t>
        <w:br/>
        <w:t>Бөлепдім тырп етпестен нүр сезімге</w:t>
        <w:br/>
        <w:t>Екі тас арасында дон қытырдап,</w:t>
        <w:br/>
        <w:t>Ақ бидай үгілуде тас төзімге.</w:t>
        <w:br/>
        <w:t>Атамыз Дүйсенбай мен Қожағаала,</w:t>
        <w:br/>
        <w:t>Аймаққа диірмендермен қалірті еді.</w:t>
        <w:br/>
        <w:t>Арбамен, түйелермен шегтен көш кен,</w:t>
        <w:br/>
        <w:t>Достығын ел мен елдің соза бери</w:t>
        <w:br/>
        <w:t>АЛТЫН АРЫҚ</w:t>
        <w:br/>
        <w:t>Бар еді ауылымда «Алтып арықе.</w:t>
        <w:br/>
        <w:t>Өтетін бұл ауылды екі жарып</w:t>
        <w:br/>
        <w:t>Суынын мәлдірлігі қөк аспанлай,</w:t>
        <w:br/>
        <w:t>Бар елді стуші еді суға қарык</w:t>
        <w:br/>
        <w:t>Жиырма бес соттық жер бар әрбір үйле</w:t>
        <w:br/>
        <w:t>Әр үйдің егіні де түрлі күйде.</w:t>
        <w:br/>
        <w:t>Бауы бар Тәжі атамның ну ормандай,</w:t>
        <w:br/>
        <w:t>Алма, өрік ортасында толған жндг</w:t>
        <w:br/>
        <w:t>Көп еді жоғарыда бау - бақшалар.</w:t>
        <w:br/>
        <w:t>Көнілі көрген жанның тез жақсарар.</w:t>
        <w:br/>
        <w:t>Мектептің алдында да үлкен бақ бар,</w:t>
        <w:br/>
        <w:t>ішіне кірген жандар бір тамсанар.</w:t>
      </w:r>
    </w:p>
    <w:p>
      <w:r>
        <w:t>Қауыны «Алтын арықс ерекіне нәр,</w:t>
        <w:br/>
        <w:t>Ерін мен тілге тисе тілімі бал,</w:t>
        <w:br/>
        <w:t>Дәмі де сезімінді дір сткізер,</w:t>
        <w:br/>
        <w:t>Мейірді құшхандайсың тап казір лә.1.</w:t>
        <w:br/>
        <w:t>Арықтаң жырған сулар сылдыр қағын,</w:t>
        <w:br/>
        <w:t>Егін меп бау - бақшаның түбіне ағып.</w:t>
        <w:br/>
        <w:t>Жалғасы созылатын « Жұмысшыға «</w:t>
        <w:br/>
        <w:t>Жететін бір құлақ су өліп-талып.</w:t>
        <w:br/>
        <w:t>Ауылға қонған бақ ел «Алтын арық»,</w:t>
        <w:br/>
        <w:t>Әйелдер елге түскен мұны танып.</w:t>
        <w:br/>
        <w:t>Қолы мен наурыз сайын тазалайтын,</w:t>
        <w:br/>
        <w:t>Мейрам ғып, көжс төгіп, көзі жанып.</w:t>
        <w:br/>
        <w:t>зкериввгта кан наЕтулефалор лс ыалатылы</w:t>
        <w:br/>
        <w:t>Жағаға торды қатты тартқан сайын.</w:t>
        <w:br/>
        <w:t>Көрінер тыпырлаған шортан, жайын</w:t>
        <w:br/>
        <w:t>Тәр қысса балықтардың неше түрі.</w:t>
        <w:br/>
        <w:t>Шапшиды жоғалтардай күн мен айын.</w:t>
        <w:br/>
        <w:t>Тордағы балықтарды ұстар шақта.</w:t>
        <w:br/>
        <w:t>Су үсті бұйра толқын, жылжыр покта,</w:t>
        <w:br/>
        <w:t>Тарылар тор-нокта да тарткан сайын.</w:t>
        <w:br/>
        <w:t>Сүйрейді балықшылар өзі жақка</w:t>
        <w:br/>
        <w:t>Тірелген аяқтары, қол сермелген.</w:t>
        <w:br/>
        <w:t>Көкпардай тартады екен оңға өңгерген</w:t>
        <w:br/>
        <w:t>Шығады әупірімдеп дауыс бірдей.</w:t>
        <w:br/>
        <w:t>Бұл сәтіз шын сүйсінер көзбен көрген.</w:t>
        <w:br/>
        <w:t>Қыбыры балықтардың көз тұңдырар-</w:t>
        <w:br/>
        <w:t>Тыпырлап ау ішінде тор ұрғылар.</w:t>
        <w:br/>
        <w:t>Кетердей жаны шығып арпалысад,</w:t>
        <w:br/>
        <w:t>Құйрықпен шарі-шарт соғыш не гындырар</w:t>
        <w:br/>
        <w:t>Жағаға аумен балық шьққан кезде,</w:t>
        <w:br/>
        <w:t>Тыпырға тар тордағы сенбес көз де.</w:t>
        <w:br/>
        <w:t>Балықшылар қолдары тым сірескен.</w:t>
        <w:br/>
        <w:t>Қатайған, тур қүарған келмес созге.</w:t>
        <w:br/>
        <w:t>Жан тәтті балық екеш балықта да.</w:t>
        <w:br/>
        <w:t>Әмір қымбат кіші мен алыпқа да.</w:t>
        <w:br/>
        <w:t>Аудағы көрген адам балық кейпін,</w:t>
        <w:br/>
        <w:t>Асып-таспас кеңдік нен тарлықта да.</w:t>
        <w:br/>
        <w:t>ТАЛДЫБҰЛАҚ ҚАЙНАРЫ</w:t>
        <w:br/>
        <w:t>Есімде мөлдір суың,</w:t>
        <w:br/>
        <w:t>Сылдырап аққан жай ғана,</w:t>
        <w:br/>
        <w:t>Есімде жасыл нуын,</w:t>
        <w:br/>
        <w:t>Жағалай оскен айнала.</w:t>
        <w:br/>
        <w:t>Шапқылат біз жүруші ек,</w:t>
        <w:br/>
        <w:t>Балалықтың буымен.</w:t>
        <w:br/>
        <w:t>Қысы-жазы қатпайтын,</w:t>
      </w:r>
    </w:p>
    <w:p>
      <w:r>
        <w:t>Шомылдық қой суыңмен.</w:t>
        <w:br/>
        <w:t>дызннамннннарнң г; неаванынтонындышаны</w:t>
        <w:br/>
        <w:t>ыасолыты с алысы лыысы шаласы ыс лссымалыаы ы асты шаласы ш</w:t>
        <w:br/>
        <w:t>Ыстықта шөлдеп келсек терпгіп маңдай,</w:t>
        <w:br/>
        <w:t>ішкенде бір демменен тербер жанды-ай,</w:t>
        <w:br/>
        <w:t>Уыстап кос алақан толтыра ішсең,</w:t>
        <w:br/>
        <w:t>Теріңе, айналаңа кара барлай.</w:t>
        <w:br/>
        <w:t>«Сымчастан» екі бұлак, суы ағады,</w:t>
        <w:br/>
        <w:t>Бере бер сусап ішсең дәл бағаны.</w:t>
        <w:br/>
        <w:t>Біз жас кезде суы мол, әлі де мол,</w:t>
        <w:br/>
        <w:t>Келес те осы жерден кең жағалы.</w:t>
        <w:br/>
        <w:t>ЖАҢАТҰРМЫС</w:t>
        <w:br/>
        <w:t>«Жаңатұрмыс» Келестің ар жағасы,</w:t>
        <w:br/>
        <w:t>Құда, күйеу, жиендер, әм нагашы,</w:t>
        <w:br/>
        <w:t>Есімен елдін бірлігі тамыр жайған,</w:t>
        <w:br/>
        <w:t>Өзен ортак, сыртында кең даласы.</w:t>
        <w:br/>
        <w:t>Келес пен Қаржан өзен арасында,</w:t>
        <w:br/>
        <w:t>Әсем үйлер көшенің жағасында.</w:t>
        <w:br/>
        <w:t>Екі қабат мектеп те сүйсінтеді,</w:t>
        <w:br/>
        <w:t>Төрт ауыл бірігеді дәл осында.</w:t>
        <w:br/>
        <w:t>Бастауыш бітіргендер мұңа келдік,</w:t>
        <w:br/>
        <w:t>Байлыгын кітапхана алғаш көрдік,</w:t>
        <w:br/>
        <w:t>Мектепте бала да көп, сынып та көп,</w:t>
        <w:br/>
        <w:t>Сабақ болмай күз сайын мақта тердік.</w:t>
        <w:br/>
        <w:t>Қызығып киімне ұстаздардың,</w:t>
        <w:br/>
        <w:t>Сезіндік әсемдігін мұнтаздаудың.</w:t>
        <w:br/>
        <w:t>Әр ұстаз тарта түсер өз пәніне,</w:t>
        <w:br/>
        <w:t>Бәрі де шебері екен ой қозғаудың.</w:t>
        <w:br/>
        <w:t>Бассейін қазғанымыз естен кетпес,</w:t>
        <w:br/>
        <w:t>Алғшқыда жер қатты күрек өтпес.</w:t>
        <w:br/>
        <w:t>Қазған соң тереңірек жер борпылдақ,</w:t>
        <w:br/>
        <w:t>Күй кештік су толғанда сенер сенбес.</w:t>
        <w:br/>
        <w:t>Биллиард клубта да, мектепте де,</w:t>
        <w:br/>
        <w:t>Тиіп қашып ойнадық ептеп кейде.</w:t>
        <w:br/>
        <w:t>Ағайлар, Мария апай жақсы ойнайды,</w:t>
        <w:br/>
        <w:t>Үйрендік осы жерде турникке де.</w:t>
        <w:br/>
        <w:t>Бзаладыннонрялалынқ 25 )вндонининаннатыаныы</w:t>
        <w:br/>
        <w:t>кефрделменмлыефед кат исра арерылыулғат</w:t>
        <w:br/>
        <w:t>«Үшбұлақ» Келесімнін толған жері,</w:t>
        <w:br/>
        <w:t>Түртіп қалсаң су шығар тәрт-бес елі.</w:t>
        <w:br/>
        <w:t>Малға оріс қыр мен сайы, әзені нәр</w:t>
        <w:br/>
        <w:t>Жерұйық іздегенің коныс төрі.</w:t>
        <w:br/>
        <w:t>Ауылда күй жылынып егін өсін.</w:t>
      </w:r>
    </w:p>
    <w:p>
      <w:r>
        <w:t>Тұр ма скен Қазыгүрттан самал есіп</w:t>
        <w:br/>
        <w:t>Бұл жерде ызғырық жел, жаңбыр күнде.</w:t>
        <w:br/>
        <w:t>Ауылда әңгелектер қалды-ау пісіп.</w:t>
        <w:br/>
        <w:t>«ҮШБҰЛАҚ» ҚАЙНАРЛАРЫ</w:t>
        <w:br/>
        <w:t>Үш жүздей метр жерде екі қайнар,</w:t>
        <w:br/>
        <w:t>Арада егістік бар, өнім жайнар.</w:t>
        <w:br/>
        <w:t>Жонышқа, жүгері мен мақта егіліп,</w:t>
        <w:br/>
        <w:t>Оқып істеп, жыл сайын өсті бойлар.</w:t>
        <w:br/>
        <w:t>Қайнары Тастан ата міне осылай.</w:t>
        <w:br/>
        <w:t>Күні-түні шапшиды сәл тосылмай.</w:t>
        <w:br/>
        <w:t>Келеспен қатарласа арық құрап,</w:t>
        <w:br/>
        <w:t>Қосылар жарға жете жәй жосымай,</w:t>
        <w:br/>
        <w:t>Терісі балалардың жұқалау ма?</w:t>
        <w:br/>
        <w:t>Жыртқан жер жол түскенше бұралаң ба?</w:t>
        <w:br/>
        <w:t>Бүгелек шағып қуған снырлардай,</w:t>
        <w:br/>
        <w:t>Зытамыз қос шелекпен тура ауылға.</w:t>
        <w:br/>
        <w:t>Баймұрат көкеміздің алды қайнар,</w:t>
        <w:br/>
        <w:t>Балықтар кінтігірім толқып ойнар.</w:t>
        <w:br/>
        <w:t>Әпкішпен су тасимыз қайпарларлан.</w:t>
        <w:br/>
        <w:t>Екі шелек тым “Аядей, терініп бойлар.</w:t>
        <w:br/>
        <w:t>Неге көп Үшбұлақта сансыз қайнар,</w:t>
        <w:br/>
        <w:t>Адам білмес көп екен небір жайлар.</w:t>
        <w:br/>
        <w:t>Ар жағында бұлақ бар тек «Сымтаста»,</w:t>
        <w:br/>
        <w:t>Бер жағында жер түртсең бұлақ ойнар.</w:t>
        <w:br/>
        <w:t>Кслестің қайнарының суы балдай,</w:t>
        <w:br/>
        <w:t>Ұрттасаң жібіп салар қүрғақ таңдай.</w:t>
        <w:br/>
        <w:t>Суының мөлдірлігі, салқындығы,</w:t>
        <w:br/>
        <w:t>Сіміртс тусіреді мейір қанбай.</w:t>
        <w:br/>
        <w:t>Оааыз 22</w:t>
        <w:br/>
        <w:t>ҚЕлы ма ласына лысы ысы ша аысыШ ыма ым нылаы,</w:t>
        <w:br/>
        <w:t>Мәз болып әсемдікке елжірейміз,</w:t>
        <w:br/>
        <w:t>Жоғары жүрген сайын төзім дейміз.</w:t>
        <w:br/>
        <w:t>Қойғандай екі аяққа тұсау салып,</w:t>
        <w:br/>
        <w:t>Жүрістер кібіртіктеп өндірмейміз.</w:t>
        <w:br/>
        <w:t>Тау ішін араласак көктемеде,</w:t>
        <w:br/>
        <w:t>Сүйеінін гүл иісіне елтір дене.</w:t>
        <w:br/>
        <w:t>Гүлдерге толқын ырғак әр бергендей,</w:t>
        <w:br/>
        <w:t>Босансып елжірейміз көңіл желе.</w:t>
        <w:br/>
        <w:t>Кеудеде ұшқын ойнар от шашқандай,</w:t>
        <w:br/>
        <w:t>Тербелер мейірлер де гүл ашқандай.</w:t>
        <w:br/>
        <w:t>Сапалы демалғандар сапа білер,</w:t>
        <w:br/>
        <w:t>Жігер мен шыныққандық бел асқандай.</w:t>
        <w:br/>
        <w:t>Етегі Алатаудың кандай еді,</w:t>
        <w:br/>
        <w:t>Асықпай араласаң жасыл жерді.</w:t>
        <w:br/>
        <w:t>Мәужіреп толғанамыз қөңіл тасып,</w:t>
        <w:br/>
        <w:t>Көрсең ғажап сол сәтте албырт өңді.</w:t>
      </w:r>
    </w:p>
    <w:p>
      <w:r>
        <w:t>Сол кезде шабыт желіп келеді өлең,</w:t>
        <w:br/>
        <w:t>Қадам да алға басқан өнеді екең.</w:t>
        <w:br/>
        <w:t>Жүрістер нық - нығым бол жол қысқарар,</w:t>
        <w:br/>
        <w:t>Қәңіл - күйі үінқандай болып бөкен.</w:t>
        <w:br/>
        <w:t>Қалықтап мейірлер де жиі - жиі,</w:t>
        <w:br/>
        <w:t>Түлеген қалт жібермей ойды сыйлы.</w:t>
        <w:br/>
        <w:t>Қағазға түсірердей мезгіл туып,</w:t>
        <w:br/>
        <w:t>Керемет қозталады адам мин.</w:t>
        <w:br/>
        <w:t>Сезімге тұсау салмай ойда өрбіген,</w:t>
        <w:br/>
        <w:t>Серуенді қимылдан да бой сергіген.</w:t>
        <w:br/>
        <w:t>Жылжысақ нық қадаммен жетектесіп,</w:t>
        <w:br/>
        <w:t>Қытықтар өлен лебі нәр желімен.</w:t>
        <w:br/>
        <w:t>Болады тәні саудың дені де сау,</w:t>
        <w:br/>
        <w:t>Жанында дені саудың жүрмейді дау.</w:t>
        <w:br/>
        <w:t>Тән мен жаның сүйсінсе әл бойыңда,</w:t>
        <w:br/>
        <w:t>Жыл бойы жайнағандай бақша мен бау.</w:t>
        <w:br/>
        <w:t>тненунриланынң әу ннен нерн</w:t>
        <w:br/>
        <w:t>воералделрнолыер аларына сымы</w:t>
        <w:br/>
        <w:t>Жатгыққан жас балалар тайдыр ойым.</w:t>
        <w:br/>
        <w:t>Кім екең бұл ойында тапқан ойлап.</w:t>
        <w:br/>
        <w:t>Шын спорт асық ойны бой кергтзер.</w:t>
        <w:br/>
        <w:t>Шыққан ғой шабандоз ла стіп қайнап</w:t>
        <w:br/>
        <w:t>Қозғалып жұз, мың рет бір ойында,</w:t>
        <w:br/>
        <w:t>Салып асық қалта мен бір қойынға</w:t>
        <w:br/>
        <w:t>Гуілдесін дәл соқса жымыңдасын,</w:t>
        <w:br/>
        <w:t>Балалар тоймайды скең бұл ойынға.</w:t>
        <w:br/>
        <w:t>АСЫҚ ПЕН ШЕҢБЕР</w:t>
        <w:br/>
        <w:t>Сызады үлкен шенбер тақыр жерге,</w:t>
        <w:br/>
        <w:t>Тізеді асықтарды орта белге.</w:t>
        <w:br/>
        <w:t>Асыққа орталағы сака аталы.</w:t>
        <w:br/>
        <w:t>Балалар мергендіктен емес кенде.</w:t>
        <w:br/>
        <w:t>Біріндеп асық атар бір чүктеден,</w:t>
        <w:br/>
        <w:t>Ойынды қызьктар кеп журт көтітеген</w:t>
        <w:br/>
        <w:t>Қомдап ап сақаларын аспай-саспай,</w:t>
        <w:br/>
        <w:t>Атады бір асықты көз діттеген.</w:t>
        <w:br/>
        <w:t>Атылған асық шықса бұл шеңберден.</w:t>
        <w:br/>
        <w:t>Арқасы шцеберліктің дәл дәллеген.</w:t>
        <w:br/>
        <w:t>Асыққа оңай емес титізу де.</w:t>
        <w:br/>
        <w:t>Жүн болар тигізе алмай кей мен деген.</w:t>
        <w:br/>
        <w:t>Тисе егер бір асықтың сәл :шетіне.</w:t>
        <w:br/>
        <w:t>Шеңбердің шықпай қояр сырт бетіне</w:t>
        <w:br/>
        <w:t>Кейбіріс шыр айналып бір-ақ жерде.</w:t>
        <w:br/>
        <w:t>Кейбірі тұтам жетпес сызған жерге.</w:t>
        <w:br/>
        <w:t>Осылай қызықтырып титтей асық,</w:t>
        <w:br/>
        <w:t>Буына бұл ойынның асып-тасып.</w:t>
        <w:br/>
        <w:t>Шеңберден шығарам леп узак күнге,</w:t>
      </w:r>
    </w:p>
    <w:p>
      <w:r>
        <w:t>Бірі жүр қалта толып, бірі жасын.</w:t>
        <w:br/>
        <w:t>Шеңберден шығаратын асық ойны.</w:t>
        <w:br/>
        <w:t>Ойын ғой тез бітпейтін жоқ тойымы.</w:t>
        <w:br/>
        <w:t>Бәрін айт та бірін айт дегендейін,</w:t>
        <w:br/>
        <w:t>Жеңгендердің толы асық құшақ конйны</w:t>
        <w:br/>
        <w:t>Балысынсаллысы ыл аты ыалыты ыс оратын аҚыты шола сы ыы</w:t>
        <w:br/>
        <w:t>Басынан Алатаудың бұлт кетпейді,</w:t>
        <w:br/>
        <w:t>Бұлт тауда, түл етекте ой жетпейді.</w:t>
        <w:br/>
        <w:t>Бұлттар алабұртып төмен шәксе,</w:t>
        <w:br/>
        <w:t>Төгіп-төгіп нөсерін безектейді.</w:t>
        <w:br/>
        <w:t>Белгілі ерімесі мұздарының,</w:t>
        <w:br/>
        <w:t>Басында мәңгі жатқан шыңдарының.</w:t>
        <w:br/>
        <w:t>Әрбір шыңның маңайы тіп-тік құздар,</w:t>
        <w:br/>
        <w:t>Салқын лебі сезілер ызғарының.</w:t>
        <w:br/>
        <w:t>Ыстықта сәл ерісе жаздиғүні,</w:t>
        <w:br/>
        <w:t>Су молаяр, сыбдыры - саздың үні</w:t>
        <w:br/>
        <w:t>Епжірер тыңдаған жан лоззат алып,</w:t>
        <w:br/>
        <w:t>Тамаша табиғаттың назды жыры.</w:t>
        <w:br/>
        <w:t>Сарқырап өзендері, не сылдырап,</w:t>
        <w:br/>
        <w:t>Жайыла, тарыла да эу құлдырап.</w:t>
        <w:br/>
        <w:t>Жылжиды шапши алға лебін есе,</w:t>
        <w:br/>
        <w:t>Өнбойы масайрайды тән балбырап.</w:t>
        <w:br/>
        <w:t>Қарағай, шыршалары тым биікті,</w:t>
        <w:br/>
        <w:t>Бойына сұлулықты мол жиыпты.</w:t>
        <w:br/>
        <w:t>Көз түссе келбетіне жүрек тербер,</w:t>
        <w:br/>
        <w:t>Досыңдай құша қысқан сң сүйікті.</w:t>
        <w:br/>
        <w:t>Шәптер дс өсетіндей сағат сайын,</w:t>
        <w:br/>
        <w:t>Қыздар да жігіттермен ойнар ойын.</w:t>
        <w:br/>
        <w:t>Қыз шашы желпіліндей тербелген шөп,</w:t>
        <w:br/>
        <w:t>Тәтті леп сипағандай адам бойын.</w:t>
        <w:br/>
        <w:t>Басынан Алатаудың бұлт кетпейді,</w:t>
        <w:br/>
        <w:t>Мүндайда басың сыздап күн өтпейді.</w:t>
        <w:br/>
        <w:t>Бұлттар таудың басын жайлап алып,</w:t>
        <w:br/>
        <w:t>Бөгет боп күннің көзін көрсетпейді.</w:t>
        <w:br/>
        <w:t>Болғалы ғылым -ілім небір заман,</w:t>
        <w:br/>
        <w:t>Өзгерді ғылым өсе өмір қоғам.</w:t>
        <w:br/>
        <w:t>Білімді ғылымдардың арқасында,</w:t>
        <w:br/>
        <w:t>Жеңерін бөгеттерді біледі адам.</w:t>
        <w:br/>
        <w:t>бағаналанындынаық 35 шам ыынндықтнндынты</w:t>
        <w:br/>
        <w:t>Алматы республика жүрегісің.</w:t>
        <w:br/>
        <w:t>Өнер мен ғылым. Білім тірегісін</w:t>
        <w:br/>
        <w:t>Айңалан кілемдей боп нұр жайнаған</w:t>
        <w:br/>
        <w:t>Миллионды қалалардың біреуісін.</w:t>
      </w:r>
    </w:p>
    <w:p>
      <w:r>
        <w:t>Табиғаты пейіштің дәл өзіндей,</w:t>
        <w:br/>
        <w:t>Желуге арман етер тілегіндей</w:t>
        <w:br/>
        <w:t>Достарды әр өңірден көбитетін.</w:t>
        <w:br/>
        <w:t>Әр қойнауы достықтың түр-өңінлей,</w:t>
        <w:br/>
        <w:t>Әр адам мүнда келген мұны сскерін.</w:t>
        <w:br/>
        <w:t>Шыртпасын, өзендері, тауын көрні</w:t>
        <w:br/>
        <w:t>Ашылып талабына білім кені.</w:t>
        <w:br/>
        <w:t>Ер болар тұтка ұстатар елі сеніп.</w:t>
        <w:br/>
        <w:t>Ордасы ғылым, білім зиялының,</w:t>
        <w:br/>
        <w:t>Үйіндей өнер қуған ұялының</w:t>
        <w:br/>
        <w:t>Келеді Алматыға білім үшін,</w:t>
        <w:br/>
        <w:t>Талабы тас жаратын қиялының,</w:t>
        <w:br/>
        <w:t>АЛМАТЫ КЕЛБЕТІ</w:t>
        <w:br/>
        <w:t>Келбеті Алматының гсем қандай.</w:t>
        <w:br/>
        <w:t>Көргенде алғаш рет қақтым таңдай.</w:t>
        <w:br/>
        <w:t>Ағауптар катар - қатар, көше тізіп.</w:t>
        <w:br/>
        <w:t>Бойында түзу көше коңіл жаздай.</w:t>
        <w:br/>
        <w:t>Кеп түстім жиырма жаста таңға жақын,</w:t>
        <w:br/>
        <w:t>Еселі бетке самал танге салқын.</w:t>
        <w:br/>
        <w:t>Такси дс бір көшемен зулағандай,</w:t>
        <w:br/>
        <w:t>Жан - жақты байқатпайды зуыл қарҡын.</w:t>
        <w:br/>
        <w:t>Ұңаған бір көргеннен тамаша екен.</w:t>
        <w:br/>
        <w:t>Жантайсаң шәнті жерге алаша екен</w:t>
        <w:br/>
        <w:t>Көркемдігі көз тартар неткен ғажап,</w:t>
        <w:br/>
        <w:t>Иісі де гүлдерінің далаша екен.</w:t>
        <w:br/>
        <w:t>Қаланы жақсы білдік бес жып шарлай,</w:t>
        <w:br/>
        <w:t>Тапыстық бәс кездерде әдейі арнап.</w:t>
        <w:br/>
        <w:t>Ол шакта қала тынын, ауа таза,</w:t>
        <w:br/>
        <w:t>Когалда, таза ауада салдық ойнақ.</w:t>
        <w:br/>
        <w:t>қаирарыныалакндыық ; иядиннрырырыықлыш</w:t>
        <w:br/>
        <w:t>Көп жылдар асық ойнал өскен достар,</w:t>
        <w:br/>
        <w:t>Біз болдық сол жылдарда өрім жастар.</w:t>
        <w:br/>
        <w:t>Балалық еске түссе болам бала,</w:t>
        <w:br/>
        <w:t>Мейірі сағыныштың соны қостар.</w:t>
        <w:br/>
        <w:t>АЛМАТЫ-МИЛЛИОНДАР ҚАЛАСЫ</w:t>
        <w:br/>
        <w:t>Алматы-Қазақстан бас қаласы,</w:t>
        <w:br/>
        <w:t>Келеді білім іздеп ел баласы.</w:t>
        <w:br/>
        <w:t>Тілі ортақ, арманы ортақ бас қалада,</w:t>
        <w:br/>
        <w:t>Жастардың қалыптасар ой-санасы.</w:t>
        <w:br/>
        <w:t>Жиналып барлық ұлттар мекендепті,</w:t>
        <w:br/>
        <w:t>Ерекше табиғаты екен депті.</w:t>
        <w:br/>
        <w:t>Алматының бар жері шұрайлы деп,</w:t>
        <w:br/>
        <w:t>Миллион халық қаланы өркендегні.</w:t>
      </w:r>
    </w:p>
    <w:p>
      <w:r>
        <w:t>Алматы-қазағымның бас қаласы,</w:t>
        <w:br/>
        <w:t>Тарихтың миллион өскен жас қаласы.</w:t>
        <w:br/>
        <w:t>Жылдардың бейбіт еңбек арқасында,</w:t>
        <w:br/>
        <w:t>Болды ғой ғылым, білім баспанасы.</w:t>
        <w:br/>
        <w:t>Жұмысшы жастар ұлттан қалыптасып,</w:t>
        <w:br/>
        <w:t>Мамандық игеруде жарыстасып.</w:t>
        <w:br/>
        <w:t>Ғылымшың үйренуге кыр, сырларын,</w:t>
        <w:br/>
        <w:t>Әр жерден ұшып келді қалықтасын.</w:t>
        <w:br/>
        <w:t>Сондықтан бас қаадасы ұстаздардың,</w:t>
        <w:br/>
        <w:t>Жасалар мұнда көркем мұнтаздарың.</w:t>
        <w:br/>
        <w:t>Ұстаздар арқасында ілебер болып,</w:t>
        <w:br/>
        <w:t>Өткізді жастар мұнда қыс, жаздарын.</w:t>
        <w:br/>
        <w:t>Ер жеткен құлшыныстар болмағанда,</w:t>
        <w:br/>
        <w:t>Еліміз кадрларға толмағанда.</w:t>
        <w:br/>
        <w:t>Қадірін Алматының білерме едік,</w:t>
        <w:br/>
        <w:t>Тарихын елдің өткен сомдағанда.</w:t>
        <w:br/>
        <w:t>Талпынған саясаттың аясында,</w:t>
        <w:br/>
        <w:t>Артта қалмау идея саласында.</w:t>
        <w:br/>
        <w:t>Даладан ағыла кен қала өсірдік,</w:t>
        <w:br/>
        <w:t>Тұрамыз деп милдиондар каласында.</w:t>
        <w:br/>
        <w:t>тұнааырылылынынғық зі рнеанныннғаыаеатын</w:t>
        <w:br/>
        <w:t>Аз болар Алатауға бірер өлең.</w:t>
        <w:br/>
        <w:t>Шатқалдары ғажайып жасыл әлем.</w:t>
        <w:br/>
        <w:t>Нәсер жаңбыр тез жауып, тсз ашылып.</w:t>
        <w:br/>
        <w:t>Күн тықса құлпырады қойнау-кілем,</w:t>
        <w:br/>
        <w:t>Келеді Алатауды жырлай бергім.</w:t>
        <w:br/>
        <w:t>Тоймастай аралауга жақсы жерін</w:t>
        <w:br/>
        <w:t>Шөбі мен гүлдерінің нісі әтірдей,</w:t>
        <w:br/>
        <w:t>Медеу, Талгар, Өгемдер көркем жерім.</w:t>
        <w:br/>
        <w:t>Үлкенді сыйлап өсер ұл мен кыздар.</w:t>
        <w:br/>
        <w:t>Жас кезден тыңдап елден эп мен жырлар.</w:t>
        <w:br/>
        <w:t>Әзі де Алатаудың мәңгі мектеп,</w:t>
        <w:br/>
        <w:t>Хашқына қаңмен берер шексіз нұр бар</w:t>
        <w:br/>
        <w:t>Алағау сыйқырлары - сай - қырлары,</w:t>
        <w:br/>
        <w:t>Басынан мұз кетпейтін құз шыңдары.</w:t>
        <w:br/>
        <w:t>Емес пе халқымыздың тарихындай,</w:t>
        <w:br/>
        <w:t>Бірге өткен қуаныш пен зар - мүңдары</w:t>
        <w:br/>
        <w:t>Жалғасып гүлмен орман, биік құздар.</w:t>
        <w:br/>
        <w:t>Құт мекен қызықтайтын ұл мен кыздар.</w:t>
        <w:br/>
        <w:t>Алатау табиғатты - ел байлығы.</w:t>
        <w:br/>
        <w:t>Қырқылса бір ағашы жаным мұздар.</w:t>
        <w:br/>
        <w:t>АЛАТАУҒА СЕРУЕН</w:t>
        <w:br/>
        <w:t>Бірге боп құрбы - құрдас дастармснеп,</w:t>
        <w:br/>
        <w:t>Демалсақ Алатауда жоспарменен.</w:t>
      </w:r>
    </w:p>
    <w:p>
      <w:r>
        <w:t>Алатау табиғаты естен шықпас,</w:t>
        <w:br/>
        <w:t>Бірлескен пәк көңілдер қосқанымен.</w:t>
        <w:br/>
        <w:t>Ылди тік, кедергілі қалың шөп бар.</w:t>
        <w:br/>
        <w:t>Достармен орлетонге көңілі нар.</w:t>
        <w:br/>
        <w:t>Гүлдер, шөптер арасы көк кілемдей,</w:t>
        <w:br/>
        <w:t>Дәу ағашттар тамыры кей жерде жар.</w:t>
        <w:br/>
        <w:t>Әрмелеу қандай қиын Алатауға,</w:t>
        <w:br/>
        <w:t>Өте ұят артта қалып жарамау да</w:t>
        <w:br/>
        <w:t>Достар да алғга ұмтылып терлеп - тешіп</w:t>
        <w:br/>
        <w:t>Сөздірмей шаршағанға қарамауда,</w:t>
        <w:br/>
        <w:t>ғ ТЫЗ 5,21 Ұ.:</w:t>
        <w:br/>
        <w:t>Қ лысы ЛЕлыш алысы асы ы оМлын ағы атына салытың</w:t>
        <w:br/>
        <w:t>Тік зәулім көше толды сарайпларға,</w:t>
        <w:br/>
        <w:t>Бұл жүйе үлгі болды талайларға.</w:t>
        <w:br/>
        <w:t>Ауқымы гүяге орана биіктеуге,</w:t>
        <w:br/>
        <w:t>Қызыға басқа аймақтар қарайлауда.</w:t>
        <w:br/>
        <w:t>Аршалар шыршалармен құрған тізбек,</w:t>
        <w:br/>
        <w:t>Қалала адаспайсың кәшені іздеп,</w:t>
        <w:br/>
        <w:t>Сұрай қалсаң мекен - жай кім - кімнен де,</w:t>
        <w:br/>
        <w:t>Сыпайы жауап берер өңкей сіз деп.</w:t>
        <w:br/>
        <w:t>Әр қойпауы бір өзен саркыряған,</w:t>
        <w:br/>
        <w:t>Түскенде күн сәулесі жарқыраған.</w:t>
        <w:br/>
        <w:t>Арнасы да бір кеңіп, ис тарылып,</w:t>
        <w:br/>
        <w:t>Кеңде сыңсып, тарылса арқыраған.</w:t>
        <w:br/>
        <w:t>Заңғар таулар, өзендер ағысы асау,</w:t>
        <w:br/>
        <w:t>Қарағайлар, шыршалар - жасыл жасау.</w:t>
        <w:br/>
        <w:t>Етегінде көк шөнтер, хош иіс гүл,</w:t>
        <w:br/>
        <w:t>Кереметтей жер болса, сол жер осы - ау.</w:t>
        <w:br/>
        <w:t>АЛМАТЫ ШИПАЖАЙЛАРЫ</w:t>
        <w:br/>
        <w:t>Пейіштей тұрған жері Алматының,</w:t>
        <w:br/>
        <w:t>Қандай ғажап әсері жолдағының.</w:t>
        <w:br/>
        <w:t>Қойғандай қолмен жасап барлык жерін,</w:t>
        <w:br/>
        <w:t>Көргенде әбден дұрыс толғануың.</w:t>
        <w:br/>
        <w:t>Танданып алғаш келген болады шат,</w:t>
        <w:br/>
        <w:t>Шипажай эр шатқалда беретін бап.</w:t>
        <w:br/>
        <w:t>Таулар мен өзендері көз тартады,</w:t>
        <w:br/>
        <w:t>Қоршаган айналасын гүлдер мен бақ.</w:t>
        <w:br/>
        <w:t>Алматы-шипажайлар нұр мекені,</w:t>
        <w:br/>
        <w:t>Мекенге сән береді көк желкені.</w:t>
        <w:br/>
        <w:t>Шыршалар, ақ қайындар, қарағайлар,</w:t>
        <w:br/>
        <w:t>Емендері жайнатып бұл өлкені.</w:t>
        <w:br/>
        <w:t>«Алматы» мен «Алатау» ең көркемі,</w:t>
        <w:br/>
        <w:t>Керемет ғимараттар дәл төрдегі.</w:t>
        <w:br/>
        <w:t>Ішіне кірген адам шықпайтындай,</w:t>
        <w:br/>
        <w:t>Әсемдік ескерткіші сол жердегі.</w:t>
      </w:r>
    </w:p>
    <w:p>
      <w:r>
        <w:t>С») ка тесеру</w:t>
        <w:br/>
        <w:t>қурхварзелераед лиард етиее ард аІЗЗ</w:t>
        <w:br/>
        <w:t>«Көктемі» де тамаша биіктегі.</w:t>
        <w:br/>
        <w:t>Өзені жанындағы сүйсінтеді.</w:t>
        <w:br/>
        <w:t>Зор талғаммен салынған қос бассейн.</w:t>
        <w:br/>
        <w:t>Жұзегенді жадыратып сейілтеді</w:t>
        <w:br/>
        <w:t>«Плато», «Турксиб» пен «Аққайыны»,</w:t>
        <w:br/>
        <w:t>«Провеншснең», «Балхаштың» зор айбыны.</w:t>
        <w:br/>
        <w:t>Шипайжайлар Әңтүстік Шығыстағы.</w:t>
        <w:br/>
        <w:t>Қанатындай «Медеудің» мұз айдынды</w:t>
        <w:br/>
        <w:t>АПОРТ!</w:t>
        <w:br/>
        <w:t>Көптеген халықтың бар бслтілері,</w:t>
        <w:br/>
        <w:t>Кеп тұрар күнде соңы көргілері.</w:t>
        <w:br/>
        <w:t>Ол белгілер әйгілі барлық жерде,</w:t>
        <w:br/>
        <w:t>Сондықтан да халықты тез біледі.</w:t>
        <w:br/>
        <w:t>Шайына Индияның кім қанбайды,</w:t>
        <w:br/>
        <w:t>Сорттарын жөн білгендер дәл таңдайды.</w:t>
        <w:br/>
        <w:t>Ішкендерде көңіл-күй көтеріліп,</w:t>
        <w:br/>
        <w:t>Құлпырып бет -әлпеті гүл жайнайды.</w:t>
        <w:br/>
        <w:t>Ақ макта көзге түссе сүттей болып,</w:t>
        <w:br/>
        <w:t>Теңейміз сары алтынға көңіл толып.</w:t>
        <w:br/>
        <w:t>Келоді ойымызға өзбек халқы,</w:t>
        <w:br/>
        <w:t>Басына деп жарасып ала топы.</w:t>
        <w:br/>
        <w:t>Бакуды мұнай десек- мұнай Баку,</w:t>
        <w:br/>
        <w:t>Екеуін мүмкін емес бөліп айту.</w:t>
        <w:br/>
        <w:t>Ғасырдан артық мезгіл мұнай беріп,</w:t>
        <w:br/>
        <w:t>Халықты біріктірген етіп тату.</w:t>
        <w:br/>
        <w:t>Белорусь тележқасын жүрт біледі,</w:t>
        <w:br/>
        <w:t>Ауылдың әр ісінде ол жүреді.</w:t>
        <w:br/>
        <w:t>Салсан да қай жұмысқа Тележкалар,</w:t>
        <w:br/>
        <w:t>Жұмыста еңбеккердің зор тірегі,</w:t>
        <w:br/>
        <w:t>Мөлдіреп Молдованың сұр виносы,</w:t>
        <w:br/>
        <w:t>ішкеннің агытылған сан түймесі.</w:t>
        <w:br/>
        <w:t>Қызынып, көздер жайпап, қаның ойнап,</w:t>
        <w:br/>
        <w:t>Көрінердей «Ленфильм» бір киносы.</w:t>
        <w:br/>
        <w:t>лұс,2ы</w:t>
        <w:br/>
        <w:t>21</w:t>
        <w:br/>
        <w:t>31</w:t>
        <w:br/>
        <w:t>шам волфуа ари мрыынра астам ы мер аЗ</w:t>
        <w:br/>
        <w:t>Ғылымның пайдасының мәнін ұғып,</w:t>
        <w:br/>
        <w:t>Тіреді темір-бетон терең тығып.</w:t>
      </w:r>
    </w:p>
    <w:p>
      <w:r>
        <w:t>Зауыттан шыққандардың бәрі берік,</w:t>
        <w:br/>
        <w:t>Салынды мықты көпір ойдан шығып.</w:t>
        <w:br/>
        <w:t>Кемерлеп казбасын деп түбін жырып,</w:t>
        <w:br/>
        <w:t>Цементтен екі жағын қатты сығып.</w:t>
        <w:br/>
        <w:t>Жоспарлап салынғандар сапалы екен,</w:t>
        <w:br/>
        <w:t>Тасқындар жұлқыса да кетпес жығып.</w:t>
        <w:br/>
        <w:t>ДИІРМЕН</w:t>
        <w:br/>
        <w:t>Ауылда екі диірмен сумен жүрді,</w:t>
        <w:br/>
        <w:t>ПІығарып маңайына гүрір үнді</w:t>
        <w:br/>
        <w:t>Науамен төмен қарай су шапшитын,</w:t>
        <w:br/>
        <w:t>Сайрағын жылдамдығы ырғақ жырды.</w:t>
        <w:br/>
        <w:t>Калаққа шапшыған су тиген кезде,</w:t>
        <w:br/>
        <w:t>Қалақтар алға жылжыр көрер кезге.</w:t>
        <w:br/>
        <w:t>Болады сол мезгілде керемет сәт,</w:t>
        <w:br/>
        <w:t>Айпалып шытыр - шытыр тасың, лезде.</w:t>
        <w:br/>
        <w:t>Жай жылжып жылдамдайды тез арада,</w:t>
        <w:br/>
        <w:t>Қуаныш лебі еседі ой санада.</w:t>
        <w:br/>
        <w:t>Езілген шытырынан ак бидайдың,</w:t>
        <w:br/>
        <w:t>Күй ссер кумбірлеген ен далада.</w:t>
        <w:br/>
        <w:t>Мұндай күй шаттық күйі біздер үшін,</w:t>
        <w:br/>
        <w:t>Жумсаған ақыл-есін, барлык, күшін.</w:t>
        <w:br/>
        <w:t>Аппақ ұн ақ ұлпадай төгілгенде,</w:t>
        <w:br/>
        <w:t>Сәт туар масайраған бітіп ісің.</w:t>
        <w:br/>
        <w:t>Біткенін құлақ естіп, көзің көріп,</w:t>
        <w:br/>
        <w:t>Риза боп нәтижеге іштей жслін,</w:t>
        <w:br/>
        <w:t>Ұнды ұстап сапағада масаттансан,</w:t>
        <w:br/>
        <w:t>Шымырлар қуаныштан жаның еріп.</w:t>
        <w:br/>
        <w:t>Ауылда екі диірмен күні - түні,</w:t>
        <w:br/>
        <w:t>Дегендей ақыл-гстің адам пірі.</w:t>
        <w:br/>
        <w:t>Бірі ауылдың басында, бірі аяқта,</w:t>
        <w:br/>
        <w:t>Дамылсыз шырылдауда шығып үні.</w:t>
        <w:br/>
        <w:t>банырннрырылрақ 7 уононинаарыыааныын</w:t>
        <w:br/>
        <w:t>Шіркін - ай, жаздың күні ашық - жаркын,</w:t>
        <w:br/>
        <w:t>Малынып тау көліңе шомылағын.</w:t>
        <w:br/>
        <w:t>Келеді жүзе бергің, сүңги бергің,</w:t>
        <w:br/>
        <w:t>Құлаштап жүзген сайын өсіп қаркың.</w:t>
        <w:br/>
        <w:t>Созыла алға жылжып. кейде тұрып,</w:t>
        <w:br/>
        <w:t>Тегісте көкорайлы сауық құрып.</w:t>
        <w:br/>
        <w:t>Тән сергін, көңіл әсіп, дүр масайрап,</w:t>
        <w:br/>
        <w:t>Тоқтаймыз гүлді жерге мойын бұрып.</w:t>
        <w:br/>
        <w:t>іңкәрлік бойды тербеп, көңіл шалқып,</w:t>
        <w:br/>
        <w:t>Шаршасаң арқадағы жүгінді алып.</w:t>
        <w:br/>
        <w:t>Босаңсып бұлшық еттер, жүйкең балкып,</w:t>
      </w:r>
    </w:p>
    <w:p>
      <w:r>
        <w:t>Өп! дейсің көздер жайнап, демің талып.</w:t>
        <w:br/>
        <w:t>Ашылар рюжзактар кіріп жаның,</w:t>
        <w:br/>
        <w:t>Әп- сәтте үсті толып дастарханчың.</w:t>
        <w:br/>
        <w:t>Айқасып аяқтар да кең кесіле,</w:t>
        <w:br/>
        <w:t>Басылар шаршағанын, албыртқаның.</w:t>
        <w:br/>
        <w:t>Жарасын әзіл-күлкі құрдастармен,</w:t>
        <w:br/>
        <w:t>Өрмелеп, терлеп - тешшіп қырға асканмен.</w:t>
        <w:br/>
        <w:t>Боламыз нұр сезімге бөленгендей,</w:t>
        <w:br/>
        <w:t>Керемет тау аралау достарменен.</w:t>
        <w:br/>
        <w:t>ГУЛ ОРАНҒАН АЛМАТЫ</w:t>
        <w:br/>
        <w:t>Алматы гүлге оранған қандай әсем,</w:t>
        <w:br/>
        <w:t>Көңілің араласаң болмас босең,</w:t>
        <w:br/>
        <w:t>Жағасы көшелердің жап - жасыл боп,</w:t>
        <w:br/>
        <w:t>Көтерер сезімінді барам десең.</w:t>
        <w:br/>
        <w:t>Жыл бойғы сәндігі мен көркемдігі</w:t>
        <w:br/>
        <w:t>Тәрізді шыршалардың еркелігі.</w:t>
        <w:br/>
        <w:t>Атқылап фонтандар да нәр себелер,</w:t>
        <w:br/>
        <w:t>Кез тарта тауларының серкелігі.</w:t>
        <w:br/>
        <w:t>Салынды тамаша үйлер біз жас кезде,</w:t>
        <w:br/>
        <w:t>Еске алсаң, куаңасың көрер көзге.</w:t>
        <w:br/>
        <w:t>Өзгерді орталығы аспанға өрлеп,</w:t>
        <w:br/>
        <w:t>Шырқайтын шабыт беріп ан мен сөзге.</w:t>
        <w:br/>
        <w:t>5 БЫ?</w:t>
        <w:br/>
        <w:t>пвверикоеернигаееаа рен а а а ары тЕ</w:t>
        <w:br/>
        <w:t>Арасы сүйем жердін қыс пен жаздай,</w:t>
        <w:br/>
        <w:t>Шыңы - мұз. шыршасы әсем, үміт мәздәей,</w:t>
        <w:br/>
        <w:t>Көз тарта куантады көркі Әилеп,</w:t>
        <w:br/>
        <w:t>Қағасын қанатыңды ұшар қаздай.</w:t>
        <w:br/>
        <w:t>Ағаштың сарғайғашы - күз келгені.</w:t>
        <w:br/>
        <w:t>Шың - мұздың жіпсігені - ершені.</w:t>
        <w:br/>
        <w:t>Сарғаймас Алматыда шырша, аршалар.</w:t>
        <w:br/>
        <w:t>Мұз ерісе өзендер желігеді.</w:t>
        <w:br/>
        <w:t>Караймыз сезімі ақка ақылды деп,</w:t>
        <w:br/>
        <w:t>Тергендейміз піскеңде дақылды доп.</w:t>
        <w:br/>
        <w:t>Ақ сезімге дөп келсе алау сезім,</w:t>
        <w:br/>
        <w:t>Мол болар елімізде дақыл да көн</w:t>
        <w:br/>
        <w:t>Алматы табиғаты әл берердей,</w:t>
        <w:br/>
        <w:t>Көрген жан қайта айналын бір келердей.</w:t>
        <w:br/>
        <w:t>Серусндеу Алматыда ем алғандай.</w:t>
        <w:br/>
        <w:t>Ем жерге см қала деп ел сенердей.</w:t>
        <w:br/>
        <w:t>Қоршаған алорттары айналасын.</w:t>
        <w:br/>
        <w:t>Сабдалы, әрік, жузім жайнағасын.</w:t>
      </w:r>
    </w:p>
    <w:p>
      <w:r>
        <w:t>Көбейтіп егіп жатыр түрлі сортын,</w:t>
        <w:br/>
        <w:t>Дегендей жацаны да пайдалансын.</w:t>
        <w:br/>
        <w:t>Өнеді шыбық шаншысан сол жеріпең,</w:t>
        <w:br/>
        <w:t>Рекорд жасалып жүр әр өнімнен.</w:t>
        <w:br/>
        <w:t>Қосқанда төрт түлікті бұған әкеп,</w:t>
        <w:br/>
        <w:t>Қалайтта жыр шашпайсың ак көңілден.</w:t>
        <w:br/>
        <w:t>Алматы - өмірдің жазындай,</w:t>
        <w:br/>
        <w:t>Арман-ой жүретін жазылмай.</w:t>
        <w:br/>
        <w:t>Сеземіз ерте ме, кештеу ме,</w:t>
        <w:br/>
        <w:t>Кез келер түлкі алар тазыдай.</w:t>
        <w:br/>
        <w:t>АЛАТАУ</w:t>
        <w:br/>
        <w:t>Алатауым, ақ басың - асқақтығын,</w:t>
        <w:br/>
        <w:t>Таңгалтар биіктікценн асқар шыңын.</w:t>
        <w:br/>
        <w:t>Мұз мен гүлдің арасын жұмбақ, еттің,</w:t>
        <w:br/>
        <w:t>Таусылмайтын тақырып жазсақ бүгін.</w:t>
        <w:br/>
        <w:t>зеге</w:t>
        <w:br/>
        <w:t>зыл оМетыысаласышаа ысына аалатына орасын атым алаты ыла ы сы</w:t>
        <w:br/>
        <w:t>Арықтар ағады екен сылдыр қағып,</w:t>
        <w:br/>
        <w:t>Озоны жаңбырдан соң бойға жағып.</w:t>
        <w:br/>
        <w:t>Тез жауып, төз ашылып жаңбыры да,</w:t>
        <w:br/>
        <w:t>Хош иіс кетеді екен танау жарып.</w:t>
        <w:br/>
        <w:t>Соніндей Алатаудың сәнді Алматы,</w:t>
        <w:br/>
        <w:t>Лебіндей самал желдің лепті Алматы.</w:t>
        <w:br/>
        <w:t>Елімнің бас қаласы мақтан тұтар,</w:t>
        <w:br/>
        <w:t>Алматым - сен екенсің жер жаннаты.</w:t>
        <w:br/>
        <w:t>АЛМАТЫ</w:t>
        <w:br/>
        <w:t>Алматы табиғаты сансыз қырлы,</w:t>
        <w:br/>
        <w:t>Бір жылдың төрттен бірі жылы, нұрлы.</w:t>
        <w:br/>
        <w:t>Көштігі нұрлы күннің нұр пейілдей,</w:t>
        <w:br/>
        <w:t>Халқының көңіліндей эн мен жыры.</w:t>
        <w:br/>
        <w:t>Алматы - әмірдің көктемі,</w:t>
        <w:br/>
        <w:t>Көктемде шығады сккені.</w:t>
        <w:br/>
        <w:t>Тез жауса, тез токтап жанбыры,</w:t>
        <w:br/>
        <w:t>Ырысты аспаннан төккені.</w:t>
        <w:br/>
        <w:t>Белі - гүл, жазығы - көк, Алатау нар,</w:t>
        <w:br/>
        <w:t>Іледей дарияның арнасы жар.</w:t>
        <w:br/>
        <w:t>Талғар мен Қаскелеңнің асаулығы,</w:t>
        <w:br/>
        <w:t>Қысқандай Алматыны жазыққа тар.</w:t>
        <w:br/>
        <w:t>Тым әсем жазығы да қызыл - жасыл,</w:t>
        <w:br/>
        <w:t>Жылқылар шатқалдарда салар асыр.</w:t>
        <w:br/>
        <w:t>Аумағы сай - саланың бір аймақтай,</w:t>
        <w:br/>
        <w:t>Бөленген жасыл - көкке Алматы асыл.</w:t>
        <w:br/>
        <w:t>Жер жасыл, қырлар жасыл, шыңдары мұз,</w:t>
        <w:br/>
        <w:t>Көктемдей шыршалы жер жайнатар жүз.</w:t>
        <w:br/>
        <w:t>Коршілес шырша, аршалар мәңгі мұзбен,</w:t>
      </w:r>
    </w:p>
    <w:p>
      <w:r>
        <w:t>Шыңдары тікірейген жансыз тас құз.</w:t>
        <w:br/>
        <w:t>Көрікті жайнағанда жапырақтар,</w:t>
        <w:br/>
        <w:t>Бәленер жанды күйге атыраптар.</w:t>
        <w:br/>
        <w:t>Көгілдір Алматыда көңіл өсіп,</w:t>
        <w:br/>
        <w:t>Көргенде мейір - сезім қалтырақтар.</w:t>
        <w:br/>
        <w:t>диқғдныныянылғянақ эз ушнланыындалаынеЕ</w:t>
        <w:br/>
        <w:t>Қысаласымас асына латындалылыылолысыы ЛАСЫ ЛЫСЫм ОЛЫ</w:t>
        <w:br/>
        <w:t>9)</w:t>
        <w:br/>
        <w:t>Түріп ап етек - жеңін, аяқ қолдың,</w:t>
        <w:br/>
        <w:t>Бұзтын қатпарларың балшық тоңның.</w:t>
        <w:br/>
        <w:t>Жалтылдап кетпен, күрек қолдарында,</w:t>
        <w:br/>
        <w:t>Арықтың кеңейтетін сол мен оңын.</w:t>
        <w:br/>
        <w:t>Наурыз той, наурыз көже көрік беріп,</w:t>
        <w:br/>
        <w:t>Көздерден күлімдеген сенім көріп.</w:t>
        <w:br/>
        <w:t>Салалы саусақтар мен бұлшық еттер,</w:t>
        <w:br/>
        <w:t>Жүргендей кұяшыныстың денің төріп.</w:t>
        <w:br/>
        <w:t>ТАЙДЫР</w:t>
        <w:br/>
        <w:t>Тайдырда бірге ойнайды бір топ бала,</w:t>
        <w:br/>
        <w:t>Әрбірі асық қосар бірден ғана.</w:t>
        <w:br/>
        <w:t>Сыйғанды бір уысқа жерге шашар,</w:t>
        <w:br/>
        <w:t>Тып-тыныш белгі туар осы шама.</w:t>
        <w:br/>
        <w:t>Тауаны алшы жейді, барлық шікті,</w:t>
        <w:br/>
        <w:t>Тауа жейді бүк түскен бүкіл бүкті.</w:t>
        <w:br/>
        <w:t>Түрмаса алшылар мен тауа асықтар,</w:t>
        <w:br/>
        <w:t>Береді бүк асыққа тізгін жіпті.</w:t>
        <w:br/>
        <w:t>Аударса тікті бүкке жеңіс сонда,</w:t>
        <w:br/>
        <w:t>Аудармаса кезекпен атар онда.</w:t>
        <w:br/>
        <w:t>Алшы асық бүкті соғар, тауа шікті,</w:t>
        <w:br/>
        <w:t>Содан соң тағы жинар асық қолға.</w:t>
        <w:br/>
        <w:t>Екі алшы, екі тауа қайта ойналар,</w:t>
        <w:br/>
        <w:t>Тәртібі ереженің ол ойда бар.</w:t>
        <w:br/>
        <w:t>Кезекпен тақыр жерге асық шашып,</w:t>
        <w:br/>
        <w:t>Дәл атсам қос саусақпен деп ойланар.</w:t>
        <w:br/>
        <w:t>Отыра екі аяқпен жерде ойнайды,</w:t>
        <w:br/>
        <w:t>Асығы алшы тұрса көз жайнайды.</w:t>
        <w:br/>
        <w:t>Басбармақ сұқ бармақпен шерте-шерте,</w:t>
        <w:br/>
        <w:t>Асықты шікке аудармай еш қоймайды.</w:t>
        <w:br/>
        <w:t>Аудара шікті бүкке, бүкті шікке,</w:t>
        <w:br/>
        <w:t>Ойын да айналады ауыр жүкке.</w:t>
        <w:br/>
        <w:t>Тайдыр деп аударуды ойын еткен,</w:t>
        <w:br/>
        <w:t>Көтертіп шынықтырар бойды тікке.</w:t>
        <w:br/>
        <w:t>ААА АТТЫНЫ</w:t>
        <w:br/>
        <w:t>21</w:t>
      </w:r>
    </w:p>
    <w:p>
      <w:r>
        <w:t>ҚТЫ ыы Ба лАстым Асай ласын асаы сын олын сысы,</w:t>
        <w:br/>
        <w:t>Үш жағын коршап жатыр тау мен белі,</w:t>
        <w:br/>
        <w:t>Көкпенбек жасыл алқап барлық жері</w:t>
        <w:br/>
        <w:t>Тау мен белдер қоршаған Талғар пейіш,</w:t>
        <w:br/>
        <w:t>Аймалар жан тербетіп самал желі</w:t>
        <w:br/>
        <w:t>Талғар шыңы-биік шың,</w:t>
        <w:br/>
        <w:t>Етегі гүл, басы мүң.</w:t>
        <w:br/>
        <w:t>Өзені де әте асау,</w:t>
        <w:br/>
        <w:t>Тастарды айдар етіп ұн.</w:t>
        <w:br/>
        <w:t>Көз тартар Талғар шыңы,</w:t>
        <w:br/>
        <w:t>Жазы салкын, қысы жылы.</w:t>
        <w:br/>
        <w:t>Оймақтай осы қалада,</w:t>
        <w:br/>
        <w:t>Өсті жастар жалынды.</w:t>
        <w:br/>
        <w:t>ТАЛҒАР ӨЗЕНІ</w:t>
        <w:br/>
        <w:t>Талғарым қандай әсем ең,</w:t>
        <w:br/>
        <w:t>Қысы - жазы жайнаған.</w:t>
        <w:br/>
        <w:t>Тауларың мен талдарың,</w:t>
        <w:br/>
        <w:t>Сурет боп көздс ойнаған.</w:t>
        <w:br/>
        <w:t>Мұздай суын мөлдіреп,</w:t>
        <w:br/>
        <w:t>Буырқанып жатады.</w:t>
        <w:br/>
        <w:t>Шөлден келіп ішкен жан,</w:t>
        <w:br/>
        <w:t>Рахатқа батады.</w:t>
        <w:br/>
        <w:t>Өзенім Талғар асау ғой,</w:t>
        <w:br/>
        <w:t>Ағады қатты сарқырап.</w:t>
        <w:br/>
        <w:t>Бұрын оны көрмеген,</w:t>
        <w:br/>
        <w:t>Қалады бір таңыркал.</w:t>
        <w:br/>
        <w:t>Ауылдар мен аудандар,</w:t>
        <w:br/>
        <w:t>Суыңды алды тең бөліп</w:t>
        <w:br/>
        <w:t>Маңайың жасыл бақшалар</w:t>
        <w:br/>
        <w:t>Көргендер қарар шын төніп,</w:t>
        <w:br/>
        <w:t>Ғасырлар бойы еркін боп,</w:t>
        <w:br/>
        <w:t>Ешкімге келдің бағынбай.</w:t>
        <w:br/>
        <w:t>Айдадың сен төменге,</w:t>
        <w:br/>
        <w:t>Небір тасты жауындай,</w:t>
        <w:br/>
        <w:t>аағазидынтынаың а) рнцыныенынуерыпа:</w:t>
        <w:br/>
        <w:t>эатетдольнр нр ер фа оар</w:t>
        <w:br/>
        <w:t>Ем іздеп келгедіктен төзінесін.</w:t>
        <w:br/>
        <w:t>Вапнада шың-шып терлеп езілесің.</w:t>
        <w:br/>
        <w:t>Шыдалпай ыстық суы тыпыршытар.</w:t>
        <w:br/>
        <w:t>Бір күйге сенер - сенбсс кезігесің.</w:t>
        <w:br/>
        <w:t>Маңеста демалғанды жасартады,</w:t>
        <w:br/>
        <w:t>Сездірер самал лебі атар таңды.</w:t>
        <w:br/>
        <w:t>Бойыңды, жүйкелерді, тән мен жанды,</w:t>
        <w:br/>
        <w:t>Бір айда ем әсері тазартады.</w:t>
        <w:br/>
        <w:t>Білген соң жақсылығың сәнділігін.</w:t>
        <w:br/>
        <w:t>Табиғат иен ем судың тәттілігін.</w:t>
      </w:r>
    </w:p>
    <w:p>
      <w:r>
        <w:t>Кең теңіз, жағасы бақ артыпда тау,</w:t>
        <w:br/>
        <w:t>Даңҡты стер Сочи курорт мәңгілігін.</w:t>
        <w:br/>
        <w:t>Өмірден күдер үзіп ұйқы көрмей,</w:t>
        <w:br/>
        <w:t>Сандалып, есеңкіреп тыңым көрмей.</w:t>
        <w:br/>
        <w:t>Келгенде Мацестаның ыстық суы ,</w:t>
        <w:br/>
        <w:t>Ең алғаш көз ілдірді тәнім терлей.</w:t>
        <w:br/>
        <w:t>Осыдан пайда болды бойда сенім,</w:t>
        <w:br/>
        <w:t>Ыстыққа ұзағырақ шыдап денім.</w:t>
        <w:br/>
        <w:t>Әкелді құштарлықты бұл өмірге,</w:t>
        <w:br/>
        <w:t>Ұйықтауға бес-он минөт жетіп демім.</w:t>
        <w:br/>
        <w:t>АЛТАДАҒЫ</w:t>
        <w:br/>
        <w:t>«ҚАРЛЫҒАШ ҰЯСЫНДА»</w:t>
        <w:br/>
        <w:t>Алтаның Мисхорында зәулім үй бар,</w:t>
        <w:br/>
        <w:t>Аталған « Қарлығаштың ҰЯСЫ » дет.</w:t>
        <w:br/>
        <w:t>Көргенде таңданасың, боласың дал,</w:t>
        <w:br/>
        <w:t>Жартасқа салған үйді тіреген көк.</w:t>
        <w:br/>
        <w:t>Бір ғасыр өмір сүрген бізден бұрын,</w:t>
        <w:br/>
        <w:t>Адамдар үй салыпты тасты қаппап.</w:t>
        <w:br/>
        <w:t>Көтерген тіп-тік етіп барлық ҡырын,</w:t>
        <w:br/>
        <w:t>Үскіне биік жартас құрлыс жасап,</w:t>
        <w:br/>
        <w:t>Ішіне Қара теңіз бойлап кіріп,</w:t>
        <w:br/>
        <w:t>Бұл үй тұр ортасында зор толқынның.</w:t>
        <w:br/>
        <w:t>Құрлысшы, архитектор білім жұмсап,</w:t>
        <w:br/>
        <w:t>Қуатын сскеріпті моя солқылдың.</w:t>
        <w:br/>
        <w:t>Жартастын биіктігі су бетінен,</w:t>
        <w:br/>
        <w:t>Қояды Қарағанды шошындырып,</w:t>
        <w:br/>
        <w:t>Күмбезді көрген кезде жер төсінен,</w:t>
        <w:br/>
        <w:t>Қаласың тырп етпестен місің құрып.</w:t>
        <w:br/>
        <w:t>Ғажаптың дүниедегі жетеуіндей,</w:t>
        <w:br/>
        <w:t>Таңқалдырар бұл үя біреуіндей.</w:t>
        <w:br/>
        <w:t>Дүниенің араласаң көркем жерің,</w:t>
        <w:br/>
        <w:t>Етесің ғылымды да тіреуіңдей.</w:t>
        <w:br/>
        <w:t>«Қарлығаштың ұясы » деп аталған үй,</w:t>
        <w:br/>
        <w:t>Ішіне кіре бере әзгертер күй.</w:t>
        <w:br/>
        <w:t>Аспанға тік бойлаған бұл керемет,</w:t>
        <w:br/>
        <w:t>Дегендей ғажайыпқа мейірлен, сүй.</w:t>
        <w:br/>
        <w:t>КАСПИЙ ТЕҢІЗІ</w:t>
        <w:br/>
        <w:t>Каспийдей теңізі бар біздің елдің,</w:t>
        <w:br/>
        <w:t>Сәні ғой ұлан байтақ туған жердін.</w:t>
        <w:br/>
        <w:t>Атырау мен Ақтаудың 2Кі арасын,</w:t>
        <w:br/>
        <w:t>Құрлысымен жайнатқан теңіз көркін.</w:t>
        <w:br/>
        <w:t>Каспийде порт көбейер дәл жақында,</w:t>
        <w:br/>
        <w:t>Әр кеме теңіздегі боп бабында.</w:t>
        <w:br/>
        <w:t>Тоғыстырып бес елді Ақтау порты,</w:t>
        <w:br/>
        <w:t>Жеткізер мол өнімді жер жаханға.</w:t>
      </w:r>
    </w:p>
    <w:p>
      <w:r>
        <w:t>Тыныштық болу үшін шекарада,</w:t>
        <w:br/>
        <w:t>Кемелер салынуда әр салада.</w:t>
        <w:br/>
        <w:t>Көрсететін кызметтер деңгейінде,</w:t>
        <w:br/>
        <w:t>Сай болып саны менен сапасы да,</w:t>
        <w:br/>
        <w:t>Каспийдің мұнайы да мол береке,</w:t>
        <w:br/>
        <w:t>Елүшін үлкен теңіз құт мереке.</w:t>
        <w:br/>
        <w:t>Күресіп табиғат пен балық үшін,</w:t>
        <w:br/>
        <w:t>Жеңіспен елін бөлер көк желекке.</w:t>
        <w:br/>
        <w:t>кавхеееаынриа вер алы ефисас ры рал есін оасфу</w:t>
        <w:br/>
        <w:t>Адамдар да өзіңдей,</w:t>
        <w:br/>
        <w:t>Еш уақытта тынбады.</w:t>
        <w:br/>
        <w:t>Өзгертем деп өмірді,</w:t>
        <w:br/>
        <w:t>Кәркейтем деп өңірді,</w:t>
        <w:br/>
        <w:t>Ең басынан буғаны.</w:t>
        <w:br/>
        <w:t>ҚАПШАГАЙ</w:t>
        <w:br/>
        <w:t>Қапшағай- әсем қала, жаңа қала,</w:t>
        <w:br/>
        <w:t>Барады жылдам осіп бара-бара.</w:t>
        <w:br/>
        <w:t>Бой түзел тізбектелген көшелері,</w:t>
        <w:br/>
        <w:t>Көрінер көзге сұлу дара-дара.</w:t>
        <w:br/>
        <w:t>Теңізі Қапшағайдың ойдағы өлең,</w:t>
        <w:br/>
        <w:t>Әселі оны көріп көңіл дөнен.</w:t>
        <w:br/>
        <w:t>Суы бал, электрлі, түбі тегіс,</w:t>
        <w:br/>
        <w:t>Құлпырыт тпомылғанда жайнар денең.</w:t>
        <w:br/>
        <w:t>Жүргенде жағасымен жалаң аяқ.</w:t>
        <w:br/>
        <w:t>Жазылып қалғандайсып емделмей-ак,</w:t>
        <w:br/>
        <w:t>Себебі жердің бәрі жұп-жұмсак кұм,</w:t>
        <w:br/>
        <w:t>Құмды әкеп колмен төгіп қойғандай-ақ.</w:t>
        <w:br/>
        <w:t>Келгенде мен өзіңе куанып ем,</w:t>
        <w:br/>
        <w:t>Гүл жайнан бет-әлиетім, түрленіп өң,</w:t>
        <w:br/>
        <w:t>Отаным жайнатқан да түрлеткенде,</w:t>
        <w:br/>
        <w:t>Айналды гүл қалаға құмменен дөң.</w:t>
        <w:br/>
        <w:t>КЕГЕННІҢ ЖАЙЛАУЫНДА</w:t>
        <w:br/>
        <w:t>(БАҚТИЯР МЕН ЛИЗАҒА)</w:t>
        <w:br/>
        <w:t>Кегеннің жайлауында толқыса егін,</w:t>
        <w:br/>
        <w:t>Желпиді ақ бидайлар аспан көгін.</w:t>
        <w:br/>
        <w:t>Бастары масакталған сағызданып,</w:t>
        <w:br/>
        <w:t>Егіннің ісер шағы кандай керім.</w:t>
        <w:br/>
        <w:t>Маяктың шығып алсаң ең шыңына,</w:t>
        <w:br/>
        <w:t>Қырдағы таңғаласын шөп жырына.</w:t>
        <w:br/>
        <w:t>Жел гуіллеп, қарсы кен тәлтіретіп,</w:t>
        <w:br/>
        <w:t>Қаламдыда коөндірер өз ығына.</w:t>
        <w:br/>
        <w:t>ван ртимнрра тер олеср ада ара тыры оаар</w:t>
        <w:br/>
        <w:t>ЖАРКЕНТТЕГІ ТАУТЕКЕ МҮСІНІ</w:t>
      </w:r>
    </w:p>
    <w:p>
      <w:r>
        <w:t>Арасан таутекесі қыр басында,</w:t>
        <w:br/>
        <w:t>Қарап тұр мойнын бұра тал, тасына.</w:t>
        <w:br/>
        <w:t>Табиғат ортасында қасқайып тұр,</w:t>
        <w:br/>
        <w:t>Бұлтылдай еркіндік күні тұлғасында.</w:t>
        <w:br/>
        <w:t>Бұл мүсін селт еткізді бір көргеннен,</w:t>
        <w:br/>
        <w:t>Сілейіп тұра қалдым сол жерде мен.</w:t>
        <w:br/>
        <w:t>Кереметті көрем ден ойламап ем,</w:t>
        <w:br/>
        <w:t>Ғажайып күткен жоқ ем осы жерден.</w:t>
        <w:br/>
        <w:t>Жасапты мүсінші шын шеберлікпен,</w:t>
        <w:br/>
        <w:t>Мүйізімен құлаштай емсуріткен.</w:t>
        <w:br/>
        <w:t>Бейнесі қандай көркем тау текенің,</w:t>
        <w:br/>
        <w:t>Толысқан тәртбақтана кемелдікпен.</w:t>
        <w:br/>
        <w:t>Табы бар түр - түсінде қатулықтың,</w:t>
        <w:br/>
        <w:t>Дегендей денесі де мен таулықпын.</w:t>
        <w:br/>
        <w:t>Таулар мең емдік судың еркесіндей,</w:t>
        <w:br/>
        <w:t>Мүсіні символындай денсаулықтың.</w:t>
        <w:br/>
        <w:t>БӨГЕТ</w:t>
        <w:br/>
        <w:t>Жоспарлап үлкен істі бастағанда,</w:t>
        <w:br/>
        <w:t>Бүкіл ел ризалықпен қостағанда.</w:t>
        <w:br/>
        <w:t>Медеуде бөгет салу ұлы іс болды ,</w:t>
        <w:br/>
        <w:t>Шатқалға тас пен бөгет тастағанда.</w:t>
        <w:br/>
        <w:t>Таңғаллық жұмысшы мең ғалымдарға,</w:t>
        <w:br/>
        <w:t>Гүрілге, күндіз-түнгі сарындарға.</w:t>
        <w:br/>
        <w:t>Медеудің өте терең шатқалында,</w:t>
        <w:br/>
        <w:t>Тіреулер екі жақтан салынғанда.</w:t>
        <w:br/>
        <w:t>Зымырап арлы-берлі мәшинелер,</w:t>
        <w:br/>
        <w:t>Бетондар мен тастарды тасиды олар.</w:t>
        <w:br/>
        <w:t>Біреуі тәмен жүрсе біреуі әрге,</w:t>
        <w:br/>
        <w:t>Жолменеп арлы-берлі жылжиды тар.</w:t>
        <w:br/>
        <w:t>ааа буа ааа</w:t>
        <w:br/>
        <w:t>Қ Седан сла латы с оласым ылым алатын Метан ғал ыы 21</w:t>
        <w:br/>
        <w:t>Тазысын Тастан ата мәпелепті,</w:t>
        <w:br/>
        <w:t>Оларды қартайғанша еркелетті.</w:t>
        <w:br/>
        <w:t>Жас баладай түлкіге шын қуандым,</w:t>
        <w:br/>
        <w:t>Атамыз жүздей түлкі әкеліпті.</w:t>
        <w:br/>
        <w:t>СУ МЕН ЕГІН!</w:t>
        <w:br/>
        <w:t>Жарылған жерді көрдім қабарынған,</w:t>
        <w:br/>
        <w:t>Көз қорқар тәнің суып алабынан.</w:t>
        <w:br/>
        <w:t>Кірпідей көрінеді көздеріңе,</w:t>
        <w:br/>
        <w:t>Жарық жер итергендей талабыңнаң.</w:t>
        <w:br/>
        <w:t>Жарылған жер көргенде су тілеген,</w:t>
        <w:br/>
        <w:t>Мінезден салмақ кетіп, ой жүдеген.</w:t>
        <w:br/>
        <w:t>Табиғат райына қарсы келіп,</w:t>
        <w:br/>
        <w:t>Келеді құдық казғың сол іргеден.</w:t>
      </w:r>
    </w:p>
    <w:p>
      <w:r>
        <w:t>Бұл жерлер қақ айрылып су аңсаған,</w:t>
        <w:br/>
        <w:t>Қабарып шөлдегеннен тым қаңсыған.</w:t>
        <w:br/>
        <w:t>Теккенде жаңбыр жайлап тамшыларын,</w:t>
        <w:br/>
        <w:t>Сіңіре, бу шығара жер тамсанған.</w:t>
        <w:br/>
        <w:t>Жайнаған жер көртенде суарылған,</w:t>
        <w:br/>
        <w:t>Бітелген жарықтарын ылғалымен.</w:t>
        <w:br/>
        <w:t>Сіңірген арықсуын жерді корсет,</w:t>
        <w:br/>
        <w:t>Су бұрып шыққандайсың құмарыңнан.</w:t>
        <w:br/>
        <w:t>Жерліңде суғарудың әдісін біл,</w:t>
        <w:br/>
        <w:t>Берудің тыңайтқыштың мәнісін біл.</w:t>
        <w:br/>
        <w:t>Су қорын тиянақты жасағандар,</w:t>
        <w:br/>
        <w:t>Өсірер жемістердің дәмдісін кіл.</w:t>
        <w:br/>
        <w:t>Қинапты құрғақшылық бабаларды,</w:t>
        <w:br/>
        <w:t>Сыйлаймыз арық қазған даналарды.</w:t>
        <w:br/>
        <w:t>Ұрғылап тау мен тасты су жүргізген,</w:t>
        <w:br/>
        <w:t>Не дейміз дана демей ағаларды.</w:t>
        <w:br/>
        <w:t>Су тілеп, жаңбыр тілеп осындайда,</w:t>
        <w:br/>
        <w:t>Ақ жаңбыр үмітпенен тосылмайма</w:t>
        <w:br/>
        <w:t>Сол жерлер су тілеген қақ айрылар,</w:t>
        <w:br/>
        <w:t>Қажеттік ашындырар осылай да,</w:t>
        <w:br/>
        <w:t>кессе Қесымаслыон атасы оЛасынала ыма Лесымалтымалығыш</w:t>
        <w:br/>
        <w:t>Ұмтылдым қиялға ұзак шабыттанып,</w:t>
        <w:br/>
        <w:t>Алғандай бойға куат самалыңнан.</w:t>
        <w:br/>
        <w:t>Қарадым толқындарға албырттанып.</w:t>
        <w:br/>
        <w:t>Сездім де пәк мейірді алабыңнан.</w:t>
        <w:br/>
        <w:t>Дегендей дауылдың да күшін білсін,</w:t>
        <w:br/>
        <w:t>Сол күңі дауыл тұрды көз сенбестей</w:t>
        <w:br/>
        <w:t>Жағаға соқтыққанда дүлей дауыл,</w:t>
        <w:br/>
        <w:t>Биікке көтерілді жиырма бестей.</w:t>
        <w:br/>
        <w:t>Шынжырмен қоршалыпты кемелер де,</w:t>
        <w:br/>
        <w:t>Жағаға тербеп ұрмасын деп.</w:t>
        <w:br/>
        <w:t>Түбіне лақтырылды теңгелер де,</w:t>
        <w:br/>
        <w:t>Ұнатқан қайта орағып келгісі кеп.</w:t>
        <w:br/>
        <w:t>Құлақты гүріл дауыл шымырлатты,</w:t>
        <w:br/>
        <w:t>Аспанға су атқанды алғаш көрдім.</w:t>
        <w:br/>
        <w:t>Дүлей күш бүкіл жұртты дабырлатты,</w:t>
        <w:br/>
        <w:t>Ақ-таң болып қызыға барлай төндім.</w:t>
        <w:br/>
        <w:t>Көргенде кереметін дауыл күштің,</w:t>
        <w:br/>
        <w:t>Жиырылып бүкіл денем жұмырланды.</w:t>
        <w:br/>
        <w:t>Сезбестен катқанымда жақ пен тістің,</w:t>
        <w:br/>
        <w:t>Кеудемде бір қорқыныш тыпырлады.</w:t>
        <w:br/>
        <w:t>Жүгіріп сатылармен әрмелсдім,</w:t>
        <w:br/>
        <w:t>Білдіріп ширақтығын жүрісімніп,</w:t>
        <w:br/>
        <w:t>Дүр дауылдан тым сасып, толқын сүйдім.</w:t>
        <w:br/>
        <w:t>Сыйлайтын толқыныңды бір кісіңмін.</w:t>
        <w:br/>
        <w:t>МАЦЕСТА-СОЧИ ЖҮРЕГІ</w:t>
      </w:r>
    </w:p>
    <w:p>
      <w:r>
        <w:t>Болады жердің де әсем кереметі,</w:t>
        <w:br/>
        <w:t>Ол жерлер болар елдің берекеті.</w:t>
        <w:br/>
        <w:t>Мацеста жасыл Сочи жүрегіндей,</w:t>
        <w:br/>
        <w:t>Емдейтін суының бар әрекеті.</w:t>
        <w:br/>
        <w:t>Ваннаға түсер кезде дірілнейсің,</w:t>
        <w:br/>
        <w:t>Дәрі су ыстығына жібігейсін,</w:t>
        <w:br/>
        <w:t>Шым-шымға әрең шыдап төзгің келер,</w:t>
        <w:br/>
        <w:t>Тер қысса, өз-әзіңнен күбірлейсің.</w:t>
        <w:br/>
        <w:t>экивткермтын а ае фадле туа даралары</w:t>
        <w:br/>
        <w:t>Далада серусндеп жаңа жылда,</w:t>
        <w:br/>
        <w:t>Қайнайды қан жүгіріп бүкіл тұлға.</w:t>
        <w:br/>
        <w:t>Қадамдар жасыл шөпте жанға жағып,</w:t>
        <w:br/>
        <w:t>Дегендей табиғат та мені тыңда.</w:t>
        <w:br/>
        <w:t>Жаца жыл бастамасы ұлы істердің,</w:t>
        <w:br/>
        <w:t>Шат сәті жемістерді бірге ішкеннің.</w:t>
        <w:br/>
        <w:t>Әр үйде паурыз көже сапырылған,</w:t>
        <w:br/>
        <w:t>Үсті қандай жайнайды ақ үстелдің.</w:t>
        <w:br/>
        <w:t>Жаңа жыл мерекеміз қалықтайтын,</w:t>
        <w:br/>
        <w:t>Көңілге ешбір діріл дарытпайтын.</w:t>
        <w:br/>
        <w:t>Мейрамы халкымыздың шың көсілер,</w:t>
        <w:br/>
        <w:t>Ен шыңы тпаттанудың шарықтайтын.</w:t>
        <w:br/>
        <w:t>Жаңа жыл көңіл жайнар нұрлы мезгіл,</w:t>
        <w:br/>
        <w:t>Шабытты алаулаған досқа сездір.</w:t>
        <w:br/>
        <w:t>Кұн мен түн теңескенде жыл келеді,</w:t>
        <w:br/>
        <w:t>Дейтін сәт достарыңа үйге тез кір.</w:t>
        <w:br/>
        <w:t>Мол жинап кең байлығын жеріміздің,</w:t>
        <w:br/>
        <w:t>Асланы ашық болып көңшсіміздің.</w:t>
        <w:br/>
        <w:t>Үлесті қатар жүріп қосқандықтан,</w:t>
        <w:br/>
        <w:t>Жаңа жыл - құт мейрамы еліміздің.</w:t>
        <w:br/>
        <w:t>НАУРЫЗ</w:t>
        <w:br/>
        <w:t>Біздің де халықтың бар мерекесі,</w:t>
        <w:br/>
        <w:t>Тецесер басқа елдермен терелесі.</w:t>
        <w:br/>
        <w:t>Наурызым қайта түлеп елге келді,</w:t>
        <w:br/>
        <w:t>Құлпырып мол тарихы, кең әлкесі.</w:t>
        <w:br/>
        <w:t>Шәкәрім Ахмет,Мағжан, Жүсіпбектер,</w:t>
        <w:br/>
        <w:t>Қазақтын тарихыпда жаңа беттер.</w:t>
        <w:br/>
        <w:t>Жас ұрпақ білмей өсіп, енді білді,</w:t>
        <w:br/>
        <w:t>Өріліп ұғымында дұрыс өткел,</w:t>
        <w:br/>
        <w:t>Теңдіктің кірді осылай берекесі,</w:t>
        <w:br/>
        <w:t>Танылып ұлылардың өнегесі,</w:t>
        <w:br/>
        <w:t>Сәкен мен Илис та, Бейімбет те,</w:t>
        <w:br/>
        <w:t>Тарихтың кеті ашылған дәрежесі,</w:t>
      </w:r>
    </w:p>
    <w:p>
      <w:r>
        <w:t>Баласы сласы алысым алысым АЛЫ сын Латын ойысымы ала сым</w:t>
        <w:br/>
        <w:t>Қырғыздың еске түсер «Ыстық» көлі,</w:t>
        <w:br/>
        <w:t>Жалғасқан Алатаумен қазақ жері.</w:t>
        <w:br/>
        <w:t>Барса до Сочи, Ялта, Оралға да,</w:t>
        <w:br/>
        <w:t>Басынан түспейді екен ак калпағы.</w:t>
        <w:br/>
        <w:t>Памирі тәжітердің мақтанышы,</w:t>
        <w:br/>
        <w:t>Түркиеннің байланысты атпен ісі.</w:t>
        <w:br/>
        <w:t>Біреуі құмды билеп болса ерікті,</w:t>
        <w:br/>
        <w:t>Памирі ГЭС ке толды үлкен, кіші.</w:t>
        <w:br/>
        <w:t>Балтықтың мақтаныгшы коп морягі,</w:t>
        <w:br/>
        <w:t>Бойлары таңғалдырышгір қояды.</w:t>
        <w:br/>
        <w:t>Армяндар мақтан етіп «Севан» көлін,</w:t>
        <w:br/>
        <w:t>Дастарға сыйға тартар мол конягі.</w:t>
        <w:br/>
        <w:t>Донбаста Украинаның шахталары,</w:t>
        <w:br/>
        <w:t>Шарықтан «Днепро» деп ән салады.</w:t>
        <w:br/>
        <w:t>Мшінде кішігірім республикалар,</w:t>
        <w:br/>
        <w:t>Динамо чемпион деті мақтанады.</w:t>
        <w:br/>
        <w:t>Жүз ұлттың басын құрап теңестіріп,</w:t>
        <w:br/>
        <w:t>Тең сөйлеп ойын айтып кеңестіріп.</w:t>
        <w:br/>
        <w:t>Қазақтын апортының арқасында,</w:t>
        <w:br/>
        <w:t>Жүрміз бізде айдардан жел естіріп.</w:t>
        <w:br/>
        <w:t>Қазақтың өзіне тән белгісі бар,</w:t>
        <w:br/>
        <w:t>Ата-баба қалдырған жемісі бар.</w:t>
        <w:br/>
        <w:t>Әйгілі етер қазақты жер жүзіне,</w:t>
        <w:br/>
        <w:t>Апорт деген атақты алмасы бар.</w:t>
        <w:br/>
        <w:t>ТАЛГАР</w:t>
        <w:br/>
        <w:t>Алыстан көрінеді Талғар тпыңы,</w:t>
        <w:br/>
        <w:t>Сайында сарқыраған асау суы.</w:t>
        <w:br/>
        <w:t>Терендеп кірген сайын қойнауына,</w:t>
        <w:br/>
        <w:t>Өзінс тарта түсер жасыл яуы.</w:t>
        <w:br/>
        <w:t>Талғарлың орналасқан жері жазық,</w:t>
        <w:br/>
        <w:t>Аймағы мың сан жанға болған азық.</w:t>
        <w:br/>
        <w:t>Өзеннің Талғар деген дүр сарыны,</w:t>
        <w:br/>
        <w:t>Жіберердей ән салып, әлең жазып.</w:t>
        <w:br/>
        <w:t>алаыыыҢ</w:t>
        <w:br/>
        <w:t>реғансолысышнасымсалхсы ша оАссым ласын Лыышалы сым лысы ыы!</w:t>
        <w:br/>
        <w:t>Ой бөлсең су жағасы қыбырына,</w:t>
        <w:br/>
        <w:t>Өзепшің жағаға ұрған сырын ұға</w:t>
        <w:br/>
        <w:t>Табиғат әсемдігі бойды тербер.</w:t>
        <w:br/>
        <w:t>Сол шақта қонғандайсың тұғырыңа</w:t>
        <w:br/>
        <w:t>Жарасса табиғат пен құстар әні,</w:t>
        <w:br/>
        <w:t>Сезілер әндерінен өмір мәні.</w:t>
        <w:br/>
        <w:t>Құстар да масайрайды бірге сайран,</w:t>
        <w:br/>
        <w:t>Шырылдаа қауіп төңсе кетер жаны.</w:t>
      </w:r>
    </w:p>
    <w:p>
      <w:r>
        <w:t>Балықтар шыпырлапды аспанға атып,</w:t>
        <w:br/>
        <w:t>Доңыздар жүгін қозғар қисаңдатып.</w:t>
        <w:br/>
        <w:t>Бір жолмен құмырсқалар жем Әрқалап,</w:t>
        <w:br/>
        <w:t>Барады бала есекті кокандатып,</w:t>
        <w:br/>
        <w:t>Алам меп табиғаттын байланысы,</w:t>
        <w:br/>
        <w:t>Нығайса орындалар ойдағысы.</w:t>
        <w:br/>
        <w:t>Ыстықпен аяздарға бейімделіп.</w:t>
        <w:br/>
        <w:t>Қалаған мезгілінде қайнар күші.</w:t>
        <w:br/>
        <w:t>Өзгертер табиғатты адам ісі,</w:t>
        <w:br/>
        <w:t>Ағаш егіп, құйылып күйген қышы.</w:t>
        <w:br/>
        <w:t>Жақсыны жанға жақын етемін деп.</w:t>
        <w:br/>
        <w:t>Сырласқанның табиғат бақыт құсы.</w:t>
        <w:br/>
        <w:t>КӨГАЛ</w:t>
        <w:br/>
        <w:t>Иісіне жасыл көгал еліткенде,</w:t>
        <w:br/>
        <w:t>Сезімің алып ұшып желіккенде.</w:t>
        <w:br/>
        <w:t>Адамдар кетеді екен бала болып,</w:t>
        <w:br/>
        <w:t>Даланың төскейінде керіп кеуде,</w:t>
        <w:br/>
        <w:t>Толғанар бүршік атып нәзік сезім,</w:t>
        <w:br/>
        <w:t>Нұрына күннің ыстық балқып төзім</w:t>
        <w:br/>
        <w:t>Көсілш керілгенге көк көгалда,</w:t>
        <w:br/>
        <w:t>Жайнайды масаттанып екі көзің.</w:t>
        <w:br/>
        <w:t>Сондықтан табиғаттың көгал жері,</w:t>
        <w:br/>
        <w:t>Жадырай демалатын жердің төрі.</w:t>
        <w:br/>
        <w:t>Үштасып тілектермен тілектер де,</w:t>
        <w:br/>
        <w:t>Білдірер өмір нәрін шабыт пері.</w:t>
        <w:br/>
        <w:t>Ү ОАЫ</w:t>
        <w:br/>
        <w:t>тилкен омлет Фа арала ыл</w:t>
        <w:br/>
        <w:t>ТОЛҚЫНДАР СИҚЫРЫ!</w:t>
        <w:br/>
        <w:t>Әртүрлі толқындар да болады екен,</w:t>
        <w:br/>
        <w:t>Мұхит, теңіз, көлдерді етіл мскен.</w:t>
        <w:br/>
        <w:t>Құбылта су бетінде өрнек салып,</w:t>
        <w:br/>
        <w:t>Жылжиды тізбектеліп елпең-елпен</w:t>
        <w:br/>
        <w:t>Сулардың толқын есер жағасында,</w:t>
        <w:br/>
        <w:t>Жасылдын, гүлдің, шөптің арасында.</w:t>
        <w:br/>
        <w:t>Жүйкені де жібітер тыншыл, көңіл.</w:t>
        <w:br/>
        <w:t>Теңіздер толқынымен жарасымда</w:t>
        <w:br/>
        <w:t>Сиқыр бар жәй толқында өбер-өппес,</w:t>
        <w:br/>
        <w:t>Жағаға жәй толқындар жетер-жетпес</w:t>
        <w:br/>
        <w:t>Сәл толкын жәй толқын мен сан алмасып.</w:t>
        <w:br/>
        <w:t>Күн кешер күні-түні әлер-өлмес.</w:t>
        <w:br/>
        <w:t>Сүйкімді бәрінен де бесік толқын,</w:t>
        <w:br/>
        <w:t>Су бетін тербетеді оқтын-оқтын.</w:t>
        <w:br/>
        <w:t>Бесіктей тербеткені аймалауы,</w:t>
        <w:br/>
        <w:t>Жағаны нұрға бөлер мейірлі тым.</w:t>
      </w:r>
    </w:p>
    <w:p>
      <w:r>
        <w:t>Толқиды өркеші толқын өркештешіп,</w:t>
        <w:br/>
        <w:t>Ұқсастығы өркештер сәйкес келіл.</w:t>
        <w:br/>
        <w:t>Жел сыртынан ұрғанда толқын шапшын,</w:t>
        <w:br/>
        <w:t>Соғады тең ырғақпен бірдей желпіп.</w:t>
        <w:br/>
        <w:t>Ұрғанда қатты толқын жаға сарт-сұрт,</w:t>
        <w:br/>
        <w:t>Қайықтар кұй кешеді болып қалт-құлт.</w:t>
        <w:br/>
        <w:t>Тек қана көп шыныққан балықшылар,</w:t>
        <w:br/>
        <w:t>Шат күйде торды тартар көздер жалт-жұлт.</w:t>
        <w:br/>
        <w:t>Аспанға атылғанда құйын толқын,</w:t>
        <w:br/>
        <w:t>Үрей басып боласың көңілің солғын,</w:t>
        <w:br/>
        <w:t>Құйын толқын сапырып суды шашса,</w:t>
        <w:br/>
        <w:t>Қорқыныштан қашасың күштен жойқын,</w:t>
        <w:br/>
        <w:t>Иіреді ұршықтай дауыл толқын,</w:t>
        <w:br/>
        <w:t>Бітелгендей алдыңда жүрер жолың.</w:t>
        <w:br/>
        <w:t>Титтей боп кемелер де аспанға ұшып,</w:t>
        <w:br/>
        <w:t>Анда-санда көрінер жылтын-жылтың,</w:t>
        <w:br/>
        <w:t>ОНЫН</w:t>
        <w:br/>
        <w:t>Жас егін кең алкапта жайнап тұрса.</w:t>
        <w:br/>
        <w:t>Бастары Тербеледі көкшіл сүріне</w:t>
        <w:br/>
        <w:t>Дымқылын масак басы сезінесін,</w:t>
        <w:br/>
        <w:t>Тырп стпей сәл иілер самал тәнса</w:t>
        <w:br/>
        <w:t>Тербенген толқындары дәл теңізден,</w:t>
        <w:br/>
        <w:t>Дәндері масақтағы бәрі егіздей.</w:t>
        <w:br/>
        <w:t>Жан-жаққа жел лебімен ойнақтаса.</w:t>
        <w:br/>
        <w:t>Адамға қоймас шабы? тез келгізбей</w:t>
        <w:br/>
        <w:t>Жайлаулар қандай әсем жерімізде.</w:t>
        <w:br/>
        <w:t>Жайлау курорт екен ғой елімізде</w:t>
        <w:br/>
        <w:t>Ат үстінде табиғат ортасында.</w:t>
        <w:br/>
        <w:t>Ет пен қымыз әр берер өпімізге</w:t>
        <w:br/>
        <w:t>ҚАРАТЕҢІЗ</w:t>
        <w:br/>
        <w:t>Құмартып аңсап сені келгенімде.</w:t>
        <w:br/>
        <w:t>Дауа іздеп жүрегіме тереңіңнен.</w:t>
        <w:br/>
        <w:t>Таңгғалдым алғаш теңіз көргенімде,</w:t>
        <w:br/>
        <w:t>Көз жетпес көмкерілген көлеміннен.</w:t>
        <w:br/>
        <w:t>Қарсы аудың ықыласпен Қара теңіз,</w:t>
        <w:br/>
        <w:t>Жасылын желбірстіп айнадаңның.</w:t>
        <w:br/>
        <w:t>Жайнап ғұр қыстыгүні ағаш тегіс.</w:t>
        <w:br/>
        <w:t>Дегендей таза ауаны пайдаланғын.</w:t>
        <w:br/>
        <w:t>Жағаға бетон салып бекітіпті,</w:t>
        <w:br/>
        <w:t>Терең ғын салғанына ақыл жетпес.</w:t>
        <w:br/>
        <w:t>Жүздеген тпақырымға жеткізіпті,</w:t>
        <w:br/>
        <w:t>Мың жылда қалындығы тозып бігпес.</w:t>
      </w:r>
    </w:p>
    <w:p>
      <w:r>
        <w:t>Жағасы Қара теңіз мәнгі жасыл,</w:t>
        <w:br/>
        <w:t>Жинапты жер жүзінен түрлі ағашты.</w:t>
        <w:br/>
        <w:t>Құлпырған түр-түстері көктей асыл,</w:t>
        <w:br/>
        <w:t>Дегізіп жер мен теңіз шын жарасты.</w:t>
        <w:br/>
        <w:t>Толғандым, аймаладым, емірендім,</w:t>
        <w:br/>
        <w:t>Бұл жерге неге жазда келмедім деп.</w:t>
        <w:br/>
        <w:t>Еңкейіп суға қол сан желбіредім,</w:t>
        <w:br/>
        <w:t>Ойыма «Қара теніз» әусні кеп.</w:t>
        <w:br/>
        <w:t>нзаздаыыананық 24 уаныннядынланлылығын</w:t>
        <w:br/>
        <w:t>вдраеентсвртг тал аяф атта оррааетұлаыы</w:t>
        <w:br/>
        <w:t>ҚЕМШПІРҚОСАҚ</w:t>
        <w:br/>
        <w:t>Ғажабы табиғаттың жетерліктей,</w:t>
        <w:br/>
        <w:t>Көпілге нұр шуағын берерліктей.</w:t>
        <w:br/>
        <w:t>Аспаннан кемпірқссақ көргенінде,</w:t>
        <w:br/>
        <w:t>Жаныңды селт өткізіп әтерліктей.</w:t>
        <w:br/>
        <w:t>Қызыл, сары, көгілдір, жасылы бар,</w:t>
        <w:br/>
        <w:t>Пендеге нұр сепкендей көрініс нәр.</w:t>
        <w:br/>
        <w:t>Бұл сәтте көрген кезде тап қаласың.</w:t>
        <w:br/>
        <w:t>Кәктегі көз тартады кұбылыстар.</w:t>
        <w:br/>
        <w:t>Қызыл түс өзгереді жасыл түске,</w:t>
        <w:br/>
        <w:t>Өзгерткен таңқаласың ғажап күшке.</w:t>
        <w:br/>
        <w:t>Жалғасқан бірнеше түс бір - бірімен,</w:t>
        <w:br/>
        <w:t>Қалайша толқымайсың мұндай іске.</w:t>
        <w:br/>
        <w:t>Кейде көк, кейде қызғылт, не кәгілдір.</w:t>
        <w:br/>
        <w:t>Кәргенде көтерілер көңілің бір.</w:t>
        <w:br/>
        <w:t>Тартып ап Ішке демді қызықтайсынң,</w:t>
        <w:br/>
        <w:t>Керемет алуан түстер біріккен кіл.</w:t>
        <w:br/>
        <w:t>Аспаннан неше түрлі нұр ссбілер,</w:t>
        <w:br/>
        <w:t>Тән жылып, бұлт түрленіп, жан елжірер.</w:t>
        <w:br/>
        <w:t>Гүрсілі найзағайдың күмбірлесе,</w:t>
        <w:br/>
        <w:t>Састырып, абыржытып сес төгілер.</w:t>
        <w:br/>
        <w:t>Найзағай - от, түрленген кемпірқосақ,</w:t>
        <w:br/>
        <w:t>Күң нұрымен сан түстер сурет жасап.</w:t>
        <w:br/>
        <w:t>Гүрілден аспан үсті астан - кестен,</w:t>
        <w:br/>
        <w:t>Қорықпауға мүмкін емес дене босап.</w:t>
        <w:br/>
        <w:t>Табиғат қандай ғажап асы шақта,</w:t>
        <w:br/>
        <w:t>Жайнаған кемпірқосақ, жарқыл от та.</w:t>
        <w:br/>
        <w:t>Найзағай мен сан түсті кемпірқосақ,</w:t>
        <w:br/>
        <w:t>Салғапдай кең аспанда күнге нокта.</w:t>
        <w:br/>
        <w:t>жооерравнриа ер да ас а ыы ари оғыз ақы</w:t>
        <w:br/>
        <w:t>Аламлар кеме ішінде сығылысыті,</w:t>
        <w:br/>
        <w:t>Аспанға дауыл атса тығылысып.</w:t>
        <w:br/>
        <w:t>Астан-кестен соғысар бір-бірімен,</w:t>
        <w:br/>
        <w:t>Шыуласар жамырасып, жығылысып.</w:t>
      </w:r>
    </w:p>
    <w:p>
      <w:r>
        <w:t>Суықта күзді күні мұздай толқын,</w:t>
        <w:br/>
        <w:t>Бүрситіп көрген жанды етер солғын.</w:t>
        <w:br/>
        <w:t>Дененді сескендірін қалжыратып,</w:t>
        <w:br/>
        <w:t>Түріңнен ажаркетер лептен салқын.</w:t>
        <w:br/>
        <w:t>Болады жаздыгүні жайлы толқын,</w:t>
        <w:br/>
        <w:t>Әп-сәтте жиырылғандай оллы-солпың.</w:t>
        <w:br/>
        <w:t>Әсері салқын тамапы бой серітіп,</w:t>
        <w:br/>
        <w:t>Боласың жасарғандай жайнап көркіп.</w:t>
        <w:br/>
        <w:t>ЖАРКЕНТ -- АРАСАНДА</w:t>
        <w:br/>
        <w:t>Жаркенттің Арасаны тау ішінде,</w:t>
        <w:br/>
        <w:t>Үлкен мен демалуда, жас кіші де</w:t>
        <w:br/>
        <w:t>Өлені сарқыраған ауа тербеп,</w:t>
        <w:br/>
        <w:t>Әр берер жадыратар түр, пішінге.</w:t>
        <w:br/>
        <w:t>Қоршаған үш жағыпап ылги жартас,</w:t>
        <w:br/>
        <w:t>Алдынан көрінеді таулар ақбас.</w:t>
        <w:br/>
        <w:t>Ауасы, асау өзен, биік қырлар,</w:t>
        <w:br/>
        <w:t>Дегендей біз емдейміз ауырса бас.</w:t>
        <w:br/>
        <w:t>Жаркенттің Арасаны салқыш жерде,</w:t>
        <w:br/>
        <w:t>Күн көзі аз түседі шүңқыр жерге.</w:t>
        <w:br/>
        <w:t>Табиғи радоны дәрілік ем,</w:t>
        <w:br/>
        <w:t>Небі де өзенінің жарайды емге.</w:t>
        <w:br/>
        <w:t>Жұтқанда бой кіргізер тап - таза ауа,</w:t>
        <w:br/>
        <w:t>Жаңбыр да сіркірейді жиі жауа.</w:t>
        <w:br/>
        <w:t>Пұр жайнап төңірегі гүл иісінен,</w:t>
        <w:br/>
        <w:t>Болғандай ауруыңа емдік дауа.</w:t>
        <w:br/>
        <w:t>Шілдеде көтемедей ауа райы,</w:t>
        <w:br/>
        <w:t>Түгелдей өзен бойы тасты сайы.</w:t>
        <w:br/>
        <w:t>Өзеннің екі жағы жасыл желек,</w:t>
        <w:br/>
        <w:t>Жүргенде құлпырады көңіл тайы.</w:t>
        <w:br/>
        <w:t>эвзгерриокфаалевиисеа ама ери тыН</w:t>
        <w:br/>
        <w:t>НАЙЗАҒАЙ</w:t>
        <w:br/>
        <w:t>Найзағай жарқ - жұрқ етсе бой шымырлар,</w:t>
        <w:br/>
        <w:t>Аспандағы күркірден жан тыпырлар.</w:t>
        <w:br/>
        <w:t>Астында найзағайдың жалғыз қалсақ,</w:t>
        <w:br/>
        <w:t>Сол сәтте таппайсың - ау жер тығылар.</w:t>
        <w:br/>
        <w:t>Бұл күші найзағайдың қандай алып,</w:t>
        <w:br/>
        <w:t>Төккендей аспан жерге отты жағып.</w:t>
        <w:br/>
        <w:t>Жаркылы найзағайдың үрей жалғап,</w:t>
        <w:br/>
        <w:t>Денені бір қарқыныш кетер соғып.</w:t>
        <w:br/>
        <w:t>Бір сәтте от жалындар аспан сызып,</w:t>
        <w:br/>
        <w:t>Дауылы күркіреген көңіл бұзып.</w:t>
        <w:br/>
        <w:t>Дәл устіңнен өткенде оқша атылып,</w:t>
        <w:br/>
        <w:t>Қорқыныш бойды билер денең қызып.</w:t>
      </w:r>
    </w:p>
    <w:p>
      <w:r>
        <w:t>Күйге еніп аспан әлем құбылмалы,</w:t>
        <w:br/>
        <w:t>Молайын бұлттардың жылжығаны.</w:t>
        <w:br/>
        <w:t>Сартылы найзағайдың жиілесе,</w:t>
        <w:br/>
        <w:t>Жарқ - жұрқтан барлық адам тағылады.</w:t>
        <w:br/>
        <w:t>Боларын найзағайдың болжау қиын,</w:t>
        <w:br/>
        <w:t>Ғалымдар өткізіп жүр зерттеп жиын.</w:t>
        <w:br/>
        <w:t>Өртпен тең найзағай да жұртқа қауіп,</w:t>
        <w:br/>
        <w:t>Зерттейтін бізге керек ғылми ұйым.</w:t>
        <w:br/>
        <w:t>ТАБИҒАТПЕН СЫРЛАСУ</w:t>
        <w:br/>
        <w:t>Ескенде салқын самал танге жағып,</w:t>
        <w:br/>
        <w:t>Тәніңе эл кіргендей ссзім жанып.</w:t>
        <w:br/>
        <w:t>Самал да жанға жаққан әпкен лептей,</w:t>
        <w:br/>
        <w:t>Білгендейн сүйдірген леп мейір танып.</w:t>
        <w:br/>
        <w:t>Таңдапсақ кемпірқосақ мол нұрына,</w:t>
        <w:br/>
        <w:t>Елікгеп жапырақтар сылдырына.</w:t>
        <w:br/>
        <w:t>Ойың да боялғандай сан бояуға,</w:t>
        <w:br/>
        <w:t>Жан балқып гүлді шөптің жыбырына.</w:t>
        <w:br/>
        <w:t>қозмрмншысыннанық 5 унвнинлндынлылынғнеыны</w:t>
        <w:br/>
        <w:t>Болмыс слары салысы ласыы тамасы ымасдытым ас ым а</w:t>
        <w:br/>
        <w:t>Қыздары Арасанның сай өзіне,</w:t>
        <w:br/>
        <w:t>Ауруларды күтеді жан сезіне.</w:t>
        <w:br/>
        <w:t>Атқарар ықыласпен міндеттерін,</w:t>
        <w:br/>
        <w:t>Риза етіп ісіменен ор сөзіде.</w:t>
        <w:br/>
        <w:t>Арманым демалуға жылда келсем,</w:t>
        <w:br/>
        <w:t>Бұл жерді денім сауда тағы көрсем</w:t>
        <w:br/>
        <w:t>Арасан табиғатын жырлағанда</w:t>
        <w:br/>
        <w:t>Есте сақтар өлеңмен жауап берсем.</w:t>
        <w:br/>
        <w:t>Шілденің тоғызында жаңа ванна,</w:t>
        <w:br/>
        <w:t>Берілді алғаш рет барлық жанға.</w:t>
        <w:br/>
        <w:t>Арасан ваннасының аштық бетін,</w:t>
        <w:br/>
        <w:t>Әр кіріп ванпа ішінде біздің жанға.</w:t>
        <w:br/>
        <w:t>Аруларкөзі жайнап кіргенінде,</w:t>
        <w:br/>
        <w:t>Аралап коридорын жүргенінде.</w:t>
        <w:br/>
        <w:t>Толқыдық қуаныштан мәз - мейрам боп,</w:t>
        <w:br/>
        <w:t>Шын сездік көз, түрлердің күлгенін лс.</w:t>
        <w:br/>
        <w:t>Көз көріп саулет өнер, гылым тілін.</w:t>
        <w:br/>
        <w:t>Ғажайып тан қалыста болдық бүгін.</w:t>
        <w:br/>
        <w:t>Жобаны қандай адам жасады екен.</w:t>
        <w:br/>
        <w:t>Радонға сайма - сай жайып сырын.</w:t>
        <w:br/>
        <w:t>Күлімдеп жиналғанныц бәрі де ырза,</w:t>
        <w:br/>
        <w:t>Қыздар да жұмыстағы болып мырзй.</w:t>
        <w:br/>
        <w:t>Номерлі ванналарға тез кіргізді,</w:t>
        <w:br/>
        <w:t>Қазақтық сай күрметпен лайық қызға.</w:t>
        <w:br/>
        <w:t>Ванналар құтты болсын жаңа шшылған,</w:t>
        <w:br/>
        <w:t>Бір ай түссең дертіңді см қашырған.</w:t>
      </w:r>
    </w:p>
    <w:p>
      <w:r>
        <w:t>Жаңа үйде жаңа ванна қандай әсем,</w:t>
        <w:br/>
        <w:t>Салыпты мәрмәр тастан ақ асылдан.</w:t>
        <w:br/>
        <w:t>Арасан Жәркенттегі зәулім үйлі,</w:t>
        <w:br/>
        <w:t>Ішінде ем алғандар болар күйлі.</w:t>
        <w:br/>
        <w:t>Далада, қыр ішінде аспанға өрлеп,</w:t>
        <w:br/>
        <w:t>Тілеп тұр іші - сырты ән мен биді.</w:t>
        <w:br/>
        <w:t>бндаанраннден тынық зу римиынаныннааынырлың</w:t>
        <w:br/>
        <w:t>кзмдегфил ар кыр е аере атр ырас</w:t>
        <w:br/>
        <w:t>Ел</w:t>
        <w:br/>
        <w:t>ЖАНАРТАУ</w:t>
        <w:br/>
        <w:t>Вулканның сыры бізге беймәлім боп,</w:t>
        <w:br/>
        <w:t>Зерттеуде галымдар да жорып, қонып.</w:t>
        <w:br/>
        <w:t>Атқылар анда - санда вулкандар көп,</w:t>
        <w:br/>
        <w:t>Кинодан жұрт көреді ысып - тоңып.</w:t>
        <w:br/>
        <w:t>Жыбырлап бар төңірек тіріледі,</w:t>
        <w:br/>
        <w:t>Гүрілі жел соққандай ызың шығыл,</w:t>
        <w:br/>
        <w:t>Барлық аң аласұрып жүгіреді,</w:t>
        <w:br/>
        <w:t>Ырғалып алай - түлей тал мен шыбық.</w:t>
        <w:br/>
        <w:t>Шапқылар күллі жәндік тыпыршынып,</w:t>
        <w:br/>
        <w:t>Жер таппай тығылатын бойын сұғар.</w:t>
        <w:br/>
        <w:t>Дабылдан түршіккендей бар тіршілік,</w:t>
        <w:br/>
        <w:t>Сәт туар есті білмес халді ұғынар.</w:t>
        <w:br/>
        <w:t>Сасқанда қаның тіпті буырқанар,</w:t>
        <w:br/>
        <w:t>Кеткендей аяқасты жер сілкініп.</w:t>
        <w:br/>
        <w:t>Айналып бас пен көзің мұнарланып,</w:t>
        <w:br/>
        <w:t>Гүрілдің қуатынан ой іркіліп.</w:t>
        <w:br/>
        <w:t>Вулкандар шашшығанда аспанға атып,</w:t>
        <w:br/>
        <w:t>Жер асты қозғауының күшіменен,</w:t>
        <w:br/>
        <w:t>Төңірек ыстық отқа қалар батып,</w:t>
        <w:br/>
        <w:t>Күңіреніп хпоптытардай үніменен,</w:t>
        <w:br/>
        <w:t>Сол шақта бұл маңайың оттай жанып,</w:t>
        <w:br/>
        <w:t>От-шоқ ағар, от - су боп бар төңірек.</w:t>
        <w:br/>
        <w:t>Адамдар сасқалақтап естен танып,</w:t>
        <w:br/>
        <w:t>Әбігер боп қалады тым еңіреп.</w:t>
        <w:br/>
        <w:t>Ізденіс, күнделікті әрекеттер,</w:t>
        <w:br/>
        <w:t>Ғылымнан сусындатар тола дәптер.</w:t>
        <w:br/>
        <w:t>Адамның толғанатын кей шақтары,</w:t>
        <w:br/>
        <w:t>Білімге құмарлықпен жеткен сәттер.</w:t>
        <w:br/>
        <w:t>Атылар вулканның да ттағын білу,</w:t>
        <w:br/>
        <w:t>Сақ болып даярлықта ылғи жүру.</w:t>
        <w:br/>
        <w:t>Ғылыми болжамменен дәл ашардай,</w:t>
        <w:br/>
        <w:t>Табиғат сырларын да керек білу.</w:t>
        <w:br/>
        <w:t>ырып</w:t>
      </w:r>
    </w:p>
    <w:p>
      <w:r>
        <w:t>елвериоерия ери агр ае аг алыр ыл</w:t>
        <w:br/>
        <w:t>Біргіндеш екі жағы жай сығылып,</w:t>
        <w:br/>
        <w:t>Бетондар сайға қарай сан сығылып.</w:t>
        <w:br/>
        <w:t>Істеді демалыссыз айдаушылар,</w:t>
        <w:br/>
        <w:t>Кабинаға бір кіріп, бірде шығып.</w:t>
        <w:br/>
        <w:t>Жарылғыш заттар үшін үңгір жасап,</w:t>
        <w:br/>
        <w:t>Есеппен кедергілі тасты қаптап,</w:t>
        <w:br/>
        <w:t>Жарылғыш тұлалғанда бір мезгілде,</w:t>
        <w:br/>
        <w:t>Болды ғой қопарылыс сенбес ғажап.</w:t>
        <w:br/>
        <w:t>Сілкініс жерді қозғап дірілдегті,</w:t>
        <w:br/>
        <w:t>Бар манды қатты тарсыл гүрілдетті.</w:t>
        <w:br/>
        <w:t>лезде пайда болды алып бөгет,</w:t>
        <w:br/>
        <w:t>Аспанға тас топырак сібірлетті.</w:t>
        <w:br/>
        <w:t>Содан соң жота арасы тасқа толып,</w:t>
        <w:br/>
        <w:t>Сығылған тас, топырақ таудай болып,</w:t>
        <w:br/>
        <w:t>Су дын да кайда екені біліцбестен,</w:t>
        <w:br/>
        <w:t>Ғажап бір болды оқиға сенбес көріп.</w:t>
        <w:br/>
        <w:t>Адамның ой, ісіпе, сезімне,</w:t>
        <w:br/>
        <w:t>Қашаған тастарлы да тездігіне,</w:t>
        <w:br/>
        <w:t>Риза болдық бөгетті салған кезде,</w:t>
        <w:br/>
        <w:t>Таңғалып жұмысшылар төзіміне.</w:t>
        <w:br/>
        <w:t>Ескеріп тарихтағы тасқынқарды,</w:t>
        <w:br/>
        <w:t>Үй-күйсіз қалмасын деп босқындарды.</w:t>
        <w:br/>
        <w:t>Димаш аға ойының бір жемісі,</w:t>
        <w:br/>
        <w:t>Халықтың қамын ойлап астындағы.</w:t>
        <w:br/>
        <w:t>Күні - түпі араласқан осы епбекке,</w:t>
        <w:br/>
        <w:t>Тасқынға тосқауыл сал теҙ жеңбеккс.</w:t>
        <w:br/>
        <w:t>Кәбейтті жол белгіні жол сақшылар,</w:t>
        <w:br/>
        <w:t>Жанын сап көмектесті кеп бөгетке.</w:t>
        <w:br/>
        <w:t>Салыңды алып бөгет ой,еңбекпеп,</w:t>
        <w:br/>
        <w:t>Осылай ой мен еңбек ел терлегкен.</w:t>
        <w:br/>
        <w:t>Еліміз мақсатты еңбек еткен сайын,</w:t>
        <w:br/>
        <w:t>Ғажайыт жемістерге қолы жеткен.</w:t>
        <w:br/>
        <w:t>шыны бұ</w:t>
        <w:br/>
        <w:t>Алладан жаңбыр тілеп ой ойлайды,</w:t>
        <w:br/>
        <w:t>Күлімдеп жаңбыр жауса көз жайнайды.</w:t>
        <w:br/>
        <w:t>Қосымша диқандарға күш біткендей.</w:t>
        <w:br/>
        <w:t>Техниканы сылап-сипап даярлайды.</w:t>
        <w:br/>
        <w:t>Техникамен кейіпі қазды қаналдарды,</w:t>
        <w:br/>
        <w:t>Жолдарын су айдаудың амалдады.</w:t>
        <w:br/>
        <w:t>Ғасырдан ғасырларға жалғаскан іс,</w:t>
        <w:br/>
        <w:t>Жеңумен құрғақтыкты тамандалды.</w:t>
        <w:br/>
        <w:t>Егінжай жап-жасыл боп көгергенде,</w:t>
        <w:br/>
        <w:t>Шаттана бой түзейді әрбір пенде.</w:t>
        <w:br/>
        <w:t>Желпіне шайқалғанда піскен егін,</w:t>
        <w:br/>
        <w:t>Масайрап диқандар да керер кеуде.</w:t>
      </w:r>
    </w:p>
    <w:p>
      <w:r>
        <w:t>Егістік суармалы қазір қандай,</w:t>
        <w:br/>
        <w:t>Сары алтындай өнім де бізге балдай.</w:t>
        <w:br/>
        <w:t>Масағын егістіктің қолға ұстасаң,</w:t>
        <w:br/>
        <w:t>Аштырар тәбетіңді ыстық нандай,</w:t>
        <w:br/>
        <w:t>ЖАҢА ЖЫЛ - НАУРЫЗ ТОЙЫ</w:t>
        <w:br/>
        <w:t>КҮтеміз жаңа жылды жас баладай,</w:t>
        <w:br/>
        <w:t>Құлпырар көңілдер де ғүл даладай,</w:t>
        <w:br/>
        <w:t>Тосамыз ұл-кыздарды тағат таппай,</w:t>
        <w:br/>
        <w:t>Жаңа жыл құтты бір сәт қуанардай.</w:t>
        <w:br/>
        <w:t>Тойлайды жаңа жылды барлық адам,</w:t>
        <w:br/>
        <w:t>Болсақ деп жаңз жылда ессн-аман.</w:t>
        <w:br/>
        <w:t>Жемісін ен бегінің тойға сақтап,</w:t>
        <w:br/>
        <w:t>Риза боп құлімдейді барлық маман.</w:t>
        <w:br/>
        <w:t>Дастарқан жайнап тұрса ұялмаймыз,</w:t>
        <w:br/>
        <w:t>Тежеусіз, саясатсыз мейрамдаймыз.</w:t>
        <w:br/>
        <w:t>Бас қосса жанашырлар қандай ғажап.</w:t>
        <w:br/>
        <w:t>Жақындарды ақ пейіл жиғандаймыз.</w:t>
        <w:br/>
        <w:t>Әйелдер жаңа жылда үлбірейді,</w:t>
        <w:br/>
        <w:t>Әр үйде саздың үмі күмбірлейді.</w:t>
        <w:br/>
        <w:t>Ауаны тұра алмайсың терең өппей,</w:t>
        <w:br/>
        <w:t>Тебіреніп бүкіл тұлғаң желбірейді.</w:t>
        <w:br/>
        <w:t>яцынленынйанықаяныың 5 ланынелы алына</w:t>
        <w:br/>
        <w:t>Қыл Тнылалатыа лысын асына а уы тынса лымына</w:t>
        <w:br/>
        <w:t>Діншіл деп мейрамдарды әткіздеді,</w:t>
        <w:br/>
        <w:t>Шындықтың тереңіне жеткізбеді.</w:t>
        <w:br/>
        <w:t>Мектен нен балабақша орысша боп,</w:t>
        <w:br/>
        <w:t>Жас кезден тілден сәуле сепкізбелі.</w:t>
        <w:br/>
        <w:t>Ержеткен сол жылдары ұл - қыздардың,</w:t>
        <w:br/>
        <w:t>Тіл білмеуі белгісі сол ызғардың</w:t>
        <w:br/>
        <w:t>Білместен ана тілін қипалғапдық,</w:t>
        <w:br/>
        <w:t>Зіліпдей басқа түскен мүз қыраудың.</w:t>
        <w:br/>
        <w:t>Жайнатты Наурыз тойды сүйіп халық.</w:t>
        <w:br/>
        <w:t>Шаттана шын тойлады жанды салып</w:t>
        <w:br/>
        <w:t>Паурызда үлбірейді бәйшешектей,</w:t>
        <w:br/>
        <w:t>Түр- Түстері, көздері оттай жонып</w:t>
        <w:br/>
        <w:t>Көргенін ел ашаттығын ззат екен,</w:t>
        <w:br/>
        <w:t>Риза боп сырттан көрсең қызар денең</w:t>
        <w:br/>
        <w:t>Өзің де араласпай тұра алмайсың.</w:t>
        <w:br/>
        <w:t>Достарды биге тартып, шырқап өлен.</w:t>
        <w:br/>
        <w:t>Күп мен түн теңескенде жыл да келер,</w:t>
        <w:br/>
        <w:t>Жылы нұр жаңа жылда көктен гәнер</w:t>
        <w:br/>
        <w:t>Күн көзі нұр шашқанда жанып сергіп.</w:t>
        <w:br/>
        <w:t>Наурыз іой жадыратып жұртты жебер.</w:t>
        <w:br/>
        <w:t>Наурыз той құт әкелді елімізге.</w:t>
        <w:br/>
        <w:t>Жыл келді жан бітіріп жерімізге.</w:t>
      </w:r>
    </w:p>
    <w:p>
      <w:r>
        <w:t>Шаурыз той - көктем тойы, төл мереке</w:t>
        <w:br/>
        <w:t>Кок байрак желбірейді төрімізде!</w:t>
        <w:br/>
        <w:t>КӨКТЕМ</w:t>
        <w:br/>
        <w:t>Көктем - күп шуағымен бұлтты қуар.</w:t>
        <w:br/>
        <w:t>Күн -көктем сәуле шашса көңіл тынар.</w:t>
        <w:br/>
        <w:t>Коктемнің самалы да жанды тербеп,</w:t>
        <w:br/>
        <w:t>Бүкін ел жадырасып үйден шығар.</w:t>
        <w:br/>
        <w:t>Жер беті бүршіктеніп жанданады.</w:t>
        <w:br/>
        <w:t>Жаюға жапырағын қомданады.</w:t>
        <w:br/>
        <w:t>Көктемпің жаршысындай бәйшешектер.</w:t>
        <w:br/>
        <w:t>Желкідеп қарды жарып гүл шашады.</w:t>
        <w:br/>
        <w:t>кезшбзечіе лыр на ынр аі аынр ыл асын</w:t>
        <w:br/>
        <w:t>Пайымдан байқағанда жер жасылын,</w:t>
        <w:br/>
        <w:t>Көрерміз жерлердің де көп асылын.</w:t>
        <w:br/>
        <w:t>Қай жерде өзен болса, мол суы бар,</w:t>
        <w:br/>
        <w:t>Сол жерде көңіл өсіп жыр тасырын.</w:t>
        <w:br/>
        <w:t>ТҮЛКІ АУЛАУ!</w:t>
        <w:br/>
        <w:t>Бір күш бар аң аулауда тербер сезіз</w:t>
        <w:br/>
        <w:t>Аң кездессе жайнайды екі көзің.</w:t>
        <w:br/>
        <w:t>Ең алғаш көргенімде қызғылт түлкі,</w:t>
        <w:br/>
        <w:t>Сезіндім ұмтылыстың өте тезін.</w:t>
        <w:br/>
        <w:t>«Шақпактың» орта белін асқан кезде,</w:t>
        <w:br/>
        <w:t>Лып стіп түлкі атылды алдан лезде</w:t>
        <w:br/>
        <w:t>Қуғанын тазылардың көре сала.</w:t>
        <w:br/>
        <w:t>Қамшы бастым атыма қия жерде.</w:t>
        <w:br/>
        <w:t>Зымырап қырдан сайға түлкі қашты,</w:t>
        <w:br/>
        <w:t>Заулаған ат үстінде өңім қашты.</w:t>
        <w:br/>
        <w:t>Себебі қырдан сайға шабу қиын,</w:t>
        <w:br/>
        <w:t>Атым да жан-тәнімен алға басты.</w:t>
        <w:br/>
        <w:t>Аппақ қар түнде жауған ешбір із жоқ,</w:t>
        <w:br/>
        <w:t>Келемін атпен ұшып бір қызық боп.</w:t>
        <w:br/>
        <w:t>Сайына «Байтан қора» көз тастасам,</w:t>
        <w:br/>
        <w:t>Алда түлкі, артында тазылар оқ.</w:t>
        <w:br/>
        <w:t>Өлерін біліп кашу қандай жаман,</w:t>
        <w:br/>
        <w:t>Жылдамдау түлкі қуған тазы қадам.</w:t>
        <w:br/>
        <w:t>Тазының қадамы да екі ессдей,</w:t>
        <w:br/>
        <w:t>Көрінді ғажап сурет сонда маған.</w:t>
        <w:br/>
        <w:t>Жеткенде тазы куып кілт бұрылды,</w:t>
        <w:br/>
        <w:t>Екпінмен тазы асып қарға ұрынды.</w:t>
        <w:br/>
        <w:t>Қуғанша қайта айналып ол түлкіні,</w:t>
        <w:br/>
        <w:t>Алыстап он метрдей ол құтылды.</w:t>
        <w:br/>
        <w:t>Осылай қайталанды бірнеше рет,</w:t>
        <w:br/>
        <w:t>Мен де шауып жеттім-ау табан тіреп.</w:t>
        <w:br/>
        <w:t>Түлкіні көз алдымда тазы алды,</w:t>
        <w:br/>
        <w:t>Аттан түстім ентігіп түре білек.</w:t>
        <w:br/>
        <w:t>неден адын 57 рциннорныанындыа</w:t>
      </w:r>
    </w:p>
    <w:p>
      <w:r>
        <w:t>алысына алысына сла сым асын олссынс салаты ысымы аласыны</w:t>
        <w:br/>
        <w:t>П- Бөлім</w:t>
        <w:br/>
        <w:t>Сезім құдіреті</w:t>
        <w:br/>
        <w:t>Нұрғиса ағаға</w:t>
        <w:br/>
        <w:t>Әмірге бала әкелу шексіз бақыт,</w:t>
        <w:br/>
        <w:t>Дөңбекшіп толғантса да жанға батып.</w:t>
        <w:br/>
        <w:t>Қорқыныш пен қуаныш билегенде,</w:t>
        <w:br/>
        <w:t>Күдікті үміт жеңер тән - жан балқып.</w:t>
        <w:br/>
        <w:t>Шіркін -ан, босанған соң ләззат қандай,</w:t>
        <w:br/>
        <w:t>Іңгәсі нәрестенің дәрі балдай.</w:t>
        <w:br/>
        <w:t>Алпыс екі тамыр да түтел иіп,</w:t>
        <w:br/>
        <w:t>Дене де шын болбырар, жұмсап таңдай.</w:t>
        <w:br/>
        <w:t>Жасаған әдейілеп быламығы,</w:t>
        <w:br/>
        <w:t>Дәрішігі, нәрлігі, жұқалығы.</w:t>
        <w:br/>
        <w:t>Адами қатынастың бір белгісі,</w:t>
        <w:br/>
        <w:t>Дәстүрдің елдік пейіл нұр ағыны.</w:t>
        <w:br/>
        <w:t>Бесікке салу тойы-шаттық тойы,</w:t>
        <w:br/>
        <w:t>Шарықтар ағайынның осында ойы.</w:t>
        <w:br/>
        <w:t>Сүйсіне кезек тербеп шуласқан сәт,</w:t>
        <w:br/>
        <w:t>Сәтіндей жамыраған қозы-қойы.</w:t>
        <w:br/>
        <w:t>Жақсылап бәлегенде көңілің нар,</w:t>
        <w:br/>
        <w:t>Иісі нәрестенің ғажайып мәр.</w:t>
        <w:br/>
        <w:t>Бесік-ұйқы кепілі, әм тазалық,</w:t>
        <w:br/>
        <w:t>Тербетер жайлап, тездеп салтымыз бар.</w:t>
        <w:br/>
        <w:t>Баламыз жүрмесін деп кібіртіктеп,</w:t>
        <w:br/>
        <w:t>Тұсау кесер аяққа жіпті бүктеп.</w:t>
        <w:br/>
        <w:t>Тұсау кесу тойы да-тілек тойы,</w:t>
        <w:br/>
        <w:t>Бассын деп нық-нық қадам тіктей-тіктеп.</w:t>
        <w:br/>
        <w:t>Тұсау кесіп қолтықтап жетелейді,</w:t>
        <w:br/>
        <w:t>Барлығы жүрсе екен деп ептелейді.</w:t>
        <w:br/>
        <w:t>Сүріне де жығыла бала ұмтылса,</w:t>
        <w:br/>
        <w:t>Басы озып, аяқ калып еркелейді.</w:t>
        <w:br/>
        <w:t>Көпшілік мұндай шақта болады мәз,</w:t>
        <w:br/>
        <w:t>Сездірер кейбір бала қылықты наз.</w:t>
        <w:br/>
        <w:t>Бұл шуға кейбір бала шыңғырады,</w:t>
        <w:br/>
        <w:t>Дегендей ұстамандар қолымды жаз.</w:t>
        <w:br/>
        <w:t>ҚаслылымалылымалЛасым Ла лым асым алатыны Ласыма лылы лы</w:t>
        <w:br/>
        <w:t>кефэласфиямчри мерт ер а етгі</w:t>
        <w:br/>
        <w:t>Бұлттар қоюланса суық күзде.</w:t>
        <w:br/>
        <w:t>Оранып бүрсіеміз бәргіміз де.</w:t>
      </w:r>
    </w:p>
    <w:p>
      <w:r>
        <w:t>Айрылған жапырактан бұтак тардың,</w:t>
        <w:br/>
        <w:t>Кірпідей сойдиғаны түсер көзге.</w:t>
        <w:br/>
        <w:t>САЛТ- ДӘСТҮРЛЕР</w:t>
        <w:br/>
        <w:t>Ел тарихы білінер дәстүр салттан,</w:t>
        <w:br/>
        <w:t>Келгендей ғасырлардан, білгір қарттан.</w:t>
        <w:br/>
        <w:t>Дәстүр- ғұрып- тармағы мәдениет,</w:t>
        <w:br/>
        <w:t>Халқымыз өрнектеген түспей аттан.</w:t>
        <w:br/>
        <w:t>Салгғ- дәстүр, әдет- ғұрып жадыратар,</w:t>
        <w:br/>
        <w:t>Жақсы әдептен көңілдер маздап жатар.</w:t>
        <w:br/>
        <w:t>Сағыныса бас қосу салтқа айналса,</w:t>
        <w:br/>
        <w:t>Шуақ шаша әр таңың нұр боп атар.</w:t>
        <w:br/>
        <w:t>Жер, су атын халқымыз қалай қойган,</w:t>
        <w:br/>
        <w:t>Дәл қазір де дөп шығар аттары ойдан.</w:t>
        <w:br/>
        <w:t>Зергтесек тіл байлығын тұнған тарих,</w:t>
        <w:br/>
        <w:t>Өрбіген айтыс, эн - күй елде тойдан.</w:t>
        <w:br/>
        <w:t>Негізі салт - дәстүрдің барыс - келіс,</w:t>
        <w:br/>
        <w:t>Бар жерде барыс- келіс болар жеміс.</w:t>
        <w:br/>
        <w:t>Жемісі мол кездерде көңіл күндей,</w:t>
        <w:br/>
        <w:t>Құлпырар сәулесінен аймақ тегіс.</w:t>
        <w:br/>
        <w:t>Жылы сөз Сіз, Біз деген жақындатып,</w:t>
        <w:br/>
        <w:t>Зәке, Бәке дегені тағы тартып.</w:t>
        <w:br/>
        <w:t>Айтылса әңгімелер жанға жағар,</w:t>
        <w:br/>
        <w:t>Мазмұны бой сергітер жарқылдатып.</w:t>
        <w:br/>
        <w:t>Шақырса кезек - кезек ағайындар,</w:t>
        <w:br/>
        <w:t>Шырқалса тән балқытар толғау жырлар.</w:t>
        <w:br/>
        <w:t>Үлгісін үлкендердің жастар көрігі,</w:t>
        <w:br/>
        <w:t>Жас өсер астарлы ойны сөзді тыңдар.</w:t>
        <w:br/>
        <w:t>Дәстүрден кіндік кесу басталар той,</w:t>
        <w:br/>
        <w:t>Кіндік шеше, әкемен тоғысып ой.</w:t>
        <w:br/>
        <w:t>Тойы көптің ойы көп деген рас,</w:t>
        <w:br/>
        <w:t>Гүлдей жайнап, жадырап марқайар бой.</w:t>
        <w:br/>
        <w:t>кератит ыға рнелафил ыра ср</w:t>
        <w:br/>
        <w:t>Бәйге деген тойлаудың ең қызығы.</w:t>
        <w:br/>
        <w:t>Белгінің ашылғаннан кең сызығы.</w:t>
        <w:br/>
        <w:t>Алысқан ауыздықпен сәйгүліктер.</w:t>
        <w:br/>
        <w:t>Шапқанда құлаққа ұрар жел ызыңы.</w:t>
        <w:br/>
        <w:t>Халқымыз бәйгелерден жарысқа бай.</w:t>
        <w:br/>
        <w:t>Аттын ла бапкерлері мақтауға сай.</w:t>
        <w:br/>
        <w:t>Дәл таңдар тұлпарларды жылқы ішінен,</w:t>
        <w:br/>
        <w:t>Қалмайды көзден таса кішкене ган.</w:t>
        <w:br/>
        <w:t>Тай жарыс, қүнан жарыс, дөнен жарыс,</w:t>
        <w:br/>
        <w:t>Ылайық жастарына болар шабыс</w:t>
        <w:br/>
        <w:t>Ерекше жорға жарыс бүлкілі наз,</w:t>
      </w:r>
    </w:p>
    <w:p>
      <w:r>
        <w:t>Әр жеңіс жеңгендергс үлкен табыс.</w:t>
        <w:br/>
        <w:t>Аламан бәйге жарыс ең ұзыны,</w:t>
        <w:br/>
        <w:t>Шаршап қалу бәйгеде ат тұзағы.</w:t>
        <w:br/>
        <w:t>Алысқа ат таптыру зор саясат,</w:t>
        <w:br/>
        <w:t>Сондықтан ел тыпыршып қан қызады.</w:t>
        <w:br/>
        <w:t>Садақ тартып, мергендер жамбы атады.</w:t>
        <w:br/>
        <w:t>Тастай боп қол мен коздер, дем қатады</w:t>
        <w:br/>
        <w:t>Садақ оғы дал тисе жамбы да ұшар,</w:t>
        <w:br/>
        <w:t>Қалады көрермендер боп жоталы.</w:t>
        <w:br/>
        <w:t>Мерген мерген болмайды оңайлықпен,</w:t>
        <w:br/>
        <w:t>Жаттығуда сансыз оқ жанай кеткен.</w:t>
        <w:br/>
        <w:t>Қолға күш, көзге дәлдік гөзсен келер,</w:t>
        <w:br/>
        <w:t>Төзімге жаттығады саналықпен.</w:t>
        <w:br/>
        <w:t>Қыз ұзату тойы да белес тойы,</w:t>
        <w:br/>
        <w:t>Бұл белес қыз бойжетті өсін бойы.</w:t>
        <w:br/>
        <w:t>Өскен ел, ата-анасы құрметпенен,</w:t>
        <w:br/>
        <w:t>Қоштасар шығарып сап еріп ойы.</w:t>
        <w:br/>
        <w:t>Келін тусіру тойында куаныш зор,</w:t>
        <w:br/>
        <w:t>Адамдар да жиналар бұл тойға мол.</w:t>
        <w:br/>
        <w:t>Қыз тойынан кейіндеу болмасын деп,</w:t>
        <w:br/>
        <w:t>Шашылыр көп малы мен жинаған қор.</w:t>
        <w:br/>
        <w:t>Бл атысы лығына лысуна аласын ытын саси шАатыш лы</w:t>
        <w:br/>
        <w:t>Жиендері өскенгенге нағашы мәз.</w:t>
        <w:br/>
        <w:t>Айтады жиендер де сүйсіне наз.</w:t>
        <w:br/>
        <w:t>Жиен мен нағашылар жақсы болса,</w:t>
        <w:br/>
        <w:t>Өріс кең, күз бен қысын болады жаз.</w:t>
        <w:br/>
        <w:t>Қайын жұртын болса егер ойдағыдай,</w:t>
        <w:br/>
        <w:t>Болады барыс-келіс тойдагыдай.</w:t>
        <w:br/>
        <w:t>Сезілер көздерінен нұр ұшқыны,</w:t>
        <w:br/>
        <w:t>Балдар-гүл, эйел-асем, жырдағыдай.</w:t>
        <w:br/>
        <w:t>Гнпн беріп жастарға отау тігер,</w:t>
        <w:br/>
        <w:t>Кіиз үй гүлдей жайнар, өсіп жігер</w:t>
        <w:br/>
        <w:t>Іші толған жиһазға көңіл толып,</w:t>
        <w:br/>
        <w:t>Ата-ананын қалірін сонда білер.</w:t>
        <w:br/>
        <w:t>Ойлаған болашағын балалардың,</w:t>
        <w:br/>
        <w:t>Енші беру үлгісі бабалардың.</w:t>
        <w:br/>
        <w:t>Дайын үйге көшкенде сл-жұрт тойлар,</w:t>
        <w:br/>
        <w:t>Той-ордасы берілген баталардың.</w:t>
        <w:br/>
        <w:t>Орнатыл алтыбақан кең далада,</w:t>
        <w:br/>
        <w:t>Халқымыз қуат тапқан бой санаға.</w:t>
        <w:br/>
        <w:t>Ауаны желдей ескен керемет шақ,</w:t>
        <w:br/>
        <w:t>Тамаша үлкенге де, жас балаға.</w:t>
        <w:br/>
        <w:t>Алтыбақан қыз-жігіт бесігіндей,</w:t>
        <w:br/>
        <w:t>Кіргізер таныстықтың есігіндей.</w:t>
        <w:br/>
        <w:t>Жақындасып, сырласып тербетілер,</w:t>
        <w:br/>
        <w:t>Алтыбақан бесігін есіп бірдей.</w:t>
        <w:br/>
        <w:t>Аспанда алтыбақан қалықтаса,</w:t>
      </w:r>
    </w:p>
    <w:p>
      <w:r>
        <w:t>Қарсы есіп қыз бен жігіт шалықтаса.</w:t>
        <w:br/>
        <w:t>Себеп боп алтыбақан бірігуте,</w:t>
        <w:br/>
        <w:t>Дәстүрмен жас ержетер қалыптаса.</w:t>
        <w:br/>
        <w:t>Әр бала ес білгеннен ұмтылады,</w:t>
        <w:br/>
        <w:t>Торбелсе салғырттықтан құтылады.</w:t>
        <w:br/>
        <w:t>Осындай дәстүрлерді жалғастырсақ,</w:t>
        <w:br/>
        <w:t>Ұрпағымыз білуге ынтығады.</w:t>
        <w:br/>
        <w:t>Пс. ГЕ</w:t>
        <w:br/>
        <w:t>ла асаласым алаты ыты ытым олатымалатыш атыма СА ыма слыы</w:t>
        <w:br/>
        <w:t>Әндер бар неше түрлі күйлер де бар,</w:t>
        <w:br/>
        <w:t>Жіберер көңілдіні қайғылы ғып.</w:t>
        <w:br/>
        <w:t>Жабыркап жүрісндерді жадыратар,</w:t>
        <w:br/>
        <w:t>Бойыңды бүлкілдетіп, айбынды ғып,</w:t>
        <w:br/>
        <w:t>Жақсы ан мен сазды күйдің жөні бөлек,</w:t>
        <w:br/>
        <w:t>Тыңдасаң тыңдай бергің келе беред.</w:t>
        <w:br/>
        <w:t>Билейді бүкіл сана - сезіміңді,</w:t>
        <w:br/>
        <w:t>Ұшардай көңілің де дергу желед.</w:t>
        <w:br/>
        <w:t>Күйлері Нұрғиса аға сәт тезіндей,</w:t>
        <w:br/>
        <w:t>Халықтың өрпгіл. сыршыл мінезіндей.</w:t>
        <w:br/>
        <w:t>Толғантып, жанды бөлер шат сезімге,</w:t>
        <w:br/>
        <w:t>Абайдың ойға жағар жыр сөзіндей.</w:t>
        <w:br/>
        <w:t>Әр күйі мөлтілдеген толы ырғаққа,</w:t>
        <w:br/>
        <w:t>Ұнайды ересекке, жас үурпаққа.</w:t>
        <w:br/>
        <w:t>Назды, сазды әуендер қалықтайды,</w:t>
        <w:br/>
        <w:t>Сұңқардай қыспақ болған қос тырнаққа.</w:t>
        <w:br/>
        <w:t>Дарытып бойға қуат, ойға қанат,</w:t>
        <w:br/>
        <w:t>Әр күйі ынтығардай берер талап.</w:t>
        <w:br/>
        <w:t>Желіндей алтыбақан ауада ескен,</w:t>
        <w:br/>
        <w:t>Көңілге ұнар назы тәнге тарап.</w:t>
        <w:br/>
        <w:t>Әуені «Ата толғау» басталғанда,</w:t>
        <w:br/>
        <w:t>Домбыра оркестірмен қосталғанда.</w:t>
        <w:br/>
        <w:t>Ұмытын айналаны елемейміз,</w:t>
        <w:br/>
        <w:t>Әуезі тартып алып дос болғанда.</w:t>
        <w:br/>
        <w:t>Сазды әуен түртіп көңіл жұмсатады,</w:t>
        <w:br/>
        <w:t>Бір дыбыс сан дыбыспен ұштасады,</w:t>
        <w:br/>
        <w:t>Қарқыны әуезінің сапқындықты,</w:t>
        <w:br/>
        <w:t>Жылытып бой мен ойда ұштасады.</w:t>
        <w:br/>
        <w:t>Уңіліп беріле үнге қарағанда,</w:t>
        <w:br/>
        <w:t>Шаттық күй бар жүйкеге тарағанда.</w:t>
        <w:br/>
        <w:t>Асқақтык алмасқанда назды әуенге,</w:t>
        <w:br/>
        <w:t>Желшіліндей самалдың ұнар жанға.</w:t>
        <w:br/>
        <w:t>дбрыааныланыананақ 7; няладаысылынрнығаалы</w:t>
        <w:br/>
        <w:t>БЕТеы ыны сиынатын сып оысымсолытым сіссыы а</w:t>
      </w:r>
    </w:p>
    <w:p>
      <w:r>
        <w:t>Мезгілі табиғаттың бүршік жарған,</w:t>
        <w:br/>
        <w:t>Келуі көктеменің қарттарға арман.</w:t>
        <w:br/>
        <w:t>Көктем-күн қандай ғажап нұрға бөлер.</w:t>
        <w:br/>
        <w:t>Жазылар нұр мен гүлге әжім солғап.</w:t>
        <w:br/>
        <w:t>Көктем-арай балалық шық секілді,</w:t>
        <w:br/>
        <w:t>Ой тазала жалын билер еркінді.</w:t>
        <w:br/>
        <w:t>Келгендей балалық шақ көктем сайын,</w:t>
        <w:br/>
        <w:t>Келер көктем жайнатып тур-көркіңді.</w:t>
        <w:br/>
        <w:t>Дихандар кетпен, күрек қолға алады.</w:t>
        <w:br/>
        <w:t>Асықпай егеп, қайрап толғанады.</w:t>
        <w:br/>
        <w:t>Аралап егістікті ертелі-кеш,</w:t>
        <w:br/>
        <w:t>Ауа-райы жайын да ойлапады.</w:t>
        <w:br/>
        <w:t>Тамаша күннің нұры кӛктем берген,</w:t>
        <w:br/>
        <w:t>Бұр шаппа өсімдіктер, шөптер желген</w:t>
        <w:br/>
        <w:t>Бәйшісшектер жақалып, әрік гүлдеп,</w:t>
        <w:br/>
        <w:t>Қарттар да күн шуақта кемес өрген.</w:t>
        <w:br/>
        <w:t>КҮЗ!</w:t>
        <w:br/>
        <w:t>Бұлттар қоюланар суык күзде,</w:t>
        <w:br/>
        <w:t>Аз түсер күн імуағы бәрімізге.</w:t>
        <w:br/>
        <w:t>Айырылып өсімдіктер жапырақтан.</w:t>
        <w:br/>
        <w:t>реңсіз бұталары түсер көлсе.</w:t>
        <w:br/>
        <w:t>Малдар да жайылмайды далада көп,</w:t>
        <w:br/>
        <w:t>Көк майса иісі аңқитын шөптер де жоқ.</w:t>
        <w:br/>
        <w:t>Құстардың қиқулаған үндерімен,</w:t>
        <w:br/>
        <w:t>Сусылдар қанаттары ұшқанда топ.</w:t>
        <w:br/>
        <w:t>Аспанды жайлағанда ала бұлттар,</w:t>
        <w:br/>
        <w:t>Қабағын төнірек те шытып тұрар.</w:t>
        <w:br/>
        <w:t>Тыжырынып жақтырмай ен нәрсені,</w:t>
        <w:br/>
        <w:t>Денең де салқын тартып, жаның мұздар.</w:t>
        <w:br/>
        <w:t>Шық түсіп жердің беті қырауланар,</w:t>
        <w:br/>
        <w:t>Күн сайын жаңбыр жауын мазанды алар,</w:t>
        <w:br/>
        <w:t>Жиын-терін жасаған әр отбасы,</w:t>
        <w:br/>
        <w:t>Қамданып қыс камына дайындалар.</w:t>
        <w:br/>
        <w:t>хндоцикнамынныналыҚ өз увалиыынинасннаыыа</w:t>
        <w:br/>
        <w:t>Блс оыс ынсаоатын а лаыы оыс мы осы сынсонсыы а</w:t>
        <w:br/>
        <w:t>Сүндетке отырғызу-мұсылмандық.</w:t>
        <w:br/>
        <w:t>Бейімдеп тазалыққа ұсынғандық.</w:t>
        <w:br/>
        <w:t>Тырнақ асты кір іздер сыншылдардан.</w:t>
        <w:br/>
        <w:t>Сүттей таза тән барда қысылмадық.</w:t>
        <w:br/>
        <w:t>Сүндет тойы исламдық той дейтіндей.</w:t>
        <w:br/>
        <w:t>Мұндай тойда тұрмайды бой серпілмей.</w:t>
        <w:br/>
        <w:t>Мұсылмандық әлемге қанат қағар.</w:t>
        <w:br/>
        <w:t>Ырғалған құлпырамыз ғүл кейпіндей.</w:t>
        <w:br/>
        <w:t>Үйлену той-тойлардың тұрақыысы,</w:t>
        <w:br/>
        <w:t>Екі жақтан бас қосар үлкен-кіші.</w:t>
      </w:r>
    </w:p>
    <w:p>
      <w:r>
        <w:t>Алғашқы бас қосылу жақсы болса,</w:t>
        <w:br/>
        <w:t>Жастардың бағы жанып оңар ісі.</w:t>
        <w:br/>
        <w:t>Үйлену тойлары кең жазықта өткен,</w:t>
        <w:br/>
        <w:t>Жазықта салқын самал үбер беттен.</w:t>
        <w:br/>
        <w:t>Айтыс, кокпар, қыз қуу, күрес, бәйге,</w:t>
        <w:br/>
        <w:t>Той қыздырып халыққа шаттық сепкен.</w:t>
        <w:br/>
        <w:t>Беташар үйленгенде ел алдыңда,</w:t>
        <w:br/>
        <w:t>Шырқалар эн мен сөзі шат сарында.</w:t>
        <w:br/>
        <w:t>Шымырлап шат сарынға жұрт денесі,</w:t>
        <w:br/>
        <w:t>Келін де сәлем жасар дос қауымға.</w:t>
        <w:br/>
        <w:t>Беті ашылып, сәлем ғып келін елге,</w:t>
        <w:br/>
        <w:t>Келін мәз қосылғанға өзі теңге,</w:t>
        <w:br/>
        <w:t>Лүшілдеп жұбайлардың жүректері,</w:t>
        <w:br/>
        <w:t>Күй кетпеді тиместей аяқ жерге.</w:t>
        <w:br/>
        <w:t>Барлық той айшықталар айтыспенен,</w:t>
        <w:br/>
        <w:t>Тең айтыс қызық әтер тартыспенен.</w:t>
        <w:br/>
        <w:t>Олеңмен өрнектелген ой жарысы,</w:t>
        <w:br/>
        <w:t>Теңеседі бәйгедегі шабыспенен.</w:t>
        <w:br/>
        <w:t>Айтыста сөзге тоқтау Пок қасиег,</w:t>
        <w:br/>
        <w:t>Жалғасқан бабалардан ақ өсиет.</w:t>
        <w:br/>
        <w:t>Халықтың айтыс деген шықққан шыңы.</w:t>
        <w:br/>
        <w:t>Айтыста тыңдармандар шын кәсілед.</w:t>
        <w:br/>
        <w:t>Қала сышалысышаыласымалны сым ЛЕсын ысына ым алысым)</w:t>
        <w:br/>
        <w:t>Дәстүрдің ең қызығы-күрестіру,</w:t>
        <w:br/>
        <w:t>Пирағып бұлшық етті сірестіру.</w:t>
        <w:br/>
        <w:t>Құрестің тәсілдерін сан құбылтып,</w:t>
        <w:br/>
        <w:t>Ерік пен қайрат-жігер тірестіру.</w:t>
        <w:br/>
        <w:t>Күресті баша шақтан үйретеді,</w:t>
        <w:br/>
        <w:t>Балуанды баптап ұстап күйлі етеді.</w:t>
        <w:br/>
        <w:t>Жеңіскерді көтере аспанға атып,</w:t>
        <w:br/>
        <w:t>Қуаныш барлық жұртты билетеді.</w:t>
        <w:br/>
        <w:t>Арқан тарту жастарды дүрліктірер,</w:t>
        <w:br/>
        <w:t>Бірлікке намысшыл ғын біріктірер.</w:t>
        <w:br/>
        <w:t>Арқанды кере тартып! жеңу үшін,</w:t>
        <w:br/>
        <w:t>Жиналар күшке сенген жіліктілер.</w:t>
        <w:br/>
        <w:t>Қуантып дүрліктірсе кауым ырза,</w:t>
        <w:br/>
        <w:t>Сол сәтте құшақ жая бәрі мырза.</w:t>
        <w:br/>
        <w:t>Аяқ тіреп, қол күшпен арқан тарту,</w:t>
        <w:br/>
        <w:t>Ерлік дәстүр косатын ақын жырға.</w:t>
        <w:br/>
        <w:t>Қыз қуу-дәстүрдің бір тамашасы,</w:t>
        <w:br/>
        <w:t>Бола алмас оларға ешкім арашатты.</w:t>
        <w:br/>
        <w:t>Зулаған сәйгүліктер желдей есер,</w:t>
        <w:br/>
        <w:t>Озғанның кокке жетіп төбе шашы.</w:t>
        <w:br/>
        <w:t>Ат үсті көздер жайнап жарысканда,</w:t>
        <w:br/>
        <w:t>Бір-бірін қуа жетіл табысқанда.</w:t>
        <w:br/>
        <w:t>Мейірлер алға ұмтылған от шашпкандай,</w:t>
      </w:r>
    </w:p>
    <w:p>
      <w:r>
        <w:t>Не жетсін желдей желіп қауышқанға.</w:t>
        <w:br/>
        <w:t>Білінер теңдік деген «Қыз қуудан»,</w:t>
        <w:br/>
        <w:t>Қыздар да жігіттерді тыз қуырған.</w:t>
        <w:br/>
        <w:t>Ойнаған ат үстінде қыздарымыз,</w:t>
        <w:br/>
        <w:t>Жігітке қамшы басса жұрт қызынған.</w:t>
        <w:br/>
        <w:t>Жігітті қуып жетсе жпабандаз қыз,</w:t>
        <w:br/>
        <w:t>Шыңлағы ерігендей мәңгілік мұз.</w:t>
        <w:br/>
        <w:t>Тең өскен қыз бен жігіт ортамыз бар,</w:t>
        <w:br/>
        <w:t>Көрермен басса айқайға теңселер құз.</w:t>
        <w:br/>
        <w:t>сынатын асын алысы ла зыылаласым ласында ы олытыы 2)</w:t>
        <w:br/>
        <w:t>«Саржайлау» жасыл жерді аңғартады,</w:t>
        <w:br/>
        <w:t>Бойыңды бірден билеп таңғалтады.</w:t>
        <w:br/>
        <w:t>Шілледе паналаған көлеңкедей,</w:t>
        <w:br/>
        <w:t>Жаныңа судай жағып толқытады.</w:t>
        <w:br/>
        <w:t>Домбырашы, жақсы энші табылғанда,</w:t>
        <w:br/>
        <w:t>Әнмен бірге скі ішек қағылғанда.</w:t>
        <w:br/>
        <w:t>Толқисың қала ма деп әуен бітіп,</w:t>
        <w:br/>
        <w:t>Кей мезет ойға сезім бағынған ба.</w:t>
        <w:br/>
        <w:t>Тыңдаушы қолын қысып сығымдайды,</w:t>
        <w:br/>
        <w:t>Жүректе жылы сезім жымындайды.</w:t>
        <w:br/>
        <w:t>«Саржайлау» халық әні аталып жүр,</w:t>
        <w:br/>
        <w:t>Көнілдер әнді қөстап ыңылдайды.</w:t>
        <w:br/>
        <w:t>Туган жер, өскен елі, бүкіл халқы,</w:t>
        <w:br/>
        <w:t>Әндерін сүйе тыңдап шықты даңқы.</w:t>
        <w:br/>
        <w:t>Біледі ар әнінің сазды үнінен.</w:t>
        <w:br/>
        <w:t>Куанту, әм серітілту сазгер салты.</w:t>
        <w:br/>
        <w:t>Басынан Баянчуыл бұлт кетпес,</w:t>
        <w:br/>
        <w:t>Әніне «Баянауыл» әндер жетпес.</w:t>
        <w:br/>
        <w:t>Бұл әні бұл өңірге ән ұрандай,</w:t>
        <w:br/>
        <w:t>Керемет эн емес пе мәңгіге ошпес.</w:t>
        <w:br/>
        <w:t>Нұр аға домбырашы өте шебер,</w:t>
        <w:br/>
        <w:t>Перде де саусақтары желдей желер.</w:t>
        <w:br/>
        <w:t>Адамдар алғаш көрген бір таңғалар,</w:t>
        <w:br/>
        <w:t>Тағы да келсе екен деп күтіп жүрер.</w:t>
        <w:br/>
        <w:t>Шанағын әуендетіп шерткеніннде,</w:t>
        <w:br/>
        <w:t>Билеп ап тыңдаушыны ерткенінде.</w:t>
        <w:br/>
        <w:t>Қимылы көрерменге ләззат силар,</w:t>
        <w:br/>
        <w:t>Бір сейілтіп соңына жеткенінде.</w:t>
        <w:br/>
        <w:t>Ағаға дирижерлық жарасқандай,</w:t>
        <w:br/>
        <w:t>Әуелмен таяқшасы таласқандай.</w:t>
        <w:br/>
        <w:t>Қолдары қозғалғанда көз ілеспес,</w:t>
        <w:br/>
        <w:t>Көңілдер ашылады көк аспандай.</w:t>
        <w:br/>
        <w:t>нарайидрылығаанғынданң ту иданнанрнырыыннана</w:t>
        <w:br/>
        <w:t>тапверитхерикориа вер ырады а дер наае)уе</w:t>
      </w:r>
    </w:p>
    <w:p>
      <w:r>
        <w:t>Көнілдің ең ыстығы - бала шағын,</w:t>
        <w:br/>
        <w:t>Көктемдей бала шақта барлык маңың.</w:t>
        <w:br/>
        <w:t>Жастық шақ, бүр жарған шақ шын ғажайып,</w:t>
        <w:br/>
        <w:t>Үмітпен бүршік атар әрбір таңың.</w:t>
        <w:br/>
        <w:t>Әр сәті табиғаттың көніл - күйдей,</w:t>
        <w:br/>
        <w:t>Табиғат әсері де бойды билей.</w:t>
        <w:br/>
        <w:t>Өмір - өзен тамаша жылжи аққан,</w:t>
        <w:br/>
        <w:t>Жылжығанда жағаны</w:t>
        <w:br/>
        <w:t>Гүл нісі айналаға шпашылганда,</w:t>
        <w:br/>
        <w:t>Көңілдің қауашығы ашылғанда.</w:t>
        <w:br/>
        <w:t>Селт етер сезімің де тербеп жаяды,</w:t>
        <w:br/>
        <w:t>Керемет гүл көңілдер тасығанда.</w:t>
        <w:br/>
        <w:t>Қарттарды кездестірсең жақсы көрер,</w:t>
        <w:br/>
        <w:t>Көңіл - күйің елжірей мейір тәгер.</w:t>
        <w:br/>
        <w:t>Жақсы көру екен ғой мейірлену,</w:t>
        <w:br/>
        <w:t>Қарттардың ақылы мен көңіл желер.</w:t>
        <w:br/>
        <w:t>Елжірер досқа көңіл кездескенде</w:t>
        <w:br/>
        <w:t>Сыр шеше ак пейілмен сөйлескенде.</w:t>
        <w:br/>
        <w:t>Пейілі достық кәңіл нұрға бөлер,</w:t>
        <w:br/>
        <w:t>Сағына жамырасар күй кешкенде.</w:t>
        <w:br/>
        <w:t>Соңдықтан көңіл көркем сыйшасқанмен,</w:t>
        <w:br/>
        <w:t>Сезімің шарлайтындай күнді аспанмен.</w:t>
        <w:br/>
        <w:t>Жер мен аспан жайнаса көңіл гүлдей,</w:t>
        <w:br/>
        <w:t>Келеді дидарласқың құрдастармен.</w:t>
        <w:br/>
        <w:t>БІЛІМ</w:t>
        <w:br/>
        <w:t>Білмекке көп нәрсені қызығамыз,</w:t>
        <w:br/>
        <w:t>Білімге сынып болып жұмыламыз.</w:t>
        <w:br/>
        <w:t>Табиғат сырларын да білу үшін,</w:t>
        <w:br/>
        <w:t>Қойнауына тау, өзен ұмтыламыз.</w:t>
        <w:br/>
        <w:t>Келеді оқуменен білім жасқа,</w:t>
        <w:br/>
        <w:t>Әр пәннен сақтау керек дерек баста.</w:t>
        <w:br/>
        <w:t>Жас кезден оқыған мен ТОҚЫҒаньң,</w:t>
        <w:br/>
        <w:t>Бсте қалар жазғандай ойын тасқа.</w:t>
        <w:br/>
        <w:t>қердемерралеер ид акере вс амер а Ны аырлр</w:t>
        <w:br/>
        <w:t>Әуен мен таяқшаға ілесеміз,</w:t>
        <w:br/>
        <w:t>Өте ұнан қимылға іштей бірлесеміз.</w:t>
        <w:br/>
        <w:t>Өнердің нәр әсері ғажал скен,</w:t>
        <w:br/>
        <w:t>Сезімнен балдай тәттті нұр себеміз.</w:t>
        <w:br/>
        <w:t>Жер асты зерттегендей байлықтарын,</w:t>
        <w:br/>
        <w:t>Тұрмысты жақсартудың ойлап қамын.</w:t>
        <w:br/>
        <w:t>Халықтың көңіл-күйін көтеруде,</w:t>
        <w:br/>
        <w:t>Жақсы әндер, сазды күйлер берер жалын.</w:t>
        <w:br/>
        <w:t>Ол жүрсе оркестрмен кенді Алтайда,</w:t>
        <w:br/>
        <w:t>Еңбекші ел бір сүйсінер көл Зайсанда.</w:t>
        <w:br/>
        <w:t>Әр сапары Ағаның той секілді,</w:t>
        <w:br/>
        <w:t>Бөленер көрермендер нүр жағдайға.</w:t>
      </w:r>
    </w:p>
    <w:p>
      <w:r>
        <w:t>Жайыққа бара қалса күйші өңірге,</w:t>
        <w:br/>
        <w:t>Өнердін мол тараған бір шебіне.</w:t>
        <w:br/>
        <w:t>Қазы мен балық, еті тең дейтіндей,</w:t>
        <w:br/>
        <w:t>Мұнай мен күй бірігер бұл әмірде.</w:t>
        <w:br/>
        <w:t>Барса егер Жезқазган мен Қарағанды,</w:t>
        <w:br/>
        <w:t>Жылуы бүкіл елге тарағанды.</w:t>
        <w:br/>
        <w:t>Метал мен көмір еріп ауен назға,</w:t>
        <w:br/>
        <w:t>Ел білер бас қосуға жарағанды.</w:t>
        <w:br/>
        <w:t>Ақ мақта Оңтүстікте күріші мол,</w:t>
        <w:br/>
        <w:t>Еңбекті жеңілдеткен ақыл мен қол.</w:t>
        <w:br/>
        <w:t>Сезінер Нұрғиса аға өз үйіндей,</w:t>
        <w:br/>
        <w:t>Сақталғанып салт-дәстур осында зор.</w:t>
        <w:br/>
        <w:t>Нұраға Сырға барса жырға барған,</w:t>
        <w:br/>
        <w:t>Қолпаштар жыршылар да күтіп алған.</w:t>
        <w:br/>
        <w:t>Сыр жері мен жыр елі-дастур елі,</w:t>
        <w:br/>
        <w:t>Ерекіле әндеріне көңіл толған.</w:t>
        <w:br/>
        <w:t>Келгенде көнцертіпен көп әсер ап,</w:t>
        <w:br/>
        <w:t>Әндер мен күйлерішен келеді бап.</w:t>
        <w:br/>
        <w:t>Түлетіп оңашада толқытатын,</w:t>
        <w:br/>
        <w:t>Адамның ойында да жайнайды бак.</w:t>
        <w:br/>
        <w:t>анына уға а а с</w:t>
        <w:br/>
        <w:t>рефор лор а анна с рлынр2</w:t>
        <w:br/>
        <w:t>Ылайық «Алатауы» Алатауға,</w:t>
        <w:br/>
        <w:t>Мұрша жоқ кереметке баламауға.</w:t>
        <w:br/>
        <w:t>Патриоттық әуені жанды билер,</w:t>
        <w:br/>
        <w:t>Болады гажайып дед даралауға.</w:t>
        <w:br/>
        <w:t>«Оз елім» орындалса өсер көңіл,</w:t>
        <w:br/>
        <w:t>Денеде пайда болып толқып женіл.</w:t>
        <w:br/>
        <w:t>Әуен мен сөз әншімен жарысқандай,</w:t>
        <w:br/>
        <w:t>Ырғақты ән тербегенде қызық өмір.</w:t>
        <w:br/>
        <w:t>Басталар әуені де жай үнменен,</w:t>
        <w:br/>
        <w:t>Төңірск оянғандай дүрілменен.</w:t>
        <w:br/>
        <w:t>Мейірлер әсем анмен қауышқан,</w:t>
        <w:br/>
        <w:t>Шиырта бар жүйкені сіңірменен.</w:t>
        <w:br/>
        <w:t>Жай ырғақ, мығым ырғақ әннің назы,</w:t>
        <w:br/>
        <w:t>Әндердің болмайды екен қысы, жазы.</w:t>
        <w:br/>
        <w:t>Үндері дауылпаҙдың сазды шықса,</w:t>
        <w:br/>
        <w:t>Адамның толган басқа болмас лажы.</w:t>
        <w:br/>
        <w:t>Бұлақтың қайнарындай суы азқыған,</w:t>
        <w:br/>
        <w:t>Екпін бар «Өз елімде» жанып тұрған.</w:t>
        <w:br/>
        <w:t>Жарыстың сөресіпе бір жеткендей,</w:t>
        <w:br/>
        <w:t>Жағымды дүбірлерден құлақ тұпган.</w:t>
        <w:br/>
        <w:t>Әсері сертпіңдірер бір дегеннен,</w:t>
        <w:br/>
        <w:t>Жылылық оты лаулап бар денепнен.</w:t>
        <w:br/>
        <w:t>Денесі қағып калған мұздай болып,</w:t>
      </w:r>
    </w:p>
    <w:p>
      <w:r>
        <w:t>Шалдын да көңілі жібір осы өлеңмен.</w:t>
        <w:br/>
        <w:t>Серпілдеп екпінімен ән қалықтап,</w:t>
        <w:br/>
        <w:t>Тізбегін ой-сезімнің тел жайып сап.</w:t>
        <w:br/>
        <w:t>Сөз бен әуен билейді, жан-тәніңді,</w:t>
        <w:br/>
        <w:t>Әр сәзін әнші айтқанда пық анықтап,</w:t>
        <w:br/>
        <w:t>«Өз елімі» өзегін жарып шыққан,</w:t>
        <w:br/>
        <w:t>Біреуі, бірегей слге жаққан.</w:t>
        <w:br/>
        <w:t>Қосылғған халқымызға алтын мұра,</w:t>
        <w:br/>
        <w:t>Елің сүйген әрбір жан іштей ұққан.</w:t>
        <w:br/>
        <w:t>кадиатеқаынлынаыҚ 76 ЕАНаНАғанданыдың</w:t>
        <w:br/>
        <w:t>Мүшел жасты тойлау да үлкен мерей,</w:t>
        <w:br/>
        <w:t>Тойға келор жас демей, кәрі демей.</w:t>
        <w:br/>
        <w:t>Әсіресе он үш жас есте қалар,</w:t>
        <w:br/>
        <w:t>Бөленіп эсем әнге тіл мен көмей.</w:t>
        <w:br/>
        <w:t>Он үште отауға ие болады деп,</w:t>
        <w:br/>
        <w:t>Тілеген жақсылықты жинаған көп.</w:t>
        <w:br/>
        <w:t>Әр мүшел өмірдегі шыққан бір шың,</w:t>
        <w:br/>
        <w:t>Жасты да мүшел санап табады дәп.</w:t>
        <w:br/>
        <w:t>«Соғым басы» деген салт жақсы ғұрып,</w:t>
        <w:br/>
        <w:t>Мал санынан біздерге теңеспес жұрт.</w:t>
        <w:br/>
        <w:t>Жері байдың елі бай, дәстурі бай,</w:t>
        <w:br/>
        <w:t>Дегенге дәлел болар казы мен күрт.</w:t>
        <w:br/>
        <w:t>Қыс қамын жазда ойлайтын, жазды қыста,</w:t>
        <w:br/>
        <w:t>Халқымыз серпілтүге нағыз ұста.</w:t>
        <w:br/>
        <w:t>Соғым сойып шақыру дәстүріміз,</w:t>
        <w:br/>
        <w:t>Досқа досты қосатын үлгі тысқа.</w:t>
        <w:br/>
        <w:t>Жайлауға көшу де бір жақсы ғұрып,</w:t>
        <w:br/>
        <w:t>Мезгілі де мамыражай айтар жыр ғып.</w:t>
        <w:br/>
        <w:t>Үй жығып, түйе қомдап, түгел жыбыр,</w:t>
        <w:br/>
        <w:t>Көшу де шын қуанып көппен жылжып.</w:t>
        <w:br/>
        <w:t>Жеткенше жайлауларға көлп созылар,</w:t>
        <w:br/>
        <w:t>Жайылып кең далада қой-козылар,</w:t>
        <w:br/>
        <w:t>Жүрісі қой-қозылар көшке меже,</w:t>
        <w:br/>
        <w:t>Кеш түсе буған тен де тез шешілер</w:t>
        <w:br/>
        <w:t>Әр күні әрбір кештің тың қоныс боп,</w:t>
        <w:br/>
        <w:t>Үй тігіліп, ошақта тез жанып от.</w:t>
        <w:br/>
        <w:t>Көшуге бейімделген үлкен-кіші,</w:t>
        <w:br/>
        <w:t>Жайғасса ойдағыдай көңлдер тоқ.</w:t>
        <w:br/>
        <w:t>Жайлаудан қайта көшер бір ырғакпен,</w:t>
        <w:br/>
        <w:t>Мал семіз, жастар бірге аға ұрпақпен.</w:t>
        <w:br/>
        <w:t>Байқасақ жайлау дсген курорт екен,</w:t>
        <w:br/>
        <w:t>Қайтады нұр жайнаған түр-сымбатпен.</w:t>
        <w:br/>
        <w:t>Нағашымен бас қоссақ жиі-жиі,</w:t>
        <w:br/>
        <w:t>Келеді көңишдің де сонда күйі.</w:t>
        <w:br/>
        <w:t>Анамен кішкентайдан сыйласқандар,</w:t>
        <w:br/>
        <w:t>Қосылса бірге жүрер ән мен күйі.</w:t>
        <w:br/>
        <w:t>жағамаленрнанааақ оу умнаинырырылеан</w:t>
      </w:r>
    </w:p>
    <w:p>
      <w:r>
        <w:t>селосы мысына ласын ысым ысишоасым ыты шала тыЗ</w:t>
        <w:br/>
        <w:t>Көктемде аттылады аспан айдай,</w:t>
        <w:br/>
        <w:t>Ерітіп қарды су ғып төмен айдай.</w:t>
        <w:br/>
        <w:t>Тау, жота аралары суға толып,</w:t>
        <w:br/>
        <w:t>Өзендер сай-саламен ағар жайлай.</w:t>
        <w:br/>
        <w:t>Күн жағы көз тартады шөбі жайнап,</w:t>
        <w:br/>
        <w:t>Сырт жағын қар басып тұр етек бойлап.</w:t>
        <w:br/>
        <w:t>Тартысы қарлы ызғар мез көктем күннің,</w:t>
        <w:br/>
        <w:t>Біткенде гүл жайнайды бүкіл аймақ.</w:t>
        <w:br/>
        <w:t>Өзеннің арнасы да кеңи түсе,</w:t>
        <w:br/>
        <w:t>Қар суын сай-саладан емші іше.</w:t>
        <w:br/>
        <w:t>Үдете жылдамдығын алға қарай,</w:t>
        <w:br/>
        <w:t>Жағаны соққылайды гнсе-пісе</w:t>
        <w:br/>
        <w:t>Таулардың ұзын болса сай арасы,</w:t>
        <w:br/>
        <w:t>Жалғасқан жоталармен сай-саласы.</w:t>
        <w:br/>
        <w:t>Жеткешше асығады өзен, кәлге,</w:t>
        <w:br/>
        <w:t>Көктемде суға қарық ел даласы.</w:t>
        <w:br/>
        <w:t>Нөсерден су басады ен даланы,</w:t>
        <w:br/>
        <w:t>Уызбен емізгендей жер ананы.</w:t>
        <w:br/>
        <w:t>Мұз тоңған, қатып қалған жор де жібіп,</w:t>
        <w:br/>
        <w:t>Лебімен желпігендей ой-сананы.</w:t>
        <w:br/>
        <w:t>Тез өсер жап-жасыл боп жапырақтар,</w:t>
        <w:br/>
        <w:t>Бәленер кек жасылға атыраптар.</w:t>
        <w:br/>
        <w:t>Бұлттар күннен тая кетер жылжып,</w:t>
        <w:br/>
        <w:t>Гүлдер де әр түске еніп қалтырақтар.</w:t>
        <w:br/>
        <w:t>Қауашақ керілғенде гүлдер түсіп,</w:t>
        <w:br/>
        <w:t>Желменен бірге ұшады көңілдесін.</w:t>
        <w:br/>
        <w:t>Гүл екеш гүлде күнмен масайрайды,</w:t>
        <w:br/>
        <w:t>Даланы желмен билеп еркін есіп,</w:t>
        <w:br/>
        <w:t>Көктемнің желінде де хош ніс бар,</w:t>
        <w:br/>
        <w:t>Елшінің сөзіндей нәр лебі де ұнар</w:t>
        <w:br/>
        <w:t>Адам мен табиғат та қауышқандай,</w:t>
        <w:br/>
        <w:t>Бір-бірін көктем-көңіл үнсіз ұғар.</w:t>
        <w:br/>
        <w:t>шаа ы баса а-а</w:t>
        <w:br/>
        <w:t>Бмсәле ыс лесымаллысы шаласы ласты Латыш латыш аласын сл</w:t>
        <w:br/>
        <w:t>Қолының ұшты тисе пердесіне,</w:t>
        <w:br/>
        <w:t>Кәнілдің шоқ түсірер кеудесіне.</w:t>
        <w:br/>
        <w:t>Құлағы домбыранын ә легеннен,</w:t>
        <w:br/>
        <w:t>Сыңғырлар әсем үнмен ойды өсіре.</w:t>
        <w:br/>
        <w:t>Самалдай әуен жағар ыстық күнгі,</w:t>
        <w:br/>
        <w:t>Тербетер сезім билеп көңіл-күйді.</w:t>
        <w:br/>
        <w:t>Бойыңды шымырлатқан ғажап әуен,</w:t>
        <w:br/>
        <w:t>Сол сәтте күн еткендей сол бір түнді.</w:t>
        <w:br/>
        <w:t>Күннің де болатындай бұлғырт шағы,</w:t>
      </w:r>
    </w:p>
    <w:p>
      <w:r>
        <w:t>Әлсірер адамның да тән мең жаны.</w:t>
        <w:br/>
        <w:t>Сондайда Нұр ағаның әні есітілег,</w:t>
        <w:br/>
        <w:t>Толқындай тербеледі алам жаны.</w:t>
        <w:br/>
        <w:t>Басталған жайлап тербер әуен қандай,</w:t>
        <w:br/>
        <w:t>Жұмсарар мейірлене құрғақ таңдай.</w:t>
        <w:br/>
        <w:t>Ынта мен ой-пиғыл да жарасқандай,</w:t>
        <w:br/>
        <w:t>Бірлесе ұйыған шақ шекер балдай.</w:t>
        <w:br/>
        <w:t>Шерткенде бір пердені бармақпепен,</w:t>
        <w:br/>
        <w:t>Шақырып типабыт сезім салмақты әуен.</w:t>
        <w:br/>
        <w:t>Перденің екуі де бірте-бірте,</w:t>
        <w:br/>
        <w:t>Тартылар балықтай боп қармақпенен.</w:t>
        <w:br/>
        <w:t>Жаққапнда арпалыс ән құлағына,</w:t>
        <w:br/>
        <w:t>Мейірің ыстық леп боп тұрады да.</w:t>
        <w:br/>
        <w:t>Қуады бойыңдағы салғырттықты,</w:t>
        <w:br/>
        <w:t>Жалғасса деген үміт туалы да.</w:t>
        <w:br/>
        <w:t>Кеңейін керіледі көңіл-күйі,</w:t>
        <w:br/>
        <w:t>Әннн де құбылтады жиі-жиі.</w:t>
        <w:br/>
        <w:t>Сезінер достык сарын әр әнінең,</w:t>
        <w:br/>
        <w:t>Халқына шын жүректен берген сыйы.</w:t>
        <w:br/>
        <w:t>Арналған Алатауға әндер де көп,</w:t>
        <w:br/>
        <w:t>Ішінде сол әндердің «Алатау» бек.</w:t>
        <w:br/>
        <w:t>Тірескен аспанменен қарлы шындар,</w:t>
        <w:br/>
        <w:t>Жырланғап асқақтықпен мейлінше дөп.</w:t>
        <w:br/>
        <w:t>дихпяцикланялағалың (75 уиииклиянылиысыныааы</w:t>
        <w:br/>
        <w:t>Зере вефокцмф олын а ефаа ср фу лас ашы</w:t>
        <w:br/>
        <w:t>Қай жерге барсадағы Нұрғиса аға,</w:t>
        <w:br/>
        <w:t>Ән-күйі сезім тербер бойга жаға.</w:t>
        <w:br/>
        <w:t>Бір өзі Құрманғазы, Тәттімбеттей,</w:t>
        <w:br/>
        <w:t>Нәр әндер, дауыл күйлер оған куә.</w:t>
        <w:br/>
        <w:t>Өмірде ән мен күйдің патшасы боп,</w:t>
        <w:br/>
        <w:t>Өзінің жеткенінс болмады тоқ.</w:t>
        <w:br/>
        <w:t>Нұр аға желбіретті ән-күй туын,</w:t>
        <w:br/>
        <w:t>Өрбітіп ән-күйлерін әсері шоқ.</w:t>
        <w:br/>
        <w:t>КӨҢІЛ</w:t>
        <w:br/>
        <w:t>Көнілің көтерілсе өмір қызық,</w:t>
        <w:br/>
        <w:t>Келеді өлең жазғың қатар тізіп.</w:t>
        <w:br/>
        <w:t>Көңілдің шығар шыңы- жұбай таңдау,</w:t>
        <w:br/>
        <w:t>Сыйлайтын ақ көнілмен алтын жүзік.</w:t>
        <w:br/>
        <w:t>Жақсы әнді естігенде көңіл гүлдей,</w:t>
        <w:br/>
        <w:t>Жылытар бойды бір күш ыстық күндей.</w:t>
        <w:br/>
        <w:t>Көңілің ыстық күнде көлеңке іздер,</w:t>
        <w:br/>
        <w:t>Тоқтау да бір керемет қадам жүрмей.</w:t>
      </w:r>
    </w:p>
    <w:p>
      <w:r>
        <w:t>Шын сұлу коңіл билер әсем әндей,</w:t>
        <w:br/>
        <w:t>Өзіңе бір көргеннен тапқан теңдей.</w:t>
        <w:br/>
        <w:t>Қимылы, мәнді сөзі тағы ұнаса,</w:t>
        <w:br/>
        <w:t>Көңіл де айшықталған мөлдір колдей.</w:t>
        <w:br/>
        <w:t>Көргенде жақсы сурст көңіл қандай,</w:t>
        <w:br/>
        <w:t>Жазылар гжімінен ашпақ маңдай.</w:t>
        <w:br/>
        <w:t>Тұла бой жалырайды шын керіліп,</w:t>
        <w:br/>
        <w:t>Әсімдік әсеріне жібіп таңдай.</w:t>
        <w:br/>
        <w:t>Көңіл - би мың бұрала қозғалатын,</w:t>
        <w:br/>
        <w:t>Шын онер жаттыққандар оза алатын.</w:t>
        <w:br/>
        <w:t>Көңілдің ғажап сәті биде айналу,</w:t>
        <w:br/>
        <w:t>Сәнді етіп аяқ - қолды соза алатын.</w:t>
        <w:br/>
        <w:t>Құмары көңіл - күйдің биге тоймас,</w:t>
        <w:br/>
        <w:t>Шеберлер билегенде аяқ талмас.</w:t>
        <w:br/>
        <w:t>Вальс - бидің дауылы інидам тілер,</w:t>
        <w:br/>
        <w:t>Шыдамға шыныққандар жеңбей қоймас,</w:t>
        <w:br/>
        <w:t>салыс ынасы алысым латын сы ласын олытын лысыш</w:t>
        <w:br/>
        <w:t>Мектепті алғаш ашқан балапандар,</w:t>
        <w:br/>
        <w:t>Пысықтар, ұялшактар, бала паңдар.</w:t>
        <w:br/>
        <w:t>Тып-тыныш, моп-момақан партада отыр,</w:t>
        <w:br/>
        <w:t>Кітап пен дәптер ұстап алақандар.</w:t>
        <w:br/>
        <w:t>Бұлардан он жылдан соң кім шығалы,</w:t>
        <w:br/>
        <w:t>Деп ойлап ұстаздар да ойланады,</w:t>
        <w:br/>
        <w:t>Шебері мамандықтар болса екең деті,</w:t>
        <w:br/>
        <w:t>Қолдана әдіс-тәсіл ысылтады.</w:t>
        <w:br/>
        <w:t>Әртүрлі мінездері, баға түрлі,</w:t>
        <w:br/>
        <w:t>Көбісі ұнатады айтыс, жырды.</w:t>
        <w:br/>
        <w:t>Есеп пен компьютерге берілген көп,</w:t>
        <w:br/>
        <w:t>Біліммен болып өспек сегіз қырлы.</w:t>
        <w:br/>
        <w:t>Уақыт бар он жыл бойы оқуына,</w:t>
        <w:br/>
        <w:t>Бойына білім сырын тоқуына.</w:t>
        <w:br/>
        <w:t>Әрбірі білім үшін талпынады,</w:t>
        <w:br/>
        <w:t>Отанға өз үлесін қосуына.</w:t>
        <w:br/>
        <w:t>Мектеп-білім бесігі тербететін,</w:t>
        <w:br/>
        <w:t>Екінші үйі тәрбие ап өржететін.</w:t>
        <w:br/>
        <w:t>Білімін жетілдірсе ізденіспен,</w:t>
        <w:br/>
        <w:t>Беліісіз сұрақтарды өл шешетін.</w:t>
        <w:br/>
        <w:t>Мектептен ұлттық рух басталады,</w:t>
        <w:br/>
        <w:t>Білімменен тәрбие қосылады.</w:t>
        <w:br/>
        <w:t>Адамзат қолы жеткен барлық білім,</w:t>
        <w:br/>
        <w:t>Игерілсе армандар ақталады.</w:t>
        <w:br/>
        <w:t>ҚАЗАҚТІЛІ</w:t>
        <w:br/>
        <w:t>Қазақ тілі -қазақтын байлық кеңі,</w:t>
        <w:br/>
        <w:t>Сөйлегенде жан досы-сенім тәрі.</w:t>
        <w:br/>
        <w:t>Тыңдағанды сөзіме ұйытсам деп,</w:t>
        <w:br/>
        <w:t>Барын салар тартуға сөзбен бері.</w:t>
      </w:r>
    </w:p>
    <w:p>
      <w:r>
        <w:t>Туған ауыл, өскен орта гіл мен ел,</w:t>
        <w:br/>
        <w:t>Қымбат содан ойна, әскен өзен, кел.</w:t>
        <w:br/>
        <w:t>Қыр мен ойы, тау, орманы, шөлі де,</w:t>
        <w:br/>
        <w:t>Алыс кетсен сағынатын мекен жер</w:t>
        <w:br/>
        <w:t>Биле ым Аетыаы с қеым ыы Ас сыш ы сыы аласы</w:t>
        <w:br/>
        <w:t>Білімді сүйер жастар еліктеген,</w:t>
        <w:br/>
        <w:t>Өткізін бос уақыт желікпеген.</w:t>
        <w:br/>
        <w:t>Төзіммен ецбектенсе білім куа,</w:t>
        <w:br/>
        <w:t>Жетеді мақсатына жетем деген.</w:t>
        <w:br/>
        <w:t>Талабың нұр жаудырар ісіңменен,</w:t>
        <w:br/>
        <w:t>Көп жәйтке түсінесің түсінбеген.</w:t>
        <w:br/>
        <w:t>Өткенде бір белестен алға койған.</w:t>
        <w:br/>
        <w:t>Сездірер толысқаның күшін, денен</w:t>
        <w:br/>
        <w:t>Ашылса жаңалықтар - жаздай күзің,</w:t>
        <w:br/>
        <w:t>Ыілгенде білмегенді жайнар жүзің</w:t>
        <w:br/>
        <w:t>Ыңылдап іштей толқып ән айтасын.</w:t>
        <w:br/>
        <w:t>Елестеп көз алдыңа сүйген қызың.</w:t>
        <w:br/>
        <w:t>қалықган шалыктаса көңілдегт ой.</w:t>
        <w:br/>
        <w:t>Әгермен серпілгендей өседі бой.</w:t>
        <w:br/>
        <w:t>Біліммен карулансан қанат бітер.</w:t>
        <w:br/>
        <w:t>Қанат біткен сотіңде зор максат қой.</w:t>
        <w:br/>
        <w:t>Мақсаттын орындалар даярлықпен,</w:t>
        <w:br/>
        <w:t>Келмейді білім деген оцайыкпен.</w:t>
        <w:br/>
        <w:t>Шақалақ сабилер дс кішкентайдан,</w:t>
        <w:br/>
        <w:t>Жылылыққа үйрснер жаялықпен.</w:t>
        <w:br/>
        <w:t>Қайсар боп. білім куған білім алар,</w:t>
        <w:br/>
        <w:t>Білгірге білімі мол көңіл толар.</w:t>
        <w:br/>
        <w:t>Дер кездс суарылған құрғак жердей,</w:t>
        <w:br/>
        <w:t>Біліммен сусындаған жолын табар</w:t>
        <w:br/>
        <w:t>БІЛІМ КҮНІ</w:t>
        <w:br/>
        <w:t>Халайық, кұтты болсын білім күні,</w:t>
        <w:br/>
        <w:t>Бұл күні бір естілер ілім үні.</w:t>
        <w:br/>
        <w:t>Сейкес кеп білім күні оку жылмен,</w:t>
        <w:br/>
        <w:t>Үстаз бен шәкірттердің жайнар түрі.</w:t>
        <w:br/>
        <w:t>Бірінде қыркүйектің мектеп толар,</w:t>
        <w:br/>
        <w:t>Қоңыраулар оқушылар ду-ду болар.</w:t>
        <w:br/>
        <w:t>Мектебін үш ай бойы көрмей келіп,</w:t>
        <w:br/>
        <w:t>Қуанып бойларына шаттык қонар.</w:t>
        <w:br/>
        <w:t>Есынмсавесын с ласын солығын асым аласын остымыс сты шалстыс &gt;)</w:t>
        <w:br/>
        <w:t>Дургілден барлық аспан сарнағанда,</w:t>
        <w:br/>
        <w:t>Тыныштық шыбын ұшпас орнағанда,</w:t>
      </w:r>
    </w:p>
    <w:p>
      <w:r>
        <w:t>Гүрілі сарқырама сарынындай,</w:t>
        <w:br/>
        <w:t>Тебірентер сәт туады толғанғанда.</w:t>
        <w:br/>
        <w:t>Жеңілдеп бүкіл денең ауырлықтан,</w:t>
        <w:br/>
        <w:t>Боласың жай тапқандай сабырлықтан.</w:t>
        <w:br/>
        <w:t>Домбыра, қобыз, баян, сыбызғылар,</w:t>
        <w:br/>
        <w:t>Түрлі үнмен бір әуенді тамылжытқан.</w:t>
        <w:br/>
        <w:t>Чұр аға орындаса осы күйді,</w:t>
        <w:br/>
        <w:t>Билегің кеп тұрады вальс биді.</w:t>
        <w:br/>
        <w:t>Қарасаң саусақтарға тез козғалған,</w:t>
        <w:br/>
        <w:t>Елестер вальс ырғақ ойға жиі.</w:t>
        <w:br/>
        <w:t>Күйіндей Құрманғазы «Мақамбеті»,</w:t>
        <w:br/>
        <w:t>Сүйсінтер асқақтығы мақсат серті.</w:t>
        <w:br/>
        <w:t>Сыймастай даласына өршіл қуат,</w:t>
        <w:br/>
        <w:t>Қашардай тыңдағанда бойдың дергі.</w:t>
        <w:br/>
        <w:t>Күйіндей «Әлқисасы» Тәтімбеттің,</w:t>
        <w:br/>
        <w:t>Жаныңды баурап алар нәзік екпін.</w:t>
        <w:br/>
        <w:t>Назы бал, ырғақты әуең мейір шашар,</w:t>
        <w:br/>
        <w:t>Шымырлар ризалықтан тән мен етің.</w:t>
        <w:br/>
        <w:t>Керемет сазгерлігін ел біледі,</w:t>
        <w:br/>
        <w:t>Сахнага қайта тшық деп жұрт тіледі.</w:t>
        <w:br/>
        <w:t>Шығарып қайта-қайта сахынаға,</w:t>
        <w:br/>
        <w:t>Мейірмен елжірейді жан жүрегі.</w:t>
        <w:br/>
        <w:t>Мәз етер елжіретіп саз күйлері,</w:t>
        <w:br/>
        <w:t>Әүеннің тамылжыған сан түйлегі.</w:t>
        <w:br/>
        <w:t>Білінбес шыбын ызың сәт туады,</w:t>
        <w:br/>
        <w:t>Тенеспес-ау, теңеспес балерина билері.</w:t>
        <w:br/>
        <w:t>Әм сазгер, домбырашы теңдесі жоқ,</w:t>
        <w:br/>
        <w:t>Өмірден Нұр аға өтті қаһарман боп.</w:t>
        <w:br/>
        <w:t>Сахпада ән күйлері күмбірдесе,</w:t>
        <w:br/>
        <w:t>Авторын білмейтұғын көрермен жоқ.</w:t>
        <w:br/>
        <w:t>казапртарнненрятреттаҚ 3 анатарнрылыныныдынн</w:t>
        <w:br/>
        <w:t>асеусоналысым атым ансышаДысыш латыны аһытым Алыш</w:t>
        <w:br/>
        <w:t>Шарықтау шегі коуде керілдіріп,</w:t>
        <w:br/>
        <w:t>Оркестір үн шашардай себілдіріп.</w:t>
        <w:br/>
        <w:t>Қарасаң осы кезде қимылына,</w:t>
        <w:br/>
        <w:t>Ән салып кетердейсің төгілдіріп.</w:t>
        <w:br/>
        <w:t>Құлаққа «Аққу» күйі келіп жетсе,</w:t>
        <w:br/>
        <w:t>Сезімнің қыл пердесін желбіретсе.</w:t>
        <w:br/>
        <w:t>Көңіл-күй ауа раймен сай келгендей,</w:t>
        <w:br/>
        <w:t>Сергисің жан-тәніңді елжірезсе.</w:t>
        <w:br/>
        <w:t>Оң қолы перде үстінде зыр жүгірер,</w:t>
        <w:br/>
        <w:t>Сол қолы қағып-қағып бірге үлгірер.</w:t>
        <w:br/>
        <w:t>Аққудың көлден ұша жүзгеніндей,</w:t>
        <w:br/>
        <w:t>Серпіліндей кос қанат үн білдірер.</w:t>
        <w:br/>
        <w:t>Жайнайсың, жадырайсың кеудең өсіп,</w:t>
        <w:br/>
        <w:t>Әуеннің ырғағымен біргелесін.</w:t>
        <w:br/>
        <w:t>Болады көңілің де көл суындай,</w:t>
        <w:br/>
        <w:t>Жылжитын толқындардай іргелесіп.</w:t>
      </w:r>
    </w:p>
    <w:p>
      <w:r>
        <w:t>Сезілер әндерінен ұлттық сарын,</w:t>
        <w:br/>
        <w:t>Қазакта Нұрғиса аға, асқан дарын.</w:t>
        <w:br/>
        <w:t>Елдердің әлемдегі арасында,</w:t>
        <w:br/>
        <w:t>Дегендей біз де бармыз салды барып.</w:t>
        <w:br/>
        <w:t>Жақсы әнді тыңдаған күн есте қалар,</w:t>
        <w:br/>
        <w:t>Шабыт кеп жақсылық та бірге болар,</w:t>
        <w:br/>
        <w:t>Әндері Нұрғиса аға бойды елітіп,</w:t>
        <w:br/>
        <w:t>Серпілтіп ой мен тәнге емдей жағар.</w:t>
        <w:br/>
        <w:t>Бойыңа күш-қайрат та келетіндей,</w:t>
        <w:br/>
        <w:t>Наз шаттық қөңіл-күйге беретіндей.</w:t>
        <w:br/>
        <w:t>Есітсең алыстан да бас көтеріп,</w:t>
        <w:br/>
        <w:t>Көнліңді әсем әуен бөлейтіндей.</w:t>
        <w:br/>
        <w:t>Шып-шымыр жинақы бон әннін бабы,</w:t>
        <w:br/>
        <w:t>Салғаннан жылытады лепті табы.</w:t>
        <w:br/>
        <w:t>Ешнәрсе ойлауға да мұрта бермей,</w:t>
        <w:br/>
        <w:t>Айтса деп ұмтылдырар тағы, тағы.</w:t>
        <w:br/>
        <w:t>сарысу</w:t>
        <w:br/>
        <w:t>СУГЕ,</w:t>
        <w:br/>
        <w:t>пекфивтердалаевл орлы ек аса с1</w:t>
        <w:br/>
        <w:t>Мектепке жайғастырды экем Өзі,</w:t>
        <w:br/>
        <w:t>Абдандай інісіне өті сөзі.</w:t>
        <w:br/>
        <w:t>Білуге орыс тілін тереңірек,</w:t>
        <w:br/>
        <w:t>Мектепте ізденудің келді кезі.</w:t>
        <w:br/>
        <w:t>Екі жыл бастауышта мұғалім боп.</w:t>
        <w:br/>
        <w:t>Баланы үйретуден жалыққам жоқ.</w:t>
        <w:br/>
        <w:t>Істедім «Үшбұлақ «пен Жұмысшыда»,</w:t>
        <w:br/>
        <w:t>Екі жыл өте шықты бір күндей боп.</w:t>
        <w:br/>
        <w:t>Әкеммен Пернеқұл бір мектепте,</w:t>
        <w:br/>
        <w:t>Ұнайды екен бәріне, үлгі көпке.</w:t>
        <w:br/>
        <w:t>Шәкірттері Пернекең жаксы жазса,</w:t>
        <w:br/>
        <w:t>Әкеміз шебер екең пән есепке.</w:t>
        <w:br/>
        <w:t>«Жұмысшыда «сыныптар қосылады,</w:t>
        <w:br/>
        <w:t>Сабакта тер арқадан жосылады.</w:t>
        <w:br/>
        <w:t>Жоспар жасап бірлесе. Бәрі ағамыз,</w:t>
        <w:br/>
        <w:t>Менімен, Рәпямен отырады.</w:t>
        <w:br/>
        <w:t>Сыныпты қосып алу қиын екен,</w:t>
        <w:br/>
        <w:t>Соңдықтап дұрыс жоспар міндет үлке.</w:t>
        <w:br/>
        <w:t>Уақытты дәл бөлу, тәртіп сақтау,</w:t>
        <w:br/>
        <w:t>Кемедей теңіздегі байқап жүзген.</w:t>
        <w:br/>
        <w:t>Әзім де балалаймын, мектеп бала,</w:t>
        <w:br/>
        <w:t>Ойнаймыз үзіліске шыға сала,</w:t>
        <w:br/>
        <w:t>Ойнауды мұғаліммен кызық көріп,</w:t>
        <w:br/>
        <w:t>Балалар інулан ойнар көңіл тола.</w:t>
        <w:br/>
        <w:t>Шіркін - ай, албырт шақтар қандай еді,</w:t>
        <w:br/>
        <w:t>Сүртіп ап маңдайдағы айты терді.</w:t>
        <w:br/>
        <w:t>Созамыз әрі қарай үзілісті,</w:t>
      </w:r>
    </w:p>
    <w:p>
      <w:r>
        <w:t>Ойынды басқа ұстаздың бәрі көрді.</w:t>
        <w:br/>
        <w:t>Соқпайды қоңырауды ешкайсысы,</w:t>
        <w:br/>
        <w:t>Ойынды қызық көред эрқайсысы.</w:t>
        <w:br/>
        <w:t>Бала ойы ойынмелен өседі деп,</w:t>
        <w:br/>
        <w:t>Айтты екеп бабалардың дәл қайсысы.</w:t>
        <w:br/>
        <w:t>у216;; Һыу</w:t>
        <w:br/>
        <w:t>С ЕІы ы сн сласы лысын Асым асым Ақым аларын лыы</w:t>
        <w:br/>
        <w:t>"Тіліміздің сіз бен бізі сән берер,</w:t>
        <w:br/>
        <w:t>Кәнілденсек ойымызға ән келер.</w:t>
        <w:br/>
        <w:t>Нәрлі әндерге құлақ құшы капығыт,</w:t>
        <w:br/>
        <w:t>Жақсы сөз бен ән қауышса нұр төнер.</w:t>
        <w:br/>
        <w:t>Білмегеп ана тіліп емін-еркін.</w:t>
        <w:br/>
        <w:t>Ете алмас басқа тілді елге төркін.</w:t>
        <w:br/>
        <w:t>Өсеміз ана тілмен өркендейміз,</w:t>
        <w:br/>
        <w:t>Жайнатып, гүлдей етіп жердін көркін.</w:t>
        <w:br/>
        <w:t>Әрбір ой сөздерменеп сөйлем құрар.</w:t>
        <w:br/>
        <w:t>Қатынас, барыс-келіс сөзден тұрар</w:t>
        <w:br/>
        <w:t>Дауыстың мәнері де сәйкес келсе,</w:t>
        <w:br/>
        <w:t>Кеңілге шын жағатын ұғым шығар.</w:t>
        <w:br/>
        <w:t>Ойынды айтқызады келістіріп,</w:t>
        <w:br/>
        <w:t>Әзілге тыңдағандар тегіс күліп.</w:t>
        <w:br/>
        <w:t>Жүреді апа тілі өз халқын</w:t>
        <w:br/>
        <w:t>Келісім, сезім, төзім берістіріп.</w:t>
        <w:br/>
        <w:t>Анатіп-халық тілі шаттанатын,</w:t>
        <w:br/>
        <w:t>Шақ келді тілімізбен баптанатын</w:t>
        <w:br/>
        <w:t>Тійменен қан жүгіртер, Жан тербетер,</w:t>
        <w:br/>
        <w:t>Арман жоқ жазсаң өлең жатпа</w:t>
        <w:br/>
        <w:t>ын.</w:t>
        <w:br/>
        <w:t>Езуді сықак-оспақ жиғызбайды,</w:t>
        <w:br/>
        <w:t>Орнынан сынағанды түрғызбайды.</w:t>
        <w:br/>
        <w:t>Айтылғац ана тілде аталық сез,</w:t>
        <w:br/>
        <w:t>Ұйытыш ел бірлісін нығыздайды.</w:t>
        <w:br/>
        <w:t>Гіл дегенің халықтың белгісі,</w:t>
        <w:br/>
        <w:t>Басқалармен терезесі теңдігі.</w:t>
        <w:br/>
        <w:t>Қазақ халқы оз тілінен нәр алса,</w:t>
        <w:br/>
        <w:t>Епіміздің алға басар әр ісі.</w:t>
        <w:br/>
        <w:t>ӨМІР ЖОЛЫ БАСТАЛҒАНДА</w:t>
        <w:br/>
        <w:t>Мен болдым он сегізде жастарға ұстаз,</w:t>
        <w:br/>
        <w:t>Кишіп таза киім, болып мұлтаз.</w:t>
        <w:br/>
        <w:t>Онерге бала шақтан болдым қүмар,</w:t>
        <w:br/>
        <w:t>Тойларда көп тыңдадым, айтыс, жы</w:t>
      </w:r>
    </w:p>
    <w:p>
      <w:r>
        <w:t>Б ғыысалаты ыс асына Қесымдалыаты шасына аласы ы АЛЫтымсалытыы 22)</w:t>
        <w:br/>
        <w:t>Мұң</w:t>
        <w:br/>
        <w:t>(Құлмат аға қайтыс болғанда)</w:t>
        <w:br/>
        <w:t>Бұл өмір кандай қатал салар салмақ,</w:t>
        <w:br/>
        <w:t>Ағамды алып кетті жастай жалмап.</w:t>
        <w:br/>
        <w:t>Артынан еріп жүрген бір інісі ем,</w:t>
        <w:br/>
        <w:t>Жүруттпі ед ақыл беріп әркез колдап.</w:t>
        <w:br/>
        <w:t>Барушы ем шаршағанда демалсам деп.</w:t>
        <w:br/>
        <w:t>тісі ыйық тірер бола алсам деп.</w:t>
        <w:br/>
        <w:t>Соңынан бірінші бон Алматыға,</w:t>
        <w:br/>
        <w:t>Келген см білім қуып, оқу іздеп.</w:t>
        <w:br/>
        <w:t>Барушы ем қапалансам шер тарқар деп,</w:t>
        <w:br/>
        <w:t>Әңгіме жылы-жұмсак деп болар сеп.</w:t>
        <w:br/>
        <w:t>шінде аз мезгілдің көңіл жібіп,</w:t>
        <w:br/>
        <w:t>Айтушы ек ойда жүрген ойларды көп.</w:t>
        <w:br/>
        <w:t>Барушы ем қуанғанда тым даудырап,</w:t>
        <w:br/>
        <w:t>Сараушы ем ақ көңілмен көз жаудырап.</w:t>
        <w:br/>
        <w:t>Ассығып қуанғаннан тез сөйлесем,</w:t>
        <w:br/>
        <w:t>Ымдайтын жай сөйле деп сәл жайырақ.</w:t>
        <w:br/>
        <w:t>Табатын бас қосудың себебін де,</w:t>
        <w:br/>
        <w:t>Шақырып алушы еді керегінде.</w:t>
        <w:br/>
        <w:t>Шынасыя әм дәрігер, әм шаштараз,</w:t>
        <w:br/>
        <w:t>Бөледі үш сәбиін жөргегін.</w:t>
        <w:br/>
        <w:t>Сүндетке отырғызу бірге болды,</w:t>
        <w:br/>
        <w:t>Жазылғаншға жеңгеміз бірге болды.</w:t>
        <w:br/>
        <w:t>Қандай жақсы сэттер ел сол бір мезгіл,</w:t>
        <w:br/>
        <w:t>Жапқанда төрі тақия көніл толды.</w:t>
        <w:br/>
        <w:t>Ауылдың хал-жағдайы, жаңалығы,</w:t>
        <w:br/>
        <w:t>Ортақ ед жастығы мен балалығы.</w:t>
        <w:br/>
        <w:t>Сіздей боп енді кіммен сырласамын,</w:t>
        <w:br/>
        <w:t>Тоғысқан ауыл, қала даналығы.</w:t>
        <w:br/>
        <w:t>гәдревадаеваятертаар илы ал теыты</w:t>
        <w:br/>
        <w:t>ДОМБЫРА</w:t>
        <w:br/>
        <w:t>Домбыра күй мен әннің кең қоймасы,</w:t>
        <w:br/>
        <w:t>Ән- күйге белгілі ғой ел тоймасы,.</w:t>
        <w:br/>
        <w:t>Шебердің домбырасы ілебер соққан.</w:t>
        <w:br/>
        <w:t>Күмбірлер қол тигеннен кеп ойнасы.</w:t>
        <w:br/>
        <w:t>Үні де, пердесі де тарт дегендей,</w:t>
        <w:br/>
        <w:t>Сезім де елжірейді селт елеңдей</w:t>
        <w:br/>
        <w:t>Келгенде құлақтары цәл бабына,</w:t>
        <w:br/>
        <w:t>Күйге енер әнін тапқан мәңді өлеңдей.</w:t>
        <w:br/>
        <w:t>Шерткенде ұшыменен бармақтардың,</w:t>
        <w:br/>
        <w:t>Назына әсем әуен галқыр жаның.</w:t>
        <w:br/>
        <w:t>Саусақтар жүгіргенде арлі- берлі,</w:t>
        <w:br/>
        <w:t>Сазына төкпе күйдің, балқыр тәнің.</w:t>
        <w:br/>
        <w:t>Әуенмен сайрап перде тым дірілдер,</w:t>
      </w:r>
    </w:p>
    <w:p>
      <w:r>
        <w:t>Сыңғырлап, әм назданып сан дүбірлер.</w:t>
        <w:br/>
        <w:t>Жылжысы саусақтардың асты, үстіңгі,</w:t>
        <w:br/>
        <w:t>Жүйкені шымырлатып күй күбірлер.</w:t>
        <w:br/>
        <w:t>Домбыра ләззат берсе күмбірлегеп,</w:t>
        <w:br/>
        <w:t>Толқытар сан дыбыстар дірілдеген.</w:t>
        <w:br/>
        <w:t>Сазымен тартылғанда шабын билеп.</w:t>
        <w:br/>
        <w:t>Көрмейсің тыңдаушыны жібімеген.</w:t>
        <w:br/>
        <w:t>Оң қолды кере созып тартқанында,</w:t>
        <w:br/>
        <w:t>Сол қолы перде басып жортканыңда,</w:t>
        <w:br/>
        <w:t>Күйші де шүйілгенде оймақтай боп,</w:t>
        <w:br/>
        <w:t>Сөз бен саз тоғыскандай тоқтауында.</w:t>
        <w:br/>
        <w:t>Керемет жылдамдыққа кол үйренген,</w:t>
        <w:br/>
        <w:t>Тыңдаушы, орындаушы бір күйге енген.</w:t>
        <w:br/>
        <w:t>Сезгенің қандай бақы? сопдай сәтті,</w:t>
        <w:br/>
        <w:t>Мейірлер балқығаздай күйді сүйген.</w:t>
        <w:br/>
        <w:t>Желігіп бәрінің де делебесі,</w:t>
        <w:br/>
        <w:t>Зор екен ән - күйдің де өнегесі.</w:t>
        <w:br/>
        <w:t>Барлығы гербеледі домбыраға,</w:t>
        <w:br/>
        <w:t>Ұласып мерекеге мерекесі.</w:t>
        <w:br/>
        <w:t>ТЕТЕ тысын аа алаты асты сансын осыма сын ыы</w:t>
        <w:br/>
        <w:t>АҢСАУ</w:t>
        <w:br/>
        <w:t>Аңсаймын Келестегі шомылуды,</w:t>
        <w:br/>
        <w:t>Шомылған балалармен жолығуды.</w:t>
        <w:br/>
        <w:t>Келеске жүгіре кел сүңгитінбіз,</w:t>
        <w:br/>
        <w:t>Қашатын ойын ойнап «Қуғын қуды»</w:t>
        <w:br/>
        <w:t>Басынан су ішінде ұстау керек,</w:t>
        <w:br/>
        <w:t>Тез жүзіп, гез қуғандар болар ерек.</w:t>
        <w:br/>
        <w:t>Ішінде иірімнің қуу. қату,</w:t>
        <w:br/>
        <w:t>Бал сәті балалықтың аңсар дерек.</w:t>
        <w:br/>
        <w:t>Сол сәттер қуа жүзген ойдан шықпай,</w:t>
        <w:br/>
        <w:t>Жан тербеп, шым-шым сезім бойды нықтай.</w:t>
        <w:br/>
        <w:t>Есіме жиі оралар нұр сепкендей,</w:t>
        <w:br/>
        <w:t>Нәктігі, мөлдірлігі таңғы шықтай.</w:t>
        <w:br/>
        <w:t>Ойыннын бәрі осындай болса қандай,</w:t>
        <w:br/>
        <w:t>Ынтыққа сүйсіністен құрғар тандай.</w:t>
        <w:br/>
        <w:t>Қашқанда, қуғанда да бала көңіл,</w:t>
        <w:br/>
        <w:t>Көрмеген құрық түсіп асау тайдай.</w:t>
        <w:br/>
        <w:t>Қалайша аңсамассың сол достарды.</w:t>
        <w:br/>
        <w:t>Үйрендік қолды аяқпен дәл қостауды.</w:t>
        <w:br/>
        <w:t>Жұмылып жұдырықтай шапттығанда,</w:t>
        <w:br/>
        <w:t>Ұстап ап жеңуші едік сал бостауды.</w:t>
        <w:br/>
        <w:t>Аңсаймын Келестегі шомылуды,</w:t>
        <w:br/>
        <w:t>Шомылған балармен жолығуды.</w:t>
        <w:br/>
        <w:t>Бөлейді сағынытшқа Келесті апсау,</w:t>
        <w:br/>
        <w:t>Көңілде сондай шақта жабығулы.</w:t>
      </w:r>
    </w:p>
    <w:p>
      <w:r>
        <w:t>Келеске шомылғанды аңсай берем,</w:t>
        <w:br/>
        <w:t>Жыл сайым демалыста үйге келем.</w:t>
        <w:br/>
        <w:t>Келестің самалы нәр, арнасы кең,</w:t>
        <w:br/>
        <w:t>Сағынып барған кезде суға төпем.</w:t>
        <w:br/>
        <w:t>ұнаоласың ыма ола ыша сласы ласын Қасым Асы м2</w:t>
        <w:br/>
        <w:t>17.</w:t>
        <w:br/>
        <w:t>ДЕЛЬФИН БИІ</w:t>
        <w:br/>
        <w:t>Дельфиштчін көрген кезде шаттық биін,</w:t>
        <w:br/>
        <w:t>Секілді ормандағы ол бір тиін.</w:t>
        <w:br/>
        <w:t>Секірер бар денесі мың бұралып,</w:t>
        <w:br/>
        <w:t>Көтеріп адамдардың қөңіл - күйін.</w:t>
        <w:br/>
        <w:t>Аспанға атылғанда ыршып - ыршып,</w:t>
        <w:br/>
        <w:t>Тұрғапдар жағадаға қалар тыншып.</w:t>
        <w:br/>
        <w:t>Маңғазданып жүзгенде оның түрін,</w:t>
        <w:br/>
        <w:t>Кергің келіп тұрады болып ыптық.</w:t>
        <w:br/>
        <w:t>Судағы қызықтырар жүзген түрі,</w:t>
        <w:br/>
        <w:t>Адамға жақын аңның екен бірі.</w:t>
        <w:br/>
        <w:t>Теңіз бетін өрнектеп толқышпдатар.</w:t>
        <w:br/>
        <w:t>Тарталы мың құбылған сылқым биі.</w:t>
        <w:br/>
        <w:t>ТАБИҒАТ ПЕН ӘЙЕ.</w:t>
        <w:br/>
        <w:t>Әйелдер табиғатқа өте ұқсайды,</w:t>
        <w:br/>
        <w:t>Жаз шықса жаздай жайнап гүл ұстайды.</w:t>
        <w:br/>
        <w:t>Гүлмен бірге құлпырып еркелесе,</w:t>
        <w:br/>
        <w:t>Өлеңіс ішабытымды тез ұштайды.</w:t>
        <w:br/>
        <w:t>Қабағы қыстүгіні жабылады,</w:t>
        <w:br/>
        <w:t>Бойынан үңдеместік табылады.</w:t>
        <w:br/>
        <w:t>Әйел мен табиғаттың өзгерісі,</w:t>
        <w:br/>
        <w:t>Осылай құбылмаса неғылады.</w:t>
        <w:br/>
        <w:t>Өте көп табиғатта көркем жерлер,</w:t>
        <w:br/>
        <w:t>Сұлу коп бір коргеннен жігіт ерлер.</w:t>
        <w:br/>
        <w:t>Келелі жақындағың, жақындағың,</w:t>
        <w:br/>
        <w:t>Сұлудың мысы баса жігіт герлер.</w:t>
        <w:br/>
        <w:t>Табиғат әсемдігі көз тойдырмас.</w:t>
        <w:br/>
        <w:t>Әйелдің осемдігі жәй қалдырмас.</w:t>
        <w:br/>
        <w:t>Көркемдік көрмесіндей бұл екеуі,</w:t>
        <w:br/>
        <w:t>Біздерді шын тартпаса қөңіл тынбас.</w:t>
        <w:br/>
        <w:t>араз</w:t>
        <w:br/>
        <w:t>знал алата латыны алатын латыш оЛысынш Аласы УАҚ ыы. 2</w:t>
        <w:br/>
        <w:t>ЖҰЛДЫЗДАР ЖЫМЫҢДАСА</w:t>
        <w:br/>
        <w:t>Жұлдыздар ай баткапда жымыңдайды,</w:t>
      </w:r>
    </w:p>
    <w:p>
      <w:r>
        <w:t>Қаз тартар әсемдікпен қылмыңдайды.</w:t>
        <w:br/>
        <w:t>Жымыны мың сан шырак жағылғандай,</w:t>
        <w:br/>
        <w:t>Көргендер мейірлене тынымдайды.</w:t>
        <w:br/>
        <w:t>Жұлдыздар қызыл шоқтай жалтылдайлы,</w:t>
        <w:br/>
        <w:t>Інтінде кейбіреуі жарқылдайды.</w:t>
        <w:br/>
        <w:t>Бірлескен сансыз жұлдыз жымыңдары, .</w:t>
        <w:br/>
        <w:t>Керемет күйге бөлер жанды жайлы.</w:t>
        <w:br/>
        <w:t>Жұлдыздар бір - біріне ымдағандай,</w:t>
        <w:br/>
        <w:t>Сәулесің көз нұрының ұрлағандай.</w:t>
        <w:br/>
        <w:t>Сзуленің тәнді түрткеп шуақтары,</w:t>
        <w:br/>
        <w:t>Жымыңмен жан сезімін жырлағапдай.</w:t>
        <w:br/>
        <w:t>Ой козғап жұлдыз жымың наз береді,</w:t>
        <w:br/>
        <w:t>Бұл сәтті аңғарған жан мәз көреді.</w:t>
        <w:br/>
        <w:t>Ай туса жұлдыздар да тым бытырап,</w:t>
        <w:br/>
        <w:t>Әш-- сәтге жоғалады, тез сөнеді.</w:t>
        <w:br/>
        <w:t>Жұлдызда жымың көрінсе,</w:t>
        <w:br/>
        <w:t>Үңіліп көніл бөлінсе,</w:t>
        <w:br/>
        <w:t>Пайда болар бойда нүр,</w:t>
        <w:br/>
        <w:t>Тәнді тербеп ойда жыр.</w:t>
        <w:br/>
        <w:t>ҰНАСА</w:t>
        <w:br/>
        <w:t>Қыздардың бір көргеннен түрі үнаса,</w:t>
        <w:br/>
        <w:t>Жінішке күмбірлеген үні ұнаса.</w:t>
        <w:br/>
        <w:t>Жарасып нәзіктігі ойлы сөзбен,</w:t>
        <w:br/>
        <w:t>Мейірі оттай жанған көзі ұнаса.</w:t>
        <w:br/>
        <w:t>Қыпша бел, орташалау бойы ұнаса,</w:t>
        <w:br/>
        <w:t>Алғашқы бірге өткізген тойы ұнаса,</w:t>
        <w:br/>
        <w:t>Жүрісі мен тұрысы сүйкімді боп,</w:t>
        <w:br/>
        <w:t>Жымисаң жымиатын ойы ұнаса,</w:t>
        <w:br/>
        <w:t>(с:-25 15.</w:t>
        <w:br/>
        <w:t>Егіз өнер халықтың бәріне тән,</w:t>
        <w:br/>
        <w:t>Осыған барлық ұлттар береді мән.</w:t>
        <w:br/>
        <w:t>Елдерде ен дамыған егіз өнер,</w:t>
        <w:br/>
        <w:t>Дамыған тұрмысы мсн салтына сән.</w:t>
        <w:br/>
        <w:t>Халқымның егіз өнер өзі емес пе,</w:t>
        <w:br/>
        <w:t>От шашар шырқағанда көзі емес пс.</w:t>
        <w:br/>
        <w:t>Өнер мсн кәгіненділер жерге симай.</w:t>
        <w:br/>
        <w:t>Тау аса, теңіз аса желді емес пе.</w:t>
        <w:br/>
        <w:t>Ггіз өнер толқынды текіздердей,</w:t>
        <w:br/>
        <w:t>Қылығы, бойы, түрі егіздердей.</w:t>
        <w:br/>
        <w:t>Бірдей болса әуен де, Өлеңі де,</w:t>
        <w:br/>
        <w:t>Айналдым шырқатқаннан дегізердей.</w:t>
        <w:br/>
        <w:t>Егіз өнер-нұр өнер,</w:t>
        <w:br/>
        <w:t>Егіз өнер-гұл өнер.</w:t>
        <w:br/>
        <w:t>Мұр мен гүлге бәлепген,</w:t>
        <w:br/>
        <w:t>Өмірге ән мен жыр берер.</w:t>
      </w:r>
    </w:p>
    <w:p>
      <w:r>
        <w:t>БІРМАҚАЛА ӘСЕРІ</w:t>
        <w:br/>
        <w:t>Оқысаң сезім тербер бір мақала,</w:t>
        <w:br/>
        <w:t>Байқайсың жалғыздыққа болмай жала.</w:t>
        <w:br/>
        <w:t>Мақала игсімен сырласқандай,</w:t>
        <w:br/>
        <w:t>Қуанаелжірейсің болып бала.</w:t>
        <w:br/>
        <w:t>Әсері оқи сала желііндірлі,</w:t>
        <w:br/>
        <w:t>Ой-жоспар оқыған соң селпіндірді.</w:t>
        <w:br/>
        <w:t>Тереңнен толғандырып шабыт құсы,</w:t>
        <w:br/>
        <w:t>Толқытыт ән-сәтке бір сілкіндірді.</w:t>
        <w:br/>
        <w:t>Сол шақта ой жарасып бірге жүрлік,</w:t>
        <w:br/>
        <w:t>Желптініп масаттана мырс-мырс күлдік.</w:t>
        <w:br/>
        <w:t>Шыдам мен қызбалык та сан алмасып,</w:t>
        <w:br/>
        <w:t>Керегін ой бөлісу байқап білдік.</w:t>
        <w:br/>
        <w:t>Жылы сөз көйіл ашар қандай елдің,</w:t>
        <w:br/>
        <w:t>Кетпейтін дәмі тілден балдай ма едің.</w:t>
        <w:br/>
        <w:t>Оқыған оңашада нәр мақала,</w:t>
        <w:br/>
        <w:t>Жарысқан ой мсн ойы достай едің.</w:t>
        <w:br/>
        <w:t>жықишырдрырылылыықҚ әу рнаааныкарыынаш</w:t>
        <w:br/>
        <w:t>арҙарефиаон ил ер а фи ерте флаг анти</w:t>
        <w:br/>
        <w:t>Әуесқой жүрген жердің бәрі қызық,</w:t>
        <w:br/>
        <w:t>Дос кәсіпқой жаксысын қояр сызып.</w:t>
        <w:br/>
        <w:t>Болмаса әуесқойда дос кәсіпқой,</w:t>
        <w:br/>
        <w:t>Әте алмас өзеннен де еркін жүзіп.</w:t>
        <w:br/>
        <w:t>Шығады кәсіпқойдан саясаткер,</w:t>
        <w:br/>
        <w:t>Алды- артын, әр қадамын, әркез еттер.</w:t>
        <w:br/>
        <w:t>Болжайды кәсіпқойлар алдағыны,</w:t>
        <w:br/>
        <w:t>Бөлісер ақылдаса қызметтер.</w:t>
        <w:br/>
        <w:t>Кірбінсіз, саясатсыз зуесқой бар,</w:t>
        <w:br/>
        <w:t>Кепісімсіз қадамға жібермес ар.</w:t>
        <w:br/>
        <w:t>Жүргенде әуесқойлар ортамызда,</w:t>
        <w:br/>
        <w:t>Қызық көп, көңілденсек боламыз нар.</w:t>
        <w:br/>
        <w:t>Сезгенде осыларды көңіл төмен,</w:t>
        <w:br/>
        <w:t>Сонда да сұлу көрсең жаның дөнен.</w:t>
        <w:br/>
        <w:t>Көз сүзе қарағанда жымыңдаса,</w:t>
        <w:br/>
        <w:t>Мейір кеп, туатындай әсем өлең.</w:t>
        <w:br/>
        <w:t>Достарға бірге жүрген сенемін деп,</w:t>
        <w:br/>
        <w:t>Қателік жасамаса әуесқой бек.</w:t>
        <w:br/>
        <w:t>Қозғау да ойды оймен шын керемет,</w:t>
        <w:br/>
        <w:t>Достардың ойды сезгіш пайдасы көп.</w:t>
        <w:br/>
        <w:t>ТОЙ БАСТАУ</w:t>
        <w:br/>
        <w:t>Бұл тойды баста десең біз бастайлык,</w:t>
        <w:br/>
        <w:t>Қыздырып әнімізбен шын костайық.</w:t>
        <w:br/>
        <w:t>Тойларың тойга ұлассын, ден сау болсын,</w:t>
        <w:br/>
        <w:t>Қымызды арасында ап тастайық.</w:t>
        <w:br/>
        <w:t>Тойларың құтты болсын, беу халайық,</w:t>
        <w:br/>
        <w:t>Би билен, күй де тартып, эн салайык.</w:t>
        <w:br/>
        <w:t>Мұндай той бола бермес күнде осындай,</w:t>
      </w:r>
    </w:p>
    <w:p>
      <w:r>
        <w:t>Естен шықпис етердей қолға алайық.</w:t>
        <w:br/>
        <w:t>Билеңдер мәнерімен бой керілтіп,</w:t>
        <w:br/>
        <w:t>Шырқаңдар бар дауыспен жан ерігіп,</w:t>
        <w:br/>
        <w:t>Би мен он қосылғанда тойдарыңда,</w:t>
        <w:br/>
        <w:t>Тастасын бәрімізді бір сергітіп.</w:t>
        <w:br/>
        <w:t>Қ Ем слтымасаысыш аласыны олы сын лылы лыста Асы</w:t>
        <w:br/>
        <w:t>ТӨЗІМ</w:t>
        <w:br/>
        <w:t>Кейбіреу көңіліне кір келтірсе,</w:t>
        <w:br/>
        <w:t>Ашынған сезім бойда дүр сілкінсе.</w:t>
        <w:br/>
        <w:t>Жапыашыр жандарды іздей толғанасың,</w:t>
        <w:br/>
        <w:t>Өзгере сұп-сұр болып түр-түсің ле.</w:t>
        <w:br/>
        <w:t>Сондайда тежеу білген стер сабыр,</w:t>
        <w:br/>
        <w:t>Арылар ашуынан қақпай дабыл</w:t>
        <w:br/>
        <w:t>Ақылға сезім ерсе еркін таудай,</w:t>
        <w:br/>
        <w:t>Адамға білім берер тозім-сабыр.</w:t>
        <w:br/>
        <w:t>Тежеуің ойда бойды тербеткендей,</w:t>
        <w:br/>
        <w:t>Ссзерсіп өзіпді-өзің ержеткендей.</w:t>
        <w:br/>
        <w:t>Төзген жігер ашуды баса алады,</w:t>
        <w:br/>
        <w:t>Тозімнің сабыр берер сергетердей.</w:t>
        <w:br/>
        <w:t>Сол сәтте бүкіл әлем уысыңдя,</w:t>
        <w:br/>
        <w:t>Бар олем ұқсағандай туысыңа</w:t>
        <w:br/>
        <w:t>Ақыл мен қайрат-күпиң біріккенде,</w:t>
        <w:br/>
        <w:t>Назды эндей травмайдың дыбысы да.</w:t>
        <w:br/>
        <w:t>Адамнан арман қуған айналайын,</w:t>
        <w:br/>
        <w:t>Мақсатсыз ойынды да ойнамайтын.</w:t>
        <w:br/>
        <w:t>Шебер боп мамандықты дөңгелетіп,</w:t>
        <w:br/>
        <w:t>Өзісін күйін-жанып аймалайтын.</w:t>
        <w:br/>
        <w:t>Адамнан саналы өскен айналайын,</w:t>
        <w:br/>
        <w:t>Сезетін көз нұрынан көңіл жайын.</w:t>
        <w:br/>
        <w:t>Ойналайтын жатса-тұрса елдің қамын,</w:t>
        <w:br/>
        <w:t>Қиялы болмас істі ойламайтын.</w:t>
        <w:br/>
        <w:t>Шығарсаң сапалы өнім айналайын,</w:t>
        <w:br/>
        <w:t>Коргенде мейір түсіп жайланайын.</w:t>
        <w:br/>
        <w:t>Жаңалық ойлап тапсаң ғылым қуып,</w:t>
        <w:br/>
        <w:t>Кедейді орта етесің, зор ғып байын.</w:t>
        <w:br/>
        <w:t>саса ыса уалы ыы</w:t>
        <w:br/>
        <w:t>сал салы м оқысын асым латы жала тым атын,</w:t>
        <w:br/>
        <w:t>Тынымсыз іздемпаздан айналайын,</w:t>
        <w:br/>
        <w:t>Тағдырың іздемпаздың ойланайын.</w:t>
        <w:br/>
        <w:t>Біз болып мен дегендер бірге толғап,</w:t>
        <w:br/>
        <w:t>Шаттық сәт туғызсаңдар айналайын.</w:t>
        <w:br/>
        <w:t>Дәл білер тамыр қысып ауру жайын,</w:t>
        <w:br/>
        <w:t>Ем тапқан дәрігерден айналайып.</w:t>
      </w:r>
    </w:p>
    <w:p>
      <w:r>
        <w:t>Алдыңа келген ауру тез жазылса,</w:t>
        <w:br/>
        <w:t>Сол жанды мәпелеп бір аймалайын.</w:t>
        <w:br/>
        <w:t>Шығарсаң ұшақ жасап айналайын,</w:t>
        <w:br/>
        <w:t>Қазақша атын оқып толғанайын.</w:t>
        <w:br/>
        <w:t>Отарба ойлап тапса, ол да ғажап,</w:t>
        <w:br/>
        <w:t>Рөлді елдікі деп қолға алайын.</w:t>
        <w:br/>
        <w:t>Аяқта бастағанды біткенінше,</w:t>
        <w:br/>
        <w:t>Нәтиже ойдағыдай күткеніңше.</w:t>
        <w:br/>
        <w:t>Еңбекпен жеткен табыс ыстық болар.</w:t>
        <w:br/>
        <w:t>Еңбектен мейір балқын үпкеніңше.</w:t>
        <w:br/>
        <w:t>Аспанға біз көтерсек тапқыштарды,</w:t>
        <w:br/>
        <w:t>Өсірер өнергатқыш жазғыштарды</w:t>
        <w:br/>
        <w:t>Жазып, мақтап, мәпелеп қолдай білсек,</w:t>
        <w:br/>
        <w:t>Көбейтеміз әсем үй салғыштарды.</w:t>
        <w:br/>
        <w:t>ӨЛЕҢ</w:t>
        <w:br/>
        <w:t>Өлең-ойдың ұшқыры, асқар шыңы,</w:t>
        <w:br/>
        <w:t>Ақылменен сезімнің жаңа тыңы.</w:t>
        <w:br/>
        <w:t>Қаланған күйгей қыштан әсем үйдей,</w:t>
        <w:br/>
        <w:t>Жабысқан тастай болып ымы-жымы.</w:t>
        <w:br/>
        <w:t>Өлең де жылыналы қызынады,</w:t>
        <w:br/>
        <w:t>Сәске түс пен бесінің арасындай.</w:t>
        <w:br/>
        <w:t>Шашқанда күн сәулесін төтесінен,</w:t>
        <w:br/>
        <w:t>Жіберер Жан бітіріп даласынай.</w:t>
        <w:br/>
        <w:t>Әлеңнің өнерлігі міне сонда,</w:t>
        <w:br/>
        <w:t>Түслейді жақсы сөздер дереу колға.</w:t>
        <w:br/>
        <w:t>Ойымыз келіп тұрса тыным бермей,</w:t>
        <w:br/>
        <w:t>Ұйқасы жымдаспайды көнбей оңға.</w:t>
        <w:br/>
        <w:t>ұғы ысым а ласышалысы маса лималасыс дасына ытын лыылым ы</w:t>
        <w:br/>
        <w:t>ге</w:t>
        <w:br/>
        <w:t>іңкәрлік сұлулыққа ойда жүрген,</w:t>
        <w:br/>
        <w:t>Жиналып қыз бейнесі бойда жүрген.</w:t>
        <w:br/>
        <w:t>Сезімін, ақыл, тәнің бір тыз етіп,</w:t>
        <w:br/>
        <w:t>Дөп түсіп тоғысқанда жаның кірген.</w:t>
        <w:br/>
        <w:t>Күйінді сол шақтағы айта алмайсың,</w:t>
        <w:br/>
        <w:t>Жасырып жүрек сырын жаутаңдайсын.</w:t>
        <w:br/>
        <w:t>Сонымен нағыз сезім, билеп алса,</w:t>
        <w:br/>
        <w:t>Қарауды басқа қызға қойғандайсың.</w:t>
        <w:br/>
        <w:t>Махаббат дір еткізген нұрлы көздей,</w:t>
        <w:br/>
        <w:t>Айтылған намыс қайрар ұшқыр сөздей.</w:t>
        <w:br/>
        <w:t>Жүресің көргеніңе қайран болып,</w:t>
        <w:br/>
        <w:t>Кездессе сөз айта алмай ынжық ездей.</w:t>
        <w:br/>
        <w:t>Шығамын қалай алып оңаша деп,</w:t>
        <w:br/>
        <w:t>Мезгілді өткізесің ойлаумен тек.</w:t>
        <w:br/>
        <w:t>Пайда боп нешетүрлі кедергілер,</w:t>
        <w:br/>
        <w:t>Болмайды мүмкіндіктер кездесер коп.</w:t>
      </w:r>
    </w:p>
    <w:p>
      <w:r>
        <w:t>Ылмсестен сенеріңді сенбесінді,</w:t>
        <w:br/>
        <w:t>Оны ойлайсын ұмытып өзге ісінді.</w:t>
        <w:br/>
        <w:t>Қиялың бір жанады, бір сөнеді,</w:t>
        <w:br/>
        <w:t>Алыя күпі билел алар бар місіңді.</w:t>
        <w:br/>
        <w:t>Сезімнің ғажан күшін білгеніңде,</w:t>
        <w:br/>
        <w:t>Арпалысып сол күшпен жүргеніңде,</w:t>
        <w:br/>
        <w:t>Буымеп махаббаттып жақсарасың,</w:t>
        <w:br/>
        <w:t>Үмітті боп ертеңгі күндеріңе</w:t>
        <w:br/>
        <w:t>Ақылды албырт сезім алып ұшар,</w:t>
        <w:br/>
        <w:t>Үйленуге ерте деп ақыл қысар.</w:t>
        <w:br/>
        <w:t>Денеңде махаббатың өрті лаулап,</w:t>
        <w:br/>
        <w:t>Желпілдеп жатсаң -- тұрсаң каның қызар.</w:t>
        <w:br/>
        <w:t>Лаулайды осындайда жүрек оты.</w:t>
        <w:br/>
        <w:t>Нұр жайнап жігіттіктің өткір шоты.</w:t>
        <w:br/>
        <w:t>Шакта да ұйықтап жатқан түсіңе еніп,</w:t>
        <w:br/>
        <w:t>Жүресің жан құбылып болып тоты.</w:t>
        <w:br/>
        <w:t>челсетеа</w:t>
        <w:br/>
        <w:t>Белые сыыс басым алысым солы лым Латыш лық ЛЕ ына АЧ</w:t>
        <w:br/>
        <w:t>Жүртендер жақсы өлоңғе елеңдемей,</w:t>
        <w:br/>
        <w:t>Мазмүнға сабырлы оймен тереңдемей.</w:t>
        <w:br/>
        <w:t>Тәні мен Жаны сұлу бола қоймас.</w:t>
        <w:br/>
        <w:t>Сүйсінбей өлең-жырға болған өгей.</w:t>
        <w:br/>
        <w:t>Болады өлең ләззат ұйқасымен,</w:t>
        <w:br/>
        <w:t>Тербетер шымырлатып тыңдасымен.</w:t>
        <w:br/>
        <w:t>Омірлік өлең бірге болар еді,</w:t>
        <w:br/>
        <w:t>Бір жүрсе түсіпетін сырласымен.</w:t>
        <w:br/>
        <w:t>Өлеңнің әні болса сөзіне сай,</w:t>
        <w:br/>
        <w:t>Адамдар ұйып тыңдар сезімге бай.</w:t>
        <w:br/>
        <w:t>Шіркін-ай, айта түссе тағы да деп,</w:t>
        <w:br/>
        <w:t>Көз жайнап, жақындасан әншіге жай.</w:t>
        <w:br/>
        <w:t>Бір шумақ ойға келсе әнге жарап,</w:t>
        <w:br/>
        <w:t>Маздаса көңілде күй өлең қалап.</w:t>
        <w:br/>
        <w:t>Жаныңды бір алып күш тебірентеді,</w:t>
        <w:br/>
        <w:t>Өлеңге талпындырған өсіп талап,</w:t>
        <w:br/>
        <w:t>СҰЛУЛАРҒА КӨЗҚАРАС</w:t>
        <w:br/>
        <w:t>Қарадым сұлуларға өмір бойы,</w:t>
        <w:br/>
        <w:t>Тарқамай көп қараудан кеңіл тойы.</w:t>
        <w:br/>
        <w:t>Сұлулар күлімдеп бір көңіл бөлсе,</w:t>
        <w:br/>
        <w:t>Билейді діріл сезім тұла бойды.</w:t>
        <w:br/>
        <w:t>Қарадым сұлуларға жұмыста да,</w:t>
        <w:br/>
        <w:t>Қызықтым сұлу болса туысқа да.</w:t>
        <w:br/>
        <w:t>Доп айнип, тойда билеп лаззат аллым,</w:t>
        <w:br/>
        <w:t>Айтушы ем бір әзілді бұрлыста да.</w:t>
      </w:r>
    </w:p>
    <w:p>
      <w:r>
        <w:t>Осылай қарай - қарай бойдақ болдым,</w:t>
        <w:br/>
        <w:t>Тұрмысқа шығып кетсе мұздап тоңдым.</w:t>
        <w:br/>
        <w:t>Ешпәрсе қарағаннан шықпайды екен,</w:t>
        <w:br/>
        <w:t>Кәргенде жұбайларын мұңға толдым.</w:t>
        <w:br/>
        <w:t>Бет қайтты қарағаннан сүлуларға,</w:t>
        <w:br/>
        <w:t>Сұлудан жанаспаған жылу бар ма.</w:t>
        <w:br/>
        <w:t>Мың рет қарағаннан тек телміріп,</w:t>
        <w:br/>
        <w:t>Нс жетсін үйленем деп қырындауға.</w:t>
        <w:br/>
        <w:t>кезер зере ел аты еее рлер</w:t>
        <w:br/>
        <w:t>Атақты анабандоздар түйедей нар,</w:t>
        <w:br/>
        <w:t>Бұларды жөнсіздікке жібермес ар.</w:t>
        <w:br/>
        <w:t>Кәкпарды ережелі спорт егіп,</w:t>
        <w:br/>
        <w:t>Сыйлап жүр көрерменге бұл ойып нәр.</w:t>
        <w:br/>
        <w:t>Тіренін тартысқанда үзенгіге,</w:t>
        <w:br/>
        <w:t>Шақ туар тірестірер тізелі де.</w:t>
        <w:br/>
        <w:t>Қамшы тістеп қос қолмен жұлқылайды,</w:t>
        <w:br/>
        <w:t>Жіберіп қысылыста жүгенді де.</w:t>
        <w:br/>
        <w:t>Бұл сетті шабандоздар дода дейді,</w:t>
        <w:br/>
        <w:t>Қолынан шығарғандар опық жейді.</w:t>
        <w:br/>
        <w:t>Шабандоз тұлпарға сай еш ссскснбей,</w:t>
        <w:br/>
        <w:t>Құлшына кәкпер тілеп дода іздейді.</w:t>
        <w:br/>
        <w:t>Күн сәулелі Қазғурт, Келес бойы,</w:t>
        <w:br/>
        <w:t>Егістік пен Жайлаулар қыр мон ойы.</w:t>
        <w:br/>
        <w:t>Ту еткен ел көкпарды жарыс етіп,</w:t>
        <w:br/>
        <w:t>Үзілмей тоқырауда какпар тойы.</w:t>
        <w:br/>
        <w:t>Көкпардың айта аламын кіндігі деп.</w:t>
        <w:br/>
        <w:t>Қазғуртта шабандоз үздігі көп.</w:t>
        <w:br/>
        <w:t>Өзбек, қырғыз, Алатау, Сыр бойымен.</w:t>
        <w:br/>
        <w:t>Қаратаудан бас қосар шабандоз кегі.</w:t>
        <w:br/>
        <w:t>ЕГІЗ ӨНЕР</w:t>
        <w:br/>
        <w:t>Өлеңсіз ән дегенің құр ыңылдау,</w:t>
        <w:br/>
        <w:t>Ұнамаған қыздарға бос жымыңдау.</w:t>
        <w:br/>
        <w:t>Болмаса қыз бен жігіт ән мен сөздей,</w:t>
        <w:br/>
        <w:t>Боп жүрер қытыпасы тым қиындау.</w:t>
        <w:br/>
        <w:t>Ыңылдау ән, өлеңсіз жай дауыспен,</w:t>
        <w:br/>
        <w:t>Шырқалмайтын көңіл-күй бар шабыспен.</w:t>
        <w:br/>
        <w:t>Қабысқан ән Мен сөзде толы мазмүн,</w:t>
        <w:br/>
        <w:t>Тез тарар ел ішінс зор табыспен.</w:t>
        <w:br/>
        <w:t>Егіз өнер өлең мен ән дегенін,</w:t>
        <w:br/>
        <w:t>Сәті көп ән туғызған жақсы өлеңнің,</w:t>
        <w:br/>
        <w:t>Әуезді жақсы әндерге өлен болмай.</w:t>
        <w:br/>
        <w:t>Жақсы әндер баса алмай жүр өз желігін.</w:t>
      </w:r>
    </w:p>
    <w:p>
      <w:r>
        <w:t>ЖАБУЫН ЫДЫ уан</w:t>
        <w:br/>
        <w:t>салысы алысым лғы асы сы жолы ымы лылы лы ыласын)</w:t>
        <w:br/>
        <w:t>Билесе шыр айнашған биі ұнаса,</w:t>
        <w:br/>
        <w:t>Күй тартса жанды тербер күйі үнаса.</w:t>
        <w:br/>
        <w:t>Жипағап өз ұлтының жақсы салтын,</w:t>
        <w:br/>
        <w:t>Сүйкімді үлбірген назы ұнаса.</w:t>
        <w:br/>
        <w:t>Әр берген денесіне шашы ұнаса,</w:t>
        <w:br/>
        <w:t>Көзіне көрік берген қасы ұңаса.</w:t>
        <w:br/>
        <w:t>Ерсілік бір сөзінен таба алмайтын,</w:t>
        <w:br/>
        <w:t>Білімді, тәрбиелі ісі ұнаса,</w:t>
        <w:br/>
        <w:t>Міңезі ак пейілді шын ұнаса,</w:t>
        <w:br/>
        <w:t>Үй - іні тазалығы тағы ұнаса.</w:t>
        <w:br/>
        <w:t>Коргеннен тәббетіңді ашатұғын,</w:t>
        <w:br/>
        <w:t>Жасаған тамағының дәмі ұнаса.</w:t>
        <w:br/>
        <w:t>Ақ ниетті әзілшіл ары ұнаса,</w:t>
        <w:br/>
        <w:t>Жайнаған үй жанында бағы ұнаса.</w:t>
        <w:br/>
        <w:t>Ұсынысқа ұсыныс таба қояр,</w:t>
        <w:br/>
        <w:t>Дәл сезер қөңіл - күйді жаны ұнаса.</w:t>
        <w:br/>
        <w:t>Армандап жұбайларды дәл осылай,</w:t>
        <w:br/>
        <w:t>Іздейміз тыным таптай бір жасымай.</w:t>
        <w:br/>
        <w:t>Тапсақ деп құдай қоскан теңімізді.</w:t>
        <w:br/>
        <w:t>Жүреміз ойлауменен біз осылай.</w:t>
        <w:br/>
        <w:t>Жар тапсак үнайтұғын ойдан шығар,</w:t>
        <w:br/>
        <w:t>Сөзіңлі, пиғылыңды бірден ұғар.</w:t>
        <w:br/>
        <w:t>Кезек тындап бір - бірін мәпелейтік,</w:t>
        <w:br/>
        <w:t>Аламды табу бақығ біздерге үнар.</w:t>
        <w:br/>
        <w:t>КӘСИІҚОЙ МЕН ӘУЕСҚОЙ</w:t>
        <w:br/>
        <w:t>Деген бар кәсіпқой мен әуесқойлар,</w:t>
        <w:br/>
        <w:t>Бұларсыз кызық емес жиын, тойлар.</w:t>
        <w:br/>
        <w:t>Келеді кәсіпқойлар өте сыншыл,</w:t>
        <w:br/>
        <w:t>Әуесқойлар күлкішіл, сол сәгті ойлар.</w:t>
        <w:br/>
        <w:t>Өмірге козқарасы екі түрлі,</w:t>
        <w:br/>
        <w:t>Сөйлессен кәсіпкоймен сөзі сырлы.</w:t>
        <w:br/>
        <w:t>Білдірер сырлы сөзі саналықты,</w:t>
        <w:br/>
        <w:t>Әуесқой үнатады би мен жырды.</w:t>
        <w:br/>
        <w:t>СЫНУЫН</w:t>
        <w:br/>
        <w:t>ЕСІ ЫНШ ас ласын Ісыааласыы Алсын тым ды</w:t>
        <w:br/>
        <w:t>Тез шапсаң көзімнен жас сорғалайтын.</w:t>
        <w:br/>
        <w:t>Тоқым мез тізгін қыса болсалаймын.</w:t>
        <w:br/>
        <w:t>Жол бойы кездескенде жазық жерлер.</w:t>
      </w:r>
    </w:p>
    <w:p>
      <w:r>
        <w:t>Тізгінді сәл босатсам қоспалайсың.</w:t>
        <w:br/>
        <w:t>Бәйгеге «Қызғылтымды» дәл салғанда,</w:t>
        <w:br/>
        <w:t>Боламын іштей риза бұл жалғанға</w:t>
        <w:br/>
        <w:t>Делебім шын қозады көкке ұшардай.</w:t>
        <w:br/>
        <w:t>Не жетсін атың озыл жүлде алғанғи</w:t>
        <w:br/>
        <w:t>Тұлпардың, «Қызылт қасқа» едің бігі,</w:t>
        <w:br/>
        <w:t>Мәреге оза жетер жарыста ірі.</w:t>
        <w:br/>
        <w:t>Берместен ертелі -- кеші мен де гыным,</w:t>
        <w:br/>
        <w:t>Денеңді еттім шымыр еті сірі.</w:t>
        <w:br/>
        <w:t>Желкеңнен «Қызғылт қасқа» сипаласам,</w:t>
        <w:br/>
        <w:t>Жүніңлі кедір - бұдыр ұйпаласам.</w:t>
        <w:br/>
        <w:t>Мойның да құлаштай боп созылатын,</w:t>
        <w:br/>
        <w:t>Соя сәтте жасарамын есіме алсам.</w:t>
        <w:br/>
        <w:t>ТҰЛПАР</w:t>
        <w:br/>
        <w:t>Алысқан ауыздықпен тұлпар қандай,</w:t>
        <w:br/>
        <w:t>Тізгінді тарта - тарта қол талады - ай.</w:t>
        <w:br/>
        <w:t>Атыла алға шапшып ұмтылғанда,</w:t>
        <w:br/>
        <w:t>Желді леп баурап алар шыбын жапды -ай,</w:t>
        <w:br/>
        <w:t>Көсіле бар күшпенеп шапқан қандай,</w:t>
        <w:br/>
        <w:t>Табанды үзеңгіге тіреп колдай.</w:t>
        <w:br/>
        <w:t>Еңкейіш алға қарай ұмтылғанда,</w:t>
        <w:br/>
        <w:t>Тұлпарға күш біткендей ұшар зулай.</w:t>
        <w:br/>
        <w:t>Шабандоз жарыстарда көзге түсіп,</w:t>
        <w:br/>
        <w:t>Мерейі стем болар тұлғасы өсіп,</w:t>
        <w:br/>
        <w:t>Айнадай қыр үстінен көрсе бәрі,</w:t>
        <w:br/>
        <w:t>Мәз болар жанкүйерлер бөркін қысып.</w:t>
        <w:br/>
        <w:t>Б анылымд алаты маыалысы мал асым ыты ыласын алым аАМытыы)</w:t>
        <w:br/>
        <w:t>Билеңлер сұлу қызды еліктіріп,</w:t>
        <w:br/>
        <w:t>Бұралсын қыпша белдер көз елітіп.</w:t>
        <w:br/>
        <w:t>Денелер билегенде мып бұралсын,</w:t>
        <w:br/>
        <w:t>Қарттардың ойын қозғап бір желпінтіл.</w:t>
        <w:br/>
        <w:t>Айтамыз көп рахмет шақырғанға,</w:t>
        <w:br/>
        <w:t>Ризамыз таңды таңға атырғанға.</w:t>
        <w:br/>
        <w:t>Бас қосса жаныашырлар той да ғажап,</w:t>
        <w:br/>
        <w:t>Ырзамыз дос, жекжатқа, жақындарға.</w:t>
        <w:br/>
        <w:t>ҚЫЗҒЫЛТ ҚАСҚА</w:t>
        <w:br/>
        <w:t>Жануар, жалын сишар еркем менің,</w:t>
        <w:br/>
        <w:t>Сипалап еркелетсем желке желің.</w:t>
        <w:br/>
        <w:t>Күдірейе Түседі жиырылып</w:t>
        <w:br/>
        <w:t>Иіскелеп түрткілесеңн жып - жылы ернің.</w:t>
        <w:br/>
        <w:t>Құйрықты оңға- солға қағысыңнан,</w:t>
        <w:br/>
        <w:t>Мейірлі күй сездіріп дауысыңнан.</w:t>
        <w:br/>
        <w:t>Осқыра қарсы алушы ең бапты болсан,</w:t>
        <w:br/>
        <w:t>Дегендей қалай да озам жарысыннан.</w:t>
      </w:r>
    </w:p>
    <w:p>
      <w:r>
        <w:t>Мейірдің сезгеннен бе сезім күшің,</w:t>
        <w:br/>
        <w:t>Көнілдің білгеннен бе кіршіксізің.</w:t>
        <w:br/>
        <w:t>Келеске шомылдырсам сүліктейсің,</w:t>
        <w:br/>
        <w:t>Жалтылдап құлпырушы ед түр мен түсің.</w:t>
        <w:br/>
        <w:t>Гүксиіп сұңғала боп тұрғаныңда,</w:t>
        <w:br/>
        <w:t>Өзім де баладай боп жуғанымда.</w:t>
        <w:br/>
        <w:t>Сеземін көз өтерін осы түрге,</w:t>
        <w:br/>
        <w:t>Жабамын дереу жабу сұңғағыма.</w:t>
        <w:br/>
        <w:t>Ешкімнің сұқ көзіне түспеу үшін,</w:t>
        <w:br/>
        <w:t>Жат көзге білінбесін сұлу пішін.</w:t>
        <w:br/>
        <w:t>Деймін де «Қыззғылтымды» кәп жасырам,</w:t>
        <w:br/>
        <w:t>Шомылтып көрмес жерге ешбір кісің.</w:t>
        <w:br/>
        <w:t>Аңсайды «Қызғылт қасқам» шын шабысты,</w:t>
        <w:br/>
        <w:t>Сеземін меңзейтінін ол алысты.</w:t>
        <w:br/>
        <w:t>Бабына келген ксзде тыпыршиды,</w:t>
        <w:br/>
        <w:t>Дегендей казір баста ат жарысты.</w:t>
        <w:br/>
        <w:t>жаварылыырылыалық көіунеланленынаеыраныдың</w:t>
        <w:br/>
        <w:t>ры сләке ыы олесыы алатын алысын алаты лылы лы ыша алатың</w:t>
        <w:br/>
        <w:t>Сонда да сұлу көрсем тұлғасы әсем,</w:t>
        <w:br/>
        <w:t>Қалады көтеріліп бәсең еңсем.</w:t>
        <w:br/>
        <w:t>Сиқыр бар дір еткізер сұлулықта,</w:t>
        <w:br/>
        <w:t>Тартады діріл- сұлу сезімге ерсең.</w:t>
        <w:br/>
        <w:t>Кәргенде сұлулықтың төнер назын,</w:t>
        <w:br/>
        <w:t>Боласың кешкендей бір өмір жазын.</w:t>
        <w:br/>
        <w:t>Жарасқан сұлулық пен нәзік сезім,</w:t>
        <w:br/>
        <w:t>Ексн ғой жарысқан бір түлкі тазың.</w:t>
        <w:br/>
        <w:t>БІР СҰЛУҒА</w:t>
        <w:br/>
        <w:t>Көргенде кездескендей мағам пірім,</w:t>
        <w:br/>
        <w:t>Гүлдейғып бір жайнаттың көздім нұрын.</w:t>
        <w:br/>
        <w:t>Қалдым ғой әлім кетіп тырп ете алмай,</w:t>
        <w:br/>
        <w:t>Бола мА сұлулықтың ұғып сырын.</w:t>
        <w:br/>
        <w:t>Сұлудай ертектегі сияқтысың,</w:t>
        <w:br/>
        <w:t>Қолға ұстар қуыршақтай жинақысын.</w:t>
        <w:br/>
        <w:t>Күлімдеп екі көзің жайнағанда,</w:t>
        <w:br/>
        <w:t>Құрбың да сезбегендей ұятты ісін.</w:t>
        <w:br/>
        <w:t>Армансыз, қызығусыз қызық па өмір,</w:t>
        <w:br/>
        <w:t>Бойың да жадырамас солса көңіл.</w:t>
        <w:br/>
        <w:t>Кірбіңсіз адал пейіл сұлу көрсек,</w:t>
        <w:br/>
        <w:t>Нұрланар сол мезгілде бүкіл өңір.</w:t>
        <w:br/>
        <w:t>Секірер тау тексдей қимылың бар,</w:t>
        <w:br/>
        <w:t>Қуанам тапқаныңа өзіңе пар.</w:t>
        <w:br/>
        <w:t>Елжіреп қайта-қайта қарай бердім,</w:t>
        <w:br/>
        <w:t>Сәт келер есейген соң бұл күйді ұғар.</w:t>
      </w:r>
    </w:p>
    <w:p>
      <w:r>
        <w:t>МАХАББАТ</w:t>
        <w:br/>
        <w:t>Махаббат бір көргеннен етер үпсіз,</w:t>
        <w:br/>
        <w:t>Қаласың тырп ете алмай түрі мінсіз.</w:t>
        <w:br/>
        <w:t>Боласың алысқандай толқын оймен,</w:t>
        <w:br/>
        <w:t>Қандай ед құлай түскен сезім тілсіз.</w:t>
        <w:br/>
        <w:t>ДЫР Балан</w:t>
        <w:br/>
        <w:t>жемдадитіриалыер олер мотинрралынр ада ына ғы</w:t>
        <w:br/>
        <w:t>:; тұсае2ы</w:t>
        <w:br/>
        <w:t>Махаббат жастарға тән ұялшақтық,</w:t>
        <w:br/>
        <w:t>Ең алғагиқы сезімнің шыңы пәктік,</w:t>
        <w:br/>
        <w:t>Жасап ап бырлық жағдай сөз айтам деп,</w:t>
        <w:br/>
        <w:t>Пейінтке апарардай пейіл ақтық.</w:t>
        <w:br/>
        <w:t>Жүректің жасыра алмай тебіренісін,</w:t>
        <w:br/>
        <w:t>Ашылар қызғалдақтай бойда күшің.</w:t>
        <w:br/>
        <w:t>Азабын махаббаттың ұққан адам,</w:t>
        <w:br/>
        <w:t>Білген бе қайғыланбай сүю ісін.</w:t>
        <w:br/>
        <w:t>МІНЕЗ</w:t>
        <w:br/>
        <w:t>Бір сөз бар мінез деген халқымызда,</w:t>
        <w:br/>
        <w:t>Қоятын жауапкерлік алдымызға.</w:t>
        <w:br/>
        <w:t>Жарасып құрдастармен әзіл - оспақ,</w:t>
        <w:br/>
        <w:t>Қарайтын сый - құрметпен қартымызға.</w:t>
        <w:br/>
        <w:t>Болады мінездің де қилы кезі,</w:t>
        <w:br/>
        <w:t>Сынайтын шыдамыңды созім тезі.</w:t>
        <w:br/>
        <w:t>Жігіттік жасамаса албырт көңіл,</w:t>
        <w:br/>
        <w:t>Кейбіреу мазақ қылар десіп езі.</w:t>
        <w:br/>
        <w:t>Жайдары мінез болса ашық - жарқын,</w:t>
        <w:br/>
        <w:t>Білдірер жүрсең бірге достық қарқын.</w:t>
        <w:br/>
        <w:t>Мұндайлар жиі ұшырар сыншыларға,</w:t>
        <w:br/>
        <w:t>Өседі шыншыл доспен мінез нарқын.</w:t>
        <w:br/>
        <w:t>Болады жақсыларда мінез кіші,</w:t>
        <w:br/>
        <w:t>Пейілі, әрекеті, сүйкімді ісі.</w:t>
        <w:br/>
        <w:t>Қадірлеп сыйласқанды құрметтейді,</w:t>
        <w:br/>
        <w:t>Жұмсалын әр ісінс ой мен күпті.</w:t>
        <w:br/>
        <w:t>Сөйлесіп бірге жүрсен жайдарымен,</w:t>
        <w:br/>
        <w:t>Ойлары сайкес келсе ойларыңмен.</w:t>
        <w:br/>
        <w:t>Мінез бен мінездердің жарастығы,</w:t>
        <w:br/>
        <w:t>Жалғасар лэззәгті өткен тойларымен.</w:t>
        <w:br/>
        <w:t>Өсіріп кішілерді ержеткізіп,</w:t>
        <w:br/>
        <w:t>Жүреміз ай мон жылдар біз өткізіп.</w:t>
        <w:br/>
        <w:t>Шыкса егер ойымыздан мінездері,</w:t>
        <w:br/>
        <w:t>Айтамыз сан рахмет нұр сепкізіп.</w:t>
        <w:br/>
        <w:t>ОАР ЫЕы 25,</w:t>
      </w:r>
    </w:p>
    <w:p>
      <w:r>
        <w:t>ым соқасы сыналатын саласына лысын лым ола сым олссың</w:t>
        <w:br/>
        <w:t>КӨКПАР</w:t>
        <w:br/>
        <w:t>Халықтың тай - думандар мерекесі,</w:t>
        <w:br/>
        <w:t>Көкпармен тойдың кірер берекесі.</w:t>
        <w:br/>
        <w:t>Шабандоз көкпар тарта жетіледі,</w:t>
        <w:br/>
        <w:t>Жеңіспен бола түсер ел еркесі.</w:t>
        <w:br/>
        <w:t>Шабандоз тойдың көркі тұлпар мінген,</w:t>
        <w:br/>
        <w:t>Ебімен додаларға сүнги кірген.</w:t>
        <w:br/>
        <w:t>Көп көрдім ер жігітті аты шаппай,</w:t>
        <w:br/>
        <w:t>Додаға кірс алмастан шеттеп жүрген.</w:t>
        <w:br/>
        <w:t>Жизтгер орташалау атқа мінген,</w:t>
        <w:br/>
        <w:t>Қайнаған додаларға дереу сіңген.</w:t>
        <w:br/>
        <w:t>Тартқылап бірден жұлып алмаса да,</w:t>
        <w:br/>
        <w:t>Әдісін еппен тарту жақсы білген.</w:t>
        <w:br/>
        <w:t>Гұлпардың шабысында тұлпарлығы,</w:t>
        <w:br/>
        <w:t>Сезілер тақым қыссаң сұңқарлығы.</w:t>
        <w:br/>
        <w:t>Атылар бұтты қыссаң алға қарай,</w:t>
        <w:br/>
        <w:t>Білінер тізгіп тартсаң қиқарлығы.</w:t>
        <w:br/>
        <w:t>Шабандоз тұлпарымен нағыз достай,</w:t>
        <w:br/>
        <w:t>Тартыста олар жүрмес тізе қоспай.</w:t>
        <w:br/>
        <w:t>Додада тізс қажар дөңгеленген,</w:t>
        <w:br/>
        <w:t>Тек алға ұмтылады тұлпар оқтай.</w:t>
        <w:br/>
        <w:t>Шабандоз дәл ұстаған дода болса,</w:t>
        <w:br/>
        <w:t>Тірепе үзенгіге артқа қонса.</w:t>
        <w:br/>
        <w:t>Балгадай аяқ-- қолмен шын тартқанда,</w:t>
        <w:br/>
        <w:t>Доданы ырғап - ырғап жарар борша.</w:t>
        <w:br/>
        <w:t>Қалғанда дода ортасы қақ айрылып,</w:t>
        <w:br/>
        <w:t>Бәрі де сасады екен сәл жайылып,</w:t>
        <w:br/>
        <w:t>Жөәнңкіген суырыла тұлпарының,</w:t>
        <w:br/>
        <w:t>Мәреге басын бұрар бір қайырып.</w:t>
        <w:br/>
        <w:t>Шығалы шабандоздар эр ауылдан,</w:t>
        <w:br/>
        <w:t>Тұр - тұлға жаралғандай дүр - дауылдан.</w:t>
        <w:br/>
        <w:t>Оларды жаратқандай тартысуға,</w:t>
        <w:br/>
        <w:t>Шіркіндер сескенбейді. ау қар, жауыннан.</w:t>
        <w:br/>
        <w:t>-21 ЕС. БЫ» ЕДЫ</w:t>
        <w:br/>
        <w:t>Ем ласына ысын ылатын о лыты алса ысты СЕ тың</w:t>
        <w:br/>
        <w:t>Келеді тұлпарыма жақындағым,</w:t>
        <w:br/>
        <w:t>Тепкіштеп кісінесе арғымағым.</w:t>
        <w:br/>
        <w:t>Суытып күні - түні жүрген жай бар,</w:t>
        <w:br/>
        <w:t>Тұлпарым қысы -- жазы жаныңдамын.</w:t>
      </w:r>
    </w:p>
    <w:p>
      <w:r>
        <w:t>ҚАРАТОРҒАЙ</w:t>
        <w:br/>
        <w:t>Шырылдап қараторғай қалықтайды,</w:t>
        <w:br/>
        <w:t>Жаздыгүн ән айтудан жалықпайды.</w:t>
        <w:br/>
        <w:t>Көгілдір жерден көкке ұшқан сайын,</w:t>
        <w:br/>
        <w:t>Кініріп көрінбестей шарықтайды.</w:t>
        <w:br/>
        <w:t>Шырылы сазды әуен боп тартар бізді,</w:t>
        <w:br/>
        <w:t>Орантып жаңғырыққа тау мен құзды.</w:t>
        <w:br/>
        <w:t>Шырыл далпындап шықса шын жүректен,</w:t>
        <w:br/>
        <w:t>Әуенге бөлейді екенсай мен түзді.</w:t>
        <w:br/>
        <w:t>Кей сәтте ән салады таңсәріде,</w:t>
        <w:br/>
        <w:t>Бір әні ұқсамайды бір әніне.</w:t>
        <w:br/>
        <w:t>Сарыны тербетеді бар аймақты,</w:t>
        <w:br/>
        <w:t>Біздерді тым ерітіп таң дәміне.</w:t>
        <w:br/>
        <w:t>Қыстыгүн қараторғай қайда екен деп,</w:t>
        <w:br/>
        <w:t>Ойлаймыз кей кездерде көнліміз кеп.</w:t>
        <w:br/>
        <w:t>Қыс бойы шырқай алмай бір де бір ән,</w:t>
        <w:br/>
        <w:t>Бүрсиін жатыр мекен ұяда тек.</w:t>
        <w:br/>
        <w:t>ТАҢҒЫ ШАҚ</w:t>
        <w:br/>
        <w:t>Көкжиек ерге таңда көкттіл бәсең,</w:t>
        <w:br/>
        <w:t>Күн нұры таң атарда қандай әсем.</w:t>
        <w:br/>
        <w:t>Көк әлем күн жылжыса жоғарыға,</w:t>
        <w:br/>
        <w:t>Дегендей сәуле шашып қазір өсем.</w:t>
        <w:br/>
        <w:t>Күн шығар дәңгелене қызара маң,</w:t>
        <w:br/>
        <w:t>Кезінде толық шыққан ортасы сон.</w:t>
        <w:br/>
        <w:t>Болады тік қарауға осы кезде,</w:t>
        <w:br/>
        <w:t>Көрінер гүл ашқандай күнбағыс дән.</w:t>
        <w:br/>
        <w:t>кралирмаленкиа сир нарын алы ленин еалқй</w:t>
        <w:br/>
        <w:t>Сабақтар болар еді нағыз сабақ,</w:t>
        <w:br/>
        <w:t>Нүр көздер күлімдесе ашып қабақ.</w:t>
        <w:br/>
        <w:t>Мейірімен ұстазды баурайтындай,</w:t>
        <w:br/>
        <w:t>Құштарлық тоғысқандай тауып талап.</w:t>
        <w:br/>
        <w:t>Жетіліп мекгептарде жас талапттар,</w:t>
        <w:br/>
        <w:t>Кобірек болса дейіміз пақ таланттар.</w:t>
        <w:br/>
        <w:t>Нығайып ұстаз, шәкірт ынтымағы.</w:t>
        <w:br/>
        <w:t>Болар еді самғағандай қос қанаттар.</w:t>
        <w:br/>
        <w:t>Тежелмей сабақтар да іркіліспен,</w:t>
        <w:br/>
        <w:t>Өтілсе барлык сабақ бірлік іспен</w:t>
        <w:br/>
        <w:t>Нағыс ұстаз қолынан өткен шәкірт,</w:t>
        <w:br/>
        <w:t>Жоспарлы боп, сәт білмес дүрлігіскен.</w:t>
        <w:br/>
        <w:t>ОРТАЛЫҚ СТАДИОН</w:t>
        <w:br/>
        <w:t>(«Қайрат» командасы</w:t>
        <w:br/>
        <w:t>мен Темір Сегізбаеқа арнаймын)</w:t>
        <w:br/>
        <w:t>Арасын Абайменен Сәтбаетың,</w:t>
        <w:br/>
        <w:t>Орталық стадион бойлап алған,</w:t>
        <w:br/>
        <w:t>Жаттығар неше мыңы жас талаптың,</w:t>
        <w:br/>
        <w:t>Залдарда құрал - жабдық толып тұрған.</w:t>
      </w:r>
    </w:p>
    <w:p>
      <w:r>
        <w:t>Жарыстар басталғанда жасыл алаң,</w:t>
        <w:br/>
        <w:t>Жайнайды көк - жасыл бөп бізді тартып</w:t>
        <w:br/>
        <w:t>Ойынға тамашалап барған адам,</w:t>
        <w:br/>
        <w:t>Қалады бір жадырап бойы балқып.</w:t>
        <w:br/>
        <w:t>Доп салса сілкінердей барлық жері,</w:t>
        <w:br/>
        <w:t>Көрермен гүлінен бар төңірек.</w:t>
        <w:br/>
        <w:t>Дауыстап қозғаламыз ары - бері,</w:t>
        <w:br/>
        <w:t>Қуанар командамыз бір желбіреп.</w:t>
        <w:br/>
        <w:t>Бір допты қуған кезде ортаға алып,</w:t>
        <w:br/>
        <w:t>Біреулер допты күтер жеке қапып.</w:t>
        <w:br/>
        <w:t>Берілген дәл пастарға риза болып,</w:t>
        <w:br/>
        <w:t>Қаламыз шаба алмаса оған налып.</w:t>
        <w:br/>
        <w:t>тау</w:t>
        <w:br/>
        <w:t>Фарид терро рериа рар а аралардан оле)</w:t>
        <w:br/>
        <w:t>Салтының көшпелілер бұл бір тыңы,</w:t>
        <w:br/>
        <w:t>Халықтың тұрмыстағы шыққан шыңы,</w:t>
        <w:br/>
        <w:t>Тарих бар сан ғасырлық киіз үйде,</w:t>
        <w:br/>
        <w:t>Күмбірлеген ішіпде күй мен жыры.</w:t>
        <w:br/>
        <w:t>САБАҚТАР</w:t>
        <w:br/>
        <w:t>Сабақтар сабақтармен жүр жалғасып,</w:t>
        <w:br/>
        <w:t>Әр түрлі ынтасы бар күнде арбасып.</w:t>
        <w:br/>
        <w:t>Ұстаздар бейімделіп сабақ үсті,</w:t>
        <w:br/>
        <w:t>Кезекпен сұрақ қояр деп алға шық.</w:t>
        <w:br/>
        <w:t>Жақсыға бейімделсе тез сөйлейді,</w:t>
        <w:br/>
        <w:t>Ортаға бейімделсе сөз тежейді.</w:t>
        <w:br/>
        <w:t>Бірі қалып, бірі озған кездерінде,</w:t>
        <w:br/>
        <w:t>Дәлеймен қайрап-қайрат кейде егейді.</w:t>
        <w:br/>
        <w:t>Жастар да алғыр болар жас кезінде,.</w:t>
        <w:br/>
        <w:t>Оқытқан дұрыс болар сол мезгілде.</w:t>
        <w:br/>
        <w:t>Шакіртті жақсы оқыту шын абырой,</w:t>
        <w:br/>
        <w:t>Сондықтан ұстаз шыдар нар төзімге.</w:t>
        <w:br/>
        <w:t>Сабақтар ар сыныпта әр түрлі өтіп,</w:t>
        <w:br/>
        <w:t>Мақсатқа бірде жетпей, бірде жетіп.</w:t>
        <w:br/>
        <w:t>Ұстаздар қиналады сабақ сайын,</w:t>
        <w:br/>
        <w:t>Тең ұстасам бәрін деп, әлі кетіп.</w:t>
        <w:br/>
        <w:t>Шіркін-ай, тыныш болса сынып іші,</w:t>
        <w:br/>
        <w:t>Көз тартса құрал-жабдық түрлі түсті,</w:t>
        <w:br/>
        <w:t>Сәйкес боп тәртібімен білімдері,</w:t>
        <w:br/>
        <w:t>Талпынса жеткенінше барнық күші.</w:t>
        <w:br/>
        <w:t>Қызықса оқулыққа оқушылар,</w:t>
        <w:br/>
        <w:t>Кітаптан ойға білім тоқушылар.</w:t>
        <w:br/>
        <w:t>Сабақта шын зейінмен білім алған,</w:t>
        <w:br/>
        <w:t>Ғылымға жаңа жолды салушылар.</w:t>
        <w:br/>
        <w:t>Сөздері кітап, ұстаз ой қозғаса,</w:t>
      </w:r>
    </w:p>
    <w:p>
      <w:r>
        <w:t>Қәтемен ор оқушы сөз жазбаса</w:t>
        <w:br/>
        <w:t>Білімді тәжрибемен нықтау үшін,</w:t>
        <w:br/>
        <w:t>Аптығып алғырттыкпен алға озбаса.</w:t>
        <w:br/>
        <w:t>(1) ЕТЕ ЕТЕ</w:t>
        <w:br/>
        <w:t>аолысыш оЛасыш оЛысышаолысы ша алатынссалысыш а Асыы лы</w:t>
        <w:br/>
        <w:t>Шын асыл ойдан шығар,</w:t>
        <w:br/>
        <w:t>Көре сап бірден ұнар.</w:t>
        <w:br/>
        <w:t>Сезім де көк аспандай,</w:t>
        <w:br/>
        <w:t>Шама жоқ оған шыдар.</w:t>
        <w:br/>
        <w:t>Гүлдерді күтейік,</w:t>
        <w:br/>
        <w:t>Аңқыған иісі үшін.</w:t>
        <w:br/>
        <w:t>Жырларды төгейік,</w:t>
        <w:br/>
        <w:t>Толқытқан күші үшін.</w:t>
        <w:br/>
        <w:t>Сол шақта білерміз,</w:t>
        <w:br/>
        <w:t>Сағына жүрерміз.</w:t>
        <w:br/>
        <w:t>Алладан қол жайып,</w:t>
        <w:br/>
        <w:t>Көңіл - күй тілейміз.</w:t>
        <w:br/>
        <w:t>САБЫР</w:t>
        <w:br/>
        <w:t>Береді өскен орта мол тәжрибс,</w:t>
        <w:br/>
        <w:t>Мінез де қалыптасар сонда әрине.</w:t>
        <w:br/>
        <w:t>Өсуге сабырлы боп максат керек,</w:t>
        <w:br/>
        <w:t>Сонда ғана болады көп нәтиже.</w:t>
        <w:br/>
        <w:t>Сабырға кітап оқу үйретеді,</w:t>
        <w:br/>
        <w:t>Сабыр беріп, қей жері жирентеді.</w:t>
        <w:br/>
        <w:t>Оқығанда әртүрлі күйге енгізіп,</w:t>
        <w:br/>
        <w:t>Таңдантып нұр сезімге билетеді.</w:t>
        <w:br/>
        <w:t>Кемшілік жіберілген тез жөнделсе,</w:t>
        <w:br/>
        <w:t>Сабырлы сөйлеуді де нық меңгерсе.</w:t>
        <w:br/>
        <w:t>Әр істі, эр кадамды талдай жүріп,</w:t>
        <w:br/>
        <w:t>Үлгі алып жақсылардан жас өзгерсе.</w:t>
        <w:br/>
        <w:t>Мінезге сабырды адам бай болады,</w:t>
        <w:br/>
        <w:t>Сондықтан ла басына бақ қонады.</w:t>
        <w:br/>
        <w:t>Ортада өмір сүрген сыйлы болып,</w:t>
        <w:br/>
        <w:t>Сыйластармен көңілге күй толады.</w:t>
        <w:br/>
        <w:t>Сабырмен істелген іс сапалы бон,</w:t>
        <w:br/>
        <w:t>Жайнайды көңілде дс ләззатты ток.</w:t>
        <w:br/>
        <w:t>Шоғы бар кеудесінде ізденеді,</w:t>
        <w:br/>
        <w:t>Мақсаты орындалар дегені боп.</w:t>
        <w:br/>
        <w:t>Қ Сәтысы алалы тына Ластынсдалыты шаты асасы латыш ол ыты ы А</w:t>
        <w:br/>
        <w:t>Аркан тарту, аудару күштіге леп,</w:t>
        <w:br/>
        <w:t>Баптаған бәйге аттарды желше ұшсын деп.</w:t>
        <w:br/>
        <w:t>Сон ойын «қыз куудай» қай елде бар?</w:t>
        <w:br/>
        <w:t>Қамтты басар артынан қалғанаға дӨп.</w:t>
      </w:r>
    </w:p>
    <w:p>
      <w:r>
        <w:t>Көкпар менен күресті кім білмейді,</w:t>
        <w:br/>
        <w:t>Мешеу қалған дегендер көзге ілмейді.</w:t>
        <w:br/>
        <w:t>Дәл қазір араластық барлық елмен,</w:t>
        <w:br/>
        <w:t>Жеңісті спорттағы кім білмейді.</w:t>
        <w:br/>
        <w:t>Суырыш салма ақындар қадірленген,</w:t>
        <w:br/>
        <w:t>Айтыста жеңілгендер жәбірленген.</w:t>
        <w:br/>
        <w:t>Келесіде қайтсем де жеңемін деп,</w:t>
        <w:br/>
        <w:t>Өзін қайрап, ізденіп әзірленген.</w:t>
        <w:br/>
        <w:t>Жарасып өсіп - өнген ортаменеш,</w:t>
        <w:br/>
        <w:t>Жегілгенбіз қолпапттау, қолқаменен.</w:t>
        <w:br/>
        <w:t>Дарынды қолпаштаған сүйікті елде,</w:t>
        <w:br/>
        <w:t>Шабыт кеп көмекейде сайрайды өлең.</w:t>
        <w:br/>
        <w:t>ДЕНСАУЛЫҚ</w:t>
        <w:br/>
        <w:t>Шығарар үйден бізді толғандырып,</w:t>
        <w:br/>
        <w:t>Жұмысқа құлшындырар зор денсаулық.</w:t>
        <w:br/>
        <w:t>Күрек, тізгін, рулді қолға аллырып,</w:t>
        <w:br/>
        <w:t>Қозғалтар жанды сала зор денсаулық.</w:t>
        <w:br/>
        <w:t>Оқытып кітан, уазет ой өсіріп,</w:t>
        <w:br/>
        <w:t>Ақылға ақыл косар зор депсаулық.</w:t>
        <w:br/>
        <w:t>Сырласыт сырласыңа шын шешілтіп,</w:t>
        <w:br/>
        <w:t>Құрғызар қызу кеңес зор денсаулық.</w:t>
        <w:br/>
        <w:t>Жүргенде аяғыңды нык-нық басып,</w:t>
        <w:br/>
        <w:t>Кеудеңді кергізетін зор денсаулық.</w:t>
        <w:br/>
        <w:t>Келсең де қиын-қыстау қырдан асын,</w:t>
        <w:br/>
        <w:t>Күш беріп шартпатпайтын зо» денсаулық.</w:t>
        <w:br/>
        <w:t>Ойыңа ойлау үшін ар беретін,</w:t>
        <w:br/>
        <w:t>Бөлейтін ой-арманга зор денсаулық.</w:t>
        <w:br/>
        <w:t>Ойлардың іске асқанын ол бағалап,</w:t>
        <w:br/>
        <w:t>Жеткізер мақсатыңа зор денсаулық.</w:t>
        <w:br/>
        <w:t>талмериадериатер та аа ра тсьна еткін</w:t>
        <w:br/>
        <w:t>Қызғанда күн ыстыққа коз қара Піс,</w:t>
        <w:br/>
        <w:t>Жұмыла кірпіктер де сәл жаратпас</w:t>
        <w:br/>
        <w:t>Сонда да қарай берсен шын кадалал</w:t>
        <w:br/>
        <w:t>Мөлтілдеп екі көзден келеді жас.</w:t>
        <w:br/>
        <w:t>Таңғы шақ табиғаттың ғажап шағы.</w:t>
        <w:br/>
        <w:t>Келеді қызықтағың ертең тағы.</w:t>
        <w:br/>
        <w:t>Құбылыс аспандағы сан бояудай,</w:t>
        <w:br/>
        <w:t>Тербелер кереметке адам жаны</w:t>
        <w:br/>
        <w:t>КИІЗ ҮЙ</w:t>
        <w:br/>
        <w:t>Киіз үй шеңбер іспет жер шарындыан,</w:t>
        <w:br/>
        <w:t>Шеберлер үй жасаған шын дарындай,</w:t>
        <w:br/>
        <w:t>Шаңырақтан күн сәулесі нұр шашып,</w:t>
        <w:br/>
        <w:t>Халқымызға қуат беріп тұрғандай.</w:t>
        <w:br/>
        <w:t>Жер, аспан тілдескендей ұй ішінде.</w:t>
        <w:br/>
        <w:t>Тілдесу сыр ашкандай күй - Пішінге.</w:t>
        <w:br/>
        <w:t>Шабыт: шақ, күй төккен шақ, киіз үйде,</w:t>
      </w:r>
    </w:p>
    <w:p>
      <w:r>
        <w:t>Алддампың сенім берер әл-күшіне.</w:t>
        <w:br/>
        <w:t>Ыстықта жел жағынан түре салар,</w:t>
        <w:br/>
        <w:t>Жаныңа салқын самал майдай жағар.</w:t>
        <w:br/>
        <w:t>Мамық көрпе үстінде қымыз ішіп,</w:t>
        <w:br/>
        <w:t>Басында дастарханның дүкен құрар.</w:t>
        <w:br/>
        <w:t>Суықта киіз үйді жауып қалың,</w:t>
        <w:br/>
        <w:t>Байлайды керегенің барлык жағын.</w:t>
        <w:br/>
        <w:t>Ораса бірнеше рет үй дс жылы,</w:t>
        <w:br/>
        <w:t>Қазақстар болжай білген дауыл барын.</w:t>
        <w:br/>
        <w:t>Алты ай жазда бір жерле көп түрмайды,</w:t>
        <w:br/>
        <w:t>Киіз үй кошуге де тым ыңғайлы.</w:t>
        <w:br/>
        <w:t>Жайылым, шұрайлы жер тең бөлінген,</w:t>
        <w:br/>
        <w:t>Балықтары өзен - көлде тулайды.</w:t>
        <w:br/>
        <w:t>Киіз үй еліміздің берекесі,</w:t>
        <w:br/>
        <w:t>Киіз үйсіз өтпейді мерекесі,</w:t>
        <w:br/>
        <w:t>Кең далада әң салып, думан құрып,</w:t>
        <w:br/>
        <w:t>Жылдан жылға бекуде керегесі.</w:t>
        <w:br/>
        <w:t>деллерелер адет асыла а рғ т ЕНТ</w:t>
        <w:br/>
        <w:t>Ынтық қып құрдастармен қауыппуға,</w:t>
        <w:br/>
        <w:t>Бұлқынтыт! нұр жайнатқан зор денсаулық.</w:t>
        <w:br/>
        <w:t>Шынығып, жаттықтырып жарыс іздеп.</w:t>
        <w:br/>
        <w:t>Тынымсыз күйге бөлер зор денсаулық.</w:t>
        <w:br/>
        <w:t>Үйір ғып әзіл - қалжын сауықтарға,</w:t>
        <w:br/>
        <w:t>Билетіт, ән салғызар зор денсаулық.</w:t>
        <w:br/>
        <w:t>Дірілдеп, тіл күрмеліп, ғашық етіп,</w:t>
        <w:br/>
        <w:t>Бойыңнан ой шашқызар зор денсаулық.</w:t>
        <w:br/>
        <w:t>Кәріліктің белгісі түрің төмен,</w:t>
        <w:br/>
        <w:t>Еркіңе көнбейді екен ст пен денең.</w:t>
        <w:br/>
        <w:t>Тұмаулар қайта-қайта әлсіретсе,</w:t>
        <w:br/>
        <w:t>Түрің де эжімденер көпіл бәсең.</w:t>
        <w:br/>
        <w:t>Кәрі де кейбір шақта жасарады,</w:t>
        <w:br/>
        <w:t>Дегенге осы кезде кім нанады.</w:t>
        <w:br/>
        <w:t>Байқасаң көңіл бөліл бір тәулікте,</w:t>
        <w:br/>
        <w:t>Сезім-күй кейде түтеп, не жанады.</w:t>
        <w:br/>
        <w:t>Жанғанда бүкіл дене жасарады,</w:t>
        <w:br/>
        <w:t>Адамдар ойына ой қоса алады.</w:t>
        <w:br/>
        <w:t>Қимылсыз отыра алмай жұмыс іздеп,</w:t>
        <w:br/>
        <w:t>Жадырап меңзеңдігтен босанады.</w:t>
        <w:br/>
        <w:t>Шартшасың барлық денең болбырайды,</w:t>
        <w:br/>
        <w:t>Ынжығаңн, еңсең түсіп тұнжырайды.</w:t>
        <w:br/>
        <w:t>Қынжылып ешнәрсеге зауқын соқпай,</w:t>
        <w:br/>
        <w:t>Жиырылмай бұлшық еттер болжырайды.</w:t>
        <w:br/>
        <w:t>Сағыныш іздегенде табылатын,</w:t>
        <w:br/>
        <w:t>Аламың кездескенде сағынатын.</w:t>
        <w:br/>
        <w:t>Толқынды бола қалар бар айналан,</w:t>
        <w:br/>
        <w:t>Шақ туып мейірден де жарылатын.</w:t>
      </w:r>
    </w:p>
    <w:p>
      <w:r>
        <w:t>Келеміз желін те, кейде жығып,</w:t>
        <w:br/>
        <w:t>Еңбек пен сөздің берік сырын ұғыш.</w:t>
        <w:br/>
        <w:t>Сызылған жіңішке үнмен сезім- күйді,</w:t>
        <w:br/>
        <w:t>Тартасыз домбырада құбылжығып.</w:t>
        <w:br/>
        <w:t>Шсзрысаластымалысы ЛЫМ о Лысым осыма ысына слатыш алссың)</w:t>
        <w:br/>
        <w:t>Шерткеттде ұшыменн бармақтардың,</w:t>
        <w:br/>
        <w:t>Тартылса әсем әуен толқын жанын.</w:t>
        <w:br/>
        <w:t>Саусақтар жүгіргенде әрлі-берлі,</w:t>
        <w:br/>
        <w:t>Елжірер ыстық леп кеп, балқып тәнің.</w:t>
        <w:br/>
        <w:t>Табиғат, әмір деген әртүрлі екен,</w:t>
        <w:br/>
        <w:t>Мақсатың орындалса шуақ мекен.</w:t>
        <w:br/>
        <w:t>Қан жүріп жүйкелерің сергімесе,</w:t>
        <w:br/>
        <w:t>Сылбырлык басады екең бойды сексм.</w:t>
        <w:br/>
        <w:t>Алпыста кәрімін деп біреулер жүр,</w:t>
        <w:br/>
        <w:t>Кейбіреу жетпісінде көкбарда гүл.</w:t>
        <w:br/>
        <w:t>Бірде бел, кейде тізең сырқырайды,</w:t>
        <w:br/>
        <w:t>Сіңірлер сәл қозғалсаң сыртылдайды.</w:t>
        <w:br/>
        <w:t>Шаншу да тимес жерде тиеді екен,</w:t>
        <w:br/>
        <w:t>Мұршың да бітіш қалып шысылдайды.</w:t>
        <w:br/>
        <w:t>Басың да жиі-жиі айналады,</w:t>
        <w:br/>
        <w:t>Жолдың да көбейгендей тайғанағы.</w:t>
        <w:br/>
        <w:t>Алмасып нық басулар қалт басуға,</w:t>
        <w:br/>
        <w:t>Амалсыз адам үйге байланады.</w:t>
        <w:br/>
        <w:t>Секундомер тіліндей</w:t>
        <w:br/>
        <w:t>Жылдар өтті білінбей.</w:t>
        <w:br/>
        <w:t>Сақал-шашым ағарып,</w:t>
        <w:br/>
        <w:t>Жүр ғой көңіл жібімей.</w:t>
        <w:br/>
        <w:t>Әлсіретіп әлімді,</w:t>
        <w:br/>
        <w:t>Тым құартып тәнімді.</w:t>
        <w:br/>
        <w:t>Шаншу менен тұмаулар,</w:t>
        <w:br/>
        <w:t>Қанайды ғой жатымды.</w:t>
        <w:br/>
        <w:t>Шан шуменен тұмаудан</w:t>
        <w:br/>
        <w:t>Жазылсам тамақ ауырды.</w:t>
        <w:br/>
        <w:t>Тамакты жазсам булаумен,</w:t>
        <w:br/>
        <w:t>Ауыртты бүйрек, бауырды.</w:t>
        <w:br/>
        <w:t>Жатсам да оңға жатамын,</w:t>
        <w:br/>
        <w:t>Сол жаққа ауру жатқызбайд.</w:t>
        <w:br/>
        <w:t>Ұйқысыз ойға батамын,</w:t>
        <w:br/>
        <w:t>Аурулар басты жазғышбайд,</w:t>
        <w:br/>
        <w:t>тваннеананыныыса іп анаыарылалан ығын</w:t>
        <w:br/>
        <w:t>қолаты ери мере оферта гіз</w:t>
        <w:br/>
        <w:t>Аузыма жылы сөзді әуен түсті,</w:t>
      </w:r>
    </w:p>
    <w:p>
      <w:r>
        <w:t>Үнім де керілгендей өте күшті.</w:t>
        <w:br/>
        <w:t>Жанары екі көздің тоғысқанда,</w:t>
        <w:br/>
        <w:t>Ып- ыстық от жанарлар өргеді ішті.</w:t>
        <w:br/>
        <w:t>Лаулады өрт көздерімнен, жанарымнан,</w:t>
        <w:br/>
        <w:t>Әл кетті діріл билеп табанымнан.</w:t>
        <w:br/>
        <w:t>Денемнен ұшқандай боп сабыр, төзім,</w:t>
        <w:br/>
        <w:t>Бұрқ етті ләззатты тер қабағымнан.</w:t>
        <w:br/>
        <w:t>ДАЛАЛЫҚ ПЕЙІЛ</w:t>
        <w:br/>
        <w:t>Пейілге кең далалы жерді берген.</w:t>
        <w:br/>
        <w:t>Киіз үйлер өрнектей қатар өрген.</w:t>
        <w:br/>
        <w:t>Далада дөп-доңгелек отау тігіп,</w:t>
        <w:br/>
        <w:t>Алақанда шаңырақты күн көрінген.</w:t>
        <w:br/>
        <w:t>Тау берген, өзен берген, көлдер берген,</w:t>
        <w:br/>
        <w:t>Мал берген, теңіз берген, шөлдер берген.</w:t>
        <w:br/>
        <w:t>Ол ппеті бұл інетімен айлап жүрер,</w:t>
        <w:br/>
        <w:t>Бауырмал, тойшыл, досіпмл елді берген.</w:t>
        <w:br/>
        <w:t>Темір, алтын, мұнайлы, күмістіміз,</w:t>
        <w:br/>
        <w:t>Көмір, мыс көп, газбенен ырыстымыз</w:t>
        <w:br/>
        <w:t>Қымыз, іпұбат, казылы, уыздымыз,</w:t>
        <w:br/>
        <w:t>Мақталы, дерменелі, күріштіміз.</w:t>
        <w:br/>
        <w:t>Жайылған үйірімен жылқылымыз,</w:t>
        <w:br/>
        <w:t>Садақтар- керге тартқан мылтығымыз.</w:t>
        <w:br/>
        <w:t>Күн көрген ат үстінде бабаларым,</w:t>
        <w:br/>
        <w:t>Отыздай туысқан біз түркі еліміз.</w:t>
        <w:br/>
        <w:t>Жарасып көшіп - қону табиғатпен,</w:t>
        <w:br/>
        <w:t>Табиғат үйлес тапқан ақиқатпен.</w:t>
        <w:br/>
        <w:t>Шұрайлы жер таңдауда үлгіліміз,</w:t>
        <w:br/>
        <w:t>Кеңдікте өсіп өндік ар - ұятпен.</w:t>
        <w:br/>
        <w:t>Дарытып ата-баба үйреткенін,</w:t>
        <w:br/>
        <w:t>Бабын да таба білген күй кеткеннің.</w:t>
        <w:br/>
        <w:t>Әлемнің дәстүрүінен жақсыны алып,</w:t>
        <w:br/>
        <w:t>Жаңғыртқан керектісін күні өткеннің.</w:t>
        <w:br/>
        <w:t>Га</w:t>
        <w:br/>
        <w:t>Соғарда он бір метр айып добын,</w:t>
        <w:br/>
        <w:t>Тыныштық орнайды екен дем тарылар.</w:t>
        <w:br/>
        <w:t>Кіргізсе дөп еткізіп болып жолы,</w:t>
        <w:br/>
        <w:t>Шуылдап уралаймыз боп жарылар.</w:t>
        <w:br/>
        <w:t>Бір жерге жұрттың көзі аударылар,</w:t>
        <w:br/>
        <w:t>Жиірек қақпа алдында болса тартыс.</w:t>
        <w:br/>
        <w:t>Көп әдіс шеберлікпен орындалар,</w:t>
        <w:br/>
        <w:t>Гең болса ойындары қызар жарыс.</w:t>
        <w:br/>
        <w:t>Ойыншы құласа да доппен жайлап,</w:t>
        <w:br/>
        <w:t>Көтере аяқтарыт сілтеп қалар.</w:t>
        <w:br/>
        <w:t>Күгірер қарсыластар аттай ойнап,</w:t>
        <w:br/>
        <w:t>Зымырай қақпа алдына жетіп барар.</w:t>
        <w:br/>
        <w:t>Чігіттер жүгіргенде тек жарардай,</w:t>
      </w:r>
    </w:p>
    <w:p>
      <w:r>
        <w:t>Қызықтап жаңа әдіске қуанамыз.</w:t>
        <w:br/>
        <w:t>Соғамыз шапалақты қол талардай,</w:t>
        <w:br/>
        <w:t>Жадырап шеберлікке ырғаламыз.</w:t>
        <w:br/>
        <w:t>Ойында жеңсс дейіміз «Қайратымыз»,</w:t>
        <w:br/>
        <w:t>Жайнаймыз стадион толы болса.</w:t>
        <w:br/>
        <w:t>Сондайда арыстандай айбатымыз,</w:t>
        <w:br/>
        <w:t>Ойыннан тамаша екен әсер қалса.</w:t>
        <w:br/>
        <w:t>Болғашца келесі ойын асығамыз,</w:t>
        <w:br/>
        <w:t>Жақсы ойын алдындағы еске түсіп,</w:t>
        <w:br/>
        <w:t>Өзіміз өзімізден тасынамыз,</w:t>
        <w:br/>
        <w:t>Есебін келесі ойын болжан-пішіп.</w:t>
        <w:br/>
        <w:t>Өткенін тез арада уақыттың,</w:t>
        <w:br/>
        <w:t>Қаламыз байқамастан барлығымыз.</w:t>
        <w:br/>
        <w:t>Сондықтан отыз мыңның басын қосар,</w:t>
        <w:br/>
        <w:t>Орталық стадион алыбымыз.</w:t>
        <w:br/>
        <w:t>КӨЗДЕГІ СЕЗІМ</w:t>
        <w:br/>
        <w:t>Көзіңе көзім түсіп сергектендім,</w:t>
        <w:br/>
        <w:t>Бойда бір толқын толқын елбектедім.</w:t>
        <w:br/>
        <w:t>Күтпеген буырқанған бір алып күш,</w:t>
        <w:br/>
        <w:t>Бір әнмен сезіміңді өрлет дедің.</w:t>
        <w:br/>
        <w:t>2</w:t>
        <w:br/>
        <w:t>|ЗЕсышд айылы ш Алты ОЛысана олы ыш МСыш а оссын дысын</w:t>
        <w:br/>
        <w:t>ТАТУЛЫҚ</w:t>
        <w:br/>
        <w:t>Кәп болар барыс-келіс тату елде,</w:t>
        <w:br/>
        <w:t>Құрдастар кезек шығып кұрмет төрге.</w:t>
        <w:br/>
        <w:t>Басында дастарханның бой жадырап,</w:t>
        <w:br/>
        <w:t>Сөз- дүкен барын қалар біраз жерге.</w:t>
        <w:br/>
        <w:t>Мейір дс іштей жібіп тұратындай,</w:t>
        <w:br/>
        <w:t>Кәңлінен достардың да шығатындай.</w:t>
        <w:br/>
        <w:t>Қонақ боп, қонақ күту жақсы дәстүр,</w:t>
        <w:br/>
        <w:t>Сағынаш дос бас қосса тыңатындай.</w:t>
        <w:br/>
        <w:t>Қалмайды тату елде қарттар ұмыт,</w:t>
        <w:br/>
        <w:t>Қарттардың ойларынан жастар шығып.</w:t>
        <w:br/>
        <w:t>Сәлем беріп жағдайын біле жүрер,</w:t>
        <w:br/>
        <w:t>Сездіре жақсы ньинан алдан үміт.</w:t>
        <w:br/>
        <w:t>Әйелдер тату елде еркін болар,</w:t>
        <w:br/>
        <w:t>Тс, әрекет, сөзіне кеңіл толар.</w:t>
        <w:br/>
        <w:t>Жайнаған көздеріне, түрлеріне,</w:t>
        <w:br/>
        <w:t>Қарасан жігер көріп сенім қонар.</w:t>
        <w:br/>
        <w:t>Балалар тату елде бірге ойнайды,</w:t>
        <w:br/>
        <w:t>Ойынға жас балалар еш тоймайлы.</w:t>
        <w:br/>
        <w:t>Ойынмен ойлары өсіп, тән шынығар,</w:t>
        <w:br/>
        <w:t>Ойы пәк денісаулар елді ойлайды.</w:t>
      </w:r>
    </w:p>
    <w:p>
      <w:r>
        <w:t>Бірлігі тату елдің мәңгі көктем,</w:t>
        <w:br/>
        <w:t>Басқосу ертең тарих бүгівгі өткен.</w:t>
        <w:br/>
        <w:t>Көппен көрген ұлы той деген рас,</w:t>
        <w:br/>
        <w:t>Көп қуанса тамаша өмір неткен.</w:t>
        <w:br/>
        <w:t>Бар жерде татулық пен ұғыныстық,</w:t>
        <w:br/>
        <w:t>Корінер кездескен жан көзіңе ыстық.</w:t>
        <w:br/>
        <w:t>Сыйластық, ыстық сезім, қимас көңіл,</w:t>
        <w:br/>
        <w:t>Сағызар симайтынды сығылысып.</w:t>
        <w:br/>
        <w:t>ТКЕН СЕ каслысдысын ыссы анын ы ыша</w:t>
        <w:br/>
        <w:t>БЫАТЫДЫР</w:t>
        <w:br/>
        <w:t>Ұйқы тәтті екен ғой,</w:t>
        <w:br/>
        <w:t>Ұйқысыз сылбыр дене, бой.</w:t>
        <w:br/>
        <w:t>Шай болмаса нетер ем,</w:t>
        <w:br/>
        <w:t>Өлеңге берді тәуір ой.</w:t>
        <w:br/>
        <w:t>ҮЛГІЛІ</w:t>
        <w:br/>
        <w:t>Үлгілі болса дейміз барлық адам.</w:t>
        <w:br/>
        <w:t>Білмес ек нашар сөзді деген жаман.</w:t>
        <w:br/>
        <w:t>Ешқашан ешбір жанды іренжітпей,</w:t>
        <w:br/>
        <w:t>Жайнар ед ғүлге толып қала. далам.</w:t>
        <w:br/>
        <w:t>Достарды күте білсек көңілменен.</w:t>
        <w:br/>
        <w:t>Жадыратып кей кезде жөнінменен</w:t>
        <w:br/>
        <w:t>Мақсат боп әрлендіру бас қосуды,</w:t>
        <w:br/>
        <w:t>Сыйластық жақындагып теңіменен.</w:t>
        <w:br/>
        <w:t>Ән салсаң өлең айтып, дабырласып,</w:t>
        <w:br/>
        <w:t>Басталған жекс дауыс хорға ұласып.</w:t>
        <w:br/>
        <w:t>Бір әннен бір эн туып күліп - ойнап,</w:t>
        <w:br/>
        <w:t>Жүрейік ырзалықнен тамырласып.</w:t>
        <w:br/>
        <w:t>Билесек биші қызбен бірдей жүрсек.</w:t>
        <w:br/>
        <w:t>Әдеппен кыпша белді қыса білсек.</w:t>
        <w:br/>
        <w:t>Қыздардың сәйкес болса жүрістері,</w:t>
        <w:br/>
        <w:t>Қимастай іштей мәз боп бірге күлсек.</w:t>
        <w:br/>
        <w:t>Ойынды ойнай қалсақ ойын қызып,</w:t>
        <w:br/>
        <w:t>Болар ед жұмыстан соң күнде қызық.</w:t>
        <w:br/>
        <w:t>Ойынға болмаса сғер ешбір жағдай,</w:t>
        <w:br/>
        <w:t>Жерге де ойнайтын ек шеңбер сызып.</w:t>
        <w:br/>
        <w:t>Серуенге шыға қалсақ тобымызбен,</w:t>
        <w:br/>
        <w:t>Гұл теріп, букет жасап колымызбен-</w:t>
        <w:br/>
        <w:t>Өрмелеп өрге қарай тау басына,</w:t>
        <w:br/>
        <w:t>Шұбалған жалғызаяқ жолымызбен.</w:t>
        <w:br/>
        <w:t>Аралап жастық шақта ел, жер көрдік,</w:t>
        <w:br/>
        <w:t>Шашқанда көңіл шауыл доспен болдық.</w:t>
        <w:br/>
        <w:t>Саналы жасқа келіп ой тоқтағып,</w:t>
        <w:br/>
        <w:t>Тарихтың тағылымын толдап өрдік.</w:t>
        <w:br/>
        <w:t>ҚЫСТ ДАТ</w:t>
      </w:r>
    </w:p>
    <w:p>
      <w:r>
        <w:t>Елен асоесы ыт осона сатысын отым а ыы ы</w:t>
        <w:br/>
        <w:t>Ойнаған шеберлерге қарат тұрсаң,</w:t>
        <w:br/>
        <w:t>Қарсылас екі топты салыстарсаң.</w:t>
        <w:br/>
        <w:t>Суытқан сәйгүлікгей тіп-тік байлар,</w:t>
        <w:br/>
        <w:t>Дегендей тағы-тағы жарыстарсаң.</w:t>
        <w:br/>
        <w:t>Болады сондай шақта нағыз жарыс,</w:t>
        <w:br/>
        <w:t>Жібермей теңбіл допты қолдан алыс.</w:t>
        <w:br/>
        <w:t>Арқалар қыза-қыза көсілгенде,</w:t>
        <w:br/>
        <w:t>Болмайды командада артта қалыс.</w:t>
        <w:br/>
        <w:t>Түр-түсте жұмырланар, тіс шықырлап,</w:t>
        <w:br/>
        <w:t>Дауыс та шығып кетер бірі ыңырлап.</w:t>
        <w:br/>
        <w:t>Керілер аяқ-қолдар шын созылып,</w:t>
        <w:br/>
        <w:t>Ойнақшып бұлшык еттер, кан жыбырлап.</w:t>
        <w:br/>
        <w:t>Сасасың шаршап қалсаң есің ауып,</w:t>
        <w:br/>
        <w:t>Тоқтауга уақыт жоқ мезгіл қаурыт.</w:t>
        <w:br/>
        <w:t>Бар демлі, күш-қуатты жинап алып,</w:t>
        <w:br/>
        <w:t>Тереңнен дем аласың ауық-ауық.</w:t>
        <w:br/>
        <w:t>Осындай волейболың қиын ойын,</w:t>
        <w:br/>
        <w:t>Болғанда жақсы ойнайсың биік бойың.</w:t>
        <w:br/>
        <w:t>Алыптар тік секіре блок қойса,</w:t>
        <w:br/>
        <w:t>Әдіске бейімделер әл мен колың.</w:t>
        <w:br/>
        <w:t>Ойнаңдар, шаршамандар, жаттығындар,</w:t>
        <w:br/>
        <w:t>Жалғаса түму үшін атылулар.</w:t>
        <w:br/>
        <w:t>Волейбол алға ағылсац шын волейбол,</w:t>
        <w:br/>
        <w:t>Жаттықсаң аз болады аптығулар.</w:t>
        <w:br/>
        <w:t>БИЕ САУУ</w:t>
        <w:br/>
        <w:t>Біледі бие сауған сауу жолын,</w:t>
        <w:br/>
        <w:t>Көтере шслек ұстап екі қолын.</w:t>
        <w:br/>
        <w:t>Қалтырап қалт-құлт етіп сауған шақта,</w:t>
        <w:br/>
        <w:t>Тер қысар жып-жылы ғыт арқа жонын,</w:t>
        <w:br/>
        <w:t>Шелекке сытырлатып сауа-сауа,</w:t>
        <w:br/>
        <w:t>Жаңбырдың тамшысындай жауа-жауа.</w:t>
        <w:br/>
        <w:t>Білегін шелегіде төмен тартып,</w:t>
        <w:br/>
        <w:t>Тайғақтап обіржітер бауы да ауа.</w:t>
        <w:br/>
        <w:t>Ыр ыты</w:t>
        <w:br/>
        <w:t>с Латымааласымалбесыша ууытымдыыты салы тым Мысы ылы</w:t>
        <w:br/>
        <w:t>Соғылған қандай ғажап шаппалақтар,</w:t>
        <w:br/>
        <w:t>Қанатыңдай зулаған жапалақтар.</w:t>
        <w:br/>
        <w:t>Сезініп моя әсерін шын өнердің,</w:t>
        <w:br/>
        <w:t>Тағы -- тағы соғылар шапалақтар.</w:t>
        <w:br/>
        <w:t>ВОЛЕЙБОЛ</w:t>
        <w:br/>
        <w:t>Ойын бар волейбол деп аталатын,</w:t>
        <w:br/>
        <w:t>Дәл пасқа шабуылға шыға алатын.</w:t>
      </w:r>
    </w:p>
    <w:p>
      <w:r>
        <w:t>Шыққанда шабуылға бар күшіңмен,</w:t>
        <w:br/>
        <w:t>Блоктың ортасынан қақ жарасың,</w:t>
        <w:br/>
        <w:t>Сондықтан пас берудің әдісі мол,</w:t>
        <w:br/>
        <w:t>Дәлдік пен жылдамдықтын мәнісі бар.</w:t>
        <w:br/>
        <w:t>Атыла жоғарыға секіргенде,</w:t>
        <w:br/>
        <w:t>Шеберлер тездеп допты дәлдеп ұрар.</w:t>
        <w:br/>
        <w:t>Ол үшін жаттығудың жәні бөлек,</w:t>
        <w:br/>
        <w:t>Денеңді жиырылатын ету керек.</w:t>
        <w:br/>
        <w:t>Бұлқынса бұлшық еттер өн бойыңда,</w:t>
        <w:br/>
        <w:t>қимылын донқа ілесе салар өрнек.</w:t>
        <w:br/>
        <w:t>Білген жөн қарсыластың мүмкіндігін,</w:t>
        <w:br/>
        <w:t>Жаттығып ол да бапта жүргендігін,</w:t>
        <w:br/>
        <w:t>Жеңе алмай бір-бірлерін көп тірессе,</w:t>
        <w:br/>
        <w:t>Қорғаныста тәсілдің молын ұғын.</w:t>
        <w:br/>
        <w:t>Пас беру арт жағынан өте қиын,</w:t>
        <w:br/>
        <w:t>стейді көзің көрмей қол мен миың.</w:t>
        <w:br/>
        <w:t>Қысқа, орта, ұзын пас арттан берген,</w:t>
        <w:br/>
        <w:t>Сездірер шеберліктің шексіз күйін,</w:t>
        <w:br/>
        <w:t>Бірінші партияда бірі жеңсе,</w:t>
        <w:br/>
        <w:t>Ұмтылар қарсыластар екіншіге.</w:t>
        <w:br/>
        <w:t>Ойында тепескенде құлшыныстар,</w:t>
        <w:br/>
        <w:t>Ашылар жарыс құлпы бесіншіде.</w:t>
        <w:br/>
        <w:t>Жарыста әр қимылың мақсатты ойлар,</w:t>
        <w:br/>
        <w:t>Тамырда білеуленін қаның ойнар.</w:t>
        <w:br/>
        <w:t>Соғумен тарсылдатып ары-бері,</w:t>
        <w:br/>
        <w:t>Жарысты қорытады ұзын бойлар.</w:t>
        <w:br/>
        <w:t>түсе нысағұытыл ұсы</w:t>
        <w:br/>
        <w:t>Аалаты а АЛасыш ЛЫ сымадысым а Ласымал Аа ым Асым а Аытыы</w:t>
        <w:br/>
        <w:t>Уықты керегеге иіскенде,</w:t>
        <w:br/>
        <w:t>Қосылып скі басы түйіскенде.</w:t>
        <w:br/>
        <w:t>Бітеді үйдің сырты дөнгелетіл,</w:t>
        <w:br/>
        <w:t>Шақ туар қуанышты пейіштен де.</w:t>
        <w:br/>
        <w:t>Шеберлер айналайып еңбегіңнеп,</w:t>
        <w:br/>
        <w:t>Ләззатты, рахатты бергеніннен</w:t>
        <w:br/>
        <w:t>Өмірге ұмтылдырған нәрлі лаззат,</w:t>
        <w:br/>
        <w:t>Үмітке шабыт берер ертеңімен.</w:t>
        <w:br/>
        <w:t>ӘН</w:t>
        <w:br/>
        <w:t>Пазды әндер жай басталар бойды еліте.</w:t>
        <w:br/>
        <w:t>Денеде жылы лептілепте біге.,</w:t>
        <w:br/>
        <w:t>Адамды жылы лепиен күн өпкендей,</w:t>
        <w:br/>
        <w:t>Мейірді билей жөнер тым еріте.</w:t>
        <w:br/>
        <w:t>Әнші мен тыңдаушылар бір кісідей,</w:t>
        <w:br/>
        <w:t>Тәтті күйге енген шақ талтүсіңдей.</w:t>
        <w:br/>
        <w:t>Дауыс та ән ырғақпен көтерілсе,</w:t>
        <w:br/>
        <w:t>Тыңдаушы тыпыр етпес тас мүсіндей.</w:t>
        <w:br/>
        <w:t>Мән бере ән мен сөзге қарайтындар,</w:t>
      </w:r>
    </w:p>
    <w:p>
      <w:r>
        <w:t>Зол ішін толтыруға жарайтындар.</w:t>
        <w:br/>
        <w:t>Назды энді тындағанда жасарғандай,</w:t>
        <w:br/>
        <w:t>Сүйсіне бірге толқып сүйе тындар.</w:t>
        <w:br/>
        <w:t>Күйге ену шын керемет сезім қысқан,</w:t>
        <w:br/>
        <w:t>Жалынды от лаулағандай барлық тұстан.</w:t>
        <w:br/>
        <w:t>Зал іші сахнамен біріккендей,</w:t>
        <w:br/>
        <w:t>Ғажап сәт ән мен сәздің мәнін ұққан.</w:t>
        <w:br/>
        <w:t>Әншілер әң салғанда тым өрілге,</w:t>
        <w:br/>
        <w:t>Сазгердің әуені ұнан нұр төгілте.</w:t>
        <w:br/>
        <w:t>Сәйксс кеп ақын сөзі мағыналы,</w:t>
        <w:br/>
        <w:t>Тербетсе қол соғымыз тән керілте.</w:t>
        <w:br/>
        <w:t>Бәрі түр көрермендер қолын соғып.</w:t>
        <w:br/>
        <w:t>Жолдар да арадағы ксткен толып.</w:t>
        <w:br/>
        <w:t>Тұрғызып қайта - қайта қол соққызса,</w:t>
        <w:br/>
        <w:t>Жалырайсың масайрап жал-жас болып.</w:t>
        <w:br/>
        <w:t>ер қта</w:t>
        <w:br/>
        <w:t>прдолегф деле рератф обалын ырас асралы”</w:t>
        <w:br/>
        <w:t>ҚЫЗҒАЛДАҚ</w:t>
        <w:br/>
        <w:t>Жан бар ма қызғалдақты жырламаған.</w:t>
        <w:br/>
        <w:t>Түсіне қызыл гүлдің таңданбаған.</w:t>
        <w:br/>
        <w:t>Әр берсе үй ішіне, жиын тойға.</w:t>
        <w:br/>
        <w:t>Көрмейміз ешбір адам нұрланбаған.</w:t>
        <w:br/>
        <w:t>Мезгілі өтіп кетсе өте нәзік,</w:t>
        <w:br/>
        <w:t>Тигенін қолдың ұшын қояр сезіп.</w:t>
        <w:br/>
        <w:t>Абайлап ұстамасаң коніл бөліп,</w:t>
        <w:br/>
        <w:t>Желмен ұшып кетеді бізден безіп.</w:t>
        <w:br/>
        <w:t>Күн шықса түр-түсі дес құбылады,</w:t>
        <w:br/>
        <w:t>Өте тез жылу сырын ұғынады.</w:t>
        <w:br/>
        <w:t>Жайылып қауашығы тым керіліп.</w:t>
        <w:br/>
        <w:t>Самалмен бірге ілесіп жығылады.</w:t>
        <w:br/>
        <w:t>Қызғалтай көз нұры жайнағанда,</w:t>
        <w:br/>
        <w:t>Сүйіктіге сыйлаймыз тойлағанда.</w:t>
        <w:br/>
        <w:t>Егерде үзілмесе дер кезінде.</w:t>
        <w:br/>
        <w:t>Қалады керексіз боп айдалада.</w:t>
        <w:br/>
        <w:t>БӘЙГЕ</w:t>
        <w:br/>
        <w:t>Жарыс алды арғымақ көргенінде,</w:t>
        <w:br/>
        <w:t>Кереметтей ұнаса ерледім де.</w:t>
        <w:br/>
        <w:t>Басы, мойны, белі де, төрт аяғы,</w:t>
        <w:br/>
        <w:t>Атқұмарды мәжбүрлер селт етуге.</w:t>
        <w:br/>
        <w:t>Тербетер ауыздықпен алысқаны,</w:t>
        <w:br/>
        <w:t>Қызықтырар жүйіріктер жарысқаны.</w:t>
        <w:br/>
        <w:t>Төрт аяқ жер тепкілеп тыпыршыйды,</w:t>
        <w:br/>
        <w:t>Дегендей дал осы сот жырыс кәні.</w:t>
      </w:r>
    </w:p>
    <w:p>
      <w:r>
        <w:t>Тізгіңді сәл босатсаң кетпек ұшып,</w:t>
        <w:br/>
        <w:t>Атылмақ алға қарай желді құшып,</w:t>
        <w:br/>
        <w:t>Басын да арғамақтың тежеу қиын,</w:t>
        <w:br/>
        <w:t>Жай тұрмайды тартасың өте ҡысып.</w:t>
        <w:br/>
        <w:t>ге рБаыуаарашуса</w:t>
        <w:br/>
        <w:t>кипвердолои рар ане рлер а ан а оЕр</w:t>
        <w:br/>
        <w:t>Іздейді өз достарын әрбір адам,</w:t>
        <w:br/>
        <w:t>Еске алу сол жылдарды бақыт маған.</w:t>
        <w:br/>
        <w:t>Балалық, жігіттік шақ балдай екен,</w:t>
        <w:br/>
        <w:t>Жақсы ойдан тәң сергиді, ширап қадам.</w:t>
        <w:br/>
        <w:t>СЕЗІМ</w:t>
        <w:br/>
        <w:t>Сезім неге ойнамалы,</w:t>
        <w:br/>
        <w:t>Сскундомер тіліндей.</w:t>
        <w:br/>
        <w:t>Сезім неге аймалады,</w:t>
        <w:br/>
        <w:t>Әтетез боп білінбей.</w:t>
        <w:br/>
        <w:t>Бірде жарқырап түнеріп,</w:t>
        <w:br/>
        <w:t>Сілейіпі қатып қалады.</w:t>
        <w:br/>
        <w:t>Кейде жайнап күлімдеп,</w:t>
        <w:br/>
        <w:t>Көкке ұшқандай болады.</w:t>
        <w:br/>
        <w:t>Ақыл, сезім алысып,</w:t>
        <w:br/>
        <w:t>Жүседі ойда жарысып.</w:t>
        <w:br/>
        <w:t>Күн мен түндей екеуі,</w:t>
        <w:br/>
        <w:t>Көрмеген еш қалысып.</w:t>
        <w:br/>
        <w:t>Қатып қалған кезінде,</w:t>
        <w:br/>
        <w:t>Ертуге бола ма,</w:t>
        <w:br/>
        <w:t>Көкке ұшардай болғанда,</w:t>
        <w:br/>
        <w:t>Жерізуге болама,</w:t>
        <w:br/>
        <w:t>Ақыл жеңсе сезімді,</w:t>
        <w:br/>
        <w:t>Ондай адам төзімді.</w:t>
        <w:br/>
        <w:t>Сезім жеңсе ақылды,</w:t>
        <w:br/>
        <w:t>Жайнатады көзіңді.</w:t>
        <w:br/>
        <w:t>Ақил, сезім біріксе,</w:t>
        <w:br/>
        <w:t>Сабыр болар ар істе.</w:t>
        <w:br/>
        <w:t>Акыныңмен іске асар,</w:t>
        <w:br/>
        <w:t>Үйренгендір дәрісте.</w:t>
        <w:br/>
        <w:t>Көңіл өссе - жайнаған гүл,</w:t>
        <w:br/>
        <w:t>Көңіл қалса - әсерсіз жыр.</w:t>
        <w:br/>
        <w:t>Гүдцдің иісі тебірентсе,</w:t>
        <w:br/>
        <w:t>Жыр әсері елжіретсе.</w:t>
        <w:br/>
        <w:t>қаннаыалнамылнырың таз ренрылнарыыарыныт</w:t>
        <w:br/>
        <w:t>пиездаррна ме фиялерде рге леф етер аутор</w:t>
      </w:r>
    </w:p>
    <w:p>
      <w:r>
        <w:t>Қымыз іш тәбет жокта асқа дейін,</w:t>
        <w:br/>
        <w:t>Қымыз іш кешке жақын астан кейін.</w:t>
        <w:br/>
        <w:t>Қарапты бір ай ішіп өз тұлғаңа,</w:t>
        <w:br/>
        <w:t>Боласың нардай адам іске бейім.</w:t>
        <w:br/>
        <w:t>Ұйқыдан оянғанда денең қандай,</w:t>
        <w:br/>
        <w:t>Ми тұнық, бір тәуліктей ұйықтағандай.</w:t>
        <w:br/>
        <w:t>Аңыздың ертедегі батырындай,</w:t>
        <w:br/>
        <w:t>Бойың да бір - екі елі ұлғайғандай.</w:t>
        <w:br/>
        <w:t>Қымыз-нәр, қымыз-қүйі, қымыз-дәрі,</w:t>
        <w:br/>
        <w:t>Қымыздан құлпырады адам әрі.</w:t>
        <w:br/>
        <w:t>Басқа бір ішімдікті іздемейтін,</w:t>
        <w:br/>
        <w:t>Болса ғой қымыз құмар елдің бәрі.</w:t>
        <w:br/>
        <w:t>АЙРАН, СҮТТІҢ ДӘМІН-АЙ</w:t>
        <w:br/>
        <w:t>Дәмін -- ай қолдан ішкен айран, сүттін,</w:t>
        <w:br/>
        <w:t>Ішкетпіпе асығады небір мыктынң.</w:t>
        <w:br/>
        <w:t>Басында қадағалап үрлеп, ұрттап</w:t>
        <w:br/>
        <w:t>Тұрмасаң сүт төгілер қайнап тіптен.</w:t>
        <w:br/>
        <w:t>Зауылтан шыққан сүтің сұйылады,</w:t>
        <w:br/>
        <w:t>Қаймағы басқа ыдысқа құйылады.</w:t>
        <w:br/>
        <w:t>Әртүрлі аспаптарда сығымдалып,</w:t>
        <w:br/>
        <w:t>Қалғаны сұйық айран жыйылады.</w:t>
        <w:br/>
        <w:t>Жұмысқа ашқарынмен барғандарын,</w:t>
        <w:br/>
        <w:t>Әлсіреп күш-қуатсыз қалғандарың.</w:t>
        <w:br/>
        <w:t>Бұлттанып сергектігі ойыңның да,</w:t>
        <w:br/>
        <w:t>Тез шаршап жүйкелерін талғандарың.</w:t>
        <w:br/>
        <w:t>Сол кезде шыдам кетіп болбырайсың,</w:t>
        <w:br/>
        <w:t>Тындырып ептбір нәрсе оңдырмайсың.</w:t>
        <w:br/>
        <w:t>Жігерді намыс билеп, демін талып,</w:t>
        <w:br/>
        <w:t>Тап болып енжар күйге қалжырайсын.</w:t>
        <w:br/>
        <w:t>Күн бойы ішетұғын сүт пен айран,</w:t>
        <w:br/>
        <w:t>Өн бойды сақтаушы едің салғырт жайдан.</w:t>
        <w:br/>
        <w:t>Сүт қаймақты болғанда, айран қою,</w:t>
        <w:br/>
        <w:t>Ауыздан дәмі кетпес, әсері ойдан.</w:t>
        <w:br/>
        <w:t>кошунненынденалннааы қ рі)нланыандыыланрылыыны</w:t>
        <w:br/>
        <w:t>Бсолалыасудысуыс алаты қолаты онысын ом ам Мы олыыҢ</w:t>
        <w:br/>
        <w:t>Керемет арғымақтар суытылған,</w:t>
        <w:br/>
        <w:t>Бап беру жаңғырды ғой ұмытылған.</w:t>
        <w:br/>
        <w:t>Тепсінген, кісінескен жүйріктерді,</w:t>
        <w:br/>
        <w:t>Көру де ғажап екен қатар тұрған.</w:t>
        <w:br/>
        <w:t>Тізгінді балаларға тапсырғанда,</w:t>
        <w:br/>
        <w:t>Алдыға бір мезгілде шапшығанда.</w:t>
        <w:br/>
        <w:t>Тұяқтар сатыр-сүтір шаң көтерсе,</w:t>
        <w:br/>
        <w:t>Мәз болып халық қарар жосығанға.</w:t>
        <w:br/>
        <w:t>Біледі ұзақтығын шабар жолдың,</w:t>
        <w:br/>
        <w:t>Күтеді бәрі үмітпен бәйге соңын.</w:t>
      </w:r>
    </w:p>
    <w:p>
      <w:r>
        <w:t>Аты озған бапкерлерді ел құрметтеп,</w:t>
        <w:br/>
        <w:t>Құттықтайды жанкүйер қысыт қолың.</w:t>
        <w:br/>
        <w:t>ҰМТЫЛЫС</w:t>
        <w:br/>
        <w:t>Біліңдер ұмтылыс деп еңбек күшін,</w:t>
        <w:br/>
        <w:t>Еңбекке берілгенде жайнар пішін.</w:t>
        <w:br/>
        <w:t>Болмаса алға тартар нер ұмтылыс,</w:t>
        <w:br/>
        <w:t>Білер ме ек еңбек еттік кімдер үшін.</w:t>
        <w:br/>
        <w:t>Шәп ору, жер аудару шын ұмтылыс,</w:t>
        <w:br/>
        <w:t>Керемет ұмтылыста бар тартылыс.</w:t>
        <w:br/>
        <w:t>Ырғағы кетпен, күрек қыр қопарар.</w:t>
        <w:br/>
        <w:t>Бітеді ұмтылыспен бір жарқын іс.</w:t>
        <w:br/>
        <w:t>Жүндерді түте-түте борпылдатқан,</w:t>
        <w:br/>
        <w:t>Шиге орап бірге теуін солқылдатқан.</w:t>
        <w:br/>
        <w:t>Білекке салып алып изегенде,</w:t>
        <w:br/>
        <w:t>Шынтаққа білек жетіп қолтықтатқан.</w:t>
        <w:br/>
        <w:t>Аспаппен әте нәзік іс істеген,</w:t>
        <w:br/>
        <w:t>Көркемдеп ер-тұрманды күмістеген.</w:t>
        <w:br/>
        <w:t>Мейірмен ұмтылғанда жанды салыт,</w:t>
        <w:br/>
        <w:t>Қыздыра өрнектеген қол күшпенен,</w:t>
        <w:br/>
        <w:t>Арасы балға-көрік от жарқыл іс.</w:t>
        <w:br/>
        <w:t>Шеберлер киіз үйді жасағанда,</w:t>
        <w:br/>
        <w:t>Ұйқыдан тұрады екен ерте таңда,</w:t>
        <w:br/>
        <w:t>Дәл әлшеп шаңыраққа уақтарды,</w:t>
        <w:br/>
        <w:t>Керілер керегелер босағаға.</w:t>
        <w:br/>
        <w:t>жөмианиааныллақ ?)мамавыланаынна»</w:t>
        <w:br/>
        <w:t>Шелек те тізедегі тола-тола,</w:t>
        <w:br/>
        <w:t>Көбейтеді сүті де емшек сора.</w:t>
        <w:br/>
        <w:t>Талса да екі қолы қыса сауар,</w:t>
        <w:br/>
        <w:t>Білгеннен ем боларын тәнге дауа.</w:t>
        <w:br/>
        <w:t>Бие детыпыршынып жәй тұрмайды,</w:t>
        <w:br/>
        <w:t>Шыбындап құйрығымен ұрғылайды.</w:t>
        <w:br/>
        <w:t>Тиген жер құйрық қылы тызың-тызың,</w:t>
        <w:br/>
        <w:t>Сондайда саусақтар да тындырмайды.</w:t>
        <w:br/>
        <w:t>эненің емінегі де жақсы іліндей,</w:t>
        <w:br/>
        <w:t>қинайлы кейде ніп, кейде иімей.</w:t>
        <w:br/>
        <w:t>Қымыздың әр ұрттамы ауыр сңбск,</w:t>
        <w:br/>
        <w:t>Сүт болмас қос білектер нық түрілмей.</w:t>
        <w:br/>
        <w:t>Сондықтан саугыш әйел тым тарамыс,</w:t>
        <w:br/>
        <w:t>Сезілер бұлшық стте сопшама күш.</w:t>
        <w:br/>
        <w:t>Жанға шипа қымызды көбейтуді,</w:t>
        <w:br/>
        <w:t>Жолға қойсақ болар ед бір жарамды іс.</w:t>
        <w:br/>
        <w:t>қымыз!</w:t>
        <w:br/>
        <w:t>Қазақтың бал қымызы алпақ қымыз,</w:t>
        <w:br/>
        <w:t>Шөлдесең шөлді басар кезде нағыз.</w:t>
        <w:br/>
        <w:t>Дәмі, иісі балқытын жанды тербер,</w:t>
        <w:br/>
        <w:t>Шабытпен қымыздан соң жүрер жұмыс.</w:t>
      </w:r>
    </w:p>
    <w:p>
      <w:r>
        <w:t>Қымызды пісе-пісе шын баптасаң,</w:t>
        <w:br/>
        <w:t>Түнде де бие сауып тек жатпасаң.</w:t>
        <w:br/>
        <w:t>Мезгілде бие сауым тұрғыш, сауғы!н,</w:t>
        <w:br/>
        <w:t>Һоласың және оянғыш таң атпастан.</w:t>
        <w:br/>
        <w:t>Көшірген қымыз қандай ақшыл-сарғыш,</w:t>
        <w:br/>
        <w:t>Сапырса жиелітін ожау салғыш.</w:t>
        <w:br/>
        <w:t>Ырғақтың бабын біліп сапырғанда,</w:t>
        <w:br/>
        <w:t>Көбігі болады ексті аспанға атқыш.</w:t>
        <w:br/>
        <w:t>Қымыз іші шаңқай түсте еттен кейін,</w:t>
        <w:br/>
        <w:t>Ұрттап іш, сімірін іш көпке дейін.</w:t>
        <w:br/>
        <w:t>Қымыздың әсерінен бойың балқып,</w:t>
        <w:br/>
        <w:t>Сезбейсің жатқаныңды түске дейін.</w:t>
        <w:br/>
        <w:t>бнайрнынаендаананын із ()нвнианнасалыдыңлыырыл</w:t>
        <w:br/>
        <w:t>хадонеена лы фоиа арфа ритннрналырдадан</w:t>
        <w:br/>
        <w:t>СҮНДЕТ ТОЙ</w:t>
        <w:br/>
        <w:t>Сүндет той қайта келлі мұсылмандық,</w:t>
        <w:br/>
        <w:t>Бұл дәстүр тазалықты ұсынғандык.</w:t>
        <w:br/>
        <w:t>Негізгі белгісі ол мұсылманның,</w:t>
        <w:br/>
        <w:t>Бабалар дәстүріне табынғандык.</w:t>
        <w:br/>
        <w:t>Өтсе де киын жылдар қысымдықта,</w:t>
        <w:br/>
        <w:t>Жасай бердік сүндетті қиындықта,</w:t>
        <w:br/>
        <w:t>Емін еркін тойламай өткізсек те,</w:t>
        <w:br/>
        <w:t>Көрссттік табандылық осы тұста.</w:t>
        <w:br/>
        <w:t>Сүндетке отырмаған аз болды ұлдар.</w:t>
        <w:br/>
        <w:t>Тойляуға сезіктенді бастык мыңдар</w:t>
        <w:br/>
        <w:t>Еліміз егемендік алғаннан соң,</w:t>
        <w:br/>
        <w:t>Жаңарып өтіп жатыр сүндет тойлар.</w:t>
        <w:br/>
        <w:t>Әр үйде сүндет тойлар бола берсін,</w:t>
        <w:br/>
        <w:t>Бермейтұғын намысын ұрпак өссін.</w:t>
        <w:br/>
        <w:t>Кең байтак жерімізге ие болар.</w:t>
        <w:br/>
        <w:t>Жігерлі. батыр тұлға ұлдар өссін.</w:t>
        <w:br/>
        <w:t>БЕСІК ЖЫРЫ</w:t>
        <w:br/>
        <w:t>Әлди-әлди бөбегім,</w:t>
        <w:br/>
        <w:t>Тербетейін көжегім.</w:t>
        <w:br/>
        <w:t>Саған әнім ұнаса,</w:t>
        <w:br/>
        <w:t>Тағы әндетіп берейін.</w:t>
        <w:br/>
        <w:t>Тынышпталшы әлдиім,</w:t>
        <w:br/>
        <w:t>Мейірімім түсіп тұр.</w:t>
        <w:br/>
        <w:t>Қазандағы ақ сүт тс,</w:t>
        <w:br/>
        <w:t>Көбіктеніп пісіп тұр.</w:t>
        <w:br/>
        <w:t>Шыла, бөпем, шыдағын,</w:t>
        <w:br/>
        <w:t>Сапырайын мен сүтті.</w:t>
        <w:br/>
        <w:t>Мінезіңмен ұнағын,</w:t>
        <w:br/>
        <w:t>Ыңылдамай бол мықты.</w:t>
        <w:br/>
        <w:t>аны уа ы а</w:t>
      </w:r>
    </w:p>
    <w:p>
      <w:r>
        <w:t>оқсыдыанғаш көргенде,</w:t>
        <w:br/>
        <w:t>Қән жүгін желгенде</w:t>
        <w:br/>
        <w:t>Айырызасын ақылдан</w:t>
        <w:br/>
        <w:t>Көзге кезгерік бергенде</w:t>
        <w:br/>
        <w:t>Әсемдік-сезім айнасы,</w:t>
        <w:br/>
        <w:t>Құштарлықтың қоймасы,</w:t>
        <w:br/>
        <w:t>Әсемсіз жоқ құштарлық,</w:t>
        <w:br/>
        <w:t>Сезімнің зор пайдасы,</w:t>
        <w:br/>
        <w:t>Әсемді көрсе еркектер,</w:t>
        <w:br/>
        <w:t>Боп кетеді баладай.</w:t>
        <w:br/>
        <w:t>Ғажайып күш жетектер,</w:t>
        <w:br/>
        <w:t>Әтс алмайсың қарамай.</w:t>
        <w:br/>
        <w:t>Сезім кетсе бағынбай,</w:t>
        <w:br/>
        <w:t>Көңіл желсе жадырай.</w:t>
        <w:br/>
        <w:t>Кездескенде әсем жан,</w:t>
        <w:br/>
        <w:t>Пұржайнаймыз жалындай.</w:t>
        <w:br/>
        <w:t>СОГЫС</w:t>
        <w:br/>
        <w:t>Кинодан көріп өстік сағыс күлін,</w:t>
        <w:br/>
        <w:t>Бозарар атысқа түр мен пішін.</w:t>
        <w:br/>
        <w:t>Әскердің катар жүрген қадамдары,</w:t>
        <w:br/>
        <w:t>Дегендей дайындықтың мәнін түсін.</w:t>
        <w:br/>
        <w:t>Тұрғызып алдыменен зеңбірегін.</w:t>
        <w:br/>
        <w:t>Жауызлар асықпастан алып демін.</w:t>
        <w:br/>
        <w:t>Бұралы үңірейген мойнын ұзын,</w:t>
        <w:br/>
        <w:t>Дүрбімен көріп алып атар жерін.</w:t>
        <w:br/>
        <w:t>Соғыстың оты даулап шарпи түссе,</w:t>
        <w:br/>
        <w:t>Дұшпандар батылдыққа арак інние.</w:t>
        <w:br/>
        <w:t>Алдын-ала жоспарлап шабуылды.</w:t>
        <w:br/>
        <w:t>Ешкімді аямайді қолға түссе.</w:t>
        <w:br/>
        <w:t>Оқ түсер гиген жерін жарып барып,</w:t>
        <w:br/>
        <w:t>Жалыны айналаны өттай қарып.</w:t>
        <w:br/>
        <w:t>Сас ырады еңбектен жылжытады,</w:t>
        <w:br/>
        <w:t>Жатады түскен жері өрі боп жанып</w:t>
        <w:br/>
        <w:t>латын оласымс лысына сласыы с сЛсыы лысын АЛысыы алысын лысын</w:t>
        <w:br/>
        <w:t>Тең болса мінез, ойың, ақыл, ісің.</w:t>
        <w:br/>
        <w:t>Халайық, өмір қызық бәрің түсін.</w:t>
        <w:br/>
        <w:t>Теңдігін қатынастың білгін келсе,</w:t>
        <w:br/>
        <w:t>Достарды көтер көкке теңдік үшін.</w:t>
        <w:br/>
        <w:t>Білімді, астарлы сөз, сұлу пішін,</w:t>
        <w:br/>
        <w:t>Әсірер мейіріңді артып күшің.</w:t>
        <w:br/>
        <w:t>Сырласу шүйіркелі жан қытықтап,</w:t>
        <w:br/>
        <w:t>Көңіліңді таудай етер өніп ісің.</w:t>
        <w:br/>
        <w:t>Қ</w:t>
        <w:br/>
        <w:t>Н</w:t>
      </w:r>
    </w:p>
    <w:p>
      <w:r>
        <w:t>зерватиер иегер ене оныда дарет аа ерер</w:t>
        <w:br/>
        <w:t>ШАБЫТ</w:t>
        <w:br/>
        <w:t>Әнін жаған Әлібек Нұрғожа</w:t>
        <w:br/>
        <w:t>Әлеңін жазған Утеулов Кеңесбай</w:t>
        <w:br/>
        <w:t>Шабыт деген оцайлықпен келмейді,</w:t>
        <w:br/>
        <w:t>Көңіл-күйін, оған ырық бермейді.</w:t>
        <w:br/>
        <w:t>Бойды билеп, шабыт келген кезінде,</w:t>
        <w:br/>
        <w:t>Ән менен жыр бесігімді тербейді.</w:t>
        <w:br/>
        <w:t>Қайырмасы</w:t>
        <w:br/>
        <w:t>Шабыт-гүлді далампың аумағындай,</w:t>
        <w:br/>
        <w:t>Шабыт-түнгі самалдың саумалындай</w:t>
        <w:br/>
        <w:t>Шабытым сен,</w:t>
        <w:br/>
        <w:t>Менің апттақ арманым.</w:t>
        <w:br/>
        <w:t>Өзіңді мен,</w:t>
        <w:br/>
        <w:t>Аңсадым,</w:t>
        <w:br/>
        <w:t>Аңсадым!</w:t>
        <w:br/>
        <w:t>Шабытымды келерінде сезінем,</w:t>
        <w:br/>
        <w:t>Тербетілген наз үніне кезігем</w:t>
        <w:br/>
        <w:t>Оймақ ауыз дірілдеген ерін ат,</w:t>
        <w:br/>
        <w:t>Алау лаулап, ұшқындайды көзімнен!</w:t>
        <w:br/>
        <w:t>Қайырмасы</w:t>
        <w:br/>
        <w:t>Шабыт келсе қиялға еріп калкимып,</w:t>
        <w:br/>
        <w:t>Құс боп ұшып, шарықтаймын, шалқимын</w:t>
        <w:br/>
        <w:t>Ойлайтыным, слім-жерім, отаным,</w:t>
        <w:br/>
        <w:t>Арман құған бір ұлымын халқымның!</w:t>
        <w:br/>
        <w:t>Қасым саласын асы шасын алысым сонысына олытым а олыты ы</w:t>
        <w:br/>
        <w:t>Киіндіріп жайнатсам,</w:t>
        <w:br/>
        <w:t>Құлпырады гүлдей боп.</w:t>
        <w:br/>
        <w:t>Тербетіп көп ойнатсам,</w:t>
        <w:br/>
        <w:t>Нұр шашады күндей боп.</w:t>
        <w:br/>
        <w:t>Екеу болса қуыршақ,</w:t>
        <w:br/>
        <w:t>Кезек- кезек ойнаймын.</w:t>
        <w:br/>
        <w:t>Құшырланып ойнасам,</w:t>
        <w:br/>
        <w:t>Ойынға бір тоймаймын.</w:t>
        <w:br/>
        <w:t>ӘЛІППЕМЕН ҚОШТАСУ</w:t>
        <w:br/>
        <w:t>«Әліппем» менін «Әліппем»,</w:t>
      </w:r>
    </w:p>
    <w:p>
      <w:r>
        <w:t>Тұрасың ылғи әріптен.</w:t>
        <w:br/>
        <w:t>Апайым тақта алдында</w:t>
        <w:br/>
        <w:t>«А» әршіне ту тіккен,</w:t>
        <w:br/>
        <w:t>«А» әрін бас әріп,</w:t>
        <w:br/>
        <w:t>Алғашқы боп бүр жарып.</w:t>
        <w:br/>
        <w:t>Жазылғанда жарқ етер,</w:t>
        <w:br/>
        <w:t>Алғаш жазып бір қарық.</w:t>
        <w:br/>
        <w:t>Бір әріптен күн сайын,</w:t>
        <w:br/>
        <w:t>Үйрендік етті терт айым.</w:t>
        <w:br/>
        <w:t>Төрт айда сөз кұрадық,</w:t>
        <w:br/>
        <w:t>Қуандық аҙ боп уайым.</w:t>
        <w:br/>
        <w:t>Атам, әжем көтерді,</w:t>
        <w:br/>
        <w:t>Қалағанды әперді.</w:t>
        <w:br/>
        <w:t>Әліппемен достастық,</w:t>
        <w:br/>
        <w:t>Ежелеумен қоштастық.</w:t>
        <w:br/>
        <w:t>Әліппеге рахмет,</w:t>
        <w:br/>
        <w:t>Әрбір әріп ыстық бет.</w:t>
        <w:br/>
        <w:t>Ашгып қалсақ қай бетті,</w:t>
        <w:br/>
        <w:t>Әріп тұрар менмін деп.</w:t>
        <w:br/>
        <w:t>Әріптен сөз құраймыз,</w:t>
        <w:br/>
        <w:t>Қиын жерін бұрмаймыз.</w:t>
        <w:br/>
        <w:t>Анайға көп рахмет,</w:t>
        <w:br/>
        <w:t>Білмегенді сұраймыз.</w:t>
        <w:br/>
        <w:t>5а ұ22 215.</w:t>
        <w:br/>
        <w:t>земле руа данкналынр тер аланын тыр мЗерилан</w:t>
        <w:br/>
        <w:t>СӘБИ ИІСІ</w:t>
        <w:br/>
        <w:t>Сәбилер нәзік, көркем, әтір иісті,</w:t>
        <w:br/>
        <w:t>Қап- қара, аппақ жэне қоңыр түсті.</w:t>
        <w:br/>
        <w:t>Баласы барлық ұлттың сәби шақта,</w:t>
        <w:br/>
        <w:t>Аумайды бір бірінен неткен күшті.</w:t>
        <w:br/>
        <w:t>Еркелеп жымиғанда көзі жайнап,</w:t>
        <w:br/>
        <w:t>Әзің де мәз боласын күліп ойнай.</w:t>
        <w:br/>
        <w:t>Баурап ам, мейіріңді елжіретер,</w:t>
        <w:br/>
        <w:t>Басылып шаршағанын, қаның қайнап.</w:t>
        <w:br/>
        <w:t>Мейір мен қөңіл өсіп жас балаға,</w:t>
        <w:br/>
        <w:t>Қуаныш лебі кірер ой - санаға.</w:t>
        <w:br/>
        <w:t>Сәбизер ләктік сезім Берген сәтте,</w:t>
        <w:br/>
        <w:t>Пейілің сыймайтындай кең далаға.</w:t>
        <w:br/>
        <w:t>Көргенде жаялықта жатқан халін,</w:t>
        <w:br/>
        <w:t>Тыпыршып босанбақ боп қомпаңдауып.</w:t>
        <w:br/>
        <w:t>Кетеді кеңіл босап, жан елжіреп,</w:t>
        <w:br/>
        <w:t>Қалайсың өзі еңбектеп томпаңдауын.</w:t>
        <w:br/>
        <w:t>Сәбидің жаңды тербер әсері осы,</w:t>
        <w:br/>
        <w:t>Жадырар иіскегенде көңіл қошы.</w:t>
        <w:br/>
        <w:t>Керемет бұл қасиет сәбидегі,</w:t>
        <w:br/>
        <w:t>Дегендей сабилермен мәңғі болмы.</w:t>
      </w:r>
    </w:p>
    <w:p>
      <w:r>
        <w:t>ҚУЫРШАҚ</w:t>
        <w:br/>
        <w:t>Қуыршақты құндақтап,</w:t>
        <w:br/>
        <w:t>Күткенді жақсы көремін.</w:t>
        <w:br/>
        <w:t>Қуыршаққа ұнтақтап,</w:t>
        <w:br/>
        <w:t>Нанымды бөліп беремін.</w:t>
        <w:br/>
        <w:t>Қуыршакпен ойнасам,</w:t>
        <w:br/>
        <w:t>Денем сергіп қалады.</w:t>
        <w:br/>
        <w:t>Ойнамасам бос жатып,</w:t>
        <w:br/>
        <w:t>Түрім боз боп солады.</w:t>
        <w:br/>
        <w:t>%Н</w:t>
        <w:br/>
        <w:t>ариаланмневе не лененетие т ефаллы БЫ Барын</w:t>
        <w:br/>
        <w:t>ЕСКЕК ЕСУ</w:t>
        <w:br/>
        <w:t>Қайықпен ескек есіп үйренгенде,</w:t>
        <w:br/>
        <w:t>Тезірек үйренсем деп күйге енгенде.</w:t>
        <w:br/>
        <w:t>Бұра алмай оңға, солға бұлғактатсан,</w:t>
        <w:br/>
        <w:t>Қайықта жылжымайды сүйем жерге.</w:t>
        <w:br/>
        <w:t>Сасқақтап ескек көнбей злаңдасаң,</w:t>
        <w:br/>
        <w:t>Құлаштап суға ескекті сала алмасаң.</w:t>
        <w:br/>
        <w:t>Жүргендер айналада балықша есіп,</w:t>
        <w:br/>
        <w:t>Күледі жылжи алға бара алмасаң.</w:t>
        <w:br/>
        <w:t>Далада күн ыстық бол шыжып тұрса,</w:t>
        <w:br/>
        <w:t>Екі қол ескектерді әртүрлі ұрса.</w:t>
        <w:br/>
        <w:t>Ескегін шашады екен суды қардай,</w:t>
        <w:br/>
        <w:t>Сұлуың сылқ-сылк күліп болар ырза.</w:t>
        <w:br/>
        <w:t>Әдіссіз кұр терлер өжеттіуің,</w:t>
        <w:br/>
        <w:t>Сезбесең екі қолдың болектігін</w:t>
        <w:br/>
        <w:t>Ескекті бірдей салса су шашылмас,</w:t>
        <w:br/>
        <w:t>Түсінгін үйренудіп керектігін.</w:t>
        <w:br/>
        <w:t>ӘН ӘСЕРІ</w:t>
        <w:br/>
        <w:t>Сезімді э дегеннен дір еткізген,</w:t>
        <w:br/>
        <w:t>Құлаққа майдай жағар үн жеткізген</w:t>
        <w:br/>
        <w:t>Әуен тербеп өзіне дереу тартса,</w:t>
        <w:br/>
        <w:t>Ток ұрғапдай алып күш билеткізген.</w:t>
        <w:br/>
        <w:t>Толғаныс бойды тербел жайнар тәнің,</w:t>
        <w:br/>
        <w:t>Екі бет күрт кызарып кірер сәнің.</w:t>
        <w:br/>
        <w:t>Әнді де орындаса шебер әнші,</w:t>
        <w:br/>
        <w:t>Екі ссе ұлғайғандай бойдағы әлін.</w:t>
        <w:br/>
        <w:t>Өлеңнің тергеніндей масақ дәнін,</w:t>
        <w:br/>
        <w:t>Тындасаң табылғандай емдік дәрің.</w:t>
        <w:br/>
        <w:t>Сопсиып ес-тұс кетіп, тырп ете алмай,</w:t>
        <w:br/>
        <w:t>Періште бөленгендей жайнар маңын.</w:t>
        <w:br/>
        <w:t>ааа а.</w:t>
      </w:r>
    </w:p>
    <w:p>
      <w:r>
        <w:t>Сәуытынсаласым алыса ыты Алысыша ласы мл ласы м2 ЛЕ)</w:t>
        <w:br/>
        <w:t>Бағасын бар байлықтың парықтамай,</w:t>
        <w:br/>
        <w:t>Сапасын айран-сүттің анықтамай.</w:t>
        <w:br/>
        <w:t>Қайтеміз бізде жоққа мойын созып,</w:t>
        <w:br/>
        <w:t>Жүрейік бос қиялмен қалықтамай.</w:t>
        <w:br/>
        <w:t>ӘСЕМДІК!</w:t>
        <w:br/>
        <w:t>Әсемдік селт еткізер бір алып күш,</w:t>
        <w:br/>
        <w:t>Кездессе көргендейсің ғажайып түс.</w:t>
        <w:br/>
        <w:t>Сиқыр бар састыратын дидарында,</w:t>
        <w:br/>
        <w:t>Қоятын дір еткізіп басатын міс.</w:t>
        <w:br/>
        <w:t>Қуана жанға жақса жығылғаны,</w:t>
        <w:br/>
        <w:t>Қиялда табылғандай тығылғаны.</w:t>
        <w:br/>
        <w:t>Әсем жан армандаған алда тұрса,</w:t>
        <w:br/>
        <w:t>Айналан нұр шашқандай шұғылалы.</w:t>
        <w:br/>
        <w:t>Тарткандай магнитті қарағанда,</w:t>
        <w:br/>
        <w:t>Болардай ойланбастан жар адамға.</w:t>
        <w:br/>
        <w:t>Шымырлап тұла бойың дірілдейді,</w:t>
        <w:br/>
        <w:t>Ұқсайсың діріл жеңсе балапанға.</w:t>
        <w:br/>
        <w:t>ройыңа сезім күші тарап өрер,</w:t>
        <w:br/>
        <w:t>Ілайық болсам деген ой да келер.</w:t>
        <w:br/>
        <w:t>Берілу бір көргеннен шын керемет,</w:t>
        <w:br/>
        <w:t>бойында тек мендік деп арман желер.</w:t>
        <w:br/>
        <w:t>Сөз бен көз кездескенде кәңіл толып,</w:t>
        <w:br/>
        <w:t>Сөз нұрлары жанады риза болып.</w:t>
        <w:br/>
        <w:t>Сасқан жігіт ес жия сәлем берер,</w:t>
        <w:br/>
        <w:t>Дос тапқандай басына бақыт қонып.</w:t>
        <w:br/>
        <w:t>Әсемдік тербетеді көңіл-күйді,</w:t>
        <w:br/>
        <w:t>ыздырыл тамырлар мен жүйкелерді.</w:t>
        <w:br/>
        <w:t>Сөзі де сөйлескенде ойдан шықса,</w:t>
        <w:br/>
        <w:t>Сүйсіне мәз боласың билеп биді.</w:t>
        <w:br/>
        <w:t>Алдында әсем жанның ес кетеді,</w:t>
        <w:br/>
        <w:t>Ақылың абайла дсп ескертеді.</w:t>
        <w:br/>
        <w:t>Ақыл мен сезімінді алыстырған,</w:t>
        <w:br/>
        <w:t>Жаны әсем әсемдікке не жетеді,</w:t>
        <w:br/>
        <w:t>Қ саһысымасаысын а Дасанолысын ласын ласы шалсын сЛыТың</w:t>
        <w:br/>
        <w:t>Өткендей самал лебі бір сипалан,</w:t>
        <w:br/>
        <w:t>Маужырар табиғат та жан үйпалам.</w:t>
        <w:br/>
        <w:t>Өзепшің де сарқылы жәй сылдырдай,</w:t>
        <w:br/>
        <w:t>Жылжиды тоқтамастан ән күйтабақ.</w:t>
        <w:br/>
        <w:t>ПАРАД</w:t>
        <w:br/>
        <w:t>Парадқа бұрын шығусшы ек,</w:t>
        <w:br/>
        <w:t>Елжіреп, жүрек сезімдер.</w:t>
        <w:br/>
        <w:t>Ойдағыдай болса деп,</w:t>
      </w:r>
    </w:p>
    <w:p>
      <w:r>
        <w:t>Бірлесіп жылы лебіздер.</w:t>
        <w:br/>
        <w:t>Дайындалып сапта бош,</w:t>
        <w:br/>
        <w:t>Жаттығу талай жүргіздік.</w:t>
        <w:br/>
        <w:t>Ұятқа қалмай біздің топ,</w:t>
        <w:br/>
        <w:t>Қатарласа өткіздік.</w:t>
        <w:br/>
        <w:t>Намыс қысып ар-ождан,</w:t>
        <w:br/>
        <w:t>Алға бізді жетелеп.</w:t>
        <w:br/>
        <w:t>Тік бастырды қадамды,</w:t>
        <w:br/>
        <w:t>Жүйріктердей мәпелеп.</w:t>
        <w:br/>
        <w:t>Парадымыз көрме екен ғой,</w:t>
        <w:br/>
        <w:t>Бар нәрсені көрсетер.</w:t>
        <w:br/>
        <w:t>Сап құрғандар өр екен ғой.</w:t>
        <w:br/>
        <w:t>Пәк рухпен ер жетер.</w:t>
        <w:br/>
        <w:t>(81/1</w:t>
        <w:br/>
        <w:t>Ой мен қиял, армандар,</w:t>
        <w:br/>
        <w:t>Жетелеп тыным бермейді.</w:t>
        <w:br/>
        <w:t>Іске асырып алғандар,</w:t>
        <w:br/>
        <w:t>Гүл-гүл жайнап ермейді.</w:t>
        <w:br/>
        <w:t>Ойың шабыт берсе егер,</w:t>
        <w:br/>
        <w:t>іс-әрекет, қуаныш.</w:t>
        <w:br/>
        <w:t>Ойың өссе кеуде кер,</w:t>
        <w:br/>
        <w:t>Табасың бір жұбаныш.</w:t>
        <w:br/>
        <w:t>Е-зҰстлы;</w:t>
        <w:br/>
        <w:t>(ша Қысым алысын олыты а Лысы мса Аысым алысым латын</w:t>
        <w:br/>
        <w:t>Әлди, олди бепептім,</w:t>
        <w:br/>
        <w:t>Қаймақ құйып берейін.</w:t>
        <w:br/>
        <w:t>Бал қаймаққа көкешім,</w:t>
        <w:br/>
        <w:t>Шекер салып берейін.</w:t>
        <w:br/>
        <w:t>Жылама, бәпем, жылама,</w:t>
        <w:br/>
        <w:t>Өзгертпеші түріңді,</w:t>
        <w:br/>
        <w:t>Менде жокты сұрама,</w:t>
        <w:br/>
        <w:t>Тындаша менің жырымды.</w:t>
        <w:br/>
        <w:t>Жылама, бөлем, жылама,</w:t>
        <w:br/>
        <w:t>Ойыншыққа қарапты,</w:t>
        <w:br/>
        <w:t>Қатар-қагар қойып ап,</w:t>
        <w:br/>
        <w:t>Біртіндетін сананы.</w:t>
        <w:br/>
        <w:t>Ұстатайын қолыңа,</w:t>
        <w:br/>
        <w:t>Сипалай шашын тарашы.</w:t>
        <w:br/>
        <w:t>Өрім өріп шашынан,</w:t>
        <w:br/>
        <w:t>Шашбау байлап жалғашы.</w:t>
        <w:br/>
        <w:t>Киімдерін құлпыртып,</w:t>
        <w:br/>
        <w:t>Қолмен ойнап жүгіріп.</w:t>
        <w:br/>
        <w:t>Шолпыларын сыңғырлат,</w:t>
        <w:br/>
        <w:t>Мәз етсецші күлдіріп.</w:t>
      </w:r>
    </w:p>
    <w:p>
      <w:r>
        <w:t>Оййыншықпен жақсы ойнап,</w:t>
        <w:br/>
        <w:t>Бір қуаншы, элдиім.</w:t>
        <w:br/>
        <w:t>Сақ-сақ күлген күлкіңді,</w:t>
        <w:br/>
        <w:t>Кәрейінші элдиім.</w:t>
        <w:br/>
        <w:t>Қуыршаққа қызығып</w:t>
        <w:br/>
        <w:t>Күлейішілі әлдиім.</w:t>
        <w:br/>
        <w:t>Ойыншықты ойнатып,</w:t>
        <w:br/>
        <w:t>Есің кірді әлдиім.</w:t>
        <w:br/>
        <w:t>Мені де бір жайнатып,</w:t>
        <w:br/>
        <w:t>Жақсы ойнадың, әлдиім.</w:t>
        <w:br/>
        <w:t>олары алаыалаласын Аматы атым салысым Мысыш ЛЫМ</w:t>
        <w:br/>
        <w:t>Әншілер ән салғанда тым өрілте,</w:t>
        <w:br/>
        <w:t>Сазгердің әуені ұнап нұр төгілте.</w:t>
        <w:br/>
        <w:t>Сәйкес кеп акын сөзі мағыналы,</w:t>
        <w:br/>
        <w:t>Тербетсе қол соғамыз тән керілте.</w:t>
        <w:br/>
        <w:t>ГҮЛ КӨҢІЛ</w:t>
        <w:br/>
        <w:t>Көңіл өссе-жайнаған гүл,</w:t>
        <w:br/>
        <w:t>Көңіл қалса-асерсіз жыр.</w:t>
        <w:br/>
        <w:t>Гүлдің иісі тебіренсе,</w:t>
        <w:br/>
        <w:t>Жыр әсері елжіретсе.</w:t>
        <w:br/>
        <w:t>Шын асыл ойдан шығар,</w:t>
        <w:br/>
        <w:t>Көре сап бірден ұнар</w:t>
        <w:br/>
        <w:t>Көңіл де ұнағанға көк аспандай,</w:t>
        <w:br/>
        <w:t>Шама жоқ сөйлемеуге аздап шыдар.</w:t>
        <w:br/>
        <w:t>Гүлдерді күтейік,</w:t>
        <w:br/>
        <w:t>Аңқыған иісі үшін.</w:t>
        <w:br/>
        <w:t>Жырларды төгейік,</w:t>
        <w:br/>
        <w:t>Толқытқан күші үшін.</w:t>
        <w:br/>
        <w:t>Сол тпақта білерміз,</w:t>
        <w:br/>
        <w:t>Сагына жүрерміз.</w:t>
        <w:br/>
        <w:t>Алладан қол жайып,</w:t>
        <w:br/>
        <w:t>Көңіл-күй тілейміз.</w:t>
        <w:br/>
        <w:t>БЕТАШАР</w:t>
        <w:br/>
        <w:t>Әкемді жаксы көрдім пәк жаныммен,</w:t>
        <w:br/>
        <w:t>Ұнаттым суырып салар жыр-әнімен.</w:t>
        <w:br/>
        <w:t>Үйретті бала кезден беташарлар,</w:t>
        <w:br/>
        <w:t>Ашқызып жеңгелердің бетін сәнмен.</w:t>
        <w:br/>
        <w:t>Шығаратын інумақты бірден ойдан,</w:t>
        <w:br/>
        <w:t>Жыр жолдар тапқырлықпен тарқап бойдан.</w:t>
        <w:br/>
        <w:t>Сөздері көппілікті таңқалдырып,</w:t>
        <w:br/>
        <w:t>Тиісіп жеңгелерге әзіл оймен.</w:t>
        <w:br/>
        <w:t>әш БАЛЫН</w:t>
        <w:br/>
        <w:t>2</w:t>
      </w:r>
    </w:p>
    <w:p>
      <w:r>
        <w:t>к</w:t>
        <w:br/>
        <w:t>к!</w:t>
        <w:br/>
        <w:t>уаефелкер етер ае а сфиа рн ы үлес</w:t>
        <w:br/>
        <w:t>Сыртымнан бір көргенге арықтаумын,</w:t>
        <w:br/>
        <w:t>Шешінсем кейбіргуден алыптаумын.</w:t>
        <w:br/>
        <w:t>Бойым ұзын, бетім де атжақтылау,</w:t>
        <w:br/>
        <w:t>Сезімнің ұнатамын даурықпауын.</w:t>
        <w:br/>
        <w:t>Киіммен жүрген кезде арықтаумын,</w:t>
        <w:br/>
        <w:t>Жарыссам жарыс жолда алыптаумын.</w:t>
        <w:br/>
        <w:t>Жарысты еңбектегі мақсат етіп,</w:t>
        <w:br/>
        <w:t>Сүйемін тен-құрбымның шарықтауын.</w:t>
        <w:br/>
        <w:t>Ортаймай көңіл атты шоқ кемерім,</w:t>
        <w:br/>
        <w:t>Әзіме өзім сұрақ көп беремін.</w:t>
        <w:br/>
        <w:t>Ұнаса маған біреу шабыт беред,</w:t>
        <w:br/>
        <w:t>Жастарды оқытумен мен келемін.</w:t>
        <w:br/>
        <w:t>Кездесіп қиындықтың жүзіменен,</w:t>
        <w:br/>
        <w:t>Келемін ағалардың ізіменен.</w:t>
        <w:br/>
        <w:t>Өтем деп бұзып жарып кедергіні,</w:t>
        <w:br/>
        <w:t>Ой ойлап қысы-жазы, күзіменен.</w:t>
        <w:br/>
        <w:t>Тыңдадым бес алсам деп апайларды,</w:t>
        <w:br/>
        <w:t>Ойладым риза етсем деп ағайларды.</w:t>
        <w:br/>
        <w:t>Болар деп жолым сонда бұл өмірде,</w:t>
        <w:br/>
        <w:t>Азырақ қызықтадым сарайларды.</w:t>
        <w:br/>
        <w:t>Мұңым бар коңілімде өшпейтұғын,</w:t>
        <w:br/>
        <w:t>Жайым бар астарлы ойды шеппейтұғын.</w:t>
        <w:br/>
        <w:t>Талпындым білім қуын! қызық қумай,</w:t>
        <w:br/>
        <w:t>Қалдырсам деп артыма із өлмейтұғын.</w:t>
        <w:br/>
        <w:t>Әкелді мұңым алып ақындыққа,</w:t>
        <w:br/>
        <w:t>Мұңымен поэзия жақындыққа.</w:t>
        <w:br/>
        <w:t>Жас ппақта алау көңіл қандай адал,</w:t>
        <w:br/>
        <w:t>Сүйреген білім үшін алғырлыққа.</w:t>
        <w:br/>
        <w:t>Қолыма қырықтан аса қалам алдым,</w:t>
        <w:br/>
        <w:t>Тарихты қырық жыл өткен бағаладым.</w:t>
        <w:br/>
        <w:t>Алмауға қолға қалам шыдам көнбей,</w:t>
        <w:br/>
        <w:t>Құдіретін ән, әлеңнің қалап алдым.</w:t>
        <w:br/>
        <w:t>лргіндеррио тара леан иныЗаталанІт</w:t>
        <w:br/>
        <w:t>Гүл жайнасын апай да,</w:t>
        <w:br/>
        <w:t>Ата - әжелер қартайма.</w:t>
        <w:br/>
        <w:t>Тастамаймыз «Әліппе»,</w:t>
        <w:br/>
        <w:t>Сирек ашсақ мұңайма.</w:t>
        <w:br/>
        <w:t>Әлілпеде сөздер нұр,</w:t>
        <w:br/>
        <w:t>Сөзден шығар шумак жыр.</w:t>
        <w:br/>
        <w:t>Нұрлы, жырлы әліпле,</w:t>
        <w:br/>
        <w:t>Қош, қош боп тұр, қой боп тұр.</w:t>
      </w:r>
    </w:p>
    <w:p>
      <w:r>
        <w:t>ӨЗІМ ТУРАЛЫ!</w:t>
        <w:br/>
        <w:t>Қазығұрттың етегінен ойпаттан.</w:t>
        <w:br/>
        <w:t>Қырлары мен сайларында қой баққан</w:t>
        <w:br/>
        <w:t>Күміс сылдар, мөлдір сулы Келестің,</w:t>
        <w:br/>
        <w:t>Мен баласы сөзді өлен-ғып ойнатқан,</w:t>
        <w:br/>
        <w:t>Сол өлкеден келіп мұнда жайғаскан,</w:t>
        <w:br/>
        <w:t>Білім қуып келіп едім о бастан.</w:t>
        <w:br/>
        <w:t>Кәп туысқа қол ұшымды жалғадым,</w:t>
        <w:br/>
        <w:t>Жетемін деп мақсатыма ойға асқан.</w:t>
        <w:br/>
        <w:t>Кішкене табиғаттың перзенті боп.</w:t>
        <w:br/>
        <w:t>Өткенге толғанбаған бір күнім жоқ</w:t>
        <w:br/>
        <w:t>Балалық, жастық шаққа ой жүгіртсем,</w:t>
        <w:br/>
        <w:t>Болады өз ортама көңілім тоқ.</w:t>
        <w:br/>
        <w:t>Тең кұрбы теңдеріммен оқып жүріп,</w:t>
        <w:br/>
        <w:t>Өткіздім бал дәуренді ойнап күліп.</w:t>
        <w:br/>
        <w:t>Жұмысқа сала қалса, бел іпсинтіп,</w:t>
        <w:br/>
        <w:t>Құлшынып еңбек еттім жеңді түріп.</w:t>
        <w:br/>
        <w:t>Әзімді санамадым мықтымын-деп,</w:t>
        <w:br/>
        <w:t>Ән-биге, іс нен сөзге құнттымын деп.</w:t>
        <w:br/>
        <w:t>Түрлерін сынақтың да көп екенін,</w:t>
        <w:br/>
        <w:t>Білмеппін ойлап жүріп жақсылық тек.</w:t>
        <w:br/>
        <w:t>Кейбіреу іренжізсе тез соламын,</w:t>
        <w:br/>
        <w:t>Көтерсе көңілімді бір толамын,</w:t>
        <w:br/>
        <w:t>Осылай бірде солып, бірде толып,</w:t>
        <w:br/>
        <w:t>Білгетде білмейтінді мәз боламын.</w:t>
        <w:br/>
        <w:t>кеммлесиираате ере вырналына на ерып дыр иялыерул ет елрні</w:t>
        <w:br/>
        <w:t>2 а.4беолнемады кемейетды еседен,</w:t>
        <w:br/>
        <w:t>Фар дӘәгаген жаз Ффаже жеҙігеее.</w:t>
        <w:br/>
        <w:t>Оймав арыҙ фірілдегек &lt;0ің сел,</w:t>
        <w:br/>
        <w:t>Асаз «С&lt;ауееағ, ақпан жеу еңея.</w:t>
        <w:br/>
        <w:t>244 а.деуп, келес қида?а еділ бамбиан,</w:t>
        <w:br/>
        <w:t>Эше доп ал шарбктамймса , ада 2ы иба,</w:t>
        <w:br/>
        <w:t>Ойдайтынаға 8 4-4-жемаы, Ола)</w:t>
        <w:br/>
        <w:t>алан қаған 603 Ұлман жастан, /</w:t>
        <w:br/>
        <w:t>г- 1</w:t>
        <w:br/>
        <w:t>НЕН аты ы</w:t>
        <w:br/>
        <w:t>қ Іі</w:t>
        <w:br/>
        <w:t>Миы, Ау- маА- ғын-дай,</w:t>
        <w:br/>
        <w:t>-</w:t>
        <w:br/>
        <w:t>| ---еең</w:t>
        <w:br/>
        <w:t>2 кн ті</w:t>
        <w:br/>
        <w:t>Ша-Быт тун- Ғғ са- тал-дын сАу-</w:t>
        <w:br/>
        <w:t>Шар ? --</w:t>
        <w:br/>
        <w:t>% шұға су -</w:t>
      </w:r>
    </w:p>
    <w:p>
      <w:r>
        <w:t>| “та ТӨ-----</w:t>
        <w:br/>
        <w:t>Ма- Амн-ДАЙ шА-бы-тым СЕт,</w:t>
        <w:br/>
        <w:t>І 2. г</w:t>
        <w:br/>
        <w:t>1. 1 і ЕЕ гі</w:t>
        <w:br/>
        <w:t>ж- ә г 2 БЕЕЗ еледі; :------. )</w:t>
        <w:br/>
        <w:t>Ме-нүң Ал. Ье Ар- МА- Нвтта</w:t>
        <w:br/>
        <w:t>ЖАЗталду үшін</w:t>
        <w:br/>
        <w:t>--1---</w:t>
        <w:br/>
        <w:t>Ны</w:t>
        <w:br/>
        <w:t>е -- -өж. ЕЗЕДЕМ</w:t>
        <w:br/>
        <w:t>Өз: ің 42 Мең Аң СА- Дьғм КЕТТЕЙЕІ)</w:t>
        <w:br/>
        <w:t>Балы тым олстыма латын сасымслаты лысы асым 21</w:t>
        <w:br/>
        <w:t>Әр жерде ыңыранған зарлайды үндер,</w:t>
        <w:br/>
        <w:t>От жанын, жел гуілдеп жалынды үрлер.</w:t>
        <w:br/>
        <w:t>Қаулайды от сытыр-сытыр сытырымен,</w:t>
        <w:br/>
        <w:t>Шыңғырар жаралылыр, күйіп түрлер.</w:t>
        <w:br/>
        <w:t>Жоспарлап соғысқанда соғыс ұзақ,</w:t>
        <w:br/>
        <w:t>Екі жақ бір-біріне қояр тұзақ.</w:t>
        <w:br/>
        <w:t>Коршаса саны басым шенбер құра,</w:t>
        <w:br/>
        <w:t>Кете алмас шегінгендер алысқа ұзап.</w:t>
        <w:br/>
        <w:t>Біз көрдік көз ашқаннан соғыс зарын,</w:t>
        <w:br/>
        <w:t>Аянбай ата, әжелер салды барын.</w:t>
        <w:br/>
        <w:t>Жүн түтіп, күні-түні жіп нірді,</w:t>
        <w:br/>
        <w:t>Жеңіске сеп болсын дел бәрді бәрін.</w:t>
        <w:br/>
        <w:t>«АУЫЛ» ӘНІ</w:t>
        <w:br/>
        <w:t>Қайраттан есіткенде «Ауыл» әнін,</w:t>
        <w:br/>
        <w:t>Тебіренбей тұра алмайды шыбын жаның.</w:t>
        <w:br/>
        <w:t>Зор дауыс, кен жайылған ашық үні,</w:t>
        <w:br/>
        <w:t>Әуенмен толықтырар сөздің мәнін.</w:t>
        <w:br/>
        <w:t>Ауылды сағыпғандар тыңдайтын ән,</w:t>
        <w:br/>
        <w:t>Ауылда өскендіктен кіреді жан.</w:t>
        <w:br/>
        <w:t>Балалық жастық шағың қандай ыстық,</w:t>
        <w:br/>
        <w:t>Босайды көніл-күің піскендей дән.</w:t>
        <w:br/>
        <w:t>Қайраттан есіткенде «Ауыл» әнін,</w:t>
        <w:br/>
        <w:t>Бой жия, дене тіктеп даурығамын.</w:t>
        <w:br/>
        <w:t>Қиналған мензендіктен тән мен жаным,</w:t>
        <w:br/>
        <w:t>Жадырап ауылды аңсап сауығамын.</w:t>
        <w:br/>
        <w:t>Сезімді о дегеннен дір еткізген,</w:t>
        <w:br/>
        <w:t>Құлаққа майдай жағар үн жеткізген.</w:t>
        <w:br/>
        <w:t>Әуен де орындаса шебер әнші,</w:t>
        <w:br/>
        <w:t>Екі есе ұлғайғандай бойдағы әлін.</w:t>
        <w:br/>
        <w:t>Өткендей самал лебі бір сипалап,</w:t>
        <w:br/>
        <w:t>Маужырар табиғат та жан ұйпалан.,</w:t>
        <w:br/>
        <w:t>Өзеннің дес сарқыры жәй сылдырдай,</w:t>
        <w:br/>
        <w:t>Жылжиды елжірете ән күйтабақ.</w:t>
        <w:br/>
        <w:t>данпрнркнянрылын 1з5)нғасылыырышыдынтранан</w:t>
      </w:r>
    </w:p>
    <w:p>
      <w:r>
        <w:t>Қыс олысын лана латыш алы ым лыш лыш ысын ласына М</w:t>
        <w:br/>
        <w:t>ӘН, СӨЗ, ӘНШІ ҮШЕУІ БІРІККЕНДЕ</w:t>
        <w:br/>
        <w:t>Назды әндер жай басталар бойды еліте,</w:t>
        <w:br/>
        <w:t>Денеде жылы лепті леп те біте.</w:t>
        <w:br/>
        <w:t>Адамды жылы леппен күн әткендей,</w:t>
        <w:br/>
        <w:t>Мейірді билей жөмер тым еріте,</w:t>
        <w:br/>
        <w:t>Әнші мен тыңдаушылар бір кісідей,</w:t>
        <w:br/>
        <w:t>Тәтті күйге енген шақ талтүсіңдей.</w:t>
        <w:br/>
        <w:t>Дауыс та ән ырғақпен көтерілсе,</w:t>
        <w:br/>
        <w:t>Тындаушы тыпыр етпес тас мүсіндей.</w:t>
        <w:br/>
        <w:t>Гіңгілі асатаяқ сипағандай,</w:t>
        <w:br/>
        <w:t>Сезімейді әп салғаны қиқаландай,</w:t>
        <w:br/>
        <w:t>Берілген барлық сезім назды әуенге,</w:t>
        <w:br/>
        <w:t>Сол мезет болғандаймыз күйтақандай.</w:t>
        <w:br/>
        <w:t>Шіркін - ай, не деген күш әннің күші,</w:t>
        <w:br/>
        <w:t>Тым - тырс қатып қалған үлкен, кіші.</w:t>
        <w:br/>
        <w:t>Сол сәтте жарылса да ағым бомба,</w:t>
        <w:br/>
        <w:t>Дауысын ссітпес ед залдың іші.</w:t>
        <w:br/>
        <w:t>Маш бере әп мең сөзге қарайтындар,</w:t>
        <w:br/>
        <w:t>Зол ішін толтыруға жарайтындар.</w:t>
        <w:br/>
        <w:t>Назды әнді тыңдағанда жасарғандай,</w:t>
        <w:br/>
        <w:t>Сүйсіне бірге толқып сүйе тыңдар.</w:t>
        <w:br/>
        <w:t>Соғылған кандай ғазап шапалақтар,</w:t>
        <w:br/>
        <w:t>Қанатындай зулаған жапалақтар.</w:t>
        <w:br/>
        <w:t>Сезініп шын әсерін шын өнердің,</w:t>
        <w:br/>
        <w:t>Тыңдаушы мейірі иіп қалбалақтар.</w:t>
        <w:br/>
        <w:t>Күйге енушын керемет сезім қысқан,</w:t>
        <w:br/>
        <w:t>Жалынды ог лаулағандай барлық тұстан.</w:t>
        <w:br/>
        <w:t>Зал іші сахынамен біріккендей,</w:t>
        <w:br/>
        <w:t>Жақындар есіткендер залға тыстан.</w:t>
        <w:br/>
        <w:t>Бәрі тұр көрерменнің қолын соғып,</w:t>
        <w:br/>
        <w:t>Жолдар да арадағы кеткен толып.</w:t>
        <w:br/>
        <w:t>Мұндайды білмегендер бұрын - соңғы,</w:t>
        <w:br/>
        <w:t>Тұс көріп қол соққандай түсін жорып.</w:t>
        <w:br/>
        <w:t>жықиннинияанняанқ із уениаыырыларын</w:t>
        <w:br/>
        <w:t>--Сшадайу -</w:t>
        <w:br/>
        <w:t>бө жазан:</w:t>
        <w:br/>
        <w:t>Өледі</w:t>
        <w:br/>
        <w:t>Әнін жазам ибек. ФМуақожа)</w:t>
        <w:br/>
        <w:t>ӨТЕ біртоғомем</w:t>
        <w:br/>
        <w:t>Шыш с! ЕЕ-егі</w:t>
        <w:br/>
        <w:t>р; жә 4Е- Ген О- АЙЛЫҚ. пен Жел</w:t>
        <w:br/>
        <w:t>е ЕЕЕ 12 -е23-2-</w:t>
        <w:br/>
        <w:t>ссе т. - з- 4 :</w:t>
        <w:br/>
        <w:t>МЕЙ - і, Кеніл-кез 7</w:t>
      </w:r>
    </w:p>
    <w:p>
      <w:r>
        <w:t>І ест</w:t>
        <w:br/>
        <w:t>2 сан ыс ене 25 С</w:t>
        <w:br/>
        <w:t>б-ған ы- рақ Бер- мей - 24</w:t>
        <w:br/>
        <w:t>б -2 гғір Е-Т --</w:t>
        <w:br/>
        <w:t>Гг -Г-І НЕ | БЕН! 21</w:t>
        <w:br/>
        <w:t>% бол-ды 5и- АЕп, ШаА-быт КЕЛ -ГеЕн</w:t>
        <w:br/>
        <w:t>қан!</w:t>
        <w:br/>
        <w:t>23 г сі</w:t>
        <w:br/>
        <w:t>Әм мве-нең</w:t>
        <w:br/>
        <w:t>--</w:t>
        <w:br/>
        <w:t>Ә-</w:t>
        <w:br/>
        <w:t>ТІ жылыны</w:t>
        <w:br/>
        <w:t>жыр БЕ-сі- Міл- ДІ ! Тер - ЖЫ</w:t>
        <w:br/>
        <w:t>1 дАнырмясы:</w:t>
        <w:br/>
        <w:t>37 ДӘлЕЯРте рде т (шарты ші штет</w:t>
        <w:br/>
        <w:t>е І</w:t>
        <w:br/>
        <w:t>шеше -елерден рш - 5 Т</w:t>
        <w:br/>
        <w:t>ИЕ ш ша: 42” үт 4( да-пам- бық</w:t>
        <w:br/>
        <w:t>в</w:t>
        <w:br/>
        <w:t>ағынын алыта аласы м аласын Атыш Латыш сышоМсыны)</w:t>
        <w:br/>
        <w:t>Ойдын бәрі іске асса.</w:t>
        <w:br/>
        <w:t>Жарағаны кәдеге.</w:t>
        <w:br/>
        <w:t>Ой мен ісің астаса,</w:t>
        <w:br/>
        <w:t>Бірлесуі мәртебе.</w:t>
        <w:br/>
        <w:t>Ойы әңшең сәйкес боп,</w:t>
        <w:br/>
        <w:t>Сыйлаған нағыз жақтасың.</w:t>
        <w:br/>
        <w:t>Ойы да жоқ, ісі жоқ,</w:t>
        <w:br/>
        <w:t>Жүргендерден сақтасын.</w:t>
        <w:br/>
        <w:t>ТЕРЛЕЙДІ ОЙ ҚАМЫҚСА ДЕНЕ НЕГЕ?</w:t>
        <w:br/>
        <w:t>Терлейді ой қамықса дене неге?</w:t>
        <w:br/>
        <w:t>Салбырап бұлшық еттер болып көне</w:t>
        <w:br/>
        <w:t>Отыздың қылшылдаған қырқасында.</w:t>
        <w:br/>
        <w:t>Көнбейді дегеніне неге дене.</w:t>
        <w:br/>
        <w:t>Тердің де болады екен неше түрі,</w:t>
        <w:br/>
        <w:t>Қинайды адам жанын терлің бірі.</w:t>
        <w:br/>
        <w:t>Терлесең жаттығуда, жарыстарда,</w:t>
        <w:br/>
        <w:t>Тез ашыла гүл атар жаннып тппірі.</w:t>
        <w:br/>
        <w:t>Мидың ісі жүректің ісімен тең,</w:t>
        <w:br/>
        <w:t>Ми бұзылса басады денеш сең.</w:t>
        <w:br/>
        <w:t>Сең жүргенде тастар да домалайды,</w:t>
        <w:br/>
        <w:t>Жаға жар боп, құлайды биіктен дөң.</w:t>
        <w:br/>
        <w:t>Жүректің қызметі қанды реттер,</w:t>
        <w:br/>
        <w:t>Ми қызметі іс-сөзге өй жібертер.</w:t>
        <w:br/>
        <w:t>Ой болмаса сөзде жоқ, ісің дс жоқ,</w:t>
        <w:br/>
        <w:t>Ми бұзылса ақылсыз кім күнелтер.</w:t>
        <w:br/>
        <w:t>Терлесе ой қамығып, лене солып,</w:t>
        <w:br/>
        <w:t>Жұмысты қой, өзіңді ойла толық.</w:t>
        <w:br/>
        <w:t>Осыған мән бермесең арты қиын</w:t>
        <w:br/>
        <w:t>Әзінді өзің сила адам болып.</w:t>
      </w:r>
    </w:p>
    <w:p>
      <w:r>
        <w:t>Сыпайы тәрбиеден Сіз беп Біздің,</w:t>
        <w:br/>
        <w:t>Жүрсін деп дені сау бош ұл мен қызып.</w:t>
        <w:br/>
        <w:t>Қаядырдым осы өлеңді өсиетке,</w:t>
        <w:br/>
        <w:t>Өмірдің көрсің деп қыс пен күзін.</w:t>
        <w:br/>
        <w:t>рл Мы сынс Яссы ласын оласына дылы ытыш ОЛЕсым олын</w:t>
        <w:br/>
        <w:t>Тербейтін тындағанның шын жүргін,</w:t>
        <w:br/>
        <w:t>Білдіріп келген жердің бар тілегін.</w:t>
        <w:br/>
        <w:t>Мәні бар тәрбиелік создер айтты,</w:t>
        <w:br/>
        <w:t>Жақсы атқар деп жұмыс пен үй тірлігін.</w:t>
        <w:br/>
        <w:t>Пұшығын да, ыластың салағын да,</w:t>
        <w:br/>
        <w:t>Кір-кір болып жүретін далағын да.</w:t>
        <w:br/>
        <w:t>Сынады өткір тілмен жеңгелерін,</w:t>
        <w:br/>
        <w:t>Тұзсыз, дәмсіз жасайтын тамағын да.</w:t>
        <w:br/>
        <w:t>Жан экем эн салатын кәсілдіріп,</w:t>
        <w:br/>
        <w:t>Бәріміз мәз боламыз жайнап күліп.</w:t>
        <w:br/>
        <w:t>Ұйқы алдында жастыққа бас тигенде,</w:t>
        <w:br/>
        <w:t>Әндерін тыңдаутпы едік құлақ түріп.</w:t>
        <w:br/>
        <w:t>Күтелі Алшан жеңгем шертіп сырын,</w:t>
        <w:br/>
        <w:t>Көргенде риза болдым оның түрін.</w:t>
        <w:br/>
        <w:t>Сәли жеңгем күлімдеп жақын тартса,</w:t>
        <w:br/>
        <w:t>Түнде де шығатындай нұрлы күнім.</w:t>
        <w:br/>
        <w:t>Беташар ақын етті дей алмаспын,</w:t>
        <w:br/>
        <w:t>Сонда да сөзден артта меп қалмаспын.</w:t>
        <w:br/>
        <w:t>Әкенің жоспарлаған ойы қандай,</w:t>
        <w:br/>
        <w:t>Ойларымен келеді шын жалғасқым.</w:t>
        <w:br/>
        <w:t>ЖҰБАЙ ТЕҢДІГІ</w:t>
        <w:br/>
        <w:t>Өмір бал, өмір сүрсең өз теңіңмен,</w:t>
        <w:br/>
        <w:t>Жүрерсің алға ұмтылып тек жөніңмен.</w:t>
        <w:br/>
        <w:t>Теңіннің дауысы да болып назды,</w:t>
        <w:br/>
        <w:t>Нұр шашар жайраңдаса ақ көңілмен.</w:t>
        <w:br/>
        <w:t>Сөйлессе сүйкімді үні жанды тербеп,</w:t>
        <w:br/>
        <w:t>Мағынасы бар тұлғаңды алады өрбеп.</w:t>
        <w:br/>
        <w:t>Теңіннің нәзіктігі, әр қылығы,</w:t>
        <w:br/>
        <w:t>Әр күнгі мәңді сәттер салған өрнек.</w:t>
        <w:br/>
        <w:t>Тең достан қалыспауды ылғи ойлап,</w:t>
        <w:br/>
        <w:t>Көргенде қуанасың көзің жайнап.</w:t>
        <w:br/>
        <w:t>Көңілден әркез шыққан жақсы екен ғой.</w:t>
        <w:br/>
        <w:t>Теңінмен жүретіндей салыл ойнақ.</w:t>
        <w:br/>
        <w:t>нынневдннеллең( 1з7)шнағырнырыр ының</w:t>
        <w:br/>
        <w:t>Былаысалаты ы саласынын алатын осты Өсетін а</w:t>
        <w:br/>
        <w:t>АБАЙҒА</w:t>
      </w:r>
    </w:p>
    <w:p>
      <w:r>
        <w:t>Абай сөзі қазақка баламадай,</w:t>
        <w:br/>
        <w:t>Нар қазақты Абайға балағандай.</w:t>
        <w:br/>
        <w:t>Ақындардың алдында Абай шың тұр,</w:t>
        <w:br/>
        <w:t>Ақынға қанат қаққан карағандай.</w:t>
        <w:br/>
        <w:t>Жатка білген Абайды адам кандай,</w:t>
        <w:br/>
        <w:t>Дейтұғын мен қазақпын арым таудай</w:t>
        <w:br/>
        <w:t>Абайды жетік білу аңсар арман,</w:t>
        <w:br/>
        <w:t>Әсері әр шумақтаң шекер балдай.</w:t>
        <w:br/>
        <w:t>Аймалар Абая-өлең жүрегіңді,</w:t>
        <w:br/>
        <w:t>Тапқандай дәл ойдағы тілегіңді.</w:t>
        <w:br/>
        <w:t>Денеге шымырлатып шабыт берер,</w:t>
        <w:br/>
        <w:t>Үздірмей гүл-шумақтың күдеріңді.</w:t>
        <w:br/>
        <w:t>Түргізер оқығанда білегіңді,</w:t>
        <w:br/>
        <w:t>Боласың іздегендей тірегіңді</w:t>
        <w:br/>
        <w:t>Абая сөзі-мейір сөз ой жүгіртер,</w:t>
        <w:br/>
        <w:t>Жүгірткенде жібітер тіл, ерінді</w:t>
        <w:br/>
        <w:t>Абай сөзі-нұрлы сөз тербететін,</w:t>
        <w:br/>
        <w:t>Санамызға сәуле сап көлдететін.</w:t>
        <w:br/>
        <w:t>Көлдей мөлдір нұр сезім мейір құшса,</w:t>
        <w:br/>
        <w:t>Шаттық сәтке жеткізер әндететін.</w:t>
        <w:br/>
        <w:t>Абайдың өлеңінде артық сөз жоқ,</w:t>
        <w:br/>
        <w:t>Тербейді әр әленді нақыл сөз боп.</w:t>
        <w:br/>
        <w:t>Сынаса нақыл сөзбен түйрен-түйреп,</w:t>
        <w:br/>
        <w:t>Болады екі бетің қып-қызыл шоқ.</w:t>
        <w:br/>
        <w:t>Абай көңілі даламның көңіліндей,</w:t>
        <w:br/>
        <w:t>Ат үстінде күн кешкен өміріндей.</w:t>
        <w:br/>
        <w:t>Мінбесе бір күн атқа бұлшық еті,</w:t>
        <w:br/>
        <w:t>Сиырлың сауып алған желініндей,</w:t>
        <w:br/>
        <w:t>Абайдың мінезі де самал желдей,</w:t>
        <w:br/>
        <w:t>Мейірімі түл-тұнық таза көлдей.</w:t>
        <w:br/>
        <w:t>Әндері, өлеңдері болар дәлел,</w:t>
        <w:br/>
        <w:t>Отырмас оқығандар іштей желмей,</w:t>
        <w:br/>
        <w:t>Ш- Бөлім</w:t>
        <w:br/>
        <w:t>Арнаулар мен</w:t>
        <w:br/>
        <w:t>құттықтаулар</w:t>
        <w:br/>
        <w:t>БІЗН. Таза үсыті теті</w:t>
        <w:br/>
        <w:t>Бажасы Бекжан, Күләшпен, анасы - Рәмилә,</w:t>
        <w:br/>
        <w:t>Жеңістің кызы - Гүлмира, Шынасыл.</w:t>
        <w:br/>
        <w:t>Бұсез тес фсетыгысұсытыта атаана ұсыныс рсетитас сазы саса ауалы ұса ана</w:t>
      </w:r>
    </w:p>
    <w:p>
      <w:r>
        <w:t>Нағашылары Әкір, Бәкір, Бағдат.</w:t>
        <w:br/>
        <w:t>Б:стгелгерүсеиксафсетиетарааа татуға тараны усына ұғаалыс ааа ыста</w:t>
        <w:br/>
        <w:t>Әкесі Өтеуіл. Анасы Тойгүл.</w:t>
        <w:br/>
        <w:t>Шынасылдың әкесі - Мыңбай, Анасы - Рәмилә,</w:t>
        <w:br/>
        <w:t>інісі Жеңіс Сипатпен, балалары, Шархан.</w:t>
        <w:br/>
        <w:t>саусак фсаластааас ралы ұсакасрараналуалндұсалмертілі</w:t>
        <w:br/>
        <w:t>Ағасы Құлмат, женгесі Аида, інісі Сейдехан, келіне Үміт,</w:t>
        <w:br/>
        <w:t>балаларымен, Гұлдар.</w:t>
        <w:br/>
        <w:t>остары: Ізбасар, Бахтияр, Серикқали, Өжетбек, Ұлжан, Мұхамедил.</w:t>
        <w:br/>
        <w:t>Бутан стаалытасұсазастсан езұсеертұсала ге ұсатпылұсыл тысы</w:t>
        <w:br/>
        <w:t>Кеңестің отбасы мен іні қарындастары.</w:t>
        <w:br/>
        <w:t>Достары Өмірәлі мен Амангельді.</w:t>
        <w:br/>
        <w:t>рлгесуұсыл тасталатын на ұсына сала несзұсаыназұғалы тас тартыс асұсалыласұаалыса!</w:t>
        <w:br/>
        <w:t>Немерелерінің хоры.</w:t>
        <w:br/>
        <w:t>Әлібек Нұрғожа атындағы “Ардагерлер” халық ансамблі.</w:t>
        <w:br/>
        <w:t>БӨБЕБЕТЫМОНЕЫЫ ОНЫН ОНЫ арала ота оғыз</w:t>
        <w:br/>
        <w:t>СЕМ ІЫ қсы а аласыш сЛалышаслатын</w:t>
        <w:br/>
        <w:t>Қаылы салла ы ша ана сы лысы</w:t>
        <w:br/>
        <w:t>4 4 4</w:t>
        <w:br/>
        <w:t>1 ы</w:t>
      </w:r>
    </w:p>
    <w:p>
      <w:r>
        <w:t>Інісі Шоқан келіні Райхан.</w:t>
        <w:br/>
        <w:t>Бзыазусыа тысу сұсы тас ұсалықас рса тысұсыл тас стаатытұсалытсз фара ғырұсалың!</w:t>
        <w:br/>
        <w:t>Баласы Әліби, келіндері Әлия. Аида немересі Нұрлан.</w:t>
        <w:br/>
        <w:t>Құда құдағилары тылдан мен Алтын.</w:t>
        <w:br/>
        <w:t>ЕӘВБРЫНЫ НЫСЫ ЫСЫ ЫЫ ЫЫ ЫБЫ ОЫп</w:t>
        <w:br/>
        <w:t>Кенесбай мен Шынасыл құдасы Дүйсенбай</w:t>
        <w:br/>
        <w:t>құдағилар Фарида, Гүлбарам, Нұрлан.</w:t>
        <w:br/>
        <w:t>оеыртарыныынынонынанынаырыысытенгтаныыаЗ</w:t>
        <w:br/>
        <w:t>қысымы ы ыш Жасымаллысым лысын Латыш лы ыма сласы</w:t>
        <w:br/>
        <w:t>Қабысқан мағына мен ән мен сөздің,</w:t>
        <w:br/>
        <w:t>Қуатын тебіренсе тойда сездім.</w:t>
        <w:br/>
        <w:t>Өнерінен дарындық иіс аңқып тұр,</w:t>
        <w:br/>
        <w:t>Халқына сыйлағандай шабыт тезін.</w:t>
        <w:br/>
        <w:t>Сол көптің бірі болып Төрткен әпкем,</w:t>
        <w:br/>
        <w:t>Атамның әндерінен мәуе сепкен.</w:t>
        <w:br/>
        <w:t>Шырқаса құйқылжытып ән - жырларын,</w:t>
        <w:br/>
        <w:t>Сезімді аспандатарәсер еткен.</w:t>
        <w:br/>
        <w:t>Әйел мен еркектердің тең екені,</w:t>
        <w:br/>
        <w:t>Айтыста ән жырлармен елескені,</w:t>
        <w:br/>
        <w:t>Елеу, сыйлау, тең көру - елдік дәстір,</w:t>
        <w:br/>
        <w:t>Белгілі өнерлімен төл өскені.</w:t>
        <w:br/>
        <w:t>Тыңдасам Кенен ата өлеңдерін,</w:t>
        <w:br/>
        <w:t>Бәріне шын беріле елеңдедім.</w:t>
        <w:br/>
        <w:t>Біреуі ә дегеннен тартып алса,</w:t>
        <w:br/>
        <w:t>Қосылын кейбіріне желеңдедім.</w:t>
        <w:br/>
        <w:t>Атамның әндері мен өлеңдері,</w:t>
        <w:br/>
        <w:t>Бәленген күн нұына кезеңдері.</w:t>
        <w:br/>
        <w:t>Секілді табиғаттың дәл өзіндей,</w:t>
        <w:br/>
        <w:t>Көктем, жазы, күз, қысы белеңдері.</w:t>
        <w:br/>
        <w:t>Дауысы жайлап қана әнге салар,</w:t>
        <w:br/>
        <w:t>Орнайды бір тыныштық көңіл толар.</w:t>
        <w:br/>
        <w:t>Әуені назды болып қатты айқайсыз,</w:t>
        <w:br/>
        <w:t>Тыңдаған ой арқалап ырҙа болар.</w:t>
        <w:br/>
        <w:t>Әндері Кенен ата шырқалғанда,</w:t>
        <w:br/>
        <w:t>Әуен тербеп әне бой ырғалады.</w:t>
        <w:br/>
        <w:t>Бұлшық сттер сіңірлер жүйке тамыр,</w:t>
        <w:br/>
        <w:t>Ұршықтай иірілер тындағанда.</w:t>
        <w:br/>
        <w:t>Ел- жұрты, ағайыны, ұрпақтары,</w:t>
        <w:br/>
        <w:t>Ән- жырдан аттар таңды құрғатпады.</w:t>
        <w:br/>
        <w:t>Жүз жасы Кенен ата құтты болсын,</w:t>
      </w:r>
    </w:p>
    <w:p>
      <w:r>
        <w:t>Арнадым ыстық пейіл тырнақалды.</w:t>
        <w:br/>
        <w:t>пеериахкнр ик ане ра дир елен псі ыа ыл</w:t>
        <w:br/>
        <w:t>Абайдың өлеңдері толық қанды.</w:t>
        <w:br/>
        <w:t>Сондықтан жандандырар сезім жанды.</w:t>
        <w:br/>
        <w:t>Абай-ссзім және ақыл, әм дауылпаз,</w:t>
        <w:br/>
        <w:t>Кең пейілді етеді пейлі тарды.</w:t>
        <w:br/>
        <w:t>Дәмі де әр өлеңнің бал қаймақтай,</w:t>
        <w:br/>
        <w:t>Пәктік ой мен пейілі тәнде ойнақтай.</w:t>
        <w:br/>
        <w:t>Мөлдір, терең мағына таргса өзіне,</w:t>
        <w:br/>
        <w:t>ХҰшадил қыял құсың қан ойнақтай.</w:t>
        <w:br/>
        <w:t>Жақсы өлең ақыл берер, шабыт берер,</w:t>
        <w:br/>
        <w:t>Абай-шабыт әп-сәтте шуақ себер</w:t>
        <w:br/>
        <w:t>Сәттерде шуақ сепкен күн шілдедей,</w:t>
        <w:br/>
        <w:t>Оқуға бас көтермей адам төнер.</w:t>
        <w:br/>
        <w:t>Адамға бұдан артық бақыт ба ма?</w:t>
        <w:br/>
        <w:t>Ұқсайсың төнген шақта талмас нарға</w:t>
        <w:br/>
        <w:t>Мейірдің, рахаттың, вүйкімдіктің,</w:t>
        <w:br/>
        <w:t>Білесің алғапыңды кілтін қолға.</w:t>
        <w:br/>
        <w:t>Мен қазақты, қазақтың Абайы бар,</w:t>
        <w:br/>
        <w:t>Абай сөзі мақалдай көңілге жар.</w:t>
        <w:br/>
        <w:t>Мысал айтып Абайдан бастасам сөз,</w:t>
        <w:br/>
        <w:t>Керіледі кеудем де, ойым боп нәр.</w:t>
        <w:br/>
        <w:t>ЖАМБЫЛ АТАҒА</w:t>
        <w:br/>
        <w:t>Кіндігіндей біздің ел бұл әлемнің,</w:t>
        <w:br/>
        <w:t>Боллы ордасы айтыстай жыр өнердің.</w:t>
        <w:br/>
        <w:t>Лаулатты Жамбыл ата жалынды өрттей,</w:t>
        <w:br/>
        <w:t>Төпелетт өртін басып мен дегеннін.</w:t>
        <w:br/>
        <w:t>Айтыста Жамбыл ақын жинар халқын,</w:t>
        <w:br/>
        <w:t>Өсірді қарсыластың атақ даңқын.</w:t>
        <w:br/>
        <w:t>Емес пс даңқ шыққаны елді жинап.</w:t>
        <w:br/>
        <w:t>Көтерсс аспандатып айтыс парқын.</w:t>
        <w:br/>
        <w:t>Айналаң Жамбыл ата, толды: ақынға,</w:t>
        <w:br/>
        <w:t>Өлеңді қыссам деген оң тақымға.</w:t>
        <w:br/>
        <w:t>Айтыстың шабандозы тартыс сүйер,</w:t>
        <w:br/>
        <w:t>Шіренсе тартын алар тез жақынға.</w:t>
        <w:br/>
        <w:t>әкел со есаны оесиыс ысын сымлһысыш аа ың ы</w:t>
        <w:br/>
        <w:t>Мінеки әлең сөздің қасиеті,</w:t>
        <w:br/>
        <w:t>Әсері сезім ойға эл береді.</w:t>
        <w:br/>
        <w:t>Ақындар Ілекңе бас иеді,</w:t>
        <w:br/>
        <w:t>Оқыған ішгей мәз боп әлденелі.</w:t>
        <w:br/>
        <w:t>Ілекең өлендері жорға өлеңдер.</w:t>
        <w:br/>
        <w:t>Оқырман құлақ түре бір слеңдер.</w:t>
      </w:r>
    </w:p>
    <w:p>
      <w:r>
        <w:t>Жанға жаққан мағыналы өлендерін,</w:t>
        <w:br/>
        <w:t>Ақындар да мойындар мен дегендер.</w:t>
        <w:br/>
        <w:t>«Күй» мен «Күйші». « Құлагер» үлгі мәңгі,</w:t>
        <w:br/>
        <w:t>Мағына мен ұйқастар тербер жанды.</w:t>
        <w:br/>
        <w:t>Керемет табиғатты жырлауы да,</w:t>
        <w:br/>
        <w:t>Тагғымды ойлары мол өте мәнді.</w:t>
        <w:br/>
        <w:t>ҒАБИТ АҒАҒА</w:t>
        <w:br/>
        <w:t>Тілі бал, аппақ өңді, пейлі күндей,</w:t>
        <w:br/>
        <w:t>Мейірі өнерлігі нәзік гүлдей.</w:t>
        <w:br/>
        <w:t>Жүзлеген жазушылар арасында,</w:t>
        <w:br/>
        <w:t>Шеберлігі артықтау алып пілдей.</w:t>
        <w:br/>
        <w:t>Аз жазды, саз жазсам деп әр сөйлемді,</w:t>
        <w:br/>
        <w:t>Құлтпыртты әм сызылтты қыз бейнені,</w:t>
        <w:br/>
        <w:t>Емес пе, қыз бейнелер-ана бейне,</w:t>
        <w:br/>
        <w:t>Сүйгені аналар боп, әм сенгегі.</w:t>
        <w:br/>
        <w:t>Нұр берер шабыт шақты қалт жібермей,</w:t>
        <w:br/>
        <w:t>Астарлы мағынаға жұрт күлердей.</w:t>
        <w:br/>
        <w:t>Ол жазды сабырменен сабырлы ойлар.</w:t>
        <w:br/>
        <w:t>Нәр ойлары толғаптар жыр түгелдей.</w:t>
        <w:br/>
        <w:t>Тіп құнары сөйлемнің әр созінде,</w:t>
        <w:br/>
        <w:t>Байыттам тіл құнарын деді әзінс.</w:t>
        <w:br/>
        <w:t>Инемен құдық қазу деген осы,</w:t>
        <w:br/>
        <w:t>Сап көрді әр сөйлемді ой тезіне,</w:t>
        <w:br/>
        <w:t>Көркемі көркем сөздің сөйлемінде,</w:t>
        <w:br/>
        <w:t>Сәнділігі әйелдің көйлегінде.</w:t>
        <w:br/>
        <w:t>Көйлектегі өрнектер көзге жылы,</w:t>
        <w:br/>
        <w:t>Сөз жылысы - қиялдың өрнегінде.</w:t>
        <w:br/>
        <w:t>тұсуеі</w:t>
        <w:br/>
        <w:t>шаласы оласын алысыалы сым лылық алысын сатын тымасы</w:t>
        <w:br/>
        <w:t>Абайы бар, Мүқтары бар ел бізбіз,</w:t>
        <w:br/>
        <w:t>Сыйласқанмен арқашан біз сізбіз.</w:t>
        <w:br/>
        <w:t>Үлкен сыйлар кішіпейіл халықпыз,</w:t>
        <w:br/>
        <w:t>Тіліміз бал, білмегенге сырт түзбіз.</w:t>
        <w:br/>
        <w:t>Бір-ақ рет корсамдағы Мұқаңды,</w:t>
        <w:br/>
        <w:t>Сөзбен айту мүмкін емес ынтамды.</w:t>
        <w:br/>
        <w:t>Кітапхана залы толды қауымға,</w:t>
        <w:br/>
        <w:t>Симағандар тіп-тік тұрып тыңдады.</w:t>
        <w:br/>
        <w:t>Мұқан менен Бауекең кеш өткізді.</w:t>
        <w:br/>
        <w:t>Көп хабарды Индиядан жеткізді</w:t>
        <w:br/>
        <w:t>Бірінен бірі өтетің шешен екен</w:t>
        <w:br/>
        <w:t>Жүректерге қуаныш нұр селкізді.</w:t>
        <w:br/>
        <w:t>ІЛИЯС ЖАНСҮГІРОВКЕ</w:t>
        <w:br/>
        <w:t>Шияс кағыз дарын әлеңдегі,</w:t>
        <w:br/>
        <w:t>Тербетер әрбір жолы алам жанын.</w:t>
      </w:r>
    </w:p>
    <w:p>
      <w:r>
        <w:t>Болса да ұзын, қысқа көлемдері,</w:t>
        <w:br/>
        <w:t>Білінер әрбірінен ұлттық сарын.</w:t>
        <w:br/>
        <w:t>Тағдыры Құлагердің қатал шындық,</w:t>
        <w:br/>
        <w:t>Көбейткен тұлпарлығы дұшпандарын.</w:t>
        <w:br/>
        <w:t>Айыптап каталдықты үнсіз тындық.</w:t>
        <w:br/>
        <w:t>Онасыз адамдардың мыстандарын.</w:t>
        <w:br/>
        <w:t>Құлагер құс қыранға тын ұқсайды,</w:t>
        <w:br/>
        <w:t>Алдыңнан жел ескендей тізгін тартпас.</w:t>
        <w:br/>
        <w:t>Шабысы да мақсатты жол нұсқайды,</w:t>
        <w:br/>
        <w:t>Жел күшіде ол шақта салмақ артпас.</w:t>
        <w:br/>
        <w:t>Ілияс өлеңінің желше есуі,</w:t>
        <w:br/>
        <w:t>Мейірді бір сейілте қандырардай.</w:t>
        <w:br/>
        <w:t>Мазмұн мен ырғағының үйлесімі,</w:t>
        <w:br/>
        <w:t>Тербете биікке бір қондырардай.</w:t>
        <w:br/>
        <w:t>Әсері өлеңінің берер толқын,</w:t>
        <w:br/>
        <w:t>Жағымды алтыбақан самалындай.</w:t>
        <w:br/>
        <w:t>Ол толқын сезім берер күші жойқын,</w:t>
        <w:br/>
        <w:t>Серпілтіп дүр сергектік алатындай,</w:t>
        <w:br/>
        <w:t>тте</w:t>
        <w:br/>
        <w:t>Болсымсалығын алашы састым ысым оһысымда лысын лы</w:t>
        <w:br/>
        <w:t>Нартай, Кенен, Шашубай жалғастарды,</w:t>
        <w:br/>
        <w:t>Әсем әнді күй - жырмен алмастырды</w:t>
        <w:br/>
        <w:t>Ұзаққа соза алмаса айтыстарын.</w:t>
        <w:br/>
        <w:t>Жәкенці үлгі тұтып ұксастырлы.</w:t>
        <w:br/>
        <w:t>Тойымыз Жамбыл тойы бас қосылған,</w:t>
        <w:br/>
        <w:t>Көрмекке үлкендер мен жас жосылған.</w:t>
        <w:br/>
        <w:t>Елдігі сліміздің ту етердей,</w:t>
        <w:br/>
        <w:t>Ордасы ұлы тойлар болды осы маң-</w:t>
        <w:br/>
        <w:t>Тойлары тәуелсіздік бостандықтың</w:t>
        <w:br/>
        <w:t>Ынтасы, ықыласы жер кіндіктің.</w:t>
        <w:br/>
        <w:t>Басқалар елемізге сүйсінердей,</w:t>
        <w:br/>
        <w:t>Кәтердік көк байрағын еркіндіктің.</w:t>
        <w:br/>
        <w:t>Халайық, құтты болсын тойларыңыз,</w:t>
        <w:br/>
        <w:t>Бәріміз той тойласақ жайдарымыз.</w:t>
        <w:br/>
        <w:t>Тойында Жамбыл ата шын сілкіндік,</w:t>
        <w:br/>
        <w:t>Жыр шашып барыстай боп айбарымыз.</w:t>
        <w:br/>
        <w:t>КЕНЕН АТА ТОЙЫНА</w:t>
        <w:br/>
        <w:t>Ағайын құттықтаймыз барлығынды.</w:t>
        <w:br/>
        <w:t>Атамның ел мен жұрты жырлы, нұрлы.</w:t>
        <w:br/>
        <w:t>Өнеге, тәрбие үшін ұрпағына,</w:t>
        <w:br/>
        <w:t>Кенекең сөз қалдырды жарқын, мұңды.</w:t>
        <w:br/>
        <w:t>Тойына Кенен йта жүзге келген,</w:t>
        <w:br/>
        <w:t>Жасапты сан сахына дала жерден.</w:t>
        <w:br/>
        <w:t>Басшылар мен косшылар қамқоршы боп,</w:t>
        <w:br/>
        <w:t>Өткізді ата тойын бүкіл елмен.</w:t>
      </w:r>
    </w:p>
    <w:p>
      <w:r>
        <w:t>Жасады Қалтай аға баяндама,</w:t>
        <w:br/>
        <w:t>Айтылды толғақты ойлар тыңнан жана.</w:t>
        <w:br/>
        <w:t>Тербеле теңселенге тыңдаған жұрт,</w:t>
        <w:br/>
        <w:t>Жер таппай тыпыршыды болар пана</w:t>
        <w:br/>
        <w:t>Беріліп әділ баға көп сүйсінді,</w:t>
        <w:br/>
        <w:t>Көпшілік риза болып шын күрсінді.</w:t>
        <w:br/>
        <w:t>Қорыққан да қуанған да бірдей скен,</w:t>
        <w:br/>
        <w:t>Сершілін қуанышпен ел түсінді.</w:t>
        <w:br/>
        <w:t>беннарндын нанын 1 6уедкинырныонрынна</w:t>
        <w:br/>
        <w:t>ыазлысышалысын лығын ЛЫсышалатыш сым ысым 2 сту</w:t>
        <w:br/>
        <w:t>Атамыз жүз жыл білген елдің жайың,</w:t>
        <w:br/>
        <w:t>Көн жеңген кедейі мен ең бір байын.</w:t>
        <w:br/>
        <w:t>Байлық пен кедейлік те айтыстарда,</w:t>
        <w:br/>
        <w:t>Айтыстың зерттегендей қыр мен сайын.</w:t>
        <w:br/>
        <w:t>Құбылыс Жамбыл ғажап көзбен көрген,</w:t>
        <w:br/>
        <w:t>Айтыста тізбек -- тізбек сөздер әргей.</w:t>
        <w:br/>
        <w:t>Атамның алыптығы міне сонда,</w:t>
        <w:br/>
        <w:t>Дамылсыз күн, түн демей жырлай берген.</w:t>
        <w:br/>
        <w:t>Жамбыл жыры мұхиттың толқыны еркін,</w:t>
        <w:br/>
        <w:t>Айтыста толқынына шыдайды кім.</w:t>
        <w:br/>
        <w:t>Басқандай көрген сәттен мысын қыздың,</w:t>
        <w:br/>
        <w:t>Тапқандай емін дертің, көңіл- күйдің.</w:t>
        <w:br/>
        <w:t>Біздерге Жамбыл ақын -- айтыс шыны,</w:t>
        <w:br/>
        <w:t>Айналды қуанышқа туған жылы.</w:t>
        <w:br/>
        <w:t>Көз тұйар Жамбыл ақын шабытына,</w:t>
        <w:br/>
        <w:t>Мазмұн кең, әуені - ырғақ, сүйкімді үні.</w:t>
        <w:br/>
        <w:t>Үлгі алып ұстазынан Сүйінбайдан.</w:t>
        <w:br/>
        <w:t>Сәуле төккен елі мен үйіне айдай.</w:t>
        <w:br/>
        <w:t>Күндіз жылы, түнде әсем ән шаңырақ,</w:t>
        <w:br/>
        <w:t>Өмір сүрген эн айтып биін де ойнай.</w:t>
        <w:br/>
        <w:t>Жамбыл да ұстаз болды Сүйінбайдай,</w:t>
        <w:br/>
        <w:t>Жішсиді ұят қысса сүйір маңдай</w:t>
        <w:br/>
        <w:t>Әлістер ол үйреткен таусылмас нәр,</w:t>
        <w:br/>
        <w:t>Шәкірттер хас шеберге үйір қапдай.</w:t>
        <w:br/>
        <w:t>Шіркіндай, айтыстары сақталғанда,</w:t>
        <w:br/>
        <w:t>Кітап боп жас кезгісі қапталғанда.</w:t>
        <w:br/>
        <w:t>Дауысы да арынды шақ қолда болса,</w:t>
        <w:br/>
        <w:t>Қанша жыр қалар еді жатталғанға.</w:t>
        <w:br/>
        <w:t>Жәкеңді талғамы да алын етті,</w:t>
        <w:br/>
        <w:t>Жырлардан тоқсанда да нәсер төкті.</w:t>
        <w:br/>
        <w:t>Көмейден шашылғанда жыр атқылап,</w:t>
        <w:br/>
        <w:t>Әсері тарта түсті қауым көпті.</w:t>
        <w:br/>
        <w:t>БЫҒА</w:t>
      </w:r>
    </w:p>
    <w:p>
      <w:r>
        <w:t>Балаыатәеслаоласын аҚш асылы мл олатыма сыны. Еа</w:t>
        <w:br/>
        <w:t>МҰҚТАР ӘУЕЗОВҚА</w:t>
        <w:br/>
        <w:t>Болғанда Абай ақын жан жетпейтін.</w:t>
        <w:br/>
        <w:t>Жері жоқ аз жазса да ойы өтпейтін.</w:t>
        <w:br/>
        <w:t>Мұқтар да қара сөзде дәл Абайдай,</w:t>
        <w:br/>
        <w:t>Сананы сөзі үйірер бой тербейтін.</w:t>
        <w:br/>
        <w:t>Жібектей үлбіреген үні де оның,</w:t>
        <w:br/>
        <w:t>Байқасаң көзің сезер жұмсақ қолын.</w:t>
        <w:br/>
        <w:t>Ып-ыстық жанға жайлы сөздері дс.</w:t>
        <w:br/>
        <w:t>Білдірер мағынада қыял молын.</w:t>
        <w:br/>
        <w:t>Мұқтарға Абай болды өмірде үлгі,</w:t>
        <w:br/>
        <w:t>Абайлы зерттей-зерттей терен білді.</w:t>
        <w:br/>
        <w:t>Абай-қазак, қазақ-Абай деңгейге,</w:t>
        <w:br/>
        <w:t>Мұқтар-қазақ, қазақ Мұқтар кеп кірді.</w:t>
        <w:br/>
        <w:t>Ұстаз болды ақындарға жыр Абай,</w:t>
        <w:br/>
        <w:t>Абай жыры-Әуезовке нұр арай.</w:t>
        <w:br/>
        <w:t>Жыр Абай мен нұр арайдан әлемді,</w:t>
        <w:br/>
        <w:t>Білуғе де жылдар кетті бірталай</w:t>
        <w:br/>
        <w:t>Мұқтар-еңбек. Мұқтар-білім, әм дарын,</w:t>
        <w:br/>
        <w:t>Еңбектенді біліміне сап барын.</w:t>
        <w:br/>
        <w:t>Бары деген күпі, жігері, кайраты.</w:t>
        <w:br/>
        <w:t>Абай жырға ол арнады бар арын.</w:t>
        <w:br/>
        <w:t>Мұқтар дарын батыста шығыста да.</w:t>
        <w:br/>
        <w:t>Терең оймен жетелер тың ұғысқа.</w:t>
        <w:br/>
        <w:t>Ұғыстықтың нар жолы-енер жолы,</w:t>
        <w:br/>
        <w:t>Кәрсетті өнерімен елін тысқа,</w:t>
        <w:br/>
        <w:t>Әуезов шоқ жұлдыздар тұр басында,</w:t>
        <w:br/>
        <w:t>Дәлелдеп Эпопея дәл қасында.</w:t>
        <w:br/>
        <w:t>Ел тарихы бір ғасырлық айнадай,</w:t>
        <w:br/>
        <w:t>Көркем тілмен әспеттелген осында.</w:t>
        <w:br/>
        <w:t>Ұстаз болып шәкәрттерді түлетті,</w:t>
        <w:br/>
        <w:t>Архивгерге дарындарды түнетті.</w:t>
        <w:br/>
        <w:t>Түнегендер жетпек болып ұстазға,</w:t>
        <w:br/>
        <w:t>Қол жетпестей нұр әмірмен күн өтті.</w:t>
        <w:br/>
        <w:t>саласы анаолығын ы оҚығымардыты лысын аты маз малына</w:t>
        <w:br/>
        <w:t>Ғабакең сөз саптаудың лайғамбары,</w:t>
        <w:br/>
        <w:t>Сөздерінің тыз етер бар айбары.</w:t>
        <w:br/>
        <w:t>Тызылдатқан бал әсер шым-шым баурар.</w:t>
        <w:br/>
        <w:t>Бойдан ұшып зіл сезім қай-қайдағы.</w:t>
        <w:br/>
        <w:t>Әңгімслер, роман, повестері,</w:t>
        <w:br/>
        <w:t>Шеберлікпен ол жеткен белестері.</w:t>
        <w:br/>
        <w:t>Тайға таңба басқандай бізге мұра,</w:t>
        <w:br/>
        <w:t>Жиындарда айтылған кеңестері,</w:t>
        <w:br/>
        <w:t>«Қыз Жібекті» кинода құс жетпес шың,</w:t>
      </w:r>
    </w:p>
    <w:p>
      <w:r>
        <w:t>Әлі де түсірілер фильмдеар мың,</w:t>
        <w:br/>
        <w:t>Мың болсын, бұрқап өссін жақсы фильмдер,</w:t>
        <w:br/>
        <w:t>«Қыз Жібек» әр ұрпаққа болады тың.</w:t>
        <w:br/>
        <w:t>Жүрісі де сөзіндейнық қадамды,</w:t>
        <w:br/>
        <w:t>Жібітер жымиғанда әр адамды.</w:t>
        <w:br/>
        <w:t>Даусы да сәйлегенде майдай жағар,</w:t>
        <w:br/>
        <w:t>Ұлтқа үлі шын дарын ол саналы.</w:t>
        <w:br/>
        <w:t>БАУЫРЖАН АҒАҒА</w:t>
        <w:br/>
        <w:t>Кең нық, жуан дауыс, сөзі де нық,</w:t>
        <w:br/>
        <w:t>Жүргенде қадамы да әтер тық-тық.</w:t>
        <w:br/>
        <w:t>Көзінен жалын нұры мәнгі өшпестей,</w:t>
        <w:br/>
        <w:t>Бойы тік, ниеті әділ, ойы да мық.</w:t>
        <w:br/>
        <w:t>Жі шағы кез келді сұм ооғысқа,</w:t>
        <w:br/>
        <w:t>Қол бастады ағамыз дәл сол тұста.</w:t>
        <w:br/>
        <w:t>Дәлелдеп ұлтының да ұлылығын,</w:t>
        <w:br/>
        <w:t>Қазақтай халық барын күншығыста.</w:t>
        <w:br/>
        <w:t>Азғді офицерлер бізден шыққан,</w:t>
        <w:br/>
        <w:t>Жақсылап орыс тілін әбден ұққан.</w:t>
        <w:br/>
        <w:t>Бұрылып оңға десе сол жағына,</w:t>
        <w:br/>
        <w:t>Түсінбей мазмұнына сөзден ыққан.</w:t>
        <w:br/>
        <w:t>Ерлігіне ұлтының рухы өсіп,</w:t>
        <w:br/>
        <w:t>Беретін аудармасын дезде шешіп.</w:t>
        <w:br/>
        <w:t>Білмеген басқа тілді айып емес,</w:t>
        <w:br/>
        <w:t>Дейтұғын багыл болғын және пысық.</w:t>
        <w:br/>
        <w:t>қөнеденаяркниялақ ізі )неания онының</w:t>
        <w:br/>
        <w:t>ж осефиямер а лер лет фа ернар нар</w:t>
        <w:br/>
        <w:t>Бір жерде жоспарламай соғыс ашпас,</w:t>
        <w:br/>
        <w:t>Жаңартпай жер бедерін көңлі толмас.</w:t>
        <w:br/>
        <w:t>Білгірі қолбасшының әдіспгіл деп,</w:t>
        <w:br/>
        <w:t>Келтірмей ыңғайына тыным таппас.</w:t>
        <w:br/>
        <w:t>Басқарды құраманы сан әдіспен,</w:t>
        <w:br/>
        <w:t>Талқылап шайқастан соң дәл дәріспен.</w:t>
        <w:br/>
        <w:t>Зерттеді кемшіліктің себептерін,</w:t>
        <w:br/>
        <w:t>Тиянақтап картадан бекітті іспен.</w:t>
        <w:br/>
        <w:t>Тексерін қыр сырларын сай-саланың.</w:t>
        <w:br/>
        <w:t>Өлшеді қашықтағын екі араның.</w:t>
        <w:br/>
        <w:t>Отырды карта ҡарап жиі-жиі,</w:t>
        <w:br/>
        <w:t>Көп ойнап сақтау жолын ел аманын.</w:t>
        <w:br/>
        <w:t>Білгеннен көп тәсілді ақылды еді,</w:t>
        <w:br/>
        <w:t>Шешімді кабылдауға батыл сді</w:t>
        <w:br/>
        <w:t>Ақылға негізделген батылдықпен,</w:t>
        <w:br/>
        <w:t>Соғысқан айкастары тартымды еді.</w:t>
        <w:br/>
        <w:t>Бауыржан алысқанда дұшпандармен,</w:t>
        <w:br/>
        <w:t>Алды-артынан жол бөгеп ұрысқандармен</w:t>
        <w:br/>
        <w:t>Көрсетті табандылық, шыдамдылық,</w:t>
      </w:r>
    </w:p>
    <w:p>
      <w:r>
        <w:t>Қоршадан қарсы шапты қысқандармсен.</w:t>
        <w:br/>
        <w:t>Дұшпанды бағаламау болар шығын,</w:t>
        <w:br/>
        <w:t>Деді де таба білді оған тығын</w:t>
        <w:br/>
        <w:t>Аз күшпен қалың жауды жеңе білді.</w:t>
        <w:br/>
        <w:t>Састырып, титықтатып құртты дымын.</w:t>
        <w:br/>
        <w:t>Жеңісті Баукең мұрат етіп қойды,</w:t>
        <w:br/>
        <w:t>Қоршауда қалғанда да болып ойлы.</w:t>
        <w:br/>
        <w:t>Қимылын ар қозғалыс ссепке алып,</w:t>
        <w:br/>
        <w:t>Шегінер есте болды жолдың бойы.</w:t>
        <w:br/>
        <w:t>Соғыста шығын аз боп өл көрінді,</w:t>
        <w:br/>
        <w:t>Фашистер айла таппай тез берілді</w:t>
        <w:br/>
        <w:t>Дайындап әр шайқасқа жаңа тәсіл,</w:t>
        <w:br/>
        <w:t>Мақсатқа жетсе Баукең бір керілді.</w:t>
        <w:br/>
        <w:t>хнанайыырыныны ыы аз улыншырынынаыыан</w:t>
        <w:br/>
        <w:t>Бас олысы ы ылыты ша дасым йасыысалысынша ы аа Ақа</w:t>
        <w:br/>
        <w:t>Гитлершіл басқыншылар азантапты,</w:t>
        <w:br/>
        <w:t>Бөлмеге бір өзіңді жалғыз қамап.</w:t>
        <w:br/>
        <w:t>Дұшпандар сені осылай мазақтанты</w:t>
        <w:br/>
        <w:t>Жігер меп сезім күйреп кетіп талап.</w:t>
        <w:br/>
        <w:t>Қорлықта болу деген онай ма екен,</w:t>
        <w:br/>
        <w:t>Тырп етпей қолға түйіп шыбын жанды.</w:t>
        <w:br/>
        <w:t>Қинаса ұйқы бермей талар жүйкең,</w:t>
        <w:br/>
        <w:t>Әткізіп деңбекшумен атар таңды.</w:t>
        <w:br/>
        <w:t>Қорлаумен мазақтаулар болмас еді,</w:t>
        <w:br/>
        <w:t>Фашистер бір жеңіліп, көрсе зорлық.</w:t>
        <w:br/>
        <w:t>Орныңда кім болса үгілер ед,</w:t>
        <w:br/>
        <w:t>Намысты ұзақ сынап, күлсе қорғып.</w:t>
        <w:br/>
        <w:t>Ұғымың Маобит атты дәптерінде,</w:t>
        <w:br/>
        <w:t>Қалыпты болашаққа болып сабақ.</w:t>
        <w:br/>
        <w:t>Қапаста қорлық көріп өткінінде,</w:t>
        <w:br/>
        <w:t>Өлеңге ұмтылыпсың қағып қанат.</w:t>
        <w:br/>
        <w:t>Күрсстен дәптеріңде сөз қалдырдың,</w:t>
        <w:br/>
        <w:t>Тағдырды кейінгілер біл дегендей.</w:t>
        <w:br/>
        <w:t>Әл болмай сүйкей-сүйкей қол талдырдың</w:t>
        <w:br/>
        <w:t>Сөздерің жалын отты нұр бейнеңлей.</w:t>
        <w:br/>
        <w:t>ДІНМҰҚАНБЕТ АТАМА</w:t>
        <w:br/>
        <w:t>Оңай ма ел баскару ұзақ жылдар,</w:t>
        <w:br/>
        <w:t>Көп болды әр аймақта тұзақ сындар.</w:t>
        <w:br/>
        <w:t>Қойылған түзақтардан аман өту,</w:t>
        <w:br/>
        <w:t>Адамга сабыр берер сынды тыңдар.</w:t>
        <w:br/>
        <w:t>Атамыз Діпмұканбет көп сьналды</w:t>
        <w:br/>
        <w:t>Шешкенде сын жүмбағын шыш куапды.</w:t>
        <w:br/>
        <w:t>Байсалды мінезімен, бай біліммен.</w:t>
      </w:r>
    </w:p>
    <w:p>
      <w:r>
        <w:t>Ілесіп көп ойымен тік жүре алды.</w:t>
        <w:br/>
        <w:t>Халык ек үш миллион ол жылдары,</w:t>
        <w:br/>
        <w:t>Қаланың белгісіз ед мол сырдары.</w:t>
        <w:br/>
        <w:t>Өнеркәсіпн бар жерде қазақ жоқ боп,</w:t>
        <w:br/>
        <w:t>Ол кезде халық сөзін кім тыңдады,</w:t>
        <w:br/>
        <w:t>Асын сдысыналасынамласы ыл ылагыш ына асыш ы олы</w:t>
        <w:br/>
        <w:t>Шақтарда соңдай қиын аз болсақ та,</w:t>
        <w:br/>
        <w:t>Азбыз деп уайымдап тым тоңсақ та.</w:t>
        <w:br/>
        <w:t>Саясат, ақыл, білім, мол тәжрибе,</w:t>
        <w:br/>
        <w:t>Дегізді Димакеңе тек жөн сақта.</w:t>
        <w:br/>
        <w:t>Болмастан өз билігі өз қолыпда,</w:t>
        <w:br/>
        <w:t>Тер төкті сырғанақты кез жолында</w:t>
        <w:br/>
        <w:t>Дегенім сырғанакты жарты билік,</w:t>
        <w:br/>
        <w:t>Орталық билік айтты ең соңында.</w:t>
        <w:br/>
        <w:t>Мән-жайды өткендегі қазір ойлап,</w:t>
        <w:br/>
        <w:t>Талдасақ болған істі терең бойлап,</w:t>
        <w:br/>
        <w:t>Қазақпыз сегіз миллион бүгінгі күн,</w:t>
        <w:br/>
        <w:t>Бет бұрды өндіріске барльқ аймақ.</w:t>
        <w:br/>
        <w:t>Санасты Димскеңмен ортальк та,</w:t>
        <w:br/>
        <w:t>Берілді бұйрықтар да, қолқалық та.</w:t>
        <w:br/>
        <w:t>Бұйрықты орындамай қарсы кеп ед,</w:t>
        <w:br/>
        <w:t>Түсіріп тастағанда қорландык та.</w:t>
        <w:br/>
        <w:t>Мінезі қандай еді саясатта,</w:t>
        <w:br/>
        <w:t>Болжампаз, көреген ед және сақ та.</w:t>
        <w:br/>
        <w:t>Халықтарды елдегі біріктірді,</w:t>
        <w:br/>
        <w:t>Қаланды бекем негіз болашаққа,</w:t>
        <w:br/>
        <w:t>Сыйлаймыз Димекеңді сондыктан да,</w:t>
        <w:br/>
        <w:t>Негізі ғылым, білім орныққанға.,</w:t>
        <w:br/>
        <w:t>Кадрлар өспегенде сол жылдары,</w:t>
        <w:br/>
        <w:t>Қайтер ек біз білімсіз жуық манда.</w:t>
        <w:br/>
        <w:t>ӘБДІЛДА ТӘЖІБАЕВ АҒАҒА!</w:t>
        <w:br/>
        <w:t>Әбекен толды бүгін сексен жақса,</w:t>
        <w:br/>
        <w:t>Қуаныш бұл халқы мен барлық досқа.</w:t>
        <w:br/>
        <w:t>Биік шыңға шықтыңыз сексен деген,</w:t>
        <w:br/>
        <w:t>Үлгі боп жорға өленмен бүкіл жасқа,</w:t>
        <w:br/>
        <w:t>Жамбылдай бізде ақын жоқ жүзден асқан,</w:t>
        <w:br/>
        <w:t>Ақынды кедергілер жиі тосқап,</w:t>
        <w:br/>
        <w:t>Сезімді жеңе-жеңе көпті көрген,</w:t>
        <w:br/>
        <w:t>Ақынның өмірі де тарих-дастан.</w:t>
        <w:br/>
        <w:t>сыравасилнанң ззунанинанандаын</w:t>
        <w:br/>
        <w:t>Еымалысымдалысымаолысы ша оҢысыма лысы малады Алалым ақысы шаллысың</w:t>
        <w:br/>
        <w:t>Баукеңнің жаңа әдісі ғылымға енді,</w:t>
        <w:br/>
        <w:t>Дәрісі Академияда қуантты елді.</w:t>
        <w:br/>
        <w:t>Өзгертті мамандығын соғыстан сон,</w:t>
      </w:r>
    </w:p>
    <w:p>
      <w:r>
        <w:t>Жұрт елтіп жазғанына інындап төнді.</w:t>
        <w:br/>
        <w:t>Тарих та жетті бүгін шын шындыққа,</w:t>
        <w:br/>
        <w:t>Шындыққа әдіп болып бой ұрдық та.</w:t>
        <w:br/>
        <w:t>Аңызға айналдырды туған елі,</w:t>
        <w:br/>
        <w:t>Кең тарап тірсінде бес құрлыққа.</w:t>
        <w:br/>
        <w:t>Адам аз тірісінде аңыз болған,</w:t>
        <w:br/>
        <w:t>Әр сәттік соғыстары ойға қонған</w:t>
        <w:br/>
        <w:t>Ерлігі Баукеміздің соя жылдарғы,</w:t>
        <w:br/>
        <w:t>Сомдалып тез тараған қолға қолдан.</w:t>
        <w:br/>
        <w:t>Батырлы кітаптардың, аңыздардың,</w:t>
        <w:br/>
        <w:t>Арманы арулар мен балдыздардың.</w:t>
        <w:br/>
        <w:t>Шіркін-ай, Баукеңдей болса ерім деп,</w:t>
        <w:br/>
        <w:t>Ерлігі ойын жаулар бал қыздардың.</w:t>
        <w:br/>
        <w:t>Жасады соғыстан соң тың төңкеріс,</w:t>
        <w:br/>
        <w:t>Қағазда ор соғысы бір бейнелі іс,</w:t>
        <w:br/>
        <w:t>Жазушы мамандығын тез игерді,</w:t>
        <w:br/>
        <w:t>Сездірмей игеруде сәл еңкейіс.</w:t>
        <w:br/>
        <w:t>«Артымызда Москва» соған айғақ,</w:t>
        <w:br/>
        <w:t>Сүйеді бұл кітапты барлық аймақ,</w:t>
        <w:br/>
        <w:t>Есіл ерлер ічегінбей артқа қадам,</w:t>
        <w:br/>
        <w:t>Өлімге карсы шыққан елін ойлап.</w:t>
        <w:br/>
        <w:t>Көргенін жаза білген екінші ерлік,</w:t>
        <w:br/>
        <w:t>Білдірді келмегенін оңай теңдік.</w:t>
        <w:br/>
        <w:t>Ұзақ жол-теңдік жолы Баукең жазған,</w:t>
        <w:br/>
        <w:t>Игі арман ұмтылатын бүкіл елдік.</w:t>
        <w:br/>
        <w:t>МҰСА ЖАЛИЛГЕ</w:t>
        <w:br/>
        <w:t>Халіңді түрмедегі оқушы едік,</w:t>
        <w:br/>
        <w:t>Қиналып жазған түрме хаттарыңнан.</w:t>
        <w:br/>
        <w:t>Түрмені қорлық орын зындан дедік,</w:t>
        <w:br/>
        <w:t>Білгендей ертегілер аттарынан.</w:t>
        <w:br/>
        <w:t>үгілеттүсілгег? өре а</w:t>
        <w:br/>
        <w:t>Қеоһысымда лысын ысым олы ам ЭЛ ош улым Қалы лы</w:t>
        <w:br/>
        <w:t>АСАНБАЙ АСҚАРОВҚА</w:t>
        <w:br/>
        <w:t>Сөздерін бірінші рет тыңдағанда,</w:t>
        <w:br/>
        <w:t>Саңқ еткен байсалды үні үнағанда.</w:t>
        <w:br/>
        <w:t>Денемді шымырлатты бір алып күш,</w:t>
        <w:br/>
        <w:t>Сөздері ойдағыны қозғағанда.</w:t>
        <w:br/>
        <w:t>Сөзі нық, ойы мәнді, дауысы да ашық,</w:t>
        <w:br/>
        <w:t>Айтады мақсатының мәнін ашып.</w:t>
        <w:br/>
        <w:t>Көргендер мінбедггі Асекенді,</w:t>
        <w:br/>
        <w:t>Білелі сөйлемесін ойын шашып.</w:t>
        <w:br/>
        <w:t>Әп-сәтте білінеді кім екені,</w:t>
      </w:r>
    </w:p>
    <w:p>
      <w:r>
        <w:t>Қиялға тез аласың кең өлкені.</w:t>
        <w:br/>
        <w:t>Кең өлкеміз, кең пейіл Асекеңдер,</w:t>
        <w:br/>
        <w:t>Елі емес пе тарландар нұр мекені.</w:t>
        <w:br/>
        <w:t>Мақсаты, өткірлігі бәріне ұнап,</w:t>
        <w:br/>
        <w:t>Мазмұнға тыңдағандар сене құлап.</w:t>
        <w:br/>
        <w:t>Білінбес шыбын ызың шын тыныштық,</w:t>
        <w:br/>
        <w:t>Сәт туып зал ішінде тұнар кұлақ.</w:t>
        <w:br/>
        <w:t>Шыққандар жарыс сөзге абайлайды,</w:t>
        <w:br/>
        <w:t>Әр сөзін нықтап айтып баяулайды.</w:t>
        <w:br/>
        <w:t>Күтпеген сұрақ туса сүрінбеуге,</w:t>
        <w:br/>
        <w:t>Деректер алдын - ала даярлайды.</w:t>
        <w:br/>
        <w:t>Басшының мықтылығын білсе бәрі,</w:t>
        <w:br/>
        <w:t>Таласпас ол орынға жас пен кәрі.</w:t>
        <w:br/>
        <w:t>Наукасқа табылғандай емнің көзі.</w:t>
        <w:br/>
        <w:t>Басшылар жұмылдырса еспен дәрі.</w:t>
        <w:br/>
        <w:t>Есте ілім, денеде күш, сезім тұнық,</w:t>
        <w:br/>
        <w:t>Акпейіл, кіпнпейіл болғанда ұлық.</w:t>
        <w:br/>
        <w:t>Гүлдентер Асскеңдей өз аймағын,</w:t>
        <w:br/>
        <w:t>Тұрардай байлық деген жерде тұнып.</w:t>
        <w:br/>
        <w:t>Неге одан дарыны аздар қауыптенді,</w:t>
        <w:br/>
        <w:t>Қояр деп жұмысқа да тауып теңді.</w:t>
        <w:br/>
        <w:t>Ақылың, қабілетін, әділдігін,</w:t>
        <w:br/>
        <w:t>Сезгендер аяк шалып арыз берді.</w:t>
        <w:br/>
        <w:t>ТТАР</w:t>
        <w:br/>
        <w:t>рТ салына ыласын антым Йасы шалынса іссым тама</w:t>
        <w:br/>
        <w:t>Өмірлік тәжірибе керек екеш,</w:t>
        <w:br/>
        <w:t>Бұл ғұмыр құшак жетпес терек екен.</w:t>
        <w:br/>
        <w:t>Жайылған тамырындай үлкен терек,</w:t>
        <w:br/>
        <w:t>Тарихы көзі тірі дерек екен.</w:t>
        <w:br/>
        <w:t>Әбекең қазағымның жыр қыраны,</w:t>
        <w:br/>
        <w:t>Жылытар оқығанда от жыр әні.</w:t>
        <w:br/>
        <w:t>Өлеңді төпелетіп жаудырғанда,</w:t>
        <w:br/>
        <w:t>Келеді көңіл-күйдің сонда сәні.</w:t>
        <w:br/>
        <w:t>Тербелер адамнын да сол сәт жаны,</w:t>
        <w:br/>
        <w:t>Болады жібігендей барлық маңы.</w:t>
        <w:br/>
        <w:t>Өлеңнің осы әсері шекер балдай,</w:t>
        <w:br/>
        <w:t>Әсерден ойың сергіп атар таңы.</w:t>
        <w:br/>
        <w:t>Даусы да аңқылдаған жүрек тербеп,</w:t>
        <w:br/>
        <w:t>Тыңдаған күй кешеді өте сергек.</w:t>
        <w:br/>
        <w:t>Әңеңнің өнерлігін паш етеді,</w:t>
        <w:br/>
        <w:t>Шымырлап тұла бойын, дене терлеп.</w:t>
        <w:br/>
        <w:t>Жұлдыздай жайнай түсіп жымыңдаған,</w:t>
        <w:br/>
        <w:t>Бүлкілдеп денелер де жыбырлаған.</w:t>
        <w:br/>
        <w:t>Сый болмас оқырманға бұдап артык.</w:t>
        <w:br/>
        <w:t>ШТақтар бар аәсерінеп ынылдағап.</w:t>
        <w:br/>
        <w:t>Ақынмен ыстық лепті ыстықта өскен,</w:t>
      </w:r>
    </w:p>
    <w:p>
      <w:r>
        <w:t>Кетпейтін этюдтері ешбір естен.</w:t>
        <w:br/>
        <w:t>Кездессе ыстық көңіл жанкүйерлер.</w:t>
        <w:br/>
        <w:t>Бізде бар Әбскендей ақын дескен.</w:t>
        <w:br/>
        <w:t>Өлеңдер оқылғанда елі жайлы,</w:t>
        <w:br/>
        <w:t>Бұлт басқан бастан кетер бұлдыр қайғы</w:t>
        <w:br/>
        <w:t>Жақсы өлең жақсы күйге кезіккендей,</w:t>
        <w:br/>
        <w:t>Аспан да аптылады күн мен айлы.</w:t>
        <w:br/>
        <w:t>Жыр оқып алуан түрлі біздер сізден,</w:t>
        <w:br/>
        <w:t>Тізбегі үйірілді сөздің бізден.</w:t>
        <w:br/>
        <w:t>Олеңдер қуа: беріп ой қозғаса,</w:t>
        <w:br/>
        <w:t>Қағазда мен мұндалап қолым жүзген</w:t>
        <w:br/>
        <w:t>Денсаулық тілейміз біз және бақыт,</w:t>
        <w:br/>
        <w:t>Сергітіп ақындық ой берсін шабыт.</w:t>
        <w:br/>
        <w:t>Күту де донсаулықты бір даналық,</w:t>
        <w:br/>
        <w:t>Сүріңіз бақытты әмір өлен жазып.</w:t>
        <w:br/>
        <w:t>оте Тұта ТІКІ</w:t>
        <w:br/>
        <w:t>ҚЗ сола ысы а Ласыы сы ыы сын асышалысу</w:t>
        <w:br/>
        <w:t>Гүл сыйлап, ғүл алғандар жайнап жүрер.</w:t>
        <w:br/>
        <w:t>Ұнатса гүл алғандар іштей күлер.</w:t>
        <w:br/>
        <w:t>Сезімнің гүл ұсыну пәк белгісі,</w:t>
        <w:br/>
        <w:t>Гүл беріп жігіт қыздың ойын білер.</w:t>
        <w:br/>
        <w:t>Гүл болсын Розаның деп қадамы,</w:t>
        <w:br/>
        <w:t>Өтсін деп гүлге ұмтылып өр талабы.</w:t>
        <w:br/>
        <w:t>Сай болып розаға Роза апай,</w:t>
        <w:br/>
        <w:t>Әр сәтте тек мейірмен ән салады.</w:t>
        <w:br/>
        <w:t>Апайдың ән салғанда үні қандай,</w:t>
        <w:br/>
        <w:t>Ұстамды сіңлілелі болса сондай.</w:t>
        <w:br/>
        <w:t>Қимылы ой қытықтап, сезім қозғап,</w:t>
        <w:br/>
        <w:t>Қалады тыңдаушыда құрғап таңдай.</w:t>
        <w:br/>
        <w:t>Халқыңыз сый-құрметті сізге беріп,</w:t>
        <w:br/>
        <w:t>Жүрсін деп көңіл-күйге өңкей желіп.</w:t>
        <w:br/>
        <w:t>Жанкүйер, өнер сүйер толғанады,</w:t>
        <w:br/>
        <w:t>Ән салса кетеміз деп балқып еріп.</w:t>
        <w:br/>
        <w:t>Жігітім деп ән салған,</w:t>
        <w:br/>
        <w:t>Ардақты қызы халқымның.</w:t>
        <w:br/>
        <w:t>Шалқыта ылғи шырқаған.</w:t>
        <w:br/>
        <w:t>Күміс көмей алтыным.</w:t>
        <w:br/>
        <w:t>Маңдайы жазық, күлім көз,</w:t>
        <w:br/>
        <w:t>Назды үнімен айтар тез.</w:t>
        <w:br/>
        <w:t>Ән салғанда жұрт тынып,</w:t>
        <w:br/>
        <w:t>Құлпыра шығар ән мен сәз.</w:t>
        <w:br/>
        <w:t>Ойнақы, жылы жүздері</w:t>
        <w:br/>
        <w:t>Қуаныш бөлеп берердей.</w:t>
        <w:br/>
        <w:t>Нұр жайнаған көздері</w:t>
        <w:br/>
        <w:t>Ұшқын отын себердей.</w:t>
      </w:r>
    </w:p>
    <w:p>
      <w:r>
        <w:t>Тыңдаған сайын тыңдайық,</w:t>
        <w:br/>
        <w:t>Әсем әнді осылай.</w:t>
        <w:br/>
        <w:t>Мыңдаған жандар қол соқса,</w:t>
        <w:br/>
        <w:t>Шырқайды апай тосылмай.</w:t>
        <w:br/>
        <w:t>әзеталысалаты ыла қасы сласы МссымлалысышаАссыш усы м, 2ДЫ</w:t>
        <w:br/>
        <w:t>Қарасақ мінезіне, ісіне де,</w:t>
        <w:br/>
        <w:t>Қайсарлық, намысқойлық күшіне де,</w:t>
        <w:br/>
        <w:t>Аққындық, жазушылық дарынына,</w:t>
        <w:br/>
        <w:t>Тырнақтап кір іздеген түсіне ме?</w:t>
        <w:br/>
        <w:t>Жазғаны қандай жақсы болса бүгін,</w:t>
        <w:br/>
        <w:t>Бас қатырған бұрын да күн мен түнін.</w:t>
        <w:br/>
        <w:t>Үлгі еттік Асекеңді сол жылдарда,</w:t>
        <w:br/>
        <w:t>Толқыдық зор қайраткер сезіп үнін.</w:t>
        <w:br/>
        <w:t>ЗАМАНБЕК АҒАҒА!</w:t>
        <w:br/>
        <w:t>Құтты болсын сексен жас аға бүгін,</w:t>
        <w:br/>
        <w:t>Көтердіңіз сексен жыл өмір жүгін.</w:t>
        <w:br/>
        <w:t>Ұрпақпен. ағайынмен, сыйластармен,</w:t>
        <w:br/>
        <w:t>Көріңіз жүз жастың да осы күнін.</w:t>
        <w:br/>
        <w:t>Қуанамыз бұл тойда көңіл өсіп,</w:t>
        <w:br/>
        <w:t>Пейілі достык көңіл балдай десіп.</w:t>
        <w:br/>
        <w:t>Достар да, туыстар да, ұл-қыздар да.</w:t>
        <w:br/>
        <w:t>Келеді тербегісі болып бесік.</w:t>
        <w:br/>
        <w:t>Ерлер бар әр заманның елі білер,</w:t>
        <w:br/>
        <w:t>Мақтан ғыл оны халқы айта жүрер.</w:t>
        <w:br/>
        <w:t>Мақтанып сыртыңыздан тауба дейміз,</w:t>
        <w:br/>
        <w:t>Күн туды ойдағының бәрін тілер.</w:t>
        <w:br/>
        <w:t>Тоқталсақ мінезіне ағамыздың,</w:t>
        <w:br/>
        <w:t>Елтіріден өрнегі жағамыздың.</w:t>
        <w:br/>
        <w:t>Ағасы бар адамның жағасы бар,</w:t>
        <w:br/>
        <w:t>Үлгі-өнеге бағасы ағамыздың.</w:t>
        <w:br/>
        <w:t>Жұртын ертер күш керек басшыларға,</w:t>
        <w:br/>
        <w:t>Бір басшыға мын қосты қосыларда.</w:t>
        <w:br/>
        <w:t>Елмен елді қосатын басшы дана,</w:t>
        <w:br/>
        <w:t>Қосамын ағамды да осыларға.</w:t>
        <w:br/>
        <w:t>Жас кезден көріп соғыс балекетін,</w:t>
        <w:br/>
        <w:t>Шақ болмай қуанышпқа бөленетін.</w:t>
        <w:br/>
        <w:t>Соғыста батырлыкпен ел қорғады,</w:t>
        <w:br/>
        <w:t>Шайқастың бастан кешіп жел мен өтін.</w:t>
        <w:br/>
        <w:t>гелұс21. еу</w:t>
        <w:br/>
        <w:t>кеихонр а тыры қырыл тера а саты</w:t>
        <w:br/>
        <w:t>Ойы озықтың біреуі Замашнғаға,</w:t>
        <w:br/>
        <w:t>Жұмыста талапғығы болды папа</w:t>
      </w:r>
    </w:p>
    <w:p>
      <w:r>
        <w:t>Жазып, сызып үйретті кабинетте,</w:t>
        <w:br/>
        <w:t>Көзін білді жұмыстың, ісі сара</w:t>
        <w:br/>
        <w:t>Сезіліп ұстаздығы түр-түсінен,</w:t>
        <w:br/>
        <w:t>Пікіріп дәлелдейді өз ісімен</w:t>
        <w:br/>
        <w:t>Басшының ұстаздығы бір ғанибет,</w:t>
        <w:br/>
        <w:t>Тең санап ақылдасар әр кісімен</w:t>
        <w:br/>
        <w:t>Сөйлесе, ойларының дәмі балдай,</w:t>
        <w:br/>
        <w:t>Жылды сөзі баурайды сезім жанды-ай</w:t>
        <w:br/>
        <w:t>Түсін деп ұғындырып, ұмтылдырып,</w:t>
        <w:br/>
        <w:t>Тынбайды тыңдаушыны тартып алмай.</w:t>
        <w:br/>
        <w:t>Тыңлаған көпшілік те иіріліп,</w:t>
        <w:br/>
        <w:t>Тызылдар тұла бойлар жиырылып</w:t>
        <w:br/>
        <w:t>Тыныштық орнағанда ызың шықпас.</w:t>
        <w:br/>
        <w:t>Сәйкес кеп ой мен ойлар сүйсіндіріп.</w:t>
        <w:br/>
        <w:t>Ойын тапсаң күлімдеп күлер елі,</w:t>
        <w:br/>
        <w:t>Тебіреніп олай-бұлай жүрер сді.</w:t>
        <w:br/>
        <w:t>Сөйлеу де, сөйлесу де білгенге өнер,</w:t>
        <w:br/>
        <w:t>Астарына мән берсе жарар деді</w:t>
        <w:br/>
        <w:t>Сізді ұстаз санайтынның біреуімін,</w:t>
        <w:br/>
        <w:t>Соңдықтан мәні мейір тілеумнің,</w:t>
        <w:br/>
        <w:t>Талғардагы жылдардан бағыт берген,</w:t>
        <w:br/>
        <w:t>Ұнату бар төрінде жүрегімнің.</w:t>
        <w:br/>
        <w:t>Тілеймін зор денсаулық, бақытты өмір,</w:t>
        <w:br/>
        <w:t>Шат болсын жаныашырмен, аға, көңіл</w:t>
        <w:br/>
        <w:t>Тәтеммен, бала-шаға, немеремен,</w:t>
        <w:br/>
        <w:t>Рахатты сүрініз ұзақ ғұмыр.</w:t>
        <w:br/>
        <w:t>ҰСТАЗДЫ САҒЫНУ</w:t>
        <w:br/>
        <w:t>Ұстазсд Замашт аға көп 2.</w:t>
        <w:br/>
        <w:t>Үлкенге деталанты жас маманға</w:t>
        <w:br/>
        <w:t>Көн тәген жан ағаны кәлір түтып,</w:t>
        <w:br/>
        <w:t>Амға,</w:t>
        <w:br/>
        <w:t>Балады оны ақылман абызданаға</w:t>
        <w:br/>
        <w:t>ролссыасылытымаласынасдысымайытышаоАссым асын ысым 2)</w:t>
        <w:br/>
        <w:t>Бас болған басшыларды ел біледі,</w:t>
        <w:br/>
        <w:t>Жолығып сөйлескенде бір жүрегі.</w:t>
        <w:br/>
        <w:t>Қабылдап шын жүректен әрбнр жанды,</w:t>
        <w:br/>
        <w:t>Ән-сәтте орыңдалар бар тілегі.</w:t>
        <w:br/>
        <w:t>Құптайды көптеген жан осы ойымды,</w:t>
        <w:br/>
        <w:t>Орнына кадрлар да дәл қойылды.</w:t>
        <w:br/>
        <w:t>Олардың әрбірінде аға рухы бар,</w:t>
        <w:br/>
        <w:t>Дерсу сезе қоятын жақсы ойынды.</w:t>
        <w:br/>
        <w:t>Халыққа барлық жағдай жасаймын деп,</w:t>
        <w:br/>
        <w:t>Тыншымады күндіз-түні істері бек.</w:t>
        <w:br/>
        <w:t>Ойлары іске асқанда түрі жайнап,</w:t>
        <w:br/>
        <w:t>Шығатын әңгімесі көңілден дәп.</w:t>
      </w:r>
    </w:p>
    <w:p>
      <w:r>
        <w:t>Көп көрген, көп оқыған абыз еді,</w:t>
        <w:br/>
        <w:t>Сыйлады үкімет пен туған елі.</w:t>
        <w:br/>
        <w:t>Ордендермен медальдар соған айғақ,</w:t>
        <w:br/>
        <w:t>Халқы да қайда барса төрін берді.</w:t>
        <w:br/>
        <w:t>Ауданды көшіргенге үлесі мол,</w:t>
        <w:br/>
        <w:t>Қалаға жақындады мыңдаған кол.</w:t>
        <w:br/>
        <w:t>“Өтеген батыр” кенті тұнған гарих,</w:t>
        <w:br/>
        <w:t>Аға қрпақ інежіресі осында ғой.</w:t>
        <w:br/>
        <w:t>Тілеймін ұрпағына бақытты әмір,</w:t>
        <w:br/>
        <w:t>Жақсылық бола берсін алда небір.</w:t>
        <w:br/>
        <w:t>Ұстаңдар теңгемізді алақанда,</w:t>
        <w:br/>
        <w:t>Ағамдай асқақ болсын аппақ көңіл.</w:t>
        <w:br/>
        <w:t>Ағаны ризалықпен секе аламын,</w:t>
        <w:br/>
        <w:t>Ел басқарды ескеріп ел талабын.</w:t>
        <w:br/>
        <w:t>Болған ғой сол кезде де пәк кадрлар,</w:t>
        <w:br/>
        <w:t>Тізгінін ұстап жүрген әр саланың.</w:t>
        <w:br/>
        <w:t>РОЗА АПАЙҒА</w:t>
        <w:br/>
        <w:t>Гүліндей розанын құлпырасың деп,</w:t>
        <w:br/>
        <w:t>Көрген жан ынтықтана ұмтылсын деп.</w:t>
        <w:br/>
        <w:t>Атапты Роза деп ата-анасы,</w:t>
        <w:br/>
        <w:t>Күн сайын гүл иісімен жұтынсын деп.</w:t>
        <w:br/>
        <w:t>кесип иалам илан олы рар өні елые</w:t>
        <w:br/>
        <w:t>ЕРМЕК СЕРКЕБАЕВҚА</w:t>
        <w:br/>
        <w:t>Сұңқардай ашық даусы саңқылдаған,</w:t>
        <w:br/>
        <w:t>Ән салса Ермек аға толқын есер.</w:t>
        <w:br/>
        <w:t>Әуені созылғанда жарқылдаған,</w:t>
        <w:br/>
        <w:t>Даулатып ырғақтардың шоғын көсер.</w:t>
        <w:br/>
        <w:t>Салғанда «Фигароны» Ермек ағай,</w:t>
        <w:br/>
        <w:t>Шымырлап сазды әуенге бой толқиды.</w:t>
        <w:br/>
        <w:t>Құбылтса эн әуенін талай күйге,</w:t>
        <w:br/>
        <w:t>Жүгіріп тәнде ұшқын жан балқиды.</w:t>
        <w:br/>
        <w:t>Өнердің бір тармағы-ән өнері,</w:t>
        <w:br/>
        <w:t>Белгілі әнмен бірге тән желері</w:t>
        <w:br/>
        <w:t>БЕлттер, бой қыздырар, тамсандырар,</w:t>
        <w:br/>
        <w:t>Біздерге тән желгенде ән келеді.</w:t>
        <w:br/>
        <w:t>Сүйкімді жуан даусы жанға жағар,</w:t>
        <w:br/>
        <w:t>Сезімді отаншылдық шын тербетіп</w:t>
        <w:br/>
        <w:t>Денең де дүр шымырлап бір жай табар,</w:t>
        <w:br/>
        <w:t>Қубылтқан ән нақышы бойда өрлетіп.</w:t>
        <w:br/>
        <w:t>Ақталып қаршадайдан төккен тері,</w:t>
        <w:br/>
        <w:t>Атаққа ие болды Еңбек ері.</w:t>
        <w:br/>
        <w:t>Астасқан ғасырлардан ғасырларға,</w:t>
        <w:br/>
        <w:t>Жалғаған серілікті болды сері.</w:t>
        <w:br/>
        <w:t>Өңі мен үні ғажап тұлпарымыз,</w:t>
        <w:br/>
        <w:t>Әлемге қазақ елін танытып жүр,</w:t>
        <w:br/>
        <w:t>Теңдессіз жас ұопаққа ықпалыңыз,</w:t>
      </w:r>
    </w:p>
    <w:p>
      <w:r>
        <w:t>Арнаймыз сізге талай эн менен жыр.</w:t>
        <w:br/>
        <w:t>БИБІГҮЛ ТӨЛЕГЕНОВАҒА</w:t>
        <w:br/>
        <w:t>Бибігүл апай берген шаттық сәттер,</w:t>
        <w:br/>
        <w:t>Қызығы сезімімнің масайраған.</w:t>
        <w:br/>
        <w:t>Көз көріп, құлақ тұнып, беттер жайнан,</w:t>
        <w:br/>
        <w:t>Әніне сезім елтіп жан сайраған.</w:t>
        <w:br/>
        <w:t>Еске алып қамшы деген сөзіңізді,</w:t>
        <w:br/>
        <w:t>Өлеңмен құттықтаймын өзшізді</w:t>
        <w:br/>
        <w:t>Ақындық, тұғырынан таймай өсе,</w:t>
        <w:br/>
        <w:t>Оқнық шымырлатар тезіңізді.</w:t>
        <w:br/>
        <w:t>Замандас, құрдас аға, денсау болсын,</w:t>
        <w:br/>
        <w:t>Байлық та денсаулықпен басқа қонсын.</w:t>
        <w:br/>
        <w:t>Армандар накты ойлаған орындалып,</w:t>
        <w:br/>
        <w:t>Өлеңмен үй - ішіне бақыт толсын.</w:t>
        <w:br/>
        <w:t>АСАНӘЛІ ӘШІМОВКЕ</w:t>
        <w:br/>
        <w:t>“Қыз-Жібек” пен шыңға шыңға шыкты біздің сл,</w:t>
        <w:br/>
        <w:t>Жай шың емес өте алмайтың асу белг</w:t>
        <w:br/>
        <w:t>Құман менен Меруерт таңғы шықтай,</w:t>
        <w:br/>
        <w:t>Жайнатып құлпыртты ғой өнерді төл.</w:t>
        <w:br/>
        <w:t>Шеге болып Әнуар іпеге қақты,</w:t>
        <w:br/>
        <w:t>Сол сәтте естігендер болды бапты.</w:t>
        <w:br/>
        <w:t>Шалықтау мен шарықтау бап дегенің,</w:t>
        <w:br/>
        <w:t>Көрермен тырп етпестен мейір тапты</w:t>
        <w:br/>
        <w:t>Таяғы Кененбайдың қазықтай боп,</w:t>
        <w:br/>
        <w:t>Құр жерге соғылғанда салмақпен нық.</w:t>
        <w:br/>
        <w:t>Бәрі тыныш көрермен демі тыныш,</w:t>
        <w:br/>
        <w:t>Бұл күйге сілеймеген бір адам жоқ</w:t>
        <w:br/>
        <w:t>Бәріңің Асанәлі ортасында,</w:t>
        <w:br/>
        <w:t>Сезімнің сенім бере қолқасына</w:t>
        <w:br/>
        <w:t>Түрі, көзі, сөзі шалт қимылмен ,</w:t>
        <w:br/>
        <w:t>Темірқазық ұжымнық додасында.</w:t>
        <w:br/>
        <w:t>Көтерді Қыз -Жібектің ауыр жүгін,</w:t>
        <w:br/>
        <w:t>Елі мен халқы білер опы бүгін.</w:t>
        <w:br/>
        <w:t>Ойнады теңеу таптас ол рольді,</w:t>
        <w:br/>
        <w:t>Көремін түсімде де оныц түрің</w:t>
        <w:br/>
        <w:t>Төлеген Бсексжанмен екі батыр,</w:t>
        <w:br/>
        <w:t>Олардың күресінде тарих жатыр.</w:t>
        <w:br/>
        <w:t>Екеуі тең болмаса бір-біріне</w:t>
        <w:br/>
        <w:t>Боларма еді ғажап аңыз тілге татыр.</w:t>
        <w:br/>
        <w:t>31</w:t>
        <w:br/>
        <w:t>ҚБА үс 2 Ес.</w:t>
      </w:r>
    </w:p>
    <w:p>
      <w:r>
        <w:t>Қаласын лысын а Аысыы лы сыш олт Есим о лЕтУНе ты</w:t>
        <w:br/>
        <w:t>Денесі бұлтылдаған созылмалы,</w:t>
        <w:br/>
        <w:t>Сезіліп жиырылғаны созылғаны,</w:t>
        <w:br/>
        <w:t>Қызғанда жіпси терлеп түла бойы,</w:t>
        <w:br/>
        <w:t>Денеде гүл ашқандай төзім бағы.</w:t>
        <w:br/>
        <w:t>Жас жағында қолғаптар сан түйісті,</w:t>
        <w:br/>
        <w:t>Соққыдан қабырғасы көп қайысты</w:t>
        <w:br/>
        <w:t>Қозғалды жылдар өтс өте сәнді,</w:t>
        <w:br/>
        <w:t>Қандырды-ау сәнділігі бір байысты.</w:t>
        <w:br/>
        <w:t>Гильдинмен Әбдісалан көп жарысты,</w:t>
        <w:br/>
        <w:t>Боқсты өнер етті сән сайысты.</w:t>
        <w:br/>
        <w:t>Тең ойнап теңіменен шебер болды,</w:t>
        <w:br/>
        <w:t>Содан соң мықтылармен сан алысты.</w:t>
        <w:br/>
        <w:t>Дене сді денесі де дәл барыстай,</w:t>
        <w:br/>
        <w:t>Жүреді қарсыластан еш қалыспай.</w:t>
        <w:br/>
        <w:t>Шапшандығы көз ілмес жылдам еді,</w:t>
        <w:br/>
        <w:t>Соғатын тез жақындап, тез алыстай.</w:t>
        <w:br/>
        <w:t>Осындайды шеберлік шыңы дейді,</w:t>
        <w:br/>
        <w:t>Жылдамдықтан қарсылақ таяқ жейді.</w:t>
        <w:br/>
        <w:t>Бір ноқпаун алмапты өмірінде,</w:t>
        <w:br/>
        <w:t>Мұндайды шыдамды да берік дейді.</w:t>
        <w:br/>
        <w:t>Бір көріп жаттығудың білдім сырың,</w:t>
        <w:br/>
        <w:t>Түсіндім қозғалыстың әрбір қырын.</w:t>
        <w:br/>
        <w:t>Қимылы көз ілдірмес таңдантады,</w:t>
        <w:br/>
        <w:t>Жасайды бір минөтте неше мыңын.</w:t>
        <w:br/>
        <w:t>Оралды барған жерден ол табысты,</w:t>
        <w:br/>
        <w:t>Ешқашан қаймықпады іпын алысты.</w:t>
        <w:br/>
        <w:t>Ұрпақтын бетке ұстаған біретейін,</w:t>
        <w:br/>
        <w:t>Еске алам құрметпенен осы арысты.</w:t>
        <w:br/>
        <w:t>Боксты өнер еткен дүлділ шебер,</w:t>
        <w:br/>
        <w:t>Аяқ-колы ақылға лезде көнер.</w:t>
        <w:br/>
        <w:t>Жаттығу, жігер қайрат мінезді етті,</w:t>
        <w:br/>
        <w:t>Үлгі болды ұрпаққа қуат берер.</w:t>
        <w:br/>
        <w:t>Т</w:t>
        <w:br/>
        <w:t>ЕІ</w:t>
        <w:br/>
        <w:t>9</w:t>
        <w:br/>
        <w:t>Т)</w:t>
        <w:br/>
        <w:t>1</w:t>
        <w:br/>
        <w:t>Октябрі, доп көзерсе дәл береді,</w:t>
        <w:br/>
        <w:t>Дол соқса жүұптасы да ерленеді.</w:t>
        <w:br/>
        <w:t>Доп беру нолейболда шын шеберлік,</w:t>
        <w:br/>
        <w:t>Жымлдасса шеберлінің әл берсді</w:t>
        <w:br/>
        <w:t>Ол жопты кокпариныдай ЕТІ ереді,</w:t>
        <w:br/>
        <w:t>Берсе де арт жағына дәл береді</w:t>
        <w:br/>
        <w:t>Дәл беру алды-артына хас шеберлік,</w:t>
      </w:r>
    </w:p>
    <w:p>
      <w:r>
        <w:t>Ымдаса жанындағы әлденеді</w:t>
        <w:br/>
        <w:t>Октябрь допты ойынға қосқан кезде.</w:t>
        <w:br/>
        <w:t>Сәл жоғары көтеріп ұрар лсзас</w:t>
        <w:br/>
        <w:t>Көрінер көрінбес боп көзге добы.</w:t>
        <w:br/>
        <w:t>Жетеді қарсы алаңға келмей сөзге</w:t>
        <w:br/>
        <w:t>Қарсы алса қарсыластың соққан добын,</w:t>
        <w:br/>
        <w:t>Дәл тосар тез арада екі қолын.</w:t>
        <w:br/>
        <w:t>Қолында магниттей бір сикыр бар,</w:t>
        <w:br/>
        <w:t>Қалады доп көнгіш: боп, әрі момын.</w:t>
        <w:br/>
        <w:t>Көп көріп құраманың жаттығуын,</w:t>
        <w:br/>
        <w:t>Себебі білгендеймін аптығудың.</w:t>
        <w:br/>
        <w:t>Спортшы Октябрдей жаттықтырса,</w:t>
        <w:br/>
        <w:t>Мезгілін дәл сезерсің қатты ұрудың.</w:t>
        <w:br/>
        <w:t>Атағы «Буревестник» гүрілдеді,</w:t>
        <w:br/>
        <w:t>Жарыста жанкүйерлер гүлдеді</w:t>
        <w:br/>
        <w:t>Қайтеді гүлдемей, тыпыршымай,</w:t>
        <w:br/>
        <w:t>Әр ойын жадыратар көңіл берді.</w:t>
        <w:br/>
        <w:t>Күш-айла, білім-әдіс біріккенде,</w:t>
        <w:br/>
        <w:t>Саусаққа соғылған доп іліккенде.</w:t>
        <w:br/>
        <w:t>Білерсің шеберліктің шексіздігін,</w:t>
        <w:br/>
        <w:t>Жаттықсаң Октябрден күн мен түнде.</w:t>
        <w:br/>
        <w:t>Бір күні Локтевпснен екі жерге,</w:t>
        <w:br/>
        <w:t>Жайғасты бірі алға, бірі төрге.</w:t>
        <w:br/>
        <w:t>Ортада төрт ойыншы, орта ойыншы,</w:t>
        <w:br/>
        <w:t>Екеуі шабуылдады бойды керс.</w:t>
        <w:br/>
        <w:t>телі</w:t>
        <w:br/>
        <w:t>(леан Қасын олсысылытынс ысым латыш ассын Ласым</w:t>
        <w:br/>
        <w:t>Ертегі мен жырлардан білуші едік,</w:t>
        <w:br/>
        <w:t>Батыр қыздың бәрін де сұлу дедік.</w:t>
        <w:br/>
        <w:t>Көргенің ертек болмай болса шындық,</w:t>
        <w:br/>
        <w:t>Сұлуды арман ертек көзбен көрдік.</w:t>
        <w:br/>
        <w:t>Ботакөз сол шақтағы Гүлфаруз қыз.</w:t>
        <w:br/>
        <w:t>Ойнапты басты рольде бұйырып тұз.</w:t>
        <w:br/>
        <w:t>Көріңдер көрмегендер Ботакөзді,</w:t>
        <w:br/>
        <w:t>Маған кел солт етпесең қызарып жүз.</w:t>
        <w:br/>
        <w:t>Елімнің суретшісі даңқы шыққан,</w:t>
        <w:br/>
        <w:t>Тылсымын табиғаттың үнсіз ұққан.</w:t>
        <w:br/>
        <w:t>Құнды боп портреттер тарихқа енді,</w:t>
        <w:br/>
        <w:t>Өшперімен гүл апай бізге мақтан.</w:t>
        <w:br/>
        <w:t>ҚАДІР МЫРЗА-ӘЛІГЕ</w:t>
        <w:br/>
        <w:t>Жазғаны тербер күш бар тиянақты,</w:t>
        <w:br/>
        <w:t>Көңішге жылы сезім ұялатты.</w:t>
        <w:br/>
        <w:t>Қазақта мұндай ақын әтг сирек,</w:t>
        <w:br/>
        <w:t>Нәр сезім ойды қозғап жанға жақты.</w:t>
        <w:br/>
        <w:t>Шабытты оки сала тез келтірді,</w:t>
        <w:br/>
        <w:t>Шуаққа төңіректі безендірді.</w:t>
      </w:r>
    </w:p>
    <w:p>
      <w:r>
        <w:t>Күн сәулесі сияқты танертенгі,</w:t>
        <w:br/>
        <w:t>Шуағын сәл-сәл жылжи кең ендірді.</w:t>
        <w:br/>
        <w:t>Не деген мұндай әсер шын ғажайын.</w:t>
        <w:br/>
        <w:t>Дегендей бал сезімге біз толайық.</w:t>
        <w:br/>
        <w:t>Мейірге сенер сенбес сәт тудырған,</w:t>
        <w:br/>
        <w:t>Ақынды аймалайын, беу халайық.</w:t>
        <w:br/>
        <w:t>Жүйрік ол әр салаға бес аспапты,</w:t>
        <w:br/>
        <w:t>Пафосты әр өлеңі тым асқақты.</w:t>
        <w:br/>
        <w:t>Қиялға сыймайтындай бұл қасиет,</w:t>
        <w:br/>
        <w:t>Халқы да ақын дейді ол әруақты.</w:t>
        <w:br/>
        <w:t>Сонда да ойшылдағы өте басым,</w:t>
        <w:br/>
        <w:t>Мазмұн көп өрмелетер өрге тасын.</w:t>
        <w:br/>
        <w:t>Лирик деп Түманбайды ел таныса,</w:t>
        <w:br/>
        <w:t>Ойшыл деп сүйе оқиды қарт тен жасың.</w:t>
        <w:br/>
        <w:t>раесхсаа</w:t>
        <w:br/>
        <w:t>АДЫ ЕЫ</w:t>
        <w:br/>
        <w:t>Қа лысаналалысы шолатын ысы ас латы алатын ыласын ымы ЛС зНа</w:t>
        <w:br/>
        <w:t>Сызылта соза түссе “Қазак вальсін”,</w:t>
        <w:br/>
        <w:t>Беріліп ұйыушы едім есім кетіп.</w:t>
        <w:br/>
        <w:t>Демді де алушы едім әлсін-әлсін.</w:t>
        <w:br/>
        <w:t>Таусыла шыдамым да демім келіп,</w:t>
        <w:br/>
        <w:t>Апайым шыркағанда “Бұлбұл” әнін,</w:t>
        <w:br/>
        <w:t>Тыныштық орнайтұғын шыбын ұшар.</w:t>
        <w:br/>
        <w:t>Ән сөздің нықтай түсіп мазмұн мәнін,</w:t>
        <w:br/>
        <w:t>Баураса көрерменнің бәрі тынар.</w:t>
        <w:br/>
        <w:t>Барлығын ұмыттырып бұл жалғанда,</w:t>
        <w:br/>
        <w:t>Әнінің құдірегі билер бойды.</w:t>
        <w:br/>
        <w:t>Пенде де сондай сәтте әл қалған ба,</w:t>
        <w:br/>
        <w:t>Есті ала, әні тарта тербер ойды.</w:t>
        <w:br/>
        <w:t>Айтқызып таңды-таңға ән салғанда,</w:t>
        <w:br/>
        <w:t>Халыққа ығы-жығы зал толғанда.</w:t>
        <w:br/>
        <w:t>Шама жоқ тырп стуге тыңдаушыда,</w:t>
        <w:br/>
        <w:t>Күйге енер сенер-сенбес ол болғанда.</w:t>
        <w:br/>
        <w:t>Ең алғаш саябакта керіп, тыңдап,</w:t>
        <w:br/>
        <w:t>Сұлулық; әсем ондер жұмдырды көз.</w:t>
        <w:br/>
        <w:t>Бұлбұлы бұлбұл десе қазағымның,</w:t>
        <w:br/>
        <w:t>Дегендей ән өнердің әсерін сез.</w:t>
        <w:br/>
        <w:t>ГҮЛФАЙРУЗ ЫСМАЙЫЛОВА АПАЙҒА</w:t>
        <w:br/>
        <w:t>Ботакөз әңінде де рольде де,</w:t>
        <w:br/>
        <w:t>Мейірлі ботакөздей өмірде де.</w:t>
        <w:br/>
        <w:t>Өтер қуған өнерлі сіздей болса,</w:t>
        <w:br/>
        <w:t>Кірбің түспес ешкашан көңілге де.</w:t>
        <w:br/>
        <w:t>Кұндей қыз кинодағы ол Ботакөз,</w:t>
        <w:br/>
        <w:t>Айта алмай Ботакөзге бір ауыз сез.</w:t>
        <w:br/>
        <w:t>Бұл қызға сырттай карап қызығумен,</w:t>
      </w:r>
    </w:p>
    <w:p>
      <w:r>
        <w:t>Жігіттер еміреніп тайғақтар тез.</w:t>
        <w:br/>
        <w:t>Ролін Ботакөздің ойнағанда,</w:t>
        <w:br/>
        <w:t>Дене, мүсін, нұр көздер жайнағанда.</w:t>
        <w:br/>
        <w:t>Қылп етіп жас жігіттер қалушы едік,</w:t>
        <w:br/>
        <w:t>Әп-сәтте қан жүгірін ойға, жанға,</w:t>
        <w:br/>
        <w:t>ЕТТЕ ДЫ хаталар ЕСУ леді</w:t>
        <w:br/>
        <w:t>Халыққа екеуі де өге жақын,</w:t>
        <w:br/>
        <w:t>Алдыға қатар шапқан озат ақын.</w:t>
        <w:br/>
        <w:t>Бұрынғы, кейінгілер зерттей жатар,</w:t>
        <w:br/>
        <w:t>Қос нардың қазақтағы білік парқын,</w:t>
        <w:br/>
        <w:t>Керемет жыр кұмардың бәрің сүйсе,</w:t>
        <w:br/>
        <w:t>“Жылынып, оқығанда жанып-күйсе.</w:t>
        <w:br/>
        <w:t>Ғажайып күй кешеді оқыған жан.</w:t>
        <w:br/>
        <w:t>Теңеу мен мағынаға бойлары исе.</w:t>
        <w:br/>
        <w:t>Алыбы поэзия Қадір аға,</w:t>
        <w:br/>
        <w:t>Біздерге сіз болдыңыз толқын жаға.</w:t>
        <w:br/>
        <w:t>Жағаға толқын соға кері қайтса,</w:t>
        <w:br/>
        <w:t>Масайрап қайта оқимыз көңіл тола.</w:t>
        <w:br/>
        <w:t>ТҰМАНБАЙ МАЛДАҒАЛИЕВКЕ</w:t>
        <w:br/>
        <w:t>Ақынның ақыны бар ақылға бай,</w:t>
        <w:br/>
        <w:t>Еңбегі өлең деген акьңға сай.</w:t>
        <w:br/>
        <w:t>Мойындар ақындығын жуз пайыз жұрт,</w:t>
        <w:br/>
        <w:t>Жан жок -ау оңы жүрген мойындамай,</w:t>
        <w:br/>
        <w:t>Аҡынды барльқ ақын мойындаса,</w:t>
        <w:br/>
        <w:t>Оқудан өлеңдерін тойынбаса.</w:t>
        <w:br/>
        <w:t>Өлеңі жылдан жылға жақсаруда,</w:t>
        <w:br/>
        <w:t>Ләззат қой оқыған жан мойымаса.</w:t>
        <w:br/>
        <w:t>Ақындық жас шағынан желпілдеткен,</w:t>
        <w:br/>
        <w:t>Ойларын сол шақтардан көлкілдеткен.</w:t>
        <w:br/>
        <w:t>Денеге қызу беріп өлеңдері,</w:t>
        <w:br/>
        <w:t>Жайнатып көздің нұрын молтілдеткен.</w:t>
        <w:br/>
        <w:t>Албырттық сезім оғ боп сүйікті еткен,</w:t>
        <w:br/>
        <w:t>Оқырман сол жылдарда сүйіп кеткен.</w:t>
        <w:br/>
        <w:t>Ақындық сара жолы кез болғандай,</w:t>
        <w:br/>
        <w:t>Шырпшадай мәңгі жасыл жайнап ескен..</w:t>
        <w:br/>
        <w:t>Жаттаушы ем елеңдерін ешбір талмай,</w:t>
        <w:br/>
        <w:t>Бекуші ед өлең ойға қиын болмай.</w:t>
        <w:br/>
        <w:t>Жаттауға ұмтылдырар өлеңі көп,</w:t>
        <w:br/>
        <w:t>Қоймайтын сүйсіндірмей, тартып алмай.</w:t>
        <w:br/>
        <w:t>келт нстұсан гесаұсітыееа</w:t>
        <w:br/>
        <w:t>ЕСлы таға Лат асалысымдалатымазласын Астын лоЛатым оусыма</w:t>
      </w:r>
    </w:p>
    <w:p>
      <w:r>
        <w:t>ШАРА АПАЙҒА</w:t>
        <w:br/>
        <w:t>Шара десек ойымызға би келер,</w:t>
        <w:br/>
        <w:t>Би дегенде бойымызда күй желер.</w:t>
        <w:br/>
        <w:t>Шара апайдың билегенін көргенде,</w:t>
        <w:br/>
        <w:t>Шымырлайды қан тамыр мен жүйкелер.</w:t>
        <w:br/>
        <w:t>Билерімен дүниені шарлады,</w:t>
        <w:br/>
        <w:t>Барған елдін сән билерін талғады.</w:t>
        <w:br/>
        <w:t>Жақсыларын үйренді де көркемдеп.</w:t>
        <w:br/>
        <w:t>Ұлт биімен үйлестіріп жалғады.</w:t>
        <w:br/>
        <w:t>Жиі көріп кинолардан шаттанып,</w:t>
        <w:br/>
        <w:t>Жас ұрпақ жүр Шара апайға мактанып,</w:t>
        <w:br/>
        <w:t>Мақтанатын, шаттанатын билері,</w:t>
        <w:br/>
        <w:t>Қалады екен тәтті сәт боп жаттанып.</w:t>
        <w:br/>
        <w:t>Естен шықпай ойда жүрсе сақталып,</w:t>
        <w:br/>
        <w:t>Шын ұласа билері ойда жттанып.</w:t>
        <w:br/>
        <w:t>Өнер деген ұлы күштің әсері,</w:t>
        <w:br/>
        <w:t>Қуат берер, бойды тербер бақ жанып.</w:t>
        <w:br/>
        <w:t>Өмір бойы әлкемізді аралап,</w:t>
        <w:br/>
        <w:t>Биші таңдап, сүлу дене саралап.</w:t>
        <w:br/>
        <w:t>Би әнердің болашағын жастардан,</w:t>
        <w:br/>
        <w:t>Тауып жүрді тік балтыр деп даралап.</w:t>
        <w:br/>
        <w:t>Шара битті, Шара сұлу атанып,</w:t>
        <w:br/>
        <w:t>Бүкіл елден құрмет көріп, бата алып.</w:t>
        <w:br/>
        <w:t>Би өнерін өмір бойы өрнектеп,</w:t>
        <w:br/>
        <w:t>Би сөзінін символына балынап</w:t>
        <w:br/>
        <w:t>Шара десен ойымызға би келер</w:t>
        <w:br/>
        <w:t>Би дәгенде бойымызда күй желер</w:t>
        <w:br/>
        <w:t>Би өнердің бастауында Шара апай</w:t>
        <w:br/>
        <w:t>Шәкірттері билерінен үйренер.</w:t>
        <w:br/>
        <w:t>БЕ атысы лстыны сӘлсымсытаылада тым с ОЛССыма лысы ытым</w:t>
        <w:br/>
        <w:t>ЫЛлайық әр заманға батыр болған,</w:t>
        <w:br/>
        <w:t>Үлгі етер батырларға тарих толған.</w:t>
        <w:br/>
        <w:t>Батыры біздің заман Әбдісалан,</w:t>
        <w:br/>
        <w:t>Ол жеңсе жанкүйерге бақыт қонған.</w:t>
        <w:br/>
        <w:t>Еске алсам шайқастарын көңіл әсер,</w:t>
        <w:br/>
        <w:t>Кеулеге бір алып күш мейір ссбер.</w:t>
        <w:br/>
        <w:t>Қазақта бұл салмақта ен алғашқы,</w:t>
        <w:br/>
        <w:t>Енді кім бұл салмақта жеңіп келер.</w:t>
        <w:br/>
        <w:t>АЙҚАНОВ ӘБІЛСЕЙІТКЕ</w:t>
        <w:br/>
        <w:t>Күштілер, шыныққандар, күрескерлер,</w:t>
        <w:br/>
        <w:t>Жиірек күшке сеніп жарыс тілер.</w:t>
      </w:r>
    </w:p>
    <w:p>
      <w:r>
        <w:t>Сай келсе күш пен әдіс балуан боп,</w:t>
        <w:br/>
        <w:t>Жарыста қайсарлықпен женіп жүрер.</w:t>
        <w:br/>
        <w:t>Болады көп шыныққан нағыз ішебер,</w:t>
        <w:br/>
        <w:t>Күресті әдістермен етер өнер.</w:t>
        <w:br/>
        <w:t>Сезініп жаттығудың бап берерін,</w:t>
        <w:br/>
        <w:t>Бап үшін жаттығумен өмірі өтер.</w:t>
        <w:br/>
        <w:t>Айқанов Әбілсейіт түйедей боп,</w:t>
        <w:br/>
        <w:t>Қөңілге түсірердей бір діріл от.</w:t>
        <w:br/>
        <w:t>Бойының ұзындығы селт өткізіп,</w:t>
        <w:br/>
        <w:t>Елеті бір көргеннен көңілді тоқ.</w:t>
        <w:br/>
        <w:t>Қол қандай, құшақ қандай, жүріс қандай,</w:t>
        <w:br/>
        <w:t>Күресті айла- әдіспен етер балдай.</w:t>
        <w:br/>
        <w:t>Не дейміз балдай демей еміренсек,</w:t>
        <w:br/>
        <w:t>Қалады көрермендер қағыптаңдай.</w:t>
        <w:br/>
        <w:t>Көрермен есі кетіп, аузы ашылып,</w:t>
        <w:br/>
        <w:t>Әбекең салса әдіске шын ашынып.</w:t>
        <w:br/>
        <w:t>Кілемде домаланған аударыс боп,</w:t>
        <w:br/>
        <w:t>Сасады төреші де тым асығып.</w:t>
        <w:br/>
        <w:t>Шебер ғой қарсылас та жеңем деген,</w:t>
        <w:br/>
        <w:t>Жарысқа жеңу үшін енем деген.</w:t>
        <w:br/>
        <w:t>Алысар қарсыластар жатып - тұрып,</w:t>
        <w:br/>
        <w:t>Өнердің ортасы бон кілем көген.</w:t>
        <w:br/>
        <w:t>ааа руа аа ааа аа</w:t>
        <w:br/>
        <w:t>Б слесынс ласына санатына асым астыма Қытыы ылатын оытынЕт</w:t>
        <w:br/>
        <w:t>Бер дейді артта тұрса алдынғыға,</w:t>
        <w:br/>
        <w:t>Соғады артынан 1е3 жаңылдыра</w:t>
        <w:br/>
        <w:t>Мұндайда қарсыластар қотты сасар,</w:t>
        <w:br/>
        <w:t>Жұлырықтай етеді барлығын да.</w:t>
        <w:br/>
        <w:t>Бір күні маған айтты ойнағын деп,</w:t>
        <w:br/>
        <w:t>Доп соғам мына жерге жайланғын деп.</w:t>
        <w:br/>
        <w:t>Соққанда солқылдата алып күшпен,</w:t>
        <w:br/>
        <w:t>Сырқырап саусақтарым оңғаным жоқ.</w:t>
        <w:br/>
        <w:t>Бір сексеннен бойы ұзын казақ ксрек,</w:t>
        <w:br/>
        <w:t>Біле жүр ұзындардан деді керек.</w:t>
        <w:br/>
        <w:t>Қысқасы бойымыздың көп кедергі,</w:t>
        <w:br/>
        <w:t>Жүреді ұзын бойда деді жебеп.</w:t>
        <w:br/>
        <w:t>Волейбол фанатигі, ҡас шебері,</w:t>
        <w:br/>
        <w:t>Болмаса тыншымайтын өз дегені</w:t>
        <w:br/>
        <w:t>Болжайтын мүмкіндігін қарсыластын,</w:t>
        <w:br/>
        <w:t>Соңдықтан әр жарыста жүрт келеді.</w:t>
        <w:br/>
        <w:t>ӘБДІСАЛАН НҰРМАҚАНОВҚА</w:t>
        <w:br/>
        <w:t>Болады әр ұрпақтың бетке ұстары,</w:t>
        <w:br/>
        <w:t>Елінің бетке ұстарлар нағыз нары.</w:t>
        <w:br/>
        <w:t>Бір нары біздің ұрпақ ел танытқан,</w:t>
        <w:br/>
        <w:t>Әбекең Нұрмақанов Отан ары.</w:t>
        <w:br/>
        <w:t>Жарыста қарсыласты жену қиын,</w:t>
      </w:r>
    </w:p>
    <w:p>
      <w:r>
        <w:t>Болғанда жиі-жиі жарыс-жиын.</w:t>
        <w:br/>
        <w:t>Бабында жүру үшін көп жаттыққан,</w:t>
        <w:br/>
        <w:t>Әперер уралатып жеңіс сайын.</w:t>
        <w:br/>
        <w:t>Танымас күш атасын сәттер туса,</w:t>
        <w:br/>
        <w:t>Бойдағы күш-жігерді шөптей буса,</w:t>
        <w:br/>
        <w:t>Дегбірсіз дір-дір еткен күйге түспей,</w:t>
        <w:br/>
        <w:t>Байсалмен сасқандықты бойдан қуса,</w:t>
        <w:br/>
        <w:t>Сондықтан ол жанды қипап,</w:t>
        <w:br/>
        <w:t>Шығады рингке бойды жинап.</w:t>
        <w:br/>
        <w:t>Бұлшық ет серіппелі жұмырланар,</w:t>
        <w:br/>
        <w:t>Берердей қозғалғанда шаттық сыйлап.</w:t>
        <w:br/>
        <w:t>типа ос фалефаданратмыр орар</w:t>
        <w:br/>
        <w:t>Керемет екеуінің айқасы да,</w:t>
        <w:br/>
        <w:t>Найза мен қылыштардың шайқасы да</w:t>
        <w:br/>
        <w:t>Үлпілдеген Қыз-Жібек ұшардай боп,</w:t>
        <w:br/>
        <w:t>Шын таусылып ақыл мен айласы да.</w:t>
        <w:br/>
        <w:t>«Қыз-Жібек» кинодағы құс жетпес шын,</w:t>
        <w:br/>
        <w:t>Әлі де түсірілер фильмдар мың,</w:t>
        <w:br/>
        <w:t>Мың болсын, бұркап өссін көп фильмдер,</w:t>
        <w:br/>
        <w:t>«Қыз Жібек» әр ұрпаққа болады тың.</w:t>
        <w:br/>
        <w:t>Жүрісі де сөзіндей нық қадамды,</w:t>
        <w:br/>
        <w:t>Жібітер жымиғанда әр адамды.</w:t>
        <w:br/>
        <w:t>Даусы да сөйлегенде майдай жағар,</w:t>
        <w:br/>
        <w:t>Ұлтқа үлгі шын дарын бек саналы.</w:t>
        <w:br/>
        <w:t>Ашылды Асанәлі сан қырымен,</w:t>
        <w:br/>
        <w:t>Бояна Меруерттің бал нұрымен</w:t>
        <w:br/>
        <w:t>Ойнапты циркаштардай ат үстінде,</w:t>
        <w:br/>
        <w:t>Құман да алысыпты тағдырымен.</w:t>
        <w:br/>
        <w:t>Бас қосқан бұл әртістерқалай ойлы,</w:t>
        <w:br/>
        <w:t>Қасқырмен жеке алысқан Кепенбайды</w:t>
        <w:br/>
        <w:t>Қосып ап қатарына фильм жасап,</w:t>
        <w:br/>
        <w:t>Керемет мұра қалды енім жайлы</w:t>
        <w:br/>
        <w:t>Ешбір жаңға ұқсамас өткендері бұрынғы</w:t>
        <w:br/>
        <w:t>Асанәлі,Нұрмақан хас шеберлер тынымды.</w:t>
        <w:br/>
        <w:t>Қалырін барлаушылар асқақтатты</w:t>
        <w:br/>
        <w:t>Күй епптірді арнайтындай жырымды.</w:t>
        <w:br/>
        <w:t>Өнердің дәс қосатын достарына.</w:t>
        <w:br/>
        <w:t>ОКТЯБРЬ ЖАРЫЛҒАПОВҚА</w:t>
        <w:br/>
        <w:t>Октябрь Жарылғапов волейболшы,</w:t>
        <w:br/>
        <w:t>Ойының көрген адам болар тойшы.</w:t>
        <w:br/>
        <w:t>Өйткені әр ойыны той болатын,</w:t>
        <w:br/>
        <w:t>Толы еді бұлшық етке қойны-қонтпы.</w:t>
        <w:br/>
        <w:t>Көргендер Октябрдің ойнағанын,</w:t>
        <w:br/>
        <w:t>Оттай боп екі көзі жайнағанын.</w:t>
        <w:br/>
        <w:t>Доң алу мен берісі, соққаны да,</w:t>
        <w:br/>
        <w:t>Мауқын басар өзімен ойнағанның.</w:t>
      </w:r>
    </w:p>
    <w:p>
      <w:r>
        <w:t>Ылсааы ала сыылылысыы атын басым ласын атыма алстыы</w:t>
        <w:br/>
        <w:t>"Жақсылық өз атына ылайьқ боп,</w:t>
        <w:br/>
        <w:t>Кілемде карсыластан жеңілген жоқ.</w:t>
        <w:br/>
        <w:t>Әлемде ең бірінші қазақ болды,</w:t>
        <w:br/>
        <w:t>Алтыны олимпиада көңілге тоқ.</w:t>
        <w:br/>
        <w:t>Қазақта бірінші боп ашты жолды,</w:t>
        <w:br/>
        <w:t>Лақтырды қарсыласын оңды -солды.</w:t>
        <w:br/>
        <w:t>Ән ұран мен. Ел туын желбіретіп,</w:t>
        <w:br/>
        <w:t>Өсірді сол бір сәзте арқа - жонды.</w:t>
        <w:br/>
        <w:t>Басталды Москвадан жеңіс жолы,</w:t>
        <w:br/>
        <w:t>Сай келді мол әдіске күшті қолы.</w:t>
        <w:br/>
        <w:t>СССР, Европа, лүние жүзі,</w:t>
        <w:br/>
        <w:t>Чемпионы болудың кезі болды.</w:t>
        <w:br/>
        <w:t>Қинады жаттығумен жанды, тәнді.</w:t>
        <w:br/>
        <w:t>Тарихта бірінші боп қалу мәнді.</w:t>
        <w:br/>
        <w:t>Отыз жасқа келгенше үміт үзбей,</w:t>
        <w:br/>
        <w:t>Көздеген мақсатына жетті мәңгі.</w:t>
        <w:br/>
        <w:t>Орындалды арманы жастық шақтың,</w:t>
        <w:br/>
        <w:t>Аллтыны Мәскеудегі тиһңы саттің.</w:t>
        <w:br/>
        <w:t>Олимпиада медалы ұлттық намыс,</w:t>
        <w:br/>
        <w:t>Ең биігі спортта шығар тақтың.</w:t>
        <w:br/>
        <w:t>ҰШҚЫШТАРҒА</w:t>
        <w:br/>
        <w:t>Ұшақтар қалықтайды көкті шарлап,</w:t>
        <w:br/>
        <w:t>Достығын елмен елдің өңкей жалғап.</w:t>
        <w:br/>
        <w:t>Әп-сәтте шаршатпастан апарадһьы,</w:t>
        <w:br/>
        <w:t>Жол алпса, диспетчерлер ылғи қолдап.</w:t>
        <w:br/>
        <w:t>Ұтикыштар жалтылдатып формаларын,</w:t>
        <w:br/>
        <w:t>Білдірер штурвалды колға аларын.</w:t>
        <w:br/>
        <w:t>Сүйкімді командирлер күлімдесе,</w:t>
        <w:br/>
        <w:t>Сездірер стіоардесса жол боларын.</w:t>
        <w:br/>
        <w:t>Қарасаң жүздеріне нұр жайнайды,</w:t>
        <w:br/>
        <w:t>Көзде мейір, денеде қан ойнайды</w:t>
        <w:br/>
        <w:t>Жасымыз келсведағы біраз жерге,</w:t>
        <w:br/>
        <w:t>Қаратпай ұялсақ та бір қоймайды.</w:t>
        <w:br/>
        <w:t>ысымдадысы масым аа ыты мса асы сылы ма слысы м о3ысы</w:t>
        <w:br/>
        <w:t>Кілемде Әбілсейіт бір қыран күш,</w:t>
        <w:br/>
        <w:t>Намысшыл ұпай берсе тым қызарғыш,</w:t>
        <w:br/>
        <w:t>Салалы саусақтармен қысқанында,</w:t>
        <w:br/>
        <w:t>Қарсылас титтей болар боп бұралғыш.</w:t>
        <w:br/>
        <w:t>Тосілмен бірін - бірі аударады,</w:t>
        <w:br/>
        <w:t>Қозғалып көрсрменлер толғанады.</w:t>
        <w:br/>
        <w:t>Тең болса карсыластар тартыс ұзақ,</w:t>
        <w:br/>
        <w:t>Мұндайға мамандар да таңданады</w:t>
      </w:r>
    </w:p>
    <w:p>
      <w:r>
        <w:t>Күресі алыптардың жойқын күрес,</w:t>
        <w:br/>
        <w:t>Сүзіскен текелердей теке тірес.</w:t>
        <w:br/>
        <w:t>Тартыста айла жасап ұпай алса,</w:t>
        <w:br/>
        <w:t>Арқасы жерге тимей болар мінгес.</w:t>
        <w:br/>
        <w:t>Партер деп аталады мінгескен сәт,</w:t>
        <w:br/>
        <w:t>Екі алып арпалысса шыдамас дәт.</w:t>
        <w:br/>
        <w:t>Тыныршып көрерменде ес қалмайды,</w:t>
        <w:br/>
        <w:t>Кілемде айқасқандай өздері нақ.</w:t>
        <w:br/>
        <w:t>Күрестің нақ қызығы дәл осында,</w:t>
        <w:br/>
        <w:t>Кәрі де жанын түйген, жап -- жасың да.</w:t>
        <w:br/>
        <w:t>Әбекен бізден шыққан түйге балуан,</w:t>
        <w:br/>
        <w:t>Сүйсінткен қарсыласын, ом дәсын да.</w:t>
        <w:br/>
        <w:t>БІРІНШІ</w:t>
        <w:br/>
        <w:t>(Жаксылык Ушкемінровке)</w:t>
        <w:br/>
        <w:t>Бірінші болу қиын әр салада,</w:t>
        <w:br/>
        <w:t>Жарыс көп ауылда да, қалада да.</w:t>
        <w:br/>
        <w:t>Жеңістер оңай келмес спорт та да,</w:t>
        <w:br/>
        <w:t>Күш берер жаттығулар бой, саңаға.</w:t>
        <w:br/>
        <w:t>Қазак қазақ болғалы күресі бар,</w:t>
        <w:br/>
        <w:t>Күресіміз бәйгемен келеді пар.</w:t>
        <w:br/>
        <w:t>Аттың аты ұтады шын суытқан,</w:t>
        <w:br/>
        <w:t>Болады шыныққанға алла да жар.</w:t>
        <w:br/>
        <w:t>нденцидынннедянң 173уреернканинлонынарыр</w:t>
        <w:br/>
        <w:t>тегам е ат т елерЕ</w:t>
        <w:br/>
        <w:t>Оқитын сіз жазғанды ініңізбін,</w:t>
        <w:br/>
        <w:t>Жанкүйері ауыл мен тіліміздің.</w:t>
        <w:br/>
        <w:t>Газет пен журналдардан Іздеп оқып,</w:t>
        <w:br/>
        <w:t>Өнімін тілеп жүрдім ісіңіздің.</w:t>
        <w:br/>
        <w:t>«Кездеспей кеткен бір бейне»,</w:t>
        <w:br/>
        <w:t>Шығарды мені бір өрге.</w:t>
        <w:br/>
        <w:t>Әр дегенім қуаныш, нұрланған 97,</w:t>
        <w:br/>
        <w:t>Мақталған сыртыңыздан болдым пенде.</w:t>
        <w:br/>
        <w:t>Поляр шеңберінің маңында,</w:t>
        <w:br/>
        <w:t>Шабыт берді жаныма.</w:t>
        <w:br/>
        <w:t>Тәтті күйте бөлендім,</w:t>
        <w:br/>
        <w:t>Оқып шықтым тағы да.</w:t>
        <w:br/>
        <w:t>Денсаулық жақындауға бермеді ерік,</w:t>
        <w:br/>
        <w:t>Шамалап өлең жаздым ойлар теріп.</w:t>
        <w:br/>
        <w:t>Бас ие айтар ой мен сыныңызға,</w:t>
        <w:br/>
        <w:t>Әкелдім жазғанымды сізге сеніп.</w:t>
        <w:br/>
        <w:t>Кешшге өзіңізді іздеп келдім,</w:t>
        <w:br/>
        <w:t>Жетпіске толды деген сурет көрдім.</w:t>
        <w:br/>
        <w:t>Құтты болсын мүшел жас Қалау аға,</w:t>
        <w:br/>
        <w:t>Бақыт пен зор денсаулық ақ тілегім.</w:t>
      </w:r>
    </w:p>
    <w:p>
      <w:r>
        <w:t>НАҒАШЫЛАРҒА</w:t>
        <w:br/>
        <w:t>Әркімнің бала шағы-бақыт шағы,</w:t>
        <w:br/>
        <w:t>Балалық адал қөңіл, қиял бағы.</w:t>
        <w:br/>
        <w:t>Бал шақтың нағашылар куәсіндей,</w:t>
        <w:br/>
        <w:t>Еліктеп біздер өстік оған тағы.</w:t>
        <w:br/>
        <w:t>Жетіліш өніп-өстік нағатты елде,</w:t>
        <w:br/>
        <w:t>Тіл шықты, қадам бастық осы жерде.</w:t>
        <w:br/>
        <w:t>Келеміз өмір бойы сыйластықпен,</w:t>
        <w:br/>
        <w:t>Құрмст тұта шығарын үйде төрге.</w:t>
        <w:br/>
        <w:t>Елеу, Жора, Анарбай, Орман таға,</w:t>
        <w:br/>
        <w:t>Қырқымбай, Әкірменен Бәкір аға,</w:t>
        <w:br/>
        <w:t>Бөлістік Анавменен біз сіздерді,</w:t>
        <w:br/>
        <w:t>Таласып екеуіміз нағашыға.</w:t>
        <w:br/>
        <w:t>ойысы сойы тышталасыы ОМсым ысымы асы ласыш лым</w:t>
        <w:br/>
        <w:t>Білместен бір тыныштық ана қолы.</w:t>
        <w:br/>
        <w:t>Жататын ұйқыға да болып соңы.</w:t>
        <w:br/>
        <w:t>Қайнаға, бикеш, шешей, қайыным деп,</w:t>
        <w:br/>
        <w:t>Ауылда жұрғтұғын болып жолы.</w:t>
        <w:br/>
        <w:t>Сондыктан ұл-қыздары риза болып,</w:t>
        <w:br/>
        <w:t>Береміз суын тасып, шөбін орып.</w:t>
        <w:br/>
        <w:t>Отын жинап әкелсек құшақ, - құшақ,</w:t>
        <w:br/>
        <w:t>Мәз болатын бет сүйіп, коңлі толып.</w:t>
        <w:br/>
        <w:t>Қалғанда қаймағына біз таласып,</w:t>
        <w:br/>
        <w:t>Береді теңдей бөліп сөз жарасып.</w:t>
        <w:br/>
        <w:t>Өзіне жақын тартып кішкентайлар</w:t>
        <w:br/>
        <w:t>Түспейді тізгсінен жас баласып.</w:t>
        <w:br/>
        <w:t>Ұйытқан айрандары қандай қою,</w:t>
        <w:br/>
        <w:t>Ішесің ішкен сайып сезбей тоз.</w:t>
        <w:br/>
        <w:t>Тамағының дәмі меп тазалығы,</w:t>
        <w:br/>
        <w:t>Тәббет ашар, көз тоймас әрнекті ою.</w:t>
        <w:br/>
        <w:t>Күніне бірнеше рст бие сауып,</w:t>
        <w:br/>
        <w:t>Сауатын мезгілін де тура тауып.</w:t>
        <w:br/>
        <w:t>Қояды күбіне де сан сапырып,</w:t>
        <w:br/>
        <w:t>Содан соң сылап-сипап қояр жауып.</w:t>
        <w:br/>
        <w:t>Анамның қымызының дәмін татсан,</w:t>
        <w:br/>
        <w:t>Балбырап ұйкы қысып балқып жатсан,</w:t>
        <w:br/>
        <w:t>Еке алып бала кезді ауылдағы,</w:t>
        <w:br/>
        <w:t>Армандап лаззатты бір ойға батсаң.</w:t>
        <w:br/>
        <w:t>Мейірін бізге деген біз де сезіп,</w:t>
        <w:br/>
        <w:t>Жайрандал жүгіруші ек бөлме кезіл.</w:t>
        <w:br/>
        <w:t>Ауырып қалса халін тусінбедік,</w:t>
        <w:br/>
        <w:t>Жүрішгі ауруға да жаны төзіп,</w:t>
        <w:br/>
        <w:t>Сезбеген ауырғанын балалық-ай,</w:t>
        <w:br/>
        <w:t>Жүретін апыр-тұпыр шалалық -ай,</w:t>
        <w:br/>
        <w:t>Жүруші ек жүре тыңдап айткан сөзді,</w:t>
        <w:br/>
        <w:t>Дәл шықпас ана ойынан олақтық-ай.</w:t>
      </w:r>
    </w:p>
    <w:p>
      <w:r>
        <w:t>Қолын алатыысалатын а сысыш ысым салатын лысына Лхсыш</w:t>
        <w:br/>
        <w:t>Қызық екен оқушы көзқарасы,</w:t>
        <w:br/>
        <w:t>Келмейді жасыруға жас шамасы.</w:t>
        <w:br/>
        <w:t>Қараушы ем сабағында көз жаудырап,</w:t>
        <w:br/>
        <w:t>Әйелдің сол жердегі ең данасы.</w:t>
        <w:br/>
        <w:t>Титтей мін жүрісінен білінбейді,</w:t>
        <w:br/>
        <w:t>Жауапты жақсы берсең күлімдейді.</w:t>
        <w:br/>
        <w:t>Жүректі жымиғаны селт еткізіп,</w:t>
        <w:br/>
        <w:t>Балалық бір пәк сезім дүрілдейді.</w:t>
        <w:br/>
        <w:t>Ойнаса шәкірттермен биллиардты,</w:t>
        <w:br/>
        <w:t>Түсіріп үсті-үстіне дәлдеп атты.</w:t>
        <w:br/>
        <w:t>Жеңгенде ағайларды біз шулаймыз,</w:t>
        <w:br/>
        <w:t>Өзіне үйір етіп бізді тартты.</w:t>
        <w:br/>
        <w:t>Жаттатып орысша өлең көп үйретті,</w:t>
        <w:br/>
        <w:t>Ондайда күлімдеуді ол сирстті.</w:t>
        <w:br/>
        <w:t>Сөздерді бұзып айтсақ тіл күрмеліп,</w:t>
        <w:br/>
        <w:t>Шырылдап былай айт деп күйі кетті.</w:t>
        <w:br/>
        <w:t>Үйрену киын екен орыс тілін.</w:t>
        <w:br/>
        <w:t>Тіл үйрену скен ғой нағыз ғылым.</w:t>
        <w:br/>
        <w:t>Ағайлар, апайлардың тақта алдында,</w:t>
        <w:br/>
        <w:t>Қанша күш жұмсағанын енді білдім.</w:t>
        <w:br/>
        <w:t>Орыстың мектебінде сабақ берем,</w:t>
        <w:br/>
        <w:t>Үйретіп қазақшаны меңде келем.</w:t>
        <w:br/>
        <w:t>Еңбегіңіз кетпепті апай босқа,</w:t>
        <w:br/>
        <w:t>Өткенде сабақ жақсы желдей желем.</w:t>
        <w:br/>
        <w:t>Орыс тілге ынтық қып мейіріңіз,</w:t>
        <w:br/>
        <w:t>Көз нұрынан сезіліп пейіліңіз.</w:t>
        <w:br/>
        <w:t>Орыс тілі пәніне тартқан мені,</w:t>
        <w:br/>
        <w:t>Қандай ғажап аппақ ед көңіліңіз.</w:t>
        <w:br/>
        <w:t>Меня жаздым осы өленді арнан сізге,</w:t>
        <w:br/>
        <w:t>Мектепте сіз болдыңыз үлгі бізге.</w:t>
        <w:br/>
        <w:t>Ұстаздың ұстаз болып білдім жайын,</w:t>
        <w:br/>
        <w:t>Сіздерді сағынамын алыс түзде.</w:t>
        <w:br/>
        <w:t>қааысеурч</w:t>
        <w:br/>
        <w:t>ақсы Алтыншы Асы лаш олы ым Лыым обылысы)</w:t>
        <w:br/>
        <w:t>Бұрындар ұшушы еді бүлк-сілк етіп,</w:t>
        <w:br/>
        <w:t>Қалатын ондай шақта жүрек елтіп.</w:t>
        <w:br/>
        <w:t>Қазіргі ұшақтарда өте жайлы,</w:t>
        <w:br/>
        <w:t>Қоңыржай самалы бар тұрар желпіп.</w:t>
        <w:br/>
        <w:t>Жұмысы ұшқыштардың қиын жұмыс,</w:t>
        <w:br/>
        <w:t>Жүрген соң қиындықта жақсы тұрмыс.</w:t>
        <w:br/>
        <w:t>Тілейміз ұшқыштарға тек сақтықты,</w:t>
        <w:br/>
        <w:t>Бітіріп бір істен соң тағы бір іс.</w:t>
        <w:br/>
        <w:t>ТОҚТАРҒА</w:t>
      </w:r>
    </w:p>
    <w:p>
      <w:r>
        <w:t>Батыры қазағымның Тоқтар інім,</w:t>
        <w:br/>
        <w:t>Көргенде шаттанамын оның түрін.</w:t>
        <w:br/>
        <w:t>Мейірмен суретіне қарай берем,</w:t>
        <w:br/>
        <w:t>Жырларды ағытардай қызыл тілім.</w:t>
        <w:br/>
        <w:t>Ішінен шеберлердің шебер болып,</w:t>
        <w:br/>
        <w:t>Басына сол жылдарда бақыт қонып.</w:t>
        <w:br/>
        <w:t>Тобына сынаушылар қабылданды,</w:t>
        <w:br/>
        <w:t>Суық пен ыстығына күйіп тоңып.</w:t>
        <w:br/>
        <w:t>Болмады ол туралы еш, мәлімет,</w:t>
        <w:br/>
        <w:t>Жеңітті кедергіні біренше рет.</w:t>
        <w:br/>
        <w:t>Жігермеп, ақылымен, қайратымен,</w:t>
        <w:br/>
        <w:t>Тілепті бір алладан сау алып өт.</w:t>
        <w:br/>
        <w:t>Жасапты жаттығулар күнімен,</w:t>
        <w:br/>
        <w:t>Ұшыпты керек кезде түніменен.</w:t>
        <w:br/>
        <w:t>Сондықтан таңдау түсіп өте ғажап,</w:t>
        <w:br/>
        <w:t>Таңданыпты көпшілік үніменен.</w:t>
        <w:br/>
        <w:t>Тандапты әділ жолмен өз түлегін,</w:t>
        <w:br/>
        <w:t>Кернепті зор қуаныш пәк жүрегін.</w:t>
        <w:br/>
        <w:t>Кемеге қона алатын сенсің десе,</w:t>
        <w:br/>
        <w:t>Ол депті орындаймын ел тілегін.</w:t>
        <w:br/>
        <w:t>Кемеге алақандай ол қоныпты,</w:t>
        <w:br/>
        <w:t>Ғажайып сол кездегі сол болыпты,</w:t>
        <w:br/>
        <w:t>Дүниеде алғаш рет лезде қонын,</w:t>
        <w:br/>
        <w:t>Тізімі рекордтар бір толыпты.</w:t>
        <w:br/>
        <w:t>(гг тұты 2а ге. ЗЕР Ед</w:t>
        <w:br/>
        <w:t>видрднінип соғфеыа ер ар ае алын ағынан</w:t>
        <w:br/>
        <w:t>Беріпті зор атақты батыр деген,</w:t>
        <w:br/>
        <w:t>Шығыпты асылайша бізден өрен.</w:t>
        <w:br/>
        <w:t>Құния сақталыпты соның барі,</w:t>
        <w:br/>
        <w:t>Орнығып сейфтерде жерде терең.</w:t>
        <w:br/>
        <w:t>Халқымның қаһарманы Тоқтар інім,</w:t>
        <w:br/>
        <w:t>Ғарышқа ұшатындай алып білім.</w:t>
        <w:br/>
        <w:t>Ғарышқа самғады ғой алғашқы боп,</w:t>
        <w:br/>
        <w:t>Игеріп техниканың жаңа тыңын.</w:t>
        <w:br/>
        <w:t>Толғана қыраныма тамсанамын,</w:t>
        <w:br/>
        <w:t>Іске асты ойда жүрген аңсаганым.</w:t>
        <w:br/>
        <w:t>Сөйлеген сөздері де, дауысы да,</w:t>
        <w:br/>
        <w:t>Тоқтарым нар жігіт деп жар саламын.</w:t>
        <w:br/>
        <w:t>ТАЛҒАТ МҰСАБАЕВҚА</w:t>
        <w:br/>
        <w:t>Тоқтардың жолын берді Талғатқа да,</w:t>
        <w:br/>
        <w:t>Ұшырды биігіне байтақ дала.</w:t>
        <w:br/>
        <w:t>Отанның мәртебесін дүр асырып,</w:t>
        <w:br/>
        <w:t>Ғарыппқа бірнеше ұшты болып дара.</w:t>
        <w:br/>
        <w:t>Аға мен іні ерлігі жарасады,</w:t>
        <w:br/>
        <w:t>Дей алмас біздің елді аласа енді.</w:t>
        <w:br/>
        <w:t>Туы мен Қазақыстан ән ұраны,</w:t>
        <w:br/>
        <w:t>Тербелсе достар күле қарасады.</w:t>
      </w:r>
    </w:p>
    <w:p>
      <w:r>
        <w:t>“Талғаттың кеуде демі ғажап болса,</w:t>
        <w:br/>
        <w:t>Талап та кеудесінде мүмкін сонша.</w:t>
        <w:br/>
        <w:t>Дәрігер тыңдағанда таң, қалыпты,</w:t>
        <w:br/>
        <w:t>Өкпеге адам сенбес ауа толса.</w:t>
        <w:br/>
        <w:t>Ғарьанқа кеңістікке тньққан кезде,</w:t>
        <w:br/>
        <w:t>Көрермен тарта демін тына лезде.</w:t>
        <w:br/>
        <w:t>Шайқалды, бұлғақтады қолын бұлғап,</w:t>
        <w:br/>
        <w:t>Жас келді қуаныштан Біздің көзге.</w:t>
        <w:br/>
        <w:t>Қалқыды кеме ішінде уыстай боп,</w:t>
        <w:br/>
        <w:t>Жүректе даулай түсті куанвпи тоқ.</w:t>
        <w:br/>
        <w:t>Қозғалды ауасызда емін-еркін,</w:t>
        <w:br/>
        <w:t>Жайнатып көңілдерде лаулаған от.</w:t>
        <w:br/>
        <w:t>крахынруа дерт вера лер над рад о ара ылу</w:t>
        <w:br/>
        <w:t>Сөздерін еске алғанда ойға түсіп,</w:t>
        <w:br/>
        <w:t>Коңіл - күй көтерілер жаның тыншып,</w:t>
        <w:br/>
        <w:t>Жақсы сөз сабыр берер ақылға да,</w:t>
        <w:br/>
        <w:t>Әкенің жақсы ақылы жанды кысып.</w:t>
        <w:br/>
        <w:t>Әксміз шашы ағарып әлсіз жүрсе,</w:t>
        <w:br/>
        <w:t>Анамыз солғын тартып сирек күлсе,</w:t>
        <w:br/>
        <w:t>Ағайын көмектесер сол шақтарда,</w:t>
        <w:br/>
        <w:t>Бала өсер мейірлі боп пейіл көрсе.</w:t>
        <w:br/>
        <w:t>Сағыныш тудырады жақсы көру,</w:t>
        <w:br/>
        <w:t>Тамаша бал сәттерден елес теру.</w:t>
        <w:br/>
        <w:t>Әкені сағыну да ғажап елес,</w:t>
        <w:br/>
        <w:t>Жиі-жиі еске алам болып дару.</w:t>
        <w:br/>
        <w:t>АНАМА</w:t>
        <w:br/>
        <w:t>Анамның мейірімі қандай ыстық,</w:t>
        <w:br/>
        <w:t>Тербеген бесігіндей көңлі түсіп.</w:t>
        <w:br/>
        <w:t>Дегендей миы айналмасын қатты ырғақтан,</w:t>
        <w:br/>
        <w:t>Тербейді сүйсіндене мейрі түсіп.</w:t>
        <w:br/>
        <w:t>Оянып кетпесін деп сәбилерін,</w:t>
        <w:br/>
        <w:t>Жалғайды ұйықтаса да әлдилеуін.</w:t>
        <w:br/>
        <w:t>Ыңы даыңылдаған мейір ыны,</w:t>
        <w:br/>
        <w:t>Иіскеп, қымтап жүрер әрбіреуін.</w:t>
        <w:br/>
        <w:t>Қазақтын; бір әйслін суреттесем,</w:t>
        <w:br/>
        <w:t>Анамды көз алдыма елестетем.</w:t>
        <w:br/>
        <w:t>Беттері аппақ сұлу сәулелі айдай,</w:t>
        <w:br/>
        <w:t>Сияқты одан сұлу жоқтай бөтен.</w:t>
        <w:br/>
        <w:t>Денесі бірден ұнар орта бойлы,</w:t>
        <w:br/>
        <w:t>Ұңатар шын қәңілден думан-тойды</w:t>
        <w:br/>
        <w:t>Жиырылған бұлшық еттер көйлек кере,</w:t>
        <w:br/>
        <w:t>Иіліп, созылғанда козғар бойды.</w:t>
        <w:br/>
        <w:t>Халықтың қарапайым аппақ қызы,</w:t>
        <w:br/>
        <w:t>Келгенге әр берердей көңіл тұзы,</w:t>
        <w:br/>
        <w:t>Қонақжай ақпейілі көзде жайнап,</w:t>
      </w:r>
    </w:p>
    <w:p>
      <w:r>
        <w:t>Анамның досжапдығы тербер бізді.</w:t>
        <w:br/>
        <w:t>м солЕсынсалалын асын олытыша лылына сонааатын 2 ң</w:t>
        <w:br/>
        <w:t>Болған соң өзіміз де ата-ана,</w:t>
        <w:br/>
        <w:t>Еңбегін ата-ананып білдік жаңа</w:t>
        <w:br/>
        <w:t>Балалар ымдағаннан ойды сезсе,</w:t>
        <w:br/>
        <w:t>Оларга таңғаламыз болған дана.</w:t>
        <w:br/>
        <w:t>ТӘТЕ МЕН АҒАҒА</w:t>
        <w:br/>
        <w:t>Келгеңіздер қуанамыз бәріміз,</w:t>
        <w:br/>
        <w:t>Дабырласып, гүлдей жайнап әріміз.</w:t>
        <w:br/>
        <w:t>Шынасыл да риза болып құлпырып,</w:t>
        <w:br/>
        <w:t>Бас қосамыз бір жарасып сәніміз.</w:t>
        <w:br/>
        <w:t>Соңдай шақта айтылады әніміз,</w:t>
        <w:br/>
        <w:t>Күліп - ойнап жасымыз да кәріміз.</w:t>
        <w:br/>
        <w:t>Қандий сді аға- ана жарықтық,</w:t>
        <w:br/>
        <w:t>Асығамыз бас қосуға бәріміз.</w:t>
        <w:br/>
        <w:t>Балдай тәтті, құрт казысы, женті де,</w:t>
        <w:br/>
        <w:t>Сыбағасы, қарта - жалы, еті де.</w:t>
        <w:br/>
        <w:t>Мыңын айт та бірін аитшы дегендей,</w:t>
        <w:br/>
        <w:t>Нұр шашады немерелер көркі де.</w:t>
        <w:br/>
        <w:t>Ата - анамен бүкіл ауыл келгендей,</w:t>
        <w:br/>
        <w:t>Ауыл лебін, ауыл мейірін көргендей.</w:t>
        <w:br/>
        <w:t>Бірге болсақ, сағынысып кездессек,</w:t>
        <w:br/>
        <w:t>Масайраймыз бала болып кеткендей.</w:t>
        <w:br/>
        <w:t>Бекжан менен Күләш келер күлімдеп,</w:t>
        <w:br/>
        <w:t>Қарсы алар аға, тәте ай, күнім деп.</w:t>
        <w:br/>
        <w:t>Бас қосып пемерелер екі үйде де,</w:t>
        <w:br/>
        <w:t>Сыйлықтарды бөлуші едік біртіндеп.</w:t>
        <w:br/>
        <w:t>Көңілін көтерсек деп елпектейміз,</w:t>
        <w:br/>
        <w:t>Кезекпен екі бажа жетектейміз.</w:t>
        <w:br/>
        <w:t>Талғар мен Алматыны аралатып,</w:t>
        <w:br/>
        <w:t>Аман - сау жүрсе скен деп біз тілейміз.</w:t>
        <w:br/>
        <w:t>е теат, гет ұсы Ғерті</w:t>
        <w:br/>
        <w:t>Қ сәрен салатын аАсмшоысыма ласын олыыш ЛЫСЫН лысыш 1</w:t>
        <w:br/>
        <w:t>Ағаға әкем мені ертіп барды,</w:t>
        <w:br/>
        <w:t>Орыс тілден мұғалім етіп алды.</w:t>
        <w:br/>
        <w:t>Әкем мен Айдан аға ең қамқоріным,</w:t>
        <w:br/>
        <w:t>Екеуі мамандыққа жолды салды.</w:t>
        <w:br/>
        <w:t>Осылай ов сегізде ұстаз болдым,</w:t>
        <w:br/>
        <w:t>Алғашқыда қиналдым күйіп, тоңдым.</w:t>
        <w:br/>
        <w:t>Әкем де аянбады көп үйретті,</w:t>
      </w:r>
    </w:p>
    <w:p>
      <w:r>
        <w:t>Меңгертіп жоспарлаудыд оңды-солын.</w:t>
        <w:br/>
        <w:t>Ағаны ризалықпен еске аламын,</w:t>
        <w:br/>
        <w:t>Ел басқарды ескеріп ел талабын.</w:t>
        <w:br/>
        <w:t>Болған ғой сол кезде де пәк калрлар.</w:t>
        <w:br/>
        <w:t>Тізгінін ұстап жүрген ар саланың.</w:t>
        <w:br/>
        <w:t>ТІЛЕУҚАБЫЛОВ АҒАЙҒА</w:t>
        <w:br/>
        <w:t>Есептен сабақ берді он жылдықта,</w:t>
        <w:br/>
        <w:t>Жылдарда бейбітшілік мол жылдарда.</w:t>
        <w:br/>
        <w:t>Сыныпқа Сопбек ағай кіріп келсе,</w:t>
        <w:br/>
        <w:t>Көз жайнап, салар еді ой жылып та.</w:t>
        <w:br/>
        <w:t>Кіргенде оң қолында беторамал,</w:t>
        <w:br/>
        <w:t>Ойында мәселе есеп кіл жорамал,</w:t>
        <w:br/>
        <w:t>Жай ғана орамалмен ернін сипап.</w:t>
        <w:br/>
        <w:t>Ұқсайды әсемдігі дәл Біржан сал.</w:t>
        <w:br/>
        <w:t>Көргенде үйде, істе, көшеде де,</w:t>
        <w:br/>
        <w:t>Жиналыс тойлар менен кештерде де.</w:t>
        <w:br/>
        <w:t>Жұмысқа барыңдар деп айдаса да,</w:t>
        <w:br/>
        <w:t>Көңілің жақсы көрер еселене.</w:t>
        <w:br/>
        <w:t>Жастарға қызығарлық үлгі болар,</w:t>
        <w:br/>
        <w:t>Ұстаздар қандай жақсы айда қалар.</w:t>
        <w:br/>
        <w:t>Жүрісі, сөздері де, күлкісі де,</w:t>
        <w:br/>
        <w:t>Мақтанға не десең де әркез жарар.</w:t>
        <w:br/>
        <w:t>Жүргсек ден осы ағайға інәкірт болып,</w:t>
        <w:br/>
        <w:t>Сабақта отырушы ек білім қонып.</w:t>
        <w:br/>
        <w:t>Жақсы іспен жақсы адамдар сске түссе,</w:t>
        <w:br/>
        <w:t>Кетесің сондай сәтте ақын болып.</w:t>
        <w:br/>
        <w:t>седсеуысадыу</w:t>
        <w:br/>
        <w:t>салысы ылатын олытым Мысы маз Мысы алысым алатын Лысыы</w:t>
        <w:br/>
        <w:t>Ғарышта қалқызт ұшты дос көбейтіп,</w:t>
        <w:br/>
        <w:t>Шесңберін сыйластықтың шын кеңейтіп.</w:t>
        <w:br/>
        <w:t>Жүргенде ғарышта да ұшқыш қазақ,</w:t>
        <w:br/>
        <w:t>Мейірмен бақыладық демалмай түк.</w:t>
        <w:br/>
        <w:t>Тарихы дамудың да елдерге тән,</w:t>
        <w:br/>
        <w:t>Ғылым оған бергендей ерекше мән.</w:t>
        <w:br/>
        <w:t>Туған жер, өскен орта, ауа райы,</w:t>
        <w:br/>
        <w:t>Талғаттай ерлері бар біздерге сән.</w:t>
        <w:br/>
        <w:t>Өкілі Талғатым да бір халықтың,</w:t>
        <w:br/>
        <w:t>Бір күші бар денесінде бұл алыптың.</w:t>
        <w:br/>
        <w:t>Спорттьң керектігін нық дәлелден,</w:t>
        <w:br/>
        <w:t>Демепті шынығудаң мен жалықтым.</w:t>
        <w:br/>
        <w:t>Аттар да суытпаса шаба алмайды,</w:t>
        <w:br/>
        <w:t>Мәреге шынықпаған жете алмайды.</w:t>
        <w:br/>
        <w:t>Біріксе ғылым, спорт әмір ғажап,</w:t>
        <w:br/>
        <w:t>Суытар, шынықтырар талайларды.</w:t>
        <w:br/>
        <w:t>Токтарым мен талғатым ұрпаққа үлгі,</w:t>
        <w:br/>
        <w:t>Ғарышқа сұнқарлардан қалмай кірді.</w:t>
      </w:r>
    </w:p>
    <w:p>
      <w:r>
        <w:t>Талғат пен Нұрсұлтаным бірге шырқап,</w:t>
        <w:br/>
        <w:t>Көздерден қуанғаннан жас төгілді.</w:t>
        <w:br/>
        <w:t>ӘКЕМЕ</w:t>
        <w:br/>
        <w:t>Әкеге таба алмадым егибір теңеу,</w:t>
        <w:br/>
        <w:t>Әкелер барлық кезде бізге демеу.</w:t>
        <w:br/>
        <w:t>Бал шағы балалықтың ата - анамен,</w:t>
        <w:br/>
        <w:t>Шымырлар ойға түссе бойың дереу.</w:t>
        <w:br/>
        <w:t>Жетіліппіз акенің арқасында,</w:t>
        <w:br/>
        <w:t>Үйір боп кішкентайдан қолдасына.</w:t>
        <w:br/>
        <w:t>Әрбір күн, әрбір жылдар өткен тарих,</w:t>
        <w:br/>
        <w:t>Ата - ана мен мектептің ортасында.</w:t>
        <w:br/>
        <w:t>Жастарға әкесі жоқ қандай қиын,</w:t>
        <w:br/>
        <w:t>Оларда есептеулі әрбір тиын.</w:t>
        <w:br/>
        <w:t>Қинала сабақтан соң жұмыс істер,</w:t>
        <w:br/>
        <w:t>Шаршайды әлсіретіп күш пен миын.</w:t>
        <w:br/>
        <w:t>ЕДЕН аыыН</w:t>
        <w:br/>
        <w:t>Қасы</w:t>
        <w:br/>
        <w:t>тари с ал ефаамерна ра еее)</w:t>
        <w:br/>
        <w:t>ӘТІШ КӨКЕМЕ</w:t>
        <w:br/>
        <w:t>Құралар Отанымыз әр ауылдан,</w:t>
        <w:br/>
        <w:t>Бір жерде өмір сүрген ел - қауымнан.</w:t>
        <w:br/>
        <w:t>Сияқты бәр! бірдей ауылдардың,</w:t>
        <w:br/>
        <w:t>Гүл аңқып тоғайы мен бақ - бауынан.</w:t>
        <w:br/>
        <w:t>Көлі бар, теңізі бар, өзені бар,</w:t>
        <w:br/>
        <w:t>Жұртының, суы болса көңілі нар.</w:t>
        <w:br/>
        <w:t>Ауылдар табиғатпен көркем, әсем,</w:t>
        <w:br/>
        <w:t>Шынында су бойында өмір де нәр.</w:t>
        <w:br/>
        <w:t>Келестің жағасында Үшбұлақ, түр,</w:t>
        <w:br/>
        <w:t>Бау-бақша, көкеністер жайнатар түр,</w:t>
        <w:br/>
        <w:t>Арты қыр. алды тоғай, ортасы егіс,</w:t>
        <w:br/>
        <w:t>Үшбұлақ аймағына шашады нұр.</w:t>
        <w:br/>
        <w:t>Басқарды Үшбұлақты Әтіш ағам,</w:t>
        <w:br/>
        <w:t>Боп жүрді елгіріден тонды жағам.</w:t>
        <w:br/>
        <w:t>Бүкіл ел ак жүрекпен сыйлай білді,</w:t>
        <w:br/>
        <w:t>Шын аға бола білді саған, оған.</w:t>
        <w:br/>
        <w:t>Соғыстан қайтқан кезі сл есінде,</w:t>
        <w:br/>
        <w:t>Жиналды бүкіл ауыл дәл бесіпде</w:t>
        <w:br/>
        <w:t>Сорайған ұзын бойы көз тартады,</w:t>
        <w:br/>
        <w:t>Медалдар жарқырайды сол төсінде.</w:t>
        <w:br/>
        <w:t>Көп жылдар бөлімшені оң басқарды,</w:t>
        <w:br/>
        <w:t>Ұстады алақанда бар жастарды.</w:t>
        <w:br/>
        <w:t>Алғашқы Қиын болды онтпақты жыл,</w:t>
        <w:br/>
        <w:t>Содан соц тек асырды жыл жоспарды.</w:t>
        <w:br/>
        <w:t>Ұзақ; жыл ел басқарған коздесер аз,</w:t>
      </w:r>
    </w:p>
    <w:p>
      <w:r>
        <w:t>Кездессе шын мәнінде халқы да моз.</w:t>
        <w:br/>
        <w:t>Халықтын көңіліен көп жыл шығу;</w:t>
        <w:br/>
        <w:t>Етеді он екі айды түгелдей жаз.</w:t>
        <w:br/>
        <w:t>Көргенде басқалармен жарыстырып,</w:t>
        <w:br/>
        <w:t>Мал мен егін, тұрмысты салыстырып.</w:t>
        <w:br/>
        <w:t>Мерейі аулымыздың көкке өрледі,</w:t>
        <w:br/>
        <w:t>Еңбек өрде достарды табыстырып,</w:t>
        <w:br/>
        <w:t>эколо к ел д ео еруалнр аланы</w:t>
        <w:br/>
        <w:t>СҮЙЕРКҰҮЛ ӘЖЕЙГЕ</w:t>
        <w:br/>
        <w:t>“Той қоржынын тойдағы әже ұстады,</w:t>
        <w:br/>
        <w:t>Болса да келген жері шет тысқары.</w:t>
        <w:br/>
        <w:t>Қоржынның еске сақтап түгел бәрін,</w:t>
        <w:br/>
        <w:t>Әеттеп салт-дәстурмен сол тұстағы.</w:t>
        <w:br/>
        <w:t>Сүйеркүл атына сай сүйсіндірді,</w:t>
        <w:br/>
        <w:t>Халықты білгірлігі бойсындырды.</w:t>
        <w:br/>
        <w:t>Сыйға сый, сыраға бал деген сөзді,</w:t>
        <w:br/>
        <w:t>Қоржынға тең сый сал деп түсіндірді.</w:t>
        <w:br/>
        <w:t>Сыйласқандар қадірлі болады- скен,</w:t>
        <w:br/>
        <w:t>Кеуде де ризалыққа толады-екен.</w:t>
        <w:br/>
        <w:t>Шіркің - ай, сарабдал деп Сүйер әже,</w:t>
        <w:br/>
        <w:t>Үлгісі кейінгіге конады екен.</w:t>
        <w:br/>
        <w:t>Көз нұры оттай еді әжеміздің,</w:t>
        <w:br/>
        <w:t>Шыңы еді өнеге етер межеміздің.</w:t>
        <w:br/>
        <w:t>Мінезі сл сүйсінер кішіпейіл,</w:t>
        <w:br/>
        <w:t>Бірі еді үлгі тұтар көнеміздің.</w:t>
        <w:br/>
        <w:t>Достарым, Мәделі мен Бағилашым,</w:t>
        <w:br/>
        <w:t>Әжемді жақсы көрдім мейірмен шын.</w:t>
        <w:br/>
        <w:t>Әжелер Сүйеркүлдей тарих жасар,</w:t>
        <w:br/>
        <w:t>Қазақтың татыйтындай қызына мың.</w:t>
        <w:br/>
        <w:t>Тілеймін ұрпағына мәңгі бақыт,</w:t>
        <w:br/>
        <w:t>Дегепін жасайды екен мезгіл уакыт.</w:t>
        <w:br/>
        <w:t>Бергей деп әже жасын біз тілейміз,</w:t>
        <w:br/>
        <w:t>Қолдасын рухыңыз сеуіп жақұт.</w:t>
        <w:br/>
        <w:t>МАРИЯ РАҚАЕВА АПАЙҒА</w:t>
        <w:br/>
        <w:t>Ең алғаш жақсы көрген ұстаз апай,</w:t>
        <w:br/>
        <w:t>Ішінде көркемі еді апай, ағай,</w:t>
        <w:br/>
        <w:t>Жас елі Мария апай тал шыбықтай,</w:t>
        <w:br/>
        <w:t>Сүйсіне тыңдаушы едік алға қарай.</w:t>
        <w:br/>
        <w:t>шананы Тл 22-22.</w:t>
        <w:br/>
        <w:t>БЕС сааысы лысы оқысын оле ымсыз а ыш;</w:t>
        <w:br/>
        <w:t>ӘБЕН АҒАҒА</w:t>
        <w:br/>
        <w:t>мкоршы ағалардың арқасында,</w:t>
      </w:r>
    </w:p>
    <w:p>
      <w:r>
        <w:t>Білімнің мектеп деген ордасында.</w:t>
        <w:br/>
        <w:t>Оқушы, оқытушы саң қауымның,</w:t>
        <w:br/>
        <w:t>Жипадық тәжірибе ортасында.</w:t>
        <w:br/>
        <w:t>Солардың арасында ұстаз тұтқан,</w:t>
        <w:br/>
        <w:t>Жұмыстың қыр - сырларын байқаз ұққан.</w:t>
        <w:br/>
        <w:t>Жылмарды ұмытпаспын толысқан бір,</w:t>
        <w:br/>
        <w:t>Қолында Әбен яға істеп шыққан.</w:t>
        <w:br/>
        <w:t>Мекгепте әр мамандық әз ісіндей,</w:t>
        <w:br/>
        <w:t>Бірлесіп еңбек еттік бір кісідей.</w:t>
        <w:br/>
        <w:t>Ол да жас, мен де жаспын сод жылдарда,</w:t>
        <w:br/>
        <w:t>істеуші ек тек шабытпен еш күрсінбей.</w:t>
        <w:br/>
        <w:t>Қолыңнан келеді деп сенің жұмыс,</w:t>
        <w:br/>
        <w:t>Керек емес дарынсыз маған туыс.</w:t>
        <w:br/>
        <w:t>Деді де ұялшақтау мені қайрап,</w:t>
        <w:br/>
        <w:t>Бол деді меңгеруші, көппен жуыс.</w:t>
        <w:br/>
        <w:t>Жақсы ғой тақта алдында сабақ, берген,</w:t>
        <w:br/>
        <w:t>Ұнатса оқушылар шабыт келген.</w:t>
        <w:br/>
        <w:t>Білімді өзің білген білгізсем деп,</w:t>
        <w:br/>
        <w:t>Тамаша жаңа ойларды тауып терген.</w:t>
        <w:br/>
        <w:t>Істескен қиын скен үлкендермен,</w:t>
        <w:br/>
        <w:t>Тәжрибе аздығынан үркер денең.</w:t>
        <w:br/>
        <w:t>Бірсөзің, не қаламың ұнамаса,</w:t>
        <w:br/>
        <w:t>Үлкендер намыстана қарар төмен.</w:t>
        <w:br/>
        <w:t>Екі - үш жыл өткеннен соңтағы қайрап,</w:t>
        <w:br/>
        <w:t>Күлімдеп екі көзі оттай жайнап.</w:t>
        <w:br/>
        <w:t>Шақырды райкомға Никитиинге,</w:t>
        <w:br/>
        <w:t>Басқар деп мәденистті гүлдей жайнат.</w:t>
        <w:br/>
        <w:t>Жұмысы саясаттың шексіз ойлар,</w:t>
        <w:br/>
        <w:t>Білім меп тожербие терең бойлар.</w:t>
        <w:br/>
        <w:t>Жаш - жақты болу үшін әр маманға,</w:t>
        <w:br/>
        <w:t>Бірлігі ұстаз - шәкірт керек жайлар.</w:t>
        <w:br/>
        <w:t>ҚОЫЫЫҚТЫЯДЫНЫ</w:t>
        <w:br/>
        <w:t>жахорипакердавефаа агары ымрұластұоыы</w:t>
        <w:br/>
        <w:t>Нағашы ел әр адамның бір өрісі,</w:t>
        <w:br/>
        <w:t>Ананың бізге берген зор жемісі.</w:t>
        <w:br/>
        <w:t>Болмайды өріс көпте торығулар,</w:t>
        <w:br/>
        <w:t>Айналып сағынышқа әр келісі.</w:t>
        <w:br/>
        <w:t>Аларды жайлауға алғаш Орман тагам.</w:t>
        <w:br/>
        <w:t>Ерекше әсер етті жайлау маған.</w:t>
        <w:br/>
        <w:t>Биік тау, асау өзен, жасыл алқап,</w:t>
        <w:br/>
        <w:t>Құлпыртты қымыз бен ет өсіп бағам.</w:t>
        <w:br/>
        <w:t>Сарыбай тағамменен бар іс тынып,</w:t>
        <w:br/>
        <w:t>Қаһар мен көк жайлауда таныстырып.</w:t>
        <w:br/>
        <w:t>Үйретті қамшы алуды ат үстінен,</w:t>
        <w:br/>
        <w:t>Аламыз кейде аттарды шабыстырып.</w:t>
      </w:r>
    </w:p>
    <w:p>
      <w:r>
        <w:t>Болып ед тапсырмасы қымыз сапыр,</w:t>
        <w:br/>
        <w:t>Келтіріп сапыруын бізге тапсыр.</w:t>
        <w:br/>
        <w:t>Дейді де жұмыстарын істей берел,</w:t>
        <w:br/>
        <w:t>Қол талып сапырамын арсыл-тарсыл.</w:t>
        <w:br/>
        <w:t>Қымыздың осылайпа күшін білдім,</w:t>
        <w:br/>
        <w:t>Піскенде сыбанып ан білек түрдім.</w:t>
        <w:br/>
        <w:t>Шіркін-ай қымыздан соң ұйқы тәтті,</w:t>
        <w:br/>
        <w:t>Қып-қызыл, нардай болып жайнап жүрдім.</w:t>
        <w:br/>
        <w:t>Зубайра жеңешемменен екеуіңіз,</w:t>
        <w:br/>
        <w:t>Болдыңыз тойларда да демгеуіміз.</w:t>
        <w:br/>
        <w:t>Ауылға барған сайын Апанменен,</w:t>
        <w:br/>
        <w:t>Табылар бару үшін желеуіміз.</w:t>
        <w:br/>
        <w:t>Қазақтын үш жұртымен даласы кең,</w:t>
        <w:br/>
        <w:t>Халқы да болып келді жеріне тең.</w:t>
        <w:br/>
        <w:t>Рухы тәуелсіздік талпындырды,</w:t>
        <w:br/>
        <w:t>Ғылым, білім, өндіріс жайнатып ең.</w:t>
        <w:br/>
        <w:t>Көңілден шыққан сөзді сізге арнадым,</w:t>
        <w:br/>
        <w:t>Сүйсіне өткенді еске ан бір барладым.</w:t>
        <w:br/>
        <w:t>Жетпіс жас құтты болсын Орман таға,</w:t>
        <w:br/>
        <w:t>Келеді тоқсанда да жыр арнағым.</w:t>
        <w:br/>
        <w:t>үсее кесті</w:t>
        <w:br/>
        <w:t>СоЛЕтын сатына сасыш осын ласын алыуы алтысы</w:t>
        <w:br/>
        <w:t>М!</w:t>
        <w:br/>
        <w:t>жҰсатағынтұтт;</w:t>
        <w:br/>
        <w:t>Жаныашыр нағашы жұрт болды жақын,</w:t>
        <w:br/>
        <w:t>Әкір, Бакір ең жасы жүзі жарқын.</w:t>
        <w:br/>
        <w:t>Қасынан екеумізді тастамаушы вгд,</w:t>
        <w:br/>
        <w:t>Өскен сон жалғастырдық елдік салтын.</w:t>
        <w:br/>
        <w:t>Әкеміз көшер кезде өз еліне,</w:t>
        <w:br/>
        <w:t>Ойналды асық жарыс шын беріле.</w:t>
        <w:br/>
        <w:t>Көн асық нағашылар ұтып берді,</w:t>
        <w:br/>
        <w:t>Барсын деп қуанышппен өз жеріне.</w:t>
        <w:br/>
        <w:t>Асықтың слорттығын алғаш сездім,</w:t>
        <w:br/>
        <w:t>Қол күш пен керектігін өткір көздің.</w:t>
        <w:br/>
        <w:t>Көздеп-көздеп атқанда алға қарай,</w:t>
        <w:br/>
        <w:t>Білгендейсің қуатын дәлдік тездің.</w:t>
        <w:br/>
        <w:t>Біз қаштық нағашы елге екі-үш жылдай,</w:t>
        <w:br/>
        <w:t>Диірменге келсе екен деп күттік тынбай.</w:t>
        <w:br/>
        <w:t>Алты-жеті жастағы балалармыз,</w:t>
        <w:br/>
        <w:t>Ойлаймыз, сағынамыз жатпай-тұрмай.</w:t>
        <w:br/>
        <w:t>Пәкгігі балалықтың кандай әсем,</w:t>
        <w:br/>
        <w:t>Ойыма келе беред Құлқан шешнем.</w:t>
        <w:br/>
        <w:t>Еске түссе арқалап жүрген кезі,</w:t>
        <w:br/>
        <w:t>Көңілім көтерілер болса бәсең.</w:t>
      </w:r>
    </w:p>
    <w:p>
      <w:r>
        <w:t>Іздеді Әкір тағам Алматыдан,</w:t>
        <w:br/>
        <w:t>Жыслларда студенттік балдай тұнған.</w:t>
        <w:br/>
        <w:t>Суретке достарыммен бірге түстік,</w:t>
        <w:br/>
        <w:t>Жайнадым қуанғаннан өсіп тұлғам.</w:t>
        <w:br/>
        <w:t>Мен ушін анам кандай олар соңдай,</w:t>
        <w:br/>
        <w:t>Өрбіген бір түбірден зәулім талдай.</w:t>
        <w:br/>
        <w:t>Түбірі бір үш жұрттың бірсіздер,</w:t>
        <w:br/>
        <w:t>Өмір бойы жүрсіздер бізді қолдай.</w:t>
        <w:br/>
        <w:t>Үйлену тойымызға барі келді,</w:t>
        <w:br/>
        <w:t>Нағашы, қайын-жұртқа бердік тәрді.</w:t>
        <w:br/>
        <w:t>Шымкент пен Талды-Қорган, Алматыдан,</w:t>
        <w:br/>
        <w:t>ШІақырдық тойымызға қауым елді.</w:t>
        <w:br/>
        <w:t>Рахым нағашымның орны бөлек,</w:t>
        <w:br/>
        <w:t>Шымкентте мені жүрді қолдап-жебеп.</w:t>
        <w:br/>
        <w:t>Мектепке де апарды, үйіне де,</w:t>
        <w:br/>
        <w:t>Сенбі сайын шақырды үлкенше елеп.</w:t>
        <w:br/>
        <w:t>Осы үйде Бәкір тағам жиі болды,</w:t>
        <w:br/>
        <w:t>Мәделі, Исабектер бірте қонды.</w:t>
        <w:br/>
        <w:t>Шымкентте біз өткіздік сан жылдарды,</w:t>
        <w:br/>
        <w:t>"Танмдык жігіт болып оңды-солды.</w:t>
        <w:br/>
        <w:t>Әрқашан тойларда да біз біргеміз,</w:t>
        <w:br/>
        <w:t>Мықты боп баяғыдан нық іргеміз.</w:t>
        <w:br/>
        <w:t>Құдайым жақсылықпен бас қоссын деп,</w:t>
        <w:br/>
        <w:t>Тіпейміз бақытты өмір сіздерге біз.</w:t>
        <w:br/>
        <w:t>ОРМАН ТАҒАМА</w:t>
        <w:br/>
        <w:t>Мүшел той, орман таға құтты болсын,</w:t>
        <w:br/>
        <w:t>Ден сау боп басыңызға бақыт қонсын.</w:t>
        <w:br/>
        <w:t>Жетіңіз жеңешеммен жүз жасқа да,</w:t>
        <w:br/>
        <w:t>Немере, шөберелер үйге толсын.</w:t>
        <w:br/>
        <w:t>Әулеті Әбсәмет пен Әшірбайдың,</w:t>
        <w:br/>
        <w:t>Тайпа болсын бірлікшіл іске дайын.</w:t>
        <w:br/>
        <w:t>Нағашы, жиен, құда Келесті аймақ,</w:t>
        <w:br/>
        <w:t>Гүл болсын айналасы өскен жайдың.</w:t>
        <w:br/>
        <w:t>Сондықтан мен тілеймін көт немере,</w:t>
        <w:br/>
        <w:t>Жүресіз жақсы болса жұртқа елене.</w:t>
        <w:br/>
        <w:t>Болыңыз арасында абыз ата,</w:t>
        <w:br/>
        <w:t>Жүрейік қуанышқа біз кенеле.</w:t>
        <w:br/>
        <w:t>Келгенше жеті жасқа аулыңызда,</w:t>
        <w:br/>
        <w:t>Біз өстік бала болып жаныңызда,</w:t>
        <w:br/>
        <w:t>Әжеміз Құлқан шеше басшы болып,</w:t>
        <w:br/>
        <w:t>Сәнді еді бұлақ байы, бауымыз да.</w:t>
        <w:br/>
        <w:t>Әркашан ыстық бізге Талдыбұлақ,</w:t>
        <w:br/>
        <w:t>Тұрса да өзенді елден жырағырақ.</w:t>
        <w:br/>
        <w:t>Ес білген ең алғ ашқы бала мекен,</w:t>
        <w:br/>
        <w:t>Еркелеткен мәнелеп болды тұрақ.</w:t>
        <w:br/>
        <w:t>жаны ы Туа с</w:t>
      </w:r>
    </w:p>
    <w:p>
      <w:r>
        <w:t>тәгтер аны сс ра сазды</w:t>
        <w:br/>
        <w:t>Салтымыз үлкен сыйлау сіз десетін,</w:t>
        <w:br/>
        <w:t>Жігіт ем ата алдтанда аз бәсетіп.</w:t>
        <w:br/>
        <w:t>Жылдарда бірге жүрген сізді тыңдап,</w:t>
        <w:br/>
        <w:t>Жұп едік ақылдасып іс шешетін.</w:t>
        <w:br/>
        <w:t>Мен қырықта сіз алпыста қандай еді,</w:t>
        <w:br/>
        <w:t>Жүрген кез бірге тунеп балдай еді.</w:t>
        <w:br/>
        <w:t>Педсовет, жиын,лтойда ойдан шықсам,</w:t>
        <w:br/>
        <w:t>Кезде нұр жаны ашыйтын жандай еді.</w:t>
        <w:br/>
        <w:t>Сол сәтте қуат беріл көздің нұры,</w:t>
        <w:br/>
        <w:t>Күлімдеп жайнағанда беттің түрі.</w:t>
        <w:br/>
        <w:t>Сезгенде қолдаушынды өседі бой,</w:t>
        <w:br/>
        <w:t>Мейір мен сүйсіністің қайнап жыры.</w:t>
        <w:br/>
        <w:t>Осылай ішкі сезім табысқанда,</w:t>
        <w:br/>
        <w:t>Шікірі жанашырлар жарысқанда.</w:t>
        <w:br/>
        <w:t>Ой түлеп, істер ісің алға жылжыр,</w:t>
        <w:br/>
        <w:t>Сол кезде риза болдым тапысқапға.</w:t>
        <w:br/>
        <w:t>Покровка ГРЭСтІ араладық,</w:t>
        <w:br/>
        <w:t>Орта білім жоқтарды сараладық.</w:t>
        <w:br/>
        <w:t>Үгіт пен насихатты бірге өткізіп,</w:t>
        <w:br/>
        <w:t>Жыл сайын оқушылар жаңаладьқ.</w:t>
        <w:br/>
        <w:t>Тарих боп соның бәрі артта қалды,</w:t>
        <w:br/>
        <w:t>Сыныптар толмағанда кинар жанды.</w:t>
        <w:br/>
        <w:t>Ішкінде әйелдердің екеуіміз,</w:t>
        <w:br/>
        <w:t>Сол шақта білмедік қой кс пен таңды.</w:t>
        <w:br/>
        <w:t>«Жетісу», «СМУ», «ЖБИ» күндізгі оқу,</w:t>
        <w:br/>
        <w:t>Кестесін кешкі сабақ, керек току.</w:t>
        <w:br/>
        <w:t>Маусымдық жұмысына өндірістің,</w:t>
        <w:br/>
        <w:t>Бейімдеп сабақ, бердік болмай зеку.</w:t>
        <w:br/>
        <w:t>Пағымбек ағаменен жүр екен деп,</w:t>
        <w:br/>
        <w:t>Алды - арттан қараушы еді балалар көп:</w:t>
        <w:br/>
        <w:t>Мектепте екеумізге қызығатын,</w:t>
        <w:br/>
        <w:t>Келетін ұнатқандар кезінде көп.</w:t>
        <w:br/>
        <w:t>ана аеф иара де Фалерао орал оры аразды</w:t>
        <w:br/>
        <w:t>Осылай әрі ұстаз, эм қызметтес,</w:t>
        <w:br/>
        <w:t>Жұмыста бірге жүрдік ешбір бітпес.</w:t>
        <w:br/>
        <w:t>Ағаның қандай жақсы сәл қолдауы,</w:t>
        <w:br/>
        <w:t>Қолдаудан жұмыс жүрсе мақсат түптес.</w:t>
        <w:br/>
        <w:t>Ұстазға Әбен ағай өлең арнап,</w:t>
        <w:br/>
        <w:t>Екі рет ұсынған жан мені таңдап.</w:t>
        <w:br/>
        <w:t>Қай жерде, қай ортада жүрсем дағы,</w:t>
        <w:br/>
        <w:t>Жүремін ұнағанды менде қолдап.</w:t>
      </w:r>
    </w:p>
    <w:p>
      <w:r>
        <w:t>ҚАЛДЫБЕК АҒАҒА</w:t>
        <w:br/>
        <w:t>Мерей той алпыс деген құтты болсың,</w:t>
        <w:br/>
        <w:t>Деңсаулық жақсы болып бақыт қонсын.</w:t>
        <w:br/>
        <w:t>Достар мен ағайынның ортасында,</w:t>
        <w:br/>
        <w:t>Сезімге сіз, біз деген кәңіл толсын.</w:t>
        <w:br/>
        <w:t>Сөздерін сыйластардың тыңдағанда,</w:t>
        <w:br/>
        <w:t>Мадақтап, билеп, ән сап жырлағанда.</w:t>
        <w:br/>
        <w:t>Өңкей доқтыр ғалымдар кішіпейіл,</w:t>
        <w:br/>
        <w:t>Бір көтерді ағаны бар жаһанға.</w:t>
        <w:br/>
        <w:t>Сүйікті жаксы көрер ағамызсыз,</w:t>
        <w:br/>
        <w:t>Қалың елі сыйлайтын жағамызсыз.</w:t>
        <w:br/>
        <w:t>Оқуға келгендерге сіз бір тірек,</w:t>
        <w:br/>
        <w:t>Жөн сілтеп, жол көрсетер панамызсыз.</w:t>
        <w:br/>
        <w:t>Тілейміз бақытты өмір өзіңізге,</w:t>
        <w:br/>
        <w:t>Ғалым боп көрінесіз көзімізге.</w:t>
        <w:br/>
        <w:t>Жеңгемен, балалармен, дос, туыспен,</w:t>
        <w:br/>
        <w:t>Жетіңіз аман-есен жүзіңізге.</w:t>
        <w:br/>
        <w:t>ҚАЛАУБЕК АҒАҒА</w:t>
        <w:br/>
        <w:t>Мекен бар ауыл деген әр адамда,</w:t>
        <w:br/>
        <w:t>Шығарар сан жүйрікті ол жараңға.</w:t>
        <w:br/>
        <w:t>Алғашқы «Қазығұрттық» жазушысыз,</w:t>
        <w:br/>
        <w:t>Көп берген кітаптарды бұл коғамға.</w:t>
        <w:br/>
        <w:t>желер ролен ра че но еее ил ласер алара оқырлылрыы</w:t>
        <w:br/>
        <w:t>Қабілетін әр адамның білген осы,</w:t>
        <w:br/>
        <w:t>Әр адам сол себептен қимас досы</w:t>
        <w:br/>
        <w:t>Көздері бәрінінде күлімдейді,</w:t>
        <w:br/>
        <w:t>Кездессе көтеріліп көңіл қошы.</w:t>
        <w:br/>
        <w:t>Үйіне Құлмат аға көкем барса,</w:t>
        <w:br/>
        <w:t>Үйіріліп бас қосамыз жерлес барша.</w:t>
        <w:br/>
        <w:t>Риза етіп ол жақты да бұл жақты да,</w:t>
        <w:br/>
        <w:t>Жауабы қысқа-нұсқа сұрақ, қойса.</w:t>
        <w:br/>
        <w:t>Басқа ауылдар қызығыса қарайды,</w:t>
        <w:br/>
        <w:t>Үлгі тұтып көрсетуге жарайды.</w:t>
        <w:br/>
        <w:t>Еңбектің ұзак еткән бұл жемісі,</w:t>
        <w:br/>
        <w:t>Сөз сөйлесе тамсандырар талайды.</w:t>
        <w:br/>
        <w:t>АБДАН АҒАҒА</w:t>
        <w:br/>
        <w:t>Әр елде адамдар бар елі сыйлар,</w:t>
        <w:br/>
        <w:t>Саттуса іздеп барар жанды қинар</w:t>
        <w:br/>
        <w:t>Ондайларда терсң ой, мол ақыл бар,</w:t>
        <w:br/>
        <w:t>Керек кезде сабырмен жұртты жинар.</w:t>
        <w:br/>
        <w:t>Жинап ап ақылдасып шешім алар,</w:t>
        <w:br/>
        <w:t>Қиналған қолдау сезіп көңлі толар</w:t>
        <w:br/>
        <w:t>Сондай аға біреуі Абдан ағай,</w:t>
        <w:br/>
        <w:t>Қолдаса шың көңілден ойың болар.</w:t>
        <w:br/>
        <w:t>Себебі көргені көп, білімі зор,</w:t>
        <w:br/>
        <w:t>Мінезі кішіпейл, ізетімол.</w:t>
      </w:r>
    </w:p>
    <w:p>
      <w:r>
        <w:t>Сұра деп көп коргеннен ел айтпайма,</w:t>
        <w:br/>
        <w:t>Ондайлар сәті келсе бастайды қол.</w:t>
        <w:br/>
        <w:t>Ниеті, ақ, көңілі жас баладай,</w:t>
        <w:br/>
        <w:t>Барлық жанға пейілі кең даладай.</w:t>
        <w:br/>
        <w:t>Өзі тендес адаммен салыстырсан,</w:t>
        <w:br/>
        <w:t>Сүйсінесің іштей бір дәл саралай.</w:t>
        <w:br/>
        <w:t>Кімі бар дейтіндері рас екен,</w:t>
        <w:br/>
        <w:t>Кенде емес данагөйге әрбір мекен</w:t>
        <w:br/>
        <w:t>Боларлықтай бәріне үлгі-өнеге,</w:t>
        <w:br/>
        <w:t>Біздің елде ағамыз Абдан көкем,</w:t>
        <w:br/>
        <w:t>ТТ</w:t>
        <w:br/>
        <w:t>2)</w:t>
        <w:br/>
        <w:t>ұрлығы олы ыма алысы ы лылыш олатым ас тынар тын алытың</w:t>
        <w:br/>
        <w:t>ТЫШҚАНБАЙ ҚҰДАҒА</w:t>
        <w:br/>
        <w:t>Сексен жас құтты болсын Тықа құла,</w:t>
        <w:br/>
        <w:t>Асықтым құттықтауға мең де жүдә.</w:t>
        <w:br/>
        <w:t>Сіз ақын айтысқанда дес бермейтін,</w:t>
        <w:br/>
        <w:t>Тыңдаймыз ән салсаңыз тыныш тына.</w:t>
        <w:br/>
        <w:t>Жеткен бар жетпеген бар сексен өрге,</w:t>
        <w:br/>
        <w:t>Ортада сіз жүргейсіз ылғи терде.</w:t>
        <w:br/>
        <w:t>Тілейміз көп жаса деп игі тілек,</w:t>
        <w:br/>
        <w:t>Жамбылдай абыз балып туған жерде.</w:t>
        <w:br/>
        <w:t>Мепей той құтты болсын бүгін жеткен,</w:t>
        <w:br/>
        <w:t>Өмірді еске алайық зулап өткен.</w:t>
        <w:br/>
        <w:t>Бала-шаға, немере, шөберелер,</w:t>
        <w:br/>
        <w:t>Қуанып жұр бұл тойды көптен күткен.</w:t>
        <w:br/>
        <w:t>Мейірін ақындықтың білетін сіз,</w:t>
        <w:br/>
        <w:t>Масайрап он салсаңыз жүретін біз.</w:t>
        <w:br/>
        <w:t>Дүйсенбай мен Фарида арқасында,</w:t>
        <w:br/>
        <w:t>Жиірек бас қосайық қыс демей күз.</w:t>
        <w:br/>
        <w:t>Жаз етіп қысыңызды құлпыртамыз,</w:t>
        <w:br/>
        <w:t>Жібітіп қан тамырды жылытамыз.</w:t>
        <w:br/>
        <w:t>Тілейміз құдамызға бақытты өмір,</w:t>
        <w:br/>
        <w:t>Сізбеңен бас косуға ынтық жанбыз.</w:t>
        <w:br/>
        <w:t>Тілейміз зор денсаулык бүгін сізге,</w:t>
        <w:br/>
        <w:t>Тойлатсын тоқсан жасты алла бізге.</w:t>
        <w:br/>
        <w:t>Сүріңіз құдағимен қызықты өмір,</w:t>
        <w:br/>
        <w:t>Көрейік ұрпак сыйын сіз де, біз де.</w:t>
        <w:br/>
        <w:t>НАҒЫМБЕК АҒАҒА</w:t>
        <w:br/>
        <w:t>Таныстық, жетітіс тоғыз жылы біздер,</w:t>
        <w:br/>
        <w:t>Қалдырдық соңымызға сансыз іздер.</w:t>
        <w:br/>
        <w:t>Өтіпті содан бері жиырма бес жыл,</w:t>
        <w:br/>
        <w:t>Десішпіз тек сыйласып сіздер, біздер.</w:t>
      </w:r>
    </w:p>
    <w:p>
      <w:r>
        <w:t>15</w:t>
        <w:br/>
        <w:t>1</w:t>
        <w:br/>
        <w:t>Й</w:t>
        <w:br/>
        <w:t>гы</w:t>
        <w:br/>
        <w:t>рс?</w:t>
        <w:br/>
        <w:t>Блеа сы Қаты ша сысыш сы шалысын арыма сылым Ласым</w:t>
        <w:br/>
        <w:t>Сондықтан балаларға айтам ақыл,</w:t>
        <w:br/>
        <w:t>Әкенің айтқанына дендер мақұл.</w:t>
        <w:br/>
        <w:t>Өсіңдер ата - ананы тек құрметтеп,</w:t>
        <w:br/>
        <w:t>Әр сөзін түсініңдер сез деп накыл.</w:t>
        <w:br/>
        <w:t>Әкенің кітаптары - білім көзі,</w:t>
        <w:br/>
        <w:t>Жиянайтын гездірместен біздерге өзі.</w:t>
        <w:br/>
        <w:t>Оқыған бала кезде естен шықпас,</w:t>
        <w:br/>
        <w:t>Катардан қалдырмайды кітап сөзі.</w:t>
        <w:br/>
        <w:t>Жүрмейін ағайыннан деп жырақта.</w:t>
        <w:br/>
        <w:t>Соғыстан кейін кешіп Үшбұлақка.</w:t>
        <w:br/>
        <w:t>Ойлапты болашағын балалардын.</w:t>
        <w:br/>
        <w:t>Жүрсін деп туыстармен бір тұрақта.</w:t>
        <w:br/>
        <w:t>Көшіріп алып келген Тоңаш. Тастан.</w:t>
        <w:br/>
        <w:t>Арбаға отырғызды сипап бастаң.</w:t>
        <w:br/>
        <w:t>Қырдан сайея түскенде аттар шапса.</w:t>
        <w:br/>
        <w:t>Қорыққаннан бас айналды жылжып аспан.</w:t>
        <w:br/>
        <w:t>Ағасы Ташкендегі Сәрсенбек тс,</w:t>
        <w:br/>
        <w:t>Інілер Абдан, Сәбен жүрмей текке.</w:t>
        <w:br/>
        <w:t>Ел іші- алтын бесік деп қуанды,</w:t>
        <w:br/>
        <w:t>Кең жайды дастарханды келген көпке.</w:t>
        <w:br/>
        <w:t>Менің гкем парторг ауылдағы,</w:t>
        <w:br/>
        <w:t>Үсіпдпай ата бастық қауымдағы.</w:t>
        <w:br/>
        <w:t>Бірі үлкен, бірі жастау әм сауатты,</w:t>
        <w:br/>
        <w:t>Қырда мал, аидында жайнар бағы</w:t>
        <w:br/>
        <w:t>Көп қыздар бастық екен соғыстан соң,</w:t>
        <w:br/>
        <w:t>Жігіттер аман келсе өсіпті жон.</w:t>
        <w:br/>
        <w:t>Қыздарды орнын алды сол жігіттер,</w:t>
        <w:br/>
        <w:t>Кигенде қызығушы ек теріден топ.</w:t>
        <w:br/>
        <w:t>Әкеміз мен қойдым деп мақтанатын,</w:t>
        <w:br/>
        <w:t>Жастарды өсіргенде шаттанатын.</w:t>
        <w:br/>
        <w:t>Дәстүрі жеті атаның қыз алыспау,</w:t>
        <w:br/>
        <w:t>Дейтін де тәрбиеге тоқталатын.</w:t>
        <w:br/>
        <w:t>ысым алы ымды сым Қысым олатынаалысынш алымы ыы ыл</w:t>
        <w:br/>
        <w:t>Есімдей Нағымбекке нағым болып,</w:t>
        <w:br/>
        <w:t>Жезіңіз сау - саламат жүзге толып.</w:t>
      </w:r>
    </w:p>
    <w:p>
      <w:r>
        <w:t>Ініңіз Кеңесбай далтнын тілейді,</w:t>
        <w:br/>
        <w:t>Жүрсін деп ағамыздың бар ісі оңып.</w:t>
        <w:br/>
        <w:t>НӘЗІК ТӘТЕГЕ</w:t>
        <w:br/>
        <w:t>Мерей той құтты болсын Нәзік тәте,</w:t>
        <w:br/>
        <w:t>Жас деген жылжиды әкен алға демде.</w:t>
        <w:br/>
        <w:t>Арудай түр-түсіңіз елудегі,</w:t>
        <w:br/>
        <w:t>Сай келіп нәзік дене әр мен өңге.</w:t>
        <w:br/>
        <w:t>Әйелге нәзік бейне жарасады,</w:t>
        <w:br/>
        <w:t>Жігіттер нәзік қызға қарасады.</w:t>
        <w:br/>
        <w:t>Нәзік сөзі қыз сөздің баламасы,</w:t>
        <w:br/>
        <w:t>Сезімнің нәзіктікте болашағы,</w:t>
        <w:br/>
        <w:t>Тотемнің аты Нәзік, өзі нәзік,</w:t>
        <w:br/>
        <w:t>Түріне кім қарамас көзін сүзіп.</w:t>
        <w:br/>
        <w:t>Наз көзді, нәзік тәнді құдай берген,</w:t>
        <w:br/>
        <w:t>Ағамыз кадірлепті жанды мәз ғып.</w:t>
        <w:br/>
        <w:t>Тәтемнің нәзік жайлап жүрісі де,</w:t>
        <w:br/>
        <w:t>Жымиған нэзік сыңғыр күлкісі де.</w:t>
        <w:br/>
        <w:t>Мінезіне ылайық жағымды үні,</w:t>
        <w:br/>
        <w:t>Жарасымды сөзі мен бар ісі де.</w:t>
        <w:br/>
        <w:t>Балалар, немерелер жүрсін жайнап,</w:t>
        <w:br/>
        <w:t>Еркелеп әлдилері күлсін ойнап.</w:t>
        <w:br/>
        <w:t>Хон: иісі бөпелердің қуат беріп,</w:t>
        <w:br/>
        <w:t>өмірдеш өтіңіздер тойлар тойлап.</w:t>
        <w:br/>
        <w:t>Тіпейміз жақсылықты сізге небір,</w:t>
        <w:br/>
        <w:t>Достармен, туыстармен әссін көңіл.</w:t>
        <w:br/>
        <w:t>Денсаулық жақсы болын жүз жасаңыз,</w:t>
        <w:br/>
        <w:t>Тілейміз өзіңізге бақытты өмір.</w:t>
        <w:br/>
        <w:t>ұзсазлатышаалыты ыы алыл алысым аты молы тымллысин алыш</w:t>
        <w:br/>
        <w:t>ОҢЛАСЫН ТӘТЕГЕ</w:t>
        <w:br/>
        <w:t>Ер жасу елу деген мүшел тоймен,</w:t>
        <w:br/>
        <w:t>Теңескен әйел, еркек ісі-ойымен.</w:t>
        <w:br/>
        <w:t>Қылшылдап ағамыз жүр бәйге атындай,</w:t>
        <w:br/>
        <w:t>Жігіттей жиырмадағы тік бойымен.</w:t>
        <w:br/>
        <w:t>Осыдан біз білеміз сыйластықты,</w:t>
        <w:br/>
        <w:t>Көңілін жолдастардың жықпастықты.</w:t>
        <w:br/>
        <w:t>Нұр сезім жадыраңқы ортада боп,</w:t>
        <w:br/>
        <w:t>Жарасар әрбір күнде ымдастықты.</w:t>
        <w:br/>
        <w:t>Сіздерді осы тойда біз де ойлап,</w:t>
        <w:br/>
        <w:t>Келеміз сөз сырына енді бойлап.</w:t>
        <w:br/>
        <w:t>Жеңге деп еш қалжыңдап көрген жоқ ем,</w:t>
        <w:br/>
        <w:t>Білдірдім әзіл-пікір бүгін жайлап.</w:t>
        <w:br/>
        <w:t>Мүшел той сіздің бүгін отыр болып,</w:t>
        <w:br/>
        <w:t>Дастархан дос пейілге жайнап толып.</w:t>
        <w:br/>
        <w:t>Атынан қызметтес жолдастардың,</w:t>
        <w:br/>
        <w:t>Біз сізді құттықтаймыз бірге болып.</w:t>
      </w:r>
    </w:p>
    <w:p>
      <w:r>
        <w:t>Тілейміз денсаулықты жақсы сізге,</w:t>
        <w:br/>
        <w:t>Таймаңыз деп тұғырдан келмей жүзге.</w:t>
        <w:br/>
        <w:t>Аға мен балалардың ортасынды,</w:t>
        <w:br/>
        <w:t>Гүлдей бәл көрініңіз оңкей бізге.</w:t>
        <w:br/>
        <w:t>ТӨРТКЕН ТӘТЕМЕ</w:t>
        <w:br/>
        <w:t>Әуелеткен әндерді жырға толы өткені,</w:t>
        <w:br/>
        <w:t>Ордасы боп той-думан Алағаудың бәктері1.</w:t>
        <w:br/>
        <w:t>Бугінде әжесі боп бір әулеттің,</w:t>
        <w:br/>
        <w:t>Ұрпағына нұр шаша өніп-әсіп көктеді.</w:t>
        <w:br/>
        <w:t>Жолын жалғап әкені құрметтеген,</w:t>
        <w:br/>
        <w:t>Шын сүйіп эн-жырларын жүрекпенен.</w:t>
        <w:br/>
        <w:t>Келеді мол мұрасын жишап сақтап,</w:t>
        <w:br/>
        <w:t>Кітап жазды өмірін суреттеген.</w:t>
        <w:br/>
        <w:t>ҚЫЛЫҒЫ</w:t>
        <w:br/>
        <w:t>ҚЕсы ысы Мытысаодасыма ола ышана мас Тасыыс ыты оМыты ы о Мты сал</w:t>
        <w:br/>
        <w:t>Тэжрибс өскен сайын көп талабы,</w:t>
        <w:br/>
        <w:t>Ашылар гүл шоғындай қас-қабағы.</w:t>
        <w:br/>
        <w:t>Қылығы, сүйкімді үні жан қытықтап,</w:t>
        <w:br/>
        <w:t>Лаулатын сезіміңе от жағады.</w:t>
        <w:br/>
        <w:t>Назым мен Айман-шолпан, Құртқалардай,</w:t>
        <w:br/>
        <w:t>Жібек пен Еңліктей жұрт қалардай.</w:t>
        <w:br/>
        <w:t>Жүрісі, тұрысы мен сөз саптасы,</w:t>
        <w:br/>
        <w:t>Жүл-жұмыр болса дейміз жұмыртқадай.</w:t>
        <w:br/>
        <w:t>Әйелдің бәрі сұлу болса екен деп,</w:t>
        <w:br/>
        <w:t>Басына мәңгі бақыт қонса екен деті.</w:t>
        <w:br/>
        <w:t>Біз жүрсек алақанда оларды ұстап,</w:t>
        <w:br/>
        <w:t>Жаңсақ басып, Ханымдар тоңбаса деп.</w:t>
        <w:br/>
        <w:t>Жылы сөз, жақсы тілек біз айтайық,</w:t>
        <w:br/>
        <w:t>Білдіріп көңілімізді бір қайтайық.</w:t>
        <w:br/>
        <w:t>Еске алып албырт шақты нұрға бөлер,</w:t>
        <w:br/>
        <w:t>Мейірді желбірсте гүл жайнайық.</w:t>
        <w:br/>
        <w:t>Не керек бұлан артық әрбір жанға,</w:t>
        <w:br/>
        <w:t>Әйел-күн, эйел-сәуле атар таңда.</w:t>
        <w:br/>
        <w:t>Шуяғын атар таңның мәңгі жырлап,</w:t>
        <w:br/>
        <w:t>Өтстін ақын болсақ арман бар ма?</w:t>
        <w:br/>
        <w:t>ДӘРІГЕРЛЕРГЕ</w:t>
        <w:br/>
        <w:t>лзәйра мен Рысқалға арнаймын)</w:t>
        <w:br/>
        <w:t>Дәрігер сан ғылымның иегері,</w:t>
        <w:br/>
        <w:t>Соларда емделудің жүйелері.</w:t>
        <w:br/>
        <w:t>Табатын тамыр басып ауруыңды,</w:t>
        <w:br/>
        <w:t>Аяулы халқымыздың шипагері.</w:t>
        <w:br/>
        <w:t>Дәрігер сақтандырып аурулардан,</w:t>
        <w:br/>
        <w:t>Дәрінің түр-түрімен қаруланған.</w:t>
        <w:br/>
        <w:t>Тәрт бөліп тұн ұйқысын сапта тұрған,</w:t>
      </w:r>
    </w:p>
    <w:p>
      <w:r>
        <w:t>Айналдым мейірімді арулардан.</w:t>
        <w:br/>
        <w:t>с сласымсалатыш Латыш латыш Қасы Алысты салысы азасы л а</w:t>
        <w:br/>
        <w:t>Ұстайды дәрігерлер тазалықты,</w:t>
        <w:br/>
        <w:t>Ұнатпайлы ешқашан жамандықты.</w:t>
        <w:br/>
        <w:t>Ақылшы демсуші боп бәрімізге,</w:t>
        <w:br/>
        <w:t>Көрсетер аянбастан қамқорлықты.</w:t>
        <w:br/>
        <w:t>Жинақы жүрістері, түрі жылы,</w:t>
        <w:br/>
        <w:t>Жайнайды күлімдесе көздің нұры.</w:t>
        <w:br/>
        <w:t>Жүгірер әбігер боп жан-тәнімен.</w:t>
        <w:br/>
        <w:t>Қашан да ойлайтыны ауру қамы.</w:t>
        <w:br/>
        <w:t>Оқиды өмір бойы дәрігерлер,</w:t>
        <w:br/>
        <w:t>Білімін олан әрі жетілдірер.</w:t>
        <w:br/>
        <w:t>Кейбіреу мамандықты қате таңдап,</w:t>
        <w:br/>
        <w:t>Кездейсоқ болмасын тек дәрігерлер.</w:t>
        <w:br/>
        <w:t>РОЗА РЫМБАЕВАҒА</w:t>
        <w:br/>
        <w:t>Роза әп-әдемі, апнақ өңі.</w:t>
        <w:br/>
        <w:t>Өңіне әр береді әндік мені</w:t>
        <w:br/>
        <w:t>Әуен мен сөз қабысқан эн шырқаса,</w:t>
        <w:br/>
        <w:t>Болғандай залдың 1ин борі теңі.</w:t>
        <w:br/>
        <w:t>Бәрі теңі дегенім зал қозғалар,</w:t>
        <w:br/>
        <w:t>Сахнада арлы-берлі ол жорғалар</w:t>
        <w:br/>
        <w:t>Өзі де сезбейтіндей өз желісін,</w:t>
        <w:br/>
        <w:t>Теңселіп әнмен бірге жұрт толғанар.</w:t>
        <w:br/>
        <w:t>Көзі нұрлы, денесі қуыршақтай,</w:t>
        <w:br/>
        <w:t>Ән қоймас тыңдаушыны тыпыршыттай.</w:t>
        <w:br/>
        <w:t>Қыпппа бел, аяқ-қолы бишілердей,</w:t>
        <w:br/>
        <w:t>Әр әнді ол тынбайды құйқылжытпай.</w:t>
        <w:br/>
        <w:t>ӘӘнізіге домалақ түр әр берердей,</w:t>
        <w:br/>
        <w:t>Сазды ән мен саз жарасып нұр сабердей</w:t>
        <w:br/>
        <w:t>Көз көріп, құлақ ұйып тыңдағанда,</w:t>
        <w:br/>
        <w:t>Әншімен тыңдауінылар біл желердей,</w:t>
        <w:br/>
        <w:t>Сазгер, ақын әнштіні дәл тапқанда,</w:t>
        <w:br/>
        <w:t>Әуезді үг сезімдерге от жаққанда.</w:t>
        <w:br/>
        <w:t>Сүйкімді алай-түлей толқын тербер,</w:t>
        <w:br/>
        <w:t>Аспаптар да нық қолдап тез қаққанда.</w:t>
        <w:br/>
        <w:t>Б ассалысы салатын дысы шо Қасым сла сына ысым олы тынс оқы тыш</w:t>
        <w:br/>
        <w:t>Үшеуі біріккенде жұртты елітер,</w:t>
        <w:br/>
        <w:t>Есітпеген жаңа әнді ел есітер</w:t>
        <w:br/>
        <w:t>Бастанған Әлиядан бұл құбылыс,</w:t>
        <w:br/>
        <w:t>Ән сүйер бар қауымды бір керілтер.</w:t>
      </w:r>
    </w:p>
    <w:p>
      <w:r>
        <w:t>МАҚПАЛҒА</w:t>
        <w:br/>
        <w:t>Үні бар он салғанда бастар жайлап,</w:t>
        <w:br/>
        <w:t>Дембырчда бармақтар салар ойнақ.</w:t>
        <w:br/>
        <w:t>Әр әңді мақпал шырқар нық мақаммен,</w:t>
        <w:br/>
        <w:t>Сөз бен әуен мәніне терең бойлап.</w:t>
        <w:br/>
        <w:t>Созатын бірте-бірте мәнері бар,</w:t>
        <w:br/>
        <w:t>Еседі ар ынғақтан жағымды нәр.</w:t>
        <w:br/>
        <w:t>Жарыса сөз бен әуен жұртты баурап,</w:t>
        <w:br/>
        <w:t>Теңселер байқалмастан түгелдей зал.</w:t>
        <w:br/>
        <w:t>Таңданып үн - дыбыстың көптігіне,</w:t>
        <w:br/>
        <w:t>Беріле маужыраймыз елтіп үнге.</w:t>
        <w:br/>
        <w:t>Бергендей құдай өзі зор дауысты,</w:t>
        <w:br/>
        <w:t>Шымырлайды жан-жүйкс ән мен бірге.</w:t>
        <w:br/>
        <w:t>Тасымай дарынына алла берген,</w:t>
        <w:br/>
        <w:t>Әндерінен халқының өрнек өрген.</w:t>
        <w:br/>
        <w:t>Соғылса шапалактар тағы сұрап,</w:t>
        <w:br/>
        <w:t>Қайталап риза етеді жұртты келген.</w:t>
        <w:br/>
        <w:t>Шырқайды салмақты үнмен әрбір әнді,</w:t>
        <w:br/>
        <w:t>Қазақи киінгені өте сәнді.</w:t>
        <w:br/>
        <w:t>Ән таңдау мен киіну талғам кілті,</w:t>
        <w:br/>
        <w:t>Жүрек құлпы ашылар әнге мәнді.</w:t>
        <w:br/>
        <w:t>НҰРЖАМАЛҒА</w:t>
        <w:br/>
        <w:t>Көзіне Нұржамалдың көз түскенде,</w:t>
        <w:br/>
        <w:t>Түскендей жалынды отқа. көрген пенде.</w:t>
        <w:br/>
        <w:t>Тыпыршып, сасқалақтап Маза кетер,</w:t>
        <w:br/>
        <w:t>Ойыңды жеңдіре алмай сабыр жәнге.</w:t>
        <w:br/>
        <w:t>Үг1-21 Ге.</w:t>
        <w:br/>
        <w:t>ж</w:t>
        <w:br/>
        <w:t>БЕТТ ыы сым алаты сйЕсын ыс Лагым о Ласыш</w:t>
        <w:br/>
        <w:t>"ында да күні-түні еңбек етті,</w:t>
        <w:br/>
        <w:t>Отанға өте киын бес жыл өтті.</w:t>
        <w:br/>
        <w:t>Халықтар бірлігінің арқасында,</w:t>
        <w:br/>
        <w:t>Аянбай басқыншыдан алдық кекті.</w:t>
        <w:br/>
        <w:t>Айрылдык жиырма миллион ерімізден,</w:t>
        <w:br/>
        <w:t>Елу мен он сегіз жас төлімізден.</w:t>
        <w:br/>
        <w:t>Болғанда солар тірі осы күні,</w:t>
        <w:br/>
        <w:t>Түлер ед қанша дарын жерімізден.</w:t>
        <w:br/>
        <w:t>Әкелер,от пен оқты бастан кешкен,</w:t>
        <w:br/>
        <w:t>Аман қайтып сл-жұртта өңіп-өскен.</w:t>
        <w:br/>
        <w:t>Ортаңыз сиремесін, денсау болсын,</w:t>
        <w:br/>
        <w:t>Ұмытпаймыз, бұл ерлік шықпас естен.</w:t>
        <w:br/>
        <w:t>Женіске жеттік, достарды өптік,</w:t>
        <w:br/>
        <w:t>Керіле кеуде толысып.</w:t>
        <w:br/>
        <w:t>Жеңіс күн келді, бүкіл ел желді,</w:t>
      </w:r>
    </w:p>
    <w:p>
      <w:r>
        <w:t>Ардагер достар қауыпшып,</w:t>
        <w:br/>
        <w:t>Жеңіс той құтты болсың бүгін жеткен,</w:t>
        <w:br/>
        <w:t>Қиындық ұмыт болсын бұрынғы өткен.</w:t>
        <w:br/>
        <w:t>Тұғыры қазағымның берік болып,</w:t>
        <w:br/>
        <w:t>Құдайым жарылқасын алған беттен.</w:t>
        <w:br/>
        <w:t>ҚҰЛМАТ АҒАҒА</w:t>
        <w:br/>
        <w:t>Сабаққа алғаш рет кіріп келді,</w:t>
        <w:br/>
        <w:t>Сыныпқа директормен бірге кірді.</w:t>
        <w:br/>
        <w:t>Көздері кіргеннен - ақ барлай қарас,</w:t>
        <w:br/>
        <w:t>Асықпай шолып шықты есік-төрді.</w:t>
        <w:br/>
        <w:t>Жай дауыс, аппақ беті, көзі ойнақы,</w:t>
        <w:br/>
        <w:t>Киімі үстіндегі жып-жинақы.</w:t>
        <w:br/>
        <w:t>Оқушылар қуана күлімдейді,</w:t>
        <w:br/>
        <w:t>Кездескендей ұстазға дәл ойдағы,</w:t>
        <w:br/>
        <w:t>Шәкірттер жақсы көрсе қандай бақыт,</w:t>
        <w:br/>
        <w:t>Бір көргеннен шәкіртгер тұрар атып.</w:t>
        <w:br/>
        <w:t>Тыңдаушы сдік ағаны тыпыр етпей,</w:t>
        <w:br/>
        <w:t>Ойынан шығушы едік бестерді алып.</w:t>
        <w:br/>
        <w:t>БҚТУЫСЫТЕНЫҚТ</w:t>
        <w:br/>
        <w:t>Буасшысауытымсалысын а аМсыңаасын лысы ытыш лысы 1</w:t>
        <w:br/>
        <w:t>Қыз-Жібек Нұржамалды Ғабең көрін,</w:t>
        <w:br/>
        <w:t>Кетіпті көзі жайнап мейірленіп.</w:t>
        <w:br/>
        <w:t>Армандаған Жібегім осы еді деп,</w:t>
        <w:br/>
        <w:t>Қуанғаннан алыпты жасын төгіп.</w:t>
        <w:br/>
        <w:t>Сол кезгі Нұржамалдың айдай түрі,</w:t>
        <w:br/>
        <w:t>Құйылған көмскейден тәтгі жыры.</w:t>
        <w:br/>
        <w:t>Орнында кім-кімді де тыншытпады,</w:t>
        <w:br/>
        <w:t>Зал ішін билеп алып түр мен үні.</w:t>
        <w:br/>
        <w:t>Қыз-Жібек, Айман, Шолпап, Баян, Назым,</w:t>
        <w:br/>
        <w:t>Дегендей барі өзімде мен бір жазың.</w:t>
        <w:br/>
        <w:t>Жақсыны кермек үшін деген ырас,</w:t>
        <w:br/>
        <w:t>Нұржамал, сендей болсын өнерпазың.</w:t>
        <w:br/>
        <w:t>МӘДИНА ЕРАЛИЕВАҒА</w:t>
        <w:br/>
        <w:t>Өзі де Мәдинаның әңдеріндей,</w:t>
        <w:br/>
        <w:t>Әндері де өзінің сәндеріндей.</w:t>
        <w:br/>
        <w:t>Өзі, көзі, әндері, сән көркі де,</w:t>
        <w:br/>
        <w:t>Жарасқан ән мен сөздің мәндеріндей.</w:t>
        <w:br/>
        <w:t>Өзіне қызығасың түріп көріп,</w:t>
        <w:br/>
        <w:t>Әніне еліктейсің іштей еріп.</w:t>
        <w:br/>
        <w:t>Көру, еру әсемдік сиқыры екен,</w:t>
        <w:br/>
        <w:t>Тыңдасаң басылғандай сезім желік.</w:t>
        <w:br/>
        <w:t>ЖЕҢІС КҮНІМЕН</w:t>
        <w:br/>
        <w:t>Жеңіс күні кұтты болсын ардагерлер,</w:t>
      </w:r>
    </w:p>
    <w:p>
      <w:r>
        <w:t>Фатписті елден куған жауынгерлер.</w:t>
        <w:br/>
        <w:t>Бұл ерлік ұмытылмас ешкашанда,</w:t>
        <w:br/>
        <w:t>Елі үшін жанын қиғчян майдангерлер.</w:t>
        <w:br/>
        <w:t>Оққа ұшты қан майданда нсбір қыршын.</w:t>
        <w:br/>
        <w:t>Тәуелсіз егеменді Отан үшін.</w:t>
        <w:br/>
        <w:t>Жете алмай арманына мындаган жан,</w:t>
        <w:br/>
        <w:t>Оралды кемтар болып түр мен пінтін.</w:t>
        <w:br/>
        <w:t>пах малеаты рр Ил ыра ра а</w:t>
        <w:br/>
        <w:t>Көзде мс, жүзіңде ме, сәзінде ме,</w:t>
        <w:br/>
        <w:t>Сабыр мен бойындағы төзімде ме.</w:t>
        <w:br/>
        <w:t>Бір күш бар керсмегтей ағамызда,</w:t>
        <w:br/>
        <w:t>Тарта түсер сүйкімі әзіне дс.</w:t>
        <w:br/>
        <w:t>Барлығы интсй риза бағасына,</w:t>
        <w:br/>
        <w:t>Бірі жоқ ренжіген арасында.</w:t>
        <w:br/>
        <w:t>Ұстаз бен шәкірт үшін мұндай жағдай,</w:t>
        <w:br/>
        <w:t>Мүдделер біріккендей жарасымда.</w:t>
        <w:br/>
        <w:t>Көбейту кестесіндей эр ереже,</w:t>
        <w:br/>
        <w:t>Дейтін ед сақтаңдар деп ой-кеудеде.</w:t>
        <w:br/>
        <w:t>Түрлендіре талдайтын жаттығулар,</w:t>
        <w:br/>
        <w:t>Алақанша мағынасын мәні слене.</w:t>
        <w:br/>
        <w:t>Әдебиет сабағы әте қызық,</w:t>
        <w:br/>
        <w:t>Береді кітапғардың мәнін тізіп.</w:t>
        <w:br/>
        <w:t>Әкеліп кейбіреуін көрсетеді,</w:t>
        <w:br/>
        <w:t>Ертең оқы дегенінің астын сызын.</w:t>
        <w:br/>
        <w:t>Тыныштық орнағанда сабак жүрер,</w:t>
        <w:br/>
        <w:t>Қиялың тым-тырыста самғай білер.</w:t>
        <w:br/>
        <w:t>Ұстаздың ынтасы да еселеніп,</w:t>
        <w:br/>
        <w:t>ШТабытпенен сабақты түсіндірер.</w:t>
        <w:br/>
        <w:t>Мақтаға сабақтан соң апаратын,</w:t>
        <w:br/>
        <w:t>Балалар арам шептен тазартатын.</w:t>
        <w:br/>
        <w:t>Жыл сайын мақта тердік сылыппенен,</w:t>
        <w:br/>
        <w:t>Еңбектеніп ауылды қуантатын.</w:t>
        <w:br/>
        <w:t>Жолығып ата-анаға хал сұрайтын,</w:t>
        <w:br/>
        <w:t>Аты да суытылған жай тұрмайтын.</w:t>
        <w:br/>
        <w:t>Кететін ат үстінен жерге түспей,</w:t>
        <w:br/>
        <w:t>Әйтеуір, жағдай білмей бір тынбайтын.</w:t>
        <w:br/>
        <w:t>Ат суретін салуға кұмар еді,</w:t>
        <w:br/>
        <w:t>Селт ете корген жандар тынар еді.</w:t>
        <w:br/>
        <w:t>Жылқының да түрдері көп екен-ау,</w:t>
        <w:br/>
        <w:t>Жарасып ер-тоқымы тұрар сді.</w:t>
        <w:br/>
        <w:t>сы мазағына атасы ыдысы ыссалысыныр ЛЫ ыса лтаты ша ТыҒы</w:t>
      </w:r>
    </w:p>
    <w:p>
      <w:r>
        <w:t>Сабаққа бірге барып, бір келеміз,</w:t>
        <w:br/>
        <w:t>Бір жылда өсс шықты бой, денеміз.</w:t>
        <w:br/>
        <w:t>Өз ағамыз өзбектер деген рас,</w:t>
        <w:br/>
        <w:t>Бөлме берді, сыйлады, біз сенеміз.</w:t>
        <w:br/>
        <w:t>Қайтамыз темір жолға түсіп алып,</w:t>
        <w:br/>
        <w:t>Ынылдан әндетсміз күліп-жанып,</w:t>
        <w:br/>
        <w:t>«Комсомолдар» әнінің шыққан кезі.</w:t>
        <w:br/>
        <w:t>Қайталаймыз, жаттаймыз дауыс талып.</w:t>
        <w:br/>
        <w:t>Сабақты дайындап ап кино бардық,</w:t>
        <w:br/>
        <w:t>Орысша түсінетін болып алдық.</w:t>
        <w:br/>
        <w:t>Кезек леген сөзді де білмеугпі едік,</w:t>
        <w:br/>
        <w:t>Берілгендік киноға таңғаларлық.</w:t>
        <w:br/>
        <w:t>Тәрбис көк аспаннан кеп түспейді,</w:t>
        <w:br/>
        <w:t>Ортаңмен, қоғамыңмен бір піс дейді.</w:t>
        <w:br/>
        <w:t>Рахым тағам үйі де тірек болды,</w:t>
        <w:br/>
        <w:t>Келіп тұр бос козіңде жиі дейді.</w:t>
        <w:br/>
        <w:t>Исада да Үйсінбай пағашы бар,</w:t>
        <w:br/>
        <w:t>Біздерге нағашының көңілі ңәр.</w:t>
        <w:br/>
        <w:t>Тоғызда оқығанда сонда тұрдық,</w:t>
        <w:br/>
        <w:t>Тоғысқан бұл отауда мейір мен ар.</w:t>
        <w:br/>
        <w:t>«Металлург» командасы слғге лі,</w:t>
        <w:br/>
        <w:t>Сол шақта алушы еді көп бәйгіні.</w:t>
        <w:br/>
        <w:t>Бос орын стадионда болмайтұғын,</w:t>
        <w:br/>
        <w:t>Әр ойыны болатын шаттық күні.</w:t>
        <w:br/>
        <w:t>Ауылға әр сенбідс баратынбыз,</w:t>
        <w:br/>
        <w:t>Құшаққа бауырларды алатынбыз.</w:t>
        <w:br/>
        <w:t>Бір антаңа сағыныл жетсек үйге,</w:t>
        <w:br/>
        <w:t>Мәз болып даурығысып қалатынбыз.</w:t>
        <w:br/>
        <w:t>Сағынып кайда жүрсем оны аңсаймын,</w:t>
        <w:br/>
        <w:t>Еске түсер балалық әр тан сайын.</w:t>
        <w:br/>
        <w:t>Балықты бірге аулаған достың бірі ед,</w:t>
        <w:br/>
        <w:t>Күтемін демалысты әр жыл сайын.</w:t>
        <w:br/>
        <w:t>тәнрнаняринядынң турынан рыығы</w:t>
        <w:br/>
        <w:t>жолввмелыерре рал ағфаа ерле асты</w:t>
        <w:br/>
        <w:t>Тен бөліп үй жұмысын орындалык.</w:t>
        <w:br/>
        <w:t>Күлімдей іс біткенде жалындалық</w:t>
        <w:br/>
        <w:t>Мол шөптің қораға да қорын жанап,</w:t>
        <w:br/>
        <w:t>Жерге де отыз сотық тұқым салдық</w:t>
        <w:br/>
        <w:t>Тіл бітті, аяк жүрді. жетелестік.</w:t>
        <w:br/>
        <w:t>Ренжісіп томпайып аразласып</w:t>
        <w:br/>
        <w:t>Жұлысырп, алысып та қателестік,</w:t>
        <w:br/>
        <w:t>Жамырай аха-анаға жамандасын</w:t>
        <w:br/>
        <w:t>Жаткызды кереуетке бір төсекке.</w:t>
        <w:br/>
        <w:t>Ұйықтадық аға-іні боп кұшактасын.</w:t>
        <w:br/>
        <w:t>Жарыстық сұт-айранды имкенде де.</w:t>
        <w:br/>
        <w:t>Көмейден бал шырындай нығап гасып.</w:t>
      </w:r>
    </w:p>
    <w:p>
      <w:r>
        <w:t>Бір болған сс білгеннен бал дәурен-ай,</w:t>
        <w:br/>
        <w:t>Жетектеп жүрүші едім қолдан ұстап</w:t>
        <w:br/>
        <w:t>Ұстасқан сәби шақта жан сәулем-ай,</w:t>
        <w:br/>
        <w:t>істетін ойдағыңды сұрап, қыстап</w:t>
        <w:br/>
        <w:t>Бір жаттык бір төсекте тұра он бес жыл,</w:t>
        <w:br/>
        <w:t>Ұйқы да құшақтассақ тсз келетін.</w:t>
        <w:br/>
        <w:t>Кезекпен тазаладық қораларды,</w:t>
        <w:br/>
        <w:t>Тезекті бала болдык көп теретін</w:t>
        <w:br/>
        <w:t>Мәпелеп бау-бақшаны бірге өсірдік,</w:t>
        <w:br/>
        <w:t>Дегенін ата-ананың дәл орындап.</w:t>
        <w:br/>
        <w:t>Жарыса қауып жесек масайрадық</w:t>
        <w:br/>
        <w:t>Тамсана асыға жеп асап алып.</w:t>
        <w:br/>
        <w:t>Жұмыс, ойын жалғасып үйімізде,</w:t>
        <w:br/>
        <w:t>Мезгіл де бірге жүрсек тез өтетін.</w:t>
        <w:br/>
        <w:t>Жақсы еді бақ ішінде күйіміз де,</w:t>
        <w:br/>
        <w:t>Өрік, алма, сабдалы мол жететін.</w:t>
        <w:br/>
        <w:t>Кеткендей өзіңменен балалығым.</w:t>
        <w:br/>
        <w:t>Бала күнгі пак сезім ақсарым ең.</w:t>
        <w:br/>
        <w:t>Аңқаулығым, адалдық шалалығым,</w:t>
        <w:br/>
        <w:t>Білінбей бірге жүрсек қулпырып ем.</w:t>
        <w:br/>
        <w:t>Бы алысым аласында ке сы аЛЕтыы латы аты ылы але</w:t>
        <w:br/>
        <w:t>Бір Адам ғылым сүйсе солай сүйсін,</w:t>
        <w:br/>
        <w:t>Суық пен ыстығына солай күйсін.</w:t>
        <w:br/>
        <w:t>Өмірінің көбісі архивте өтті,</w:t>
        <w:br/>
        <w:t>Деректерді ғылымдар өстіп жисын.</w:t>
        <w:br/>
        <w:t>Үйленбей қырыққа дейін білім куған,</w:t>
        <w:br/>
        <w:t>Намысын қорғап ауылдың өзі туған.</w:t>
        <w:br/>
        <w:t>Халқының ертедегі тілін зерттеп,</w:t>
        <w:br/>
        <w:t>Ертедегі ақындар жырын жиған.</w:t>
        <w:br/>
        <w:t>Он жеті жыл дегенде ғалым болды,</w:t>
        <w:br/>
        <w:t>Арқасанда еңбектің дарын болды.</w:t>
        <w:br/>
        <w:t>Шіркін-ай, күн-түн істеп сол жылдарда,</w:t>
        <w:br/>
        <w:t>Әлсіретті-ай жүйкесін болмай оңды.</w:t>
        <w:br/>
        <w:t>Абайға дейін бізде кімдер болған,</w:t>
        <w:br/>
        <w:t>Ұлгі Абай қалай әсіп ұлы болған.</w:t>
        <w:br/>
        <w:t>Ақын болды ол неге ұлық болмай,</w:t>
        <w:br/>
        <w:t>Дгген сұрақ ой берді оған толған.</w:t>
        <w:br/>
        <w:t>Жырлары Бұқар, Дулат қызықтырып,</w:t>
        <w:br/>
        <w:t>Зерттеді әрбір жалын сызып тұрып.</w:t>
        <w:br/>
        <w:t>Жыршысы бай-манапгың, үстем таптын,</w:t>
        <w:br/>
        <w:t>Дегенге далел тапты құрық құрып.</w:t>
        <w:br/>
        <w:t>Құрығы мысалдар еді өлеңдерден,</w:t>
        <w:br/>
        <w:t>Жұртшылық естігенде елеңдеген.</w:t>
        <w:br/>
        <w:t>Осыңдай маржан сөзбен өлең жазған.</w:t>
        <w:br/>
        <w:t>Ақынды кінәләйміз неге деген.</w:t>
        <w:br/>
        <w:t>Ұстазым мектептегі, өмірдегі,</w:t>
        <w:br/>
        <w:t>Ойымнан ойы шығар көңілдегі.</w:t>
        <w:br/>
        <w:t>Ауылдың жақсы білді тұрмыс-салтын,</w:t>
      </w:r>
    </w:p>
    <w:p>
      <w:r>
        <w:t>Тірекеді калалық жерімдегі.</w:t>
        <w:br/>
        <w:t>Сьышайы, даусы нәзік, кәз күлімдеп,</w:t>
        <w:br/>
        <w:t>Қуана ішке тарта өз інім деп.</w:t>
        <w:br/>
        <w:t>Тарихтың терепінен сыр шертеді,</w:t>
        <w:br/>
        <w:t>Келешек ұрпақтарға берілсін деп.</w:t>
        <w:br/>
        <w:t>қықпенркнинанлынаа ақ сот унааыыланғыныа ын</w:t>
        <w:br/>
        <w:t>желхер дает анрал анһ аср ила аа тера ыры</w:t>
        <w:br/>
        <w:t>Талғарда көкке шығып демалғанда,</w:t>
        <w:br/>
        <w:t>Ойнаушты ек балалармен кең далала.</w:t>
        <w:br/>
        <w:t>Әр жылы мейрамдарды бірге өткізш,</w:t>
        <w:br/>
        <w:t>Жанұя мен жүрушіек екі арада.</w:t>
        <w:br/>
        <w:t>Ұстазым мектептегі, өмірдегі,</w:t>
        <w:br/>
        <w:t>Ағайым туып өскен жерімдегі.</w:t>
        <w:br/>
        <w:t>Ауылдан қабар келсе бір қуанып,</w:t>
        <w:br/>
        <w:t>Бір болсақ, көңіл-әсіп мейірленді.</w:t>
        <w:br/>
        <w:t>Ұстазым мектептегі, өмірдегі,</w:t>
        <w:br/>
        <w:t>Ауылымның үлкені еді төрімдегі</w:t>
        <w:br/>
        <w:t>Басымыз қосылғанда әр отауда,</w:t>
        <w:br/>
        <w:t>Нұр жайнап күтуші еді келіндері.</w:t>
        <w:br/>
        <w:t>ИСАБЕККЕ</w:t>
        <w:br/>
        <w:t>Исабек құрдас досым ес білгеннен,</w:t>
        <w:br/>
        <w:t>Сөз табады кішімен, үлкенменен.</w:t>
        <w:br/>
        <w:t>Бір топ боп ойнап өсіп, біз достастық,</w:t>
        <w:br/>
        <w:t>Келесте де, қырда да көп жүргеннен.</w:t>
        <w:br/>
        <w:t>Ұрыстық алғаш рет мұз үстінде,</w:t>
        <w:br/>
        <w:t>Асық ұттым топ бала мен ішінде.</w:t>
        <w:br/>
        <w:t>Қайта ойнаймыз деді де тлашты асықты.</w:t>
        <w:br/>
        <w:t>Сасып калдым көргендей дәл түсімде.</w:t>
        <w:br/>
        <w:t>Алыстық мұз үстінде тайғанақтап.</w:t>
        <w:br/>
        <w:t>Қоршап алды басқалар айналактап.</w:t>
        <w:br/>
        <w:t>Мұз үстінде алысу ғым ыңғайсыз,</w:t>
        <w:br/>
        <w:t>Жылт-жылт мұзда алыстық қалбалақтан.</w:t>
        <w:br/>
        <w:t>Шымкентте шын достасып бірге жүрдік,</w:t>
        <w:br/>
        <w:t>Ауылдан келгендерге жұмбақ тірлік.</w:t>
        <w:br/>
        <w:t>Біргс жаттык бір үйде, мектеп те бір,</w:t>
        <w:br/>
        <w:t>Нығайды ІНымкентімде достық бірлік.</w:t>
        <w:br/>
        <w:t>Он бес пен он сегіздің арасы нұр,</w:t>
        <w:br/>
        <w:t>Себебі көңіл, пейіл жайнаған гүл.</w:t>
        <w:br/>
        <w:t>Нұрлы, гүлді Шымкентте үш жыл болдық,</w:t>
        <w:br/>
        <w:t>Мәңгілікке дос еткен қалада бұл.</w:t>
        <w:br/>
        <w:t>Есы саласы аласы ыс алатын алаты олысым оЛстыыс алаты ы алысым)</w:t>
      </w:r>
    </w:p>
    <w:p>
      <w:r>
        <w:t>Үйленбей осы жолда қырыққа дейін,</w:t>
        <w:br/>
        <w:t>Қиналды білім қуып көпке шейін.</w:t>
        <w:br/>
        <w:t>Алғашқының бірі бон ары барды,</w:t>
        <w:br/>
        <w:t>Үйленіп ұл-қыз сүйді қырықтан кейін.</w:t>
        <w:br/>
        <w:t>Ағаның зерттеуінде көп дәлелі,</w:t>
        <w:br/>
        <w:t>Болады әр ақынның өз мәнері.</w:t>
        <w:br/>
        <w:t>Ауызша жиналғанды салыстырды,</w:t>
        <w:br/>
        <w:t>Жол екен мәнер, стил көп берері.</w:t>
        <w:br/>
        <w:t>Байлығын, тазалығын тіліміздін,</w:t>
        <w:br/>
        <w:t>Әсемін, көркемдігін жырымыздың.</w:t>
        <w:br/>
        <w:t>Тырнақтап өмір бойы терді ерінбей,</w:t>
        <w:br/>
        <w:t>Өсіріп өзінің дег білгірлігін.</w:t>
        <w:br/>
        <w:t>Ертедегі жырау менен акындардың,</w:t>
        <w:br/>
        <w:t>Ұмытылған сөздер мен нақылдарын.</w:t>
        <w:br/>
        <w:t>Жинады әрбіреуін қазына деп,</w:t>
        <w:br/>
        <w:t>Ұсынып өз халқына татымдарын.</w:t>
        <w:br/>
        <w:t>Бас ісі, зерттегені кітап болды.</w:t>
        <w:br/>
        <w:t>Әр сллің кітаптары үйге толды.</w:t>
        <w:br/>
        <w:t>Керек жерің жазып ап, ой қорытып,</w:t>
        <w:br/>
        <w:t>Көбейтті мысалдарды небір оңды.</w:t>
        <w:br/>
        <w:t>Зерттеді архивтерін көп халықтың,</w:t>
        <w:br/>
        <w:t>Түрік, арап секілді зор алыптың.</w:t>
        <w:br/>
        <w:t>Зор алыбы түбірлес түркі тілі,</w:t>
        <w:br/>
        <w:t>Тіл қоры өссе байлыққа біз қарақпыз</w:t>
        <w:br/>
        <w:t>Аудармасыз түсініп кітап сөзін,</w:t>
        <w:br/>
        <w:t>Төрт стті-ау, шіркін аға, екі кезін.</w:t>
        <w:br/>
        <w:t>Ол кезде қиын елі архивке ену,</w:t>
        <w:br/>
        <w:t>Дәл білу сөздін шыққан мезгіл тегін.</w:t>
        <w:br/>
        <w:t>Зерттеді татар тілін тереңдетіп,</w:t>
        <w:br/>
        <w:t>Толтырып кітаптарын көлемді етіп.</w:t>
        <w:br/>
        <w:t>Бірақ та аз шығартты кітаптарын.</w:t>
        <w:br/>
        <w:t>Сылтауларды цензура желеулетіп.</w:t>
        <w:br/>
        <w:t>Сасы 2; 2</w:t>
        <w:br/>
        <w:t>Асты алысым аласы шасына ысым слысымыслытыма латы ла</w:t>
        <w:br/>
        <w:t>Ауылда өсіп қалада алдық білім,</w:t>
        <w:br/>
        <w:t>Сағына еске аламын оны бүгін.</w:t>
        <w:br/>
        <w:t>Жайраңдап, күліп-жанып барушы едім,</w:t>
        <w:br/>
        <w:t>Қазір жоқ, еске түссе түндей күнім.</w:t>
        <w:br/>
        <w:t>ОЛЖАБЕККЕ:!</w:t>
        <w:br/>
        <w:t>Достармен кездескенде қуанамын,</w:t>
        <w:br/>
        <w:t>Ойға кеп тәтті сәттер жұбанамын</w:t>
        <w:br/>
        <w:t>Жалғадың Алмагы мен |Шымкентімді.</w:t>
        <w:br/>
        <w:t>Олжабек сені аңсайтын бір адаммын.</w:t>
      </w:r>
    </w:p>
    <w:p>
      <w:r>
        <w:t>Аңсаймын асық көрсем денем қызып.</w:t>
        <w:br/>
        <w:t>Қоюшы ек көп асықты қатар тізіп</w:t>
        <w:br/>
        <w:t>Сакаларға қорғасын кұйып алып,</w:t>
        <w:br/>
        <w:t>Атушы ек сәл еңкейіп тізе бүгіп.</w:t>
        <w:br/>
        <w:t>Жарысы велосипед естен кетпес.</w:t>
        <w:br/>
        <w:t>Жүйткуші ек жылдамдықпен құсың жетпес</w:t>
        <w:br/>
        <w:t>Сол жылдар қайда кетті қайта келмсс,</w:t>
        <w:br/>
        <w:t>Құрбылар ыстык екен өзің теңдес</w:t>
        <w:br/>
        <w:t>Өткіздік балалықты балық аулап.</w:t>
        <w:br/>
        <w:t>Шоғымен балалықтың біздер лаулай.</w:t>
        <w:br/>
        <w:t>Ыстықта қырық градус біз Келссте,</w:t>
        <w:br/>
        <w:t>Ау жасадық жәнс дс салып қармақ.</w:t>
        <w:br/>
        <w:t>Мектепке Келес өтіп барушы едік,</w:t>
        <w:br/>
        <w:t>Сол кезден достығымыз болды берік.</w:t>
        <w:br/>
        <w:t>Шөп шауыл, қозы бағып жаздыгүні,</w:t>
        <w:br/>
        <w:t>Колхозға да қолғабыс ете білдік.</w:t>
        <w:br/>
        <w:t>Өскен жер табиғаты адамдары,</w:t>
        <w:br/>
        <w:t>Мақта тергіш қолдар мен қаламдары.</w:t>
        <w:br/>
        <w:t>Кетпейді көз алдымнан әлі күнге,</w:t>
        <w:br/>
        <w:t>Жайнап жүріп шөп жиған жарандары.</w:t>
        <w:br/>
        <w:t>Талғарға алғаш болып іздеп келдің,</w:t>
        <w:br/>
        <w:t>Сәлсмін әкелгендей туған жердің.</w:t>
        <w:br/>
        <w:t>Достарын бала кезгі шын керемет,</w:t>
        <w:br/>
        <w:t>Жаутандап күлімсірей қарай бердім.</w:t>
        <w:br/>
        <w:t>тннцаоданаланыы қ ашуш</w:t>
        <w:br/>
        <w:t>БТА СЕн ыы сымын сыл олым ым ым</w:t>
        <w:br/>
        <w:t>Жасында диірменге де сурет сапты,</w:t>
        <w:br/>
        <w:t>Жайнатып, құбылжытып әртүрлі атты.</w:t>
        <w:br/>
        <w:t>Сақталды көптеген жыл соп суреттер,</w:t>
        <w:br/>
        <w:t>Кіргеннел-ақ келгенді жақын тартты.</w:t>
        <w:br/>
        <w:t>Газетке мақалалар жазып жүрді,</w:t>
        <w:br/>
        <w:t>Ағаға бүкіл ауыл құлақ түрді.</w:t>
        <w:br/>
        <w:t>Жастарды шынықтыртган соғыс жылдар,</w:t>
        <w:br/>
        <w:t>Оларды тынымсыз ғып қуат берді.</w:t>
        <w:br/>
        <w:t>Алматыға жол ашып алғаш барды,</w:t>
        <w:br/>
        <w:t>Білімге жасы келе қолқа салды.</w:t>
        <w:br/>
        <w:t>Білмеді ойнауды да, қыдыруды,</w:t>
        <w:br/>
        <w:t>Білім қуды түйіп ан шыбын жанды.</w:t>
        <w:br/>
        <w:t>Талдырып орындықта төрг жыл жамбас,</w:t>
        <w:br/>
        <w:t>Шығарды соңғы курста кітап алғаш.</w:t>
        <w:br/>
        <w:t>Ғылымның тереңінен білім іздеп,</w:t>
        <w:br/>
        <w:t>Мақаладан мақала шықты жалғас.</w:t>
        <w:br/>
        <w:t>Ұстазы Аманжолов Сарсен қалап,</w:t>
        <w:br/>
        <w:t>Сезіпті ағамызда барын талап.</w:t>
        <w:br/>
        <w:t>Талабы жеткізер деп ғалымдыққа,</w:t>
        <w:br/>
        <w:t>Алыпты аспирант қып танып талант.</w:t>
      </w:r>
    </w:p>
    <w:p>
      <w:r>
        <w:t>Абайдан жинастырып нақыл сөздер,</w:t>
        <w:br/>
        <w:t>Ойларып топтастырып алды мегзер.</w:t>
        <w:br/>
        <w:t>Халқына ұсыныпты. үлгі алсын деп,</w:t>
        <w:br/>
        <w:t>Сидырып кітапшаға асыл сөздер.</w:t>
        <w:br/>
        <w:t>Табылып бір кітаптан сөздер нақыл,</w:t>
        <w:br/>
        <w:t>Қосыпты қайталасан ақылға ақыл.</w:t>
        <w:br/>
        <w:t>Сәрсен аға бағдары жолын ашып,</w:t>
        <w:br/>
        <w:t>Өмірлік азық берген ойға жарқыл.</w:t>
        <w:br/>
        <w:t>Ғылымның терең сүнги орманына,</w:t>
        <w:br/>
        <w:t>Көңілі толмай қазіргі қолдағыға.</w:t>
        <w:br/>
        <w:t>Шын кірісті зерттеуге көне тілді,</w:t>
        <w:br/>
        <w:t>Мол жинап тың деректер талдауына,</w:t>
        <w:br/>
        <w:t>сығым лысыша сласы асым алаты малым ласы дытын</w:t>
        <w:br/>
        <w:t>Барамын әр жыл сайын мен сағынып,</w:t>
        <w:br/>
        <w:t>Лебіне сағынынпптың тым малының.</w:t>
        <w:br/>
        <w:t>Аталар, әжелер мен ағаларға,</w:t>
        <w:br/>
        <w:t>Барушы ек сәлем бере шын табынып.</w:t>
        <w:br/>
        <w:t>Алыстау жүргенімді білесіңдер,</w:t>
        <w:br/>
        <w:t>Сондықтан жиі келіп жүресіңдер.</w:t>
        <w:br/>
        <w:t>Достардың іздеп жүрер көбі жақсы,</w:t>
        <w:br/>
        <w:t>Сағынып ансауда да біргесіңдер.</w:t>
        <w:br/>
        <w:t>Ризамын Әтіркүлді тапканыңа,</w:t>
        <w:br/>
        <w:t>Жақсы өсіп ұл-қыздардың жатқанына.</w:t>
        <w:br/>
        <w:t>Достығы ПШынасылмен жарасады,</w:t>
        <w:br/>
        <w:t>Біздерді шүкір деймін баптауына</w:t>
        <w:br/>
        <w:t>АНАРБАЙ ІНІМЕ</w:t>
        <w:br/>
        <w:t>Келгелі бұл өмірге шыр-шыр етіп,</w:t>
        <w:br/>
        <w:t>Тербелдік екеуміз де бір бесікте.</w:t>
        <w:br/>
        <w:t>Жатушы ек катар үйықтап пыр-пыр етіп,</w:t>
        <w:br/>
        <w:t>Оянсақ еңбектсунні ең тура есікке.</w:t>
        <w:br/>
        <w:t>Коп жүрді тұра аламастан тек еңбектеп,</w:t>
        <w:br/>
        <w:t>Емшектен шығармақ боп дәрі жақты.</w:t>
        <w:br/>
        <w:t>Дәріні сүрте берді қолы елбектеш,</w:t>
        <w:br/>
        <w:t>Ерекше боп сол сәттер есте қапты.</w:t>
        <w:br/>
        <w:t>Көп еміп, көп еңбектеп қайсар болды,</w:t>
        <w:br/>
        <w:t>Емірентіп апамды да сме-еме.</w:t>
        <w:br/>
        <w:t>Екі жас үлкендігім оны аяймын,</w:t>
        <w:br/>
        <w:t>Емізіп жұбат деймін берг-берс.</w:t>
        <w:br/>
        <w:t>Аяқты айхастыра еңбектеді,</w:t>
        <w:br/>
        <w:t>Тез жылжып, есікке де гез жеткені.</w:t>
        <w:br/>
        <w:t>Көргем жоқ содан бері осындайды,</w:t>
        <w:br/>
        <w:t>Әдіспен артпен жылжып еңбектеуді.</w:t>
        <w:br/>
        <w:t>Қош бол, Анан бауырым, кеттің тастап,</w:t>
        <w:br/>
        <w:t>Естен шықпай окіңем көрген түстей.</w:t>
        <w:br/>
        <w:t>Жүруші ек қаршадайдан ылғи қостап,</w:t>
        <w:br/>
        <w:t>Үйдегі екеуара бөлген істей.</w:t>
      </w:r>
    </w:p>
    <w:p>
      <w:r>
        <w:t>жаззарназналылынлық этіууанклалынлыратынн</w:t>
        <w:br/>
        <w:t>жохмрилагрио ер ате да тера рыа оқ</w:t>
        <w:br/>
        <w:t>Ұйқысыз жүргенімде есім кетіп,</w:t>
        <w:br/>
        <w:t>Сездірді білгендігін көзі жстіп.</w:t>
        <w:br/>
        <w:t>Сөзді де сөйлей алмай жөніменен,</w:t>
        <w:br/>
        <w:t>Кез еді ұйқысыздық жеңген өтіп.</w:t>
        <w:br/>
        <w:t>Еңіреп жылағаны көзі алдымда,</w:t>
        <w:br/>
        <w:t>Тойында Торғауыттың біліті жайды.</w:t>
        <w:br/>
        <w:t>Түр нашар әлсіреген ой, жадым да</w:t>
        <w:br/>
        <w:t>Сактады аллам өзі Кеңесбайды.</w:t>
        <w:br/>
        <w:t>Елдегі ата-анамның тірегі едің,</w:t>
        <w:br/>
        <w:t>Оларды ойламаутты ем Анан бар деп.</w:t>
        <w:br/>
        <w:t>Ағаңның алыстағы тыпысы едін,</w:t>
        <w:br/>
        <w:t>Жайраңдап баратынмын панам бар деп.</w:t>
        <w:br/>
        <w:t>Келестен кім арқалап өткізеді,</w:t>
        <w:br/>
        <w:t>Есім тағы әлсіреп, күш кемісе.</w:t>
        <w:br/>
        <w:t>Кім сағыныыш ішуағын сеткізеді,</w:t>
        <w:br/>
        <w:t>Мейірі балалық іиақ ойды керсе.</w:t>
        <w:br/>
        <w:t>РЕЖЕТІКЕ</w:t>
        <w:br/>
        <w:t>Өмірде ең жақсы шақ - балалық шақ,</w:t>
        <w:br/>
        <w:t>Бала жүрмес ешқашан жалғыз боп тақ.</w:t>
        <w:br/>
        <w:t>Жүретін үйірімен нұр бал мезгіл,</w:t>
        <w:br/>
        <w:t>Секілді балалық шақ пейіштей нақ.</w:t>
        <w:br/>
        <w:t>Ұтып алған асығы қойыңында</w:t>
        <w:br/>
        <w:t>Пейішптей ережесі ойынның да.</w:t>
        <w:br/>
        <w:t>Тәресіз әділ ойын арқасында,</w:t>
        <w:br/>
        <w:t>Пәктігі көк аспандай ойының да.</w:t>
        <w:br/>
        <w:t>Режеп, Олжабек тпіелғ Анарбайым,</w:t>
        <w:br/>
        <w:t>Ертай, Сатан ,Исабек арайларым.</w:t>
        <w:br/>
        <w:t>Жолдасбек пен Әсіл де арттан ерді,</w:t>
        <w:br/>
        <w:t>Біздеріе қосылушы ед талайларың.</w:t>
        <w:br/>
        <w:t>Режеп банық аулар жылдамырақ,</w:t>
        <w:br/>
        <w:t>Қамылы шөп орғанда ырғағырақ.</w:t>
        <w:br/>
        <w:t>Балықты қолға түскен жібермейтін,</w:t>
        <w:br/>
        <w:t>Ол үйген іпөмеле де сұңғағырақ.</w:t>
        <w:br/>
        <w:t>жабевциялыныылыналы қ 13 )рингисынаеырнаые</w:t>
        <w:br/>
        <w:t>эиамевфиатериалер лер ыры рлер ауы</w:t>
        <w:br/>
        <w:t>Тілейміз зор депсаулық, бақытты әмір,</w:t>
        <w:br/>
        <w:t>Әр жастың қызығы бар жалғарғұмыр.</w:t>
        <w:br/>
        <w:t>Достармен, балалармен, туыстармен,</w:t>
        <w:br/>
        <w:t>Көріңіз кеп жаксылық алда небір.</w:t>
        <w:br/>
        <w:t>ӘЙЕЛДЕРГЕ</w:t>
      </w:r>
    </w:p>
    <w:p>
      <w:r>
        <w:t>Әйел-өнер, әЙел-элем, әйел-жыр,</w:t>
        <w:br/>
        <w:t>Хош иісті алаулаған қызыл түл.</w:t>
        <w:br/>
        <w:t>Әйсл-ана, әйел-жар, ол қызымыз.</w:t>
        <w:br/>
        <w:t>Наз сезімді бар әлемге сыйлап жүр.</w:t>
        <w:br/>
        <w:t>Әйелдер еркектердің мәңгі арманы,</w:t>
        <w:br/>
        <w:t>Мақсағы жарын табу боп олжалы</w:t>
        <w:br/>
        <w:t>Әсем қыз ұнататын кездескенде,</w:t>
        <w:br/>
        <w:t>Көңілі балықтардай тар тордағы.</w:t>
        <w:br/>
        <w:t>Алғашқы сәтті сезім басы осылай,</w:t>
        <w:br/>
        <w:t>Мұндайда тұрмайды екен бас қосылмай.</w:t>
        <w:br/>
        <w:t>Болса да ұялшақтау қыз-жізітгер,</w:t>
        <w:br/>
        <w:t>Қадайды көз нұрдарын сәл тосылмай</w:t>
        <w:br/>
        <w:t>Мінезі әйелдердін жақсы болса,</w:t>
        <w:br/>
        <w:t>Даусының ырғағы да ойға қонса.</w:t>
        <w:br/>
        <w:t>Жібектей сөздері де сылдыр қағып,</w:t>
        <w:br/>
        <w:t>Мейірді сүйкімдігі тартып алса.</w:t>
        <w:br/>
        <w:t>Кішірін үлкендерге ізет тіп,</w:t>
        <w:br/>
        <w:t>Табиғи сылайылық беріп көрік.</w:t>
        <w:br/>
        <w:t>Талшыбықтай бұралған сұлу мүсін,</w:t>
        <w:br/>
        <w:t>Сезімнің толқын лебін өтер желпіп.</w:t>
        <w:br/>
        <w:t>Сөйлзсе екі көзі жайнап тұрса,</w:t>
        <w:br/>
        <w:t>Пәк діріл пайда болар шабыт жырша.</w:t>
        <w:br/>
        <w:t>Далада қырық градус қыс болса да,</w:t>
        <w:br/>
        <w:t>Дене ысып ақыл- ойға бермес мұрша.</w:t>
        <w:br/>
        <w:t>Әйелдің пейіл-күйі, ас-тағамы,</w:t>
        <w:br/>
        <w:t>Дәрідей ойға, бойға тым жағады.</w:t>
        <w:br/>
        <w:t>Сөзі орынды, күлкісі назды болса,</w:t>
        <w:br/>
        <w:t>Көңілі біздейлердің жай табады.</w:t>
        <w:br/>
        <w:t>Белы С ТЫсрудалаы рхехенирлыуаы</w:t>
        <w:br/>
        <w:t>аласы алытынасалысы мас латыша астына лесс ылсыш әлсін</w:t>
        <w:br/>
        <w:t>Қашарлоп ойнағанда теңім дергін.</w:t>
        <w:br/>
        <w:t>Жетем деп қарсыластар қанша төкі:</w:t>
        <w:br/>
        <w:t>Денгсге доп тигізбес және мерген.</w:t>
        <w:br/>
        <w:t>Бір сағат жүгірсе де емес гершіл.</w:t>
        <w:br/>
        <w:t>Асықты ойнағанда састырады.</w:t>
        <w:br/>
        <w:t>Дегбірлі дәл атқаны каштырады</w:t>
        <w:br/>
        <w:t>Ойнасаң ойыншымен Рсжептей,</w:t>
        <w:br/>
        <w:t>Ойынға құштарлықты арттырады</w:t>
        <w:br/>
        <w:t>Еске алсам Режепті бала болам,</w:t>
        <w:br/>
        <w:t>Елестеп балалығым мұңға толам -</w:t>
        <w:br/>
        <w:t>Ұласар мұңның арты куанынпқа,</w:t>
        <w:br/>
        <w:t>Нұр жайнап, гүлдей гүлдеп, гүлдей салам</w:t>
        <w:br/>
        <w:t>Режеп балалықтың белгісіндей,</w:t>
        <w:br/>
        <w:t>Балаға ойындар да төл ісіңдей</w:t>
      </w:r>
    </w:p>
    <w:p>
      <w:r>
        <w:t>Рахаты ойынның кайта ойнауда,</w:t>
        <w:br/>
        <w:t>Ержеттік ойнап, өсіп бір кісідей.</w:t>
        <w:br/>
        <w:t>ЗИЯШҚА</w:t>
        <w:br/>
        <w:t>Қанатым қарындасым,Зияш төрем.</w:t>
        <w:br/>
        <w:t>Кездессем көңілденіл сөзге келем.</w:t>
        <w:br/>
        <w:t>Мамандық бір саладан болганнан ба,</w:t>
        <w:br/>
        <w:t>Жетеді сұхбаттассам көкке төбем.</w:t>
        <w:br/>
        <w:t>Толғанып мектептегі көп істерге,</w:t>
        <w:br/>
        <w:t>Сырласып ой қозғайтын сол кештерде.</w:t>
        <w:br/>
        <w:t>Өткіздім демалысты сағынысқан,</w:t>
        <w:br/>
        <w:t>Оқыған жиендермен тек бестерге.</w:t>
        <w:br/>
        <w:t>Бір адам сендей болсын аға іздеген,</w:t>
        <w:br/>
        <w:t>Сыйласып, түсінісіп сіз, біз деген.</w:t>
        <w:br/>
        <w:t>Шүкір деп жаныңдағы жұбайыңа,</w:t>
        <w:br/>
        <w:t>Ризамын қарсы алатын жылы жүзбен.</w:t>
        <w:br/>
        <w:t>Қыздың да болады екен жөні бөлек,</w:t>
        <w:br/>
        <w:t>Табатын бас қосуға ылғи себеп.</w:t>
        <w:br/>
        <w:t>Алыста жалғыз жүрген мені сыйлап,</w:t>
        <w:br/>
        <w:t>Көңілімді келген сайіш еттің ебек.</w:t>
        <w:br/>
        <w:t>сетін; үс</w:t>
        <w:br/>
        <w:t>ысы ысақатым оуасыш ойысымы оЛысыы ЛЫСЫ шыЛысыы ойысы олы тым</w:t>
        <w:br/>
        <w:t>Киесі ән мен жырдың Кенен ата,</w:t>
        <w:br/>
        <w:t>Беріпті Төрткеніне шындап бата.</w:t>
        <w:br/>
        <w:t>Түрінің ұқсастығы соған дәлел,</w:t>
        <w:br/>
        <w:t>Айнымайды-ау жайнаған көздер бота.</w:t>
        <w:br/>
        <w:t>Қолынан домбырасы бір түспеген,</w:t>
        <w:br/>
        <w:t>Шырқамас ол әндерді сәл піспеген.</w:t>
        <w:br/>
        <w:t>Кенен ата эндерін елге жайыл,</w:t>
        <w:br/>
        <w:t>Халқына әке даңқын нық үстеген.</w:t>
        <w:br/>
        <w:t>Гүліндей үлбіреген өз жерінің,</w:t>
        <w:br/>
        <w:t>Құрметті қонағы боп ел төрінің,</w:t>
        <w:br/>
        <w:t>Күмбірлеп ән-домбыра аспандап жүр,</w:t>
        <w:br/>
        <w:t>Бұл күнде сүйіктісі бүкіл слдің.</w:t>
        <w:br/>
        <w:t>Сөйлеген сөздерінен үлгі аламыз,</w:t>
        <w:br/>
        <w:t>Жандарға сөз түсінер олар аңыз.</w:t>
        <w:br/>
        <w:t>Оқығандар екентпі жыр кітабын,</w:t>
        <w:br/>
        <w:t>Ләззаттанар жазылған жырға нағыз.</w:t>
        <w:br/>
        <w:t>Кішіпейіл мінездің арқасында,</w:t>
        <w:br/>
        <w:t>Көп балалы атанды ортасында.</w:t>
        <w:br/>
        <w:t>Аналық парызды да атқарып жүр,</w:t>
        <w:br/>
        <w:t>Бөленіп немерелер қолқасына.</w:t>
        <w:br/>
        <w:t>Ұстазы ұстаздардың жұмысында,</w:t>
        <w:br/>
        <w:t>Районо көп жыл боп уысында.</w:t>
        <w:br/>
        <w:t>Шәкірттері жүлделі орын алып,</w:t>
        <w:br/>
        <w:t>Көнеліп жүр елінің алғысына.</w:t>
        <w:br/>
        <w:t>Ауданда «Ардагерлер» тобын құрды,</w:t>
      </w:r>
    </w:p>
    <w:p>
      <w:r>
        <w:t>Ән шырқап қуантып жүр олар мыңды.</w:t>
        <w:br/>
        <w:t>Халықтық атақ алды өнерлі ұжым,</w:t>
        <w:br/>
        <w:t>Аймақтың жұртшылығын таңғалдырды.</w:t>
        <w:br/>
        <w:t>Жетпіс жас кутты болсын, тэте Терткен,</w:t>
        <w:br/>
        <w:t>Сайрап жатыр сол жылдар өніп-өскен.</w:t>
        <w:br/>
        <w:t>Жеткен бар жетпеген бар бұл белеске,</w:t>
        <w:br/>
        <w:t>Қалмаңыз атамыздан тоқсан асқан.</w:t>
        <w:br/>
        <w:t>сасасыугын</w:t>
        <w:br/>
        <w:t>Соны аыысым асын Осын лысын Арты ақым Ісуш-3</w:t>
        <w:br/>
        <w:t>Шолпанға үйленгенде бірге болдық.</w:t>
        <w:br/>
        <w:t>Қуана бір түғырға біздер қондық.</w:t>
        <w:br/>
        <w:t>Олар да шын қуанды Шышнасылға,</w:t>
        <w:br/>
        <w:t>Жадырап бас қосқанда айдай толдык.</w:t>
        <w:br/>
        <w:t>Көңілді көтеретін достар қапдай.</w:t>
        <w:br/>
        <w:t>Өткізген өмірлерін жебеп-қолдай</w:t>
        <w:br/>
        <w:t>Бас қосқан мейірлене ғажап екен,</w:t>
        <w:br/>
        <w:t>Ашылар небір сырлар жанды толғай.</w:t>
        <w:br/>
        <w:t>Сендерсіз өпкен смес той мен кештер.</w:t>
        <w:br/>
        <w:t>Ауысқан жаңа үйлерге әрбір көштер</w:t>
        <w:br/>
        <w:t>Әкелдік ауылдан да көп жастарды.</w:t>
        <w:br/>
        <w:t>Іріктеп аттестатта болса бестер.</w:t>
        <w:br/>
        <w:t>Тілейміз зор денсаулық өздеріңе.</w:t>
        <w:br/>
        <w:t>Жайнасын жалын оты көздеріңде.</w:t>
        <w:br/>
        <w:t>Достармен жиі болып қартаймайық,</w:t>
        <w:br/>
        <w:t>Тұратын жылы мейір сөздерінде.</w:t>
        <w:br/>
        <w:t>Тілейміз отбасыңа бақытты өмір,</w:t>
        <w:br/>
        <w:t>Көріңдер көп жақсылық алда небір.</w:t>
        <w:br/>
        <w:t>Ұрпағыңмен, достармен, туыстармен,</w:t>
        <w:br/>
        <w:t>Той болып әр кездесу өссін көніл.</w:t>
        <w:br/>
        <w:t>СЕРІКҚАЛИҒА!</w:t>
        <w:br/>
        <w:t>Жетпісің келіп жеткен кұтты болсын,</w:t>
        <w:br/>
        <w:t>Мәңгілік отбасыңа бақыт қонсын.</w:t>
        <w:br/>
        <w:t>Достасқан жиырма жаста асыл құрбым,</w:t>
        <w:br/>
        <w:t>Мақсатты жоспарлаған ісің оңсын.</w:t>
        <w:br/>
        <w:t>Мінезі елге ұнайтын ашық-жарқын,</w:t>
        <w:br/>
        <w:t>Сезімің өте тұнык салмағы алтын.</w:t>
        <w:br/>
        <w:t>Пікірлес мұңсыз едік сол кездерде,</w:t>
        <w:br/>
        <w:t>Сырластық, жақындастық кезде балғын.</w:t>
        <w:br/>
        <w:t>Жігіттің серісісің мөлдір шақтан,</w:t>
        <w:br/>
        <w:t>Қыр мұрын, ұзың бойлы ыстық өттан.</w:t>
        <w:br/>
        <w:t>Таңдадың Розаны өзіңе сай,</w:t>
        <w:br/>
        <w:t>Достарды таңғалдырып бірге жортқан.</w:t>
        <w:br/>
        <w:t>телеу.</w:t>
      </w:r>
    </w:p>
    <w:p>
      <w:r>
        <w:t>әзеерралинр ал рлер нр лар аел оте</w:t>
        <w:br/>
        <w:t>Тілейміз отбасыңа берік бол деп,</w:t>
        <w:br/>
        <w:t>Ойынан Жұмабала шығындар леп.</w:t>
        <w:br/>
        <w:t>Ұмытпаңдар достарын бірге жүрген.</w:t>
        <w:br/>
        <w:t>Бала-шаға, немере, шөбере боп.</w:t>
        <w:br/>
        <w:t>НҮСІПБЕККЕ</w:t>
        <w:br/>
        <w:t>Алпысын құтты болсын, Нүке құрдас.</w:t>
        <w:br/>
        <w:t>Тілейміз біз өзіңе тағы қырық жас.</w:t>
        <w:br/>
        <w:t>Жақсы боп ценсаулығың бақытты дол.</w:t>
        <w:br/>
        <w:t>Жаза бер жақсы жырлар көлпен сырлас</w:t>
        <w:br/>
        <w:t>Өлеңдер әсер етсе толғандырар.</w:t>
        <w:br/>
        <w:t>Толқытар, оқығанды ойландырар.</w:t>
        <w:br/>
        <w:t>Тербсте көңіл-күйді сезім билет.</w:t>
        <w:br/>
        <w:t>Нұр сезім гүл шабытқа бойнандырар.</w:t>
        <w:br/>
        <w:t>Белгісі құрбылықтың сыйластықта,</w:t>
        <w:br/>
        <w:t>Бір-бірін сағынысып қимастықта.</w:t>
        <w:br/>
        <w:t>Шымшыма өлеңдерің газеттегі,</w:t>
        <w:br/>
        <w:t>Мәз етіп екі езуді жимастықта.</w:t>
        <w:br/>
        <w:t>Ұстадың жас кезіңнен қос тізгінді,</w:t>
        <w:br/>
        <w:t>Ақындық қызметпен жүргізілді.</w:t>
        <w:br/>
        <w:t>Өлеңменен қызмет кейде қинап.</w:t>
        <w:br/>
        <w:t>Жайнатты кей кездерде нұр жүзіңді.</w:t>
        <w:br/>
        <w:t>Раушан жеңгеміз де гүлдей жайнап,</w:t>
        <w:br/>
        <w:t>Ортада отырады күліп-ойнап.</w:t>
        <w:br/>
        <w:t>Бір болған мамандықтар тамаша екен,</w:t>
        <w:br/>
        <w:t>Рух берер кәңілге бәріңде ойлап.</w:t>
        <w:br/>
        <w:t>Құрдасым. замандасым, ақын көршім,</w:t>
        <w:br/>
        <w:t>Мен деген ақындармен қазір теңсің.</w:t>
        <w:br/>
        <w:t>Алпыс жас құтты болсын шыққан бүгін,</w:t>
        <w:br/>
        <w:t>Біз де тойда жайнадық қуаныт! шын.</w:t>
        <w:br/>
        <w:t>Тінейміз кітаптарлың қалыңдауын,</w:t>
        <w:br/>
        <w:t>Туындап поэмалар жалындауын.</w:t>
        <w:br/>
        <w:t>Ал емес оқырмандар, жанкүйерлер,</w:t>
        <w:br/>
        <w:t>Өлеңцерің жайнаған жасыл бауын.</w:t>
        <w:br/>
        <w:t>вирқиендықданыа ыремрниенрынаыыанғды</w:t>
        <w:br/>
        <w:t>ӘЛІБЕККЕ</w:t>
        <w:br/>
        <w:t>85 жас құтты болып ессін мерей,</w:t>
        <w:br/>
        <w:t>Жүреміз жанашырлар демеп - жебей.</w:t>
        <w:br/>
        <w:t>Бүгінгі торқалы той бақ әкелсін,</w:t>
        <w:br/>
        <w:t>Деп тілейміз жас демей, кәрі лемей</w:t>
        <w:br/>
        <w:t>Орталық музейлерде көрме ашылды.</w:t>
        <w:br/>
        <w:t>Көрмеден халқымызға нұр шантылды</w:t>
        <w:br/>
        <w:t>Суреттер жарқыраған алуан түсті.</w:t>
        <w:br/>
        <w:t>Өсіріп мәртебені тау асырды.</w:t>
      </w:r>
    </w:p>
    <w:p>
      <w:r>
        <w:t>Әндеріңіз ор жерде шырқалуда.</w:t>
        <w:br/>
        <w:t>Теледидар, радиодан тыңдалуда.</w:t>
        <w:br/>
        <w:t>Үгігпенен насихаг қыза түсіп,</w:t>
        <w:br/>
        <w:t>Жаңа әндер «Арлагерде» шыңданула</w:t>
        <w:br/>
        <w:t>Достарға арнап жүр</w:t>
        <w:br/>
        <w:t>Табиғат сұлулығы Сізгеде азық,</w:t>
        <w:br/>
        <w:t>Бақанас, Қапшағай мен Есік. ҒРЕС,</w:t>
        <w:br/>
        <w:t>Мол жырлар тудыруға болды қазық.</w:t>
        <w:br/>
        <w:t>жырда жазып.</w:t>
        <w:br/>
        <w:t>Желі өнердің месі деген осы,</w:t>
        <w:br/>
        <w:t>Әлекеңнің соңдықтан көп - ақ досы</w:t>
        <w:br/>
        <w:t>Аман болсын «Ардагер» ансамбілі</w:t>
        <w:br/>
        <w:t>Кәбейер он мен жырдың әлі-ақ қосы.</w:t>
        <w:br/>
        <w:t>Әлеке! Зор денсаулық өзінізге,</w:t>
        <w:br/>
        <w:t>Өнермен көрініңіз көзімізге.</w:t>
        <w:br/>
        <w:t>Тілейміз бақытты да ұзақ гұмыр.</w:t>
        <w:br/>
        <w:t>Жеті өнер шаттық берсін слімізге.</w:t>
        <w:br/>
        <w:t>АЛҒАШҚЫ КІТАБЫҢМЕН ӘЛІБЕК!</w:t>
        <w:br/>
        <w:t>Әлібек кітабыңыз құтты болсын,</w:t>
        <w:br/>
        <w:t>Достарға кұттықтаған үйін толсын.</w:t>
        <w:br/>
        <w:t>Бейнеттін зейнеті бар деген осы,</w:t>
        <w:br/>
        <w:t>Іске асып ойлағаның жолың онсын.</w:t>
        <w:br/>
        <w:t>нерарырыланын лылық ор)уандалиядықырырышына</w:t>
        <w:br/>
        <w:t>Басы сылағы шалытымдаласы шалы сыма лылы алас ы сын</w:t>
        <w:br/>
        <w:t>Үйретсен жақсы нәрсе адамдықпен.</w:t>
        <w:br/>
        <w:t>Өмірің өтелі екен адалдықпсн.</w:t>
        <w:br/>
        <w:t>Сен үйреткен билерді, Ласкер құрбым,</w:t>
        <w:br/>
        <w:t>Еске алам сырласқандай даналыкпен.</w:t>
        <w:br/>
        <w:t>МӘДЕЛІГЕ</w:t>
        <w:br/>
        <w:t>Шымкентте бір мектепте оқығанбыз,</w:t>
        <w:br/>
        <w:t>Үйінде нағашымның біз танысып.</w:t>
        <w:br/>
        <w:t>Білімге Алматыда толыққанбыз,</w:t>
        <w:br/>
        <w:t>Би билеп, той - кештерде таң асырып.</w:t>
        <w:br/>
        <w:t>Жылдарда студенттік бірге болдық,</w:t>
        <w:br/>
        <w:t>Жерлестік, мектептестік жақындатып.</w:t>
        <w:br/>
        <w:t>Ауданның жастары боп залға толдық.</w:t>
        <w:br/>
        <w:t>Басқардың бәрімізді жақын тартып.</w:t>
        <w:br/>
        <w:t>Достарды бірге оқыған сағынамын,</w:t>
        <w:br/>
        <w:t>Леп берсе сағынышым жап-жас болам.</w:t>
        <w:br/>
        <w:t>Бұл күнде қашықтыққа бағынамын,</w:t>
        <w:br/>
        <w:t>Мұңайып келмесендер ғүлдей солам-</w:t>
        <w:br/>
        <w:t>Ауылға жерлестерден алғаш бардың</w:t>
      </w:r>
    </w:p>
    <w:p>
      <w:r>
        <w:t>Сыйлаймын сондыктан да тым елжіреп.</w:t>
        <w:br/>
        <w:t>Алғаш боп Талғарға да жолды салдың</w:t>
        <w:br/>
        <w:t>Еске алам еске түссе ішын мөлдіреп.</w:t>
        <w:br/>
        <w:t>Ауласының ішінде бұлағы бар,</w:t>
        <w:br/>
        <w:t>Бұдан басқа еш жерде көргенім жок.</w:t>
        <w:br/>
        <w:t>Бұл бұлақ шомылғанды стеді нәр.</w:t>
        <w:br/>
        <w:t>Детеге сергектенген көңілің тоқ.</w:t>
        <w:br/>
        <w:t>Мәделі бағындағы бұлак суы,</w:t>
        <w:br/>
        <w:t>Ауылдың бізге деген көңіліндей.</w:t>
        <w:br/>
        <w:t>Жүггендей бізді қолдап ауыл буы,</w:t>
        <w:br/>
        <w:t>Балаға ата-ананың пейіліндей.</w:t>
        <w:br/>
        <w:t>218</w:t>
        <w:br/>
        <w:t>Блығымдалыды ылолысын ОМсы осын леса Қсыы асым олытыы 2</w:t>
        <w:br/>
        <w:t>ГҮЛЖАҺАНҒА</w:t>
        <w:br/>
        <w:t>Бірге өскен жалаңаяқ, жалаңбұт боп,</w:t>
        <w:br/>
        <w:t>Гүлжаһан мен Шынасыл болыпты шоқ.</w:t>
        <w:br/>
        <w:t>Бір күнде бірнеше рет төбелесіп,</w:t>
        <w:br/>
        <w:t>Сезіпті татуласса өздерін тоқ.</w:t>
        <w:br/>
        <w:t>Сеземін Гүлжаһаннан мәрт өрені,</w:t>
        <w:br/>
        <w:t>Сөйлесе ойлы сөзден нәр төгеді.</w:t>
        <w:br/>
        <w:t>Мейірі достарына Алатаудай,</w:t>
        <w:br/>
        <w:t>Бақ берді пейіліне мәртебелі.</w:t>
        <w:br/>
        <w:t>Бап берді кәсіпкерлік құлшындыра,</w:t>
        <w:br/>
        <w:t>Білім мен аршілдігі жұмылдыра.</w:t>
        <w:br/>
        <w:t>«Ұл мен ана» фирмасы елге әйгілі,</w:t>
        <w:br/>
        <w:t>Баулыды ұл-қыздарын ұмтылдыра-</w:t>
        <w:br/>
        <w:t>Жылдардаң Талғардағы досым сенген,</w:t>
        <w:br/>
        <w:t>Білемін қиындықты өзің көрген.</w:t>
        <w:br/>
        <w:t>Шыладың, ширай түстің, өсе бердің,</w:t>
        <w:br/>
        <w:t>Әулетке әже болдың өсіп-өнген.</w:t>
        <w:br/>
        <w:t>Арнаймын мен сүйсіне бұл жырымды,</w:t>
        <w:br/>
        <w:t>Түсінеміз, сыйлаймыз шын құныңды.</w:t>
        <w:br/>
        <w:t>Тілейміз зор денсаулық, бақытты өмір,</w:t>
        <w:br/>
        <w:t>Кез келді демалатын, сәл тынымды.</w:t>
        <w:br/>
        <w:t>Үлкені ортамыздың болды Тәкен,</w:t>
        <w:br/>
        <w:t>Әлпеш пен Сырқытжан да өте көркем.</w:t>
        <w:br/>
        <w:t>Сіңілің Қаршыға да бір тіреуің,</w:t>
        <w:br/>
        <w:t>Бәріміз бірге болсақ өседі еңсем.</w:t>
        <w:br/>
        <w:t>КЕҢЕС ӘБДІКӘРІМОВКЕ</w:t>
        <w:br/>
        <w:t>Жетшіс жас құтты болсын Кеңес кұрдас,</w:t>
        <w:br/>
        <w:t>Біреу шығар бұл белге біреу шықпас.</w:t>
        <w:br/>
        <w:t>Тойыңмен құттықтаймыз шын жүректен,</w:t>
        <w:br/>
        <w:t>Елу жыл таныстық та етті сырлас.</w:t>
        <w:br/>
        <w:t>үст. нетҰгы еі ге</w:t>
      </w:r>
    </w:p>
    <w:p>
      <w:r>
        <w:t>Қ тасаласыш оқ ыш атана аты Аласым ласы СытымаМЕсыМ</w:t>
        <w:br/>
        <w:t>Біледі оқығандар өлең назын,</w:t>
        <w:br/>
        <w:t>Мемірді жібітетін ниет сазын.</w:t>
        <w:br/>
        <w:t>Назлы өлең, сазды әуенге құштар елде,</w:t>
        <w:br/>
        <w:t>Созылар он екі айға ыстық жазың.</w:t>
        <w:br/>
        <w:t>Өтіпті өлен үшін бар әмірі,</w:t>
        <w:br/>
        <w:t>Толмастан жеткеніне нар көңілі.</w:t>
        <w:br/>
        <w:t>Соңында қалдырыппы оң бес кітап,</w:t>
        <w:br/>
        <w:t>Шыңындай өрнектері Хаптәнірі</w:t>
        <w:br/>
        <w:t>РАУШАНҒА</w:t>
        <w:br/>
        <w:t>Раушан, жешісініз құтты болсын,</w:t>
        <w:br/>
        <w:t>Мәңгілік басыңызға бакыт қонсын</w:t>
        <w:br/>
        <w:t>Тілейміз зор денсаулық өзіңізге,</w:t>
        <w:br/>
        <w:t>Немере, шөберглер үйге толсын.</w:t>
        <w:br/>
        <w:t>Ақынның Нүсіпбектей жұбайысыз,</w:t>
        <w:br/>
        <w:t>Жастарға үйгілісіз, сынайысыз</w:t>
        <w:br/>
        <w:t>Ақпейіл мінезіңіз бізге ұнайды.</w:t>
        <w:br/>
        <w:t>Ғалымсыз, ұстазсыз да, шынайысыз.</w:t>
        <w:br/>
        <w:t>Жылылық бойыңызда. сөзіңізде,</w:t>
        <w:br/>
        <w:t>Жалын бар жәудіреген көзіңізде.</w:t>
        <w:br/>
        <w:t>Аппақ түр, нізік дене, тіл де балдай.</w:t>
        <w:br/>
        <w:t>Тең ұстайсыз ақыл мен сезімді де.</w:t>
        <w:br/>
        <w:t>Кезінде бағалаған ағам қандай.</w:t>
        <w:br/>
        <w:t>Штінен көп қыздардың сізді таңдай.</w:t>
        <w:br/>
        <w:t>Күлімдеп ақкөңілмен жымиғанда,</w:t>
        <w:br/>
        <w:t>Нүкенді тартқансыз ғой көңілді арбай.</w:t>
        <w:br/>
        <w:t>Болады "ағам тәтті тұздығымен,</w:t>
        <w:br/>
        <w:t>Жұбайлы өмір тамаша қызығумен.</w:t>
        <w:br/>
        <w:t>Бала, шаға, жұмыс деп өткен күндер,</w:t>
        <w:br/>
        <w:t>Еске түссе бдурайды қызығумен.</w:t>
        <w:br/>
        <w:t>Нүсіпбек өлеңдері аясында,</w:t>
        <w:br/>
        <w:t>Қоңсы бон қабатты үйдің саясында.</w:t>
        <w:br/>
        <w:t>Өткіздік қызык кештер дос, туыспен,</w:t>
        <w:br/>
        <w:t>Көтеріп көңілдерді жарасымда.</w:t>
        <w:br/>
        <w:t>228</w:t>
        <w:br/>
        <w:t>эмритокефидовнр лер арылар ралыер на г рату</w:t>
        <w:br/>
        <w:t>КазПИ дс студент бол бес жыл бірге.</w:t>
        <w:br/>
        <w:t>Аттастар боп кездестік әрбір күнде.</w:t>
        <w:br/>
        <w:t>Факультетте үш Кеңес бар дегізіп,</w:t>
        <w:br/>
        <w:t>Мамандық тарих пен қазақ тілге.</w:t>
        <w:br/>
        <w:t>Алты жыл көрші болдық өте жақын,</w:t>
        <w:br/>
        <w:t>Көп болды бас қосулар бағасы алтын.</w:t>
        <w:br/>
        <w:t>Қази мен Шынасылда тіл табысып,</w:t>
        <w:br/>
        <w:t>Ел-жұр ттың жалғастырды дәсі ұр-салтын</w:t>
        <w:br/>
        <w:t>Бірге өсті балалар да аулада кең,</w:t>
      </w:r>
    </w:p>
    <w:p>
      <w:r>
        <w:t>Ойынын қызықтасақ жайнайтын он.</w:t>
        <w:br/>
        <w:t>Көп жылдар кызметті де бірге аткардық</w:t>
        <w:br/>
        <w:t>Өткізіпніз елу жыл сыйластықпен.</w:t>
        <w:br/>
        <w:t>Тілеймін зор денсаулық, бақытты өмір.</w:t>
        <w:br/>
        <w:t>Жұбайыңмен. ұл-кызбен өссін көңіл</w:t>
        <w:br/>
        <w:t>Достармен, туыстармен, құдалармен,</w:t>
        <w:br/>
        <w:t>Көріңдер көп жақсылық алда небір.</w:t>
        <w:br/>
        <w:t>Тілеймін жасағын деп ұзақ ғұмыр.</w:t>
        <w:br/>
        <w:t>Жайнасын бойың тік боп, ойын шымыр.</w:t>
        <w:br/>
        <w:t>Сексеннен секіріп от, тоқсаннан ас.</w:t>
        <w:br/>
        <w:t>Бас қоссақ құрдастармен берік тұғыр.</w:t>
        <w:br/>
        <w:t>БОЛАТ, ТУҒАН КҮНІҢМЕН!</w:t>
        <w:br/>
        <w:t>Талғардан танысып біздер жастан,</w:t>
        <w:br/>
        <w:t>Жігіттік мезгілінде ашық аспан,</w:t>
        <w:br/>
        <w:t>Пі-аға, бірі қайрат, бірі тірек,</w:t>
        <w:br/>
        <w:t>Болғанда той-думандар өтті бастан.</w:t>
        <w:br/>
        <w:t>Құлақты сыңғырлатый ән мен күйлер.</w:t>
        <w:br/>
        <w:t>Жастармен жарасымды болыл билер.</w:t>
        <w:br/>
        <w:t>Жүректер адамдық пен адалдықтан,</w:t>
        <w:br/>
        <w:t>Соққанда шәкірттермен салдық үйлер.</w:t>
        <w:br/>
        <w:t>Жақындап жолдастық та, сыйластық та,</w:t>
        <w:br/>
        <w:t>Мезгілдер бізді әкелді қимастыққа.</w:t>
        <w:br/>
        <w:t>Бір үйде неше жылдай көріпі болып,</w:t>
        <w:br/>
        <w:t>Сіз біз деп өмір сүрдік қимастыкта</w:t>
        <w:br/>
        <w:t>расылеты шола сыш оЛысымсаЛатыш салым салтана сысы 3</w:t>
        <w:br/>
        <w:t>Тілейміз ұрпағына бақытты өмір,</w:t>
        <w:br/>
        <w:t>Күлімхан, жасық болма көтер көңіл.</w:t>
        <w:br/>
        <w:t>Бізге де өңай смес, не істейміз?</w:t>
        <w:br/>
        <w:t>Ағайын-туысқа да емес жеңіл.</w:t>
        <w:br/>
        <w:t>СЫНЫПТАСТАРҒА</w:t>
        <w:br/>
        <w:t>Сағынам мектептегі достарымды,</w:t>
        <w:br/>
        <w:t>Көрсем деймін бірігіп бас қосқанды.</w:t>
        <w:br/>
        <w:t>Бірге отырған партада ең алдыңғы.</w:t>
        <w:br/>
        <w:t>Еске аламын өте алғыр Асқарымды</w:t>
        <w:br/>
        <w:t>Жаппар жүрді көрініп сан қырынан,</w:t>
        <w:br/>
        <w:t>Нұр жауар көңілденсе көз нұрынан.</w:t>
        <w:br/>
        <w:t>Ауылға барған сайын кездесеміз.</w:t>
        <w:br/>
        <w:t>Мол сыр шертед жолдастар тағдырынан.</w:t>
        <w:br/>
        <w:t>Қожапның үні ссімде тарзан болған,</w:t>
        <w:br/>
        <w:t>Келестің жағасында қамыс толған</w:t>
        <w:br/>
        <w:t>Сол жерде Тарзан болып бақырғанда,</w:t>
        <w:br/>
        <w:t>Тарайды түнгі дауыс оңнан, солға.</w:t>
        <w:br/>
        <w:t>Бәтима, Сәрсен менен Тазагү:</w:t>
        <w:br/>
        <w:t>Қосылады кепірге Әтіркүлде</w:t>
      </w:r>
    </w:p>
    <w:p>
      <w:r>
        <w:t>Төртеуі арамызда еркс болды,</w:t>
        <w:br/>
        <w:t>Жеті жыл күндер өтті ылғи бірге.</w:t>
        <w:br/>
        <w:t>Шымкентте Намаз, Кеңес сыныптас бол</w:t>
        <w:br/>
        <w:t>Жаңылай мен төртеуміз құрамыз топ.</w:t>
        <w:br/>
        <w:t>Оқыды Есентайда техникумда,</w:t>
        <w:br/>
        <w:t>Жүректе бас қосқанда лаулайды шоқ</w:t>
        <w:br/>
        <w:t>Рэпия мен «Жұмыстыда» бірге істедік.</w:t>
        <w:br/>
        <w:t>Мәз болып сыныптаспен көп бірлестік.</w:t>
        <w:br/>
        <w:t>Үзіліс болған ксзде ән шырқаймыз.</w:t>
        <w:br/>
        <w:t>Балалар қоршап алса біз күшейдік.</w:t>
        <w:br/>
        <w:t>Құралбай, Сейітқазым көзіме ыстық,</w:t>
        <w:br/>
        <w:t>Сол жерде сыйластықпен көзге түстік.</w:t>
        <w:br/>
        <w:t>Даусымен саңқылдаған жыр жырласа,</w:t>
        <w:br/>
        <w:t>Үні де жетеді екен жерге түстік.</w:t>
        <w:br/>
        <w:t>23)</w:t>
        <w:br/>
        <w:t>шылы ынатолы ыша сымала сым солы танытақысаы 2 она ыты алалы Та ысы Аты,</w:t>
        <w:br/>
        <w:t>Ебектеп барған сайын жадырадым,</w:t>
        <w:br/>
        <w:t>шімнен мейірлене балбырадым.</w:t>
        <w:br/>
        <w:t>Пейіл де балбыраған шабыт берер,</w:t>
        <w:br/>
        <w:t>ездессе қуанатын табынарың.</w:t>
        <w:br/>
        <w:t>уаныш келгенің де, барғаның да,</w:t>
        <w:br/>
        <w:t>Хат жазып сәлемдеме салғаның да.</w:t>
        <w:br/>
        <w:t>қорлық сол кездегі қазір тарих,</w:t>
        <w:br/>
        <w:t>Жеткенім сен куансаң арманыма.</w:t>
        <w:br/>
        <w:t>иіндім мода інекпен тапқаңында,</w:t>
        <w:br/>
        <w:t>Үстіме сән шапандар жапқанында.</w:t>
        <w:br/>
        <w:t>Сакгаймын портфеліңді әлі үйімде,</w:t>
        <w:br/>
        <w:t>Сүйсінсм тарих болған арт жағыма.</w:t>
        <w:br/>
        <w:t>Қазағым қарындасым Зияш жаным,</w:t>
        <w:br/>
        <w:t>Гүл болсын әскең ортаң, бүкіл маңын,</w:t>
        <w:br/>
        <w:t>Маңайын Қазығұрттың жаяу етпей,</w:t>
        <w:br/>
        <w:t>Ауылға келген сайын алып бардың.</w:t>
        <w:br/>
        <w:t>Арнайы елуіме елден келіп,</w:t>
        <w:br/>
        <w:t>Нашарын денсаулықтың көзіңе іліп.</w:t>
        <w:br/>
        <w:t>Азайған барыс - келіс сол жылдары, Қалқашым, іні -</w:t>
        <w:br/>
        <w:t>сіңлі көрдің жүріл.</w:t>
        <w:br/>
        <w:t>Үйдегі сіңлілер мен інілерін,</w:t>
        <w:br/>
        <w:t>Таныды сен арқылы түбірлерін.</w:t>
        <w:br/>
        <w:t>Қазының біліп өсті гәтіз дәмін,</w:t>
        <w:br/>
        <w:t>Білемін сен келгенде ду күлерін.</w:t>
        <w:br/>
        <w:t>Үйдегі бала күлсе бақыттымын,</w:t>
        <w:br/>
        <w:t>Аламын қуанғаннан жатып тыңым.</w:t>
        <w:br/>
        <w:t>Өте риза жиендерге балалар да,</w:t>
      </w:r>
    </w:p>
    <w:p>
      <w:r>
        <w:t>Бас қосса жадыраймын, шабыттымын.</w:t>
        <w:br/>
        <w:t>БАҚТИЯР МЕН ШОЛПАНҒА</w:t>
        <w:br/>
        <w:t>Таныстым Бақтиярмсн жиырма жаста,</w:t>
        <w:br/>
        <w:t>Сезіндім кездескендей мәңгі досқа.</w:t>
        <w:br/>
        <w:t>Келеміз содан бері жұпты жазбай,</w:t>
        <w:br/>
        <w:t>Өмірді өткізбелттіз біздер босқа.</w:t>
        <w:br/>
        <w:t>керрпверфввсм тавр Ен леф ФИЛ ала</w:t>
        <w:br/>
        <w:t>Толыпсыҙ бүгін Болағ сіз елуге,</w:t>
        <w:br/>
        <w:t>Құттықтап құрбы-құрдас сый беруде.</w:t>
        <w:br/>
        <w:t>Қабыл ал бір-екі ауыз өлеңімді,</w:t>
        <w:br/>
        <w:t>Еске алдым өткен күнді ой бөлуге.</w:t>
        <w:br/>
        <w:t>Денсаулық жақсы болып Нұрбүбімен,</w:t>
        <w:br/>
        <w:t>Әр күнің нұрдай жайнал тең күрбымен.</w:t>
        <w:br/>
        <w:t>Әм кұрбы, улкен-кішгі құрмет білер,</w:t>
        <w:br/>
        <w:t>Жолдаспен өмір сүрген сыйлап жүрер.</w:t>
        <w:br/>
        <w:t>БЕКЖАНДЫ ЕСКЕ АЛУ</w:t>
        <w:br/>
        <w:t>Деген бар бажа тату халқымызда,</w:t>
        <w:br/>
        <w:t>Әпке, сіңлі ең тағу салтымызда</w:t>
        <w:br/>
        <w:t>Әпкеменен сіңлінің арқасында,</w:t>
        <w:br/>
        <w:t>Қырық жылдық болды тарих ортамызда.</w:t>
        <w:br/>
        <w:t>Бекжан болды тілеулес тойымызда,</w:t>
        <w:br/>
        <w:t>Таныстық жылу берді ойымызға.</w:t>
        <w:br/>
        <w:t>Шынасылды құрметтеп мәпеледі,</w:t>
        <w:br/>
        <w:t>Әр бере, шаттық бере байымызта.</w:t>
        <w:br/>
        <w:t>Жөнімен сөз сөйлейтін мәнді сөзі,</w:t>
        <w:br/>
        <w:t>Ондайда күлімдейтін екі көзі.</w:t>
        <w:br/>
        <w:t>Оншақты рет қысқарту болсадағы,</w:t>
        <w:br/>
        <w:t>Қысқармады қос тілде бірдей өзі.</w:t>
        <w:br/>
        <w:t>Бір жүрсек, бірге болсақ біз қуандық,</w:t>
        <w:br/>
        <w:t>Бас қосса, бала - шаға шын жұбандық.</w:t>
        <w:br/>
        <w:t>Сол шақта бәріміз де гүл - гүл жайнап,</w:t>
        <w:br/>
        <w:t>Күлеш пен Шынасылға бір ұнадық.</w:t>
        <w:br/>
        <w:t>Кәп болды қайғы - мұң да басымызда,</w:t>
        <w:br/>
        <w:t>Табылып жанашырлар қасымызда.</w:t>
        <w:br/>
        <w:t>Демеді жылы сөзбен, қолдап іспен,</w:t>
        <w:br/>
        <w:t>Үлкендік жол корсетіп жасымызға,</w:t>
        <w:br/>
        <w:t>Тілейміз ұрпағыңа бақатты өмір,</w:t>
        <w:br/>
        <w:t>Болған жоқ аға ұрпаққа өмір жеңіл.</w:t>
        <w:br/>
        <w:t>Бекжанның әруағы қолдасын деп,</w:t>
        <w:br/>
        <w:t>Сіздерге берік бол деп айтам көңіл.</w:t>
        <w:br/>
        <w:t>Елтаным со асымд аа Ласынс алы тынаалыры шаласы алы ышалылы шы</w:t>
        <w:br/>
        <w:t>Дәлізі жатақхана ар сенбіде,</w:t>
      </w:r>
    </w:p>
    <w:p>
      <w:r>
        <w:t>Құлшындырды, куантты бұл өмірге.</w:t>
        <w:br/>
        <w:t>Себебі билейтінбіз құмарлықпен,</w:t>
        <w:br/>
        <w:t>Қан ойнап қыздардың да бал әңінде.</w:t>
        <w:br/>
        <w:t>Талғарға іздеп келді Қапан. Төкен,</w:t>
        <w:br/>
        <w:t>Мұхамедия, Қабидаш созі көркем.</w:t>
        <w:br/>
        <w:t>Лекция үзілісте окитұғын.</w:t>
        <w:br/>
        <w:t>Сездіріп білімді өскен жан екен.</w:t>
        <w:br/>
        <w:t>Өжетбекпен Мұхамедия мәртебелі.</w:t>
        <w:br/>
        <w:t>Қосылғганда жайнатар мәрт өрені</w:t>
        <w:br/>
        <w:t>Отбасымыз кездесіп жиі-жиі,</w:t>
        <w:br/>
        <w:t>Бас қосылса мейірле, пәр гегеді.</w:t>
        <w:br/>
        <w:t>ТӨКЕНГЕ</w:t>
        <w:br/>
        <w:t>Алпысың шыққан шыңның,</w:t>
        <w:br/>
        <w:t>Жеттің ғой осы күнге алмай тыным.</w:t>
        <w:br/>
        <w:t>Тілеймін зор денсаулық, ұзақ ғұмыр.</w:t>
        <w:br/>
        <w:t>Құдайым теге берсін әркез нұрын.</w:t>
        <w:br/>
        <w:t>КазПилік достарымды сске аламын,</w:t>
        <w:br/>
        <w:t>Оқыдық тұрғыны боп бас қаланың.</w:t>
        <w:br/>
        <w:t>Игердік ерінбестен барлық пәнді,</w:t>
        <w:br/>
        <w:t>Маманы боп бәріміз бір саланың.</w:t>
        <w:br/>
        <w:t>Газеттен суретіңді көрген кезде,</w:t>
        <w:br/>
        <w:t>Қуаныш лебі есілді бойда тезде.</w:t>
        <w:br/>
        <w:t>Абай ата музейін және сені,</w:t>
        <w:br/>
        <w:t>Көрсетсе теледидар ыстық көзге.</w:t>
        <w:br/>
        <w:t>Үйлену тойымыздың куәгері,</w:t>
        <w:br/>
        <w:t>Құрдастың сонда болдың құлагері.</w:t>
        <w:br/>
        <w:t>Бәрімен сөз табысып күліп-ойңап,</w:t>
        <w:br/>
        <w:t>Болдың ғой бастамалар дәнекері.</w:t>
        <w:br/>
        <w:t>Білдіріп көңілімді хат жолдаймын,</w:t>
        <w:br/>
        <w:t>Қандай елік біздер деп жиі ойлаймын.</w:t>
        <w:br/>
        <w:t>Жиырма мен жиырма бесте бірге боппыз,</w:t>
        <w:br/>
        <w:t>Еске алып сол жылдарды ой толғаймын.</w:t>
        <w:br/>
        <w:t>үсытіне. 221 сетті</w:t>
        <w:br/>
        <w:t>Псомсынонсын Дасыналысыма ысымы сслем с Лылыы ы лктыны</w:t>
        <w:br/>
        <w:t>Үйлендің бірінші боп арамыздан,</w:t>
        <w:br/>
        <w:t>Әр пәтер мекен болып қаламыздан.</w:t>
        <w:br/>
        <w:t>Бас қосып жүрину едік күліп-ойнап,</w:t>
        <w:br/>
        <w:t>Өшшейді сол бір жылдар санамыздан.</w:t>
        <w:br/>
        <w:t>Бүгін міне көпті көрген данасың,</w:t>
        <w:br/>
        <w:t>Мұхит асып еңбек еткен дарасың.</w:t>
        <w:br/>
        <w:t>Денің сау боп аман-есен жүре бер,</w:t>
        <w:br/>
        <w:t>Туыстарға қамқоршысың панасың.</w:t>
        <w:br/>
        <w:t>Тілеймін зор денсаулық, ұзақ ғұмыр,</w:t>
        <w:br/>
        <w:t>Әрқашан биік болсын шыққан тұғыр.</w:t>
      </w:r>
    </w:p>
    <w:p>
      <w:r>
        <w:t>Балалар, немерелер ортасында,</w:t>
        <w:br/>
        <w:t>Өтсін деп сый құрметпел қалған өмір.</w:t>
        <w:br/>
        <w:t>ЛАСКЕРГЕ</w:t>
        <w:br/>
        <w:t>Үйренеең жақсы билеп жас кезіңде,</w:t>
        <w:br/>
        <w:t>Билейсің шабыттанып сең өзің де.</w:t>
        <w:br/>
        <w:t>Ұшымен аяқтардың ұшып жүрсең,</w:t>
        <w:br/>
        <w:t>Әл берер женіл қимыл жан сезімге.</w:t>
        <w:br/>
        <w:t>Сарыны сазды әуеннің бойды билеп,</w:t>
        <w:br/>
        <w:t>Әуенге ілесесің болып жүйдек.</w:t>
        <w:br/>
        <w:t>Қызық да билен жүрген шыр айналар,</w:t>
        <w:br/>
        <w:t>Сән биді билегендер іштей сүймек.</w:t>
        <w:br/>
        <w:t>Қарашы бишілердің денесіне,</w:t>
        <w:br/>
        <w:t>Қалпайтпа таң қалмайсың билесіне.</w:t>
        <w:br/>
        <w:t>Ойнақшын бұлтық еттер бұлқылдайды,</w:t>
        <w:br/>
        <w:t>Биіне ырғақ берер жүрісі де.</w:t>
        <w:br/>
        <w:t>Өнердің би деген де бірі емес пе,</w:t>
        <w:br/>
        <w:t>Көргеннен мейірленіп көңіл өссе.</w:t>
        <w:br/>
        <w:t>Әуенмен қозғалғанда аяқ қолдар,</w:t>
        <w:br/>
        <w:t>Ләззаты бұл әмірдің осы емеспе.</w:t>
        <w:br/>
        <w:t>Болғандай шаттық билер бізге пейіш,</w:t>
        <w:br/>
        <w:t>Билеген биші қызбен табар жеңіс.</w:t>
        <w:br/>
        <w:t>Қозғалыс пен қимылдар жарасымды,</w:t>
        <w:br/>
        <w:t>Вальске үйірілгеннін бәрі тең іс.</w:t>
        <w:br/>
        <w:t>22лы сын ла сым оасым лысын атыма ым ытын алы ы</w:t>
        <w:br/>
        <w:t>Замандас, әрқашанда ден сау болсын,</w:t>
        <w:br/>
        <w:t>Немере, шәберелер үйге толсын.</w:t>
        <w:br/>
        <w:t>Армандар алға қойған орындалып,</w:t>
        <w:br/>
        <w:t>Менгілік өлеңменен бақыт қонсын.</w:t>
        <w:br/>
        <w:t>НҮСІПБЕКТІ ЕСКЕ АЛУ</w:t>
        <w:br/>
        <w:t>Тең ұстап ұстаздық пен ақындықты,</w:t>
        <w:br/>
        <w:t>Біліпті жүрсгіне жақындықты.</w:t>
        <w:br/>
        <w:t>Бұлардың екеуі де оймен жұмыс,</w:t>
        <w:br/>
        <w:t>Сәт сайын керек етер тапқырлықты.</w:t>
        <w:br/>
        <w:t>Нүсіпбек сезімтал ед шын әсершіл,</w:t>
        <w:br/>
        <w:t>Сәйлесе мақалшыл да әм мәтелшіл,</w:t>
        <w:br/>
        <w:t>Шомғанда терең ойға қиял қуып,</w:t>
        <w:br/>
        <w:t>Миыңа тыным бермес тым әурешіл.</w:t>
        <w:br/>
        <w:t>Өдең жазса, селт етсін оқыған деп,</w:t>
        <w:br/>
        <w:t>Шықсам деп көңілінен жұртымның дөп.</w:t>
        <w:br/>
        <w:t>Тәні мен жанын салып аянбайтын,</w:t>
        <w:br/>
        <w:t>Тоғысқанша Мағына ұйқасқа кеп,</w:t>
        <w:br/>
        <w:t>Селсін деді Оқыған еркіндікті,</w:t>
        <w:br/>
        <w:t>Өзі де еркін оймен жетіліпті.</w:t>
        <w:br/>
        <w:t>Алғанда тгелсіздік туған елі,</w:t>
        <w:br/>
        <w:t>Қалмауға белгісіз боп бекініпті.</w:t>
      </w:r>
    </w:p>
    <w:p>
      <w:r>
        <w:t>Әсерін көңіл - күйдің жазғанында,</w:t>
        <w:br/>
        <w:t>Болыпты жалынды оттың маздағында.</w:t>
        <w:br/>
        <w:t>Дсуменен жақсы жазсам өтіпті өмір,</w:t>
        <w:br/>
        <w:t>Сезбепті көп ақыннан озғанын да.</w:t>
        <w:br/>
        <w:t>Кештерде мектептегі өлең оқып,</w:t>
        <w:br/>
        <w:t>Жүріпті дарындарды ойда тоқып.</w:t>
        <w:br/>
        <w:t>Кездерде жөні келген жақын тартыл,</w:t>
        <w:br/>
        <w:t>Дейдіекен өлең тәуір, тілің жатық.</w:t>
        <w:br/>
        <w:t>Жүргенде арамызда қандай едік,</w:t>
        <w:br/>
        <w:t>Өзін сыйлап, кітабын алсақ дедік.</w:t>
        <w:br/>
        <w:t>Кім айтар Нүсілбекті белгісіз деп,</w:t>
        <w:br/>
        <w:t>Мүсіні мен көшесі бүкіл елдік.</w:t>
        <w:br/>
        <w:t>рыс лағым алысым аслытындалытымаалыатышолсыы асым асаты</w:t>
        <w:br/>
        <w:t>Бұл кітап жалғыз болмай жұпты болсын,</w:t>
        <w:br/>
        <w:t>Нұр жауып залабыңа бақыт қонсын.</w:t>
        <w:br/>
        <w:t>Тілеймін нота толған ауен кітап,</w:t>
        <w:br/>
        <w:t>Достармен, эндеріңмен, елмен зорсың.</w:t>
        <w:br/>
        <w:t>Бөледің қуанышқа достарынды,</w:t>
        <w:br/>
        <w:t>Орындап алға қойған жоспарыңды.</w:t>
        <w:br/>
        <w:t>Жарқырап мәдениет әлеміңе,</w:t>
        <w:br/>
        <w:t>Ел сезді үлесіңді қосқаныңды.</w:t>
        <w:br/>
        <w:t>АЛІБЕКТІ ЕСКЕ АЛУ</w:t>
        <w:br/>
        <w:t>Жіберіп Әлібекті арамыздан,</w:t>
        <w:br/>
        <w:t>Айырылдық өнерлі бір дарамыздан,</w:t>
        <w:br/>
        <w:t>Ел-жұртың, бар аймақты еңіретті,</w:t>
        <w:br/>
        <w:t>Мұң ескендей таулар мен даламыздан.</w:t>
        <w:br/>
        <w:t>Құрдастарға бұл жағдай болды қиын,</w:t>
        <w:br/>
        <w:t>Әшібексіз өтпейтін біздің жиын.</w:t>
        <w:br/>
        <w:t>Жеті өнердің серкесі еді, білмеппіз ғой,</w:t>
        <w:br/>
        <w:t>Шаршатқан-ау жеті өнер бастын миын.</w:t>
        <w:br/>
        <w:t>Ұлғайып тәжіребе, ой толғанда,</w:t>
        <w:br/>
        <w:t>Істері қанат жайып, снді оңғанда</w:t>
        <w:br/>
        <w:t>Шығарып Ардагерді бір биікке,</w:t>
        <w:br/>
        <w:t>Ел қуанды ансамбль жүлде алғанда.</w:t>
        <w:br/>
        <w:t>Ардагердің айтканын екі стпедік,</w:t>
        <w:br/>
        <w:t>Концерт сайын ай, күнге сэл жешіедік.</w:t>
        <w:br/>
        <w:t>Сермесе екі колын жан-тәнімен,</w:t>
        <w:br/>
        <w:t>Не созып, не бәсеңсіп, біз де ептедік.</w:t>
        <w:br/>
        <w:t>Әлекең шабыттанса көлдей еді,</w:t>
        <w:br/>
        <w:t>Кішіменен үлкенді бірдей көрді.</w:t>
        <w:br/>
        <w:t>Жағымды үнінде де бір күш бар еді,</w:t>
        <w:br/>
        <w:t>Ән айтса тыңдағандар көңілденді.</w:t>
        <w:br/>
        <w:t>Қыз Жибекті түгелдей жатқа білді,</w:t>
        <w:br/>
        <w:t>Үйреткенде нүр жайнап, жанып жүрді.</w:t>
      </w:r>
    </w:p>
    <w:p>
      <w:r>
        <w:t>Әр рөл, әр ария оңға көніп,</w:t>
        <w:br/>
        <w:t>Қимылы да жайнатты өң мен түрді.</w:t>
        <w:br/>
        <w:t>зарғрындтылынсың 223 ринг ативуялацынлыыа</w:t>
        <w:br/>
        <w:t>деге ефулорриа вер ари ерт аррыСЕ</w:t>
        <w:br/>
        <w:t>ӨМІРӘЛІГЕ</w:t>
        <w:br/>
        <w:t>Алпыс жас құтты болсын Өмірәлі.</w:t>
        <w:br/>
        <w:t>Жайнасын жүзге дейін өңнің әрі.</w:t>
        <w:br/>
        <w:t>Тілеймін шын жүректен бақытты өмір,</w:t>
        <w:br/>
        <w:t>Сақталып күш-қуаттың бойда бәрі.</w:t>
        <w:br/>
        <w:t>Қаса ағар бәйбішеңмен ұзақ жасап.</w:t>
        <w:br/>
        <w:t>Біз көрсек қуанамыз жұбай қосақ.</w:t>
        <w:br/>
        <w:t>Алпыстың арғы жағы не болар деп,</w:t>
        <w:br/>
        <w:t>Күдіктен үміт жансын ой да босап.</w:t>
        <w:br/>
        <w:t>Өтіпті ширек ғасыр дос болғалы,</w:t>
        <w:br/>
        <w:t>Ыстық пен суыктарға бір тонғалады</w:t>
        <w:br/>
        <w:t>Өткіздік «жетілік» боп небір кештер,</w:t>
        <w:br/>
        <w:t>Қаланып сыйластықтың нық қорғаны.</w:t>
        <w:br/>
        <w:t>Тілеймін әр күніңе шуақ сәгтер,</w:t>
        <w:br/>
        <w:t>Пырылдап пәк көңілден ұшып кептер.</w:t>
        <w:br/>
        <w:t>Немере, шеберелер, неменелер.</w:t>
        <w:br/>
        <w:t>Күткізсін болашақтан жарқын беттер.</w:t>
        <w:br/>
        <w:t>Тілеймін бақытты өмір, денсаулық зор,</w:t>
        <w:br/>
        <w:t>Әрқашан жаныашырға қамқориды бол</w:t>
        <w:br/>
        <w:t>Көп болса жаныашырлар өмір қызық,</w:t>
        <w:br/>
        <w:t>Бас қоссақ мейір шаша болады жол.</w:t>
        <w:br/>
        <w:t>ӨЗІХАНҒА</w:t>
        <w:br/>
        <w:t>Аллныстың ар жағында, бер жағында,</w:t>
        <w:br/>
        <w:t>Білім мен тәжрибенін гүл бағында.</w:t>
        <w:br/>
        <w:t>Отырсың еңкейместен тіп - тік болып,</w:t>
        <w:br/>
        <w:t>Ұрпақ пен достарыңның нар тағында</w:t>
        <w:br/>
        <w:t>Шығыпсың алпыс деген биік шыңға,</w:t>
        <w:br/>
        <w:t>Жиналды жанашырлар бүгін мұнда.</w:t>
        <w:br/>
        <w:t>Сездің бе жанапырдың колпаштауын,</w:t>
        <w:br/>
        <w:t>Мейірленпін, мейірмен бізді тыңда.</w:t>
        <w:br/>
        <w:t>шаны уа а ас</w:t>
        <w:br/>
        <w:t>зе алысым Латыш ыы алыш алм ы шы ыма ыш ыы</w:t>
        <w:br/>
        <w:t>Тілейміз ұзақ ғұмыр, бақытты өмір,</w:t>
        <w:br/>
        <w:t>Ұрпақпен, достарменен өссін көңіл.</w:t>
        <w:br/>
        <w:t>Өзіндік әрбір жастың қызығы бар,</w:t>
        <w:br/>
        <w:t>Жақсылық бола берсін аяда небір.</w:t>
        <w:br/>
        <w:t>АСҚАРДЫ ЕСКЕ АЛУ</w:t>
      </w:r>
    </w:p>
    <w:p>
      <w:r>
        <w:t>Ақ көңіл, кішіпейіл, тым қауымшыл,</w:t>
        <w:br/>
        <w:t>Қазакшыл, батысшыл да, інын ауылшыл.</w:t>
        <w:br/>
        <w:t>Жететін бір басына жақсы мінез,</w:t>
        <w:br/>
        <w:t>Ағайын арасында ол бауыршыл.</w:t>
        <w:br/>
        <w:t>Сөйлесе ақ ниеті баурайтыпды.</w:t>
        <w:br/>
        <w:t>Қолдайтын керск жердс колдайтынды.</w:t>
        <w:br/>
        <w:t>Игерсе өндірісті халқымыз деп,</w:t>
        <w:br/>
        <w:t>Ойларын ыстық Леушен жолдайтынды,</w:t>
        <w:br/>
        <w:t>Би билеп, домбырала ойнайтынды,</w:t>
        <w:br/>
        <w:t>Қызметте іс мәніне байлайтынды.</w:t>
        <w:br/>
        <w:t>Күні-түні ықыласы жұмыста боп,</w:t>
        <w:br/>
        <w:t>Қуанса коппен бірге тойлайтынды.</w:t>
        <w:br/>
        <w:t>Қазақтың үлгі тұтар біреуі еді,</w:t>
        <w:br/>
        <w:t>Грэсте еңбеккердің біреуі еді.</w:t>
        <w:br/>
        <w:t>Мейірін жанындағы жұртқа эиаштар,</w:t>
        <w:br/>
        <w:t>Біздерге ұнайтыны мінезі еді.</w:t>
        <w:br/>
        <w:t>Үлкенте іні, кішіге аға болды,</w:t>
        <w:br/>
        <w:t>Ағайын-туыстарға жаға болды.</w:t>
        <w:br/>
        <w:t>Кім барса да алдына жақсы қарсы ап,</w:t>
        <w:br/>
        <w:t>Ұсынды ұшын тұрып екі қолды.</w:t>
        <w:br/>
        <w:t>Ол болды түзде жүріп елге басшы,</w:t>
        <w:br/>
        <w:t>Үйде атқарды міндетті болып қосшы.</w:t>
        <w:br/>
        <w:t>Күткенде қозақтарын шыр жүгіріп,</w:t>
        <w:br/>
        <w:t>Керек кезде болатын аспаз асшы.</w:t>
        <w:br/>
        <w:t>Күлімхан, өткен жылдар естен шықпас,</w:t>
        <w:br/>
        <w:t>Асекең ерекше бір биік шың тас.</w:t>
        <w:br/>
        <w:t>Теңеуім биік шынға сыйлағандық,</w:t>
        <w:br/>
        <w:t>Дос елі тобымызда сырлас құрдас.</w:t>
        <w:br/>
        <w:t>Алыпсың түсінгенге Қабанбайдай,</w:t>
        <w:br/>
        <w:t>Дейтіндей немерелер бабам қандай.</w:t>
        <w:br/>
        <w:t>Боләды әр мезгілдің өз дәулері,</w:t>
        <w:br/>
        <w:t>Даулермен Әкімжандай заман балдай.</w:t>
        <w:br/>
        <w:t>Тілеймін немерелер көл болсын деп,</w:t>
        <w:br/>
        <w:t>Келешек мерейіне болатын сеп.</w:t>
        <w:br/>
        <w:t>Көрейік бала-шаға жақсылығын,</w:t>
        <w:br/>
        <w:t>Шығатын әр кезде ойлардан дөп.</w:t>
        <w:br/>
        <w:t>Тілеймін тәтті болсын қалған өмір,</w:t>
        <w:br/>
        <w:t>Коркейсін гүлдей жайнап біздің өңір.</w:t>
        <w:br/>
        <w:t>Өмірдің құлпырғанын бірге өткізіп,</w:t>
        <w:br/>
        <w:t>Жақсылық бола берсін алда небір.</w:t>
        <w:br/>
        <w:t>ӘКІМЖАНДЫ ЕСКЕ АЛУ</w:t>
        <w:br/>
        <w:t>Қош, дейміз де аяулы дос ардақты,</w:t>
        <w:br/>
        <w:t>Көпке сыйлы ең мінезіңмен салмақты.</w:t>
        <w:br/>
        <w:t>Тауымыздай көруі едік өзіңді,</w:t>
        <w:br/>
        <w:t>Пайымдаушы ең барлық істі жан-жақты.</w:t>
        <w:br/>
        <w:t>Қаршадайдан ақтадың ел сенімін,</w:t>
      </w:r>
    </w:p>
    <w:p>
      <w:r>
        <w:t>Көзін тауып жұмыстың өлшемінің.</w:t>
        <w:br/>
        <w:t>Алла берген күш-қайрат арқасында,</w:t>
        <w:br/>
        <w:t>Алды болдың әрқашан сеңселінің,</w:t>
        <w:br/>
        <w:t>Ешің сеніп өсірді, бастық етті,</w:t>
        <w:br/>
        <w:t>Басқардың алғашқы боп поссоветті.</w:t>
        <w:br/>
        <w:t>Халқыңның ұлы болдың дәрежелі,</w:t>
        <w:br/>
        <w:t>Тілін тауып меңгердін қалың көптін.</w:t>
        <w:br/>
        <w:t>Жініттің сұлтаны едің, сұлу едің,</w:t>
        <w:br/>
        <w:t>Мінезбен қарапайым биіктедің.</w:t>
        <w:br/>
        <w:t>Қырық жыл бойы дес болып бірге жүрген,</w:t>
        <w:br/>
        <w:t>Жеті отбасын қимастай сыйлаушы едің.</w:t>
        <w:br/>
        <w:t>Қайтеміз басқа салса батпан қайғы,</w:t>
        <w:br/>
        <w:t>Түнердік бұлт жапқандай күн мен айды.</w:t>
        <w:br/>
        <w:t>Еске алады дластарың өткенді ейлап,</w:t>
        <w:br/>
        <w:t>Тілейміз жатқан жерің болсын жайлы,</w:t>
        <w:br/>
        <w:t>нивианлыдаынытың 29уретылиталғыааыыыа</w:t>
        <w:br/>
        <w:t>ресе оМаыш асын ысым лын лым омсышл сын 24</w:t>
        <w:br/>
        <w:t>Тілеймін отбасыңа бақытты өмір,</w:t>
        <w:br/>
        <w:t>Нүкепмен, балалармен өссін көңіл,</w:t>
        <w:br/>
        <w:t>Шуылдап немерелер жүрсін қолдап,</w:t>
        <w:br/>
        <w:t>Жақсылық бола берсін алда небір.</w:t>
        <w:br/>
        <w:t>ҚАБИДАШҚА</w:t>
        <w:br/>
        <w:t>Арнаймын Қайидашқа бұл жырымды,</w:t>
        <w:br/>
        <w:t>КазПИле өсірдің ғой шын құнымлы.</w:t>
        <w:br/>
        <w:t>Өзікмен сырлас болып бірге жүрлік,</w:t>
        <w:br/>
        <w:t>Сол кезде -ақ сездіруші ең мол білімді.</w:t>
        <w:br/>
        <w:t>Ризамын бағалаған досгарыма,</w:t>
        <w:br/>
        <w:t>Өмірдін шықсақ дейтін асқарына.</w:t>
        <w:br/>
        <w:t>Өзіңмен бірге бойдым келген сайын,</w:t>
        <w:br/>
        <w:t>Кандидат, доктор болып тасқаныңда.</w:t>
        <w:br/>
        <w:t>Танылдың еңбегіңмен, сан қырыңмен,</w:t>
        <w:br/>
        <w:t>Пейілдің көңілдегі пәк нұрымен.</w:t>
        <w:br/>
        <w:t>Не деген асқақ еді талпынысың,</w:t>
        <w:br/>
        <w:t>Бөлендім ләззатына тағдырынңнын.</w:t>
        <w:br/>
        <w:t>Күтін ап, шығарып сап мейір қонды,</w:t>
        <w:br/>
        <w:t>Жүрлік қой біз қысқартып ұзак жолды.</w:t>
        <w:br/>
        <w:t>Меруерт, Пұржамалмен бас қастырдың,</w:t>
        <w:br/>
        <w:t>Сағынып кездескенде құшақ толды,</w:t>
        <w:br/>
        <w:t>Табысып Советханмен мерей өсті,</w:t>
        <w:br/>
        <w:t>Өткіздік қой керемет сонда кешті.</w:t>
        <w:br/>
        <w:t>Апардық бізде сені Гүлжанатқа,</w:t>
        <w:br/>
        <w:t>Құлпырып жиырма бестей көңіл бәсті.</w:t>
        <w:br/>
        <w:t>Бәрін айтта бірін айт дегендейін,</w:t>
        <w:br/>
        <w:t>Еске алып тойларынды елеңдейміп.</w:t>
        <w:br/>
        <w:t>Роза таныстырды Шынасылмен,</w:t>
        <w:br/>
        <w:t>Таныстық басталуы сенен деймін.</w:t>
      </w:r>
    </w:p>
    <w:p>
      <w:r>
        <w:t>Тілейміз өздеріңе ұзак ғұмыр,</w:t>
        <w:br/>
        <w:t>Бұлан да билік болсын шығар тұғыр.</w:t>
        <w:br/>
        <w:t>Балалар. немерелер, достар көп боп,</w:t>
        <w:br/>
        <w:t>Ден сау боп, денең болсын өте шымыр.</w:t>
        <w:br/>
        <w:t>Зындынаазыланына29))нтенианинананына</w:t>
        <w:br/>
        <w:t>кери лер енелер инал рыл ыу</w:t>
        <w:br/>
        <w:t>Жиенбек, Көшер жүрді әркез демеп,</w:t>
        <w:br/>
        <w:t>Істерімен, сөзімен беріп көмек.</w:t>
        <w:br/>
        <w:t>Екеуіде сыныпта мінезге бай,</w:t>
        <w:br/>
        <w:t>Бермейді сәл сынауға олар себен.</w:t>
        <w:br/>
        <w:t>Сүйсінем балалық шақ өрлігіне,</w:t>
        <w:br/>
        <w:t>Сезімнің ақ пейілді кендігіне.</w:t>
        <w:br/>
        <w:t>Елестейтін балалық дәмі балдай,</w:t>
        <w:br/>
        <w:t>Бал сәттер еске түссе сергідім де.</w:t>
        <w:br/>
        <w:t>ҚҰРДАСТАРҒА</w:t>
        <w:br/>
        <w:t>Бірге жатып, бірге оқу жақындатты,</w:t>
        <w:br/>
        <w:t>Оқуда да жарысты қарқындатты.</w:t>
        <w:br/>
        <w:t>Сабақты жақсы үлгерсск қуанамыз,</w:t>
        <w:br/>
        <w:t>Үз ап қалсақ көңілді салқындатты.</w:t>
        <w:br/>
        <w:t>Бакытжан, Төкен, Тоқан, Елжаспенен,</w:t>
        <w:br/>
        <w:t>Хамит, Самат және де Тұрарбекпен.</w:t>
        <w:br/>
        <w:t>Бірге жаттык сегіз бала пәтерде,</w:t>
        <w:br/>
        <w:t>Соларды еске аламын құрметпенен.</w:t>
        <w:br/>
        <w:t>Үй болды жатақхана төрт жыл бізге,</w:t>
        <w:br/>
        <w:t>Жұмысқа апаратын ылғи күзде.</w:t>
        <w:br/>
        <w:t>«Бірінші май» , «Фабричныйда» жеміс жинап,</w:t>
        <w:br/>
        <w:t>«Мақталарға» апарды суық күзде.</w:t>
        <w:br/>
        <w:t>Тәрт жыл бардық тыңға да, тобымызбен,</w:t>
        <w:br/>
        <w:t>Суырамыз, артамыз қолымызбен.</w:t>
        <w:br/>
        <w:t>Сырласып, ақылдасып дос боп кеттік,</w:t>
        <w:br/>
        <w:t>Нұр жайнап шынықаннан өңімізден.</w:t>
        <w:br/>
        <w:t>Шәмшат, Қапан, бір жалтық Омаҙбекпен,</w:t>
        <w:br/>
        <w:t>Тұрысбәк, Бақытжан мен Тұрарбекпен.</w:t>
        <w:br/>
        <w:t>Кеңесбай, Мұхамедиев, Несінбекпен,</w:t>
        <w:br/>
        <w:t>Сыйластық сөз жарасып Өжетбекпен.</w:t>
        <w:br/>
        <w:t>Мереке мен Советхан, Дулат, Кебек,</w:t>
        <w:br/>
        <w:t>Шабдарбай мен Қабидаш бізге келед.</w:t>
        <w:br/>
        <w:t>Меруері, Нұржамал, Ақиіс, екі Ұлжанның,</w:t>
        <w:br/>
        <w:t>Амангүл, Роза, Шәйзала, Раяның орны болек.</w:t>
        <w:br/>
        <w:t>авндаклнааннанынаар (аз )ренинницыыдааынан</w:t>
        <w:br/>
        <w:t>зы ле лы ыылаласым алатыны Шол лыс одысын ОЛЫ ыШлыыы.,</w:t>
        <w:br/>
        <w:t>Кермгге суреттері койылғанда,</w:t>
      </w:r>
    </w:p>
    <w:p>
      <w:r>
        <w:t>Бір серпілді шиыра бойын алға.</w:t>
        <w:br/>
        <w:t>Қастеев мұражайы әркімге арман,</w:t>
        <w:br/>
        <w:t>Арманға бел асқандай жетті сонда.</w:t>
        <w:br/>
        <w:t>Кітабына ел-жұрты қуанып ек.</w:t>
        <w:br/>
        <w:t>Қысқа-нұсқа жазылған өмірі деп.</w:t>
        <w:br/>
        <w:t>Балкаш пен Қапшағайда жазғандарын.</w:t>
        <w:br/>
        <w:t>Кітапқа ел білсін деп шығарды дөп.</w:t>
        <w:br/>
        <w:t>«Семерхада» бірге бол жақындастық.</w:t>
        <w:br/>
        <w:t>Нәр дастархап басында қырдан астык.</w:t>
        <w:br/>
        <w:t>Әмнекеңнің әндерін бірге шырқап.</w:t>
        <w:br/>
        <w:t>Шуылдап, қозы-лақтай жамырастык.</w:t>
        <w:br/>
        <w:t>Аяпбай апсамбльде еңбек етті,</w:t>
        <w:br/>
        <w:t>Оте қызық, әм сәтті жылдар өтті.</w:t>
        <w:br/>
        <w:t>«Ардагер» халықтықты алған сәтте,</w:t>
        <w:br/>
        <w:t>Сұмдық-ай, бұл дүние нс боп кетті</w:t>
        <w:br/>
        <w:t>Жеткізді ұл-қыздардың теңіне пар,</w:t>
        <w:br/>
        <w:t>Ағайын бар, достар бар, жаныашыр бар.</w:t>
        <w:br/>
        <w:t>Сара құрбы, бас-көзсің балаларға,</w:t>
        <w:br/>
        <w:t>Жылай берме, кезіннен ағызып зар.</w:t>
        <w:br/>
        <w:t>ӘКІМЖАНҒА</w:t>
        <w:br/>
        <w:t>Әкімжан, алпыс жасың құтты болсын,</w:t>
        <w:br/>
        <w:t>Денсаулық жүзге дейін мықты болсын.</w:t>
        <w:br/>
        <w:t>Жұмекең жұмырланып құшағында,</w:t>
        <w:br/>
        <w:t>Дастархан жиі-жиі досқа толсын.</w:t>
        <w:br/>
        <w:t>Тілеймін бақытты өмір, қызық жылдар,</w:t>
        <w:br/>
        <w:t>Көбейсін жаныашырлар ымнан ұғар.</w:t>
        <w:br/>
        <w:t>Ортада «Жетіліктің» мерейі өсіп,</w:t>
        <w:br/>
        <w:t>Жүрейік би билесіп, птырқап жырлар</w:t>
        <w:br/>
        <w:t>Көп адам жақындауға саған құмар,</w:t>
        <w:br/>
        <w:t>Батыр деп бабындағы мыңды жығар.</w:t>
        <w:br/>
        <w:t>Ел-жұртың соны біліп құрметтейді,</w:t>
        <w:br/>
        <w:t>Сезгенде сондайларды көңіл тынар.</w:t>
        <w:br/>
        <w:t>Еге аЕ тс оатаіы</w:t>
        <w:br/>
        <w:t>ені</w:t>
        <w:br/>
        <w:t>курплрал лын ра фе вера ер а рыл ет рҘ д</w:t>
        <w:br/>
        <w:t>Көп жылдар бір келеміз жұпты жазбай,</w:t>
        <w:br/>
        <w:t>Алпысқа біздер жеттік азып-толбай.</w:t>
        <w:br/>
        <w:t>Құдайым бәрімізге куат берсін,</w:t>
        <w:br/>
        <w:t>Жүрейік бас қосқанда мейір қозғай.</w:t>
        <w:br/>
        <w:t>Жасарып Күләшінмен ойнап-күліп,</w:t>
        <w:br/>
        <w:t>Алпыстың сабырына бойлап кіріп.</w:t>
        <w:br/>
        <w:t>Немере, шөберелер ортасында.</w:t>
        <w:br/>
        <w:t>Өткізгін өміріңді тойлап жүріп.</w:t>
        <w:br/>
        <w:t>Тілеймін ұзақ ғұмыр, бақытты бөл</w:t>
        <w:br/>
        <w:t>Достармен көтерілсін жиі көңіл.</w:t>
        <w:br/>
        <w:t>«ОКетілік» достарыңның мейірімі,</w:t>
      </w:r>
    </w:p>
    <w:p>
      <w:r>
        <w:t>Жеткізсін жақсылыққа алда небір.</w:t>
        <w:br/>
        <w:t>Баратын емін-еркін ақ досымсың,</w:t>
        <w:br/>
        <w:t>Зейнетте де тобымыз көп қосылсын</w:t>
        <w:br/>
        <w:t>Әдеті «Жетіліктің» бас қосқанда,</w:t>
        <w:br/>
        <w:t>Ән-бимен көніліміз бір жосылсын.</w:t>
        <w:br/>
        <w:t>Баласы Баймағанбет Амангелді.</w:t>
        <w:br/>
        <w:t>Құттықтан өлең жазып жездең келді.</w:t>
        <w:br/>
        <w:t>Атынан достарыңның айтып тілек,</w:t>
        <w:br/>
        <w:t>Жүректе сезім тояқып шабытжелді</w:t>
        <w:br/>
        <w:t>Болсын деп Имановтай Амангелді.</w:t>
        <w:br/>
        <w:t>Үлкендер жақсы есімді саған берді.</w:t>
        <w:br/>
        <w:t>Күлтшцқа бүгін сені сүйдірейік,</w:t>
        <w:br/>
        <w:t>Бәріміз гүл жайнатып осы жерлі.</w:t>
        <w:br/>
        <w:t>КҮЛӘШҚА</w:t>
        <w:br/>
        <w:t>Мүшел той құтты болсын Күләш құрдас,</w:t>
        <w:br/>
        <w:t>Мінезбен бір қалыпты болдың сырлас.</w:t>
        <w:br/>
        <w:t>Тілсімін зор денсаулық, ұзақ ғұмыр,</w:t>
        <w:br/>
        <w:t>Әріптес дос, тілектес және мұңдас.</w:t>
        <w:br/>
        <w:t>Достармен, ұрпағыңмен жақсы қартай,</w:t>
        <w:br/>
        <w:t>Әрқашан Аман жаның жүрсін колдай.</w:t>
        <w:br/>
        <w:t>Мен саған алпыс емес қырық бес берсм.</w:t>
        <w:br/>
        <w:t>Сондықтан күт өзіңді кейде жантай.</w:t>
        <w:br/>
        <w:t>амсыш асым алаты олатышадстыш осын сласы Сына)</w:t>
        <w:br/>
        <w:t>Таныстық бойда жалын, күш барында,</w:t>
        <w:br/>
        <w:t>Отыз жылдай келеміз біз жанында.</w:t>
        <w:br/>
        <w:t>Жүрміз ғой содан бері жұпты жазбай,</w:t>
        <w:br/>
        <w:t>«Семерка» бош, дос болып көз алдында.</w:t>
        <w:br/>
        <w:t>Әзіхан әріптессің мектептегі,</w:t>
        <w:br/>
        <w:t>Білемін қиындықты еңбектегі.</w:t>
        <w:br/>
        <w:t>Қырық бес минут кейде тез, кейде ұзак,</w:t>
        <w:br/>
        <w:t>Жинаймыз деректерді жер көктегі.</w:t>
        <w:br/>
        <w:t>Мінезін әр оқушы білемін деп,</w:t>
        <w:br/>
        <w:t>Әдіспен қызықтырып жүремін деп.</w:t>
        <w:br/>
        <w:t>Деуменен өткізіпсін алпыс жылды,</w:t>
        <w:br/>
        <w:t>Жеткенге осы күнге шүкір деу бек.</w:t>
        <w:br/>
        <w:t>Мәпелеп шалыңды да бағып - қағып,</w:t>
        <w:br/>
        <w:t>Әсірдің элдилерді жаның салып.</w:t>
        <w:br/>
        <w:t>Жемісін теретұғын мезгіл жетті,</w:t>
        <w:br/>
        <w:t>Олар да қазір жүр ғәй іспен жағып.</w:t>
        <w:br/>
        <w:t>Бар жерде күтіп - бағу деңсаулық зор,</w:t>
        <w:br/>
        <w:t>Үйлегі жұмыстардан босады қол.</w:t>
        <w:br/>
        <w:t>Жақсы боп денсаулығың жүзге дейін,</w:t>
        <w:br/>
        <w:t>Сүйікті немерелер әжесі бол.</w:t>
        <w:br/>
        <w:t>Қүрбымен Өмірәлі қолтықтасып,</w:t>
        <w:br/>
        <w:t>Шалқысын көңілдерің әуеге асып.</w:t>
      </w:r>
    </w:p>
    <w:p>
      <w:r>
        <w:t>Дейді екеп нарық жолын сиқырлы жол,</w:t>
        <w:br/>
        <w:t>Бұл жолда бақытты бол асып -тясып.</w:t>
        <w:br/>
        <w:t>Екеуіңе бақ пенен баи тілейміз,</w:t>
        <w:br/>
        <w:t>Ойға алсақ жақсы сәтті бір күлеміз.</w:t>
        <w:br/>
        <w:t>Олтасы «семерканың» қандай гажап,</w:t>
        <w:br/>
        <w:t>Мәз болып сырттарыңпан біз жүреміз.</w:t>
        <w:br/>
        <w:t>АМАНКЕЛДІГЕ</w:t>
        <w:br/>
        <w:t>Алпысың құтты болсын Аман досым,</w:t>
        <w:br/>
        <w:t>Әрқашан денсаулығын жаксы болсын.</w:t>
        <w:br/>
        <w:t>Тілеймін болашаққа нұрлы жылдар,</w:t>
        <w:br/>
        <w:t>Мәңгілік отбасыңа бақыт қонсын.</w:t>
        <w:br/>
        <w:t>рамасын аласы аты маоласынсалытым алысы олысы Уы)</w:t>
        <w:br/>
        <w:t>Тілейміз бакытты өмір, ұзақ ғұмыр.</w:t>
        <w:br/>
        <w:t>Зор болсын денсаулыгың, денең жұмыр.</w:t>
        <w:br/>
        <w:t>Денсаулық арқасында сән әже бол,</w:t>
        <w:br/>
        <w:t>Ұрпақпен, Әлекеңмен биік тұғыр.</w:t>
        <w:br/>
        <w:t>ӘСЕТКЕ</w:t>
        <w:br/>
        <w:t>(Әке сүйегі табылғанда)</w:t>
        <w:br/>
        <w:t>Әсекс, құтты болсын қуанышын,</w:t>
        <w:br/>
        <w:t>Әкеңмен табысқаның жұбанышың</w:t>
        <w:br/>
        <w:t>Тапқаның жатқан жерін шын қуаныш,</w:t>
        <w:br/>
        <w:t>Бөліспей сағынышты тұрамысың.</w:t>
        <w:br/>
        <w:t>Достарың өздеріңдей бір түлелі,</w:t>
        <w:br/>
        <w:t>Лүпілдел жақсылыққа дос жүрегі.</w:t>
        <w:br/>
        <w:t>Құрдастық қандай ыстық ақ ниеттер,</w:t>
        <w:br/>
        <w:t>Сағынса шақырмай - ақ кеп жүреді.</w:t>
        <w:br/>
        <w:t>ІЗ - түссіз ксткен жоқ па мыңдаған жан.</w:t>
        <w:br/>
        <w:t>Атыпты алпыс бір жыл күн мен таң.</w:t>
        <w:br/>
        <w:t>Жойқын соғыс зардабы естен кетпсс,</w:t>
        <w:br/>
        <w:t>Әлі де жер астында белгісіз сан.</w:t>
        <w:br/>
        <w:t>Алла қолдап әруақ бір жебеді,</w:t>
        <w:br/>
        <w:t>Бұлай болар дегенге кім сенеді.</w:t>
        <w:br/>
        <w:t>Әкеліп топырағын туған жерге.</w:t>
        <w:br/>
        <w:t>Көмгенде еңбегіңе жұрт бөленді.</w:t>
        <w:br/>
        <w:t>Денсаулық жақсы болып қуат берсін.</w:t>
        <w:br/>
        <w:t>Жақсылық үй ішінде нұр боп төнсін.</w:t>
        <w:br/>
        <w:t>Бақ қонып әрбір қазақ отбасына,</w:t>
        <w:br/>
        <w:t>Ұрпаққа, өздеріңе бақыт қонсын.</w:t>
        <w:br/>
        <w:t>ӘСЕТКЕ</w:t>
        <w:br/>
        <w:t>Туған күң құтты болсын, Әсет құрдас,</w:t>
        <w:br/>
        <w:t>Келеміз “Жетілікпен” болып сырлас.</w:t>
        <w:br/>
        <w:t>Жетпіске қадам бастың ортамыздан.</w:t>
        <w:br/>
        <w:t>Өзіңмен точғанады дос пен жодас.</w:t>
      </w:r>
    </w:p>
    <w:p>
      <w:r>
        <w:t>вахыериелые олан рыла олер аа арыл ағфылығ</w:t>
        <w:br/>
        <w:t>Тілейміз зор ленсаулық, бақытты өмір.</w:t>
        <w:br/>
        <w:t>Құрдаспен, жапыашырмен тұрмыс кеңтр</w:t>
        <w:br/>
        <w:t>Қосағыңмен коса ағар жүзге келгін,</w:t>
        <w:br/>
        <w:t>Ұмытпай біздерге де бөлгін көніл.</w:t>
        <w:br/>
        <w:t>ЖҰМАБАЛАҒА</w:t>
        <w:br/>
        <w:t>Алшыс бес құтты болсын Жұмабала,</w:t>
        <w:br/>
        <w:t>Жарға дос, балаларга болдың пана.</w:t>
        <w:br/>
        <w:t>Мейірлден немерелер пәр алады,</w:t>
        <w:br/>
        <w:t>Жиіпеп бас қостырған ісің сар.</w:t>
        <w:br/>
        <w:t>Әр сөзің, әр кимылың тиянақты.</w:t>
        <w:br/>
        <w:t>Көзіме елестегед сая бақты.</w:t>
        <w:br/>
        <w:t>Шырқаған әндеріңді есіткенде,</w:t>
        <w:br/>
        <w:t>Кеудеме мейір сезім ұялатты.</w:t>
        <w:br/>
        <w:t>Даусыңды бағалаймын өрнек өрген,</w:t>
        <w:br/>
        <w:t>Әніңді тыңдағанда жаным желген.</w:t>
        <w:br/>
        <w:t>Жүрміз ғой әртістерді күнде тыңдап,</w:t>
        <w:br/>
        <w:t>Шырқаса Жұмабала шабыт келеп.</w:t>
        <w:br/>
        <w:t>Жігітті Әкімжандай таңдап алып,</w:t>
        <w:br/>
        <w:t>Өткіздің жастық шақты барды салып</w:t>
        <w:br/>
        <w:t>Грэсте өмір сүрдік сыйластықпен.</w:t>
        <w:br/>
        <w:t>Тойларда, пәр кештерде жете танып.</w:t>
        <w:br/>
        <w:t>Арнаймын немереңе бұл жырымды.</w:t>
        <w:br/>
        <w:t>Жалғасты жақсы дәстүр көп бұрынғы.</w:t>
        <w:br/>
        <w:t>Қосылған бұл тойларын құтты болсын,</w:t>
        <w:br/>
        <w:t>Ұл-қыздар өсірді ғой шын құнынды.</w:t>
        <w:br/>
        <w:t>Тілейміз зор денсаулык, бақытты әмір,</w:t>
        <w:br/>
        <w:t>Жақсылық бола берсін алда небір.</w:t>
        <w:br/>
        <w:t>Балалар, немерелер ортасында,</w:t>
        <w:br/>
        <w:t>Ұзак жаса, жайнасын нәзік көңіл.</w:t>
        <w:br/>
        <w:t>ыы а ыы аса</w:t>
        <w:br/>
        <w:t>вир иа ордам ла лефаа тер амер сталор</w:t>
        <w:br/>
        <w:t>Болса да жасың кіші. жолың үлкен.</w:t>
        <w:br/>
        <w:t>Өмірде құда сыйлар жөнді білген</w:t>
        <w:br/>
        <w:t>Құданың Базарбектейжұрнағысың,</w:t>
        <w:br/>
        <w:t>Күш, ойың тәрбиеге арнап жүрген.</w:t>
        <w:br/>
        <w:t>Өзіңмен кездескенде өсер көңіл.</w:t>
        <w:br/>
        <w:t>Көрейік көп жақсылық алда небір.</w:t>
        <w:br/>
        <w:t>Өзіне, балаларға, Алмашкаға,</w:t>
        <w:br/>
        <w:t>Тілейміз шын жүректен бақытты өмір</w:t>
        <w:br/>
        <w:t>БАҚЫТЖАН МЕН ҰЛТУҒА</w:t>
        <w:br/>
        <w:t>Өскенде қарындасың бір өрісің.</w:t>
        <w:br/>
        <w:t>Қолдап жебеп жіберсе бітеді ісіп.</w:t>
        <w:br/>
        <w:t>Бақытжан да сай болып Ұлтуымш,</w:t>
        <w:br/>
        <w:t>Елмен ел жақындасты бірлік үшін.</w:t>
        <w:br/>
        <w:t>Қыз берін, келін алып құдаласып.</w:t>
      </w:r>
    </w:p>
    <w:p>
      <w:r>
        <w:t>Галия, Айыптармен араласып.</w:t>
        <w:br/>
        <w:t>Ата-ана Дәстурін жалғастырдық,</w:t>
        <w:br/>
        <w:t>Барыс-келіс көбейіп жақындасып.</w:t>
        <w:br/>
        <w:t>Жиендер өсіп келед гүлдей жайпап.</w:t>
        <w:br/>
        <w:t>Жемісін беретіндей күндерді ойлан.</w:t>
        <w:br/>
        <w:t>Ер жігітті үш жұрты демеп жүрсе,</w:t>
        <w:br/>
        <w:t>Ұлтуым мен Бақытжан втер тойлап</w:t>
        <w:br/>
        <w:t>Бақытжан құтты болсын жаңа жұмыс,</w:t>
        <w:br/>
        <w:t>Гілеймім ценсаулықпен жақсы тұрмыс.</w:t>
        <w:br/>
        <w:t>Жакындап біздің жерге келгеніңде,</w:t>
        <w:br/>
        <w:t>Мен дс бір алғандаймын жана тыныс.</w:t>
        <w:br/>
        <w:t>Елуің құтты болсын Сағағ інім,</w:t>
        <w:br/>
        <w:t>Ауылдың баласысың іздер білім.</w:t>
        <w:br/>
        <w:t>Жақсы боп жүргендерің бізге қуат,</w:t>
        <w:br/>
        <w:t>Тілейміз іске ассын деп алған ілім.</w:t>
        <w:br/>
        <w:t>шыма Суға ы ааа</w:t>
        <w:br/>
        <w:t>жфиаоевуадфал м еууадфа т т лат а зерделе</w:t>
        <w:br/>
        <w:t>Бәріміз қуанамыз тойларыңа,</w:t>
        <w:br/>
        <w:t>Той жасап орындалған ойларыңа.</w:t>
        <w:br/>
        <w:t>Тілейміз зор денсаулық, бақытты өмір,</w:t>
        <w:br/>
        <w:t>Жете бер отбасыңмен ойдағыға.</w:t>
        <w:br/>
        <w:t>Ісіңнен, сөздеріңнен үлгі аламыз,</w:t>
        <w:br/>
        <w:t>Болатын кейіпкерсің жырға нагыз.</w:t>
        <w:br/>
        <w:t>Даусы бар сыңғырлаған Мәрияның,</w:t>
        <w:br/>
        <w:t>Анекдоты біздерге сенбес аңыз.</w:t>
        <w:br/>
        <w:t>Қызметте дс жақсы жұмыс істедің,</w:t>
        <w:br/>
        <w:t>Ешуақытта тұғырдан бір түспедің.</w:t>
        <w:br/>
        <w:t>Қалірлі боп, сыйлы болып еліңе.</w:t>
        <w:br/>
        <w:t>Орындадың көпшіліктің тілегін.</w:t>
        <w:br/>
        <w:t>Бұл шыңға үл-қыздармен бастың қадам,</w:t>
        <w:br/>
        <w:t>Қуанбаған пенде жок тойда саған.</w:t>
        <w:br/>
        <w:t>Жемісі тәрбиенің осы емес пе,</w:t>
        <w:br/>
        <w:t>Шауып жүр пемерелер болып панаң,</w:t>
        <w:br/>
        <w:t>Тінейміз ұзак ғұмыр, көп жаса деп,</w:t>
        <w:br/>
        <w:t>Тәжірибең ұрпаққа болады сеп.</w:t>
        <w:br/>
        <w:t>Достарың, туыстарың, құдаларың,</w:t>
        <w:br/>
        <w:t>Әркезде шығып жүрсін ойыңнан дөл.</w:t>
        <w:br/>
        <w:t>60 ЖАС ҚҰТТЫ БОЛСЫН, МАРИЯЖАН</w:t>
        <w:br/>
        <w:t>Ақ жарқын, қабағы ашық, күлім көзді,</w:t>
        <w:br/>
        <w:t>Сөйлесе мың құбылтар түрлі сөзді.</w:t>
        <w:br/>
        <w:t>Болғандар Мариямен бір кеш бірге,</w:t>
        <w:br/>
        <w:t>Кештегі ұмыта алмас жарқын кезді.</w:t>
        <w:br/>
        <w:t>Бірге болсақ күлкіден езу кетпес,</w:t>
        <w:br/>
        <w:t>Мариямның күлкісі естен кетпес.</w:t>
        <w:br/>
        <w:t>Сөз жарыста еркектен артта қалмас,</w:t>
        <w:br/>
        <w:t>Жоымиған көз нұрына теңеу жетпес.</w:t>
      </w:r>
    </w:p>
    <w:p>
      <w:r>
        <w:t>Мерей той қүтты болсын замандасым,</w:t>
        <w:br/>
        <w:t>Тек жақсылық тілейді армандасың.</w:t>
        <w:br/>
        <w:t>Телефонлап тұруды ұмытпасаң,</w:t>
        <w:br/>
        <w:t>Достармен жиі-жиі жадырарсың.</w:t>
        <w:br/>
        <w:t>Ей</w:t>
        <w:br/>
        <w:t>отырыу</w:t>
        <w:br/>
        <w:t>Емен ое иер одер олырил фа мер а</w:t>
        <w:br/>
        <w:t>Тілеймін ашан жүректен бақытты өмір,</w:t>
        <w:br/>
        <w:t>Жетпедің осы күнге оңай, жеңіл.</w:t>
        <w:br/>
        <w:t>Көңілді көтермесе кір басады,</w:t>
        <w:br/>
        <w:t>Бірге боп кәтерейік жиі көңіл.</w:t>
        <w:br/>
        <w:t>Немере, шөберелер әже десін,</w:t>
        <w:br/>
        <w:t>Жасалған өз қолыңнан тәтті жесін.</w:t>
        <w:br/>
        <w:t>Тең теңімен дегендей өз жаныңда,</w:t>
        <w:br/>
        <w:t>«Жетілік» құрбыларың бірге жүрсін.</w:t>
        <w:br/>
        <w:t>Тілеймін шын жүректен бақытты әмір,</w:t>
        <w:br/>
        <w:t>Бірге боп ондаған жыл өсті көніл.</w:t>
        <w:br/>
        <w:t>Жақсы боп денсаулығың бізді де ойла,</w:t>
        <w:br/>
        <w:t>Кәктемдей мәңгі жайнан жүрген әңір.</w:t>
        <w:br/>
        <w:t>КҮЛӘШ МЫҢБАЙҚЫЗЫНА</w:t>
        <w:br/>
        <w:t>Мерей жас алпыс деген құтты болсын,</w:t>
        <w:br/>
        <w:t>Деңсаулық мықты балып бақыт қонсын.</w:t>
        <w:br/>
        <w:t>Тілейміз ойыңызда тск жақсылык,</w:t>
        <w:br/>
        <w:t>Әрқашан үйінізге достар толсын.</w:t>
        <w:br/>
        <w:t>Аман боп бала-шаға бақ әкелсін,</w:t>
        <w:br/>
        <w:t>Келіндер де сыйласып сән әперсін.</w:t>
        <w:br/>
        <w:t>Коп болып немерслер, шөберелер,</w:t>
        <w:br/>
        <w:t>Қуантып көңліңізді шым көтерсін.</w:t>
        <w:br/>
        <w:t>Тілеймін өзіңізге бақытты өмір,</w:t>
        <w:br/>
        <w:t>Бөленіңіз құрметке алда небір.</w:t>
        <w:br/>
        <w:t>Жиі боп барыс- келіс қатынаста,</w:t>
        <w:br/>
        <w:t>Достармен, туыстармен өссін көңіл.</w:t>
        <w:br/>
        <w:t>Ашылсын алпыс аса сан кырыңыз,</w:t>
        <w:br/>
        <w:t>“Төгілсін айналага жан нұрыңыз.</w:t>
        <w:br/>
        <w:t>Сіз бакытты болғанда біз бақытты,</w:t>
        <w:br/>
        <w:t>Сіңліңізбен жалғасқан тағдырымыз.</w:t>
        <w:br/>
        <w:t>Тілеймін зор десаулык тағы сізге,</w:t>
        <w:br/>
        <w:t>Сыйластық бұрынғыдай болсын бізде.</w:t>
        <w:br/>
        <w:t>Ағайын, құда жадырап арасында,</w:t>
        <w:br/>
        <w:t>Жүрініз тек жадырап келіп жүзге.</w:t>
        <w:br/>
        <w:t>жапаныанныыы (оу уннаалнанаыннаы</w:t>
        <w:br/>
        <w:t>ыысаласыылслстышыы ың ысым ласын сыналы ын олы и</w:t>
      </w:r>
    </w:p>
    <w:p>
      <w:r>
        <w:t>ҰСТАЗ БЕН ШӘКІРТ БІРЛІГІ</w:t>
        <w:br/>
        <w:t>(ӘСІЛГЕ)</w:t>
        <w:br/>
        <w:t>Шәкірттер алғашқыда епсіз болар,</w:t>
        <w:br/>
        <w:t>Үйретсең ынталыға көңіл толар.</w:t>
        <w:br/>
        <w:t>Өнердің өолөмер дес сң қиыны,</w:t>
        <w:br/>
        <w:t>Шеберлік тек еңбекпен басқа қонар.</w:t>
        <w:br/>
        <w:t>Ұстаз бен шәкірт жылдар әткізгді.</w:t>
        <w:br/>
        <w:t>Тиімді әдістерге жеткізеді.</w:t>
        <w:br/>
        <w:t>Болса егер шәкірттері қабілеггті,</w:t>
        <w:br/>
        <w:t>Ақылмен білім нұрын сепкізеді.</w:t>
        <w:br/>
        <w:t>Шәкірттің зейініне ырза болып.</w:t>
        <w:br/>
        <w:t>Темірді балқығанда талтпа жонып.</w:t>
        <w:br/>
        <w:t>Сермейді құлаш кере аспаптарын,</w:t>
        <w:br/>
        <w:t>Үгіте металдарды жүмсақ бор ғын.</w:t>
        <w:br/>
        <w:t>Шәкірттің әр сағаты өтпес бекер.</w:t>
        <w:br/>
        <w:t>Мақамын үйренуге жылдар өтер</w:t>
        <w:br/>
        <w:t>Депесі ыстық шоққа күйіп-жанып.</w:t>
        <w:br/>
        <w:t>Көрікті қыздырам деп терді төгер.</w:t>
        <w:br/>
        <w:t>Дәл соғу оңай емес балғаны ұстап,</w:t>
        <w:br/>
        <w:t>Сол қолы епсіз болса көрік қыспақ.</w:t>
        <w:br/>
        <w:t>Екі қол үйренгенде бірдей сілтеп,</w:t>
        <w:br/>
        <w:t>Көрсетер эмәкірт қимыл ұстазға ұқсап.</w:t>
        <w:br/>
        <w:t>Байқасақ шетте тұрып бұл қысымды,</w:t>
        <w:br/>
        <w:t>Қозғалыс басады екен бар мысыңды.</w:t>
        <w:br/>
        <w:t>Балғаның қолөнерде мәнін біліп,</w:t>
        <w:br/>
        <w:t>Шәкірттер ұстазымен тлын ысылды.</w:t>
        <w:br/>
        <w:t>СЕЙДЕХАНҒА!</w:t>
        <w:br/>
        <w:t>Сейдехан, құтты болсын алпыс жасың,</w:t>
        <w:br/>
        <w:t>Жылыңа жыл қосылсын сау боп басың.</w:t>
        <w:br/>
        <w:t>Тілеймін зор денсаулық, ұзақ ғұмыр,</w:t>
        <w:br/>
        <w:t>Жұмыс өссін дәңгелеп өрге тасың.</w:t>
        <w:br/>
        <w:t>евро ретард аритан ро сфрааеф</w:t>
        <w:br/>
        <w:t>Достықтың сезгеніңде мейірімін,</w:t>
        <w:br/>
        <w:t>Өтеді жайма - шұмақ күн мен түнің.</w:t>
        <w:br/>
        <w:t>«Жетілік» бас қосқанда ол да бір той,</w:t>
        <w:br/>
        <w:t>Оп мен би алға тартып жайнар үнің,</w:t>
        <w:br/>
        <w:t>Бұрады ұнатқанға қан тамырың,</w:t>
        <w:br/>
        <w:t>Жақсы екен көп болғаны достарыңның.</w:t>
        <w:br/>
        <w:t>Білгенге нагыз байлық достық скен,</w:t>
        <w:br/>
        <w:t>Ортасы әзіл - күлкі оспағыңның.</w:t>
        <w:br/>
        <w:t>Қөнілдін арман құтшқан мезгілімен,</w:t>
        <w:br/>
        <w:t>Достықтың тамылжыған тездігінен.</w:t>
        <w:br/>
        <w:t>Білеміз табиғат та бүршік атса,</w:t>
        <w:br/>
        <w:t>Гүлдің де ашыларын өздігінен.</w:t>
        <w:br/>
        <w:t>Аулына Кеген деген бізді апарды,</w:t>
      </w:r>
    </w:p>
    <w:p>
      <w:r>
        <w:t>Өткіздік кереметтей сол сапарды.</w:t>
        <w:br/>
        <w:t>Тік тұрды аяғынан туыстары,</w:t>
        <w:br/>
        <w:t>Көбейіп жайлауында дос қатары.</w:t>
        <w:br/>
        <w:t>Көрсетті тағы бірде Ыстық көлді,</w:t>
        <w:br/>
        <w:t>Дей алам жер жәннәті осы жерді.</w:t>
        <w:br/>
        <w:t>Туыстар қонақжайлы жақсы күтті,</w:t>
        <w:br/>
        <w:t>Құрметпен, көңіл менен беріп терді.</w:t>
        <w:br/>
        <w:t>Тілейміз екеуіңе бақытты өмір,</w:t>
        <w:br/>
        <w:t>Болған жоқ әткеп өмір бізге жеңіл.</w:t>
        <w:br/>
        <w:t>Тілеймін ұзақ ғұмыр, зор депсаулық,</w:t>
        <w:br/>
        <w:t>Жақсылық бірге болсын алда небір.</w:t>
        <w:br/>
        <w:t>САРАҒА</w:t>
        <w:br/>
        <w:t>Алпысың құтты болсын, қалқам Сара!</w:t>
        <w:br/>
        <w:t>Маусымда табиғат гүл, нұрлы дала.</w:t>
        <w:br/>
        <w:t>Маужыраған маусымның төлі екенсің,</w:t>
        <w:br/>
        <w:t>Бой мен түр көз тартады, сөзің дана.</w:t>
        <w:br/>
        <w:t>Есімге ие болып деген Сара,</w:t>
        <w:br/>
        <w:t>Есепте алда болдып жеке дара</w:t>
        <w:br/>
        <w:t>Ай сайын ақша бердің кезегімен,</w:t>
        <w:br/>
        <w:t>Тізіліп директорлар болды бала,</w:t>
        <w:br/>
        <w:t>Бкидркераз ери о енеруд вне рал Әеісрд еее</w:t>
        <w:br/>
        <w:t>ӘЛІБЕК НҰРҒОЖАЕВ</w:t>
        <w:br/>
        <w:t>АТЫНДАҒЫ “АРДАГЕРЛЕР”</w:t>
        <w:br/>
        <w:t>АНСАМБЛІНЕ</w:t>
        <w:br/>
        <w:t>Бұл ансамбль өткен талай белестен,</w:t>
        <w:br/>
        <w:t>Әлібектің әндерінің желі ескен.</w:t>
        <w:br/>
        <w:t>Әнлгілердің дауыстары сыңғырлап,</w:t>
        <w:br/>
        <w:t>Өрлеп келед тауға қарай дөңеспен.</w:t>
        <w:br/>
        <w:t>Төрткен тәте жалғастырып бұл жолды,</w:t>
        <w:br/>
        <w:t>Көбейткені мүшелерін оң болды.</w:t>
        <w:br/>
        <w:t>Қаншайым мен Сара болып көмекші,</w:t>
        <w:br/>
        <w:t>Ыстығы мен суығына бір тоңды.</w:t>
        <w:br/>
        <w:t>Еділ менен Төрсхан түре жүріп білегін,</w:t>
        <w:br/>
        <w:t>Орындайды аспапта әншілердің тілегін.</w:t>
        <w:br/>
        <w:t>Гүлшара ақылығысы “Ардагердің”</w:t>
        <w:br/>
        <w:t>Сая менен Жаңылсын шырқайды “Қыз-Жібегіш”</w:t>
        <w:br/>
        <w:t>Күләш, Лиза, Шынасыл,</w:t>
        <w:br/>
        <w:t>Күлімхан, Сара турашыл.</w:t>
        <w:br/>
        <w:t>Мейрамкүл, Өрік, Әзира,</w:t>
        <w:br/>
        <w:t>Болып жүр нағыз жаныашыр.</w:t>
        <w:br/>
        <w:t>Несіпкүл мен Макира кейін келді,</w:t>
        <w:br/>
        <w:t>Өзіхан, Жұмабала, Гүлсара орын берді.</w:t>
        <w:br/>
        <w:t>Кеткендерден көп болып келгендері,</w:t>
        <w:br/>
        <w:t>Ұжым болды беделді қазір енді.</w:t>
        <w:br/>
        <w:t>Қарындас, құрбы-құрдас, келіндерім,</w:t>
      </w:r>
    </w:p>
    <w:p>
      <w:r>
        <w:t>Толғанар ән-күйлермен байтақ жерім.</w:t>
        <w:br/>
        <w:t>Бірлесе шырқағанды сағынамын,</w:t>
        <w:br/>
        <w:t>Сол шақта түлдей жайнар екі көзім.</w:t>
        <w:br/>
        <w:t>Әндері Әлібектің қандай әсем,</w:t>
        <w:br/>
        <w:t>Көніліңді тез көтерер болса бәсен,</w:t>
        <w:br/>
        <w:t>Сүйікті ансамблім шарықтай бер,</w:t>
        <w:br/>
        <w:t>Жүздерің жайнай түссін болып көркем.</w:t>
        <w:br/>
        <w:t>сұсы 46;</w:t>
        <w:br/>
        <w:t>(над етера аа фру фат аер ы тты нн отырар</w:t>
        <w:br/>
        <w:t>Әуезхап атына сай қайда барса,</w:t>
        <w:br/>
        <w:t>Жайпайды ән салғанда мейір шата.</w:t>
        <w:br/>
        <w:t>Әуездің күбынжыған ырғағымен,</w:t>
        <w:br/>
        <w:t>Бізді де еліктірер ынта коса,</w:t>
        <w:br/>
        <w:t>Есімнін қыздарының бірі Әуезхан,</w:t>
        <w:br/>
        <w:t>Мейірі көз нұрының тербетер жан.</w:t>
        <w:br/>
        <w:t>Үні де сынғырлаған жанға жағып,</w:t>
        <w:br/>
        <w:t>Жүргенде нық қадамы көрінер паң.</w:t>
        <w:br/>
        <w:t>ШОҚАН МЕН БІРЖАНҒА</w:t>
        <w:br/>
        <w:t>Мүшел той құтты болсын, Шоқан інім,</w:t>
        <w:br/>
        <w:t>Аккөңіл, сөзін, жылы, жұмсақ тілің.</w:t>
        <w:br/>
        <w:t>Мінездің ак пейілді арқасында,</w:t>
        <w:br/>
        <w:t>белесін нык көтерін әулет жүгін.</w:t>
        <w:br/>
        <w:t>Отеуіл әкеміздің шаңырағы,</w:t>
        <w:br/>
        <w:t>Басымыз қосылғанда толығады.</w:t>
        <w:br/>
        <w:t>селемін ар жыл сайын мен сағынып,</w:t>
        <w:br/>
        <w:t>бөңілім бала кездей орнығады.</w:t>
        <w:br/>
        <w:t>Ағайын, кұтты болсын тойларыңыз,</w:t>
        <w:br/>
        <w:t>Гой жасап бірігіпті ойларыңыз.</w:t>
        <w:br/>
        <w:t>Шоқаным мен Біржаным бас қостырып,</w:t>
        <w:br/>
        <w:t>Қуағдық шың жүрсктен жас, кәріміз.</w:t>
        <w:br/>
        <w:t>Жаңарды сүңдет тойлар тұрмыс өсіп,</w:t>
        <w:br/>
        <w:t>Көбейіп тербетілсін әлди бесік.</w:t>
        <w:br/>
        <w:t>Жолдауы Елбасының бұған дәлепн,</w:t>
        <w:br/>
        <w:t>Әр сөзі ойдан шыкты көкей тесіп.</w:t>
        <w:br/>
        <w:t>Тілейміз екеуіңе бақытты өмір,</w:t>
        <w:br/>
        <w:t>Ағайын ортасында жарқын көңіл.</w:t>
        <w:br/>
        <w:t>Денсаулык мықты болып көп жасандар,</w:t>
        <w:br/>
        <w:t>Жалғассын төйгершілік алда небір.</w:t>
        <w:br/>
        <w:t>Берн</w:t>
      </w:r>
    </w:p>
    <w:p>
      <w:r>
        <w:t>Қ сәзесуыодасым аласын олысышЛысыш Аасың лала ЛытыН ла ы МЫЗ</w:t>
        <w:br/>
        <w:t>ЛИЗА 40 ЖАСТА</w:t>
        <w:br/>
        <w:t>Лизажан үлбірейді аппақ тәнің,</w:t>
        <w:br/>
        <w:t>Түсінгеннен достықтың нағыз мәнін.</w:t>
        <w:br/>
        <w:t>Біз келдік ақ көңілмен тойлау үшін,</w:t>
        <w:br/>
        <w:t>Берсек деп туған күнге көңіл нәрін.</w:t>
        <w:br/>
        <w:t>Жасынды сұрамайық қаншада деп,</w:t>
        <w:br/>
        <w:t>Алаулаған жүзіңнен еседі леп.</w:t>
        <w:br/>
        <w:t>Жайнаған көздеріңнен ұшқын сезсек,</w:t>
        <w:br/>
        <w:t>Қанымыз шаба түседі желбіреп тек.</w:t>
        <w:br/>
        <w:t>Жасыңның ұлғайғаны құтты болсын,</w:t>
        <w:br/>
        <w:t>Ортаң да достарыңа ылғи толсын.</w:t>
        <w:br/>
        <w:t>Ойлаған барлық ісің орындалып.</w:t>
        <w:br/>
        <w:t>Денеңе әр күн сайын шабыт қонсын.</w:t>
        <w:br/>
        <w:t>Достарың алма кезек дабырласып.</w:t>
        <w:br/>
        <w:t>Отырмыз туған күнде жамырасып.</w:t>
        <w:br/>
        <w:t>Тілекті білдіргек деп кезекпенен,</w:t>
        <w:br/>
        <w:t>Қызықты өткізсек деп қауымдасып.</w:t>
        <w:br/>
        <w:t>Табиғи жаратылған дене мүсіп,</w:t>
        <w:br/>
        <w:t>Шыңығып жаттығудан алсын күнін,</w:t>
        <w:br/>
        <w:t>Денсаулық. бақыт тілеп, ұрпақ тілеп,</w:t>
        <w:br/>
        <w:t>Ішейік осы тосты Лиза үшін.</w:t>
        <w:br/>
        <w:t>МАРАТ ПЕН ЛИЗАҒА</w:t>
        <w:br/>
        <w:t>Алпыс жыл құтты болсын Марат. Лиза,</w:t>
        <w:br/>
        <w:t>Жанашыр мерей тойға бүгін риза.</w:t>
        <w:br/>
        <w:t>Риза болмай қайтеміз алпыс шында,</w:t>
        <w:br/>
        <w:t>Той жасап қуанышқа елді жиса.</w:t>
        <w:br/>
        <w:t>Біргеміз ширек ғасыр осы жерде.</w:t>
        <w:br/>
        <w:t>Танылдық «Жетілік» боп жүрген жерге.</w:t>
        <w:br/>
        <w:t>Сыйластығы жарасқан жеті жұппы?,</w:t>
        <w:br/>
        <w:t>Атцыменен тұшыны көрген бірге.</w:t>
        <w:br/>
        <w:t>келед ое летаанрат ара тғуалан</w:t>
        <w:br/>
        <w:t>Жұмысын алға казай әрлей берсін,</w:t>
        <w:br/>
        <w:t>Сапасы өтімтің де жылдам өссін.</w:t>
        <w:br/>
        <w:t>Алғашкы кәсіпкердің біреуісің,</w:t>
        <w:br/>
        <w:t>Талпынған талабына бақыт келсін.</w:t>
        <w:br/>
        <w:t>Біргеміз өзіңменен он төртіннен.</w:t>
        <w:br/>
        <w:t>Айналдық мүшел тойда түр - көркіңнен</w:t>
        <w:br/>
        <w:t>Нүрсипат та бұл тойда нұр жайнайды,</w:t>
        <w:br/>
        <w:t>Осындай той көл болсын күй келтірген.</w:t>
        <w:br/>
        <w:t>Елу жас ердің жасы, ер жеткені,</w:t>
        <w:br/>
        <w:t>Ісі өніп, ұмтылғанда сөзі өткеші.</w:t>
        <w:br/>
        <w:t>Елу - сабыр және ақыл, толғап шағың,</w:t>
        <w:br/>
        <w:t>Атқа қонсаң болмайтын мұлт кетпегі.</w:t>
        <w:br/>
        <w:t>Алысып ауыздықпен алпысқа жет,</w:t>
        <w:br/>
        <w:t>Тұлпардай сұранатын жарысқа көп.</w:t>
        <w:br/>
        <w:t>Асықпай өндірісті ұлғайта бер,</w:t>
      </w:r>
    </w:p>
    <w:p>
      <w:r>
        <w:t>Тілейміз бәсекеден қалыспа деп.</w:t>
        <w:br/>
        <w:t>Нағашы, жиендерді өзіңе тарт,</w:t>
        <w:br/>
        <w:t>Баруды қол босаса жіберме қалт.</w:t>
        <w:br/>
        <w:t>Қазаққтың карға тамыр жалғасы боп,</w:t>
        <w:br/>
        <w:t>Өркендеп ұлттық намыс әдей пон сал.</w:t>
        <w:br/>
        <w:t>Жылулы қайын - жұрттың құшағында.</w:t>
        <w:br/>
        <w:t>Барыс - келіс сәтті бол ұшқаныңда.</w:t>
        <w:br/>
        <w:t>Қоғамның нарық деген ортасында,</w:t>
        <w:br/>
        <w:t>Қазақты таныта бер басқаларға.</w:t>
        <w:br/>
        <w:t>Тілейміз екеуіне ұзақ өмір,</w:t>
        <w:br/>
        <w:t>Мейір тәк туыстарға өссіп көңіл.</w:t>
        <w:br/>
        <w:t>Көп болып немере мен шөберелер.</w:t>
        <w:br/>
        <w:t>Жайнасын күш нұрындай бүкін өңір.</w:t>
        <w:br/>
        <w:t>Жеңіс пен Сипатқа</w:t>
        <w:br/>
        <w:t>Уйлерің құтты болсыт Сипат, Женіс,</w:t>
        <w:br/>
        <w:t>Қосайық жиі-жін басты тегіс.</w:t>
        <w:br/>
        <w:t>Бір өссін бала-шаға біз секілді,</w:t>
        <w:br/>
        <w:t>Өмірден еңбекпонен алып жеміс.</w:t>
        <w:br/>
        <w:t>Ез ола онша лысыы ақы шаа аты шаслысымаслытыналылынл алыстым а</w:t>
        <w:br/>
        <w:t>Ұй алдын Талдықорған қаласынан,</w:t>
        <w:br/>
        <w:t>Келдіндер Жетісудың даласынан.</w:t>
        <w:br/>
        <w:t>Елің үшін ерінбей еңбек стіп,</w:t>
        <w:br/>
        <w:t>Үй салдың қос өзеннің арасынан,</w:t>
        <w:br/>
        <w:t>Үйдерің зәулім сарай құтты болсын,</w:t>
        <w:br/>
        <w:t>Осылай бастарыңа бақыт қонсын.</w:t>
        <w:br/>
        <w:t>Жұмысы әрқашанда алға басып,</w:t>
        <w:br/>
        <w:t>Немере, шөберелер үйге толсын.</w:t>
        <w:br/>
        <w:t>Үрімдей кеше ғана жастар едің,</w:t>
        <w:br/>
        <w:t>Ол кезде мен де арманшыл асқақ едім.</w:t>
        <w:br/>
        <w:t>Көргенде түрлеріңді той үстінде,</w:t>
        <w:br/>
        <w:t>Жанұя үлгілі бір болар дедім.</w:t>
        <w:br/>
        <w:t>Талғарда бірнеше жыл бірге болдық,</w:t>
        <w:br/>
        <w:t>Сендерге кіші-гірім үй де салдық.</w:t>
        <w:br/>
        <w:t>Жұмылып татулықтың арқасында,</w:t>
        <w:br/>
        <w:t>Көңілді қуанышты күйде болдық.</w:t>
        <w:br/>
        <w:t>Құлағи құдалар да сіз-біз десіп,</w:t>
        <w:br/>
        <w:t>Тұрушы ек жиі-жиі біз жүздесіп.</w:t>
        <w:br/>
        <w:t>Аруағы ата-баба қолдасын деп.</w:t>
        <w:br/>
        <w:t>Сендерге бата берем күлімдесіп.</w:t>
        <w:br/>
        <w:t>Тілейміз біз сендерге бақытты әмір,</w:t>
        <w:br/>
        <w:t>Жайнасын шын бақыттан барлық өңір.</w:t>
        <w:br/>
        <w:t>Күлімдеп бала-шаға ортасында,</w:t>
        <w:br/>
        <w:t>Көріңдер жүзге дейін қызық өмір.</w:t>
        <w:br/>
        <w:t>ДҮЙСЕНБАЙ МЕН ФАРИДАҒА</w:t>
      </w:r>
    </w:p>
    <w:p>
      <w:r>
        <w:t>Құтты болсын елу жас - ердің жасы,</w:t>
        <w:br/>
        <w:t>Атылсын ақ шампандай мерей тасы.</w:t>
        <w:br/>
        <w:t>Мерей тойың - құрмет той бәрімізге,</w:t>
        <w:br/>
        <w:t>Мезгілдің ер болатын бүгін басы.</w:t>
        <w:br/>
        <w:t>Елу жас белге шыққан алғашқы 2еу,</w:t>
        <w:br/>
        <w:t>Ой толып, жаның гүлдеп селдей тасу.</w:t>
        <w:br/>
        <w:t>Елу жаста толысар ақыл, сезім,</w:t>
        <w:br/>
        <w:t>Сондықтан бұл кезеңде болмас жасу.</w:t>
        <w:br/>
        <w:t>34</w:t>
        <w:br/>
        <w:t>)</w:t>
        <w:br/>
        <w:t>асыу</w:t>
        <w:br/>
        <w:t>тарефииерисинриялиерияв фи ери мнрил ае ры</w:t>
        <w:br/>
        <w:t>Алпыс жас ағалық жас деген шындық,</w:t>
        <w:br/>
        <w:t>Екеуміз Алматыда отау құрдық.</w:t>
        <w:br/>
        <w:t>Мүшел той құтты болсын бүгін жеткен,</w:t>
        <w:br/>
        <w:t>Тойыңда жүздесейік тоқсан жылдық.</w:t>
        <w:br/>
        <w:t>Тойларың құтты бонсын Үміт, Секе,</w:t>
        <w:br/>
        <w:t>Дейтұғын жас едіңдер мені көке.</w:t>
        <w:br/>
        <w:t>Тілеймін бар жақсылық бұл отауға,</w:t>
        <w:br/>
        <w:t>Бұл отау құрылғандай бізге кеше.</w:t>
        <w:br/>
        <w:t>Уақыт өсіріпті өздерінді,</w:t>
        <w:br/>
        <w:t>Аңсаймын жас шақтағы көздерінді.</w:t>
        <w:br/>
        <w:t>Көз жайнап, күле сөйлеп кездескенде,</w:t>
        <w:br/>
        <w:t>Даудырап шашушы едім сөздерімді.</w:t>
        <w:br/>
        <w:t>Көздерің жайнағаны нұры бары,</w:t>
        <w:br/>
        <w:t>Нұр барда гүлдей жайнар адам жаны.</w:t>
        <w:br/>
        <w:t>Гүлдеген гүлдей жанға өмір қызық,</w:t>
        <w:br/>
        <w:t>Жақсыға қызығу да тәнге дәрі.</w:t>
        <w:br/>
        <w:t>Тілеймін жұз жасқа да жетіңдер деп,</w:t>
        <w:br/>
        <w:t>Қаймықпай белестерден өтіңдер деп.</w:t>
        <w:br/>
        <w:t>Туыспен, достарыңмен, ұрпағыңмен,</w:t>
        <w:br/>
        <w:t>Артыңнан тек жақсы сөз ертіңдер деп.</w:t>
        <w:br/>
        <w:t>Тілеймін көп немере, бақытты өмір,</w:t>
        <w:br/>
        <w:t>Жайнасын сыйластыкпен біздің өңір.</w:t>
        <w:br/>
        <w:t>Жайнаса біздің өңір біздер сыйлы,</w:t>
        <w:br/>
        <w:t>Сый бар да сағыныш бар келер мейір.</w:t>
        <w:br/>
        <w:t>ЖЕҢІСКЕ</w:t>
        <w:br/>
        <w:t>Елуің құтты болсын, Жеңіс жаным,</w:t>
        <w:br/>
        <w:t>Таймасын басқа берген осы бағың.</w:t>
        <w:br/>
        <w:t>Тілейміз зор денсаулық, бақытты әмір,</w:t>
        <w:br/>
        <w:t>Ісіне риза болсын елің қалың.</w:t>
        <w:br/>
        <w:t>Әкелсін ұл - қыздарың көп қуаныш,</w:t>
        <w:br/>
        <w:t>Былдырлап немерелер боп жұбаныш.</w:t>
        <w:br/>
        <w:t>Ағайын мен құрдастар ортасында,</w:t>
        <w:br/>
        <w:t>Сыйлы болып алып жүр әркез алғыс.</w:t>
      </w:r>
    </w:p>
    <w:p>
      <w:r>
        <w:t>таман анта фалосталрефулдер ео</w:t>
        <w:br/>
        <w:t>Оқуы немерелер жақсы болып,</w:t>
        <w:br/>
        <w:t>Жарасты күлкі әзілге үйің толып.</w:t>
        <w:br/>
        <w:t>Ата-ана балалардың арасында,</w:t>
        <w:br/>
        <w:t>Орнасын түсіністік мәңгі толық.</w:t>
        <w:br/>
        <w:t>Жиналып жерлестерін апта сайын,</w:t>
        <w:br/>
        <w:t>Жүріңдер күнде біліп елдің жайын.</w:t>
        <w:br/>
        <w:t>Көбейіп қызметтес достарың да,</w:t>
        <w:br/>
        <w:t>Қарағым, оңнан тусын күн мен айың.</w:t>
        <w:br/>
        <w:t>Дәстүрі, халқымыздың жақсы салты,</w:t>
        <w:br/>
        <w:t>Ғасырлар сауық құрған қазақ халқы.</w:t>
        <w:br/>
        <w:t>Жалғассын осы заман жақсы ісіне,</w:t>
        <w:br/>
        <w:t>Шығардай әр ауылдың атақ даңқы.</w:t>
        <w:br/>
        <w:t>Көлбай, Зәбепі, Зұбайра Орман тағам,</w:t>
        <w:br/>
        <w:t>Таудай бір сүйеніш ед әркез маған.</w:t>
        <w:br/>
        <w:t>Сұреттер Талғардағы кезге түссе.</w:t>
        <w:br/>
        <w:t>Сағынышпен қараймын ылғи соған,</w:t>
        <w:br/>
        <w:t>Тілеймін өздеріне бақытты өмір,</w:t>
        <w:br/>
        <w:t>Көре бер жүзге дейін небір қызық.</w:t>
        <w:br/>
        <w:t>Ағайынмен, достармен, ұрлағыңмен,</w:t>
        <w:br/>
        <w:t>Жиі-жиі кездесіп өссін көңіл,</w:t>
        <w:br/>
        <w:t>СӘТЖАНҒА!</w:t>
        <w:br/>
        <w:t>Сотжаным, құтты болсын елу жасын,</w:t>
        <w:br/>
        <w:t>Бөленсін құрмет, сыйға алтын басың.</w:t>
        <w:br/>
        <w:t>Елуді ердің жасы демейді ме,</w:t>
        <w:br/>
        <w:t>Елуде өрмелесін өрге тасың.</w:t>
        <w:br/>
        <w:t>Тілейміз зор денсаулык, ұзақ ғұмыр,</w:t>
        <w:br/>
        <w:t>Аспаның ашық болсын, ойың шымыр.</w:t>
        <w:br/>
        <w:t>Өсіп ән ұрпағыңмен, дос жекжатпен,</w:t>
        <w:br/>
        <w:t>Қуантсын жақсы болып шығар тұғыр.</w:t>
        <w:br/>
        <w:t>Әрқашан ағайынмен бірлікте бол,</w:t>
        <w:br/>
        <w:t>Жастарға көрсете біл тірлікте жол.</w:t>
        <w:br/>
        <w:t>Қарттар мен ата-анаға қамқоршы бол,</w:t>
        <w:br/>
        <w:t>Бөленгін еңбек етіп байлыққа мол.</w:t>
        <w:br/>
        <w:t>БЕРЕСІ зе сы 2смесісышлыыы се с нс-)</w:t>
        <w:br/>
        <w:t>Үлкендерлі құрметтеп сыйласыңдар</w:t>
        <w:br/>
        <w:t>Ой бөлісер жылы сөз жинасыңдар.</w:t>
        <w:br/>
        <w:t>Сіз, біз деуден біз үшін жақсы сый жак.</w:t>
        <w:br/>
        <w:t>Еске алатын тарих бар, қимастық бар.</w:t>
        <w:br/>
        <w:t>Тілейміз зор денсаулық, бақытты өмір.</w:t>
        <w:br/>
        <w:t>Көріңдер көп жақсылық алда небір.</w:t>
        <w:br/>
        <w:t>Екеуіңе тілейміз көп немере,</w:t>
        <w:br/>
        <w:t>Сүріңдер сыйластықпен ұзақ ғұмыр.</w:t>
      </w:r>
    </w:p>
    <w:p>
      <w:r>
        <w:t>ӘУЕЗХАНҒА!</w:t>
        <w:br/>
        <w:t>Әуезхан, құтты болсын мүшел тонын.</w:t>
        <w:br/>
        <w:t>Әрқашан орындалсын мақсат ойын.</w:t>
        <w:br/>
        <w:t>Тілеймін той үстінде бақытты өмір,</w:t>
        <w:br/>
        <w:t>Төлсын деп немереге қоншы-қойның.</w:t>
        <w:br/>
        <w:t>Тілеймін зор денсаулык. ұзақ ғұмыр,</w:t>
        <w:br/>
        <w:t>Мол балын әл-қуатың денен жұмыр.</w:t>
        <w:br/>
        <w:t>Қыздардың арасынан алғаш шыққан.</w:t>
        <w:br/>
        <w:t>Тілеймін кәсібіңе бкік ғұмыр.</w:t>
        <w:br/>
        <w:t>Жылдарды араласкан еске аламыз.</w:t>
        <w:br/>
        <w:t>Басында дастарханның ән саламыз.</w:t>
        <w:br/>
        <w:t>Қандай ғажап бас қосқан шын жадырай.</w:t>
        <w:br/>
        <w:t>Құмарта бас қосуға біз барамыз.</w:t>
        <w:br/>
        <w:t>Сыйласу бұл өмірде өтсе керек,</w:t>
        <w:br/>
        <w:t>Қалдырар сыйласкандар тарих дерек.</w:t>
        <w:br/>
        <w:t>Ұнайды Әуезханнын бар мінезі,</w:t>
        <w:br/>
        <w:t>Сыйға сый, сыраға бал дейтін слеп.</w:t>
        <w:br/>
        <w:t>Сөйлесе сөзі балдай мағыналы,</w:t>
        <w:br/>
        <w:t>Тамсана талай таңлай қағылады.</w:t>
        <w:br/>
        <w:t>Мейір мен ойлы сөздер жарасқанда,</w:t>
        <w:br/>
        <w:t>Гүл пейіл ақ шампандай атылады.</w:t>
        <w:br/>
        <w:t>Әр ісі сөздерімен шын қабысып,</w:t>
        <w:br/>
        <w:t>Жұмыста жақсылармеп жүр танысып.</w:t>
        <w:br/>
        <w:t>Ақкөңіл, ашық-жарқын мінезімен,</w:t>
        <w:br/>
        <w:t>Көрменті құрбылардап бір қалысып.</w:t>
        <w:br/>
        <w:t>зеайныныцанындыңднҚ зауеынаоернынанннды</w:t>
        <w:br/>
        <w:t>телеерровереентра улла анру ава</w:t>
        <w:br/>
        <w:t>ШАРХАН ҚАЗЫҒҰЛҒА!</w:t>
        <w:br/>
        <w:t>Шархан жан құтты болсың мүтпел жасын.</w:t>
        <w:br/>
        <w:t>Әрқашан өрмелесін тауға тасың.</w:t>
        <w:br/>
        <w:t>Тілеймін шын көнілден бақытты өмір,</w:t>
        <w:br/>
        <w:t>Омірде бнік жүрсін антын басың.</w:t>
        <w:br/>
        <w:t>Тілеймін інім саған зор депсаулық,</w:t>
        <w:br/>
        <w:t>Бар болып оған қоса он бес саулық.</w:t>
        <w:br/>
        <w:t>Шөлдсгенде келінің шәйі тәтті,</w:t>
        <w:br/>
        <w:t>Отбасыңа әр берер ол ақ жаулық.</w:t>
        <w:br/>
        <w:t>Тілеймін нық болсын деп шыққан тұғыр.</w:t>
        <w:br/>
        <w:t>Жәнс де бақ-дәулет нен ұзақ өмір.</w:t>
        <w:br/>
        <w:t>Соп болсын балалар мен немерелер,</w:t>
        <w:br/>
        <w:t>Солармен, дос, туыспен берік ғұмыр.</w:t>
        <w:br/>
        <w:t>Шарханның сәйлегенде сөзі тәтті,</w:t>
        <w:br/>
        <w:t>Құрылған мағынаға ойы да спті.</w:t>
        <w:br/>
        <w:t>Шығарған кітабыңа біз қуандық,</w:t>
        <w:br/>
        <w:t>Көркемдеуі болыпты өте сәтті.</w:t>
        <w:br/>
        <w:t>Жас кезден туыстарды жүрдік демен,</w:t>
        <w:br/>
        <w:t>Сараның да ел-жұртын қолдап-жебеп.</w:t>
      </w:r>
    </w:p>
    <w:p>
      <w:r>
        <w:t>Араласқан жылдарда көрші болып,</w:t>
        <w:br/>
        <w:t>Бас қосуға табушы ек небір себеп.</w:t>
        <w:br/>
        <w:t>Келінің құтты болсын, бақ әкелсін,</w:t>
        <w:br/>
        <w:t>Отбасың жақсылыққа шын кенелсін.</w:t>
        <w:br/>
        <w:t>Ата болдың, ұл-қызбен бақытты бол,</w:t>
        <w:br/>
        <w:t>Бізге де арпайылап бір келерсің.</w:t>
        <w:br/>
        <w:t>Білікті редактор, Шархан інім,</w:t>
        <w:br/>
        <w:t>Тойыңмен құттықтаймын сені бүгін.</w:t>
        <w:br/>
        <w:t>Желтпек боп жүз жасқа да ұмтыла бер,</w:t>
        <w:br/>
        <w:t>Арқалап қаламгердің ауыр жүгін.</w:t>
        <w:br/>
        <w:t>217%;</w:t>
        <w:br/>
        <w:t>асет ысыған оЕТышаУлы ын лысыш АМСыш ОЛсанс с ЛЕСЫНд</w:t>
        <w:br/>
        <w:t>Құтты болсын айтамыз, тілейміз бақ.</w:t>
        <w:br/>
        <w:t>Бақ иснен бармақтай бақытты тап.</w:t>
        <w:br/>
        <w:t>Білгенге бақыт деген зор денсаулык,</w:t>
        <w:br/>
        <w:t>Тілейміз зор денсаулық беретін бап.</w:t>
        <w:br/>
        <w:t>Құда мен құдағимыз құдай қосқан,</w:t>
        <w:br/>
        <w:t>Жайларың бар алладан келіп тосқан.</w:t>
        <w:br/>
        <w:t>Жылы суға батыртар екі колды,</w:t>
        <w:br/>
        <w:t>Тілейміз жақсы келін мейірі асқан.</w:t>
        <w:br/>
        <w:t>Тилейміз бар жақсылық жұмысыыңа.</w:t>
        <w:br/>
        <w:t>Әкелгін деп айырой тұрмысыңа.</w:t>
        <w:br/>
        <w:t>Абырой жұмыстағы елмен мықты,</w:t>
        <w:br/>
        <w:t>Дем берер елдік мақсат тынысыңа.</w:t>
        <w:br/>
        <w:t>Тілейміз көп немере өздеріне,</w:t>
        <w:br/>
        <w:t>Халық қамы құр берсін көздеріңс.</w:t>
        <w:br/>
        <w:t>Өскендей елдігіміз нұрдай жайнап.</w:t>
        <w:br/>
        <w:t>Нәр болар көп немере сөздеріңе.</w:t>
        <w:br/>
        <w:t>Тілейміз екеуіңе ұзақ ғұмыр,</w:t>
        <w:br/>
        <w:t>Қартаймаңдар өмрде мынау жұмыр.</w:t>
        <w:br/>
        <w:t>Достармен, жекжаттармен. ағайынмген.</w:t>
        <w:br/>
        <w:t>Әрқашан мықты болсын шыққдан түғыр.</w:t>
        <w:br/>
        <w:t>ӘБІЛДАҒА!</w:t>
        <w:br/>
        <w:t>Елу жас құтты болсын туған күнің,</w:t>
        <w:br/>
        <w:t>Тілеймін зор деңсаулық Әбілда інім.</w:t>
        <w:br/>
        <w:t>Денсаулық арқасында досың көп боп,</w:t>
        <w:br/>
        <w:t>Жайнасын соларменеп жайнап түрің.</w:t>
        <w:br/>
        <w:t>Тілеймін зор денсаулық үй-ішіне,</w:t>
        <w:br/>
        <w:t>Үйдегі Зәмзәгүл мен жас кішіге.</w:t>
        <w:br/>
        <w:t>Тойларың тойға ұласып бола берсін,</w:t>
        <w:br/>
        <w:t>Көрсетіп сый құрметті дос кісіге,</w:t>
        <w:br/>
        <w:t>Жұмысың яәззат берсін ой-күшіне,</w:t>
        <w:br/>
        <w:t>Болмасын іренжүлер өз ісіңде.</w:t>
        <w:br/>
        <w:t>Көлін де күліп жайнап үйге келсін,</w:t>
        <w:br/>
        <w:t>Сән берсін қылығымен түр-пішінге,</w:t>
        <w:br/>
        <w:t>жипыниянидыятанрың 24)дыннанынанынын</w:t>
      </w:r>
    </w:p>
    <w:p>
      <w:r>
        <w:t>жөлшеритенізаде а иран</w:t>
        <w:br/>
        <w:t>ҚАНАТҚА</w:t>
        <w:br/>
        <w:t>Мерей той құтты болсын Қанат інім,</w:t>
        <w:br/>
        <w:t>Астың-ау елуден дс білмей тыным.</w:t>
        <w:br/>
        <w:t>Гөэстің де түтіні оңай емес,</w:t>
        <w:br/>
        <w:t>Өткіздің қиындықтың нсше мының.</w:t>
        <w:br/>
        <w:t>Өзіңе зор денсаулық мен тілеймін.</w:t>
        <w:br/>
        <w:t>Көңліңді құрмет тұтар деп білемін</w:t>
        <w:br/>
        <w:t>Қазақтың әр баласы сеплей болсын,</w:t>
        <w:br/>
        <w:t>Сыйляғанды ссіме ала жүрмін</w:t>
        <w:br/>
        <w:t>Тілеймін ұзақ ғүмыр. бакытты өмір,</w:t>
        <w:br/>
        <w:t>Бақытқа жету деген емес жеңіл</w:t>
        <w:br/>
        <w:t>Жұбаймен Қаллыгүлдей бақыттысың.</w:t>
        <w:br/>
        <w:t>Тілеймін көп жақсылық алда небір.</w:t>
        <w:br/>
        <w:t>Болғанға кіндік ісіне қуанамыз,</w:t>
        <w:br/>
        <w:t>Динаны көрген сайын жұбанамыз.</w:t>
        <w:br/>
        <w:t>Шынасыл да мейірін оған шаппар,</w:t>
        <w:br/>
        <w:t>Мұрат та жігіт болсын сендей нағыз</w:t>
        <w:br/>
        <w:t>Тілеймін көп болсын деп бала-шағаң.</w:t>
        <w:br/>
        <w:t>Шуласып нмерелер болсын панаң</w:t>
        <w:br/>
        <w:t>Жұмыста биік болсын тұғырларын.</w:t>
        <w:br/>
        <w:t>Жеміске ұмтылыңдар нық боп қалам</w:t>
        <w:br/>
        <w:t>САЛТАНАТ ПЕН МЕДЕУГЕ!</w:t>
        <w:br/>
        <w:t>Тойларың құтты болсын Медеу Са</w:t>
        <w:br/>
        <w:t>Әркашан тола берсін жүрген орта.</w:t>
        <w:br/>
        <w:t>Өмірлерін өссін тек сыйластықпен.</w:t>
        <w:br/>
        <w:t>Еңбектер жемісті боп толып қалта,</w:t>
        <w:br/>
        <w:t>Тілеймін екеуіңе ұзақ өмір,</w:t>
        <w:br/>
        <w:t>Денсаулық мықты болып өссін көңіл.</w:t>
        <w:br/>
        <w:t>Ұрпақтарың көп болсын арттан ерген,</w:t>
        <w:br/>
        <w:t>Сендерге риза болсын бүкіл өңір.</w:t>
        <w:br/>
        <w:t>посрилммрил вера ыы а арылар асты ры</w:t>
        <w:br/>
        <w:t>УАЛИХАН МЕН ХАЛИДАҒА</w:t>
        <w:br/>
        <w:t>Кіршіксіз таза пейілмен,</w:t>
        <w:br/>
        <w:t>Аққ жарқын ашық көңілмен.</w:t>
        <w:br/>
        <w:t>Ішпкі сезім меімр!,</w:t>
        <w:br/>
        <w:t>Жүздеріңнен тәгілген.</w:t>
        <w:br/>
        <w:t>Балалықтың бал нұры,</w:t>
        <w:br/>
        <w:t>Албырттықпен өрілген.</w:t>
        <w:br/>
        <w:t>Жастық шақтың ән жыры,</w:t>
        <w:br/>
        <w:t>Сендерге тыным бермеген.</w:t>
        <w:br/>
        <w:t>Әзін-оспанқ жарасып,</w:t>
        <w:br/>
        <w:t>Денелерің сергіген.</w:t>
      </w:r>
    </w:p>
    <w:p>
      <w:r>
        <w:t>Жұбай болын қаласып,</w:t>
        <w:br/>
        <w:t>Сыйластық лебі желбіген.</w:t>
        <w:br/>
        <w:t>Саясатсыз қас жүрек,</w:t>
        <w:br/>
        <w:t>Қарасан болды елжіген.</w:t>
        <w:br/>
        <w:t>Бір-біріне боп тірек,</w:t>
        <w:br/>
        <w:t>Құштарлықтар сезілген.</w:t>
        <w:br/>
        <w:t>Ұялшақтық қызарғып,</w:t>
        <w:br/>
        <w:t>Нәзік сезім сызылтып.</w:t>
        <w:br/>
        <w:t>Екі жасты сол мезгіл,</w:t>
        <w:br/>
        <w:t>Кездестірген тезінен.</w:t>
        <w:br/>
        <w:t>Түрлеріңмен осылай,</w:t>
        <w:br/>
        <w:t>Жастықты еске түсіріп,</w:t>
        <w:br/>
        <w:t>ШАаттык көңіл тасыдай,</w:t>
        <w:br/>
        <w:t>Сүріңдер өмір жасымай.</w:t>
        <w:br/>
        <w:t>Ағалық тілек ақылды,</w:t>
        <w:br/>
        <w:t>Сендерге айтып нақылды,</w:t>
        <w:br/>
        <w:t>Жанұяда бол деп бақытты,</w:t>
        <w:br/>
        <w:t>Силандар деп сұраймын,</w:t>
        <w:br/>
        <w:t>Алыс пенен жақынды.</w:t>
        <w:br/>
        <w:t>қасыды</w:t>
        <w:br/>
        <w:t>кфапраер тн ралар а рн рал рал ырлар</w:t>
        <w:br/>
        <w:t>Ақсудың Тарасында өсіп - өндің,</w:t>
        <w:br/>
        <w:t>Ойынмен сайрандадың сай мен дөңін.</w:t>
        <w:br/>
        <w:t>Тұрмысын қала, дала көзбен көрдің,</w:t>
        <w:br/>
        <w:t>Білесің әр нәрсенің дұрыс жөнін.</w:t>
        <w:br/>
        <w:t>Тілейміз зор денсаулық шын жүректен,</w:t>
        <w:br/>
        <w:t>Үлгілі бол, айрылма сом білектен.</w:t>
        <w:br/>
        <w:t>Балдар мен Айнагүлмен бақытты бол,</w:t>
        <w:br/>
        <w:t>Тілейміз көп немере ақ тілекпен.</w:t>
        <w:br/>
        <w:t>Қалмағын қатарыңнан. тұрмысты бол,</w:t>
        <w:br/>
        <w:t>Бәрімен жанашырдың жұғысты бол.</w:t>
        <w:br/>
        <w:t>Үлкен сыйлап, кішіні жұрметтей біл,</w:t>
        <w:br/>
        <w:t>Тілейміз ұзақ ғұмыр, бакытты жол.</w:t>
        <w:br/>
        <w:t>Күні бар мұғалімдер, туғап күн бар,</w:t>
        <w:br/>
        <w:t>Барамыз біздер өтіп жылдардан нар.</w:t>
        <w:br/>
        <w:t>Құттықтап ұмытпастын кеп тұрындар,</w:t>
        <w:br/>
        <w:t>Келсеңдер қуанамыз алла боп жар.</w:t>
        <w:br/>
        <w:t>АЙНАГҮЛГЕ</w:t>
        <w:br/>
        <w:t>Айнагүл, құтты болсын мерей тойың,</w:t>
        <w:br/>
        <w:t>Ер жасында толықты тон мен ойың.</w:t>
        <w:br/>
        <w:t>Ашы менен тәттіні бастан кешін,</w:t>
        <w:br/>
        <w:t>Ер жеттің, әм есейдің тік боп бойың.</w:t>
        <w:br/>
        <w:t>Еске алсам тойларыңды сүйінемін,</w:t>
        <w:br/>
        <w:t>Бәрі жақсы болғанға түйсінемін.</w:t>
        <w:br/>
        <w:t>Екеуің де бала едің тым сүйкімді,</w:t>
        <w:br/>
        <w:t>Қоллады ғой Талғардай кие жерім.</w:t>
      </w:r>
    </w:p>
    <w:p>
      <w:r>
        <w:t>Мектепті де бітіріп ойнап-күліп,</w:t>
        <w:br/>
        <w:t>Спортпен де жаттығып жеңді түріп,</w:t>
        <w:br/>
        <w:t>Талғар мен Алматыда шынықтыңдар,</w:t>
        <w:br/>
        <w:t>Дипломды да болдыңдар білім іліп.</w:t>
        <w:br/>
        <w:t>Соның бәрі біздерге зор қуаныш,</w:t>
        <w:br/>
        <w:t>Жеңістерің қол жеткен боп жұбаныш.</w:t>
        <w:br/>
        <w:t>Арқасында ата-ана бізді әсірген,</w:t>
        <w:br/>
        <w:t>Жетілдік тәрбие алып боп тіл алғыш.</w:t>
        <w:br/>
        <w:t>керек кесе</w:t>
        <w:br/>
        <w:t>)</w:t>
        <w:br/>
        <w:t>саси мас ысыы ыла тыысадысышасл ысым ысы МСН октан</w:t>
        <w:br/>
        <w:t>Сыйландар үлкендеррді ізетті боп,</w:t>
        <w:br/>
        <w:t>Қөп болса сыйласқандар кедегі жоқ.</w:t>
        <w:br/>
        <w:t>Кішіні құрметтеңдер, мәпелеңдер,</w:t>
        <w:br/>
        <w:t>Болады мәпелеумен көнілдер тоқ.</w:t>
        <w:br/>
        <w:t>Болыңдар шын қамқоршы інілерге,</w:t>
        <w:br/>
        <w:t>Сендерді олар санар ірілерге.</w:t>
        <w:br/>
        <w:t>Алдыңғы арба сендер, олар соңғы,</w:t>
        <w:br/>
        <w:t>Жүріңдер демеуші боп бір-біріңе.</w:t>
        <w:br/>
        <w:t>САЛТАНАТҚА!</w:t>
        <w:br/>
        <w:t>Дүниеге сен келгенде,</w:t>
        <w:br/>
        <w:t>Қуандым-ақ бір мен дс.</w:t>
        <w:br/>
        <w:t>Шақалақ бала шашыңнан,</w:t>
        <w:br/>
        <w:t>Тура өзімді көргенде.</w:t>
        <w:br/>
        <w:t>Масайраым, жайнадым,</w:t>
        <w:br/>
        <w:t>Епплен ғана қолға алдым.</w:t>
        <w:br/>
        <w:t>Жайлап иіскеп алдымен,</w:t>
        <w:br/>
        <w:t>Риза болып толғандым.</w:t>
        <w:br/>
        <w:t>Тұңғышым болды деп тойладым,</w:t>
        <w:br/>
        <w:t>Тыңғылықты болса деп ойладым.</w:t>
        <w:br/>
        <w:t>Бауырыма қысып өзңді,</w:t>
        <w:br/>
        <w:t>Құлыным сенең айналдым.</w:t>
        <w:br/>
        <w:t>Солтанат құтты болсын отыз жылың,</w:t>
        <w:br/>
        <w:t>Білімге құптарлықпен көрмей тыным.</w:t>
        <w:br/>
        <w:t>Бүгінде ана болдың ел сыйшайтын,</w:t>
        <w:br/>
        <w:t>Арғыннан өсіп келед екі құлың.</w:t>
        <w:br/>
        <w:t>Түсіндің бала өсіру ауырлығып,</w:t>
        <w:br/>
        <w:t>Биік болар ұрпақпен тауың бүтін.</w:t>
        <w:br/>
        <w:t>Сол таудың саясында болашақта,</w:t>
        <w:br/>
        <w:t>Демалып, жеңілденсін ауыр жүгін.</w:t>
        <w:br/>
        <w:t>Болсам деп, оқысам деп экең келді,</w:t>
        <w:br/>
        <w:t>Білімге құштарлықтан тастап елді,</w:t>
        <w:br/>
        <w:t>Бірі едім азаматы ауылымның,</w:t>
        <w:br/>
        <w:t>Жас кезден сүйіп өскен туған жерді.</w:t>
        <w:br/>
        <w:t>ыы</w:t>
      </w:r>
    </w:p>
    <w:p>
      <w:r>
        <w:t>Баасарыты сарасы ысым асым Малым ым ылымы ы</w:t>
        <w:br/>
        <w:t>Сүйетівмін көтеріп ап биікке,</w:t>
        <w:br/>
        <w:t>Отырғызып оң мен сол ыйыққа.</w:t>
        <w:br/>
        <w:t>Сондай шақта масайраушы ең ,күлуші ең,</w:t>
        <w:br/>
        <w:t>Мұндай шақта адам риза тірлікке.</w:t>
        <w:br/>
        <w:t>Нәзік едің. жеңіл еді салмағың,</w:t>
        <w:br/>
        <w:t>Тілеуші едім нәзік дене толғанын,</w:t>
        <w:br/>
        <w:t>Ана болдың күйге түстің біздердей,</w:t>
        <w:br/>
        <w:t>Әдина мен Айман болып армапың.</w:t>
        <w:br/>
        <w:t>Қалай скен бала өсіру құндызым,</w:t>
        <w:br/>
        <w:t>Жарқын болсын тәрбиеде жұлдызың,</w:t>
        <w:br/>
        <w:t>Құттықтап қырыққа толған мүшел жаспен,</w:t>
        <w:br/>
        <w:t>Болсың деймін мәртебелі жұмысың.</w:t>
        <w:br/>
        <w:t>Бөленгін шәкірттердің алғысына,</w:t>
        <w:br/>
        <w:t>Біліммен өнсін , өссің табысы да.</w:t>
        <w:br/>
        <w:t>Бірлігі ұстаз, шәкірт маған мәлім,</w:t>
        <w:br/>
        <w:t>Жоспары әр сабақтың уысыңда.</w:t>
        <w:br/>
        <w:t>Тілеймін зор денсаулық, қалқам саған,</w:t>
        <w:br/>
        <w:t>Ата-ана әр уақытта болар панаң.</w:t>
        <w:br/>
        <w:t>Тілеймін бақытты әмір,ұзақ ғұмыр,</w:t>
        <w:br/>
        <w:t>Мың жасар сыйлас көпте әрбір адам.</w:t>
        <w:br/>
        <w:t>ӘЛ ФАРАБИГЕ</w:t>
        <w:br/>
        <w:t>Бүгінде Фарабиім қызыл әскер,</w:t>
        <w:br/>
        <w:t>Тұтамын сондықтан да оны қастер.</w:t>
        <w:br/>
        <w:t>Дүниеге қаланатын бір кірпіш бол,</w:t>
        <w:br/>
        <w:t>Өссе екен ұрпақтарым болып іскер.</w:t>
        <w:br/>
        <w:t>Келеді Әлібиім өсіп жетіп,</w:t>
        <w:br/>
        <w:t>Бойы да, ақылы да енді бекіп.</w:t>
        <w:br/>
        <w:t>Қолаймын шыныққанын ініңнен де</w:t>
        <w:br/>
        <w:t>Алдыңғы сапта жүрсе сыннап өтіп.</w:t>
        <w:br/>
        <w:t>Тілейміз аман-есен жүруіңді,</w:t>
        <w:br/>
        <w:t>Абыроймен міндетті әтеуіңді.</w:t>
        <w:br/>
        <w:t>Жүрміз-гой сепі ойлаумен күндіз-түні,</w:t>
        <w:br/>
        <w:t>Тілейміз аман-есен келуіңді.</w:t>
        <w:br/>
        <w:t>стұсуды</w:t>
        <w:br/>
        <w:t>(ыл слымслесым лы ыш Месынсслы сын аум олы сымаллы4</w:t>
        <w:br/>
        <w:t>Жасымда аңғалдықтан опық жедім,</w:t>
        <w:br/>
        <w:t>Бір рет білімге емес күшке сендім.</w:t>
        <w:br/>
        <w:t>Білімге сенген жандар мыңды жығар,</w:t>
        <w:br/>
        <w:t>Сабыр түбі сары алтын деген елім.</w:t>
      </w:r>
    </w:p>
    <w:p>
      <w:r>
        <w:t>Тыңдасаң мен сияқты кәрілерді,</w:t>
        <w:br/>
        <w:t>Білмесең ешбір жанды жәбірдеуді.</w:t>
        <w:br/>
        <w:t>Ісің мен әр сөзіңде көп мән болар,</w:t>
        <w:br/>
        <w:t>Білерсін сонда өмірді тәуірлеуді.</w:t>
        <w:br/>
        <w:t>Күн сайын жинақтай бер тәжрибе,</w:t>
        <w:br/>
        <w:t>Жеткізер тәжрибе әбиірге.</w:t>
        <w:br/>
        <w:t>Меңгерсең ана тілін өте жақсы,</w:t>
        <w:br/>
        <w:t>Арманның еткізеді бәріне ие.</w:t>
        <w:br/>
        <w:t>Арманың ойда жүрген орындалсын,</w:t>
        <w:br/>
        <w:t>Білім мен сабырға да толыгарсың.</w:t>
        <w:br/>
        <w:t>Білімнің еш шегі жоқ көкжиектей,</w:t>
        <w:br/>
        <w:t>Тзенсең, көп оқысаң молығарсың.</w:t>
        <w:br/>
        <w:t>Туыска, ата-анаңа қамқаршы бол,</w:t>
        <w:br/>
        <w:t>Біздерді көп күттіріп тостырма жол.</w:t>
        <w:br/>
        <w:t>Өскенде ұл-қыздары біздер кәрі,</w:t>
        <w:br/>
        <w:t>Апсаймыз әлди иісін босаса қол.</w:t>
        <w:br/>
        <w:t>Тілмен бірге халқынның салтын үйрен,</w:t>
        <w:br/>
        <w:t>Сөз інгізсе халқына содан жирен.</w:t>
        <w:br/>
        <w:t>Әр істі отбасыңмен келісіп шеп,</w:t>
        <w:br/>
        <w:t>Кетпейді сонда маза көңіл-күйден.</w:t>
        <w:br/>
        <w:t>Толғанын жиырма беске құтты болсын.</w:t>
        <w:br/>
        <w:t>Жұмысын оңға басып бақыт қонсын.</w:t>
        <w:br/>
        <w:t>Зор болып денсаудығын, көпке жағып,</w:t>
        <w:br/>
        <w:t>Бала мен немереге үйің толсын</w:t>
        <w:br/>
        <w:t>ӘЛІБИ МЕН ӘЛИЯҒА!</w:t>
        <w:br/>
        <w:t>Құлындарым, тойларып ҡұтты болсып,</w:t>
        <w:br/>
        <w:t>Бас косқан бастарыңа бақыт консын.</w:t>
        <w:br/>
        <w:t>Сыйластығы жарасқан отбасы бап,</w:t>
        <w:br/>
        <w:t>Іске асып мақсаттарың көңіл толсын.</w:t>
        <w:br/>
        <w:t>шана а ыла ыы</w:t>
        <w:br/>
        <w:t>лығы салысы алысына малымды осыма ыы лы ышы</w:t>
        <w:br/>
        <w:t>Мектепті бітіргенде қуанады,</w:t>
        <w:br/>
        <w:t>Шәкірттер көзі жайнап жұбанады.</w:t>
        <w:br/>
        <w:t>Қия алмай коштасарда бірін-бірі,</w:t>
        <w:br/>
        <w:t>Тек көздер кездессек деп сұранады</w:t>
        <w:br/>
        <w:t>Ұстаздар ұшырады түлектерін,</w:t>
        <w:br/>
        <w:t>Сыздатып ауыртса да жүректерін.</w:t>
        <w:br/>
        <w:t>Куәлік ұсттатырып қолдарына,</w:t>
        <w:br/>
        <w:t>Айтады шын жүректен тілектерін.</w:t>
        <w:br/>
        <w:t>КазПИ - БІЛІМ ОРДАСЫ!</w:t>
        <w:br/>
        <w:t>Елімізде КәзПІ -білім ордасы,</w:t>
        <w:br/>
        <w:t>Ұстаздары шәкірттердің жолдасы</w:t>
        <w:br/>
        <w:t>Ашылған бірінші боп құт шаңырақ,</w:t>
        <w:br/>
        <w:t>Ғалымдар мекенінің пақ ортасы.</w:t>
        <w:br/>
        <w:t>КазПИ-мектеп, ауылдың шын пегізі,</w:t>
        <w:br/>
        <w:t>Шәкірттерін мектепте ағай, апай дегізді.</w:t>
      </w:r>
    </w:p>
    <w:p>
      <w:r>
        <w:t>Елімізді көркейткен мектеп өсіп,</w:t>
        <w:br/>
        <w:t>Мектеп-білім бөлінбес сөз егізі.</w:t>
        <w:br/>
        <w:t>Каз И-кітап, мектеттің бал азығы,</w:t>
        <w:br/>
        <w:t>Кәкгейді кітаппенен ой азығы.</w:t>
        <w:br/>
        <w:t>Мектеп, кітап, ұстаздар-таудай рух,</w:t>
        <w:br/>
        <w:t>Елдердің рухы мықты жоқ тозығы.</w:t>
        <w:br/>
        <w:t>КазПИ-арман, елдің жайын ойлатар,</w:t>
        <w:br/>
        <w:t>Бұл ғаламның іліміне бойлатар.</w:t>
        <w:br/>
        <w:t>Ойлағандар әрекеті түбінде,</w:t>
        <w:br/>
        <w:t>Тәуелсіздік туын тігіп тойлатар.</w:t>
        <w:br/>
        <w:t>КазПИ-жастық, мақабаттың ордасы,</w:t>
        <w:br/>
        <w:t>Бес жыл бойы көбейеді жолдасы.</w:t>
        <w:br/>
        <w:t>Көбейген соң жаңа вуздар ашылды,</w:t>
        <w:br/>
        <w:t>КазПИ қарттың бастауының жалғасы.</w:t>
        <w:br/>
        <w:t>Сондықтан аға ұрдақтың талмас үні,</w:t>
        <w:br/>
        <w:t>Қарашаңырақ атады алғашқыны.</w:t>
        <w:br/>
        <w:t>Қазақтың ең алғашқы ұстаз үйі,</w:t>
        <w:br/>
        <w:t>Жалықпас үйретуден күні-түні.</w:t>
        <w:br/>
        <w:t>ЯЛЫ ЫЫ</w:t>
        <w:br/>
        <w:t>факстер орлары лара ар е</w:t>
        <w:br/>
        <w:t>КазПи жетті бүгінде мүшел жасқа,</w:t>
        <w:br/>
        <w:t>Мыңдаған диплом беріп өрім жасқа.</w:t>
        <w:br/>
        <w:t>Әліде алғашқы отау үлкен аға,</w:t>
        <w:br/>
        <w:t>Актүскені болмаса қара шашқа.</w:t>
        <w:br/>
        <w:t>Өмірге содан бергі біз қарасақ,</w:t>
        <w:br/>
        <w:t>Жастарды білім алған дәл санасақ.</w:t>
        <w:br/>
        <w:t>Сай келіп санға сапа қуанамыз,</w:t>
        <w:br/>
        <w:t>Халықтың кәдесіне біз жарасақ,</w:t>
        <w:br/>
        <w:t>Құтты болсын ұстаздар, тойларыңыз,</w:t>
        <w:br/>
        <w:t>Құпталып шәкірттермен ойларыңыз.</w:t>
        <w:br/>
        <w:t>Бірлігі ұстаз-шәкірт арқасында,</w:t>
        <w:br/>
        <w:t>Тік болсын тоқсанда да бойларыңыз.</w:t>
        <w:br/>
        <w:t>Көңілін шәкірттердің жықпайсыздар,</w:t>
        <w:br/>
        <w:t>Ак көңіл шәкірт ойын ұққайсыздар.</w:t>
        <w:br/>
        <w:t>Өзім ұстаз болған соң сіздерді ойлап,</w:t>
        <w:br/>
        <w:t>Елестеп көз аллымнан шықпайсыздар.</w:t>
        <w:br/>
        <w:t>Арнадым өлеңімлі бәріңізге,</w:t>
        <w:br/>
        <w:t>Қарайлал өлең жазар әлімізге.</w:t>
        <w:br/>
        <w:t>Ұрпақ бар соңымызда сіз бен біздің,</w:t>
        <w:br/>
        <w:t>Сыйластық нәр берер деп әрімізіе.</w:t>
        <w:br/>
        <w:t>Біздерді МӘЛІК ага кабылдады,</w:t>
        <w:br/>
        <w:t>Мәз болып тыңдағандар жалындады.</w:t>
        <w:br/>
        <w:t>Жапындамай қайтеді кинода емес,</w:t>
        <w:br/>
        <w:t>Батырға таңғалуда жанындағы.</w:t>
        <w:br/>
        <w:t>Қараторы, түр сұлу өзі батыр.</w:t>
      </w:r>
    </w:p>
    <w:p>
      <w:r>
        <w:t>Нар қазақ деп теңеуге түрі татыр.</w:t>
        <w:br/>
        <w:t>Оттай қара көздері от шашардай,</w:t>
        <w:br/>
        <w:t>Ойлы, мәнді сөзінде сабыр жатыр.</w:t>
        <w:br/>
        <w:t>Өзіне асы күннен тартып алды,</w:t>
        <w:br/>
        <w:t>Қарапайым екені тербеп жанды.</w:t>
        <w:br/>
        <w:t>Кітаптағы қазақы жақсы бейнг,</w:t>
        <w:br/>
        <w:t>Кездесті, шымырлатты бой мен тәнді.</w:t>
        <w:br/>
        <w:t>бееданнняшыныдын зөурмамынааыыыуыныт</w:t>
        <w:br/>
        <w:t>сметаны аласын аласында Қым алысым Мсым Асы Теле</w:t>
        <w:br/>
        <w:t>Біздерге қиын болса білім сыры,</w:t>
        <w:br/>
        <w:t>Ауылдың жастарының болдық бірі.</w:t>
        <w:br/>
        <w:t>Қалыт ем астананың маңайында,</w:t>
        <w:br/>
        <w:t>Сендерге жұға ма деп білім нұры.</w:t>
        <w:br/>
        <w:t>Білсін деп ана тілін өте жатық,</w:t>
        <w:br/>
        <w:t>Мен жаздым осы өлеңді үйде жатып.</w:t>
        <w:br/>
        <w:t>Қыз болсаң маған тарткан көгершінім,</w:t>
        <w:br/>
        <w:t>Үйренгін калақ тілін сөйлеп анық</w:t>
        <w:br/>
        <w:t>Келгенде отыз жасқа бүгін қалқам.</w:t>
        <w:br/>
        <w:t>Құттықтап менің берген осы батам.</w:t>
        <w:br/>
        <w:t>Денсаулықнең молшылық өмір тілеп.</w:t>
        <w:br/>
        <w:t>Ата-анаң құттықтайды сені ботам.</w:t>
        <w:br/>
        <w:t>Тұңғышым айналайын Салтанатым,</w:t>
        <w:br/>
        <w:t>Мол болды екі ініңс қолғанатың.</w:t>
        <w:br/>
        <w:t>Оларға бала кезде камқоршы бап,</w:t>
        <w:br/>
        <w:t>Мейірлі әпке болдың ойнататын.</w:t>
        <w:br/>
        <w:t>Құтты болсын мүшел жас шыққан белес,</w:t>
        <w:br/>
        <w:t>ААқылыңмен, сабырмен тауға теңес.</w:t>
        <w:br/>
        <w:t>Тау дегенім шыңдар ғой аппақ мәңгі,</w:t>
        <w:br/>
        <w:t>Біреу шығар, біреуге шама жетпес.</w:t>
        <w:br/>
        <w:t>Салтанат, зор денсаулықты біз тілейміз,</w:t>
        <w:br/>
        <w:t>Денсаулық жақсы болса сән жүреміз.</w:t>
        <w:br/>
        <w:t>Мәнді, сәнді өмірде бақытты бол,</w:t>
        <w:br/>
        <w:t>Қуанар бақытыңа біз біргеміз.</w:t>
        <w:br/>
        <w:t>Тілейміз шын жүректен ұзақ өмір,</w:t>
        <w:br/>
        <w:t>Медеумен. ұл-қыздармен оссін кеңіл.</w:t>
        <w:br/>
        <w:t>Достармен, туыстармен жекжаттармен,</w:t>
        <w:br/>
        <w:t>Көп болсын жақсылықтар алда небір.</w:t>
        <w:br/>
        <w:t>АЙДА ҚЫЗЫМА</w:t>
        <w:br/>
        <w:t>Қырыққа толған құттықтаймын күніңмен,</w:t>
        <w:br/>
        <w:t>Саби кезде айналушы ем түріңнен.</w:t>
        <w:br/>
        <w:t>Алғанда иіскеп-иіскеп демалушы ем,</w:t>
        <w:br/>
        <w:t>Сүйкімді едің шүлдірлеген тіліңмен.</w:t>
        <w:br/>
        <w:t>(с.5% БЕУ</w:t>
        <w:br/>
        <w:t>сұсы рс е2ие</w:t>
      </w:r>
    </w:p>
    <w:p>
      <w:r>
        <w:t>нефатгрдолнр ак багалы Ее ардН</w:t>
        <w:br/>
        <w:t>ӘЛ ФАРАБИ МЕН АИДА КЕЛШІМЕ</w:t>
        <w:br/>
        <w:t>Тойларың құтты болсын балаларым,</w:t>
        <w:br/>
        <w:t>Бас қосқан жұбайлы боп даналарым.</w:t>
        <w:br/>
        <w:t>Ата-анаңды бөледің қуанышқа,</w:t>
        <w:br/>
        <w:t>Жалғастырып даәстірін бабалардың.</w:t>
        <w:br/>
        <w:t>Максатқа талпыныңдар боп тынымды,</w:t>
        <w:br/>
        <w:t>Дос көп болсын бөлісер бар сырыңды</w:t>
        <w:br/>
        <w:t>Үлгілі атбасының бірі болып,</w:t>
        <w:br/>
        <w:t>Абыройын өсірсін құндарыңды.</w:t>
        <w:br/>
        <w:t>Сыйластық жақсы болса көңіл өсер,</w:t>
        <w:br/>
        <w:t>Ел-жұртыңмен сыйласып бойды көтер</w:t>
        <w:br/>
        <w:t>Кепілі денсаулықтың жайнап журу.</w:t>
        <w:br/>
        <w:t>Әсері соны көрсек бізге жетер.</w:t>
        <w:br/>
        <w:t>ӘЛІБИГЕ!</w:t>
        <w:br/>
        <w:t>Әліби құтты болсын туған күнің.</w:t>
        <w:br/>
        <w:t>Әлдиім. кішкентайым, ерке күнім.</w:t>
        <w:br/>
        <w:t>Өмірдің жалғасы ғой бала деген,</w:t>
        <w:br/>
        <w:t>Аңсатқан нәресте иісі, сәби күлкің.</w:t>
        <w:br/>
        <w:t>Өзіңді баяғыдай собн көрем,</w:t>
        <w:br/>
        <w:t>Шақалақсың сен маған әлі төрем.</w:t>
        <w:br/>
        <w:t>Түбінен құлагыңнып алсам иіскеп,</w:t>
        <w:br/>
        <w:t>Қазір де қуаттанам соған бөпем.</w:t>
        <w:br/>
        <w:t>Есітсем жылы сөзді әке деген,</w:t>
        <w:br/>
        <w:t>Сол кезде көңілім толып еріп кетем.</w:t>
        <w:br/>
        <w:t>Қартайып қалғаным ба шыныменен,</w:t>
        <w:br/>
        <w:t>Жеткендей күлімдесең көкке тәбем.</w:t>
        <w:br/>
        <w:t>Болғын әділ жеткенше ақыл-шаман,</w:t>
        <w:br/>
        <w:t>Әр кезде ақыл-ойың болар панаң.</w:t>
        <w:br/>
        <w:t>Пәк мінез, сабырлы ойды білім берер,</w:t>
        <w:br/>
        <w:t>Біліммен қоректенген небір данаң.</w:t>
        <w:br/>
        <w:t>азы т ұсе.211;</w:t>
        <w:br/>
        <w:t>авразефи ларын тера ае амыр на аралар ры</w:t>
        <w:br/>
        <w:t>Тілейміз зор денсаулык өздеріңе,</w:t>
        <w:br/>
        <w:t>Достықтың нұры жайнап көздерінде.</w:t>
        <w:br/>
        <w:t>Мәз болып біз жүрейік көрген сайын,</w:t>
        <w:br/>
        <w:t>Риза боп жылы-жылы сөздеріне.</w:t>
        <w:br/>
        <w:t>Ұстаңдар ата-ананы алақанда,</w:t>
        <w:br/>
        <w:t>Көп болсын әлдилейтін балапан 42.</w:t>
        <w:br/>
        <w:t>Иісіне, қызығына біз тоймайық.</w:t>
        <w:br/>
        <w:t>Жаудырыл таубамызды жаратқанға.</w:t>
        <w:br/>
        <w:t>Тілейміз екеуіңе ұзақ өмір,</w:t>
        <w:br/>
        <w:t>Көріңдер көп жақсылық алда небір.</w:t>
      </w:r>
    </w:p>
    <w:p>
      <w:r>
        <w:t>Желбіреген көк байрақ саясында.</w:t>
        <w:br/>
        <w:t>Жемісті еңбекпенен әссін көңіл.</w:t>
        <w:br/>
        <w:t>Тілейміз жұмысыңда сыйлы бол деп.</w:t>
        <w:br/>
        <w:t>Көнілін адамдардың таба біл деті.</w:t>
        <w:br/>
        <w:t>Ең кенже ерке балам болғандықтан,</w:t>
        <w:br/>
        <w:t>Күтетін екеуіннен үмітім коп.</w:t>
        <w:br/>
        <w:t>Әліби, кішкентайсың әлі бізге,</w:t>
        <w:br/>
        <w:t>Көңілденсең ар кірер әрімізге.</w:t>
        <w:br/>
        <w:t>Әлияң да өзіңдей жайдары боп,</w:t>
        <w:br/>
        <w:t>Құт әкелсін қадағмы бәрімізге.</w:t>
        <w:br/>
        <w:t>ЖАНАРҒА</w:t>
        <w:br/>
        <w:t>Ағамның дәл өзіндей Жаңар аппақ,</w:t>
        <w:br/>
        <w:t>Тілді зерттеп ағамдай орын таппақ.</w:t>
        <w:br/>
        <w:t>Қалдырған құжаттарын іске асырып,</w:t>
        <w:br/>
        <w:t>Әкенің биік ұста жолын асқақ.</w:t>
        <w:br/>
        <w:t>Қорғаған кандидаттық құтты болсын,</w:t>
        <w:br/>
        <w:t>Басына бұл ғылымнын бағы қонсын.</w:t>
        <w:br/>
        <w:t>Тілеймін зор денсаулық бақытты өмір,</w:t>
        <w:br/>
        <w:t>Кеудеңе мейірдіктің бағы толсын.</w:t>
        <w:br/>
        <w:t>Тіл зерттеу білімінде көп ғылым бар,</w:t>
        <w:br/>
        <w:t>Тіл жүгін арқалаған болады нар.</w:t>
        <w:br/>
        <w:t>Инемен құдық қазған ғалымдарда,</w:t>
        <w:br/>
        <w:t>Қиындықпен күресер бір ерлік бар.</w:t>
        <w:br/>
        <w:t>қада ЕТЕНЕ</w:t>
        <w:br/>
        <w:t>Ме детен алғыр ойлы, әзілі нәр,</w:t>
        <w:br/>
        <w:t>Сөз бен ісі бір жерден шығады дәл,</w:t>
        <w:br/>
        <w:t>Батыр аға іздене батыр болды,</w:t>
        <w:br/>
        <w:t>Босансымай өткен -- ау өміріде сәл.</w:t>
        <w:br/>
        <w:t>Шаршаса бөлмемізге келуші еді,</w:t>
        <w:br/>
        <w:t>Үлгіні соз саптауы беруші елі</w:t>
        <w:br/>
        <w:t>Шахматты кезек - кезек ойнап бізден.</w:t>
        <w:br/>
        <w:t>Тез-тез жүріп жеңіліп. жеңуші еді</w:t>
        <w:br/>
        <w:t>Жиналып кәп студент үйірленіп,</w:t>
        <w:br/>
        <w:t>Тым - тырс болатынбыз жиырылып,</w:t>
        <w:br/>
        <w:t>Аяқталған сәтіпде ду шулаймыз.</w:t>
        <w:br/>
        <w:t>Жеңілген сылқ, жеңген тұр шиырылып,</w:t>
        <w:br/>
        <w:t>Лекцияда Көтібарды құбалтағын,</w:t>
        <w:br/>
        <w:t>Әп-сәтте денемізді жылытағын</w:t>
        <w:br/>
        <w:t>Ұстаздың шарықтауы бір ғажап сәт,</w:t>
        <w:br/>
        <w:t>Мәлік аға күлдіртін тынығатын.</w:t>
        <w:br/>
        <w:t>ХАЛЕЛ АҒАҒА</w:t>
        <w:br/>
        <w:t>Ең алғашқы тарихшы дәреже алған.</w:t>
        <w:br/>
        <w:t>Ғылымда кандидаттыққа жолды салған</w:t>
        <w:br/>
        <w:t>Халел ағай сай болды дәрежеге,</w:t>
        <w:br/>
        <w:t>Жылдарда КазПИдеті декан болған</w:t>
      </w:r>
    </w:p>
    <w:p>
      <w:r>
        <w:t>Алғашқы жол өте ауыр ғылымда да,</w:t>
        <w:br/>
        <w:t>Тарих толы ашы меп шырынға да.</w:t>
        <w:br/>
        <w:t>Жер тарихы смес пе ел тарихы.</w:t>
        <w:br/>
        <w:t>Түсірген де, көтерген тұғырға да.</w:t>
        <w:br/>
        <w:t>Зерттеді сл тарихын, сабақ берді,</w:t>
        <w:br/>
        <w:t>Жастардан болашақты анык көрді.</w:t>
        <w:br/>
        <w:t>Ондап, жүздеп тарихшы даярлады,</w:t>
        <w:br/>
        <w:t>Нығайтып ұстаздармен мектептерді.</w:t>
        <w:br/>
        <w:t>Оқығанда лекция біз тынышпыҙ.,</w:t>
        <w:br/>
        <w:t>Мезгіл күткен қындағы тік қылышшпы?.</w:t>
        <w:br/>
        <w:t>Қайрап - кайрап ой айтар Отан сүй деп,</w:t>
        <w:br/>
        <w:t>Қайралғандар - болатпыз, мүжілгендер - мырышпыз.</w:t>
        <w:br/>
        <w:t>салысы ыссы маздасим с олысыны ТС ЛЫ тыш ЛЕты ы лы лен</w:t>
        <w:br/>
        <w:t>Қазір де зерттеулері ескірмелі.</w:t>
        <w:br/>
        <w:t>Авторлық ұзақтықпен кескінлелді.</w:t>
        <w:br/>
        <w:t>Тіліміз тарихында кітаптары.</w:t>
        <w:br/>
        <w:t>Білімге жетелейді өскіндерді.</w:t>
        <w:br/>
        <w:t>ДРОЗДАҒАЙҒА</w:t>
        <w:br/>
        <w:t>Ақкөңіл. қазақ мінез Дрозд ағай,</w:t>
        <w:br/>
        <w:t>Өткізді сабақтарын жерде талай</w:t>
        <w:br/>
        <w:t>Әр жерде өткізгені бізге қызық,</w:t>
        <w:br/>
        <w:t>Кіруші ед жүзімізге ірен. арай.</w:t>
        <w:br/>
        <w:t>Жүгірігі « Спаргақта» теңімізден,</w:t>
        <w:br/>
        <w:t>Ескеңдей албырттықтың желі бізден</w:t>
        <w:br/>
        <w:t>Қалыспай тснімізден шын ұмтылдық,</w:t>
        <w:br/>
        <w:t>Құлшыныстан нұр шпавта өңіміздей</w:t>
        <w:br/>
        <w:t>Шаңғымен жарыстырды парк Ішінде.</w:t>
        <w:br/>
        <w:t>Келгендер Солтүстіктен дер күшінде.</w:t>
        <w:br/>
        <w:t>Шаңғымен Оңтүстіктік жәй жылжиды,</w:t>
        <w:br/>
        <w:t>Артта қалдық, қан - сөл жоқ тұр-пишінде</w:t>
        <w:br/>
        <w:t>Қысымен спорт залда жаттықтырды.</w:t>
        <w:br/>
        <w:t>Сабақта тыным бермей аптықтырлы.</w:t>
        <w:br/>
        <w:t>Өмірде карапайым ағайымыз,</w:t>
        <w:br/>
        <w:t>Бәріне жарыстардың қатыстырлы.</w:t>
        <w:br/>
        <w:t>СӘДІУАҚАС АҒАҒА</w:t>
        <w:br/>
        <w:t>Сәдіуақас ағай да нык - нық сөйлеп,</w:t>
        <w:br/>
        <w:t>Қаййталап негізгі ойды, желпіп көйлек,</w:t>
        <w:br/>
        <w:t>Мінезі кіпгіпейіл, ақкөңілді.</w:t>
        <w:br/>
        <w:t>Себеді шабыттанса дерекгер дөп.</w:t>
        <w:br/>
        <w:t>Ойынын тазалығы жас баладай,</w:t>
        <w:br/>
        <w:t>Көздері жәудіреген жас танадай.</w:t>
        <w:br/>
        <w:t>Жәудір көзде нәр пейіл тұратұғын,</w:t>
        <w:br/>
        <w:t>Жүретін жауапть да дәл бағалай.</w:t>
        <w:br/>
        <w:t>эшвиквнелкнылнқ ұр рымқаыннасыне</w:t>
      </w:r>
    </w:p>
    <w:p>
      <w:r>
        <w:t>аеауео ее ансар уе ериді ер еее далан)</w:t>
        <w:br/>
        <w:t>ДАУКЕН АҒАҒА</w:t>
        <w:br/>
        <w:t>Тақтада да парғада сөйлем талдап,</w:t>
        <w:br/>
        <w:t>Бәріміз бір кісідей ойды қолдап,</w:t>
        <w:br/>
        <w:t>Даукеңнің идеясы ұшқын беріп,</w:t>
        <w:br/>
        <w:t>Табамыз дәл шешімін таңдап, талдап.</w:t>
        <w:br/>
        <w:t>Тақтаға жазып, сызып сөйлемдерді,</w:t>
        <w:br/>
        <w:t>Мазмұны мағыналы бейнелерді.</w:t>
        <w:br/>
        <w:t>Алуан - алуан әдітер қолдапғанда,</w:t>
        <w:br/>
        <w:t>Талдауы таңғаларлық көп жердегі.</w:t>
        <w:br/>
        <w:t>Жұрнақ пен жалғауларды коршап сызып,</w:t>
        <w:br/>
        <w:t>Құбылтқаны біздерге өте кызық.</w:t>
        <w:br/>
        <w:t>Жалғанбайтын жерлерге жалғау жалғап,</w:t>
        <w:br/>
        <w:t>Түрлендірер мысалдар табар тізіп.</w:t>
        <w:br/>
        <w:t>Шебер еді ынтаны козғаудың шын,</w:t>
        <w:br/>
        <w:t>Сабақ та тез бітетін сезілмей тым.</w:t>
        <w:br/>
        <w:t>Сиқырын әдіскердің кейін білдік,</w:t>
        <w:br/>
        <w:t>Үні де әдіс - жайдары үстаздық үн.</w:t>
        <w:br/>
        <w:t>Ұстанымды үйреткен ұстаз жақсы,</w:t>
        <w:br/>
        <w:t>Ұстаздар қателесітес нағыз сақшы.</w:t>
        <w:br/>
        <w:t>Білім алу-- инемен құдык қазу,</w:t>
        <w:br/>
        <w:t>Сондықтан нағыз ұстаз әркез тапипы.</w:t>
        <w:br/>
        <w:t>Біреуі, бірегейі әдіскердің,</w:t>
        <w:br/>
        <w:t>Іздеуші, зерттеушісі әдістердің.</w:t>
        <w:br/>
        <w:t>Әдіс, тәсіл, схема сызғандары,</w:t>
        <w:br/>
        <w:t>Жайғасқан қатарындай ак тістердің.</w:t>
        <w:br/>
        <w:t>Сөздері нық, жағымды дауысы да,</w:t>
        <w:br/>
        <w:t>Уысында сабақтың барысы да.</w:t>
        <w:br/>
        <w:t>Сүйсінтер шәкірттерін нұрлы көзі,</w:t>
        <w:br/>
        <w:t>Сый - құрметпен өлшенді табысы да.</w:t>
        <w:br/>
        <w:t>Пана болды дарынды дегендерге,</w:t>
        <w:br/>
        <w:t>Не жетсін Даукеңдердей жәбегенге.,</w:t>
        <w:br/>
        <w:t>Атына Даукең ағай шын ылайык,</w:t>
        <w:br/>
        <w:t>Үйі толды ар кезде өрендерге.</w:t>
        <w:br/>
        <w:t>қалала ас уы</w:t>
        <w:br/>
        <w:t>Қасеке сынса ақыт ыл ылатыы ласын Лон асым сым тын</w:t>
        <w:br/>
        <w:t>Өмірзлиев ағамыз кітап жиып.</w:t>
        <w:br/>
        <w:t>Тасытты кітаптарды түйіп-туйш.</w:t>
        <w:br/>
        <w:t>Даукен ағай бөлмеден орын берді,</w:t>
        <w:br/>
        <w:t>Аға кетті Гурьевке кітап үйіп.</w:t>
        <w:br/>
        <w:t>Шығыстан да, Батыс пен Солтүстіктен,</w:t>
        <w:br/>
        <w:t>Келіп кеті жататын Оптүстіктен.</w:t>
        <w:br/>
        <w:t>Алматыда құлны жоқ бір үй болса</w:t>
        <w:br/>
        <w:t>Дапукеңнің дастарханы талтүстік дам</w:t>
      </w:r>
    </w:p>
    <w:p>
      <w:r>
        <w:t>Шұғылалы Оңтүстіктің күніндей,</w:t>
        <w:br/>
        <w:t>Күнге күйген қоңыр қызғылт түріндей</w:t>
        <w:br/>
        <w:t>Даукең ағай - пейіл, мейір үлілсі.</w:t>
        <w:br/>
        <w:t>Таудай арман шәкірттерге үрімдей.</w:t>
        <w:br/>
        <w:t>АХМЕТЖАН АҒАҒА</w:t>
        <w:br/>
        <w:t>Ахметжан ағамыз аспай - саспай,</w:t>
        <w:br/>
        <w:t>Сөйлейтін цифрларды ылғи қостай.</w:t>
        <w:br/>
        <w:t>Қай жылы, қайда болды дәл білнізді.</w:t>
        <w:br/>
        <w:t>Тарихн деректерді жүр деп жаттай.</w:t>
        <w:br/>
        <w:t>Терсң оймен сездіріп білімдігін,</w:t>
        <w:br/>
        <w:t>Әдістердің үйретіп түрлілігін.</w:t>
        <w:br/>
        <w:t>Тақырып бөліп берді талаптыға,</w:t>
        <w:br/>
        <w:t>Іздендірді, біз білдік үлгілігін.</w:t>
        <w:br/>
        <w:t>Аз сөйлеп, көп деректі жазғызатын,</w:t>
        <w:br/>
        <w:t>Мұрағатқа жол сілтеп барғызатын.</w:t>
        <w:br/>
        <w:t>Жеке жұмыс істеудің шебері еді,</w:t>
        <w:br/>
        <w:t>Іздентіп тың деректер алғызатын.</w:t>
        <w:br/>
        <w:t>Мінезіне қарапайым таң қаламың,</w:t>
        <w:br/>
        <w:t>Көп оқып, көп білгенін аңғарамын.</w:t>
        <w:br/>
        <w:t>Ұлттық кітапхана оз үйіндей,</w:t>
        <w:br/>
        <w:t>Бәрін білед сскі мен жаңаларын.</w:t>
        <w:br/>
        <w:t>Жүмсады кітапханаға тізімменен,</w:t>
        <w:br/>
        <w:t>Тырп етпестеп отырдым күзіменен.</w:t>
        <w:br/>
        <w:t>Қызыға да құмарта айлалыстым,</w:t>
        <w:br/>
        <w:t>Ағай берген тақырып ізіменен.</w:t>
        <w:br/>
        <w:t>жашадақдыдыннна нық оу) уғынанрыняаыын</w:t>
        <w:br/>
        <w:t>жанамын рар ааынр Вл анранр лын н-</w:t>
        <w:br/>
        <w:t>Сөздерімен тондырып, күйдіреді,</w:t>
        <w:br/>
        <w:t>Жеккөрсетіп немесе сүйдіреді.</w:t>
        <w:br/>
        <w:t>Шешендігі ұстаздық шын керемет,</w:t>
        <w:br/>
        <w:t>Ітітей тартып, бал тілі үйреді.</w:t>
        <w:br/>
        <w:t>Мол білім бойындағы таңдантады,</w:t>
        <w:br/>
        <w:t>Әр дәлел толтырғандай ой қалтаңды.</w:t>
        <w:br/>
        <w:t>Тарих тілі дерек пен дәйек тілі,</w:t>
        <w:br/>
        <w:t>Дейді де дерек талдау жалғатады.</w:t>
        <w:br/>
        <w:t>Жай сөйлеп, керек жерін жазғызады,</w:t>
        <w:br/>
        <w:t>Тізімдеп кітаптарды алғызады.</w:t>
        <w:br/>
        <w:t>Қарсы пікір туғызған жайлар болса,</w:t>
        <w:br/>
        <w:t>Корытқанда нор ойлар тамызады.</w:t>
        <w:br/>
        <w:t>Халекенді сондықтан біз сыйладық</w:t>
        <w:br/>
        <w:t>Ол толғанса дым болып шын қиналдық</w:t>
        <w:br/>
        <w:t>Басын сыйпап ондайда сол тоқтайтын,</w:t>
        <w:br/>
        <w:t>Ұсынған кітаптарды тез жинадық.</w:t>
        <w:br/>
        <w:t>Тарих та дербестігін алды елімен,</w:t>
        <w:br/>
        <w:t>Табысты қазақи ат өз жерімен.</w:t>
        <w:br/>
        <w:t>Халекең тірі болса бас сипар ме ед,</w:t>
      </w:r>
    </w:p>
    <w:p>
      <w:r>
        <w:t>Көргенде жас Астана ел белінен.</w:t>
        <w:br/>
        <w:t>ҚАЖЫМ АҒАҒА</w:t>
        <w:br/>
        <w:t>Қажым ағай шын сұлу, өңі де аппақ,</w:t>
        <w:br/>
        <w:t>Әр сөзді нык - нық айтар сабыр сақтап,</w:t>
        <w:br/>
        <w:t>Тақырып мағытасын торең ашса,</w:t>
        <w:br/>
        <w:t>Тыншиды демін ала аздап тоқтап,</w:t>
        <w:br/>
        <w:t>Бір күні эпостарды салыстырды,</w:t>
        <w:br/>
        <w:t>«Одессея», «Илиадамен» таныстырды.</w:t>
        <w:br/>
        <w:t>Екеуін жатқа айтқанда орысшалап,</w:t>
        <w:br/>
        <w:t>Еске сақтау құдіретін табыстырды.</w:t>
        <w:br/>
        <w:t>Орысша жатқа білсе сансыз жырды,</w:t>
        <w:br/>
        <w:t>Қазақшалап білдірді бітпес сырды.</w:t>
        <w:br/>
        <w:t>Әр жырдан жатқа айтқания көп үзінді,</w:t>
        <w:br/>
        <w:t>Студенттер дым болып бәрі тынды.</w:t>
        <w:br/>
        <w:t>аапғарилысырарық оо шнатанылыыыаы ыы»</w:t>
        <w:br/>
        <w:t>хэновефи аи а риалды нта а елесті</w:t>
        <w:br/>
        <w:t>БааНыР</w:t>
        <w:br/>
        <w:t>Қолға алып темекісін макта тығып.</w:t>
        <w:br/>
        <w:t>Мақтаны сіріңкемен сығып-сығып.</w:t>
        <w:br/>
        <w:t>Тұтандырып сорады асықпастан,</w:t>
        <w:br/>
        <w:t>Сәйлейді екі көзі жаныл тұрып</w:t>
        <w:br/>
        <w:t>Өрнекті сөйлемдері жан тербетер,</w:t>
        <w:br/>
        <w:t>Буырқанып толғанса ой селдетер.</w:t>
        <w:br/>
        <w:t>Ұмыт қалып қолдағы гсмекі де.</w:t>
        <w:br/>
        <w:t>Қол күйдірсе жай ғана күліп гөгер</w:t>
        <w:br/>
        <w:t>Маңғаздана тағы да отын жағып,</w:t>
        <w:br/>
        <w:t>Біздің де көңіл - күйден әсер бағып.</w:t>
        <w:br/>
        <w:t>Шұбыртады мәрмәрін сөзбен ойдың.</w:t>
        <w:br/>
        <w:t>Ой бітсенде демін де бір-ақ алып.</w:t>
        <w:br/>
        <w:t>Ғылыми еңбектерін сл біледі.</w:t>
        <w:br/>
        <w:t>Әр студент өзімен ап жүреді.</w:t>
        <w:br/>
        <w:t>Білгірі әдебиет теориясының,</w:t>
        <w:br/>
        <w:t>Ғылым мен ұстаздықтың шың тірегі</w:t>
        <w:br/>
        <w:t>Зерттеумен Мақамбетті өмірі өтті,</w:t>
        <w:br/>
        <w:t>Жариялауға өлендерін жылдар кетчі.</w:t>
        <w:br/>
        <w:t>Мақамбет Қажым ағай арқасында,</w:t>
        <w:br/>
        <w:t>Халқына ақын болып даңқы жетті.</w:t>
        <w:br/>
        <w:t>Үстаз, ғалым әм ақын болу ҚЫН,</w:t>
        <w:br/>
        <w:t>ОӨтнеді Қажекеңсіз ешбір жиын.</w:t>
        <w:br/>
        <w:t>Әдебиет дүлдүлдерін дәл багалап,</w:t>
        <w:br/>
        <w:t>Сыншы болды шындықтан түйер түйін,</w:t>
        <w:br/>
        <w:t>Жеткен шың ақындыкта «Біржан - Сара»,</w:t>
        <w:br/>
        <w:t>Бұл опера келеді әрі дара.</w:t>
        <w:br/>
        <w:t>Сөздеріне әндер бар халқы шыркар,</w:t>
        <w:br/>
        <w:t>Оқып, тыңдап өседі әрбір бала.</w:t>
      </w:r>
    </w:p>
    <w:p>
      <w:r>
        <w:t>НЫҒЫМЕТ АҒАҒА</w:t>
        <w:br/>
        <w:t>Ғылыми жетекшім боп бағыт берді;</w:t>
        <w:br/>
        <w:t>Әртүрлі тақырышы байқап көрді.</w:t>
        <w:br/>
        <w:t>Малшыларға мәдени қызмет дедім,</w:t>
        <w:br/>
        <w:t>Тұрмысын да зертте деп аға көнді</w:t>
        <w:br/>
        <w:t>15.</w:t>
        <w:br/>
        <w:t>жұпарлы ра анар анһ ыр олер</w:t>
        <w:br/>
        <w:t>Гылымға мені жайлап бұрмақ болды,</w:t>
        <w:br/>
        <w:t>Ізденіспен таңсың деп дұрыс жолды.</w:t>
        <w:br/>
        <w:t>Баяндимам тым - тырс тыңдалғанда,</w:t>
        <w:br/>
        <w:t>Тапқандаймын ағаймен жұлқып торды.</w:t>
        <w:br/>
        <w:t>Күреске тәуелсіздік салған соқпақ,</w:t>
        <w:br/>
        <w:t>Индонезия халқының жоғын жоқтап.</w:t>
        <w:br/>
        <w:t>Ағайдың нұсқауымен дерек тердім,</w:t>
        <w:br/>
        <w:t>Алғанда тәуелсіздік қалдым тоқтап.</w:t>
        <w:br/>
        <w:t>Индонезия батысын қосып алды,</w:t>
        <w:br/>
        <w:t>Біріккен Ұйым оған жанын салды.</w:t>
        <w:br/>
        <w:t>БҰҰдың кәдірі әсіп сол жылдарда,</w:t>
        <w:br/>
        <w:t>Артта қалған отарлар дүр оянды.</w:t>
        <w:br/>
        <w:t>Ағайым шын кеңейтті білімімді,</w:t>
        <w:br/>
        <w:t>Шеңберді дүниежүздік үлгі қылды.</w:t>
        <w:br/>
        <w:t>Ұстаз - шәкірт бірлігі осы болар,</w:t>
        <w:br/>
        <w:t>Мектепте ұстаз болдым жарқын жүзді.</w:t>
        <w:br/>
        <w:t>АСХАТ АҒАҒА</w:t>
        <w:br/>
        <w:t>Оқулык автордары КазПИ дс деп</w:t>
        <w:br/>
        <w:t>Жарады Асхат ағай мақтанға коп.</w:t>
        <w:br/>
        <w:t>Сабақтас құрмаласты сабақтаса,</w:t>
        <w:br/>
        <w:t>Біз ырза, ағай ырза талдауы дөп.</w:t>
        <w:br/>
        <w:t>Зерттеп «де» етістікті таңдандырды,</w:t>
        <w:br/>
        <w:t>Жинаған мол мысалдар толғандырды.</w:t>
        <w:br/>
        <w:t>«Де» түбірлі сөздердің бәрін теріп,</w:t>
        <w:br/>
        <w:t>Сөйлемге әр, өң беріп жандандырды.</w:t>
        <w:br/>
        <w:t>Кезекпен жаттығулар кеп талдатты,</w:t>
        <w:br/>
        <w:t>Жиңаған мол мысалдар бізді ойлантты.</w:t>
        <w:br/>
        <w:t>Не деген еңбек еткен Асхат ағай,</w:t>
        <w:br/>
        <w:t>Жаттығуды ережеге сай сомдатты.</w:t>
        <w:br/>
        <w:t>Зор максатты тынымсыз ғалым болды,</w:t>
        <w:br/>
        <w:t>Түбірлі жұрнақтарға көңілі толды.</w:t>
        <w:br/>
        <w:t>Өзі іздеңді, іздетті шәкірттерді,</w:t>
        <w:br/>
        <w:t>Авторға құрметті атақ мәңгі қонды.</w:t>
        <w:br/>
        <w:t>жвндиянеая яла оғаунналаарныынылнедын</w:t>
      </w:r>
    </w:p>
    <w:p>
      <w:r>
        <w:t>Б ҚЕсы шасы ыма оқы сынаа сығыр ысы алысын талсты же Аы</w:t>
        <w:br/>
        <w:t>Аға әтті өмір бойы ғылым іздеп,</w:t>
        <w:br/>
        <w:t>Сөйлесіпті бәрімен біз сіз десіп.</w:t>
        <w:br/>
        <w:t>Сырыңа Тіл ғылымы терендеді,</w:t>
        <w:br/>
        <w:t>Алдынан кедергілер көп кездесіп.</w:t>
        <w:br/>
        <w:t>Қолынан келгенінше бізді қолдап,</w:t>
        <w:br/>
        <w:t>Оқуға бағыт берді әзі жолдап.</w:t>
        <w:br/>
        <w:t>Оқуға түскендерге қуанатын,</w:t>
        <w:br/>
        <w:t>Ағаны біз де сүйдік шындап толғап.</w:t>
        <w:br/>
        <w:t>Ағадан бәріміз де үлгі аламыз,</w:t>
        <w:br/>
        <w:t>Еңбегі жас ұрпаққа болды аңыз</w:t>
        <w:br/>
        <w:t>Анда жеңгеміз де үлкен ғалым,</w:t>
        <w:br/>
        <w:t>Екеуі де ылайық жырға нағыз.</w:t>
        <w:br/>
        <w:t>Тілеймін көп болсын деп бала-шаған,</w:t>
        <w:br/>
        <w:t>Және де құдай берсін жүз жыл саған.</w:t>
        <w:br/>
        <w:t>Ачаңды Амдадай жақсы сыйла.</w:t>
        <w:br/>
        <w:t>Түсінгенде ол сеңін мәңгі панан.</w:t>
        <w:br/>
        <w:t>ҰСТАЗДАРҒА:</w:t>
        <w:br/>
        <w:t>Ұстаздар сабақ беріп түсіндіріп,</w:t>
        <w:br/>
        <w:t>Жастарды шын жүрбктеп жақсы көріп.</w:t>
        <w:br/>
        <w:t>Бар шығар бәріміздің есімізде,</w:t>
        <w:br/>
        <w:t>Мезгілдер жылы сөзге кеткен еріп.</w:t>
        <w:br/>
        <w:t>Беріліп ынтаменен даусын созып,</w:t>
        <w:br/>
        <w:t>Ойлары оқулықтан азып -то&gt;</w:t>
        <w:br/>
        <w:t>Ұстаздар тақырыпты аша түссе,</w:t>
        <w:br/>
        <w:t>Оларды біз тыңдаймыз сөзін тосып.</w:t>
        <w:br/>
        <w:t>Мән беріп ой жүгіртсек өткен күнге,</w:t>
        <w:br/>
        <w:t>Жәнімен ұстаз айтқан дұрыс мінге,</w:t>
        <w:br/>
        <w:t>Тұрады мәңгі елестеп сол бейнелер,</w:t>
        <w:br/>
        <w:t>Ақылы, іс-қимылы, сабырлы үн де.</w:t>
        <w:br/>
        <w:t>Асықпай, саспай айтқан әрбір ойы,</w:t>
        <w:br/>
        <w:t>Бөлейді нұр сезімге сабақ бойы.</w:t>
        <w:br/>
        <w:t>Мақалдап, мәтелдермен нықтап айтса,</w:t>
        <w:br/>
        <w:t>Шәкірттің қалады екен өсіп бойы.</w:t>
        <w:br/>
        <w:t>піздесвеавеефилвиомауыа рал а т Тл ЕуШр</w:t>
        <w:br/>
        <w:t>ОҢБАЙ АҒАЙҒА</w:t>
        <w:br/>
        <w:t>Лекция оқығанда Оңбай ағай,</w:t>
        <w:br/>
        <w:t>Басынан кешкендерді айтып талай</w:t>
        <w:br/>
        <w:t>Білімді кітаптағы пайдалан деп.</w:t>
        <w:br/>
        <w:t>Соғысты көп талдайтын қарта қарай.</w:t>
        <w:br/>
        <w:t>Немістер алғаш кезде қалай қысты,</w:t>
        <w:br/>
        <w:t>Қаруы мықты болыл басты мысты.</w:t>
        <w:br/>
        <w:t>Дегенде түр-түсі де құп-қу болып,</w:t>
        <w:br/>
        <w:t>Соғыска кірегіндей болар сұсты</w:t>
        <w:br/>
        <w:t>Соғыс жайлы сөйлесе жайнайтұғып,</w:t>
        <w:br/>
        <w:t>Студенттер көңілін блрлайтұгын.</w:t>
      </w:r>
    </w:p>
    <w:p>
      <w:r>
        <w:t>Өзі болған, қатысқан айқасты айтса.</w:t>
        <w:br/>
        <w:t>Біздерді тартып алмай коймайтұғын</w:t>
        <w:br/>
        <w:t>Дәлелдеп мысалдармен өз пікірін,</w:t>
        <w:br/>
        <w:t>Аз шығынмен жеңудің мүмкіндігін.</w:t>
        <w:br/>
        <w:t>Талдайтын шайқастарды білгірлікпен.</w:t>
        <w:br/>
        <w:t>Көп оқуға бейімдеп ой бітімін.</w:t>
        <w:br/>
        <w:t>Архивтерде көп дерек жатыр дейтін,</w:t>
        <w:br/>
        <w:t>Ашу керек олардың құпия сейфін.</w:t>
        <w:br/>
        <w:t>Болашақта тарихты терең зерттеу,</w:t>
        <w:br/>
        <w:t>Өзгертеді дәлдікпен тарих кейпін.</w:t>
        <w:br/>
        <w:t>Қазақстан ерлік пен байлық косты,</w:t>
        <w:br/>
        <w:t>Әр майдан астық, киім, қару тосты.</w:t>
        <w:br/>
        <w:t>Қорғасын оқ, пулемет, танкі салып,</w:t>
        <w:br/>
        <w:t>Пойыздар күндіз-түні тынбай жосты.</w:t>
        <w:br/>
        <w:t>Қазақстан үлесін айтса толғап,</w:t>
        <w:br/>
        <w:t>Соғыстары мөл шығын салды салмақ.</w:t>
        <w:br/>
        <w:t>Деректер мен цифрлар келтіргенде,</w:t>
        <w:br/>
        <w:t>Шын ашына сөйлейтін дәйек жалғап.</w:t>
        <w:br/>
        <w:t>Білім де, тәжрибе де бір басында,</w:t>
        <w:br/>
        <w:t>Сезілер нар болғаны ол жасында.</w:t>
        <w:br/>
        <w:t>Байы тік, кадамы да жас жігіттей,</w:t>
        <w:br/>
        <w:t>Елін сүйер дос жиды ол қасына,</w:t>
        <w:br/>
        <w:t>Сөйлесіп жақындасаң толғандырар,</w:t>
        <w:br/>
        <w:t>Қай ортада өскені таң қалдырар.</w:t>
        <w:br/>
        <w:t>Қатынасы болардай басқаға үлгі,</w:t>
        <w:br/>
        <w:t>Жақсылыққа жақсыны жалғандырар.</w:t>
        <w:br/>
        <w:t>Білмейтін жұмсауды да, сынауды да,</w:t>
        <w:br/>
        <w:t>Сұрайтын өте әдеппен сұрауды да,</w:t>
        <w:br/>
        <w:t>Студенттер корықнайтын, шын сыйлайтын,</w:t>
        <w:br/>
        <w:t>Ешкімге ойламайтын ұнауды да.</w:t>
        <w:br/>
        <w:t>Коңді - көл ойы - мәрмәр, соғыс көрген,</w:t>
        <w:br/>
        <w:t>Берілмей қаталдыққа мейір терген.</w:t>
        <w:br/>
        <w:t>Мейірі шәкірттерге түскен сайын,</w:t>
        <w:br/>
        <w:t>Шәкірттер де тып-тыныш тындай білген.</w:t>
        <w:br/>
        <w:t>МАРИЯ ПЕТРОВНА СКИБИНАҒА</w:t>
        <w:br/>
        <w:t>Мария Петровна Скибина,</w:t>
        <w:br/>
        <w:t>Сыйлайтын бір ұстаз ед біз сиына,</w:t>
        <w:br/>
        <w:t>Тең ұстан інәкіртгермен өзін еркін,</w:t>
        <w:br/>
        <w:t>Жүруші ед тауда, суда тек жымия.</w:t>
        <w:br/>
        <w:t>Чехословакия барып келі жиын өтті,</w:t>
        <w:br/>
        <w:t>Кызық - қызық әңгіме баурап көпті.</w:t>
        <w:br/>
        <w:t>Жұбайларға той күні пәтер даяр,</w:t>
        <w:br/>
        <w:t>Дегенде студенттер сұрақ төкті.</w:t>
        <w:br/>
        <w:t>«Педагоғ» ғазетіне жаздым соны,</w:t>
        <w:br/>
        <w:t>Сабақта оқы деді біреуге оны.</w:t>
        <w:br/>
        <w:t>Орысшаға аудара оқып бердік,</w:t>
        <w:br/>
        <w:t>Алғаш рет түсіпті шетке жолы.</w:t>
      </w:r>
    </w:p>
    <w:p>
      <w:r>
        <w:t>Мінезі де қазақтай шын жайдары,</w:t>
        <w:br/>
        <w:t>Білініп қайсарлығы, күш бойдағы.</w:t>
        <w:br/>
        <w:t>Түсіпндірсе аянбай жанын салад,</w:t>
        <w:br/>
        <w:t>Үндескендей ісі мен поқ ойлары.</w:t>
        <w:br/>
        <w:t>даурен эузуриноянаырылыдынғынаыын</w:t>
        <w:br/>
        <w:t>Дем ысым ЛЕ ым лс оЛыты ыл сДасымд алаты Атына амал)</w:t>
        <w:br/>
        <w:t>Айтқанын төрт жыл бойы екі етпедім,</w:t>
        <w:br/>
        <w:t>Архивтер жабылғанша бір кетпедім.</w:t>
        <w:br/>
        <w:t>Қорыту қиын әкен мол деректі,</w:t>
        <w:br/>
        <w:t>Ағаның кемегімен зорға ептедім.</w:t>
        <w:br/>
        <w:t>Менен бұрын зерттегендер кеп екен,</w:t>
        <w:br/>
        <w:t>Тар аймағы ойға алдырды сәл секем.</w:t>
        <w:br/>
        <w:t>Үш-төрт облыс келемінен аспапты,</w:t>
        <w:br/>
        <w:t>Кең слдегі тау, шөл, жайлау, жер бөтен.</w:t>
        <w:br/>
        <w:t>Нығмет аға осыны ескер деді, де,</w:t>
        <w:br/>
        <w:t>Қорғағандар рефератын көрді де.</w:t>
        <w:br/>
        <w:t>Жер жағдайын сліміздің зерттетті</w:t>
        <w:br/>
        <w:t>Қайда түйе, төрт түлік мал эр кезде.</w:t>
        <w:br/>
        <w:t>Малшыларға қызмет шын жақсарды,</w:t>
        <w:br/>
        <w:t>Мәшинелер шығару тез басталды.</w:t>
        <w:br/>
        <w:t>Автоклуб, автодүкен, жедел жәрдем көбейіп,</w:t>
        <w:br/>
        <w:t>Олар келсе концерт, ҡине гүрілдетті аспанды.</w:t>
        <w:br/>
        <w:t>Жақсысын ұстазыммен көп талдадық,</w:t>
        <w:br/>
        <w:t>Қайталауға бұрынғыны бармадық.</w:t>
        <w:br/>
        <w:t>Жеті пішіп бір жазайық дедік те,</w:t>
        <w:br/>
        <w:t>Бар деректі зерттеу ісін жалғадық.</w:t>
        <w:br/>
        <w:t>КазПИле ғылыми енбек алғаш шықты,</w:t>
        <w:br/>
        <w:t>Инетитут сонысымен болды мықты.</w:t>
        <w:br/>
        <w:t>Екі жыл катарынаң менікі енді,</w:t>
        <w:br/>
        <w:t>Қадірін ағамыздың ужым ұқты.</w:t>
        <w:br/>
        <w:t>Көп еңбектер басылды тербер жанды,</w:t>
        <w:br/>
        <w:t>Қамтылып мақалалар құны мәнді.</w:t>
        <w:br/>
        <w:t>Барлық сала ғалымы қуанышқа бөленді</w:t>
        <w:br/>
        <w:t>Бақ қонғандай КазПИге жарып таңды.</w:t>
        <w:br/>
        <w:t>Нығмет аға мейірі нүр көзінде,</w:t>
        <w:br/>
        <w:t>“азақылық жақсының бері өзінде.</w:t>
        <w:br/>
        <w:t>Игерер басқа ұлттардың жақсы салтын,</w:t>
        <w:br/>
        <w:t>Мән бар ед қарт ұстаздың әр сөзінде.</w:t>
        <w:br/>
        <w:t>эовервлгфи дер ерер рал ануалта</w:t>
        <w:br/>
        <w:t>СЕРІК АҒАЙҒА</w:t>
        <w:br/>
        <w:t>Мереке Секг үйіне ертіп барды,</w:t>
        <w:br/>
        <w:t>ЦКда істегенін еске салды.</w:t>
      </w:r>
    </w:p>
    <w:p>
      <w:r>
        <w:t>Үйінде тау-тау кігап сәрелері.</w:t>
        <w:br/>
        <w:t>Көз көріп, адам генбес әсер қалды.</w:t>
        <w:br/>
        <w:t>Автор боп жастайынан үлкен болды.</w:t>
        <w:br/>
        <w:t>Уақытты бос жібермей аңды-солды</w:t>
        <w:br/>
        <w:t>Сакталы режимді өмір бойы,</w:t>
        <w:br/>
        <w:t>Серік ағай басына бақыт қонды.</w:t>
        <w:br/>
        <w:t>Саңасак еңбектерді саусақпенен.</w:t>
        <w:br/>
        <w:t>Бағалап әр кезеңдік салмакпенен.</w:t>
        <w:br/>
        <w:t>Жазғаны мол, жазары әлі алдында.</w:t>
        <w:br/>
        <w:t>Сын-дәлел шығатындай толғақпенен</w:t>
        <w:br/>
        <w:t>Асықпай Серік ағай жәй дауыспен.</w:t>
        <w:br/>
        <w:t>Керемет туал дейтіп тек жарыспен</w:t>
        <w:br/>
        <w:t>Даралап шығарманың құндылығын.</w:t>
        <w:br/>
        <w:t>Өткізді сабақтарды мол табыспен.</w:t>
        <w:br/>
        <w:t>Пәк ұстаз, әділ сыншы ел таныған,</w:t>
        <w:br/>
        <w:t>Өнерді бағалады жаң жағынша.</w:t>
        <w:br/>
        <w:t>Сыналған. мақталғандар іштей ұғын,</w:t>
        <w:br/>
        <w:t>Бағаға дәл берілгон ар бағынған.</w:t>
        <w:br/>
        <w:t>Өзіне - өзі қатал екеу болса,</w:t>
        <w:br/>
        <w:t>Періште біреуіпе талдап қонса</w:t>
        <w:br/>
        <w:t>Болады сол конганның бірі Секең,</w:t>
        <w:br/>
        <w:t>Тәртіптің жемісіне көніл толса.</w:t>
        <w:br/>
        <w:t>Ой сияр қара сөзге өлеңнен көп,</w:t>
        <w:br/>
        <w:t>Сыншы да бес бағаны төкпейді тек.</w:t>
        <w:br/>
        <w:t>Қайталап оқыған соң бірнеше рет,</w:t>
        <w:br/>
        <w:t>Сынайды піспеген деп, керемет деп.</w:t>
        <w:br/>
        <w:t>Білімі, ұсуаздығы, мінез-мысы,</w:t>
        <w:br/>
        <w:t>Жаттыққон ұстамдыққа жігер-күші.</w:t>
        <w:br/>
        <w:t>Шыққанын арнасынан кім көрді скен,</w:t>
        <w:br/>
        <w:t>Ұстазы ұстаздардың ой мен ісі.</w:t>
        <w:br/>
        <w:t>шананы уыл ааа аа</w:t>
        <w:br/>
        <w:t>раСолесыы аласы с Ласыша амы сылым лысы олысышаслы ыса аң</w:t>
        <w:br/>
        <w:t>ШАЙҚЫ АҒАЙҒА</w:t>
        <w:br/>
        <w:t>Мақсаты Шайқы ағайдың таудай еді,</w:t>
        <w:br/>
        <w:t>Денені, кең ыйықты, жалпақ әңді.</w:t>
        <w:br/>
        <w:t>Енгізсек ең жақсыны оқулыққа,</w:t>
        <w:br/>
        <w:t>Дегеннің біреуі еді бірегейі.</w:t>
        <w:br/>
        <w:t>Ағайдың слестетсем қазір түрін,</w:t>
        <w:br/>
        <w:t>Түрінен біліп жүрмін төзім пірін.</w:t>
        <w:br/>
        <w:t>Ұстаздың қиналғанын қазір білдік,</w:t>
        <w:br/>
        <w:t>Нар екен сездірмеген шыдам жүгін.</w:t>
        <w:br/>
        <w:t>Айтқанда хрестоматия керектігін,</w:t>
        <w:br/>
        <w:t>Аз дейтін оқулықта дерек бүгін.</w:t>
        <w:br/>
        <w:t>Сыймаған оқулыққа дүние көл деп,</w:t>
        <w:br/>
        <w:t>Бөлісетін біздерменен айтып сырын.</w:t>
      </w:r>
    </w:p>
    <w:p>
      <w:r>
        <w:t>Жаинақкка енгендерді санамалап,</w:t>
        <w:br/>
        <w:t>Сыймағанды тізбелер жанамалап.</w:t>
        <w:br/>
        <w:t>Сабақтан тыс жұмысқа азық деді,</w:t>
        <w:br/>
        <w:t>Кей еңбек дейтін әлі сараланад.</w:t>
        <w:br/>
        <w:t>Оқулық жазу өте ауыр екен,</w:t>
        <w:br/>
        <w:t>Жеке алсаң әр шығарма еркін бәкен.</w:t>
        <w:br/>
        <w:t>Оқысақ салыстыра айыр жолдай,</w:t>
        <w:br/>
        <w:t>Белгісіздер қай жолмен жетер екен.</w:t>
        <w:br/>
        <w:t>Жегелеп іздендіре айтқандары,</w:t>
        <w:br/>
        <w:t>Мол деді жарық көрмей жатқандары</w:t>
        <w:br/>
        <w:t>Бағыт - бағдар берумен алға тартты,</w:t>
        <w:br/>
        <w:t>Айтылып та жазылып тапқандары.</w:t>
        <w:br/>
        <w:t>ТӨКЕН АҒАҒА</w:t>
        <w:br/>
        <w:t>Әлсіреп Тәкен ағай әрең сөйлеп,</w:t>
        <w:br/>
        <w:t>Сезіліп түр - өңінен көрген бейнет.</w:t>
        <w:br/>
        <w:t>Әлсіздік, солғындықтың себептерін,</w:t>
        <w:br/>
        <w:t>Қазір білдім ұйқысыз шартһап терлеп.</w:t>
        <w:br/>
        <w:t>жаағазыланынаналы( 27) уемыннрылыыынғылығ</w:t>
        <w:br/>
        <w:t>Есынс ы ыш Мысы олысыш ОМСошОлсыш Омсым 230</w:t>
        <w:br/>
        <w:t>Мектепте оқушының жастары жас,</w:t>
        <w:br/>
        <w:t>Ойлары да аспанда өмірге мас.</w:t>
        <w:br/>
        <w:t>Оларды қызықтыру, тарту-күрес,</w:t>
        <w:br/>
        <w:t>Апайдай айналғанша шеберге хас.</w:t>
        <w:br/>
        <w:t>Мектепте қара жұмыс-ол жаттығу,</w:t>
        <w:br/>
        <w:t>Жараспас ұстаздарға көп аптығу.</w:t>
        <w:br/>
        <w:t>Бір минөт Күлтай апай бос өткізбес,</w:t>
        <w:br/>
        <w:t>Әр ісі үлгі-өнерге, ой таптыру.</w:t>
        <w:br/>
        <w:t>Тақырып мәнін ашу оңай смес,</w:t>
        <w:br/>
        <w:t>Апайым қиналғанда маған елес.</w:t>
        <w:br/>
        <w:t>Әр сөзі, ор қимылы мазмүнға ис,</w:t>
        <w:br/>
        <w:t>Ұстамды сабырлығы жетпес белес.</w:t>
        <w:br/>
        <w:t>НҰРЖАМАЛ АПАЙҒА</w:t>
        <w:br/>
        <w:t>Нұржамал апайымыз сөз таптарын,</w:t>
        <w:br/>
        <w:t>Түбір мен қосымшаның сан катпарын.</w:t>
        <w:br/>
        <w:t>Арнайы мысалдармен талдататын,</w:t>
        <w:br/>
        <w:t>Дәл ашын қосымшаның дәл аттарын</w:t>
        <w:br/>
        <w:t>Қышша бел, түрі де аппақ, нәзік үнді,</w:t>
        <w:br/>
        <w:t>Кіргенле әкелгендей бізге күнді.</w:t>
        <w:br/>
        <w:t>Тұрамыз орнымыздан бірдей үшып,</w:t>
        <w:br/>
        <w:t>Төккендей сүйкімділік ыстық нұрды.</w:t>
        <w:br/>
        <w:t>Жарасып нәзіктікпен жігері де,</w:t>
        <w:br/>
        <w:t>Жаксылап түсіндіру тілегі де</w:t>
        <w:br/>
        <w:t>Орнатар шын тыныштық лекцияда,</w:t>
        <w:br/>
        <w:t>Елжіреп бізге деген жүрегі де.</w:t>
        <w:br/>
        <w:t>Ерінді бояма деп қыздарға айтты,</w:t>
      </w:r>
    </w:p>
    <w:p>
      <w:r>
        <w:t>Ұялып бояғанның беті қайтты.</w:t>
        <w:br/>
        <w:t>Ертеніне келіпті өзі бояп,</w:t>
        <w:br/>
        <w:t>Таңдандық біз түсінбей болған жайтты.</w:t>
        <w:br/>
        <w:t>Апайдың боянғаны тын керемет,</w:t>
        <w:br/>
        <w:t>Әсемдікке кәңіл - күй бір желпінед.</w:t>
        <w:br/>
        <w:t>Он сегіз бен жиырма үштің арасы ғой,</w:t>
        <w:br/>
        <w:t>Біздерді түр мен сөзі ерітін ед.</w:t>
        <w:br/>
        <w:t>ралыгрилогфуоаграланр ысыра гра аррыасф</w:t>
        <w:br/>
        <w:t>Түскенде ағай ескс ойланамын,</w:t>
        <w:br/>
        <w:t>Аурудан қиналғанда толғанамын.</w:t>
        <w:br/>
        <w:t>Қоймайды шәкірттер де ашындырмай.</w:t>
        <w:br/>
        <w:t>Болғанда олар тыныш жайланамын.</w:t>
        <w:br/>
        <w:t>Екі жыл мектептерге бізді анарды.</w:t>
        <w:br/>
        <w:t>Бастады Талғарға да нұр сапарды.</w:t>
        <w:br/>
        <w:t>Өте көркем Талғарда бізді үйретіп,</w:t>
        <w:br/>
        <w:t>Әдіс-тәсіл түрлерін шын қопарды.</w:t>
        <w:br/>
        <w:t>Он, он бес ғалым кірлі сабақтарға.</w:t>
        <w:br/>
        <w:t>Қаратпады қолдағы парактарға.</w:t>
        <w:br/>
        <w:t>Қандай ауыр сабақта дір-дір ету.</w:t>
        <w:br/>
        <w:t>Отырса ұстаздарың карап алда.</w:t>
        <w:br/>
        <w:t>Сабактың жоспарларын сан үйретті.</w:t>
        <w:br/>
        <w:t>Ән салғызып, сызылтқан күй тербетті.</w:t>
        <w:br/>
        <w:t>Спортшылар жасаттық жаттығулар,</w:t>
        <w:br/>
        <w:t>Интернатта кештерде би билстті.</w:t>
        <w:br/>
        <w:t>Жан-жақты болу керек ұстаздар деп,</w:t>
        <w:br/>
        <w:t>Мектепте кездесулер өткізді көл.</w:t>
        <w:br/>
        <w:t>Басқосу өткізудің шебері елі,</w:t>
        <w:br/>
        <w:t>Дайындық та сапаға болады сеп.</w:t>
        <w:br/>
        <w:t>КҰЛТАЙ АПАЙҒА</w:t>
        <w:br/>
        <w:t>Байсалды мінезімен Күлтай апай,</w:t>
        <w:br/>
        <w:t>Жүрісті ұнатпайтын апыл-топай.</w:t>
        <w:br/>
        <w:t>Тәртібі жақсыларға бейімделіп,</w:t>
        <w:br/>
        <w:t>Нығымдап сөйлеупіі еді астар жалғай.</w:t>
        <w:br/>
        <w:t>Жаттығу Күлтай апай көп талдатты,</w:t>
        <w:br/>
        <w:t>Тақтаға дәлелдермен сан барлатты.</w:t>
        <w:br/>
        <w:t>Бірлігі теория мен тәжрибенің,</w:t>
        <w:br/>
        <w:t>Жеткізер інеберлікке деп қолдатты.</w:t>
        <w:br/>
        <w:t>Білімнің қайталаулар анасы деп,</w:t>
        <w:br/>
        <w:t>Үйреткен әдістердің есебі жоқ.</w:t>
        <w:br/>
        <w:t>Шын мәнінде қайталау - есте сақтау;</w:t>
        <w:br/>
        <w:t>Алайға ырзалықтан көңліміз тоқ.</w:t>
        <w:br/>
        <w:t>кесүсұлісттұ ератынлыытыд</w:t>
        <w:br/>
        <w:t>кмвпхвефе лер рия ср а лери т еғл арулар</w:t>
      </w:r>
    </w:p>
    <w:p>
      <w:r>
        <w:t>ШӘМШИЯ СӘТПАЙ ҚЫЗЫНА</w:t>
        <w:br/>
        <w:t>Шәмпуия Сәтпай кызы кіріп келсе,</w:t>
        <w:br/>
        <w:t>Ең алғаш студенттер оны көрсе.</w:t>
        <w:br/>
        <w:t>Бұл апай студент пе, мұғалім бе,</w:t>
        <w:br/>
        <w:t>Аң-таң калдық, жымидық, күлімдесе.</w:t>
        <w:br/>
        <w:t>Ұстаздық сұлулығы тәрбие екен.</w:t>
        <w:br/>
        <w:t>Толғандай сұлуларға ел мен мекен.</w:t>
        <w:br/>
        <w:t>Алайымыз нұр күндей, толған айдай,</w:t>
        <w:br/>
        <w:t>Біріккендей күн мен ай сәус төккең.</w:t>
        <w:br/>
        <w:t>Дейміз ғой азиятпыз, біз қазақпыз,</w:t>
        <w:br/>
        <w:t>Даланың кендігіндей мәңгі азаттияз.</w:t>
        <w:br/>
        <w:t>Мәуесі азаттықтың Шәміния апай,</w:t>
        <w:br/>
        <w:t>Түр - пішін мен ойдан да шын озаты?</w:t>
        <w:br/>
        <w:t>Әсем түрге көргеннен балкып кетіп.</w:t>
        <w:br/>
        <w:t>Арманға түсте көрер өңде жетіп</w:t>
        <w:br/>
        <w:t>Шомшия-өзі Назым, Баян, Жібек,</w:t>
        <w:br/>
        <w:t>Көргендер сұқтанатың есі кетіп</w:t>
        <w:br/>
        <w:t>Ойы датүр - түсіне сәйкес келіп,</w:t>
        <w:br/>
        <w:t>Ұлттық намысқа да куат беріп.</w:t>
        <w:br/>
        <w:t>Сөз бен істің, әм түрдін бірлігіндей.</w:t>
        <w:br/>
        <w:t>Жеткізетін біздерге жанып, сөніп.</w:t>
        <w:br/>
        <w:t>Сезіліп қаршадайдиан алған білім.</w:t>
        <w:br/>
        <w:t>Игергені сан --салалы ғылым түрін.</w:t>
        <w:br/>
        <w:t>Ұстайтын тоқсан минут тырп еткізбей,</w:t>
        <w:br/>
        <w:t>Берсем деп білгеніпің барлық сырын.</w:t>
        <w:br/>
        <w:t>«Шәмшиямың еркінмін, ескен желмін,</w:t>
        <w:br/>
        <w:t>Халқымменен далама тұнық көлмін.</w:t>
        <w:br/>
        <w:t>Тұнық кәлді желіммен сыйпап өтсем,</w:t>
        <w:br/>
        <w:t>Жарайтын ел ісіне мен де ермін.»</w:t>
        <w:br/>
        <w:t>Дейтіндей сұлу еді халқымыздың,</w:t>
        <w:br/>
        <w:t>Үгішісі, қамқоры еді саштымыздың.</w:t>
        <w:br/>
        <w:t>Тәрбие нәтижесі-гүл Шәмшия,</w:t>
        <w:br/>
        <w:t>Милиноннан біреуі барымыздың,</w:t>
        <w:br/>
        <w:t>үсіп солұсы</w:t>
        <w:br/>
        <w:t>(256. ЫТ</w:t>
        <w:br/>
        <w:t>аз фе стр енеме ные ерераиардарнар ид оны еі</w:t>
        <w:br/>
        <w:t>ГАБДОЛЛА АҒАЙҒА</w:t>
        <w:br/>
        <w:t>Диалект сөздер бар деп Ғабдолла ағай,</w:t>
        <w:br/>
        <w:t>Өткізді дәлелдеуге жылдар талай.</w:t>
        <w:br/>
        <w:t>Оңтүстік, Шығыс, Батыс, Солтүстік деп,</w:t>
        <w:br/>
        <w:t>Зерделеп сөз туарын елден қалай.</w:t>
        <w:br/>
        <w:t>Халықтың тілі таза бірі екенбіз,</w:t>
        <w:br/>
        <w:t>Еніпті тілімізге аз бөтен сөз.</w:t>
      </w:r>
    </w:p>
    <w:p>
      <w:r>
        <w:t>Зерттепті салыстыра басқалармен,</w:t>
        <w:br/>
        <w:t>Тоқтадық сөз тұрақты дегенге біз.</w:t>
        <w:br/>
        <w:t>Сонда да аз да болса диалект бар,</w:t>
        <w:br/>
        <w:t>Өте ұзын шегарамыз жиегі нар.</w:t>
        <w:br/>
        <w:t>Бірнеше елдерменен шектесеміз,</w:t>
        <w:br/>
        <w:t>Көңліміз көршілермен болмаған тар.</w:t>
        <w:br/>
        <w:t>Оңтүстікте өзбектен көп сөз енген,</w:t>
        <w:br/>
        <w:t>Сөз түбірі бірдей де жалғау ботен.</w:t>
        <w:br/>
        <w:t>Өзбектерде әке - ука, бізде ата - ана,</w:t>
        <w:br/>
        <w:t>Түрленс қосымтпамен сәл өзгерген.</w:t>
        <w:br/>
        <w:t>Орыстармен, қырғызбен дәл осылай,</w:t>
        <w:br/>
        <w:t>Ғабаң тапты мысалдар ені тосылмай.</w:t>
        <w:br/>
        <w:t>Оқысақ еңбектерін коз жеткізер,</w:t>
        <w:br/>
        <w:t>Мұрша жоқ қолдамауға тек қосылмай.</w:t>
        <w:br/>
        <w:t>Балық пен балықшылар өзен, көлде,</w:t>
        <w:br/>
        <w:t>Білмейді балық атын кейбір жерде.</w:t>
        <w:br/>
        <w:t>Көп сөзді Ғабдолла ағай қосып алды,</w:t>
        <w:br/>
        <w:t>Бұларды пайдалан деп бүкіл елде.</w:t>
        <w:br/>
        <w:t>Көбейтті диалектілер синонимді,</w:t>
        <w:br/>
        <w:t>Ол сөздер де сипаттай шын өмірді.</w:t>
        <w:br/>
        <w:t>Тіл байлығы ғасырлар дамып, өсіп,</w:t>
        <w:br/>
        <w:t>Ерекше етті айтыспен кең өнірді.</w:t>
        <w:br/>
        <w:t>Қысып саласышаланыш асық тыш асым мыш сМсыы олы лы</w:t>
        <w:br/>
        <w:t>Сұлулык пен нәзіктік билеп алса.</w:t>
        <w:br/>
        <w:t>Ұстаз көкте,шәкірттер жерде болса</w:t>
        <w:br/>
        <w:t>Әр сабағын тыңдаймыз шын пейілмен,</w:t>
        <w:br/>
        <w:t>Мақтапамыз дәрісі ойға копса.</w:t>
        <w:br/>
        <w:t>ШЫМЫРБАЕВА АПАЙҒА</w:t>
        <w:br/>
        <w:t>Орта ғасыр тарихын зерттей жүрг.</w:t>
        <w:br/>
        <w:t>Заңдарын Хаммуратты жатқа біле</w:t>
        <w:br/>
        <w:t>Әр сөзін мір оғындай қадап айтар,</w:t>
        <w:br/>
        <w:t>Шымырбаева алаймен жүрдік бірге.</w:t>
        <w:br/>
        <w:t>Қазактың қараторы иззік қызы.</w:t>
        <w:br/>
        <w:t>Үйіріп баурап алды бәрімізді.</w:t>
        <w:br/>
        <w:t>Міндетті кураторлық саналм істеп,</w:t>
        <w:br/>
        <w:t>Тербегті мейірімен жанымызды.</w:t>
        <w:br/>
        <w:t>Өзі жас, әм сүйкімді, ұстаз - үлгі,</w:t>
        <w:br/>
        <w:t>Жоспарлы әрекеті әрбір күнгі.</w:t>
        <w:br/>
        <w:t>Тәрбие сағаттары сүйсіндірер.</w:t>
        <w:br/>
        <w:t>Көзінде болушы еді нұрлы күлкі.</w:t>
        <w:br/>
        <w:t>Тез жазып лекциясын үлгереміз,</w:t>
        <w:br/>
        <w:t>Сөйлессе емін - еркін тең көреміз</w:t>
        <w:br/>
        <w:t>Себебі тізім жасап дәл жұмсайды,</w:t>
        <w:br/>
        <w:t>Тізіммен кітаптарды біз тереміз.</w:t>
        <w:br/>
        <w:t>Жасатты іздендірер баяндама,</w:t>
        <w:br/>
        <w:t>В көрсетті деректер даярлауға.</w:t>
      </w:r>
    </w:p>
    <w:p>
      <w:r>
        <w:t>Ырғақты оқи білу керек онер,</w:t>
        <w:br/>
        <w:t>Тез оқыма, мән бер деді аялдауға.</w:t>
        <w:br/>
        <w:t>Бір күңі бөлмесіне ертіп барды,</w:t>
        <w:br/>
        <w:t>Бұл кім деп анасы да сұрау салды.</w:t>
        <w:br/>
        <w:t>Кемекшім, старостам деді апайым,</w:t>
        <w:br/>
        <w:t>Анасы мейірлене күтіп алды.</w:t>
        <w:br/>
        <w:t>Өзім ұстаз болганда сан толғандым,</w:t>
        <w:br/>
        <w:t>Әртүрлі бастаманы қолыма алдым.</w:t>
        <w:br/>
        <w:t>Ұнатқан оқушымда мен де жұмсап,</w:t>
        <w:br/>
        <w:t>Шәкірттер көмегімен істі оңдадым.</w:t>
        <w:br/>
        <w:t>Б БаДЫ ая елБЕД та</w:t>
        <w:br/>
        <w:t>вкевнелфитм а в ерилланр наны терыы</w:t>
        <w:br/>
        <w:t>БАРАЕВА АПАЙҒА</w:t>
        <w:br/>
        <w:t>Шығарып зейнетке бір қарт апайды.</w:t>
        <w:br/>
        <w:t>Келгеннен Бараева тым қатайды.</w:t>
        <w:br/>
        <w:t>Орнына «төрт», «бестердің» «екі». «үш» қойып,</w:t>
        <w:br/>
        <w:t>Бағаны әділ қойын дәл атайды.</w:t>
        <w:br/>
        <w:t>Қараушы ск немқұрайлы шет тіліне,</w:t>
        <w:br/>
        <w:t>Аядық көздер түссе қарт апайды.</w:t>
        <w:br/>
        <w:t>Таланпы қатандатты жап - жас алай,</w:t>
        <w:br/>
        <w:t>Таңдантты шеберлігі, қуаты да біліне.</w:t>
        <w:br/>
        <w:t>Сезіліп білімділік қимылынан.</w:t>
        <w:br/>
        <w:t>Тақтаға жазғаны да дәл сыйылған.</w:t>
        <w:br/>
        <w:t>Жақсарды тез арада тәртібіміз,</w:t>
        <w:br/>
        <w:t>Сөздікке толды дәптер мол жнылған.</w:t>
        <w:br/>
        <w:t>Көп екен ұқсастығы екі тілдің,</w:t>
        <w:br/>
        <w:t>Әуезіндей қазақы әуен жырдын.</w:t>
        <w:br/>
        <w:t>Франпузда в, ғ, ң, біздікіндей,</w:t>
        <w:br/>
        <w:t>Мұрынды дыбыстар да тілдей біздің.</w:t>
        <w:br/>
        <w:t>Өзгеріп екі - үш айда шыға келдік,</w:t>
        <w:br/>
        <w:t>Сөздікпен аударуға шындап тәндік.</w:t>
        <w:br/>
        <w:t>Жастарға жас ұстаз да керек скен,</w:t>
        <w:br/>
        <w:t>Шаршамас тынымсыздың парқын білдік.</w:t>
        <w:br/>
        <w:t>ШЫНАСЫЛҒА!</w:t>
        <w:br/>
        <w:t>Өмір бал, өмір сүрсең әз теңіңмен,</w:t>
        <w:br/>
        <w:t>Жүрерсің қолдап-жебеп жан-тәніңмен.</w:t>
        <w:br/>
        <w:t>Жарыңның қылығы да назды болса,</w:t>
        <w:br/>
        <w:t>Нұр шашар жұпар иісі ақ көңілден.</w:t>
        <w:br/>
        <w:t>Сөйлессе жайлы даусы жанды тербеп,</w:t>
        <w:br/>
        <w:t>Мағынасы бар тұлғанды алады тербеп.</w:t>
        <w:br/>
        <w:t>Жанының нәзіктігі, әр қылығы,</w:t>
        <w:br/>
        <w:t>Әр күнгі мэнді сәттер жасыл өрнек.</w:t>
        <w:br/>
        <w:t>ХОР ар та</w:t>
      </w:r>
    </w:p>
    <w:p>
      <w:r>
        <w:t>ЕГІЗ ӨНЕР... .%</w:t>
        <w:br/>
        <w:t>БІР МАҚАЛА ӘСЕРІ... 97</w:t>
        <w:br/>
        <w:t>ЖҰЛДЫЗДАР ЖЫМЫНДАСА 298</w:t>
        <w:br/>
        <w:t>ҰНАСА... 2%</w:t>
        <w:br/>
        <w:t>КƏСІПҚОЙ МЕН ӘУЕСҚОЙ 299</w:t>
        <w:br/>
        <w:t>ТОЙ БАСТАУ... 100</w:t>
        <w:br/>
        <w:t>ҚЫЗҒЫЛТ ҚАСҚА Ш</w:t>
        <w:br/>
        <w:t>ТҰЛПАР... 102</w:t>
        <w:br/>
        <w:t>ҚАРАТОРҒАЙ 2403</w:t>
        <w:br/>
        <w:t>ТАҢҒЫ ШАҚ ШЕ</w:t>
        <w:br/>
        <w:t>КИІЗ ҮЙ сый жтермиовнвкниалианала 100</w:t>
        <w:br/>
        <w:t>САБАҚТАР... тепвлкцака Н09</w:t>
        <w:br/>
        <w:t>ОРТАЛЫҚ СТАДИОН. 106</w:t>
        <w:br/>
        <w:t>КӨЗДЕРІ СЕЗІМ. 107</w:t>
        <w:br/>
        <w:t>ДАЛАЛЫҚ ПЕЙІ ҚИЗ</w:t>
        <w:br/>
        <w:t>ДЕНСАУЛЫҚ... 109</w:t>
        <w:br/>
        <w:t>ҰҮЛГІЛІ п2</w:t>
        <w:br/>
        <w:t>СЕЗІМ Пз</w:t>
        <w:br/>
        <w:t>САБЫР... 14</w:t>
        <w:br/>
        <w:t>ТАТУЛЫ. 5</w:t>
        <w:br/>
        <w:t>ҚЫЗҒАЛДАҚ... 16</w:t>
        <w:br/>
        <w:t>БӘЙГЕ... 16</w:t>
        <w:br/>
        <w:t>ҰМТЫЛЫС НИ?</w:t>
        <w:br/>
        <w:t>ӘН ЕЗ</w:t>
        <w:br/>
        <w:t>ВОЛЕЙБОЛ 19</w:t>
        <w:br/>
        <w:t>БИЕ САУУ.. 120</w:t>
        <w:br/>
        <w:t>ҚЫыМЫЗ!.... 121</w:t>
        <w:br/>
        <w:t>АЙРАН, СҮТТІҢ ДӘМІН - АЙ</w:t>
        <w:br/>
        <w:t>ӘСЕМДІК</w:t>
        <w:br/>
        <w:t>СҮНДЕТ ТОЙ</w:t>
        <w:br/>
        <w:t>БЕСІК ЖЫРЫ</w:t>
        <w:br/>
        <w:t>СӘБИ ИІСІ...</w:t>
        <w:br/>
        <w:t>ҚУЫРШАҚ............</w:t>
        <w:br/>
        <w:t>ӘЛІППЕМЕН ҚОШТАСУ...</w:t>
        <w:br/>
        <w:t>ӨЗІМ ТУРАЛЫ!</w:t>
        <w:br/>
        <w:t>ЕСКЕК ЕСУ...</w:t>
        <w:br/>
        <w:t>ӘН ӘСЕРІ</w:t>
        <w:br/>
        <w:t>ПАРАД</w:t>
        <w:br/>
        <w:t>ой...</w:t>
        <w:br/>
        <w:t>ТЕРЛЕЙДІ ОЙ ҚАМЫҚСА ДЕНЕ НЕГЕ?</w:t>
        <w:br/>
        <w:t>ЕДБ анар аанрыЕдық</w:t>
        <w:br/>
        <w:t>херрвоср дер ы астас е</w:t>
        <w:br/>
        <w:t>Жұмыста көптеген жыл бірге болдық,</w:t>
        <w:br/>
        <w:t>Ыстық пен суығына біздер тоңдық.</w:t>
        <w:br/>
        <w:t>Жақсы көрем мен сені өз інімдей,</w:t>
        <w:br/>
        <w:t>Сыйластық мейіріне әркез толдық.</w:t>
        <w:br/>
        <w:t>Төрт түлікке өрісің толып тұрсын,</w:t>
        <w:br/>
        <w:t>Бақыт құсы басыңа қонып тұрсын</w:t>
        <w:br/>
        <w:t>Аман-есен болып-ай бала-шағаң.</w:t>
      </w:r>
    </w:p>
    <w:p>
      <w:r>
        <w:t>Жиі тойлар осылай болып тұрсын.</w:t>
        <w:br/>
        <w:t>Ахметкызы Оңласын тәтемнің</w:t>
        <w:br/>
        <w:t>Маған арнауы.</w:t>
        <w:br/>
        <w:t>КЕҢЕСБАЙҒА!</w:t>
        <w:br/>
        <w:t>Елудің арғы жағы, бергі жағы.</w:t>
        <w:br/>
        <w:t>Жоқ еді шекараңа келгім әлі.</w:t>
        <w:br/>
        <w:t>Құлтықтап жатыр жарты ғасырыммен,</w:t>
        <w:br/>
        <w:t>Амал не елу екен ел құлағы.</w:t>
        <w:br/>
        <w:t>Елудің арғы жағы, бергі жағы,</w:t>
        <w:br/>
        <w:t>Дейтін бір өлең таудан сел құлады.</w:t>
        <w:br/>
        <w:t>Жастықтың жалынының жалғасы де,</w:t>
        <w:br/>
        <w:t>Емес бұл егделіктің белгілі әні.</w:t>
        <w:br/>
        <w:t>Үлгірмей дүниені таң ғып әлі,</w:t>
        <w:br/>
        <w:t>Қана алмай еш қызыққа жан құмары.</w:t>
        <w:br/>
        <w:t>Шынымен бал балалық, жарқын жастық,</w:t>
        <w:br/>
        <w:t>Елудің болыңдар ма арғы жағы.</w:t>
        <w:br/>
        <w:t>Колғендеймін әмірге баяғы да,</w:t>
        <w:br/>
        <w:t>Алысырақ болса ексн аяғы да.</w:t>
        <w:br/>
        <w:t>Соғыс, жеңіс, Шынасыл, балалар да,</w:t>
        <w:br/>
        <w:t>Бәрі де сыйып тұр ғой өмірбаяныңа.</w:t>
        <w:br/>
        <w:t>Елуді ердің жасы леп жүр әлі,</w:t>
        <w:br/>
        <w:t>Ендегие ердің көзі ең қырағы.</w:t>
        <w:br/>
        <w:t>Бұлбұл ма көз жұмғанита сайрайтұғын,</w:t>
        <w:br/>
        <w:t>Кемелдік кезеңінен көрін қане.</w:t>
        <w:br/>
        <w:t>Өзіхан Малдабекқызының арнауы</w:t>
        <w:br/>
        <w:t>Мнсонднанаырақ эәууннаонрннеанана</w:t>
        <w:br/>
        <w:t>солга олы сыналы сым олесыы Латын тым олыСыд</w:t>
        <w:br/>
        <w:t>КЕҢЕС КӨКЕМЕ</w:t>
        <w:br/>
        <w:t>Асқар тау жетелейді белесіне,</w:t>
        <w:br/>
        <w:t>Қараймыз өткен күндер елесіне.</w:t>
        <w:br/>
        <w:t>Бір кезде жас жігіт Кеңес көкем,</w:t>
        <w:br/>
        <w:t>Шықты бүгін алпыс бес кемесіне.</w:t>
        <w:br/>
        <w:t>Толқынын әмір- теңіз жеңе білген,</w:t>
        <w:br/>
        <w:t>Қол ұстасып ағамыз жеңгемізбен.</w:t>
        <w:br/>
        <w:t>Ақ нист адалдықпен ғұмыр кешіп,</w:t>
        <w:br/>
        <w:t>Ұрпағына өнеге бола білген.</w:t>
        <w:br/>
        <w:t>Бастаңыз ұлы көшті өмірдегі,</w:t>
        <w:br/>
        <w:t>Орындалсын армандар көңілдегі.</w:t>
        <w:br/>
        <w:t>Ақылын ағамыздың ту ғып ұстап,</w:t>
        <w:br/>
        <w:t>Жолғасғырсақ өмірін өнегелі.</w:t>
        <w:br/>
        <w:t>Тойлайык туган күнін ағамыздың,</w:t>
        <w:br/>
        <w:t>Құрмстіңе ақсақал данамыздың.</w:t>
        <w:br/>
        <w:t>Қасқайғап қастамырдай пір тұтамыз,</w:t>
      </w:r>
    </w:p>
    <w:p>
      <w:r>
        <w:t>Қабылдаңыз арнауын күйеу балаңыздың.</w:t>
        <w:br/>
        <w:t>Асанбеков Бақытжан</w:t>
        <w:br/>
        <w:t>(күйеу баласының құттықтауы)</w:t>
        <w:br/>
        <w:t>Өзіңнен қалыспауды ылғи ойлап,</w:t>
        <w:br/>
        <w:t>Көргенде сан қылығың көзің жайнап.</w:t>
        <w:br/>
        <w:t>Кәңілден шығып жүру бақыт екен,</w:t>
        <w:br/>
        <w:t>Еркелеп жүретіндей күліп-ойнаш.</w:t>
        <w:br/>
        <w:t>Тең болса мінез, ойың, ақыл, ісің,</w:t>
        <w:br/>
        <w:t>Халайык, емір қызық бәрін түсін.</w:t>
        <w:br/>
        <w:t>Теңдігін жұбайынның білгің келсе,</w:t>
        <w:br/>
        <w:t>Аспанға когер оны теңдік үшін.</w:t>
        <w:br/>
        <w:t>Білімің, сөзің, мүсін, болып күшің,</w:t>
        <w:br/>
        <w:t>Жарасса арга түсер өсіп місің.</w:t>
        <w:br/>
        <w:t>Сұхбатпен шүйіркелі жүрген шақта,</w:t>
        <w:br/>
        <w:t>Өмірің балдай тәтті, шабытты ісің.</w:t>
        <w:br/>
        <w:t>Кішкене кезімізден соғыс болып,</w:t>
        <w:br/>
        <w:t>Түскенде елімізге жойқын бомба.</w:t>
        <w:br/>
        <w:t>Қырық бірдің аязында бақыт конып,</w:t>
        <w:br/>
        <w:t>Ата-анаң шыр еткізіп апты қолға.</w:t>
        <w:br/>
        <w:t>Өмірі жаны асылмен бір болсын деп,</w:t>
        <w:br/>
        <w:t>Атыңды Шынасыл деп қойған сонда.</w:t>
        <w:br/>
        <w:t>Ойлаймын не жақсылық жасадым деп,</w:t>
        <w:br/>
        <w:t>Шыққанда жұбай болын бірге жолға.</w:t>
        <w:br/>
        <w:t>Кәңілмен аңқылдаған кез болып см,</w:t>
        <w:br/>
        <w:t>Ұмытып бастан кешкен кейбір жәйтті.</w:t>
        <w:br/>
        <w:t>Денеңде тығыншықтай албырат өң,</w:t>
        <w:br/>
        <w:t>Дүниеге құпттарлықты бір оятты.</w:t>
        <w:br/>
        <w:t>Мән бермей жас балаша еш нәрсеге,</w:t>
        <w:br/>
        <w:t>Жүріпшіз жайнан-күлін, қол ұстасып.</w:t>
        <w:br/>
        <w:t>Жастықтың алаулаған көктемінде,</w:t>
        <w:br/>
        <w:t>Ойнашпыз, масайраппыз біз топтасып.</w:t>
        <w:br/>
        <w:t>Нұр жайнап көз қарасын жалт еткенде,</w:t>
        <w:br/>
        <w:t>“әйкес кеп мүсініңс албырттығың.</w:t>
        <w:br/>
        <w:t>Лыл етіп бойымыздан тоқ өткенде,</w:t>
        <w:br/>
        <w:t>Жоғалар басып жүрген осалбырттығың.</w:t>
        <w:br/>
        <w:t>Кеудеде ұшқын отын тұтандырып,</w:t>
        <w:br/>
        <w:t>Дегбірсіз күйге ендім сені көріп.</w:t>
        <w:br/>
        <w:t>Бұрқатып тұла бойды тұтандырып,</w:t>
        <w:br/>
        <w:t>Жайнады жалың лебі ойымда әрбіп.</w:t>
        <w:br/>
        <w:t>ұсаатыға.. 971</w:t>
        <w:br/>
        <w:t>эпзефалета ан лі оет ан ғылт</w:t>
        <w:br/>
        <w:t>Қылығын еске түссе шаттанамын.</w:t>
      </w:r>
    </w:p>
    <w:p>
      <w:r>
        <w:t>Достарға басқаларға мақтанамын</w:t>
        <w:br/>
        <w:t>Даусы да, жүрісі де білінбейтін,</w:t>
        <w:br/>
        <w:t>Ойлағаны тек деймін менің қамым</w:t>
        <w:br/>
        <w:t>Ұстап ап қолтығыңнан жүруиші едім,</w:t>
        <w:br/>
        <w:t>Әзілге ашықүнмен күлуші глім.</w:t>
        <w:br/>
        <w:t>Көзіңнің жәудіреген қарасынан,</w:t>
        <w:br/>
        <w:t>Сүйгенін жүрегіңнің білуші елім</w:t>
        <w:br/>
        <w:t>Мақтадың ақылды деп күйеуіңді.</w:t>
        <w:br/>
        <w:t>Мен де таптым өзіңнен сүйеуімді</w:t>
        <w:br/>
        <w:t>Өзіңді сүйе-сүйе жаулан алдым.</w:t>
        <w:br/>
        <w:t>Мәнгілік меней тауып тіргеуіңді.</w:t>
        <w:br/>
        <w:t>Жұбайың дәл осындай болса скен ден,</w:t>
        <w:br/>
        <w:t>Бойыңа мәңгі бақыт конса скен ден.</w:t>
        <w:br/>
        <w:t>Біз жүрсек алақанға көтеріп ап.</w:t>
        <w:br/>
        <w:t>Көңілдерге түсірмей титтей де лақ.</w:t>
        <w:br/>
        <w:t>Шүкірлік етіп кейде ақылға сап,</w:t>
        <w:br/>
        <w:t>Ойлардан серпілсең сезімге жат.</w:t>
        <w:br/>
        <w:t>Жетпекке ой түбіне талпынасың.</w:t>
        <w:br/>
        <w:t>Келер деп маған кашан төзім мен бақ.</w:t>
        <w:br/>
        <w:t>Кейбіреу көңіліңе кір келтірсе,</w:t>
        <w:br/>
        <w:t>Өзгеріп мінезің де томсырасың.</w:t>
        <w:br/>
        <w:t>Ашылып қиналғанда жан сезімің.</w:t>
        <w:br/>
        <w:t>Жанашыр жандарды ойлап толғанасың.</w:t>
        <w:br/>
        <w:t>Шіақтарда кірбің болған арамызда,</w:t>
        <w:br/>
        <w:t>Мінездер қызу қанды кездесіпті.</w:t>
        <w:br/>
        <w:t>Күн туса ашық-жарқын арамызда,</w:t>
        <w:br/>
        <w:t>Пайда боп адал пиғыл кездесіпті.</w:t>
        <w:br/>
        <w:t>Тілеймін денсаулықты жақсы саған,</w:t>
        <w:br/>
        <w:t>Таймағын тұғырынңнан әр күн сайын,</w:t>
        <w:br/>
        <w:t>Тең бол деп болсан лайық маған,</w:t>
        <w:br/>
        <w:t>Өлеңмен өрнек жазды Кеңесбайың.</w:t>
        <w:br/>
        <w:t>Сенің туған күнінді</w:t>
        <w:br/>
        <w:t>Тойласам бір болмай ма?</w:t>
        <w:br/>
        <w:t>Дүкендерге мен барып,</w:t>
        <w:br/>
        <w:t>Дорба азыққа толмай ма?</w:t>
        <w:br/>
        <w:t>Қазасы сын лтан оЛесыш отатымсылытым алысы Оасым алаты</w:t>
        <w:br/>
        <w:t>ТҰРСЫН АПАЙҒА</w:t>
        <w:br/>
        <w:t>Орысша білім альп, қалада өсіп,</w:t>
        <w:br/>
        <w:t>Жауабын сұрақтардың лезде шешіп.</w:t>
        <w:br/>
        <w:t>Тұрсын апай мінезі еркектердей,</w:t>
        <w:br/>
        <w:t>Айтатын ойдағысын пішіп - кесіп.</w:t>
        <w:br/>
        <w:t>Түнепті Македонский бес жүз қызбен,</w:t>
        <w:br/>
        <w:t>Жараспай, жарасып та көңіл тұзбен.</w:t>
        <w:br/>
        <w:t>Фаворит сөзін естіп өмірде алғаш,</w:t>
        <w:br/>
        <w:t>Жаулаушы сұмуларды әр күн сүзген.</w:t>
        <w:br/>
        <w:t>Дегенді көзі жайнап айтатұғын,</w:t>
        <w:br/>
        <w:t>Жататын әр деректе байтақ ұғым.</w:t>
      </w:r>
    </w:p>
    <w:p>
      <w:r>
        <w:t>Арабтарда осылай, франсузда бұлай деп,</w:t>
        <w:br/>
        <w:t>Бст-түрі мысал айтса жайнайтұғын.</w:t>
        <w:br/>
        <w:t>Үйреніп қазақшаны жүрген кезі,</w:t>
        <w:br/>
        <w:t>Сонда да тыңдағанды етпес мезі.</w:t>
        <w:br/>
        <w:t>Қазақша лекция оқып шын талпынды,</w:t>
        <w:br/>
        <w:t>Жартысы орыс, жартысы қазақ сөзі.</w:t>
        <w:br/>
        <w:t>Намысы қазақпын дег қаны ойнайтын,</w:t>
        <w:br/>
        <w:t>Тілі шыккан орысша, ой да ойлайтын.</w:t>
        <w:br/>
        <w:t>Оқыды алғаш рет бізге лекция,</w:t>
        <w:br/>
        <w:t>Мейірі тарта бізді шығн қолдайтын.</w:t>
        <w:br/>
        <w:t>Халайық, тіл білмесе қинамандар,</w:t>
        <w:br/>
        <w:t>Пейілі мен мейірін тыңдағандар.</w:t>
        <w:br/>
        <w:t>Еті тірі қазақпыз білгендерге,</w:t>
        <w:br/>
        <w:t>Аламды орталан тыс жырламандар.</w:t>
        <w:br/>
        <w:t>Бірегейі солардың Тұрсын апай,</w:t>
        <w:br/>
        <w:t>Лекцияға тпала сөйлеп барды қалай.</w:t>
        <w:br/>
        <w:t>Дәл қазір сол жылдарды еске алғанда,</w:t>
        <w:br/>
        <w:t>Тұрсын апай патриот кентен талай.</w:t>
        <w:br/>
        <w:t>жамираавираа ананы тера ор фа еаЫлың</w:t>
        <w:br/>
        <w:t>Үстел асқа толмай ма,</w:t>
        <w:br/>
        <w:t>Компот аузы ашылып,</w:t>
        <w:br/>
        <w:t>Шаман деген атылып,</w:t>
        <w:br/>
        <w:t>Көңілді күн болмай ма.</w:t>
        <w:br/>
        <w:t>Керегіңді дәл біліп,</w:t>
        <w:br/>
        <w:t>Сыйлық берсем болмай ма?</w:t>
        <w:br/>
        <w:t>ШЫНАСЫЛҒА НАЗ</w:t>
        <w:br/>
        <w:t>Сездірсем мейір-мінез Сізге қарай,</w:t>
        <w:br/>
        <w:t>Әндете қадам бассам сәтке жарай.</w:t>
        <w:br/>
        <w:t>Жырласам келбетіңді олең арнап,</w:t>
        <w:br/>
        <w:t>Демессіз тынымсызсың мұның қалай.</w:t>
        <w:br/>
        <w:t>Көңіл мен мейір-ссзім жарасқандай,</w:t>
        <w:br/>
        <w:t>Сот туса жер мен астан таласқандай.</w:t>
        <w:br/>
        <w:t>Сезім билеп жан-тәнді бой керілсе,</w:t>
        <w:br/>
        <w:t>Жылжиды күн, жұлдыздар, аспандағы ай.</w:t>
        <w:br/>
        <w:t>Сөздерің ұнағанда түр ұңамай,</w:t>
        <w:br/>
        <w:t>Түр-түсің үнағанда сөз ұнамай.</w:t>
        <w:br/>
        <w:t>Көңл-күйі басыңқы болған шақта,</w:t>
        <w:br/>
        <w:t>Болмайды бір сілкінін шын туламай.</w:t>
        <w:br/>
        <w:t>Мейір де түседі екен көнілденсе,</w:t>
        <w:br/>
        <w:t>Назды сәттер түседі өңкей сеске.</w:t>
        <w:br/>
        <w:t>Жұмысқа шын берілсең нәр берердей,</w:t>
        <w:br/>
        <w:t>Нәріңіз күндей скен түскі сәске.</w:t>
        <w:br/>
        <w:t>Кейде сен, кейде сіз деп еркелеймін,</w:t>
        <w:br/>
        <w:t>Өзің де көңлің түссе еркелейсің.</w:t>
        <w:br/>
        <w:t>Сай келсе еркеліктер екі жақтан,</w:t>
        <w:br/>
        <w:t>Қыспаққа ап ойын бастап желкелейсің.</w:t>
      </w:r>
    </w:p>
    <w:p>
      <w:r>
        <w:t>Маған да керегі осы кқаймықпаймын,</w:t>
        <w:br/>
        <w:t>Сен де мәз, тез арада шайлық дайын.</w:t>
        <w:br/>
        <w:t>Мен керекігін, сен керек ойнап күлсек,</w:t>
        <w:br/>
        <w:t>Сені қайдам мен тіпті шаршамаймын.</w:t>
        <w:br/>
        <w:t>Шсымауһысым алаты ы ысы ласы шалатын олы ы аласы алысы ЛыТыы ылы ага</w:t>
        <w:br/>
        <w:t>ҚАРА ТЕҢІЗ.</w:t>
        <w:br/>
        <w:t>МАЦЕСТА-СОЧИ ЖҮРЕГІ...</w:t>
        <w:br/>
        <w:t>ЯЛТАДАҒЫ «ҚАРЛЫҒАШ ҰЯСЫНДА»</w:t>
        <w:br/>
        <w:t>КАСПИЙ ТЕҢІЗІ. ы</w:t>
        <w:br/>
        <w:t>ТОЛҚЫНДАР СИҚЫРЫ!</w:t>
        <w:br/>
        <w:t>ЖАРКЕНТ - АРАСАНДА...</w:t>
        <w:br/>
        <w:t>ЖАРКЕНТТЕГІ ТАУТЕКЕ МҮСІНІ</w:t>
        <w:br/>
        <w:t>БӨГЕТ...........21..1.. шм</w:t>
        <w:br/>
        <w:t>ЖАНАРТАУ...</w:t>
        <w:br/>
        <w:t>КЕМІПРКОСАҚ</w:t>
        <w:br/>
        <w:t>НАЙЗАҒАЙ</w:t>
        <w:br/>
        <w:t>ТАБИҒАТПЕН СЫР)</w:t>
        <w:br/>
        <w:t>КӨГАЛ... 2222222.</w:t>
        <w:br/>
        <w:t>ТҮЛКІ АУЛАУ!</w:t>
        <w:br/>
        <w:t>СУ МЕН ЕГІН!..</w:t>
        <w:br/>
        <w:t>ЖАҢА ЖЫЛ- НАУРЫЗ ТОЙЫ</w:t>
        <w:br/>
        <w:t>НАУРЫЗ... ДІ.</w:t>
        <w:br/>
        <w:t>КӨКТЕМ</w:t>
        <w:br/>
        <w:t>САЛТ- ДӘСТҮРЛЕР</w:t>
        <w:br/>
        <w:t>П - Бөлім</w:t>
        <w:br/>
        <w:t>Сезім құдіреті Нұрғиса ағаға.........2............</w:t>
        <w:br/>
        <w:t>КӨҢІЛ</w:t>
        <w:br/>
        <w:t>БІЛІМ...</w:t>
        <w:br/>
        <w:t>БІЛІМ КҮНІ.</w:t>
        <w:br/>
        <w:t>ҚАЗАҚ ТІЛІ...</w:t>
        <w:br/>
        <w:t>ӨМІР ЖОЛЫ БАСТАЛҒАНДА...</w:t>
        <w:br/>
        <w:t>Мұң (Құлмат аға кай</w:t>
        <w:br/>
        <w:t>ДОМБЫРА.</w:t>
        <w:br/>
        <w:t>ДЕЛЬФИН БИІ.</w:t>
        <w:br/>
        <w:t>ТАБИҒАТ ПЕН ӘЙЕЛ.</w:t>
        <w:br/>
        <w:t>АҢСАУ...</w:t>
        <w:br/>
        <w:t>ТӨЗІМ...</w:t>
        <w:br/>
        <w:t>АЙНАЛАЙЫН.</w:t>
        <w:br/>
        <w:t>ӨЛЕҢ .......2222.</w:t>
        <w:br/>
        <w:t>СҰЛУДАРҒА КӨЗҚАРАС</w:t>
        <w:br/>
        <w:t>БІРСҰЛУҒА,.222222222..</w:t>
        <w:br/>
        <w:t>РЕС ы талына ыласшыссысыш ыш Латыш ласын лары Асыч асына</w:t>
        <w:br/>
        <w:t>МАЗМҰНЫ</w:t>
        <w:br/>
        <w:t>1-- Бөлім</w:t>
        <w:br/>
        <w:t>Туған жер мен ел және табиғат жырлары.</w:t>
        <w:br/>
        <w:t>ҚАЗАҚСТАН.</w:t>
        <w:br/>
        <w:t>ТӘУЕЛСІЗДІК ...</w:t>
      </w:r>
    </w:p>
    <w:p>
      <w:r>
        <w:t>ШЫМКЕНТТІ...</w:t>
        <w:br/>
        <w:t>ҚАЗЫҒҰРТ</w:t>
        <w:br/>
        <w:t>ТҮРКІСТАН......... шешеме еше еы )</w:t>
        <w:br/>
        <w:t>ОҢТҮСТІКТЕ АУЫЛЫМ... еее ее е. П</w:t>
        <w:br/>
        <w:t>КЕЛЕСКІС ШОМЫЛҒАНДА кк ы</w:t>
        <w:br/>
        <w:t>КЕЛЕСТАСЫГАНДА....... еше ) кə 16</w:t>
        <w:br/>
        <w:t>ТОЙЛАРДАҒЫ АЙТЫСТАР... Т.</w:t>
        <w:br/>
        <w:t>КЕЛЕСКЕ ҚАРЖАН СУЫ ҚОСЫ ҒАНДА шелше ; 9</w:t>
        <w:br/>
        <w:t>БҰЛАҚСУЫ.... к Шешелелееее шеме . %</w:t>
        <w:br/>
        <w:t>ҠАЙРАНДАҒЫ. БАЛЫҚТАР.</w:t>
        <w:br/>
        <w:t>АУДАҒЫ БАЛЫҚТАР......... Йыемокет " Т</w:t>
        <w:br/>
        <w:t>ТАЛДЫБҰЛАҚ ҚАЙИАРЫ........ ; тасанан22</w:t>
        <w:br/>
        <w:t>ҮШБҰЛАҚ... ш</w:t>
        <w:br/>
        <w:t>«ҮШБҰЛАҚ» ҚАЙНАРЛАР</w:t>
        <w:br/>
        <w:t>ЖАҢАТҰРМЫС</w:t>
        <w:br/>
        <w:t>ТОҒАН</w:t>
        <w:br/>
        <w:t>КӨПІР</w:t>
        <w:br/>
        <w:t>ДИІРМЕН</w:t>
        <w:br/>
        <w:t>АЛТЫН АРЫҚ.</w:t>
        <w:br/>
        <w:t>ТАЙДЫР.....</w:t>
        <w:br/>
        <w:t>АСЫҚ ПЕН ШЕҢБЕ</w:t>
        <w:br/>
        <w:t>АЛМАТЫ-МИЛЛИОНДАР ҚАЛА ы.</w:t>
        <w:br/>
        <w:t>АЛМАТЫ КЕЛБЕТІ.</w:t>
        <w:br/>
        <w:t>АЛМАТЫ...22.22.2222..</w:t>
        <w:br/>
        <w:t>АЛАТАУҒА СЕРУЕН...</w:t>
        <w:br/>
        <w:t>ГУЛ ОРАНҒАН АЛМАТЫ...</w:t>
        <w:br/>
        <w:t>ААЛМАТЫ ШИПАЖАЙЛАРЫ</w:t>
        <w:br/>
        <w:t>АПОРТ!</w:t>
        <w:br/>
        <w:t>ТАЛҒАР</w:t>
        <w:br/>
        <w:t>ТАЛҒАР ӨЗЕНІ,</w:t>
        <w:br/>
        <w:t>ҚАПШАҒАЙ ...</w:t>
        <w:br/>
        <w:t>КЕГЕННІҢ ЖАЙЛАУЫНДА (БАҚТИЯР МЕН ЛИЗАҒ- А).</w:t>
        <w:br/>
        <w:t>294</w:t>
        <w:br/>
        <w:t>азер рк рар ра бас ора тыран ры</w:t>
        <w:br/>
        <w:t>ШЫНАСЫЛ 60 та</w:t>
        <w:br/>
        <w:t>Жастык шақ арман куған өтс шықты,</w:t>
        <w:br/>
        <w:t>Емдерің мамандықта болды мықты.</w:t>
        <w:br/>
        <w:t>Ұрпақ қамын жұмыспен жалғастырдың,</w:t>
        <w:br/>
        <w:t>Сен тосып қиындыққа екі иықты.</w:t>
        <w:br/>
        <w:t>Бейнет түбі зейнетке қазір жеттік,</w:t>
        <w:br/>
        <w:t>Ғасырды да жаңартып ғасырға өттік.</w:t>
        <w:br/>
        <w:t>Жол ашты келеттекке нарық заңы,</w:t>
        <w:br/>
        <w:t>Алпыста той жасасақ стпсс көптік.</w:t>
        <w:br/>
        <w:t>Шақырамыз 69 жыл мерей тойға,</w:t>
        <w:br/>
        <w:t>Алыңыздар бұл тойдан қуат бойға.</w:t>
        <w:br/>
        <w:t>Туыстарым, достарым, құда-жегжет.</w:t>
        <w:br/>
        <w:t>Би билеп, ән шырқандар қалсын ойда.</w:t>
        <w:br/>
        <w:t>Құтты болсын мерей тай жеткен бүгін,</w:t>
        <w:br/>
        <w:t>Бөленсін қуаныьниқа барлық күнің.</w:t>
        <w:br/>
        <w:t>Әрбір сәт бірге болған бізге шаттық,</w:t>
        <w:br/>
        <w:t>Жайрандар немерелер шыққанда үнің.</w:t>
        <w:br/>
        <w:t>Мәнді болсын келешек өміріңіз,</w:t>
      </w:r>
    </w:p>
    <w:p>
      <w:r>
        <w:t>Өседі сізбен болсақ көңіліміз.</w:t>
        <w:br/>
        <w:t>Бас ауырып, сыздаса балтырымыз,</w:t>
        <w:br/>
        <w:t>Әрдайым бізге керек демеуіңіз.</w:t>
        <w:br/>
        <w:t>Тілейміз зор денсаулық, ұзақ ғұмыр,</w:t>
        <w:br/>
        <w:t>Болыңыз қөзіргідей епті шымыр.</w:t>
        <w:br/>
        <w:t>Достармен, туыстармен, ұрпағыңмен,</w:t>
        <w:br/>
        <w:t>Сүрініз гүлдей жайнап бақытты өмір.</w:t>
        <w:br/>
        <w:t>КЕҢЕСБАЙ ІНІМЕ</w:t>
        <w:br/>
        <w:t>Кеңесбай құтты болсын 60 жасың,</w:t>
        <w:br/>
        <w:t>Сыйлы болсын зейнетте аппақ басың.</w:t>
        <w:br/>
        <w:t>Сексен бар ғой алдыңда және тоқсан,</w:t>
        <w:br/>
        <w:t>Жылы шырай жүзіңнен айрылмасын.</w:t>
        <w:br/>
        <w:t>желхералее нан ета атым а ЗыЯ</w:t>
        <w:br/>
        <w:t>Төрт жылда төрт пәтерлі ауыстырдық.</w:t>
        <w:br/>
        <w:t>Көшкен сайын жақсымен салыстырдық.</w:t>
        <w:br/>
        <w:t>Екі жақтан оқуға аз келген жок.</w:t>
        <w:br/>
        <w:t>Техникум, интернатга табыстырдық.</w:t>
        <w:br/>
        <w:t>Ұй алдық үн) бөлмелі арталыктан,</w:t>
        <w:br/>
        <w:t>Мекен болды біздерге ел танытқан.</w:t>
        <w:br/>
        <w:t>Көрші-қолаң, ағайын. қызмезтестер.,</w:t>
        <w:br/>
        <w:t>Бірге болды сәгтерде біз жолыққан</w:t>
        <w:br/>
        <w:t>Төменнен жоғарыға жұмыс есіп.</w:t>
        <w:br/>
        <w:t>Ұл-қыздар д2 ті ылғи бсені.</w:t>
        <w:br/>
        <w:t>Боймады балабақша бір қазакші.</w:t>
        <w:br/>
        <w:t>Орысшамен күн көру оңай десті</w:t>
        <w:br/>
        <w:t>Бір жүрсек құрдастармен (13 қуандық,</w:t>
        <w:br/>
        <w:t>Олармен бас косканда шын жұбандық</w:t>
        <w:br/>
        <w:t>Сол шақта көңілдендік тұл-ғұл жайнай,</w:t>
        <w:br/>
        <w:t>Құрдастар бізге ұнады. біз де ұнаттық</w:t>
        <w:br/>
        <w:t>Еркелеп, күле қарап келсси маған,</w:t>
        <w:br/>
        <w:t>Сезем де мөлдірлікті жіби салам</w:t>
        <w:br/>
        <w:t>Жарасса көңіл-күйлер ғажан екен.</w:t>
        <w:br/>
        <w:t>Әңгіме ақ пейілмен төге салам.</w:t>
        <w:br/>
        <w:t>Жылдармен тәжірибе келеді скен,</w:t>
        <w:br/>
        <w:t>Жылы-жылы сөйлесең жаным десең.</w:t>
        <w:br/>
        <w:t>Сол шақта жайраңдасаң мәз боламын,</w:t>
        <w:br/>
        <w:t>Көңілім көтерілер болған бәсең.</w:t>
        <w:br/>
        <w:t>Сезгенде кимастықты тәубе деймін,</w:t>
        <w:br/>
        <w:t>Менің де көкіректе кеңіт: пейлім.</w:t>
        <w:br/>
        <w:t>Бастағы салғырттықты бір серпимін,</w:t>
        <w:br/>
        <w:t>Барсан бар доп ойынға десең мейліп.</w:t>
        <w:br/>
        <w:t>«Қайраттың» ойынына аңсай бардық,</w:t>
        <w:br/>
        <w:t>Жігіттер доп салғанда айқай салдық,</w:t>
        <w:br/>
        <w:t>Мыңдаған жанкүйердің шатык сәтін.</w:t>
        <w:br/>
        <w:t>Көргенде нұр-нұр жайнап ләззат алдық.</w:t>
      </w:r>
    </w:p>
    <w:p>
      <w:r>
        <w:t>Еске алыл сол сәттерді мейірлене,</w:t>
        <w:br/>
        <w:t>Талғарға қайтушы едік көңілдене.</w:t>
        <w:br/>
        <w:t>Бабына «Қайрат» биыл келді-ау деймін,</w:t>
        <w:br/>
        <w:t>Қайтеді тағы барсақ сейілдене,</w:t>
        <w:br/>
        <w:t>досфриотр вис ЫА лан ыр акта аннаЗ</w:t>
        <w:br/>
        <w:t>Берем деп массаж жасап уқалаймын.</w:t>
        <w:br/>
        <w:t>Сезіммен тәңге жағар сипалаймын.</w:t>
        <w:br/>
        <w:t>Келгенде жанға жағар қызған сәті,</w:t>
        <w:br/>
        <w:t>Үтітіп қуыршақтай ұйпалаймын.</w:t>
        <w:br/>
        <w:t>ШЫНАСЫЛ-50 ЖАСТА</w:t>
        <w:br/>
        <w:t>Шынасыл, құтты болсын елу жасың.</w:t>
        <w:br/>
        <w:t>Түспесін, ағармасын қара шашың</w:t>
        <w:br/>
        <w:t>Өзіңді Кеңесбайын жиі сүйін.</w:t>
        <w:br/>
        <w:t>Бірлікпен домалансын өрге тасың.</w:t>
        <w:br/>
        <w:t>Еске алып жиырма бесті мейірленсем,</w:t>
        <w:br/>
        <w:t>Бейнеңді жиырма үштегі жиі көргм,</w:t>
        <w:br/>
        <w:t>Түріңе нұрдай көркем сәйкес еді,</w:t>
        <w:br/>
        <w:t>Сүйкімді жұмырланған шымыр денең</w:t>
        <w:br/>
        <w:t>Басталды қызық өмір бас қосқаннан,</w:t>
        <w:br/>
        <w:t>Бас қосып жиі-жиі көп достармен.</w:t>
        <w:br/>
        <w:t>Жүруші ек қол ұстасын гүлдей жайнап,</w:t>
        <w:br/>
        <w:t>Нұр сәуле төгілгендей көк аспаннан.</w:t>
        <w:br/>
        <w:t>Дауысың әйелге тән өте нәзік,</w:t>
        <w:br/>
        <w:t>Сөйлеуші ең жылы-жылы маған наз ғып.</w:t>
        <w:br/>
        <w:t>Қазақы назды, сазды мінезіңмен,</w:t>
        <w:br/>
        <w:t>Қелесін өмір бойы мені мәз ғып</w:t>
        <w:br/>
        <w:t>Дүние болмаса да үйімізде,</w:t>
        <w:br/>
        <w:t>Күш беріп мейір, сезім күймізгсе.</w:t>
        <w:br/>
        <w:t>Махаббат, мамандық та бізді қолдап,</w:t>
        <w:br/>
        <w:t>Жұмыс та шабыт берді жиі бізге.</w:t>
        <w:br/>
        <w:t>Жүрсек те әр пәтерге әр жыл көшіп,</w:t>
        <w:br/>
        <w:t>Тербеттік сол үйлерде соби бесік.</w:t>
        <w:br/>
        <w:t>Көмір мен сексеуілдің жылуы да,</w:t>
        <w:br/>
        <w:t>Жылытты кейде жанып, кейде өшін.</w:t>
        <w:br/>
        <w:t>Күлуші ен жақындасам сылқ-сық етіп,</w:t>
        <w:br/>
        <w:t>Тұратын бұлшык етің бұлк-бұнқ етіп.</w:t>
        <w:br/>
        <w:t>Талғарда он екі жыл төз өтті ғой,</w:t>
        <w:br/>
        <w:t>Жүруші ем тыным бермей қылқ-қылқ етіп.</w:t>
        <w:br/>
        <w:t>(ЕтаЖ сы</w:t>
        <w:br/>
        <w:t>Сн</w:t>
        <w:br/>
        <w:t>1</w:t>
        <w:br/>
        <w:t>Ы</w:t>
        <w:br/>
        <w:t>сті</w:t>
      </w:r>
    </w:p>
    <w:p>
      <w:r>
        <w:t>енди кр кеннорлер дара ран а ара ата</w:t>
        <w:br/>
        <w:t>Шымкент пен Талды-Қорған арасында,</w:t>
        <w:br/>
        <w:t>Оймақтай Талғар атты қаласында</w:t>
        <w:br/>
        <w:t>Қуандық келген сайын ата-анаға,</w:t>
        <w:br/>
        <w:t>Жақындык сезім бекіп ой-санада.</w:t>
        <w:br/>
        <w:t>Көрсетіп аралаттық астананы,</w:t>
        <w:br/>
        <w:t>Оларға жайып салып баспананы</w:t>
        <w:br/>
        <w:t>Ұрпаққа біз үйреттік достасуды,</w:t>
        <w:br/>
        <w:t>Дәстүрге қонақжайлық жас баланы.</w:t>
        <w:br/>
        <w:t>Еріңнің қызығын көр, ұл-қыздардың.</w:t>
        <w:br/>
        <w:t>Тілеймін керметін деп мұз ызғарын.</w:t>
        <w:br/>
        <w:t>Көңілді қайтармайтын жұбайым бол,</w:t>
        <w:br/>
        <w:t>Сездіре жақындасам мейір дәмін.</w:t>
        <w:br/>
        <w:t>Еліңнің өскенін көр ұл-қыздармен</w:t>
        <w:br/>
        <w:t>Бірге боп гүлдей жайна құбылармен.</w:t>
        <w:br/>
        <w:t>Дидарың бүгінгідей жайнай берсін,</w:t>
        <w:br/>
        <w:t>Көтеріп көңіліңді жыр арнар мен.</w:t>
        <w:br/>
        <w:t>Шынасыл, кұтты болсын мүшел тойың,</w:t>
        <w:br/>
        <w:t>Тоймасын құштарлыққа жұбай ойың.</w:t>
        <w:br/>
        <w:t>Тілеймін зор денсаулық, бақытты өмір,</w:t>
        <w:br/>
        <w:t>Жайнасын ұрпағыңмен жаның, бойың,</w:t>
        <w:br/>
        <w:t>Тағы да құтты болсын туған күнің</w:t>
        <w:br/>
        <w:t>Жиналдық туған күнге біздер бүгін.</w:t>
        <w:br/>
        <w:t>Тілейміз ұзақ ғұмыр, көп немере.</w:t>
        <w:br/>
        <w:t>Жайнасын тоқсанда да аппақ түрің.</w:t>
        <w:br/>
        <w:t>ЖҰБАЙЛЫҚ ӨМІРГЕ-40 ЖЫЛ</w:t>
        <w:br/>
        <w:t>Коцілім қырық жыл бұрын қанлай еді,</w:t>
        <w:br/>
        <w:t>Сенің де нұр сезімің балдай еді.</w:t>
        <w:br/>
        <w:t>Ақ көңіл, нұр сезіммен желдей ұшып,</w:t>
        <w:br/>
        <w:t>Ел көрдік, жұмыс істеп, шарлап жерді.</w:t>
        <w:br/>
        <w:t>Шымкент пен Талды-қорған арасында,</w:t>
        <w:br/>
        <w:t>Қазақтың Алматыдай қаласында.</w:t>
        <w:br/>
        <w:t>Сүйкімді Талғар деғен әсем жерде,</w:t>
        <w:br/>
        <w:t>Еңбектің өстік, өндік арқасында.</w:t>
        <w:br/>
        <w:t>өзҰсат ғы тат ғ тұрғы;</w:t>
        <w:br/>
        <w:t>твннкаеникнвиннекинняннн арка ЕЗааааНа</w:t>
        <w:br/>
        <w:t>ӘН, СӨЗ, ӘНШІ ҮШЕУІ БІРІККЕНДЕ 155</w:t>
        <w:br/>
        <w:t>ГҰЛ КӨҢІЛ 13</w:t>
        <w:br/>
        <w:t>ПЕТАШАР 22136</w:t>
        <w:br/>
        <w:t>ЖҰБАЙ ТЕҢДІГІ... 2137</w:t>
        <w:br/>
        <w:t>ШАБЫТ... 141</w:t>
        <w:br/>
        <w:t>12</w:t>
      </w:r>
    </w:p>
    <w:p>
      <w:r>
        <w:t>АБАЙҒА...</w:t>
        <w:br/>
        <w:t>ШІ- Бөлім</w:t>
        <w:br/>
        <w:t>Арнаулар мен құттықтаулар .......</w:t>
        <w:br/>
        <w:t>ЖАМБЫЛ АТАҒА........</w:t>
        <w:br/>
        <w:t>КЕНЕН АТА ТОЙЫНА.</w:t>
        <w:br/>
        <w:t>МҰҚТАР ӘУЕЗОВҚА.........</w:t>
        <w:br/>
        <w:t>ІЛИЯС ЖАНСҮГІРОВКЕ......</w:t>
        <w:br/>
        <w:t>ҒАБИТ АҒАҒА...</w:t>
        <w:br/>
        <w:t>БАУЫРЖАН АҒАҒА</w:t>
        <w:br/>
        <w:t>МҰСА ЖАЛИЛГЕ....</w:t>
        <w:br/>
        <w:t>ДІНМҰҚАНБЕТ АТАМА</w:t>
        <w:br/>
        <w:t>ӘБДІЛДА ТӘЖІБАЕВ АҒАҒА!</w:t>
        <w:br/>
        <w:t>АСАНБАЙ АСҚАРОВҚА.......</w:t>
        <w:br/>
        <w:t>ЗАМАНБЕК АҒАҒА!...</w:t>
        <w:br/>
        <w:t>ҰСТАЗДЫ САҒЫНУ</w:t>
        <w:br/>
        <w:t>РОЗА АПАЙҒА...</w:t>
        <w:br/>
        <w:t>ШАРА АПАЙҒА...</w:t>
        <w:br/>
        <w:t>ЕРМЕК СЕРКЕБАЕВ</w:t>
        <w:br/>
        <w:t>БИБІГҮЛ ТӨЛЕГЕНОВАҒА 163</w:t>
        <w:br/>
        <w:t>ГҮЛФАЙРУЗ ЫСМАЙЫЛОВА АПАЙҒА...... 164</w:t>
        <w:br/>
        <w:t>ҚАДІР МЫРЗА-ӘЛІГЕ 165</w:t>
        <w:br/>
        <w:t>ТҰМАНБАЙ МАЛДАГАЛИЕВКЕ 166</w:t>
        <w:br/>
        <w:t>АСАПӘЛІ ӘШІМОВКЕ БЕСІ</w:t>
        <w:br/>
        <w:t>ОКТЯБРЬ ЖАРЫЛҒАПОВҚА 24168</w:t>
        <w:br/>
        <w:t>2170</w:t>
        <w:br/>
        <w:t>:е172</w:t>
        <w:br/>
        <w:t>-173</w:t>
        <w:br/>
        <w:t>ӘБДІСАЛАН НҮРМАҚАНОВҚА.</w:t>
        <w:br/>
        <w:t>АЙҚАНОВ ӘБІЛСЕЙІТКЕ.......</w:t>
        <w:br/>
        <w:t>БІРПІШІ (Жаксылык Ушкемшровке)</w:t>
        <w:br/>
        <w:t>ҰШҚЫШТА?ҒА</w:t>
        <w:br/>
        <w:t>ТОҚТАРҒА. ы</w:t>
        <w:br/>
        <w:t>ТАЛҒАТ МҮСАБАҒВҚА --176</w:t>
        <w:br/>
        <w:t>ӘКЕМЕ. 2177</w:t>
        <w:br/>
        <w:t>АНАМА. 179</w:t>
        <w:br/>
        <w:t>ТӘТЕ МЕН АҒАҒА 2-181</w:t>
        <w:br/>
        <w:t>ӘТІШІ КӨКЕМЕ... 182</w:t>
        <w:br/>
        <w:t>АБДАН АҒАҒА... 183</w:t>
        <w:br/>
        <w:t>Ж ЫЗ кеті.</w:t>
        <w:br/>
        <w:t>Г! цгыАстышу!</w:t>
        <w:br/>
        <w:t>ТІЛЕУҚАБЫЛОВ АҒАЙҒА. 18%</w:t>
        <w:br/>
        <w:t>СҮЙЕРКҮЛ ӘЖЕЙГЕ... 185</w:t>
        <w:br/>
        <w:t>МАРИЯ РАҚАЕВА АПАЙҒА 185</w:t>
        <w:br/>
        <w:t>ӘБЕН АҒАҒА.......... 187</w:t>
      </w:r>
    </w:p>
    <w:p>
      <w:r>
        <w:t>ҚАЛДЫБЕК АҒАҒА 2188</w:t>
        <w:br/>
        <w:t>ҚАЛАУБЕК АҒАҒА. 188</w:t>
        <w:br/>
        <w:t>НАҒАШЫЛАРҒА.... 2189</w:t>
        <w:br/>
        <w:t>ОРМАН ТАҒАМА........222... 191</w:t>
        <w:br/>
        <w:t>ТЫШҚАНБАЙ ҚҰДАҒА ..... 193</w:t>
        <w:br/>
        <w:t>НАҒЫМБЕК АҒАҒА 193</w:t>
        <w:br/>
        <w:t>НӘЗІК ТӘТЕГЕ.... Шы 195</w:t>
        <w:br/>
        <w:t>ОҢЛАСЫН ТӘТЕГЕ 196</w:t>
        <w:br/>
        <w:t>ТӨРТКЕН ТӘТЕМЕ -- 244196</w:t>
        <w:br/>
        <w:t>ӘЙЕЛДЕРГЕ... -- сошмМ198</w:t>
        <w:br/>
        <w:t>ДӘРІГЕРЛЕРГЕ (Гүлзәйра мен Рысқалға арнаймын) ............2.2.2....2.1. 199</w:t>
        <w:br/>
        <w:t>РОЗА РЫМБАЕВАҒА. .............</w:t>
        <w:br/>
        <w:t>МӘДИНА ЕРАЛИЕВАҒА</w:t>
        <w:br/>
        <w:t>ЖЕҢІС КҮНІМЕН.</w:t>
        <w:br/>
        <w:t>ҚҰЛМАТ АҒАҒА.</w:t>
        <w:br/>
        <w:t>ИСАБЕККЕ..</w:t>
        <w:br/>
        <w:t>ОЛЖАБЕККЕ</w:t>
        <w:br/>
        <w:t>АНАРБАЙ ІНІМЕ</w:t>
        <w:br/>
        <w:t>РЕЖЕПКЕ.</w:t>
        <w:br/>
        <w:t>ЗИЯШҚА..</w:t>
        <w:br/>
        <w:t>БАҚТИЯР МЕН ШОЛПАНҒА</w:t>
        <w:br/>
        <w:t>СЕРІКҚАЛИҒА!.</w:t>
        <w:br/>
        <w:t>ЛАСКЕРГЕ.....</w:t>
        <w:br/>
        <w:t>МӘДЕЛІГЕ...</w:t>
        <w:br/>
        <w:t>ГҮЛЖАМҺАНҒА........22.2.</w:t>
        <w:br/>
        <w:t>КЕҢЕС ӘБДІКӘРІМОВКЕ....</w:t>
        <w:br/>
        <w:t>БОЛАТ, ТУҒАН КҮНІҢМЕН!</w:t>
        <w:br/>
        <w:t>БЕКЖАНДЫ ЕСКЕ АЛУ.</w:t>
        <w:br/>
        <w:t>ӘЛІБЕККЕ... ЕЕ”</w:t>
        <w:br/>
        <w:t>АЛҒАШҚЫ КІТАБЫҢМЕН ӘЛІБЕК</w:t>
        <w:br/>
        <w:t>ӘКІМЖАНҒА.........22.22..</w:t>
        <w:br/>
        <w:t>ӘКІМЖАНДЫ ЕСКЕ АЛУ</w:t>
        <w:br/>
        <w:t>НҮСІПБЕККЕ.......2..</w:t>
        <w:br/>
        <w:t>НҮСІПБЕКТІ ЕСКЕ АЛУ.</w:t>
        <w:br/>
        <w:t>РАУШАНҒА......</w:t>
        <w:br/>
        <w:t>резгестүее тгеттүтт</w:t>
        <w:br/>
        <w:t>ред</w:t>
        <w:br/>
        <w:t>ждАСру</w:t>
        <w:br/>
        <w:t>ҚымылыасыН ы.</w:t>
        <w:br/>
        <w:t>Басра рд ер?</w:t>
        <w:br/>
        <w:t>қыш алысы</w:t>
        <w:br/>
        <w:t>ТІ</w:t>
        <w:br/>
        <w:t>сфал А</w:t>
        <w:br/>
        <w:t>егер сегфА ақ</w:t>
        <w:br/>
        <w:t>КазПИ - БІЛІМ ОРДАСЫ!</w:t>
        <w:br/>
        <w:t>МӘЛІКХАЛЕЛ АҒАҒА</w:t>
        <w:br/>
        <w:t>ҚАЖЫМ АҒАҒА</w:t>
      </w:r>
    </w:p>
    <w:p>
      <w:r>
        <w:t>НЫҒЫМЕТ АҒАҒ.</w:t>
        <w:br/>
        <w:t>СЕРІК АҒАЙҒА...</w:t>
        <w:br/>
        <w:t>ДАУКЕН АҒАҒА.......</w:t>
        <w:br/>
        <w:t>АХМЕТЖАН АҒАҒА...</w:t>
        <w:br/>
        <w:t>АСХАТАҒАҒА....</w:t>
        <w:br/>
        <w:t>ДРОЗД АҒАЙҒА...</w:t>
        <w:br/>
        <w:t>СӘДІУАҚАС АГАГА ..........</w:t>
        <w:br/>
        <w:t>МАРИЯ ПЕТРОВНА СКИБИНА.</w:t>
        <w:br/>
        <w:t>ОҢБАЙ АҒАЙҒА.</w:t>
        <w:br/>
        <w:t>ШАЙҚЫ АҒАЙҒ</w:t>
        <w:br/>
        <w:t>ТӨКЕН АҒАҒА..</w:t>
        <w:br/>
        <w:t>ЖҮЛТАЙ АПАЙҒ</w:t>
        <w:br/>
        <w:t>НҰРЖАМАЛ АПАЙҒА. :</w:t>
        <w:br/>
        <w:t>ШЫМЫРБАЕВА АПАЙҒА.</w:t>
        <w:br/>
        <w:t>ҒАБДОЛЛА АҒАЙҒА...</w:t>
        <w:br/>
        <w:t>ШӘМШИЯ СӘТПАЙ ҚЫЗЫНА</w:t>
        <w:br/>
        <w:t>ТҰРСЫН АПАЙҒА......</w:t>
        <w:br/>
        <w:t>БАРАЕВА АПАЙҒА</w:t>
        <w:br/>
        <w:t>ШЫНАСЫЛҒА!.....</w:t>
        <w:br/>
        <w:t>ШЫНАСЫЛҒА НАЗ</w:t>
        <w:br/>
        <w:t>ШЫНАСЫЛ-50 ЖАСТА.</w:t>
        <w:br/>
        <w:t>ЖҰБАЙЛЫҚ ӨМІРГЕ-40 ЖЫ.</w:t>
        <w:br/>
        <w:t>ШЫНАСЫЛ 6бта..</w:t>
        <w:br/>
        <w:t>КЕҢЕСБАЙ ІНІМЕ</w:t>
        <w:br/>
        <w:t>КЕҢЕСБАЙҒА!.</w:t>
        <w:br/>
        <w:t>КЕҢЕС КӨКЕМ</w:t>
        <w:br/>
        <w:t>Тселігк ОНЫ оыНуДЕА Жу келесе салаты</w:t>
        <w:br/>
        <w:t>вечер ое арфа орда ыр ерде лераа ыры)</w:t>
        <w:br/>
        <w:t>АСҚАРДЫ ЕСКЕ АЯУ... оз</w:t>
        <w:br/>
        <w:t>СЫНЫПТАСТА?ҒА. 23</w:t>
        <w:br/>
        <w:t>ҚҰРДАСТАРҒА....</w:t>
        <w:br/>
        <w:t>ТӨКЕҢГЕ.......</w:t>
        <w:br/>
        <w:t>ҚАБИДАШҚА</w:t>
        <w:br/>
        <w:t>ӨМІРӘЛІГЕ</w:t>
        <w:br/>
        <w:t>ӨЗІХАНҒА.</w:t>
        <w:br/>
        <w:t>АМАНКЕЛДІГЕ</w:t>
        <w:br/>
        <w:t>КҮЛӘШКА.. -</w:t>
        <w:br/>
        <w:t>КҮЛӘШ МЫЦБАЙҚЫЗЫП</w:t>
        <w:br/>
        <w:t>ЛИЗА 40 ЖАСТ</w:t>
        <w:br/>
        <w:t>МАРАТ ПЕН ЛИ</w:t>
        <w:br/>
        <w:t>САРАҒА</w:t>
        <w:br/>
        <w:t>ӘСЕТКЕ бді сүйегі абы ағанды).</w:t>
        <w:br/>
        <w:t>ӘСЕТКЕ</w:t>
        <w:br/>
        <w:t>60 ЖАС ҚҰТТЫ БОЛСЫН, МАРИЯЖАН.</w:t>
        <w:br/>
        <w:t>ЖҰМАБАЛАҒА</w:t>
        <w:br/>
        <w:t>ӘЛІБЕК НҰРҒОЖАЕВ АТЫНДАҒЫ “АРДАГЕРЛЕР” АНСАМБЛІНЕ.</w:t>
        <w:br/>
        <w:t>ҰСТАЗ БЕН ШӘКІРТ БІРЛІГІ (ӘСІЛГЕ).......)..</w:t>
        <w:br/>
        <w:t>СЕЙДЕХАНҒА!</w:t>
        <w:br/>
        <w:t>Жеңіс пен Сипатқа</w:t>
        <w:br/>
        <w:t>ДҮЙСЕНБАЙ МЕН ФАРИДАҒА.</w:t>
        <w:br/>
        <w:t>ӘБІЛДАҒА!.</w:t>
        <w:br/>
        <w:t>СӘТЖАНҒА!.. қғқилағадуды</w:t>
        <w:br/>
        <w:t>БАҚЫТЖАН МЕП ҰЛТУ: ҒА,</w:t>
        <w:br/>
        <w:t>САГАТ ЕЛУІПМЕН....</w:t>
        <w:br/>
        <w:t>АЙНАГҮЛГЕ.</w:t>
        <w:br/>
        <w:t>ӘУЕЗХАНҒА!. ы ы</w:t>
        <w:br/>
        <w:t>ШОҚАНМЕН БІРЖАНҒА.......... . ККЕ</w:t>
        <w:br/>
        <w:t>УАЛИХАН МЕҢ ХАЛИДАҒА ...... таслемеометеемые г</w:t>
        <w:br/>
        <w:t>ШАРХАН ҚАЗЫҒҰЛҒА!</w:t>
      </w:r>
    </w:p>
    <w:p>
      <w:r>
        <w:t>ҚАНАТҚА .....</w:t>
        <w:br/>
        <w:t>САЛТАНАТ ПЕН МЕДЕУГЕ!</w:t>
        <w:br/>
        <w:t>АИДА ҚЫЗЫМА. ...</w:t>
        <w:br/>
        <w:t>ӘЛ ФАРАБИГЕ.. ə</w:t>
        <w:br/>
        <w:t>ӘЛ ФАРАБИ МЕН АНДА КЕДІІМ Е</w:t>
        <w:br/>
        <w:t>ӘЛІБИГЕ!... аааналшынанын</w:t>
        <w:br/>
        <w:t>ӘЛІБИ МЕН ӘЛИЯҒА.</w:t>
        <w:br/>
        <w:t>ЖАНАРҒА... //002</w:t>
        <w:br/>
        <w:t>ҰСТАЗДАРҒА!</w:t>
        <w:br/>
        <w:t>атекетескалліеттетелесі Тусеесгаалсва растады тыла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
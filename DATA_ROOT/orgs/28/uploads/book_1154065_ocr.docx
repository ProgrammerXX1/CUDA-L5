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Пбңғыстӛе</w:t>
        <w:br/>
        <w:t>ШОҒАЙ</w:t>
        <w:br/>
        <w:t>ШАЛҚАРОВ</w:t>
        <w:br/>
        <w:t>мия.</w:t>
        <w:br/>
        <w:t>Алматы</w:t>
        <w:br/>
        <w:t>2018</w:t>
        <w:br/>
        <w:t>АҚБӨБЕК</w:t>
        <w:br/>
        <w:t>РОМАН</w:t>
        <w:br/>
        <w:t>ағы</w:t>
        <w:br/>
        <w:t>2</w:t>
        <w:br/>
        <w:t>УДК 821.512.122</w:t>
        <w:br/>
        <w:t>ББК84 |5Қаз)</w:t>
        <w:br/>
        <w:t>Ш75</w:t>
        <w:br/>
        <w:t>РЕДАКЦИЯ АЛҚАСЫ:</w:t>
        <w:br/>
        <w:t>АЙДАРБАЕВ Алик Сөрікұлы -</w:t>
        <w:br/>
        <w:t>алки төрағасы, Мяңғыстту облысының өкімі.</w:t>
        <w:br/>
        <w:t>ӘРІП Ғалым БисемШһіұлы -</w:t>
        <w:br/>
        <w:t>алқа тарағасының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ТҰРЕАРАЕВ Бекет Тұрғараұлы-</w:t>
        <w:br/>
        <w:t>аяң ғылымдарының докғары, профессор.</w:t>
        <w:br/>
        <w:t>ӨТЕГЕНОН Айтуар Оспанұлы -</w:t>
        <w:br/>
        <w:t>ақын (кітапты құрастырушы,</w:t>
        <w:br/>
        <w:t>жауапты шығарушы-редактор),</w:t>
        <w:br/>
        <w:t>ҚОСБАРМАҚ Рахат Құсайынұлы -</w:t>
        <w:br/>
        <w:t>ақын (жауапты редактор).</w:t>
      </w:r>
    </w:p>
    <w:p>
      <w:r>
        <w:t>МЫҢЖАС Темір Мыңжасұлы-</w:t>
        <w:br/>
        <w:t>вқын.</w:t>
        <w:br/>
        <w:t>Ш?78 Шағай ШАЛҚАРОН. Құрастырушы: Айтуар Өтегенав.</w:t>
        <w:br/>
        <w:t>Алматы: ҚАЗақпарвт, 2018. -258 бет (Маңғыстну вқын-</w:t>
        <w:br/>
        <w:t>жазушыларының кітапханасы)</w:t>
        <w:br/>
        <w:t>ІБВМ978-601-03-0147-4</w:t>
        <w:br/>
        <w:t>УДК В21.512.122</w:t>
        <w:br/>
        <w:t>ББКЕ4 (5Қаа)</w:t>
        <w:br/>
        <w:t>Өлке калпмгерлерінің шығармаларынан маглұмат беретін «Маңғыстау</w:t>
        <w:br/>
        <w:t>ақын-жазушылнярының кітапхлиясы:з сериясының 80 тамдығы Маңғыгтау</w:t>
        <w:br/>
        <w:t>облысының құрылғанына - 40, Ақтпу қаласынп Бй жыл толуыни принлып</w:t>
        <w:br/>
        <w:t>шығарылыпотыр. Нұлтомғга жазушы Шоғай Шалқаравтың «Ақбабак» рама-</w:t>
        <w:br/>
        <w:t>ны2010 жылш «Үш Қиян а багпигынан шыққап осы аттпс кітпптти ялылып,</w:t>
        <w:br/>
        <w:t>енгізіліп отыр. Жазушы сонау пласапыран жылдары көрші Түрікменстанға</w:t>
        <w:br/>
        <w:t>каныс вударған маңғыстаулық, Бозашы жерінде дүниеге келген, ұлақ жыл</w:t>
        <w:br/>
        <w:t>педагогикалық қызметпен айналысн жүріп, қос ғашықтың драмасын аарт-</w:t>
        <w:br/>
        <w:t>тап, одан каркем туынды жиясаған.</w:t>
        <w:br/>
        <w:t>ІЗЕМ 8748-601-03-0147-4 “еҚАЗақпарат., 2013</w:t>
        <w:br/>
        <w:t>Ят тгар салсам айғыр қара керден,</w:t>
        <w:br/>
        <w:t>Кем емес бетің алтын, етің күрден,</w:t>
        <w:br/>
        <w:t>Әркімдер сүйгенімен кетсін деген,</w:t>
        <w:br/>
        <w:t>Бір қағаз жағылар ма әкімдерін?</w:t>
        <w:br/>
        <w:t>БІРІНШІ ТАРАУ</w:t>
        <w:br/>
        <w:t>Толысып туған айдың жазыққа төккен нұры реңдес жаю-</w:t>
        <w:br/>
        <w:t>лы вк текеметтің үстіне жайымен барды да, Бөбек қырынан</w:t>
        <w:br/>
        <w:t>түсіп жата кетті. Сары қаздың үлпа жас қауырсыны саялы”</w:t>
        <w:br/>
        <w:t>нып қабылған, әлі өзінен өлгенің иіс табы түспеген жаңа</w:t>
        <w:br/>
        <w:t>қызыл шыт жастықты арудың әппақ жүзі алғаш барып әбіп</w:t>
        <w:br/>
        <w:t>еді. Қыздың ақ беті аймалаған ақ мамық қапелімде үрдіс</w:t>
        <w:br/>
        <w:t>соққан жүректей дір етті де, демін ішіне тартқандай болып,</w:t>
        <w:br/>
        <w:t>жайлап қана төмен айыса түсті. Әзірге сыр иісі айықпаған</w:t>
        <w:br/>
        <w:t>нақышты күрең жастық ағаштың өзін күндіз қызықтырған</w:t>
        <w:br/>
        <w:t>сүмбідей сүйір құлағын қазір ұстап көргісі келді ме, Бөбек</w:t>
        <w:br/>
        <w:t>қисайған бойына оң қолын көтеріп, аздап дірілі бар нәзік</w:t>
        <w:br/>
        <w:t>ақ саусақтарын ептеп жоғары жағалатты. Сол кезде қыздың</w:t>
        <w:br/>
        <w:t>сөл бүлк еткен бексесінен твмен серпілген сары жібек бау-</w:t>
        <w:br/>
        <w:t>лы сүбелі де шоғыр күміс шашбау бері сырғып келді де, аш</w:t>
        <w:br/>
        <w:t>бүйірін жанай құйылып, ақ текеметтің үстіне сетіней сылдыр</w:t>
        <w:br/>
        <w:t>қаға төгілді. Қыз елең еткен жоқ, созған қолымен жастық</w:t>
        <w:br/>
        <w:t>ағаштың құлағынан ұстап, демін әріден бір тартты да, көзін</w:t>
        <w:br/>
        <w:t>жұмып жата берді. Үстінде алты қанатақ отау, салулы төсек,</w:t>
        <w:br/>
        <w:t>салқын үй. Бұл отаудың іші де жаңа, сырты да жаңа. ине-</w:t>
        <w:br/>
        <w:t>жіптен шыққан бойы, Отаудың тігілгеніне де шай ішім уақыт</w:t>
        <w:br/>
        <w:t>болған.</w:t>
        <w:br/>
        <w:t>Бүгін Есжан ауылындағы жағалылардың бәрі «Жүзадым»</w:t>
        <w:br/>
        <w:t>шыңырауының басында өткізілейін деп жатқан Әлилердің</w:t>
        <w:br/>
        <w:t>асына таңсәріден жөнелген. Аста тігетін өздерінің үйлерімен</w:t>
        <w:br/>
        <w:t>көшіп, бәйгеге жаратылған сәйгүліктерін мініп, кім біледі,</w:t>
        <w:br/>
        <w:t>жиынды жердің дау-шары болып тұрады. егер сандай бола</w:t>
        <w:br/>
        <w:t>қалған күнде сай түругя ауылдағы жуан білек қолдарын да</w:t>
      </w:r>
    </w:p>
    <w:p>
      <w:r>
        <w:t>өздерімен бірге ала, қамдана аттанған. Әрине, қазақ арасында</w:t>
        <w:br/>
        <w:t>арі сән, өрі қару деп ерде отырған жігіттердің білегіне бір-бір</w:t>
        <w:br/>
        <w:t>дойыр іліп жүру елдің салты. Есжан аулының жігіттерінікі</w:t>
        <w:br/>
        <w:t>ала-құла емес, сиқы бір, жоны сұп-сұр, бауыры сарғыштау</w:t>
        <w:br/>
        <w:t>өңкей он екі өрімді қызыл сапты жылан бауыр дайырлар.</w:t>
        <w:br/>
        <w:t>Бәрі өнерлі бір сабаздың майысқан сиқыр саусақтарынан</w:t>
        <w:br/>
        <w:t>шыққандығы көрініп түр.</w:t>
        <w:br/>
        <w:t>адамдар кінвмшіл де болады. Олар тек мақтауда жүруі керек</w:t>
        <w:br/>
        <w:t>сняқты.</w:t>
        <w:br/>
        <w:t>Көргенді болар деп байлар байдың қызын алуға құмар.</w:t>
        <w:br/>
        <w:t>Қонақ күту, қонақасы беріп, дастархян жаюда еркектің втын</w:t>
        <w:br/>
        <w:t>айел шығаратынын біледі олар. үйшілікке де, малшылыққка</w:t>
        <w:br/>
        <w:t>дв жеті мүшесі сау даяр адам керек, сұлулық кімге жараспай-</w:t>
        <w:br/>
        <w:t>ды.</w:t>
        <w:br/>
        <w:t>Замян жылдан жылғн өзгеріп барады, шыр біткен са-</w:t>
        <w:br/>
        <w:t>Йын елдің шырайы дв жаңарады екен. Мыня жағы Шяғадам,</w:t>
        <w:br/>
        <w:t>түрікпен елі, адан былай Хареам, ары кетсе Рвагей, бүгінде</w:t>
        <w:br/>
        <w:t>қазақтар салармвн жиі яралвса бастаған. Самаурын, мой”</w:t>
        <w:br/>
        <w:t>ны үзын жеа құмандар сал елдерден келіп жатыр. Бвазаршы-</w:t>
        <w:br/>
        <w:t>лар, керуен тартатын саудагерлер кылыл құйрық шай, сопақ</w:t>
        <w:br/>
        <w:t>сүйір бас секер, түрлі-түрлі тәттілерді қап-қабымен акеліп</w:t>
        <w:br/>
        <w:t>жатыр. Казіргі дәулетті үйлердің дастарқаны басқаша. Шай</w:t>
        <w:br/>
        <w:t>ішерде тігтейтінге кепкен сарсу төгілу қалған. Байлардың</w:t>
        <w:br/>
        <w:t>үйінде шайға ақ бауырсақ, шақпақ шекер, қалақша тәтті</w:t>
        <w:br/>
        <w:t>төгу дастарқанның ғгвні. Қазақ қонақ күтуге ерекше көңіл</w:t>
        <w:br/>
        <w:t>бөледі, ол аркімнің мойнындағы парызы сияқты. Жалаушы</w:t>
        <w:br/>
        <w:t>жанына ялық бийлап шықпас, оның тамағы жолда: бір ауылға</w:t>
        <w:br/>
        <w:t>түстенеді, бір ауылға қонады. Мұндайда қонақтың сыйы өз</w:t>
        <w:br/>
        <w:t>алдына, дастарқан басына келіп қалса, алдыңғы қонақтың</w:t>
        <w:br/>
        <w:t>шайын кейінгі қонаққа құймас, оның өзіне арнап қайтвдан са-</w:t>
        <w:br/>
        <w:t>маурын қайып, шайды кайтн демдеп, дастарханды жаңартып</w:t>
        <w:br/>
        <w:t>қайта жаяды. Егер вйтпесе жолаушы өкпелеп, бұл үйден шай</w:t>
        <w:br/>
        <w:t>ішпей кетуі мүмкін. Бұл да бәсекенің бір түрі болар.</w:t>
        <w:br/>
        <w:t>Осы күнде мына ойдағы адай - Бәйімбет ауылдары қай</w:t>
        <w:br/>
        <w:t>жағынан дя жоғарғы адайлардан озып тұрған секілді. Шалы</w:t>
        <w:br/>
        <w:t>құйрық нар мая, қаз мойынды қаяанат, еңкей сары үлек, сары</w:t>
        <w:br/>
        <w:t>айғыр осы Есжан ауылында. Есжанның қаныстяс жүрген бай</w:t>
        <w:br/>
        <w:t>түрікпен біліштері бар. Біліштерінен акеліп, жылқының</w:t>
        <w:br/>
        <w:t>асылы ақалтекеден айғыр салды, түйенің асылы деп таяу</w:t>
        <w:br/>
        <w:t>шокысындай бір өркешті нар мияғя қос аңешті қызыл үлекті</w:t>
        <w:br/>
        <w:t>шегерді. Бас-аяғы бес-ялты жылдың ішінде асылданған мал</w:t>
        <w:br/>
        <w:t>бір қалыпты санге түсіп, бір шебердің қалынин шыққандай</w:t>
        <w:br/>
        <w:t>болып кете барды. Бұл внді бүкіл адай, табынға аңыл, соны</w:t>
        <w:br/>
        <w:t>есіткен өңге байлар қызғанышпен іштерін тырнап жүр.</w:t>
        <w:br/>
        <w:t>Ол - ол ма, вткен Әлилердің асында Есжанның дәулеті жа-</w:t>
        <w:br/>
        <w:t>Йындатнғыбіртыңниян қауесет таралыпты. Сол нств Есжанның</w:t>
        <w:br/>
        <w:t>«Аққанат» деген сары байталы байге алған екен, соны саз ғып</w:t>
        <w:br/>
        <w:t>отырып біреу: - «Ой, несін айтасың, Есекеңнің қора-қора</w:t>
        <w:br/>
        <w:t>қойлары бүгінде қайшысыз бағылады, бақташының керегі</w:t>
        <w:br/>
        <w:t>5 ---- -------- --.</w:t>
        <w:br/>
        <w:t>1897 жылға дейін жұмыс жасядым. 10087 жылы қазан айында</w:t>
      </w:r>
    </w:p>
    <w:p>
      <w:r>
        <w:t>Оңтүстік Қазақстан облысы Жгтісай қнласына қоныс аудар-</w:t>
        <w:br/>
        <w:t>дым. Өзіміздің еліміз деп, жеріміз деп келген жағдай бар...</w:t>
        <w:br/>
        <w:t>Шығармашылығымнан өмір бойы қал үзген жоқпын.</w:t>
        <w:br/>
        <w:t>«Серік кал», «Ақ пен қаря», «Ананың ак сүті», «Әкемнің</w:t>
        <w:br/>
        <w:t>сыры» втты кітяптарым «Жазушы» баспасынан басылып</w:t>
        <w:br/>
        <w:t>шыққан. Каптеген мақалаларым, аңгімелерім баспасвз</w:t>
        <w:br/>
        <w:t>беттерінде жарық керді. Саналы ғұмырымда адайдың кешегі</w:t>
        <w:br/>
        <w:t>өткен қос ғашығы «Ақбөбек пен Қайып» оқиғасын отыз жыл"</w:t>
        <w:br/>
        <w:t>дан астам уақыт аерттеп роман жаздым.</w:t>
        <w:br/>
        <w:t>«Ақбөбек» романын бітіргеніме өзімдібақытты санаймын.</w:t>
        <w:br/>
        <w:t>Марқұм шешем Жолдасбаийқызы Бажақы ылғи айтып отыра"</w:t>
        <w:br/>
        <w:t>тын мынн бір жыр шумағын мен де ылғи кайталайтынмын:</w:t>
        <w:br/>
        <w:t>Бозашы, қалғаның ба мұнар шалып,</w:t>
        <w:br/>
        <w:t>Қарайлап артымызға кеттік налып.</w:t>
        <w:br/>
        <w:t>Кір жуып, кіндік кескен қайран жерім,</w:t>
        <w:br/>
        <w:t>Бозашы, қалғаның ба арыс алып.</w:t>
        <w:br/>
        <w:t>Сол айтпақшы, ят төбеліндей болся да туған ел жақсы,</w:t>
        <w:br/>
        <w:t>ұлтарақтай болса да туған жер жақсы деп, менің аке-шешемде</w:t>
        <w:br/>
        <w:t>вздерінің ғұмыры жеткенше біздің ата қанысымыз Маңғыстау</w:t>
        <w:br/>
        <w:t>екенін айта-айтвя өсиет етіп кеткен. Менің ғұмырым же-</w:t>
        <w:br/>
        <w:t>тер-жетпес, ерте ме, кеш пе «Ақбвбек» рамвины жарыққа</w:t>
        <w:br/>
        <w:t>шығятынына кеміл сенемін. Менің ұрпақтарым өзінің тари-</w:t>
        <w:br/>
        <w:t>хын осы роман арқылы пқып-біліп жатса, мен вазімді шексіз</w:t>
        <w:br/>
        <w:t>бакытты сезінемін. Ол күндер де алыс емес».</w:t>
        <w:br/>
        <w:t>Ив, сал күн туып, автар врмандаған сәт те келіп жетті.</w:t>
        <w:br/>
        <w:t>Енді осы еңбек жөнінде яз-кем сөз етсек. Ғажайып махаб-</w:t>
        <w:br/>
        <w:t>бат туралы тирихи шындықты көркем тілмен әсем әрнектеген</w:t>
        <w:br/>
        <w:t>туынды. Кітаптың өсіресе құндылығы: тарихи шындық пен</w:t>
        <w:br/>
        <w:t>көркем шындық бір-бірінен алшақтап кетпеген, бір-бірімен</w:t>
        <w:br/>
        <w:t>вдемі жарасымын тауып, біте қайнасып врілген. Роман</w:t>
        <w:br/>
        <w:t>тілі жеңіл ақылняды, сал дәуірдің, сол өңірдің тіліне тан сөз</w:t>
        <w:br/>
        <w:t>арамдары жарасымды қолданыс тапқан, тарих қайнауына</w:t>
        <w:br/>
        <w:t>сүңгіген тылсым дүниев тап квдіргідей каз алдыңа елестейді,</w:t>
        <w:br/>
        <w:t>жаныңды өсем шуақ вувнмен тербеп, сол кездің мұңды да</w:t>
        <w:br/>
        <w:t>гажайып күйіне түсіреді.</w:t>
        <w:br/>
        <w:t>Сөз жоқ, «Ақбөбек» романы Қайып пен Ақбөбек</w:t>
        <w:br/>
        <w:t>махаббатының тврихын зерттеуге септігін тигізер маңызды</w:t>
        <w:br/>
        <w:t>туынды.</w:t>
        <w:br/>
        <w:t>Бердібай ШАЛАБАЙ.</w:t>
        <w:br/>
        <w:t>физиология ғылымының</w:t>
        <w:br/>
        <w:t>дакторы, прафсссор</w:t>
        <w:br/>
        <w:t>17</w:t>
        <w:br/>
        <w:t>жоқ» депті. Сонда екінші біреу: «Қойшы-ай, қалай?» - деп</w:t>
        <w:br/>
        <w:t>сұраса. Оған: «Есекемнің біліштерінің біреуі сонау қызылбас</w:t>
        <w:br/>
        <w:t>еліне барыпты. Сол жақтан әдейі екі еркек, екі ұрғашы күшік</w:t>
        <w:br/>
        <w:t>әкеліпті. Соның бір жұбын Есекеме беріп жіберген құсайды.</w:t>
        <w:br/>
        <w:t>Қызылбистардың иттері шетінен қасқыр алатын, үлкендігі</w:t>
        <w:br/>
        <w:t>тайдай болатын керінеді. Есекеңнің сол иттері кебейіп, казір</w:t>
        <w:br/>
        <w:t>адамсыз-ақ солардың өздері бағып жүр. - дейді. «Ой, тоба-ай»</w:t>
      </w:r>
    </w:p>
    <w:p>
      <w:r>
        <w:t>деп таң қалғандарға әлгі кісі: «Қызығы бар алі», - деп сөзін</w:t>
        <w:br/>
        <w:t>жалғастырыпты: аҚылылбастар жайған алақандай қалақ</w:t>
        <w:br/>
        <w:t>вғашкн ма, немесе көнекі қайысқа ма айтеуір сандий бірдемеге</w:t>
        <w:br/>
        <w:t>үш-төрт таған істік темір кадап, оны иттің омырауына байлай-</w:t>
        <w:br/>
        <w:t>ды екен де, малға жібереді екен. Олар өрістегі қойға шапқан</w:t>
        <w:br/>
        <w:t>қасқырмен таласпай ми, сондя өлгі иттер амырауындағы істік</w:t>
        <w:br/>
        <w:t>темірлермен алқымынан алатын керінеді. Есекем түрікпен</w:t>
        <w:br/>
        <w:t>біліштерінен соны үйреніп келіпті».</w:t>
        <w:br/>
        <w:t>Есжан Әлилердің тойында бұрынғыдан өзгешелеу тағы бір</w:t>
        <w:br/>
        <w:t>нарсені байқап қалған. «Бұл да бәсеке ме?» деп ойлап қалды</w:t>
        <w:br/>
        <w:t>ал. Жан-жақтан келіп, асқа жиылған ар рулы елдің біразы ақ</w:t>
        <w:br/>
        <w:t>сәлделі молдаларын да ертіп келіпті. Аля келген малдалары</w:t>
        <w:br/>
        <w:t>өңкей кемігі жеткен шал-шапырлар.</w:t>
        <w:br/>
        <w:t>Есжан өзінше бір бұқпа пікір ойлап, таңертеңгі шайға</w:t>
        <w:br/>
        <w:t>малда Мұқырды шақыртты. Мұқыр кемпірімен екеуі</w:t>
        <w:br/>
        <w:t>базаршының үйінен сұрап акелген бір қайнатым шяйды шой-</w:t>
        <w:br/>
        <w:t>ын қира құманға демдеп, шыны аяқты ауыздарына енді ала</w:t>
        <w:br/>
        <w:t>беріп еді, «Байекем шақырып жатыр» дегенге кемпір-шалдың</w:t>
        <w:br/>
        <w:t>екеуіде қуанып қалды. Молдабай үйінен иісінаңқытып кызыл</w:t>
        <w:br/>
        <w:t>бұйра кою шай ішетініне қуансн, кемпір байғұс буы бұрқырап</w:t>
        <w:br/>
        <w:t>Бір өзіне бір құман шай қкалғаныня қуанды. Молдяның</w:t>
        <w:br/>
        <w:t>ойлағанындай-ақ Есжин үйінің шайы дайын екен. Каптен</w:t>
        <w:br/>
        <w:t>бері ауылда вуру-сырқау болмағандықтан, үйден шықпай ас-</w:t>
        <w:br/>
        <w:t>сусыз кенезесі кеуіп қалған молданың сағынып керіп, әбден</w:t>
        <w:br/>
        <w:t>терлеп ішкен жұғымды бір шайы болды. Әңгіме шай ішіліп,</w:t>
        <w:br/>
        <w:t>дастарқан жиылған соң өзгелер кетіп, өздері оңаша қалғасын</w:t>
        <w:br/>
        <w:t>басталды.</w:t>
        <w:br/>
        <w:t>- Молдеке. нешедесің? - деп сұрап койды бай жайымен.</w:t>
        <w:br/>
        <w:t>- Е-е, тақсыр, білсеңіз керек, сізден мүшел жаг ұлымын,</w:t>
        <w:br/>
        <w:t>- деп Мұқырсипақтап қалды.</w:t>
        <w:br/>
        <w:t>- Пайғамбар жасынан асыпсың ғой, шал.</w:t>
        <w:br/>
        <w:t>- Иа-ива, Алла ақырың берсін, келіп қалдық қой? - деп</w:t>
        <w:br/>
        <w:t>Мұқыр еңкіш кеудесін көтере бүкір белін жазғысы келіп,</w:t>
        <w:br/>
        <w:t>барынша иегін көтеріп еді, бясы қалақтаяп кетті. Болмаған</w:t>
        <w:br/>
        <w:t>соң пл қайтадан қалыбына түсіп, шұқшиып қалды. Мұқыр</w:t>
        <w:br/>
        <w:t>ГЕ!</w:t>
        <w:br/>
        <w:t>Молдалық балаға кетсе, бұл нуыл-үйге барып бет сипағанда</w:t>
        <w:br/>
        <w:t>ішіп-жейтін ас-суынан қағылайын деп отыр, Мұқыр сонысы-</w:t>
        <w:br/>
        <w:t>на қиналып отырғандай рең байқатты.</w:t>
        <w:br/>
        <w:t>- Солай қыл, молдеке. Белдеуіңе бір мал байладым, сой-</w:t>
        <w:br/>
        <w:t>ып, ауылға тярқат та, балаңя батаңды бер. Мен дғ бір мял ша-</w:t>
        <w:br/>
        <w:t>лам, жаны еліге, еті тіріге.</w:t>
        <w:br/>
        <w:t>- Жарар, жарар. - деді іштей налыған молдя амалсыздан</w:t>
        <w:br/>
        <w:t>сөз беріп. Байдың бұл пиғылы да бәсекеден туып отыр. Ендігі</w:t>
        <w:br/>
        <w:t>жерде бұл ди жиын-тойға басына салде арап, келбетті жас</w:t>
        <w:br/>
        <w:t>малдасын ертіп жүрмек.</w:t>
        <w:br/>
        <w:t>Молда демі таусылғандай болып, іштен тына үйден</w:t>
        <w:br/>
        <w:t>шықты.</w:t>
        <w:br/>
        <w:t>Шыңғырып мұрнын тескен тайлақтай ғып балауса жас</w:t>
      </w:r>
    </w:p>
    <w:p>
      <w:r>
        <w:t>жігіттің басына оқырайта салде арап, бай өзімен бірге оны</w:t>
        <w:br/>
        <w:t>Вс пен тайға апарып елден ерекше сән түземек. Аюп байлы,</w:t>
        <w:br/>
        <w:t>кеуделі сұлу жігіт. Бір кврінгеннен-яқ галделі жас молдаға</w:t>
        <w:br/>
        <w:t>жұрттың қарауы белгілі. Кім біледі: аны аркім вр саққв жо-</w:t>
        <w:br/>
        <w:t>рыр- санау Бұхар айналып келген текті білімпаз дер ме, неме-</w:t>
        <w:br/>
        <w:t>се Хиув ханының тағын керген, соның бір медресе-мешітінен</w:t>
        <w:br/>
        <w:t>тәлім ялған жас ғұлями деп ойлайтын болса, молда ұстаған</w:t>
        <w:br/>
        <w:t>байға одан артық абырай бар ма. Ел арасындяғы іш бәсекеде</w:t>
        <w:br/>
        <w:t>бұл да бір ұпай.</w:t>
        <w:br/>
        <w:t>Тыстан ат тұяғының дүрсілі естілді.</w:t>
        <w:br/>
        <w:t>- О, хабарлвсі! - деді жалаушы алдында қатар тұрған екі</w:t>
        <w:br/>
        <w:t>үйдің қайсысына түсірер екен дегендей әудем жерден дауыс-</w:t>
        <w:br/>
        <w:t>тап. Демі сақ ширақ жігіт екендігі ат үстінен байқалады.</w:t>
        <w:br/>
        <w:t>Айтпаса да «қайтеміз» деген ишаратпен босағадан үңілген</w:t>
        <w:br/>
        <w:t>вт қосшы жігітке Есжан төрде отырып жайымен ғана бір</w:t>
        <w:br/>
        <w:t>шекесімен атву үйді нұсқады. Үнсіз түсінген қосшы босағадан</w:t>
        <w:br/>
        <w:t>сып етіп суысты дв, жылдам аяңдап барып жолаушының</w:t>
        <w:br/>
        <w:t>тізгінін ұстады.</w:t>
        <w:br/>
        <w:t>Бөбек атау үйде бешпентінің өңіріне зер қадап отырған.</w:t>
        <w:br/>
        <w:t>Ол жас жолаушының осында кіреріп болжаған сияқты еді,</w:t>
        <w:br/>
        <w:t>бірақ аның қандай жігіт екендігін біліп влайын дегендей, қыз</w:t>
        <w:br/>
        <w:t>елең етпей ісін тігіп атыра берді.</w:t>
        <w:br/>
        <w:t>Жалаушы жігіт қосшыға шылбырын берген жоқ, «взім</w:t>
        <w:br/>
        <w:t>түсем, баря бер» двді де, өзі түсіп желі басындағы қағулы</w:t>
        <w:br/>
        <w:t>бақанға ятып қаңтарды. Қара кер тяйғыр жіпсіген, аздап</w:t>
        <w:br/>
        <w:t>вкпесін сағып тұр. Бірден қызуын баса алмаған ол вздан</w:t>
        <w:br/>
        <w:t>тыпыршиын деп еді, иесі оның екпінін басқысы келді ме,</w:t>
        <w:br/>
        <w:t>бусанған маңдайынан Бір сипап, алақанымен омырауынан</w:t>
        <w:br/>
        <w:t>қағып-қағып қойды. Сасын өзі мұрнымен ыңылдай ан снлды.</w:t>
        <w:br/>
        <w:t>8</w:t>
        <w:br/>
        <w:t>тұтып, ауылда үлкендер жоқта күндіз керіп көзін тойғызып,</w:t>
        <w:br/>
        <w:t>түнде вунап жатып, бір қызықтап алмақшы еді. Бұл отау</w:t>
        <w:br/>
        <w:t>ертең не арғы күні жығылады. садан саң буылып-түйіліп,</w:t>
        <w:br/>
        <w:t>тағы ди өлі дүние қатарында жата береді. Үзатылғяншн қайда</w:t>
        <w:br/>
        <w:t>әлі...</w:t>
        <w:br/>
        <w:t>Бөбек оңншн отауға шешінбестен жата кеткен. Үгтіндегі</w:t>
        <w:br/>
        <w:t>қызыл мақпал бешпентініңілгегін ағытты, сосын астыңғы сол</w:t>
        <w:br/>
        <w:t>калының жеткен жеріне дейін өңіріндегі ұзыннан тартылған</w:t>
        <w:br/>
        <w:t>жалпақ зерін терт саусағымен бойлай сипап өтті. Оң қолы</w:t>
        <w:br/>
        <w:t>жастық ағаштың кұляғынан әлі суситын емес. Аяғындағы</w:t>
        <w:br/>
        <w:t>каксауыр шоңқайма етігін де шешпей жатқан, біреу-міреу</w:t>
        <w:br/>
        <w:t>келе калса, үйден сып беріп шыға жөнелмек. Ата дәстүрінде</w:t>
        <w:br/>
        <w:t>ұзатылар қыздың ата-аняның колындпи отырып, алдын пла өз</w:t>
        <w:br/>
        <w:t>жасауын өлі керуі, өз атауына өзі кіруі қыз салтына нұқсан</w:t>
        <w:br/>
        <w:t>келтіретіндей «мына қыздың жыртақтауын қарая, абден</w:t>
        <w:br/>
        <w:t>байсыраған екен» демей ме жұрт. Егер Бөбектің кіші ағасы</w:t>
        <w:br/>
        <w:t>Есқуаттың отауын тойға акетпегенде бұл отау бүгін тігілмес</w:t>
        <w:br/>
        <w:t>те еді.</w:t>
        <w:br/>
        <w:t>Келіннің шал-кемпірдің үйіне барып жатуын ретсіз көрді</w:t>
        <w:br/>
        <w:t>ме, Қалия кетерінде күйеудін құлағына бірдеме деп сыбырлап</w:t>
        <w:br/>
        <w:t>еді, онысына ал да еңкейіп тұрып бірнарсе деген. Содан кейін</w:t>
        <w:br/>
        <w:t>ауылдың қыз-келіншектері кешке таман жабылып, бір сәтте-</w:t>
        <w:br/>
        <w:t>ақ отауды Есқуаттың жығылған үйінің жанына қондырв</w:t>
      </w:r>
    </w:p>
    <w:p>
      <w:r>
        <w:t>койған.</w:t>
        <w:br/>
        <w:t>Қазір Бөбектің қасына жеңгесі Қалия да келеді, сосын</w:t>
        <w:br/>
        <w:t>екеуі ақылдасып көреді, мүмкін ертең осында вуыл жастарын</w:t>
        <w:br/>
        <w:t>шақырып, бастаңғы жасауы мүмкін. Қалия - яшық-жарқын</w:t>
        <w:br/>
        <w:t>серпінді жас келіншек, көңілашар отырыстан қашпяйды,</w:t>
        <w:br/>
        <w:t>ол қайын сіңлісімен өте тату, оңашада оның бетінен сүйіп,</w:t>
        <w:br/>
        <w:t>құшырлана құшақтап, бауырына ала қысып-қысып алва-</w:t>
        <w:br/>
        <w:t>тын. Бөбекке жеңгесінің сол қылығы үняйтын да. Қапелімде</w:t>
        <w:br/>
        <w:t>Қалия келе қоймады. Бвбек жастық ағаштан қалын түсіріп,</w:t>
        <w:br/>
        <w:t>бешпентінің етек жнгын кейін серпіді. Сол қырынан жатқан</w:t>
        <w:br/>
        <w:t>күйі ар нарсені бір пйлап жатып, ұйықтап кетті. Түс көріп жа-</w:t>
        <w:br/>
        <w:t>тыр.</w:t>
        <w:br/>
        <w:t>«Бесқала жақтыңяғпаны көрінбейді. Анау қап-қара балып</w:t>
        <w:br/>
        <w:t>ұйыскан қарақұрым бұлт па, әлде ысқырық дауыл ма? Иттер</w:t>
        <w:br/>
        <w:t>ұли бастады. Белдеудегі қаңтарулы айғырлар жер тарпып,</w:t>
        <w:br/>
        <w:t>ақырыня кісінесіп тұр. Жер-дүниенің астан-кестеңі шығып,</w:t>
        <w:br/>
        <w:t>карауытя, күңірене дүрсілдейді. Оған жас балалардың шу-</w:t>
        <w:br/>
        <w:t>ылдася жылаған зарлы дауыстары қосылып, айналаны алем-</w:t>
        <w:br/>
        <w:t>жәлем жаңғырыққа айналдырып түр, «Ойбий, келіп қалды!»</w:t>
        <w:br/>
        <w:t>5)</w:t>
        <w:br/>
        <w:t>Есті жануар бәрін түсінгендей болды мв, ауыздығын күтір</w:t>
        <w:br/>
        <w:t>еткізіп бір шайнады дйя, тырп етпей тұрып қалды.</w:t>
        <w:br/>
        <w:t>- Асснлаумағалейкүм! - жолаушы ішке енді.</w:t>
        <w:br/>
        <w:t>Бабек есіктен кіріп келе жатқан жігіттің бас-аяғына</w:t>
        <w:br/>
        <w:t>адеппен бяс көтере көз тікті. Қарв мұрттың табы бар маяндайы</w:t>
        <w:br/>
        <w:t>жарқыраған ашаңдау жас жігіт. Тікелей қараған жігіттің</w:t>
        <w:br/>
        <w:t>көзінен қыз от ұшқынын бяйқяп қялғандай балды. Соның өзі</w:t>
        <w:br/>
        <w:t>оның жүрегін қытықтяғандай еді.</w:t>
        <w:br/>
        <w:t>Окшвну сезімге бай берместен Бабегк иіліп орнынан тұрды.</w:t>
        <w:br/>
        <w:t>Ана үйде бай іштен түйіп жалаушының кім екенін білетін</w:t>
        <w:br/>
        <w:t>секілді, «әнеугі жігіт болар» деп шамалайды. Анадағы</w:t>
        <w:br/>
        <w:t>балилердің асындв бұл жігітпен бай кездескен. Санда жұрт</w:t>
        <w:br/>
        <w:t>мұның мақтауын келтірген болатын. «Өзі етікші, өзі зер-</w:t>
        <w:br/>
        <w:t>гер, колы желді асп шебер, әнші, сері жігіт. Еңбегіне ақы</w:t>
        <w:br/>
        <w:t>сұрап жатпайды. өзі бермесе, алмай кете береді» - деп әбден</w:t>
        <w:br/>
        <w:t>мақтауын жеткізген көпшілік.</w:t>
        <w:br/>
        <w:t>Бөбек орнынан тұрып тарғе төсек салып жатып, внеукүні</w:t>
        <w:br/>
        <w:t>әкесінің «етікші келеді» деген сөзін есіне алды...</w:t>
        <w:br/>
        <w:t>Жігіт әлі үндеген жақ, сыпайылықпен снбыр гақтап</w:t>
        <w:br/>
        <w:t>тұрған сияқты. Үнсіз барып төрдегі төсекке отырды.</w:t>
        <w:br/>
        <w:t>Әзін-өзі билей алмаған сезімде Бабек отыра берген жігіттің</w:t>
        <w:br/>
        <w:t>бетіне тағы бір жалт қарап қалып еді, тағы да кезінің алды</w:t>
        <w:br/>
        <w:t>жарқ еткендей балды мя, оның жүрегі тағы дв дір ете ойнап</w:t>
        <w:br/>
        <w:t>кетті. Бөбектің сезімін түсінгендей жігіт езуін тартты. Ол өлі</w:t>
        <w:br/>
        <w:t>тіл қатқан жоқ, оңвшв екен деп қызбен қылжақтаса кететін</w:t>
        <w:br/>
        <w:t>еместігі байқалды.</w:t>
        <w:br/>
        <w:t>Қыз есіктен шығып барады, ойлап барады. «Кім де болса</w:t>
        <w:br/>
        <w:t>бір елдің бекзадасы болар».</w:t>
        <w:br/>
        <w:t>ҮШІНШІ ТАРАУ</w:t>
      </w:r>
    </w:p>
    <w:p>
      <w:r>
        <w:t>Үш-төрт күндік түзде жүргенде күйге келген бе, түгі жыл-</w:t>
        <w:br/>
        <w:t>тыр орақ жал қара как құнан байтал үйірдегі қаз майын яқ</w:t>
        <w:br/>
        <w:t>боз вйғырды сяғынып қилған екен. Үстіндегі қанжығасына</w:t>
        <w:br/>
        <w:t>дейін күмістелген ақ бас ердің айылын ағытя бергеннен-ак</w:t>
        <w:br/>
        <w:t>жер тарпып тыпырши беріп еді. Жүгенін сыпырған байына</w:t>
        <w:br/>
        <w:t>басын нұқыра бір шұлғыды да, орғи анядайға тайқып шығып,</w:t>
        <w:br/>
        <w:t>пр қояндай текірек атя жөнелді. Бар денесімен бұлтылдап,</w:t>
        <w:br/>
        <w:t>ойнақши жеңіл желіп барды да, үйір шетінде таляй құрсақ</w:t>
        <w:br/>
        <w:t>квтергеннен әбден белі қайқиып кеткен жалпақ сары биені</w:t>
        <w:br/>
        <w:t>қорғаштап оқшау шыға алмай тұрған жарау пқбоз айғырдың</w:t>
        <w:br/>
        <w:t>-- Топай атып асық ойнап жүрген бала дейді ғой. Қатарым</w:t>
        <w:br/>
        <w:t>жоқ па екен мен байғұстың, - дегенде Бвбектің көзі жасаурап</w:t>
        <w:br/>
        <w:t>кетті.</w:t>
        <w:br/>
        <w:t>- Бәсе, десейші. Тышқандай балаға. Барған соң жеңге</w:t>
        <w:br/>
        <w:t>алған айелдей балып қаласың алі. - Калия үлкен бір аяныш-</w:t>
        <w:br/>
        <w:t>пен күрсінді.</w:t>
        <w:br/>
        <w:t>--Жеңгеше. өздерінің арғы тегі құл балалары дей ме?</w:t>
        <w:br/>
        <w:t>--Қойшы әрі! - деп Қалияш қабағын көтере секем алып</w:t>
        <w:br/>
        <w:t>қалды.</w:t>
        <w:br/>
        <w:t>-- Есіттім. Құл дейді. Менен бес-алты жис кіші керінеді.</w:t>
        <w:br/>
        <w:t>-- Қайдағыны айтпашы көрмей тұрып. Құл.. Буыны</w:t>
        <w:br/>
        <w:t>қатпаған бала...</w:t>
        <w:br/>
        <w:t>- Ұйықтап қалған жерінен мен саны төсекке көтеріп</w:t>
        <w:br/>
        <w:t>апарып жатқызам екен де, - деп Бөбек күйгенінен мырс етіп</w:t>
        <w:br/>
        <w:t>күліп жіберді.</w:t>
        <w:br/>
        <w:t>- Баратын жерің Жеменейдің байы дейді айтеуір. Кім</w:t>
        <w:br/>
        <w:t>біледі, үлкендердің сүйек жаңғыртяйын деп жүргені ме.</w:t>
        <w:br/>
        <w:t>- Жұрт жақсы атамайды соларды. Содан бв, менің де</w:t>
        <w:br/>
        <w:t>суқаным сүймей жүр.</w:t>
        <w:br/>
        <w:t>-- Қой, Жарқын, жұрт не демейді, әр нарсені көңіліңе ала</w:t>
        <w:br/>
        <w:t>берме, - деп Қалияш қайын сіңлісіне басу айтты.</w:t>
        <w:br/>
        <w:t>Есік түруліеді. Аюп осылай қарай бұрылды. Жүрісі өзгеше</w:t>
        <w:br/>
        <w:t>көрінеді, қара шапанды ақ базбен тыстатып алған, үстінде</w:t>
        <w:br/>
        <w:t>казір ақ шапан. Басында ақ салде, аяғындни суы төгілген қара</w:t>
        <w:br/>
        <w:t>мәс-кебіс. Бұтындағының не екені көрінбеп еді, адымын</w:t>
        <w:br/>
        <w:t>жазыңқырап табалдырықтан аттай бергенде байқалды, терісі</w:t>
        <w:br/>
        <w:t>боялмаған ақ жарғақ шалбар екен.</w:t>
        <w:br/>
        <w:t>Мәс-кебіс байдан шыққан балнр, басқа киімдері өз үйінің</w:t>
        <w:br/>
        <w:t>мүліктері екендігі көрініл тұр.</w:t>
        <w:br/>
        <w:t>-- Ассалаумағалейкүм! - Аюп есіктен ыржия кірді.</w:t>
        <w:br/>
        <w:t>-- Көтек, әрі! Еркек жоқта кімге сәлем беріп келесің, - деп</w:t>
        <w:br/>
        <w:t>Қалияш сыңқ-сыңқ күлді.</w:t>
        <w:br/>
        <w:t>Аюп осы ауылда туып өскен жігіт, жастарға тұзы жеңіл.</w:t>
        <w:br/>
        <w:t>Ол әсіресе қыз-келіншектерге шаңырақ артқан тайлақтай</w:t>
        <w:br/>
        <w:t>керіне ме, осы молда атанғалы бері әркім ажуалай беретін бо-</w:t>
      </w:r>
    </w:p>
    <w:p>
      <w:r>
        <w:t>лып жүр.</w:t>
        <w:br/>
        <w:t>--Сұпы, молданың жолы ғой, жас-кәрісіне, аркек-</w:t>
        <w:br/>
        <w:t>ұрғашысына қарамайды, көрінгенге сөлем беру керек, - деді</w:t>
        <w:br/>
        <w:t>Аюп отыра беріп. Жазда киген тері шалбар денесін дуылдата</w:t>
        <w:br/>
        <w:t>қышытады. Қышыған жерінбасу үшін Аюп мынвлардың көзін</w:t>
        <w:br/>
        <w:t>ала беріп, жұмыр саусақтарын шнбынн жүгіртті. Саусақпен</w:t>
        <w:br/>
        <w:t>15 ---------.- 2. -. өн. --.--.. . -./--- жə .- 22 өеек</w:t>
        <w:br/>
        <w:t>иегінің астына кірді де кетті. Айғыр тосырқайын деп еді.</w:t>
        <w:br/>
        <w:t>Сол сәтте буы бұрқырай бусанып келген кек байталдың</w:t>
        <w:br/>
        <w:t>аңқыған иісі мұрнын шалғанда сезді, өз үйірінікі екен. Со-</w:t>
        <w:br/>
        <w:t>сын ол өзінің көнігі әдетіне сялып қыл құйрықтың сағасын,</w:t>
        <w:br/>
        <w:t>жоғарғы ермін жыбырлата тұмсығымен бір сызып өткеннен-</w:t>
        <w:br/>
        <w:t>ақ алдындағының шыбжыңын сезді. Төсқақпай көріп вті</w:t>
        <w:br/>
        <w:t>жыртылмай түлеп еркін өскен кек құнан бүгін бір ауыр сын”</w:t>
        <w:br/>
        <w:t>нан өтерін сезгендей бар денесін жиыра, қорқа соғып өз-өзінен</w:t>
        <w:br/>
        <w:t>дір-дір етеді. Қапелімде ақбоз айғыр да қылығын өзгерте</w:t>
        <w:br/>
        <w:t>кетті, бірден байына жел еніп, елеңдей, едірейе түсті. Әлде ол</w:t>
        <w:br/>
        <w:t>алдындағы жас байталды көрінгеннің бәрінен қызғанды ма,</w:t>
        <w:br/>
        <w:t>тағы да құлағын жымитвя айбарын шегіп оқырынды. Зәресі</w:t>
        <w:br/>
        <w:t>кеткен байтал діріл қаққан байы үйірден шыға қашпақ 6о-</w:t>
        <w:br/>
        <w:t>лып еді, бірақ аккі айғыр оны омырауымен соғып, иегімен</w:t>
        <w:br/>
        <w:t>қақпайлап еркіне жібермеді. Әлі жалпаятын шағына жетпе-</w:t>
        <w:br/>
        <w:t>ген, өзірге тар терінің ішіне сығыла сыйып тұрған қос сауыры</w:t>
        <w:br/>
        <w:t>басса, жаншыла кетейін деп бөтекедей бұлт-бұлт етеді. Ай-</w:t>
        <w:br/>
        <w:t>дасыз байтал өзінің пәк жүрісімен ақбоздың иегінің астында</w:t>
        <w:br/>
        <w:t>жайымен тәлтіректеп барады... Бүгін ақбоз айғырдың омы-</w:t>
        <w:br/>
        <w:t>рауынан шыққан сары бие анадайда отын оттяп алаңсыз қала</w:t>
        <w:br/>
        <w:t>берді.</w:t>
        <w:br/>
        <w:t>Ескуаттың өріс қуалап, малға тыңнан жайылым іздеп</w:t>
        <w:br/>
        <w:t>келіп тұрған бойы. Ауылда үш-төрт күн болмаған. Бұл мініп</w:t>
        <w:br/>
        <w:t>келген әлгі көк байталының қылығын көрген соң ниеті айны-</w:t>
        <w:br/>
        <w:t>ды ма, тез үйге кірді. Қалияш үйде екен.</w:t>
        <w:br/>
        <w:t>- Бол, шымылдығыңды құр. - деді ол шешіне беріп.</w:t>
        <w:br/>
        <w:t>- Әй, денің сау ма, күндіз шымылдық құра ма? - деп</w:t>
        <w:br/>
        <w:t>Қалияш қипақтап еді, ол: - Бол деген соң болсайшы. Көп</w:t>
        <w:br/>
        <w:t>сөйлеме, - деді ол шешініп болған саң кимелеп.</w:t>
        <w:br/>
        <w:t>- Бетім-ау, тал түсте... - Қалияш шымылдықты оң жаққа</w:t>
        <w:br/>
        <w:t>кере бастады.</w:t>
        <w:br/>
        <w:t>Есқуат жолсақты болып сілелеп келіп еді, шымылдықтан</w:t>
        <w:br/>
        <w:t>шыққан соң көңілі кетерілейін деді.</w:t>
        <w:br/>
        <w:t>- Құдайдың күнасына батырдың ғой, - деді Қалияш</w:t>
        <w:br/>
        <w:t>шымылдықты жиып жатып, жас неме бер жағымен айтқаны,</w:t>
        <w:br/>
        <w:t>болмаса өзі де күйеуінің шабытына риза секілді. Әзірге</w:t>
        <w:br/>
        <w:t>әккілігі жоқ жас келін жар құшудың квдірін екіталай көреді,</w:t>
        <w:br/>
        <w:t>соның бірі - ер алдында жасқаншақ. Ата-ененің маңында</w:t>
        <w:br/>
        <w:t>тіпті ұялшақ. Қанша алыс жалдан арып-ашып келсе де, жас</w:t>
        <w:br/>
        <w:t>келінсыртта тұрып күйеуінің алдынан шықпас. Қалияш жаңа</w:t>
        <w:br/>
        <w:t>бақырауық жарбайдың үстінен су акелген метейді түсіріп</w:t>
        <w:br/>
        <w:t>жатқанда, құбыла беттегі баялышты қырқадан қылт еткен</w:t>
      </w:r>
    </w:p>
    <w:p>
      <w:r>
        <w:t>?І</w:t>
        <w:br/>
        <w:t>бүрген кезде күн жалап қаудырляп тұрған көне жарғақ ша-</w:t>
        <w:br/>
        <w:t>тыр еткендей дыбыс беріп еді, біряқ ешкім аны аңғармады.</w:t>
        <w:br/>
        <w:t>-- Әкең өлмей жатып, орнын басқаның не болғаның, - деді</w:t>
        <w:br/>
        <w:t>Бвбек қалжың-шынын араластыра.</w:t>
        <w:br/>
        <w:t>-- Менен сұрама, - деп Аюп басын шайқады.</w:t>
        <w:br/>
        <w:t>-- Қой, үндеме. Шоттың басын бассаң, сабы өзіңе тиеді, -</w:t>
        <w:br/>
        <w:t>деді Қалияш.</w:t>
        <w:br/>
        <w:t>-- Ол не дегенің? - деп Бөбек Қалияшқа қарады...</w:t>
        <w:br/>
        <w:t>-- Әтекем ғой, - деп ол қайын сіңлісінің тізесінен нұқыды.</w:t>
        <w:br/>
        <w:t>Қалияш орнынан тұрып барып, керегенің басына сағағынан</w:t>
        <w:br/>
        <w:t>ілулі тұрған қара сабадан сырлы зеренгелықыта шұбат құйды</w:t>
        <w:br/>
        <w:t>да, Аюпқа ұсынды.</w:t>
        <w:br/>
        <w:t>Аюпалпамсадайсары жігіт. Салпы ерін, бауыры тартыңқы</w:t>
        <w:br/>
        <w:t>жалпақтас. Қолдарын бұлаңдатып сал еңкіштеу жүреді.</w:t>
        <w:br/>
        <w:t>«Тамақты керегінше беріп тойындырса, қайқаяр еді-ау»</w:t>
        <w:br/>
        <w:t>деп Қалияш ішінен ойлап та қояды,</w:t>
        <w:br/>
        <w:t>Аюп екі зерең шұбатты қатарынан қатерді.</w:t>
        <w:br/>
        <w:t>-- Мен сендерге келдім, - деді Аюп зеренді қайтарып жа-</w:t>
        <w:br/>
        <w:t>тып.</w:t>
        <w:br/>
        <w:t>- Айт бұйымыңды, - деп Бөбек жас молдаға тікелей</w:t>
        <w:br/>
        <w:t>карады.</w:t>
        <w:br/>
        <w:t>Намаз сабақтарыңды жаттяадыңдар ма?</w:t>
        <w:br/>
        <w:t>-- Иә? - деді Қалияш күлімсірей.</w:t>
        <w:br/>
        <w:t>-- Сен ше? - деп Аюп Бвабекке бұрыла қарады.</w:t>
        <w:br/>
        <w:t>-- Мына қатын бір елге келген соң үйреніпті ғой, біз де</w:t>
        <w:br/>
        <w:t>барған жерде көреміз, - деп Бөбек қасын керді.</w:t>
        <w:br/>
        <w:t>-- Қой сен де үйрен. Егер үйренбесең, атағасылар маған</w:t>
        <w:br/>
        <w:t>ұрсады, - деді Аюл аузын сүртіп жатып.</w:t>
        <w:br/>
        <w:t>-- Саған керегі тек намаз сабақ па? Мәлкияумиддин...</w:t>
        <w:br/>
        <w:t>НнубБиде, наствуғун... шұбыртып аля жөнелді Бибек.</w:t>
        <w:br/>
        <w:t>-- Біледі екенсің ғой, - Аюп қуянып қалды.</w:t>
        <w:br/>
        <w:t>-- Намазыңды қоя тұр, - деп Бөбек Аюпқа бір табан ысы”</w:t>
        <w:br/>
        <w:t>рылып отырды.</w:t>
        <w:br/>
        <w:t>-- Ал нг демексің?</w:t>
        <w:br/>
        <w:t>--Сен маған шариғатыңды айт.</w:t>
        <w:br/>
        <w:t>-- Айтамын.</w:t>
        <w:br/>
        <w:t>-- Шариғатта әйел бала қаламағанына бармасын деген саз</w:t>
        <w:br/>
        <w:t>айтылған ба?</w:t>
      </w:r>
    </w:p>
    <w:p>
      <w:r>
        <w:t>-- Сүймегенге барсын деген сөз жоқ.</w:t>
        <w:br/>
        <w:t>-- Олай болса, қазақтар қызды жастайынан неге айтты-</w:t>
        <w:br/>
        <w:t>рып кояды?</w:t>
        <w:br/>
        <w:t>Н</w:t>
        <w:br/>
        <w:t>терт бөліп түйелерді түнде бір сауып кеткен, таң белгі бере</w:t>
        <w:br/>
        <w:t>тағы келеді. Әйелдер түйелерін үнсіз жүріп сауып алды да,</w:t>
        <w:br/>
        <w:t>үйлеріне кетті. Ән тынар емес. Кең даланы иіріп алғандай көк</w:t>
        <w:br/>
        <w:t>жүзінде қалықтап тұр. Туысында анқұмар Бөбек анда-санда</w:t>
        <w:br/>
        <w:t>бір күрсініп қайып, бар ықылясымен беріле, елжірей тыңдап</w:t>
        <w:br/>
        <w:t>жатыр. Алыстян тамылжи жргткен ән оған алдағы уақытқа</w:t>
        <w:br/>
        <w:t>бір арман арқалатқандай болып тұр ма, қалай? Квикірегі</w:t>
        <w:br/>
        <w:t>құбылмалы бойжеткен осы сатте өзінің оңаша сезіміне беріліп</w:t>
        <w:br/>
        <w:t>кетті ме, мын ән иесін бір көруге ынтылзарланв түсті. Соған</w:t>
        <w:br/>
        <w:t>сырттай аңсары ауып, мен мұндалап жатқандай...</w:t>
        <w:br/>
        <w:t>Таң атты. Бөбек тұрып тысқа шықты. Өмір сабасы</w:t>
        <w:br/>
        <w:t>күндегісінше, айнала азан-казан. Жылқышылар исау қуып,</w:t>
        <w:br/>
        <w:t>құрық катере қиқуласып шауып жүр, желідегі боталнр зар</w:t>
        <w:br/>
        <w:t>қаға боздайды. Қыр астынан жапыра шығып бес-алты ит жа-</w:t>
        <w:br/>
        <w:t>патайы жалпылдаған бір жолаушыны қамады.</w:t>
        <w:br/>
        <w:t>Бөбек ауыл сыртынан оқшауырақ шығып, түндегі Ән</w:t>
        <w:br/>
        <w:t>шыққан жаққа қарап тұр.</w:t>
        <w:br/>
        <w:t>ЕКІНШІ ТАРАУ</w:t>
        <w:br/>
        <w:t>Манғыстау ойында қыс қаһарсыз өткен. Түйе қамымен,</w:t>
        <w:br/>
        <w:t>ат жалымен шықты. Қайдың жүні іріген жақ, ешкі малы бір</w:t>
        <w:br/>
        <w:t>жылда екі рет күйек квтерді. Қыстан малдары күйлі шыққан</w:t>
        <w:br/>
        <w:t>байлар жағы мардымсып, бәсекемен көктемде-ақ жиын-той-</w:t>
        <w:br/>
        <w:t>ын өткізе бастады. Көбі дүниеден өткен вата-бабаларыня ар-</w:t>
        <w:br/>
        <w:t>нап ас берді. Әдетте ас-той жаа аяқтала өткізілуші ғді. Онда</w:t>
        <w:br/>
        <w:t>сайымға тақты-торым. ешні-лақ аралас жарай Беретін, ял</w:t>
        <w:br/>
        <w:t>мына кезде байлар өңкей еркек қойларын жайрвтып тастады.</w:t>
        <w:br/>
        <w:t>Олар үшін. әрине, басы артық ауыр шығын, бірақ ел аузын-</w:t>
        <w:br/>
        <w:t>да жүретін «Пәлен байдың всындай болсын» деген сва бар,</w:t>
        <w:br/>
        <w:t>бәсекенің көздейтіні сал. Бәсекенің түрі көп: өуелі мал бәсеке,</w:t>
        <w:br/>
        <w:t>одан кейін бас басеке, ар жағы абырой мен атақ, «пәленше бай</w:t>
        <w:br/>
        <w:t>сөйткен, түгенше мырая сақи. береген» - осындай лақап мына</w:t>
        <w:br/>
        <w:t>Ақтау, Қаратау байларын аралап өтіп, садан сонау Атыраумен</w:t>
        <w:br/>
        <w:t>айналады да, Бозашы түбегі мен Шағадам жағалауына жетіп</w:t>
        <w:br/>
        <w:t>бір-пқ тіреледі. Басекеде қанагат бар ма: илпауыт байлар сөзге</w:t>
        <w:br/>
        <w:t>шешен ауызды би болсам дейді, білгкті батыр болсам дейді.</w:t>
        <w:br/>
        <w:t>мырлаалық, сақилық та керек, айтеуір болған үстіне болсим</w:t>
        <w:br/>
        <w:t>дейді пенде. Аса бергісі, таса бергісі келгендер аның жолын</w:t>
        <w:br/>
        <w:t>ізденгендей ел аралайды, жүрген жерінде керген-білгендерін</w:t>
        <w:br/>
        <w:t>көңілге сақтап, әбден жырынды сыншы балып алады. Бар</w:t>
        <w:br/>
        <w:t>2</w:t>
        <w:br/>
        <w:t>Кеше Бебек жаңа тігілген отауын маңғаздана көріп</w:t>
        <w:br/>
        <w:t>жүргенде, жігіттердің күбінісін байқаған. Білектінің бірі</w:t>
        <w:br/>
        <w:t>болып ауылдағы бүкір молданың баласы Аюп та Есжанның</w:t>
        <w:br/>
        <w:t>үйінен мұздай киініп алып, сол үйдің бір дайырын сүйрете,</w:t>
        <w:br/>
        <w:t>сауырлы қара көк даненге қарғып мініп алған. Атқа отырған</w:t>
      </w:r>
    </w:p>
    <w:p>
      <w:r>
        <w:t>көп жігіттің шыбын жанынан басқасы өзінікі емес, Есжан</w:t>
        <w:br/>
        <w:t>байдың дүниесі. Соңда иесіз дүние Несін тапқандай болып,</w:t>
        <w:br/>
        <w:t>ауылдың жарлы-жақыбай бозбалалары байдың арқасында ас</w:t>
        <w:br/>
        <w:t>желеумен сән түзеп, бір мардымсып қалып еді.</w:t>
        <w:br/>
        <w:t>Бөбек бой жеткен сайын кербезденіп, сөате сараң тар-</w:t>
        <w:br/>
        <w:t>та түйіліп, көп ойланатын болып жүр. Тіркелген көштің</w:t>
        <w:br/>
        <w:t>қызылды-жасылды болып жасанғаны сыртымен жылтырап,</w:t>
        <w:br/>
        <w:t>қыздың өзі ұзатылатын алдағы тойдан елес беріп тұрғандай,</w:t>
        <w:br/>
        <w:t>ал дайыр сүйреткен жігіттердің кейіп-кескіні Бөбекке</w:t>
        <w:br/>
        <w:t>тіпті басқаша болып көрінді. Айда-жылда шауып кететін</w:t>
        <w:br/>
        <w:t>алыстың жауы бар, ол аз дегендей елдің өз ішіндегі қақтығыс-</w:t>
        <w:br/>
        <w:t>кикілжіңдерді қайтерсің. Замана нендей зобалаң... Ел шетіне</w:t>
        <w:br/>
        <w:t>жау тисе, малмен қоса яуылдың бойжеткен қыздары мен</w:t>
        <w:br/>
        <w:t>жас келіншектерін айдап кетеді. Содан елдің жүрегі шайы-</w:t>
        <w:br/>
        <w:t>лып қалған. Ауылдың еркектері той-томалаққа кетсе, әйел,</w:t>
        <w:br/>
        <w:t>қыздардың зәрелері қалмай қорқатыны бар. Неге екені</w:t>
        <w:br/>
        <w:t>белгісіз Бөбек осындайдан қорқақ. Ол аттанып бара жатқан</w:t>
        <w:br/>
        <w:t>жігіттерге көзінің астымен қарап тұрып, иығын көтере</w:t>
        <w:br/>
        <w:t>күрсінді. Ел тынысын ал осымен танығандай.</w:t>
        <w:br/>
        <w:t>Қыз баланың жолы жіңішке, есі кіргелі бері жады-</w:t>
        <w:br/>
        <w:t>рап көрмеген саңлау сыз көңіл, ауыр гезім. Әке қабағына</w:t>
        <w:br/>
        <w:t>қарауға зәре жоқ, аға бетін бағуға қаймығады. Шайтаңдамв</w:t>
        <w:br/>
        <w:t>деп шешеңнің шымшитыны бар. Қыздың көретіні бір ғана</w:t>
        <w:br/>
        <w:t>кеңшілік - ол бийғұс жеңгелерінің алды. Ол сорлылар да</w:t>
        <w:br/>
        <w:t>үнемі жарқылдай алмайды. Апта сайын байларынан қамшы</w:t>
        <w:br/>
        <w:t>жеп, жондарын тілгізіп. жан ауруы мен тан ауруын көз жа-</w:t>
        <w:br/>
        <w:t>старымен жуып жүргені. Сол кезде Бөбек жеңгелерінің</w:t>
        <w:br/>
        <w:t>мұңына да ортақ, өйел антының күні осы. Бойжеткен жас</w:t>
        <w:br/>
        <w:t>қыз дүниені сол нарсемен ғана өлшейтін тарізді. Садан болар,</w:t>
        <w:br/>
        <w:t>Бөбек кейінгі кезде сөзден тиылып, өз-өзінен мұңайғыш 6о-</w:t>
        <w:br/>
        <w:t>лып барады. Бөбек көшті жөнелтіп салып, оңашада отырып,</w:t>
        <w:br/>
        <w:t>бүгін де біраз ойға кеткен, Үлкендер бірдемені сезіп жүр ме,</w:t>
        <w:br/>
        <w:t>осы күнде «Бөрі жоқ деме, берік астында, жау жоқ деме, жар</w:t>
        <w:br/>
        <w:t>астында» деп неге айта береді деп қауіптенген де.</w:t>
        <w:br/>
        <w:t>Ауылдың азаматтары асқа кетті, қалғандары қатын-</w:t>
        <w:br/>
        <w:t>қалаш. Бөбек жатарда біраз қорқа соғып, елегізіп басылған.</w:t>
        <w:br/>
        <w:t>Өзіне арналып, мына жаңа тігілген отауды көңіліне демеу</w:t>
        <w:br/>
        <w:t>БІ ЕНЕ НИННИНЕЕ 1;</w:t>
        <w:br/>
        <w:t>төсектегі ләззаты арадяғы қандай оқастықты да ұмыттырады.</w:t>
        <w:br/>
        <w:t>Қалияштың көңілді күйі әлі басылған жоқ.</w:t>
        <w:br/>
        <w:t>Бөбек ағасының әйеліне қатвлекендігін десезеді, анеукүні</w:t>
        <w:br/>
        <w:t>жолға жүрейін деп жатқанда жеңгесін сабап кеткенін де</w:t>
        <w:br/>
        <w:t>көрген. Ол Қалияшты бүгін мұндай кеңілді болады деп ой-</w:t>
        <w:br/>
        <w:t>ламап еді. Ерлі-аяйыптының арасында балатын ләззат дәмін</w:t>
        <w:br/>
        <w:t>татпагян жас қыз қайдан білсін, «жеңешем байғұс ағаекемнінң</w:t>
        <w:br/>
        <w:t>ашуына ілікпегені ғай» деп жорыды.</w:t>
        <w:br/>
        <w:t>-- Иіс-қоңыс көбейіп барады, жүрт жаңғыртпай ма екен</w:t>
        <w:br/>
        <w:t>бұлар, - деді қыз жеңгесінің нығынан қолын түсіре беріп.</w:t>
        <w:br/>
        <w:t>Он жақтағы қызыл ала текеметтің үстіне тізе таясып екеуі де</w:t>
        <w:br/>
        <w:t>отыра кетті.</w:t>
        <w:br/>
        <w:t>Вабектің де көңілі сергек. Ол бүгін алғаш рет түс көріп</w:t>
        <w:br/>
        <w:t>шыққан. Түсінде алғаш рет жігітке кездесті, оның құшағында</w:t>
        <w:br/>
        <w:t>болды. Түсінде өзі үрдің қызы екен. Үлкен боз саряйдың</w:t>
      </w:r>
    </w:p>
    <w:p>
      <w:r>
        <w:t>Ішінде аңкей канизектер - үлде мен бүлде киінген сұлу</w:t>
        <w:br/>
        <w:t>қыздар, майысквян келіншектер. Әлгі қыз-келіншектердің</w:t>
        <w:br/>
        <w:t>бәрі осы үрдің қызы - Бөбектің күтушілері екен. Бөбек</w:t>
        <w:br/>
        <w:t>теңіз жағасында. көк айдынға қарвп атыр екен. Бір кезде</w:t>
        <w:br/>
        <w:t>айдын теңізді қара жердей басып, қасына мұрты қиылған</w:t>
        <w:br/>
        <w:t>қара берікті ашаңдау аққұба жігіт келіп отырды. Бұл аның</w:t>
        <w:br/>
        <w:t>қалыңдығы екен. Жігіт көп отырмайды. Бөбекті орнынян</w:t>
        <w:br/>
        <w:t>құшағына тарта тұрғызып, ізінше кейін қарай қолынан же-</w:t>
        <w:br/>
        <w:t>телеп кетеді. Көк теңізге бату жоқ, адымдай аяңдап бари-</w:t>
        <w:br/>
        <w:t>ды бұлар. Бір уяқыттв теңіз ормянды жерге айналады. Әлгі</w:t>
        <w:br/>
        <w:t>жігіттің езуі күлкіден жиылмайды, тым сүйкімді көрінеді.</w:t>
        <w:br/>
        <w:t>Жігіт қалыңдығын құшағына алып, бар күшімен қысып-</w:t>
        <w:br/>
        <w:t>қысып жібереді. Жігіттің құшағындағы қызда балқып байы</w:t>
        <w:br/>
        <w:t>шымырляп кетті, сандай рақат үстінде жатқанда ояна кетсе</w:t>
        <w:br/>
        <w:t>түсі екен. Бүгін таңертеңнен бері сал түстегі жігіт көз алдын-</w:t>
        <w:br/>
        <w:t>да елестеп Бөбекке тыныштық бермей жүр. Өзін сол жігітке</w:t>
        <w:br/>
        <w:t>ынтық сияқты сезіне ме қалай? Бірақ Бөбек ол түсін жеңгесіне</w:t>
        <w:br/>
        <w:t>айтпады. Қыздың мұндай түс керуі аның байынн жел кірейін</w:t>
        <w:br/>
        <w:t>дегені. Бойынн жел енген қыздың айы да құбылмалы. Жаңа</w:t>
        <w:br/>
        <w:t>ғана кеңілді қыл енді бір түрлі жабырқай қалған сияқты.</w:t>
        <w:br/>
        <w:t>- Не болды, Жарқын? - деді Қалияш қайын сіңлісінің</w:t>
        <w:br/>
        <w:t>қапелімде күйзелген ажарын байкап,</w:t>
        <w:br/>
        <w:t>-- Жә, әшейін, - деп Бөбек төмен қарады.</w:t>
        <w:br/>
        <w:t>- Көңіліңде бір нарсе бар ғой өзің, айт, - деді Қалияш.</w:t>
        <w:br/>
        <w:t>- Жеңеше, осы мені айттырып жүрген жері қай ел екен,-</w:t>
        <w:br/>
        <w:t>деп сұрады Бабек төмен қарап отырып,</w:t>
        <w:br/>
        <w:t>-- Жеменей дегенді құлағым шалған.</w:t>
        <w:br/>
        <w:t>БЫІНПИКИРИИИП ЫЛЫП ЫНЫ КЫҚШЫҚЛЫНЫНЫН ҚЫҚ 9</w:t>
        <w:br/>
        <w:t>деген жарқыншақ үн шықты ауылдан. Анадий жердегі</w:t>
        <w:br/>
        <w:t>желінің басынан ауаы-басын жүн басқан біреулер көріне ба-</w:t>
        <w:br/>
        <w:t>стады. Оның біреуі келіп Бөбектің вкесін найзамен түйреп</w:t>
        <w:br/>
        <w:t>сұлатты. Енді біреуі ағасының кақ маңдайынан қылышпен</w:t>
        <w:br/>
        <w:t>шабайын деп жатыр. Мылтық тарс етті. Бүкір малдиның ба-</w:t>
        <w:br/>
        <w:t>лиясы Аюп қалпяқтай ұшты. Қалияны біреуі сүйреп барады,</w:t>
        <w:br/>
        <w:t>жолда оның көйлегі түріліп кетті, анну оғян ұмтыла түседі.</w:t>
        <w:br/>
        <w:t>«Жауміт, түрікпен» дегені осы екен ғой деп айляды Бәбек. Көп</w:t>
        <w:br/>
        <w:t>түрікпен бері жапырылды. Бөбек жабықтан қарап, тасалап</w:t>
        <w:br/>
        <w:t>тұрған. Түрікпендер бері жағалағанда ол сасқанынан қасында</w:t>
        <w:br/>
        <w:t>жатқан жыртық жазының ястына кіріп кетті. Жау жақындай</w:t>
        <w:br/>
        <w:t>бергенде шыдап жата алмай, жазының астынан шыға қашты.</w:t>
        <w:br/>
        <w:t>Бвбек жүгіріп барып үлкен үйге кірді. Түрікпен артынан</w:t>
        <w:br/>
        <w:t>жетіп келіп, аның білегінен шап еткізіп ұстай алды. Шы-</w:t>
        <w:br/>
        <w:t>бын жаны квзіне карінген Бөбек бар дауысымен шыңғырып</w:t>
        <w:br/>
        <w:t>жіберді.., Бөбекті қасында жатқан Қалия түртіп аятып: -Ей,</w:t>
        <w:br/>
        <w:t>Жарқын, бастығырылып жатырсың ғай, тұр, шешініп жат, -</w:t>
        <w:br/>
        <w:t>деді.</w:t>
        <w:br/>
        <w:t>-Уһ, Бекет-айЙ! - деп Бөбек жағасын ұстай орнынан тұрды.</w:t>
        <w:br/>
        <w:t>Оның байының дірілі көпке дейін басылмады, есікке қарап</w:t>
        <w:br/>
        <w:t>біраз отырды. Ай сүттей жарық. Желі басындағы сауын</w:t>
        <w:br/>
        <w:t>түйелер күрт-күрт күйсеп жатыр. Бөбек қайта жатып еді, таң</w:t>
        <w:br/>
        <w:t>алдына дейін көзі ілінбеді.</w:t>
        <w:br/>
        <w:t>Жаздың жанға жайлы желсізтүні. Жан-жяануарлардатегіс</w:t>
      </w:r>
    </w:p>
    <w:p>
      <w:r>
        <w:t>ұйқыда балар, ауыл үсті тып-тыныш. Ірге түрулі еді. Бөбек</w:t>
        <w:br/>
        <w:t>жастық ағнштан төмен жылжып, енді қүс жастықты иегіне</w:t>
        <w:br/>
        <w:t>таяп, етбетінен жнтқан. Құйыла беттен түнді жарып шыққан</w:t>
        <w:br/>
        <w:t>бір сиқырлы үн естіліп тұр. Бөбек көзін ашып тыңдады, ан.</w:t>
        <w:br/>
        <w:t>Алыста ұзағынан шырқалып, бұралып жетіп тұрған көдімгі</w:t>
        <w:br/>
        <w:t>ан вуені. Бірде кватеріліп, бірде бәсеңдеп құйқылжып тұрған</w:t>
        <w:br/>
        <w:t>өнді қыз ұйып тыңдиды. Түнді түре сойылып, тамылжыған</w:t>
        <w:br/>
        <w:t>ән Бөбектің жаңағы керген түгін ұмыттырып, жан сырына</w:t>
        <w:br/>
        <w:t>байлағандай көңілін сергітіп бара жатты. Шіркін-ай, ен да-</w:t>
        <w:br/>
        <w:t>ланы тербетіп, таң нткаяншвя ан шыркап жатқан қиндай кеуде,</w:t>
        <w:br/>
        <w:t>квндай жігітекен деп таңданғнндай, тамсанғандай балды қыз.</w:t>
        <w:br/>
        <w:t>Үзілген вннің қайта ұштасуын ол тағатсыз күтеді. Жақындап</w:t>
        <w:br/>
        <w:t>келе жатқан сияқты, ән тяғы көтеріледі. Енді бұрынғыдай</w:t>
        <w:br/>
        <w:t>вмес, басқа нақышпен кетеріліп, өзгеше бір арбап кететіндей</w:t>
        <w:br/>
        <w:t>нвзікқайырыммен келіп, жүректі қытықтайтын ауел Бөбектің</w:t>
        <w:br/>
        <w:t>өн бойына дарып, елжіретіп бара жатқандай әсерлі вді.</w:t>
        <w:br/>
        <w:t>Таң бозарды. Малшы үйлердің вйелдері шелектерін сыл-</w:t>
        <w:br/>
        <w:t>дырлатып түйе саууға келе жатыр. Байғұстар түн ұйқысын</w:t>
        <w:br/>
        <w:t>АЛҒЫ СӨЗ</w:t>
        <w:br/>
        <w:t>Маңғыстауда ХІХ ғнсырдың аяғындн болған бұл махиб-</w:t>
        <w:br/>
        <w:t>бат хикаясы ауыздан-ауызға квшіп, жылдардан-жылдарға</w:t>
        <w:br/>
        <w:t>өтіп, тек сол өңірде емес, квршілес түрікпен, өзбек, иран,</w:t>
        <w:br/>
        <w:t>ауған, Ресей жерлеріне де таряды. Біздің бала кезімізде</w:t>
        <w:br/>
        <w:t>ертегі-аңыздардағыдай болып айтылатын Ақбөбек пен</w:t>
        <w:br/>
        <w:t>Қайып арасында болған ғашықтық ақигасы көптеген көркем</w:t>
        <w:br/>
        <w:t>туындыларға арқау болды, ол туралы аерттеу еңбектер жазыл"</w:t>
        <w:br/>
        <w:t>ды. Олардың біразын 2007 жылы баспадан шыққан «Мәңгілік</w:t>
        <w:br/>
        <w:t>махаббат дастаны» жинағында жарияладық.</w:t>
        <w:br/>
        <w:t>Осы жинақ шыққаннан кейін Ақтаудан бір күні Жәкең</w:t>
        <w:br/>
        <w:t>(Жалздырхан Сейдалиен) коңырау шалды: «Ақбебек» атты</w:t>
        <w:br/>
        <w:t>бұрын белгісіз раман табылды, Автары Шоғай Шалқаров де-</w:t>
        <w:br/>
        <w:t>ген, кизір жоқ, қайтыс балған, қолжазбаны Жұмақан деген</w:t>
        <w:br/>
        <w:t>ваямат берді. Қазір компьютерге тергізіп жатырмын, біткен</w:t>
        <w:br/>
        <w:t>саң салып жіберемін, сен баспалармен сөйлесе бер», - деді.</w:t>
        <w:br/>
        <w:t>Роман шамасы ертеректе жнаылған болу керек, Шоғай</w:t>
        <w:br/>
        <w:t>Шалқарұлы туралы мәлімет жақтың қасы, балаларын-</w:t>
        <w:br/>
        <w:t>да сақталған дерек балса беріп жіберуін өтіндім. Соңынан</w:t>
        <w:br/>
        <w:t>автордың өз яузымен айтылып хатқа түскен дерек те келіп</w:t>
        <w:br/>
        <w:t>жетті. Онда былай делінген: «Маңғыстау облысының</w:t>
        <w:br/>
        <w:t>«Шаған» деген жерінде 18028 жылы күзде туылыппын.</w:t>
        <w:br/>
        <w:t>Құжатта Түркістанда 1924 жылы туылған болып жазылып-</w:t>
        <w:br/>
        <w:t>пын. Әкемнің шын аты Шалқарбай, ол кейін бізге Шалкваров</w:t>
        <w:br/>
        <w:t>деген атпен фамилия болып кетті. Өз атымды туылғанда</w:t>
        <w:br/>
        <w:t>«Шұғайып» деп Пайғамбардың атын қайған екен. Кейін мек-</w:t>
        <w:br/>
        <w:t>тепке барған саң мүғвлімдер «Шоғай» деп жазып бұрынғы</w:t>
        <w:br/>
        <w:t>атымды өзгертіп, содан соң құжатта солай болып кетті де.</w:t>
        <w:br/>
        <w:t>1033 жылдан 1048 жылға дейін Түрікменстанның Бай-</w:t>
        <w:br/>
        <w:t>рам-Алы деген қаласында тұрдық.</w:t>
        <w:br/>
        <w:t>1948 жылы Оңтүстік Қазақстан облысы Мақтарал ауданы-</w:t>
        <w:br/>
        <w:t>на көшіп келдік. 1950 жылдан бастап оқып, екі педагогикалық</w:t>
        <w:br/>
        <w:t>Институтты бітірдім. 1848 жылдан бастап педягаг болып</w:t>
        <w:br/>
        <w:t>кеткенмін.</w:t>
        <w:br/>
        <w:t>Әуелі Мақтаралдың «Коммуниам», бұрынғы «Трудовас-</w:t>
      </w:r>
    </w:p>
    <w:p>
      <w:r>
        <w:t>так» колхозындп, 1854 жылы «Алғабас» колхозына арта</w:t>
        <w:br/>
        <w:t>мектептің директоры болдым.</w:t>
        <w:br/>
        <w:t>1958 жылы денсаулығыма байланысты Өзбекстан Респуб-</w:t>
        <w:br/>
        <w:t>ликасы Бостандық ауданынв қоныс аудардым. Бұл аудан</w:t>
        <w:br/>
        <w:t>бұрын Оңтүстік Қазақстан облысына қарайтын.</w:t>
        <w:br/>
        <w:t>Бостандық ауданында 1888 жылға дейін орта мектептің</w:t>
        <w:br/>
        <w:t>директары қазмветінде істеп келдім. 1085 жылы зейнетке</w:t>
        <w:br/>
        <w:t>шықтым. Сол жылдардан бастап қатардағы мұғалім болып</w:t>
        <w:br/>
        <w:t>18</w:t>
        <w:br/>
        <w:t>ауеге қарай қалықтап созыла берген. Қазір Есқуаттың есіне</w:t>
        <w:br/>
        <w:t>сол түсіп тұр, жымиып күледі өзі.</w:t>
        <w:br/>
        <w:t>-- Кідіре тұр. ауелі мен барып самаурын сала берейін, -</w:t>
        <w:br/>
        <w:t>деді Қалияш күйеуінің құшағынан шыға бере.</w:t>
        <w:br/>
        <w:t>Есқуат әкесінің үйінен шай ішіп шықты. Әке қалындағы</w:t>
        <w:br/>
        <w:t>бала. Жалпақ шаруашылық, мал даулет, бврі өзіне қарайды.</w:t>
        <w:br/>
        <w:t>Қобыздың кұлағындай көп тірлік бөксе басқызбайды.</w:t>
        <w:br/>
        <w:t>Түс кезі. Шағырмақ ыссы. Артынан сусын ішіп кекірек</w:t>
        <w:br/>
        <w:t>мұздатпаса қаю шайға шал қана бермейді. Шұбаттян босаған</w:t>
        <w:br/>
        <w:t>сырлы зереннің жер иіскеген байы. Сусындағаннян кейін</w:t>
        <w:br/>
        <w:t>Ескуат үйден шығып, темендегі қараша үйлерге қарвй</w:t>
        <w:br/>
        <w:t>жағалады. Малшы, үйшілерге шаруа жайын айтып, әмірін</w:t>
        <w:br/>
        <w:t>жүргізіп кайтады.</w:t>
        <w:br/>
        <w:t>Бүгін ауылда келді-кетті жоқ еді.</w:t>
        <w:br/>
        <w:t>Бабек таңертеңгі шайды өзі құйып беріп, әке-шешесін</w:t>
        <w:br/>
        <w:t>әбден көңілдендірген. Бұл кейінгі кезде аңда-санди ята-Янв-</w:t>
        <w:br/>
        <w:t>сынв шай құйып беретінді шығарып жүр. Ата-анасы оған</w:t>
        <w:br/>
        <w:t>қуанатын. Қызының бой жеткеніне алар мәз. Асқар таудай</w:t>
        <w:br/>
        <w:t>аке, кара жердің кемесіндей шешенің қалындяғы тұнықта</w:t>
        <w:br/>
        <w:t>жүзіп өскен ерке қыз. Алдағы яға мен женгеге де ол еркін</w:t>
        <w:br/>
        <w:t>свйлеп, айтканын істете алатын еркетай. Ағасы отауға бар-</w:t>
        <w:br/>
        <w:t>майтын балған соң Бөбек Қалияшты ертіп отауға кетті.</w:t>
        <w:br/>
        <w:t>Байдың қызы мен келіні сыланып-сипанып бай түзегеннен</w:t>
        <w:br/>
        <w:t>басқа ермек таба влмайды. Өздерінен өзге кіре бермейтін іші</w:t>
        <w:br/>
        <w:t>қызыл-жасылды жясвнған алты қанат ақ отау.</w:t>
        <w:br/>
        <w:t>Ағвекем не деп келді. көші-қонды айтқан жақ па? - деп</w:t>
        <w:br/>
        <w:t>сұрады Бөбек жеңгесінің майнына асылып тұрып.</w:t>
        <w:br/>
        <w:t>-- Әтекеме болмняся бізге айтя ма! - депол дв қайын сіңлісін</w:t>
        <w:br/>
        <w:t>құшақтай алды. Құлпырып жайняп тұр. Калияш бетіне қан</w:t>
        <w:br/>
        <w:t>тепсе аріден тебетін, тепкен қан тыз етіп қайтпай, қашан ме-</w:t>
        <w:br/>
        <w:t>руерттей құбылғаншвя ұзақ тұратып қызыл шырайлы қара</w:t>
        <w:br/>
        <w:t>тарыныңазі. Көргенкісіқанағатсызқарий Бергісі келетін үнемі</w:t>
        <w:br/>
        <w:t>шаттық нышянын сеуіп тұрғян мөлдір қара көзінде талассыз</w:t>
        <w:br/>
        <w:t>ойнаған бір ерекше ат бар. Қыр мұрындының көбі даңгелек</w:t>
        <w:br/>
        <w:t>бет болмайды, бұл да сол. Орта байлы дембелше келіншектің</w:t>
        <w:br/>
        <w:t>оң миығының үстіңгі жағындағы дөңгелек түймешіктей қара</w:t>
        <w:br/>
        <w:t>теңбіл меңін кейбір көңілі келген кездерінде Есқуат суық</w:t>
        <w:br/>
        <w:t>қалымен түртіп-түртіп қоятын. Осы бір жерінде керемет жақ</w:t>
        <w:br/>
        <w:t>па өзі, қараған сяйын көзім таймады ғой деуші еді сүзіле төніп.</w:t>
        <w:br/>
        <w:t>Салт бойын ша әйелге қатал Есқунтты Қалияш ар кел өстіп бар</w:t>
        <w:br/>
        <w:t>болмысымен кұлпырып тұрып, қалтқысыз жайнай беретін</w:t>
        <w:br/>
        <w:t>отты көзімен арбап, еріксіз баурап кетуші еді. Ер мен әйелдің</w:t>
      </w:r>
    </w:p>
    <w:p>
      <w:r>
        <w:t>77</w:t>
        <w:br/>
        <w:t>- Осыған өкем екеуміз таласпыз!: ол «қыз әкенің</w:t>
        <w:br/>
        <w:t>қалауымен кетеді» дейді. Мен: «өз сүйген адамына барсын,</w:t>
        <w:br/>
        <w:t>жігіт қаляғанын алсын, шариғатта солай айтылған деймін».</w:t>
        <w:br/>
        <w:t>Қазақта қыз айттыпу салтын бетке үстяп өкем жеңістін</w:t>
        <w:br/>
        <w:t>бермейді.</w:t>
        <w:br/>
        <w:t>- Сенікі дұрыс па санда, свнікі жөн бе, қилай?</w:t>
        <w:br/>
        <w:t>- Менікі жан! Двлелім бар: қыз бен жігіт қосыларда</w:t>
        <w:br/>
        <w:t>неке кияр бар. Санда арада екі ядам куәлікте жүреді. «Куа-</w:t>
        <w:br/>
        <w:t>куа дүрміз, куәлікке жүре дүрміз» деп аляр Алланың аты-</w:t>
        <w:br/>
        <w:t>нан сөйлеп, екеуінің аузынан бірдей рұқсат алады. Егер оның</w:t>
        <w:br/>
        <w:t>біреуі қарсы тұрар болса. анди неке жүрмейді. Сондықтан</w:t>
        <w:br/>
        <w:t>қалыңдық пен жігіттің бірін бірі сүюі шарт.</w:t>
        <w:br/>
        <w:t>-- Шын-ауосыныкі, - деп Қалияш Бабектің бетіне қарады.</w:t>
        <w:br/>
        <w:t>Аюп тағы бір зерен шүбат ішті де, шығып кетті.</w:t>
        <w:br/>
        <w:t>Есқуат кешегі көк байталды жетектеп келеді. Жануардың</w:t>
        <w:br/>
        <w:t>түгі жығылып қалыпты. Мінезі жаман айғыр өзгеден</w:t>
        <w:br/>
        <w:t>қызғанып қарпып тистяған ба, жалының төменгі жағынан</w:t>
        <w:br/>
        <w:t>қан шығып тұр.</w:t>
        <w:br/>
        <w:t>Қалияш пен Бабек орындарынан тез тұрып, үй ішін</w:t>
        <w:br/>
        <w:t>тәртіпке келтірген болып жүр.</w:t>
        <w:br/>
        <w:t>ТӨРТІНШІ ТАРАУ</w:t>
        <w:br/>
        <w:t>Ауыл Қыземшектің тұсынан өте бере қонған. Аля</w:t>
        <w:br/>
        <w:t>квлеңкеде көтерілген көш талма түсте келіп жетті. Тау-</w:t>
        <w:br/>
        <w:t>қыраты ди жарқабақ, сай-гяласы да мол, алыстан қарнғанда</w:t>
        <w:br/>
        <w:t>санау көкжиекке шейін тып-типыл сияқтанып көрінетін</w:t>
        <w:br/>
        <w:t>Маңғыстаудың ұшы-қиырсыз көсіліп жвтқан боз даласы.</w:t>
        <w:br/>
        <w:t>Бұл даланы нелер сияқ тұяқ қыздыра шаппады дейсің, небір</w:t>
        <w:br/>
        <w:t>жандар авманында шайқап өтпеген. Бүл дала жаралғалы не</w:t>
        <w:br/>
        <w:t>көрмеді: нқтарылп аққан топан судың төсегі балмяды ма бір</w:t>
        <w:br/>
        <w:t>кезде, нендей борасын дүлей, яқшұнақ няздың втінде жатқан</w:t>
        <w:br/>
        <w:t>маңгаз атырап-яймақ қой бұл. Ия, бұл күннің қуатымен</w:t>
        <w:br/>
        <w:t>тыныстаған сайын қайта түлеп, түрленіп, әлем дүниесіне</w:t>
        <w:br/>
        <w:t>нвр беріп тұрған кең пейілді, шаряпатты Жер-Анв. Жалпақ</w:t>
        <w:br/>
        <w:t>дүниеге жайғанда адам деген нарсе шыбын құрлы ди балмай-</w:t>
        <w:br/>
        <w:t>ды,солайтұрыпоның жүрген жерінде тынымсызы-ай. Әлемде</w:t>
        <w:br/>
        <w:t>адамнан азулы тірі жан жақ. Әлемнің айдаһары сол томашв-</w:t>
        <w:br/>
        <w:t>дай адам секілді, одан жауыздықтың неше түрін күтуге бола-</w:t>
        <w:br/>
        <w:t>ды. Садан ба, оның өзі де үнемі үрейшіл, секемшіл.</w:t>
        <w:br/>
        <w:t>жетек &lt;&gt; ә. ж... -ә,тмее ---- -.-- ..--- - -е-зе ---. же--ө с.-а-! кеме --..-. (кенен әе-екеө е-е. ---- із</w:t>
        <w:br/>
        <w:t>тұқымды молда, оның вкесі де осы внуылдың молдасы болған.</w:t>
        <w:br/>
        <w:t>Құран сөзінен басқаны білмейтін, өліндік әрекеті жоқ, үй</w:t>
        <w:br/>
        <w:t>баққан момақян жандар еді. Мұқыр жасында тіп-тік келген</w:t>
        <w:br/>
        <w:t>бойшаң аққұба жігіт болатын. Саңғы жылдардың бірінде</w:t>
        <w:br/>
        <w:t>байдың үркек атынан жығылып мертікті, содан белінен ай-</w:t>
        <w:br/>
        <w:t>рылып бүкірейіп қалган. Өзінің бұрынғы азан шақырылып</w:t>
        <w:br/>
        <w:t>койылған вты Мұқамбет еді, кейін бүкірейіп қалған саң жұрт</w:t>
      </w:r>
    </w:p>
    <w:p>
      <w:r>
        <w:t>оны «мұқыр» деп кетті.</w:t>
        <w:br/>
        <w:t>- Молдеке, ана балаң хат-саувтын ашқан ба? - деп</w:t>
        <w:br/>
        <w:t>сұрады құс жастықты шынтяғына ала беріп Есжан. Есжан</w:t>
        <w:br/>
        <w:t>- әрқашан да сабырмен сөйлейтін маңғаздығы басым ндвм.</w:t>
        <w:br/>
        <w:t>Елудің ішіндегі етек-жеңі жинпқы нарттай қызыл шырайлы</w:t>
        <w:br/>
        <w:t>кісі. Шашайтпай, селдіретпей кеспелтек қылып қана сақал</w:t>
        <w:br/>
        <w:t>өсірді, мұртын дни елуден асырмай күзейді, толык, жұмыр де-</w:t>
        <w:br/>
        <w:t>неге соның взі жарастықты.</w:t>
        <w:br/>
        <w:t>- Е, шырағым, оқытып жатырмын, өзім мұқтасардан</w:t>
        <w:br/>
        <w:t>қайтып едім, Алла бұйыртса, осыны да саған жеткізсем деп,</w:t>
        <w:br/>
        <w:t>күні-түні дұға етемін, іншалля солай болар, - деп молда шат</w:t>
        <w:br/>
        <w:t>маңдайының төменгі кенересінен бастап етсіз-сөлсіз қушық</w:t>
        <w:br/>
        <w:t>бетін оң қолымен сипап втіп, сүйір иегіндегі шошақ ақ селеу</w:t>
        <w:br/>
        <w:t>сақалын сауып түсірді.</w:t>
        <w:br/>
        <w:t>- Жақсы болған екен, сауап, сауап,- деп Есжан</w:t>
        <w:br/>
        <w:t>шынтағының вастындяғы құс жястықты былай ысырып, өзі</w:t>
        <w:br/>
        <w:t>енді тікейіп малдас құрып отырды, - Алла рақым етсін. Уа,</w:t>
        <w:br/>
        <w:t>молдеке, ербір тірі жанның пірі, елінің аруағы бар дегендей,</w:t>
        <w:br/>
        <w:t>пәлен жыл соларға аянбай қызмет еттің, білген аят-дұғаңды</w:t>
        <w:br/>
        <w:t>оқып. құдайдың ақ жалына бас июмен келдің. Алла тағалв</w:t>
        <w:br/>
        <w:t>а дүниеде жарылқар. Әкем де, шешем де сенің дұғаңмен ақ</w:t>
        <w:br/>
        <w:t>жолына жанелген еді. Солардың аруяғы үшін мен сиған бұл</w:t>
        <w:br/>
        <w:t>дүниеде қарыздармын.</w:t>
        <w:br/>
        <w:t>- Айта көрмеңіз, тақсыр, сіз қарыздар емессіз. Бізге</w:t>
        <w:br/>
        <w:t>салардың сауабын бір Алла қайтарса балды, - деп бвйектеді</w:t>
        <w:br/>
        <w:t>молда.</w:t>
        <w:br/>
        <w:t>- Жа, жә, молдеке, енді сенен бір бұйым сұрамақпын,</w:t>
        <w:br/>
        <w:t>- Сұраңыз, сұраңыз, - деп қалбалақтады молда.</w:t>
        <w:br/>
        <w:t>- Уа, ұлыңылзер жетті. Өзің айткандай, сауаты да көтеріліп</w:t>
        <w:br/>
        <w:t>қалған екен, енді со баланы...</w:t>
        <w:br/>
        <w:t>- Ив, ив, айтыңыз.</w:t>
        <w:br/>
        <w:t>- Аюпты былайғы жерде молда тұтынсақ деп едім.</w:t>
        <w:br/>
        <w:t>Көзімнің тірісінде балаға батаңды берсең қайтеді?</w:t>
        <w:br/>
        <w:t>- Алдв уақыт бар, бола жатар-ау... қазір бала жагсаңдық</w:t>
        <w:br/>
        <w:t>етеді ғай, - деп молдв состиып шошыңқырап қалып вді.</w:t>
        <w:br/>
        <w:t>ыныныннынынынмынынынмынылынық мыны наныныныныны СЕ</w:t>
        <w:br/>
        <w:t>күйеуін көріп қалған. Со бойда-ақ оның бүйірі бүлк етіп, іші</w:t>
        <w:br/>
        <w:t>жылып бара жатты. Күйеудіңалдынан шығуды ерсі көріп, ота-</w:t>
        <w:br/>
        <w:t>уына көңілдене лып берген. Есқуаттың кеткеніне бірнеше күн</w:t>
        <w:br/>
        <w:t>өтіп еді. содан болар, жас келіншектің жүрегін сағыныш оты</w:t>
        <w:br/>
        <w:t>шарпып өткен сияқты. Жастықтың сауегейлігі ғой, өнеугінің</w:t>
        <w:br/>
        <w:t>бөрін ұмытыпты. Сол күні еді ғай, жүрейін деп жатқанда сөл</w:t>
        <w:br/>
        <w:t>нәрсеге қағына қалып, күйеуі әйелін қамшымен қақ жаны":</w:t>
        <w:br/>
        <w:t>нан тартып-тартып кеткен. Сорлы айелдің сондағы салайы -</w:t>
        <w:br/>
        <w:t>еркегінің дамбалына ышқырбву өткізбей қайғаны. Сонда тан</w:t>
        <w:br/>
        <w:t>ауруы мен жан ашуына булыққан келіншек қатарынан екітүн</w:t>
        <w:br/>
        <w:t>жылап, ашуын көз жасынан алып еді. Жастықтың жеңсігі</w:t>
        <w:br/>
        <w:t>бүгін соның бәрін ұмыттырған. Қалияш отауға кірген соң</w:t>
        <w:br/>
        <w:t>сағынышын басн алмай алып-ұшып күйеуінің келв жатқан</w:t>
      </w:r>
    </w:p>
    <w:p>
      <w:r>
        <w:t>бетін жабықтан қараған. Есқуаттың да өткендігісі есінде жоқ</w:t>
        <w:br/>
        <w:t>сияқты, ақбоз айғырдың көк байталға еткен әдісін қызықтап</w:t>
        <w:br/>
        <w:t>ырсын-ырсын күліп келеді. Еліктеген Есқуат бой қызуын баса</w:t>
        <w:br/>
        <w:t>алмай келіп, әЙеліне тапа тал түсте шымылдық құрғызды...</w:t>
        <w:br/>
        <w:t>-- Адамдарауылда ма? - деп сұрады Есқувт киініп жатып.</w:t>
        <w:br/>
        <w:t>-- Ауылда.- деді Қалияш.</w:t>
        <w:br/>
        <w:t>Сапардан келгенде бала әуелі қара шаңырақты ашатын</w:t>
        <w:br/>
        <w:t>ата жолы бар. Есқуат шайды әкесінің үйінен ішуі керек.</w:t>
        <w:br/>
        <w:t>-- Жуынып-шайынбайатекемүйінеқалайбарасың, күнаға</w:t>
        <w:br/>
        <w:t>белшеңнен батасын-ау, - деді Қалияш қатты ыңғайсызданып.</w:t>
        <w:br/>
        <w:t>-- Құдайдың өзі кешірер, - деді Ескувят күлімдеп.</w:t>
        <w:br/>
        <w:t>Жастық шақта ердің бір қалыпты мінезі сырт жерге</w:t>
        <w:br/>
        <w:t>ұнамды болғанмен, айел аятын аеріктіреді. Әйел табиғаты</w:t>
        <w:br/>
        <w:t>қызыл құмар қызықшыл болғандықтан, ол күйеуінің кей-</w:t>
        <w:br/>
        <w:t>де құбылмалы қылықтарына ауес сияқты. Әйел сезіміндегі</w:t>
        <w:br/>
        <w:t>күшті жеңсік, қанағат төсекте болатыны белгілі. Қалияш</w:t>
        <w:br/>
        <w:t>күйеуінің бүгінгі қылығын бер жағымен ғана әдепсінгені бол-</w:t>
        <w:br/>
        <w:t>маса қатты ұнатып тұр.</w:t>
        <w:br/>
        <w:t>Ерінің көңілді күйін керген жас келіншектің көкірегі</w:t>
        <w:br/>
        <w:t>түлеп, мерейі көтерілді. Қуаныштың әсері ме, жайына қарап</w:t>
        <w:br/>
        <w:t>тұра алмий, бір қолымен ауелі өңірін сипап, сосын оны аш</w:t>
        <w:br/>
        <w:t>бүйіріне жүгіртті. Толықша ғана қоңырқай саусақтарын жы-</w:t>
        <w:br/>
        <w:t>быр-жыбыр еткізе қысып, буылған ақ селеуге түскен арқан</w:t>
        <w:br/>
        <w:t>табының ізіндей ойықша мықынынбүріп-бүріп өтті. Әйелінің</w:t>
        <w:br/>
        <w:t>қылымсып тұрғанын байқаған Ескуят Қалияштың иығынв</w:t>
        <w:br/>
        <w:t>қолсалыпбауырынатартты. Сүйрік бала қамыстай қос құлағы</w:t>
        <w:br/>
        <w:t>кекке шаншыля жерден еркін көтерілген өсем аққудай бо-</w:t>
        <w:br/>
        <w:t>лып, жаңағы ақ боз айғырдың сүмбідей жіңішке мойыны</w:t>
        <w:br/>
        <w:t>ҒЫСТАУ ОБЛЫСТЫҚ</w:t>
        <w:br/>
        <w:t>ӘМБЕБАП КІТАПХАНА</w:t>
        <w:br/>
        <w:t>аз</w:t>
        <w:br/>
        <w:t>ашылып кетті. Көк майса өлең шөптің бастарынан моншақ</w:t>
        <w:br/>
        <w:t>тамшылар жел қаққан сайын көздің жасындай болып тамып-</w:t>
        <w:br/>
        <w:t>тамып кетеді, Жер құмсақ. Үй арасындағы көк жауыннан</w:t>
        <w:br/>
        <w:t>бұрын ақтабанға түсіп тапталған. Сыртта жан жоқ, жұрттың</w:t>
        <w:br/>
        <w:t>бәрі үйлерінде болар.</w:t>
        <w:br/>
        <w:t>Бөбек үйге кірді. Қалияш оны құшақтай алды, өзі де жы"</w:t>
        <w:br/>
        <w:t>лап тұр екен. Ыза қысқан Бөбек манвядан бері жыламаған,</w:t>
        <w:br/>
        <w:t>жеңгесінің құшағында тұрып енді көз жасын ағытты.</w:t>
        <w:br/>
        <w:t>Тарқатылған бұрымын жеңгесі тарап түр. Қыздың тәні үсік</w:t>
        <w:br/>
        <w:t>шалғандай жансыа сезіледі. Вөбек еркінше жылап көз жасын</w:t>
        <w:br/>
        <w:t>тауысқандай болды бір кезде.</w:t>
        <w:br/>
        <w:t>--Әйелдің жолы тар дегені осы ма сонда?- деді Бөбек</w:t>
        <w:br/>
        <w:t>көзінің жасын сүртіп отырып.</w:t>
        <w:br/>
        <w:t>-- Ив, әйелдің жолы жіңішке, бойжеттің, енді біле бересің,</w:t>
        <w:br/>
        <w:t>Жарқын. - деп Қалияш қайын сіңлісінің шудадай ұзын қолаң</w:t>
        <w:br/>
        <w:t>шашын тарап болып, бұрымын есті.</w:t>
        <w:br/>
        <w:t>-- Бұлардың бәрінің де «сүймегеніңе бара бересің» дегені</w:t>
      </w:r>
    </w:p>
    <w:p>
      <w:r>
        <w:t>ғай.</w:t>
        <w:br/>
        <w:t>-- Солай, барасың. Ол таа ба, пұшық па, соған барасың</w:t>
        <w:br/>
        <w:t>бәрібір.</w:t>
        <w:br/>
        <w:t>Алыстан күн күркіреді. Аспанға тағы да бүлт айналып</w:t>
        <w:br/>
        <w:t>келеді. Құбылған ауа райы кәрі Маңғыстаудың кәдуілгі ты-</w:t>
        <w:br/>
        <w:t>нысы секілді. Маңқиып жатқан боз дала жазда түлейді, қыста</w:t>
        <w:br/>
        <w:t>қуарады, одан басқаны білмейтіндей...</w:t>
        <w:br/>
        <w:t>БЕСІНШІ ТАРАУ</w:t>
        <w:br/>
        <w:t>Анадағы бір алыстан естілген сиқырлы ән тағы да құлаққа</w:t>
        <w:br/>
        <w:t>құйылып тұр. Енді сонау алыстан емес, жақыннан, осы</w:t>
        <w:br/>
        <w:t>ауылдың шетінен естіліп тұр. Жаздың тамылжыған түнінде</w:t>
        <w:br/>
        <w:t>шырқалған ан ат шаптырым емес, көш жерлерге дейін созыла</w:t>
        <w:br/>
        <w:t>қалықтайды. Ондай кезде адам өнді аңсап, осы бір жақыннан</w:t>
        <w:br/>
        <w:t>тыңдағысы келіп тұрады. Бүгін, міне, әнші ауылда.</w:t>
        <w:br/>
        <w:t>Ақтаудың түлкі қашар қуысынан,</w:t>
        <w:br/>
        <w:t>Құрбыжан. артық едің туысыңнан.</w:t>
        <w:br/>
        <w:t>Сұңқардай қомдап қанат іліп кетсем,</w:t>
        <w:br/>
        <w:t>Бұлқынып шығар ма екен уысымнан...</w:t>
        <w:br/>
        <w:t>Ән әуелеп барып басылды. Төкпектете салған жыр емес.</w:t>
        <w:br/>
        <w:t>Шаужайлап бара жатқан тіреспе айтысқа да ұқсимайды.</w:t>
        <w:br/>
        <w:t>82</w:t>
        <w:br/>
        <w:t>бейбіше Небектің сау жерін коймай шымшылай берді. бірауық</w:t>
        <w:br/>
        <w:t>қас қалдап бүргіледі.</w:t>
        <w:br/>
        <w:t>Бөбектің айтқаны: «Мамнңеке-вй, шашымды жұлмашы»</w:t>
        <w:br/>
        <w:t>болды.</w:t>
        <w:br/>
        <w:t>«Бұл көкбет неге дыбысын шығармайды!» дегендей</w:t>
        <w:br/>
        <w:t>тістеніп, Зиба Бөбектің жұқа шабына қарай қол жүгіртті</w:t>
        <w:br/>
        <w:t>де. үзіп алардай қатты-кватты бұрай шымшылағанда қыз</w:t>
        <w:br/>
        <w:t>шыңғырып жіберді... Содан кейін барып шешесінің мауқы</w:t>
        <w:br/>
        <w:t>басылды ма, қызды босатты.</w:t>
        <w:br/>
        <w:t>Баебектің тұла бойы сыздай ауырып түр. бірақ ашу қысқан</w:t>
        <w:br/>
        <w:t>ол жыламады. Неге екенін дө, кімнен керерін де біліп тұрған</w:t>
        <w:br/>
        <w:t>жоқ.</w:t>
        <w:br/>
        <w:t>-- Не жаздым?! - деді былай қол жетпейтін жерге шығып</w:t>
        <w:br/>
        <w:t>тұрып. Тепсініп қатты айтты шешесіне.</w:t>
        <w:br/>
        <w:t>-- Жүзі қара, әкең не деп кетті, есіттің бе?!</w:t>
        <w:br/>
        <w:t>-- Не дейді екен маған?</w:t>
        <w:br/>
        <w:t>-- Әкеңнің алдында не дедің жаңа?</w:t>
        <w:br/>
        <w:t>--Недеппін?</w:t>
        <w:br/>
        <w:t>--«Ертеңгі бәріміздің де көретін күніміз осы ғой» деп</w:t>
        <w:br/>
        <w:t>акеңнің барында неге айттың? Сенің сол сөзің үшін мен таяқ</w:t>
        <w:br/>
        <w:t>жедім! Әкең: «Сүт емізген сен, етегін жапқан сен, тәлім-</w:t>
        <w:br/>
        <w:t>тәрбие берген сен. Ақыры мынну, сенен түскен қыз не оңсын!»</w:t>
        <w:br/>
        <w:t>деп тұрып сабады жалмауыз! - деді қомданя безілдеп. Зиба</w:t>
        <w:br/>
        <w:t>ісіп кеткен жоғары ернін сипап, кетік тісінің орнына тілін</w:t>
      </w:r>
    </w:p>
    <w:p>
      <w:r>
        <w:t>жүгіртті. Тістен айрылғанына қатты опынып отыр байбіше.</w:t>
        <w:br/>
        <w:t>Бабек айланып қалды. үндеген жоқ. Ата-аняның алдында</w:t>
        <w:br/>
        <w:t>ондай сөзді айтудың ерсі екендігін енді аңғарып түр.</w:t>
        <w:br/>
        <w:t>«Мамвекве-вайЙ!» деп қайын сіңлісінің шыңғырып қалғанын</w:t>
        <w:br/>
        <w:t>есіткен Қалияш есіктен қараған Аюпты шақырып алды да,</w:t>
        <w:br/>
        <w:t>үлкен үйге жіберді.</w:t>
        <w:br/>
        <w:t>-- Енем қызын ұрып жатыр, есебін тауып арашалап алып</w:t>
        <w:br/>
        <w:t>кел мынди,- деді.</w:t>
        <w:br/>
        <w:t>Аюп жүгіріп барса, шешесінің қолынан жырылып</w:t>
        <w:br/>
        <w:t>шыққан қыз төр жақта состиып түр өкен. Аюп вш нәрседен</w:t>
        <w:br/>
        <w:t>хабарсыз адамдай: -Бөбек, сені ағам шақырып жатыр.,- деп</w:t>
        <w:br/>
        <w:t>есіктен бас сұғып тұрып айтып вді, қызоған жалт қарап, үнсіз</w:t>
        <w:br/>
        <w:t>жүре берді.</w:t>
        <w:br/>
        <w:t>Терістік беттен ескен жібектей коңыр салқыны бияяу</w:t>
        <w:br/>
        <w:t>желпігенде дала гүлінің қош иісі тынысты қытықтайды. Өлі</w:t>
        <w:br/>
        <w:t>далаға жен бітіп, жан-жануарлардың масайрап гұрған келі.</w:t>
        <w:br/>
        <w:t>Жер беті масатыдай құлпыряды. Өткінші жауын әлгі бір</w:t>
        <w:br/>
        <w:t>өзірде сіркіреп өтті де, артынша көп ұзамай аспан шайдай</w:t>
        <w:br/>
        <w:t>21</w:t>
        <w:br/>
        <w:t>-- Қарашы, арқам удай ашып тұр.- деп Калияш көйлегін</w:t>
        <w:br/>
        <w:t>шеше бастады.</w:t>
        <w:br/>
        <w:t>-- Сарлы жеңешем-ай, екі жерден тіліпті, көкпеңбек,-</w:t>
        <w:br/>
        <w:t>деді Бабек жеңгесінің жонын сипап тұрып. Төсектің буы би-</w:t>
        <w:br/>
        <w:t>сылмай жвтып не болды сендерге, жалығың не сондай-ақ?</w:t>
        <w:br/>
        <w:t>- Не жазығым болсын, анадағы сенің айтқаныңды айтып</w:t>
        <w:br/>
        <w:t>едім.</w:t>
        <w:br/>
        <w:t>--Не деп?</w:t>
        <w:br/>
        <w:t>-- Ағама нйт, мені теңіме қоссын деді,- дегенім болды.</w:t>
        <w:br/>
        <w:t>--М-м-м... Бекер айтыппын-ау саған.</w:t>
        <w:br/>
        <w:t>--Сен неге басу айтпадың ол қызға деп жазғырғаны.</w:t>
        <w:br/>
        <w:t>Қалияш ұйысқан шашын тарап, басына жаулығын тартты.</w:t>
        <w:br/>
        <w:t>- Көгермегірдің қолы қатты,- деп күңкілдеді.</w:t>
        <w:br/>
        <w:t>Бір кезде іргелес тұрған байдың үйі азан-қазан болды да</w:t>
        <w:br/>
        <w:t>қалды.</w:t>
        <w:br/>
        <w:t>-- Ойбай өлдім! Өлдім! Өлдім!</w:t>
        <w:br/>
        <w:t>Калияш селт етті, Бөбек аузын аша аңтарылды. «Өлдім!</w:t>
        <w:br/>
        <w:t>Өлдім!» деген шешесінің даусын есіткен Бөбек үйден шыға</w:t>
        <w:br/>
        <w:t>жөнелді.</w:t>
        <w:br/>
        <w:t>Бвбек кіре бергенде, акесі үйден шығып кетті. Шешегі</w:t>
        <w:br/>
        <w:t>жантян омырылып атыр. Қос ерні Білеулене іспек тартып,</w:t>
        <w:br/>
        <w:t>жапсарынан қанды түкірік керініп түр. Жазулы алақянында</w:t>
        <w:br/>
        <w:t>күрек тісінің бірі жатыр.</w:t>
      </w:r>
    </w:p>
    <w:p>
      <w:r>
        <w:t>Бөбек жерде жайылып жвтқан жаулығын шешесінің ал-</w:t>
        <w:br/>
        <w:t>дына тастяды. Бір қолына от басындағы жез құманды алып,</w:t>
        <w:br/>
        <w:t>шешесінің бетін жуғызайын деп әлек.</w:t>
        <w:br/>
        <w:t>Байбіше есін жиып, жан-жағына қарады, яузын</w:t>
        <w:br/>
        <w:t>влаканымен сипвнды, қолындағы сонырылып түскен күрек</w:t>
        <w:br/>
        <w:t>тісін көрді. Аузын ашпай тұрып ішінен тілімен түрткілеп,</w:t>
        <w:br/>
        <w:t>үстіңгіернін бұлтитты. Үстала-ұстала қу мойын болып калган</w:t>
        <w:br/>
        <w:t>түрікпен құманды алып Бетін шяйды. гу ұрттап текті. Көзінде</w:t>
        <w:br/>
        <w:t>жас жақ, байының ұрғаныни көрі қатын жылап келістіре</w:t>
        <w:br/>
        <w:t>али ма, ол ашуын ішіне бүгіп, сұрланып отыр. Жалпақ сары</w:t>
        <w:br/>
        <w:t>вңді әйелдің бет жағы бұрынғыдан өзгерген сияқты: яла</w:t>
        <w:br/>
        <w:t>бөртіп теңбілдене көгеріп қалыпты, Бөбекке карап тістене</w:t>
        <w:br/>
        <w:t>Зажырайды. Отырған жерінде қасында тұрған қызының</w:t>
        <w:br/>
        <w:t>аяқ жағыня жармасты. Қыл қашып құтылғысы келіп былай</w:t>
        <w:br/>
        <w:t>қарай үмтылып еді, ол жібермеді. Жығылып жатқан Бабекті</w:t>
        <w:br/>
        <w:t>шешесі қас бұрымынли үстап алып:</w:t>
        <w:br/>
        <w:t>-Қатын, көргенсіз қарбаша! Мауыққан қаншық! Ұлыққан</w:t>
        <w:br/>
        <w:t>экенсің! Сазайыңды берейін сенің! Мәһ, мөһ саған! - деп</w:t>
        <w:br/>
        <w:t>4“!</w:t>
        <w:br/>
        <w:t>ызыңмен созыла шыққан әуен бірте-бірте көтеріліп барып,</w:t>
        <w:br/>
        <w:t>секпіндей шарықтап кетеді. Айтылған әнді жұрт ешкімге</w:t>
        <w:br/>
        <w:t>теңей алар емес, алғаш рет осы жігіттің вузынан естіп жа-</w:t>
        <w:br/>
        <w:t>тыр. Сырлы сазды тың өн. Бүгін ауылдың жастирының</w:t>
        <w:br/>
        <w:t>ішінде жұпыны киінген кемпірлер де отыр. жастық шақтары</w:t>
        <w:br/>
        <w:t>естеріне түсіп отырған балар, внда-сяндв көздерін жеңдерімен</w:t>
        <w:br/>
        <w:t>сүртіп қаяды. «Жиырми бес қайти айналып келсе маған...?</w:t>
        <w:br/>
        <w:t>дегеннің өкінішін епді тартып отыр ма әлде.</w:t>
        <w:br/>
        <w:t>Есқуат жоқта Бабек пен Қалияш түнде бірге жатады.</w:t>
        <w:br/>
        <w:t>Татулық кой, құшақтасып алған, ауыт-ауыт бірін бірі қысып</w:t>
        <w:br/>
        <w:t>қояды.</w:t>
        <w:br/>
        <w:t>-- Жарқын, арқамды сипашы,- деді Қалияш.</w:t>
        <w:br/>
        <w:t>Оның көйлегінің ішінен арқа жағына қолын апара берді</w:t>
        <w:br/>
        <w:t>де. «ишай» деп тартып алды.</w:t>
        <w:br/>
        <w:t>--Не болды? «ИшайЙ» не? -- деп қалды Қалияш.</w:t>
        <w:br/>
        <w:t>- Аркняңа жарв шыққан бая, не пвле. Одыр-бұдыр ғоай.-</w:t>
        <w:br/>
        <w:t>деді Бөбек шошып.</w:t>
        <w:br/>
        <w:t>-- Анадағы қамшының салған жарасы ғай ал. Бүгін</w:t>
        <w:br/>
        <w:t>қышып шыдатпай жүр. - деп Қалияш иығын қиқаңдатты.</w:t>
        <w:br/>
        <w:t>Қайыл жатқанүйдегізнбасыларемес. Шарықтайкатеріліп</w:t>
        <w:br/>
        <w:t>құйқылжып қайтқан сайын Бөбектің жүрегін қытықтап,</w:t>
        <w:br/>
        <w:t>тыныштық бермей жатыр. Көңілі алып-ұшып елегізе береді.</w:t>
        <w:br/>
        <w:t>Сиқырлы ан тұля бойын түрткілеп бара жатқандай. Оның</w:t>
        <w:br/>
        <w:t>үстіне ән шырқап отырған сол бір әсем тұлғаны көргісі</w:t>
        <w:br/>
        <w:t>келе ме, взін взі түсіне алмай әйтеуір аласұрып жятыр. Сол</w:t>
        <w:br/>
        <w:t>жігіттің әнін жұрт тыңдап қойды-ау деп іштей қызғана мя,</w:t>
        <w:br/>
        <w:t>санасы тарылғандий белгісіз Бір сезім билейді. Квкірегінде</w:t>
        <w:br/>
        <w:t>дидарлық па, бір түрлі сағыныш бар сияқты. Талпыныстың</w:t>
        <w:br/>
        <w:t>өлегіне түсіп, өн байы қызып жанып бара жатқан саң Бөбек! .</w:t>
        <w:br/>
        <w:t>Тұршы. жеңеше. - деді.</w:t>
      </w:r>
    </w:p>
    <w:p>
      <w:r>
        <w:t>-- Тұрып не қыламыз, жатып тыңдай бер, - деді Қалияш.</w:t>
        <w:br/>
        <w:t>Ол да ұйып тыңдап жатқан. Әнге ұйыған келіншек те</w:t>
        <w:br/>
        <w:t>қабалжулы еді.</w:t>
        <w:br/>
        <w:t>-- Барайық.</w:t>
        <w:br/>
        <w:t>-- Қой, Жарқын.</w:t>
        <w:br/>
        <w:t>-- Жақ. барайық. Шыдай алар емеспін.</w:t>
        <w:br/>
        <w:t>-- Ағаң өлтіреді мені.</w:t>
        <w:br/>
        <w:t>-- Қайдан біледі ол.</w:t>
        <w:br/>
        <w:t>Бөбек жеңгесінің тұрмасына да, бармасына да қоймады,</w:t>
        <w:br/>
        <w:t>тұрып, киініп үйден шықты вкеуі. Жатқан жерінен тұрып</w:t>
        <w:br/>
        <w:t>көк табет те алнрғн ере жүрді. Ақ отау вуыл шетіндегі қараша</w:t>
        <w:br/>
        <w:t>үйлерге жақын тігілген еді.</w:t>
        <w:br/>
        <w:t>Отаудың ту сыртында тұрып Қалияш: - Әрі жүрмейік</w:t>
        <w:br/>
        <w:t>енді, осы шидің түбіне отырайық,- деді жеңгесі.</w:t>
        <w:br/>
        <w:t>74</w:t>
        <w:br/>
        <w:t>адам өліміне барып тіреледі. Онысын барымта, құн, құнның</w:t>
        <w:br/>
        <w:t>жүрген жері бүкіл рулы елге зобалаң салады.</w:t>
        <w:br/>
        <w:t>Есжан аулының адамдары қара төбенің бясында жемтікке</w:t>
        <w:br/>
        <w:t>жабылған қярға сияқты балып тобын жинзбай әлі отыр.</w:t>
        <w:br/>
        <w:t>Кеңестерінің сиқы жайлау мен құдықтың суы жайлы. Мына</w:t>
        <w:br/>
        <w:t>шыңыраудың суы таңқы, бұл пуылдың көп милын сусындан”</w:t>
        <w:br/>
        <w:t>дыра пларғмег, ал оты мол шабі шүйгін. Не істеу керек?</w:t>
        <w:br/>
        <w:t>Жағярырақта бұлармен маңяйлвас көшіп-қонып жүретін</w:t>
        <w:br/>
        <w:t>табыш ляуылдары бар. Олармен келісіп алмяй, қонысты</w:t>
        <w:br/>
        <w:t>жағарыға пудартр болса, анда бұлардың жағдайды қиындатып</w:t>
        <w:br/>
        <w:t>алуы мүмкін, Табыштарда тентек кап, Байімбетпен қырқысып</w:t>
        <w:br/>
        <w:t>қалуы ықтимал.</w:t>
        <w:br/>
        <w:t>Есжан - көптен өзгешелеу тұлғалы адам. Қып-қызыл</w:t>
        <w:br/>
        <w:t>нарттай болып төбенің ұшар басынан төменіректегі беткейде</w:t>
        <w:br/>
        <w:t>көптің ортасында жүресінен атыр,</w:t>
        <w:br/>
        <w:t>-- Әй, жігіттер, - деді ол жұрттың біразы өбден желпініп</w:t>
        <w:br/>
        <w:t>сөйлеп болған соң, - Тобыштармен былай келіссек қайтеді?</w:t>
        <w:br/>
        <w:t>-- Қалай? - деп қалды біреу иек көтере.</w:t>
        <w:br/>
        <w:t>-- Шілде өткенше Тобыштармен қоныс ауыстыра тұрсақ</w:t>
        <w:br/>
        <w:t>қайтеді. Олардың суы мол құдықтарын біз иемдене тұрсақ,</w:t>
        <w:br/>
        <w:t>олардың малы ял ауылдары біздің жайлауларды жайласа.</w:t>
        <w:br/>
        <w:t>-- Оған бір белді адам бармяса, олар көне қояр ма екен? -</w:t>
        <w:br/>
        <w:t>деді көптің жағарғы жағында отырған бір жігіт.</w:t>
        <w:br/>
        <w:t>-- Өзім барармын, - деді Есжан сыздана.</w:t>
        <w:br/>
        <w:t>-- Мейлі, бізге малдың жяйы Болса жарайды.</w:t>
        <w:br/>
        <w:t>-- Егер салай балған күнде, - деп Есжан қолын жай</w:t>
        <w:br/>
        <w:t>көтеріп саусағын шошнйтя свйледі. Жұрттың барі саның ну-</w:t>
        <w:br/>
        <w:t>зына қарап қалып еді. - «Сақтықта қарлық жоқ е» деген бар,</w:t>
      </w:r>
    </w:p>
    <w:p>
      <w:r>
        <w:t>ұры-қарыдан сақ болғандарың жен.</w:t>
        <w:br/>
        <w:t>- Әрине, сырттан байдың малы келді екен деп тартқылап</w:t>
        <w:br/>
        <w:t>жүрмесін, -- деді көптің ішінен біреу.</w:t>
        <w:br/>
        <w:t>-- Айтпады екен демеңдер,- деді Есжан, сөзін жалғай</w:t>
        <w:br/>
        <w:t>маңғаз бұрылып. -Елде тентек те, телі дебар. Бұрын араласпяған</w:t>
        <w:br/>
        <w:t>взге ауылдардан келіп діңкілдейтіндер де табылар, оларға</w:t>
        <w:br/>
        <w:t>шіңкілдеп, шытырламаңдар. Биясу айтып, жыға сайлеуді</w:t>
        <w:br/>
        <w:t>ұмытпағайсыңдар,</w:t>
        <w:br/>
        <w:t>-- «Қара шекпен» екен деп тартынудың қажеті жақ, керек</w:t>
        <w:br/>
        <w:t>жерінде мал сайып, қонақ асы беріп жіберіңдер, - деп Ескуат</w:t>
        <w:br/>
        <w:t>әкесінің сөзін қуаттады. Әке қолындинғы жұртқа амырзаз ата"</w:t>
        <w:br/>
        <w:t>нып жүрген ол бұл жалы да өзінің жамарттық сыңайын твны-</w:t>
        <w:br/>
        <w:t>та гайледі. Есқуат вкесіндей емес, нағашыларына тартқан ба,</w:t>
        <w:br/>
        <w:t>ҙа</w:t>
        <w:br/>
        <w:t>Көшіріп келіп елін қондырып жатқан көшбасшылар</w:t>
        <w:br/>
        <w:t>тігіліп болған үйлеріне өлі беттеген жақ, ауыл сыртындағы</w:t>
        <w:br/>
        <w:t>үйінді карн төбенің басында тобын жазбай кеңес құрып отыр.</w:t>
        <w:br/>
        <w:t>Бұндайда вуылдың ақсақал, кара сақалының бәрі жиылады,</w:t>
        <w:br/>
        <w:t>іштерінде көріпкел құмалақшылар, балжампяз жауырын-</w:t>
        <w:br/>
        <w:t>шылар мен өлгі күн ілгері ауп райын тапшылайтын есепшілер</w:t>
        <w:br/>
        <w:t>жүреді. Жисы үлкендер өзара бір мәселе турасында кеңесе</w:t>
        <w:br/>
        <w:t>келіп, бір түйінге келер кезде оларғн дв құлак тосады. Кейде</w:t>
        <w:br/>
        <w:t>олар бір-бірімен келісе алмай керілдесіп те қалады. Ондайда</w:t>
        <w:br/>
        <w:t>шешім айтқан үлкендердің аузына қарайды бәрі. Содан кейін</w:t>
        <w:br/>
        <w:t>барып олар етек қағысып орындарынан тұрысады. Ауыл</w:t>
        <w:br/>
        <w:t>адамдарының топтасып кеңес құруы өр кез балып тұрады, он-</w:t>
        <w:br/>
        <w:t>дайда лгі құмалақшылар, жауырыншылар есепшілер әбден</w:t>
        <w:br/>
        <w:t>керек.</w:t>
        <w:br/>
        <w:t>Ен даланы иемденгенмен, бұл ел қауіпсіз емес. Бұл елдің</w:t>
        <w:br/>
        <w:t>бұрынғы дұшпаны қалмақтар еді, ендігі қауіпті жауы-</w:t>
        <w:br/>
        <w:t>төмендегі түрікпендер. Сүйінқара вяуылы шабылғалы бүкіл</w:t>
        <w:br/>
        <w:t>Адай елінің жүрегінен вксік басылған жоқ. Санда Адайлар-</w:t>
        <w:br/>
        <w:t>дан түрікпенге жесір кеткен, оның жарасы жуық врада жя-</w:t>
        <w:br/>
        <w:t>зылар ма. Адайлар да кек қайтару үшін талай рет түрікпенге</w:t>
        <w:br/>
        <w:t>шапқыншылық жаяасады, бірақ қора-қора мал айдап қайтқаны</w:t>
        <w:br/>
        <w:t>болмаса, жесір кегін қайтара алмаған. Онда Сүйінқара еліне</w:t>
        <w:br/>
        <w:t>шапқан түрікпендер мал айдап, жесір алып кету мақсатымен</w:t>
        <w:br/>
        <w:t>өз мүддесін ғана айлап келген жоқ еді. Түрікпендерден әдейі</w:t>
        <w:br/>
        <w:t>сарбаз сайлап, қару-жарағымен аттандырған арамза Хиуа</w:t>
        <w:br/>
        <w:t>хандығы балатын. Ханның түбегейлі ниеті Маңғыстау елін</w:t>
        <w:br/>
        <w:t>біржола шауып, талап, биғындырып алып, өз қол астына</w:t>
        <w:br/>
        <w:t>қарату еді. Сөйтіп, жылди салығын салып, алымын алып тұру</w:t>
        <w:br/>
        <w:t>мақсатында болған. Одан бері жнрым ғасырдан астям уақыт</w:t>
        <w:br/>
        <w:t>Өтсе де, ел тыншитын емес. Түрікпенді ата жау саняп, әлі кек-</w:t>
        <w:br/>
        <w:t>тесу үстінде жүр. Екі жақ тв мәнісіне түсініп жатқан жақ,</w:t>
        <w:br/>
        <w:t>екеуі де біріне бірі «жауым деп қарайды. Бүліктің түбі Хиуа</w:t>
        <w:br/>
        <w:t>хандығында жатқанын кім біліп жатыр. Әйтеуір ел зерелі.</w:t>
        <w:br/>
        <w:t>Ал күнделікті ауыл арасының дау-шары өз алдына.</w:t>
        <w:br/>
        <w:t>Шатысқан жіптей бірде шешіліп, бірде шешілмей жатқаны.</w:t>
        <w:br/>
        <w:t>Қой қорыққа түсіп кетсе де жанжал, біреудің құдығынан</w:t>
        <w:br/>
        <w:t>біргу атын сунрсв да бақтвсуға барысу, ауылдан билерді топ-</w:t>
        <w:br/>
        <w:t>тастыру, айтысып-тартысып, құн төлету, ат-шапан айып</w:t>
        <w:br/>
        <w:t>тартқызу. Адям баласында тыныштық бар ма, езулесу, егев-</w:t>
        <w:br/>
        <w:t>су, бір тыныштық таппайды, қаныс таласы бәрінен де ауыр,</w:t>
      </w:r>
    </w:p>
    <w:p>
      <w:r>
        <w:t>жесір дауы одан өтеді. Даудың жақсы жері бар ма, кейде</w:t>
        <w:br/>
        <w:t>21</w:t>
        <w:br/>
        <w:t>тұрғылығы тек ндвмгершілікпен ғана шектелген. Қалияш</w:t>
        <w:br/>
        <w:t>төселіп шалқасынан жатуды ыңғайсыз кврді ме, әдеп сақтап</w:t>
        <w:br/>
        <w:t>бүкшиіп қана қырынан жатыр. Төвтеп тұрған нөсердің астың-</w:t>
        <w:br/>
        <w:t>да квлған еліктің лағындай бүріседі. Есқувт ту сыртынан япа-</w:t>
        <w:br/>
        <w:t>рып зілдей оң қолын әйелінің омырауына жүгіртті. Екі алмв</w:t>
        <w:br/>
        <w:t>бір уысына сиып кетті. Егсіріктік жасап, күйгуі қысып-қысып</w:t>
        <w:br/>
        <w:t>жіберіп еді. момақан күйінде томпиып қана жатқан келіншек</w:t>
        <w:br/>
        <w:t>қас алмасы сыздай шаншыған кезде судан шыққан сазандай</w:t>
        <w:br/>
        <w:t>бұлқынып-бұлқынып қалды. Сосын томағадай жуансаусақтар</w:t>
        <w:br/>
        <w:t>жайымен жазылды да, енді келіншектің сол қарына жармас-</w:t>
        <w:br/>
        <w:t>ты, оны да қысып өзіне тартв айелін шалқасынан жатқызды.</w:t>
        <w:br/>
        <w:t>Қалың кабақтың астынан қан тамырлы қой көзін жүгіртіп,</w:t>
        <w:br/>
        <w:t>әйелінің жүзіне үңіле қарады. Түнде түсінде көргендей мв,</w:t>
        <w:br/>
        <w:t>влде вңінде мынн бүгін, тап осы сатте алғаш рет жатыр ма...</w:t>
        <w:br/>
        <w:t>Неткен кврік мынву! Қырмызы қызыл тонның білтесіндей</w:t>
        <w:br/>
        <w:t>кос ерін сәл тобарсып барып балмашы ғана жігін ашқанда ар</w:t>
        <w:br/>
        <w:t>жағынан күп-күрең жауқвсын аерге ұзыннан тізіле түскен</w:t>
        <w:br/>
        <w:t>ақ судып маншақтай ақ тістері көрінді. Мвлдір қара көздері</w:t>
        <w:br/>
        <w:t>төңкерілген қайнардай болып өзеннің тұнығынв бойлатып</w:t>
        <w:br/>
        <w:t>бара жатқандай әсер втті жігітке. Әлгі бұлқыныстың өзі вйла-</w:t>
        <w:br/>
        <w:t>мен қолға түскен тотының пыр етіп қанат қаққанындай әсер</w:t>
        <w:br/>
        <w:t>калдырып еді,</w:t>
        <w:br/>
        <w:t>Ескувт аймалаған жоқ, бар болғаны мырс етіп күлді.</w:t>
        <w:br/>
        <w:t>Күйеуінің сырына қанық Қалияш қипаңдап қылымсымады,</w:t>
        <w:br/>
        <w:t>шаңырақтан көз аудара күйеуіне қарай сал мойнын бұрды да,</w:t>
        <w:br/>
        <w:t>көзін жұма жымиды.</w:t>
        <w:br/>
        <w:t>-- Асылы малдан да, қатыннан дв бағым бар екен, - деп</w:t>
        <w:br/>
        <w:t>қалды Есқуат әйелінен көз аудара беріп. «Аптасына бір рет</w:t>
        <w:br/>
        <w:t>қамшы көрмеген әйел тұл» дегендей втн салтын ұстанғыш</w:t>
        <w:br/>
        <w:t>вйеліне ызғарлы Ескуат осы сөзді қалай айтып қалғанын өзі</w:t>
        <w:br/>
        <w:t>десезбей қалды.</w:t>
        <w:br/>
        <w:t>Қалияш та тосынан айтылған бұл сөзге таң қалды білем,</w:t>
        <w:br/>
        <w:t>көзін ашып күйеуінің бетіне каряды. Әдетте жүзі тобарсып</w:t>
        <w:br/>
        <w:t>жылылық сырбайқатпайтын ерінің бүгін жымиғяннан мұрты</w:t>
        <w:br/>
        <w:t>көтеріліп, каз алдының күлімдегенін аңғарды.</w:t>
        <w:br/>
        <w:t>-- Ел айтсын да, өзің айтпа, - деді Қалияш.</w:t>
        <w:br/>
        <w:t>-- Ел өзімнен артық па? Өзімді өлім багаламағанда... - деп</w:t>
        <w:br/>
        <w:t>Ескунт аздап тіксінгендей рең байқатты. Сосын мысқылдай</w:t>
        <w:br/>
        <w:t>езу тартты дв: - Осы сенің бір жаман жерің бар,- деді іле.</w:t>
        <w:br/>
        <w:t>-- Ия?- деді Қалияш оған күлімсірей қарап.</w:t>
        <w:br/>
        <w:t>7%</w:t>
        <w:br/>
        <w:t>-- Бір қамшыдан шықпайтын майысқақсың, қамшы тисе</w:t>
        <w:br/>
        <w:t>ауырып қалатының не осы? Жұрттың қатындары вуыл ай-</w:t>
        <w:br/>
        <w:t>налдырып сабаса да мойымайды.</w:t>
        <w:br/>
        <w:t>-- Жаным пәк, денем шикі ғой, қайдан шыдасын.</w:t>
      </w:r>
    </w:p>
    <w:p>
      <w:r>
        <w:t>-- Не, басқа қатындардың күнәсі кап пе сондай-ақ?</w:t>
        <w:br/>
        <w:t>-- Ал-кабін білмеймін, менің білетінім, нашарды жабірлеу,</w:t>
        <w:br/>
        <w:t>айелдерін сабау еркектерге ермвк, саны өздерінше бәсеке са-</w:t>
        <w:br/>
        <w:t>найды. - Қалияштың қаны бетіне тепті. Каңілі бұзылайын</w:t>
        <w:br/>
        <w:t>деді ме, мәлдір кари көздері жаутең қақты. Квздерін ашып-</w:t>
        <w:br/>
        <w:t>жұмғанда тізілген қара кірпіктері үп етіп өте шыққан самал</w:t>
        <w:br/>
        <w:t>желге майысқан ақ селеудей тез-тез дірілдей қимылдап кетті.</w:t>
        <w:br/>
        <w:t>-- Әйел авты бейшарн гой, бұл итті кейде аяйсың, - деп</w:t>
        <w:br/>
        <w:t>Есқуат келіншегінің иығынан тартып бүріп жұлқып-жұлқып</w:t>
        <w:br/>
        <w:t>койды. Ол оның көңілі сүйіп құшырланғаны ми, немесе аяп</w:t>
        <w:br/>
        <w:t>жебегені ме, дерекілігінің түрін алі де біліп жатқан жоқ.</w:t>
        <w:br/>
        <w:t>-- Үйбай-ай, қайшы енді, жаны жақ деймісің, тұла бойым-</w:t>
        <w:br/>
        <w:t>ды көгертіп тастадың ғай, - деп Қалияш күйеуінің қолынан</w:t>
        <w:br/>
        <w:t>ұстады.</w:t>
        <w:br/>
        <w:t>- Әйелден сорлы халық бар ма дүниеде. Ойлап отырсам,</w:t>
        <w:br/>
        <w:t>біздің сұр қаншық та артық пв деймін солардан, соған ешкім</w:t>
        <w:br/>
        <w:t>де таяқ жұмсяп жатқан жоқ.</w:t>
        <w:br/>
        <w:t>-- Анау ақ сүтін берген анан отыр, алдыңда жалғыз</w:t>
        <w:br/>
        <w:t>қарындасың жүр, олар да қаншықтан артық емес пе? - деді</w:t>
        <w:br/>
        <w:t>батылдыққа салып Қалияш.</w:t>
        <w:br/>
        <w:t>--Жоқ-а, алардың арны балек,- деп қалды Ескуаттүйіліп.</w:t>
        <w:br/>
        <w:t>-- Мен де солардай әйелмін.</w:t>
        <w:br/>
        <w:t>- Білем. Олар, солар - шешем, қарындасым. Сен</w:t>
        <w:br/>
        <w:t>әйелімсің, сенің орның басқаша.</w:t>
        <w:br/>
        <w:t>-- Қарындасыңа жаның аши мвя? Қалияш күйеуіне тіке</w:t>
        <w:br/>
        <w:t>қарады.</w:t>
        <w:br/>
        <w:t>--Е, жалғыз қарындасымя аяшымағанда, - Есқувт та оған</w:t>
        <w:br/>
        <w:t>шүйіле карады.</w:t>
        <w:br/>
        <w:t>Қалияш екі ойлы болып біраз үнсіз жатты, қай жағынан</w:t>
        <w:br/>
        <w:t>шығим деп күйеуінен қорқа сағып жатқаны. Енді айтар жерім</w:t>
        <w:br/>
        <w:t>осы дегендей ол бясын көтеріп отырып: - Жарқын жылап</w:t>
        <w:br/>
        <w:t>жүр. - деді.</w:t>
        <w:br/>
        <w:t>-- Е, неге? - деп түксиді Есқуат.</w:t>
        <w:br/>
        <w:t>--Мені теңіме қоспайтын болды, айттырған адямды</w:t>
        <w:br/>
        <w:t>қатарым емес дейді.</w:t>
        <w:br/>
        <w:t>--Не дейді өзі. Баратын жері біздің таңіміз - байдың үйі,</w:t>
        <w:br/>
        <w:t>байдың баласы.</w:t>
        <w:br/>
        <w:t>Х-- а.--ше 2----- тә... ә-- 29</w:t>
        <w:br/>
        <w:t>-- Жарқын саған айт деді. Айттырған ел әзірге малын</w:t>
        <w:br/>
        <w:t>өткізбепті, огы кезде уәдесін бұзсын дн, менің басымды босят-</w:t>
        <w:br/>
        <w:t>сын. Жылатпасын мені деді.</w:t>
        <w:br/>
        <w:t>--Сен не дедің? - деп Есқуат одан бетер қарауыта түсті.</w:t>
      </w:r>
    </w:p>
    <w:p>
      <w:r>
        <w:t>-- Айтқаныңды ағаңа жеткізейін, -- дедім.</w:t>
        <w:br/>
        <w:t>- М-м-м... Биратын күйеуін керіп пе екен өзі?</w:t>
        <w:br/>
        <w:t>- Біреулерден есітіпті.</w:t>
        <w:br/>
        <w:t>-- Ата-анасының берген уәдесін бұзып, мен енді</w:t>
        <w:br/>
        <w:t>қарындасыма басқа жақтан бай іздеуім керек пе екен!</w:t>
        <w:br/>
        <w:t>-- Қайшы өрі! - деді Қалияш.</w:t>
        <w:br/>
        <w:t>-- Түр. киімдерімді әпер! - деді Ескувт түйіле басын</w:t>
        <w:br/>
        <w:t>кәтеріп.</w:t>
        <w:br/>
        <w:t>Есқуат арнынан күбара тұрып тез киінді дв, үйден шығып</w:t>
        <w:br/>
        <w:t>кетті. Үлкен үйге барып бір-екі шыны аяқ шай ұрттады.</w:t>
        <w:br/>
        <w:t>Балвасының қарауытқан қвабағын байқнған ата-вня үндеген</w:t>
        <w:br/>
        <w:t>жақ. Ағасының ондай түрін байқамаған Бөбек:</w:t>
        <w:br/>
        <w:t>-- Жеңешем қайда, неге келмей жатыр? - деді.</w:t>
        <w:br/>
        <w:t>Ескувт жауап қатқан жоқ, шыны аяғын төңкерді де, ор-</w:t>
        <w:br/>
        <w:t>нынан тұрып кетті.</w:t>
        <w:br/>
        <w:t>Қалияги төсек-орнын жиыстырып болып, аяғына етігін</w:t>
        <w:br/>
        <w:t>киіп, үстіне қызыл мақпал бешпентін енді іле беріп вді,</w:t>
        <w:br/>
        <w:t>Есқуат үйге кіре керегенің басындағы ілулі тұрған бақа басты</w:t>
        <w:br/>
        <w:t>сұр камшысын жұлқа тартып алды дв, әйелін қос бұрымынан</w:t>
        <w:br/>
        <w:t>бүркітше бүре ұстап тұрып, жанынан тартып-тартып жіберді.</w:t>
        <w:br/>
        <w:t>Ит ашуын тырнадан алады деген, төтелей соққан ашумен</w:t>
        <w:br/>
        <w:t>келіп, тамырық жігіт жазықсыз жас келіншегін бір сәтте</w:t>
        <w:br/>
        <w:t>түтілген торғайдай етті де кетті.</w:t>
        <w:br/>
        <w:t>-- Қатын -- қойныңда жатқан қара жылан! Басу айтып,</w:t>
        <w:br/>
        <w:t>ұрыспайсың ба қызға! Араға түсіп әзвзіл балып соның тілегін</w:t>
        <w:br/>
        <w:t>тілегенің ғай бұл! - деді Ескуат үйден шығып бара жатып.</w:t>
        <w:br/>
        <w:t>Қалияш көзінің жасын тия алмастан үлкен үйге кірді.</w:t>
        <w:br/>
        <w:t>Балпиның үйінде бір зобалаңның болғанын сезген Есжан шыны</w:t>
        <w:br/>
        <w:t>аяғын төңкерді де, терге карай бұрылып төсегіне жата кетті.</w:t>
        <w:br/>
        <w:t>Бұрынғыдан ашылайын дегені ме, Қалияш осындай</w:t>
        <w:br/>
        <w:t>жазықсыз таяқ жеген снйын жылап үлкен үйге келетін, ол</w:t>
        <w:br/>
        <w:t>оның атя-внегіне шағынғаны. Ол үндемеді, салқылдап жылап</w:t>
        <w:br/>
        <w:t>отыр. Камшы керген арқасының дуылы әлі басылған жақ.</w:t>
        <w:br/>
        <w:t>мойыны нуырып отыр.</w:t>
        <w:br/>
        <w:t>-- Уа, не болып қалды тағы? - деп маңғаз бәйбіше Зиба</w:t>
        <w:br/>
        <w:t>квбағын кере бетін басып, оң жаққа қарай жағалай берген</w:t>
        <w:br/>
        <w:t>Қалияшқа қарады. Оның басында жаулық жоқ еді.</w:t>
        <w:br/>
        <w:t>Бөбек шай құйып отырған. Ол ұшып тұра келіп жеңгесін</w:t>
        <w:br/>
        <w:t>құшақтай алды. Өзі де жылап тұрып: -Жаулығың қайда,</w:t>
        <w:br/>
        <w:t>сарлы-ау? - деп сыбырлады.</w:t>
        <w:br/>
        <w:t>--Жаулық тартқыза ма көгермегір, қашып шықтым,-</w:t>
        <w:br/>
        <w:t>деді бұл дасыбырлап.</w:t>
        <w:br/>
        <w:t>Ата-енеге жас келіннің жалаңбас көрінуі айып. Бөбек</w:t>
        <w:br/>
        <w:t>өзінің бешпентін шешті де, жеңгесінің басына жапты.</w:t>
        <w:br/>
        <w:t>Жеңгесін иығынан басып отырғызды. Өзі де бөксе баса беріп:</w:t>
      </w:r>
    </w:p>
    <w:p>
      <w:r>
        <w:t>- Қазақтың қатын баққаны құрысын. Ертеңгі баріміздің де</w:t>
        <w:br/>
        <w:t>көретін күніміз осы ғой,- деді Бөбек.</w:t>
        <w:br/>
        <w:t>- Әй, кыз, суырылма! Үзатылмай жатып неге қақсайсың!</w:t>
        <w:br/>
        <w:t>Бара көрерсің, аврламай отыр! - деп Яиба көтеріле сайледі.</w:t>
        <w:br/>
        <w:t>-- Вұл да өзіңдей біреудін кызы! Алдағы менің күнімді</w:t>
        <w:br/>
        <w:t>айласаңдар, бұл қатынға жандарың ашыр еді, итше талатпас</w:t>
        <w:br/>
        <w:t>едіңдер!</w:t>
        <w:br/>
        <w:t>-- Әй, сен қыздың неге таңдайың тақылдайды? Сабаса</w:t>
        <w:br/>
        <w:t>байы оның, неге араға түсесің?</w:t>
        <w:br/>
        <w:t>-- Балана ұрсып жөн сілтемейсің бе? Еріккендегі ермегі -</w:t>
        <w:br/>
        <w:t>оның өйел сабау. Еркек песоның, тышқанмен ойннған мысық!</w:t>
        <w:br/>
        <w:t>-- Сен қарбаши үндемей отыр! Әуелі янв жеңгеңнін түріне</w:t>
        <w:br/>
        <w:t>қарашы, таң атпай қара жамылып отыр ма? Жалаң бас,</w:t>
        <w:br/>
        <w:t>кайлекшең үлкен үйге кірер ме адам? Жақ басынғаны ма</w:t>
        <w:br/>
        <w:t>келініміздің?</w:t>
        <w:br/>
        <w:t>--Жаяны қысылған соң бас сауғаламнсын би?</w:t>
        <w:br/>
        <w:t>--Таяктанөлгенқатынды көргенім жоқ. Жейтін таяғыңды</w:t>
        <w:br/>
        <w:t>үйінде же, ендігері көрінбе кезіме! Шығыңдар үйден! Екеуің</w:t>
        <w:br/>
        <w:t>де шығындар! - деп сарыкідір бәйбіше қолындағы қырғышын</w:t>
        <w:br/>
        <w:t>ала ұмтылды.</w:t>
        <w:br/>
        <w:t>Төрде бетін іргеге алып жатқан бай тамағын қырияп, вЗдЕп</w:t>
        <w:br/>
        <w:t>жателгендей болды. Онысы «қай енді!» деп вйглінс жасаған</w:t>
        <w:br/>
        <w:t>ескертпесі. Бәрін тыңдап, әйелдердің сөзіне араласпай жатыр</w:t>
        <w:br/>
        <w:t>еді.</w:t>
        <w:br/>
        <w:t>Қалияппта енеге қарсы сайлер сва бар мп, тіл қатпастан</w:t>
        <w:br/>
        <w:t>еңкейген күйі жылап отырған. Енесі «шық!» дегеннен-ақ ар-</w:t>
        <w:br/>
        <w:t>нынан тұра бастады.</w:t>
        <w:br/>
        <w:t>Есқуат атыня мініп шаруасына шығып кеткен. Тағы дв</w:t>
        <w:br/>
        <w:t>алдағы қанып жағын қарастыру керек. Қазыларды сяулық</w:t>
        <w:br/>
        <w:t>қайдан бөлетін шяктуды. Кеше бойдақ қайларіріктелген, оған</w:t>
        <w:br/>
        <w:t>аз алдына бақташы қойылды. Ескуат байдың баласы екенмін</w:t>
        <w:br/>
        <w:t>деп анша шірене бермейді, көбіне малдың ішінде жүреді.</w:t>
        <w:br/>
        <w:t>Қалияш пен Бабек отауға кірді.</w:t>
        <w:br/>
        <w:t>-- Шешініп көйлегіңді ауыстыр,- деді Бөбек жеңгесіне.</w:t>
        <w:br/>
        <w:t>4Ұ</w:t>
        <w:br/>
        <w:t>--Ішке кірейік,- деп Бабек Қалияштың қолынан тартты.</w:t>
        <w:br/>
        <w:t>“Бетім-ну, не дейді. Жарлы-жақыбайдың арасына ма? - деп</w:t>
        <w:br/>
        <w:t>Қалияш қараңғыда бетін шымшыды.</w:t>
        <w:br/>
        <w:t>-- Қайыптан яртық емеспіз. Солар үшін ви салып отырған</w:t>
        <w:br/>
        <w:t>сол.</w:t>
        <w:br/>
        <w:t>--Ол көптің адамы, оған болады. Байдың келіні мен</w:t>
        <w:br/>
        <w:t>қызына жол жоқ. Отыр осы жерге,- деді Қалияш. Бәбек одан</w:t>
        <w:br/>
        <w:t>ері талпынбады, отыра кетті.</w:t>
        <w:br/>
        <w:t>-- Тфа-тфа. тіл-көзден аман бал, қарағым! Даусыңнан ай-</w:t>
      </w:r>
    </w:p>
    <w:p>
      <w:r>
        <w:t>налайын, - десіп жатыр қарттар. Ән тынған сайын көпшілік</w:t>
        <w:br/>
        <w:t>бір дуылдап басылады.</w:t>
        <w:br/>
        <w:t>Бабек жан-жағына қаранып еді, үйдің оң жағындағы ана</w:t>
        <w:br/>
        <w:t>бір шидің түбінен біреу қараң етті.</w:t>
        <w:br/>
        <w:t>-- Қарашы, анау Аюп,- деді Бөбек Қалияшты түртіп. Ол</w:t>
        <w:br/>
        <w:t>жөтеліп қалып еді, дауысынан таныды, Аюп екен. Мына-</w:t>
        <w:br/>
        <w:t>лар да аздап дыбыс беріп еді, ол далбақтап жетіп келді. Өлі</w:t>
        <w:br/>
        <w:t>жалаңбас, қалтығында түйіншегі бар. Келді де атыря кетті.</w:t>
        <w:br/>
        <w:t>-- Әй, түрін құрысын, малда жнялаңбас жүре ме? - деп</w:t>
        <w:br/>
        <w:t>Бабек отыра берген Аюптың басыня шертті.</w:t>
        <w:br/>
        <w:t>-- Мен күндіз молдамын, түнде адаммын,-- деді ол табан-</w:t>
        <w:br/>
        <w:t>да жауап беріп.</w:t>
        <w:br/>
        <w:t>-- Неге жасырынып жүрсің?</w:t>
        <w:br/>
        <w:t>-- Молдаға мұндай жерде жүруге болмайды.</w:t>
        <w:br/>
        <w:t>-- Болмаса, келме.</w:t>
        <w:br/>
        <w:t>--Қалай келмеймін, жас болсям, жігіт болсам... әй,</w:t>
        <w:br/>
        <w:t>Бөбек, мынаны көрдіңдер ме, қалтығымдағы айналдырулы</w:t>
        <w:br/>
        <w:t>тон. Біреу-міреу керіп қалар болса, мына тонды айналдырып</w:t>
        <w:br/>
        <w:t>киіп алам да, түнде жын болып қорқытам оны.</w:t>
        <w:br/>
        <w:t>-- Аузыңа келгенді оттама, біреуге бала тастатып</w:t>
        <w:br/>
        <w:t>қоярсың.- деді Қалияш.</w:t>
        <w:br/>
        <w:t>Ән әуелеп тұр. Тағы да жым-жырт дала. Аһау-у-у...</w:t>
        <w:br/>
        <w:t>Мөлдіреген көзіңнен...</w:t>
        <w:br/>
        <w:t>Айнялсам балар өзіңнен...</w:t>
        <w:br/>
        <w:t>Осы қайырымниан кейін ан көкті бойлай тағы да көтерілді.</w:t>
        <w:br/>
        <w:t>Әуелеп барады. Жетер жеріне жетіп, кейін қайтты.</w:t>
        <w:br/>
        <w:t>Ши түбін паналап отырған үшеуі демдерін ішіне тар-</w:t>
        <w:br/>
        <w:t>та вуеге қарайды. Құйылып келе жатқан әнді ауыздарымен</w:t>
        <w:br/>
        <w:t>қақпақылдай қаягып ялып тыпырши соққан жас жүректерін</w:t>
        <w:br/>
        <w:t>соған суарып отырғандай... Асқақ өнге ен дала мейірі қанып</w:t>
        <w:br/>
        <w:t>мүлгіп жатқандай.</w:t>
        <w:br/>
        <w:t>46</w:t>
        <w:br/>
        <w:t>Қайып бір шытынап басылды. Бірақ Қаражанның</w:t>
        <w:br/>
        <w:t>«Есектің артын жу да, мал тап» деген сазі есінен кетпей отыр.</w:t>
        <w:br/>
        <w:t>Қайыптың айтқаны Қаряжанның дв айынан кет-</w:t>
        <w:br/>
        <w:t>пеген. Біреудің қолтығына су бүркуге шебер. Ол үлкен</w:t>
        <w:br/>
        <w:t>үйден шығарында Зиба бәйбішенің құляғына: - Байскеме</w:t>
        <w:br/>
        <w:t>айтқайсың... Есқуатың аңғал, қайнындағы қатынынасақ бол-</w:t>
        <w:br/>
        <w:t>сын... Кан тері тартқылаған етікшіні қақ теріне шығарғаны</w:t>
        <w:br/>
        <w:t>несі. Етікші нғ, үйші не, төрде орын бар ма оларға... Етік</w:t>
        <w:br/>
        <w:t>тіккеніне ақы алып жүрген оңкей сырдақтар, - деп кеткен.</w:t>
        <w:br/>
        <w:t>Есжан ертесіне Есқуатты бір тықсырып алды. Кейін</w:t>
        <w:br/>
        <w:t>Қайыпты шақыртып алып, оған: - Балам, жиен, - деді сы-</w:t>
        <w:br/>
        <w:t>пайылап сипай сөйлеп, біліп жатқан боларсың, бұл ауыл-</w:t>
      </w:r>
    </w:p>
    <w:p>
      <w:r>
        <w:t>дан қонақ-қопсы үзілмейді. Есқуаттың үйі сяған жайсыз"</w:t>
        <w:br/>
        <w:t>ау деймін. Өз алдыңа қыздың екі атауының бірін тіктіріп</w:t>
        <w:br/>
        <w:t>берейін. сонда жатып істе,- деді.</w:t>
        <w:br/>
        <w:t>-- Жарайды,- деді Қайып.</w:t>
        <w:br/>
        <w:t>-- Тарамыс тарқатып беретін қызметіне бір кемпір қоям</w:t>
        <w:br/>
        <w:t>үйіңе.</w:t>
        <w:br/>
        <w:t>-- Балады, болады.</w:t>
        <w:br/>
        <w:t>Бай қыз жасауының шетін көрсетіп, жинаулы жатқан</w:t>
        <w:br/>
        <w:t>бес канат ақ атауды тіктіріп, Қайып пен қара кемпірді соған</w:t>
        <w:br/>
        <w:t>жайғастырды,</w:t>
        <w:br/>
        <w:t>Кемтар елдің адамдары қашан да шүйіркелескіш келеді.</w:t>
        <w:br/>
        <w:t>Қайыптың анші екендігі бірден бірге естіліп жатты. Ауылдың</w:t>
        <w:br/>
        <w:t>жастары кештетіп Қайыптың үстіне келгіштейтінді шығарды.</w:t>
        <w:br/>
        <w:t>Бүгін қыз-бозбалалар жиылып осы аңаша отауда атырмақ</w:t>
        <w:br/>
        <w:t>жасап жатыр. Кешегі отырыстың жалғасы бүгін осы Қайып</w:t>
        <w:br/>
        <w:t>жатқан үйге көшіріліп еді.</w:t>
        <w:br/>
        <w:t>Ән саябырлаған жақ. Бірде баяулап, бірде кетеріліп</w:t>
        <w:br/>
        <w:t>құйқылжығанда, сан жүректі қытықтайды.</w:t>
        <w:br/>
        <w:t>Таулы жер табанымн батты-яу қатты,</w:t>
        <w:br/>
        <w:t>Алғызбай көз шырымын таң дв-ау атты.</w:t>
        <w:br/>
        <w:t>Өңім бе, түсім бс екен япырмау-ай,</w:t>
        <w:br/>
        <w:t>Болдым ғой көргендей-ай перизатты...</w:t>
        <w:br/>
        <w:t>Уоһоу, аяман-ай... Сағындырдың, құрбым-ай...</w:t>
        <w:br/>
        <w:t>Көлге түртсе көргісіз қараңғылық. Әуеге бұлт айналған ба,</w:t>
        <w:br/>
        <w:t>самал-жел де тынн қалыпты. Жатқан түйелердің күйісінен</w:t>
        <w:br/>
        <w:t>басқа дыбыс естілмейді. Ауыл үсті тып-тыныш, мал да, жан</w:t>
        <w:br/>
        <w:t>да таңның тәтті үйқысына батып жатқандай,</w:t>
        <w:br/>
        <w:t>Ак отаудың ашық түндігінен сызыла катерілген сиқырлы</w:t>
        <w:br/>
        <w:t>вн ар қырына түсіп тұр. Күміс көмейден сылдырсыл бір</w:t>
        <w:br/>
        <w:t>гы? 78</w:t>
        <w:br/>
        <w:t>қара қошқылдау терісі қалың, сопақ бетті жігіт. Шынжиау да,</w:t>
        <w:br/>
        <w:t>тапял да вмес, орта байлы, толықша, әсем тұлғаның өзі.</w:t>
        <w:br/>
        <w:t>Бай баласының сөзі отырғандарға түсінікті сияқты. Ауыл</w:t>
        <w:br/>
        <w:t>шетіне келіп дікіреңдеген қойшы-қалаң шабармяндарға</w:t>
        <w:br/>
        <w:t>қараша үйлердің қайсысы алдынан шығып дастарқан жая</w:t>
        <w:br/>
        <w:t>қояр дейсің. Мырзаның лебізі түсінікті: «ұрттам су мен</w:t>
        <w:br/>
        <w:t>тебіндік жердің жаманатын бяйға аударып, өздерің бас</w:t>
        <w:br/>
        <w:t>сауғалай тайқақтап кетпеңдер» дегені. Даулы қонақ деп сый-</w:t>
        <w:br/>
        <w:t>лы конақтың өл үйіне түсетінін, оған сый-сияпвт көрсететін</w:t>
        <w:br/>
        <w:t>өзі екендігін біліп отыр.</w:t>
        <w:br/>
        <w:t>Жаа түсіп қалған шағырмақ шиқ. Бай үйлері тігіліп</w:t>
        <w:br/>
        <w:t>болған. Қараша үйлердің жас әйелдері мен жігіттері енді ва</w:t>
        <w:br/>
        <w:t>жабасамаларын қалқитуға кетіп барады.</w:t>
        <w:br/>
        <w:t>Есжан ауылы үнемі бірден көзге түсе қаймайтын таса-</w:t>
        <w:br/>
        <w:t>лау жерге, айға қанады. Ал малшы-жалшылардың жолым</w:t>
      </w:r>
    </w:p>
    <w:p>
      <w:r>
        <w:t>үйлері әркашан да күн туар бет, Бесқала жақтан тігіледі. Бұл</w:t>
        <w:br/>
        <w:t>Есжанның іште жатқан ешкімге, вшувақытта білдірмейтін ваз</w:t>
        <w:br/>
        <w:t>ойы, сақтығы. Егер жну тосаттан құйыла қалар болса, гал</w:t>
        <w:br/>
        <w:t>Бесқала беттен тиер, сонда у-шу ана қара лашықтардан бастал-</w:t>
        <w:br/>
        <w:t>сын, айқай дабырық жеткенше қамданып үлгірерміз дегені.</w:t>
        <w:br/>
        <w:t>Байдың ондай сырын бұл ауылда кім сезсін, бірақ байдың үйі</w:t>
        <w:br/>
        <w:t>түгел біледі. Өнге адам сезбейтін тағы бір сыр жатыр Есжанда.</w:t>
        <w:br/>
        <w:t>Карі үлкен үйдің төрінде байдың жатып тұратын төсегі бар, бас</w:t>
        <w:br/>
        <w:t>жағында жастанатын жастық ағашы тұр. Ауыл қонған бойы-</w:t>
        <w:br/>
        <w:t>на сал жастық ағаш тұратын жерден айырттан келердей терт</w:t>
        <w:br/>
        <w:t>бұрышты енсіздеу шұңқыр қаздырады. қалың қаңылтырдан</w:t>
        <w:br/>
        <w:t>оны жабатын қақпағы да бар. Шұңқкырға отыруға қатарынан</w:t>
        <w:br/>
        <w:t>екі ядам сияды. Ол шұңқырды қонған сайын қалатын кігі тек</w:t>
        <w:br/>
        <w:t>Біреу-вқ -- олсол үйдің үйшісі Қарасай. «Байымда желім бар,</w:t>
        <w:br/>
        <w:t>асы шұңқырға күкірт түтетіп булауға түсіп тұрам» деп, біреу-</w:t>
        <w:br/>
        <w:t>міреу сұрай қалса соны айтяды. Ол шұңқырдың түп мәнісін</w:t>
        <w:br/>
        <w:t>байдың бөйбішесі мен қылы ғана біледі. Жаман айтпай жақсы</w:t>
        <w:br/>
        <w:t>жоқ. егер ауылға жау тиер болса, Бөбек пен Қалияштың</w:t>
        <w:br/>
        <w:t>түсетін жері бұл...</w:t>
        <w:br/>
        <w:t>Ауылкештетіп конған күндері үнемі қазан асылабермейді.</w:t>
        <w:br/>
        <w:t>Жал соғып, сүр елеп келген адямдар ауелі шайға қанып, соң</w:t>
        <w:br/>
        <w:t>ағарған жұтып, төсектеріне жатыса кетеді. Бүгін де байдың</w:t>
        <w:br/>
        <w:t>үйі сөйтіп еді...</w:t>
        <w:br/>
        <w:t>Түнде жауын сіркіреп өткен. Тяңертең жер беті күнге</w:t>
        <w:br/>
        <w:t>шағылысып жалт-жұлтетеді. Ұйысп біткен қалың кактің шаң-</w:t>
        <w:br/>
        <w:t>тозаңы кетіп, қалы кілем түгіндей құлпырып тұр. Аяқбасарға</w:t>
        <w:br/>
        <w:t>аяйсың, айнала қызыл-жасылды алуин түрлі гүлге оранған.</w:t>
        <w:br/>
        <w:t>Жауыннан кейінгі шық тамшысын көтере алмай кейбіреуі</w:t>
        <w:br/>
        <w:t>майыса дір-дір етеді. Терістіктен соққан қаңыр свмал жалпақ</w:t>
        <w:br/>
        <w:t>даланың жұпар иісін әкеліп тынысты қытықтайды.</w:t>
        <w:br/>
        <w:t>Есқуат өзі де тұрмай, қайнындағы келіншетін де жібермей</w:t>
        <w:br/>
        <w:t>жатыр. Өзі жырқылдамайды да, ананы жыртақтатпайды да,</w:t>
        <w:br/>
        <w:t>бар болғаны елуін тартып күлімсірейді, саның влі емексігені</w:t>
        <w:br/>
        <w:t>де. еміренгені де. Кеуделі етті-жанды жігіттің биуырын-</w:t>
        <w:br/>
        <w:t>да жаткан Қалияштың тұрқы томашадай балып көрінеді.</w:t>
        <w:br/>
        <w:t>Анау ақыраптың үскірігі жалап өткен қара мұздай үлкен</w:t>
        <w:br/>
        <w:t>қай тасқа ұқсайды, мынау саның ықтасын қайняуында жа-</w:t>
        <w:br/>
        <w:t>нып лаулаған, жалыны енді ғана басылғандағы баялыштың</w:t>
        <w:br/>
        <w:t>қызыл жалқын үйінді шоғы секілді. Ерлі-лайыпты балып</w:t>
        <w:br/>
        <w:t>бұлар ешқашан ди бірі мен бірі еркінси әзілдесіп кврген жан”</w:t>
        <w:br/>
        <w:t>дар емес. Влгі жайшылықтағы күндізгі кездерде жастықтың</w:t>
        <w:br/>
        <w:t>желі үргілеп, аайыптық жеңсіктің қозып кететін шақтары</w:t>
        <w:br/>
        <w:t>балады емес пв, сонда екі жас бірін бірі жанай өтіп, түртіп</w:t>
        <w:br/>
        <w:t>кетіп, немесе қыбын тауып қытықтап, сыбыр-сылтыңмен</w:t>
        <w:br/>
        <w:t>маз балысатын еді. Есқуаттың болмысында андай әдет жоқ.</w:t>
        <w:br/>
        <w:t>Ал Калияштың жаратылысы басқашя: Ол жанып тұр. Бірақ,</w:t>
        <w:br/>
        <w:t>ал қызуы аның ішінде көеміршек, күйеуінің ыңғайынан аса</w:t>
        <w:br/>
        <w:t>алмайды. Сондықтан болар, Қалияш күйеуіне жалынып,</w:t>
        <w:br/>
        <w:t>жалбарынбайды да, оған майменңкелік те еткен емес, баз</w:t>
        <w:br/>
        <w:t>баяғыдай бір қалыпты сябырлы қалпын сақтап жүреді. Иа,</w:t>
        <w:br/>
        <w:t>ол жасық, сялақ шүйкгбас айел емес. Ол жайнап жанып тұр.</w:t>
        <w:br/>
        <w:t>ондн қийтпас қажымастай қайнаған қуат жастықтың желігін</w:t>
        <w:br/>
        <w:t>аңснған шымыр жүрек тайдай тулап-тулап кетеді. албырт</w:t>
        <w:br/>
        <w:t>дене қызып-қызып басылады. Ив, ал арқашан да байсалды,</w:t>
        <w:br/>
        <w:t>саның барін тығыншықтай денесіне сиғызып, жұдырықтай</w:t>
        <w:br/>
        <w:t>жүректің нәзік қалымен гяни шертіп, аны өзі ғани біліп,</w:t>
        <w:br/>
        <w:t>өзгеден бүгіп жүрген жай бар... Қалияш байдың қызы. байдың</w:t>
      </w:r>
    </w:p>
    <w:p>
      <w:r>
        <w:t>келіні, ол жасынан тотыдайын твранып бой түзеп өскен жа-</w:t>
        <w:br/>
        <w:t>свйын сылқым. Оның үстіне оған тәңір ажар мен көрік бер-</w:t>
        <w:br/>
        <w:t>ген. Үлде мен бүлде киініп сыланняды да жүреді. Әдетте ерге</w:t>
        <w:br/>
        <w:t>қараған айел қылыкшыл болады. еркегін еліттіріп кетуге бар</w:t>
        <w:br/>
        <w:t>арвкетін жасяп бнғады. Әйел сиқырлығының нендей түрі бар:</w:t>
        <w:br/>
        <w:t>біреулер жалынышты жаутеңдегіш, енді біреулер жарамсақ</w:t>
        <w:br/>
        <w:t>жедігей, тіпті қисалаң қылықшылдапры өз алдына. Еркектің</w:t>
        <w:br/>
        <w:t>асты-үстіне түсіп, жайдақ ардың көлегей күйімен алдап-ар-</w:t>
        <w:br/>
        <w:t>бай кететін айелдер аз ба, еркекті жолдан тайдырып жақын-</w:t>
        <w:br/>
        <w:t>жуық, ағайынмен ашы ететіндер де солар.</w:t>
        <w:br/>
        <w:t>Қалияш - ешкімге ондай ағаш мінез көрсетпеген әйел.</w:t>
        <w:br/>
        <w:t>Ол айелдік нвзіктікті аз бойында сақтай біледі, аның бітім</w:t>
        <w:br/>
        <w:t>. аз</w:t>
        <w:br/>
        <w:t>-- Уа, түсе бер, - деп Есқуат содан кейін үйден шықты.</w:t>
        <w:br/>
        <w:t>Өзгені төменірек санайтын Есқуат мырав казі түскен кезде</w:t>
        <w:br/>
        <w:t>іштейекі нөрсеге есеңгіреп қалғандай балып еді: бірі конақтың</w:t>
        <w:br/>
        <w:t>жүзіктің квязіндей жылтыраған орақ жал қара кер айғыры,</w:t>
        <w:br/>
        <w:t>екіншісі, ел келген втікші балганмен, оның вжар-квркіне</w:t>
        <w:br/>
        <w:t>жирастықты киім киісі. Қаңтарулы қаря кер айғырдың күміс</w:t>
        <w:br/>
        <w:t>сакинадай жылтыраған твменгі ақ бунақ тапшысынан ба-</w:t>
        <w:br/>
        <w:t>стап сынай, андя-синда қайшылана қимылдап тұрған қамыс</w:t>
        <w:br/>
        <w:t>құлағыня дейін вт сынынп қанық Есқуат іштей қызғанв</w:t>
        <w:br/>
        <w:t>тұрып, жіті көзімен бір шолып өтіп еді, Анну-мынву айтатын</w:t>
        <w:br/>
        <w:t>емес, жай ғана етікші мініп жүрген Қаракердің сүлу керкі бай</w:t>
        <w:br/>
        <w:t>баласынын ішін тырнап тұр. Аляняқ қара керайғыр ұзын бай-</w:t>
        <w:br/>
        <w:t>лы сымбатты жігітке іздеп қосылғандай еді. Жігіттің басын-</w:t>
        <w:br/>
        <w:t>да ногай үлгісінде тігілген құндыз берік, үстінде кестеленген</w:t>
        <w:br/>
        <w:t>жағасы тік, өңірі етегіне дейін бірнеше қатар сары жібекпен</w:t>
        <w:br/>
        <w:t>қайылып тігілген сүр мандала бешпент, бұтында бнғалы вкі</w:t>
        <w:br/>
        <w:t>как мақпалмен жиектелген сол түстес загран шалбар. аяғында</w:t>
        <w:br/>
        <w:t>стакан вакше қызыл былғары етік. Әсіресе, жайған алақандай</w:t>
        <w:br/>
        <w:t>жалпақ жағалы яғзон кейлек қара бешпенттің жоғары</w:t>
        <w:br/>
        <w:t>жағынан көрінгенде была-йынша да келбетті жас жігіттің</w:t>
        <w:br/>
        <w:t>вяжар көркіне аса бір айқын сан беріп тұрғандай еді. Оның</w:t>
        <w:br/>
        <w:t>сыптай жаратылысына сай киінген шап-шақ киімі сайқылық</w:t>
        <w:br/>
        <w:t>пен кербездігін айтпай танытып тұрғандай вді. Есқунт іштей</w:t>
        <w:br/>
        <w:t>бұған да тарылып қалды. Өзі біреудің оң жағында отырып</w:t>
        <w:br/>
        <w:t>тарамыс тартып, біз шанышатын етікші, ал үстіндегі киімі</w:t>
        <w:br/>
        <w:t>мыравлардыкінен артық. Астынднғы аяты тұлпар, әттең, ал-</w:t>
        <w:br/>
        <w:t>Дында айдаған малы жақ қара табан демеген...</w:t>
        <w:br/>
        <w:t>Дастарқан жайылып, шай құйыла бастағанда Қайып</w:t>
        <w:br/>
        <w:t>Есқуатқа ақ жарқын жүзімен күле қарап: -Аға, менің көрі</w:t>
        <w:br/>
        <w:t>нағашылнярым Байімбет руынан, өзіліме салауат. Шай құятын</w:t>
        <w:br/>
        <w:t>бой жеткен қыз жоқ па бұл ауылда? - деді.</w:t>
        <w:br/>
        <w:t>Осы кезде ақ құманға қол соза берген Қалияш Қайыптың</w:t>
        <w:br/>
        <w:t>бетіне жалт қарады, ол «мені менсінбей отырғаны мя» деп ой-</w:t>
        <w:br/>
        <w:t>лап та қалып еді. Айтатын сөзі тамағына таянып түр, бірвқ</w:t>
        <w:br/>
        <w:t>күйеуінен қаймықты ма, ештеме дей алмады.</w:t>
        <w:br/>
        <w:t>- Әй, тілеуі кесілмегір. не дейді мынау. Қызға бергісіз</w:t>
        <w:br/>
        <w:t>қатынымыз бар, бүгін әуелгі шайды соның қолынан ішсін деп</w:t>
        <w:br/>
        <w:t>отырмын.- деді Есқуат қипақтап.</w:t>
        <w:br/>
        <w:t>- Жеңгемнің шайы сенің таңдайыңа жағатын шығар,</w:t>
        <w:br/>
        <w:t>оған дау жоқ, бірақ қыздың қалынвн ішкен шайға не жетсін</w:t>
        <w:br/>
        <w:t>Біздер үшін, - деп Қайып тағы ди күле сөйледі. Ол көлінің</w:t>
      </w:r>
    </w:p>
    <w:p>
      <w:r>
        <w:t>встымен Калияшқв қарап кояды. Мырзаның сұлу келіншегі</w:t>
        <w:br/>
        <w:t>ая</w:t>
        <w:br/>
        <w:t>ұстап керіп, жұрт шебердің шеберлігіне таң қалыса бастады.</w:t>
        <w:br/>
        <w:t>Байдың өзі мәсті киіп көріп, «ай, мың жасағыр-ай» деп қатты</w:t>
        <w:br/>
        <w:t>риза болған.</w:t>
        <w:br/>
        <w:t>Байдың ауылы қанақ-қопсысыз болмайды. Намяздыгерде</w:t>
        <w:br/>
        <w:t>бай үйінің ту сыртынан келіп, екі жалаушы аттарынан түсе</w:t>
        <w:br/>
        <w:t>қалды. Оның біреуі Қаражан батыр. Орақ мұрын нан қара.</w:t>
        <w:br/>
        <w:t>Руы Жеменей, бірақ осы Бәйімбет вулының күшік күйеуі,</w:t>
        <w:br/>
        <w:t>қыстауы да, жайлауы да бір, осы елге вбден сіңісіп кеткен.</w:t>
        <w:br/>
        <w:t>Әнесі Есжан ауылының қайшысы еді бір кезде. Бертін келе үш</w:t>
        <w:br/>
        <w:t>ұлыйлғыр-жұлғырболып өсіп, оляр жан-жақтан сүйрелей мал</w:t>
        <w:br/>
        <w:t>таба бастады. Екі-үш жылда-ақ ыңыршағы айналып отырған</w:t>
        <w:br/>
        <w:t>үйге шыр бітті, двулеттілердің санатынн кірді. Әсіресе, осы</w:t>
        <w:br/>
        <w:t>Қаражанның көз жұмбайы күшті, екі-үш рет түрікпеннің</w:t>
        <w:br/>
        <w:t>елсізде жатқан малынан үйір-үйірімен айдап келді. Саң бұл</w:t>
        <w:br/>
        <w:t>ауылдан бөліне қанып, взалдыняяуылбалып кеткен. Қаражан</w:t>
        <w:br/>
        <w:t>қара күшке мығым, сыр білмейтін жерге есерсоқтау мінез</w:t>
        <w:br/>
        <w:t>көрсетеді. Ауылға сондай біреу керек те. Мұндай адамдарды</w:t>
        <w:br/>
        <w:t>байлар бір жағынан болмаса, бір жағынан тұмшалайды. Ес-</w:t>
        <w:br/>
        <w:t>жан Қаражанғв вуылдағы кедей ағасының қызын бергізген.</w:t>
        <w:br/>
        <w:t>Байға күйеу болған сан жұрт оның содырлығын пайдаланып,</w:t>
        <w:br/>
        <w:t>кейін «батыр» атап кетіп еді.</w:t>
        <w:br/>
        <w:t>Есқуат мырая мал сойды қонақтарға. Дастарқан үстінде</w:t>
        <w:br/>
        <w:t>болып жататын кеу-кеу өңгіме кәдімгі.</w:t>
        <w:br/>
        <w:t>--Мына мырзаны тиянымадық қой, - деді Қаражан</w:t>
        <w:br/>
        <w:t>Қайыптың сыпайы сымбатына сүйсінді ме, алдғ бір уызын-</w:t>
        <w:br/>
        <w:t>два жарыған двулетті кісінің баласы деп ойлап қалды ма,</w:t>
        <w:br/>
        <w:t>өзін оның алдында бұрынғыдай даурыға бермей сабырлы,</w:t>
        <w:br/>
        <w:t>салмақты ұстаған болып.</w:t>
        <w:br/>
        <w:t>-- Бегей Қорабайдың баласы Қайып деген етікші осы бола-</w:t>
        <w:br/>
        <w:t>ДЫ,-- деп таныстырды Есқуат оны қонақтарға.</w:t>
        <w:br/>
        <w:t>-- М-м-м, естуім бар,- деп Қаражан түйе жүн шекпенінің</w:t>
        <w:br/>
        <w:t>жағасына желкесін егеді. -Былтыр Көлденең тауда</w:t>
        <w:br/>
        <w:t>тобыштярдыкінде болғанымда «Қорабай шалдың кере-</w:t>
        <w:br/>
        <w:t>мет внері бар» бяласы жайын есіткенмін. Шырағым, лергер</w:t>
        <w:br/>
        <w:t>етікші екенсің. Әрі тнстан қашап влілерге там салиды екенсің,</w:t>
        <w:br/>
        <w:t>«Есектің артын жу да, мал тап деген»,- деді Қаражан. Оның</w:t>
        <w:br/>
        <w:t>сынаптай толқитын да мінезі бар, свзімі лезде өзгеріп, ескі</w:t>
        <w:br/>
        <w:t>әдеттінше керісінше тартты. Табан астында Қайыпты кемітіп</w:t>
        <w:br/>
        <w:t>отырғаны.</w:t>
        <w:br/>
        <w:t>Ескуат Қаражянның сөзіне абайсызда ырқылдап күліп</w:t>
        <w:br/>
        <w:t>жіберіп еді. Қаражан күлген жоқ, сал сөзін өзінше мартебе</w:t>
        <w:br/>
        <w:t>санап отырған сияқты. Салиқалы жас жігітті кемгіте свйлеуі</w:t>
        <w:br/>
        <w:t>44</w:t>
        <w:br/>
        <w:t>Карік көмейден шығып құйқылжып тұрған кадімгі ән.</w:t>
        <w:br/>
        <w:t>Шыркқну ауға қараңғы түнді жара тағы да көтерілді. Безілдеп</w:t>
      </w:r>
    </w:p>
    <w:p>
      <w:r>
        <w:t>кетпей, сызыла қалқып бнрады. Кілт бұрылмай, салялы снаы-</w:t>
        <w:br/>
        <w:t>мен көк жүліне қалықтап, ұзнқтарғв самғайды. Қайырымы</w:t>
        <w:br/>
        <w:t>құйқылжығнн кезде «құйылам да, жүректеріңе нар берем»</w:t>
        <w:br/>
        <w:t>деп тұрғандай талпынысын сездіреді.</w:t>
        <w:br/>
        <w:t>Иа, бұл ан ауыл шетіндегі қаныркай төрт қанвт оатау-</w:t>
        <w:br/>
        <w:t>дан шығып жатыр. Оралмай өрнексіз тақылған, сырты ғанн</w:t>
        <w:br/>
        <w:t>қарақұрым киізбен қабылған сықырлауықсыз ши егік түрулі</w:t>
        <w:br/>
        <w:t>тұр. Желкөз керегенің сыртынан жырым-жырым көнерген</w:t>
        <w:br/>
        <w:t>киізді айқара квтеріп, жағалай белдеуге қыстырып қойыпты.</w:t>
        <w:br/>
        <w:t>Тұмшядай қнрн түндік түгелімен ашық. Ортада бір жанып,</w:t>
        <w:br/>
        <w:t>бір сөніп тұрған жалпылдақ отынның жарығы. Үйдің ішінде</w:t>
        <w:br/>
        <w:t>жасы үлкендер, ал сыртында іргеге жабысып жастар отыр.</w:t>
        <w:br/>
        <w:t>Төрде мұрты қиылған ашаң бетвнққұба жігітанда-санда ай-</w:t>
        <w:br/>
        <w:t>наласына қарап қаяды. Қолынди бауыры сүйекпен апталған</w:t>
        <w:br/>
        <w:t>үкілі қара дамбыра. Кішкентай үйді керіп, сығылыса сыйып</w:t>
        <w:br/>
        <w:t>отырған квпшілік! -Ой, көп жаса, қарағым, өркенің өссін! -</w:t>
        <w:br/>
        <w:t>десіп ауыт-ауыт шуылдасып қояды.</w:t>
        <w:br/>
        <w:t>Қайып бұл ауылға вткен сәрсенбіде келген. Анадағы</w:t>
        <w:br/>
        <w:t>астяғы келісім баойыншя бір соғып, келуге уаде байласып кет-</w:t>
        <w:br/>
        <w:t>кен. Содан саң санау Жем байындағы өзінің ауылына барып,</w:t>
        <w:br/>
        <w:t>үйде біраз күн жатып, шалдан рұқсат алып келген. Өнерлі</w:t>
        <w:br/>
        <w:t>жігіт жаздай ауыл-ауылды аралап етік тігеді, қара күзде, ерте</w:t>
        <w:br/>
        <w:t>көктемде зираттардың басына тастан там салады, ал қыста</w:t>
        <w:br/>
        <w:t>үйінде зергерлік құрады.</w:t>
        <w:br/>
        <w:t>Есқуат мырза Қайыптың бұл келгенінде әуелі өз үйіне</w:t>
        <w:br/>
        <w:t>түсіріп, бір мял қонақасысын берді. «Етікші ұстайтын</w:t>
        <w:br/>
        <w:t>балдық» дегенде әкесіне ештеме демей, аншв ман бермеген.</w:t>
        <w:br/>
        <w:t>Он саусағынан өнері тамған етікші. зергер дегендердің жұрт</w:t>
        <w:br/>
        <w:t>өнерін ганя қадірлейді, өздерін онша вмес. Еңбегін жалдап, ел</w:t>
        <w:br/>
        <w:t>аралай күн керіп жүрген қайдағы бір күйкі жандар деп есеп-</w:t>
        <w:br/>
        <w:t>тесе керек.</w:t>
        <w:br/>
        <w:t>Бұл күнде ел талгамшыл, бай мен балыс десе қипақтай</w:t>
        <w:br/>
        <w:t>қалады, акімдердің алдында жорғалағыш. Ал қарапайым</w:t>
        <w:br/>
        <w:t>халыққа салғыртси қарайтыны бар. Есжан байдың мыран ұлы</w:t>
        <w:br/>
        <w:t>Ескувят та Қайыпты сандай жалданушы қаралардың бірі деп</w:t>
        <w:br/>
        <w:t>көріп еді алғашында.</w:t>
        <w:br/>
        <w:t>Қайып адепкіде қысылып-қымтырылмиастан келіп, ақ боп</w:t>
        <w:br/>
        <w:t>үйдің сыртында аттан түскен дв, сол үйдің белдеуіне атын</w:t>
        <w:br/>
        <w:t>каңтарған. Ыңылдап ан сала жүріп, вт тізгінін Аюпкв бермес-</w:t>
        <w:br/>
        <w:t>тен сырттан: - Уа, хабарласатын кім бар,- деді.</w:t>
        <w:br/>
        <w:t>--. --- ---. ---. ..--.-. ---- ------- ---- -.--- -ее- --- аз</w:t>
        <w:br/>
        <w:t>басқаларға істеп отырған қыры, өпінше «мен батылмын, ба-</w:t>
        <w:br/>
        <w:t>тырмын» дегендейі еді.</w:t>
        <w:br/>
        <w:t>-- Отағасы, артқы сөзің шымбайыма батып отыр, - деді</w:t>
        <w:br/>
        <w:t>Қайып көзін аларта Қаражанға қарап, - көп болса шалқыған</w:t>
        <w:br/>
        <w:t>бай шығарсың, Алла маңдайына сызған болар. Бар бол,</w:t>
        <w:br/>
        <w:t>құдайдың бергеніне твласым жақ. Ал енді внерліге тіл</w:t>
        <w:br/>
        <w:t>тигізуіңнің мәнісі не?</w:t>
        <w:br/>
        <w:t>-- Айтсам айттым да, аузыма қақпақ боласың ба?- деп</w:t>
        <w:br/>
        <w:t>шіренді Қаражан. 5</w:t>
      </w:r>
    </w:p>
    <w:p>
      <w:r>
        <w:t>-- Үстіңде түйе жүннен биязы тоқылған ақ шекпен,</w:t>
        <w:br/>
        <w:t>алғыңда мөсі-кебіс, блясыңда қара бөрік - осының барі өнерлі</w:t>
        <w:br/>
        <w:t>он саусиктан шыққан дүниелер емес пе? Осы лйтқаныңа қарай</w:t>
        <w:br/>
        <w:t>қасқылыпүстіңдегінің бәрінсылырып шешіп алсам, тек көрге</w:t>
        <w:br/>
        <w:t>түсуің ғана қаляды емес пе? Көрге де ақ кебінмен барясың, ол</w:t>
        <w:br/>
        <w:t>да ан спуспктян шықпай мая? - деді Қайып Қаражаннан көз ай-</w:t>
        <w:br/>
        <w:t>ырмай отырып.</w:t>
        <w:br/>
        <w:t>Жұрт демдерін ішіне тартып, үнсіз қалды. Сөзден ұтылған</w:t>
        <w:br/>
        <w:t>жерде Қаражанның жағадан алп кететін әдеті бар, кепшілік</w:t>
        <w:br/>
        <w:t>содан қауіптенетін сияқты. Өз күлкісіне өзі пұшайман жеп</w:t>
        <w:br/>
        <w:t>Есқуат та сасып қалып еді.</w:t>
        <w:br/>
        <w:t>Осы жайды шай құйып отырған Бвбек те байқап қалған.</w:t>
        <w:br/>
        <w:t>Көптің каңілін серпіп, әңгімені басқа жаққа аудару үшін:</w:t>
        <w:br/>
        <w:t>-- Әй, жезде, аузыңды қисайтпай сөйле! Болмасасырыңды</w:t>
        <w:br/>
        <w:t>ашам, тыныш отыр,-- деді Қаражанға тікелей қарап.</w:t>
        <w:br/>
        <w:t>-- Несырымбар, балдызжан-ау? Есірік дерсің, қылжақбас</w:t>
        <w:br/>
        <w:t>дерсің. Хе хе-хе...</w:t>
        <w:br/>
        <w:t>- Маған дегең жынданып кет. Өз еліңе бара алмай,</w:t>
        <w:br/>
        <w:t>Бәйімбетте паналяп жүрсің ғой. Жын қақси, байлаймыз да</w:t>
        <w:br/>
        <w:t>тастаймыз!</w:t>
        <w:br/>
        <w:t>-- Айтайын деп отырған сырың осы ма, балдызжан?</w:t>
        <w:br/>
        <w:t>-- Айтқаным жоқ әлі.</w:t>
        <w:br/>
        <w:t>-- Балдызда достық бола ма, айтсырын,аяма,- деді Есқуат</w:t>
        <w:br/>
        <w:t>қарындасын қуаттап.</w:t>
        <w:br/>
        <w:t>-- Екі балдыз қонаққа болысып, мнған жабылайын</w:t>
        <w:br/>
        <w:t>дедіңдер ме. Айыбым болса, айта ғай,- деп Қаражан еңсесін</w:t>
        <w:br/>
        <w:t>көтере беріп еді, Бөбек:</w:t>
        <w:br/>
        <w:t>-- Әй, көпір, өлер жеріңе жеттің,- деді.</w:t>
        <w:br/>
        <w:t>-- Батырөлер жерін біле ме, қашан да жеңем деп ұмтыляды</w:t>
        <w:br/>
        <w:t>ғой, балдызжан.</w:t>
        <w:br/>
        <w:t>-- Сен батырмысың, баукеспе ұрысың, жинап жүрген</w:t>
        <w:br/>
        <w:t>малың біреудің көзінің жасы, біреудің маңдайының тері.</w:t>
        <w:br/>
        <w:t>карақшы жезде.-- дегенде, жұрт ду күліп жіберді.</w:t>
        <w:br/>
        <w:t>Әңгіме басқа жаққа ауысып, сөз сабасы орнына түскендей</w:t>
        <w:br/>
        <w:t>болды. Свлден тиылған Қаражан ырқылдап күле берді.</w:t>
        <w:br/>
        <w:t>22-87</w:t>
        <w:br/>
        <w:t>-- Сегіз арыс Адайдың ар руында да бай мен батыр, би. бо-</w:t>
        <w:br/>
        <w:t>лыссыз ауыл бар ма? Қоялық, нағашыеке, енді.</w:t>
        <w:br/>
        <w:t>--“Жақ қоймаймын, сенің сөзің шымбайымн блтып отыр.</w:t>
        <w:br/>
        <w:t>Ата тегімді яйтып мақтанам. Табышыңда ятип айтатын кімің</w:t>
        <w:br/>
        <w:t>бар? - деп ежектеді Есқуат.</w:t>
        <w:br/>
        <w:t>--Нағашыеке, байлығыңа мақтан, онына дау айтпаймын.</w:t>
        <w:br/>
        <w:t>Ал бвтыр мен биіңнің жағдайы белгілі, ол жағын айтпайын.</w:t>
      </w:r>
    </w:p>
    <w:p>
      <w:r>
        <w:t>- Неге айтпайды екенсің, айт, айтасың, - деп күле оты-</w:t>
        <w:br/>
        <w:t>рып едіреңдеді Есқуат.</w:t>
        <w:br/>
        <w:t>-- Өстіп ауылды қышытасыңдар ғой. Батырың Сүйінғара</w:t>
        <w:br/>
        <w:t>ма, алелін жауға шалқызды. Ажырата алмады, жау қолында</w:t>
        <w:br/>
        <w:t>жесірі кетті. Биің Баймамбет болса, оныңды Мұңалдың езі</w:t>
        <w:br/>
        <w:t>өлтірді. Батырың, биің солар ма? - дегенде Қайыптың ақ</w:t>
        <w:br/>
        <w:t>жүзіне қан жүгіріп, аздап долданғанын байқатты.</w:t>
        <w:br/>
        <w:t>-- Әй, құрғыр-ай, жиен ел ме, айтайын деп отырғаның осы</w:t>
        <w:br/>
        <w:t>екен ғой, - Есқуат селкілдеп күлді. Елдің әдеті. Бас көтерер</w:t>
        <w:br/>
        <w:t>қызыл шяпандылар бас қосси, әркім өз руының байы мен ба-</w:t>
        <w:br/>
        <w:t>тырын айтып өстіп керілдесіп влвды. Бірі жеңіп, бірі жеңіліп</w:t>
        <w:br/>
        <w:t>барып сөзден тосылғанша тынбас.</w:t>
        <w:br/>
        <w:t>Ескуят сол күннен бястяп Қайыптян сескенейін деді.</w:t>
        <w:br/>
        <w:t>Ендігі жерде онымен азілсіз сөйлесетін болған. «Абырайыңды</w:t>
        <w:br/>
        <w:t>айрандай төгетін ауызды пәле ғой» деп ойлап жүрді. Қазақта</w:t>
        <w:br/>
        <w:t>«жиендік наз» деген бар, жиен нағашы жұртыня еркелегіш,</w:t>
        <w:br/>
        <w:t>ол тілінің жеткен жеріне дейін не деймін десе де ерікті, оныкі</w:t>
        <w:br/>
        <w:t>салауат. Арсыз жиендердің «жиен құрық» деп, нағашының</w:t>
        <w:br/>
        <w:t>өзгеге қимас асыл автын берсе колынан, бермесе жалынан</w:t>
        <w:br/>
        <w:t>алып кете беретіндерін қайтерсің. Жалақтап жүріп бел-</w:t>
        <w:br/>
        <w:t>деуден атыңды мініп кетеді, үстіндегі киіміңді киіп алып</w:t>
        <w:br/>
        <w:t>ыржалақтайтыны да бар.</w:t>
        <w:br/>
        <w:t>Бөбек Қайыпты танымады. бір елдің мырзасы ғой деп ой-</w:t>
        <w:br/>
        <w:t>лады. Ший құйып атырып гкі-үш рет оған кезінің астымен</w:t>
        <w:br/>
        <w:t>қирап үлгерген еді. Жігіттің сымбатында ақжарқын мінез бен</w:t>
        <w:br/>
        <w:t>жылышырайлық лебі тұрған сияқты көрінді оған.</w:t>
        <w:br/>
        <w:t>Қалияш Қайыпты тым таквппар сянап отыр. Вайдың</w:t>
        <w:br/>
        <w:t>келінінің колынан швй ішпеу деген не сұмдық. Келін болып</w:t>
        <w:br/>
        <w:t>түскелі бері мүнднй қонвққн ол кездеспеген. Бияйдың ұлына</w:t>
        <w:br/>
        <w:t>батырып-батырып сөз айтуына қарағанда жоғарыдағы бір</w:t>
        <w:br/>
        <w:t>шонжардың балясы шығар деп те ойлады.</w:t>
        <w:br/>
        <w:t>Есқуат Қайыпты аа үйінде бір жұма жвтқызып, ауелі</w:t>
        <w:br/>
        <w:t>8кесіне, саң шешесіне мәс тіктірді. Талғампаз байдың үйі</w:t>
        <w:br/>
        <w:t>оның қол алысын байқағысы келіп еді. «Шіркін-ай, шебер деп</w:t>
        <w:br/>
        <w:t>осыны айт, қарашы, тігісі білінбейді-ау» деп тігілген мәсті</w:t>
        <w:br/>
        <w:t>86 Қ ем қакізмедықына-аеыамы</w:t>
        <w:br/>
        <w:t>маңдайынан терін айналасы кестеліақ орамалмен сүртіп отыр</w:t>
        <w:br/>
        <w:t>екен.</w:t>
        <w:br/>
        <w:t>Қайып ұзақ жалдан шөліркеп келгенмен, шайға онша</w:t>
        <w:br/>
        <w:t>ұрына қойған жақ, шай аяқты екі рет ұсынды да, үшіншісінде</w:t>
        <w:br/>
        <w:t>төңкеріп берді. Сосын өзі жанында жатқан қүс жастықты</w:t>
        <w:br/>
        <w:t>шынтағынни қарай тартты да, жайымен жантяя кетті.</w:t>
        <w:br/>
        <w:t>Сый қанаққа, асіресе, жас қанаққа бой жеткен қызғп шай</w:t>
        <w:br/>
        <w:t>құйдыру казақтың адеті. Қайыптың бұл үйге қолқа салуы</w:t>
        <w:br/>
        <w:t>орынсыз да емес.</w:t>
        <w:br/>
        <w:t>Қонақтың ыңғайын байкаған Есқуат Қалияшқа қарап иек</w:t>
        <w:br/>
        <w:t>қақты, Қалияш үнсізтүсініп, арнынантұрып кетті. Үлкен үйге</w:t>
        <w:br/>
        <w:t>барып Бабекті шақырып келді. Есік ашылып, қыз басындағы</w:t>
        <w:br/>
        <w:t>кызыл арамалды көргеннен-ақ Қайып қалтығындағы құс</w:t>
        <w:br/>
        <w:t>жастықты былай алып қойып, взі қайтадан малдас құрып</w:t>
      </w:r>
    </w:p>
    <w:p>
      <w:r>
        <w:t>отырды.</w:t>
        <w:br/>
        <w:t>-- Аман бн, шырағым? Бийімбеттің еркегіне тек қара</w:t>
        <w:br/>
        <w:t>құрым мал біткен, ақылы қыздарына кеткен, - деді Қайып</w:t>
        <w:br/>
        <w:t>тағы әзілдеп.</w:t>
        <w:br/>
        <w:t>Жағы қарысқыр жиен, яқырвздегеніңдіеткіздің, - деп</w:t>
        <w:br/>
        <w:t>Есқуат шыны аяғын жанына келіп отыра берген Қалияшқа</w:t>
        <w:br/>
        <w:t>ұсынды.</w:t>
        <w:br/>
        <w:t>Бөбек үндеген жоқ, сәл ғана жымиды да, төмен қарай иіле</w:t>
        <w:br/>
        <w:t>келіп, сары самаурынның қасына отыра берді.</w:t>
        <w:br/>
        <w:t>-- Құй шайыңды, қарағым, шөлдеп келдім, - деді Қайып</w:t>
        <w:br/>
        <w:t>шыны аяғын қайтя ашып.</w:t>
        <w:br/>
        <w:t>-- Қазактың «жиен ел емес» дегені рас қой, Байімбеттің</w:t>
        <w:br/>
        <w:t>еркегінде якыл жоқ дедің-ау жаңа. Ақылсыз жерге мил біте</w:t>
        <w:br/>
        <w:t>ме? - деп қалды Есқуат Қайыптың алгі гөзін іліп.</w:t>
        <w:br/>
        <w:t>-- Ой, тайірі, мал жарықтық вқылдығни да, ақылсызға да</w:t>
        <w:br/>
        <w:t>біте береді. Өткен ақын жыраулар, билер, не бір данышпан-</w:t>
        <w:br/>
        <w:t>дар бәрі де мал ұстап байымаған дейді ғай. Ақылға мал бітсе,</w:t>
        <w:br/>
        <w:t>соларға бітпес пе вді?</w:t>
        <w:br/>
        <w:t>-- Ол жағына да тұрам, суырып салма ақындар, жағын</w:t>
        <w:br/>
        <w:t>бе-леген билер біздің Мұңалда на ба екен? Мұңалдың Тобыш-</w:t>
        <w:br/>
        <w:t>тан қалысатын жері жоқ, - деп Есқуат Қайыпты тірсектеп</w:t>
        <w:br/>
        <w:t>бара жатты. Руын мақтап қызыл өңеш бола кететін елдің ескі</w:t>
        <w:br/>
        <w:t>әдетіне кешіп еді ол.</w:t>
        <w:br/>
        <w:t>Сөзді врі созбау үшін Қайып: - Болды, болды. нағашығке.</w:t>
        <w:br/>
        <w:t>Елде жақсы да бар, жаман дя бар, ар жағын қвабалямайық,</w:t>
        <w:br/>
        <w:t>-деді күліп.</w:t>
        <w:br/>
        <w:t>--Жақ. балған жақ! Мен сенімен тірегем. Бай да, би де,</w:t>
        <w:br/>
        <w:t>батыр да Мұңалдан шыққан, - деп Есқуат тасін соқты.</w:t>
        <w:br/>
        <w:t>АЛТЫНШЫ ТАРАУ |</w:t>
        <w:br/>
        <w:t>Тоқпанның шешесі тамяпиядай қара кемпір қол сала-</w:t>
        <w:br/>
        <w:t>сындай тұтас ақ қайраң тврамыстың қылдай тілін біртіндеп</w:t>
        <w:br/>
        <w:t>суыртпақтай талдап, былай шығарып отыр. Жақсы</w:t>
        <w:br/>
        <w:t>тарқатылған тарпмыс ширатқандва іріксіл болып, ерімі</w:t>
        <w:br/>
        <w:t>жылмағай шығады. Тарамыс ширатуға да шебер қол керек.</w:t>
        <w:br/>
        <w:t>-- Қолың ұсынақты екен, шеше, - деді Қайып етіктің бір</w:t>
        <w:br/>
        <w:t>қонышын айналдырып жатып. - Тарамыстың тілін Білсең ке-</w:t>
        <w:br/>
        <w:t>рек. былғарының тігісі білінбей жатыр.</w:t>
        <w:br/>
        <w:t>Қара кемпір мөз болып қалды. Енді жөнделіп, шөкелей</w:t>
        <w:br/>
        <w:t>отырып, ұршығын алаңсыз иіре берді. Ұршыққа орау кезінде</w:t>
        <w:br/>
        <w:t>иірілген тарамысты жіңішке қара саусақтарымен ысып-ысып</w:t>
        <w:br/>
        <w:t>иірімін жатқызды. Қайыптың сөзіне желденейін деді ме,</w:t>
        <w:br/>
        <w:t>мұрнынан свйЙлеп: - Қарағым, бұл шеше не кармеген шеше,</w:t>
        <w:br/>
        <w:t>-деді.</w:t>
        <w:br/>
        <w:t>-- Қай елдің қызысың, шеше?</w:t>
        <w:br/>
        <w:t>-- Қарябаудың Шеркешінің қылы болям.</w:t>
      </w:r>
    </w:p>
    <w:p>
      <w:r>
        <w:t>-- Адайға қалай келдің?</w:t>
        <w:br/>
        <w:t>-- Даулетті жердің қызы едім, әкем би болған. Бір жылы</w:t>
        <w:br/>
        <w:t>Адай мен Шеркеш жау болды. Кісі өлімі, оның артыбарымтаға</w:t>
        <w:br/>
        <w:t>айналды.</w:t>
        <w:br/>
        <w:t>-- Сонымен тынды ма?</w:t>
        <w:br/>
        <w:t>-- Тыну қайда. «Жақсыдан бірадам влтірмей келіспейміз»</w:t>
        <w:br/>
        <w:t>деп Адай сіресіп тұрып влған көрінеді. Қол шапіяйтқаны</w:t>
        <w:br/>
        <w:t>менің ағам болыпты. Жалғызымнян айырылып қалам деп</w:t>
        <w:br/>
        <w:t>Әкем бяйғұс сасқан. Екі елді бітістіру мақсатын ойластырса</w:t>
        <w:br/>
        <w:t>керек. Мені сол аядимы влген Адайдың бір шонжар байыня</w:t>
        <w:br/>
        <w:t>ұзатыпты.</w:t>
        <w:br/>
        <w:t>--Сонымен екі ел бітісіп кетіп пе?</w:t>
        <w:br/>
        <w:t>--Бітісіпті, бірақ менің бағым ашылмады.</w:t>
        <w:br/>
        <w:t>--Ия...</w:t>
        <w:br/>
        <w:t>- Келін боп түскен жылы базаршылап кеткен күйеуім</w:t>
        <w:br/>
        <w:t>жолшыбай жирадан өлді. Одан қайныма атастырды. Келесі</w:t>
        <w:br/>
        <w:t>жылы ол да шешектен кетті. Қайныларымның тагы біреуіне</w:t>
        <w:br/>
        <w:t>қосты. ал да бұйырмады маған.</w:t>
        <w:br/>
        <w:t>-- Ой, құдай-ай...</w:t>
        <w:br/>
        <w:t>--Осы Тоқпанның әкесі тертінші некем. Бастан бақ,</w:t>
        <w:br/>
        <w:t>қолдан мал кетті. Аумалы-төкпелі дүние, шырағым.</w:t>
        <w:br/>
        <w:t>-- Ия, солай.</w:t>
        <w:br/>
        <w:t>-- Есжан байдың қары әкелері бір кезде біздің</w:t>
        <w:br/>
        <w:t>аталарымыздың малын баққан екен. Бүгінде біз олардың</w:t>
        <w:br/>
        <w:t>-- Бұл қайдан жүр?</w:t>
        <w:br/>
        <w:t>-- Біздің ана ит күйеу Қаражанның істеп жүргені.</w:t>
        <w:br/>
        <w:t>-- Мұны қайдан тапқан?</w:t>
        <w:br/>
        <w:t>- Қарақшы неме түрікпеннен мал айдап қайтамыа деп ба-</w:t>
        <w:br/>
        <w:t>рып, осыған кездесіпті. Атқа өңгеріп, алыпты да қашыпты.</w:t>
        <w:br/>
        <w:t>-- Мал-мал, адам ұрлағаны несі? - деп Қайып басын</w:t>
        <w:br/>
        <w:t>шайқады.</w:t>
        <w:br/>
        <w:t>- Қаражанды шақыршы бері,- деді Есжан есіктің алдын-</w:t>
        <w:br/>
        <w:t>дв отырған Аюпты жұмсап. Аюп Қаражан мен Есқуатты ертіп</w:t>
        <w:br/>
        <w:t>келді. Ескуат оны женді күтпеген балар, Қаражан алі белін де</w:t>
        <w:br/>
        <w:t>шешпепті, Жол пайбын шеккен ол қабағының кіржіңін жазн</w:t>
        <w:br/>
        <w:t>алар емес, сақал-мұрты өсіп, бет пердесі түтігіп тұр.</w:t>
        <w:br/>
        <w:t>-- Салаумалейкүм,- деді оган терде отырған Қайып.</w:t>
        <w:br/>
        <w:t>Қаражан аузын жыбырлатты да, қазан-аяқ жаққа барып жан-</w:t>
        <w:br/>
        <w:t>тая кетті.</w:t>
        <w:br/>
        <w:t>-- Әй, Қаражан, «қарғайын десем жалғызсың, қарғамайын</w:t>
        <w:br/>
        <w:t>десем қас жалмауызсың» деген, осы жүрісің не сенің? - деп</w:t>
        <w:br/>
        <w:t>Есжан даусын көтере аілді сөйледі.</w:t>
      </w:r>
    </w:p>
    <w:p>
      <w:r>
        <w:t>--Не жаздық? - деді жантайып жатып Қаражан,</w:t>
        <w:br/>
        <w:t>-- Түрікпеннің малын ұрляғаның аз ба, адамын ұрлағаның</w:t>
        <w:br/>
        <w:t>неболғаның?</w:t>
        <w:br/>
        <w:t>-- Түрікпенде обал бар ма, ата жауым ол!</w:t>
        <w:br/>
        <w:t>-- Оттямв! Ол да біздей ел, сендей адам. Міне, сенің ол елге</w:t>
        <w:br/>
        <w:t>ата жау болып жатқаның.</w:t>
        <w:br/>
        <w:t>-- Сүйінқараның ауылы шабылғаны есіңде ме, отағасы?</w:t>
        <w:br/>
        <w:t>Түрікпендер ғой солар.</w:t>
        <w:br/>
        <w:t>-- Олардың дасендей ақымағы азба? Елгетиісіп жүргендер</w:t>
        <w:br/>
        <w:t>түрікпеннің халқы емес, сен сияқты мақау-есуястары.</w:t>
        <w:br/>
        <w:t>-- Біздердей есуастарың болмаса, момақан өелінді</w:t>
        <w:br/>
        <w:t>түрікпендер түтіп жеп кояды, отағасы. Бұлардың қылын</w:t>
        <w:br/>
        <w:t>қатын қылу керек, малын талан-тарнжға салса беті қайтады.</w:t>
        <w:br/>
        <w:t>-- Бүгін түрікпеннің бір қызын әкелсең, ертең қазақтың</w:t>
        <w:br/>
        <w:t>Үш қызын акетеді, мақсатың сол ма сондағы? Сенің мынауың</w:t>
        <w:br/>
        <w:t>елге салып жүрген бүліншілік!</w:t>
        <w:br/>
        <w:t>- Байеке, қазаққа тиіп жатқаным жоқ. Бірақ түрікпенді</w:t>
        <w:br/>
        <w:t>аямаймын, кегім бар! Кешегі Сүйінқара... Оған кеткен</w:t>
        <w:br/>
        <w:t>Жесірлер түрікпеннің мына бір қызына тұрмнй ма? Мұның</w:t>
        <w:br/>
        <w:t>не, қайнаға? Өштесудің орнына... -- Қаражан басын квтерді.</w:t>
        <w:br/>
        <w:t>Ашуы келді ме, қас-қабағы жыбырлап кетті.</w:t>
        <w:br/>
        <w:t>-- Кектескен түрікпен ертең жақын жердегі біздің ауыл-</w:t>
        <w:br/>
        <w:t>Ды шабады, сандв көрсетер қайратың бар ма? Қарсы шабар</w:t>
        <w:br/>
        <w:t>қолың дайын ба?</w:t>
        <w:br/>
        <w:t>ас</w:t>
        <w:br/>
        <w:t>-Нағашы қарындас, қашан ұзатылайын деп жатырсың? -</w:t>
        <w:br/>
        <w:t>деді орнына отыра беріп. Ол өзілсіз шынымен сұрады.</w:t>
        <w:br/>
        <w:t>-Ағамнан сұрамадың ба? Мен қайдан білейін, - деді Бөбек.</w:t>
        <w:br/>
        <w:t>Оның білмейтіні рас, не жеңгесі, не шешесі құлаққағыс еткен</w:t>
        <w:br/>
        <w:t>емес. Білсе, әке мен ағалары білер, еркектер қашан таянғанша</w:t>
        <w:br/>
        <w:t>вйелдерге айта қоя ма.</w:t>
        <w:br/>
        <w:t>-Баратын жерің қай рудан екен?</w:t>
        <w:br/>
        <w:t>“Кедей деп есітем.</w:t>
        <w:br/>
        <w:t>-Күйеуді көрмеген екенсің гой.</w:t>
        <w:br/>
        <w:t>-Жақ, кім біледі кандай сұмырай екенін.</w:t>
        <w:br/>
        <w:t>-Қай, алай деме. Өзіміздей бір жігіт шығар.</w:t>
        <w:br/>
        <w:t>-Қане, ондай болса... теңім табылмай ма деп қорқам, - деп</w:t>
        <w:br/>
        <w:t>Бөбек мұңая свйлегендей болды. Жұрттың баратын адамын</w:t>
        <w:br/>
        <w:t>теңің емес деген өсек-аяңынан жүрегі шайылып қалған қыз</w:t>
        <w:br/>
        <w:t>осындай дүдамал айын ортаға галғандай еді.</w:t>
        <w:br/>
        <w:t>Қайып одан әрі сөзге келмеді. іске кірісті. Бөбек отырма-</w:t>
      </w:r>
    </w:p>
    <w:p>
      <w:r>
        <w:t>ды. Үйден шығып кетті.</w:t>
        <w:br/>
        <w:t>ЖЕТІНШІ ТАРАУ</w:t>
        <w:br/>
        <w:t>Бай иек қағады, айтады, баскалар бұлжытпай орындай-</w:t>
        <w:br/>
        <w:t>ды. Ауылдағы бар шаруаны тындыратын Есқуяттың өзі. Ол</w:t>
        <w:br/>
        <w:t>әсіресе былтырдан бері әбігер, қарындасын ұзатуға жан-</w:t>
        <w:br/>
        <w:t>жақты әзірлік көріп жатыр. Өткен күзде екі үйдің ағашын</w:t>
        <w:br/>
        <w:t>Бесқаладан алдырған, биыл олардың жамылғы-жайдықтяры</w:t>
        <w:br/>
        <w:t>бітті, қос отаудың ішкі дүниелері де біршама реттелді. Енді</w:t>
        <w:br/>
        <w:t>қыздың киім-кешек, жасауы сайланып жатыр.</w:t>
        <w:br/>
        <w:t>Бай каптен бері сайлы тігетін шебер етікші тябв алмай</w:t>
        <w:br/>
        <w:t>жүретін, іздегенге сұраған ол да кезікті, влі алда талай бей-</w:t>
        <w:br/>
        <w:t>нет бар секілді. Хиуаға керуен жөнелту керек, азық-түлік</w:t>
        <w:br/>
        <w:t>мұқтажы сол жақпен бітеді. Берісі Үйшік, әрісі сонау Тұзтебе,</w:t>
        <w:br/>
        <w:t>Орынбор жәрмеңкелеріне мал айдатып, ясыл мата, алтын,</w:t>
        <w:br/>
        <w:t>күміс сияқты қадірлі бұйымдарды сол қалалардан алдыртуға</w:t>
        <w:br/>
        <w:t>тура келеді. Әйтеуір іс көп, бәрі де жетіп жатыр, тек қана</w:t>
        <w:br/>
        <w:t>уақыт керек соған.</w:t>
        <w:br/>
        <w:t>ЗӘнбаның күбінісі тым ерекше. Ұзатылар қыздың бабын</w:t>
        <w:br/>
        <w:t>табу, үлде мен бүлденің түр-түрін сұрыптау оған оңай соғып</w:t>
        <w:br/>
        <w:t>тұрған жақ. Ол айелдерден шебер тауып, алға тағатын алка,</w:t>
        <w:br/>
        <w:t>өңіржиек, артқа сан келтіретін салалы шашбау жасатып</w:t>
        <w:br/>
        <w:t>қойды. Сақина, жүзік түрімен, сырға, білезік жұп-жұбымен</w:t>
        <w:br/>
        <w:t>зергердің қолынан биыл шыққан. Үнсіз жүріп, кап айлайтын</w:t>
        <w:br/>
        <w:t>ш</w:t>
        <w:br/>
        <w:t>м</w:t>
        <w:br/>
        <w:t>Асыл арман...</w:t>
        <w:br/>
        <w:t>Шоқ дүние...</w:t>
        <w:br/>
        <w:t>Өтермігсің алу-ай...</w:t>
        <w:br/>
        <w:t>Ыңылдап бүгін айтып отырғаны түнде жатталған сал</w:t>
        <w:br/>
        <w:t>өлеңнің әні.</w:t>
        <w:br/>
        <w:t>Кара кемпірдің құлағы тосаң, Қайыптың ыңылын анша</w:t>
        <w:br/>
        <w:t>есітіп те атырған жоқ. Өзімен-өзі шұқшыңдап, білектей</w:t>
        <w:br/>
        <w:t>ақ тарамысты тіндеп атыр. Ол басқамен ісі жақ, кепкен ақ</w:t>
        <w:br/>
        <w:t>қайзиң таримыспен ялысуды біледі. Вар күшін сарқа сауатын</w:t>
        <w:br/>
        <w:t>аңқаулау ақкөйлек жан. Өмір бойы иск асты балып қалған</w:t>
        <w:br/>
        <w:t>бейбақ кемпір жан-жақтан өмір есіткісі келгендей қасында</w:t>
        <w:br/>
        <w:t>отырған адамға жалтақ-жалтақ қарап қояды.</w:t>
        <w:br/>
        <w:t>-Шеше, не айлап отырсың? - деді Қайып қос алақандай</w:t>
        <w:br/>
        <w:t>етік басы қаря былғарыны тізесінің үстіне жайып жатып.</w:t>
        <w:br/>
        <w:t>Кемпір селт етіп жалт қарады. Қолындағы ұршығын жер-</w:t>
        <w:br/>
        <w:t>ге тіреп, Қайыпқа қарай аузын аңқитты. Не айтқанын шала</w:t>
        <w:br/>
        <w:t>естісе керек.</w:t>
        <w:br/>
        <w:t>Қайып күліп жаңағысын қайталап айтты.</w:t>
        <w:br/>
        <w:t>-Ей, жарығым-ай, шешеңде не ой балсын. Әлгі</w:t>
        <w:br/>
        <w:t>Тоқпанжанға көзімнің тірісінде бір шүйкебас бұйырса екен</w:t>
        <w:br/>
        <w:t>деп ойлай берем.</w:t>
        <w:br/>
        <w:t>- Алла оңына оралтар, - деді Қайып.</w:t>
      </w:r>
    </w:p>
    <w:p>
      <w:r>
        <w:t>-Айтқаның келсін, шыряғым. Жаратқан Алла жар</w:t>
        <w:br/>
        <w:t>болғай, - деп қария мяңдайын кұбыла бетке бұрып екі қалын</w:t>
        <w:br/>
        <w:t>жая таңірісіне сиынды.</w:t>
        <w:br/>
        <w:t>-Малдарың бар ма?</w:t>
        <w:br/>
        <w:t>-Жак, балам. Еншіміз Есжанда. Төрт некелі балдым дедім</w:t>
        <w:br/>
        <w:t>ғай. Салардың екеуі осылардың жақын ағайындары болатын.</w:t>
        <w:br/>
        <w:t>Олардың еншілері де Есжанның майнында жүр. Сорлылар</w:t>
        <w:br/>
        <w:t>мал шығындап қыз алмай кетті гой. Малшыларыня бірінен</w:t>
        <w:br/>
        <w:t>кейін біріне мені некелеп беріп абден олжалады, - деп кемпір</w:t>
        <w:br/>
        <w:t>күрсінді.</w:t>
        <w:br/>
        <w:t>-Қамықпа, шеше, өткен іс өтті. Қолыңда бала қалыпты,</w:t>
        <w:br/>
        <w:t>шүкірлік ет.</w:t>
        <w:br/>
        <w:t>-Ив, иә, жарығым. Осы Тоқпаным жаман дв болса қыз</w:t>
        <w:br/>
        <w:t>алса екен.</w:t>
        <w:br/>
        <w:t>-Бұйырса алар.</w:t>
        <w:br/>
        <w:t>-Қайдам. Әкесіндей бақытсыл болмағай. Мен Тақпанның</w:t>
        <w:br/>
        <w:t>өкесінен ан тоғыз жас үлкен едім. Сол жігітке влі күнге дейін</w:t>
        <w:br/>
        <w:t>жаным ашиды. Байдың аузы жақсы әйтеуір. «Қыз айттырып</w:t>
        <w:br/>
        <w:t>алып беріп, енші бөліп шығарам» деп жүр.</w:t>
        <w:br/>
        <w:t>44 еБЕн</w:t>
        <w:br/>
        <w:t>ұрпағынн малшы болып отырмыз. Құдай шебер. не істеймін</w:t>
        <w:br/>
        <w:t>десе де істейді, - деп қара кемпір күрсініп қояды.</w:t>
        <w:br/>
        <w:t>Үйге асығыстай Тоқпан кіріп келді. Қайыпқа жалтақ-</w:t>
        <w:br/>
        <w:t>жалтақ қарады дв: - Аға, Есжан атам саған «өзі келсін» деді.</w:t>
        <w:br/>
        <w:t>-- Қазір бара алмаймын, зәру ісім бар деп айтты де, - деп</w:t>
        <w:br/>
        <w:t>Қайып қолындағы қонышты былай қайып, екіншісін қалына</w:t>
        <w:br/>
        <w:t>ала берді.</w:t>
        <w:br/>
        <w:t>Арадан бие сауымдий уақыт өтті. Ақ отауға қарай</w:t>
        <w:br/>
        <w:t>Есжанның өзі келе жатыр. Есіктен қарады.</w:t>
        <w:br/>
        <w:t>-- Ассалаумағалейкүм,- деді Қайып.</w:t>
        <w:br/>
        <w:t>-- Уағалойкүм, Қайып бері шығып кетші,- деді Есжан</w:t>
        <w:br/>
        <w:t>сыртта тұрып.</w:t>
        <w:br/>
        <w:t>Кайып үсті-басын қағып, нығына шапан жамылыпсыртқа</w:t>
        <w:br/>
        <w:t>шықты. Есжан оны үйіне ертіп кетті. Үлкен үйге кірді бұлар.</w:t>
        <w:br/>
        <w:t>Қайып торге шығып отыра бергенде, оң жақтағы көрініске</w:t>
        <w:br/>
        <w:t>назар тастады да, бірден шұқшиып қарап таң қалды. Бвбектің</w:t>
        <w:br/>
        <w:t>қасында бір айел адам отыр. Басында үкілі тақия, үстінде</w:t>
        <w:br/>
        <w:t>жағасыз, өңірі кестелеулі қызғылт мвтвядин тігілген ұзын</w:t>
        <w:br/>
        <w:t>көйлек. Жүзәлпеті қазақтың байырғы айелдеріне ұқсамайды,</w:t>
        <w:br/>
        <w:t>қыр мұрынды, шүңірек көз, гопақ бет қара. Квп жылаған</w:t>
        <w:br/>
        <w:t>болуы керек, қабағы ісіп кеткен. Қос бұрымының жоғарғы</w:t>
        <w:br/>
        <w:t>жағы сну, төменгі беті тарқатылып кеткен, қою қара шашы</w:t>
        <w:br/>
        <w:t>шаңға тотығып ұйысып қалған. Қасында отырған Бөбек</w:t>
        <w:br/>
        <w:t>тұстас жис, өңі балауса керінеді, маңдайында кекілі бар. Жүзі</w:t>
        <w:br/>
        <w:t>тым жабырқау, үрейлі отырғаны көзінің жыпылықтағанынан</w:t>
        <w:br/>
        <w:t>көрініп тұр. Жанында қыз отырғаны оған медеу болды ма,</w:t>
      </w:r>
    </w:p>
    <w:p>
      <w:r>
        <w:t>жыламайды әйтеуір.</w:t>
        <w:br/>
        <w:t>-- Жиен, мына қызды танигың ба? - деп Есжан сал жыми-</w:t>
        <w:br/>
        <w:t>ды. Байдың жүзі құбарып тұр, ашуын ар жағынан байқататын</w:t>
        <w:br/>
        <w:t>сияқты.</w:t>
        <w:br/>
        <w:t>-- Даладан ұстап келген перінің қызы емес пе? - деп</w:t>
        <w:br/>
        <w:t>таңырқай сөйледі. Қайып бейтаныс қызға қарап, Қайыпқа</w:t>
        <w:br/>
        <w:t>жаңалық калақ арасынан қыздың үстіндегі киімі түгіл андай</w:t>
        <w:br/>
        <w:t>матаны дпал кермеген. Қайыпекі қызға қитар қарайды. Бөбек</w:t>
        <w:br/>
        <w:t>қыздың алдына дагтарқан жайып, шай құйып беріп отыр.</w:t>
        <w:br/>
        <w:t>Қыз қолымен ымдап шайға сүт құйғызбады. Дастарқандағы</w:t>
        <w:br/>
        <w:t>ақ бауырсақтан шымқып жеп, қатқақсып келген балир, шай-</w:t>
        <w:br/>
        <w:t>ды көп ішті.</w:t>
        <w:br/>
        <w:t>--Түрікпеннің адамын керіп пе едің? - деді Есжан</w:t>
        <w:br/>
        <w:t>Қайыпқа қарап.</w:t>
        <w:br/>
        <w:t>-- Жоқ.</w:t>
        <w:br/>
        <w:t>-- Мынау түрікпеннің қызы.</w:t>
        <w:br/>
        <w:t>СЕГІЗІНШІ ТАРАУ</w:t>
        <w:br/>
        <w:t>Күн қызып түр. Сонау көкжиектен шарбыдай созылған</w:t>
        <w:br/>
        <w:t>жұқалаң сағым сілемдері көрінеді.</w:t>
        <w:br/>
        <w:t>Төрге күн түсті. Бөбек сыртқа шығып, түндікті еңкейтті,</w:t>
        <w:br/>
        <w:t>Теңірекке көз жүгіртті, - тып-тыныш.</w:t>
        <w:br/>
        <w:t>Бүгін ауылда бай дв. бәйбіше де жоқ. әулиеге түнейін деп</w:t>
        <w:br/>
        <w:t>кеткен, Байбішесі «басым айналады» дейді, шалы «демігеа бе-</w:t>
        <w:br/>
        <w:t>рем дейді. Бүкір малда кітап ашып «Апырмай, ерлі-аайыпты</w:t>
        <w:br/>
        <w:t>екеуің бір жерге отырып дәрет алған екенсіңдер. Сол жері</w:t>
        <w:br/>
        <w:t>түскір бір иссі бар нәрсенің аттап вткен тұсы екен. Салқыны</w:t>
        <w:br/>
        <w:t>тиген. Аллаға сиынып, енді оулиеге түнеңдер»,- депті.</w:t>
        <w:br/>
        <w:t>Бөбек иіліп ішке кірді. Жағалап төр жаққа шықты,</w:t>
        <w:br/>
        <w:t>Қайыптың сол жағына келіп отырды.</w:t>
        <w:br/>
        <w:t>Қайып күміс сақиналы үшкір ақ сапты бізін ойнақшыта</w:t>
        <w:br/>
        <w:t>ұстап көсілген қас тізесінің үстіндегі жылтыр қара сүрікке</w:t>
        <w:br/>
        <w:t>түйрей беріп еді, сал кезде сол иығы білінер-білінбестей сал</w:t>
        <w:br/>
        <w:t>қиқаң етті. Қыз - жігіт қолының жүрдектігіне қабағының</w:t>
        <w:br/>
        <w:t>астымен енді ғана сүзіле қарап, таңданған пішінмен күлімдей</w:t>
        <w:br/>
        <w:t>түсіп еді.</w:t>
        <w:br/>
        <w:t>Әттең-ай. Жігіттің сұқ сиусағынын ұшынан тарының</w:t>
        <w:br/>
        <w:t>түйіріндей бір тамшы қызыл қан іздеп барғяндай-ақ тігістен</w:t>
        <w:br/>
        <w:t>созылған ақ тарамысты бойлай тамып кетер ме. Бұл мұндай</w:t>
        <w:br/>
        <w:t>болмасы. Қашаннан дағды алған үйреншікті он саусақ біз</w:t>
        <w:br/>
        <w:t>шаншарғня келгенде бұндай жазым тяппас-ты, қалай балды</w:t>
        <w:br/>
        <w:t>бұл. Әлде жүрек тұсына көп таяу атырған қыздың жалы-</w:t>
        <w:br/>
        <w:t>ны шарпып, бірден жігіт көзін қарлықтырып жіберді ме.</w:t>
        <w:br/>
        <w:t>Қапелімде қос жүрек тоғысарда үйіріне талпынған тайдай</w:t>
        <w:br/>
        <w:t>тыпыршып кететіні де бар, бәлкім осы ойпвяң-тойпаң үрдіс</w:t>
        <w:br/>
        <w:t>саққан жігіт жүрегі өнбайын дүрліктіргенде ұсынақты он</w:t>
        <w:br/>
        <w:t>саусақ та бір сәт дір вте түсіп жала басқан болар.</w:t>
        <w:br/>
        <w:t>Қайып қыз алдында елең еткісі келмей қан шыққан</w:t>
      </w:r>
    </w:p>
    <w:p>
      <w:r>
        <w:t>саусағын бас бармағымен бір сипап қойды да, тяғы да бізін</w:t>
        <w:br/>
        <w:t>шаншып, тарамысын өткізе берді. Онымен қан тиылмады,</w:t>
        <w:br/>
        <w:t>қызыл тарының жарқыншақ сынық қвауыпындай болып әлгі</w:t>
        <w:br/>
        <w:t>жерден тяғы керінді.</w:t>
        <w:br/>
        <w:t>Бөбек жайымен жан-жағына қарады, бұл шүберек</w:t>
        <w:br/>
        <w:t>ізденгені, бірақ әдеп сақтап үндемей отыр. Қыл ойын Қайып</w:t>
        <w:br/>
        <w:t>та түсінді.</w:t>
        <w:br/>
        <w:t>-Керек емес, - деді қан шыққан саусағын ол алдындағы</w:t>
        <w:br/>
        <w:t>былғарының ішкі бетіне апарып, сүйкеп-сүйкеп жіберіп. Со-</w:t>
        <w:br/>
        <w:t>49</w:t>
        <w:br/>
        <w:t>-Ағағекемдікі дұрыс, ауылға да бір тентек керек қой, - деп</w:t>
        <w:br/>
        <w:t>Бөбек мысқылдай күліп жіберді.</w:t>
        <w:br/>
        <w:t>-Мен алжыдым ба. әлде сендер жетістіңдер ме? - деді Ес-</w:t>
        <w:br/>
        <w:t>жан басын сипап.</w:t>
        <w:br/>
        <w:t>Түс ауа екі жағына бос кебеже теңдеп, оны қалқалай те-</w:t>
        <w:br/>
        <w:t>кеметпен орап, жуас жарбайдың үстіне екі әйелді атырғызды</w:t>
        <w:br/>
        <w:t>да, Есжан мен Қариснй екеуі атқа мініп, шығыс бетке қарай</w:t>
        <w:br/>
        <w:t>жол тартты.</w:t>
        <w:br/>
        <w:t>Қаражан «қонақасы жейсің» деп Есқуятты ертіп аулына</w:t>
        <w:br/>
        <w:t>тартты.</w:t>
        <w:br/>
        <w:t>Бай да, мырай да жоқ, ауыл оңаша. Бөбек кішілеу ақ</w:t>
        <w:br/>
        <w:t>самаурынды Қайыптың отауына әкеле жятыр. Тисымал-</w:t>
        <w:br/>
        <w:t>дап жүрмей-ақ күндізгі шайды осы үйден беретін болып,</w:t>
        <w:br/>
        <w:t>шешесімен келіскен.</w:t>
        <w:br/>
        <w:t>-Мамыртайдың акылы қыздарында ма деп қалдым,- деп</w:t>
        <w:br/>
        <w:t>жүлді Қайып самаурын әкеле жатқан Бөбекке.</w:t>
        <w:br/>
        <w:t>-Е,- деді ол оның сөзіне түсінбестен.</w:t>
        <w:br/>
        <w:t>-Түрікпенге жібермеген сен ғай Бізді.</w:t>
        <w:br/>
        <w:t>Жазуға сенім бар ма. олардың да жындылары шығып,</w:t>
        <w:br/>
        <w:t>жап-жас екеуіңді бірдей бауыздап кетсе қайтеміз?</w:t>
        <w:br/>
        <w:t>-Дұшпанға сенуге бола ма. Түрікпен дегенді мен</w:t>
        <w:br/>
        <w:t>көрмегенмін.</w:t>
        <w:br/>
        <w:t>-Мен де көрген емеспін, әйел адамын көрдік қай бүгін,</w:t>
        <w:br/>
        <w:t>кәдімгі өзіміздей жан, - деді Бөбек төрде атырған Қайыптың</w:t>
        <w:br/>
        <w:t>тұсына жақындай беріп. Отаудың іші ыбырсып жатқандай</w:t>
        <w:br/>
        <w:t>көрінді оған.</w:t>
        <w:br/>
        <w:t>-Қалай екеніне түсінбеймін, қалмақ пен түрікпенді</w:t>
        <w:br/>
        <w:t>қазақтың ага жауы дейді.</w:t>
        <w:br/>
        <w:t>-Елін шауып, қазақты талай қақсатыпты ғай олар.</w:t>
        <w:br/>
        <w:t>-Түрікпенді мұсылман дейді. Құдайы бір, құраны бір бола</w:t>
        <w:br/>
        <w:t>тұрып неге жауласады екен бұлар?</w:t>
        <w:br/>
        <w:t>Кім білсін. - Бабек үйдің ішін қағып-сілкіп тәртіпке</w:t>
        <w:br/>
        <w:t>келтірді. Қайыптың астына қалыңдатып тағы да бір көрпе</w:t>
      </w:r>
    </w:p>
    <w:p>
      <w:r>
        <w:t>салды. Ол Қайыппен реті келіп сөйлеспеген еді. Қайыптың да</w:t>
        <w:br/>
        <w:t>ондийғн жігіт болып құмарлығы жоқ балатын. Әнші сырбаз</w:t>
        <w:br/>
        <w:t>жігіттің сыртқы сымбатына кезі жеткен қыл енді ішкі са-</w:t>
        <w:br/>
        <w:t>райынн ди үңілгісі келетін сияқты. Осындай оңашасын та-</w:t>
        <w:br/>
        <w:t>уып дидарласып тұрғаны мынау. Қыл бен жігітте влып баря</w:t>
        <w:br/>
        <w:t>жатқан өзге ай жақ, тек вшейін ғана жалпы аядямдваршя лебіз</w:t>
        <w:br/>
        <w:t>білдірісу. Бвбектің яйттырулы жері бар, жақынди үзятылайын</w:t>
        <w:br/>
        <w:t>деп отырған қыз, Қайып болса бір жақтан келген етікші.</w:t>
        <w:br/>
        <w:t>48</w:t>
        <w:br/>
        <w:t>-Күйеуіңді де апарып береміз бе? - деп қалды Есқуат бір</w:t>
        <w:br/>
        <w:t>кезде.</w:t>
        <w:br/>
        <w:t>-Әй, ол иттін көзін қаркыту үшін айтып едім. Жауы-</w:t>
        <w:br/>
        <w:t>на өлтірткенімізден өвліміз өвлтіргеніміз жақсы ғой теңір</w:t>
        <w:br/>
        <w:t>атқырды. Әкесіне табыс етудің жолы қайсы бұл қызды?</w:t>
        <w:br/>
        <w:t>Отырғандар тағы да сөзден тиылды. Біріне бірі қарасты дя</w:t>
        <w:br/>
        <w:t>қойды.</w:t>
        <w:br/>
        <w:t>-Есқуат пен мынвя Қайып апарса қайтеді? - деді Есжан.</w:t>
        <w:br/>
        <w:t>Байдың бұл сезіне де ешкім ештеңе демеді. Тяғы да біріне бірі</w:t>
        <w:br/>
        <w:t>карасты. Баратын жері жау... Алди не тұрғанын кім біледі.</w:t>
        <w:br/>
        <w:t>Дүдәмал ой...</w:t>
        <w:br/>
        <w:t>-Тате, ондай жанжалды жерге жастарды жіберуге болар</w:t>
        <w:br/>
        <w:t>ма екен, - деді Бөбек әкесіне қарап..</w:t>
        <w:br/>
        <w:t>-Онығсы да бар-ау, - деп Есжан ойланып қалды. - Қане,</w:t>
        <w:br/>
        <w:t>жігіттер? Не дейсіңдер. Сендермен ақылдасып отырмын.</w:t>
        <w:br/>
        <w:t>Ешкім тіс жарып сөйлемеді. Қайыптың барғысы келіп</w:t>
        <w:br/>
        <w:t>отырған жоқ, ал бірелдің адамы, әрі қонақ. Есқуяттың жүрегі</w:t>
        <w:br/>
        <w:t>дауа тұтпай отыр, бірақ бір нарсе деуге вкесінен қаймығады.</w:t>
        <w:br/>
        <w:t>-Бұл қызды тек еркек адамға қосып жіберу ыңғайсыз бо-</w:t>
        <w:br/>
        <w:t>лар, қасына айел қосып апару керек.</w:t>
        <w:br/>
        <w:t>-Мұның да дұрыс, қызым.</w:t>
        <w:br/>
        <w:t>-Тате, түрікпенге өзің кет. Барғанда бай байды сыйлар.</w:t>
        <w:br/>
        <w:t>Қарасайды ертіп ал, қыздың жанына оның айелін отырғыз,</w:t>
        <w:br/>
        <w:t>түйемен көшіріп апар.</w:t>
        <w:br/>
        <w:t>-Мұның да жөн, бірақ мен шаршап қалам ғай.</w:t>
        <w:br/>
        <w:t>-Шаршасаң шаршарсың, жаудан түскен жесірді</w:t>
        <w:br/>
        <w:t>«қайтарып берем» деу де жеңіл-желпі ақыл емес, ол келсе,</w:t>
        <w:br/>
        <w:t>тек взіңнің қолыңнан ғаня келеді, - деп Бабек Қайып пен</w:t>
        <w:br/>
        <w:t>Есқуаттың беттеріне қарап отырып айтты.</w:t>
        <w:br/>
        <w:t>Есжан ойланып отырып: - Жарайды барайын,- деді.</w:t>
        <w:br/>
        <w:t>-Жездемді шешіп жіберем, кетсін вулына,- деді Ескувт</w:t>
        <w:br/>
        <w:t>арнынапн тұрайын деп жатып. Сергек куннып тұр. пкесін бір</w:t>
        <w:br/>
        <w:t>ауыз свзбен тоқтатып, түрікпен еліне жібермей қалғаны үшін</w:t>
        <w:br/>
        <w:t>қарындасына тым риза.</w:t>
        <w:br/>
        <w:t>-Шешсең шеш, бірақ мығымдап айтып жібер, бұдан</w:t>
        <w:br/>
        <w:t>былай біздің елдің ішінде жүрмесін, көшсін. Жоғарыдағы</w:t>
      </w:r>
    </w:p>
    <w:p>
      <w:r>
        <w:t>Жеменейдің арасына барсын, - деп еді Есжан, Ескуат іле: -</w:t>
        <w:br/>
        <w:t>Жоқ, жақ, тәте, - деді. - Өйтіп қатты кетпе, есіткен елден</w:t>
        <w:br/>
        <w:t>ұят. Қаражанды кешіпгенде апимның бетін қалай көреміз.</w:t>
        <w:br/>
        <w:t>Өзіміздің атымызға сынықтық келеді,- деп Есқуат басын</w:t>
        <w:br/>
        <w:t>шайқай берді.</w:t>
        <w:br/>
        <w:t>46</w:t>
        <w:br/>
        <w:t>Қаражан Есжанның бұл сөзіне жауап бере алмай қалды.</w:t>
        <w:br/>
        <w:t>Есжан өз сөзін жалғастырып; - Қәне, не ойлап отырсың? -</w:t>
        <w:br/>
        <w:t>деді.</w:t>
        <w:br/>
        <w:t>-- Қызды алып квтем, ана жоғарғы Адайға апарып са-</w:t>
        <w:br/>
        <w:t>там.- деді Қаражан.</w:t>
        <w:br/>
        <w:t>-- Манндан бері мен не дедім, ақырында сен не дедің?</w:t>
        <w:br/>
        <w:t>Саған қыз жоқ енді. Бұл қызды иесіне апарып қасам, сені де</w:t>
        <w:br/>
        <w:t>аяқ- қалыңды байлап, осы қызбен бірге алып кетем. Сендей</w:t>
        <w:br/>
        <w:t>бір тентек үшін ертең елімді жауға шаптырятын жайым жақ!</w:t>
        <w:br/>
        <w:t>-- Ей, Есжан, сен ертеңіңді ойласаң. мен бүгінімді ой-</w:t>
        <w:br/>
        <w:t>лаймын! Түрікпеннің қызы менің аузымдағы шайнап</w:t>
        <w:br/>
        <w:t>отырған асым, енді жұтуым қалғанда маған оны кайта</w:t>
        <w:br/>
        <w:t>түкіртпекшімісің? Араға түсіп көз алартпа, олжа өзімдікі!</w:t>
        <w:br/>
        <w:t>-Не дейсің, ай?! Мен олжалайын деп отырғаным жоқ,</w:t>
        <w:br/>
        <w:t>олжанңды аз жұртына табыс етем деп отырмын!</w:t>
        <w:br/>
        <w:t>-Жоақ! Егер өктемдік етем десең, түрікпеннің қызын өз</w:t>
        <w:br/>
        <w:t>қолымнян бауыздап кетем! - деп Қаражан беліндегі қанжарын</w:t>
        <w:br/>
        <w:t>қынабынан суырып алып, орнынан ұшып тұра келді.</w:t>
        <w:br/>
        <w:t>Бөбек жанында отырған қызды құшақтай алды.</w:t>
        <w:br/>
        <w:t>Анық түсінбесе де, жанжалдың өзі туралы болып</w:t>
        <w:br/>
        <w:t>жатқанын ол байқап қатты үрейленіп отырған. Өле ме, қала</w:t>
        <w:br/>
        <w:t>ма, жоқ жат елдің қолында түпкілікті кете ме, ол жағын ол</w:t>
        <w:br/>
        <w:t>білмейді. Өз елінде ол «Қазақтар жаман, адамның етін жейді</w:t>
        <w:br/>
        <w:t>екен» дегенді еміс-еміс есітетін. Қаражан қанжарын суырып</w:t>
        <w:br/>
        <w:t>алғанда, сол есіткені есіне түсіп, «өлдім енді» дегендей заресі</w:t>
        <w:br/>
        <w:t>ұшты. Көздері алақтаған ол Бөбекті құшақтай алғанын дасез-</w:t>
        <w:br/>
        <w:t>бей қалды.</w:t>
        <w:br/>
        <w:t>Осы кезде Ескуват орнынан ұшып тұрып, Қаражанның</w:t>
        <w:br/>
        <w:t>қалына жармасты. Аюп та тарпи бас салып, Қаражанның</w:t>
        <w:br/>
        <w:t>белінен қаусыра құшақтады. Екеулеп көтеріп ұрып, қолдарын</w:t>
        <w:br/>
        <w:t>артына қайырды.</w:t>
        <w:br/>
        <w:t>-Байлап тастаңдар! - деп жекірді Есжан.</w:t>
        <w:br/>
        <w:t>-Атаңа нәлет, қарақшы! Шыр біткен соң өкеме көз алар-</w:t>
        <w:br/>
        <w:t>тайын дедің бе? - деді Есқуат Қаражанның аяқ-қолын матап</w:t>
        <w:br/>
        <w:t>жатып.</w:t>
        <w:br/>
        <w:t>-Отауға апарып тастаңдар! Осы күйінде апарып</w:t>
        <w:br/>
        <w:t>түрікпеннің қолына берем! - Есжан ашуын баса алмай отыр..</w:t>
        <w:br/>
        <w:t>Қаражан қыл арқанмен шяндулы жатыр.</w:t>
        <w:br/>
        <w:t>Түрікпеннің қызы жинғдайға енді түсінейін деді ме, реңін</w:t>
        <w:br/>
        <w:t>өзгертті. Алдыння алып өңгеріп келген Қаражанның бүл елге</w:t>
      </w:r>
    </w:p>
    <w:p>
      <w:r>
        <w:t>де дұшпандық еткенін сезіп отыр. Алдан жақсылықтың ша:</w:t>
        <w:br/>
        <w:t>рапатын күткендей сезімде.</w:t>
        <w:br/>
        <w:t>41</w:t>
        <w:br/>
        <w:t>Қайып бар көріністің куәсі ғана балып атыр, бұл сүреңге</w:t>
        <w:br/>
        <w:t>араласқан жоқ, әрі қонақ, әрі дау-шар көрмеген сыпайы аза-</w:t>
        <w:br/>
        <w:t>мат. Мұндайда сабырсақтағаны жөн. Бірақ, байдың шешіміне</w:t>
        <w:br/>
        <w:t>Іштей таң қалатын сияқты. Есжан Қаражанды түрікпенге</w:t>
        <w:br/>
        <w:t>ұстап бермек, сонда оны ата жаудың қолынан өлтіртейін</w:t>
        <w:br/>
        <w:t>дегені ме... Байдың мұнысы қалай? Түрікпен, қалмақ деген-</w:t>
        <w:br/>
        <w:t>дер казақкв нағыз ата жау емес пе?</w:t>
        <w:br/>
        <w:t>“Отауға апарып таста, жататұрсынсонда, бүгінтүрікпенге</w:t>
        <w:br/>
        <w:t>алып кетеміз итті! - деді Есжан.</w:t>
        <w:br/>
        <w:t>Ескулт Қаражанды иығынан көтеріп тұрғызды да, үйіне</w:t>
        <w:br/>
        <w:t>ертіп кетті.</w:t>
        <w:br/>
        <w:t>-Әй. Есқуат, - деді Қаражан, есіктен кіре бере. - сен есің</w:t>
        <w:br/>
        <w:t>бар мырза, балдызым едің ғай, айт әкеңе. Елден, халықтан,</w:t>
        <w:br/>
        <w:t>тіпті бүкіл қазақтан ұят, егер мені түрікпенге апарып</w:t>
        <w:br/>
        <w:t>влтіртетін балса. Шалыңа айт, кешірсін мені.</w:t>
        <w:br/>
        <w:t>Есқуат үндеген жоқ, есікті жапты да шығып кетті. Есжан</w:t>
        <w:br/>
        <w:t>аздап түрікпенше біледі, қыздан қалай қолғатүскенін сұрады.</w:t>
        <w:br/>
        <w:t>-Аманұрды деген байдың қызы болам. Әкеден бір ұл,</w:t>
        <w:br/>
        <w:t>бір қызбыз, інім жас. Жайлаудағы малға анда-санда өзім</w:t>
        <w:br/>
        <w:t>шығып тексеріп қайтатынмын. Сол күні бес адам некеріммен</w:t>
        <w:br/>
        <w:t>келгенмін. Олар шопанның үйінде қалғанда, мен өрістегі</w:t>
        <w:br/>
        <w:t>қойларды көріп келуге кеткенмін, Төбенің астынан бес атты</w:t>
        <w:br/>
        <w:t>адам шыға келгенін білем, маған қарай дүрсе шапқанын да</w:t>
        <w:br/>
        <w:t>білем. Ар жағын білмеймін, жолда есімді жидым, - деді қыз</w:t>
        <w:br/>
        <w:t>жыламсырап атырып.</w:t>
        <w:br/>
        <w:t>- Балды, түсіндім,- деді Есжан.</w:t>
        <w:br/>
        <w:t>-Өзіңнің атың кім? - деп сұрады Бөбек қызға күле қарап.</w:t>
        <w:br/>
        <w:t>-Атым- Айна.</w:t>
        <w:br/>
        <w:t>-Айня? Бет көретін айна ма? - деп Бабек бешпентінің</w:t>
        <w:br/>
        <w:t>қалтасынан алақандай айнасын алып көрсетті қызға.</w:t>
        <w:br/>
        <w:t>-М-м.- деп ол да басын изеді.</w:t>
        <w:br/>
        <w:t>Шай ішіп жіпсіп терлеген соң Есжанның қабиғы ашы-</w:t>
        <w:br/>
        <w:t>лайын деді. Әкенің ашуы басылғасын отырғандардың барі</w:t>
        <w:br/>
        <w:t>де көңілденді. Жұрттың қасы мен қабағына қарап отырған</w:t>
        <w:br/>
        <w:t>Айнитның да жүрегі орнына түсейін деді. Бірақ үміт дүниесі</w:t>
        <w:br/>
        <w:t>влі бұлыңғыр, «жау қолында отырмын» деп сезінеді ол.</w:t>
        <w:br/>
        <w:t>-Жаудан келген жесірді еліне қайтып беруім қазаққа</w:t>
        <w:br/>
        <w:t>ұнамас, бірақ мен сол ойымвя тірелдім. - деді Есжан</w:t>
        <w:br/>
        <w:t>дастарқаннан кейін шегініп отырып.</w:t>
        <w:br/>
        <w:t>Басқалар үндемеді, байдың айтқаны дұрыс та, бұрыс та</w:t>
        <w:br/>
        <w:t>болып тұр алар үшін. «Онымен жау жаулығын қоя ма?» деп</w:t>
        <w:br/>
        <w:t>ойланып отырғандай.</w:t>
      </w:r>
    </w:p>
    <w:p>
      <w:r>
        <w:t>96</w:t>
        <w:br/>
        <w:t>рулы. Дегенмен... Қайыпқа жан тартқысы келев береді. Неге</w:t>
        <w:br/>
        <w:t>екенін өзі де білмейді.</w:t>
        <w:br/>
        <w:t>-Әніңді сағындым,- деп калды Бөбек. Абайламай айтты.</w:t>
        <w:br/>
        <w:t>Күлімсіреп Қайыптың бетіне қарады.</w:t>
        <w:br/>
        <w:t>-Қалай сағынптсынң? Свн менің внімді есіткен жоқсың ғой,</w:t>
        <w:br/>
        <w:t>- деп жалт қарады Қайып.</w:t>
        <w:br/>
        <w:t>-Анада жеңешем екеуміз келіп, көрінбей сыртта</w:t>
        <w:br/>
        <w:t>отырғанбыз.</w:t>
        <w:br/>
        <w:t>“Неге көрінбедіңдер?</w:t>
        <w:br/>
        <w:t>-Әй? - дедіде Бөбек ар жағын айтпады.</w:t>
        <w:br/>
        <w:t>-Капшілік бас қосся, айтамын ан дегенді.</w:t>
        <w:br/>
        <w:t>-Ата-анам бір жаққа кетуін күтіп жүрмін. Бастаңғы жа-</w:t>
        <w:br/>
        <w:t>саймын.</w:t>
        <w:br/>
        <w:t>-Мейлі, бастаңғы болса бастаңғы болсын,- деп Қайып</w:t>
        <w:br/>
        <w:t>күлді.</w:t>
        <w:br/>
        <w:t>Зағира есіктен қарап еді, Бөбек: -Шай қайнат. Осында</w:t>
        <w:br/>
        <w:t>ішеміз? -деді.</w:t>
        <w:br/>
        <w:t>. .</w:t>
        <w:br/>
        <w:t>Байдың үйінін алдындағы желі басына қағылған жуан ақ</w:t>
        <w:br/>
        <w:t>бақанның түбіне жалғыз атты жалаушы келді де, атынан түсе</w:t>
        <w:br/>
        <w:t>қалды. Жұпынылау киінгенімен, жігіт сам денелі, жүрісі</w:t>
        <w:br/>
        <w:t>ширақ, мығым. Аттан түсе байдың үйіне тартты. Салем бере</w:t>
        <w:br/>
        <w:t>үйге кірді. Бұл Кедей Демесін байдың үйшісі Тілес еді.</w:t>
        <w:br/>
        <w:t>Есжан үйінде отырған. Жол жүріп келген Тілес шай-суға</w:t>
        <w:br/>
        <w:t>қарамастан, бірден хабарын айта бястады.</w:t>
        <w:br/>
        <w:t>- Мені құдаң Демесін жіберді, - деді ол салулы көрпешенің</w:t>
        <w:br/>
        <w:t>үстіне отыра бергеннен. - Есбер інім қалыңдығына ұрын бара-</w:t>
        <w:br/>
        <w:t>ды деп жатыр. Құдам айтсын, қай жұлдызды белгілейді деді.</w:t>
        <w:br/>
        <w:t>“Сен өзі Демесіннің кімі боласың? - деп сұрады Есжан</w:t>
        <w:br/>
        <w:t>Тілестің ибасыздығын жаратпай.</w:t>
        <w:br/>
        <w:t>- Үйшісімін.</w:t>
        <w:br/>
        <w:t>Есжан іштей шамданып калды.</w:t>
        <w:br/>
        <w:t>-Атың кім?</w:t>
        <w:br/>
        <w:t>-Тілес.</w:t>
        <w:br/>
        <w:t>-Сен өзің өкпеңді қолыңа алып отырсың ғай, асықпа.</w:t>
        <w:br/>
        <w:t>Құдамнан келген құласың. Қонып конақ нсыңды жеп, ертең</w:t>
        <w:br/>
        <w:t>кетесің, - деді Есжан сабырлы үнмен.</w:t>
        <w:br/>
        <w:t>“Жарайды, жарайды.</w:t>
        <w:br/>
        <w:t>-Сен Демесін кұдамя айтып бар. Мұндай іске өзі келіп</w:t>
      </w:r>
    </w:p>
    <w:p>
      <w:r>
        <w:t>ақылдасып кеңесіп кетуі керек еді. Құдалық баланың ойыны</w:t>
        <w:br/>
        <w:t>емес қой. Бұл тайыздығы ма, сарасыздығы ма?</w:t>
        <w:br/>
        <w:t>е?</w:t>
        <w:br/>
        <w:t>-Бізге болмайды ғай.</w:t>
        <w:br/>
        <w:t>-Неге? - деп Қайып Бөбектің жүзіне тіке қарап қалды.</w:t>
        <w:br/>
        <w:t>-Үлкендер малшы ауылға барғанымызды қолай кармейді.</w:t>
        <w:br/>
        <w:t>«Тең теңімен, тезек қабымен», - деп барып, ар жағын айтпай</w:t>
        <w:br/>
        <w:t>мүдірді Бөбек.</w:t>
        <w:br/>
        <w:t>- М-м-м, - Қайып түйіліп калды. - Мен де кедеймін, ма-</w:t>
        <w:br/>
        <w:t>лым жоқ. Жарлының үйіне кірмейтін болсаңдар, оның внін</w:t>
        <w:br/>
        <w:t>тыңдаудың квжеті не? - деп қабарып біраз отырғаннан кейін</w:t>
        <w:br/>
        <w:t>«қайшы, қызбен тіреспейіне дегендей, бер жағымен жүлін</w:t>
        <w:br/>
        <w:t>жылытты.</w:t>
        <w:br/>
        <w:t>-Шамданба, Қайып. Мен сенен ешкімді де артық</w:t>
        <w:br/>
        <w:t>көрмеймін. Қайтемін, ата-ананың жолы екен, жарлыны</w:t>
        <w:br/>
        <w:t>жақтырмаяуды ква ашқаннан кевріп келеміз,- деп Бөбек</w:t>
        <w:br/>
        <w:t>Қайыпқа кезінің астымен қарап, бір түрлі жалбарынған</w:t>
        <w:br/>
        <w:t>пішінде айтты.</w:t>
        <w:br/>
        <w:t>-Сайтпесе бай бала ма? - деді Қайып тв кеңілін жықпау</w:t>
        <w:br/>
        <w:t>үшін серги түсіп.</w:t>
        <w:br/>
        <w:t>-Білмеймін, айтеуір байға да, жарлыға да жақсы ат жоқ,</w:t>
        <w:br/>
        <w:t>- деп Бабек те күлімсіреді.</w:t>
        <w:br/>
        <w:t>Қайып бір сәт үнсіз отырды. Әлі де болса қызға кекшілдеу</w:t>
        <w:br/>
        <w:t>ыңғай жасап, сырт арайлау пішін байқатады. Байдың қызы</w:t>
        <w:br/>
        <w:t>деп бата ялмай атырған жақ. Қайыптың алгі бір свзінен Бөбек</w:t>
        <w:br/>
        <w:t>те шатынап кетерме деген кәдік алып қалып еді.</w:t>
        <w:br/>
        <w:t>Сырттан аяқ тықыры естілді. Бөбек қыз балып селт ет-</w:t>
        <w:br/>
        <w:t>кен жоқ. Онысын Қяйып ти сезді. «Әне байдың қызының бір</w:t>
        <w:br/>
        <w:t>белгісі осы».</w:t>
        <w:br/>
        <w:t>Тоқпан екен. Ішке кіре арсалаңдап күле гвлем берді. Екі</w:t>
        <w:br/>
        <w:t>көзі Қайыптя. Оның тасасында отырган Бөбекті в дегенде</w:t>
        <w:br/>
        <w:t>кермей қалған. Енді байқады. Сасканынан қапелімде көзі</w:t>
        <w:br/>
        <w:t>алақандай балып кетті. Ілгері жүрерін де, кейін кетерін де</w:t>
        <w:br/>
        <w:t>білмей қалшиып тұр. Бір арында тұра беруге двті бармады,</w:t>
        <w:br/>
        <w:t>бексесімен ши есікті итеріп сытылып шығуға бет алған кезде</w:t>
        <w:br/>
        <w:t>Бөбек:</w:t>
        <w:br/>
        <w:t>-Өй, қағынғыр-ау, алдыңнан аждаһа шықты ма, мұнша</w:t>
        <w:br/>
        <w:t>неге үрейлендің? - деді өзі де ыңғайсызданып.</w:t>
        <w:br/>
        <w:t>Қайып байқап түйіп отыр. «Жарлы жалтақ, бай сұсты».</w:t>
        <w:br/>
        <w:t>Байдың батпан топырлғы болса сал тапырақтан мынв қызы</w:t>
        <w:br/>
        <w:t>екеш қызыңыз да артқан екен шіркін. Әулетімен вйбвятты-ау</w:t>
        <w:br/>
        <w:t>бұлар. Осындай ойпаң-тойпаң талай ойды өткерді. Қайып қас</w:t>
        <w:br/>
        <w:t>қаққанша.</w:t>
        <w:br/>
        <w:t>-Дүй ағам (бұл луылдың жастары Дүйсенді «Дүй аға»</w:t>
        <w:br/>
        <w:t>дейді) маган вт мінгізді, - деді енді өкпесін басып Тоқпан.</w:t>
      </w:r>
    </w:p>
    <w:p>
      <w:r>
        <w:t>39 |</w:t>
        <w:br/>
        <w:t>байбішенің саңғы кезде денсаулығы балмай жүр, басы ауы-</w:t>
        <w:br/>
        <w:t>рып, көзі қарая ма, мең-зең балып тұла байын зіл басады да</w:t>
        <w:br/>
        <w:t>жүреді. Екі рет аулиеге түнеп келді.</w:t>
        <w:br/>
        <w:t>Осы кезде. әсірғсе, байлар жағында қыздары, жас</w:t>
        <w:br/>
        <w:t>аЙйелдері, қоңыраулы, көксауыр етік киетін бәсеке шыққан.</w:t>
        <w:br/>
        <w:t>Есжан ондай етікшіге кездесе алмай жүретін, Онысы табылды</w:t>
        <w:br/>
        <w:t>- осы Қайып.</w:t>
        <w:br/>
        <w:t>Қайыптың маңдайы жарқырап, көзінің алды күлімдейді.</w:t>
        <w:br/>
        <w:t>Келбетіне ісі сяй жас жігіттің қабақ шытуы кем, қашан дв</w:t>
        <w:br/>
        <w:t>каңілді атырады. Іс үстінде көп түртінбейді де. ан саусағы</w:t>
        <w:br/>
        <w:t>қатар қимылдап, желдіртіп кетеді. Дағды алып қилған</w:t>
        <w:br/>
        <w:t>епті колдары ұстағян нарсесіне тым бятыл. Жайғасып оты-</w:t>
        <w:br/>
        <w:t>рып, алтындай жылтыраған терт өлі сары тоғалы қызыл</w:t>
        <w:br/>
        <w:t>белбеуді шеңберледі де қос аяғына кигізіп, тілесіне таман</w:t>
        <w:br/>
        <w:t>сырғытты. Былғары белбеу тізеліктен вкі-үш елідей жыл-</w:t>
        <w:br/>
        <w:t>жыды да тақтады. Енді тігілетін етіктің қанышы сол белбеу-</w:t>
        <w:br/>
        <w:t>ге қыстырылады. Етікті өз ыңғайына қарай малдас құрып</w:t>
        <w:br/>
        <w:t>ти, кесіліп атырып ти тізеге қыстырулы автын тіге береді. Іс</w:t>
        <w:br/>
        <w:t>үстінде көбіне кесіліп отырады. Ақшыл жүзіне қан айнап,</w:t>
        <w:br/>
        <w:t>оның іштегі шаттық сезімін байқатып тұр. Демді мұрнынан</w:t>
        <w:br/>
        <w:t>шығарып ыңылдап ан талқынын үйіреді. Ойға аралған жаңя</w:t>
        <w:br/>
        <w:t>әні балга керек, қайта-қайта қайырады.</w:t>
        <w:br/>
        <w:t>Жаңа саз, тың қайырымдар шынар таудың баурайына</w:t>
        <w:br/>
        <w:t>ытқығян көк қайнардай әріден жүрек түбінен толқындап</w:t>
        <w:br/>
        <w:t>кетеріледі де, бергі күміс квмейге жеткенде сан ғажайып ауен</w:t>
        <w:br/>
        <w:t>нвқыншқн түсіп, сиқырланв құйқылжиды, сыртқа шығып</w:t>
        <w:br/>
        <w:t>маржандай құбылып, сырлы сазына түседі. Тыңнан ан шығар</w:t>
        <w:br/>
        <w:t>келінде Қайып взін игере алмай қалушы еді. Оған айтатын</w:t>
        <w:br/>
        <w:t>ыңғайлы жер немесе бос уақыттың керегі жоқ, тек оңашасын</w:t>
        <w:br/>
        <w:t>тапса болды, ыңылдай береді. Кейде ол қиналып қысыла</w:t>
        <w:br/>
        <w:t>мн, бір сәт өзінен өлі түйіле, алыстарға тесіле қарап, қатты</w:t>
        <w:br/>
        <w:t>бір толғанысқа түсіп кететін. Осындай шамырқану кезінде</w:t>
        <w:br/>
        <w:t>ол өзге дүниеге кеңіл бвлмегендіктен, төңірегінде не балып</w:t>
        <w:br/>
        <w:t>жатқанын сезбейтін. Жүректі жарып шығар екі бірдей тілек</w:t>
        <w:br/>
        <w:t>бар. бірі қиыннан қиыстырылатын меруерт сөз - өлең жолда-</w:t>
        <w:br/>
        <w:t>ры. ендігісі көкірек көңілден тебірене шығатын ыстық леп,</w:t>
        <w:br/>
        <w:t>вяулы жанның азығы - айшықты ән әуені. Қайып үшін бұл</w:t>
        <w:br/>
        <w:t>екеуінсіздүние бос, жалған жайдақ секілді. Қайып кешетүнде</w:t>
        <w:br/>
        <w:t>әрі вударылып, бері аударылып тяң алдына дейін ұйықтай ал-</w:t>
        <w:br/>
        <w:t>мады. Ойлана-айлана санасы қалжырады. Әуелі влең жалда-</w:t>
        <w:br/>
        <w:t>рын тоқыды. Бірінші сүре... екінші... үшінші... тертінші...</w:t>
        <w:br/>
        <w:t>Енді кайырмасы.</w:t>
        <w:br/>
        <w:t>82</w:t>
        <w:br/>
        <w:t>-Айтайын, айтайын! - деп жаутаңдады Тілес.</w:t>
        <w:br/>
        <w:t>-Бұл үйдің мырзасы бар, қыздың яғясы. Ендігісін сол</w:t>
        <w:br/>
        <w:t>біледі, - деді Есжан сәл қабағын түйе отырып.</w:t>
        <w:br/>
        <w:t>Тілес Есқуаттың үйіндеотыр. Малсайылып жатыр. Есқуат</w:t>
        <w:br/>
        <w:t>Әйеліне: - Мынау сыйлы қонақ. - деп сыбырлап қойған.</w:t>
        <w:br/>
        <w:t>Жеңгесі сырттан гсамнурын вкеліп жәрдем беріп жүр.</w:t>
      </w:r>
    </w:p>
    <w:p>
      <w:r>
        <w:t>Бабек шай құйып атыр. Самаурын артая бергенде, бұл үйге</w:t>
        <w:br/>
        <w:t>тағы бір қонақ келді. Болыс саялық жинаушысы екен. Жасы</w:t>
        <w:br/>
        <w:t>ортаға келіп қалған ақсары ншнц кісі. Елге белгілі. Өл птын</w:t>
        <w:br/>
        <w:t>втамай, вкімдігін әсірелегені ме, жұрт аны Айдабол деп кет-</w:t>
        <w:br/>
        <w:t>кен. Айдабол да Тілестің үстіне кірді.</w:t>
        <w:br/>
        <w:t>Ішіліп жатқан шайдан Бабек оған шай құймады. Оған вл</w:t>
        <w:br/>
        <w:t>алдына дастарқан жайып, шай демдеу керек.</w:t>
        <w:br/>
        <w:t>Ескунт Карасайды швқырып алып, тяғы да мал сайғызып</w:t>
        <w:br/>
        <w:t>жатыр. Ел масіккен спйын аның ырың-жырымы, салт-</w:t>
        <w:br/>
        <w:t>дәстүрі де көбейе түседі. Шай үстіне келген қонаққа ал шай-</w:t>
        <w:br/>
        <w:t>дан шай құймай, саңғы келген қонақты қайтарып қаятынды</w:t>
        <w:br/>
        <w:t>шығарган. Сонда алдыңғы шай біреудің сыбағасы, кейінгі</w:t>
        <w:br/>
        <w:t>дастарқан өз сыбағасы балып есептелінеді. Жаңа Тілеске бір</w:t>
        <w:br/>
        <w:t>мал сойылып еді, енді аның ізін ала келген Айдабалғи тағы</w:t>
        <w:br/>
        <w:t>бір марқа шалынып жатыр. Бүгін бұл үйде қанақтарға екі бас</w:t>
        <w:br/>
        <w:t>қатарынан тартылады. Бұл елге де здет болып барады. Кең ты-</w:t>
        <w:br/>
        <w:t>нысты халықтың жайшылық аимандяғы тіршілігі асы. Бай-</w:t>
        <w:br/>
        <w:t>лар мал басын арттырам деп әлек, мырзалар жұртқа атағын</w:t>
        <w:br/>
        <w:t>шығару үшін Берімнің, сый-қүрметтін түрін көрсетуге құмар.</w:t>
        <w:br/>
        <w:t>Бір түнеді де, Тілес Ескқуатпен келіскен соң, аулынн</w:t>
        <w:br/>
        <w:t>қайтты. Айдиабол калды, өлі де екі-үш күн қонақ болады.</w:t>
        <w:br/>
        <w:t>Екі түрлі есеп бир: бірі жоғарыға өткізетін салық, енді бірі</w:t>
        <w:br/>
        <w:t>Айдаболдың өз үлесі. Келігім екі жақтың пайдасына шешілуі</w:t>
        <w:br/>
        <w:t>керек. Берері көп, алары бар адамдар авманның осындай ши-</w:t>
        <w:br/>
        <w:t>ырына ілінеді, әркімнің мақсаты - сол шиырдан сүрінбей ату.</w:t>
        <w:br/>
        <w:t>Ә4</w:t>
        <w:br/>
        <w:t>Шұбатты жұтып болып, Қайып тағы да мұртын сипа-</w:t>
        <w:br/>
        <w:t>ды. Қара кемпір де қалтақтап отырып, бір леренді сімірді.</w:t>
        <w:br/>
        <w:t>Бөбектің өзі де сусындады. Әвғираға дв құйды.</w:t>
        <w:br/>
        <w:t>Шеше. - деді ағарғанның асы қайрылған гоң Бебек, -</w:t>
        <w:br/>
        <w:t>ана дарбаның ішінде шай-шекерден сыбағаң бвр. Үйіңе бар да</w:t>
        <w:br/>
        <w:t>терлеп шай іш, Бесін намазын оқып келерсің.</w:t>
        <w:br/>
        <w:t>-Аллва жарылқасын, қарағым. Ой-й, дүние-ай, шешеңнің</w:t>
        <w:br/>
        <w:t>кенелесі кеуіп жүр ғай бұл күнде, - деп кемпір домалянып ор-</w:t>
        <w:br/>
        <w:t>нынан тұра берді.</w:t>
        <w:br/>
        <w:t>-Алдымыада ненің барын кім білсін? Бір кездерде бұл да</w:t>
        <w:br/>
        <w:t>бір байдың қызы екен, - деп Бөбек бүкіреңдей үйден шығып</w:t>
        <w:br/>
        <w:t>бара жатқан қарияның соңынан қарап, демін аріден алды.</w:t>
        <w:br/>
        <w:t>-Сорлының тағдыры гондай болыпты, есіттім. - деді</w:t>
        <w:br/>
        <w:t>Қайып.</w:t>
        <w:br/>
        <w:t>Бөбек енді босағаға таяу атырған Загирага каз тастады.</w:t>
        <w:br/>
        <w:t>Менің жаялығымв дейін жуып өсірген осы кісі. Бұл</w:t>
        <w:br/>
        <w:t>дв бақытсыздыққа ұшыраған жан, - деді Бөбек енді тамен</w:t>
        <w:br/>
        <w:t>қарап. - Елге би атанып жүрген даулетті жігіттің тұлымшағы</w:t>
        <w:br/>
        <w:t>желбіреген ап-адемі қызы екен. Әкесі мен шешесі бір күнде</w:t>
        <w:br/>
        <w:t>шешектен вліпті. Жетім қалған ағасы мен қарындасы екі</w:t>
        <w:br/>
        <w:t>кісінің қалында кетеді. Алты жасар қыздың кейінгі несібесі</w:t>
        <w:br/>
        <w:t>біздің басағамызға шашылыпты. Не кармеді бұл бейбақ,</w:t>
        <w:br/>
        <w:t>желкесі ұйып бала арқаляды, иығы кесіліп отын тасыды.</w:t>
        <w:br/>
        <w:t>Қазы бақты, түйе қайырды. Қауғалап су тартты, шөкімдеп от</w:t>
      </w:r>
    </w:p>
    <w:p>
      <w:r>
        <w:t>жақты. Ат теуіп вяғын мертіктірді, үлек шайнап қалын сын-</w:t>
        <w:br/>
        <w:t>дырды. Жетімдіктің зардабын тартып жүріп бой жетті. Әкем</w:t>
        <w:br/>
        <w:t>алыгқи жіберген жақ, есігімізде жүрген жис жігіт Қарасайға</w:t>
        <w:br/>
        <w:t>қасты. Құдай тяғы қысулы, каптен бері бала көтермей жүр.</w:t>
        <w:br/>
        <w:t>Сен бедеусің деп сабийтын күйеуінің таяғы да аз алдына.</w:t>
        <w:br/>
        <w:t>Дүниеде не квп, бақытсыз жаратылған жан көп.</w:t>
        <w:br/>
        <w:t>-Оның рас, - деді Қайып етіктің өкшесіне шеге қағып</w:t>
        <w:br/>
        <w:t>отырып.</w:t>
        <w:br/>
        <w:t>Бөбектің Зағираға жаны ашып отыр. Өзін шешесіндей</w:t>
        <w:br/>
        <w:t>жақсы көреді. Жүдеулігі болмаса, қонақ үрікпес вяжар-</w:t>
        <w:br/>
        <w:t>лы да сол. - Зағира, - деді Бөбек қарая кемпір кеткен соң, -</w:t>
        <w:br/>
        <w:t>жеңешеме айт, менің как бешпентім бар ғой, соны саған</w:t>
        <w:br/>
        <w:t>берсін. Ани қаңыр сәтен көйлегімді де киіп ал. Мына тұл</w:t>
        <w:br/>
        <w:t>қалғыр шекпеніңді шешіп тасташы.</w:t>
        <w:br/>
        <w:t>-Жеңешем ұрыспай ма? - деді Эвғира іштей қуана тұрса</w:t>
        <w:br/>
        <w:t>да.</w:t>
        <w:br/>
        <w:t>-Анам ба? Ұрысса, маған ұрсар, - деді Бөбек.</w:t>
        <w:br/>
        <w:t>Үйден шығып барв жатқан Зағираға ол: - Тез орал. Осы</w:t>
        <w:br/>
        <w:t>маңда жүргейсің, - деді.</w:t>
        <w:br/>
        <w:t>-М-м-м...- деді бәрін түсінген Зағира.</w:t>
        <w:br/>
        <w:t>Қыз бен жігіт оңаша қалды, бірақ Қайып емекси қойған</w:t>
        <w:br/>
        <w:t>жоқ. Ол Бабекті сынап отырған сияқты. Қыздың қыбыр-</w:t>
        <w:br/>
        <w:t>қимылынн, айтқан сөздеріне азер салады. Байқауынша Бөбек</w:t>
        <w:br/>
        <w:t>оған дарн байбішелеу көрінді. Мүмкін оның онысы байдың</w:t>
        <w:br/>
        <w:t>қызына тан еркіндік шығар. Қайылтың бір түйгені: Қыздың</w:t>
        <w:br/>
        <w:t>алдында не барын кім білсін деп күрсінді. Қыздың бұл сөзінде</w:t>
        <w:br/>
        <w:t>ерекше ман бар тарізді. Мұның өзі ертеңін айлау, алдағыға</w:t>
        <w:br/>
        <w:t>көз жіберу деген сөз. Келешегін айлайтын ядам алға мұнарта</w:t>
        <w:br/>
        <w:t>тәубемен сөйлейді. Ол - пікірлілік.</w:t>
        <w:br/>
        <w:t>Жас жігіт қыз байында вжеттілік бар-ау деп те сезінді.</w:t>
        <w:br/>
        <w:t>Анадағы түрікпенге кетердегі Бөбектің вкесіне айтқан свздері</w:t>
        <w:br/>
        <w:t>Қайыптың есінде тұр. Үлкенге ақыл айта білу, оған оны</w:t>
        <w:br/>
        <w:t>кандіре білу - зерделілік, естілік. Орынды батылдық сондай</w:t>
        <w:br/>
        <w:t>болу керек.</w:t>
        <w:br/>
        <w:t>Қайып ойланып отыр. Қара кемпірге бесін намазын ақып</w:t>
        <w:br/>
        <w:t>келерсің деді-ау. Кемпірге қыздың «бізді оңаша қалдыр»</w:t>
        <w:br/>
        <w:t>дегені ме...</w:t>
        <w:br/>
        <w:t>Зағираға «осы маңда жүргейсің деді ғай. Онысы айналаны</w:t>
        <w:br/>
        <w:t>торып жүр, бізді сұқ көзден сақтв» дегені ме екен. Жігіт осын-</w:t>
        <w:br/>
        <w:t>дай оймен ауре болып атыр. Неге екенін кім білсін, Қайып</w:t>
        <w:br/>
        <w:t>қыздармен қылжақтасып көрмеген. Әлі күнге шейін қызбен</w:t>
        <w:br/>
        <w:t>свйлескенде, жас балып бойы қыза жүрегі лүпілдеген емес.</w:t>
        <w:br/>
        <w:t>Топта жүрген анші, көпті көрген шебер жігіт көкірегінің аты</w:t>
        <w:br/>
        <w:t>жанса, қылмыңдайтын жеңгелер де бар. қалжыңға канер</w:t>
        <w:br/>
        <w:t>қыздар дв табылар. Ондайғн Қайыптың қивбілеті әлі оянбаған</w:t>
        <w:br/>
        <w:t>секілді, бүгін де сөйтіп отыр.</w:t>
        <w:br/>
        <w:t>Бөбекке Қяйыптың ұнағаны оның елден ерекше киінетін</w:t>
        <w:br/>
        <w:t>терелігі, сыпайылығы еді. Содан кейін Есқувятқа айтқан</w:t>
        <w:br/>
        <w:t>жарастықты әзілі мұның бүйірін бүлк еткізгендей болып еді.</w:t>
        <w:br/>
        <w:t>Дастарқан үстінде анадағы жездесі Қарапжанды жерлеген</w:t>
      </w:r>
    </w:p>
    <w:p>
      <w:r>
        <w:t>сездері Бәбектің жадында тұр. Ондайға сондай қанжар сөз</w:t>
        <w:br/>
        <w:t>керек еді. Әсіресе, әнгугі аннен кейін Бөбек неге екенін өзі</w:t>
        <w:br/>
        <w:t>де білмейді, Қайыпты сырттай өзіне жақын тартып жұр. Ол</w:t>
        <w:br/>
        <w:t>туралы көп ойланатынды шығарды. Кескін келбеті көз алды-</w:t>
        <w:br/>
        <w:t>нан кетпейді. Күнде көріп тұруға ынтық, онымен дидарласып</w:t>
        <w:br/>
        <w:t>сөйлесуге құмар. Әйтеуір көргісі келіп тұрады, соқыр сезім</w:t>
        <w:br/>
        <w:t>бойын билеп алған. Пікірлі қыздың жүрек түбінде бір зілдей</w:t>
        <w:br/>
        <w:t>ай жатыр: бұрын кармесе де, алыста жүрген иесі бар - айтты-</w:t>
        <w:br/>
        <w:t>әз</w:t>
        <w:br/>
        <w:t>Сырттан тықыр шықты. Әйел адам сал тамағын қырияды.</w:t>
        <w:br/>
        <w:t>Ұлы сәске келі еді. Сырттың аптябы ішке соғып тұр. Бұл жалы</w:t>
        <w:br/>
        <w:t>ауылдың қонған жері сексеуілі аз өсетін, қысы ызғырықтау,</w:t>
        <w:br/>
        <w:t>жазы ығғгы балвтын дөңдеу шағылды атырап. Қайып сусап</w:t>
        <w:br/>
        <w:t>отырған. Бұрын сусын акеліп жүретін Қарасайдың келіншегі</w:t>
        <w:br/>
        <w:t>еді. сол болар деп пйлап қалып еді Қайып, ол емес екен.</w:t>
        <w:br/>
        <w:t>Есікті еппен көтере ашып жайымен ғана созыла Бөбек</w:t>
        <w:br/>
        <w:t>кірді. Қари кемпір қалбақтап арнынян тұрып кете жалдады.</w:t>
        <w:br/>
        <w:t>Томенгі құрамдағыларды байдың үйінің асындай мысы бар</w:t>
        <w:br/>
        <w:t>басатын.</w:t>
        <w:br/>
        <w:t>Бөбек жігіттен сыр тартқысы келді ме. өлде азі оган сыр</w:t>
        <w:br/>
        <w:t>тастайын деді ме, маңғазданып, взін тәкаппар ұстады. Оның</w:t>
        <w:br/>
        <w:t>Ізінше Қарасайдың келіншегі Яяғирв кірді ішке, Қолында</w:t>
        <w:br/>
        <w:t>бүйірі томпайгнн кішкентай сырлы метей шелен. Метейше</w:t>
        <w:br/>
        <w:t>емен ағашынан тым вдемі жасалған. Домвлақ метейшенің</w:t>
        <w:br/>
        <w:t>белдеу тұтқасы алтынның буы берілген темір жалтырап түр.</w:t>
        <w:br/>
        <w:t>Бөбек оң жаққа Қайыпқа жақынырақ келіп бір тізерлей</w:t>
        <w:br/>
        <w:t>атырды да, есіктен кірғ берген ЗЯағираға бері әкел дегендей</w:t>
        <w:br/>
        <w:t>ишарат етіп, сәл қалын салды. Явғирв метейшені Бөбектің</w:t>
        <w:br/>
        <w:t>қасына әкеліп қойды, бір қалындағы сырлы зеренді онын</w:t>
        <w:br/>
        <w:t>үстіне жайымен төңкерді.</w:t>
        <w:br/>
        <w:t>“Әлгіні де... - деді одян кейін Бөбек болмашы езу тарта.</w:t>
        <w:br/>
        <w:t>Зағира шығып кетіп, көп ұзамай қайта кірді. Ақ дорбаға</w:t>
        <w:br/>
        <w:t>салулы үлкен түйіншекті ала келіп, оны да қыздың жанына</w:t>
        <w:br/>
        <w:t>қойды.</w:t>
        <w:br/>
        <w:t>Бөбек аздап квлбете шайқап-шайқап алды да, метейшенің</w:t>
        <w:br/>
        <w:t>тығынын ашты. Көпіршіген ақ шұбатты сырлы аеренге оншв</w:t>
        <w:br/>
        <w:t>кілкітпей құйып, Қайыпқа жайымен ұсынды.</w:t>
        <w:br/>
        <w:t>Ер мінез сабырлы Қайып өзінің үйреншікті әдетімен</w:t>
        <w:br/>
        <w:t>қипяқсыз байсалды қалпын сақтап отырған. Бөбек бүгін</w:t>
        <w:br/>
        <w:t>көкіректеу көрінді аған. Байдың қыздары осы ғай дегендей</w:t>
        <w:br/>
        <w:t>балды ма, ол Іштей шамданып, Бөбекті жаратпай қалып вді.</w:t>
        <w:br/>
        <w:t>Қайып ауелі мұртын сипап қайып зеренге қал созды. Бөбек</w:t>
        <w:br/>
        <w:t>ұсынған аяғын қайтып та ала алмай, іс тігіп атырған жігітке</w:t>
        <w:br/>
        <w:t>«ма ағарған іш» деп тв айта алмай, біраз багеліп отырып</w:t>
        <w:br/>
        <w:t>қалды.</w:t>
        <w:br/>
        <w:t>Қайып қол свааған кезде қызыл зеренге тырмысқан назік</w:t>
        <w:br/>
        <w:t>ақ саусақтарды көрді. Қызыл зерен діп-діретеді, ақ шұбаттың</w:t>
        <w:br/>
        <w:t>кілегейі де діріл қағады. Жігіт байқағанымен қыз онысын</w:t>
        <w:br/>
        <w:t>елемеді. Жігіт оған тіг қаққандау керінді. содан ба Бөбек</w:t>
        <w:br/>
        <w:t>туралап қарай алмай атыр. Біриқ кеше дв, бүгін де жігіттің</w:t>
        <w:br/>
        <w:t>үстіне өзі кіріп келуі қыздың батылдығы еді.</w:t>
      </w:r>
    </w:p>
    <w:p>
      <w:r>
        <w:t>.-..-- ---- ---- а-- -- ------ --- ----- -- -- аз</w:t>
        <w:br/>
        <w:t>сын қыз бетіне әбестік еткен кіналі кісідей ыңғайсылдана</w:t>
        <w:br/>
        <w:t>қарады да, мырс етіп күліп жіберді.</w:t>
        <w:br/>
        <w:t>-Не болды сондай-ақ? Топырағым басты-ау бәлем,- деп</w:t>
        <w:br/>
        <w:t>күлім қақты Бабеқ.</w:t>
        <w:br/>
        <w:t>-Солай болды, нағашы қарындас,- деді Қайып күле оты-</w:t>
        <w:br/>
        <w:t>рып қыз бетінен көзін айырмай.</w:t>
        <w:br/>
        <w:t>-Қолыңды жу, - деді Бөбек қозғала беріп.</w:t>
        <w:br/>
        <w:t>-іІс тігіп отырмын, қажеті жоқ,- деп Қайып басын</w:t>
        <w:br/>
        <w:t>шайқады.</w:t>
        <w:br/>
        <w:t>Бөбек орнынан тұрып барып, босағада тұрған аққудың</w:t>
        <w:br/>
        <w:t>мойнындай иірілген ұзын майын сары жез түрікпен құманды</w:t>
        <w:br/>
        <w:t>акелді де, шүмегін еңкейтті. Қайыптың алдына ұсынды.</w:t>
        <w:br/>
        <w:t>Жігіт бір квлбей беріп, жууғн қолын созды.</w:t>
        <w:br/>
        <w:t>-Түс болды, тынықсайшы... Жиыстыр анауыңды,- деді</w:t>
        <w:br/>
        <w:t>Бөбек.</w:t>
        <w:br/>
        <w:t>-Әкең құрғыр асықтырып жатыр. Шапшаң істе, тез бітір</w:t>
        <w:br/>
        <w:t>дейді. Көбірек жатсвм, апырып кететіндей тамағын қызғанып</w:t>
        <w:br/>
        <w:t>жүр ме, байы түскір, - деп Қайып қалжыңын аралыстыра</w:t>
        <w:br/>
        <w:t>шынын айтты.</w:t>
        <w:br/>
        <w:t>-Қалылатын да жүретін әдеті алардың, асықпай жата</w:t>
        <w:br/>
        <w:t>бер,- Бөбек қабағын шытты отыра беріп.</w:t>
        <w:br/>
        <w:t>Қайып келгелі шал-кемпірге бір-бірден мәс-кеуіш тігіп</w:t>
        <w:br/>
        <w:t>берген. Ізет құрмет ауелі үлкенге арналяды. Қары үлкен</w:t>
        <w:br/>
        <w:t>Үйден кейін одан дүреген отвауляр бар. Бүгінде ва алдына басқа</w:t>
        <w:br/>
        <w:t>ауыл болғанымен, үлкен атау атанатын қара сақал Дүйсеннің</w:t>
        <w:br/>
        <w:t>сыбағасы деп шал-кемпірдің жез өкшелі мәс-кеуішінің ізін</w:t>
        <w:br/>
        <w:t>влв тігіп, биік вкшелілеу арыс етіктен гөрі жайдағырақ кең</w:t>
        <w:br/>
        <w:t>қанышты қызыл былғары ноғай етікпен бәйбіше. келінге ар-</w:t>
        <w:br/>
        <w:t>налвтігілген құстұмсық кексауыретік.түрікпенніңқырмызы</w:t>
        <w:br/>
        <w:t>қызыл түкті қалы қаржынымғн Қылземшектен әрідегі ауылға</w:t>
        <w:br/>
        <w:t>алдыңғы күні жөнелтілген болатын.</w:t>
        <w:br/>
        <w:t>Бүгін таңертеңнен бері Есқуаттың етігіне кірісті, Саның</w:t>
        <w:br/>
        <w:t>бір конышының соңғы тарамысы өткізіліп жатыр.</w:t>
        <w:br/>
        <w:t>-Қояйын осы, айткан соң болмас,- деп Қайып санына</w:t>
        <w:br/>
        <w:t>тартылған жалпақ белбеудің тағасын ағыта берді.</w:t>
        <w:br/>
        <w:t>Набек жігіттің қимыл-әрекетіне байыппен сынай қарап</w:t>
        <w:br/>
        <w:t>қаяды. Ажарының астарына дейін ол квп жүгірте үңіліп.</w:t>
        <w:br/>
        <w:t>оймен елеп отыр. Шырайы жылы тартқандай. Жігіт балған</w:t>
        <w:br/>
        <w:t>саң ол анау айтқан ұялшақ ынжық боалмвуға тиіс. Көзінің</w:t>
        <w:br/>
        <w:t>оты болсайшы. Сол оттың өзінен адам арқн сүйейтіндей ер</w:t>
        <w:br/>
        <w:t>мінезінің тереңінен вжеттігі мен қайрат-қажыры керініп</w:t>
        <w:br/>
        <w:t>түрса... Әйел жаны қашан дя өзіне панв іздейді. Қаһарын</w:t>
      </w:r>
    </w:p>
    <w:p>
      <w:r>
        <w:t>ес</w:t>
        <w:br/>
        <w:t>төгіп, жазасын сүйрей келетін томырақ мінездер бар, дүниеде</w:t>
        <w:br/>
        <w:t>айел звты содан зәрелейді. Ердің ерлігі болғын, бірақ ол</w:t>
        <w:br/>
        <w:t>айелге тігілмесін. Жігіт жүзіне қарай отырып қыз көңілі</w:t>
        <w:br/>
        <w:t>ар нарсені бір аңсағандай болады. Бір нәрседен шашына-</w:t>
        <w:br/>
        <w:t>ды. Енді бірде өз-өзінен жүрегі жылап жүре береді. Ұйтқып</w:t>
        <w:br/>
        <w:t>соққян желдей Бір сезім Бір сезімге ұласып, тағысып кетіп,</w:t>
        <w:br/>
        <w:t>жас қыздың айын шашырата жан-жаққа тартқылайды.</w:t>
        <w:br/>
        <w:t>Бабек бұган шгйЙін еркок атаулыны жек көргтін. Неге екенін</w:t>
        <w:br/>
        <w:t>өзі де білмейді, айтеуір суқаны сүймеуші еді соларды. Әйел-</w:t>
        <w:br/>
        <w:t>еркектің ерлі-зайыптығын айлағанда аның ларесі ұшятын.</w:t>
        <w:br/>
        <w:t>Қалия жеңгесінің жанында қамшы тілмеген иненің жасауын-</w:t>
        <w:br/>
        <w:t>дай сау жербар ма екен. Қауызынан жаңа шыққан гүлдей жас</w:t>
        <w:br/>
        <w:t>айелдің Аллага, адамға не жазығы балды екен санша. Жасқыз</w:t>
        <w:br/>
        <w:t>еркектің берін Есқуат ағасындай көретін де, ал вйел біткенді</w:t>
        <w:br/>
        <w:t>жеңгесі Қалиядай санайтын. Ол осы атырысында айелге деген</w:t>
        <w:br/>
        <w:t>қатал мейірімсіз ағасының түр-сиқын көз алдына елестетіп</w:t>
        <w:br/>
        <w:t>отыр. Мына Қайыптың жүзінен де сондай қатнялдық пен</w:t>
        <w:br/>
        <w:t>мейірімсіздікті іздегендей болады. Бұрын еркек атаулыны</w:t>
        <w:br/>
        <w:t>жек каріп келген Бабек бүгін қолға үйретілген асаудай болып</w:t>
        <w:br/>
        <w:t>Қайыпты қанша ұнатса да, соған деген жылы сезіміне кендіге</w:t>
        <w:br/>
        <w:t>алмай отыр. Тап осы шақтя ол жыланның арбауына түскен</w:t>
        <w:br/>
        <w:t>торғай сияқты, өзін алға тартып барв жвтқан белгісіз күшті</w:t>
        <w:br/>
        <w:t>қапелімде кейін тартқысы келеді, бірақ болар еместей. Байын</w:t>
        <w:br/>
        <w:t>жайляған мылқау гезім өзін-өзіне игертпей ілгері қарай жете-</w:t>
        <w:br/>
        <w:t>леп барнды. Қнрсы алдындағы мұрты шиырылған, қалақ жа-</w:t>
        <w:br/>
        <w:t>уырын, қайқы твс, маңдайы кере қарыг алпамсадай жігіттің</w:t>
        <w:br/>
        <w:t>күлім қаққан жяйдары жүзі аншейін-ақ мұндалап тұрғандай.</w:t>
        <w:br/>
        <w:t>Оның вжвр көркі, арыдан тепкен қан-свлі, көз қарясы</w:t>
        <w:br/>
        <w:t>мен қабақ қяғысы, бүкіл қимыл-қозғалысы бұрын Бөбек</w:t>
        <w:br/>
        <w:t>керіп жүрген вркентердің ешбірінікіне ұқсамайды. Неге</w:t>
        <w:br/>
        <w:t>ұқсамайтындығына Бөбектің өзі де түсінбейді, сондықтан ол</w:t>
        <w:br/>
        <w:t>қыдыр көрген жандай болып ысып-суып, еріп-балқып, өңі ке</w:t>
        <w:br/>
        <w:t>түсі екенін тіпті вяйырня алмай отыр.</w:t>
        <w:br/>
        <w:t>-Бізіңді көрсетші, - деді Бөбек қолын созып.</w:t>
        <w:br/>
        <w:t>-Абайла, өткір,- деді де, Қайып қобдишаға енді салайын</w:t>
        <w:br/>
        <w:t>деп жатқан бізін беріп, бұрылып Бабектің қолына ұстатты.</w:t>
        <w:br/>
        <w:t>Бөбек үнсіз отырып бізді былай-былай айналдырып көріп</w:t>
        <w:br/>
        <w:t>шықты. Әдемі-ақ, сынық сүйемдей ғанн сабының ан байына</w:t>
        <w:br/>
        <w:t>созылған өрнек ашекейден көз сүрінеді, қошқар мінез айшық</w:t>
        <w:br/>
        <w:t>аның тра-нрасынн арқардың, құланның, тяғы бвсқв түрлі</w:t>
        <w:br/>
        <w:t>жәндіктердің кескіні түскен оймыштардың бәрі ақ сүйекке</w:t>
        <w:br/>
        <w:t>таңбаланған да, ол ағашқа көмкерілген.</w:t>
        <w:br/>
        <w:t>61</w:t>
        <w:br/>
        <w:t>Әр сүйектің қиындасқан жері жіңішке ақ күмістің сыза-</w:t>
        <w:br/>
        <w:t>тымен бунақталған. Төменгі ұцйғылығына алтын жиекті күміс</w:t>
        <w:br/>
        <w:t>сакина кигізілген, ол да әшекейлі. Саптың төрт жеріне балық</w:t>
        <w:br/>
        <w:t>көзділеу етіп асыл тастан құрап, теңбіл көз орнатыпты, ол сан</w:t>
        <w:br/>
        <w:t>кимылға сәулеленіп, нұр шаши жалтылдап жанып түр.</w:t>
        <w:br/>
        <w:t>Бабек таңдай қаған таңданды. Күлімсірей басын шайқады.</w:t>
        <w:br/>
        <w:t>Сосын бізді алақиныня салып аудармвлап, қызықтап тағы</w:t>
        <w:br/>
        <w:t>бір көріп алды да, сол жұмыртқадай шайқаған күйі иесіне</w:t>
        <w:br/>
        <w:t>ұсынды. Қайып қыздың діріл қаққан ашық плақанынян ізін</w:t>
        <w:br/>
        <w:t>үнсіз влып, тұрқы қарыстай ғана кішкентай қобдишаның</w:t>
        <w:br/>
        <w:t>ішіне сялды. Бұл қобдиша ди алыстан көз тартатын ерекше</w:t>
      </w:r>
    </w:p>
    <w:p>
      <w:r>
        <w:t>дүние екен. Өрнек таңбасы мол ашы айқын түскен сартап</w:t>
        <w:br/>
        <w:t>сүйектен күптелген жұдырықтий қобдиша қыз көзіне бейне</w:t>
        <w:br/>
        <w:t>бір пейіштен шыққан авттий керінді.</w:t>
        <w:br/>
        <w:t>Бабек таңданғаннан астыңғы ернін жұмыра тағы да басын</w:t>
        <w:br/>
        <w:t>теңсеп қайды. Жігіт өнерінің алуан қырлылығы аған басқа</w:t>
        <w:br/>
        <w:t>бір дүниені елестеткендей болды. Әне босағада ақ киізбен</w:t>
        <w:br/>
        <w:t>бүркеулі ер-тұрман жатыр, ал да тұрғылығымен күміспен бе-</w:t>
        <w:br/>
        <w:t>звлген. Оны Бебек Қайып осы ауылға алғаш келіп, аттан түсіп</w:t>
        <w:br/>
        <w:t>жатқанда көрген. Сонда ол вт-келігі мен ер-тұрманына қарап,</w:t>
        <w:br/>
        <w:t>жігітті«мынау бірелдің «бекзадасы» ғой» деп айлап еді. Міне,</w:t>
        <w:br/>
        <w:t>енді сал жігіттің оң қалынан өнер тамған шеберлігін керіп,</w:t>
        <w:br/>
        <w:t>сол үшін оны асқан азамат гайып «өнер де ер қолынан келеді,</w:t>
        <w:br/>
        <w:t>ар кеудеден шығады» дегендей бар ықыласымен беріле саған</w:t>
        <w:br/>
        <w:t>танті балып отыр. Жігіт оған аяшылмаястай сыры бар өзгеден</w:t>
        <w:br/>
        <w:t>ерекше жұмбак жан сияқты балып керінді. Сандықтан болар</w:t>
        <w:br/>
        <w:t>өріден теуіп қыз бойын қыздырып бара жатқан сиқырлы сезім</w:t>
        <w:br/>
        <w:t>бар, оның ман-жейін өзі де білмейді, вйтеуір, жігітке деген бір</w:t>
        <w:br/>
        <w:t>іңкәрлік басым...</w:t>
        <w:br/>
        <w:t>Бабек Қайыптың қасымнан шыға алмай отыр. Қараңғыда</w:t>
        <w:br/>
        <w:t>айналып ұшқан көбелек секілді.</w:t>
        <w:br/>
        <w:t>-Қайып, бұйымым бар сенде, - деді Бәбек алгі жеріне бір</w:t>
        <w:br/>
        <w:t>тізерлей стыра беріп. «Аға» дейін деп еді ауаы бармады, беле-</w:t>
        <w:br/>
        <w:t>жара «Қайып» деп қалды.</w:t>
        <w:br/>
        <w:t>-Уоу, қыздың да бұйымы болар ма екен? Әдетте жігіт</w:t>
        <w:br/>
        <w:t>бұйымшылайтын еді ғой, - деп Қайып күлді - Ив, айт?</w:t>
        <w:br/>
        <w:t>Бұйымың болсв.</w:t>
        <w:br/>
        <w:t>-Бүгін бізге ән салып бер. Әніңді сағындық.</w:t>
        <w:br/>
        <w:t>-Кімге? Бұйымың жеңіл екен онда.</w:t>
        <w:br/>
        <w:t>-Жеңешем мен маған. Анадағы әнің құлағымыздан әлі</w:t>
        <w:br/>
        <w:t>кетпей жүр. Біз далада ши түбінде отырып тыңдағанбыз.</w:t>
        <w:br/>
        <w:t>-Шіке неге кірмедіңдер?</w:t>
        <w:br/>
        <w:t>28</w:t>
        <w:br/>
        <w:t>Аттың жүйрігі - тұлпар, адамның жүйрігі - ақын.</w:t>
        <w:br/>
        <w:t>Заманның дүлдүлі оларға ілесіп балвр ма? Дүниғрдегі жақсы</w:t>
        <w:br/>
        <w:t>мен жаманды таразылай білетіндер тек солар ғана.</w:t>
        <w:br/>
        <w:t>Есжанның үйінде халқының кадірмендісі Қашаған ақын</w:t>
        <w:br/>
        <w:t>отыр. Ол ақындық внерге қвашяннан қнмқар адвм. Елдегі</w:t>
        <w:br/>
        <w:t>«Әу» дейтінді елемей кетпес. «Жүзі жақсыдан түнілме» деген</w:t>
        <w:br/>
        <w:t>нелбеті келіскен Қайыптың енді ішіне де үңілмекші. Жолы</w:t>
        <w:br/>
        <w:t>болғандай қуанды мн, Қашнған Қайыптың бетіне шұңғылдау</w:t>
        <w:br/>
        <w:t>отты көзімен карап: - Ал Қайып, мына кепке ән салып бар, -</w:t>
        <w:br/>
        <w:t>деді.</w:t>
        <w:br/>
        <w:t>-Аға сіз отырғанда... - деп Қайып тартынды.</w:t>
        <w:br/>
        <w:t>Қашаған арт жағында сүйеулі тұрған алавяқ сапты, қаңыр</w:t>
        <w:br/>
        <w:t>қақпақты дамбырасын қолына алып: - Е-е-е-е-ей, - деп қоңыр</w:t>
        <w:br/>
        <w:t>даусымен жайлата үн шығарды. Соң аржағын екпіндете</w:t>
        <w:br/>
        <w:t>жөнелді.</w:t>
      </w:r>
    </w:p>
    <w:p>
      <w:r>
        <w:t>Менің бір атым Қашаған.</w:t>
        <w:br/>
        <w:t>Шықтаған жерім жаураған.</w:t>
        <w:br/>
        <w:t>Сөз ұтыры келгенде,</w:t>
        <w:br/>
        <w:t>Тыпыршып тұра алмаған,</w:t>
        <w:br/>
        <w:t>Тұғырда тұрған бүркітсің,</w:t>
        <w:br/>
        <w:t>Көкке ұшуға талпынған.</w:t>
        <w:br/>
        <w:t>Томағаңды алса жарар ма,</w:t>
        <w:br/>
        <w:t>Тапшыңды керсе болар ма,</w:t>
        <w:br/>
        <w:t>Аңғн түссе алар ма,</w:t>
        <w:br/>
        <w:t>Адасып алде қалар ма...</w:t>
        <w:br/>
        <w:t>Атаңды сенің білемін,</w:t>
        <w:br/>
        <w:t>Жем байының Бегейі</w:t>
        <w:br/>
        <w:t>Туыстықта жоқ вгейі...</w:t>
        <w:br/>
        <w:t>Есіттім свнің атыңды.</w:t>
        <w:br/>
        <w:t>Өнерің - асыл затыңды.</w:t>
        <w:br/>
        <w:t>Іздеп шықтым ауылдан,</w:t>
        <w:br/>
        <w:t>Берейін деп батамды... -</w:t>
        <w:br/>
        <w:t>деп Қашаған дамбыраны Қайыптың қолына ұстатты.</w:t>
        <w:br/>
        <w:t>Қайып үлкендерден именді ме, дауысын көтеріп онша</w:t>
        <w:br/>
        <w:t>құйқылжыта алмады. Соң бірте-бірте ашылып, енді ғани</w:t>
        <w:br/>
        <w:t>женге түскендей болып еді,</w:t>
        <w:br/>
        <w:t>Ауылымның қанған жері кекірелі,</w:t>
        <w:br/>
        <w:t>Қазағым қамшы үйіріп есіреді.</w:t>
        <w:br/>
        <w:t>Мыраавлар көз жұмулы ісінген саң,</w:t>
        <w:br/>
        <w:t>Бейнетсіз тайған асқа кекіреді...</w:t>
        <w:br/>
        <w:t>177</w:t>
        <w:br/>
        <w:t>Бірақ ашу қысып отыр, Ескувттың алгі ойранын өз басына</w:t>
        <w:br/>
        <w:t>алып, қатты ызаланды. Егер үйден шығып, жатар жайы ақ</w:t>
        <w:br/>
        <w:t>атвуғя барғанда Есқуаттың вйелін қайдай домалатып сабап</w:t>
        <w:br/>
        <w:t>жатқанын керіп тұрып шыдай дв алмас еді. Байдың ұлының</w:t>
        <w:br/>
        <w:t>шаужайына жаябысар болсв, үлкен сойқан сосын қаулийды</w:t>
        <w:br/>
        <w:t>ғой. Естіген ел не дейді: сұр байдақ втікшіні байдың келіні мен</w:t>
        <w:br/>
        <w:t>қызынн таңбас па... Ел арасындағы дау осындайдан тұтайды.</w:t>
        <w:br/>
        <w:t>Қайып Қарасайдың үйінде жалғыа қалды. Біраздан кейін</w:t>
        <w:br/>
        <w:t>Зағира келіп, манағы Бабектің жасауынан вкелінген жаңа</w:t>
        <w:br/>
        <w:t>көрпе-төсекті жайып, жатуға жай дайындап беріп кетті.</w:t>
        <w:br/>
        <w:t>Өздері Тақпанның күркесіне барып жатты.</w:t>
        <w:br/>
        <w:t>Қайыптың намысы қазып, көпке дейін кез ілдіре алмады.</w:t>
        <w:br/>
        <w:t>Ескуаттың қылығы - оған қарлық, жағадан алып, ат үстінен</w:t>
        <w:br/>
        <w:t>аударып тастағанда бар ғой...</w:t>
        <w:br/>
        <w:t>Түннің бір уағында қатты ұйықтап кеткен екен. Түс көріп</w:t>
        <w:br/>
        <w:t>жатыр. Түндегі окиғаның ішінде жүр.</w:t>
        <w:br/>
        <w:t>Есқуат қарындасы Бөбеккеарашабермей атын ойқастатып</w:t>
        <w:br/>
        <w:t>жүр. Қалияш тәлтіректей бұралып барып, қайынсіңлісінің</w:t>
        <w:br/>
        <w:t>майнына асылды. Осыны көріп тұрып Қайып шырқап ван</w:t>
        <w:br/>
        <w:t>салып жібереді. Көпшілік қаумалап келіп тындап тұр.</w:t>
        <w:br/>
        <w:t>Есқуат келіп Қайып жатқан Қарасайдың үйінің туырлығын</w:t>
        <w:br/>
        <w:t>қамшымен сабалады. Қарқылдап күледі. Оянып кетіп Қайып</w:t>
        <w:br/>
        <w:t>басын жастықтан көтеріп алады.</w:t>
        <w:br/>
        <w:t>ОНЫНШЫ ТАРАУ</w:t>
      </w:r>
    </w:p>
    <w:p>
      <w:r>
        <w:t>Ауылдан шығуын шыққанмен, Есжан жолда қатты</w:t>
        <w:br/>
        <w:t>айланған. Досқа дастықпен барады адам, ал жауғя не деп ба-</w:t>
        <w:br/>
        <w:t>рады. Қалға түскен жегірді өл еліне қайтарып беру де бұрын-</w:t>
        <w:br/>
        <w:t>соңды болмаған адет. Қазақ елінде талай басқыншылық бо-</w:t>
        <w:br/>
        <w:t>лыпты. Бірақ кеткен жесірдің алған жаудан қайтарылған бірі</w:t>
        <w:br/>
        <w:t>жақ. Есжанның мына жүрісі елде естілмеген нәрсе. Бұлар</w:t>
        <w:br/>
        <w:t>жау қолынни өздері келе жатыр.</w:t>
        <w:br/>
        <w:t>Қарасай да жершіл екен, өзі жүрген, мал баққан қалақ</w:t>
        <w:br/>
        <w:t>даласын бұлжытпай таянып отырып, көшті түрікпен жеріне</w:t>
        <w:br/>
        <w:t>іліктірді. Кейін атбасын жобалай бвғытқа бұрып, іркілместен</w:t>
        <w:br/>
        <w:t>шығысқа қарай тартты.</w:t>
        <w:br/>
        <w:t>Зағирвмен Бірге түйенің үстінде отырған Айня айналасы:</w:t>
        <w:br/>
        <w:t>на жалтақтий қирап, жол шамасын байқап келеді. Дала кезіп,</w:t>
        <w:br/>
        <w:t>мал жайлауын көп аралаған байдың қызы ар жағын адастыр:</w:t>
        <w:br/>
        <w:t>май, өз еліне жеткізді.</w:t>
        <w:br/>
        <w:t>т</w:t>
        <w:br/>
        <w:t>сүрініп-жығылып, тврттағандай тұрып, ақсалаңдай бүкен</w:t>
        <w:br/>
        <w:t>қағып барады.</w:t>
        <w:br/>
        <w:t>Ат тықыры тяянды. Үлеңгіге шіреніп тұрып үй сыртынан</w:t>
        <w:br/>
        <w:t>Ескуат қаһарын төге:</w:t>
        <w:br/>
        <w:t>-Әй, қайдасың?! Шық бері! - деді. -Әй, айел...</w:t>
        <w:br/>
        <w:t>Калияш қолға түскен көбелектің қанат сабалағанындай</w:t>
        <w:br/>
        <w:t>қалтырап, қалшылдап түр еді. Бөбек оны қалтығынан ұстап</w:t>
        <w:br/>
        <w:t>сүйеп тұр. Олсасв қойған жоқ, жан ялқымға келгенде дамның</w:t>
        <w:br/>
        <w:t>осындай ыла мен кекке булығып, ашуымен сіресіп қалатыны</w:t>
        <w:br/>
        <w:t>бар. Жүрегінің түгі барлар гана сейтеді.</w:t>
        <w:br/>
        <w:t>Қайыптың Қалияшқа жаны ашып кетті. Орнынан тұрып,</w:t>
        <w:br/>
        <w:t>есікке қарай ұмтылып еді, оны Бөбек отыр дегендей иығынан</w:t>
        <w:br/>
        <w:t>басты, шықса шылаудан алатыны белгілі.</w:t>
        <w:br/>
        <w:t>Қалияш тақымын қысты, зар қыстағандай болды ма...</w:t>
        <w:br/>
        <w:t>Екі тізесі безек қағып бір-бірімен соғысып кетті, сосын еркіне</w:t>
        <w:br/>
        <w:t>жіберді. Иегі-негіне тимей қалшылдап тұрып ол Бөбектің</w:t>
        <w:br/>
        <w:t>құлағына сыбыр етті. «Мен кеткесін арнымды шүберекпен</w:t>
        <w:br/>
        <w:t>сүртіп тастағайсың...ө Тәлтіректеп сыртқа шыға женелді.</w:t>
        <w:br/>
        <w:t>Аяғының астындағы текеметті жалма-жан қайырып тастады</w:t>
        <w:br/>
        <w:t>да, Бебек те жеңгесінің саңынан жөнелді. Шығып бара жатып</w:t>
        <w:br/>
        <w:t>босағада серейіп тұрған Қарасайға:</w:t>
        <w:br/>
        <w:t>-Үйден Қайыпты шығарма. Бүгін осында түнесін, - деді</w:t>
        <w:br/>
        <w:t>Бөбек.</w:t>
        <w:br/>
        <w:t>Қарулы жігіт Қарнсай есікке квлденең тұрып алып қанша</w:t>
        <w:br/>
        <w:t>ұмтылсея да, Қайыптың алдын тосып жібермеді.</w:t>
        <w:br/>
        <w:t>-Жиенжан, сен қонақсың ғой. Әрі ерлі-зайыптың арасы-</w:t>
        <w:br/>
        <w:t>ня түскенің жарамас! - деп Зағира да жалына бвстады.</w:t>
        <w:br/>
        <w:t>Ірге киіз түрулі, туырлықтардың жапсяры қайырулы,</w:t>
        <w:br/>
        <w:t>түндік айқара ашық болатын. Есқуат айеліне бірден қамшы</w:t>
        <w:br/>
        <w:t>сілтеді. Құлаштай саққан қамшының ауаны тілген екпінді</w:t>
        <w:br/>
        <w:t>дыбысы құлақтың түбінен ауылдап өткен ақтың дыбысындий</w:t>
        <w:br/>
        <w:t>жу-жу етеді, арты тарс-тұрс. «АҺ!» «Уһ»... «һаһ!» «Жаным!»</w:t>
        <w:br/>
        <w:t>«МІ!» деген Қалияштың жан алқымындағы дауысы бірте-</w:t>
      </w:r>
    </w:p>
    <w:p>
      <w:r>
        <w:t>бірте қараңғы түнге сіңіп алыстай берді. Әргірекке барған</w:t>
        <w:br/>
        <w:t>саң Бвбектің "шы дауысы он даланы жаңгғырықтырни қатты</w:t>
        <w:br/>
        <w:t>шықты. Жан-жақтан иттер де үріп қая берді. «Ойбай-ай,</w:t>
        <w:br/>
        <w:t>ағағке-ай! Өлтірдің ғой бейбақты! Араша деймін, араша! Ай-</w:t>
        <w:br/>
        <w:t>наляйын нғағке, бір ашуыңды берсейші! Ойбай-ай, ойбай-ай!»</w:t>
        <w:br/>
        <w:t>Бір кезде бәрі де басылды. Барін де өз ішіне бүгіп, қараңғы</w:t>
        <w:br/>
        <w:t>түн мүлгіп қала берді...</w:t>
        <w:br/>
        <w:t>Қайыптың Қарасай алдын бөгеп байдың үйіне жібермеген</w:t>
        <w:br/>
        <w:t>саң, оншв көкірек тіреспей, орнына барып қайта отырды.</w:t>
        <w:br/>
        <w:t>76</w:t>
        <w:br/>
        <w:t>жанды «барып тұрған қорқақ, жауға жәдігейлік жасиды» деп</w:t>
        <w:br/>
        <w:t>жазғырды. «Жаудың қызын - қатын, үйін - отын қылғаннан</w:t>
        <w:br/>
        <w:t>басқа дауа жоқ» деп кекіді ел үстіндегі әкімдер тобы. Қалай</w:t>
        <w:br/>
        <w:t>да Есжаннын істеген арекеті ел жадында сақталатын уақига</w:t>
        <w:br/>
        <w:t>болып еді.</w:t>
        <w:br/>
        <w:t>Есжан байдың вты Маңғыстау еліне каптен бері белгілі.</w:t>
        <w:br/>
        <w:t>Екі-үш жылдан бері оның баласы Ескувт сақилықтың шетін</w:t>
        <w:br/>
        <w:t>шығарып, «мырза» атанып жүр. Сандықтан би, келушілер</w:t>
        <w:br/>
        <w:t>көп. Кейде жақ қарағандар да келіп, байдың отауынан шай-су</w:t>
        <w:br/>
        <w:t>ішіп кетіп жатыр. Ондайға Қалияш қабақ шытпайды, Бөбек</w:t>
        <w:br/>
        <w:t>оған жардемші.</w:t>
        <w:br/>
        <w:t>Есжан түрікпеннен келген күні шайдан квйін тынығып</w:t>
        <w:br/>
        <w:t>жатыр еді. Үйде ол ешкіммен дін ашып свйлеспеген, жеңіл</w:t>
        <w:br/>
        <w:t>мата шапанын аяқ жағына жауып, бетін іргеге қарата жата</w:t>
        <w:br/>
        <w:t>кеткен.</w:t>
        <w:br/>
        <w:t>Күн бесіндіктен тамен түсіп, еңкейіп қалған кез еді.</w:t>
        <w:br/>
        <w:t>Көлеңкеде жатқин кек төбет вт үстіндегі жалаушығая басын</w:t>
        <w:br/>
        <w:t>көтеріп үрді, ол аттан түсе бергенде, орнынан тұрған жоқ,</w:t>
        <w:br/>
        <w:t>қайтадан жата берді.</w:t>
        <w:br/>
        <w:t>Бұл ауылда келген қонақтың атын ұстап, күтіп ала-</w:t>
        <w:br/>
        <w:t>тын Аюп. Қонақтың жасына, киіміне және астындағы вты-</w:t>
        <w:br/>
        <w:t>на қарап, үлкен үйге ме, отауға түсіре ме, өзі біледі, көбіне</w:t>
        <w:br/>
        <w:t>қателеспейді ол.</w:t>
        <w:br/>
        <w:t>-Есжан ауылда ма? - деп сұрады қонақ түскен соң вт</w:t>
        <w:br/>
        <w:t>тізгінін Аюпқа беріп жатып.</w:t>
        <w:br/>
        <w:t>-Үйінде. Жалаушылап бүгін келді, - деді жігіт.</w:t>
        <w:br/>
        <w:t>-Ассялаумагалейкум, Есжан, - деп қонақ кіріп келді. Ес-</w:t>
        <w:br/>
        <w:t>жан есік бетке бұрылып көзін ашып еді, тани кетті. Қашаған</w:t>
        <w:br/>
        <w:t>екен.</w:t>
        <w:br/>
        <w:t>“Ойбой, төрге шык, Қашеке, - деп Есжан басын катеріп</w:t>
        <w:br/>
        <w:t>алды. Қашаған - аты шулы ақын. Есжанғн бөлелік те жағы</w:t>
        <w:br/>
        <w:t>бар, бұрыннан аралас жүрген жандар.</w:t>
        <w:br/>
        <w:t>Аман-сау алысып болған кезде әдеп байынша Аюп есіктен</w:t>
        <w:br/>
        <w:t>қарады, аның бұнысы үй иесінен бұйрық күткені.</w:t>
        <w:br/>
        <w:t>-Әлгі Есқуат қайда жүр? Қарасайға айт, - деді Есжан.</w:t>
        <w:br/>
        <w:t>Онысы Есқуат келіп хабарлассын дегені.</w:t>
        <w:br/>
        <w:t>Қашағанның жігіт ағасы болып қалған шағы, құс</w:t>
      </w:r>
    </w:p>
    <w:p>
      <w:r>
        <w:t>тұмсықтау ашаң қари кісі. Қас керетін адам емес, көз қарасы</w:t>
        <w:br/>
        <w:t>айнақы емес сұсты. Әуелі үнсіз отырып, Есжанның хабарын</w:t>
        <w:br/>
        <w:t>тыңдады.</w:t>
        <w:br/>
        <w:t>6э</w:t>
        <w:br/>
        <w:t>Зағираға сыр білдіргісі келмей, енді жүзін жадыратуға тыры-</w:t>
        <w:br/>
        <w:t>сып.</w:t>
        <w:br/>
        <w:t>Ауылда Бөбектің ығатын адамдары жоқ. Бүгін оған да,</w:t>
        <w:br/>
        <w:t>Қалияшқа да еркіндік тиді. Қалияш Қайыптың үстіне кіре</w:t>
        <w:br/>
        <w:t>бірмейді. Күйеуінің қаталдығы езіне мәлім. Ол жолдан кел-</w:t>
        <w:br/>
        <w:t>генде, бұл күлімдеп алдында отыруы керек.</w:t>
        <w:br/>
        <w:t>Қалияш шямалы күннің ішінде Бөбектің күрт өзгеріп</w:t>
        <w:br/>
        <w:t>кеткенін сезіп жүр. Бөбек салмақ тартып кап ойланып, аріден</w:t>
        <w:br/>
        <w:t>мұң шақырғандай болады. Осы жақыннан бері Қайыптың</w:t>
        <w:br/>
        <w:t>үйіне барғыштап жүр. Ішінен «қайынсіңлім бой жеткен</w:t>
        <w:br/>
        <w:t>өкен»- дейді де қояды Қалияш.</w:t>
        <w:br/>
        <w:t>ТОҒЫЗЫНШЫ ТАРАУ</w:t>
        <w:br/>
        <w:t>Нөсер алды аласапыран бола қалушы еді. Суырып соғып,</w:t>
        <w:br/>
        <w:t>өкпек жел тұратын. Жас шепті жапырып, ескісін тамы-</w:t>
        <w:br/>
        <w:t>рымен қопарып әкетеді. Мұндайда талай балапан құстар</w:t>
        <w:br/>
        <w:t>ұясымен ұшып жақ болатын. Күңірене күн күркірейді. Оған</w:t>
        <w:br/>
        <w:t>шашына селт етпес жан жоқ. Нөсер құяды. Сел жүріп, то-</w:t>
        <w:br/>
        <w:t>пан су қаптайды. Ол нендей жан-жануарды тұншықтырады.</w:t>
        <w:br/>
        <w:t>Найзағай шарт-шұрт ете қара бұлтты қақ айырады. Көк жүзін</w:t>
        <w:br/>
        <w:t>былай да былай айғыздап тілгілеп өтеді. Ара-тұра жай оғы тас</w:t>
        <w:br/>
        <w:t>төбеден тарс еткенде заре-құты қашып жан сауғалауға пана</w:t>
        <w:br/>
        <w:t>іздемейтін жан жоқ. Бір кезде осы аласапыранның бәрі де</w:t>
        <w:br/>
        <w:t>өтеді. Аспан шайдай ашылады. Күн көзі жайма-шуақ нұрын</w:t>
        <w:br/>
        <w:t>төгеді. Тағы дв жібек жел есіп, жер беті масатыдай құлпырып</w:t>
        <w:br/>
        <w:t>жатады.</w:t>
        <w:br/>
        <w:t>Иә, бір-екі күннен бері осы Есжан байдың ауылы нақ</w:t>
        <w:br/>
        <w:t>нөсерден кейінгі байыз тапқан жер бетіндей тыныш еді, Ба-</w:t>
        <w:br/>
        <w:t>лалары тяқыр қуалай топай атысып, адамдар еркін сөйлеп,</w:t>
        <w:br/>
        <w:t>шалқая күлісіп жүр. Ойын-сауық та өз сабасында. Қара-</w:t>
        <w:br/>
        <w:t>құрым, жыртық-жыбыры сырт көзге шалынбасын дегендей,</w:t>
        <w:br/>
        <w:t>әдейі жар астындағы шұқырлау ойпаң жерге тіктірген осы</w:t>
        <w:br/>
        <w:t>қараша ауылга күміс сапты қарая домбырасын жүре шертіп,</w:t>
        <w:br/>
        <w:t>Қайып әнші дөңестен бері құлап еді. Байдың екі-үш ақ боз</w:t>
        <w:br/>
        <w:t>үйі де бұл ауылға жақын, вт шақырып атап айтқандай сөздер</w:t>
        <w:br/>
        <w:t>түгел естілетіндей жерде. Ондағы күркелерде не болып, не</w:t>
        <w:br/>
        <w:t>қойылып жатқяны көзден таса болмай анық көрініп тұратын</w:t>
        <w:br/>
        <w:t>жерде. Жайпақ даңнің басында байдың үйлері есіктері бері</w:t>
        <w:br/>
        <w:t>қараулы, жоғарыға иек арта бадырайып тұр. Осы екі-үш үйдің</w:t>
        <w:br/>
        <w:t>бүгін бұрынғыдай сұсы жоқ, адамдары жолаушылап кеткен.</w:t>
        <w:br/>
        <w:t>68</w:t>
        <w:br/>
        <w:t>түгін сипатты. Үйдің іші бірді танып, бірді танымайтындай</w:t>
        <w:br/>
        <w:t>қою қара көлеңке. Қуанғаннан Аюптың жүрегі дүрсілдеп</w:t>
        <w:br/>
        <w:t>қоя берді. Еті жанып басылды. Қалын әлгі жерден алмайды.</w:t>
        <w:br/>
        <w:t>шеңгелдеп қысып, қайтн сипап бешпенттің етегімен қася сан</w:t>
        <w:br/>
        <w:t>етке тыныш Бермеді. Келіншек те бар денегімен тітіркене</w:t>
      </w:r>
    </w:p>
    <w:p>
      <w:r>
        <w:t>кикаң еткендей балып бойдақ жігітке няа етіп қоятын секілді.</w:t>
        <w:br/>
        <w:t>Бұл екі жастың осынысын байқағандай сезімдерінің</w:t>
        <w:br/>
        <w:t>үстінен дәл түсіп Қайып тағы бір внін ауелете жөнелді.</w:t>
        <w:br/>
        <w:t>Сайрап қал жастығыңда қызыл тілім,</w:t>
        <w:br/>
        <w:t>Жігітке бұл да болса өнер, білім.</w:t>
        <w:br/>
        <w:t>Ойнап күл, катар күрбым, қапы қвлмя,</w:t>
        <w:br/>
        <w:t>Бұл даурен баста тұрмай втер бір күн...</w:t>
        <w:br/>
        <w:t>Бөбек өннің арбір қайырмасын беріле, елжірей тыңдап,</w:t>
        <w:br/>
        <w:t>мызғымай птыр. Қасындағы Қайып оған биік беайтеректей</w:t>
        <w:br/>
        <w:t>көрінеді, өз үйірінен адасып келіп оның бір бұтағына гана</w:t>
        <w:br/>
        <w:t>қонып паналап тұрған алсіз баляпан сияқты. Мылқау, бұйық</w:t>
        <w:br/>
        <w:t>сезім, өзінен-өзі ауыр тартып, қыз жүрегін қорғансыздың</w:t>
        <w:br/>
        <w:t>күніне батқандай жалғыздыққа мегзейді. Оған маңдайын</w:t>
        <w:br/>
        <w:t>тірейтін таяныш керектей. Оны іздеу керек пе, табу керек пе,</w:t>
        <w:br/>
        <w:t>қаранарын да, қарманярын да білмейді. Ет жүрек езілуге бар,</w:t>
        <w:br/>
        <w:t>еліруге жоқ.</w:t>
        <w:br/>
        <w:t>О, пәни, өтесің ғой бір күн жайлап,</w:t>
        <w:br/>
        <w:t>Жақсыны жаманменен бірдей айдап.</w:t>
        <w:br/>
        <w:t>Әйелді неге мұндай қор етті ием,</w:t>
        <w:br/>
        <w:t>Еркектің тепкісіне жіпсіз байлвп.</w:t>
        <w:br/>
        <w:t>-Уо, дүние-ай! Даусыңнан вйнвлайын! - жұрт қау-</w:t>
        <w:br/>
        <w:t>қауласып жатыр. Карасай мәл болып, Зағираның бүгулі аяғын</w:t>
        <w:br/>
        <w:t>шынтактап жнятыр, қисайса, басы айелінің төсіне тиеді...</w:t>
        <w:br/>
        <w:t>Кеуденің бар салмяғы түскен соң, келсаптай шынтақ айелдің</w:t>
        <w:br/>
        <w:t>бір жағын езіп тастаған. Әлдеқашан аяғы башпайына дейін</w:t>
        <w:br/>
        <w:t>ұйып, енді мүлде жаны кеткен. Оны байқар Қарасай бар ма.</w:t>
        <w:br/>
        <w:t>Ғұмырында еркегінен емексу кармей абден қарабауыр болып</w:t>
        <w:br/>
        <w:t>қалган Яяғира күйеуінің мына қылығына қатты қуанды. Әйел</w:t>
        <w:br/>
        <w:t>назіктігі есіне түсіп, мөймеңкелегенсіп, қылмыңдап қалған</w:t>
        <w:br/>
        <w:t>вшейін-ақ. Аяғы ауырмақ түгіл, сылдырап үзіліп кетуіне де</w:t>
        <w:br/>
        <w:t>бейіл осы отырысында ол.</w:t>
        <w:br/>
        <w:t>- О, құрбы Қайып,- деді көп ішінен бір жас немв, - Сенің</w:t>
        <w:br/>
        <w:t>әнің мына Қарасайға дару болды-ау. Қарашы аманы, күнде</w:t>
        <w:br/>
        <w:t>бұл уақытта қойдай домалатып қатынын сябяп жатнтын</w:t>
        <w:br/>
        <w:t>ез</w:t>
        <w:br/>
        <w:t>заңғар бүгін бауырына кіріп-ақ кетіпті. Енді бұдан былвй</w:t>
        <w:br/>
        <w:t>қатын сабағанды қой, Карасай білдің бе.</w:t>
        <w:br/>
        <w:t>Қайып сөзге араласқан жоқ. Әлгі вннің аяғын жалғап</w:t>
        <w:br/>
        <w:t>созып барып. ақырын бір түрлі қайғы-мұңның ырғағына са-</w:t>
        <w:br/>
        <w:t>лып жіберді. Көңілденген қауым тяғы да су сепкендей басыла</w:t>
        <w:br/>
        <w:t>қалды.</w:t>
        <w:br/>
        <w:t>0. пани, өтесің ғой бір күн жайлап,</w:t>
        <w:br/>
        <w:t>Жақсыны жаманменен бірдей айдап.</w:t>
        <w:br/>
        <w:t>Әйелді неге мұндай қар етті ием,</w:t>
        <w:br/>
        <w:t>Еркектің тепкісіне жіпсіз байлап...</w:t>
        <w:br/>
        <w:t>Қарасай басын көтеріп алды. Осының бәрі өзіне айтылып</w:t>
        <w:br/>
        <w:t>жатқандай.</w:t>
        <w:br/>
        <w:t>Ұялғаннан еріксіз күледі. Есіне Есқуат мырза түсті. Ол</w:t>
        <w:br/>
        <w:t>ДА вйелге қатал. Са қылығын ол қоластындағыларға үлгі</w:t>
        <w:br/>
        <w:t>еткенсіп мерей тұтатын да. Ал Қарасай оған еліктеуші еді.</w:t>
      </w:r>
    </w:p>
    <w:p>
      <w:r>
        <w:t>Әйелді неге мұндай қор втті ием,</w:t>
        <w:br/>
        <w:t>Еркектің тепкісіне жіпсіз байлап...</w:t>
        <w:br/>
        <w:t>... жіпгіз байлап, оу-у-у...</w:t>
        <w:br/>
        <w:t>... Дүние-ау, жіпсіз байлап... а-а-ау-у...</w:t>
        <w:br/>
        <w:t>а4.. Жіпсіз байла-а-лап..,</w:t>
        <w:br/>
        <w:t>Бұл әннің тұсында Қалияш пен Аюп болмаған. Шай</w:t>
        <w:br/>
        <w:t>ішімдей болды-ау... «Ауылдан хабар алып келем» деп Қалияш</w:t>
        <w:br/>
        <w:t>шыққан үйден. Одан кейін «Шалым ұрсады. Мал жайлаған</w:t>
        <w:br/>
        <w:t>балып барып көзіне бір түгейін» деп Аюп зытқан... Ол ауылы-</w:t>
        <w:br/>
        <w:t>нв барып, бұл малына қаряп тағы да екеуі бір меагілде келді...</w:t>
        <w:br/>
        <w:t>Түн жарымынан вуған балар. Бұрынғы жерде мұндай</w:t>
        <w:br/>
        <w:t>отырмақ әртүрлі ойынмен втуші гді. Сақиня сипар, орамал</w:t>
        <w:br/>
        <w:t>түю, теңге тістеу - бұл ойындар үйде, от Басында өткізіледі, ал</w:t>
        <w:br/>
        <w:t>ақсүйек, жасырынбақ ойындары сыртта балып жатиды, қыз-</w:t>
        <w:br/>
        <w:t>бозбалалар асыр салып жүргені. Бүгін бұл айындардың біреуі</w:t>
        <w:br/>
        <w:t>де балған жоқ, кезек бастан-анқ өлең айтып, ан салуға берілді.</w:t>
        <w:br/>
        <w:t>Бөбек Тоақпанды жұмсап, нпуылдян кішілеу бір метей</w:t>
        <w:br/>
        <w:t>шұбат алғызды. Маужыраған тымырсық түнде манағы етке</w:t>
        <w:br/>
        <w:t>тайған кісілер квткақсып отырған. Бір-бір зерен капіршіген</w:t>
        <w:br/>
        <w:t>мұлдай шұбатты сіміре жұтысып алғанда өзектері шымыр-</w:t>
        <w:br/>
        <w:t>лап, кенезелері ашыла түсті.</w:t>
        <w:br/>
        <w:t>Ай батуға тұсау бойы қалған. Дала мұнарытып</w:t>
        <w:br/>
        <w:t>қараңғылық қалыңдап бара жатыр.</w:t>
        <w:br/>
        <w:t>1һ</w:t>
        <w:br/>
        <w:t>Қараңғы түсіп қалған шақ. Табақ тартылайын деп жатыр.</w:t>
        <w:br/>
        <w:t>Жолаушылап келген вкесіне сәлем берейін деп Дүйсен</w:t>
        <w:br/>
        <w:t>келіп отыр. Есқуат та кірді. Қалияш пен Бвйбғк осында.</w:t>
        <w:br/>
        <w:t>-Есжан, қарап отырғанша әңгіме айтайын. Ертерек кез.</w:t>
        <w:br/>
        <w:t>Өлең айтып, топкв түсе бастаған кезім, - деп Қашаған төмен</w:t>
        <w:br/>
        <w:t>қарап отырып сөйлейді, - Ақын Нұрым «бвтпмды беремін»</w:t>
        <w:br/>
        <w:t>ден әлі іздеп менің үйіме барыпты. Сал секілді мен бір жігітті</w:t>
        <w:br/>
        <w:t>іздеп келіп атырмын. Өзі етікші, өнші дейді. Аяқ плысын</w:t>
        <w:br/>
        <w:t>байқайыншы деп отырмын,</w:t>
        <w:br/>
        <w:t>-Бар, бар. Қайып қазір келеді. - деді Есқуат. Қайып манап</w:t>
        <w:br/>
        <w:t>бір әзірде шақырылғин еді, бірақ ол Қашағанның келгенін</w:t>
        <w:br/>
        <w:t>есітпеген. Естуібар, көзкөріптаныслаған. Ақыннан батаалып,</w:t>
        <w:br/>
        <w:t>акын болам деп, алдында мяқсвт қойып жүрген ештемесі жоқ-</w:t>
        <w:br/>
        <w:t>тын аның. Қайып есіктен салем бере кіріп, сол үшін сақталған</w:t>
        <w:br/>
        <w:t>бос арын, Қашағанның жанына барып отырды.</w:t>
        <w:br/>
        <w:t>-Қай Тобыштың баласысың? - деп сұрады Қашаған,</w:t>
        <w:br/>
        <w:t>-Бегейдің.</w:t>
        <w:br/>
        <w:t>-Әкеңнің аты кім?</w:t>
        <w:br/>
        <w:t>-Қорабай.</w:t>
        <w:br/>
        <w:t>-Әншімісің, жыршымысың?</w:t>
      </w:r>
    </w:p>
    <w:p>
      <w:r>
        <w:t>-Қалай десем болар. Сөзін де, әнін де өзім шығарам,- деп</w:t>
        <w:br/>
        <w:t>Қайып қапелімде қызарып кетті.</w:t>
        <w:br/>
        <w:t>-Мен Бесқала жаққа бара жатырмын. Қалың бас балса,</w:t>
        <w:br/>
        <w:t>ертіп кетпекші едім. Елмен таныстырайын.</w:t>
        <w:br/>
        <w:t>-Ой, Қашеке, ол баланың қолы бос емес. Биылшв</w:t>
        <w:br/>
        <w:t>қалдырып кетіңіз, - деді Есжан бір түрлі елбеңдей свйлеп.</w:t>
        <w:br/>
        <w:t>-Біздің ауыл алыс, сонау Жем бойында. Бесқаляға кету</w:t>
        <w:br/>
        <w:t>үшін шалдан рұқсаталуым керек. Сізді жолдан қалдырмайын,</w:t>
        <w:br/>
        <w:t>тағы бірде, - деді Қайып.</w:t>
        <w:br/>
        <w:t>-Қазір тамақ жеп балған саң, сенің әніңді, жырыңды</w:t>
        <w:br/>
        <w:t>есітем, соған келдім,- деді Қашаған өзімсіне.</w:t>
        <w:br/>
        <w:t>Ас желініп, батасы қайырылған соң, түгел жиналып</w:t>
        <w:br/>
        <w:t>отырған үй іші жыршының аулынан бірдеме даметкендей</w:t>
        <w:br/>
        <w:t>біртіндеп Қашағанға қарасты. Жыршы түскен жеріне ауыр.</w:t>
        <w:br/>
        <w:t>сонымен бірге ол қонақ кедесіз де болмайды. Әнер алды -</w:t>
        <w:br/>
        <w:t>қызыл тіл. Саз құрсауын шешкенде төмпектетіп, жұптап ай-</w:t>
        <w:br/>
        <w:t>татын, кейде геріп, кейде еліртіп кетердей күш қуатпен бірде</w:t>
        <w:br/>
        <w:t>жібере тартып, бірде тізгіндеп, еріте, елжірете сөйлейтін са-</w:t>
        <w:br/>
        <w:t>ралы сездің шебері, дуалы ауыз шешендерге халық қашан</w:t>
        <w:br/>
        <w:t>да құмар. Түнерсе нөсер, жазылса жайма-шуақ жадыраған</w:t>
        <w:br/>
        <w:t>ықыласы мен қара түнек қаһары қатар жүретін от ауызды</w:t>
        <w:br/>
        <w:t>ақын-жыраулар қалың елдің еркесі емес пе.</w:t>
        <w:br/>
        <w:t>ШЕНПЕКЕКЕПИКЕЕИИЕКЕЦЕПЕИЕНЕЫНЫ 71</w:t>
        <w:br/>
        <w:t>-Түрікпенге барып жесірін қайтарып, азаматтық істепсің</w:t>
        <w:br/>
        <w:t>ғой, - деді Есжан әңгімесін вяқтаған соң Қашаған.</w:t>
        <w:br/>
        <w:t>-Аптаға жнқын уяқыт жүріп, түрікпен ішін араладым,</w:t>
        <w:br/>
        <w:t>маған жау сияқты көрінбеді, өзіміз секілді момақан ел ме</w:t>
        <w:br/>
        <w:t>деймін, -деді Есжан Қашағанға бұрыла қарап.</w:t>
        <w:br/>
        <w:t>-Ел елгв жау емес, елдерді бір-біріне жау атандырып</w:t>
        <w:br/>
        <w:t>жүргендердің өздері жау ғой. Оңай жерден олжа тапқыштар,</w:t>
        <w:br/>
        <w:t>ұрылар, жаугершілікгі туғызып жүргендер, - деп Қашаған</w:t>
        <w:br/>
        <w:t>бас шайқай сөйледі.</w:t>
        <w:br/>
        <w:t>- Ұрысыз заман туар ма, жоқ па, білмедік.</w:t>
        <w:br/>
        <w:t>- Кім білсін. Әйтеуір алып кету, жұлып кетудің звмяны.</w:t>
        <w:br/>
        <w:t>- Атысу, шабысу, ел тонау ертеден келе жатыр ғой, қашан</w:t>
        <w:br/>
        <w:t>тиылары белгісіз.</w:t>
        <w:br/>
        <w:t>-Құдайдың құдіреті-ай, ядам баласы біріне-бірі</w:t>
        <w:br/>
        <w:t>жау. Қазақта жабылып істейтін көпке ортақ талап жоқ.</w:t>
        <w:br/>
        <w:t>Қыбырлаған жан екі топтя: бвй мен жарлы. Табылған талап</w:t>
        <w:br/>
        <w:t>- біреуі біреудің малын бағып, есігінде жүріп жалшы болу.</w:t>
        <w:br/>
        <w:t>Сандағысы тек қана бір тамағының қамы. Онысы көрген</w:t>
        <w:br/>
        <w:t>қорлығына түрмяйды, - деді Қашаған басын теңсеп.</w:t>
        <w:br/>
        <w:t>-Ив, не көп жалшы көп, жетім мен жесір көп. Оның бәріне</w:t>
        <w:br/>
        <w:t>киім, тамақ қайда?</w:t>
        <w:br/>
        <w:t>-Байлар ықыласты болса, қолындағы малын баққандарға</w:t>
        <w:br/>
        <w:t>тамақ та, киім де, астына мінетін вт та табылар еді. Ондай</w:t>
      </w:r>
    </w:p>
    <w:p>
      <w:r>
        <w:t>теңішілікті бере ме байлар.</w:t>
        <w:br/>
        <w:t>-Қашеке-ау. ойлаңызшы, барлық жағын жетістіріп,</w:t>
        <w:br/>
        <w:t>ішкенін алдына, ішпегенін артына қойсам, менің малымды</w:t>
        <w:br/>
        <w:t>кім бағады? Тайынғин адам біреудің шаруасын істей ме? -</w:t>
        <w:br/>
        <w:t>деді Есжан күліп.</w:t>
        <w:br/>
        <w:t>-Ұры қайдан шығады? - дап сұрау қойды Қашаған</w:t>
        <w:br/>
        <w:t>Есжанға.</w:t>
        <w:br/>
        <w:t>-Ит біле ме?</w:t>
        <w:br/>
        <w:t>-Білесің,айтпайотырсың.Сеніңқолыңдағы малшыларың,</w:t>
        <w:br/>
        <w:t>үйшілеріңнің қалыннн басқа келері жақ болған соң, амалын</w:t>
        <w:br/>
        <w:t>білесің, айтпай отырсың. Егер солардың ұрлық колынан</w:t>
        <w:br/>
        <w:t>келетін қабілеті болғяндн сенің қалыңда бір күн де тұрмас еді.</w:t>
        <w:br/>
        <w:t>-Рас, рас. Біздің Қаражанның тегі жалшы еді. Бұл ит</w:t>
        <w:br/>
        <w:t>кейін ұрлық жасап, мал тауып, бізден бвлінді де, бөлек ауыл</w:t>
        <w:br/>
        <w:t>болып кетті. Енді елге батыр атанып жүр, - деді Есжан.</w:t>
        <w:br/>
        <w:t>-Оны бнтыр атяндырып жүргендер, сендейлер. Бай</w:t>
        <w:br/>
        <w:t>қалпаштамасв, алар ұры бола алмас еді. Шын батыр елде жүр.</w:t>
        <w:br/>
        <w:t>олар ел қарғайды, елінің қамын жейді. Досян, Сүйінқара</w:t>
        <w:br/>
        <w:t>сияқтылар, - деп Қашнған түйін жасағандай болды.</w:t>
        <w:br/>
        <w:t>1574</w:t>
        <w:br/>
        <w:t>табақтан ана табяққа аударды дв, аның қасына жамбаг</w:t>
        <w:br/>
        <w:t>сүйектің тұтас етімен жанв оған бір білем құйрық майын</w:t>
        <w:br/>
        <w:t>қоса салып суытпай со бойда бүкір молдагв атап, кемпірінен</w:t>
        <w:br/>
        <w:t>беріп жіберген. Қатардан калған шал байғұс жалғыл влі қарп</w:t>
        <w:br/>
        <w:t>күркесінде тезек шоғының жарығымен тұқшың-тұқшың втіп</w:t>
        <w:br/>
        <w:t>басты влі мүжіп отыр.</w:t>
        <w:br/>
        <w:t>Қайып - ел қаумалағанда сызылып баптапуды білмейтін</w:t>
        <w:br/>
        <w:t>өнші. Салған жерден киіп те кетпейді. Тоңіректегі жұрттың</w:t>
        <w:br/>
        <w:t>ыңғайына қарай отырып, ал вніңді айт дегендей кап кал вліне</w:t>
        <w:br/>
        <w:t>қарап жәутең қаққан кезде, қасындағы сүйеулі дамбыря-</w:t>
        <w:br/>
        <w:t>сыни бұл да қол соал береді. Әуелі қос шек бір-екі дың етеді.</w:t>
        <w:br/>
        <w:t>Оның сязы квмейде пгытылғалы тұрған ан әуеніне үйлес келе</w:t>
        <w:br/>
        <w:t>ме, келмесе қас құлақ қайта бұралады, сосын жай қағыспен</w:t>
        <w:br/>
        <w:t>дыңылдай күңгірлей барып біртое-бірте аз байына түседі. Әне</w:t>
        <w:br/>
        <w:t>оған ілесе баяу басталып, сатылай көтеріліп, қоңыр дауыс</w:t>
        <w:br/>
        <w:t>қалықтай жөнеледі. Ән қанаты гонау шырнқяу биікке дейін</w:t>
        <w:br/>
        <w:t>самғайды. Одан төмен сорғалайды.</w:t>
        <w:br/>
        <w:t>Балектейді, құбылады, құйқылжиды. Нақышын тауып,</w:t>
        <w:br/>
        <w:t>сазды ырғағымен тамылжи жеткен ан қай жүректі де тез</w:t>
        <w:br/>
        <w:t>аятып, тез бұлқынтады. Онысына шерлі жүрек елжірейді,</w:t>
        <w:br/>
        <w:t>қаяусыз жүрек емексиді. Қызып-суып бой ериді, кеңіл</w:t>
        <w:br/>
        <w:t>балқиды.</w:t>
        <w:br/>
        <w:t>Жан дүниең ойнап та кетеді, толқып та кетеді, тайдай</w:t>
        <w:br/>
        <w:t>тулайды да, буырқанып басылады да. Ива бұл киелі дыбыс</w:t>
        <w:br/>
        <w:t>өстіп тұля бойды түгелімен күйге қасып акетеді. Шалқар ан</w:t>
        <w:br/>
        <w:t>күмбірлеген күй - ол екеуі ен даланың үлесі ғой...</w:t>
        <w:br/>
        <w:t>Барады кашіп ауылым Акшяквлге,</w:t>
        <w:br/>
        <w:t>Ер салып тарттым айыл Каракерге.</w:t>
        <w:br/>
        <w:t>Пенденің еш арманы болмас еді-ау.</w:t>
        <w:br/>
        <w:t>Касылсв вжары мен нры теңге...</w:t>
      </w:r>
    </w:p>
    <w:p>
      <w:r>
        <w:t>Бұл өлең ані ауылдың арасында келе жатқанда айты-</w:t>
        <w:br/>
        <w:t>лып еді. Асығыстау болса два Қайып бұл влеңнің өзіне арнап</w:t>
        <w:br/>
        <w:t>жаңадан ән шығарды.</w:t>
        <w:br/>
        <w:t>Бөбек айттырулы жерін сүймейді. Онысын шет пұшпақтап</w:t>
        <w:br/>
        <w:t>Қайыпқа айтып та қойып еді. Бұл ән Бөбектің прманынв</w:t>
        <w:br/>
        <w:t>арналған сияқты. «Қосылса ажары мен ары теңге».</w:t>
        <w:br/>
        <w:t>- Уоу, көсегең көгерсін қарағым! Иа, иа, - десіп жатыр</w:t>
        <w:br/>
        <w:t>үлкендер. Жастар жағы жымыңдап, қараңғыда бірін-бірі</w:t>
        <w:br/>
        <w:t>шымшысып өтті.</w:t>
        <w:br/>
        <w:t>Калияның жанында Аюп отыр. Ол два жас келіншектің</w:t>
        <w:br/>
        <w:t>бүйірінен одағайлау вгтіп бір түртті. Келіншек түрткіден</w:t>
        <w:br/>
        <w:t>тіксінбеді, қайтн ол өлгі түрткен қолды іздеп тауып әкеліп</w:t>
        <w:br/>
        <w:t>өзінің санының үстіндегі мяқпвал бешпенттің жалмягай үлпв</w:t>
        <w:br/>
        <w:t>ез</w:t>
        <w:br/>
        <w:t>-Ат,- Бөбек қайта сұрады.</w:t>
        <w:br/>
        <w:t>-Тай. Тай жетелетті. Етіктерін апарып бердім. Аяқтарына</w:t>
        <w:br/>
        <w:t>шақ шықты. Қайып етікші ағама тәңір жарылғасын айтты.</w:t>
        <w:br/>
        <w:t>-Иа. Тағы нең бар? - деп Бөбек күлді.</w:t>
        <w:br/>
        <w:t>-Аттан түсіп жатып қаржынды ашпай тұрып Дүй ағамнан</w:t>
        <w:br/>
        <w:t>шүйінші сұрағанмын. Шүйіншіме кетерімде тай жетелетті.</w:t>
        <w:br/>
        <w:t>Қайып ағамды мақтап жатыр. Шебер екен дейді. Шал ми, жас</w:t>
        <w:br/>
        <w:t>па деп сұрады менен.</w:t>
        <w:br/>
        <w:t>-Сен не дедің?</w:t>
        <w:br/>
        <w:t>-Жас дедім. Әнші дедім, өзі кербез, түбі байдың баласы</w:t>
        <w:br/>
        <w:t>шығар дедім.</w:t>
        <w:br/>
        <w:t>-Жарайсың, айналайын. Иә, ата-бабаларымыз бай болған</w:t>
        <w:br/>
        <w:t>деседі, - деп қарқылдай күлді Қайып.</w:t>
        <w:br/>
        <w:t>Бөбек төмен қарады. Ойланып қалды. Қайыптың</w:t>
        <w:br/>
        <w:t>кедейлігі оның тулаған айын кес-кестей береді. Әттең, жаны</w:t>
        <w:br/>
        <w:t>теңнің дәулеті де тең болсайшы. Қыз көңілі құлазып сала</w:t>
        <w:br/>
        <w:t>берді. Іңкерлігіне де тілегі шақ келмей отыр. Бвбек кенет ба-</w:t>
        <w:br/>
        <w:t>сын көтерді де:</w:t>
        <w:br/>
        <w:t>-Зағирага айт, шай жасасын,- деді Тоқпанға қарап.</w:t>
        <w:br/>
        <w:t>Тоқпан шығып кетгі.</w:t>
        <w:br/>
        <w:t>-Есқувт қайда бүгін? - деп сұрады Қайып, Тоқпан кеткен</w:t>
        <w:br/>
        <w:t>соң малдасын құрып жатып.</w:t>
        <w:br/>
        <w:t>-Ағнекем қайын жұртына кетті. Екі-үш күнсіз келмес,-</w:t>
        <w:br/>
        <w:t>деді Бебек.</w:t>
        <w:br/>
        <w:t>-Шал-кемпір жолаушылап жүр. Нагыз бастаңғының күні</w:t>
        <w:br/>
        <w:t>екен бүгін, - деп күлді Қайып.</w:t>
        <w:br/>
        <w:t>-Соны айтайын деп келіп отырғаным ғой асы. Әніңді</w:t>
        <w:br/>
        <w:t>аямияссың бізден.</w:t>
      </w:r>
    </w:p>
    <w:p>
      <w:r>
        <w:t>-Қайдан білейін. Өлең дегеннің өзі бір кінәмшіл нарсе.</w:t>
        <w:br/>
        <w:t>Көңілдің көзінен шығады.</w:t>
        <w:br/>
        <w:t>-Көнңіл-көеңіл дейсің. ойнап-күліп отырсақ, соның өзі</w:t>
        <w:br/>
        <w:t>көңіл емес ле? - деді Бобек назбен қабағын шытып.</w:t>
        <w:br/>
        <w:t>-Бұлданудан аманмын, Бөбек. Қайда да айтылып жүрген</w:t>
        <w:br/>
        <w:t>өлең ғой, аянбаспын, біряқ менің бір жарамсыз әдетім бар.</w:t>
        <w:br/>
        <w:t>-Жарамсыз әдет сенде де бар ма екен? - деп Бөбек</w:t>
        <w:br/>
        <w:t>таңданған рай байқатты. Сосын наздана елуін тартты.</w:t>
        <w:br/>
        <w:t>-Жарамсыз демей не дейін? - деді Қайып сыр шертетін</w:t>
        <w:br/>
        <w:t>кісідей Бөбекке бұрыла қарап. -Мен бар ғой көздің жа-</w:t>
        <w:br/>
        <w:t>сын жақсы көрем. Біреулер ван салғинымда, жылап-сықтап</w:t>
        <w:br/>
        <w:t>атырса, шынымды айтайын ярқвм қозн береді. Спнда мұңды</w:t>
        <w:br/>
        <w:t>ұнатқаным ба, әй онысы не екен?</w:t>
        <w:br/>
        <w:t>-Қайдан білейін,- деді Бөбек күрсініп.</w:t>
        <w:br/>
        <w:t>1е</w:t>
        <w:br/>
        <w:t>Аюп пен Қалияш енді иін тірестіре қатар отырды. Аюп</w:t>
        <w:br/>
        <w:t>еңкейіп янаның құлағына сыбырлайды. ол иге келген</w:t>
        <w:br/>
        <w:t>елтірідей Бұғып бүктетіле түгеді. Нвбек бәрін де бяйқаған.</w:t>
        <w:br/>
        <w:t>Бірақ ва өміріне ннразы адамға оның бері салауат. Мейлі, кім</w:t>
        <w:br/>
        <w:t>не болса, о болсын...</w:t>
        <w:br/>
        <w:t>Бөбек өз ойымен ауре еді. Қайып жігіт болып оған қол</w:t>
        <w:br/>
        <w:t>жүгірткен де емес, не әзіл-оспақ жасап кағытқан дя жақ.</w:t>
        <w:br/>
        <w:t>Көптің көңіліне ұйып, внге беріліп, өз парызының үстінде</w:t>
        <w:br/>
        <w:t>отырол.</w:t>
        <w:br/>
        <w:t>Бөбек те сондай сырторау сияқты. Сүйісудің де түрі</w:t>
        <w:br/>
        <w:t>бар... Біреулер Біріне-бірі ұнау үшін вуелі көз қысысып, қол</w:t>
        <w:br/>
        <w:t>жағалатып дегендей қылтың-сылтың ишара керсетісіп ба-</w:t>
        <w:br/>
        <w:t>рып, жүрек қылын санымен шертіп, көңіл-күйімен таныса-</w:t>
        <w:br/>
        <w:t>ды. Енді біреулер бар, олар іштей толғанысып, өзінше пішіп,</w:t>
        <w:br/>
        <w:t>өзінше болжап, алдағы арманын, қалдағы дидарын өзге</w:t>
        <w:br/>
        <w:t>қимылдан аулақ, тілсіз ғаня тек көз жанарының қарапайым</w:t>
        <w:br/>
        <w:t>нұрымен-ақ бір-бірінің жүрегіне құя алатын жандар. Әне алар</w:t>
        <w:br/>
        <w:t>айласыз, амалсыз пак жнинымен біріне-бірі бар лаззатымен,</w:t>
        <w:br/>
        <w:t>шын ықыласымен түгелдей берілмек. Тілсіз махаббат осылай</w:t>
        <w:br/>
        <w:t>жаратылған, ол барінен де қуатты болмақ.</w:t>
        <w:br/>
        <w:t>Калай келгенін өлі де сезбеді, Бөбектің басына сынаптай</w:t>
        <w:br/>
        <w:t>жорғалап тосыннан бір ой құйыла қалып еді. Әлде алаңғасар</w:t>
        <w:br/>
        <w:t>қиял ма, немесе тәтті сезім бе, сезбей де қалды. Қазір топ</w:t>
        <w:br/>
        <w:t>тарқайды. Жүрт үйлі-үйлілеріне бирып төсектеріне кұлайды.</w:t>
        <w:br/>
        <w:t>Бөбек те жайымен орнынан тұрып, Қайыптың ізін ала</w:t>
        <w:br/>
        <w:t>үйден шығады. Екеуі жәй вңгімелесіп, немесе үндегспей-</w:t>
        <w:br/>
        <w:t>ақ катвр түзеп кетіп бара жатыр. Қайып жататын ақ отвуға</w:t>
        <w:br/>
        <w:t>жақындайды. Бабек есіктен ілгерірек кіріп барып жігіттің</w:t>
        <w:br/>
        <w:t>төсегін ва қалымен жийлап сялып береді. Сосын қаш айтысып</w:t>
        <w:br/>
        <w:t>адеппен үйден шығады. Қалияш жеңгесінің төсегіне барып</w:t>
        <w:br/>
        <w:t>өзі де жата кетеді... Әлгі жылт еткен сыниптай ай осы ғана.</w:t>
        <w:br/>
        <w:t>Өзінен-өзі төтті сезімге ұялган қыздың қиял желісі осы ғана...</w:t>
        <w:br/>
        <w:t>Астың батасы қайырылған кезде, үлкен үй жақтан дыбыс</w:t>
        <w:br/>
        <w:t>шықты. Кок төбет сүлесақ үрді де басылды. Шамасы, келген-</w:t>
        <w:br/>
        <w:t>дер ауыл адамы болар.</w:t>
      </w:r>
    </w:p>
    <w:p>
      <w:r>
        <w:t>Қалияш шошып кетті. Тыпыршып отырв влмай отыр.</w:t>
        <w:br/>
        <w:t>Отырғандардың бері де күйбелеңге түсті. Ат тұяғы жақындап</w:t>
        <w:br/>
        <w:t>келеді. Сырттан бірғу: «Ойбай, Есяғам келіп қалды!» деп</w:t>
        <w:br/>
        <w:t>ішке хабарлады. Аюп қалбалақтап ұшып тұра келді. Жұртты</w:t>
        <w:br/>
        <w:t>аттай-мвттвй арбаңдап үйден шықты да, ызым-қайым зыт-</w:t>
        <w:br/>
        <w:t>ты. Жастар оған ілеге тапырақтай жанелді. Шал-кемпірлер</w:t>
        <w:br/>
        <w:t>вв</w:t>
        <w:br/>
        <w:t>Ымырт жабыла бай қызының бастаңғысы басталып кетіп</w:t>
        <w:br/>
        <w:t>еді. Қарасай - палуан денелі мықты жігіт. Ырсалаңдаған</w:t>
        <w:br/>
        <w:t>патуасыз дв емес, қара күштің иесі балвн түрв өзінше пікірлі</w:t>
        <w:br/>
        <w:t>де. Бастаңғы осының үйінде.</w:t>
        <w:br/>
        <w:t>Намиздыгерде Тоқпан атқа өңгеріп, өрістен телі емген</w:t>
        <w:br/>
        <w:t>семіз сары марқаны алып жеткен. Жасынан мал саюға епті</w:t>
        <w:br/>
        <w:t>Қараснй сары бағланды квтеріп ұрған дв, шалып жіберген.</w:t>
        <w:br/>
        <w:t>Төрт аяғын іреп жіберіп, шоқпардай қара күс жұдырығымен</w:t>
        <w:br/>
        <w:t>тарт-бес рет түйгілеп жібергенде сары марқа теріден ажы-</w:t>
        <w:br/>
        <w:t>рап ақ шяғаладай балып домаланып шыға келген. Қазір</w:t>
        <w:br/>
        <w:t>кара қазанда қайнап жатыр. Қарнслйдың терт қианвт қарн</w:t>
        <w:br/>
        <w:t>үйі, бұл - осы ауылдың еңселі үйлерінің бірі. Байдың мал-</w:t>
        <w:br/>
        <w:t>соғымы, күнделікті қонняқасысы - бәрі де осында жаратыла-</w:t>
        <w:br/>
        <w:t>ды. сондықтан жолым үй емес, кең үй.</w:t>
        <w:br/>
        <w:t>Қайып тарде шиден жаңя шыққан аю як киіздің үстінде</w:t>
        <w:br/>
        <w:t>қара домбыраның құлағын бұрап, бұрауын түсіріп отыр.</w:t>
        <w:br/>
        <w:t>Сол қанатында бір тізерлей сол қалымен иегін таянып Бвбек</w:t>
        <w:br/>
        <w:t>атыр. Ол жөй, байсалды пішінмен үйдің ішін көзімен шоляа-</w:t>
        <w:br/>
        <w:t>ды. Әлгі бір влірде әйелдерге өзінің буулы тұрған жасауын</w:t>
        <w:br/>
        <w:t>шештірген. Осы үйде қазір бірсыдырғы жиһва бар, терге қалы</w:t>
        <w:br/>
        <w:t>кілем ілінген, жерге өңкей ақ текемет төселген. Қайыптың оң</w:t>
        <w:br/>
        <w:t>шынтағына таяу бір құшақ құс жастық тұр, арамын түгелдей</w:t>
        <w:br/>
        <w:t>жазбаса да, жарғақ бір қанатының алақанын жайғызып</w:t>
        <w:br/>
        <w:t>басқұр, кереге бау, уық бау, тағы дя сал сияқты неше түрлі</w:t>
        <w:br/>
        <w:t>өрнектеліп тоқылған арқилы құрлардан тұмшалятя кереге</w:t>
        <w:br/>
        <w:t>бастарына астырып қойған.</w:t>
        <w:br/>
        <w:t>Қайып көңілді болсын деп Байбек вз жасауымен үйдің ішін</w:t>
        <w:br/>
        <w:t>жорта жайнятып қайып вді, «Менің внімді жылап тыңдап</w:t>
        <w:br/>
        <w:t>отырса арқам қоза береді» - деген Қайып. Сол үшін бастаңғы</w:t>
        <w:br/>
        <w:t>мына жалшы ауылда балып жатыр. Бұл ауылдың адамдары</w:t>
        <w:br/>
        <w:t>мұнда шерлі келеді, кемпір-шалы жылауық.</w:t>
        <w:br/>
        <w:t>Қазан түсірілді, табақ тартылды. Шағын ғанв ауылдың</w:t>
        <w:br/>
        <w:t>азын-нулақ адамдары бүкір молдадан өзгесі тайлы-тұяғымен</w:t>
        <w:br/>
        <w:t>түгел жиылып келіп свиры марқаның сырбазын талапай-</w:t>
        <w:br/>
        <w:t>лап жеп, гарпясын ішіп, келіндер аяқ-тибағын жинап әйден</w:t>
        <w:br/>
        <w:t>тындырғнн. Тыста, ннидай жердегі ши түптерінде иттер таля-</w:t>
        <w:br/>
        <w:t>си-тармасн тістелей вялып қашқан сүйектерін кеміріп жатыр.</w:t>
        <w:br/>
        <w:t>Әлгіде ет тартылғанда, жас демей қанақ болған соң бас</w:t>
        <w:br/>
        <w:t>Қайыптың алдына келген. «Ойбай акем барв, - деп ол табақтан</w:t>
        <w:br/>
        <w:t>шегіншектей берді. Қазақта вкесі тірі балн бас ұстамас,</w:t>
        <w:br/>
        <w:t>Сондықтан тарт жерінен тілінген дәң тұмсық қошқар</w:t>
        <w:br/>
        <w:t>казының бясын қалың майлы құйқнясы мен салбырата мын</w:t>
      </w:r>
    </w:p>
    <w:p>
      <w:r>
        <w:t>6</w:t>
        <w:br/>
        <w:t>-Ой, қарағым-ай, қасыңда мырза отыр ғай,- деп Қашаған</w:t>
        <w:br/>
        <w:t>иығын бүлкілдете күлді. Қайыптың Есқуаттан ала алмай</w:t>
        <w:br/>
        <w:t>жүрген есесі бар. Есқуат оның әншілігімен есептесіп жүрген</w:t>
        <w:br/>
        <w:t>жоқ. Байқайды. бір жағымен ғана мыраялық көрсетті,</w:t>
        <w:br/>
        <w:t>дастарқанды кең жайғаны балмаса, ар жағынан жалданып</w:t>
        <w:br/>
        <w:t>жүрген бір етікші көре ме. Анада Қаражанның қасында оты-</w:t>
        <w:br/>
        <w:t>рып, оның мысқылдай күлген! бар. Әнеукүні бұл ан салып</w:t>
        <w:br/>
        <w:t>жатқанда, жас болып есіктен қараудың орнына шақырып</w:t>
        <w:br/>
        <w:t>алып көзе пара әйелін сабиды. Осының барі Қайыпқа өтіп</w:t>
        <w:br/>
        <w:t>жүретін. Бүгін саның бәрін Есқуаттың бетіне басқандай вді.</w:t>
        <w:br/>
        <w:t>Айтсам ба, айтпасам ба деп манадан бері ойланып отырған.</w:t>
        <w:br/>
        <w:t>Енді тәуекелге басты.</w:t>
        <w:br/>
        <w:t>О пәни. өтесің ғой бір күн жәйлап,</w:t>
        <w:br/>
        <w:t>Жақсыны жаманменен бірдей айдап.</w:t>
        <w:br/>
        <w:t>Әйелді неге бұндай қор етті ием,</w:t>
        <w:br/>
        <w:t>Еркектің тепкісіне жіпсіз байлап...</w:t>
        <w:br/>
        <w:t>-Қарағым-ай, мынауың дұрыс,- деп Қашаған әннің сөзі</w:t>
        <w:br/>
        <w:t>мен қайырмасына сүйсінгендей балды.</w:t>
        <w:br/>
        <w:t>Кетік тісін тілімен жалап, байдың бәйбішесі Зиба Есжанға</w:t>
        <w:br/>
        <w:t>қарады. Күйеуі төмен қарады.</w:t>
        <w:br/>
        <w:t>Бөбек жайымен ағасына көз тастады. Қалияш бас көтерген</w:t>
        <w:br/>
        <w:t>жоқ, жер шұқып отыр. Есқуат масаттанғандай көтеріліп</w:t>
        <w:br/>
        <w:t>күлімсіреді. Әйел сабағанды өлінше мұрат керіп отыр ма.</w:t>
        <w:br/>
        <w:t>Алланың жазмышыняа бар ма шара,</w:t>
        <w:br/>
        <w:t>Біреу кем, біреу артық сұм жалғанда.</w:t>
        <w:br/>
        <w:t>Әйелін көп ішінде жүндей түтіп,</w:t>
        <w:br/>
        <w:t>Есқуат канбей кетті-ау арашаға...</w:t>
        <w:br/>
        <w:t>Есқуат осыны есіткенде, тас төбесіне бірдеме түсіп кеткен-</w:t>
        <w:br/>
        <w:t>дей болды. Бұрын-соңды бетіне жел сөзтиіп көрмеген мырааға</w:t>
        <w:br/>
        <w:t>Қайыптың бұл сөзі ауыр соғып еді. Нағашыларына болмаса</w:t>
        <w:br/>
        <w:t>вкесіне сырт көрінісі тартпай туған Есқуаттың қаралау өңі!</w:t>
        <w:br/>
        <w:t>қаны қашып бозарып бара жатты.</w:t>
        <w:br/>
        <w:t>Ұлын қара қасы бір сат жығылып, даңес мұрыны қушиып</w:t>
        <w:br/>
        <w:t>құл тұмсықтанып бара жатқандай болды. Бойы аласарып, кең</w:t>
        <w:br/>
        <w:t>кеудесі жапырылып кеткендей ме өзінше. Үнсіз отырғанмен,</w:t>
        <w:br/>
        <w:t>мырза дегбірсізденіп сасяйын деді. Сыр білдірмеуте тырысып,</w:t>
        <w:br/>
        <w:t>аздап құбара күлімсіреді де койды.</w:t>
        <w:br/>
        <w:t>64</w:t>
        <w:br/>
        <w:t>- Шын көріп жүрмін, - деп Қайып әлгі калпын жазбай</w:t>
        <w:br/>
        <w:t>отырып сөзін жалғады.</w:t>
        <w:br/>
        <w:t>-Қойшы әрі. Жұрттың бәрі бірдей дейсің бе? - деді Бөбек.</w:t>
        <w:br/>
        <w:t>-Маған солай әйтеуір.</w:t>
        <w:br/>
        <w:t>-Енді сонда жылайтындар кімдер?</w:t>
        <w:br/>
        <w:t>-Өзімнің караша ауылым, - деп Қайып ұлағыннин демін</w:t>
        <w:br/>
        <w:t>алды. - Айдағаны. жиғаны жоқтың бәрі ғой. Әкінішпен өткен</w:t>
      </w:r>
    </w:p>
    <w:p>
      <w:r>
        <w:t>өмірлері он есіткенде естеріне түсе ме, жалшының кемпір-</w:t>
        <w:br/>
        <w:t>шалдары жылауық-ақ. Мен ан салған сайын солардың көз</w:t>
        <w:br/>
        <w:t>жастарын сұрап алғандай болам. Саган дағдыланып үйренеді</w:t>
        <w:br/>
        <w:t>екен адам.</w:t>
        <w:br/>
        <w:t>-Сонда өзің де мұңаясың ба? - Бөбек толқып отыр.</w:t>
        <w:br/>
        <w:t>-Иә, мен өзім солардың көз жасына артақ болғандай бо-</w:t>
        <w:br/>
        <w:t>лып сезінем. Тіпті кемсеңдеп жылағым да келіп кетеді. Сосын</w:t>
        <w:br/>
        <w:t>ал кеп басам. Маған десе таң втсын.</w:t>
        <w:br/>
        <w:t>-Қайып-ай, қайдағыны айтып отырсың? Мен де шерлі</w:t>
        <w:br/>
        <w:t>едім гой. Басымда батпан топырақтай мұңым бар. Сол</w:t>
        <w:br/>
        <w:t>мұңымды манадан айта алмай отырмын. Зар тыңдар ядамым</w:t>
        <w:br/>
        <w:t>жоқ маңымда. Ата-ана, ағайын бәрі де үкімін жасап айтады,</w:t>
        <w:br/>
        <w:t>ал датымды тыңдайтын бірі жақ. Кімге айтам енді. Алысқа</w:t>
        <w:br/>
        <w:t>қарап аңырайын ба, Әлде ппанға түсіп құрт-шаянға жем болам</w:t>
        <w:br/>
        <w:t>ба. - Бәбек жеңімен көзін сүртті.</w:t>
        <w:br/>
        <w:t>-Нағашы қарындас-ау, саған не көрінді. Мен бір ел аралап</w:t>
        <w:br/>
        <w:t>талап қуып жүрген етікшімін. Қайғы-мұңыңды маған айтуың</w:t>
        <w:br/>
        <w:t>орын ба? Мен тыңдармын, бірақ қолдан келер дәрмен жақ қой</w:t>
        <w:br/>
        <w:t>менде.</w:t>
        <w:br/>
        <w:t>-Ив, білемін. Сен тыңдауға да шеберсің. Тыңда, менің зв-</w:t>
        <w:br/>
        <w:t>рымды. Жылайын, көр көзімнің жасын. Мен егіліп отырып</w:t>
        <w:br/>
        <w:t>әніңді естиін.</w:t>
        <w:br/>
        <w:t>-Неге олай дейсің. Бөбек. Сенде де шер бар ма?</w:t>
        <w:br/>
        <w:t>-Сенің лебізіңді аңсап келдім. Міне, шыға алмай отыр-</w:t>
        <w:br/>
        <w:t>мын қасыңнан. Қорғалап отырғаным жоқ, ер-азамат қой, -</w:t>
        <w:br/>
        <w:t>деп әншейін мұң шағып отырған жәйім бар.</w:t>
        <w:br/>
        <w:t>-Бөбекжан-ай, түсіне алмадым ғой.</w:t>
        <w:br/>
        <w:t>-Тағы бірде естірсің.- деп Бөбек сөзін доғарды да,</w:t>
        <w:br/>
        <w:t>Тұнжырап отырып қалды.</w:t>
        <w:br/>
        <w:t>Зағирв шаттана келді. Адам көркі - шүберек. Бай</w:t>
        <w:br/>
        <w:t>қызының көне тоз киімін кигеннің өзінде жайсаң келіншек</w:t>
        <w:br/>
        <w:t>болып шыға келіпті.</w:t>
        <w:br/>
        <w:t>-Қарында Табындардан келген сары мвй бар ғай, со-</w:t>
        <w:br/>
        <w:t>дан әкеліп майсак жаса. Бал, шайыңды тездет,- деді Бөбек</w:t>
        <w:br/>
        <w:t>7%</w:t>
        <w:br/>
        <w:t>төсегінен тұра алмай жатыр. Әлгіреп есі кетіп қалған ОЛ тек</w:t>
        <w:br/>
        <w:t>ені қалын соза береді. Қыз: -Енеі - деп тізерлеп атырған</w:t>
        <w:br/>
        <w:t>шешесінің кұшиягына кірді.</w:t>
        <w:br/>
        <w:t>Шаршап-шалдығып келген қонақтар сырттағы киіл үйге</w:t>
        <w:br/>
        <w:t>жайғасты.</w:t>
        <w:br/>
        <w:t>Түрікпендер көк шай і|шедіекен. Ол қанақтардың жүрегіне</w:t>
        <w:br/>
        <w:t>батпады. Есжанның денесі құрыса, маңдайы тырысып отыр.</w:t>
        <w:br/>
        <w:t>Бұларды күтіп жүрген Айниның өзі. Жанындай сыйлап асты-</w:t>
        <w:br/>
        <w:t>үстіне түсіп жүр. Есжанды вкесіндей жақсы көріп еді ол.</w:t>
        <w:br/>
        <w:t>Байдың бабын ойлаған Зағира Айнаға: -Қара шай тап,-</w:t>
      </w:r>
    </w:p>
    <w:p>
      <w:r>
        <w:t>деді.</w:t>
        <w:br/>
        <w:t>-Болады. Адам жібердім,- деді ол іркілместен. Ол оны</w:t>
        <w:br/>
        <w:t>Зағирлдан бұрын ойлаған, себебі Бәбектің үйінде өзі сүт</w:t>
        <w:br/>
        <w:t>құйған қара шай ішкен. Кап ұзамай Айна үйге бір дарбв аузы</w:t>
        <w:br/>
        <w:t>түюлі қара шай вкеліп. Зағираның қолына ұстатты.</w:t>
        <w:br/>
        <w:t>Түрікпендерде самняурын жақ екен. Шай беруді қазлқтай</w:t>
        <w:br/>
        <w:t>сандендіре алмясв керек, бүйірлі қара құманмен қайнаған</w:t>
        <w:br/>
        <w:t>суды әкеле берді. Ақ құмандары два тым кішкентай, астына от</w:t>
        <w:br/>
        <w:t>төсеу жақ. Яяғира шай демдеуді өзінше реттестірді. Бұл үйде</w:t>
        <w:br/>
        <w:t>сиырдың қаймағы бар екен, Айня шайға құюға соны акелді.</w:t>
        <w:br/>
        <w:t>Шайға қанған саң Есжан ашылып, жан-жағына қарап,</w:t>
        <w:br/>
        <w:t>айналадағыны бағдарлайын деді.</w:t>
        <w:br/>
        <w:t>Амандұрды Есжанның жанынан шықпай отырып, ұзақ</w:t>
        <w:br/>
        <w:t>аңгімелесті. Ол осы түрікпендерге белгілі үлкен байлардың</w:t>
        <w:br/>
        <w:t>бірі балып шықты. Жылқылары мен түйелері осы маңда бо-</w:t>
        <w:br/>
        <w:t>лады екен дв, көп қайы санау қазақтардың жайлауларымен</w:t>
        <w:br/>
        <w:t>сыбайлас жататын көрінеді. Ертеректе екі ұлы гуғн кетіп,</w:t>
        <w:br/>
        <w:t>асы жалғыз ңызға қарап қалыпты. Құдай перзенттен қысқан</w:t>
        <w:br/>
        <w:t>ол осы жалғыз қызды мвпелеп отырғанда, онысы мынадай</w:t>
        <w:br/>
        <w:t>палеге ұшыраған. Айна ар жылда нәкерімен жүріп, алыстағы</w:t>
        <w:br/>
        <w:t>койларды керіп келетін. Биыл да сал дағдысымен өріске</w:t>
        <w:br/>
        <w:t>барған.</w:t>
        <w:br/>
        <w:t>Амандұрдының жасы Есжанмен қарайлас, қабағы</w:t>
        <w:br/>
        <w:t>түксиген шоң қара кісі. Екі ағайынды, інісі де бұдан кішілеу</w:t>
        <w:br/>
        <w:t>бай.</w:t>
        <w:br/>
        <w:t>Амандұрды ел жиып үш күн той қылды. Той тарқағанша</w:t>
        <w:br/>
        <w:t>Есжянды жібермеді. Тайға кап жерден байлар, ғл өкімдері</w:t>
        <w:br/>
        <w:t>келіп, той иесіне қашемет етіп жатты.</w:t>
        <w:br/>
        <w:t>Елін жиған Амандұрды халқының алдынв шығып, үш</w:t>
        <w:br/>
        <w:t>күн бойы жар салумен болган. Есжанды қасынан тастамай</w:t>
        <w:br/>
        <w:t>жүріп: - Мынну бүкіл қазақтың атын жамылып келген Ес-</w:t>
        <w:br/>
        <w:t>жан аға. Жау қолынан тартып өкеліп, менің қызымды туған</w:t>
        <w:br/>
        <w:t>-- --. ---- 2... аа ----Г 22-2... -.. -ч-е. &gt;--- ----- 22. ----- -. 8І</w:t>
        <w:br/>
        <w:t>-Теөйірі, жігітке сын емес пе? Әйел сабау мешкілік кой,-</w:t>
        <w:br/>
        <w:t>деп Қашяған өзінің бөлешар деп әзілдесіп қоятын Ескуатқв</w:t>
        <w:br/>
        <w:t>мойын бұрды.</w:t>
        <w:br/>
        <w:t>-Қашеке, «мешкі» дегеніңіз не? - деп сұрады Есжан.</w:t>
        <w:br/>
        <w:t>Намыстанған ол Қайыптың сөзін алдарқатқысы келді ме,</w:t>
        <w:br/>
        <w:t>Қашағанның сөзін бөлді. Егер ол үндемесе, ақын тағы да</w:t>
        <w:br/>
        <w:t>өткір-өткір сөздер айтып тастауы мүмкін еді.</w:t>
        <w:br/>
        <w:t>-Сиырдың жаманын «мешкі» дейді екен, - деді Қашаған.</w:t>
        <w:br/>
        <w:t>-Аузын былшыратып сиырды кім ұстап көріпті, -- деді Ес-</w:t>
        <w:br/>
        <w:t>жан екі қалын екі тізесінің үстіне салып отырып.</w:t>
        <w:br/>
        <w:t>Үй ішіне түгел тиген болар, Есжаннан басқасы тым-</w:t>
        <w:br/>
        <w:t>тырыссыз қалды.</w:t>
        <w:br/>
        <w:t>От басындағы жағдайдың өзгергенін байқаған Қайып дом-</w:t>
        <w:br/>
        <w:t>быраны Қашағанның өзіне ұсынды.</w:t>
      </w:r>
    </w:p>
    <w:p>
      <w:r>
        <w:t>-Төрем, ерсейші маган, Хорезм елін көріп келер едің.</w:t>
        <w:br/>
        <w:t>-Бапқа келсең, асқан әнші, әрі ақын болып кетер дарын</w:t>
        <w:br/>
        <w:t>бар сенде,- деді Қашаған қолына домбыраны алып жатып.</w:t>
        <w:br/>
        <w:t>Қайып үндеген жоқ. Қабағының астымен Қалияш пен</w:t>
        <w:br/>
        <w:t>Бөбекке көз тастады. Олардың біріне-бірі қарап жәутеңдесіп</w:t>
        <w:br/>
        <w:t>отырғанын сеагендей болды бұл.</w:t>
        <w:br/>
        <w:t>Қашаған таң алдына дейін жыр айтты.</w:t>
        <w:br/>
        <w:t>Ертесіне таңертең Есжан Есқуатқа: -Қашекеңнің үстіне</w:t>
        <w:br/>
        <w:t>жақсы шапан жауып жібер. Аня жиені түскірді де құр қойма,</w:t>
        <w:br/>
        <w:t>иініне бірдеме ілдіргейсің. - деді.</w:t>
        <w:br/>
        <w:t>Байбек ертесіне іс тігіп отырған Қайыпқа келіп: - Сені</w:t>
        <w:br/>
        <w:t>Қашаған ертіп кете ме деп қорықтым,- деді.</w:t>
        <w:br/>
        <w:t>-Увдені бұзып, істі тастап кете алам ба. Бірақ қол басаған</w:t>
        <w:br/>
        <w:t>соң ол жырауға екі-үш ай еріп жүру айымда бар,- деп Қайып</w:t>
        <w:br/>
        <w:t>делебесі қозып отырғандығын жасырған жақ.</w:t>
        <w:br/>
        <w:t>Бөбек қолындағы кестесі біткен ақ орамалды алақанына</w:t>
        <w:br/>
        <w:t>жайып жіберіп, мұрнына апарды дабір иіскеді, жаңа әтірсеп-</w:t>
        <w:br/>
        <w:t>кен. Сосын жәйімен ғана бетін сипап өтті. Жаңағыдай тағы да</w:t>
        <w:br/>
        <w:t>күрсінді.</w:t>
        <w:br/>
        <w:t>-Қайып, - деді біраздан кейін ол. -Орамал тон болмайды,</w:t>
        <w:br/>
        <w:t>жол болады деген. Мв, мынаны сяған врнняп тігіп едім, бетіңді</w:t>
        <w:br/>
        <w:t>сүрт.</w:t>
        <w:br/>
        <w:t>Қайып тартынған жоқ. орамалды қолына алды дв, ау”</w:t>
        <w:br/>
        <w:t>дармалап карді. Таңданған пішінде басын изеп, үстіңгі ернін</w:t>
        <w:br/>
        <w:t>тістеді. Бабектің киім пішіп, мата тігуге шеберлігі ауылға</w:t>
        <w:br/>
        <w:t>мәлім. Еркекке жағалы шяпан, жағасыз белдеме, әйелдерге</w:t>
        <w:br/>
        <w:t>бешпент, елтірі ішік тігуді жастайынан қара кемпірден</w:t>
        <w:br/>
        <w:t>үйренген. Бұл күнде көнеріп елеусіз жүрген қара кемпір</w:t>
        <w:br/>
        <w:t>та</w:t>
        <w:br/>
        <w:t>еліне қасты. Менің қияметтік досым бұл,- деп көзіне жас ялв</w:t>
        <w:br/>
        <w:t>толқып тұрып сойлеген. Енді бір жерде ол: -Қазак жну емес,</w:t>
        <w:br/>
        <w:t>қазақтың ұрылары жау. Түрікпен жау емес, түрікпеннің</w:t>
        <w:br/>
        <w:t>қарақшылары жау!- деген.</w:t>
        <w:br/>
        <w:t>Тайдың екінші күні Аминдұрды інісін шақыртып алып,</w:t>
        <w:br/>
        <w:t>күбірлеп бір нарсе деді. Кап үзаған жоң, біралдан кейін киіп</w:t>
        <w:br/>
        <w:t>үйдің есігі пшылды. Ішке аяқ-қолдары кісендеулі бес жігіт</w:t>
        <w:br/>
        <w:t>басқан іздері сылдырлай кірді. Өңдері жабырқау.. жүдеу.</w:t>
        <w:br/>
        <w:t>Топыраққв вунвп жерде жатқан болар, үстері шаң басқан,</w:t>
        <w:br/>
        <w:t>кір, беттері жағал-жағал.</w:t>
        <w:br/>
        <w:t>Амандұрды қабағын түйіп: -Бошот бұлары,- деді інісіне</w:t>
        <w:br/>
        <w:t>карап. Олар кеткен спң Есжанға түсіндірді. Айнаны малға</w:t>
        <w:br/>
        <w:t>ертіп барған осы үйдің үйші жігіттері екен. Амандұрдының</w:t>
        <w:br/>
        <w:t>ашулы інісі «Айнаның жолына сендерді өстіп өлтірем» деп</w:t>
        <w:br/>
        <w:t>кісендеп тастаған. Міне, бір пжалдан құтылды бейшаралар.</w:t>
        <w:br/>
        <w:t>Бұрын өзге елді аралап көрмеген Қарасай мен Яяғира</w:t>
        <w:br/>
        <w:t>көргендерінің көбіне таң қалумен жүрді. Зағира жаптың</w:t>
        <w:br/>
        <w:t>ағып жатқан суын керді, нан жабатын тандырын қызықтады.</w:t>
      </w:r>
    </w:p>
    <w:p>
      <w:r>
        <w:t>Әйелдеріаузынарамвлмен жауып, жалаңяяқ жүребередіекен.</w:t>
        <w:br/>
        <w:t>Қазақта әйелдің жалннаш ияқ көрсетуі айып. Қарясайдың</w:t>
        <w:br/>
        <w:t>бір байқағаны түрікпендер жерге қалы кілем төсеп, керегеге</w:t>
        <w:br/>
        <w:t>қалы кілем ұстайды екен. Біряк үйдін сыртын қара киізбен</w:t>
        <w:br/>
        <w:t>де, кане киізбен де жвбв свлатын көрінеді. Қазақта байлар ақ</w:t>
        <w:br/>
        <w:t>үй, боз үй тігуге құмар.</w:t>
        <w:br/>
        <w:t>Той өткен соң Амандұрды Есжанды сый-сияпатпен еліне</w:t>
        <w:br/>
        <w:t>қайтарды. Есжанның жарбайына қосып, екі нар жетектетті.</w:t>
        <w:br/>
        <w:t>Бірінің үстіне шай, шекер жүктеп, екіншісіне екі қап үн арт-</w:t>
        <w:br/>
        <w:t>ты. Екі түйеге екі кілем жапты. Айна Бөбекке алтын білезік</w:t>
        <w:br/>
        <w:t>беріп жіберген.</w:t>
        <w:br/>
        <w:t>Амандұрды жалаушыларға өлгі кісеннен босатылған</w:t>
        <w:br/>
        <w:t>жігіттерді қосып жөнелтті. Олар Есжанның көшін түрікпен</w:t>
        <w:br/>
        <w:t>жерінен өткізіп, қазақ даласына салып жібереді. Содан Есжан</w:t>
        <w:br/>
        <w:t>неше күн жүріп еліне жеткен.</w:t>
        <w:br/>
        <w:t>Үйге келіп, жүк түсіріліп болған соң, Есжан бір қап ұнды</w:t>
        <w:br/>
        <w:t>Қарасайға арқалатып жіберді.</w:t>
        <w:br/>
        <w:t>Ел кұлағы олу, Есжанның түрікпеннен түскен жесірді</w:t>
        <w:br/>
        <w:t>еліне апарып бергені бүкіл Маңғыстау қазағына тарады.</w:t>
        <w:br/>
        <w:t>Мұндай қауесет бұрын-саңды ел құлағына тимеген жаңалық.</w:t>
        <w:br/>
        <w:t>Жаудан түскен жесірді отанына еркімен қайтару деген не сөз.</w:t>
        <w:br/>
        <w:t>Бір жағынан Есжанның бүл ісі қарапайым халыққа ұннды да.</w:t>
        <w:br/>
        <w:t>«Апарып бергені жақсы болған екен. Екі елге данекерлік жа-</w:t>
        <w:br/>
        <w:t>сапты. Ендігіжердетатуласатын шығнрелдер» дептілектіллгіа</w:t>
        <w:br/>
        <w:t>ны ННІ 13</w:t>
        <w:br/>
        <w:t>Есжан мен Қарасай жетектеген түйесімен қалың илаттың</w:t>
        <w:br/>
        <w:t>ішіне келіп кірді. Кештің алдынан арсылдап үріп, айырттан</w:t>
        <w:br/>
        <w:t>келердей көк төбеттер шықты. Түйенің үстінде отырған Айна</w:t>
        <w:br/>
        <w:t>«гіт, иокал» деп дауыстап ғді, кап ит оның даусын таныған</w:t>
        <w:br/>
        <w:t>соң құйрықтарын қысып кейін серпілді. Айна сұқ саусағын</w:t>
        <w:br/>
        <w:t>шашайтып, алдындағы айнвалагы кегекпен қоршалған үсті</w:t>
        <w:br/>
        <w:t>тегіс төрт бұрышты биік жер үйді керсетті. Кесек қарғанның</w:t>
        <w:br/>
        <w:t>төңірегінде қатарынан төрт киіз ұй тігулі тұр.</w:t>
        <w:br/>
        <w:t>-Дұр, аға, шол біздің өй, - деді Айна қуанғаннан</w:t>
        <w:br/>
        <w:t>көкірегіне қалын басып, күлімсіреді, кемсеңдеді. Екі кезінің</w:t>
        <w:br/>
        <w:t>жағы малт-малт етеді, қалтырай ма, дірілдей ме. Тағы да қос</w:t>
        <w:br/>
        <w:t>қалымен көкірегін басты. Көзінің жасы еріксіз парлап баря</w:t>
        <w:br/>
        <w:t>жатыр. «Қақа, ене!» деп айқай салайын деп вді, булығып</w:t>
        <w:br/>
        <w:t>дыбысы шықпады. Қасындағы Эвғираны құшақтады. Түйе</w:t>
        <w:br/>
        <w:t>шөгерілгенше өзін қоярға жер таппай отырды қыз.</w:t>
        <w:br/>
        <w:t>Соны керіп Зағираның диа жүрегі елжіреп кетіп еді. Алты</w:t>
        <w:br/>
        <w:t>жасында әке мен шешеден айырылып жетім қалған ол еміс-</w:t>
        <w:br/>
        <w:t>еміс есінде қалған вти-янагын айына түсірді. Сандагы бірге</w:t>
        <w:br/>
        <w:t>қуыршақ айнаған қыздары, жүрген жерлері, ауылы бірте-</w:t>
        <w:br/>
        <w:t>бірте көз алдына елестегендей болды.</w:t>
        <w:br/>
        <w:t>Жақында ғана жезтырнақтың шеңгеліне түсіп, өлім мен</w:t>
        <w:br/>
        <w:t>өмірдің арасында қалған Айна бүгін ойламаған жерде өз елін,</w:t>
        <w:br/>
        <w:t>Өз отанын керіп тұр. Түйе шегерілді. Үстінен сырғып түсіп</w:t>
        <w:br/>
        <w:t>жатып: - Қақа, ене!- деді енді қатты дауыстап.</w:t>
        <w:br/>
        <w:t>Зағира қыздың сөзіне түсінбесе де, «Әкесі мен шевшесін</w:t>
        <w:br/>
        <w:t>атап тұр-ау!» деп шамалады. Айнаның артын алаал датүйеден</w:t>
      </w:r>
    </w:p>
    <w:p>
      <w:r>
        <w:t>түсті.</w:t>
        <w:br/>
        <w:t>Бір сәтте сыртқа адамдар жиналып қалды. У-шу,</w:t>
        <w:br/>
        <w:t>қуанышты дауыстар. «Айна гелди! Айна тапылды!» десіп жа-</w:t>
        <w:br/>
        <w:t>тыр тұс-тұсынан көпшілік.</w:t>
        <w:br/>
        <w:t>Амниндұрды екі аптадан бері қайғымен төсек тартып</w:t>
        <w:br/>
        <w:t>жаткан. Әйелі де төсекте. Әйелі: - «Тұрмаймын. Сол қыздың</w:t>
        <w:br/>
        <w:t>жолында өлемін» - Деп жатты.</w:t>
        <w:br/>
        <w:t>Етті адам Амандұрды аз күннің ішінде салдырауғв</w:t>
        <w:br/>
        <w:t>айналған еді. Үйгегшкімді кіргізбейді, ешкіммен тілдеспейді,</w:t>
        <w:br/>
        <w:t>жастығын құшақтай етбетінен еңсерілген қялпын жазбай</w:t>
        <w:br/>
        <w:t>жатқан.</w:t>
        <w:br/>
        <w:t>Есіктен кіре Айнвя: - Қақа!- деді қатты дауыстап.</w:t>
        <w:br/>
        <w:t>Амяндұрды орнынан атып тұрды. Үйдің іші қараңғы еді.</w:t>
        <w:br/>
        <w:t>тез барып, кесек үйдің терезесінің жапқышын тартып-тар-</w:t>
        <w:br/>
        <w:t>тып қалды. Жапқыш жыртылып жерге түсті. Қызын керіп</w:t>
        <w:br/>
        <w:t>құшақтап үнсіз ұзақ тұрды. Айнаның шешесі сасқалақтап</w:t>
        <w:br/>
        <w:t>82</w:t>
        <w:br/>
        <w:t>бұрын атақты шеберлердің бірі еді. Енді өнерін Қалияшпқа</w:t>
        <w:br/>
        <w:t>үйретіп жүр.</w:t>
        <w:br/>
        <w:t>Орамалдың жұпар исіне құмартқан Қайып иіскеп-иіскеп</w:t>
        <w:br/>
        <w:t>алды да. терт бүктеп былай жанына алып қойды.</w:t>
        <w:br/>
        <w:t>-Киіп керші, аяғыңды қыспас па екен,- деді ол қалыптан</w:t>
        <w:br/>
        <w:t>жаңа шыққан коңыраулы етікті Бөбекке ұсынып.</w:t>
        <w:br/>
        <w:t>Бабек жаңа етікті қаңылтяяқ киіп, арнынан тұрды. Үйдің</w:t>
        <w:br/>
        <w:t>ішінде олай-былай жүрді.</w:t>
        <w:br/>
        <w:t>-ЖЖалаң қабат байтабамен сияды білем,- деп аяғындағы</w:t>
        <w:br/>
        <w:t>екі етігіне кезек-кезек қарады, тамсанып түр. Қайып Бөбектің</w:t>
        <w:br/>
        <w:t>аяғындағы етікке оқырайып бір шекесімен қарайды - сынап</w:t>
        <w:br/>
        <w:t>отырғаны. Өзінше мін таба алмады.</w:t>
        <w:br/>
        <w:t>ОН БІРІНШІ ТАРАУ</w:t>
        <w:br/>
        <w:t>Ескі жұрттан ауып қонуға жөнелген көш аумақты қатқақ</w:t>
        <w:br/>
        <w:t>жазықтан втіп, енді сексеуілді қалыңдықты байлай бер-</w:t>
        <w:br/>
        <w:t>генде алдан үш атты кезікті. Есқувт тани кетті, артадағысы</w:t>
        <w:br/>
        <w:t>вткен жылы жоғарғы елдің асында кездескен орта қоныстың</w:t>
        <w:br/>
        <w:t>белгілі байы Бабық Ырлзабек. Төменгі елден жекжат аралап</w:t>
        <w:br/>
        <w:t>келе жатқан Ырзабекті Есжан байдың мырлав баласы қоярда-</w:t>
        <w:br/>
        <w:t>қоймай вттан түсірді. Қанақтарғя бола көшті тоқтатып, орта</w:t>
        <w:br/>
        <w:t>жолда ауылды қондырды.</w:t>
        <w:br/>
        <w:t>Асылында бай бяйғн өзінің атағын шығару үшін сый-</w:t>
        <w:br/>
        <w:t>сияпат көрсетіп, тек бер жағымен ғана қызмет етеді, ал ар</w:t>
        <w:br/>
        <w:t>жағы бірінг-бірі күншіл, бақталас. Шынындв байдың атын</w:t>
        <w:br/>
        <w:t>бай шығаратыны да рас. Есқуат өлі дүнивқаңыздыққа жет-</w:t>
        <w:br/>
        <w:t>пеген, вке двулетінің арқасында амырзя» деген атқн ив болу</w:t>
        <w:br/>
        <w:t>мақсатында ғана жүрген жан. Қонақтар мыравның алты қанвт</w:t>
        <w:br/>
        <w:t>ақ отауына жайғасқан. Сырттн қайнатылған сары сямяурын-</w:t>
        <w:br/>
        <w:t>ды Загиря үйге кіргізіп, ақ шылапшынмен акеліп сексеуілдің</w:t>
        <w:br/>
        <w:t>шоғын төгіп кеткен.</w:t>
      </w:r>
    </w:p>
    <w:p>
      <w:r>
        <w:t>«Қонақтарға шай құясың» деп ағасы айтып қойған.</w:t>
        <w:br/>
        <w:t>Бөбектің сыйлы қонақтарға алғашқы пай құйып беретін</w:t>
        <w:br/>
        <w:t>күні бүгін. Үлкен үйден тазя киініп, жасанып шыққан ол</w:t>
        <w:br/>
        <w:t>спмтурынның жанына келіп, жайымен тізерлеп отыра кетті.</w:t>
        <w:br/>
        <w:t>Қалияш внесінің сандығын ашып, ішінен Есжан бір</w:t>
        <w:br/>
        <w:t>барганында Бескаллдан алып келген асыл дүниені шығарды.</w:t>
        <w:br/>
        <w:t>Ол Хиуа хяны өзінің үйіне деп тақыткан өрнегі мен реңі көз</w:t>
        <w:br/>
        <w:t>тартарлық асқа төсейтін дастарқан. Есжанның айтуына</w:t>
        <w:br/>
        <w:t>қарағанда сол дастарқан үшін баларға апврғян малының жарты-</w:t>
        <w:br/>
        <w:t>9</w:t>
        <w:br/>
        <w:t>бұнда да алғашқы сөзін айта алмай тұлығып барып, еріндері</w:t>
        <w:br/>
        <w:t>дірілдеп кетіп еді.</w:t>
        <w:br/>
        <w:t>Есқуат түйілгені балмася ашуляанбады, қатты ойля-</w:t>
        <w:br/>
        <w:t>нып қалды. Қалияш тым көңілді еді, үйдің ішін көк жусан</w:t>
        <w:br/>
        <w:t>сібірткімен сыпырып, төсек арынды қағып-сілкіп жүрген.</w:t>
        <w:br/>
        <w:t>Каптен бері күйеуіне риая. Осы вуылға Қашаған келіп кеткелі</w:t>
        <w:br/>
        <w:t>Ескуат күрт өзгерген. Әйелге қамшы ойнатуды қайып бара-</w:t>
        <w:br/>
        <w:t>ды. Өзіне маңғаздық пайда болған. Сонда Қайыптың:</w:t>
        <w:br/>
        <w:t>«Әйелін көп ішінде жүндей түтіп,</w:t>
        <w:br/>
        <w:t>Есқувт канбей кетті прашаға»...</w:t>
        <w:br/>
        <w:t>дегеніне ертесіне өкпелемеді де.</w:t>
        <w:br/>
        <w:t>Қашяған «Тәйірі жігітке сын емес пе. Әйел сабау мешкілік</w:t>
        <w:br/>
        <w:t>қой» деді, бұл сөз бұның етінен втіп, сүйегіне жеткендей бо-</w:t>
        <w:br/>
        <w:t>лып еді. Әсіреге ақындардың тіліне ілігуді бай мен мырзалар</w:t>
        <w:br/>
        <w:t>қаламайды, шашиды.</w:t>
        <w:br/>
        <w:t>Есқуат жоқта БайВвк есіктен көңілсіз кірді. Көкірегін уа-</w:t>
        <w:br/>
        <w:t>Йым басып алған. Ағасы не дейді. Көнбейтін балса ендігі жер-</w:t>
        <w:br/>
        <w:t>де бұл не істейді? Басын өлімге қия ма, қайтеді.</w:t>
        <w:br/>
        <w:t>Бвбектің қолында көне жүн дорба, ішінде бірдеме бар.</w:t>
        <w:br/>
        <w:t>-Мынауың не? -деді Қалияш жарқылдап.</w:t>
        <w:br/>
        <w:t>Бөбек дорбадағыны от басына такті. Даланың ашы жуасы,</w:t>
        <w:br/>
        <w:t>тағы да ұзын сопақ жане дамалақ нарселер.</w:t>
        <w:br/>
        <w:t>Мыналар көсік, манданақ, коян табық, сыртын қыр да</w:t>
        <w:br/>
        <w:t>жей бер, - деді Бөбек.</w:t>
        <w:br/>
        <w:t>- Кім әкелді?</w:t>
        <w:br/>
        <w:t>- Ауылдың балалары,- деп Бвбек ұзын көсікті дарбаның</w:t>
        <w:br/>
        <w:t>сыртымен сүртіп-сүртіп жіберді де, кеміріп жей берді.</w:t>
        <w:br/>
        <w:t>Қалияш ашы двмге талғақ болып жүрген, бірдеп көк жуаға</w:t>
        <w:br/>
        <w:t>ауыз салды, құлшына жеп жатыр.</w:t>
        <w:br/>
        <w:t>- Ауызымның суы құрып, өлейін деп жүр едім. Тәңір</w:t>
        <w:br/>
        <w:t>жарылғағырлар-ай.- дейді Қалияш маа болып.</w:t>
        <w:br/>
        <w:t>- Ол тым ашы гой, ана монданақ, қоян тобықты жесейші,</w:t>
        <w:br/>
        <w:t>тәтті,- деді Бөбек.</w:t>
        <w:br/>
        <w:t>- Жоқ. осы ашыға құмармын,- деп Қалияш көк жунны</w:t>
        <w:br/>
        <w:t>сабағымен қоса үйпап жатыр.</w:t>
      </w:r>
    </w:p>
    <w:p>
      <w:r>
        <w:t>- Жарқын,- деді бір кезде Бөбекке қарап,- ағаңа айттым.</w:t>
        <w:br/>
        <w:t>Мені ұрмады. саған ұрысқан жақ, «Қайыптың артынан ер де</w:t>
        <w:br/>
        <w:t>демеймін, ерме де демеймін» деп рұқсатыңды берді.</w:t>
        <w:br/>
        <w:t>- Болды. Ерікті өзіме беріпті ғой ағам, деп Бөбек қуанып</w:t>
        <w:br/>
        <w:t>кетті.</w:t>
        <w:br/>
        <w:t>84</w:t>
        <w:br/>
        <w:t>сынан көбін беріп кеткен керінеді. Қалияш дастврқанды шяйғн</w:t>
        <w:br/>
        <w:t>апарып жайды. Әрбір өрнегінен влзініше от шашырағандай</w:t>
        <w:br/>
        <w:t>баяуы құбылмалы жалпақ өрі ұзын дастарқанның ан байы-</w:t>
        <w:br/>
        <w:t>на көз жүгіртіп, қонақтар іштей таңырқайды. Дастарқанның</w:t>
        <w:br/>
        <w:t>бет бедерін жарқыраған ашық күйінде сақтағысы келді ме,</w:t>
        <w:br/>
        <w:t>Қалияш ар тағамды іші сырлы тайпақ шыны табикшаларғн</w:t>
        <w:br/>
        <w:t>салып ар жерге қайып жатыр. Әуелі тістеп жатпай-ақ вуызға</w:t>
        <w:br/>
        <w:t>бір салатын сүйір ақ бауырсақ дастарқанның қырың басты-</w:t>
        <w:br/>
        <w:t>рв жағалай қойылды. Одян кейін Бесқаланың врік-мейізі,</w:t>
        <w:br/>
        <w:t>жиде жемісі салынған табақшалар тізілді. Ресей жұртынан</w:t>
        <w:br/>
        <w:t>келген кара қоңыр балды шыны аяқтарға құйып, ар дамның</w:t>
        <w:br/>
        <w:t>тұсына Пір-біреуден кайып шықты. Қалияш мұнарн сипаттас</w:t>
        <w:br/>
        <w:t>көгілдір түсті сопақ бас секерді дастарқан шетінде отырған</w:t>
        <w:br/>
        <w:t>Аюптың алдына акеліп кайды, ол аны ұсақтауға әзірленді.</w:t>
        <w:br/>
        <w:t>Бүгін дастарқанға таба нан, ірімшік, ақталған тары сияқты</w:t>
        <w:br/>
        <w:t>ауылдың үйреншікті тағамдары қойылған жоқ.</w:t>
        <w:br/>
        <w:t>Ыраабек маңдайы жарқыряған келбетті кісі екен. Ескувт</w:t>
        <w:br/>
        <w:t>сияқты сөзге шорқақтау ма, аншя көп сөйлемейді. Жақ-жұқа</w:t>
        <w:br/>
        <w:t>жекжаттарды аралап, жөнді шайға қанбвй шекесі тырысып</w:t>
        <w:br/>
        <w:t>жүр еді, ішкен сайын мыня півй денесінің кұрысын жазып</w:t>
        <w:br/>
        <w:t>бара жатқан сияқты.</w:t>
        <w:br/>
        <w:t>Бабек қызылы басылмай-ақ алғашқы акқұманды</w:t>
        <w:br/>
        <w:t>сарықты ди, оттан былай шығарып қойды. Бір ашмеңкені</w:t>
        <w:br/>
        <w:t>аудара салып, екінші аққұманға таяғы да шяй демдеді. Бөбек</w:t>
        <w:br/>
        <w:t>сәндеп шай құюды біледі, оның жанында отырған Қалияш</w:t>
        <w:br/>
        <w:t>швтыстырмай қанақтарға шай аяқтарын жағалвтады.</w:t>
        <w:br/>
        <w:t>Қайып терден төменіректе шяй құйып отырған Бөбекке</w:t>
        <w:br/>
        <w:t>қарама-қарсы отырған қабағының астымен Бөбекке көз са-</w:t>
        <w:br/>
        <w:t>лады. Қыз күндегісінен бүгін бойшаң көрініп отыр. Онын</w:t>
        <w:br/>
        <w:t>үлбіреген ақ жүзін құлақтнғы сары алтын шығыршық бір</w:t>
        <w:br/>
        <w:t>түрлі нұрға белеп тұрғандай. Сызатсыз ақ маңдайына түсіре</w:t>
        <w:br/>
        <w:t>тартқан қызыл шарқат орамал қыздың деңгелек бетін</w:t>
        <w:br/>
        <w:t>бұрынғыдан есейтіп түр. Көлденең тартылған қап-қарв қасы</w:t>
        <w:br/>
        <w:t>мен төмендегі түймешіктей тұмсығы бүкіл бет пердесінің</w:t>
        <w:br/>
        <w:t>ажарын айқындайды.</w:t>
        <w:br/>
        <w:t>Бөбек те оқта-текте шайды қарсы алдында атырған Қайып</w:t>
        <w:br/>
        <w:t>пен Аюпқа өзі ұсынып қояды. Қайып көп тіккен Бөбектің</w:t>
        <w:br/>
        <w:t>қарақат көзінен бір түрлі жылт еткен ұшқынын Байқап</w:t>
        <w:br/>
        <w:t>калғандай боляды. Сол кезде аның жүрегі ойнап кете жиа"</w:t>
        <w:br/>
        <w:t>дар еді. Жұрт көйлекшең отырғанда қыз әдептен всп илмай</w:t>
        <w:br/>
        <w:t>бешпентшең аотырган. Тершіген сайын ак жүзіне қан ойнап,</w:t>
        <w:br/>
        <w:t>224</w:t>
        <w:br/>
        <w:t>ОН ТӨРТІНШІ ТАРАУ</w:t>
      </w:r>
    </w:p>
    <w:p>
      <w:r>
        <w:t>Жүрегі дүрс-дүрс соғып басылды. Төбе құйқасы шымыр-</w:t>
        <w:br/>
        <w:t>шымыратті. Тұлабайы діріл қағыпияяқ үстінде тұраалмай түр.</w:t>
        <w:br/>
        <w:t>Бабек сал қалшшылдаған күйінде үй яртына қарай талтіректеп</w:t>
        <w:br/>
        <w:t>жүгіре жөнелді. Ши түбінен бері оралғанда сыртта босвғағн</w:t>
        <w:br/>
        <w:t>сүйеніп ышқынң егіліп тұрған жеңгесі Қалияштың дыбысын</w:t>
        <w:br/>
        <w:t>есітті. Келе жеңгесін ту сыртынан құшақтады, бұ да егіле</w:t>
        <w:br/>
        <w:t>берді. Қалияш сырт айналып қайынсіңлісін бауырына басты.</w:t>
        <w:br/>
        <w:t>Арқасынан сипай қағып: Қой, жыламя,- деді.</w:t>
        <w:br/>
        <w:t>АЙ тастай қараңғы. Түн тымырсық. Бар дүниге демін ішіне</w:t>
        <w:br/>
        <w:t>тартып тұрғандай, Мал да, жан да тым-тырыс.</w:t>
        <w:br/>
        <w:t>Мына нек астындағы еңісте Қайып Қаракерін ауылдықтап</w:t>
        <w:br/>
        <w:t>жатыр. Қалы кілем қоржынын жана бір взірде бектерген.</w:t>
        <w:br/>
        <w:t>Қаржынның бір басында өлінің ызбырайы, бір басында жал</w:t>
        <w:br/>
        <w:t>азығы. Бұл да тынысы тарылып қобалжып тұр. Маңдайынан</w:t>
        <w:br/>
        <w:t>мұздай тер шықты.</w:t>
        <w:br/>
        <w:t>Қалияш Бөбекті қолтығынан сүйеп ертіп келді. Бөбек</w:t>
        <w:br/>
        <w:t>өксігін баса алар емес. Қалияш өзін-алі ұстап, бекініп жыла-</w:t>
        <w:br/>
        <w:t>май тұрды.</w:t>
        <w:br/>
        <w:t>-Тағы бір ат ертте. Бір атпен қалай кетесіңдер,- деді</w:t>
        <w:br/>
        <w:t>Қалияш Қайыпқа.</w:t>
        <w:br/>
        <w:t>-Болмас. Әрі адамын, әрі малын шауып кетті дер ел,- деп</w:t>
        <w:br/>
        <w:t>Қайып, мырс етіп күлгендей болды.</w:t>
        <w:br/>
        <w:t>-Қош бол, Жарқын... бақытың ашылсын...</w:t>
        <w:br/>
        <w:t>-Менің азайымды сен тартасың ғай, жеңеше,- деп Бөбек</w:t>
        <w:br/>
        <w:t>тағы да жеңгесінің мойнына асыла кетті.</w:t>
        <w:br/>
        <w:t>-Твнір жарылғасын, Қалияш,- деді Қайып атқа мініп жа-</w:t>
        <w:br/>
        <w:t>тып.</w:t>
        <w:br/>
        <w:t>-Аман болыңдар. Алдарыңнан ақ күн тусын!..</w:t>
        <w:br/>
        <w:t>Ат үстінде тұрған Қайып жерде тұрған Бөбекті иіліп келіп</w:t>
        <w:br/>
        <w:t>қос қолтығынан қуыршақтай көтеріп алып, оң тізесінің үстіне</w:t>
        <w:br/>
        <w:t>қондырды...</w:t>
        <w:br/>
        <w:t>-Бекет Атама сыйыныңдар! Бекет Ата-айЙ, оңғата кер!</w:t>
        <w:br/>
        <w:t>-Қ-Қ-Қош, же-еңеше. Қош, ел-күнім...</w:t>
        <w:br/>
        <w:t>-Тірі болсақ кездесерміз. Басыңды қарға, шырағым... -</w:t>
        <w:br/>
        <w:t>деп Қайып вт басын кейін бұрды да. тебініп қалды.</w:t>
        <w:br/>
        <w:t>-Айналайын жеңешем... - аздап дауыс шығарып Бөбек</w:t>
        <w:br/>
        <w:t>сыңсып барады...</w:t>
        <w:br/>
        <w:t>Есі бар гай жануардың. Қаракер айғыр басын терістікке</w:t>
        <w:br/>
        <w:t>бұрғаннан-ақ енді қайтып тізгін тартқылбастан жазылып сала</w:t>
        <w:br/>
        <w:t>берді. Иесі құс жолын бағытқа алған, бүл да соған түсінгендей.</w:t>
        <w:br/>
        <w:t>шлілгЕ егогирирін&gt; 81</w:t>
        <w:br/>
        <w:t>Қайып кешке таман Қаракеріне мініп, дала кезіп, бір</w:t>
        <w:br/>
        <w:t>желдетіп қайтпақшы болды. Анадағы бастаңғының түсінен</w:t>
      </w:r>
    </w:p>
    <w:p>
      <w:r>
        <w:t>бері Есқуатты суқаны сүймей қалды. Сол түсті айлаған са-</w:t>
        <w:br/>
        <w:t>йын төбе құйқасы шымырлап кетеді. Бүгін мал сойылып</w:t>
        <w:br/>
        <w:t>жатқанына қарағинда кештетіп қонақ басяды бұл вуылды.</w:t>
        <w:br/>
        <w:t>Есжанның өзі жақ, онымен табақтас отыруғн балар еді, иттің</w:t>
        <w:br/>
        <w:t>етінен жек керетін Есқунтпен бір дастяркан басында қалай</w:t>
        <w:br/>
        <w:t>жүздесіп бірге отырмақ.</w:t>
        <w:br/>
        <w:t>Қайып жал жүретін кісідей болып мұлдай киінді. Оң</w:t>
        <w:br/>
        <w:t>жақтағы ақ киізбен жабулы ер-тұрманын алып сыртқа</w:t>
        <w:br/>
        <w:t>шықты. Қаракер иесінің пиғылын байқады ма, қаңтарулы</w:t>
        <w:br/>
        <w:t>жерінде жер тартып кісінеп қоя берді.</w:t>
        <w:br/>
        <w:t>Күн көзі биік қырқадан әрі асып барады. Кешитің салқын</w:t>
        <w:br/>
        <w:t>лебі сезілген кез.</w:t>
        <w:br/>
        <w:t>Қаракер қазық басынан керіле желіп жөнелген, вне-міне</w:t>
        <w:br/>
        <w:t>дегенше ауыл шетіндегі көп заманның куәсі жайпақ қарв</w:t>
        <w:br/>
        <w:t>дөңнің басына амыраулай ұмтылып, ойнақшып шыға келді.</w:t>
        <w:br/>
        <w:t>Қайып тізгін тартқан жақ, сал тебіне түсіп еді, Қаракер</w:t>
        <w:br/>
        <w:t>желісін үдете берді. Деңнің арғы беті жалпақ жазық, ара-тұра</w:t>
        <w:br/>
        <w:t>шөбі өскелең көлдеулерге ұласып кетіп жатыр. Двңнен әудем</w:t>
        <w:br/>
        <w:t>жер өткенде тағы да ескі заманның бір бейне белгісі сезіледі.</w:t>
        <w:br/>
        <w:t>Ол - теңіз жағалауынан бері құлап. маңдайын құбыла мен күн</w:t>
        <w:br/>
        <w:t>туардың варялығын ала тура тартқан кара жалдың сұлбасы.</w:t>
        <w:br/>
        <w:t>Бұл жолмен бір кездерде кімдер өткен: әлде бір елден</w:t>
        <w:br/>
        <w:t>екінші елге азық-түлік, дүние-жиһвяа артып сауда жүргізген</w:t>
        <w:br/>
        <w:t>керуен бе, немесе вЛ шауып бяла жылатуғя вттанған қатыгез</w:t>
        <w:br/>
        <w:t>қалың қол ма, бұл күнде аның ғырын ғвшкім де білмейді.</w:t>
        <w:br/>
        <w:t>Қайып қара жалмен тартып келеді. Қаракердің көптен</w:t>
        <w:br/>
        <w:t>Мінілмегендіктен бойына тер жиналып қалған екен. Атының</w:t>
        <w:br/>
        <w:t>сырынбілетін Қайып желе-шауып келіп, ымырт қарайған кез:</w:t>
        <w:br/>
        <w:t>де тізгінін тартты. Қаракер ауыздығын күрт-күрт шайнайды,</w:t>
        <w:br/>
        <w:t>танауына тер құйылған балсн керек, басын нұқыра катты бір</w:t>
        <w:br/>
        <w:t>пысқырды, атының ашцы терін алғанына иесі де кенілденді.</w:t>
        <w:br/>
        <w:t>АЙ жаңа көтерілді. Терістіктен самал жел баяу сағып тұр.</w:t>
        <w:br/>
        <w:t>Даланың жұпар иігіне кеудесін керіп, қоңыр самалынн бетін</w:t>
        <w:br/>
        <w:t>тосып Қайып біраз тұрды. Ай астынан ит үрді. Жақын жерде</w:t>
        <w:br/>
        <w:t>ел, өрісте жатқан мал барлығы байқалды. Қайып тайын же-</w:t>
        <w:br/>
        <w:t>телеп го жаққа беттеді. Келсв, Есжан аулының Бір қара қайы</w:t>
        <w:br/>
        <w:t>мен Тоқпан осында екен.</w:t>
        <w:br/>
        <w:t>- Ағвтай-ау, қайда жүрсің, кызықтың бері ауылда қалды</w:t>
        <w:br/>
        <w:t>ғай, - деді Тоқпан қопаңдап.</w:t>
        <w:br/>
        <w:t>--- ------.---- ---. ....-.- -..... --.-. ...-.. «ә келее---е-лы жалы «келшға өше те өз... өз</w:t>
        <w:br/>
        <w:t>Ей Отырма, - деді ішке кіре берген Бөбек. Қайып қалшиып</w:t>
        <w:br/>
        <w:t>тұрып қалды.</w:t>
        <w:br/>
        <w:t>Бөбек келе Қайыптың майныня асылып, басын аның</w:t>
        <w:br/>
        <w:t>көкірегіне басты да, өксіп жылай бастады.</w:t>
        <w:br/>
        <w:t>Қайып бірден не болғанын білмей аңтарылып барып кейін</w:t>
        <w:br/>
        <w:t>есін жиғандай болды ма, Бебекті құшағына алды. Айтқаны:</w:t>
        <w:br/>
        <w:t>- Не болды. аманшылық па? - Өзі де бір түрлі болып бара</w:t>
        <w:br/>
        <w:t>жатқандай. Құшағында тұрған қызға жнны ашыды, бірак</w:t>
        <w:br/>
        <w:t>оның хал-жайын біліп тұрған жоқ.</w:t>
        <w:br/>
        <w:t>Бвбек жылап-жылап алды дв, отыра кетті. Қайып та отыр-</w:t>
      </w:r>
    </w:p>
    <w:p>
      <w:r>
        <w:t>ды.</w:t>
        <w:br/>
        <w:t>Бабек көзінің жасын жеңімен сүртіп, болған жайды ба-</w:t>
        <w:br/>
        <w:t>яндай бастады. Әуелі шағынғандай балып сөйлеп еді, кейін</w:t>
        <w:br/>
        <w:t>Қайыптың жүзіне жаутеңдей қарап қойып, жалынышты рең</w:t>
        <w:br/>
        <w:t>білдірді.</w:t>
        <w:br/>
        <w:t>Қайыпқа ол вмірден үлкен лардап швккендей болып</w:t>
        <w:br/>
        <w:t>керінді. Жаны аши отырып, қызды отырған жерінен тяғы</w:t>
        <w:br/>
        <w:t>да бвнуырына тартты. Қыз денесінде сүйек жақтай аз-влінен</w:t>
        <w:br/>
        <w:t>майысып, бұралып жігіттің бауырына жарасықты жабысып</w:t>
        <w:br/>
        <w:t>бара жнтты. Қайып Та емекси, елжірей түсіп, қызды қаттырақ</w:t>
        <w:br/>
        <w:t>емірене қысты.</w:t>
        <w:br/>
        <w:t>- Мен кешке болмаймын, көкемнің аулына кетсем бе деп</w:t>
        <w:br/>
        <w:t>атырмын.,- деді Бөбек бір кезде.</w:t>
        <w:br/>
        <w:t>- Оның болмас, жарқыным. Ағаңның абыройын аяққа</w:t>
        <w:br/>
        <w:t>басасың ба? - деп Қайып оған басу айтты.</w:t>
        <w:br/>
        <w:t>- Еш көргім келмей атыр. Білмей...</w:t>
        <w:br/>
        <w:t>- Кврмегендей қайтесің. Ата жолы. Айттырылған қыздың</w:t>
        <w:br/>
        <w:t>осындай ырым кадесі болады, ұрын келу - күйеудің міндеті.</w:t>
        <w:br/>
        <w:t>Сен қалай қашпақшысың?</w:t>
        <w:br/>
        <w:t>- Жақтырмасам несі бар менде, - деп Бөбек Қайыптың оң</w:t>
        <w:br/>
        <w:t>тізесін баса сүйеніп отырып айтты.</w:t>
        <w:br/>
        <w:t>- Жол-жосығын істей бересің, Әрине, күйеудің</w:t>
        <w:br/>
        <w:t>қалыңдығынв ұрын келуі ата жолы. Ата-анаң оған келісімін</w:t>
        <w:br/>
        <w:t>берген. Мына пғаңның істеп жатқан сый -күрметін тарк етпе,-</w:t>
        <w:br/>
        <w:t>деді Қайып.</w:t>
        <w:br/>
        <w:t>ОН ҮШІНШІ ТАРАУ</w:t>
        <w:br/>
        <w:t>Есқуат терде жантайып жатқан. Бабек пен Қалияш</w:t>
        <w:br/>
        <w:t>аң жақта тайлақтың жүнін түтіп отыр еді. Сырлы жастық</w:t>
        <w:br/>
        <w:t>ағаштың басында жас мырзағн жирасарлықтай екі балағынн</w:t>
        <w:br/>
        <w:t>%4 г...</w:t>
        <w:br/>
        <w:t>Қайыптың көзіне ал ерекше кұлпырып тұрғандай болып</w:t>
        <w:br/>
        <w:t>көрінеді.</w:t>
        <w:br/>
        <w:t>-Қорекеннің баласы, сен бізге де кервк болып жатырсың,</w:t>
        <w:br/>
        <w:t>елге қашан қайтасың? - деп сұрады Ыірлабек Қайыпқв майын</w:t>
        <w:br/>
        <w:t>бұрып.</w:t>
        <w:br/>
        <w:t>-Жуық арада, - деді Қайып. Жайғасып отырып жайлап</w:t>
        <w:br/>
        <w:t>ішкен швйдан кейін қонақтар тер басып, бой жазып қайту</w:t>
        <w:br/>
        <w:t>үшін сыртқа шыққан. Қалыңдыққа кірген саң бытырап</w:t>
        <w:br/>
        <w:t>кетіп, панвялаған сексеуіл тасасынан енді аралып келе жв-</w:t>
        <w:br/>
        <w:t>тыр. Төңіректі көзімен шолып қайтқан Ыраябек бий сексеуіл</w:t>
        <w:br/>
        <w:t>түптерінде иірінді балып жатқан ұлпв талшықты ран отына</w:t>
        <w:br/>
        <w:t>сүйсіне қарап тұрып: - Нағыз мал қыстататын жер осы ғой,</w:t>
        <w:br/>
        <w:t>-деді.</w:t>
        <w:br/>
        <w:t>-Біздің елдің көбіне қыста қыстайтын өңірі осындай,- деп</w:t>
        <w:br/>
        <w:t>Ескуат айналаға иек көтере қарады.</w:t>
      </w:r>
    </w:p>
    <w:p>
      <w:r>
        <w:t>Қарасайдың жүрегінің суылы алі басылған жақ. Кештің</w:t>
        <w:br/>
        <w:t>барар жерге жетпей қонарын ол қайдан білсін. Есқуат</w:t>
        <w:br/>
        <w:t>мырзаның үйінде татарға су жақ болып шықты. Ауыл үйден</w:t>
        <w:br/>
        <w:t>жинап, самаурынға құяр шайлық қана су тапты. Бұл ауылда</w:t>
        <w:br/>
        <w:t>қиналғанда демберетін ақылгөй кісіТоқпанның шешесі. Ша-</w:t>
        <w:br/>
        <w:t>уып Қара кемпірге барды. Ол: -Қарағым Қарасай, қысылма,</w:t>
        <w:br/>
        <w:t>сауын биелерді иір, ейелдер жабылып тез саусын. Екі үш ше-</w:t>
        <w:br/>
        <w:t>лек сүт керек,- деді.</w:t>
        <w:br/>
        <w:t>Қара кемпір ошақ басында. Тай қазанға мал ішінен</w:t>
        <w:br/>
        <w:t>таңдап сойылған нән ісектің етін түгелдей салып, жылқы</w:t>
        <w:br/>
        <w:t>сүтіне вясып жатыр. Сүтке ет асудың бабын өзі біледі. Қатты</w:t>
        <w:br/>
        <w:t>қайнвтса қазнянның түбі күйіп, етке дәмі шығып кетеді, оны-</w:t>
        <w:br/>
        <w:t>сы таңдайға жақпайды. Жыбырлатып қана жай қайнатып</w:t>
        <w:br/>
        <w:t>пісірген ет вте дәмді болады. Бойында жел-құзы бар адамға</w:t>
        <w:br/>
        <w:t>жылқы сүтіне пісірген ет мында бір двун деген сөз бар елде.</w:t>
        <w:br/>
        <w:t>Қаракемпір соның берін біледі.</w:t>
        <w:br/>
        <w:t>Даулетті адамдардың үйлері етке қамыр салуды кейінгі</w:t>
        <w:br/>
        <w:t>кезде шығарган, ар ауылда ар түрлі: біреулер қамырды</w:t>
        <w:br/>
        <w:t>казвнға шелпегімен тастийды, бір елде шелпекті бармақтай</w:t>
        <w:br/>
        <w:t>етіп, қолымен үзіп-үзіп тастай саляды екен. Бұл ауыл нанды</w:t>
        <w:br/>
        <w:t>жұп-жұқа етіп, қамырды ысып салып жатыр.</w:t>
        <w:br/>
        <w:t>Қара кемпір қазняндағы ет түсірілген соң, қайдың мойын</w:t>
        <w:br/>
        <w:t>еті мен карі жіліктерін ошақ басындағыларғи тастады да өзі</w:t>
        <w:br/>
        <w:t>қанақтарға табақ тарту үшін байдың ас үйіне кетті.</w:t>
        <w:br/>
        <w:t>Ас үйде саба пісіп тұрған Тоқпанға шешесі: - Құлыным,</w:t>
        <w:br/>
        <w:t>бүгін қанақтарға сорпа берілмейді, сарпа орныня қымызынды</w:t>
        <w:br/>
        <w:t>дайындап тұрғайсың, - деп ескертті.</w:t>
        <w:br/>
        <w:t>88</w:t>
        <w:br/>
        <w:t>Мырзаның үйінде қонақ күтуші - Аюп. Қонақтарға ет</w:t>
        <w:br/>
        <w:t>турап берген ол тамак желініп бола бергенде сыртқа шығып</w:t>
        <w:br/>
        <w:t>еді, оған шешегінің жанағы ескертпесін айтып. бір табақ</w:t>
        <w:br/>
        <w:t>қымызды беріп жіберді. Аюп пісуі жетіп, бетінен жыланғарақ</w:t>
        <w:br/>
        <w:t>көрінбейтін сяры қымызды кішкентай қызыл лзеренді арталау</w:t>
        <w:br/>
        <w:t>етіп, отырғандарға кезегімен жағалатып қояды.</w:t>
        <w:br/>
        <w:t>Сырбаз болып піскен еттің дәмі Ыранбектің тандайынан</w:t>
        <w:br/>
        <w:t>кетпей отыр. .</w:t>
        <w:br/>
        <w:t>-Жерлерінің шөбі шүйгін бе двп қалдым,- деді іштей</w:t>
        <w:br/>
        <w:t>еттің дәмін жердегі оттан көрген ол.</w:t>
        <w:br/>
        <w:t>-Мен де бүгін байқап отырмын,- деді Есқуат мұртын си-</w:t>
        <w:br/>
        <w:t>пап. Еттің дамі оны да қатты сүйсіндірген болатын.</w:t>
        <w:br/>
        <w:t>Түнімен терлеп, бойының құрысынан айыққан Ырлябек</w:t>
        <w:br/>
        <w:t>таңертең төсектен жеп-жеңіл балып тұрды. Кешегі күтім</w:t>
        <w:br/>
        <w:t>мұның жан дүниесіне шипа балған сияқты. Жас мырзаның</w:t>
        <w:br/>
        <w:t>сый-күрметіне риав болған қанақтар таңертеңгі шайдан кейін</w:t>
        <w:br/>
        <w:t>жөнеліп кетті. Олардың артынша бүгін ауыл тағы көшті.</w:t>
        <w:br/>
        <w:t>Ауыл үстін шарлай ысқырып құйын өтті. Үлкен үйдің</w:t>
        <w:br/>
        <w:t>боз түндігі ауып түсуге айналып еңсеріліп барып тоқтады.</w:t>
        <w:br/>
        <w:t>Қиқым-сиқым үйіріле вуеге шаң-тозаң нетерілді. Бұл ауыл</w:t>
        <w:br/>
        <w:t>маңының тұяқкесті болғанының белгісі.</w:t>
      </w:r>
    </w:p>
    <w:p>
      <w:r>
        <w:t>Қайып ашық сықырлауықтан көріп отыр: ақ құйын</w:t>
        <w:br/>
        <w:t>вспанға найзадай шаншылап алып ұршықтай үйіріліп бара-</w:t>
        <w:br/>
        <w:t>ды. Қаңтарулы қара кер айғырдың жал-кұйрығын желпіп</w:t>
        <w:br/>
        <w:t>өтті. Ана вуылдан томпвляндап қарв кемпір келе жатқан, аны</w:t>
        <w:br/>
        <w:t>да құйын соғып тәлтіректетіп кетті.</w:t>
        <w:br/>
        <w:t>Түс қайтқан шақ. Керімсал. Бір-бір еркек қой өңгеріскен</w:t>
        <w:br/>
        <w:t>күйі Қарасай мен Тоқпан ерістен келіп, аттарынан түсіп</w:t>
        <w:br/>
        <w:t>жатыр. Еріндері кезерген, бастарындағы жапатайлары</w:t>
        <w:br/>
        <w:t>маңдайларынн қарай шөмейіп кеткен, сіра, күнге карсы</w:t>
        <w:br/>
        <w:t>жүрген болулары керек.</w:t>
        <w:br/>
        <w:t>Үйден Есқуат мыраа шықты.</w:t>
        <w:br/>
        <w:t>- Ей, мұнша неге кешіктіңдер?</w:t>
        <w:br/>
        <w:t>- Жеткеніміз осы, Есага.</w:t>
        <w:br/>
        <w:t>- Ей, құдай аткандар кілең! Болыңдар, сайыңдар!</w:t>
        <w:br/>
        <w:t>- Таңдайымысз кеуіп тұр, шай-су алайық, аға.</w:t>
        <w:br/>
        <w:t>- О.ындыны кепкірлер кілең! Нар тартқызармын мен сен-</w:t>
        <w:br/>
        <w:t>дерге!</w:t>
        <w:br/>
        <w:t>Екі жалшы енді қайтып үн қатпады. Өңгеріп келген ер-</w:t>
        <w:br/>
        <w:t>кек қойларын көтеріп ұрып, аяқтарын буып жіберді де,</w:t>
        <w:br/>
        <w:t>тамағынан шалып жіберді.</w:t>
        <w:br/>
        <w:t>Қарасай:</w:t>
        <w:br/>
        <w:t>ТБ ЕЕ</w:t>
        <w:br/>
        <w:t>Қаңтарса, жер тарпып, ойнақшып бір орында тұра алмаған,</w:t>
        <w:br/>
        <w:t>бос жіберсе, көсіле бір шауып келіп, иесіне қайта оралатын</w:t>
        <w:br/>
        <w:t>да, келе өңірін, бетін иіскелеп еріндерімен өбе бастайтын.</w:t>
        <w:br/>
        <w:t>Көптен ұзақ-сонар жол баспай терленіп қалған қаракер</w:t>
        <w:br/>
        <w:t>айғыр таң алдына дейін бөкен желістен аумай керіле жосып</w:t>
        <w:br/>
        <w:t>ақты да отырды.</w:t>
        <w:br/>
        <w:t>Жер беті көкорай шалғын. Тек ерте заманнан бері керу-</w:t>
        <w:br/>
        <w:t>ен жүріп тұяқ кесті қылып тастиған ұзыннан-шұбаҡ күңгірт</w:t>
        <w:br/>
        <w:t>сызат жатыр. Бұл соқпаққи еш уяқытта да шап шықпайды.</w:t>
        <w:br/>
        <w:t>Ол екі жағын көмкерген көкарай шалғынның ұзына бойына</w:t>
        <w:br/>
        <w:t>жосылып, күндіз қылыштың қырындай болып жылтырайды</w:t>
        <w:br/>
        <w:t>да жатады.</w:t>
        <w:br/>
        <w:t>Таң құлан иектеніп атып келеді. Арттан қуғыншы жоқ.</w:t>
        <w:br/>
        <w:t>Бүгін-ертең қуғыншы шыға да алмас, себебі, Есжан аулының</w:t>
        <w:br/>
        <w:t>тайлы-тұнғы қалмай сонау Бозашы бойындағы Жеменей</w:t>
        <w:br/>
        <w:t>аулының асына кеткен.</w:t>
        <w:br/>
        <w:t>-Осы жерге бір аялдайық енді,- деді Қайып аттың басын</w:t>
        <w:br/>
        <w:t>тартып.</w:t>
        <w:br/>
        <w:t>Бөбек үндемеді.</w:t>
        <w:br/>
        <w:t>Қайып оны ат артына міңгізбеген. Алдына аля қос</w:t>
        <w:br/>
        <w:t>тізесінің үстіне кезек отырғызып келген. Тақымын қысып</w:t>
      </w:r>
    </w:p>
    <w:p>
      <w:r>
        <w:t>еді, Қаракер терт тағандап тұра қалды. Бөбекті жанымен ғаня</w:t>
        <w:br/>
        <w:t>тізесінің үстінен жылжытып жерге түсірді. Кідірген жерлері</w:t>
        <w:br/>
        <w:t>үлкен ойпат. Арғы беті ылдилап барып, төмендеген сайын</w:t>
        <w:br/>
        <w:t>шөбі өскелең тартып сайға ұласып кетеді. Санау түкпірден ке-</w:t>
        <w:br/>
        <w:t>бежедей-кебежедей үш-төрт қара тастың арасынан жылыстап</w:t>
        <w:br/>
        <w:t>мөлдір қарабұлақ ағып жатыр. Бұл аймақ Қайыпқа қашаннан</w:t>
        <w:br/>
        <w:t>мағлүм.</w:t>
        <w:br/>
        <w:t>- Күнді осы жерде өткізейік,- деді Қайып аттан түсіп жа-</w:t>
        <w:br/>
        <w:t>тып.</w:t>
        <w:br/>
        <w:t>- Ұзақты күн бе?- деп Бөбен өз-өзінен ыңғайсызданды.</w:t>
        <w:br/>
        <w:t>- Иә, ұзақты күн. Елге жеткенше бетен көзге түспегеніміз</w:t>
        <w:br/>
        <w:t>жән. Күндіз көз таса болып, түнде жүргеніміз жақсы емес пе.</w:t>
        <w:br/>
        <w:t>Бебек үндемеді. Таң қараңғысы айыға бастаған. Тіршілік</w:t>
        <w:br/>
        <w:t>дүние қайта тіріліп келе жатқан сияқты: о жер, бұ жер-</w:t>
        <w:br/>
        <w:t>ден түз жәндіктерінің сыбысы естіле бастады, түрлі-түрлі</w:t>
        <w:br/>
        <w:t>ауенмен құстар сайрап жатыр... Бауырына қысып құшып-</w:t>
        <w:br/>
        <w:t>кұшып алды. Қызда үн жоқ. Басса семіп кетердей, ашсн жарқ</w:t>
        <w:br/>
        <w:t>ететіндей алақанда тұрып үлбіреген сусыма жібек сияқты.</w:t>
        <w:br/>
        <w:t>Тегеурінді жас жігіт қызды босатпай балаша алдына алып</w:t>
        <w:br/>
        <w:t>отыр. Ауыт-ауыт қысады, ауыт-ауыт иймалап күшады. Қыз</w:t>
        <w:br/>
        <w:t>Эә</w:t>
        <w:br/>
        <w:t>кемпірдің жоғында анда-санда ауылда айын-свуық құряды.</w:t>
        <w:br/>
        <w:t>Ән шырқийды. өзі ұйқастырып алең шығарады. Көкірегінде</w:t>
        <w:br/>
        <w:t>ауылды сағынады. Бұл ауылдан кеткісі дв келмейді. Қайып</w:t>
        <w:br/>
        <w:t>көп айланып, ауре-саргаңғя түсіп көп толғанатын болды. Ой-</w:t>
        <w:br/>
        <w:t>лайтыны Бнбек жайы. Атв жолы мен ол жалы ешбір тура кел-</w:t>
        <w:br/>
        <w:t>мей тұр, біріне-бірі қарғы шабады. Атя жолына салсв, Бөбек</w:t>
        <w:br/>
        <w:t>айсырап тұр, ал егер вал жалына түссе, біреуі емес, екеуі де жа-</w:t>
        <w:br/>
        <w:t>зым таба мя, алды бұлыңғыр. Қайып есі кіріп есейген жігіт.</w:t>
        <w:br/>
        <w:t>Аумалы-төкпелі ойы көп, бірақ бір түйінге өлі келген жоқ.</w:t>
        <w:br/>
        <w:t>Бөбек бүған бар тұрғылығымен беріліп кеткен. Оның</w:t>
        <w:br/>
        <w:t>жалғыз медеуі осы Қайып.</w:t>
        <w:br/>
        <w:t>-Мені алып кет. Қалмаймын сенен! Болмасау ішіп өлем.-</w:t>
        <w:br/>
        <w:t>деді Бабек Қайыптың жүзіне қарап отырып.</w:t>
        <w:br/>
        <w:t>-Өзім де сол сөзді саған айта алмай жүр едім. Уәде солай</w:t>
        <w:br/>
        <w:t>болсын. Онда бір шартым бар, - деді Қайып Бөбекті құшағына</w:t>
        <w:br/>
        <w:t>алып.</w:t>
        <w:br/>
        <w:t>-Айт шартыңды. - деп Бабек жігіттің көзіне қарады.</w:t>
        <w:br/>
        <w:t>-Ешкімге білдірместен кетпейік. Сен Қалияшқа айт осы-</w:t>
        <w:br/>
        <w:t>ны.-деді Қайып.</w:t>
        <w:br/>
        <w:t>Қайынсіңлігі мен жеңгесінің арасынан қыл өтпес, твту-</w:t>
        <w:br/>
        <w:t>ақ. Қайып пен Бевбектің арасындағы жағдайды Қалияш</w:t>
        <w:br/>
        <w:t>бұрыннан сезіп жүретін.</w:t>
        <w:br/>
        <w:t>Қалияш қайынсіңілісінің сөзін елеңдей отырып тыңдады.</w:t>
        <w:br/>
        <w:t>Әуелі жағасын ұстап қорықты. Кейін өа-өзінен алақтап елег-</w:t>
        <w:br/>
        <w:t>аи отырып, біреу-міреу осы сөзді есітіп қалмасын деп жан-</w:t>
        <w:br/>
        <w:t>жағына қарады.</w:t>
        <w:br/>
        <w:t>- Жарқын-ай, жүрегімді ұшырдың ғой менің, - деді ол</w:t>
      </w:r>
    </w:p>
    <w:p>
      <w:r>
        <w:t>бір кезде Бөбекке жақындай отырып. - Қайдам. Айттырулы</w:t>
        <w:br/>
        <w:t>жеріңді тастап...</w:t>
        <w:br/>
        <w:t>- Барібір кетем. Менің теңім емес ол, - деп Бөбек жеңгесін</w:t>
        <w:br/>
        <w:t>қайырып тастады.</w:t>
        <w:br/>
        <w:t>-Онымен бірге жүріп, сырласып қойғандай сөйлейсің,</w:t>
        <w:br/>
        <w:t>Жарқын. Айыбы буыны қатпаған жастығы болмаса, мен</w:t>
        <w:br/>
        <w:t>ештемесін сезгенім жоқ. Жап-жас бала.</w:t>
        <w:br/>
        <w:t>-Жеңеше-ау, өзің айтшы құдайшылығынңды. Қайыптың</w:t>
        <w:br/>
        <w:t>баскан ізіне тұра ма сол көрім, - деп бір түрлі жалбарынған</w:t>
        <w:br/>
        <w:t>пішінде сөйледі Бөбек.</w:t>
        <w:br/>
        <w:t>Қалияш бір сәт үндемей қалды. Жүзіктің көзінен өтетін</w:t>
        <w:br/>
        <w:t>сал жігіт, айға толы енері бар сегіз қырлы, бір сырлы Қайып</w:t>
        <w:br/>
        <w:t>оғнн қатты ұнайтын. «Осындай жігітке кездеспедім-ауе деп</w:t>
        <w:br/>
        <w:t>айлап та қоюшы еді ол.</w:t>
        <w:br/>
        <w:t>че</w:t>
        <w:br/>
        <w:t>-Бісмілла. обалың құдайға.- деді.</w:t>
        <w:br/>
        <w:t>Тоқпан:</w:t>
        <w:br/>
        <w:t>-Аллауһакбвр. обалын Есағамв,- деп кекесінді мырс етті.</w:t>
        <w:br/>
        <w:t>Кенелелері кеуіп шөлдеп отыр. Тамсяняды, тілдері тан-</w:t>
        <w:br/>
        <w:t>дайларына желімдей жабысып, көн татиды.</w:t>
        <w:br/>
        <w:t>Отвуда отырған Бөбек ағасының қаталдығын анадайдан</w:t>
        <w:br/>
        <w:t>байқап қалған дп, шыдай алмай үйден шыққан. Ағасы отырған</w:t>
        <w:br/>
        <w:t>үлкен үйге кірген жоқ, ар жағындағы Қайыптың шеберхани-</w:t>
        <w:br/>
        <w:t>сына өтіп кетті. Ол үйдегі бүйірі томпяйған кішкентий метей-</w:t>
        <w:br/>
        <w:t>шеден шұбат үзілмейді. Бөбек үндеместен кіріп, үндеместен</w:t>
        <w:br/>
        <w:t>алып шығып, бір калына сырлы зеренді ұстай аня екеуге</w:t>
        <w:br/>
        <w:t>қарай аяңдап барады. ...</w:t>
        <w:br/>
        <w:t>- Бабекжан-ай, өлдік қой, әкелші, керемізді ішейік! - деді</w:t>
        <w:br/>
        <w:t>Қарасай күйінішті үнмен.</w:t>
        <w:br/>
        <w:t>- Ай, жаным-ай,- деді Тақпан бір зерен шұбатты дем</w:t>
        <w:br/>
        <w:t>алмас-тан сіміріп салып.</w:t>
        <w:br/>
        <w:t>Қайыптүрулігсіктен мұны да керіп отыр. Бөбек метейшені</w:t>
        <w:br/>
        <w:t>қолтықтяп бері кайтты.</w:t>
        <w:br/>
        <w:t>- Сусын ішесің Бе? - деп сұрады Бәбек басын қандырып</w:t>
        <w:br/>
        <w:t>балып енді втіктің қанышты ішіне карай айналдырып жатқан</w:t>
        <w:br/>
        <w:t>Қайыптан.</w:t>
        <w:br/>
        <w:t>- Жұтсам жұтайын, шамалап құй,- деді Қайып мұртын</w:t>
        <w:br/>
        <w:t>сипап қойып.</w:t>
        <w:br/>
        <w:t>- Немене, мал сойылып жатыр ғай, қонақ бар ма?</w:t>
        <w:br/>
        <w:t>- Өзім де біле алмай жүрмін. Шал-кемпіріміз аттарынв</w:t>
        <w:br/>
        <w:t>мініп таңертең жалаушылап кетті. маған жендерін айтқан</w:t>
        <w:br/>
        <w:t>жоқ. Ағекем болса үйден шыкпай қалды. Өзінше күбінулі.</w:t>
        <w:br/>
        <w:t>Кім біледі, алыстан бір сыйлы қонақ келе ме... Олай балса</w:t>
        <w:br/>
        <w:t>бізге неге айтпайды.</w:t>
      </w:r>
    </w:p>
    <w:p>
      <w:r>
        <w:t>- Ести жатармыз, - деп күлді Қайып. - Қалияның жайы</w:t>
        <w:br/>
        <w:t>калай, әлі кан түкіріп жүр ме?</w:t>
        <w:br/>
        <w:t>- Осы бүгін қақырынуы кем. Өкпе тұсым, бүйірім шанши</w:t>
        <w:br/>
        <w:t>береді дейді. Іші бауырын езіп тастаған ғай сарлының, - Бөбек</w:t>
        <w:br/>
        <w:t>таңдайын тық еткізіп басын шайқады.</w:t>
        <w:br/>
        <w:t>- Әй, дүние-ай,- деп Қайып та қатты жанашырлық</w:t>
        <w:br/>
        <w:t>белгімен астыңғы ернін тістеді.</w:t>
        <w:br/>
        <w:t>Қалияш инядағы саққыға жығылғалы бері түзеле ал-</w:t>
        <w:br/>
        <w:t>май жүр. Бір күн шалажансар жатқан, артынан қан құсқан,</w:t>
        <w:br/>
        <w:t>бірақ бұл жайды ауыл-үйдің еш жаны білген жақ. Әйтеуір</w:t>
        <w:br/>
        <w:t>Ескувяттың со түні шыңғыртып өйелін сабағаны Белгілі.</w:t>
        <w:br/>
        <w:t>Жұртқа бәрібір вЙелдің ерінен таяқ жегені кермек сумен бет</w:t>
        <w:br/>
        <w:t>жуғанмен бірдей...</w:t>
        <w:br/>
        <w:t>Шы 51</w:t>
        <w:br/>
        <w:t>шатырлап жанған қу баялыштың жалынының жарығында</w:t>
        <w:br/>
        <w:t>анықтап керіп алды дв. зыр жүгіріп келіп жаңа ғанн тігіліп,</w:t>
        <w:br/>
        <w:t>енді ғанв теріне ақ текемет жайылған өз отауының есігінен</w:t>
        <w:br/>
        <w:t>Ішке қарай атылды. Не болғанын білмей үшті-күйлі аласұрып</w:t>
        <w:br/>
        <w:t>вәресі кеткендей қалтырап басылды. жүрегі үрдіс сағып бара-</w:t>
        <w:br/>
        <w:t>ды. Айналаға қарады- қара көлеңкебасқантұлдырақотаудың</w:t>
        <w:br/>
        <w:t>іші. Айнала-төңірек те бір сәтте қарауытып бара жатқандай.</w:t>
        <w:br/>
        <w:t>Ак отаудың ішіне кіргенде Ақкбабектің қос швкесі. қақсап</w:t>
        <w:br/>
        <w:t>ауырып бара жатқандай болды. Өз-өзінен жалғызсырий бас-</w:t>
        <w:br/>
        <w:t>тады. Енді бірде тұла бойы ду етті. денесі түршігіп барады.</w:t>
        <w:br/>
        <w:t>Жиңа ғана жабықтан көріп қалған жас күйеудің ұсқыны</w:t>
        <w:br/>
        <w:t>бұган бірден ұнамады. Бұл взін адан естиярырақ сянады ма,</w:t>
        <w:br/>
        <w:t>аняның шоқиып отырысына көңілі талмады. Бойын бір түрлі</w:t>
        <w:br/>
        <w:t>жиіркенішті сезім билеп бара жатты.</w:t>
        <w:br/>
        <w:t>Ол болашақ күйеуді ешқашан көрмеген. Бір двулетті</w:t>
        <w:br/>
        <w:t>жерге айттырып қайды дегенді Қалияштан есітіп жүретін.</w:t>
        <w:br/>
        <w:t>Байдың ұлы болған соң қасы, мұрты қиылған өндірдей жігіт</w:t>
        <w:br/>
        <w:t>шығар деп, дүдамал қалыпта айлайтын да, адан басқаға кеңіл</w:t>
        <w:br/>
        <w:t>тоқтатпай жүрг беретін. Бұл сол куйеудің сиқын көргенде,</w:t>
        <w:br/>
        <w:t>бірден шошып кетіп еді. Тең емес... «Мен қандаймын, ол</w:t>
        <w:br/>
        <w:t>қандай» дегендей ме. Қанаты қатпаған балапан сияқты екен.</w:t>
        <w:br/>
        <w:t>Бабектің көзіне алғаш қораш көрінгені сал балды. Ол өзі</w:t>
        <w:br/>
        <w:t>вмірді біршама байқайтын сияқты. Өзінше көргені, түйгені</w:t>
        <w:br/>
        <w:t>кеп сялауатты адам. Есбергенді өзіне тең санап тұрған жақ.</w:t>
        <w:br/>
        <w:t>Күйкентайдың балапаны сияқты тығыншықтаяу бірдеме. Көз</w:t>
        <w:br/>
        <w:t>тартар келбет бар ма онда. Бебек оңашя атаудың ішінде айға</w:t>
        <w:br/>
        <w:t>батып біраз отырып қалды. Алдағыны айлайды. кешке оты-</w:t>
        <w:br/>
        <w:t>рыс болады. Қызды күйеудің қасына впаруы мүмкін.</w:t>
        <w:br/>
        <w:t>Қазактың салт-дәстүрі кал: кол ұстатып, шаш сипата-</w:t>
        <w:br/>
        <w:t>ры бар. Қызба, өткір күйеулер түнде күлетші жеңгелерінің</w:t>
        <w:br/>
        <w:t>көңілін тауып, қолдарынв гыйлық-сияпат ұстатса, күйеуді</w:t>
        <w:br/>
        <w:t>қалыңдықтың қойныня салуы дв мүмкін. Бөбек қалақтың</w:t>
        <w:br/>
        <w:t>мұндай әдетін есітіп жүрген, Оның қазір көп айға шалдығып,</w:t>
        <w:br/>
        <w:t>вуре-сарсаң болып атырғины, қалай да сол жағына сақ балу.</w:t>
        <w:br/>
        <w:t>Неге екенін өзі де білмейді, әйтеуір есебін тауып жас күйеуді</w:t>
        <w:br/>
        <w:t>қасына жалатпау. өзі дв оның маңына жуымау. Әлден вті</w:t>
        <w:br/>
        <w:t>тітіркеніп взінің пан бойын тана ұстауға асы бастан қам жасап</w:t>
        <w:br/>
        <w:t>отыр. Едірең бар да, вмексу жақ. Бөбек жалғызсырийын деді.</w:t>
        <w:br/>
        <w:t>Айналасынан гүйеніш қара іздегендей. Санда оның сүйенетіні</w:t>
      </w:r>
    </w:p>
    <w:p>
      <w:r>
        <w:t>кім болмак, кане қайда ол? Бабек біліп отырган жоқ, оның осы</w:t>
        <w:br/>
        <w:t>тұста жақсы-жаманды ажырпта білетін, аңды-солды байқап,</w:t>
        <w:br/>
        <w:t>әр нарсеге ай жүгіртетіндей болн қалуына не себеп?</w:t>
        <w:br/>
        <w:t>97</w:t>
        <w:br/>
        <w:t>- Қарындасыңның сәлемдемесі бар.</w:t>
        <w:br/>
        <w:t>- Карындасыңның?</w:t>
        <w:br/>
        <w:t>- Иә, қарындасыңның, кәдімгі өзіміздің Жарқынның.</w:t>
        <w:br/>
        <w:t>- Айта бер.</w:t>
        <w:br/>
        <w:t>- Жарқын мына Қайыппен бірге еріп кетем деп жатыр.</w:t>
        <w:br/>
        <w:t>Ана кедейдегі күйеуін жақтырмайды екен. Оған басымды кес-</w:t>
        <w:br/>
        <w:t>се де бармаймын дейді.</w:t>
        <w:br/>
        <w:t>- Ив, мынауың үлкен жаңалық қой.</w:t>
        <w:br/>
        <w:t>- Соны агаекеме айт. Сол үшін өлтіретін болса, мені ба-</w:t>
        <w:br/>
        <w:t>уырым нғлекемнің өзі өлтірсін,- деді қарындасың. Есқуат</w:t>
        <w:br/>
        <w:t>күрсінді. Дым деместен біряа жатты.</w:t>
        <w:br/>
        <w:t>- Осы біздің қазақтың жасынан қыз айттыратыны не</w:t>
        <w:br/>
        <w:t>екен,- деді бір кезде Есқуат.</w:t>
        <w:br/>
        <w:t>- Қайтесің. Салт болып кетсе. Басын сүймегеніне берген-</w:t>
        <w:br/>
        <w:t>нен не шығады. Ой, құдай-ай...</w:t>
        <w:br/>
        <w:t>- Мұнын арты қып-қызыл дау. Қайып соған төтеп бере</w:t>
        <w:br/>
        <w:t>алар ма екен.</w:t>
        <w:br/>
        <w:t>- Қайдан білейін. Менің күйеуім болсын дейтін-ақ еті тірі</w:t>
        <w:br/>
        <w:t>жігіт.</w:t>
        <w:br/>
        <w:t>- Артының не боларын кім біледі,- деді Қалияш.</w:t>
        <w:br/>
        <w:t>- Жігіттің кемі жоқ. Қызы құрғыр бекер ұнатпаған ғай...</w:t>
        <w:br/>
        <w:t>- Солай шығар.</w:t>
        <w:br/>
        <w:t>- Мен қарындасыма Қайыптың артынан ер де демеймін,</w:t>
        <w:br/>
        <w:t>ерме де демеймін. «Ерме» дейтінім, мұның артынан бітіспес</w:t>
        <w:br/>
        <w:t>дау шығады. «Ер»дейтінім, егер Демесіннің, байдың ұлы</w:t>
        <w:br/>
        <w:t>кеудесінде оты бар, жүрегінің жүні бар жігіт болса, біреумен</w:t>
        <w:br/>
        <w:t>еріп кеткен жесірдің артынан бармайды. Нақ өзім сөйтер</w:t>
        <w:br/>
        <w:t>едім. Басқа бір байдың қызын айттырар едім де, соны үйіме</w:t>
        <w:br/>
        <w:t>әкеліп түсіре қаяр едім. Кеткен қатынның артынан тапырақ</w:t>
        <w:br/>
        <w:t>шашқаннан басқа не бар.</w:t>
        <w:br/>
        <w:t>Қалияш үндеместен қалды. Есқуат ой үстінде отыр.</w:t>
        <w:br/>
        <w:t>Қайыптың Бабектің теңі екеніне көзі жетеді. Байдың ұлы</w:t>
        <w:br/>
        <w:t>сімсік бола қоймас. Көкірегінде ары болар. Есберген кет-</w:t>
        <w:br/>
        <w:t>кен жесірдің артынан қуып бара ма. Арланбай ма. Біреудің</w:t>
        <w:br/>
        <w:t>қойнынан шыққан вйелді қайтып алуғгя намыстанатын</w:t>
        <w:br/>
        <w:t>шығар. Есқуаттың айы осыған келіп тоқтады.</w:t>
        <w:br/>
        <w:t>Қалияш Бөбектің «ағама жеткіз» деген сөлемін күйеуіне</w:t>
        <w:br/>
        <w:t>айта алмай, бірнеше күн іркіліп жүрген. Қай жағынан</w:t>
        <w:br/>
        <w:t>шығады. «Ит ашуын тырнадан алады» дегендей домалатып</w:t>
      </w:r>
    </w:p>
    <w:p>
      <w:r>
        <w:t>сабай берсе қайтеді. Бұрын да қыздың бір сәлемдемесін айтам</w:t>
        <w:br/>
        <w:t>деп бір сойылды көрген ол. Садан көзі қарқып қалған Қалияш</w:t>
        <w:br/>
        <w:t>ТЕУ</w:t>
        <w:br/>
        <w:t>өзі игере влмай жатыр. Көзін бір жұмып, Бір вшяды. «Енді</w:t>
        <w:br/>
        <w:t>взімнің вйелім ғой» деген бір ой санасын шарпып өтті. Келін</w:t>
        <w:br/>
        <w:t>жұмып, оқыс қимылдап, бауырында жатқан қызды тағы да</w:t>
        <w:br/>
        <w:t>қысып-қысып жіберді. Қыз булыға шыңғырып қалды. Қос</w:t>
        <w:br/>
        <w:t>алмасы удай ашығанда жаны көзіне керінді. Енді бір сөтте</w:t>
        <w:br/>
        <w:t>жігіттің қолы жыландай жорғалап, қыздын а жер, бұ жерін</w:t>
        <w:br/>
        <w:t>сипалай түсті... Демі қарлыға қалтырап кеткен Бөбек:</w:t>
        <w:br/>
        <w:t>“Елге жетейік... Табалдырығыңнан аттвт мені...- деді ке-</w:t>
        <w:br/>
        <w:t>нет бұлқынып қалып. - Қайып қолын тартып келіп алды да,</w:t>
        <w:br/>
        <w:t>орнынин ұшып тұра келді. Бөбек жазылған байын қайта жиы-</w:t>
        <w:br/>
        <w:t>рып, ақ жұмыртқадай болып домаланды да қалды.</w:t>
        <w:br/>
        <w:t>-Онда ан салам,- деді Қайып,</w:t>
        <w:br/>
        <w:t>-Иа, мені де, өзіңді де әнмен жұбатшы,- деп Бөбек те ба-</w:t>
        <w:br/>
        <w:t>сын көтерді.</w:t>
        <w:br/>
        <w:t>Күн шығар бет қызыл шырайланып келеді. Қайып алгі бір</w:t>
        <w:br/>
        <w:t>әзірде бір сәт үнсіз жатқанда іштей біраз өлең жолдарын иіріп</w:t>
        <w:br/>
        <w:t>тастап еді.</w:t>
        <w:br/>
        <w:t>Бврады көшіп аулым Жем бойына,</w:t>
        <w:br/>
        <w:t>Жарасқан түрме белбеу қыз байына.</w:t>
        <w:br/>
        <w:t>Адайдан алдым таңдап Ақбабекті,</w:t>
        <w:br/>
        <w:t>Жаратқан, шертпеші маңдайыма...</w:t>
        <w:br/>
        <w:t>Әз ауен сыздықтай созыла шығып, бұрала толқып, бірте-</w:t>
        <w:br/>
        <w:t>бірте көкті бойлап ғуелей берді. Жалындаған асқақ жүректің</w:t>
        <w:br/>
        <w:t>саябыр тапқысы келмейді. Әйтсе де одан бір дүдамал тілектің</w:t>
        <w:br/>
        <w:t>алдан қорқынышты мұң шяқырғандай жадау сарыны сезілер</w:t>
        <w:br/>
        <w:t>еді.</w:t>
        <w:br/>
        <w:t>«Жаратқан, шіркеу салмашы маңдайымв»...</w:t>
        <w:br/>
        <w:t>Бөбек басын көтеріп, Қайыптың бетіне карады да, жымия</w:t>
        <w:br/>
        <w:t>күлді. Еріндері жыбырлап кеткенін өзі де сезбеді.</w:t>
        <w:br/>
        <w:t>«Адайдан алдым тяңдап Ақбөбекті»... «Ақбебек....</w:t>
        <w:br/>
        <w:t>«Ақбөбек»...</w:t>
        <w:br/>
        <w:t>Өзінше таңдағандай, Кешегі өз елінде «Бабеке еді, міне</w:t>
        <w:br/>
        <w:t>сүйгені оны айдяляда «Ақбабек» нвтандырды. Оған кім куа?</w:t>
        <w:br/>
        <w:t>Төбеде бозторғай ан шырқап қалықтап түр.</w:t>
        <w:br/>
        <w:t>Алтын күн алғашқы нұрын төкті. Мына бетте зеңгір тау-</w:t>
        <w:br/>
        <w:t>лар тұр мүлгіп. Мынну кең жазық құба жон. Квкорий шалғын,</w:t>
        <w:br/>
        <w:t>кек майса. Әне буы бұрқырап көгілдір бұлақ лықсып ағып жа-</w:t>
        <w:br/>
        <w:t>тыр. Осылардың барлығынн куә, кув, куадүрміз дегендей сес</w:t>
        <w:br/>
        <w:t>беріп, қыбыр-қимыл дарытып тұрған таңның қоңыр салқын</w:t>
        <w:br/>
        <w:t>самалы... «Ақбөбек... Ақбабек...»</w:t>
        <w:br/>
        <w:t>«Адайдан алдым таңдап Ақбебекті...»</w:t>
      </w:r>
    </w:p>
    <w:p>
      <w:r>
        <w:t>ЯУ</w:t>
        <w:br/>
        <w:t>Адам вуелі жақсыны көріп, жаманның жамандығын</w:t>
        <w:br/>
        <w:t>байкайды. Жаманды керіп тұрып, жақсыны санда аңғармақ.</w:t>
        <w:br/>
        <w:t>Ақбөбек казір сондай халде. Ой жүйрік, ар жаққа бір алып</w:t>
        <w:br/>
        <w:t>қашады.</w:t>
        <w:br/>
        <w:t>Қайыптың сұлу пішін. әдепті қимылы, шебер қолы, әуезді</w:t>
        <w:br/>
        <w:t>вні - барі-бөрі Бөбектін жүрегін оятқан еді. Жан-жақты</w:t>
        <w:br/>
        <w:t>ұнамды жігітті каріп тұрғанда есі бар қыздың қай-қайгысы</w:t>
        <w:br/>
        <w:t>да есейіп бой түзей бастайды. Бәбектің лезде бойжетуі, жа-</w:t>
        <w:br/>
        <w:t>санып, сындар тарта бастауы асы шырайлы жігіт Қайыптың</w:t>
        <w:br/>
        <w:t>асы ауылғвя келген күнінен басталып вді. Бірақ оны Бабек</w:t>
        <w:br/>
        <w:t>аңғармаған екен. Казір аляулы ет қызуы, талқыған жүрек</w:t>
        <w:br/>
        <w:t>шымыры қыздың ойын әр саққа жүгіртіп, еріксіз толқытып</w:t>
        <w:br/>
        <w:t>отыр.</w:t>
        <w:br/>
        <w:t>Жігіттіңсыр-сымбвяты мен көргенді көрінісіжақсылықтың</w:t>
        <w:br/>
        <w:t>шарапаты, Жақсылықты да жақсы үкса керек.</w:t>
        <w:br/>
        <w:t>Бөбек Қайыпты сырттай қатты ұнатушы еді. Қайып та</w:t>
        <w:br/>
        <w:t>сал дәрежеде балатын. Бірвқ мұның екеуі де бір-бірімен сый-</w:t>
        <w:br/>
        <w:t>лвс балғанмен аншя іш берісіп сырлас болмаған. Екеуінде де</w:t>
        <w:br/>
        <w:t>сыртқа шыға алмай, тұншығып қанніште жатқан влі қайннуы</w:t>
        <w:br/>
        <w:t>піспеген бір ынтызарлықтың балмашы үптққыны жататын. Ол</w:t>
        <w:br/>
        <w:t>Бір бас-аяғы белгісіз әлі тұтанбаған сәуегей ұшқын балатын.</w:t>
        <w:br/>
        <w:t>Бөбек отырды, отырды да бірден орнынан ұшып тұра</w:t>
        <w:br/>
        <w:t>келді. Сыртқа шықты. Шалдың сегіз қанят боз үйінің ар</w:t>
        <w:br/>
        <w:t>жағына тігілген ақ отау жаққа қараяды. Ақбөбектің отауы</w:t>
        <w:br/>
        <w:t>екеу: біреуін кеше тікті, біреуін Қайыпқа арнап тігіп қойған.</w:t>
        <w:br/>
        <w:t>Ол онда оңаша атырып етік тігеді.</w:t>
        <w:br/>
        <w:t>Есжан бай қутыңдаған сараң байлардай емес, ұялар жерін</w:t>
        <w:br/>
        <w:t>білетін мырлалығы бар кісі. Қанақ кеңілді болсын деді ме,</w:t>
        <w:br/>
        <w:t>Қайыпка арнап қызының бір отауын тіктіріп берген. Қайып</w:t>
        <w:br/>
        <w:t>та ол кісілікке өте риав болатын.</w:t>
        <w:br/>
        <w:t>Қайып бір жақтан келіп, атынан түсіп жатыр екен. Бөбек</w:t>
        <w:br/>
        <w:t>салий қарай бет алды. Ойын түйіндеп келеді. Ендігі іздеген</w:t>
        <w:br/>
        <w:t>сүйеніші сол сияқты. Барын биян етіп, Қайыпқн іштегі сырын</w:t>
        <w:br/>
        <w:t>твакпекші, жасқанатын, қаймығатын вмес. Ризасыз ашық</w:t>
        <w:br/>
        <w:t>пейілмен ішкі бір сезімін аңғартып, сырын төгетін түрі бар.</w:t>
        <w:br/>
        <w:t>Қайып келе жатқан Бөбекті көрген жоқ, атының ер"</w:t>
        <w:br/>
        <w:t>тұрмянын сыпырды да, бос айдап жіберді. Қаракердің жем</w:t>
        <w:br/>
        <w:t>жейтін унқыты болган жақ, ақыранып артына қарамастан</w:t>
        <w:br/>
        <w:t>жай желіп кете барды.</w:t>
        <w:br/>
        <w:t>Бабек кідірместен келіп ішке енді. Қайып әлі атырған</w:t>
        <w:br/>
        <w:t>жоқ, белдігін босатып, арнынв енді птыра беріп вді.</w:t>
        <w:br/>
        <w:t>ДЕН ІСІ</w:t>
        <w:br/>
        <w:t>ләм-мим демейді, демін ішіне тарта үнсіз күйде бұға түсіп,</w:t>
        <w:br/>
        <w:t>бетін жігіттің жүрек тұсына тос береді әйтеуір. Айнала бау-</w:t>
        <w:br/>
        <w:t>рвй көк шалғын, тебіннен шыққан жас жусанның аңқыған</w:t>
        <w:br/>
        <w:t>иісі таң самалымен есіп түр. Дүниенің бұл көрінісін екі жас</w:t>
        <w:br/>
        <w:t>түйіп-сезіп отырған жақ, өздерімен өзі әуре. Тек қас жүрек</w:t>
        <w:br/>
        <w:t>бірін-бірі ғана әлдилеп, тербетіп, жан қызығына сонысымен</w:t>
      </w:r>
    </w:p>
    <w:p>
      <w:r>
        <w:t>бөгіп, тояттап отырған сияқты.</w:t>
        <w:br/>
        <w:t>Таң Фбазарып калды. Қайып Қаракердің ерін алып, жүгенін</w:t>
        <w:br/>
        <w:t>босатып жійерді. Оны тұсаудың, не шідерлеудің қажеті жоқ,</w:t>
        <w:br/>
        <w:t>қашықтап кетпей, иесін маңайлап аттайды дв жүреді.</w:t>
        <w:br/>
        <w:t>Бөбек қоржынның бір жағына бясын қойып қисайды.</w:t>
        <w:br/>
        <w:t>Алдап калжырагяны бар, әрі таң ұйқысы маужыратып бара-</w:t>
        <w:br/>
        <w:t>ды. Қайып та Бабекті бауырына ала жантайды. Жігіт сергек.</w:t>
        <w:br/>
        <w:t>Қан қызуымен жүрегі дүрс-дүрс соғады. Төңірекке де көз</w:t>
        <w:br/>
        <w:t>салмайды, әрлі-берлі ештемені де ойламайды. Бар ярман-</w:t>
        <w:br/>
        <w:t>мұңы, ой-түйіні мына ақ мамықтай үлбіреп қойнында жатқан</w:t>
        <w:br/>
        <w:t>сүйгенінің үстінде. Оның нәзіктігін, пәни жалғанда тағдыр</w:t>
        <w:br/>
        <w:t>айдап қолына түсіп қалған панасыз пенделігін жан қылымен</w:t>
        <w:br/>
        <w:t>аялайды, өңге дүниеден оны қызғанады.</w:t>
        <w:br/>
        <w:t>Ғашықтар жүрегі саябыр тартқандай ма, бір сәт үндеспей,</w:t>
        <w:br/>
        <w:t>вз-өздерінен бұйыға демдерін ішіне алып жатты.</w:t>
        <w:br/>
        <w:t>Бұлардың нақ алдынан бір бозторғай пыр етіп ұшып тіке</w:t>
        <w:br/>
        <w:t>әуеге көтерілді. Көп ұзамай-ақ вуеден ан шырқап коя берді</w:t>
        <w:br/>
        <w:t>ол. Ана жақтан біреуі тағы шырылдай бастады.</w:t>
        <w:br/>
        <w:t>Таң самалы желпіп өткенде қалың ақселеудің бастары да</w:t>
        <w:br/>
        <w:t>жапырыля майысып барып сыңсып басылды.</w:t>
        <w:br/>
        <w:t>Қайып Бөбекті бауырына тартты. Ашық айдалада</w:t>
        <w:br/>
        <w:t>сүйгенін емін-еркін құшып, қысып-қысып алды. Талдыр-</w:t>
        <w:br/>
        <w:t>маш денелі жас қыз жазылып жатуға ұяла ма, өз-өзінен аш</w:t>
        <w:br/>
        <w:t>күзендей бүгіле береді. Жігіт сезімі алабұртып ар нәрсені</w:t>
        <w:br/>
        <w:t>бір ойлады... Сүйгенінен сөз тартқысы келді ме... қатгы бір</w:t>
        <w:br/>
        <w:t>серпінді қимылмен дврекілеу козғалып қыздың аш беліне</w:t>
        <w:br/>
        <w:t>білегін артты. Қайыптан бұрын-санды мұндай одағай қимыл</w:t>
        <w:br/>
        <w:t>көрмеген кыз қапелімде сасайын деді. Жігіттің қақпанның</w:t>
        <w:br/>
        <w:t>серіппесіндей қарулы білегі қыздың аши бүйіріне қадалып,</w:t>
        <w:br/>
        <w:t>қаусырып, өзіне қирай бір мылқау күшпен ысырып тарта</w:t>
        <w:br/>
        <w:t>берді. Жүзіктің бауырдағындай иілігі жатқан қыз енді тапқа</w:t>
        <w:br/>
        <w:t>түскен алтындай еріксіз жазылып барады. Қыздың қос алма-</w:t>
        <w:br/>
        <w:t>сы жігіттің көкірегіне тиді... Қыз ойынди әр нарсв... Алдан</w:t>
        <w:br/>
        <w:t>бір жан азабын күткендей ме... Жүрегі соған ау еткендей бол-</w:t>
        <w:br/>
        <w:t>ды. Демінде үрей бар. Енді... Енді... Жігіттен тағы да бір оқыс</w:t>
        <w:br/>
        <w:t>қимыл күткендей ме. Қалай... Жігіт бойы оттай қызып өзін-</w:t>
        <w:br/>
        <w:t>98</w:t>
        <w:br/>
        <w:t>-Есқуат келді ме? - деп сұрады Есжан, үйге кіріп бара жа-</w:t>
        <w:br/>
        <w:t>тып.</w:t>
        <w:br/>
        <w:t>- Жоқ, - деді Қалияш иіліп тұрып.</w:t>
        <w:br/>
        <w:t>- Тентек пе өзі! Осынша лағып, - деп Есжан үйге кіріп</w:t>
        <w:br/>
        <w:t>кетті.</w:t>
        <w:br/>
        <w:t>Қалияш ата-енесін үйге кіргізіп болып, сыртта мосыға</w:t>
        <w:br/>
        <w:t>қара шәйнекті асып жатқан. Бөбек үйден сяры самлурынды</w:t>
        <w:br/>
        <w:t>алып шықты. Қари шайнек тезірек қайнаған соң, ішіндегі</w:t>
        <w:br/>
        <w:t>суын самаурынға құйды. Бұл үй шәйнектен шай ішуді қойған.</w:t>
        <w:br/>
        <w:t>-Алақай. ағвекем келді! -деп қолындағы самаурынды</w:t>
        <w:br/>
        <w:t>жерге коя сала Бөбек Есқуаттың отауына қарай жүгіріп кетті,</w:t>
        <w:br/>
        <w:t>Барды да. белдеуге атын байлап жатқан Есқуаттың мойнына</w:t>
      </w:r>
    </w:p>
    <w:p>
      <w:r>
        <w:t>асылды. Ол қарындасын құшақтап, маңдайынан сүйді.</w:t>
        <w:br/>
        <w:t>Ескуат отау үйде кідірген жоқ, шалдың үйіне кетті. Сәлем</w:t>
        <w:br/>
        <w:t>беріп, сол дастарқаннан шай ішіп, кешке таман тамақ жеп</w:t>
        <w:br/>
        <w:t>шықты.</w:t>
        <w:br/>
        <w:t>Қалияш қатты айланып жүр. Көптен күткен күйеуіне</w:t>
        <w:br/>
        <w:t>жаутең-жаутең қарап, қасы мен қабағына байқау салып жүр.</w:t>
        <w:br/>
        <w:t>Күйеуі көңілді, әйелінің мықынынан ұстап-ұстап қояды, өлгі</w:t>
        <w:br/>
        <w:t>бір әзірде. Қалияш та күйеуін сағынып қалған екен, қасынан</w:t>
        <w:br/>
        <w:t>бір елі де шықпай қойды.</w:t>
        <w:br/>
        <w:t>Кұн батып бара жатыр. Есқуат жастық ағаш жаққа қарай</w:t>
        <w:br/>
        <w:t>береді, әйелінің тезірек төсек жаюын тағатсыз күткендей.</w:t>
        <w:br/>
        <w:t>-Атсоқты болып, шаршап келдім, жатайықшы, - деді</w:t>
        <w:br/>
        <w:t>Ескувт үйдің ішін қара келеңке басқан кезде.</w:t>
        <w:br/>
        <w:t>- Қай, күн ерте ғай, - деп күлді Қалияш.</w:t>
        <w:br/>
        <w:t>- Балшы, төсек салшы...</w:t>
        <w:br/>
        <w:t>Қалияш қипақтап қалды. Ел жатар увқытқа әлі көп бар.</w:t>
        <w:br/>
        <w:t>Жолаушыдан хабар білейін деп, ауыл-үйдің адамдары келіп</w:t>
        <w:br/>
        <w:t>қалуы ықтимал.</w:t>
        <w:br/>
        <w:t>Қазақтың жатып қалған екен демей, ардың-гүрдің жетіп</w:t>
        <w:br/>
        <w:t>келетіні бар. Мұндайда ерте жатқан келінге ұят.</w:t>
        <w:br/>
        <w:t>Қалияш Бөбек туралы сөз қозғамақ, ешбір есебін таба</w:t>
        <w:br/>
        <w:t>алмай отыр. Күйеуінің мінезін біледі. Табан астынан шарт-</w:t>
        <w:br/>
        <w:t>шұрт етіп, ашу шығарса қайтеді. Бірақ бүгін, тап осы тұста</w:t>
        <w:br/>
        <w:t>Есқуаттың әйеліне қол көтере қоймайтынына оның көзі жетіп</w:t>
        <w:br/>
        <w:t>отырған сияқты. Сондықтан осы кезді бір пайдаланып қалу да</w:t>
        <w:br/>
        <w:t>зердесінде тұр.</w:t>
        <w:br/>
        <w:t>-Отыра тұршы. Саған айтар әңгіме бар.- деді Қалияш</w:t>
        <w:br/>
        <w:t>күйеуінің етегінен тартып.</w:t>
        <w:br/>
        <w:t>Есқуат әйелінің тізесін шынтақтай қисайып жата кетті.</w:t>
        <w:br/>
        <w:t>- Ал, тыңдадық.</w:t>
        <w:br/>
        <w:t>94 әсе ШЕН Ш</w:t>
        <w:br/>
        <w:t>сары зер жүгіртіліп кестеленген қари мауыт шалбар ине</w:t>
        <w:br/>
        <w:t>жіптен жаңа шыққан күйінде ілулі тұр. Қалияш соған ақ</w:t>
        <w:br/>
        <w:t>түйенің жүнінен екі ұшын шашақтап буғызып бермекші.</w:t>
        <w:br/>
        <w:t>-Әй, аяғымды жушы. - деді Есқуат жантайған қалпында</w:t>
        <w:br/>
        <w:t>сәл көсілген аяғын қозғап.</w:t>
        <w:br/>
        <w:t>“Қазір. - деді де әйелі тездете жүнін түте берді. Ол қазір</w:t>
        <w:br/>
        <w:t>бір шүйке жүнді домалақтап, алдындя ұршық ұстап отырған</w:t>
        <w:br/>
        <w:t>Бөбекке бере қоймақ балып сді, вйелінің капелімде ұшып тұра</w:t>
        <w:br/>
        <w:t>қоймағанына тұлданған Есқуат жайымен орныниян тұрып</w:t>
        <w:br/>
        <w:t>керегенің басынан дайырын алды дн, Қалияштың жонынан</w:t>
        <w:br/>
        <w:t>екі рет тартып-тартып жіберді. Қалияш отырған жерінде</w:t>
        <w:br/>
        <w:t>қайқаң етті де, алдындағы отырған Байекті құшақтай алды.</w:t>
        <w:br/>
        <w:t>-Аға, бүйткенше әйеліңмен косып мені де саба! - Бөбек</w:t>
      </w:r>
    </w:p>
    <w:p>
      <w:r>
        <w:t>ағасына долданып, үйден шығып кетті.</w:t>
        <w:br/>
        <w:t>Балясының осындай дарекі қылығына Яиба ызн бо-</w:t>
        <w:br/>
        <w:t>лып жүретін. Бвбек барған соң кідірмей үйден шықты. Үн-</w:t>
        <w:br/>
        <w:t>түнсіз келіп, отауға сырттан бір шелек суды ала кірді. Төрде</w:t>
        <w:br/>
        <w:t>көйлекшең қырынан қисайып жятқан баласының басына</w:t>
        <w:br/>
        <w:t>шелектегі суды ақтара салды. Калкіген судың ішінде қалған</w:t>
        <w:br/>
        <w:t>Есқуат ойламаған жерден тап балған жағдайдан шошынғаннан</w:t>
        <w:br/>
        <w:t>етбеттеп, аң жаққа қарай еңбектей жорғалады. Шешесі жер-</w:t>
        <w:br/>
        <w:t>де жаткан дойырды алып, жалма-жан баласының сауыры:</w:t>
        <w:br/>
        <w:t>нан құлаштай періп-періп жіберді. Есқуат басағада бүкшиіп</w:t>
        <w:br/>
        <w:t>отырған Қалияштың жанына жетіп бас сауғалады.</w:t>
        <w:br/>
        <w:t>-Е, көрім, аяғымды жу деп, аурумысың? Атаңди жоқ,</w:t>
        <w:br/>
        <w:t>енеңде жоқ әдет, дамалатып әйел сябауды қайдан шығардың</w:t>
        <w:br/>
        <w:t>сен осы! Қатынын ұнамаса, үстіне тоқал ал, бірақ кісі баласын</w:t>
        <w:br/>
        <w:t>қарламва. Осы қылығың байдың мырзасынв жараса ма. Әй.</w:t>
        <w:br/>
        <w:t>шірік! - деді де Зиба үйден шығып кетті.</w:t>
        <w:br/>
        <w:t>Шешесінен кейінірек келген Бөбек оқиғаның үстінен</w:t>
        <w:br/>
        <w:t>шықкан, ішке кірмей түрулі есіктің маңдайшасына гүйеніп</w:t>
        <w:br/>
        <w:t>тұрды. Шешесінің таяғын жеп табан астынан мүсәпірлік</w:t>
        <w:br/>
        <w:t>халге түскен ағасының сиқына ішек-сілесі қата рақаттанып</w:t>
        <w:br/>
        <w:t>күліп келеді. Қалияш есікті түсіріп. сандықты ашты, ішінен</w:t>
        <w:br/>
        <w:t>Есқуаттың құрғақ киімдерін алып беріп жатыр</w:t>
        <w:br/>
        <w:t>-Әлгі қағыңғыр қыздың легін қарашы, шешесіне</w:t>
        <w:br/>
        <w:t>жеткізген гой, - деді Есқувят шешініп жатып. Қалияш төрдегі</w:t>
        <w:br/>
        <w:t>суға малтыққан төсекті біртіндеп сыртқа шығарып жатыр.</w:t>
        <w:br/>
        <w:t>Күлкіден жарылайын деп Бөбекке жете алмай жүр.</w:t>
        <w:br/>
        <w:t>Жаазғы шілде өтіп бирн жвтқан шақ. Жаздай Есжан</w:t>
        <w:br/>
        <w:t>байдың аулында болып, етік тігіп жатқан Қайып көптен</w:t>
        <w:br/>
        <w:t>бері ұзап далаға шықпай біршима зерігіп жүрген. Шал-</w:t>
        <w:br/>
        <w:t>1---ч--- та е әле жәе е. е-е ое -л-е 2- -“- .---.- ---.-- -.-.. ---- 2 еке ----. 89</w:t>
        <w:br/>
        <w:t>-Жарайды, айналайын. Ағаңның әні қашпас, әуелі</w:t>
        <w:br/>
        <w:t>сенің сыбызғыңды тыңдайын қанғ, салып жіберші жақсы</w:t>
        <w:br/>
        <w:t>күйлеріңді, тыңдайын.</w:t>
        <w:br/>
        <w:t>Тола туған айдың бір жүзі осы атырапқа ғвнн арнинйы</w:t>
        <w:br/>
        <w:t>құйып тұрғандай. Кең ойпаттың еңіс баурайында күйісін</w:t>
        <w:br/>
        <w:t>қайырып қай жатыр. Бұлар еңістен жоғары қибақта. Тай-</w:t>
        <w:br/>
        <w:t>дай как төбет көсілген күйі алдыңғы екі аяғынв нек артып</w:t>
        <w:br/>
        <w:t>мыналарға қарай кезін жұмып жатыр. Тұн самалы Бесқала</w:t>
        <w:br/>
        <w:t>жақтан жайлап есіп тұр, сонда ауыл ық бетте болғаны.</w:t>
        <w:br/>
        <w:t>Қайып Тоқпанның сыбызғысын ауелі ұстап көрді.</w:t>
        <w:br/>
        <w:t>Ұзындығы көзге жақын, жуандығы жис сәбидің білегіндей</w:t>
        <w:br/>
        <w:t>арбір бунағының арясы қарысқа жуық қабығы қалың қатты</w:t>
        <w:br/>
        <w:t>қамыстан жасалған сары сыбылғы. Бір беті жарымына</w:t>
        <w:br/>
        <w:t>дейін ұзыня байынв өңкей тесік. Екі басына да тіс пен ерінге</w:t>
        <w:br/>
        <w:t>желінбес үшін сары желден сақина кигіліліпті.</w:t>
        <w:br/>
        <w:t>Бұл аталарымыздан қалған сыбызғы векен,- деді Тоқпан</w:t>
        <w:br/>
        <w:t>сыбызғыны Қайыптың қолынан алып жатып.</w:t>
        <w:br/>
        <w:t>Қайып ойлады да қайды: сыбызғыны тек қойшылар ғана</w:t>
        <w:br/>
        <w:t>тартады.Тақпан сыбызғыны қолына алып, құрғақ деммен бір</w:t>
        <w:br/>
        <w:t>үріп, ішінің шаң-тозниңын айдады. Сосын сыбылғының басын</w:t>
      </w:r>
    </w:p>
    <w:p>
      <w:r>
        <w:t>күрек тістен былайы біреуіне апарып тіреді де, үстіңгі ернін</w:t>
        <w:br/>
        <w:t>пған жартылай жапты. Қу қамыс күйге келді. Сыбылғығва</w:t>
        <w:br/>
        <w:t>майысқан он саусақ пен серіппелі дем керек.</w:t>
        <w:br/>
        <w:t>Тоқпан әуелі тұрып тартты, адан кейін отырып тартты. Әр</w:t>
        <w:br/>
        <w:t>күйді «мынау пален күй, мынаутүген күй» деп атап-атап тарт-</w:t>
        <w:br/>
        <w:t>ты. «Бозінген», «Жетім құлын», «Ел вуған»ь, «Жеңгелік»,</w:t>
        <w:br/>
        <w:t>«Жігіт аары», «Қызсыры», көп-ақ. Бөрі де үзақ-ұзақ күйлер.</w:t>
        <w:br/>
        <w:t>Тамылжып барып, құйқылжи құйылатындары да бар. Ән де</w:t>
        <w:br/>
        <w:t>жүректен шығып, көмейден төгіледі, күйді де жүрек шертіп,</w:t>
        <w:br/>
        <w:t>көмей көтереді.</w:t>
        <w:br/>
        <w:t>Қайып сыбызғының сазын өңге дүниені встен шығара</w:t>
        <w:br/>
        <w:t>ұйып тындайды.</w:t>
        <w:br/>
        <w:t>ОН ЕКІНШІ ТАРАУ</w:t>
        <w:br/>
        <w:t>Жеңгелер де жиналған. Мұндайда қыздың жеңгесі өзін</w:t>
        <w:br/>
        <w:t>сабырлы ұстап, аянышы мен қызғанышын қаса тартып,</w:t>
        <w:br/>
        <w:t>камқарсып, екі жақтың да абырайлы балуын көздей жүреді.</w:t>
        <w:br/>
        <w:t>Туыстығы қашықтау жеңгелер әккілік жасап қутың-қутың</w:t>
        <w:br/>
        <w:t>етеді. Көздерін орамал түйін, сақина-жүзік тескен немелер</w:t>
        <w:br/>
        <w:t>күйеу кәдесінен құр қаламыз ба деп жандарын қоярға жер</w:t>
        <w:br/>
        <w:t>58</w:t>
        <w:br/>
        <w:t>- Не қызық? - жүгенін сыпырып атын бос қоя берді</w:t>
        <w:br/>
        <w:t>Қайып.</w:t>
        <w:br/>
        <w:t>-Бүгін күйеу келеді. Қал ұстатып, шаш сипайтын күн, -</w:t>
        <w:br/>
        <w:t>деп Тоқпан ентіге свйлейді. Өз-өзінен елеуреп қызып отыр,</w:t>
        <w:br/>
        <w:t>іштей вкінеді де, опынаяды да.</w:t>
        <w:br/>
        <w:t>Қайыптың қапелімде жяғы қарыса қалды. Неге екенін</w:t>
        <w:br/>
        <w:t>өзі де білмейді, тұла байы бірден шымыр-шымыр етіп кетті,</w:t>
        <w:br/>
        <w:t>артынан ат-жалыны шыға дуылдап барып, қайта басылды,</w:t>
        <w:br/>
        <w:t>енді маңдайынан мұздай тер бұрк етті. Жас жігіттің санасы</w:t>
        <w:br/>
        <w:t>өзінде сияқты, бірақ талып түрегелген кісідей есалаң сезім дв,</w:t>
        <w:br/>
        <w:t>бүгінгісін, кешегісін, алдыңғысын айлап есіне түгіргігсі келе</w:t>
        <w:br/>
        <w:t>ме қайтеді. Қатты сасып, не үрейі ұша қарыққан кезде ганв</w:t>
        <w:br/>
        <w:t>адамның қиялы қайырлаушы еді, Қайып сейтіп отыр. Бұл</w:t>
        <w:br/>
        <w:t>қалай?..</w:t>
        <w:br/>
        <w:t>Бөбектің берулі жері де белгілі, осы биыл оның</w:t>
        <w:br/>
        <w:t>ұзатылатыны да анық, қане, ешбір нвгайЙбіл жейі бар ма?</w:t>
        <w:br/>
        <w:t>Тоқпан Қайыпты қонақша күткенсіп қалбалаңдап, болып</w:t>
        <w:br/>
        <w:t>жүр. Астына шекпенін төседі. Қара бақырышқа торсықтан</w:t>
        <w:br/>
        <w:t>көпіршітіп қойыртпақ кұйып жатыр.</w:t>
        <w:br/>
        <w:t>-Бүгін вуылда қалайын деп едім, Есағам ұрысып қуып</w:t>
        <w:br/>
        <w:t>жіберді. Қарасяй қызықты керетін болды-ау, өһ! - деді Тақпан</w:t>
        <w:br/>
        <w:t>бақырашты Қайыпқа ұсынып жатып.</w:t>
        <w:br/>
        <w:t>Қайып қара бакқырап талы қою қойыртпақты бөле жұтып</w:t>
        <w:br/>
        <w:t>отырып, тауысып берді. Таңдайды үйірерліктей төтті екен.</w:t>
        <w:br/>
        <w:t>Қызығын ертең есітерсің, - деді Қайып сүлесоқтау</w:t>
        <w:br/>
        <w:t>үнмен. Әлгі бір дауыл қаққан аласапыран сезім втті. Оның ар-</w:t>
        <w:br/>
        <w:t>тын ала бере тағы бір сезім құйылды. Сағынышты, аянышты</w:t>
        <w:br/>
        <w:t>сезім.</w:t>
      </w:r>
    </w:p>
    <w:p>
      <w:r>
        <w:t>Бөбек бейнесі апйдалнядағы жис жігіттің жүрегін шертіп-</w:t>
        <w:br/>
        <w:t>шертіп кеткендей. Өлі бері қарай қанат соғып талпынғысы</w:t>
        <w:br/>
        <w:t>келе ме, қайтеді. Жас жігіт со бейнені бір керуге зар болып</w:t>
        <w:br/>
        <w:t>алыстан сағынып отыр. Ет жүрек елжіреп басылды. Тағы</w:t>
        <w:br/>
        <w:t>да дүлей толқын дүрс-дүрс соғып кеудені кернеп барады.</w:t>
        <w:br/>
        <w:t>Тұла бойы тыз етті дв, жүрек сіресті қызғаныштың влеметі.</w:t>
        <w:br/>
        <w:t>Бұлаң қаққан сал бейне, біреудің суық сұр қалы паны кап</w:t>
        <w:br/>
        <w:t>Ішінен жұлқып-тартып суырып вкетіп бара жатқандай.</w:t>
        <w:br/>
        <w:t>Жігіт бір тұрып, бір отырды. Бабек біреудің қарадүрсін суық</w:t>
        <w:br/>
        <w:t>құшағында тұңғыш жатқандай... Қыз бейнесі жозтырнақтың</w:t>
        <w:br/>
        <w:t>умяшында жатқанда аянышты көрінсе, жігіт қалпы один да</w:t>
        <w:br/>
        <w:t>аянышты еді.</w:t>
        <w:br/>
        <w:t>-Аға, - деді жантайып жатып Тоқпан. - мен сыбызғы тар-</w:t>
        <w:br/>
        <w:t>там, сен ан салшы, ауыл встісін бәлем.</w:t>
        <w:br/>
        <w:t>ӨС</w:t>
        <w:br/>
        <w:t>кіріп сапырылысуын сайтандардың.</w:t>
        <w:br/>
        <w:t>Қалыңдық айнауға күйеу келіп жатыр. Намазшам кезінде</w:t>
        <w:br/>
        <w:t>үш-терт жігіт балып ауыл сыртындағы қырқаның астында,</w:t>
        <w:br/>
        <w:t>тасада вттан түскен. Аттарын сол жерге матап, өздері жаяула:</w:t>
        <w:br/>
        <w:t>тып келіп, алдын-ала дайындалып қойылған. Есқунттың ота-</w:t>
        <w:br/>
        <w:t>уына жәйімен енген. Күйеудің алдынан шашу да шашылған.</w:t>
        <w:br/>
        <w:t>Енді аң жақта күйеу сарлы қасықтың үстіне мінгендей шо-</w:t>
        <w:br/>
        <w:t>шайып қана отыр.</w:t>
        <w:br/>
        <w:t>Бұл да Жеменейдің бір байының тұяқ жалғызы. Жалғыз</w:t>
        <w:br/>
        <w:t>қызды кеш беріп, жалғыз ұлды ерте аяқтандырятын қазақтың</w:t>
        <w:br/>
        <w:t>адеті. Жастай үйленетін жалғыздың алатыны бойжеткен ере-</w:t>
        <w:br/>
        <w:t>сак болар. Швриғаттың оған да есебі бар. Бала күйеуге бой</w:t>
        <w:br/>
        <w:t>жетіп түскен келіншек ертең саркідір тартқанда «бәйбіше»</w:t>
        <w:br/>
        <w:t>атанады. Мырая болса влі жас, енді оған жас тоқал алудың</w:t>
        <w:br/>
        <w:t>жолы ашық емес пе, бұл даулетті адамдардың әріден келе</w:t>
        <w:br/>
        <w:t>жатқан салты.</w:t>
        <w:br/>
        <w:t>Есберген құрсақтан жалғыз. Балиғаға енді ғана ілінген</w:t>
        <w:br/>
        <w:t>қара қашқылдау балаң жігіт. Әлі сілекей безі піспеген жас</w:t>
        <w:br/>
        <w:t>неменіңбайдағы қан қызуыда шамалы. Алдағыуақиғағваіштей</w:t>
        <w:br/>
        <w:t>алабұртып тялпынып тв отырғян жоқ. Анасы аулап әкеліп</w:t>
        <w:br/>
        <w:t>беріп кеткен жемтікке тойып алып жар басында шоқиып қана</w:t>
        <w:br/>
        <w:t>тояттап отырған қара құстың селдір, салтақ жүнді жас ба-</w:t>
        <w:br/>
        <w:t>лапаны секілді. Шай құйып атырған жас келіншек ұсынған</w:t>
        <w:br/>
        <w:t>шай аяққа қол гозғаны қызық, алдынңя кесек-кесек түскен</w:t>
        <w:br/>
        <w:t>жемтікті қомағайлана жұтқанда түйіліп қалып ілгері қарай</w:t>
        <w:br/>
        <w:t>еріксіз майнын спаған әлгі үрпек балапан секілді. бұл да алға</w:t>
        <w:br/>
        <w:t>таман ұмтылғанди арт жағы түгел көтеріліп кетіп тамашадай</w:t>
        <w:br/>
        <w:t>қалжасын сонысымен байқатып алады.</w:t>
        <w:br/>
        <w:t>Ескувт Кедей аулынан күйеуге бяс-көз болып кел-</w:t>
        <w:br/>
        <w:t>ген құдаларды ертіп, үлкен үйге кеткен. Өз үйінде күйгу.</w:t>
        <w:br/>
        <w:t>күйеу жолдастары жана ауылдың қыз-келіншек, кілең</w:t>
        <w:br/>
        <w:t>қылжақайлары.</w:t>
        <w:br/>
        <w:t>Жаис күйеуді асылардың пысы да басып отырған болар, бвс</w:t>
        <w:br/>
        <w:t>квтеруден қалып жүнжіп барады. Еріксіз жвутеңдеген екі көлі</w:t>
        <w:br/>
        <w:t>сары дастарқанның үстіндегі шаппулы жатқанақ бауырсақтың</w:t>
        <w:br/>
        <w:t>әр түйіріне «мен қайтем енді» деп жалбарына жалынғандай</w:t>
        <w:br/>
        <w:t>тесіледі. Есберген жас, жасандығы болмаса көне беттілеу,</w:t>
      </w:r>
    </w:p>
    <w:p>
      <w:r>
        <w:t>Квстары қалың, кірпіктері өскелен, құгтұмсықтылау қарв</w:t>
        <w:br/>
        <w:t>сұр өңді бала жігіт.</w:t>
        <w:br/>
        <w:t>Әлгі бір азірде жеңгелері Бвбекті сырттан сүйреп әкеліп</w:t>
        <w:br/>
        <w:t>күйеу отырған үйдің жибығынан қаратқан. Бабек күйеуін</w:t>
        <w:br/>
        <w:t>Цм</w:t>
        <w:br/>
        <w:t>тұр. Ірге түрулі. Көктің аңқыған жұпар иісі кереге көзінен</w:t>
        <w:br/>
        <w:t>кұйыляды кеп.</w:t>
        <w:br/>
        <w:t>- Жайырақ, жеңеше! - деді Қайып сыбырлап,- Түндікті</w:t>
        <w:br/>
        <w:t>ашшы, есікті түр. саңылау түссін.</w:t>
        <w:br/>
        <w:t>Аманқыз жалма-жан жаулығын тартып жұмарлана орны:</w:t>
        <w:br/>
        <w:t>нан тұрып жатыр.</w:t>
        <w:br/>
        <w:t>Ақбөбек ұялғаннан Қайыпты тасалап босағаға сүйеніп</w:t>
        <w:br/>
        <w:t>тұр.</w:t>
        <w:br/>
        <w:t>- Көтекі ҰҮйыбай-ай, мынауың кім?! Аманқыз Ақбөбекті</w:t>
        <w:br/>
        <w:t>енді байқады.</w:t>
        <w:br/>
        <w:t>- Жайырақ., жеңеше, өзіңдей адам ол.</w:t>
        <w:br/>
        <w:t>- Қайшы байғұс-ау. Не дейт, ұйыбай-ау, мұның кім?</w:t>
        <w:br/>
        <w:t>Шырақжан-ау? Аман ба, шырағым, бері шық...</w:t>
        <w:br/>
        <w:t>- Ертең айтам, жеңеше. Бізге... бізге төсек салып бер.</w:t>
        <w:br/>
        <w:t>Көкемдерді оятпия, таң атсын.</w:t>
        <w:br/>
        <w:t>- Бетім-ну, не дейді. Былтырдан бері келіп тұрғаның осы</w:t>
        <w:br/>
        <w:t>Емес пе. Әке-шешеңді қалай оятпаймын!</w:t>
        <w:br/>
        <w:t>- Жо-жақ, жеңеше. Қызық бар. Ертең есітерсің. Бізвлейін</w:t>
        <w:br/>
        <w:t>деп келдік, жатып дем алайық. Сілеміз қатып тұр.</w:t>
        <w:br/>
        <w:t>Аманқыз яр жағын түсінгендей болды ма, енді қайтып</w:t>
        <w:br/>
        <w:t>үндеместен терге киіз жая берді.</w:t>
        <w:br/>
        <w:t>- Менің ұйқыға кеткенде, қорылдап қасымдағыларға маза</w:t>
        <w:br/>
        <w:t>бермейтінім бар-ау, жеңеше,- деп мырс етіп күлді Қайып,-</w:t>
        <w:br/>
        <w:t>сен үлкен үйге барып қисай...</w:t>
        <w:br/>
        <w:t>- Сен айдамасаң да кетейін деп тұрмын,- деп Аманқыз</w:t>
        <w:br/>
        <w:t>күле сыбырлап шығып кетті.</w:t>
        <w:br/>
        <w:t>Таң алдақашан атқан. Ауыл сыртында жайылып жүрген</w:t>
        <w:br/>
        <w:t>Қаракерді көріп жұрт Қайыптың келгенін біліпті,</w:t>
        <w:br/>
        <w:t>Қорабай таң намазына дәрет алып отырғанда-ақ</w:t>
        <w:br/>
        <w:t>Қаракердің кісінесінен таныған. Қазір терде қабағы түсіп</w:t>
        <w:br/>
        <w:t>бүкшиіп отыр. Кемпірін бір боқтап тастады. Аманқыз мал са-</w:t>
        <w:br/>
        <w:t>уып келіп, қазан-аяқ жақта күйбеңдеп жүр еді.</w:t>
        <w:br/>
        <w:t>- Көлін,- деді деспісін санап отырып Қорабай,</w:t>
        <w:br/>
        <w:t>- Әу. Әтеке,- деп жалт қарады Аманқыз.</w:t>
        <w:br/>
        <w:t>- Өзі аман ба?</w:t>
        <w:br/>
        <w:t>- Сау-сау, Әтеке.</w:t>
      </w:r>
    </w:p>
    <w:p>
      <w:r>
        <w:t>- Әу. демей жатпаушы еді гой, нағып үндемеді?</w:t>
        <w:br/>
        <w:t>- Шаршап келген екен, Әтеке...</w:t>
        <w:br/>
        <w:t>- Әй, жоқ, шырағым... Сырқаттан аман ба әйтеуір.</w:t>
        <w:br/>
        <w:t>- Аман. аман, Әтеке.</w:t>
        <w:br/>
        <w:t>- Елге келгенін білдіріп өн салушы еді ғой шіркін бұрынғы</w:t>
        <w:br/>
        <w:t>жерде. Дені-қары сау балса болар, - деп Қорабай жантая кетті.</w:t>
        <w:br/>
        <w:t>107</w:t>
        <w:br/>
        <w:t>бұлтартпастай бір ғана зілді сауал бар. «Ақбөбек жайлі, қане,</w:t>
        <w:br/>
        <w:t>не деймін?...Шынымды айтсам, вкем маған оң бвтасын бере</w:t>
        <w:br/>
        <w:t>ала ма? Жоқ! Біреудің жесірін барымталау құдайдың жалын-</w:t>
        <w:br/>
        <w:t>да да, ндамның жалында ди ақ батаға жатпайды. Құдайға кеш</w:t>
        <w:br/>
        <w:t>күнамді деп акемгр втірік лйтсам... Не айтам, бұлтарам, кімді</w:t>
        <w:br/>
        <w:t>нандырам...»</w:t>
        <w:br/>
        <w:t>Таң атқанша ойлап, қанша ауреленгенмен Қайып</w:t>
        <w:br/>
        <w:t>шындықтан азып кете алмады. Ел бұзатындай үлкен айып</w:t>
        <w:br/>
        <w:t>жасағннын енді ғана сезгендей. Ақыл салып, сүйеніш табатын</w:t>
        <w:br/>
        <w:t>ағасы Ннзар да қас қылғандай ауылда жоқ екен.</w:t>
        <w:br/>
        <w:t>- Әй, Шырақ, әтекемдер тұрды гой, қалын алсайшы</w:t>
        <w:br/>
        <w:t>барып, ұйыбай-ау,- деді сырттан түйе сауып келе жатқан</w:t>
        <w:br/>
        <w:t>Аманқыз табалдырықтан аттай беріп,</w:t>
        <w:br/>
        <w:t>ОН АЛТЫНШЫ ТАРАУ</w:t>
        <w:br/>
        <w:t>Өз ішінде дау-шар дв баля бермейтін, өлгенің де ұрды-</w:t>
        <w:br/>
        <w:t>жықтысынв киліге кетпейтін, қоныстас бай ауылдардың</w:t>
        <w:br/>
        <w:t>жел жағын шаңытпаяй, ық бетін влвя көшіп-қонып жүретін</w:t>
        <w:br/>
        <w:t>мамақан ғана қонырқай ауыл еді. Көшкенде тайлаққа жүк</w:t>
        <w:br/>
        <w:t>артқанына врланбнса, вл ерулікте вткен-кеткенге: белдеуге ат</w:t>
        <w:br/>
        <w:t>байлап, есік ашып келгенге кіржимей отырып дастарқанын</w:t>
        <w:br/>
        <w:t>барынша мол жайып конақасы беруден қорынбайтын кісі -</w:t>
        <w:br/>
        <w:t>осы ауылдағы Қорабай. Міне, осы қараша үйдің қазанының</w:t>
        <w:br/>
        <w:t>оттан түгпегеніне бүгін үш күн. Бас-аяғы бір желі қойдың</w:t>
        <w:br/>
        <w:t>марқа қозыларын шғтінен сойып жятыр. Сал күні сәске</w:t>
        <w:br/>
        <w:t>түсте-ақ Қайып ауыл-аймвағымен қосылып вкесінің берген</w:t>
        <w:br/>
        <w:t>канвқясысын жеп алған. Бесінде Бекіш яулынан ндам келді.</w:t>
        <w:br/>
        <w:t>Жылқкышысы екен. Мыран Қайыптың келгенін есіткен бе,</w:t>
        <w:br/>
        <w:t>табан суытпай Қорабайға тез адам жіберіпті, Өткен күзде</w:t>
        <w:br/>
        <w:t>«Қайып келген саң қосамын» деп қарызға алған бурыл</w:t>
        <w:br/>
        <w:t>байталдың «ізіне із қоссын» дегеп байдың салемін жеткізді</w:t>
        <w:br/>
        <w:t>жылқышы жігіт. Қарабай келген жігітке қанақасысын берді</w:t>
        <w:br/>
        <w:t>де, «Қайып глден жиған малын кейінге қалдырыпты, айдап</w:t>
        <w:br/>
        <w:t>вкелген күні біреуін ұстап алып өзім апарып берем, Бекіш</w:t>
        <w:br/>
        <w:t>ініме салем де, ренжімесін» деп яттандырды. Жайшылықпен</w:t>
        <w:br/>
        <w:t>өткен сол бір-ақ күн.</w:t>
        <w:br/>
        <w:t>Ағайын ат ойнатпағанмен күле кіріп күңірене шығып</w:t>
        <w:br/>
        <w:t>жатыр. «Қайып қойнында жатқан біреудің жесірін тартып</w:t>
        <w:br/>
        <w:t>акеліпті» деген артының зілі барсуық хабар мына Жем, Сағыз</w:t>
        <w:br/>
        <w:t>бойларын жайлап отырған елге тарапты. Бұл бір кейіннен</w:t>
      </w:r>
    </w:p>
    <w:p>
      <w:r>
        <w:t>шә</w:t>
        <w:br/>
        <w:t>ОН БЕСІНШІ ТАРАУ</w:t>
        <w:br/>
        <w:t>Бегей ауылы жоғарыдпарлемей, төмендеқұламайадайдың</w:t>
        <w:br/>
        <w:t>ортв каныс мекенін жайлап жүреді. Түйесі көшерлікке</w:t>
        <w:br/>
        <w:t>жететін, қойы сауындыққа жарайтын шағын ауылдар жеке</w:t>
        <w:br/>
        <w:t>дара ыдыримай, біріне-бірі қарайлас болып, ау дейтіндей</w:t>
        <w:br/>
        <w:t>аралықта қоныстас болып атырады. Олар ешкімге де тауелді</w:t>
        <w:br/>
        <w:t>емес, өзгеге иек артпайды да, талшық дүние - күн көрісі өзіман-</w:t>
        <w:br/>
        <w:t>өзі, Жүк симады екен деп жұртта құрым қалдырмяйды, олар</w:t>
        <w:br/>
        <w:t>ең болмаганда шаңырағын тайлаққа яртып-як бір жерден</w:t>
        <w:br/>
        <w:t>екінші жерге ауып қойып жатады.</w:t>
        <w:br/>
        <w:t>Қорабай осы момақан қараша ауылдың бірі. Жуас ауыл.</w:t>
        <w:br/>
        <w:t>Кештен қалмас қанн күйге ортақ. Ұрты өсетіндей ұлы да кап</w:t>
        <w:br/>
        <w:t>емес.</w:t>
        <w:br/>
        <w:t>Қайып пен БаБВек түнде ел ұйқыға кеткен кезде жеткен.</w:t>
        <w:br/>
        <w:t>Әлденеше күн жал басып арып-ашып түсті аттан.</w:t>
        <w:br/>
        <w:t>Аулының врістегі малына Қайып мана намяадігерде</w:t>
        <w:br/>
        <w:t>жолыққан еді. Со жерде қай қайыруға шыққан бозбалалар-</w:t>
        <w:br/>
        <w:t>мен аңгімелесіп, ауылдың хабарын алған балатын. Бұлардың</w:t>
        <w:br/>
        <w:t>алдынан ең әуелі шәуілдеп үріп как қаншық шықты. Түн</w:t>
        <w:br/>
        <w:t>ішінде қақырығын даусынан танып көк қаншық иесінің вл-</w:t>
        <w:br/>
        <w:t>дына келді де, бұралаңдап жвта кетті. Ақбөбектің де етегінен</w:t>
        <w:br/>
        <w:t>бір иіскеп, жақындығын сезгендей оған да еркелей құйрығын</w:t>
        <w:br/>
        <w:t>бұлаңдатты. Қарвкерді де сағынып қалған екен, оның омы-</w:t>
        <w:br/>
        <w:t>рауына шапшып бірвзгв дейін жүргізбеді. Қайыптың алды-</w:t>
        <w:br/>
        <w:t>нв қайта келіп, аяқтарын ербеңдете шалқасынан жата кетті,</w:t>
        <w:br/>
        <w:t>қуанышы мв, несі екен - қыңсылады. Сосын орнынан тұрды</w:t>
        <w:br/>
        <w:t>дв, үйге қарай шауып алая жөнелді. Бара Назардың отауының</w:t>
        <w:br/>
        <w:t>есігін тырмалап қыңсылай берді. Нялар да ауылда жақ-</w:t>
        <w:br/>
        <w:t>ты. Бұл өлі ақылды қаншық, Назар ман Қайып пасындай бір</w:t>
        <w:br/>
        <w:t>жақтан келсе, Аманқыяға өстіп хабарлайтыны бар.</w:t>
        <w:br/>
        <w:t>Аманқыз шырт ұйқыда жатыр еді, иттің қыңсылынан</w:t>
        <w:br/>
        <w:t>шошып оянып кетті. Сөйткенше болған жоқ, сырттан Қайып: -</w:t>
        <w:br/>
        <w:t>Жеңеше,- деп жайымен дыбыс берді.</w:t>
        <w:br/>
        <w:t>-Шырақпысың?! Әніпімбісің?! Ұйыб-ай, ене-ау, ау, ене,</w:t>
        <w:br/>
        <w:t>Шырақ, өншім, Шырақ келді!- деп Аманқыз отаудың ішін</w:t>
        <w:br/>
        <w:t>жалғыз өзі абаң-кобең етіп жіберді.</w:t>
        <w:br/>
        <w:t>Бұның даусын сыртта тұрған Қайып пен Ақбөбектен өңге</w:t>
        <w:br/>
        <w:t>ешкім де есіткен жоқ. Шал-кемпірдің үйі жел жакта.</w:t>
        <w:br/>
        <w:t>Қайып Акбвбектің калын ұстап ішке енді. Ай тұсау бойы</w:t>
        <w:br/>
        <w:t>жаңя квтеріліп келеді. Жаздың жылы желі шалқып сағып</w:t>
        <w:br/>
        <w:t>ТІР</w:t>
        <w:br/>
        <w:t>соған қайғыряды, шешең содан қорқады. Ағайынның сүңкі</w:t>
        <w:br/>
        <w:t>белгілі, қысылғанда ертең өзінді ұстап береді.</w:t>
        <w:br/>
        <w:t>-Әй, шырағым, Бөбекжан, Ақбөбек,- деді Қорабай</w:t>
        <w:br/>
        <w:t>есік жаққа бір шекесімен қарап,- сен де бір текті жердің</w:t>
        <w:br/>
        <w:t>баласысың. Адайда ата-тегің ешкімнен кем емес. Балалық</w:t>
        <w:br/>
        <w:t>жасап, ата-анаңның ар-намысын аяққа баса көрме. Елдің қақ</w:t>
        <w:br/>
        <w:t>ортасында жүріп сенің бата Бұзғаның атаның аруағына жат.</w:t>
      </w:r>
    </w:p>
    <w:p>
      <w:r>
        <w:t>Қарымың Бейімбет емес, бүкіл Мұңал руының белін сынды-</w:t>
        <w:br/>
        <w:t>рып кетеді. Мынв екі рулы ел жауласпасын. Осы ел аман,</w:t>
        <w:br/>
        <w:t>жұрт тынышта өзім үйіріңе апарып қосып келейін. Еліңе</w:t>
        <w:br/>
        <w:t>қайт, балам. Қайыптын істегені алашта айып, оны мына мен</w:t>
        <w:br/>
        <w:t>әкесімін ғай, халық алдында өзім көтерейін, ат-шапян айы:</w:t>
        <w:br/>
        <w:t>бым бар, оны әлеумет алдында тартамын.</w:t>
        <w:br/>
        <w:t>«Еліңе қайт, балам». Ақбөбек шошып кетті. Аманқыз да</w:t>
        <w:br/>
        <w:t>тіксініп, орнынан қозғалып барып қайта жайғасты. Қайып</w:t>
        <w:br/>
        <w:t>мұртын шиырып отырып, иығын бүлкілдете күлді. -ОЙ, көке-</w:t>
        <w:br/>
        <w:t>ай... - деді де, сөзінің аржағын тиып, үндемей қоя салды.</w:t>
        <w:br/>
        <w:t>Неге де болса бас байлаған кісі вжеттік жнсайды. Ашу</w:t>
        <w:br/>
        <w:t>ашындырады оны. Ынжықтық етсем, босқа жемтік болам деп</w:t>
        <w:br/>
        <w:t>біледі. Ақбөбек те үнсіз птыра алмады. Құдайдан қорықты ма,</w:t>
        <w:br/>
        <w:t>елден ықты ма, ақсақалды ята ауыр да болсв екі жасқа зілдей</w:t>
        <w:br/>
        <w:t>кесімін айтып еді, Ақбөбек те енді оған вз шешімін байқатып</w:t>
        <w:br/>
        <w:t>калмақ болды.</w:t>
        <w:br/>
        <w:t>- Әтеке,- деді жер шұқып отырған ол басын көтеріп.</w:t>
        <w:br/>
        <w:t>- Әтеке,- деме, шырағым, сен маған келін емессің.</w:t>
        <w:br/>
        <w:t>Құдайласып құдиа болып алып отырғаным жоқ. Некең қиюсыз,</w:t>
        <w:br/>
        <w:t>- деп Қорабай «тайт» дегендей оң колын сермен еткізді.</w:t>
        <w:br/>
        <w:t>- Жоқ, Әтеке. Басыма ақ жияулық түспесе түспесін, не-</w:t>
        <w:br/>
        <w:t>кем қиылмаса қиылмасын. «Әтеке» деймін. Арысым деп</w:t>
        <w:br/>
        <w:t>ВЗАМНТЫҢНЫҢ етегінен ұстап, табалдырығыңнан аттядым.</w:t>
        <w:br/>
        <w:t>«Әтеке» демей не деймін.</w:t>
        <w:br/>
        <w:t>- Астапыралла, астапыралла,- Қорабай жағасын ұстады.</w:t>
        <w:br/>
        <w:t>- Иа, ата-тегім ешкімнен кем емес. Жақтықтан келгенім</w:t>
        <w:br/>
        <w:t>жоқ. Құдай бастады - келдім. Алладан бұйрық болмаса, пенде</w:t>
        <w:br/>
        <w:t>не істер еді, мұнда айдап келген де бір Алла шығар... - деді</w:t>
        <w:br/>
        <w:t>Ақбабек төмен қарап отырып.</w:t>
        <w:br/>
        <w:t>- Шырағым, жаратқанға тіл тигізе көрме,</w:t>
        <w:br/>
        <w:t>- Тіл тигізбеймін, сыйынамын. Айып менен. Қайыптың</w:t>
        <w:br/>
        <w:t>айыбын өзің көтерем деп отырсың ғой. Олай болса, менің айы-</w:t>
        <w:br/>
        <w:t>бымды да акем көтерер. Күнані бір Аллаға тапсырдық.</w:t>
        <w:br/>
        <w:t>- Қарғысалма,алғысал,балам, Айттым ғой,абыройыңның</w:t>
        <w:br/>
        <w:t>барыңда еліңді тап.</w:t>
        <w:br/>
        <w:t>ПІ?</w:t>
        <w:br/>
        <w:t>кен үңіректің қақ ортасында жүрді, бірақ бұған дарыған</w:t>
        <w:br/>
        <w:t>жоқ. Өмір сілікпесін көп көріп, бәрінен де вман қалғаныня</w:t>
        <w:br/>
        <w:t>Жарылғап өзінше мақтанатын, көсемсініп, батырсынып</w:t>
        <w:br/>
        <w:t>қызбилана келіп сөйлейді.</w:t>
        <w:br/>
        <w:t>Жарылғаптың теңіз жағалауынан оралғанына бір жеті бо-</w:t>
        <w:br/>
        <w:t>лып еді. Шаландада істейтін бір балықшының үлпершектей</w:t>
        <w:br/>
        <w:t>жас қызын ақы-пұлсыз вкеліпті. Осы кейінгі жылдары ол</w:t>
        <w:br/>
        <w:t>жаз айларында өз елінде бейіт бастарына там салып, ал қысқа</w:t>
        <w:br/>
        <w:t>қарай әрісі Астарқан, берісі мынв Үйшік, Кетік пристандары-</w:t>
        <w:br/>
        <w:t>на барып, сондағы батағаларда (балық өңдейтін завод) талап</w:t>
        <w:br/>
        <w:t>қылып келіп жүр.</w:t>
      </w:r>
    </w:p>
    <w:p>
      <w:r>
        <w:t>Жарылғап жай-жағдайды білген соң, Қайыпқа үгілді-</w:t>
        <w:br/>
        <w:t>кесілді кеңге берді. «Жесірін жіберіп, вдай қарап отыра ал-</w:t>
        <w:br/>
        <w:t>майды. Ертең қуғыншы келеді, алдында тұрсаң, найзаның</w:t>
        <w:br/>
        <w:t>ұшында кетесің, мына қосағың ат құйрығына байланба-</w:t>
        <w:br/>
        <w:t>сын, орын яуығтыр, ең болмаса біздікінде болыңдар. Қашан</w:t>
        <w:br/>
        <w:t>олар есітіп әбден маңдай түзеп туралап келгенше, бір жаққа</w:t>
        <w:br/>
        <w:t>ығыстырып жіберудің вмалын табармын әйтеуір» деп</w:t>
        <w:br/>
        <w:t>ауылдың орта шеніне тігілген өзінін төрт қанат қараша үйіне</w:t>
        <w:br/>
        <w:t>Қайып пен Ақбөбекті ертіп келіп еді кеше.</w:t>
        <w:br/>
        <w:t>Сіркіреп өткен өткінші ақ жаңбырдан кейінгі ыққа қарай</w:t>
        <w:br/>
        <w:t>ығысқан шарбы бұлттардан бірде көрініп, бірде көрінбей</w:t>
        <w:br/>
        <w:t>жылжып күн көзі көкжиекке таман еңкейіп қалған. Ауыл</w:t>
        <w:br/>
        <w:t>қонған жер құмайттау еді. Сыртта жүрген адам мен малдың</w:t>
        <w:br/>
        <w:t>үсті ғана шыланғаны болмаса, аяқтары лайдан таза. Қайып</w:t>
        <w:br/>
        <w:t>пен Жарылғап ауыл сыртындағы қырқаның арғы еңіс бетінде</w:t>
        <w:br/>
        <w:t>жүрелерінен отырысып біраз әңгіме құрып қайтты. Арада</w:t>
        <w:br/>
        <w:t>сыр бар, елдің жайы белгілі. Ағайын екеш ағайындарға да</w:t>
        <w:br/>
        <w:t>сенім жоқ. егер табан тірер дегду жер болса, әуелі сал жерді</w:t>
        <w:br/>
        <w:t>өзі басып, өңгені батпаққа итеріп жіберуден де жүз жанбайды</w:t>
        <w:br/>
        <w:t>бұлар.</w:t>
        <w:br/>
        <w:t>- Қайып, сен бәрін де қой, тәукелге бел байла,- деді</w:t>
        <w:br/>
        <w:t>Жарылғап үйге жақындай бергенде.</w:t>
        <w:br/>
        <w:t>- Астарқанға тарт. болмаса Орынбор айда. Он сиусағың</w:t>
        <w:br/>
        <w:t>аман болса, бір күніңді көресің.</w:t>
        <w:br/>
        <w:t>- Әй.., Ати-ана, елді-күнді тастап... - Қайып үйге кірмей</w:t>
        <w:br/>
        <w:t>кідіріп, еңсесін түсіре ыңырқанып қалды.</w:t>
        <w:br/>
        <w:t>- Сен олай деме. Арадан бір-жар жыл өткізіп ескіртпесең,</w:t>
        <w:br/>
        <w:t>мынауың...</w:t>
        <w:br/>
        <w:t>Қайыптың көзі бұрын шалды два, күн батар бетке аздап</w:t>
        <w:br/>
        <w:t>майнын соза қарап қалды. Қос өгіз жеккен төрт дөңгелекті</w:t>
        <w:br/>
        <w:t>қызыл арба. Ауылдың иттері мен балалары оны түгел қамап</w:t>
        <w:br/>
        <w:t>алған, арбаның тұрғанын да, жылжығанын да байқатпайды.</w:t>
        <w:br/>
        <w:t>Әрігеректен жортып келіп, бір атты арбаның үстіндегі екі</w:t>
        <w:br/>
        <w:t>196 ЕТ і 2.</w:t>
        <w:br/>
        <w:t>сөз кылады бұл жұрт. Оңашасын тауып Қарабай шалға айт,</w:t>
        <w:br/>
        <w:t>алғанын тапқан кезде жеткізер.</w:t>
        <w:br/>
        <w:t>Қайып ат басын кейін бұрып, Жарылғяппен бірва тайта-</w:t>
        <w:br/>
        <w:t>ласты, атты Бекішке тастап кетем деп қасарысвды.</w:t>
        <w:br/>
        <w:t>Жасынан көнбісті болып оскен сіңірлі, қарулы жігіт</w:t>
        <w:br/>
        <w:t>Жарылғап Қаракердің шылауын Қайыптан жұлқа тартып</w:t>
        <w:br/>
        <w:t>алды да, өзі алға түсіп, атты жетекке тартты.</w:t>
        <w:br/>
        <w:t>Сол Бекіштің аулына барып келгелі екі жігіттің жүздері</w:t>
        <w:br/>
        <w:t>сынық. Өздерінше күбірлесіп, нз-кем тіл жарғаны балмаса,</w:t>
        <w:br/>
        <w:t>сыртқа сыр шашу жоқ. Соны байқаған әйелдердің дв көңілдері</w:t>
        <w:br/>
        <w:t>күпті, ер бетіне қарап, жүздерін жадырату кем.</w:t>
        <w:br/>
        <w:t>Ауылдан шыққан соң, сүт пісірімдей жол жүріп, екі жігіт</w:t>
        <w:br/>
        <w:t>ат басын тежеді. Ойыса біткен екі дөңнің арясы ауыл орнын-</w:t>
        <w:br/>
        <w:t>дай жазықтық. Қаңырдан кейінгі квкмийса өскелең тартқан.</w:t>
        <w:br/>
        <w:t>Санау как жүзінде кешегі жаңбырдан қалған жұлым-жұлым</w:t>
      </w:r>
    </w:p>
    <w:p>
      <w:r>
        <w:t>ақ бұлттар білінер-білінбес қалқиды.</w:t>
        <w:br/>
        <w:t>Екеуі де аттарынан түсіп, ауыздықтарын алып, шылбы-</w:t>
        <w:br/>
        <w:t>рымен кагалға жіберді.</w:t>
        <w:br/>
        <w:t>-Қане, жатып бір жазылып дем алайықшы,- деді Қайып</w:t>
        <w:br/>
        <w:t>жанбауырлау жерге бір қырындап жантая беріп.</w:t>
        <w:br/>
        <w:t>-Жас қатын алған неме сілең қатып жүр-ау өзі,- деп күлді</w:t>
        <w:br/>
        <w:t>Жарылғап етбетінен құлай.</w:t>
        <w:br/>
        <w:t>-Дегдуге шыққаның сол ма, маубас-ву. Аузың ырсиып</w:t>
        <w:br/>
        <w:t>ұйықтайсың да жатасың, - Қайып Жарылғаптың кеспек</w:t>
        <w:br/>
        <w:t>тұмсығынан бір шертті.</w:t>
        <w:br/>
        <w:t>-Екі-үш балалы бол, сені де кереміз,- деді Жарылғап</w:t>
        <w:br/>
        <w:t>қасында шалқалай берген Қайыптың иығынвн басымен сүзіп,</w:t>
        <w:br/>
        <w:t>Өздерінше оңашя айға кетті ме, екі құрдас бір сәт тілден</w:t>
        <w:br/>
        <w:t>тиылып, үнсіз жатты.</w:t>
        <w:br/>
        <w:t>-Жарылғап,- дедіекі қолын желкесіне төсеп шалқасынан</w:t>
        <w:br/>
        <w:t>жатқан Қайып, - Құдайым жер дүниені кең қылып жаратқан.</w:t>
        <w:br/>
        <w:t>-Иа., кең қылып...</w:t>
        <w:br/>
        <w:t>-Сол дүниенің адамдарға тарлық қылатыны несі?</w:t>
        <w:br/>
        <w:t>“Жүрміз гой сиып...</w:t>
        <w:br/>
        <w:t>-Мен неге симаймын?</w:t>
        <w:br/>
        <w:t>-Жер беті кең, сен де сиясың.</w:t>
        <w:br/>
        <w:t>-Өз үйіме симасвм, өз аулыма симасам... Ақыры ағайын</w:t>
        <w:br/>
        <w:t>арасы да тарлық еткен жақ пв? - деп Қайып аса бір іштегі</w:t>
        <w:br/>
        <w:t>ызаның лебін сездіре ар сөзінің ақырын салмақтай сөйледі.</w:t>
        <w:br/>
        <w:t>- Құдайдың басқа салғанын көрерсің. Қамықпа,- деді</w:t>
        <w:br/>
        <w:t>Жарылғап. - Он саусағынан өнер тамған жігітсің. қиналатын</w:t>
        <w:br/>
        <w:t>не бир, қай жерде де екі аяққа бір жүріс, екі қалға бір жұмыс.</w:t>
        <w:br/>
        <w:t>и?</w:t>
        <w:br/>
        <w:t>біріне бірі ұқсаған би, екеуінің сяз әлпеті бір сыдырғы келетін</w:t>
        <w:br/>
        <w:t>сияқты. Батылдығы мол әйелдер екендігі байқалып тұр.</w:t>
        <w:br/>
        <w:t>Ақбебек әнеугі айткан бір ауыз жылы сөзі үшін қайын</w:t>
        <w:br/>
        <w:t>енесі Айсұлуды сағынып тұр. «Сүрінгеннен неге сүріндің?»</w:t>
        <w:br/>
        <w:t>деп сұрамас болар... «Түр! Батаңды бер, ақылыңды айт!...»</w:t>
        <w:br/>
        <w:t>деп шплымен тайталасып еді Айсұлу анада. Етінен жаралған</w:t>
        <w:br/>
        <w:t>балясыни бауыры бұрғанди ана ар, батыл... Ол ештемеден</w:t>
        <w:br/>
        <w:t>қайтпайды. Баласының жалына байек болған жанқияр</w:t>
        <w:br/>
        <w:t>ананын сал бір сөзі Акбебектің есіне кешеден бері қайта-</w:t>
        <w:br/>
        <w:t>қайта оралв береді. Оған түрткі балған мына сары кемпірдің</w:t>
        <w:br/>
        <w:t>алдыңғы күні баласы Жарылғапқа аңвашида вйтқан сөзі. «Сен</w:t>
        <w:br/>
        <w:t>балв ақ көйлексің өзің... Желбегей шаппп... Өз үйіне симай</w:t>
        <w:br/>
        <w:t>шыққан Қяйыпқа сенің төрт қанат күркең кеңдік етпес.</w:t>
        <w:br/>
        <w:t>Мұның жүрігінің арты дау. Ағайын деп, ваталястың айыбы-</w:t>
        <w:br/>
        <w:t>на артақ балып қаларсың...» дегенді Ақбөбек сырттв жүріп</w:t>
        <w:br/>
        <w:t>есіткен ғді, бірақ Қайыпқа ол туралы айтпаған. Ол садан бері</w:t>
      </w:r>
    </w:p>
    <w:p>
      <w:r>
        <w:t>терең айда жүр. Бұл елдің ыңғайы анша емес, есітіп жүргені</w:t>
        <w:br/>
        <w:t>өңкей күдікті лебіздер. Алдан бір зобалаң увқиғн күткендей</w:t>
        <w:br/>
        <w:t>сыңай Бар.</w:t>
        <w:br/>
        <w:t>Ауыл-үйдің сыпсыңы бірден бірге жетіп, ел арасын-</w:t>
        <w:br/>
        <w:t>да қаңқу свзге айналып кетеді. Тұтам жасында Ақбөбек не</w:t>
        <w:br/>
        <w:t>көріпті. Өзінікінен бөтен өңгенің есігін ашпаған, өзге елдің</w:t>
        <w:br/>
        <w:t>өңірінде болып көрмеген, арда тұтқаны ата мен ананың ай-</w:t>
        <w:br/>
        <w:t>наласы ғана болып өмірдің саңылауына кезікпей вскен жас</w:t>
        <w:br/>
        <w:t>жаннын қаяусыз жүрегі осы елге келгелі бері шіміркене бас-</w:t>
        <w:br/>
        <w:t>тады. Ендігі жерде алдин не күтерін өзі де білмейді. Аскар тау</w:t>
        <w:br/>
        <w:t>болар атаның айтқаны анау: «Еліңе қайт, балам» «Әтеке деме,</w:t>
        <w:br/>
        <w:t>шыраяғым сен маған келін емессің...»</w:t>
        <w:br/>
        <w:t>Ақбебек өз айымен взі зуре болып үйге кіруге беттегісі</w:t>
        <w:br/>
        <w:t>келмей, күйбеңдеп сырттн жүр еді, Айнаш үйден шығып: -</w:t>
        <w:br/>
        <w:t>Құрдас, бешпентіңді берші, жаңағы бір жерін жуып тастя-</w:t>
        <w:br/>
        <w:t>йын. Бір түйір сабын бар екен, - деді.</w:t>
        <w:br/>
        <w:t>-Әй, қатын, в сабынғи тиме, сырт киімді аша алмайды ол.</w:t>
        <w:br/>
        <w:t>Сақармен жуыңдар. - деп дауыстады іште отырған енесі оған.</w:t>
        <w:br/>
        <w:t>Ұзыннан жатқан қара дөңнің шап шыққан ойыстау бау-</w:t>
        <w:br/>
        <w:t>райында манядиан бері үшеу отыр. Оның екеуі жартылай</w:t>
        <w:br/>
        <w:t>жатақ квраша ауылдан келген. Жарылғап пен Қайып. Бекіш</w:t>
        <w:br/>
        <w:t>Бегейдің бір байы, мына екі жігіттің ағайыны. Екеуіне қыла,</w:t>
        <w:br/>
        <w:t>нықыра сөйлейді. Жас жігіттерге жер шұқытып қойыпты.</w:t>
        <w:br/>
        <w:t>Қаби сақал, қайқы тас масқал кісі таңқылау тяняуыни анда”</w:t>
        <w:br/>
        <w:t>санда насыбай атып қояды.</w:t>
        <w:br/>
        <w:t>рене е ненныса кө</w:t>
        <w:br/>
        <w:t>ашып ішке қайта кіреді. Ел ішінде мақтаныш тұтып, сүйеніш</w:t>
        <w:br/>
        <w:t>етіп жүрген ең бір сүйікті баласының мына қылығы оны</w:t>
        <w:br/>
        <w:t>қатты айсыратып жер қылып тастап еді. Жүлбе- жүзге келген-</w:t>
        <w:br/>
        <w:t>де елден ұят, құдай жолы құран аяштырғанда шариғаттан вт-</w:t>
        <w:br/>
        <w:t>тап кетті балазаңғар. Үшінші кесім мінг, әкенің батасы балып</w:t>
        <w:br/>
        <w:t>отыр. Ашулы әке осы тұста не дейді: қол жайып оң батасын</w:t>
        <w:br/>
        <w:t>бере ме, жақ қол сыртынян теріс батасын лйтв мв. Әке үнсіз,</w:t>
        <w:br/>
        <w:t>қабағын қарғ жлуып алған. Атя жолын бұзса да, аке ялдында</w:t>
        <w:br/>
        <w:t>бас ұрып, саның райдан қайтуына жалбарынып жалынғандай</w:t>
        <w:br/>
        <w:t>мн, отырғандар үрейлі қиялыптарын жаяабастян кәрі аруаққа</w:t>
        <w:br/>
        <w:t>қарап жаутаң-жаутаң етеді.</w:t>
        <w:br/>
        <w:t>-Әу, Қарабай! - деп қалдыбіркездв Айгұлуарнынян көлбей</w:t>
        <w:br/>
        <w:t>қозғалып. Бұның осындай бір сязарыс кезінде дін ашып елден</w:t>
        <w:br/>
        <w:t>бұрын өңгіме бастайтыны Мир. Бегей пуылын нағашы қылып</w:t>
        <w:br/>
        <w:t>жастайынан арэяй балып қалған адам. Жиендігін бетке үстап</w:t>
        <w:br/>
        <w:t>қайнағаларына да салем етпей өтті. Бір жағынан Табыннан</w:t>
        <w:br/>
        <w:t>шықкан Жантілеу бидің қызы атанып, өзін ділмерлікке де</w:t>
        <w:br/>
        <w:t>салатын. Жасында ақжарқын анші еді. Бері саркідір тартқан</w:t>
        <w:br/>
        <w:t>гаң енді билікке араласып жүр. Қарабайдан тек еркек деп</w:t>
        <w:br/>
        <w:t>қорыққаны болмаса, яқыл мен қызыл тілге келгенде одан</w:t>
        <w:br/>
        <w:t>өншв қаймыға қаймайтын. Қамшы жейтініне қарамастан</w:t>
        <w:br/>
        <w:t>орны келген жерде кейде аңмеңдеп яйтып тая тастайды. Бүгін</w:t>
        <w:br/>
        <w:t>де сол мінезіне басайын деді білем. -Ау, не болды сяған? Неге</w:t>
        <w:br/>
        <w:t>тұнжырайсың?! Әзірге ел аман, жұрт тыныш. Айт мына бізге,</w:t>
        <w:br/>
        <w:t>неақылың бар, не шара бар?</w:t>
        <w:br/>
        <w:t>- Уо, мыня отырған азаматтан сүра. Алдын ойлап пішіп</w:t>
        <w:br/>
        <w:t>келген шығар,- деп қалды Қорабай еріксіз езу тартып.</w:t>
      </w:r>
    </w:p>
    <w:p>
      <w:r>
        <w:t>Қайып керегеден шынтағын влып былай жөнделіп отыр-</w:t>
        <w:br/>
        <w:t>ды. Аққұба жүзі күрең тартып, қабнғы іспектеніп түр. Нер</w:t>
        <w:br/>
        <w:t>жағымен ғана қысыла күлімдеген болады.</w:t>
        <w:br/>
        <w:t>- Сұрама. Сүрінгеннен «неге сүріндің» деп сұрамас бо-</w:t>
        <w:br/>
        <w:t>лар. Сүрінгенге жол тап, алдында влі де ұшпа қия-құз жатқан</w:t>
        <w:br/>
        <w:t>шығар, жардан құлап жүрмесін. Алақтатпай айт балаларыңа</w:t>
        <w:br/>
        <w:t>жәніңді,- деді Айсұлу шалының бетіне туралай қарап.</w:t>
        <w:br/>
        <w:t>- Мен білмеймін. Білетін бір-ақ нәрсем бар - екі рулы ел</w:t>
        <w:br/>
        <w:t>атысады да шабысады бұдан былай.</w:t>
        <w:br/>
        <w:t>-Әй, тауекел,- деді Қайып.</w:t>
        <w:br/>
        <w:t>Жанында отырған Аманқыз «ұйбай, үндемей атыр» де-</w:t>
        <w:br/>
        <w:t>гендей оның санынан бір түртіп қойды.</w:t>
        <w:br/>
        <w:t>- Е, Қайыпжан,- деп Айсүлу енді баласы жаққа қарады,-</w:t>
        <w:br/>
        <w:t>Жас шыбық майысқақ. Маңдайыңа түскенді карем деп</w:t>
        <w:br/>
        <w:t>отырсын ғай. Елге бүлік салган, өзін де мерт боласың. Әкен</w:t>
        <w:br/>
        <w:t>ПӘ</w:t>
        <w:br/>
        <w:t>әлгі тыз еткен жерінен сол жылпос саусақтарды бір сипап</w:t>
        <w:br/>
        <w:t>қалуға ынтазар болып отыратын кәдеқұмар келіншектер. Қос</w:t>
        <w:br/>
        <w:t>алмаға жармаспай, серіппелі саусақтардың балапан жұтқан</w:t>
        <w:br/>
        <w:t>жыландай бір алманы жекелеп бүретіні бар, мұндайда төзім</w:t>
        <w:br/>
        <w:t>дағдысын көрмеген жеңілтек жас қыздардың шыңғырып</w:t>
        <w:br/>
        <w:t>жіберетінін қайтесің. Бір сәт жанды ауыртып өткенмен,</w:t>
        <w:br/>
        <w:t>мұның да взінше ләззаты бар. Сөйтіп жүрек жүректен сусын-</w:t>
        <w:br/>
        <w:t>дайды. Таң ата жиын тарқады. Жарылғап Сабытайға жай айт-</w:t>
        <w:br/>
        <w:t>ты.</w:t>
        <w:br/>
        <w:t>- Жол-жорға көргенсің ғой, Сабеке, не амалын табамыз?</w:t>
        <w:br/>
        <w:t>- Не тапқаны бар оның. Қазір. Хайрулла, сен молданың</w:t>
        <w:br/>
        <w:t>баласысың, өзің де молдасың, - Сабытай иек көтере сөйледі.</w:t>
        <w:br/>
        <w:t>-Әййе, булармыз, булармыа,- деді Хайрулла сипақтап.</w:t>
        <w:br/>
        <w:t>- Мына Ақбөбек біздің келініміз болады, осының құдай</w:t>
        <w:br/>
        <w:t>жолына некесін қиып бер.</w:t>
        <w:br/>
        <w:t>- Канечна булв,- деп Хайрулла иыгын қиқаң еткізді. -</w:t>
        <w:br/>
        <w:t>Қане, шырағым Айнаш, зеренді әкел, су өкел,- деді Сабытай</w:t>
        <w:br/>
        <w:t>Ақбабектің қасында отырған Жарылғаптың келіншегіне.</w:t>
        <w:br/>
        <w:t>- Қане, кімләр қуа була?</w:t>
        <w:br/>
        <w:t>- Жарылғап екеуміз.</w:t>
        <w:br/>
        <w:t>- Давай, килалі килін, башлибыз. Биссимилла рахман ра-</w:t>
        <w:br/>
        <w:t>хим...</w:t>
        <w:br/>
        <w:t>Бер жағын аздап буалдыр торлағаннан ба күн көзі</w:t>
        <w:br/>
        <w:t>ұшқын шашпай ұясынан қанжалап шықты. Сырлы зерендегі</w:t>
        <w:br/>
        <w:t>молданың дем салған суын Қайып пен Ақбөбек кезек ұрттап</w:t>
        <w:br/>
        <w:t>іштерінен келемесін қайырды.</w:t>
        <w:br/>
        <w:t>Ақбөбек таңертең үйден басына шекелетіп ақ жаулық тар-</w:t>
        <w:br/>
        <w:t>тып шықты.</w:t>
      </w:r>
    </w:p>
    <w:p>
      <w:r>
        <w:t>ОН СЕГІЗІНШІ ТАРАУ</w:t>
        <w:br/>
        <w:t>Жарылғаптың келіншегі үй шаруасынан гөрі түз</w:t>
        <w:br/>
        <w:t>жұмысына бейімдеу тарамысы ширақ, күн қақтылау әйел</w:t>
        <w:br/>
        <w:t>екен. Сыртка еркекше киініп шыға келеді. Үйде ішін пыстыр-</w:t>
        <w:br/>
        <w:t>мау үшін Ақбөбекті сыртқы шаруадан қалдырмай, қасына</w:t>
        <w:br/>
        <w:t>ертіп жүр.</w:t>
        <w:br/>
        <w:t>Таңертең үйден шығарда: -Менің шалбарымды киіп ал,</w:t>
        <w:br/>
        <w:t>үстіңе де көнетоз бешпент кимесең, жын шашырары бар, жүк</w:t>
        <w:br/>
        <w:t>артқанда жұғатыны көп қой,- деп өзінің бірсыпыра киімін</w:t>
        <w:br/>
        <w:t>оң жақтағы жастық агаштың арт жағынан алып беріп еді,</w:t>
        <w:br/>
        <w:t>Ақбөбек кимеді. Жиіркенді ме, тіксінгендей кейіп білдірді.</w:t>
        <w:br/>
        <w:t>Көсеу ұстап, отысырып көрмеген байдың балауса қызы қоныс</w:t>
        <w:br/>
        <w:t>108</w:t>
        <w:br/>
        <w:t>үлкен сотқарлық шақыратын уақиға. Алыс-жақында</w:t>
        <w:br/>
        <w:t>коныстяс отырған Бегей ауылдарының зәресі кетті, әсіресе</w:t>
        <w:br/>
        <w:t>байларының құты қашты. Барымта басталса руластың. соның</w:t>
        <w:br/>
        <w:t>ішінде бардың малы шашылады. сойылға жығылып адам</w:t>
        <w:br/>
        <w:t>өлсе. құнға тағы да салардың малы айдалады.</w:t>
        <w:br/>
        <w:t>Үй-іші үрейлі еді. Тврде кас тізерлеп шөкесінен Қарабай</w:t>
        <w:br/>
        <w:t>отыр. Көргендер жис кезінде қайың тастеу кызыл шырайлы</w:t>
        <w:br/>
        <w:t>мықты ұзын жігіт еді дейді оны. Қазір алпыстан асып тозған</w:t>
        <w:br/>
        <w:t>кезі. Әрі бірде жетіп, бірде жетпей қақтап келген сұрқай</w:t>
        <w:br/>
        <w:t>дүниенің көп жылдық зілі бүгінде оның еңсесін иіп, белін</w:t>
        <w:br/>
        <w:t>бүкірейтіп кеткен. Келіндер «қара атекем» дейді. Селдірлеу</w:t>
        <w:br/>
        <w:t>ақбурыл шақша сақнлын саусақтарымен свуа жайымен бір си-</w:t>
        <w:br/>
        <w:t>пап өтіп еді. Түнеріп, айланып отырған шалынан Айсұлудың</w:t>
        <w:br/>
        <w:t>зәресі қалмяды. Ол жасынан сырмінез. Қатуланса қайтпайтын</w:t>
        <w:br/>
        <w:t>жарға жығар Бірбеткейлігі де бар оның.</w:t>
        <w:br/>
        <w:t>Қайып оң жақта мвялдас құрып, бір яығын керегеге тірей</w:t>
        <w:br/>
        <w:t>сал жантайып отыр.</w:t>
        <w:br/>
        <w:t>Қасында жеңгесі Амннқыз бір тізерлеген күйі өңі қуқыл</w:t>
        <w:br/>
        <w:t>тартып қарсы алдында отырған енесіне жаутең-жаутең қарай</w:t>
        <w:br/>
        <w:t>береді. Одан бір сүйем кейініректе Қайыпты да, Аманқызды</w:t>
        <w:br/>
        <w:t>дв тасалап, қарақұстан панваляған тарғайдай болып екі-үш</w:t>
        <w:br/>
        <w:t>нүннің ішінде-яқ жүдеп-жүнжіп қалған аянышты халдегі</w:t>
        <w:br/>
        <w:t>Ақбөбек отыр. От басында үн жоқ... Сырттың дүрбелеңі ішке</w:t>
        <w:br/>
        <w:t>ызғар тастап кеткен.</w:t>
        <w:br/>
        <w:t>Ауылдағы Әлнияз малданың сөзі: «Бата ақылып, нан</w:t>
        <w:br/>
        <w:t>сындырылған соң. әйел аяты құдай жолымен еркекке</w:t>
        <w:br/>
        <w:t>бағышталады. Ол соның қосқан қосағы, жесірі. Әгерде Алла-</w:t>
        <w:br/>
        <w:t>дан бұйрық келіп, екінің бірі өліп кетсе, жесір батасы сондв</w:t>
        <w:br/>
        <w:t>ғаня бұзылнды. Әгерде пендешілік жасап кімде-кім батв бұзар</w:t>
        <w:br/>
        <w:t>болса, оның күнәсі құдай алдында кешірілмейді, ам еш жер-</w:t>
        <w:br/>
        <w:t>де ешкімге, бата оқылған жерден бөтенге шариғат қоспайды.</w:t>
        <w:br/>
        <w:t>неке түспейді. Жамиғат біліп қайыңдар, некесіз вйелдің арбір</w:t>
        <w:br/>
        <w:t>басқан ізі доңыз аунаған жерден де харам болар. Одан туған</w:t>
        <w:br/>
        <w:t>некесіз баля мақшар күнінде тек дозақтың есігін ғана толты-</w:t>
        <w:br/>
        <w:t>рар...“</w:t>
        <w:br/>
        <w:t>Мал десе зар сындырып тызақ қағатын ынтықпа көржап</w:t>
        <w:br/>
        <w:t>ағайындардың сөзі: «Қарабай алған жесірін акелген жерінв</w:t>
        <w:br/>
        <w:t>орвмалымен қайтып апарып берсін де, өзі сал жақтя еткен</w:t>
      </w:r>
    </w:p>
    <w:p>
      <w:r>
        <w:t>ісіне ат-шапан айыбын тартып келсін»...</w:t>
        <w:br/>
        <w:t>Үш күннен Бері Қарабай күндіз үйден шықпай, түнде үй</w:t>
        <w:br/>
        <w:t>көрмей қайған: құтпан намазын ақып үйден шығады да, садан</w:t>
        <w:br/>
        <w:t>түнімен сенделіп дала кезіп жүріп. таң ивмалы таянғанда есік</w:t>
        <w:br/>
        <w:t>Брргріз гирирргри 155</w:t>
        <w:br/>
        <w:t>Көңілі бұзылып баласын сағынып отыр. Әлгі бір әзірде іштей</w:t>
        <w:br/>
        <w:t>томырылып өкпелеген. Алыстан келгенде бала атаға сәлем</w:t>
        <w:br/>
        <w:t>берер болар... Қашян келді. Неге жатыр бұғып? Ауыл-аймақ,</w:t>
        <w:br/>
        <w:t>ата-анасын көрмегелі қашан. Осы айлар шалды біраз буып,</w:t>
        <w:br/>
        <w:t>тырыстырып еді, бірақ бала мінезді үлкен адам босаңдық</w:t>
        <w:br/>
        <w:t>етті, жақсы көретін баласы еді, көптен көрмеген сағынышына</w:t>
        <w:br/>
        <w:t>жеңдіріп, райдан тез қайтты.</w:t>
        <w:br/>
        <w:t>Қайыптың шешесі Айсұлу да шалы жайнамазын жиып,</w:t>
        <w:br/>
        <w:t>жастық ағншқа қарай жантяя бергенде, құбылпға бас қойып</w:t>
        <w:br/>
        <w:t>еді. Еркектерше күбірлеп, дауыстамяй әйелдер намазды сы”</w:t>
        <w:br/>
        <w:t>бырлап қана оқиды. Ширигвят бойынша намва үстінде Алла</w:t>
        <w:br/>
        <w:t>жалынан басқаға ой бөлінбеу керек деуші еді, бүгінгі таң</w:t>
        <w:br/>
        <w:t>намазди алай болмады. Жаттанды дағдылы сүресімен нвн-</w:t>
        <w:br/>
        <w:t>мал сабағын сыдыртып, айтып отырғанымен Айсұлудың нв-</w:t>
        <w:br/>
        <w:t>маз үстіндегі ойы алдақашан шартарапқа жайылып кеткен</w:t>
        <w:br/>
        <w:t>еді. Кормегелі коп болған баласы жүз карсетпей әлі жатыр.</w:t>
        <w:br/>
        <w:t>«Не балды, жаным-ау... Ел ішінде жара бар (жара деп Адай-</w:t>
        <w:br/>
        <w:t>лар шешекті айтатын) деп еді. Аллям-ай, сақтай гер, содан</w:t>
        <w:br/>
        <w:t>аман ба екен... Ойдағы елдің тырыспайы мен үңірегі бола-</w:t>
        <w:br/>
        <w:t>ды. Соныңнан сақта, тәңірім... Не болды бұған? Қарағым-ау,</w:t>
        <w:br/>
        <w:t>бұған не болып жатыр? Әлде Бір дау-жанжал зобалаңға ара-</w:t>
        <w:br/>
        <w:t>ласып зақым тартып келді мв?.. Қайып жаным-ау, пвтшам-</w:t>
        <w:br/>
        <w:t>ву менің. Ата-анаң, ел-жұртыңды сағынбадың би, жан балам,</w:t>
        <w:br/>
        <w:t>ақ жүзіңді көрсетпей, таң втқвншя нағып жатсың?.. Ауру-</w:t>
        <w:br/>
        <w:t>сырқаудан вманбысың, құлыным... УҺ... Бекет Атам-вйЙ!...»</w:t>
        <w:br/>
        <w:t>- Оқ! Өй атаңнын ваузын!... - деп Қорабай жастық ағаштан</w:t>
        <w:br/>
        <w:t>басын квтеріп алып, намвял үстінде атырған әйеліне жекірді</w:t>
        <w:br/>
        <w:t>келіп. - Не діңкең құрып отыр намаз оқығанға! Бекет Атаңда</w:t>
        <w:br/>
        <w:t>нең бир! Нвямаз сабиғыңнан жаңылып қағынып отырмысың!</w:t>
        <w:br/>
        <w:t>Өй, ант втқыр!</w:t>
        <w:br/>
        <w:t>Айсұлу селк ете түрті. Сасқанынан жайнамазын жиып кеп</w:t>
        <w:br/>
        <w:t>алды. Үрейлі айға батып отырып уһлегенін де, Бекет атасы-</w:t>
        <w:br/>
        <w:t>нн жалбарынып аһ ұрғанын да бийқамай қалған екен, Бір сәт</w:t>
        <w:br/>
        <w:t>ол талып түрегелген адямдай болып есеңгіреп отырды. Тұла</w:t>
        <w:br/>
        <w:t>бойы ысып-суып, төбе құйқасы шымырлап кетті.</w:t>
        <w:br/>
        <w:t>Кезінде бедерлі сіңірлі болғанмен бүгінде семіп қара</w:t>
        <w:br/>
        <w:t>қошқыл тартқан сабаудай қара сирағын ербеңдете жайымен</w:t>
        <w:br/>
        <w:t>жиырып өкеліп, бөкседегі түйе жүн шекпеннің етегіне тықты</w:t>
        <w:br/>
        <w:t>дв, Қорабай бүкшиген күйі жастық ағашқа қайта қисайды.</w:t>
        <w:br/>
        <w:t>Айсұлу селк еткенмен шалына қарай алған жақ. Егер сол</w:t>
        <w:br/>
        <w:t>жаққа бұрылса, ол тағы бақтайды. Сағыныш пен қарқыныш</w:t>
        <w:br/>
        <w:t>буып қапелімде егеңгіреп қалған вня шалының айқайынан</w:t>
        <w:br/>
        <w:t>Пе</w:t>
      </w:r>
    </w:p>
    <w:p>
      <w:r>
        <w:t>шаруаның жайын біле ме... Біреудің тер сіңген киімін кимес</w:t>
        <w:br/>
        <w:t>те...</w:t>
        <w:br/>
        <w:t>Екі келіншек таңертеңгі шайдан кейін қозыкөш жердегі</w:t>
        <w:br/>
        <w:t>шымырауға бақырауық жарбайға мінгесіп су әкелуге кеткен.</w:t>
        <w:br/>
        <w:t>Садан оралып, жарбийды есік алдына шегеріп жатқан. Түйені</w:t>
        <w:br/>
        <w:t>швгеріп балып, карсы алдынан енді вте беріп еді, жайрпғыр</w:t>
        <w:br/>
        <w:t>арп етіп, Ақбөбектің үстіне жын шашып жіберді, Жап-жана</w:t>
        <w:br/>
        <w:t>зерлі бешпент бүлінді де қалды.</w:t>
        <w:br/>
        <w:t>-О, қарасан болғыр! Мұның осынысы бар ғой! Әй, сен</w:t>
        <w:br/>
        <w:t>қатын, мына баланы нәйЙіс шаруаға араластырып негылайын</w:t>
        <w:br/>
        <w:t>деп жүрсің?! - деп жатқан жяарбайды қарғап, теңдеулі қос</w:t>
        <w:br/>
        <w:t>метейдің жібін шешіп жатқан келініне ұрсып жатыр жалпақ</w:t>
        <w:br/>
        <w:t>бет сары кемпір.</w:t>
        <w:br/>
        <w:t>Айнаш үндемгді, жүгіріп барып, Ақбабектің үстін сүртіп</w:t>
        <w:br/>
        <w:t>жатыр. Енесіне естіртпей сыбырлап Айнаш. - Мана айтқаным</w:t>
        <w:br/>
        <w:t>сал ғой... Біздің көрген күніміз осы, құрбым,- деді жаны</w:t>
        <w:br/>
        <w:t>ашыған кескінде.</w:t>
        <w:br/>
        <w:t>Ақбабек жүрегі айныды ма, бір-екі жұтынып барып,</w:t>
        <w:br/>
        <w:t>лоқсып-лоқсып жіберді.</w:t>
        <w:br/>
        <w:t>- Әй, адамдары кайда бұлардың, мына суды түсіріспей ме</w:t>
        <w:br/>
        <w:t>екен түге?! - деп Күнбибі үй жаққа жағалап кетті.</w:t>
        <w:br/>
        <w:t>- Шақырмя, олар вуылда жоқ, - деді Айнаш енесіне.</w:t>
        <w:br/>
        <w:t>- Міне, өзіміз де түсіріп болдық қой...</w:t>
        <w:br/>
        <w:t>- Қайда кеттіолар? - Күнбибі қатартұрғивнекі келіншектің</w:t>
        <w:br/>
        <w:t>қасына келіп қайта сұрады.</w:t>
        <w:br/>
        <w:t>- Бір жаққа кеткен, - деп қоя салды Айнаш.</w:t>
        <w:br/>
        <w:t>- Еһе. бұлар өстеді, бар сырын қатындарына айтып кетеді,</w:t>
        <w:br/>
        <w:t>шеше білмейді, сары кемпір кекесінді үнмен гүрілдей</w:t>
        <w:br/>
        <w:t>сайледі.</w:t>
        <w:br/>
        <w:t>- Қайып ти кетті ме? - деп сұряды Ақбөбек.</w:t>
        <w:br/>
        <w:t>- Ив, біздікін де, сенікін де бай втаям шақыртыпты.</w:t>
        <w:br/>
        <w:t>- Неге екен?</w:t>
        <w:br/>
        <w:t>- Ой, құрдасжан-ау (Жарылғап Қайыппен құрдас) еркек-</w:t>
        <w:br/>
        <w:t>тер ондайын бізге айта ма...</w:t>
        <w:br/>
        <w:t>Ақбөбек одан өрі тіл жарып, свйлрмеді. Жаңағы түйеден</w:t>
        <w:br/>
        <w:t>түсірген қос метейдің темір құрсауына соқтырып, оң кқалының</w:t>
        <w:br/>
        <w:t>қырарқасын қақсатып алған, жаны ауырғанына прең шыдап,</w:t>
        <w:br/>
        <w:t>со жерін сипалап тұр. Әрі алгі жайпа вуыл кемпірдің сөзінен</w:t>
        <w:br/>
        <w:t>кейін есіне қай-қайдағы түсіп, жабырқну тартып барады.</w:t>
        <w:br/>
        <w:t>Бұл елге келгелі жүздескені екі кемпір: бірі өз енесі</w:t>
        <w:br/>
        <w:t>Айсүлу, бірі мына Күнбибі балса, бұл дв жат адам емес,</w:t>
        <w:br/>
        <w:t>жақын ағайын, жанашыр елдің айелі. Алланың жаратқаны</w:t>
        <w:br/>
        <w:t>П4</w:t>
      </w:r>
    </w:p>
    <w:p>
      <w:r>
        <w:t>аңқытып Ақбөбек көп қонаққа осы екі аққұманнаян кезек</w:t>
        <w:br/>
        <w:t>құйып беріп отыр. Тершіп манаураған ақ жүзін кестеленген</w:t>
        <w:br/>
        <w:t>бөтшайы бет орамалмен анда-санда аздап сипап сүртіп қаяды.</w:t>
        <w:br/>
        <w:t>Қызыл мақпал бешпентінің твменгі ілгектері ағытулы. Ақ</w:t>
        <w:br/>
        <w:t>жібек көйлегінің қызылмен қос термелеп қайылған мол</w:t>
        <w:br/>
        <w:t>етегі жиырыла төгіліп, бір тізерлеп отырған оның көк сауыр</w:t>
        <w:br/>
        <w:t>етігінің маңдайын жартылай бүркеп тұр.</w:t>
        <w:br/>
        <w:t>Самсап отырған көп көз жас келіншектің бас жағына ерек-</w:t>
        <w:br/>
        <w:t>ше тігіле береді: біреулері кызықтағандай ма, енді біреулері</w:t>
        <w:br/>
        <w:t>ерсі көріп тосырқайтын сияқты.</w:t>
        <w:br/>
        <w:t>Осы көп көзді вдастырып отырған Ақбабектің енесі</w:t>
        <w:br/>
        <w:t>Айсұлудың ақылы еді. Осы үйге шығарында Ақбебекті</w:t>
        <w:br/>
        <w:t>отауға оңаша шақырып алып: «Қарағым, басыңдағы қызыл</w:t>
        <w:br/>
        <w:t>шарқатыңды таста да, мынаны киіп ал»,- деп баяғы өзінің</w:t>
        <w:br/>
        <w:t>төркінінен киіп келген жап-жаңа қама бөркін сандықтан</w:t>
        <w:br/>
        <w:t>шығарып берген. Бұл елдің қызы басына қызыл тартады,</w:t>
        <w:br/>
        <w:t>әйелі ақ тартады. Берік кию мына Әлім, Табын, Ожырай</w:t>
        <w:br/>
        <w:t>жақта болвяды. Айсұлудың ақылы әрілерді болжаған гой.</w:t>
        <w:br/>
        <w:t>Біріншіден, Ақбабектің адайдың қызы екендігін жалпы жүрт</w:t>
        <w:br/>
        <w:t>білебермесін дегені. Қарғатамырлы қазақ шет-шамасынсезсе,</w:t>
        <w:br/>
        <w:t>лезде сыпсың көбейіп хабар тез елге тарап кетеді. Екіншіден,</w:t>
        <w:br/>
        <w:t>жаңа түскен келіннің сол күні беті ашылып, басынан қызыл</w:t>
        <w:br/>
        <w:t>арамалы алынады да, оның орнына ақ жаулық тартылады.</w:t>
        <w:br/>
        <w:t>Ақбебектің некесі қиылмаған. Неке қиылмаған әйелге</w:t>
        <w:br/>
        <w:t>ақ жаулық тарту шариғатқа жатпайды. Енді не істеу керек?</w:t>
        <w:br/>
        <w:t>Қызыл орамалмен отырса көпке күдік туады, сыбыр көбейеді.</w:t>
        <w:br/>
        <w:t>Ал қама бөрік қызға да, әйелге де бірдей.</w:t>
        <w:br/>
        <w:t>Сол түнгі думанды жиын торғай шырылдағанша</w:t>
        <w:br/>
        <w:t>тарқамады. Жарылғап ауыт-ауыт шашақты қара домбырадан</w:t>
        <w:br/>
        <w:t>күй төгумен болды, ара-тұра сыбызғысын сыңсытады келіп.</w:t>
        <w:br/>
        <w:t>Қайыптың ғнін жұрт сағынып қалған екен. Ұйып тыңдап,</w:t>
        <w:br/>
        <w:t>мүлгіп кетіп отырған квп ішінде ескі жүректер де бар. Жас</w:t>
        <w:br/>
        <w:t>бозбалалар ән-күйге еліктегісі келіп елеңдеп вз-өздерінен</w:t>
        <w:br/>
        <w:t>жымың қағады. Қараңғыда бақыт іздеп сумаңдаған түрлі</w:t>
        <w:br/>
        <w:t>қолдар тереңде жүзіп тұмсығы жемге тиген шябақтардай</w:t>
        <w:br/>
        <w:t>вркімнің өр жерін бір түрткілеп қайтады. Әлі иге түспеген</w:t>
        <w:br/>
        <w:t>тың денелер суық қолдар бір бұрап өткенде, тырсиған тар</w:t>
        <w:br/>
        <w:t>терісін жарып шығардай өзінің асау дірілімен дүр сілкініп</w:t>
        <w:br/>
        <w:t>басылпды. Жастар жағы ашық-жарықтан көрі осындай</w:t>
        <w:br/>
        <w:t>қараңғыны, араласып, иін тіресіп қатар отырғанды жақсы</w:t>
        <w:br/>
        <w:t>көреді. Санда қараңғыны жамылып, алгі тіміскі әзілқой</w:t>
        <w:br/>
        <w:t>қолдар қимылдайды. Олар жүректерді оятады, жүректерден</w:t>
        <w:br/>
        <w:t>жүректерге ләззат тасиды. Тіс қаққан жігіттер, өккі қолдар</w:t>
        <w:br/>
        <w:t>бар. Қыл бұрау салғандай сянып бұрап келіп алғандя бүлк ет-</w:t>
        <w:br/>
        <w:t>пей бәріне де шыдап, қайта өл жайымен ғана қол жүгіртіп,</w:t>
        <w:br/>
        <w:t>на</w:t>
        <w:br/>
        <w:t>адамға бірдемені қалымен сілтей айтты да, өзі бір тебініп бері</w:t>
        <w:br/>
        <w:t>қарай тағы да жорта жөнелді. Ат мандайы осы үйге тақалатын</w:t>
        <w:br/>
        <w:t>шамасы бар,</w:t>
        <w:br/>
        <w:t>- Қабарлас!</w:t>
        <w:br/>
        <w:t>- Уа, келе бер!</w:t>
      </w:r>
    </w:p>
    <w:p>
      <w:r>
        <w:t>- Ассалаумағалейкүм!</w:t>
        <w:br/>
        <w:t>- Оғалейкүм. Ау, мынау Сабекен ғой. Салаумаликім!</w:t>
        <w:br/>
        <w:t>- Әликім. Жарылғаппысың.</w:t>
        <w:br/>
        <w:t>- Е, Қайып... Аман сау ма?</w:t>
        <w:br/>
        <w:t>- Шүкір.</w:t>
        <w:br/>
        <w:t>Қайып пен Жарылғап қатарласа барып жирен мұртты</w:t>
        <w:br/>
        <w:t>сары кісінің атын ұстап, өзін қолтығынан демей жерге түсіре</w:t>
        <w:br/>
        <w:t>бастады. Аман-сау алысқанша қызықтаған көп блланың</w:t>
        <w:br/>
        <w:t>у-шуымен араласып қызыл арба да жетті. Үстінен екі адам</w:t>
        <w:br/>
        <w:t>түсті: бірі ыллушы жас бала жігіт, екіншісі орысша киінген</w:t>
        <w:br/>
        <w:t>ноғай реңдес біреу. Ол өзінің ноғай екендігін бірден-ақ таныт-</w:t>
        <w:br/>
        <w:t>ты.</w:t>
        <w:br/>
        <w:t>-Сәләматми, жігітлер! - деді.</w:t>
        <w:br/>
        <w:t>Сабытай осы елмен қаныстас жүрген Жаңай аулының</w:t>
        <w:br/>
        <w:t>жігіті. Жасы қырықтарды қусырған. Бұл да жат жердің</w:t>
        <w:br/>
        <w:t>дәмін көп татып, елкезек болып қалған еті тірі жігіттің бірі.</w:t>
        <w:br/>
        <w:t>Арғы түбі сіңірі шыққан кедей болғанымен, өз бясы ар түрлі</w:t>
        <w:br/>
        <w:t>талаптың соңына түсіп жүріп, ақыры осы ұңғытшылықтан</w:t>
        <w:br/>
        <w:t>күн көрісін жақсартып алды. Бұл жұртқа «Сабытай ұңғыт»</w:t>
        <w:br/>
        <w:t>атанды. Орынбордан әкеліп шәй-шекер, айна-тарақ,</w:t>
        <w:br/>
        <w:t>күрпішеттік ұнын сатады. Қасындағысы Орынбор ноғайы,</w:t>
        <w:br/>
        <w:t>бұл да ұсақ саудегер. Хайрулла деген. Сабытай екеуі серік:</w:t>
        <w:br/>
        <w:t>бұлар бұл жақтан ол жаққа мал айдаса, ол жақтан бұл жаққа</w:t>
        <w:br/>
        <w:t>өлі аят артып қайтады.</w:t>
        <w:br/>
        <w:t>Сабытай үйге кірді. Хайрулла арбаның қасында сырт-</w:t>
        <w:br/>
        <w:t>та қалды. Енді арбаны ауылдың еркегі мен қатын-Қалашы</w:t>
        <w:br/>
        <w:t>қамады. Жүктің ауырлығынан басқан жерін тілгілей</w:t>
        <w:br/>
        <w:t>шиқылдап аорға жетіп еді. Сап болды. Бір мұрсатта қап-қап</w:t>
        <w:br/>
        <w:t>тоқаш, жәшік-жәшік шәй-шекер сатылды дн кетті. Хай-</w:t>
        <w:br/>
        <w:t>рулла свтқан аятына ақшн да, мал да алған жоқ, ақ қағазға</w:t>
        <w:br/>
        <w:t>Адамдардың вттары мен алған бұйымдарын жазып алды,</w:t>
        <w:br/>
        <w:t>болғаны. Бұл елде ақша болмайды. Сатып алған нәрсесін</w:t>
        <w:br/>
        <w:t>күзде малмен өтейді.</w:t>
        <w:br/>
        <w:t>Ақбөбек аң жақта шай құйып отыр. Мал сойылып, сырт-</w:t>
        <w:br/>
        <w:t>та казин асылып жатыр. Келген сайынғы вдеті Сабытай осы</w:t>
        <w:br/>
        <w:t>үйде ойын-сауық құрып кетеді. Ауылдың жас бозбалалары</w:t>
        <w:br/>
        <w:t>бүгін де жиылды. Дастарқан жайнап кеткен: ақ бауырсақ,</w:t>
        <w:br/>
        <w:t>сары тоқаш, шақпақталған ақ шекер жал бап жатыр. Бүйірлі</w:t>
        <w:br/>
        <w:t>екіақ құман бұрқ-бұрқ қайнап оттың екі жағында түр, Шыны</w:t>
        <w:br/>
        <w:t>аяққа жұғатын қан күрен қою шайды Вуын бұрқырата иісін</w:t>
        <w:br/>
        <w:t>2. лалы: ІЗ</w:t>
        <w:br/>
        <w:t>өзім-ақ төлермін. Елдің тыныштығын ойлап отырмын. Әкеңе</w:t>
        <w:br/>
        <w:t>барып айт, былтырғы алған вманатымды өкеліп берсін. Бір</w:t>
        <w:br/>
        <w:t>биені қарызға акеткен.</w:t>
        <w:br/>
        <w:t>- Әзірге Қорпбай ақсақалды қинамай қоя тұр, көке. Мына</w:t>
        <w:br/>
        <w:t>Қайып істі болып тұрғанда... - деді Жарылғап.</w:t>
        <w:br/>
        <w:t>- Сен араласпа? - Бекіш көз аларта қарады оған.</w:t>
      </w:r>
    </w:p>
    <w:p>
      <w:r>
        <w:t>- Онда екі атымның біреуін мен әкеліп қосам...</w:t>
        <w:br/>
        <w:t>- Жайыңа жүр! Сенен мал сұрап атырғаным жақ! Еншіңді</w:t>
        <w:br/>
        <w:t>мен бергенмін, білесің бе? Айтып отырғанын. Басындағы</w:t>
        <w:br/>
        <w:t>тазыңның қабығы түсейін депті ғой. ӘЙ, ананды!...</w:t>
        <w:br/>
        <w:t>- Аға, ағайын адамдармыз, бір байтал үшін керілдеспейік.</w:t>
        <w:br/>
        <w:t>Әкемев барып мал төлетпеймін мен. Ана Қаракер саның</w:t>
        <w:br/>
        <w:t>төлеуі...- дедіде, Қайып арнынан ұшып түрегелді. Қамшысын</w:t>
        <w:br/>
        <w:t>беліне қыстырып келген жөніне карай кете берді. Жарылғап</w:t>
        <w:br/>
        <w:t>та арнынан тұрды. Бекіш танауын тиңғытып ауеге қарады. -</w:t>
        <w:br/>
        <w:t>Ей, анаңды... Бұзықтар! Құмалвғы құйрығына қатып жүріп...</w:t>
        <w:br/>
        <w:t>Екі жігіт үш-тарт күннен бері сабылуда: ашылып</w:t>
        <w:br/>
        <w:t>гөйлесуді, бел шешіп отыруды қайды, қабақтары қатыңқы.</w:t>
        <w:br/>
        <w:t>жүрістері суыт. Бүгін де ерте тұрып, аттарын ерттеді. Қаракер</w:t>
        <w:br/>
        <w:t>иесі қасына барғанда оқыранады, анысы жем тілегені</w:t>
        <w:br/>
        <w:t>емес, сағынышы. Әнеугүні Қайып атын Бекішке тастап өзі</w:t>
        <w:br/>
        <w:t>қаракерім жерге ұзап кеткен. Қыр астында оттап жүрген</w:t>
        <w:br/>
        <w:t>Қаракер алыстан иесін көріп қалып, соңынан шаба женелді.</w:t>
        <w:br/>
        <w:t>Жолда «тоқта!» дегендей дыбыс беріп, ұзағынан кісінеді.</w:t>
        <w:br/>
        <w:t>Кайып артына қарамаған, аты орағыта шяуып келіп, алдынан</w:t>
        <w:br/>
        <w:t>өте беріп, айқастяғандя ғаня сал кідірістеді. Арт жактан дүсір</w:t>
        <w:br/>
        <w:t>естілді. Қайып елең етпеді, атының айылын қайта тартып, ер</w:t>
        <w:br/>
        <w:t>басына ілулі алтын түстес сары үлзеңгілерді твмен түсірді де,</w:t>
        <w:br/>
        <w:t>жан-жаққа майын бұрмастан атына мінуге ыңғайланды. Ойы</w:t>
        <w:br/>
        <w:t>келген ізіне қайтып, атты Бекіштің қолынн ұстатпақшы еді.</w:t>
        <w:br/>
        <w:t>Бұрын-соңды ешкімнен тауы қайтып кермеген шыңылтыр</w:t>
        <w:br/>
        <w:t>мінезді жалаң жігітке байдың свзі ауыр тиді ме, қияқ мұрты</w:t>
        <w:br/>
        <w:t>тікірейіп, өңі қуқыл тартып тұр. Іштей азуын қайрап түр ма,</w:t>
        <w:br/>
        <w:t>екі ұрттығы бүлк-бүлк етеді.</w:t>
        <w:br/>
        <w:t>Арттан көк дененін тоқырақтатып Жарылғап қуып</w:t>
        <w:br/>
        <w:t>жетті. Ол да жабырқау. таң атқалы аразасын ашпаған аш.</w:t>
        <w:br/>
        <w:t>Бай айтарын айтып балған соң, ауылға апарып бір отвудан</w:t>
        <w:br/>
        <w:t>нар тартқызады ғай деп айлап еді ал, онысы болмады, етегін</w:t>
        <w:br/>
        <w:t>қағынып орнынан тұра бергенде Бекіштің айтқаны: - Әй,</w:t>
        <w:br/>
        <w:t>Жарылғап, ананың атын апарып бер. Жаман да болса, ағайын</w:t>
        <w:br/>
        <w:t>ғай. Баламның астындағы атын аударып алды деп. ертең</w:t>
        <w:br/>
        <w:t>пе</w:t>
        <w:br/>
        <w:t>сескеніп, тел есін жиып, дабдырай арнынан тұрып кетті, Бірақ</w:t>
        <w:br/>
        <w:t>үйден шыққан жоқ. Жыландай жиырылып, іштей қаһар төге</w:t>
        <w:br/>
        <w:t>әне карі әке жатыр бүк түсіп. Балв дегенде алпыс екі тамыр</w:t>
        <w:br/>
        <w:t>ниді. Бала талпынғанда, внп огян елден бұрын ұмтылады.</w:t>
        <w:br/>
        <w:t>Ия, солай... Бала заңғар сәбиінде талпынар екен. Ер жеткен</w:t>
        <w:br/>
        <w:t>соң шегінгені ме мынау... Аня бийғұс балп десе өле-влгенінше</w:t>
        <w:br/>
        <w:t>өңменін пшып ұмтылады келіп, таялпынвды келіп. Қазір де</w:t>
        <w:br/>
        <w:t>сол, Қайыпжанның, ерке бұланының ак мандайынан иіскеп"</w:t>
        <w:br/>
        <w:t>иіскеп алып, шөпіте-шөпіте еміреніп келіп сүйгісі келеді.</w:t>
        <w:br/>
        <w:t>Сағынышты аня жүрегі дамыл таппай алқына түсіп, емеурін</w:t>
        <w:br/>
        <w:t>іздей елжіреп барады.</w:t>
        <w:br/>
        <w:t>Тайт! Жо! Аңсаған ана табалдырықтан аттай беріп еді,</w:t>
        <w:br/>
        <w:t>есалаң санасындағы соқыр сезімі өстіп ақырып қалғанда,</w:t>
        <w:br/>
        <w:t>тағы да селк етіп ізінше кейін қайтты.</w:t>
        <w:br/>
        <w:t>Кос қолын бұтына қысып, карі мысықтай көзін жұмып</w:t>
        <w:br/>
        <w:t>іргеге қарай екі бүктеліп жатқан Қорабай бұны сезбеді.</w:t>
      </w:r>
    </w:p>
    <w:p>
      <w:r>
        <w:t>Айсұлу қазан-аяқ жақтағы алгі намяз оқыған жеріне ба-</w:t>
        <w:br/>
        <w:t>рып бір тізерлей қайтаотыра кетті. Соқырсезім дес берер емес,</w:t>
        <w:br/>
        <w:t>былай да былай шалғытып ана үйде жатқан Қайыпты жер-</w:t>
        <w:br/>
        <w:t>жебіріне жеткізе даттайды. «Алыстан келді, аттан түсті. Ал-</w:t>
        <w:br/>
        <w:t>дында атя-бабаның аруағындай болып қасиетті қара шаңырақ</w:t>
        <w:br/>
        <w:t>тұр. Ежелден келе жаткан атв жалы қайда?! Құдайдан кейінгі</w:t>
        <w:br/>
        <w:t>ұлы нарсе балаға ата мен анв емес пе... Әке - бөйтерек, ана -</w:t>
        <w:br/>
        <w:t>кеме... Аттан түсе, шал-кемпірдің есігін ашып, қол қусыра</w:t>
        <w:br/>
        <w:t>сәлем Беріп шығу балаға парыз. Түнде келді, таң атты, әлі</w:t>
        <w:br/>
        <w:t>жақ. Дені сну ма, есі түзу адам бұл уақытқа шейін шыдап</w:t>
        <w:br/>
        <w:t>қалай жатар. Апырай, түн жамылып беймезгіл жүргенінде</w:t>
        <w:br/>
        <w:t>бірдеменің салқыны тимесе балғаны. Алла Тағалвм-ай, сол</w:t>
        <w:br/>
        <w:t>биляның есі дұрыс болса болар еді. Жасаған ай, Бекет-ай!..»</w:t>
        <w:br/>
        <w:t>Айсұлу толғақ қыскян әйелдей керггенің көлінен ұстап отыр.</w:t>
        <w:br/>
        <w:t>Қайыптың көзі ілінер ме. Қаракер айғыр жаңа түяккесті</w:t>
        <w:br/>
        <w:t>болмаған как шалғында Бір гәт табан серіппей қадала аттаған.</w:t>
        <w:br/>
        <w:t>Содан таң алдында бір жусяп алды. Тер багып, бай гуытып,</w:t>
        <w:br/>
        <w:t>отқа тойып, бірак тыныққан саң, жянувр көңілденді ме, өз-</w:t>
        <w:br/>
        <w:t>взінен мөңкіп ойнап ауылды найнали орғыта шауып, абден</w:t>
        <w:br/>
        <w:t>желігіп басылды. Жер тарпи ойнақшып үлкен үйге бір барды.</w:t>
        <w:br/>
        <w:t>Одан Қайып жатқан отаудың ту сыртынан келіп туырлықтың</w:t>
        <w:br/>
        <w:t>жабығынан тұмсығын тығып ақыранды. Ауылын, үйін танып</w:t>
        <w:br/>
        <w:t>жүр. Үй сыртында тұрып атының жер тарпығаны Қайыпқв</w:t>
        <w:br/>
        <w:t>тұр-тұрлағандай балып сезіледі. Онсызда ол неарнасы жақ, не</w:t>
        <w:br/>
        <w:t>байлауы, не шешімі табылмастяй внуыр пймен арпалысып жа-</w:t>
        <w:br/>
        <w:t>тыр еді. Тынысын тарылтып қос бүйірден қысып бара жатқан</w:t>
        <w:br/>
        <w:t>П8</w:t>
        <w:br/>
        <w:t>Қайыптың хабарын есіткен соң, кеше Жарылғапқа адам</w:t>
        <w:br/>
        <w:t>жіберіп шақыртқан. Екі жігіт Бекіштің үйіне сәскеде келген.</w:t>
        <w:br/>
        <w:t>Оларды аттарынан түсіртпей, осы даң басыня жіберіп, арты-</w:t>
        <w:br/>
        <w:t>нан елеусіз жаяулатып өзі келді. Жарлыны менгінбеу, жас-</w:t>
        <w:br/>
        <w:t>ты елемеу бардың вязалдан келе жатқан адеті. Екі жігіт таң</w:t>
        <w:br/>
        <w:t>атқалы орвзясын ашқан жоқ.</w:t>
        <w:br/>
        <w:t>-Зергер жігіт. барған жақтан олжалы қайтыпсың ғой,-</w:t>
        <w:br/>
        <w:t>деп Қайыптың ұшығына тигіле бастап еді сөзін Бекіш.</w:t>
        <w:br/>
        <w:t>-Аға, - дей бергенде Қайыптың аузын аштырмай, - Не</w:t>
        <w:br/>
        <w:t>көп, ұрғашы көп... Жылда шабылып жатқан түрікпенге</w:t>
        <w:br/>
        <w:t>бармайсың ба, ат квтіне мінгізіп, бір қызын алып қайтпайсың</w:t>
        <w:br/>
        <w:t>ба... Саныңнан жарылып бара жатырмысың біреудің айтты:</w:t>
        <w:br/>
        <w:t>рулы жесірін алып қашып... - деп иықырып тастады.</w:t>
        <w:br/>
        <w:t>-Кеке... - деді Жарылғап араға түсуге айналып.</w:t>
        <w:br/>
        <w:t>-Ей, жапалақсары, үніңді вшір! Малайдан билік</w:t>
        <w:br/>
        <w:t>сұрайтындай болғаным жоқ. Саған айтарым да бар, шыдай</w:t>
        <w:br/>
        <w:t>тұр! - дегенде Жарылғаптың да бір омыртқасы ішіне түсіп</w:t>
        <w:br/>
        <w:t>кеткендей болып, еңсесі жиырыла түсті.</w:t>
        <w:br/>
        <w:t>Аға, «бас кеспек балса ди, тіл кеспек жоқ», маған бір</w:t>
        <w:br/>
        <w:t>ауыз сөз бер,- деді Қайып басын көтеріп.</w:t>
        <w:br/>
        <w:t>-Саған саз жақ! Қашнин көрсең елге аабалаң салып жүретін</w:t>
        <w:br/>
        <w:t>осы кедей- кепшіктен өлдік! Жұрттың малын ұрлайды, ел ша-</w:t>
        <w:br/>
        <w:t>бады! Ең болмаса біреудің қатынына барады... Барін қылатын</w:t>
        <w:br/>
        <w:t>сол уызында жарымағандар!</w:t>
      </w:r>
    </w:p>
    <w:p>
      <w:r>
        <w:t>-Көке, олай деме. Есігіңде жүрген малай көп. ұры деп</w:t>
        <w:br/>
        <w:t>отырғаның солар ма?! - деді онын сөзін бөліп Жарылғап.</w:t>
        <w:br/>
        <w:t>-Оларменің ашсам,алақанымда, жұмсам, жұдырығымда...</w:t>
        <w:br/>
        <w:t>Қыла алмайды оны. Пәлекеттің бөрі өз алдына үй тігіп, бвлек</w:t>
        <w:br/>
        <w:t>ауыл болып жүрген кашсе тайлаққа шаңырақ артатындар.</w:t>
        <w:br/>
        <w:t>Отырған екеуің де солардың тобынансындар!</w:t>
        <w:br/>
        <w:t>-Ағв, жерлей берме, саған ауыртпалығым түскен жоқ</w:t>
        <w:br/>
        <w:t>қай... - деп Қайып Бекішке сөл тікірейе қарады.</w:t>
        <w:br/>
        <w:t>Жұлып алғандай қып Бекіш:</w:t>
        <w:br/>
        <w:t>-Е, ауыртпалығын бүгін түспесе, ертең түседі! Сен қатын</w:t>
        <w:br/>
        <w:t>акелген жақсың, дау әкелдің! Ертең барымтп! Жау келсе, ша-</w:t>
        <w:br/>
        <w:t>былады, барымта болса, байдың малы таланады. Сенің нең</w:t>
        <w:br/>
        <w:t>кетеді, пәлеңе біз қаламыз сосын! - деп тастап еді, екі жігіт</w:t>
        <w:br/>
        <w:t>үндей алмай қалды.</w:t>
        <w:br/>
        <w:t>-Екеуің де алысым емессің,- деді мырап сөзін аяқтауға</w:t>
        <w:br/>
        <w:t>айналып, - аталасым баласыңдар. Сен бар ғой, Қайып ағайын</w:t>
        <w:br/>
        <w:t>ішінде жүрме, көз көрмейтін бір жаққа вас... Анв шүйке</w:t>
        <w:br/>
        <w:t>басыңды мен еліне апарып тибыс етейін. Ат-шяпан айыбыңды</w:t>
        <w:br/>
        <w:t>ІШлы І?І</w:t>
        <w:br/>
        <w:t>Ата-анаңның ашуы басылсын, ағайын арасындағы өсек-аяң</w:t>
        <w:br/>
        <w:t>саябыр тартсын десең, қарға тамырлы қазақ кой, бір түтінге</w:t>
        <w:br/>
        <w:t>орын табылар, кемді күн көзден тнса балып, ығыса тұрғаның</w:t>
        <w:br/>
        <w:t>да тепіс болмас...</w:t>
        <w:br/>
        <w:t>-Нағашы жұртыма кетем.- деді Қайып басын көтеріп.</w:t>
        <w:br/>
        <w:t>Анадайдан Қаракер кісінеді. Қыр астынан шұбатылған қара</w:t>
        <w:br/>
        <w:t>тобыр карінді. Екі жігіт арындарынан тұрысып, са бетке</w:t>
        <w:br/>
        <w:t>қараяды. Бір үйір жылқы, жүрістері суыт, жақын араның ма-</w:t>
        <w:br/>
        <w:t>лына ұқсамайды.</w:t>
        <w:br/>
        <w:t>-Ей, мынау түрікпеннің жылқысы ғой!- деді екі жігіт</w:t>
        <w:br/>
        <w:t>катарласа дауыстап. Үрпиісіп түр.</w:t>
        <w:br/>
        <w:t>Топ жылқы баурайдан бері құлап, мынн жазықтыққа</w:t>
        <w:br/>
        <w:t>түсті, Алыстан врып келе жнткан кап жылқы көлдеудің</w:t>
        <w:br/>
        <w:t>қалың атынн келгенде, ілгері бвсқысы келмей, ағын судың</w:t>
        <w:br/>
        <w:t>үйіріміндей тапырлана топталып деңгелене берді.</w:t>
        <w:br/>
        <w:t>Қуғыншы алтау: влда екі найзалы, артта екі мылтықты,</w:t>
        <w:br/>
        <w:t>екі бүйірдегі екі жігіттің қолдарында білектей сүр дойыр.</w:t>
        <w:br/>
        <w:t>Бврі де үстеріне бірыңғай қақпа шекпен, бастарына салпаң</w:t>
        <w:br/>
        <w:t>құлақ жипатай киіп алған өрімдей жас жігіттер.</w:t>
        <w:br/>
        <w:t>Жылқылар жапатармағай көкке бас қайған.</w:t>
        <w:br/>
        <w:t>Аялдаған алтау түсе-түсе қалысып, аттарын оттауға</w:t>
        <w:br/>
        <w:t>жіберіп, өздері мынн екеуіне қарай жағалады.</w:t>
        <w:br/>
        <w:t>-Салаумағалайкүм,- деп жапыра салем Берді келгендер.</w:t>
        <w:br/>
        <w:t>-Оғалейкүм үссәләм... О, жал аң болғай.</w:t>
        <w:br/>
        <w:t>“-Әлай болсын... Қайып яғагыз Ба, сплвумалейкумі - деді</w:t>
      </w:r>
    </w:p>
    <w:p>
      <w:r>
        <w:t>аналардың ішінен беті енді түктеніп келе жатқан қара сұр боз</w:t>
        <w:br/>
        <w:t>бала.</w:t>
        <w:br/>
        <w:t>-Садуакқаспысың, аман бя? - Қайып іш тарта қасынан</w:t>
        <w:br/>
        <w:t>жігітке орын нұсқады.</w:t>
        <w:br/>
        <w:t>Сұраса келе бөрі де жоғарғы адайдағы таныс ауылдардың</w:t>
        <w:br/>
        <w:t>малшы жігіттері болып шықты.</w:t>
        <w:br/>
        <w:t>-Ал енді, жігіттер, хабарларыңды айтя отырыңдар. Жай</w:t>
        <w:br/>
        <w:t>жүріс емес қой мыналарың,- деді сәл жүгін суыта Жарылғап.</w:t>
        <w:br/>
        <w:t>- Жаңғақтыға барып, түрікпеннен мал шауып келеміп,-</w:t>
        <w:br/>
        <w:t>деді барақ сақалды москалдау біреуі.</w:t>
        <w:br/>
        <w:t>- Ел шабуға барып пв едіндер? - деп сұрады Қайып</w:t>
        <w:br/>
        <w:t>Сәдуақасқа қарай бұрыла сөйлеп.</w:t>
        <w:br/>
        <w:t>-Жоақ, аға. Ел шабу үшін қалың қол керек қай. Бізге бір</w:t>
        <w:br/>
        <w:t>үйір жылқы болсв жетеді. бір түнде айдаймыз да кетеміз.</w:t>
        <w:br/>
        <w:t>- Қарап отырғанша әңгіме болсын, жігіттер, айтыңдаршы.</w:t>
        <w:br/>
        <w:t>Бұл малды өздерің құлдянып кетесіңдер ме, алде біреуге</w:t>
        <w:br/>
        <w:t>вткізесіңдер ме? Не мақсатпен біреудің мялын ияйдап</w:t>
        <w:br/>
        <w:t>179</w:t>
        <w:br/>
        <w:t>келесіңдер? - деді Қайып қабақ шыта отырып. Осы отырған</w:t>
        <w:br/>
        <w:t>алтауымызда қатар жүрген үш байдың жылқышыларымыз.-</w:t>
        <w:br/>
        <w:t>деп Садуақас Қайыпқа қарай шешіле сөйледі. - Барғасын</w:t>
        <w:br/>
        <w:t>бұларды бөліп-бөліп аламыз. Сосын байекемнің көП</w:t>
        <w:br/>
        <w:t>жылқысына қосамыз да жібереміз.</w:t>
        <w:br/>
        <w:t>- Одан не пайда?...</w:t>
        <w:br/>
        <w:t>- Мәгелеңки. мен өз алдыма түтін түтетуім керек. Әшейін</w:t>
        <w:br/>
        <w:t>қыз бере ме жұрт. Байекем қыл айттырып алып береді маған.</w:t>
        <w:br/>
        <w:t>Мырзалығы ұстаса, кейін енші беріп шығиряды...</w:t>
        <w:br/>
        <w:t>-Балды. болды! - деді Жарылғап тершіген тұмсығының</w:t>
        <w:br/>
        <w:t>үстін сұқ саусағымен сүртіп. -Айдап апарып берсеңдер, бай</w:t>
        <w:br/>
        <w:t>есебін табады. Ар жагын айтпай-ақ қойыңдар. Баяғы менің</w:t>
        <w:br/>
        <w:t>күнім сендерге де туыпты гой байғұстар. Жарылғаптың есіне</w:t>
        <w:br/>
        <w:t>кай-қайдағы түсіп, бір сәт жайсызданып қалып еді. Бұл да</w:t>
        <w:br/>
        <w:t>Бекіш байдың қолында жүргенінде, үш рет түрікпендерден</w:t>
        <w:br/>
        <w:t>жылқы айдап келген. Садан Бекіш бес жылдв өңкей баз</w:t>
        <w:br/>
        <w:t>айғыр, боз биеден үйірге қосып жүріп, жылқы малының өңін</w:t>
        <w:br/>
        <w:t>өзгертіп, асылдандырыпалған. Бай птағы содан кейін шықты.</w:t>
        <w:br/>
        <w:t>Жарылғапқа отау тігіп, өз алдына бөлек шығарып еді содан.</w:t>
        <w:br/>
        <w:t>Сүргіншілер ет пісірмнен кейін атқа қонып, үйірлі</w:t>
        <w:br/>
        <w:t>жылқыны дүрліктіре айдай женелді.</w:t>
        <w:br/>
        <w:t>Сауырына жатып ұйықтайтын жалпақ сары бие үйірдің</w:t>
        <w:br/>
        <w:t>жел жақ бетін ала басқалардан сырттай жортып бара жатты.</w:t>
        <w:br/>
        <w:t>Жүрер жолға бағыт түзегенше, қуғыншылар қиқу салып тұс-</w:t>
        <w:br/>
        <w:t>тұсынан айқай шығарады екен.</w:t>
        <w:br/>
        <w:t>Әлгі сары бие бір жорғалап, бір жарытып барвя жатқанда</w:t>
        <w:br/>
        <w:t>артынан бір нәрсені қараң еткізіп тастап кеткендей болды. Бие</w:t>
        <w:br/>
        <w:t>көш байындай жерге барды да бірден кілт тоқтап ізіне қайтты.</w:t>
      </w:r>
    </w:p>
    <w:p>
      <w:r>
        <w:t>Әлгі тастап кеткен нәрсесі аудем жерден ербеңдегендей болып</w:t>
        <w:br/>
        <w:t>қара көрсетті.</w:t>
        <w:br/>
        <w:t>Оң қапталдан бұрыла шауып келіп Садуақас: - Қайып</w:t>
        <w:br/>
        <w:t>аға,- деді анадяйдан сары бие жаққа найзасымен нүсқап, -</w:t>
        <w:br/>
        <w:t>ана бие кұлындап қалды. Бізден сауға, ауылға жетектеп кет.</w:t>
        <w:br/>
        <w:t>Миығынмнан күліп Қайып: - Жарылғап, саған менен сауға,</w:t>
        <w:br/>
        <w:t>жетелеп кел,- деді.</w:t>
        <w:br/>
        <w:t>- Ақбвбегің екіқабат қой... Ана құлын балаңа енші... Өзім</w:t>
        <w:br/>
        <w:t>бағып, ер-тақымын сялып, бір келгенімде балаңа мінгізіп</w:t>
        <w:br/>
        <w:t>жіберем...</w:t>
        <w:br/>
        <w:t>- Қой айта көрме. Жаудан түскен олжа енші болмас,- деп</w:t>
        <w:br/>
        <w:t>Қайып қолын сілкілей берді.</w:t>
        <w:br/>
        <w:t>Екі жігіттің таңертең ауылдан шыққандағы мақсаты</w:t>
        <w:br/>
        <w:t>жағарғы елді жағалап, Қайыпқа қоныс қарастырып келу</w:t>
        <w:br/>
        <w:t>Нан "</w:t>
        <w:br/>
        <w:t>- Көке,- деді Қайып әкесінің сөзін бөліп,- қисаң қол жа-</w:t>
        <w:br/>
        <w:t>Йып, батаңды бер, бізге рұқгат ет, болмаса әлің біл. Атылған</w:t>
        <w:br/>
        <w:t>оқ құндаққв қайта түспейді, айтылған сөл ішке кірмейді.</w:t>
        <w:br/>
        <w:t>Адайдың бір қызы маған бұйырнр деп, санау Қанақтының</w:t>
        <w:br/>
        <w:t>бойынан влып келіп отырмын. Айырылмасқа бел буып, бас</w:t>
        <w:br/>
        <w:t>байлап шыққанмын сонда. Бақ талайы маңдайда не бар соны</w:t>
        <w:br/>
        <w:t>көрерміз алда.</w:t>
        <w:br/>
        <w:t>-Онда өздерің біліңдер. Беретін ақ батам да. теріс батам да</w:t>
        <w:br/>
        <w:t>жоқ! - деп Қорабай іргеге қарай жантая кетті.</w:t>
        <w:br/>
        <w:t>- Ө-ө, тас бауыр! - деді кемсеңдеп Айсұлу, - көзіңнің ағы</w:t>
        <w:br/>
        <w:t>мен қарасындай екі балаң: Назар мен Қайыптан қу батаңды</w:t>
        <w:br/>
        <w:t>аяймысың. Өлің дс атадан жалгызсың-ну. Қайбір желің жа-</w:t>
        <w:br/>
        <w:t>Йылып отырған адамсың. Түрі Батаңды бер, ақылыңды айт!</w:t>
        <w:br/>
        <w:t>- Айта бер өзің.</w:t>
        <w:br/>
        <w:t>- Онда ертең бұларды жұбымен нағашысына жіберем.</w:t>
        <w:br/>
        <w:t>Адай Атыраудың Табынын шаппас. Бір-жар жыл сонда көз</w:t>
        <w:br/>
        <w:t>таса бола тұрсын.</w:t>
        <w:br/>
        <w:t>- Сандалма. Табынды шаппауға Адай сенімен ақылдасар.</w:t>
        <w:br/>
        <w:t>Осымен сөз тнмам, үй іші үнсіз қалды. Айсұлу көзінің жасын</w:t>
        <w:br/>
        <w:t>жеңімен сүртті. Аманқыз күрсінді. Қайып Ақбабекке қарады,</w:t>
        <w:br/>
        <w:t>ол көзінің астымен оғян қаряды... Алдағы тағдыр дүниесі,</w:t>
        <w:br/>
        <w:t>ешкімге де көрініп, білініп тұрған жақ... Маңдай япық, көз</w:t>
        <w:br/>
        <w:t>жұмулы сияқты.</w:t>
        <w:br/>
        <w:t>ОН ЖЕТІНШІ ТАРАУ</w:t>
        <w:br/>
        <w:t>Осы ауылда Жарылғап деген Бекіш байдың немере інісі</w:t>
        <w:br/>
        <w:t>бар. Сары кемпірдің жеті баладан қалған жалғызы, әрі ең</w:t>
        <w:br/>
        <w:t>кенжесі. Қайыптың әрі тяйдай құрдасы, арі жан сырласы.</w:t>
        <w:br/>
        <w:t>Серілік өнері: өңезгіз қамыстян жасайды, сыбызғы салады,</w:t>
        <w:br/>
        <w:t>домбыра тартады. Талабы там салу, ағаш үй жасау. Қайып</w:t>
        <w:br/>
        <w:t>Жарылғаптың жазбайтын пейінділігіне, алғырлығына таң</w:t>
        <w:br/>
        <w:t>қалатын. Ол талай жердің тұзын татқан жігіт: Бесқала барып</w:t>
        <w:br/>
        <w:t>екі-үш жыл үйсатты. «Тор көз кереге, жел көз кереге, жатаған</w:t>
      </w:r>
    </w:p>
    <w:p>
      <w:r>
        <w:t>уық, түрікпен уық, пйналма сықырлауық, оюлы сықырлауық</w:t>
        <w:br/>
        <w:t>бәрін де білем, барін дв істей алам» деп шұбыртып кетеді</w:t>
        <w:br/>
        <w:t>сөйлесе. Он бес жасына дейін немере яғасы Бекіштің қойы</w:t>
        <w:br/>
        <w:t>мен қозысын бяққан. Тергемей, атын атаганы үшін тал түсте</w:t>
        <w:br/>
        <w:t>сый қанактардың ялдында жеңгесін сабап, Бекіштің үйінен</w:t>
        <w:br/>
        <w:t>яқысын да алмай, біржала қашып кетіп еді. Басының тазы</w:t>
        <w:br/>
        <w:t>қайызғақ тартып сал жылы жазылған болатын. Весқаланың</w:t>
        <w:br/>
        <w:t>шешегі де шықкан оған. Алдыңғы жылғы елді қырып кет-</w:t>
        <w:br/>
        <w:t>І?Е</w:t>
        <w:br/>
        <w:t>-Ой, жеңеше-ай, бір құдайым сақтағай,- деп қалды шыны</w:t>
        <w:br/>
        <w:t>аяғын төңкере беріп Назар.</w:t>
        <w:br/>
        <w:t>-О, дүние-ай, тыныштық Пв қайным? - деп Күнбибі</w:t>
        <w:br/>
        <w:t>таңдайын тық еткізді.</w:t>
        <w:br/>
        <w:t>-Биыд Бесқалаға базар шығып келдім. Бесқаланың айы</w:t>
        <w:br/>
        <w:t>өбігер. Алла сақтасын.</w:t>
        <w:br/>
        <w:t>-Иа, ауру-сырқаудан аман ба екен?</w:t>
        <w:br/>
        <w:t>-Жара... Таменгі елге жұққан құсайды. Ел бері, жоғары</w:t>
        <w:br/>
        <w:t>серпіліп жатқан көрінеді,- деді Назар даусын бәсеңдетіп.</w:t>
        <w:br/>
        <w:t>ҮЙ іші бір сат үнсіз қалды. Жасаған игм сақтай кер. Ше-</w:t>
        <w:br/>
        <w:t>шак деген елге тауан болып тұр ғой...</w:t>
        <w:br/>
        <w:t>Ақбөбек селт еткендей балып вді. онысын отырғандарға</w:t>
        <w:br/>
        <w:t>сездірмейін деп яздап еңсесін көтере есін жаққа қарады.</w:t>
        <w:br/>
        <w:t>«Төменгі елге жұққан ұқсайды»... Елі есіне түсті. Көшіп"</w:t>
        <w:br/>
        <w:t>қонып жүргенде жасынан көзі қаныққан жерлері көкірегінде</w:t>
        <w:br/>
        <w:t>сайрнп тұр. Бірі шағыл, бірі жал болып, ақ тақыры аралас</w:t>
        <w:br/>
        <w:t>бұталы қоңыр дала жатушы еді сағымға қалқып. Жаңғақ</w:t>
        <w:br/>
        <w:t>пен Қыземшентің жазы-қысы тарт түлігі қаңды болды деп</w:t>
        <w:br/>
        <w:t>жоғарыдан құлаған елге шалдар көкірек кере мақтанып ай-</w:t>
        <w:br/>
        <w:t>тыпоатырятын. Жыл аралатып сағып өткенде, солелдісейілтіп</w:t>
        <w:br/>
        <w:t>кететін індеттер: шешек, тырыспай, үңірек жайын Акбөбек</w:t>
        <w:br/>
        <w:t>біледі. Қазір ел-жұртын еске алып, заресі қалмай отыр.</w:t>
        <w:br/>
        <w:t>-Біздің елді қойсайшы,- деді Назар арқасын керегеге</w:t>
        <w:br/>
        <w:t>тірей кейін шегініп отырып, -ақ көзсорлы аулығып дүрлігеді</w:t>
        <w:br/>
        <w:t>де жүреді. Індеттің сыбысы шықты балды, отырған қонысын</w:t>
        <w:br/>
        <w:t>тастай қашады ғай түге. Төменнен үркіп жоғары ерлеп,</w:t>
        <w:br/>
        <w:t>жоғарыдан сескенсе, төмен құлап, алясұрып сабылысвды</w:t>
        <w:br/>
        <w:t>келіп. Сөйтіп жүріп сау елді арамдайды ғой...</w:t>
        <w:br/>
        <w:t>“Иә, қашқанда құдайдың құрығынан құтылып бола ма?</w:t>
        <w:br/>
        <w:t>Сорлымыз ғай жүрген,- деп сары кемпір ақырғы ұрттамын</w:t>
        <w:br/>
        <w:t>жұтты да, шайтнбағын дастарқвн шетіне ысыра салды.</w:t>
        <w:br/>
        <w:t>Сырттан сөйлесе келіп, Қайып пен Жарылғап есік ашты.</w:t>
        <w:br/>
        <w:t>Олардың артын ала Айнаш еңкейіп ішке кірді.</w:t>
        <w:br/>
        <w:t>-Ене вс қайырып жіберші біз тұрайық.- деді Аманқыз,</w:t>
        <w:br/>
        <w:t>аналар келген соң.</w:t>
        <w:br/>
        <w:t>-Еркек тұрғанда, айел ас қайыра ма? Қайным... - деп</w:t>
        <w:br/>
        <w:t>Назарға қарап иек қаға қол жайды Күнбибі.</w:t>
        <w:br/>
        <w:t>.«Асқа- берекет...</w:t>
      </w:r>
    </w:p>
    <w:p>
      <w:r>
        <w:t>Адамға - қанағат...</w:t>
        <w:br/>
        <w:t>Күллі бәледен аман еті..</w:t>
        <w:br/>
        <w:t>175</w:t>
        <w:br/>
        <w:t>еңіреп тұрып жылнды, өксігі тым аянышты еді. Аманқыз</w:t>
        <w:br/>
        <w:t>да келінін баурына тврта бергеннен көз жасын текті. Екеуі</w:t>
        <w:br/>
        <w:t>де егіліп тұр. Жыламасқа бола ма, кеше ғана тяйраң қағып,</w:t>
        <w:br/>
        <w:t>вуыл-аймақтың терінде, ата-ана, нғя-жеңгенің аясында балаң</w:t>
        <w:br/>
        <w:t>өскен еркетай қыздың бүгін кедей-кепшіктің бір айелінің</w:t>
        <w:br/>
        <w:t>ғана орнын бясып. шүйкебастың күнінв түсіп қалғанына</w:t>
        <w:br/>
        <w:t>Аманқыздың кабырғасы қайыса жаныяшып, есіркеп тұрғаны.</w:t>
        <w:br/>
        <w:t>Ақбабек аулынан шыққалы көзінгғ жас алған жақ еді. Ал-</w:t>
        <w:br/>
        <w:t>тын ұяның буы квпке дейін басылмаған. Асау жүрен көлден</w:t>
        <w:br/>
        <w:t>жас шығарв ма. Бір жүректің алауы бір жүректі шарпыған</w:t>
        <w:br/>
        <w:t>дв кеткен. Бір жүректің қалауы сонымен болып, багқи дүнив</w:t>
        <w:br/>
        <w:t>еленген бе?.. Қайғы, мүң, көздің жасы кейін-кейін келе</w:t>
        <w:br/>
        <w:t>береді. Акбөбек соған енді-енді душар бола бастаған сияқты.</w:t>
        <w:br/>
        <w:t>Кешегі лүпіл қаққан ақ жүректі бүгін тағдырдың аяпыряны</w:t>
        <w:br/>
        <w:t>жайлаған ба өлде?..</w:t>
        <w:br/>
        <w:t>Ақбабектін өзегі өртеніп барн жатқандай еді, ексігін</w:t>
        <w:br/>
        <w:t>жиілетіп, солқылдай ұзяғынан жылиды. Жас келіншектің</w:t>
        <w:br/>
        <w:t>егіл-тегіл еңіреуі өкінішке толы шерлі жүректің аянышты</w:t>
        <w:br/>
        <w:t>бұлқынысын байқатқандай.</w:t>
        <w:br/>
        <w:t>-Қайшы, қоя ғой, жаным! - деді бір кезде Аманқыз</w:t>
        <w:br/>
        <w:t>құшағын жазып. Келінінің кез жасына шыланған қызыл</w:t>
        <w:br/>
        <w:t>жарғақ сәтен көйлегінің омыраулығы мұп-мұздай болып,</w:t>
        <w:br/>
        <w:t>денесіне жабысып тұр.</w:t>
        <w:br/>
        <w:t>“Жеңеше, ұят болды ма? Жыламаушы едім, жылағым</w:t>
        <w:br/>
        <w:t>келіп кетті... - деді Акбөбек бет арамалымен бетін сипяп</w:t>
        <w:br/>
        <w:t>тұрып.</w:t>
        <w:br/>
        <w:t>-Елді сағынғансың гой. Түскен жылдары баріміз де</w:t>
        <w:br/>
        <w:t>жылағанбыз,- деп жеңімен көзін сүртті Аманқыз.</w:t>
        <w:br/>
        <w:t>-Жоқ, жеңешев, ешкімді де гағынбайтын болып, белді бе-</w:t>
        <w:br/>
        <w:t>кем буынып шыққанмын гой. Жанымди Қайып жүрсе, басқа</w:t>
        <w:br/>
        <w:t>сағынарым жоқ... - деді Ақбөбек өзгеге есіттіргісі келмеген"</w:t>
        <w:br/>
        <w:t>дей сыбырлай үн қатып.</w:t>
        <w:br/>
        <w:t>-Бақытты болыңдар әйтеуір. Қайдан білейін... - деп</w:t>
        <w:br/>
        <w:t>дүдәмәл айын байқата сөйледі абысыны есікке қарай беттеп.</w:t>
        <w:br/>
        <w:t>Тумысында сөзге сараң Нняанр бүгін шешіліп атыр. Сары</w:t>
        <w:br/>
        <w:t>кемпір білтесіздеу түсіңкі еріндерін анда-санда бір жиырып</w:t>
        <w:br/>
        <w:t>таңданған пішінде шылп еткізіп қаяды. «Ой, дүние-ай!» деп</w:t>
        <w:br/>
        <w:t>ара-арасында таңдай қағатыны да бар.</w:t>
        <w:br/>
        <w:t>Ақбнбекбүйірліақ құманнанбуынбұрқыратып шай құйып</w:t>
        <w:br/>
        <w:t>отыр. Бұл вуылда ақ құман тек осы үйде бар. Жарылғаптың</w:t>
        <w:br/>
        <w:t>танысы көп, әсіресе ұсақ сәудегерлермен сабақтасып жүреді,</w:t>
        <w:br/>
        <w:t>шай-шекерді де солар жеткізіп тұрады.</w:t>
        <w:br/>
        <w:t>127а</w:t>
      </w:r>
    </w:p>
    <w:p>
      <w:r>
        <w:t>еді. Әсіресе дәулетті ағайындар яуыл арасына сиғылзар емес,</w:t>
        <w:br/>
        <w:t>көрген жерде көзге шұқып, ұры-бөріге ала беретін болды.</w:t>
        <w:br/>
        <w:t>-Осы олжамыз жетеренді, бүгін ауылға қайтайық. Ертеңгі</w:t>
        <w:br/>
        <w:t>нәсіпті де құдайдан күтерміз,- деп күлді Жарылғап.</w:t>
        <w:br/>
        <w:t>ОН ТОҒЫЗЫНШЫ ТАРАУ</w:t>
        <w:br/>
        <w:t>Күн бесіңдіктен төмен түсіп барады. Әлгі бір әзірде</w:t>
        <w:br/>
        <w:t>желдетіп басылды. Сол жел қалған-құтқан ала бұлттарды ай-</w:t>
        <w:br/>
        <w:t>дап кетті ме, аспан меңсіз, көгілдір тартты.</w:t>
        <w:br/>
        <w:t>Ерден ертерек қалған адуындау кемпір Күнбибі ойынды-</w:t>
        <w:br/>
        <w:t>шынды араластырып бат-бұттап сөйлей береді. Оның онысына</w:t>
        <w:br/>
        <w:t>жастайынан еттері өліп кеткен келін-бала айылын жимайды.</w:t>
        <w:br/>
        <w:t>-Әлгі байларың қайда сендердің?! - деді оң жақта отырған</w:t>
        <w:br/>
        <w:t>екі келіншекке ол иегін көтере қарап.</w:t>
        <w:br/>
        <w:t>-Еркек адам жүрген жерін айта мая бізге,- деп Айнаш</w:t>
        <w:br/>
        <w:t>енесіне көзінің астымен қарап қабақ шытқандай болды.</w:t>
        <w:br/>
        <w:t>Ақбөбек үндемеді. Ол әлі күйеуінің сырына қанып болған</w:t>
        <w:br/>
        <w:t>жоқ, бірақ еркектің әйелге ызғарлы келетінін сезеді. Аға-</w:t>
        <w:br/>
        <w:t>жеңгенің қолында болған қыз. Ағаның әйеліне қаталдығын</w:t>
        <w:br/>
        <w:t>бұрыннан білетін ал.</w:t>
        <w:br/>
        <w:t>-Қатындарынв ұрын келіп жүрген жоқ Пя, түге... Түнде</w:t>
        <w:br/>
        <w:t>келіп, түнде кетіп... - Күнбибі еңкілдеп күле сөйледі.</w:t>
        <w:br/>
        <w:t>Ақбөбек қысыла түсті. Кемпірдің шалдуыт сөзі жанына</w:t>
        <w:br/>
        <w:t>батады. Кешегі шалқып жүрген байдың қылы шүйкедей бо-</w:t>
        <w:br/>
        <w:t>лып бір кедейдің босағасында от ысырып отыр. СГіңірі шыққан</w:t>
        <w:br/>
        <w:t>жарлы-жақыбайдың кемпірінен сүйек сындырар сөзді бұрып</w:t>
        <w:br/>
        <w:t>соңды есітем деп ойлаған ба ол. Ақбөбек күрсінді. Бір қызып,</w:t>
        <w:br/>
        <w:t>бір суып, тұла бойы дулығып басылды.</w:t>
        <w:br/>
        <w:t>Айнаш байқап отырған. Кемпір қазан-аяқ жаққа бұрыла</w:t>
        <w:br/>
        <w:t>бергенде, қатарлас отырган Ақбөбекке «жүр, шығайық» дв-</w:t>
        <w:br/>
        <w:t>гендей ишаратпен ым қақты.</w:t>
        <w:br/>
        <w:t>Екі келіншек сыртқа шығып, аздап бай жазғандай болды</w:t>
        <w:br/>
        <w:t>да, екеуі екі жаққа бет бұрып, еркектерінің жолын күткендей</w:t>
        <w:br/>
        <w:t>айдалаға қарасты.</w:t>
        <w:br/>
        <w:t>-Анаубіздердікі ғой... Жетегібар ма артында, - деп қалды</w:t>
        <w:br/>
        <w:t>Айнаш, анадайда келе жатқан үш қараға көз тастап.</w:t>
        <w:br/>
        <w:t>- Мына жақтан көш көрінеді. Артқы түйедегі шаңырақ</w:t>
        <w:br/>
        <w:t>емес пе? - деді Ақбөбек қасындағы Айнашты иығынан түртіп.</w:t>
        <w:br/>
        <w:t>-Алдындағы атты бері бұрылды. Жүр. үйге кірейік,- деп</w:t>
        <w:br/>
        <w:t>Айнаш Ақбөбектін қолынан тартты.</w:t>
        <w:br/>
        <w:t>182</w:t>
        <w:br/>
        <w:t>отырғандар жекжат екі рулы елдің адамдары, айтылар свз,</w:t>
        <w:br/>
        <w:t>айтылар сыр сыртқа шықпайды. увжге келе ме, қыңырына</w:t>
        <w:br/>
        <w:t>кете ме, асы жерде шешіліп, осында түйінделеді.</w:t>
        <w:br/>
        <w:t>Мен каукарсыздықтан келіп отырғаным жоқ. отағасы,-</w:t>
      </w:r>
    </w:p>
    <w:p>
      <w:r>
        <w:t>деді Есжан батырекі нығын қомдана қозғап қайып, - жесірім</w:t>
        <w:br/>
        <w:t>ешкайда кетпес, атыссям да, шабыссам да алып қайтармын.</w:t>
        <w:br/>
        <w:t>Бірақ сенің қызыңды колыңнан бергендей балып бұғып</w:t>
        <w:br/>
        <w:t>жатуың бізге өтіп тұр.</w:t>
        <w:br/>
        <w:t>-«Сүйінші сұраймын ба» деп мана бір айтып өшіш- ау. Саз</w:t>
        <w:br/>
        <w:t>қайталанса қор деген... - деді Есжан бай сәл оңге түсіріп.</w:t>
        <w:br/>
        <w:t>-Жарайды, онда. Мына бір жері кем соғып тұрған секілді.</w:t>
        <w:br/>
        <w:t>Қыз сенің үйіннеп кетті, бізаны сыртынан меншіктеп, «жесір</w:t>
        <w:br/>
        <w:t>менікі» деп барып, бір елде дау туғызсяқ, қисыны келер ме</w:t>
        <w:br/>
        <w:t>екен. Еліңнен бір-екі адам қас, куәлікте болсын,- деді Есжан</w:t>
        <w:br/>
        <w:t>батыр оз пайымын аңғарта.</w:t>
        <w:br/>
        <w:t>-Оның да жөн-ау, дегенмен... - деп барып кідірістеді</w:t>
        <w:br/>
        <w:t>қыздың әкесі.</w:t>
        <w:br/>
        <w:t>-Егер күйеуі бар болғыр ұрын келмегенде, алған малым-</w:t>
        <w:br/>
        <w:t>ды қайтарып беріп, айқай-сүреңсіз отыра бермес пв едім.</w:t>
        <w:br/>
        <w:t>Қызылы кетіп енді ақ жаулық тартуы қалғанда ол қызды</w:t>
        <w:br/>
        <w:t>маған меншіктетпе, қарағым. Иесі өзің... Оған да куәлік</w:t>
        <w:br/>
        <w:t>сұрарсың өлі... - Есжан бай кекесінді кейіппен күлкінің иша-</w:t>
        <w:br/>
        <w:t>ратын жасады.</w:t>
        <w:br/>
        <w:t>-М-м-м... - деп Есжан батыр ыңыранв отырып мұртын</w:t>
        <w:br/>
        <w:t>сипады. - Құда, - деді енді бір козғалып қайып, - Бәйімбет де-</w:t>
        <w:br/>
        <w:t>ген бір жуас ауыл ғай, бас бағып қалуды ыңғай көріп отырсың-</w:t>
        <w:br/>
        <w:t>ау. Қала бер, вдамыңды ертпеймін. Бір Бегейден жесірімді</w:t>
        <w:br/>
        <w:t>қайтарып алуға өз құрбатым дя жетер, - деп батыр Есжан</w:t>
        <w:br/>
        <w:t>көкірегін кере түсіп сонау шаңыраққа кна тастағандай бал-</w:t>
        <w:br/>
        <w:t>ды. Қалияш сяры самаурынды от басынн әкеліп койып кетті,</w:t>
        <w:br/>
        <w:t>қақпақтың тар тесігінен сыздықтап бу көтеріліп тұр.</w:t>
        <w:br/>
        <w:t>Қонақтар манағы тамақтан кейін шөліркеп отырған, жа-</w:t>
        <w:br/>
        <w:t>Йылып жазыла түсіп кайта жайғасты.</w:t>
        <w:br/>
        <w:t>Есжан батырдыңекі квзісары самаурында. Үйшік жақтың</w:t>
        <w:br/>
        <w:t>отырықшы бийларында болмаса, кешіп жүрген бұл ел өзірге</w:t>
        <w:br/>
        <w:t>тұтына қайған жақ. Бәсеке қуған байларға ғана бірен-саран</w:t>
        <w:br/>
        <w:t>керініп жүр.</w:t>
        <w:br/>
        <w:t>Аптығып келіп, Аюп есіктен қарады да, ыммен Есқуатты</w:t>
        <w:br/>
        <w:t>шақырды.</w:t>
        <w:br/>
        <w:t>-Тоқпанның үйіндегі қара әжем үзілді,- деді ол сыртқа</w:t>
        <w:br/>
        <w:t>шыққан Есқуатқа.</w:t>
        <w:br/>
        <w:t>198</w:t>
        <w:br/>
        <w:t>йын Күнбибі үйдің сонау төбеден желбау, басқұрынан мына</w:t>
        <w:br/>
        <w:t>етектегі ірге киізіне дейін барлап, барыншв қабағын кере ба-</w:t>
        <w:br/>
        <w:t>жырайып, үйдің сәнін көзімен шолып втеді. Күлдіреуіштер</w:t>
        <w:br/>
        <w:t>де көрінбейді, айқыш-ұйқыш тартылған.</w:t>
        <w:br/>
        <w:t>Сан түрлі құрлар шаңырақтан төменгі жақты сала-сала-</w:t>
        <w:br/>
        <w:t>сымен байлап вялып жнитыр, бәрі де бір қолдан жаңа шыққан,</w:t>
        <w:br/>
        <w:t>қызылды-жасылды болып жайнап тұр. Қызыл баяулы тар</w:t>
        <w:br/>
        <w:t>көз керегенің сыртынан тартылған шидің реңі бейне бір</w:t>
        <w:br/>
        <w:t>түрікпеннің қалы кілеміндей құлпырады. Бұл да киелі</w:t>
        <w:br/>
        <w:t>қолдан төгілген өнер.</w:t>
      </w:r>
    </w:p>
    <w:p>
      <w:r>
        <w:t>Күнбибі сәнді дүниеге іштей қызғаныш білдіріп, өз-өзінен</w:t>
        <w:br/>
        <w:t>тартынып атыр. Ол оншв көп враласппғанмен, Қорвябайдың</w:t>
        <w:br/>
        <w:t>осы келіні кілем тоқиды, ши оряйды деп сырттай есітетін.</w:t>
        <w:br/>
        <w:t>Қайып домбырасын қолына алған саң, сұқ саусағымен</w:t>
        <w:br/>
        <w:t>жайлап шеріте серпіп отырып, бұрауын түсірді.</w:t>
        <w:br/>
        <w:t>4“О-а&lt;0&lt;0... уа-а-о-о...</w:t>
        <w:br/>
        <w:t>-Даусым шықпай отыр ғой,- деп Қайып қасындағы</w:t>
        <w:br/>
        <w:t>Жарылғапқа бір түрлі қысыла қарады. Аға-жеңгеден</w:t>
        <w:br/>
        <w:t>қымсына ма, бірден көмейі ашыла алмай отыр.</w:t>
        <w:br/>
        <w:t>-Айт! Айта бер! - деді біраз жас үлкендігі бар Сабытай ки-</w:t>
        <w:br/>
        <w:t>мелегендей кеуде көтере талпынып.</w:t>
        <w:br/>
        <w:t>-Сенің даусыңды мына Ақбөбек жұтып қойған ғой,- деп</w:t>
        <w:br/>
        <w:t>Жарылғап Қайыптың кұляғына сыбырлады, онысы қайрап</w:t>
        <w:br/>
        <w:t>отырғаны.</w:t>
        <w:br/>
        <w:t>О-о-оу...</w:t>
        <w:br/>
        <w:t>0, пөни етегің ғай бір күн жайлап,</w:t>
        <w:br/>
        <w:t>Жақсыны жаманменен бірдей айдап.</w:t>
        <w:br/>
        <w:t>..Алланың жазмышына шараң Бар ма?...</w:t>
        <w:br/>
        <w:t>Біреу кем, біреу артық сұм жалғанда...</w:t>
        <w:br/>
        <w:t>-Ой, бәрекелде! Мың жиса! Айта бер, қарағым, айта</w:t>
        <w:br/>
        <w:t>бер... - сары кемпір көйлегінің жеңімен көзін сүртті.</w:t>
        <w:br/>
        <w:t>Сайрап қал жастығынңди қызыл тілім,</w:t>
        <w:br/>
        <w:t>Жігітке бұл ди болса өнер-білім...</w:t>
        <w:br/>
        <w:t>Ойна, күл, қвтвр құрбым, қапы қалма...</w:t>
        <w:br/>
        <w:t>Түннің бір уағында табақ тартылды. Назар ісек қойды</w:t>
        <w:br/>
        <w:t>сайып, бас-сирағымен алып келген. Ойы осы қараша</w:t>
        <w:br/>
        <w:t>ауылдың үлкендерін шақырып, інісінің отау тігеріне бір мня-</w:t>
        <w:br/>
        <w:t>лын тарқатып жіберу еді, Жарылғап шақыртпяды. Ағайынға</w:t>
        <w:br/>
        <w:t>көңілі қалғанын Ннланрғя бұлжытпай жеткізді. Қайып ағайын</w:t>
        <w:br/>
        <w:t>Ішіне симайтын болды. ертең-арғы күні басқа бір елге қоныс</w:t>
        <w:br/>
        <w:t>ізе</w:t>
        <w:br/>
        <w:t>-Өздерің жайғара беріңдер,- деп Есқуат есікті қайта</w:t>
        <w:br/>
        <w:t>ашты.</w:t>
        <w:br/>
        <w:t>-Не дейді әлгі, өңі суық қой өзі,- деді баласына қарап Ес-</w:t>
        <w:br/>
        <w:t>жан. Жаманатқа құлақ түріп, өзі де жайсыз отырған ол.</w:t>
        <w:br/>
        <w:t>-Токпанның шешесі... - ар жағын айтпады Есңуят.</w:t>
        <w:br/>
        <w:t>-Қайтты дейсің бе?</w:t>
        <w:br/>
        <w:t>-Иә...</w:t>
        <w:br/>
        <w:t>-Иманды балсын. Қоняқтар. қорықпаңдар. Жазмыштан</w:t>
        <w:br/>
        <w:t>озмыш жоқ. Елімізде жара бар. Үш күнде үш ядам дүниеден</w:t>
        <w:br/>
        <w:t>өтті,- деді үй иесі жабырқау тартып.</w:t>
        <w:br/>
        <w:t>-Сол жара асы жақыннан бері біздің елге де барды.</w:t>
        <w:br/>
        <w:t>Қаразымнынң базаршылары жұқтырып кеткен деседі,- деп</w:t>
      </w:r>
    </w:p>
    <w:p>
      <w:r>
        <w:t>қалды қонақтардың бірі.</w:t>
        <w:br/>
        <w:t>-Алла сақтасын. Үрке көрмеңдер, жаным. Ол жарықтық</w:t>
        <w:br/>
        <w:t>кінамшіл балатын керінеді. Қашса одан сайын құтырып</w:t>
        <w:br/>
        <w:t>кетеді дейді ғай... - деп Есжан төңірегіне көз тастай сөйледі.</w:t>
        <w:br/>
        <w:t>Қанақтар бір-біріне қарасып, сатте дегбірсіздене бастады.</w:t>
        <w:br/>
        <w:t>Жүректеріне пияй да батпаған балар, шыны аяқтарын бірінен</w:t>
        <w:br/>
        <w:t>саң, бірі төңкеріп дастарқаннан жылыстай кейін қарай</w:t>
        <w:br/>
        <w:t>шегінісе берді.</w:t>
        <w:br/>
        <w:t>ЖИЫРМА БІРІНШІ ТАРАУ</w:t>
        <w:br/>
        <w:t>Түндік жабық. Төрт қанат шағын атяудың іші тастай</w:t>
        <w:br/>
        <w:t>караңғы. Ынтығы басылмаған жас жұбайлар түн қызығыня</w:t>
        <w:br/>
        <w:t>тояттай алар емес. Жұбын жазбай жатып, түннің бір</w:t>
        <w:br/>
        <w:t>мезгілінде Қайып пен Ақбөбек катты ұйықтап кеткен еді.</w:t>
        <w:br/>
        <w:t>Оқшау отаудың оңаша ұйқысынан енді оянды олар. Саңлауы</w:t>
        <w:br/>
        <w:t>жоқ караңғы үйде сырттың күнін де, түнін де аңғнрып бал-</w:t>
        <w:br/>
        <w:t>майды. Ұйқы масы кезінде ашылып қалган ба, Ақбабек бейне</w:t>
        <w:br/>
        <w:t>бір жел өтінде панасыз қалған еліктің лағындай балып, тар</w:t>
        <w:br/>
        <w:t>төсектің шетінде жиырыла құнысып, бір қырындай жатыр</w:t>
        <w:br/>
        <w:t>екен, Қайып аны құшақтай алып, баурына тартты. Тағы да</w:t>
        <w:br/>
        <w:t>тұла байы ду етті. Қайтп қозған сол іңкарлік... Ляп берген-</w:t>
        <w:br/>
        <w:t>де күйіп-жанған ет қызуы еріктен тыс еліртіп баряды аны.</w:t>
        <w:br/>
        <w:t>Жайымен ганн жазылн түсіп, сезіксіз ғанв жылжып барып,</w:t>
        <w:br/>
        <w:t>ыссы қойынға кіре бергенде сүйіктісінің ақ білегі жар май-</w:t>
        <w:br/>
        <w:t>ныння арала кетті... Емгурінді ердің айқасқан құшағының</w:t>
        <w:br/>
        <w:t>еркіне түскенде, ол бар денесімен балқып, тарқатыла майыса</w:t>
        <w:br/>
        <w:t>бұралады, санда ал барымен берілген ынтық балмысындағы</w:t>
        <w:br/>
        <w:t>ықылым ынтызарлығын сонысымен сездіретіндей. Бірін-бірі</w:t>
        <w:br/>
        <w:t>ЕЕЕ ӨНлІл ІЗ ҰЗ</w:t>
        <w:br/>
        <w:t>аударайын деп отыр. Ағайынның кірбіңін всітіп, Назар да</w:t>
        <w:br/>
        <w:t>кілтиіп қалды.</w:t>
        <w:br/>
        <w:t>Жүрер алдында Назар Жарылғап пен Сабытайды</w:t>
        <w:br/>
        <w:t>шақырып алып, Қайып төртеуі кеңес құрды.</w:t>
        <w:br/>
        <w:t>-Нар тауекел, інімді ауылға көшіріп акетем бе деп отыр-</w:t>
        <w:br/>
        <w:t>мын,- деді Назар жігіттерге кезек қарап.</w:t>
        <w:br/>
        <w:t>-Жоқ.- деді Жарылғап,- ағайыннан жерініп болғанбыз.</w:t>
        <w:br/>
        <w:t>Бұл күңкіл жуық арада басылмайды. Сондықтан ағайыннан</w:t>
        <w:br/>
        <w:t>алшақ кеткен дауа. ?</w:t>
        <w:br/>
        <w:t>-Мен Атыраудағы нвғашыларыма кетсем деймін,- деп</w:t>
        <w:br/>
        <w:t>қалды Қайып жер шұқып отырып.</w:t>
        <w:br/>
        <w:t>-Енді табынғв күлкі балуымыз қалды мв? - деді Нязвр</w:t>
        <w:br/>
        <w:t>мысқылдай мырс етіп.</w:t>
        <w:br/>
        <w:t>-Жігіттер, - деп Сабытай кеудесін көтере қалымен ишарат</w:t>
        <w:br/>
        <w:t>жасады, - «Баг жарылсв. бөрік ішінде, кал сынса, жеңішінде</w:t>
        <w:br/>
        <w:t>болсын». Өл еліңнен оқшау шығу жігітті «келімсек» атанды"</w:t>
        <w:br/>
        <w:t>рады. Оның үгтіне - «желке ет емес, жиен ел емес» деген де</w:t>
        <w:br/>
        <w:t>сөз бар, Қайыпжан. Жұриятпен алыстан сыйлас, ялыстан...</w:t>
        <w:br/>
        <w:t>-Қосарын не, Сабеке? - деді Жарылғап.</w:t>
      </w:r>
    </w:p>
    <w:p>
      <w:r>
        <w:t>-Қосар билігім сол, Қайыпты мен көшіріп әкетем.</w:t>
        <w:br/>
        <w:t>Түбіміз бір Тобышпыз. Сен Бегей де, мен Жаңай - арғы ата-</w:t>
        <w:br/>
        <w:t>мыз Пір кісі... Алыстығымыз жоқ, ағайынбыз. Ат тұяғынан</w:t>
        <w:br/>
        <w:t>шалғайырақпыз ғай, паналауға Жаңай аулы ыңғайлы бос-</w:t>
        <w:br/>
        <w:t>лар.- деп Сабытай сөзді бір қайырып тастады.</w:t>
        <w:br/>
        <w:t>-Мен де жөн көрем осыны.,- деді іле (Жарылғап,-</w:t>
        <w:br/>
        <w:t>жайбарақат жүрмейік, күтінейік. «Жау жоқ деме, жар</w:t>
        <w:br/>
        <w:t>астында...» Жесір дауын білмейміз бе: қызын жоқтамайтын,</w:t>
        <w:br/>
        <w:t>жесірін дауламайтын ел болмайды, Байімбеті балар, Кедейі</w:t>
        <w:br/>
        <w:t>болар, айтеуір біреуі дауласуға шығады. Еркектер жағы свзді</w:t>
        <w:br/>
        <w:t>осымен тоқтатқан секілді.</w:t>
        <w:br/>
        <w:t>Абысынды екеуі қырқаны тасалай түзге отырып қайтты.</w:t>
        <w:br/>
        <w:t>Ақбабектің вңі қуқыл тартыпты, аналағыдан жүдеген.</w:t>
        <w:br/>
        <w:t>Тағы да көзінің жасы мвлтектеп келеді. Қасына қара тұтып</w:t>
        <w:br/>
        <w:t>Аманқыздан айырылғысы келмейді. Алдында не барын,</w:t>
        <w:br/>
        <w:t>артының не боларын білмейді, күпті жүрегі күннен-күнге</w:t>
        <w:br/>
        <w:t>алқымына таянып келе жатқандай тынысын тарылта</w:t>
        <w:br/>
        <w:t>түседі. Оны да влемегенсиді, бірак осы жақыннан бері жетім</w:t>
        <w:br/>
        <w:t>квңілденіп, өз-өзінен жыляғысы келе беретінді шығарды.</w:t>
        <w:br/>
        <w:t>Оған да оншя ман бермейді, ақыр түбі бір тауекелге мініп</w:t>
        <w:br/>
        <w:t>тұрғандай сезініп жүре береді, бірақ жүрек күпті, байынан</w:t>
        <w:br/>
        <w:t>зілі айығар емес,</w:t>
        <w:br/>
        <w:t>Аманқыз сынын алдырып қалған Ақбвбекке қатты жаны</w:t>
        <w:br/>
        <w:t>ашып қиналып келеді.</w:t>
        <w:br/>
        <w:t>174</w:t>
        <w:br/>
        <w:t>-Кәрінбей ме? - деді Күнбибі ішке енген келіншектерге.</w:t>
        <w:br/>
        <w:t>-Келе жатыр білем,- деп Айнаш тер жаққа төсек сала</w:t>
        <w:br/>
        <w:t>бастады. Үйдің екі жағынан келіп, дабырласв сәлем берісіп</w:t>
        <w:br/>
        <w:t>жатқан әйел, еркектердің двуыстары естілді.</w:t>
        <w:br/>
        <w:t>Күнбибі іште отырып, айнытпай таныған екен: - Мынау</w:t>
        <w:br/>
        <w:t>күңкілдек қайнағаның баласы тамшы қайным ғай бийгұс-ау.</w:t>
        <w:br/>
        <w:t>Тұрыңдар, келіндер! Қайнағаларың келеді. Төсек, твсек!- деп</w:t>
        <w:br/>
        <w:t>гасқалақтай күбініп қалды.</w:t>
        <w:br/>
        <w:t>Сырттағы әйел даусын Ақбабектің өлі таныды, - өзінің</w:t>
        <w:br/>
        <w:t>абысыны Аманқыз, Назардың әйелі.</w:t>
        <w:br/>
        <w:t>-Салаумағаликүм! Сары алтын жеңешем, аман-</w:t>
        <w:br/>
        <w:t>саумысың?- деп Назар үйге кірді. Сары кемпірдің арқасынан</w:t>
        <w:br/>
        <w:t>қағып, шүйіркелесе вмандасып жатыр. Ақбөбек Назарды</w:t>
        <w:br/>
        <w:t>бұрын кармеген, Қайып алып келіп есік ашқызғанда, ол ау-</w:t>
        <w:br/>
        <w:t>ылда жоқ еді.</w:t>
        <w:br/>
        <w:t>Оң жакти тұрып Ақбабек қайыняғасына иіліп салем етті.</w:t>
        <w:br/>
        <w:t>-Кап жаса, аман ба, қарағым,- деді Назар қамшысын</w:t>
        <w:br/>
        <w:t>керегенің басыня іліп, бел шешуге ыңғайлана бергенде. -</w:t>
        <w:br/>
        <w:t>Сыртта абысының келіп түр, бара ғой, шырағым.</w:t>
        <w:br/>
        <w:t>Қашанғы атн дәстүрі келіннің ибалылығын жасап, есікті</w:t>
        <w:br/>
        <w:t>иіле тұрып ту сыртымен ашты да, Ақбабек сызыла басып</w:t>
        <w:br/>
        <w:t>тысқа шығып кетті,</w:t>
        <w:br/>
        <w:t>Қайып пен Жарылғап екі түйені шөгеріп, үстіндегі жүгін</w:t>
      </w:r>
    </w:p>
    <w:p>
      <w:r>
        <w:t>түсіріп жатыр. (Жарылғап мәз, ырсалаңдап свйлеп жүр,</w:t>
        <w:br/>
        <w:t>Қайыптвя үн жақ. Әрқайсысы бір қақпай айтып, ел авяпы</w:t>
        <w:br/>
        <w:t>қылып тастаған бв, ол аға-женгенің бетіне де қарай алмай</w:t>
        <w:br/>
        <w:t>қалыпты, тұнжырап, түйіліп тұр.</w:t>
        <w:br/>
        <w:t>Қайынағаның «қарағым», «шырағым» деп ет</w:t>
        <w:br/>
        <w:t>жақындығын білдіре, бауырға тартв свйлеген жан жылытар</w:t>
        <w:br/>
        <w:t>ықыласын свеагеннен-ақ, осындай жылы сова, ақ тілекке іңнар</w:t>
        <w:br/>
        <w:t>болып жүрген жас келін есіктен шығарда өз-өзінен толқып,</w:t>
        <w:br/>
        <w:t>іштей елжірей бастаған.</w:t>
        <w:br/>
        <w:t>-Қоңырқаз-зау (Аманқыз Жоарылғапты Қайыптың</w:t>
        <w:br/>
        <w:t>жан досы болғандықтан салай атайды), суытпай, үйді тіге</w:t>
        <w:br/>
        <w:t>койыңдар. Бүгінгі қонлқасыны осы отаудан жерсіңдер,- деді</w:t>
        <w:br/>
        <w:t>басындағы ақ термелі жаулығын бұрышын шығара қайта орап</w:t>
        <w:br/>
        <w:t>тұрып. Енесіндей үлкен кісінің үстіне кіруге әзірленіп, бас-</w:t>
        <w:br/>
        <w:t>аяғын жөнге келтіре сипанып тұр, біршама жүрексінгендей</w:t>
        <w:br/>
        <w:t>кейіл білдіреді.</w:t>
        <w:br/>
        <w:t>Шивгерулі жатқиян түйелерден бірі беттей үйдің тасасына</w:t>
        <w:br/>
        <w:t>ойыса бергенде, қарсы плдынян Ақбабек шығып, абысынның</w:t>
        <w:br/>
        <w:t>мойнына жайымен асыла кетті. Дяуыс шығирған жоқ, езіле</w:t>
        <w:br/>
        <w:t>- Көшкенде екі түйеге ауыр болмасын деп керегенің бір</w:t>
        <w:br/>
        <w:t>қанатын тастап кеттік, әзірге терт қанят үй жетер екеуіңе,-</w:t>
        <w:br/>
        <w:t>деді ол Ақбабектен бір табан оза беріп.</w:t>
        <w:br/>
        <w:t>- Жастық ағаштарын Бесқаладан акелді қайын ағаң.</w:t>
        <w:br/>
        <w:t>Інісі байдың қызын алып қашып кетті дегенді со жақта базар</w:t>
        <w:br/>
        <w:t>шықан біреуден есітіпті. Жасауын енем екеуміз жасадық, ө9</w:t>
        <w:br/>
        <w:t>қолымыздан шықты. Айтпақшы, жастық нғашты қайын ағаң</w:t>
        <w:br/>
        <w:t>істеген. Біреудің төсенген төсегін, жастанған ағашын саған</w:t>
        <w:br/>
        <w:t>әкелмеймін ғай, көңіліңе секем алып жүрме,- деді Аманқыз</w:t>
        <w:br/>
        <w:t>сәзін пысықтап.</w:t>
        <w:br/>
        <w:t>- Әтекемнің ашуы басылды ма? - деп сұрады Ақбөбек.</w:t>
        <w:br/>
        <w:t>- Әтекем нардай шегіп қалды ғой... Былтыр сұпылыққа</w:t>
        <w:br/>
        <w:t>қол берген екен. Құдай деп жүргенде мына іс тап келді. Үйден</w:t>
        <w:br/>
        <w:t>шыға алмайды осы күнде.</w:t>
        <w:br/>
        <w:t>- Жеңеше айтып бар. Ноғай молдаға қиғызды,- деп мырс</w:t>
        <w:br/>
        <w:t>етіп күлді Ақбабек.</w:t>
        <w:br/>
        <w:t>- Жақсы болған екен, енеме айтам. Әтекем екеуі соның</w:t>
        <w:br/>
        <w:t>үстінде күнде бір керілдесіп аляды. Кеше біз шығарда енем</w:t>
        <w:br/>
        <w:t>шалына: «Сұпылығыңды жау шапсын! Бала-келініңді некесіз</w:t>
        <w:br/>
        <w:t>жіберіп, құдайдың алдында не дейсін?!» - деді.</w:t>
        <w:br/>
        <w:t>Тары Биеге мінгесіп жатып, Аманқыз: - Ана қара мая-</w:t>
        <w:br/>
        <w:t>ны сауып тұрғайсың, сауулы, саудыра береді. Анда-санда</w:t>
        <w:br/>
        <w:t>шынтағымен қағары бар, жекіріп қайсаң, жуасиды,- деді</w:t>
        <w:br/>
        <w:t>Ақбөбекке қарап.</w:t>
        <w:br/>
        <w:t>ЖИЫРМАСЫНШЫ ТАРАУ</w:t>
        <w:br/>
        <w:t>Елдің мәс болып, қой үстінде бозтаргай жұмыртқалаған</w:t>
        <w:br/>
        <w:t>жылдар Маңғыстау өңірінде кем кездеседі, Алты яй жазда</w:t>
        <w:br/>
        <w:t>гана арқасы кеңіген болады, онда даят жауыры жазылмайды.</w:t>
        <w:br/>
        <w:t>Күн жылтырағаннан-ақ көшпенді елдің кәсібі бір қоныстан</w:t>
        <w:br/>
        <w:t>бір қонысқа ауысып, жер жаңарту мен қүдық қуалау. Сапы-</w:t>
      </w:r>
    </w:p>
    <w:p>
      <w:r>
        <w:t>рылыс, сабылыс өмір оларға әбден етене болып кеткен. Бол"</w:t>
        <w:br/>
        <w:t>май бара жатсн, тайлаққа жүк артады, тайға бала мінгізеді,</w:t>
        <w:br/>
        <w:t>айтеуір көшуді мансұқ еткен халық. Бүлелдің жер қайыстыра</w:t>
        <w:br/>
        <w:t>мал айдап, мыңгыра баюы да оңай, бір жұтта тышқақ лақсыз</w:t>
        <w:br/>
        <w:t>қара жұртқа отырып қалатыны да бар, бірақ оған қан жылап</w:t>
        <w:br/>
        <w:t>қиналмас. Жаз шыға жекжат-жұрият аралап кетеді. Әрісі</w:t>
        <w:br/>
        <w:t>Жайықты жяғалап, берісі Тайсойған, Қарабауды жайлап</w:t>
        <w:br/>
        <w:t>отырған жазда жайлаулы, қыста қыстаулы елшілік, жұрият</w:t>
        <w:br/>
        <w:t>балған соң олар қарап қалмайды. Жылуы бар, көтермесі бар -</w:t>
        <w:br/>
        <w:t>жұтагин елге мал айдатып жатады. Жұтаған байлар екі-үш</w:t>
        <w:br/>
        <w:t>МС</w:t>
        <w:br/>
        <w:t>Ақбәбек келген қонаққа суканы сүймей отырся да, шай</w:t>
        <w:br/>
        <w:t>қайнатып, дастарқан жайды.</w:t>
        <w:br/>
        <w:t>Сары шылапшынды вкеліп қонақтардың қолына су</w:t>
        <w:br/>
        <w:t>құйды. Орыс кісісі малдас құрып отыра алмады мя, бір</w:t>
        <w:br/>
        <w:t>қалымен жер таянвн олвйЙй бір, былай бір жантайды, ол да</w:t>
        <w:br/>
        <w:t>жамбасына жайсыл болып, енді аяғын алдына қарай салды,</w:t>
        <w:br/>
        <w:t>көсілді. Жуған қолын шылапшынға сілкіп-сілкіп жіберіп</w:t>
        <w:br/>
        <w:t>еді, Ақбөбек аның бұл қылығына да тіксініп қалды. Әлгі еріп</w:t>
        <w:br/>
        <w:t>келген сары орыс басағнда тікесінен тіке қалшиған күйінде</w:t>
        <w:br/>
        <w:t>өлі тұр. Сабытай жас жігіттің бетіне бір қарап алды да, шалға</w:t>
        <w:br/>
        <w:t>қарай бұрылып: - серігің неге отырмай тұр? - деп сұрады.</w:t>
        <w:br/>
        <w:t>Шал күліп: - Ол менің күзетшім,- деді.</w:t>
        <w:br/>
        <w:t>- Да, дә,- деп Сабытай жағдайды енді түсінгендей аузын</w:t>
        <w:br/>
        <w:t>ашв аңқиып біраз үнсіз қалды.</w:t>
        <w:br/>
        <w:t>Шай құярдан бұрын Ақбөбек сырттан атын акелуге</w:t>
        <w:br/>
        <w:t>шығып еді, кеп кідірмей үйге еңі боп-баз болып қайта кірді.</w:t>
        <w:br/>
        <w:t>- Тертеуі қалдарыня мылтық ұстап біздің үйді қоршап</w:t>
        <w:br/>
        <w:t>тұр,- деді Қайыпқа қарай сыбырлап.</w:t>
        <w:br/>
        <w:t>Қайып та дегбірсіздене Сабытайға кап тікті.</w:t>
        <w:br/>
        <w:t>- Неөзі? - депсұрады олсырттағы жайсыз жағдайды сезіп.</w:t>
        <w:br/>
        <w:t>Қайып влгіні айтып еді, Сабытай өз көзімен көруге тысқа</w:t>
        <w:br/>
        <w:t>шығып кетіп, қайта оралды. Ол сырттағы келеңсіз көріністі</w:t>
        <w:br/>
        <w:t>терде отырған бастығына жеткізді. Қарт босағада тұрған сары</w:t>
        <w:br/>
        <w:t>жігітке даусын көтеревміретіп: - Айт! Тарасын! Түскен үйіміз</w:t>
        <w:br/>
        <w:t>мына кісінікі. Сол үйдің маңында болсын!- деді.</w:t>
        <w:br/>
        <w:t>Күзетші қажасының амірін сырттағы үй қаршап</w:t>
        <w:br/>
        <w:t>тұрғандарғн жеткізді де, тез оралып, орнына келіп тұрды.</w:t>
        <w:br/>
        <w:t>- Сендер қорықпандар. Біздер залалсыз конақтармыз.</w:t>
        <w:br/>
        <w:t>- Заң солвй, олар күзетшілер,- деді акім орыс Сабытайға</w:t>
        <w:br/>
        <w:t>саликалы үн қатып.</w:t>
        <w:br/>
        <w:t>Сырттан жер дүсірлегендей балып ғді, бір сәтте үй түбіне</w:t>
        <w:br/>
        <w:t>келіп тоқтаған ат тұяғының дыбысы естілді.</w:t>
        <w:br/>
        <w:t>- Хабарлас! - деп двуыстады ат үстінде біреу.</w:t>
        <w:br/>
        <w:t>- Уа, түсе бері - деді Іште отырған Қайып. Орнынан тұрып,</w:t>
        <w:br/>
        <w:t>өзі де сыртқа шықты.</w:t>
      </w:r>
    </w:p>
    <w:p>
      <w:r>
        <w:t>- Мырза осында ма? - деп сұрады влгі кісі аттан түсіп жа-</w:t>
        <w:br/>
        <w:t>тып.</w:t>
        <w:br/>
        <w:t>- Мыраав ма, қара ма білмеймін, екі орыс осында,- деді</w:t>
        <w:br/>
        <w:t>Қайып.</w:t>
        <w:br/>
        <w:t>-Салаумагалейкумі - деп сөлден кейін екі адам Ішке</w:t>
        <w:br/>
        <w:t>кірді. Бірі жасаямыстау, бірі жас. Алдыңғысы қылыл атты,</w:t>
        <w:br/>
        <w:t>қызыл киімдінің өзі болар, бясындя жылтыр қарн сусар</w:t>
        <w:br/>
        <w:t>Ін</w:t>
        <w:br/>
        <w:t>берік, үстіне кигені Ресей патшалығының үлгісімен тігілген</w:t>
        <w:br/>
        <w:t>қайырмя жағалы сары яла зерлі ппапан. Етітолық орта бойлы,</w:t>
        <w:br/>
        <w:t>балық квзділеу қызыл шырайлы кігінің қырықпа мұрт, келте</w:t>
        <w:br/>
        <w:t>сақалы өзінің кескін-келбетін келтіріп тұр. Есіктен кіргенде</w:t>
        <w:br/>
        <w:t>онша маңғазданып шіреніс білдірмеді. Ол табалдырықтан вт-</w:t>
        <w:br/>
        <w:t>тап үйдегілерді байқағысы келді ме, сәл кідіріс тапты. Осы</w:t>
        <w:br/>
        <w:t>кезде тарде іргеге аяқ созып, қырындау отырған жүнді орыс</w:t>
        <w:br/>
        <w:t>оган майын бұра тігіліп ақшырвя карап қалып еді, артын-</w:t>
        <w:br/>
        <w:t>ша кесілген аяқтарын жиып, адан тізердей барып, арнынан</w:t>
        <w:br/>
        <w:t>құнжаңдай тұрды дв, құшағын жия: -Ойо-о, дарогай май,</w:t>
        <w:br/>
        <w:t>Ураз! - деп айқайлап жіберді. Аралықта отырған Сабытяй ор-</w:t>
        <w:br/>
        <w:t>нынан кейін ысырылып, келген қанаққа алдынан жол Верді.</w:t>
        <w:br/>
        <w:t>Қонақ тв тез аттвяй калбалаңдай барып, арыстың ашылған</w:t>
        <w:br/>
        <w:t>құшағынв өзін тистады. Анау мұның бегінен шөпітіп сүйіп</w:t>
        <w:br/>
        <w:t>жатыр. Дап-дардай адамдардың сүйісіп жатқаны Ақбабекке</w:t>
        <w:br/>
        <w:t>тым ерсі керінді. Сүйісіп, арқа қағығып болған соң, вкеуі бір-</w:t>
        <w:br/>
        <w:t>біріне таяна тізе басысып отырысты.</w:t>
        <w:br/>
        <w:t>Сабытвй келген қонақ жайғасв бергеннен үйден шығып</w:t>
        <w:br/>
        <w:t>кеткен. Кап болмай аның артыншя маржасының түтіні басы-</w:t>
        <w:br/>
        <w:t>ла қоймаған ақ самяурынды кетеріп Сабытайдың айелі кірді</w:t>
        <w:br/>
        <w:t>ішке. Ол отқа таяу қайнап тұрған қара шайнекті алып кетті.</w:t>
        <w:br/>
        <w:t>Айтпай түсінген Ақбөбек саимаурынды жайғастырып қайды</w:t>
        <w:br/>
        <w:t>да, жалғастырып шайын құя берді.</w:t>
        <w:br/>
        <w:t>Сырттан маңыраған қойдың даусы естілді. Сыртқа</w:t>
        <w:br/>
        <w:t>шыққан Қайыпқа Сабытай: - Мыналар жай адим емес.</w:t>
        <w:br/>
        <w:t>Ояздың адамдары болар. Қонақасы жеп кетсін,- деді қойдың</w:t>
        <w:br/>
        <w:t>аяғын буып жатып.</w:t>
        <w:br/>
        <w:t>Түймеш ақ дорбвмен тағы бірдемелер әкеле жатыр.</w:t>
        <w:br/>
        <w:t>Қасына келе бергенде Сабытай әйеліне: - Жаг пдамға қазан</w:t>
        <w:br/>
        <w:t>ұстатпя, өзің жайғар. Шайдың тістейтіні мол болсын,- деді</w:t>
        <w:br/>
        <w:t>- Бауырсақ, шекерімді әкеле жатырмын ғой, - деп Түймеш</w:t>
        <w:br/>
        <w:t>қолындағы дарбасын керсетті.</w:t>
        <w:br/>
        <w:t>Ошақ сыртта. Малын сойып, қазанға салып берді де, Са-</w:t>
        <w:br/>
        <w:t>бытай ішке кірді. Ол аңгіме-дүкенге кұмар адам. Квпшіл, вр-</w:t>
        <w:br/>
        <w:t>жай, Орынборда жүріп, аз-кем орысшаны сонысыннн үйреніп</w:t>
        <w:br/>
        <w:t>алған. Аулына осындай көрнекті қонақ түскенін бір жағынан</w:t>
        <w:br/>
        <w:t>мақтаныш етіп те жүрол.</w:t>
        <w:br/>
        <w:t>- Бұл қай ауыл? - деп сұрады кейінгі келген қонақ.</w:t>
        <w:br/>
        <w:t>- Жаңай ауылы боламыз,- деді Сабытай.</w:t>
      </w:r>
    </w:p>
    <w:p>
      <w:r>
        <w:t>Ар жағын сұраған жоқ қонақ. Біраздан кейін: - Мынв</w:t>
        <w:br/>
        <w:t>кісі мақтап атыр сені. Осынши ауылдан бірде-бір тіл білетін</w:t>
        <w:br/>
        <w:t>ядам шықпапты. Егер сен болмағанда далаға түнейтін түрі</w:t>
        <w:br/>
        <w:t>ІК</w:t>
        <w:br/>
        <w:t>Дастарқан жайылып, шай жасала бергенде, Сабытай енді</w:t>
        <w:br/>
        <w:t>ішке. Төрге шық десе де, шықпай, ол қазан-аяқ жақтан орын</w:t>
        <w:br/>
        <w:t>алып атыра кетті. Дасқа дегенде пр жағында бүкпесі жоқ, сям-</w:t>
        <w:br/>
        <w:t>пылдап сөйлей беретін жадағай кісі.</w:t>
        <w:br/>
        <w:t>- Мен жүрейін деп отырмын,- деді ол шайтабаққа құймай-</w:t>
        <w:br/>
        <w:t>вк шыны аяқтың өзінен шай ұрттай бергенде.</w:t>
        <w:br/>
        <w:t>- Сапар оң балғай,- деді Қайып адан жен сұрағандай,</w:t>
        <w:br/>
        <w:t>- Әлей балсын, Орынбор, Тұзтөбе жақта аздап шаруя</w:t>
        <w:br/>
        <w:t>бар. - Сабытай әнеугүні елдегі жарадан секем алды ма,</w:t>
        <w:br/>
        <w:t>Шағадамның жолыни шықпай қалған. Ол бір жұмыстын ба-</w:t>
        <w:br/>
        <w:t>сын ұстамий, ауылда бос жалдыбай жүре алмас. Жасынан күн</w:t>
        <w:br/>
        <w:t>көрудің мойындырығын киіп, еңбектви әккі балып калған епті</w:t>
        <w:br/>
        <w:t>жігіт. Орынборда бір ноғайдың үш жыл дүкенін ұстады. Бір</w:t>
        <w:br/>
        <w:t>үйі гонда, енді далв елі мен қаланың арасында ірілі-ұсақты</w:t>
        <w:br/>
        <w:t>сауда жүргізеді.</w:t>
        <w:br/>
        <w:t>- Мен де ауылға жүрем,- деп Жарылғап та хабарын айта</w:t>
        <w:br/>
        <w:t>атырды. Ол осы Жаңай аяулынв Қайыптың үйін квшіріп вкеліп</w:t>
        <w:br/>
        <w:t>қондырған. Сабытайдың үйіне түнеп шықты.</w:t>
        <w:br/>
        <w:t>-Ал Қайып інім, келін.. Шырағым Ақбабек бұл ау-</w:t>
        <w:br/>
        <w:t>ылды өгейси көрмеңдер. Арғы шаңырақ - біреу: Тобыш.</w:t>
        <w:br/>
        <w:t>Ағайынның жаттығы болмас,- деп Сабытай ноғайшія қойған</w:t>
        <w:br/>
        <w:t>кеспелтек сақалын сипап өтті. Әңгіменің ығытына қарай</w:t>
        <w:br/>
        <w:t>көңіл-күйін өзгерте сөйлегенде саз жақ қабағының үстіндегі</w:t>
        <w:br/>
        <w:t>тыртық күлтене ойнвп кетіп тұрады екен. - Айтып қояйын,</w:t>
        <w:br/>
        <w:t>сауын бізден, ішіп-жеулерің де сол үйден...</w:t>
        <w:br/>
        <w:t>- Алла рахым втсін,- деді Қайып төмен қарап.</w:t>
        <w:br/>
        <w:t>- Айтпақшы ұмытып Баряды екенмін. Осы елде екі түрлі</w:t>
        <w:br/>
        <w:t>талап бар: бірі - зергерлік, бірі - там салу. Қайып сен соның</w:t>
        <w:br/>
        <w:t>қайсысын оңтай көресің?</w:t>
        <w:br/>
        <w:t>- Бір елге барғанда етігін тігіп, зергерлік жасап, оның ол"</w:t>
        <w:br/>
        <w:t>жасын әкеліп қайдық қой, соны қанағат тұтсам, жарар,- деп</w:t>
        <w:br/>
        <w:t>Қайып үйдің ішін бір күлдіріп алды.</w:t>
        <w:br/>
        <w:t>- Бұл олжаң снған сауындыққа жарай қоймас... - деді</w:t>
        <w:br/>
        <w:t>Жарылғап сылқылдай ал алдына күліп.</w:t>
        <w:br/>
        <w:t>-Маңда болса, там соғам бая деймін. Үйге қатынап істеуге</w:t>
        <w:br/>
        <w:t>ыңғайлы жағы керек,- деп Қайып шай қүйып отырған</w:t>
        <w:br/>
        <w:t>Ақбөбекке көз қиығын тастап қойды.</w:t>
        <w:br/>
        <w:t>Есіктен тұлымшағы жалбыраған секпіл бет қызалақ бала</w:t>
        <w:br/>
        <w:t>қарады да: -Көксеі! - деді.</w:t>
        <w:br/>
        <w:t>- А. қарағым,- деп ариынан қопаң етті Сабытай, Сыртка</w:t>
        <w:br/>
        <w:t>шығып келіп: - Жігіттер, ауылға орыстар келіпті. Тілмаш ке-</w:t>
        <w:br/>
        <w:t>рек екен, мен барайыншы;,- деді ол.</w:t>
      </w:r>
    </w:p>
    <w:p>
      <w:r>
        <w:t>131</w:t>
        <w:br/>
        <w:t>жылда тағы да қалыбына түседі. Ақтылы қой, үйірлі жылқы</w:t>
        <w:br/>
        <w:t>мен келелітүйе көбейген соң танабы тарылғанбайлар қонысқа,</w:t>
        <w:br/>
        <w:t>құдыққа таласады. Айлық жол атырап та тарлық етеді. Мына</w:t>
        <w:br/>
        <w:t>беті Жем, Сағыз, одан төмен Үстірт өнірі, ар жағы Жаңғақты.</w:t>
        <w:br/>
        <w:t>Бозашы - ұшы-қиырсыз кең байтақ боз даланы. айлық жолды</w:t>
        <w:br/>
        <w:t>да алыссынбай, малды, қолды рулар қоймағайлықпен алара</w:t>
        <w:br/>
        <w:t>бөлісіп, иемденіп алғаны қашан. Мал көбейсе ел арасында</w:t>
        <w:br/>
        <w:t>қиястық тая күшейеді: қоныс дауы, құдық таласы - ақыры</w:t>
        <w:br/>
        <w:t>бас жарылып, кол сыну, қику шабыс пен барымта. Адамнан</w:t>
        <w:br/>
        <w:t>адам қорқу жоқ, баққаны бақастық болып баряды. Әйтеуір</w:t>
        <w:br/>
        <w:t>көкте құдай бар, содан қорқады бұл жұрт. Тіпті асып-тасып</w:t>
        <w:br/>
        <w:t>бой бермей бари жатса, құдайдың қаһарын шашуы қиын емес,</w:t>
        <w:br/>
        <w:t>көрсетер тақыртұяқ жұты бар, жіберер сиқа - дерті, қырғын</w:t>
        <w:br/>
        <w:t>індеті бар...</w:t>
        <w:br/>
        <w:t>Қаянның жұтынан кейін жаа бен қыс райлы келіп, өсім</w:t>
        <w:br/>
        <w:t>көбейген, мал қоңды, ел мәс еді, әр жер, әр жерден бүлік</w:t>
        <w:br/>
        <w:t>шығып кетіп жүр. Өткен күзде Қаражонның жолында Хиуа</w:t>
        <w:br/>
        <w:t>хандығының керуенін тонапты, биылғы жазда төменгі</w:t>
        <w:br/>
        <w:t>түрікпеннің үйірлі жылқысын шауып, қоныстас отырған</w:t>
        <w:br/>
        <w:t>Бәйімбет ауылдарының үстінен жоғарғы елдің карақшылары</w:t>
        <w:br/>
        <w:t>арашаға алдыртпай, айдап өтіпті. Мамыртай Есжан бай араға</w:t>
        <w:br/>
        <w:t>адам салса да кайтпапты.</w:t>
        <w:br/>
        <w:t>Енді бұл ел үрейлі. Түрікпен кегін жібермейді, олар</w:t>
        <w:br/>
        <w:t>қазаққа кеткен өшін қазақтан алса болды, алысқа бармай-</w:t>
        <w:br/>
        <w:t>ақ, жақын жерден ертелі-кеш осы ауылдардың малдарына</w:t>
        <w:br/>
        <w:t>тиісері анық.</w:t>
        <w:br/>
        <w:t>Хиуахвны қарап қала ма,оныңдабейбітелдібірқақсатары</w:t>
        <w:br/>
        <w:t>бар. Бұлтарыс өмір, бұлқыныс заман, өзіне-өзі қылғандай,</w:t>
        <w:br/>
        <w:t>адам баласына бір жайшылық жоқ тіршілікте.</w:t>
        <w:br/>
        <w:t>Есжан керіліп атқа мінуді қойған, іш қайғысы мол,</w:t>
        <w:br/>
        <w:t>сырқас. Байдың қасы мен қабағына қарап отырған ауыл-үйдің</w:t>
        <w:br/>
        <w:t>адамдары да жабырқау жүреді. Қыздың күйігі, елдің дүбірі</w:t>
        <w:br/>
        <w:t>қабат келіп, жасы қайтқан адамды күннен күнге езіп барады.</w:t>
        <w:br/>
        <w:t>Көңіл ашып сөйлесері Зиба. Ол өзі шалмалы қожаның қызы,</w:t>
        <w:br/>
        <w:t>түскер, көріпкелдігі бар әйел. Күнде бір түс жорытып, адамын</w:t>
        <w:br/>
        <w:t>әңгімеге айналдырып, көңіл жұбатып атырнды. Өл түсінен өзі</w:t>
        <w:br/>
        <w:t>күдіктене тұрсв да, жақсыға жорымасқа амал жақ.</w:t>
        <w:br/>
        <w:t>Өткен сәрсенбіде құмалақшы Отарбай, жаурыншы Мәңке</w:t>
        <w:br/>
        <w:t>келіп, екі күн жатып кетті. Құмалақ жайып, жаурын қағып</w:t>
        <w:br/>
        <w:t>екі балгер осы ауылдың тілегін тілеумен болды. Айтатындары</w:t>
        <w:br/>
        <w:t>Алланың шарапатына тағзым: «жол қайырлы, бас аман...».</w:t>
        <w:br/>
        <w:t>147</w:t>
        <w:br/>
        <w:t>өзге түгіл жаратқанның жарығынан да қызғанатын сияқты,</w:t>
        <w:br/>
        <w:t>көздері жұмулы, көңілдері құндақта. Жасқану, тартыну жоқ,</w:t>
        <w:br/>
        <w:t>бойларын билеген шайыт пен талпынысты өздері де сғабейді.</w:t>
        <w:br/>
        <w:t>Бар ынтясы құлай, бүкіл жан дүниесімен беріле мейірі</w:t>
        <w:br/>
        <w:t>кеткен шақта жүрек лүпілін баса алмай жатқан албырт жігіт</w:t>
        <w:br/>
        <w:t>бауырындағы анйыбын вся бір қызғанышпен қарғаштай,</w:t>
        <w:br/>
        <w:t>тұмшалай береді. Толассыз талқып, мерейі тасып, ерік бер-</w:t>
      </w:r>
    </w:p>
    <w:p>
      <w:r>
        <w:t>мей байы қызған бұлқыныста ал оны бір қысып, бір босатып,</w:t>
        <w:br/>
        <w:t>құшырлана құшарвді, санда ол кәдімгі ақ маямықтың үлпілдек</w:t>
        <w:br/>
        <w:t>ұлпасындай бірде семіп, бірде өсіп сиқырлы тал байына күш</w:t>
        <w:br/>
        <w:t>месін тарта түсетін. Жар құшағы серіппелі, тегеурінді, бірақ</w:t>
        <w:br/>
        <w:t>ол қаттылык етіп, жанға зарвдей бятпайды... Жүректен</w:t>
        <w:br/>
        <w:t>жүрек сусындап, лвалат тұнығына бойлай нәрленген, аяулы</w:t>
        <w:br/>
        <w:t>махаббаттың сат сайын өрбіп, ұштаса, жалғаса беретін ан-</w:t>
        <w:br/>
        <w:t>нышты сағыныш күйі болады, оның еселей соғатын екпіні</w:t>
        <w:br/>
        <w:t>ұзақты түнге басыля қаймас, оған айлар, жылдар керек.</w:t>
        <w:br/>
        <w:t>Құштар жүрек таятсыз көңілдің түн асып, кезді ашқан кез-</w:t>
        <w:br/>
        <w:t>де бірден опық жегендей балып, өткен қызығын азсынв аңсап</w:t>
        <w:br/>
        <w:t>қалары бар...</w:t>
        <w:br/>
        <w:t>Сырттан тысыр шықты. Үйді айналып жүрген адам</w:t>
        <w:br/>
        <w:t>аяғының дыбысы естіледі. Көп ұзамай; - Өй-й, мыналар</w:t>
        <w:br/>
        <w:t>тұрды ма вз17 - деп дауыстады Жарылғап белдеуден түндік</w:t>
        <w:br/>
        <w:t>бауын шешіп жатып.</w:t>
        <w:br/>
        <w:t>-Тұрғанымыз қашан, шәй ішіп болдық қой,- деді</w:t>
        <w:br/>
        <w:t>шалқасынан төсекте жатқан Қайып, құрдасының сөзін</w:t>
        <w:br/>
        <w:t>қоштағандай.</w:t>
        <w:br/>
        <w:t>Ұшып тұра келіп, басына айпақ-қүйпақ жаулығын тар-</w:t>
        <w:br/>
        <w:t>тып жатып, Ақбөбек ернін тістеп, бетін шымшыды. Саттғ</w:t>
        <w:br/>
        <w:t>ақ жүзі нұрланып, үят шырайы ду етті. Тез қызыл мақпал</w:t>
        <w:br/>
        <w:t>бешпентін киіп, сыртқа енді шыға берейін дегенде, түндік</w:t>
        <w:br/>
        <w:t>ашылып, үйдің іші жарқ етті.</w:t>
        <w:br/>
        <w:t>-Тфтақ! - деді түндікті қайыра ашып, бауын белдеуге</w:t>
        <w:br/>
        <w:t>байлап жатып Жарылғап, - тапа-тал түсте түндігін жауып</w:t>
        <w:br/>
        <w:t>қойып, ас ішкенді қайдан кердік, құдай-ау.</w:t>
        <w:br/>
        <w:t>-Кіребер.- деп жастық ағашты сықырлата керілді Қайып,</w:t>
        <w:br/>
        <w:t>Мұртын сипап күледі. Әзілі жарасқан құрдас вдамдар, айы-</w:t>
        <w:br/>
        <w:t>лын жимай бірін-бірі қағытады.</w:t>
        <w:br/>
        <w:t>Ақбабен тысқа шыққан саң, Жарылғап есік ашты. Ойнап</w:t>
        <w:br/>
        <w:t>қамшысын ұмтылып еді, жатқан Қайып аның қолынан шаппа</w:t>
        <w:br/>
        <w:t>ұстай алды дп, аның демеуімен қарғып тұрып кетті төсегінен.</w:t>
        <w:br/>
        <w:t>Саскенің кезі. Күн шықпай мал өріске кеткен, енесінен</w:t>
        <w:br/>
        <w:t>бөлек багылатын қозылар енді еріп жатыр.</w:t>
        <w:br/>
        <w:t>147</w:t>
        <w:br/>
        <w:t>бар екен бұлардың. Көп жаса, сауапты іс қылыпсың, - деді ол</w:t>
        <w:br/>
        <w:t>ризашылығын білдіріп.</w:t>
        <w:br/>
        <w:t>-Мырҙзң, біздікі жоқтан бар. Әйтеуір анда-мұнда жүріп...-</w:t>
        <w:br/>
        <w:t>деп Сабытай төмен қарады.</w:t>
        <w:br/>
        <w:t>-Оқуың бар ма? Қай жерлерде болғансың?</w:t>
        <w:br/>
        <w:t>-Ноғайдың арасында жүріп, қаралйй хат таныган болдық</w:t>
        <w:br/>
        <w:t>қай. Орынбор...</w:t>
        <w:br/>
        <w:t>-Мынвн отырған - ұлық, оқымысты адям, Петербурдан</w:t>
        <w:br/>
        <w:t>бері қарай ел аралап, жер кезіп дегендей жаяу-жалпы дүниені</w:t>
        <w:br/>
        <w:t>шарлап келеді. Тұла бойып жүн басып отырғаны мынау</w:t>
        <w:br/>
        <w:t>ғой. бірақ жас кісі - қырықтардың төңірегінде,- деп қазақ</w:t>
        <w:br/>
        <w:t>қонақ жолаушы жайынан соз бастай беріп еді, орыс қонақ</w:t>
        <w:br/>
        <w:t>оның санынан түртіп, еңкейе құлағына сыбыр етті. Бұл дв</w:t>
      </w:r>
    </w:p>
    <w:p>
      <w:r>
        <w:t>естілер-естілместей етіп. жауап бергендей болды. Сосын ұлық</w:t>
        <w:br/>
        <w:t>босағада тұрган солдатқа: - Саған рұқсат, Аллам жар болсын.</w:t>
        <w:br/>
        <w:t>Серіктеріңе барып қосыл,- деді. Солдат өз төртібі бойынша</w:t>
        <w:br/>
        <w:t>селт еткендей қимылмен лезде бойын тікірейте кеудесін кере</w:t>
        <w:br/>
        <w:t>тұрып, оң қолын шекесіне апарды да, аяқтарын тық еткізді.</w:t>
        <w:br/>
        <w:t>Соң иіле есікті ашып, үйден шығып кетті.</w:t>
        <w:br/>
        <w:t>Ол кетісімен қазақ жолаушы жанында отырған жас</w:t>
        <w:br/>
        <w:t>жігітке:</w:t>
        <w:br/>
        <w:t>-Сен де сол жерге бар. Қоржыныңды ала кет. Солдаттар-</w:t>
        <w:br/>
        <w:t>ды тамақтандыр, ашыққан шығар сорлылар,- деп бұйырды.</w:t>
        <w:br/>
        <w:t>Осы кезде оның сөзін бөліп Сабытай: - Мырза... Отағасы,</w:t>
        <w:br/>
        <w:t>ғафу еткейсің... Қазақтың жолын бұзуың әнтек. Қалақ қара</w:t>
        <w:br/>
        <w:t>көрім жалға азық алып шықпаған. Үш мезгіл тамағы жолшы-</w:t>
        <w:br/>
        <w:t>бай ел мойнында болгян. Жалда жүріп қай ата-бабам аштан</w:t>
        <w:br/>
        <w:t>өліп еді?.. «Ер азығы жолда, бөрі азығы жолда» демеуші ме</w:t>
        <w:br/>
        <w:t>еді бұрынғылар,- деп тастады бастырмалата сөйлеп,</w:t>
        <w:br/>
        <w:t>-Сәзіңе тоқтадым, інім. Дегенмен мына жолаушылардың</w:t>
        <w:br/>
        <w:t>тәртібі, заңы біздің салтымылдан өзгешелеу ғой деп</w:t>
        <w:br/>
        <w:t>отырғаным,- деді мырза Сабытайдың сөзіне ризалығын</w:t>
        <w:br/>
        <w:t>білдіріп.</w:t>
        <w:br/>
        <w:t>-Артық кетсем айып етпе, аға, ардалығымыа бар...</w:t>
        <w:br/>
        <w:t>- Байқадым, інім... Жол көрген жөн білер деген, топ-</w:t>
        <w:br/>
        <w:t>та болған бяласың ғой деймін. Көңілден шығып отырсың.</w:t>
        <w:br/>
        <w:t>Қонактар қашан келді бұл ауылға?</w:t>
        <w:br/>
        <w:t>-Түске тиянгянда келді-ау.</w:t>
        <w:br/>
        <w:t>-Мен де кезіпдг жеткен екенмін, жақсы болды.</w:t>
        <w:br/>
        <w:t>-Немене, уаде бар ма еді?</w:t>
        <w:br/>
        <w:t>-Жоқ. Бүл кісі алдынан кім шығарын білмейді. Үйшіктен</w:t>
        <w:br/>
        <w:t>шыққан күні тілмәші науқастанып қалып, кейіп қайтыпты,</w:t>
        <w:br/>
        <w:t>бұлар кері оралуды ыңғайсыз санап, ялған бағытымен жүре</w:t>
        <w:br/>
        <w:t>берген. Үйшік Кетікке хабарлапты. Оял мені жөнелтті.</w:t>
        <w:br/>
        <w:t>137</w:t>
        <w:br/>
        <w:t>Есжан бетін іргеге беріп, баксе жағына түрікпен шапанын</w:t>
        <w:br/>
        <w:t>ысыра салғанда ақ квйлек, ақ дамбалымен қырынан қисяя</w:t>
        <w:br/>
        <w:t>кеткен, көзі ілініп бяра жатыр екен. Сырттан Зиба кіріп келді</w:t>
        <w:br/>
        <w:t>де, жатқан шалының иығынан түрткіледі.</w:t>
        <w:br/>
        <w:t>-АҺ - деді ол шошып оянып.</w:t>
        <w:br/>
        <w:t>-Қарн көрінеді, бес-нлты атты... Маңдайы біздікі білем,</w:t>
        <w:br/>
        <w:t>түр. киін.- деп Зиба асығыстай барып қаңыраулы сандықты</w:t>
        <w:br/>
        <w:t>ашып, ішінен ақ түйенің жүнінен тоқылған қағаздай ақ үйме</w:t>
        <w:br/>
        <w:t>шапанды сілкіп шығара берді.</w:t>
        <w:br/>
        <w:t>Еңселі, кеуделі аяқ боҙ үй бесенеден белгілі, байдың арда-</w:t>
        <w:br/>
        <w:t>сы. Ат маңдайы тіреле бергеннен-ақ анадай жердегі қоңыр</w:t>
        <w:br/>
        <w:t>үйден Аюп жүгіре шықты дв, конақтарға қарай аяңдай берді.</w:t>
        <w:br/>
        <w:t>Түзге шығып, ат ұстаушысы, келгеннің киіміне, кескініне</w:t>
        <w:br/>
        <w:t>қарап, қай үйге түсіретінін де сол шамалайды.</w:t>
      </w:r>
    </w:p>
    <w:p>
      <w:r>
        <w:t>Шірене келіп, тізгін ұстатқан жалпақ бет, жирен мұртты,</w:t>
        <w:br/>
        <w:t>қасы қалың, қызыл шырайлы арта жастағы кісі аттан түспей</w:t>
        <w:br/>
        <w:t>тұрып Аюптяан: - Мырза бар ма екен? - деп сұрады.</w:t>
        <w:br/>
        <w:t>-Бар, бар, үйде.- деді Аюп оған өзі аттан демеп түсіруге</w:t>
        <w:br/>
        <w:t>қол соза беріп.</w:t>
        <w:br/>
        <w:t>-Әй, Түрен, аттарға жем бер. Қару жараққа сақ бол,- деді</w:t>
        <w:br/>
        <w:t>аттан түскен мырза киімі жәнді болғанмен, кескіні келіспеген</w:t>
        <w:br/>
        <w:t>тапал қараға,</w:t>
        <w:br/>
        <w:t>Мырзаның сөзін іліп әкетіп ол: - Болса сұлы болсын,</w:t>
        <w:br/>
        <w:t>батырдың айғырына,- деп Аюпқа иек қаға сөйледі.</w:t>
        <w:br/>
        <w:t>-Боляды, болады, бәрі де бар...</w:t>
        <w:br/>
        <w:t>Маңғыстауда белгілі екі Есжан бар: бірі Бәйімбет Есжан</w:t>
        <w:br/>
        <w:t>бай, тағы бірі Кедей Жеменейдің Есжаны - батыр Есжан.</w:t>
        <w:br/>
        <w:t>Екі рулы елдің екі Есжаны ай өткенде бүгін бас қосып</w:t>
        <w:br/>
        <w:t>отыр. Екеуі де біріне бірі іштей ренішті, келіп отырған батыр</w:t>
        <w:br/>
        <w:t>Есжан құдандалы елдің арка сүйері болса, бұл елдің сыйлы</w:t>
        <w:br/>
        <w:t>қонағы. Қаонақасына мал сойылып, қалаң асылып жатыр.</w:t>
        <w:br/>
        <w:t>-Уа, Есеке,- деп бастады батыр Есжан шайға қанған</w:t>
        <w:br/>
        <w:t>соң шыны аяқты шайтабаққа төңкеріп жатып, - ат ізін</w:t>
        <w:br/>
        <w:t>салмағанымылзғя көп болды. Сендерден де хабар-ошар кідіріп</w:t>
        <w:br/>
        <w:t>қалды. Уа, қыз беретін жақ кежірлік жасағанымен, қолына</w:t>
        <w:br/>
        <w:t>құс түсіретін жақ қашан да жалбарынышты ғой... әрі жасы</w:t>
        <w:br/>
        <w:t>үлкен, әрі жалы ұлы деп бір ауыз сәлемімді сақтап жүр едім,</w:t>
        <w:br/>
        <w:t>бүгін соның сәті түсті білем. Батыр шай құйып отырған</w:t>
        <w:br/>
        <w:t>Қалияштыңалтынсақинасына меруерт жүзіктаққанаксүйрік</w:t>
        <w:br/>
        <w:t>саусактарына қимыл сайын көз жүгіртіп қаяды. Байдың текті</w:t>
        <w:br/>
        <w:t>жерден таңдап түсірген әсем келінінің отырысында да ерекше</w:t>
        <w:br/>
        <w:t>бір көз айнатар сан бар. Шай аяғын ұсынып, қонақтарға қол</w:t>
        <w:br/>
        <w:t>ІЗ4</w:t>
        <w:br/>
        <w:t>-Есеке, түтінің енді түзу шықты. Бас байлаған мен екенім</w:t>
        <w:br/>
        <w:t>рас, өзін басым түскендей сезінді ме, битыр Есжан мысқылын</w:t>
        <w:br/>
        <w:t>іштей танытып, сырттай жүзін жылыта сәйледі.</w:t>
        <w:br/>
        <w:t>-Байланған бастың иесі болмас па?.. Жоғыңды іздемей</w:t>
        <w:br/>
        <w:t>кайда жүрсің? Жоғалғанда мал екеш малын да іздейді гой</w:t>
        <w:br/>
        <w:t>жұрт,- деді Есжан бай.</w:t>
        <w:br/>
        <w:t>-Қолдан кеткен жоғыңды сен іздеуің керек еді, Есеке, Әлі</w:t>
        <w:br/>
        <w:t>де жетесіне жете алмай отырсың-ау. Аңғал болсаң да, аңқау</w:t>
        <w:br/>
        <w:t>болмағайсың. Ойланып көрші, осы тұста кінв мендғ ме, сенде</w:t>
        <w:br/>
        <w:t>ме, қалай өзі? Бар кіна сенде деп атырмын. Қыз сенікі! - деп</w:t>
        <w:br/>
        <w:t>қайырды сөзін Есжан батыр.</w:t>
        <w:br/>
        <w:t>-Тәреңе құлдық, қыз - менікі, жесір - сенікі... Ауыр</w:t>
        <w:br/>
        <w:t>жағы кімде екен сонда? - деп Есжан бай батырдың бетіне</w:t>
        <w:br/>
        <w:t>қараяды. Айыптың астяры өзінде жатқанын біліп отырса да,</w:t>
        <w:br/>
        <w:t>дау-шардың талайын басынан аткізіп вккі балып қалған</w:t>
        <w:br/>
        <w:t>мяйыскақ тя батыл жан сөз қисынын келтіре сөйлеп, ертеңгі</w:t>
        <w:br/>
        <w:t>күннің дүрбелеңінен вз басын қалай да аман сақтап қялуды</w:t>
        <w:br/>
        <w:t>осы бастан діттеп атырған тарізді. Батырдың есерсақтығын да</w:t>
        <w:br/>
        <w:t>біледі, бірақ сөзден жығылмау керек.</w:t>
      </w:r>
    </w:p>
    <w:p>
      <w:r>
        <w:t>Жесірімд. жалдан алмяймын, қолдан аламын!</w:t>
        <w:br/>
        <w:t>Құдайласып құдая түскенмін, айттырулы адамымды өз</w:t>
        <w:br/>
        <w:t>қолыннан алып кетемін, байеке. Менің шешімім асы!</w:t>
        <w:br/>
        <w:t>-Айдан ясып, апа-сапа болғанда бүгін бізге келіп жесір</w:t>
        <w:br/>
        <w:t>даулама, отағасы.</w:t>
        <w:br/>
        <w:t>-Екі рулы елдің жауласуы да жетер, біз үшінші балып ша-</w:t>
        <w:br/>
        <w:t>быспаймыз! - Әуелі Дүйсен, оның сөлін іле Есқуат екеуі қатар</w:t>
        <w:br/>
        <w:t>свйлеп қалып еді, Есжан батыр: - Шырақтарым, қыздың әкесі</w:t>
        <w:br/>
        <w:t>сендеремес, өзқыздарыңаскенде мүндайіскеараласарсыңдар.</w:t>
        <w:br/>
        <w:t>Алдарыңда әке отырғинда сабыр сиқтағайсыңдар! - деп одан</w:t>
        <w:br/>
        <w:t>әрі оларды сөйлетпей қойды.</w:t>
        <w:br/>
        <w:t>-Жа, азаматтар! Қиқаласып жатпайық. Қыздың вкегі</w:t>
        <w:br/>
        <w:t>менмін ғай, терелік менен болсын. Есжан батыр құлағыңды</w:t>
        <w:br/>
        <w:t>сал. Бір елдің бетке тұтар бекаатысың. Ақырсаң ықтырвтын,</w:t>
        <w:br/>
        <w:t>арындағанда ұқтырятын айбат-ырқың бар, бір тентекті</w:t>
        <w:br/>
        <w:t>қайыруға құрбатың келетін шығар. Бейімбет пен Кедейдің</w:t>
        <w:br/>
        <w:t>жел жиғына нзің шық. Сауданы екі адам бітіреді, дауды ди,</w:t>
        <w:br/>
        <w:t>екі адамның шешкені естілік. Одан артығы артық, бізді</w:t>
        <w:br/>
        <w:t>киліктірме, вз қайғымыз взімізге жетіп жатқан жақ па? - деп</w:t>
        <w:br/>
        <w:t>сөзді ұзағынан бір қайырды Есжан бай.</w:t>
        <w:br/>
        <w:t>Батыр Есжан қызарн бартіп, түйіліп біраз үнсіз оты-</w:t>
        <w:br/>
        <w:t>рып қалды. Қасында ертіп жүрген нөкерлері дс бірі бай,</w:t>
        <w:br/>
        <w:t>бірі батыр - екі шанжардың егесіне араласа қоймады. Бұл</w:t>
        <w:br/>
        <w:t>каз</w:t>
        <w:br/>
        <w:t>созғанда батшайы көйлегінің жеңі кейін серпіліп, астынан</w:t>
        <w:br/>
        <w:t>қалағы қалың алтын білезік дастарқан үстінде жарқ етеді. Үй</w:t>
        <w:br/>
        <w:t>ішінде оған түспейтін көз жақ. Есжан байдың өзі де үлде мен</w:t>
        <w:br/>
        <w:t>бүлде киген жарасымды келінінің туа бітті сымбатына іштей</w:t>
        <w:br/>
        <w:t>сүйсініп, ася бір мақтаныш сезіммен осындайда көлденең</w:t>
        <w:br/>
        <w:t>жұрттың қызғанышын одан бетер қоздыра түсу ниетінде оты-</w:t>
        <w:br/>
        <w:t>ратын.</w:t>
        <w:br/>
        <w:t>-Ай өткенде сөлеміннің сәті түсіпті, оныңв тәңір</w:t>
        <w:br/>
        <w:t>жарылғасын. Хабар-ашар болғанда, сүйінші сұрамаймыз</w:t>
        <w:br/>
        <w:t>ба...- Есжан бай сөз сыңайын әріден жагалватв өзінің де</w:t>
        <w:br/>
        <w:t>ренішін сездіріп.</w:t>
        <w:br/>
        <w:t>Ені жақта да өкпе-наз бар. Батыр да, бай да бір-бірінің</w:t>
        <w:br/>
        <w:t>сөз әлпетін түсіністі де, әрі қарай жалғастырмай қоя сал-</w:t>
        <w:br/>
        <w:t>ды. Қазақы жолдың межелі шегі бар: ақыл-кеңес, дау-шар</w:t>
        <w:br/>
        <w:t>қозғалар болса, дәмнен кейін, қонақасыдан соң айтылады,</w:t>
        <w:br/>
        <w:t>Есқувт кірді ішке. Ол отырмай жатып, әкесі оған: - Дүйсенге</w:t>
        <w:br/>
        <w:t>адам жібер. Конақ келді, көрініп кетсін,- деді. Бай ойшя</w:t>
        <w:br/>
        <w:t>пішіп, алдағыны сезіп атыр. Келген қонақ қашаннан даулы</w:t>
        <w:br/>
        <w:t>жерде жүретінядам, Өлбекеркеліп, құр қайтпайды да. Бүгінгі</w:t>
        <w:br/>
        <w:t>дау бұрынырақ басталу керек еді, мұншалықты кешеуілдеп</w:t>
        <w:br/>
        <w:t>кеткеніне Есжан бай ой тоқтатя алмай отыр.</w:t>
        <w:br/>
        <w:t>Бесін намазы оқылған соң, қонақтарға табақ тартылды.</w:t>
        <w:br/>
        <w:t>Астан кейін көкіректі мұздатып шұбат ішілді. Кестелі ақ</w:t>
        <w:br/>
        <w:t>киізбен қапталған домалақ метейшеден сырлы лзеренге шүбат</w:t>
        <w:br/>
        <w:t>құйып, қонақтарға өз колынан ішкізіп үйге шығып кетті.</w:t>
        <w:br/>
        <w:t>-Ал, Есеке, сый-кұрметіңізге Алла сыйласын. Сен бұйым</w:t>
      </w:r>
    </w:p>
    <w:p>
      <w:r>
        <w:t>сұрамассың, дегенмен біз шаруамен келдік,- деді батыр байға</w:t>
        <w:br/>
        <w:t>көз кырын тастап,</w:t>
        <w:br/>
        <w:t>-Айт, айт, шаруаңды,- деп бай Есжан оң жақта баласына,</w:t>
        <w:br/>
        <w:t>Дүйсен мен Есқуватқа қарады.</w:t>
        <w:br/>
        <w:t>-Сырттан суық хабар естідік, рас па, өтірік пе, соны</w:t>
        <w:br/>
        <w:t>білейік деп келдік. Егер рас болса, дауласайын деп отырмыз.</w:t>
        <w:br/>
        <w:t>-Дауың ешқайда қашпас, ауелі өзің басыңды ашып ал,-</w:t>
        <w:br/>
        <w:t>деп малдас құрып отырған Есжан бай екі қолымен екі санын</w:t>
        <w:br/>
        <w:t>сипады. Жүзін суытқысы келмей, бер жағымен болса да са-</w:t>
        <w:br/>
        <w:t>быр сақтап, күлімсіреген болиды.</w:t>
        <w:br/>
        <w:t>-«Басыңды ашып ал» - деуің қалай, мырзаеке? Менің ба-</w:t>
        <w:br/>
        <w:t>сым байлаулы ма еді сондай-ақ. Байлаулы бас сенде емес пе</w:t>
        <w:br/>
        <w:t>еді?..</w:t>
        <w:br/>
        <w:t>-Иа, менің басым байлаулы. соны байлаған сен емес пе</w:t>
        <w:br/>
        <w:t>едің?</w:t>
        <w:br/>
        <w:t>139</w:t>
        <w:br/>
        <w:t>«Орыс» дегенде елең еткендей болды Ақбебек. Ол өмірінде</w:t>
        <w:br/>
        <w:t>орысты кермгген, соны бір көруге құмар.</w:t>
        <w:br/>
        <w:t>Көп үзамай Сабытай екі арысты псында ертіп келді, өзі</w:t>
        <w:br/>
        <w:t>қарқылдап күледі. Екі арыстың біреуі бет-вуылын жүн басқан</w:t>
        <w:br/>
        <w:t>шат маңдай қартаң адам. Анаусы ақ селеу түстес селдірлеу ақ</w:t>
        <w:br/>
        <w:t>шашты өзі сап-сиры жас жігіт. Сибытай былдырлап олармен</w:t>
        <w:br/>
        <w:t>сайлесіп жатып. Күле береді ырылдап.</w:t>
        <w:br/>
        <w:t>- Сәдис,- деді төрді нұсқап ал әлгі қартаң орысқа. Ол ба-</w:t>
        <w:br/>
        <w:t>рып төрге шығып отырды. Сайытийғпи қарай сөйлеп жилтаң-</w:t>
        <w:br/>
        <w:t>жалтаң етеді.</w:t>
        <w:br/>
        <w:t>- Мыналар Петербор жақтан келген жер қыртысын бар"</w:t>
        <w:br/>
        <w:t>лаушылар екен. Тілмәші науқастанып, Үйшікте қалған</w:t>
        <w:br/>
        <w:t>құсайды. Мыня мән асылардың старшыны, бастығы көрінеді.</w:t>
        <w:br/>
        <w:t>Қайып түрегеп тұрған жас орысқа «атыр, отыр» деп салу-</w:t>
        <w:br/>
        <w:t>лы киіздің үстін қолымен нұсқады. Ымғн түсінген ал «отыр-</w:t>
        <w:br/>
        <w:t>маймын» дегендей тұрған жерінде басын шайқады.</w:t>
        <w:br/>
        <w:t>Ақбәбек аң-тан вкі орыстың үстіндегі киімдеріне,</w:t>
        <w:br/>
        <w:t>өздерінің түр-түсіне көзінің астымен қарай береді.</w:t>
        <w:br/>
        <w:t>Шал орыс жайғасып отырған соң басындағы картвлін</w:t>
        <w:br/>
        <w:t>алып, жастық ағаштың құлағына іліп қайды.</w:t>
        <w:br/>
        <w:t>Акбәбек оның бас киімінен жиіркеніп шашынайын деді.</w:t>
        <w:br/>
        <w:t>«Ананы былай алып қойшы» дегендей қасындағы Қайыпқа</w:t>
        <w:br/>
        <w:t>қарады, оның онысын ол аңғармады. Қайыптың таң қалып</w:t>
        <w:br/>
        <w:t>отырғаны Сабытайдың арысипа сөйлескені.</w:t>
        <w:br/>
        <w:t>Ақбабек шал арыстан көзін айырар емес. Оның жабағылай</w:t>
        <w:br/>
        <w:t>ұйысқаняқбурыл дода шашы мен квзінің ялдынан басқа жерін</w:t>
        <w:br/>
        <w:t>тұтасынан жүн басқан бет әлпеті Ақбвбектің көңіліне адам</w:t>
        <w:br/>
        <w:t>ажарынан тыс көрініп, қараңғыда кездесетін жын-перінің</w:t>
        <w:br/>
        <w:t>влем-жалем тұрпатын елестетті. Үйден шығып кеткісі де</w:t>
        <w:br/>
        <w:t>келіп еді, бірақ Сабытайдан именіп, амалсыз отырып кялды.</w:t>
      </w:r>
    </w:p>
    <w:p>
      <w:r>
        <w:t>Швл Сабытайғв өзін таныстырып жатыр. Сөз арасында</w:t>
        <w:br/>
        <w:t>«прафессор», «губернатор» деген сөздерді қайта-қайтн айтып</w:t>
        <w:br/>
        <w:t>еді, Сабытай оны қайталап көрді, дегенмен тілі үйірілмей-ақ</w:t>
        <w:br/>
        <w:t>қойды.</w:t>
        <w:br/>
        <w:t>-Әй, мынлуың патшви ағавмның адамы болып шықты ғай.</w:t>
        <w:br/>
        <w:t>Портка бара жатырмын дейді. Сондағы әкімдердің үстінен</w:t>
        <w:br/>
        <w:t>қарай мн, кім білсін,- деп Сабытай шалдың сөліне шалалау</w:t>
        <w:br/>
        <w:t>түсінсе де, біряз нөрсенің басын құрап, өзінше біршамн дол-</w:t>
        <w:br/>
        <w:t>бармен жеткізді.</w:t>
        <w:br/>
        <w:t>- Ауылдарыңда бай бар мя? - деп сұрады карт.</w:t>
        <w:br/>
        <w:t>- Жоқ. бұл кедей ауыл, - деді Сабытай.</w:t>
        <w:br/>
        <w:t>177</w:t>
        <w:br/>
        <w:t>Қаланға ет салынв бергенде жаңай аулынан Сабытай</w:t>
        <w:br/>
        <w:t>мен Хайрулля келіп түскен нттарынан. Бозашы жақтағы</w:t>
        <w:br/>
        <w:t>жұрияттарына барып, дүниеден вөткендеріне бата тигізіп</w:t>
        <w:br/>
        <w:t>қайтайын деп шыққан екен, екеуі де жеңіл желбегей салт</w:t>
        <w:br/>
        <w:t>атты. Саудагер Хвайрулланың қайтарында Шағндимға</w:t>
        <w:br/>
        <w:t>сағып, бір-гкі түйеге шай артып оралатын ойы бар. Сабытай</w:t>
        <w:br/>
        <w:t>дүниенің көазін тапқыш, қызылбастармен де, түрікпендермен</w:t>
        <w:br/>
        <w:t>де шүйіркелесе кетеді, алуға дегенде тілі үйіріле қалады, аря-</w:t>
        <w:br/>
        <w:t>да жүріп, Хайрулланың саудасын бітіретін сол.</w:t>
        <w:br/>
        <w:t>-Ә-а, сау-соламәт иуросиң ми? - деп үйге Ақбөбектің</w:t>
        <w:br/>
        <w:t>арқасынан қаға кірді Хайрулла есіктен ашық-жарқын</w:t>
        <w:br/>
        <w:t>мінезімен аңқылдап. Анадағы некг қиғаны есіне түсті мв,</w:t>
        <w:br/>
        <w:t>Ақбабекке жебесін білдіріп, іш тарта сөйлеген.</w:t>
        <w:br/>
        <w:t>Екі үйлі жан келген қонақтарымен қосн Пір азірде тігілген</w:t>
        <w:br/>
        <w:t>Қайыптың төрт қанат отяуында қау-кауласып аңгіме-дүкен</w:t>
        <w:br/>
        <w:t>құрып отыр. Өзіне арналып отау тігілгеніне ме, Қайып</w:t>
        <w:br/>
        <w:t>манағыдай емес, көңілденейін деді. Ауылдан шыққалы ду-</w:t>
        <w:br/>
        <w:t>манды керіп отырғаны даосы. Елврасының сыпсыңы көбейіп,</w:t>
        <w:br/>
        <w:t>осы күнде жұрт бұдан іргесін аулақ сала қырындап кететін бо-</w:t>
        <w:br/>
        <w:t>лып жүр. Содан ешнарсені суқаны сүймей, өз-взінен тарығып,</w:t>
        <w:br/>
        <w:t>тай-тамалаққа, ойын-сауыққа да бармай, енжарлықтя няа-</w:t>
        <w:br/>
        <w:t>аяры түсіп, шабытсыз жүруші еді. Ол ай түбіне әлі жеткен</w:t>
        <w:br/>
        <w:t>жоқ: өзінің неістеп, не қайып жүргенін, қылған қылықтарын</w:t>
        <w:br/>
        <w:t>ой таразысына салар емес, көңілі тоқ, көзі жұмулы жүрген</w:t>
        <w:br/>
        <w:t>бір меңіреу жан секілді, Жұрттың айдап-үпіпа сөздерінен</w:t>
        <w:br/>
        <w:t>жабыркау тартатынын өзі сезеді, ал Ақбабекті көрсе, аны-</w:t>
        <w:br/>
        <w:t>сы лезде тарқайды. Күндіз басқан зіл түнде яйығады...</w:t>
        <w:br/>
        <w:t>Квңілдегі бір-ақ медеу - ол Ақбөбек... Одан әріде бұлқыныс</w:t>
        <w:br/>
        <w:t>табар ой жақ... Тылсым дүние соның төңірегін тұмшалап қанв</w:t>
        <w:br/>
        <w:t>тұрғандай.</w:t>
        <w:br/>
        <w:t>-Әніңді сағындық қой,- деді бір кезде Сабытай Қайыпқа</w:t>
        <w:br/>
        <w:t>қарап.</w:t>
        <w:br/>
        <w:t>-Айтсын, айтсын! - десіп жатыр отырғандар.</w:t>
        <w:br/>
        <w:t>Ақбөбек жайымен есікті ашып, тысқа шығып кетіп еді,</w:t>
        <w:br/>
        <w:t>көп кідірмей Жарылғаптың үйінен Қайыптың үкілі қаря дом-</w:t>
        <w:br/>
        <w:t>бырысып әкеліп, Сабытайға ұсынды.</w:t>
        <w:br/>
        <w:t>-Ма,- деді ол сүйекпен нақышталған қара домбыраның</w:t>
      </w:r>
    </w:p>
    <w:p>
      <w:r>
        <w:t>әшекейлі бетіне таңдана қарап, абден көз жүгіртіп алған соң,</w:t>
        <w:br/>
        <w:t>Қайыпқа қарай жағалатып.</w:t>
        <w:br/>
        <w:t>Қазан қайпап жатыр. Сытырлап жанған қу дүзгеннің</w:t>
        <w:br/>
        <w:t>ақ жалыны үлкен қазанның астыңғы баурайын сүйрік</w:t>
        <w:br/>
        <w:t>тілімен жалай шашып. үш таған ошақтың кенересінен ага</w:t>
        <w:br/>
        <w:t>шашырағанда, үйдің ішіне түгелдей жарық түгіп, адамдардың</w:t>
        <w:br/>
        <w:t>жүздерін вшейін-ақ нұрландырып кетіп тұр. Жарқ еткен са-</w:t>
        <w:br/>
        <w:t>ІБІ</w:t>
        <w:br/>
        <w:t>-Қайдан білейін... Жиен, қолыңнан келсе, сол індетті сен</w:t>
        <w:br/>
        <w:t>жойсаң етті.</w:t>
        <w:br/>
        <w:t>-Алпауыт болыстар отырғанда менікі не?</w:t>
        <w:br/>
        <w:t>-Балыс дертті жіберген құдаймен алыса мв, өз жұмысы да</w:t>
        <w:br/>
        <w:t>жетіп жатыр емес пе?</w:t>
        <w:br/>
        <w:t>-Біз үш күннен бері ашпыа,- деді Әлмағамбет әзіл-шынын</w:t>
        <w:br/>
        <w:t>араластыра Бозыммен біраз қалжыңдап болған соң.</w:t>
        <w:br/>
        <w:t>-Неге, қайдан жүрсіңдер өзі?</w:t>
        <w:br/>
        <w:t>-Сен үйіңде хабар алмастан жатырсың. Өстіп ас-сусыз</w:t>
        <w:br/>
        <w:t>қонақ күту әкеңнен қалған мирас па еді?</w:t>
        <w:br/>
        <w:t>-Әлмағамбет жиен-ай, жасыңда мылжың едің, өскен соң</w:t>
        <w:br/>
        <w:t>не оңайын деп едің,- деп Бозым шалбар бетін тыржың еткізіп</w:t>
        <w:br/>
        <w:t>күлген болды.</w:t>
        <w:br/>
        <w:t>-Жеті атаңнан бері көсесің, сен кай жеріңнен оңасың.</w:t>
        <w:br/>
        <w:t>-Оңбағаным қайсы, болыспын. Қолымда қару бар, аузым-</w:t>
        <w:br/>
        <w:t>да үкім тұр. Қане, қимылдап керші, жиен.</w:t>
        <w:br/>
        <w:t>-Бұл сөзің уәж. нағашы-еке. Болыссың, әкімгің. Бірақ</w:t>
        <w:br/>
        <w:t>адамгершіліктен жұрдайсың.</w:t>
        <w:br/>
        <w:t>-Неге?</w:t>
        <w:br/>
        <w:t>-Алыстан келгенде алты жасар баланың да алдынан</w:t>
        <w:br/>
        <w:t>шығады. Менің жасым сенен үлкен. Болыстығыңа бақтың.</w:t>
        <w:br/>
        <w:t>Жетесіздігіне тарттың. Келмедің. Сәлем бермедің. Осының</w:t>
        <w:br/>
        <w:t>жауабын тапшы.</w:t>
        <w:br/>
        <w:t>-Әлеке, жиен, қазақ көп нарсегетүсінбейді. Орыс дегеніміз</w:t>
        <w:br/>
        <w:t>бек үлкен халық қой. Біз садан көп нарсені үйренуіміз керек</w:t>
        <w:br/>
        <w:t>екен.</w:t>
        <w:br/>
        <w:t>-Айта бер, нені?</w:t>
        <w:br/>
        <w:t>-Жылына бірнеше рет оязға барамыз. Әкімдерден бізді</w:t>
        <w:br/>
        <w:t>ешкім де шақырмайды. Салынған қонақ үйі бар, соған кіреміз</w:t>
        <w:br/>
        <w:t>де жата-жата кетеміз. Бізге де сондай талап қайып жатыр.</w:t>
        <w:br/>
        <w:t>Біздің қазақ өзі ісімен болысқа келеді, тағы оған тамағыңды</w:t>
        <w:br/>
        <w:t>беріп күт...</w:t>
        <w:br/>
        <w:t>-Е,-в-е, әлгі біз түнеп шыққан ана үйің сол орыстың</w:t>
        <w:br/>
        <w:t>үлгісімен тігілген екен ғой, Сен онда орыстан түрегеп тұрып</w:t>
        <w:br/>
        <w:t>зар тастауды да үйреніп келген боларсың... Доңыздың стінен</w:t>
      </w:r>
    </w:p>
    <w:p>
      <w:r>
        <w:t>де ауыз тиген шығарсың, хе-хе-хе... Ой, төңірі-ай. Заманың</w:t>
        <w:br/>
        <w:t>ауғаны осы да...</w:t>
        <w:br/>
        <w:t>-Ресей патшасына бағынғанымылзға елу жылдан асыпты.</w:t>
        <w:br/>
        <w:t>Сонда да бұл казақтың беті бері қарамайды-ау.- деп Бозым</w:t>
        <w:br/>
        <w:t>сақал сипалағандай ретпен типыл иегін бес саусағымен бір</w:t>
        <w:br/>
        <w:t>жүргізіп өтті.</w:t>
        <w:br/>
        <w:t>1з%</w:t>
        <w:br/>
        <w:t>-Байғыз шықылықтады төменнен, ауыл ойда екен,- деп</w:t>
        <w:br/>
        <w:t>Құлтай шабан дөненіне қамшы сілтеді.</w:t>
        <w:br/>
        <w:t>-Байғыз? - Ақберген жаратпай қалды. Ол өзі ырымшыл</w:t>
        <w:br/>
        <w:t>вдам. Құстың ішінде бвйғыздан жек көретіні жақ. Тіпті бір</w:t>
        <w:br/>
        <w:t>жактардан оның даусын есітсе де, түнде ұйқысы бөлініп, көз</w:t>
        <w:br/>
        <w:t>шырымын аяла алмас. Сейсенбі күні ол сапарға шықпайды. Таң</w:t>
        <w:br/>
        <w:t>втсв, ертең сейсенбі. Таң втқаншв осы пуылға жетіп, қисайып</w:t>
        <w:br/>
        <w:t>көз ілдірер болса, осында бір түнеген есеп онысын. Әрі кет-</w:t>
        <w:br/>
        <w:t>се, ертең түс қайтқаншвя бұл ауылдың беретін қонақасысы</w:t>
        <w:br/>
        <w:t>да желінеді, екі жақтың айтылатын гвзі де бітеді. Сосын</w:t>
        <w:br/>
        <w:t>Әлмағамбет: Ал жігіттер, жал мұраты жүру деп қалсашы.</w:t>
        <w:br/>
        <w:t>Сейсенбіге жалға шықпяймын деп қалай айтар Ақберді. Сол</w:t>
        <w:br/>
        <w:t>жағын іштей айлап келеді. Ер адам ырымшыл балмауы керек.</w:t>
        <w:br/>
        <w:t>Ырым жөніндегі ойын ортнға салуға өл қарқады. Дең асты-</w:t>
        <w:br/>
        <w:t>нан бір ит ұлыды. Ақберді мұны да жаратпады. Жолымыздың</w:t>
        <w:br/>
        <w:t>өзі... сәтті болса қане... деп іштей ойлады да қойды.</w:t>
        <w:br/>
        <w:t>Жалаушылар ауыл шетіне кіргенде, қатарынан швгулі</w:t>
        <w:br/>
        <w:t>жатқан желідегі көп түйенің арасынан құманын көтеріп біреу</w:t>
        <w:br/>
        <w:t>түрегелді.</w:t>
        <w:br/>
        <w:t>-Бар, анау еркек кісі шығар. Болыстың үйін сұра,- деді</w:t>
        <w:br/>
        <w:t>Әлмағамбет Сәрсенге.</w:t>
        <w:br/>
        <w:t>Таң бозара жеткен жолаушылар Базым болыстың</w:t>
        <w:br/>
        <w:t>қонақжай бос үйіне кіріп, киімдерімен жата кеткен.</w:t>
        <w:br/>
        <w:t>Әлмағамбет көз іліндіріп жарытпады, қашаннан дағдыға</w:t>
        <w:br/>
        <w:t>айналган таң намязы кезінде тұрып, шешініп шапянын жел-</w:t>
        <w:br/>
        <w:t>бегей жамылды да, сыртқа шығып дврет алып келді. Ниа-</w:t>
        <w:br/>
        <w:t>маздан кейін мәс киерде қас қолымен қанышын тартып жая-</w:t>
        <w:br/>
        <w:t>тып күшенетін адеті бар, оның санысынан нртынди житқан</w:t>
        <w:br/>
        <w:t>Ақберген оянып нетіп, айпақ-ойпяқ орнынан тұрып жатыр.</w:t>
        <w:br/>
        <w:t>- Намаз қаза кетпесін. Әлеке, оятпағаныңыа не? - деді ол</w:t>
        <w:br/>
        <w:t>асығыстық білдіріп,</w:t>
        <w:br/>
        <w:t>- Ерте гой,- дедіде, астыңғы ернін тістеп лып, Әлмағамбет</w:t>
        <w:br/>
        <w:t>екінші қонышын тағы да күшене тартты.</w:t>
        <w:br/>
        <w:t>Осы кезде... Артынша күшенуін тиып: Аллви кешіре көр...</w:t>
        <w:br/>
        <w:t>деді өзімен-өзі сөйлескендей ол. Ұйқысы сергек адямды оя-</w:t>
        <w:br/>
        <w:t>тып жіберетін-ақ двуыс балған секілді, үлкен кісінің Алласы-</w:t>
        <w:br/>
        <w:t>на жалбирынуыни қирағанда, санысыни взі де шашып кетсе</w:t>
        <w:br/>
        <w:t>керек.</w:t>
        <w:br/>
        <w:t>-Намаз оқып алып па едің? - деді сес шығармай иығын</w:t>
        <w:br/>
        <w:t>бүлкілдете күліп отырған Ақберген.</w:t>
        <w:br/>
        <w:t>-Оқыдым ғай... - деп Әлмағамбет бөксесін бұрып есікке</w:t>
      </w:r>
    </w:p>
    <w:p>
      <w:r>
        <w:t>карнп отырды.</w:t>
        <w:br/>
        <w:t>Із?</w:t>
        <w:br/>
        <w:t>- Солай шығар, Төтем жасында Хиуаға апарып ектіріп</w:t>
        <w:br/>
        <w:t>келдім дейді ғой,- деді Ақбөбек кестелі орамалымен</w:t>
        <w:br/>
        <w:t>маңдайының терін сүртіп.</w:t>
        <w:br/>
        <w:t>- Мен де мына балаларды былтыр Орынбар япярып ектіріп</w:t>
        <w:br/>
        <w:t>келгенмін. Қатынды шешегін шығарып, құдайдың өлі тастап</w:t>
        <w:br/>
        <w:t>кеткен,- деп Сабытай иығын бүлкілдете күлді.</w:t>
        <w:br/>
        <w:t>- Бұл індет қыс түсіп, жер мұздамай кетпейді енді,- деді</w:t>
        <w:br/>
        <w:t>Түймеш басын шайқап, есік жаққа қарады.</w:t>
        <w:br/>
        <w:t>- Сен қатын, ертең Жарылғаптың аулына кет. Есупс ел</w:t>
        <w:br/>
        <w:t>дүркіреп көшіп кетсе, ол үй жалғыз қалады. Менде қазірмына</w:t>
        <w:br/>
        <w:t>Сарманмен жолғя шығам,- деді Сабытай қасында отырған ба:</w:t>
        <w:br/>
        <w:t>ласына мойын бұрып.</w:t>
        <w:br/>
        <w:t>- Көәтек не деп отыр! - деп Түймеш шашып кетті.</w:t>
        <w:br/>
        <w:t>- Оқуға берем баламды.</w:t>
        <w:br/>
        <w:t>- Оқуы несі?</w:t>
        <w:br/>
        <w:t>- Орысша ақытам Сарманымды, сосын тілмәш болып</w:t>
        <w:br/>
        <w:t>шығады. Бөлкім ояз жұмысына араласар...</w:t>
        <w:br/>
        <w:t>- Қой, қай, жайыңня жүр! Жұрт өзіңді орыс балып кетті</w:t>
        <w:br/>
        <w:t>деп жүргенде, енді балаңды көпір қылайын дедің бе?! - деді</w:t>
        <w:br/>
        <w:t>Түймеш, күйеуінің бетіне қарай бажаңдап.</w:t>
        <w:br/>
        <w:t>- Тәк! Бір нәрсе көрейін деп отырсың ғой! Еркектің</w:t>
        <w:br/>
        <w:t>жұмысына враласпв! - деп Сабытайдың көзі ақшыранңдап</w:t>
        <w:br/>
        <w:t>әйеліне жекіріп тастады. Сосын:</w:t>
        <w:br/>
        <w:t>- Тұр. киін! - деді баласына.</w:t>
        <w:br/>
        <w:t>Сарман көзі алақтап орнынан тұрды дв, күйбеңдеп жүріп</w:t>
        <w:br/>
        <w:t>киіне бастады.</w:t>
        <w:br/>
        <w:t>Акбевбек теа дастарқанды жиыстырып, жүрер адамдардың</w:t>
        <w:br/>
        <w:t>жолын ашқандай болды.</w:t>
        <w:br/>
        <w:t>-Бермеймін баланы! Квпірдің колына беріп!.. Оқытсаң,</w:t>
        <w:br/>
        <w:t>молдаға окыт!</w:t>
        <w:br/>
        <w:t>Түймеш қайтпайтындай ыңғай көрсетіп, қатулана түсті.</w:t>
        <w:br/>
        <w:t>Сарман киініп болып, жалтақтай вкесіне қарады. Сабытай 12</w:t>
        <w:br/>
        <w:t>жасар баляны алдына салып, үйден шықты. Түймеш бар дау-</w:t>
        <w:br/>
        <w:t>сымен бақырып, бетін тырнай бастады. Үндеместің осындай</w:t>
        <w:br/>
        <w:t>болмас жерде долылық жасайтыны бар. Түймештің мұнысы</w:t>
        <w:br/>
        <w:t>Ақбөбекке ұнамады.</w:t>
        <w:br/>
        <w:t>- Жеңеше, қай. Кететін ндам кетті, - деп еді, Түймеш үнін</w:t>
        <w:br/>
        <w:t>үдете созня түсіп, дауыс етуге кешті.</w:t>
        <w:br/>
        <w:t>Аттың шылауын баласына ұстатып қайып, Сабытай үйге</w:t>
        <w:br/>
        <w:t>қайтв кірді. Тістеніп барып, айелінің басындағы жаулығын</w:t>
        <w:br/>
        <w:t>жұлқып тастап, төбе шашынан бүре ұстап тұрып, қамшымен</w:t>
      </w:r>
    </w:p>
    <w:p>
      <w:r>
        <w:t>жанынан екі-үш рет осып-осып жіберді.</w:t>
        <w:br/>
        <w:t>Із</w:t>
        <w:br/>
        <w:t>ныш құлақ болып қарасыз үйде жалғыздан-жалғыл отыра</w:t>
        <w:br/>
        <w:t>берген саң, оны мвужыраятып ұйқы басты, қисайсв ұйықтап</w:t>
        <w:br/>
        <w:t>қалатыны белгілі. Ол тұрып кетті. Тігіп отырған көйлегін</w:t>
        <w:br/>
        <w:t>орап-орап, қолтығына қыстырды да Түймештің үйіне барды.</w:t>
        <w:br/>
        <w:t>Ауылда еркектер жак. Бұл үйдің екі баласы да көрінбейді.</w:t>
        <w:br/>
        <w:t>-Кел, келе ғой,- деді Түймеш қара шәйнекті мосыдан</w:t>
        <w:br/>
        <w:t>түсіріп жатып, - Сек бөрітіп қойдым. Шай ішіп терлейікші,</w:t>
        <w:br/>
        <w:t>бүгін басым ауырып отыр.</w:t>
        <w:br/>
        <w:t>-Шәйнекті маған бер, мен құям ғай,- деп Ақбабек мосы-</w:t>
        <w:br/>
        <w:t>ны жиыстырып басяғаға сүйеді де. қара шөйнекті өл жағына</w:t>
        <w:br/>
        <w:t>әкеліп қойды.</w:t>
        <w:br/>
        <w:t>Шай орталап ішіліп болғанда, осы үйдің үйелмелі-</w:t>
        <w:br/>
        <w:t>сүйелмелі екі баласы сырттан бірін-бірі қуалап келіп</w:t>
        <w:br/>
        <w:t>тасыраңдай үйге кіріп кетті. Біреуі оң жақта шай құйып</w:t>
        <w:br/>
        <w:t>атырған Ақбөбекті аттап кете жаздады, төрге бара құлады.</w:t>
        <w:br/>
        <w:t>-Өй, мына жер жастанғырлар қайтеді? Отқа түсе ме? Суға</w:t>
        <w:br/>
        <w:t>түсе ме? Жабысқырлар-ау, алдарыңдағы адамды басасыңдар</w:t>
        <w:br/>
        <w:t>мв енді? - деп Түймеш ішіп отырған шайын қоя салып, екі ба-</w:t>
        <w:br/>
        <w:t>ласын қарғап жатыр.</w:t>
        <w:br/>
        <w:t>Шешенің қарғысы екі баланың қыңыня кедер емес, біреуі</w:t>
        <w:br/>
        <w:t>етбетінен шынтағын таянып жатып, сыры көпшікен жяғал</w:t>
        <w:br/>
        <w:t>зерендегі майсөкке бас қайды. екіншісі шешесінің дастарқан</w:t>
        <w:br/>
        <w:t>шетінде тұрған орталау шыны аяғына қол соза берді. Кемпір-</w:t>
        <w:br/>
        <w:t>шалдың қолында бейбастақ ерке өскен балалар.</w:t>
        <w:br/>
        <w:t>Сырттян Сабытай қақырынды, аттан түсіп жатыр. Екі</w:t>
        <w:br/>
        <w:t>Бала ұшып түрегеліп, орындарына жайғасып атырысты. Әлгі</w:t>
        <w:br/>
        <w:t>асыр салған тентектер су сепкендей басыла қайды.</w:t>
        <w:br/>
        <w:t>Сабытай дастарқан басына отыра бергеннен-ақ саудырап</w:t>
        <w:br/>
        <w:t>әңгімесін бастады.</w:t>
        <w:br/>
        <w:t>-Жарылғаптың өйелі науқастанып жатқан керінеді,</w:t>
        <w:br/>
        <w:t>үстіне бірдеме көрінген дей ме,- деді жай сөйлеп,</w:t>
        <w:br/>
        <w:t>-Ой, сақтай гөр. Бұл жаққа да келіпті гой,- деп Түймеш</w:t>
        <w:br/>
        <w:t>жағасын ұстады.</w:t>
        <w:br/>
        <w:t>-Ой, бұл сорлы қазақты қойсайшы. Ел үркіп көшіп</w:t>
        <w:br/>
        <w:t>жатқан құсайды. Одан құтыла ма?</w:t>
        <w:br/>
        <w:t>-Жара жарықтықты желіктірмеу керек. Жылы үйде</w:t>
        <w:br/>
        <w:t>сақтан, желден, суықтан қорғаса вштеңе етпейді. Оны біле ме</w:t>
        <w:br/>
        <w:t>бұлар, ашық-тесік жүргенінен қырылып жвтыр,- деп Түймеш</w:t>
        <w:br/>
        <w:t>бір келдегі інешектен ауырғаны есіне түсті ме, саусағымен</w:t>
        <w:br/>
        <w:t>бетінің бұжырын сипады.</w:t>
        <w:br/>
        <w:t>-Келін, сем қандай пісікпісің? - деп сұрады Сабытай</w:t>
        <w:br/>
        <w:t>Ақбөбектен.</w:t>
      </w:r>
    </w:p>
    <w:p>
      <w:r>
        <w:t>149</w:t>
        <w:br/>
        <w:t>Ақбөбек жүдеу. Қайып та бұрынғыдан ысылған. Екеуінің</w:t>
        <w:br/>
        <w:t>де іш құсасы ішінде - бірі алыстағы атя-анвасын, елі-жұртын</w:t>
        <w:br/>
        <w:t>сағыняды. бірі қыр астында жатқан қаһарлы акеге, жігерсіз</w:t>
        <w:br/>
        <w:t>жақын-жуық ағайынға вкпелі, ерлі-зайыптының Бірінде</w:t>
        <w:br/>
        <w:t>қайғы, Бірінде ыза.</w:t>
        <w:br/>
        <w:t>Бұл екеуінде аңаша ой болмағанмен, артақ свзім бар, жан-</w:t>
        <w:br/>
        <w:t>жалғамы, жүрек лүпілі сал ортақ сезімді аялайды. Осы бір</w:t>
        <w:br/>
        <w:t>дидарын тауып жпамыраскан қос жүректе ешқашан да сейілі</w:t>
        <w:br/>
        <w:t>таркамастяй, өршіген қуяты басылмастий ядуын күйші жатыр,</w:t>
        <w:br/>
        <w:t>ол мынп екі жастың ян байын тұрғылығымен билеп алып,</w:t>
        <w:br/>
        <w:t>бүкіл жан дүниесін тұтасымен елжіретіп тұрғян саябыр тап-</w:t>
        <w:br/>
        <w:t>пас сабырсыз сағыныштың кереметі. Көңілдегі жұбаныш,</w:t>
        <w:br/>
        <w:t>жан медеуі сол ғана...</w:t>
        <w:br/>
        <w:t>Қайып есікті ашып тұрып, шықпай кідіріп, артына</w:t>
        <w:br/>
        <w:t>қарады. Ақбабек есікке қарай қадам басқан күйеуінің ту сыр-</w:t>
        <w:br/>
        <w:t>тынан қарап, көзімен жебеп тұрған. Ертіп кетіп, қасынан Пір</w:t>
        <w:br/>
        <w:t>табан дв қалмай, ауыр азаптың астында болсв да, күні-түні</w:t>
        <w:br/>
        <w:t>бірге жүруге бар. Әттең, айел жолының тарлығы-ай...</w:t>
        <w:br/>
        <w:t>Қайып Ақбебектің қасына қайтв келіп, оны тағы да</w:t>
        <w:br/>
        <w:t>құшақтай алды. Ақбөбек күйеуінің кевкірегіне маңдайын</w:t>
        <w:br/>
        <w:t>тяяп тұрып, күрсінгенін сездірмей ұзағынан демалды. Қайып</w:t>
        <w:br/>
        <w:t>әйелінің арқасынан қақты, аянышынал датілсіз сездіргендей</w:t>
        <w:br/>
        <w:t>болып, үндеместен үйден шығып кетті.</w:t>
        <w:br/>
        <w:t>Сыртта ат үстінде Садуяқас Қайыптың үйден шығуын</w:t>
        <w:br/>
        <w:t>күтіп тұрған, Астындағы имек майын, ұзын сирақ боз айғыр</w:t>
        <w:br/>
        <w:t>ерттеулі Қаракерлің тұсына келғ бВергеннен-ақ қысқа кісінеп,</w:t>
        <w:br/>
        <w:t>ышқына оқыранып, мойнын тұқырв жер тепкен. Қаракер де</w:t>
        <w:br/>
        <w:t>өз айбатын көрсеткендей ауыздығын күтір-күтір шайнап, ты-</w:t>
        <w:br/>
        <w:t>пыршып, бір арында тұра алмай түр.</w:t>
        <w:br/>
        <w:t>Үйден шыға Қайып екі айғырдың еліріп тұрғанын көріп:</w:t>
        <w:br/>
        <w:t>-Һеһей, жануарлар, тынышиталыңдар! - деп айқайлап</w:t>
        <w:br/>
        <w:t>қайды.</w:t>
        <w:br/>
        <w:t>Екі айғырдың елірмесі жолға шыққан соң басылды. Қос</w:t>
        <w:br/>
        <w:t>жорға терістіктен соққан күздің вкпек желіне қарсы тяйпал-</w:t>
        <w:br/>
        <w:t>май тартып келеді, Атының жорғасына қызыққан Садуақас</w:t>
        <w:br/>
        <w:t>тізгінді бос ұстап шалқия түседі. Жис жігіттің бойында</w:t>
        <w:br/>
        <w:t>қуаныш пен мақтаныштың желі бар.</w:t>
        <w:br/>
        <w:t>Шай қайнатым шақта бұл екеуі үлкен қара деңнің</w:t>
        <w:br/>
        <w:t>басындағы қалың қауымның шетіне келіп ат багын тартты.</w:t>
        <w:br/>
        <w:t>Қайып пен Сәдувяқяс бір бейіттің басына ақ тястян там қалап</w:t>
        <w:br/>
        <w:t>жатыр, бір жетіден асты.</w:t>
        <w:br/>
        <w:t>146</w:t>
        <w:br/>
        <w:t>Сабытай есіктен кіре жалпыға бірдей сөлем берді де, оң</w:t>
        <w:br/>
        <w:t>жаққа барып отыра кетті. Үйден басына ноғай берік, аяғына</w:t>
        <w:br/>
        <w:t>орыс етік, үстіне ноғай пішімінде тігілген қара мауыт ұзын</w:t>
        <w:br/>
        <w:t>бешпент киіп, бұл өңірдегілерден ерекшелеу жасанып келіп</w:t>
        <w:br/>
        <w:t>өді.</w:t>
        <w:br/>
        <w:t>- Інім, впуыл-елің аман ба? - деді Ақберген Сабытайға ня-</w:t>
      </w:r>
    </w:p>
    <w:p>
      <w:r>
        <w:t>авр аударып.</w:t>
        <w:br/>
        <w:t>-Шүкір аманбыз,- деп Сабытай қатар отырған екі! биге</w:t>
        <w:br/>
        <w:t>қарай майын бұра қос қолымен какірегін басып, тағзым ете</w:t>
        <w:br/>
        <w:t>мілді.</w:t>
        <w:br/>
        <w:t>- Уо, квші-қон, келім-кетім жоқ па?</w:t>
        <w:br/>
        <w:t>- Әй-йЙ, ондай жаңалығымыз жоқ...</w:t>
        <w:br/>
        <w:t>- Елің қуғын-сүргіннен тыныш па?</w:t>
        <w:br/>
        <w:t>- Тыныш-тыныш...</w:t>
        <w:br/>
        <w:t>- Ел құлағы елу ғой, естілмейтін сес бар мя, жаңалықты</w:t>
        <w:br/>
        <w:t>жасырмай айтып отыр,- деді Ақберген Сябытайға тікелей</w:t>
        <w:br/>
        <w:t>қарап. Ашаң ақ сұр бетін өзгертіп, тікірейе ашу шақырып,</w:t>
        <w:br/>
        <w:t>түтіге түсті. Әлгі бір өзірдегі кілегейі болғылт алексв көзі енді</w:t>
        <w:br/>
        <w:t>бөрінің жанарындай сұқтанып, аріден от шиша айбаттанып</w:t>
        <w:br/>
        <w:t>бара жатқандай оқталады.</w:t>
        <w:br/>
        <w:t>Сабытай бұлардың жайшылыққа шақырмағанын сезе</w:t>
        <w:br/>
        <w:t>бастады. Орны келгенде тікшілдеу жігіт бұл два аздап</w:t>
        <w:br/>
        <w:t>шамырқанайын деді ме: - Ақберді яға, күдікті жерден дал</w:t>
        <w:br/>
        <w:t>басып, айта бермейсің бе? Біз бір бас баққан жоқ жұқа ву-</w:t>
        <w:br/>
        <w:t>ылмыз. Арамызда ұры-қары сіра болмайды. Әйтеуір бас</w:t>
        <w:br/>
        <w:t>баққанымылға мәзбіз. Кінәм болса аяма, бетіме айт, аға,- деді</w:t>
        <w:br/>
        <w:t>кеудесін көтере түсіп.</w:t>
        <w:br/>
        <w:t>- Кінәлі емессің, айыптысың! Адам ұрысы, сұқайт ел</w:t>
        <w:br/>
        <w:t>бұзар қарақшыны үйіңде свқтвап отырған құсайсың! Қане,</w:t>
        <w:br/>
        <w:t>соныңды айтшы!</w:t>
        <w:br/>
        <w:t>-Аспай сөйле, аға! Елде мал ұрысы бар, адам ұрысы жоқ!</w:t>
        <w:br/>
        <w:t>Бегей Қорабай баласы Қайыптың бейімбет Есжан байдың</w:t>
        <w:br/>
        <w:t>қызын алып келгені рас. Ол оны ұрлаған жақ, алардың бір-</w:t>
        <w:br/>
        <w:t>біріне құдайдың взі ықылвстярып құлатып сүйістіріп қосқан.</w:t>
        <w:br/>
        <w:t>Сүйіп қосылғанды шариғат та теріске шығармайды. Қайып</w:t>
        <w:br/>
        <w:t>қарақшы емес, бір елдің адал азаматы.</w:t>
        <w:br/>
        <w:t>-Е, біреудің жесірін тартып әкеткені қаряқшы болмағаны</w:t>
        <w:br/>
        <w:t>ма?!</w:t>
        <w:br/>
        <w:t>-Шаригятта некеленбеген әйелді «жесір» демейді. Қыз</w:t>
        <w:br/>
        <w:t>туған ұягғы пта-анясының үйінен шығып отыр. Ата-анасының</w:t>
        <w:br/>
        <w:t>ақ батасын алмай, ұлықсватсыз қосылғандары үшін ата-баба</w:t>
        <w:br/>
        <w:t>жалында ерлі-зайыптының екеуі де кінәлі, бірақ шариғат оны</w:t>
        <w:br/>
        <w:t>147</w:t>
        <w:br/>
        <w:t>да кешіреді екен... Шариғат кешіргенді қазақ неге кешірмейді</w:t>
        <w:br/>
        <w:t>осы?!</w:t>
        <w:br/>
        <w:t>- Әй, сен өзің арыс, ноғайдың арасында жүріп, закүншіл</w:t>
        <w:br/>
        <w:t>болып кеткенбісің? Тіпті ата жолын да теріске шығардың ғай.</w:t>
        <w:br/>
        <w:t>Ата-жалынбұлзатынөзіміз.ДінИсламғатүсінбегендіктен,</w:t>
        <w:br/>
        <w:t>шариғатқа бағынбай ардаңдап кетеміз. Аға, сөкеттігі болмас,</w:t>
        <w:br/>
        <w:t>мен орыстан енер үйреніп, ноғайдан дін жолына жығылып</w:t>
        <w:br/>
        <w:t>тағлым алып келдім.</w:t>
      </w:r>
    </w:p>
    <w:p>
      <w:r>
        <w:t>- Бүкіл қазақты шариғатпен сабап отырсың, асы</w:t>
        <w:br/>
        <w:t>білімпаздығың ба?</w:t>
        <w:br/>
        <w:t>- Білімпвяземеспін, бірақ қазақты білімпаздыққа шақырар</w:t>
        <w:br/>
        <w:t>вдім. Елді тізгіндеп тұрған би. болыстарымыс бар, салар ғаріп</w:t>
        <w:br/>
        <w:t>танымайды, құбыланы білмейтіні қанша. Оларға шариғат</w:t>
        <w:br/>
        <w:t>та жат көрінеді, сонысын ал қаралай басып, қалай балсн со-</w:t>
        <w:br/>
        <w:t>лай бұрмалвй беруге оңай. Орыстың алдында терттағандап</w:t>
        <w:br/>
        <w:t>жорғалайсыңдар, бнрыңды беріп бағынасыңдар. Ал аның</w:t>
        <w:br/>
        <w:t>заңын, тартібін үйренумен жұмыстарың жоқ.</w:t>
        <w:br/>
        <w:t>- Әй, мына внт ұрған бізді кәпір қылмақ па? Өшір үніңді!</w:t>
        <w:br/>
        <w:t>Тиясың бя, жақ па тіліңді?! - деп Ақберген тұсында ілулі</w:t>
        <w:br/>
        <w:t>тұрған дайырына қол созды.</w:t>
        <w:br/>
        <w:t>- Болды, аға, мен тоқтадым.,- деп Сабытай кішілік ізетпен</w:t>
        <w:br/>
        <w:t>сылқылдай күліп бас иді. - Әңгіме Қайып жайында көтерілді</w:t>
        <w:br/>
        <w:t>ғой, не айтасың? - деді сосын күлкісін тиып.</w:t>
        <w:br/>
        <w:t>- Көшпісін! Өлсе-тірілсе де елінде болсын! Ертең қыздың</w:t>
        <w:br/>
        <w:t>айттырулы жері де, өзелі де «ұрыны ұстап атырсың» деп бізге</w:t>
        <w:br/>
        <w:t>өкпе-нязын артады.</w:t>
        <w:br/>
        <w:t>- Жығылғанды тұрғызбау, сүрінгенді сүйемеу шариғатта</w:t>
        <w:br/>
        <w:t>жазылмаған, аға. Бвріден қашқан қаян да бүтя түбін паналай:</w:t>
        <w:br/>
        <w:t>ды, бұта құрлы жоқпыз ба? Құдайдың қасына келген пендесін</w:t>
        <w:br/>
        <w:t>маңына жолатпи деуің мұсылманшылыққа жата ма, би аға?</w:t>
        <w:br/>
        <w:t>-Енді кідіре тұршы, інім,- деді манадан екі жақты бірдей</w:t>
        <w:br/>
        <w:t>тыңдап отырған Әлмағамбет Сабытайға иек қағып. - Жігіттің</w:t>
        <w:br/>
        <w:t>қызды алып келгеніне қанша уақыт болды?</w:t>
        <w:br/>
        <w:t>- Жаз ортасында әкелген. міне күз түсті.</w:t>
        <w:br/>
        <w:t>- М-м-м... Құдандалы екі елде де шикілік бар білем, осы</w:t>
        <w:br/>
        <w:t>уақытта шейін жоғын жоқтамастян хабарсыз жатулары</w:t>
        <w:br/>
        <w:t>қалай? - деді Әлмағамбет әдеттегі сабырлы үнмен.</w:t>
        <w:br/>
        <w:t>- Ол жағын білмедік,- деп Сабытай иығын бүлк еткізді.</w:t>
        <w:br/>
        <w:t>- Айыпты Ісі бар Бегей ауылының бұғып жатуы да жен</w:t>
        <w:br/>
        <w:t>вмес. Ол елге бармнс па? Өл мінін өзі айтып, құлшылықта</w:t>
        <w:br/>
        <w:t>құрайласар болар... Әлі күнге дейін көңілдің кірі айтылмаған</w:t>
        <w:br/>
        <w:t>142</w:t>
        <w:br/>
        <w:t>Сабытай атының қайылын тияртып, үзеңгіге аяғын саля-</w:t>
        <w:br/>
        <w:t>Йын деп отырған екі сапарынан қялды, Шівгадам жолынан</w:t>
        <w:br/>
        <w:t>вл ішіндегі індет, шешектен кпарқып ізіне кайтся, Орынбарға</w:t>
        <w:br/>
        <w:t>жүрерін ұлық Козловский мен тілмәш Ораз тақтатты. Екі бек:</w:t>
        <w:br/>
        <w:t>звтпен түнімен сөйлескенде балясын орыс оқуын беретін ба-</w:t>
        <w:br/>
        <w:t>лып бір шешімге келіпеді. Топтан қалмай аттарынерттеп бвла-</w:t>
        <w:br/>
        <w:t>вы мен екеуі енді пттаняйын деп жатқанда, пнв нуылдан хабар</w:t>
        <w:br/>
        <w:t>келді, Сабытайды екі би арнайы лдам жіберіп шақыртыпты.</w:t>
        <w:br/>
        <w:t>Елдің зиялылары би мен болыс шақыртқан жерге бармауға</w:t>
        <w:br/>
        <w:t>болмайды, олардың няларға іліктіріп, пдамның атын атауы</w:t>
        <w:br/>
        <w:t>оңынан шықса, мәртебе де, ал егер қырынан тұрса - қатерлі.</w:t>
        <w:br/>
        <w:t>Сабытай мәртебелі қонақтарын жөнелтіп салып, өзі</w:t>
        <w:br/>
        <w:t>Ақберген бидің нуылына жпл тартқан.</w:t>
        <w:br/>
        <w:t>ЖИЫРМА ЕКІНШІ ТАРАУ</w:t>
      </w:r>
    </w:p>
    <w:p>
      <w:r>
        <w:t>Ақбергеннің боз үйі. Бүл еңсесі квтеріңкілеу орта даулетті</w:t>
        <w:br/>
        <w:t>бидің ауылы. Жігіттерідетікіреңдеу,бятыл, кимелепсвйлеуге</w:t>
        <w:br/>
        <w:t>құмар. сан түзеуге, жағалы киімге бейім тұрады. Төрде</w:t>
        <w:br/>
        <w:t>Әлмағамбет би, одан төменіректе жандайшап қосшылары бо-</w:t>
        <w:br/>
        <w:t>лар, арта жастардағы екі жігіт атыр. Әлмағамбет егде тартқан</w:t>
        <w:br/>
        <w:t>көселеу қара кісі. Ақберген мүшел жас кіші болғанмен,</w:t>
        <w:br/>
        <w:t>оған үстемдік жасағысы келе ме. өлі сөзуарлыққа салып,</w:t>
        <w:br/>
        <w:t>асыңқырай ағытыла сайлеп, анаған тыңдау кезегін ғаня беріп</w:t>
        <w:br/>
        <w:t>қойған. Бұл екі би қарайлас қаныстарда көшіп-қонып жүрген</w:t>
        <w:br/>
        <w:t>Жанай ауылдарының бетке тұтарлвары. Ақберген түбінде</w:t>
        <w:br/>
        <w:t>балмяғанмен бер жағынан өркөкіректік көрсете білетін</w:t>
        <w:br/>
        <w:t>кимелігі бар би.</w:t>
        <w:br/>
        <w:t>Кейде-кейде врісі бөлектеу жатқан кіші жүздің Ысық,</w:t>
        <w:br/>
        <w:t>Шеркеш, Таз, Беріш, Есентемір ауылдарын аряляп, жекжат-</w:t>
        <w:br/>
        <w:t>жұрият қуалай жүріп, әр елдің жол-жаралғы. галт-дәстүріне</w:t>
        <w:br/>
        <w:t>қанығып, ысылып қалған пртя жастағы ділмерлігі басым,</w:t>
        <w:br/>
        <w:t>әзімшілдеу бидің ағайын арасында бетіне қарайтыны кем де</w:t>
        <w:br/>
        <w:t>кем. Мына аға бидің алдында әдейі оң жамбасқа алайын деп,</w:t>
        <w:br/>
        <w:t>Сабытайды шақыртып отырған осының өзі.</w:t>
        <w:br/>
        <w:t>Әлмағамбет бұдан хабарсыз, ол басқа шаруамен келген,</w:t>
        <w:br/>
        <w:t>Ел арясы тентексіл бола ми, пулынп барса Ысықтың жігіттері</w:t>
        <w:br/>
        <w:t>Әлмигамбеттің бір жақынын сабап жіберіпті. Таяқ жеген</w:t>
        <w:br/>
        <w:t>жанды жақты, бетті вулеттен ол топ жинап Ысыкпен кекте-</w:t>
        <w:br/>
        <w:t>суге шығатын сыңай білдіріп отыр, саны аналарға ат-шапан</w:t>
        <w:br/>
        <w:t>тартқызып, вшшікпей тұрған кезінде басу керек. Жасы үлкен</w:t>
        <w:br/>
        <w:t>аға дауды бітістіруге Ақбергенді ыңғайлап келген.</w:t>
        <w:br/>
        <w:t>144</w:t>
        <w:br/>
        <w:t>Николай Фелорович сандыққа сүйеулі тұрған қарая</w:t>
        <w:br/>
        <w:t>сумкасының кілтін ашып, ішінен көк тысты қалың даптерді</w:t>
        <w:br/>
        <w:t>алды да, арта жерінен былай қарай қарындашпен түрткілей</w:t>
        <w:br/>
        <w:t>жапа бастяды. Анда-санда жайымен басын шайқап қояды,</w:t>
        <w:br/>
        <w:t>анысы Қайыптың ісіне таңданып отырғаны болар.</w:t>
        <w:br/>
        <w:t>Қайып қатарынан жатқан кап қалыптың арасынан екі-</w:t>
        <w:br/>
        <w:t>үш арыс қалып шығып қалып еді, соның біргуіне өлгі ұлтаны</w:t>
        <w:br/>
        <w:t>кеткен етікті кигізіп, табанына тізілте шеге қаға берді. Ағаш</w:t>
        <w:br/>
        <w:t>шегеге бұрынғы темір шегенің орнын биясқызбады, қалың</w:t>
        <w:br/>
        <w:t>ұлтанды күміс спқинялы ұшты бізбен тыңнан тесіп, жаңл</w:t>
        <w:br/>
        <w:t>ізбен екі қатар етіп шегеледі. Қобдишаның үстінде жатқансүқ</w:t>
        <w:br/>
        <w:t>саусақтың қарамындай шеге тізбегіне аң қалы ква ілестірмей</w:t>
        <w:br/>
        <w:t>ойнап барып келіп тұр.</w:t>
        <w:br/>
        <w:t>Бір сәтте етікті шегелеп болып, ішінен суырып қалыпты</w:t>
        <w:br/>
        <w:t>алып тастяды. Одан кейін тағы да бірнеше рет қол жүгіртіп,</w:t>
        <w:br/>
        <w:t>етіктің ішін ысқылағяндай болды. Іс бітті. Етікші етікті</w:t>
        <w:br/>
        <w:t>күлімсірей отырып, иесінің қолына ұстатты.</w:t>
        <w:br/>
        <w:t>Никалай Фвдоравич етігін қолыния влып, олай-бұлай ауда-</w:t>
        <w:br/>
        <w:t>рып керді, мін жоқ, ясты мен үсті жымдасып-ақ қалған. Аня</w:t>
        <w:br/>
        <w:t>сыңар етігін нлып, екеуін салыстырып көріп жатыр, айтары</w:t>
        <w:br/>
        <w:t>жақ, қылаусыз көрінеді.</w:t>
        <w:br/>
        <w:t>Қатты риза болған ол азбарын жинастырып болып, енді</w:t>
        <w:br/>
        <w:t>орныння отыра берген Қайыптың мойнынан құшақтап қайта-</w:t>
        <w:br/>
        <w:t>қайта Бртінен сүйді, аркясынан қағып, мәз болып жатыр. Ту-</w:t>
        <w:br/>
        <w:t>мысында алғніп керген өзге жұрттың адамының мұншалықты</w:t>
        <w:br/>
        <w:t>кішіпейілдігіне Ақбабектің енді-енді іші жыли бастады. Көзі</w:t>
      </w:r>
    </w:p>
    <w:p>
      <w:r>
        <w:t>үйренді ме, оның түксиген түрі де біршама жылы тартып бара</w:t>
        <w:br/>
        <w:t>жаткандай.</w:t>
        <w:br/>
        <w:t>Николай Федорович қолға су құйылар кезде Ораздың</w:t>
        <w:br/>
        <w:t>бетіне қарай атырып, Қайыпқа көңілінде дүдамал балып</w:t>
        <w:br/>
        <w:t>тұрған бір сауалын қайды. - Агаш шеге былғарығн осалдық</w:t>
        <w:br/>
        <w:t>етпес пе екен?</w:t>
        <w:br/>
        <w:t>Қайып:</w:t>
        <w:br/>
        <w:t>- Орыстар аяк киімнің табанына темір шеге қағады екен,</w:t>
        <w:br/>
        <w:t>қайта сол осал. Неге дегенде, сугв тиген сайын темір шегенің</w:t>
        <w:br/>
        <w:t>өзін тят басады. сонан саң ал қағылған былғарыны дв шірітеді.</w:t>
        <w:br/>
        <w:t>Содан кеңейген тесікті қуалап барып, етіктің таблнынан су</w:t>
        <w:br/>
        <w:t>өтеді.</w:t>
        <w:br/>
        <w:t>Қазақтың ағаш шегесінен мықтысы жоқ. ол өзі шірімейді</w:t>
        <w:br/>
        <w:t>дв, тұрған жерін шірітпейді де. Ылғал тиге, ісініп, табанынан</w:t>
        <w:br/>
        <w:t>су өткізбейді, әсіресе қалың ұлтанды қатты ұстайды, - деді</w:t>
        <w:br/>
        <w:t>ежіктей түсіндіріп,</w:t>
        <w:br/>
        <w:t>Тілмаш Оряз ауыз-аулына жұқпай сөйлеп, Николай Фе-</w:t>
        <w:br/>
        <w:t>доровичке жеткізді. Ол жазу үстінде атырып, басын изеумен</w:t>
        <w:br/>
        <w:t>болды.</w:t>
        <w:br/>
        <w:t>зе</w:t>
        <w:br/>
        <w:t>өткізіп қойган қалың малының өтемін жаңа құда екі жақтың</w:t>
        <w:br/>
        <w:t>қай жағына құярекен?</w:t>
        <w:br/>
        <w:t>-Мен канермін, Кедей сол сенің сяудаңв бара қаяр ма</w:t>
        <w:br/>
        <w:t>екен?</w:t>
        <w:br/>
        <w:t>- Біздікі бір тілек қай.</w:t>
        <w:br/>
        <w:t>- Алыстан вт впрытып келіпсің, жанашыр ағайын. Айтар</w:t>
        <w:br/>
        <w:t>алғысым гана бар. Суда батып шығып, үйірімге түсіп жүрмін,</w:t>
        <w:br/>
        <w:t>жерде жарға тіреліп тұрмын, Аспанның асты тар маған қазір.</w:t>
        <w:br/>
        <w:t>Тумай кеткір сал қыз ярымды типтап, абыройымды судай</w:t>
        <w:br/>
        <w:t>төгіп кетті. Какіректе вшу бар, ызв бар. Көңіл мұңды, сана</w:t>
        <w:br/>
        <w:t>тозаң. Елге қарар бет жақ, сөз айтуға тіл жоқ. Менен ақыл</w:t>
        <w:br/>
        <w:t>сұрамаңдар, яғайын. Білістірер ер, бітісетін ел болси, мен бар-</w:t>
        <w:br/>
        <w:t>мын, топтан шықпвяспын, - Егжин қаны бетіне шыға толқып,</w:t>
        <w:br/>
        <w:t>күңірене сөйледі.</w:t>
        <w:br/>
        <w:t>- Алла рақым етсін. Біз жүрейік, Есеке. Ендігі хабар</w:t>
        <w:br/>
        <w:t>өзімізден балар,- деп Әлмағамбет қасындағыларға қарап си-</w:t>
        <w:br/>
        <w:t>пана бастады.</w:t>
        <w:br/>
        <w:t>- Әлгі бір әзірде, мал өтеуін айтып қалдың-ау, Әлеке.</w:t>
        <w:br/>
        <w:t>Оңынан шығып, Кедей жақ келісер балса, мен аткізген малын</w:t>
        <w:br/>
        <w:t>төлінің төлемімен қосып қайтарам. Қыздың басын босатса</w:t>
        <w:br/>
        <w:t>болды. Реті келсе осыны дя айтарсың,- деп Есжан қала берді.</w:t>
        <w:br/>
        <w:t>Күздің алгашқы жаңбыры сіркіреп тұр. Жолаушылар</w:t>
        <w:br/>
        <w:t>атқа қонды. Кедей ауылы түстік жер, түнделетіп болса да</w:t>
        <w:br/>
        <w:t>соған жетіп қону керек. Жел лебі ызғарсыз еді, жолаушы-</w:t>
        <w:br/>
        <w:t>лар Есжан ауылынан шыққан кезде, жылы жаңбыр бірде</w:t>
        <w:br/>
        <w:t>тамшылап, бірде тиылып тұрғинн. Бұлар жүрістерін үдетіп,</w:t>
        <w:br/>
        <w:t>аттарын біраз қыздыра желдетіп алды. Жаңбыр себелеп ба-</w:t>
        <w:br/>
        <w:t>рып, тағы саябыр тартты. Әлмағамбет иек көтеріп, зувге</w:t>
        <w:br/>
        <w:t>қарады. Қара қожалақ бұлттар агаяз тартып, гелдіреп сиреп</w:t>
      </w:r>
    </w:p>
    <w:p>
      <w:r>
        <w:t>барады. Толастаған жауыннан кейін терістіктен вкпек жел</w:t>
        <w:br/>
        <w:t>көтеріліп еді, жалаушылирдың қарсы алдынан соғып, бара-</w:t>
        <w:br/>
        <w:t>бара бетті ашытуға айналды. Маңдай түзеген бағыттв гянп</w:t>
        <w:br/>
        <w:t>бағдарға алғаны балмасва, жалаушылар соқпақсыз пйдалвдв</w:t>
        <w:br/>
        <w:t>тнуекелмен шамалап келеді. Жолсыз жердің жүрісі ауыр.</w:t>
        <w:br/>
        <w:t>ар жерде кездескен сояулы бұталар дн вттың тізесінен қағып</w:t>
        <w:br/>
        <w:t>кес-кестейді. Жар жұмсақ, жауыннан кейін сорлы жердің</w:t>
        <w:br/>
        <w:t>кебіртегіндей балып беті тобарсығанмен асты жұмсақ жатыр.</w:t>
        <w:br/>
        <w:t>Ат тұяғы батқанда тапшысын жалап қалады. Ат желісіне</w:t>
        <w:br/>
        <w:t>қарсылясқван жел ызыңы құлаққа да жайсыз тиеді. Жолау-</w:t>
        <w:br/>
        <w:t>шылар Есжан ауылынан шыққалы күн көзін кермеген, саны-</w:t>
        <w:br/>
        <w:t>мен ымырт жабылатын балды. Алды түн, бағдар бір швнмадан</w:t>
        <w:br/>
        <w:t>шыға ма, жоқ пв...</w:t>
        <w:br/>
        <w:t>11525)</w:t>
        <w:br/>
        <w:t>қолын вкі санының үстіне қойып, әзі шалқая көкірек кере</w:t>
        <w:br/>
        <w:t>отырып, болыстың тыңшылыққа вуелі баласын жіберіп,</w:t>
        <w:br/>
        <w:t>онысы аза болғандай енді мына үйшісі арқылы сөз салғанына</w:t>
        <w:br/>
        <w:t>қатты шамырқанып қалып еді Әлмағамбет.</w:t>
        <w:br/>
        <w:t>Сақтаған шығып кетіп, біраздан кейін оралды. Қартаңдау</w:t>
        <w:br/>
        <w:t>айел келіп, таңертеңгі шайдың дастарқанын жайды. Қарв</w:t>
        <w:br/>
        <w:t>шейнекті Сақтаған окелді. Ақ құманның астына сырттан</w:t>
        <w:br/>
        <w:t>сексеуілдің дайын шоғын да әкеліп текті.</w:t>
        <w:br/>
        <w:t>Әлмағамбет дастарқандағы төгулі жатқан сары ірімшіктен</w:t>
        <w:br/>
        <w:t>шымқып бір түйірін аузына салып, дам татты, жол-жөнекей</w:t>
        <w:br/>
        <w:t>астай ғып, бір шыны ияқ шайды шайтабаққв құймай ұрттап-</w:t>
        <w:br/>
        <w:t>ұрттап асығыс ішті де теңкере салды.</w:t>
        <w:br/>
        <w:t>Оған қарап қанақтардың басқасы да сайтті. Осының бәрін</w:t>
        <w:br/>
        <w:t>байқап отырған Сақтаған лезде үйден шығып кетіп еді, енді</w:t>
        <w:br/>
        <w:t>қайтып оралғанда, ол есіктен кіре: - Мырзалар сіздерді болыс</w:t>
        <w:br/>
        <w:t>шақыряды,- деді ақ жарқын үйші.</w:t>
        <w:br/>
        <w:t>-Жүр, Ақберген,- деді Әлмағамбет орнынан тұрып жа-</w:t>
        <w:br/>
        <w:t>тып, - Сен екеуің осында отыра беріңдер,- деді Сөрсен мен</w:t>
        <w:br/>
        <w:t>Құлтайға.</w:t>
        <w:br/>
        <w:t>Базым болысақ ордасына көк мақпал мен жабулы кенересі</w:t>
        <w:br/>
        <w:t>кең дөңгелек тапал үстелдің астынаекі аяғын саза жіберіп, оң</w:t>
        <w:br/>
        <w:t>қолымен иегін тірей есікке қарап отыр екен. Қасында манағы</w:t>
        <w:br/>
        <w:t>тікенек мұрт көсе жігіт.</w:t>
        <w:br/>
        <w:t>Ақберген бұл жігітті біледі, мына Бозымның баласы,</w:t>
        <w:br/>
        <w:t>өкесі баласын баулып әкімдікке дайындапты деп еститін. Оны</w:t>
        <w:br/>
        <w:t>Ысық, Шеркеш елдеріне барғанында бір-екі жерде жергілікті</w:t>
        <w:br/>
        <w:t>акімсымақ нөкерлерінің ішінде көрген. Қазан шәрінде оқып</w:t>
        <w:br/>
        <w:t>келді деген де қауесет бар.</w:t>
        <w:br/>
        <w:t>Бозымды Әлмағамбет бала жасынан біледі, өзінің нағашы</w:t>
        <w:br/>
        <w:t>жұртының адамы. Бозым орнынан тұрмай, екі бидің қолын</w:t>
        <w:br/>
        <w:t>алды. Әлмағамбет жиендікке салып келе тиісе, болысты әжуа</w:t>
        <w:br/>
        <w:t>ғып, қалжыңдай сөйледі.</w:t>
        <w:br/>
        <w:t>-Аман-сау ма, Болысеке? Жан, малың яман ба? Өлім"</w:t>
        <w:br/>
        <w:t>жітім...</w:t>
        <w:br/>
        <w:t>-Шүкір. Аманбыз.</w:t>
      </w:r>
    </w:p>
    <w:p>
      <w:r>
        <w:t>-Нағашыеке, еліңді Қарезімның шешегі топалаң тиген</w:t>
        <w:br/>
        <w:t>қойдай қырып жатқанда аманбыз деуің қалай?</w:t>
        <w:br/>
        <w:t>-Қайтемізенді. құдайдың ісіне амал бар ма?</w:t>
        <w:br/>
        <w:t>-Құдайдың ісіне орыстың амалы бар. сарттың амалы бар,</w:t>
        <w:br/>
        <w:t>сенікі неге жоқ? Ол елдерде шешек болмайды. Қазақта неге</w:t>
        <w:br/>
        <w:t>бар?</w:t>
        <w:br/>
        <w:t>148</w:t>
        <w:br/>
        <w:t>екен, артында зілі жатпасын аның... - деді Әлмағамбет басын</w:t>
        <w:br/>
        <w:t>шайқап.</w:t>
        <w:br/>
        <w:t>-Арты бас жарысу, барымта, анысы жаугершілікпен</w:t>
        <w:br/>
        <w:t>өтеді,- деп Ақберген тісімен астыңғы ерінін қайавп қайды.</w:t>
        <w:br/>
        <w:t>-Ал, енді «ақыл жастан» демекші, кесімімізді сен айтшы,</w:t>
        <w:br/>
        <w:t>- деді Әлмағамбет Ақбергенге мойнын бұра қарап.</w:t>
        <w:br/>
        <w:t>-Мен айттым ғой, Әлеке. Мұның ең дауясы ана Қайып де-</w:t>
        <w:br/>
        <w:t>ген Бегейді көшіріп жіберу. Өз еліне барын, өз қотырын өзі</w:t>
        <w:br/>
        <w:t>қасысын. Жұрттың дау-шарына көлденеңнен косылатын жай</w:t>
        <w:br/>
        <w:t>жоқ, деп Ақберген ат-тонын ала қашатындай ыңғай білдірді.</w:t>
        <w:br/>
        <w:t>Біраз үнсіз отырып Әлмағамбет: Бір үйдің шешіп кетер</w:t>
        <w:br/>
        <w:t>ісін екі руға салып, араны шатастыруы қалай? - деп тұр. Бір</w:t>
        <w:br/>
        <w:t>жанса, аны өшіру қиын. Сен сол жағын зердеңе салшы.</w:t>
        <w:br/>
        <w:t>-Әлеке-ау, ойлап-ойлап, таразымнан өткізілген соң ай-</w:t>
        <w:br/>
        <w:t>тып отырмын ғой.</w:t>
        <w:br/>
        <w:t>-Таразыңа шикі ойыңды сала қойған екенгің... ендеше</w:t>
        <w:br/>
        <w:t>тоқтамды маған бер.</w:t>
        <w:br/>
        <w:t>-Бердік-бердік.</w:t>
        <w:br/>
        <w:t>-Қазы қазылығын ете алмасв, қазанға түскен қыздай</w:t>
        <w:br/>
        <w:t>болар. Билігін жүргізе білмеген бидің биік жартастан</w:t>
        <w:br/>
        <w:t>құляғаны... Бүлісті кем өлшеп, келте кеспейік. Келер даудың</w:t>
        <w:br/>
        <w:t>тамыздығы - қыз бен жігіт. Олар істерін істеп келіпті. Бол-</w:t>
        <w:br/>
        <w:t>маг істі болдырғаны үшін жас немелерді түртіп-түрткілеудің</w:t>
        <w:br/>
        <w:t>қисыны келмес деп отырмын.</w:t>
        <w:br/>
        <w:t>-Айналайын, аға! Сөзіңе құлдық! - деп Сабытай көңілі</w:t>
        <w:br/>
        <w:t>бұзыла кемсеңдеді. Осы сөзге каңілі бұзылған ол орнынан</w:t>
        <w:br/>
        <w:t>қозғалақтап кетті. Енді майнын бұрып, Әлмағамбеттың пузы-</w:t>
        <w:br/>
        <w:t>на қарады.</w:t>
        <w:br/>
        <w:t>-Елбірлігін ойлайтын, жаратқанның жаршысы болу - пен-</w:t>
        <w:br/>
        <w:t>деге парыз. Ақберген, сен осы тұста тайға мінгендей кеттің-ау.</w:t>
        <w:br/>
        <w:t>-Ой, құдай сақтасын,- деп Ақберген бетін қыбыр еткізді.</w:t>
        <w:br/>
        <w:t>-Иа, бөле жара бетен сөзден сақтаған құдай тағаллм,- деді</w:t>
        <w:br/>
        <w:t>Әлмағамбет оны тағы два қағыта. Мнлай, Кедей, Мамыртай -</w:t>
        <w:br/>
        <w:t>үш рулы ел. Үшеуін бірімен бірін жауластырып қайып, біз</w:t>
        <w:br/>
        <w:t>сыртынан қылығына қирнп отырсақ, құдайдың алдында не</w:t>
        <w:br/>
        <w:t>дейміз? Араға түсер ағайын қайда? Бар емеспіз бе?</w:t>
        <w:br/>
        <w:t>-Бармыз, бармыз,- деп қалды Ақберген аңгіменің бары-</w:t>
      </w:r>
    </w:p>
    <w:p>
      <w:r>
        <w:t>сына енді иіліп.</w:t>
        <w:br/>
        <w:t>-Бар болсаң, жүресің менімен бірге. Келесі жетіде біздің</w:t>
        <w:br/>
        <w:t>ауылға соғаргың, мен де дайын тұрам. Ара ағайын балып</w:t>
        <w:br/>
        <w:t>барып, үш жақты да бітістіріп қайталық.- деді Әлмағамбет</w:t>
        <w:br/>
        <w:t>ақырғы тоқтамын айтып.</w:t>
        <w:br/>
        <w:t>143</w:t>
        <w:br/>
        <w:t>-Біз қайдан білейік, ауылдың шетіне келіп түсіп жатыр</w:t>
        <w:br/>
        <w:t>екен. Асынған мылтықтарын көріп жұрт қарыққанынан үйлі-</w:t>
        <w:br/>
        <w:t>үйлеріне кіріп кетті. Ел байғұстав үрей бар ма, бір жағынан</w:t>
        <w:br/>
        <w:t>түрікпен, бір жағынан бүйірден Хиуа, арысы мынау...Өлсем,</w:t>
        <w:br/>
        <w:t>мен өлейін деп қастарына бардым. Жоқ, жаулық етер пиғылы</w:t>
        <w:br/>
        <w:t>жоқ көрінеді. Ертіп келіп үйге түсірдім. Баяғы қонақ келсе</w:t>
        <w:br/>
        <w:t>тырбынып қалатын әдетіміз, бір мал қонақасымылды беріп</w:t>
        <w:br/>
        <w:t>аттандырсақ деген ниетіміз, аяғасы,- деп Сабытай барынша</w:t>
        <w:br/>
        <w:t>ақтарыла шешілді. - Ой, есі түскір. ұмытып барады екенмін</w:t>
        <w:br/>
        <w:t>ғой,- деді артынша санын соғып, - Мынау менің ана отырған</w:t>
        <w:br/>
        <w:t>Қайып деген інімнің отлуы. Солдаттяр біздің үйде қалды.</w:t>
        <w:br/>
        <w:t>Мұнда келуіміздің себебі жақ емес,- деп иығын бүлкілдете</w:t>
        <w:br/>
        <w:t>күлді Сабытай.</w:t>
        <w:br/>
        <w:t>- Айта бер, аяқта сөзіңді,- деді мырайа қосыла күлмей.</w:t>
        <w:br/>
        <w:t>-Түсіп жатқанда вт тұлғының астында қалып, мына</w:t>
        <w:br/>
        <w:t>ұлықтың стігінің ұлтаны қақырап кетіпті, тіпті аяқ басып</w:t>
        <w:br/>
        <w:t>жүре алар емес. Қайып етікші ғой. Қанағымның етігінің таба-</w:t>
        <w:br/>
        <w:t>нын қақтырып берейін деп келдім осында.</w:t>
        <w:br/>
        <w:t>-Ой, теңір атқыр-ай, табан астында қырсығуын қарашы,-</w:t>
        <w:br/>
        <w:t>деп мырза сылқылдай күліп алды.</w:t>
        <w:br/>
        <w:t>- Қайып қарағым, тамақ піскенше қағып тастай гөр,- деді</w:t>
        <w:br/>
        <w:t>Сабытай артында жатқан етікке қол созып.</w:t>
        <w:br/>
        <w:t>Қайып ірге жақтан қобдишасын алып, бірден іске кірісті.</w:t>
        <w:br/>
        <w:t>Ақбабектің аулынан шыққалы қолына азбар ұстап отырғаны</w:t>
        <w:br/>
        <w:t>осы.</w:t>
        <w:br/>
        <w:t>Әңгіме жалғаса берді.</w:t>
        <w:br/>
        <w:t>-«Мыңның жүзін білгенше, бірдің атын біл» деген ағасы.</w:t>
        <w:br/>
        <w:t>Ныспыңызды білсек.. - деді Сабытай.</w:t>
        <w:br/>
        <w:t>- Кетіктегі ояздың тілмәші жары Ораз деген ағаң болам.</w:t>
        <w:br/>
        <w:t>Айттым ғой жаңа, мынау орыстың білімпаз ғұламасы. Өзі</w:t>
        <w:br/>
        <w:t>жиһанкез, сонау түрік, мысыр сияқты шығыс елдерін аралап</w:t>
        <w:br/>
        <w:t>келген адам. Атын жаттай алар ма екенсің. Николай Федоро-</w:t>
        <w:br/>
        <w:t>вич Колловский. Шені үлкен - Генерал... Ояздағы өкімдердің</w:t>
        <w:br/>
        <w:t>үстінен қарайды.</w:t>
        <w:br/>
        <w:t>-Бізде орыстың ондай атын Мекалай дейді ғой. Анаусын</w:t>
        <w:br/>
        <w:t>жанарал демей ме...</w:t>
        <w:br/>
        <w:t>Николай Федоровичтің екі көзі Қайыптың екі қолында.</w:t>
        <w:br/>
        <w:t>Саусақтарының жыбырыняа көз ілеспейді: қонышы қайырулы</w:t>
        <w:br/>
        <w:t>қара сүрік орыс етіктің ішіне бір кіріп, бір шығады. Етікке</w:t>
        <w:br/>
        <w:t>қағылған темір шегелерді қышқашпен сыпыра суырып алып</w:t>
        <w:br/>
        <w:t>тастап жатыр. Енді қобдишаның ішінен ақ қайың ағашының</w:t>
        <w:br/>
        <w:t>кесіндісін алып, оны пышақпен жарып-жарып, кейін</w:t>
      </w:r>
    </w:p>
    <w:p>
      <w:r>
        <w:t>жұкалап кертіп, қиындысынан шеге жасай бастады. Етіктің</w:t>
        <w:br/>
        <w:t>қақыраған ұлтанына су бүркіп жұмсатып, бір қабат киіздің</w:t>
        <w:br/>
        <w:t>астыпнп бұқтырып тастаған.</w:t>
        <w:br/>
        <w:t>155</w:t>
        <w:br/>
        <w:t>ЖИЫРМА ҮШІНШІ ТАРАУ</w:t>
        <w:br/>
        <w:t>Әлмағамбет пен Ақберген дау шықса, саның түпкі қазығы</w:t>
        <w:br/>
        <w:t>санап ат басын ауелі Мнмыртай Есжвнның ауылына бұрды.</w:t>
        <w:br/>
        <w:t>Конақ асынан кейін қанақ иесі канақтван бұйым сұрайтын</w:t>
        <w:br/>
        <w:t>адеті бар. Жаңайдың екі биі түскен үйден бұйым сұратпады,</w:t>
        <w:br/>
        <w:t>бұйым қызметін жәйлап шай үстінде-ақ өздері бастап күй-</w:t>
        <w:br/>
        <w:t>жағдайды түсіндіре анықтай орағытып, кеңінен кеңес құрған.</w:t>
        <w:br/>
        <w:t>Жасы үлкеннің алдында жасы кішінің ауыл бағятыны</w:t>
        <w:br/>
        <w:t>бар, бұл жолы Ақберген екі жактың сөзіме ара-тұра араласып,</w:t>
        <w:br/>
        <w:t>екі бетті де қоштай свйлеп, бас изеумен отырды. Бидің негізгі</w:t>
        <w:br/>
        <w:t>жүгі Әлмағамбетте, салмақты кісі сабырмен сөйлеп отыр.</w:t>
        <w:br/>
        <w:t>- Уо, Есеке, жас қатар: зямян ортак, өмірплжа... Алланың</w:t>
        <w:br/>
        <w:t>берген ырызығы ғана әркімге меншікті екен, ол да болса</w:t>
        <w:br/>
        <w:t>біреуде толық, біреуде алқы,- деп ол сөз жүйесін әріден тар-</w:t>
        <w:br/>
        <w:t>тып, беріден қайырды.</w:t>
        <w:br/>
        <w:t>- Пенде маңдайға жазғанын көреді де. Тең дүние жоқ</w:t>
        <w:br/>
        <w:t>қой,- деді Есжан тісін шұқып отырып. -Тіс бүтін бе?</w:t>
        <w:br/>
        <w:t>- Бүтіндік қайда, ауылдың екі жағынан екеуі кетті.</w:t>
        <w:br/>
        <w:t>- Ұл өсіріп, қыз жетілдірген адамның тісі қаладай 6о0-</w:t>
        <w:br/>
        <w:t>лып тұра ма, вкінбе, замандас. О да бір Алланың ісі,- деді.</w:t>
        <w:br/>
        <w:t>Әлмағамбет әзіл-шыны араляс түспалдай, қағыта свйлеп.</w:t>
        <w:br/>
        <w:t>- Уа, би, алсв, қызымды алды, тісімде несі бар кұдайдың.</w:t>
        <w:br/>
        <w:t>Астыңнан жел шықса, о да құдайдың ісі ме? - деп Есжан</w:t>
        <w:br/>
        <w:t>қияңқы тілімен Әлмағамбетті бір түлеп втіп еді, үйдің іші ду</w:t>
        <w:br/>
        <w:t>етіп күліп басылды.</w:t>
        <w:br/>
        <w:t>-Әзілдеріңіз жирасып отыр, ағалар. Квңіл тұзу балған</w:t>
        <w:br/>
        <w:t>соң, әзіл де жарасықты, жолаушы жолдың төтесін ұнатады.</w:t>
        <w:br/>
        <w:t>көңілдің квркі, сөздің жетесінде болнр, Сол жагын есітсек,-</w:t>
        <w:br/>
        <w:t>деп АқБерген бай мен биге келесі сөздің үмітін артқандай бал-</w:t>
        <w:br/>
        <w:t>ды.</w:t>
        <w:br/>
        <w:t>-Есеке, осыдан шығып, біз кедейге сағамыз, не айтасың?-</w:t>
        <w:br/>
        <w:t>деді Әлмағамбет.</w:t>
        <w:br/>
        <w:t>- Наайт дейсің маған, Халімді көріп отырсың гой. Қызым</w:t>
        <w:br/>
        <w:t>тілімді қырқып кеткен, аяқты Матап кеткен, басымды бай-</w:t>
        <w:br/>
        <w:t>лап кеткен ...Блсым қаралы, бетім жаралы отырмын. Тек екі</w:t>
        <w:br/>
        <w:t>қалым бас, саны кесе алмай отырмын... Арағи түскен ағайын</w:t>
        <w:br/>
        <w:t>аржағын өздерің білесіңдер,- деп Есжан Әлмивғамбетке қарай</w:t>
        <w:br/>
        <w:t>қабағын кере сөйледі.</w:t>
        <w:br/>
        <w:t>- Жесір дауламайтындай етіп, Кедейді жөніне тартсақ де-</w:t>
        <w:br/>
        <w:t>ген ниет бар. Каңілдің бір жері ғана мүкіг, соны сұрап алайық.</w:t>
        <w:br/>
        <w:t>Егер де Кедей жиягы ымыраға келер болса, олардың баталасып</w:t>
      </w:r>
    </w:p>
    <w:p>
      <w:r>
        <w:t>121</w:t>
        <w:br/>
        <w:t>Әлмағамбет тағы да басындағы беркін ұстап, вуеге қарап</w:t>
        <w:br/>
        <w:t>еді, ар тұсти жыртылған бұлттар врясынан көк жүзі көрініп</w:t>
        <w:br/>
        <w:t>қалып жатты.</w:t>
        <w:br/>
        <w:t>Екі бидің қасында екі қосшы келеді - екеуі де қүр емес,</w:t>
        <w:br/>
        <w:t>бірі - ізшіл, бірі - жершіл.</w:t>
        <w:br/>
        <w:t>Мана күндіз Әлмағамбеттің қосшысы Сәрсен серіктеріне</w:t>
        <w:br/>
        <w:t>жен сілтеумен келген еді, енді аның үні вшті. Қараңғылық</w:t>
        <w:br/>
        <w:t>түскен сац, жер бетіндегі із-белгіден адасты. Ол күнімен көзін</w:t>
        <w:br/>
        <w:t>жерден айырған емес. Кедей аулынан шыққан үш аттының</w:t>
        <w:br/>
        <w:t>ізін бвғумен болган. Бүгін бір сөзінде Есжан Кедейдің үш</w:t>
        <w:br/>
        <w:t>жігіті келіп кеткенін айтып қалған, Сәрсеннің құлағы сол</w:t>
        <w:br/>
        <w:t>сөзді шалып еді, енді Мямыртний нулынан шыққан бойына кал:</w:t>
        <w:br/>
        <w:t>ган үш няттының ізін тнуып, саны көріп қуалап келе жаткан.</w:t>
        <w:br/>
        <w:t>Қараңғылық түскелі ол бағыттан көз жазды.</w:t>
        <w:br/>
        <w:t>Косшы баласының сырын білетін Әлмағамбет: - Сарсен</w:t>
        <w:br/>
        <w:t>адастырып алмайсың ба? - деді бір кезде. Барар жерімізді</w:t>
        <w:br/>
        <w:t>есіткенсің гой - Аққұрық Балша...</w:t>
        <w:br/>
        <w:t>- Күндізгі жөніміз бұлтарыссыз болды-ау, маңдай түзу.</w:t>
        <w:br/>
        <w:t>Ендігісі нағайбіл, - деді Сәрсен.</w:t>
        <w:br/>
        <w:t>- Ей, неге үндемейсің, Құлтай? - деп ортада келе жатқан</w:t>
        <w:br/>
        <w:t>Ақберген оң қатардағы қосшысына үн қатты. - Түннің жолы</w:t>
        <w:br/>
        <w:t>сенікі енді. Адастырып кетіп, істі насырға шаптырма.</w:t>
        <w:br/>
        <w:t>Құлтай атын тебіне түсіп, вуеге қарап-қарап қояды.</w:t>
        <w:br/>
        <w:t>Іздегені аспяндағы жерін айнытпай табады.</w:t>
        <w:br/>
        <w:t>- Құдай сақтасын, Ақа. Әне, жұлдыз көрінді, енді</w:t>
        <w:br/>
        <w:t>қарықпаймын, - деді Құлтай втын тебініп қалып.</w:t>
        <w:br/>
        <w:t>Ала бұлттан аспан айыға қайған жоқ. Құлтайдың кезі</w:t>
        <w:br/>
        <w:t>бірде Үркерді, бірде Жетіқариқшыны ыққа қарай жай</w:t>
        <w:br/>
        <w:t>жылжып көшіп барв жатқан шоғыр-шоғыр бұлттардың ар</w:t>
        <w:br/>
        <w:t>жағынан арагідік байқап қалады.</w:t>
        <w:br/>
        <w:t>Бірте-бірте қараң-құшың бұтнлар сирей бастиды. Мал</w:t>
        <w:br/>
        <w:t>жүріп тұяқ кесті болып қалған ауыл маңы шоп-шөеңге, бұта</w:t>
        <w:br/>
        <w:t>сояудан айрылып, осындай гықыр күйге түскен.</w:t>
        <w:br/>
        <w:t>- Елге жақындадық.- деді екі жігіттің жасы үлкендеуі</w:t>
        <w:br/>
        <w:t>Сәрсен.</w:t>
        <w:br/>
        <w:t>- Әлі біраз жүреміз,- деп Құлтай өзінше мұрнын тартып-</w:t>
        <w:br/>
        <w:t>тартып қойды.</w:t>
        <w:br/>
        <w:t>- Оны қайдан білдің? - деп сұрады Ақберген.</w:t>
        <w:br/>
        <w:t>- Ауыл жел жақта, қара керім жерден нісі келеді мұрынға.</w:t>
        <w:br/>
        <w:t>- Ой, заңғарлар ай,- деді Әлмағамбет дауыстай күліп,-</w:t>
        <w:br/>
        <w:t>адастырмай жеткізсеңдер болды әйтеуір.</w:t>
        <w:br/>
        <w:t>таза</w:t>
        <w:br/>
        <w:t>- Байыңөліпотырмя,балаңвліпотыр ма?! Анағанаңды!...-</w:t>
      </w:r>
    </w:p>
    <w:p>
      <w:r>
        <w:t>деп тістенген күйінде үйден шықты да кетті Сабытай.</w:t>
        <w:br/>
        <w:t>Әйелінің үні өшті. Қор етті де құлады. Табан серіппестен</w:t>
        <w:br/>
        <w:t>талды да алды.</w:t>
        <w:br/>
        <w:t>Заресі кеткен Ақбвбек Түймешті жұлқылайды.</w:t>
        <w:br/>
        <w:t>- Жеңеше! Жеңеше!...</w:t>
        <w:br/>
        <w:t>Түймеште сес жоқ, сұлқ түсіп жатыр. Далылығы</w:t>
        <w:br/>
        <w:t>ұстағанда, оның осындай серейіп қалатын ұстамалы талмясы</w:t>
        <w:br/>
        <w:t>бар. Оны Ақбөбек білмейді.</w:t>
        <w:br/>
        <w:t>Бір кезде ештемеден қаперсіз жайшылықта атырғандай</w:t>
        <w:br/>
        <w:t>Сабытяйдың кіші баласы он жасар Қаржау:</w:t>
        <w:br/>
        <w:t>- Тиме, жата берсін! Өзі тұрады, - деді жылап әбігерде</w:t>
        <w:br/>
        <w:t>жүрген Ақбөбекке.</w:t>
        <w:br/>
        <w:t>Сабытнй баласын артына мінгізіп алып, маңдайын</w:t>
        <w:br/>
        <w:t>құбыла бетке түзеді. Баланы Кетікке апарып, Козловский мен</w:t>
        <w:br/>
        <w:t>Ораздың қолына тапсырады. уәде салай балған. Анада Каллав-</w:t>
        <w:br/>
        <w:t>ский жүрер алдында Орна, Сабытай, Қайып балып төртеу ара</w:t>
        <w:br/>
        <w:t>кеңес құрған. Орыстың ғұламя ғалымы Ресей патшалығыня</w:t>
        <w:br/>
        <w:t>қарасты ұсақ елдердің балаларын орыс оқуына тарту</w:t>
        <w:br/>
        <w:t>женіндегі кеңестің мүшесі, сондықтан ол өзі тартынбай өзге</w:t>
        <w:br/>
        <w:t>ұлттарды тікелей аралап жүр. Әр елдің салт-дәстүрін, әдет-</w:t>
        <w:br/>
        <w:t>ғұрпын жүрген жерінде жазып алып, зерттеу жұмыстарымен</w:t>
        <w:br/>
        <w:t>де айналысады. Бұл бағытта патша ағзамы да аң көзбен</w:t>
        <w:br/>
        <w:t>карайтын сияқты. Мұсылмандарға арнап Петерборда мешіт</w:t>
        <w:br/>
        <w:t>салғызуының өзі оның ілім-білімсіз жүрген кішігірім аз</w:t>
        <w:br/>
        <w:t>ұлттарға жаны ашып іш тартқандығы екендігін қайта-қайта</w:t>
        <w:br/>
        <w:t>айтып, ежіктей түсіндірген Коалавский атырғандарға оның</w:t>
        <w:br/>
        <w:t>айтуына қараганда бишқұрт пен татар елдері балаларын жап-</w:t>
        <w:br/>
        <w:t>пай арыс мектебіне беріп жатқан керінеді. жақын арада арын</w:t>
        <w:br/>
        <w:t>талып қалуы мүмкін дейді.</w:t>
        <w:br/>
        <w:t>Осыны есіткенде Сабытайдың делебесі қозып кеткен.</w:t>
        <w:br/>
        <w:t>Ол өзі ноғай мен бяшқұрттардың арасына барғанда орыс</w:t>
        <w:br/>
        <w:t>тілін білмейтініне қорынатын. олардың сайрап тұратынына</w:t>
        <w:br/>
        <w:t>қызғанышпен қараушы еді.</w:t>
        <w:br/>
        <w:t>- Сабытай, сен көкірегі ашық, ядал жігіт екенсің. Саған</w:t>
        <w:br/>
        <w:t>менің ықыласым құлап отыр. Сен қайрымды ядамгың.</w:t>
        <w:br/>
        <w:t>Етігімнің табаны түсіп қалғанди мынпуымды жимап бер деп</w:t>
        <w:br/>
        <w:t>мен саған жалынғаным жоқ. Сен менің мүсәпірлік халімді</w:t>
        <w:br/>
        <w:t>өзің көріп, өзің ертіп келдің осында. Танымайтын біздерге</w:t>
        <w:br/>
        <w:t>қанвқасы бердің. Бүкіл қазақ халқының қонақжай, дарқан ел</w:t>
        <w:br/>
        <w:t>екендігін сен арқылы көріп атырмын,- деді ғалым кетерінде.</w:t>
        <w:br/>
        <w:t>154</w:t>
        <w:br/>
        <w:t>- Айтқаныңа Алла сыйласын. Барым өзір, жоғым жай,-</w:t>
        <w:br/>
        <w:t>деп Сабытай бас изеп. қол қусырды,</w:t>
        <w:br/>
        <w:t>- Саған менің де шарапатым тисін десең, бір балаңды</w:t>
        <w:br/>
        <w:t>маған ертіп жібер, оқытып, адам санвятына қосып берем,- деді</w:t>
        <w:br/>
        <w:t>Николай Федорович Сабытайғя қолын ұсынып.</w:t>
        <w:br/>
        <w:t>Кідірген жок, былайынша да ынтасы құлап отырған Са-</w:t>
        <w:br/>
        <w:t>бытай бірден қол беріп. уәдені сонымен түйген.</w:t>
      </w:r>
    </w:p>
    <w:p>
      <w:r>
        <w:t>Еркекпісің деген, әйелге сыр яйта мая, содин бері ішке</w:t>
        <w:br/>
        <w:t>сақтап келіп, бүгін тебеден жасын түскендей етіп, тосаттан</w:t>
        <w:br/>
        <w:t>айта салды.</w:t>
        <w:br/>
        <w:t>Алдын-ала естіртіп, айелінің құлағын үйретіп қайғанда</w:t>
        <w:br/>
        <w:t>бұл үйде бүгінгідей зобалаң болмас па еді.</w:t>
        <w:br/>
        <w:t>Баласының айтқанындай Түймеш біраз жатып, көзін</w:t>
        <w:br/>
        <w:t>ашты. Ақбөбек басында жылап отырған.</w:t>
        <w:br/>
        <w:t>Түймеш ұйқыдин оянғандай Пір свт көзін ашып жатып,</w:t>
        <w:br/>
        <w:t>әбден есін жиғнн соң, басын көтерді. Ешнарсе болмағандай,</w:t>
        <w:br/>
        <w:t>есі түп-тузу, бұрынғы момақан күйінде отыр. Бас жағында</w:t>
        <w:br/>
        <w:t>отырған Акбөбектің маңдайынан сипап: - Қарағым-ай, мен</w:t>
        <w:br/>
        <w:t>бейбақ каорқытып қайдым-аусені. Қарықпағайсың, шырағым,</w:t>
        <w:br/>
        <w:t>менікі ауру емес, ашу, далылық. Арқасы құрғырымбар, өлген-</w:t>
        <w:br/>
        <w:t>тірілгенімді білмей калам... - деді. Оның ойы Ақбөбектің</w:t>
        <w:br/>
        <w:t>көңіліне секем салмау.</w:t>
        <w:br/>
        <w:t>Әсіресе, әйелдер жағы талма сақинасынан қорқады. Он-</w:t>
        <w:br/>
        <w:t>ДЕЙ вдамды жын-перінің салқыны тигенге балап, немесе ал-</w:t>
        <w:br/>
        <w:t>басты айналдырды деп есептейді. ҚКажа, молдалардың кітап</w:t>
        <w:br/>
        <w:t>вшқанда жүкті айелдерді сақтандыратыны да сол кесел.</w:t>
        <w:br/>
        <w:t>- Қамшы тимегенде, талмас едің ғой.- деп Ақбөбек орны-</w:t>
        <w:br/>
        <w:t>нвн тұрды. Түймеш сықылықтай күліп: - Менің дертімнің да-</w:t>
        <w:br/>
        <w:t>уасы қамшы. Болмасви жуық арада басылмаймын.,- деді.</w:t>
        <w:br/>
        <w:t>Ақбабек тігіп жатқан Қайыптың көйлегін көрсетіп,</w:t>
        <w:br/>
        <w:t>Түймештің сынынан өткізіп алды.</w:t>
        <w:br/>
        <w:t>- Шабуын дұрыс қондырыппын ба? - деп сұрап вді</w:t>
        <w:br/>
        <w:t>Ақбабек, Түймеш көйлектің екі жеңін алай-былай нударып</w:t>
        <w:br/>
        <w:t>керіп: - Жарайды, жарайды.- деді артынша. - Қалай деген-</w:t>
        <w:br/>
        <w:t>мен байдың қызысың ғай, тігісіңде мін жоқ,- деп Ақбөбекті</w:t>
        <w:br/>
        <w:t>мақтап, едауір көңілін кетеріп тастады.</w:t>
        <w:br/>
        <w:t>ІЗӘ</w:t>
        <w:br/>
        <w:t>-Бүгін екеулеп қалайық: бір қабырғасын сен, бір басын</w:t>
        <w:br/>
        <w:t>мен деді Қайып Сәдуакасқа ерік беріп.</w:t>
        <w:br/>
        <w:t>-Аға, бұзып алам ғай... - деп Сәдуакас жүрексінгендей</w:t>
        <w:br/>
        <w:t>түр көрсетті.</w:t>
        <w:br/>
        <w:t>-Бұзбайсың. Неше күннен бері көрдің, көзің үйренді. Енді</w:t>
        <w:br/>
        <w:t>қолға алатын уағың жетті,- деді Қайып.</w:t>
        <w:br/>
        <w:t>Сәдуақастың қарақшыларға косылып, түрікпеннің</w:t>
        <w:br/>
        <w:t>анадағы малын айдап келгені Қайыпқа катты батқан. Буы-</w:t>
        <w:br/>
        <w:t>ны қатып, ақыл тақтатпаған жап-жас базбаланың осы бастан</w:t>
        <w:br/>
        <w:t>ұрыларға ілесіп, қарақшылыққа бой ұруының арты ажал-</w:t>
        <w:br/>
        <w:t>сыа өлімге тірелетінін білген Қайып оны андай арам кесіптен</w:t>
        <w:br/>
        <w:t>құтқаруға бар әрекетін жасады. Әуелі Садуақасты қажасынан</w:t>
        <w:br/>
        <w:t>Үш күнге сұрап алды. Одан кейін Садуакагтыңінісін ағасының</w:t>
        <w:br/>
        <w:t>орнына жылқы бағуға жібергізді. Енді Сәдуақастың басы бос,</w:t>
        <w:br/>
        <w:t>оны өз жанына алып, там сақтырып жатыр.</w:t>
        <w:br/>
        <w:t>Сондағы айдап келген бір үйір жылқыдан бөлісе келе</w:t>
        <w:br/>
        <w:t>Сәдуақасқа тиген үлес - осы ақ боз айғыр. Бұл үйірде жүріп</w:t>
      </w:r>
    </w:p>
    <w:p>
      <w:r>
        <w:t>әбден титықтап, көркінен айрылған жабыдай дв сүңкі жоқ,</w:t>
        <w:br/>
        <w:t>азғын ат еді. Бай он биені влі олжалап алған дя, Садуақваеқв</w:t>
        <w:br/>
        <w:t>енші қып, осы ат пен жане бір байталды белдеуіне байлатқан.</w:t>
        <w:br/>
        <w:t>Сәдуақастың көрі әкесі өмірі жылқы ішінде өткен, сейістігі</w:t>
        <w:br/>
        <w:t>бар бапкер адам. Ертелі-кеш жем-шөбін беріп жүріп, айғырды</w:t>
        <w:br/>
        <w:t>оңалтқан сол, кәрия.</w:t>
        <w:br/>
        <w:t>-Аға, қарап жіберші,- деді Садуақас тамның оң жақ</w:t>
        <w:br/>
        <w:t>қабырғасына үш қатар тас қойып болған саң.</w:t>
        <w:br/>
        <w:t>Қайып қаланған тастың ұзыня байын сығалап керіп алды</w:t>
        <w:br/>
        <w:t>да, - Анау бұрыштағы екі тяс тырнақ сыртындай ішкері кет-</w:t>
        <w:br/>
        <w:t>кен, сал ғана кейін қағып кой,- деді.</w:t>
        <w:br/>
        <w:t>Ақбөбек Қайып кеткен соң онаша отырып бірва егіле жы-</w:t>
        <w:br/>
        <w:t>лап ялды. Жаңв қоныс, танымайтын ел. Жұпыны вуылда</w:t>
        <w:br/>
        <w:t>тай-тамаша, айын-сауық тв болмайды екен. Кіріп-шығатыны</w:t>
        <w:br/>
        <w:t>Сабытайдың үйі. Олвяр барын аяп жатқан жақ, ішім-жемі ар-</w:t>
        <w:br/>
        <w:t>тада. Сабытайдың өзі аңқылдақ балғанмен, әйелі шешіліп</w:t>
        <w:br/>
        <w:t>сөйлесе бермейтін бас бағардың вз1. Үлкендігі де бар ма қалай,</w:t>
        <w:br/>
        <w:t>өзі үйленбей тұрғанда, Сабытайдың жеңге алғаны көрінеді.</w:t>
        <w:br/>
        <w:t>Киім тігуге келгенде шебер кісі.</w:t>
        <w:br/>
        <w:t>Ақбабек кеше Түймешке апарып піштіріп акелген ағаон</w:t>
        <w:br/>
        <w:t>көйлекті қалға алды. Осы ауылдың бір үйінде тай болады деп</w:t>
        <w:br/>
        <w:t>есіткен ал. Тай күні ағзон көйлекті Қайыпқа кигізбек. Бір</w:t>
        <w:br/>
        <w:t>көргенін жалабай істейтін Ақбөбектің де ісмерлігі бар, бірақ</w:t>
        <w:br/>
        <w:t>киімпішуге шаркақ. ОныТүймештен үйренуге құмар. Ақбабек</w:t>
        <w:br/>
        <w:t>жалғыз атырып, түске дейін киім тікті. Ыңыш құлақтан ты-</w:t>
        <w:br/>
        <w:t>16%</w:t>
        <w:br/>
        <w:t>Балыстың осы сөзінен кейін Әлмағамбет қалжыңды</w:t>
        <w:br/>
        <w:t>тақтатып, өңгімені төтесінен тартқысы келді. Ол болыстың</w:t>
        <w:br/>
        <w:t>үйінен басқа жүрген жерлеріндегідей сый-құрмет көрмеген</w:t>
        <w:br/>
        <w:t>соң нағашылы-жиендіге салып Базымды Вірал тірсектеп көріп</w:t>
        <w:br/>
        <w:t>еді, ол да өзінің әккілігіне басып башпайынан кақтырмяды.</w:t>
        <w:br/>
        <w:t>-Біздікі бір баяғы ауыз үйренген әжуа-дағы. Мені өзің</w:t>
        <w:br/>
        <w:t>білесің. Мына отырған Ақберген деген Ініміз болады. Есітуің</w:t>
        <w:br/>
        <w:t>бар шығар, бұл дв ел ішіндегі алқалы жиыннан орын алып,</w:t>
        <w:br/>
        <w:t>ақылдыларайқасында сва сайысына түсіп жүрген жігіттердің</w:t>
        <w:br/>
        <w:t>бірі. Екеуміз саған Бір шаруямеан келдік, сені сол ісімізге</w:t>
        <w:br/>
        <w:t>алдағы унқытта ниеттес болп ми деген үмітіміз де бар...</w:t>
        <w:br/>
        <w:t>-Құлақ сіздерде. Иншалла, өрігіне карай өремізге шамв-</w:t>
        <w:br/>
        <w:t>лармыз.-деді Бозым.</w:t>
        <w:br/>
        <w:t>-Ертасжан, сен де құлақ түре жүр.</w:t>
        <w:br/>
        <w:t>-Ақберген. сөз кезегі сенікі,- деп Әлмағамбет кейін</w:t>
        <w:br/>
        <w:t>шегініп отырып, күміспен бунақталған қара шақшяның</w:t>
        <w:br/>
        <w:t>шашақты тығынын тық еткізіп ашты да ұнтақ көк нясыбай"</w:t>
        <w:br/>
        <w:t>ды бас бармағының үстіне сыздықтатып үстіне төге берді, соң</w:t>
        <w:br/>
        <w:t>оны қалтырагвн қолымен қос танауына келзек-келек тосты.</w:t>
        <w:br/>
        <w:t>-Екі кісі шекіссе, бір вдам арядя жүреді, біз сал,- деп бас-</w:t>
        <w:br/>
        <w:t>тады манндан бері сөзге враласва алмай, көкірегі күпті болып</w:t>
        <w:br/>
        <w:t>отырған Ақберген. -Жоғалтқан жоғын қарайды, ұрлатқан</w:t>
        <w:br/>
        <w:t>ізін кеседі, кейдесанын табылуы даулы болып шығады. Біз сол</w:t>
        <w:br/>
        <w:t>даулы жағынан келіп отырмыз, арашаға түскен ағайынбыз.</w:t>
      </w:r>
    </w:p>
    <w:p>
      <w:r>
        <w:t>-Турв свзге тасқын жоқ қиялатып айта бер,- деді Бозым</w:t>
        <w:br/>
        <w:t>акімдік түрбілдіріп...</w:t>
        <w:br/>
        <w:t>-Сабыр, сабыр, тақсыр,- деп қойды, қитықтанған би</w:t>
        <w:br/>
        <w:t>балысқа көз қиығын ғана жүгіртіп. - Жоқ жоғалтқан Ма-</w:t>
        <w:br/>
        <w:t>мыртай. Айнажан балягы Есжанның қызы кетті. Жоқтың</w:t>
        <w:br/>
        <w:t>жақшысы Кедей Демесін бялясы Есберген - жесірі кетті,</w:t>
        <w:br/>
        <w:t>Жоғы табылды. ұрысы Бегей Қорабай бяласы Қайып. Қолдан</w:t>
        <w:br/>
        <w:t>влген құнсыз кетпейді. жолдан вкеткеннің тартар яйыбы</w:t>
        <w:br/>
        <w:t>бар. Біз ұрыны ұстап беріп, жазилатпайық деп, соның айы-</w:t>
        <w:br/>
        <w:t>бын взіміз аркалап келіп отырмыз. Мақсат, мұрятымыз елдің</w:t>
        <w:br/>
        <w:t>тыныштығы ғай...</w:t>
        <w:br/>
        <w:t>-Бұл жүрістеріңіз бөтен емес, язаматтар. Бірақ... Кұда-</w:t>
        <w:br/>
        <w:t>жекжаттың арвясына болыстың түсуі қалай болады екен?- деп</w:t>
        <w:br/>
        <w:t>Бозым басын сипап отырып, баласына қарады. Ар жағын сен</w:t>
        <w:br/>
        <w:t>айтшы дегендей емексу бар жүзінде.</w:t>
        <w:br/>
        <w:t>Әкесінің әріде жатқан жұртқва жұмбақ ішкі сырын көз</w:t>
        <w:br/>
        <w:t>карасынян топшылайтын Ертаг отырған жерінде өз-өзінен ек!</w:t>
        <w:br/>
        <w:t>иығын кезек қимылдатып, жаурынын күжірейте түсті. Оны-</w:t>
        <w:br/>
        <w:t>159</w:t>
        <w:br/>
        <w:t>-Намялағв кесірі тимесе болғаны, би аға. Мұндайды орыс-</w:t>
        <w:br/>
        <w:t>тар айып көрмейді екен... - Ақберген ашық күліп еді,</w:t>
        <w:br/>
        <w:t>-Әй, тілеуің бар балсын. Орысқа теңегені несі... - деп</w:t>
        <w:br/>
        <w:t>Влмвғамбет шамданып қалды.</w:t>
        <w:br/>
        <w:t>Таң намазынан кейін екі би қорылға басып үйықтап</w:t>
        <w:br/>
        <w:t>жаткан Сәрсен мен Құлтайдың ұйқылярын бұзбау үшін тағы</w:t>
        <w:br/>
        <w:t>да көздерін жүмып, жантия нетіскен поляр. Жолдан шаршап</w:t>
        <w:br/>
        <w:t>келген билер тез ұйқыға кетті.</w:t>
        <w:br/>
        <w:t>-Уо, Сақтаған! Тірімісің? Не жатысың олі? - деп</w:t>
        <w:br/>
        <w:t>айқайлады есікті бір-бір желпітіп сырттан біреу.</w:t>
        <w:br/>
        <w:t>-Тұрдым, тұрдым.- дөді киімшең жатқан үйші жігіт</w:t>
        <w:br/>
        <w:t>Сақтаған орнынан атып тұрды.</w:t>
        <w:br/>
        <w:t>Ол тез тысқа шығып, түндікті ашты. Күн көтерілген.</w:t>
        <w:br/>
        <w:t>Әйелдер түйе сауып келе жатыр. Ауылда үсақ жандықтың</w:t>
        <w:br/>
        <w:t>қарасы көрінбейді, ар жерде бастары бос шідерлеулі аттар</w:t>
        <w:br/>
        <w:t>жүр. Әр үйдің желісінде екіден-үштен баталар байлаулы тұр.</w:t>
        <w:br/>
        <w:t>Ауылдың азын-аулақ сауынды түйелерін бір атты жапатайы</w:t>
        <w:br/>
        <w:t>жалпылдап, түстік бетке қарай айдап барады.</w:t>
        <w:br/>
        <w:t>Болыстың ақ ордясынан иегі типыл, кейкілеу қос</w:t>
        <w:br/>
        <w:t>танауының етек жағынан екі езуінің жоғарғы ернеуіне</w:t>
        <w:br/>
        <w:t>дейін санаулы-ақ қылтанақ біткен жалпақ бвт қара сұр жігіт</w:t>
        <w:br/>
        <w:t>шығып, бері, мына қонақтар жатқан боз үйдің есік тұсына</w:t>
        <w:br/>
        <w:t>жете бергенде, сырттан:</w:t>
        <w:br/>
        <w:t>-Сақтаған, бері шық!- деді.</w:t>
        <w:br/>
        <w:t>Сактаған жүгіре шықты үйден. Анау бұған бір нәрсе деп</w:t>
        <w:br/>
        <w:t>күбірледі де, кейін қайтып кетті.</w:t>
        <w:br/>
        <w:t>Ол кеткен соң бұл қайтадан ішке еніп, қонақтарға:</w:t>
      </w:r>
    </w:p>
    <w:p>
      <w:r>
        <w:t>-Балыс жөн сұрап жатыр, агалар.- деді.</w:t>
        <w:br/>
        <w:t>-Сен кімісің бұл үйдің, шырағым? - деп сұрнды Ақберген</w:t>
        <w:br/>
        <w:t>жігіттің сөзіне жауап берудің арнына.</w:t>
        <w:br/>
        <w:t>-Айыпқа бұйырмаңыз, ағалар. Мен Самарқан, Бұхара</w:t>
        <w:br/>
        <w:t>жақтан келген адаммын. Әкемді де, шешемді де білмеймін.</w:t>
        <w:br/>
        <w:t>Өз атым Сактаған. Ол да болса, осы елдің қойған аты,- деді</w:t>
        <w:br/>
        <w:t>қас-қабағы қиылған сырықтай аққұба жігіт жайдары жүзбен</w:t>
        <w:br/>
        <w:t>жымия күле қарап.</w:t>
        <w:br/>
        <w:t>-Ой, жазган-ай,- деп үлкен бір яянышпен толқығандай,</w:t>
        <w:br/>
        <w:t>Ақберген өңгіменің ар жағын солбай, сал бас шайқады да қая</w:t>
        <w:br/>
        <w:t>салды.</w:t>
        <w:br/>
        <w:t>-Болысыңа барып айтқайсың, шырағым. Бойымызда</w:t>
        <w:br/>
        <w:t>алып келген сиқымыз жақ. Иығымызда шеніміз де болмаған.</w:t>
        <w:br/>
        <w:t>Алыстағы Жаңай аулынан келдік, балыста шаруамыз Бар.</w:t>
        <w:br/>
        <w:t>Осы сөлді бұлжытпай жеткілзерсің,- деді Әлмағамбет екі</w:t>
        <w:br/>
        <w:t>176</w:t>
        <w:br/>
        <w:t>-О-о, қасқаның баласы енді ауру бағып кетті ме? - деп</w:t>
        <w:br/>
        <w:t>Айсұлу басын жастықтан көтеріп алды. Жер таянып отырып:</w:t>
        <w:br/>
        <w:t>-Қу далада ас жок, су жоқ, азып өледі ғой ол! - деді</w:t>
        <w:br/>
        <w:t>қараңғы үйді басына көтеріп.</w:t>
        <w:br/>
        <w:t>-Байдың малшысы кімге керек. Балаң амалсыздан қалды</w:t>
        <w:br/>
        <w:t>басында,- деді Ақбөбек жаймен дыбыстап.</w:t>
        <w:br/>
        <w:t>Арадан алты-жеті күн өтті. Сабытай Қайыпқа күнде</w:t>
        <w:br/>
        <w:t>барып-келіп тұрды. Науқастың жағдайы күннен-күнге на-</w:t>
        <w:br/>
        <w:t>шарлап бара жатқанын байқайды.</w:t>
        <w:br/>
        <w:t>Сәдуақас бүгін аяжарлы. Жүзі нарттай қызара бөртіп,</w:t>
        <w:br/>
        <w:t>жатқан жерінде сөйлеп жатыр. Жаңа бір зерен шұбат ішті.</w:t>
        <w:br/>
        <w:t>Айтатыны: «Ішім өртеніп, қызып барады».</w:t>
        <w:br/>
        <w:t>Қайып жұдырықтай күркенің есікке таяу жерін шұқыр</w:t>
        <w:br/>
        <w:t>ғып қазып, күліп, шоғын шашыратпай, сол шұқырға ауыт-</w:t>
        <w:br/>
        <w:t>ауыт от жағып қайды. Сексеуілдің жалыны баялыштікіндей</w:t>
        <w:br/>
        <w:t>ұшқындап жоғары шапши бермейді. түтіні де кем, төмендеп</w:t>
        <w:br/>
        <w:t>жанады, бірақ қызу-аптабы күшті, жақынырақ отырсаң,</w:t>
        <w:br/>
        <w:t>бетті жалап маңдайыңды ашытып жібереді.</w:t>
        <w:br/>
        <w:t>Қайып күркенің ішін жылытып тұруға ерінген жоқ, күні-</w:t>
        <w:br/>
        <w:t>түні ошақ арны отсыз, шоқсыз болған емес.</w:t>
        <w:br/>
        <w:t>-Аға,- деді бір кезде Садуақас шалқасынан көзін жұмып</w:t>
        <w:br/>
        <w:t>жатып.</w:t>
        <w:br/>
        <w:t>-Иә, не? - деп Қайып оның бетіне қарады.</w:t>
        <w:br/>
        <w:t>-Бір зат айтайын ба?</w:t>
        <w:br/>
        <w:t>-Айт, айт.</w:t>
        <w:br/>
        <w:t>-Бүркеншек байдың неден өлгенін білесің би? - Жоқ.</w:t>
      </w:r>
    </w:p>
    <w:p>
      <w:r>
        <w:t>-Менің боз айғырым теуіп өлтірген.</w:t>
        <w:br/>
        <w:t>-Қойшы шырағым. Айтпай-ақ қой.</w:t>
        <w:br/>
        <w:t>-Тек саған айтам. Менің айғырым теуіп өлтірді.</w:t>
        <w:br/>
        <w:t>-Ал қалай?</w:t>
        <w:br/>
        <w:t>Жылқы да кекішіл бола мн деймін. Түрікпеннен айдап</w:t>
        <w:br/>
        <w:t>келген кезім. Бүркеншек осы айғырды шетке шығарайын</w:t>
        <w:br/>
        <w:t>деп, жетегіне алып еді, бұл жануар тартыншақтап жөнді</w:t>
        <w:br/>
        <w:t>жүре қоймады. Бай дайыр қамшымен алды да сабады. Айғыр</w:t>
        <w:br/>
        <w:t>шыңғырып жіберді.</w:t>
        <w:br/>
        <w:t>Арадан біраз уақыт атті. Мен байға көрсетпей жүріп.</w:t>
        <w:br/>
        <w:t>үзбей жем беріп бақтым мұны. Сауыры жылтырап, аз күнде</w:t>
        <w:br/>
        <w:t>оңала бастады. Біздің байдың сейістігі бар ед. Айғырды олай:</w:t>
        <w:br/>
        <w:t>бұлай көріп алды да:</w:t>
        <w:br/>
        <w:t>-Мынаны бұл үйірден айыр. Ана өзіміздің жергілікті</w:t>
        <w:br/>
        <w:t>үйірге апарып қас,- деді.</w:t>
        <w:br/>
        <w:t>-Жарайды,- дедім.</w:t>
        <w:br/>
        <w:t>-Жануардың касиетіне таң қаласың. Бұның ақылындай</w:t>
        <w:br/>
        <w:t>ақыл біздің тұғырлардың біреуінде жоқ.</w:t>
        <w:br/>
        <w:t>117</w:t>
        <w:br/>
        <w:t>-Қасиетін айтшы.</w:t>
        <w:br/>
        <w:t>-Қасиеті қызық. Бір байқағаным еркек болса, үйіріне</w:t>
        <w:br/>
        <w:t>жабағы тайды да жуытпайды екен.</w:t>
        <w:br/>
        <w:t>-Сосын.</w:t>
        <w:br/>
        <w:t>-Сосын, күйге келген байталды алдына салып, топ</w:t>
        <w:br/>
        <w:t>жылқыныңішіненбылай оңашаға, шетке шығарып әкететінін</w:t>
        <w:br/>
        <w:t>көрдім...</w:t>
        <w:br/>
        <w:t>-Жануар қызғаншақ мал екен ғой. Оңашага шығарғаны</w:t>
        <w:br/>
        <w:t>қызғаншақтығы оның. Байдың өлімін айтшы.</w:t>
        <w:br/>
        <w:t>-Сұмдық-ай... Бір күні енесін арда еміп жүрген көк құнан</w:t>
        <w:br/>
        <w:t>күйге келсін. Айғыр ақсақ мамв биенің алдынан қызын бөліп</w:t>
        <w:br/>
        <w:t>әкетті. Сүтеміп жүрген байғүсенесінін маңынан айналшықтап</w:t>
        <w:br/>
        <w:t>шыққысы келмеп еді, айгыр қойсын ба, тұяғымен бір-екі жер</w:t>
        <w:br/>
        <w:t>тарпып алды да, ақырына кісінеп, көк байталдың жалыны-</w:t>
        <w:br/>
        <w:t>на ауыз салды. Жалын шайнатқан кезде жаны яуырған көк</w:t>
        <w:br/>
        <w:t>құнан өз-өзінен тыпыршып безек қаққандай дір-дір втті.</w:t>
        <w:br/>
        <w:t>Ашулы айғыр омыраумен қаққылип, шетке айдап кетті. Түс</w:t>
        <w:br/>
        <w:t>мезгілінде Бүркеншек келе қалды. Түрікпен елінен келіп,</w:t>
        <w:br/>
        <w:t>үйірге жаңа түскен әйгілі Ақалтеке тұқымдас айғырдың өзі</w:t>
        <w:br/>
        <w:t>мен алдындағы ақалыңдығын» қызықтап, бай солардың</w:t>
        <w:br/>
        <w:t>қасына таяп барып қалады.</w:t>
        <w:br/>
        <w:t>Ажал айдап барады ғой сорлыны.</w:t>
        <w:br/>
        <w:t>-Иә-иә. Мен де сол маңда жүргенмін. Құдай-ай, сақтай</w:t>
        <w:br/>
        <w:t>кер. Әлгі айғыры түскір жер тепкіліп бірден жынданып кет-</w:t>
        <w:br/>
        <w:t>се бола ма? Көк құнанның сауырына иек артып түскен бойы</w:t>
      </w:r>
    </w:p>
    <w:p>
      <w:r>
        <w:t>еді... Қорыққанынан не кете алмай, не оттай алмай тұрған</w:t>
        <w:br/>
        <w:t>байталды «бар, кете бер» дегендей омырауымен бір қақты да,</w:t>
        <w:br/>
        <w:t>бол айғыр лезде ашуға мініп, жалын күжірейте басын шұлғи</w:t>
        <w:br/>
        <w:t>бастады. Ышқыняабіркісінеп алып, құлағын жымита қасында</w:t>
        <w:br/>
        <w:t>таяу тұрған Бүркеншекті қос аяқпен сврт еткізе қарсы алды-</w:t>
        <w:br/>
        <w:t>нан теуіп жіберді. Сосын жортып бара жатқан көк байталдың</w:t>
        <w:br/>
        <w:t>артынан шаба жөнелді.</w:t>
        <w:br/>
        <w:t>Бүркеншек шалқасынан түсті. Аяқтарын бір-екі серіпті</w:t>
        <w:br/>
        <w:t>де. тынды. Содан көз алдымда жан тапсырды.</w:t>
        <w:br/>
        <w:t>-Иманды балсын пақыр. Ажалы содан болған да.</w:t>
        <w:br/>
        <w:t>-Аға, құдайға өтірікші де болдым-ау.</w:t>
        <w:br/>
        <w:t>-Е, неге?</w:t>
        <w:br/>
        <w:t>-Бүркеншектің айеліне айғыр тепкенін айтқаным жоқ.</w:t>
        <w:br/>
        <w:t>«Байтал теуіп өлтірді» дедім. Обалдағы-шй, сол көк құнанды</w:t>
        <w:br/>
        <w:t>«байымды өлтірген сені ме» деп қарасына сойдырып жіберді.</w:t>
        <w:br/>
        <w:t>Жануар келесі жылы құлындап тұрар еді.</w:t>
        <w:br/>
        <w:t>-Абайлап жүргейсің, айғырың қызғаншақ мал екен.</w:t>
        <w:br/>
        <w:t>-Жоқ. жоқ. Олай болса маған неге тимейді. Одан емес,</w:t>
        <w:br/>
        <w:t>бұл өте ақылды мал. Байдан таяқ жегені есінде қалған, соған</w:t>
        <w:br/>
        <w:t>ІБЕ</w:t>
        <w:br/>
        <w:t>Болыстың қонақасы бермей, елі ет тартқанына</w:t>
        <w:br/>
        <w:t>Әлмағамбеттің тағы да жыны құрыстап отыр.</w:t>
        <w:br/>
        <w:t>- Бозым, қатындарың қайда өзі? Өзіңде екеу, балаңда</w:t>
        <w:br/>
        <w:t>екеу, төрт қатыннан біреуін көрсетпедің-ау ең балмага. Сарт-</w:t>
        <w:br/>
        <w:t>тар қараңғы үйге қамап қойып. қатындарын жарыққа, ел</w:t>
        <w:br/>
        <w:t>бетіне шығнрмийды деп есітуші едім, сен де сөйтіп кайғансың</w:t>
        <w:br/>
        <w:t>ба? - деп Әлмағамбет ет туралып болғанша тағы бір қағытып</w:t>
        <w:br/>
        <w:t>тастап еді, Бозым оның көкірегіндегі кіркілін өріден сезген-</w:t>
        <w:br/>
        <w:t>дей сыңайда:</w:t>
        <w:br/>
        <w:t>- Әй қатын деген түндікі ғой, күндізбала-шағасынан яу-</w:t>
        <w:br/>
        <w:t>ыса ма,- деді де, аржағын басқа сөзге аударып, былай бұрып</w:t>
        <w:br/>
        <w:t>кетті. - Пұшық мұрнын жасырмас деген Әлеке, нағашың</w:t>
        <w:br/>
        <w:t>жағдай айтайын деп отыр.</w:t>
        <w:br/>
        <w:t>-Айт есітейік.</w:t>
        <w:br/>
        <w:t>-Ауылда қажыға қол беріп келген Қоңыр үйлі қожамыз</w:t>
        <w:br/>
        <w:t>бар. Кітап ашады, жаурын салады. Халық алдынан өте алмай-</w:t>
        <w:br/>
        <w:t>ды с молданың...</w:t>
        <w:br/>
        <w:t>--Иә, не дейді екен молдаң?</w:t>
        <w:br/>
        <w:t>-Мына індет басталғаннан бері ауылға мал сайдырмай</w:t>
        <w:br/>
        <w:t>қайды. Қан шығарғанды жара жақтырмайдыекен. Ғұламаның</w:t>
        <w:br/>
        <w:t>дегеніне көнбеске болмады, біз де саның бірі болдық.</w:t>
        <w:br/>
        <w:t>-М-м-м...- деп біразыңырқанып отырды да, - Қалдықожа</w:t>
        <w:br/>
        <w:t>молданды естуім бар, қырағаты күшті дейді. Өзі қай жерде</w:t>
        <w:br/>
        <w:t>оқыған екен? - деп сұрады Әлмағамбет,</w:t>
      </w:r>
    </w:p>
    <w:p>
      <w:r>
        <w:t>-Аурулы жерде мал саймауды хадистер жолында</w:t>
        <w:br/>
        <w:t>есітпегенбіз. Әлде сол Бұхар елінің әдеті ме екен?</w:t>
        <w:br/>
        <w:t>-Әй, нағашым балмвай кет, малғұн! Сөйтпесең балыс</w:t>
        <w:br/>
        <w:t>боламысың. Мана бір сөзіңде кәпір баля қалдың, енді міне</w:t>
        <w:br/>
        <w:t>өзге елдің сөзін сөйлеп отырсың. Жаңа бір әзірде мына</w:t>
        <w:br/>
        <w:t>отырған бауыр етің балаң жақсы мен жаманның бәрін жауып</w:t>
        <w:br/>
        <w:t>бір құдайды кінараттап еді, оның асқаралы вкесі, мына сен</w:t>
        <w:br/>
        <w:t>жаманаттың бөрін жалғыз молдаға нударып отырсың. Әйтеуір</w:t>
        <w:br/>
        <w:t>өздеріңе шаң жуытпау... Бірде түйенікі... бірде биенікі... Ой</w:t>
        <w:br/>
        <w:t>жалғандар-ай,- деп Әлмияғамбет тағы да сылқ-сылқ күлді. Ет</w:t>
        <w:br/>
        <w:t>туралып болған кезде басқадан бұрын өзі ұмтылып, Бозым;</w:t>
        <w:br/>
        <w:t>Ал.алыңдар.- деді де, қолын табаққа созып, ілгері қарай</w:t>
        <w:br/>
        <w:t>сұғына берді.</w:t>
        <w:br/>
        <w:t>Әлмагимбет әдеттегі маңғаздығынан жазған жоқ, бипаз-</w:t>
        <w:br/>
        <w:t>дана атырып, саусақтарының ұшымен ғана алып, тамақтан</w:t>
        <w:br/>
        <w:t>шымшып ауыа тиді де, дастарқан үстіндегі шүберекке қолын</w:t>
        <w:br/>
        <w:t>сүртті.</w:t>
        <w:br/>
        <w:t>Көшеден бері нәр татпяй, жүрегі кесіліп атырған Ақберген</w:t>
        <w:br/>
        <w:t>екі-үш рет ауыа талтырва асяп үлгерді. Сосын Әлмағамбеттің</w:t>
        <w:br/>
        <w:t>ыңғайынан өте алмаған ол тез қол сүртіп, кейін шығып кетті.</w:t>
        <w:br/>
        <w:t>161</w:t>
        <w:br/>
        <w:t>Болыстың ісіне күйінген Әлмағамбет бидің болыстың</w:t>
        <w:br/>
        <w:t>үйінен шығардағы ойы «Қап бәлем, Қашағанды бірге ертіп</w:t>
        <w:br/>
        <w:t>келіп, сорлаған сұпыдай ғып иттеріңді басыңа бір қаптатпасам</w:t>
        <w:br/>
        <w:t>ба...» болды.</w:t>
        <w:br/>
        <w:t>Қайыптың шешесі Айсұлу кезінде ялқалы топтың ажарын</w:t>
        <w:br/>
        <w:t>келтіріп өткен тіл мен жақтың сұңғыла жүйріктерінің бірі.</w:t>
        <w:br/>
        <w:t>Табын Жинтілеу бидің қызы. Ертеден тямырлас, құдандалы</w:t>
        <w:br/>
        <w:t>болып жүрген екі елдің бір-біріне қыз беріп, қыз алысып</w:t>
        <w:br/>
        <w:t>сүйек жаңғыртатын әдеті бар. Айсұлу Бегейге жиен екен,</w:t>
        <w:br/>
        <w:t>сон нағашы жұрты Қорабайға ұзатылып келіп, бұл елге келін</w:t>
        <w:br/>
        <w:t>балды. Жасында жасықтау ғді, бертін келе ашылып, ширвп,</w:t>
        <w:br/>
        <w:t>үлкен-кішінің сөзіне аралисатын болып кетті. Оған қарағанда</w:t>
        <w:br/>
        <w:t>анда-санда қорс етері бар Қарабай тұйық. Айсұлу балалары</w:t>
        <w:br/>
        <w:t>жетіскеннен бері шалымен швлкес түсе беретін болып жүр.</w:t>
        <w:br/>
        <w:t>Оны Қарабай өздігінен білмейтіндей, білгеннің тілін алмай-</w:t>
        <w:br/>
        <w:t>тындай. Өткен сейсенбіде екеуі таңертеңнен түске дейін күйір-</w:t>
        <w:br/>
        <w:t>күбір күңкілдесіп жүрді де, бесін намазы кезінде қақтығысты</w:t>
        <w:br/>
        <w:t>да қалды.</w:t>
        <w:br/>
        <w:t>-Барам, барам! Баланы туған мен! Барам балама! - деді</w:t>
        <w:br/>
        <w:t>Айсұлу сыртқа дәрет алуға шыққан шалына қарап өжеттене.</w:t>
        <w:br/>
        <w:t>-Бармайсың! Барсан, тірсетіңді қиям! - деді Қорабай.</w:t>
        <w:br/>
        <w:t>Әйелі тағы да «Барам» - деп баж етіп еді, еркегі қолындағы</w:t>
        <w:br/>
        <w:t>шайын құманды аң қолының бар пәрменімен жіберді кеп.</w:t>
        <w:br/>
        <w:t>Осы кезде үй сыртынан айнала Берген Назврдың көлі шалып</w:t>
        <w:br/>
        <w:t>қалып, ұшып келе жатқан құмангя қарай таппа жүгірді.</w:t>
        <w:br/>
        <w:t>Шешесіне жеткізбей қағып алған ол, не болып жатқанына</w:t>
        <w:br/>
        <w:t>түсінбей, аңырып тұрып қалды.</w:t>
        <w:br/>
        <w:t>-Нве болып қалды сабаздар-ау?!- деді ол состиған күйінде</w:t>
        <w:br/>
        <w:t>сал қолымен ышқырын ұстап тұрған вкесіне кеселеп қарап.</w:t>
      </w:r>
    </w:p>
    <w:p>
      <w:r>
        <w:t>Ол бір шекесімен айелі жаққа одырая көз тастап:</w:t>
        <w:br/>
        <w:t>-Өй, тегіңді... - деді де, үйдің тасасына кетті,</w:t>
        <w:br/>
        <w:t>-Қу жалмауыз ғана, екі баламның біреуінен айырайын</w:t>
        <w:br/>
        <w:t>дегенің бе? - деп Айсұлу баласының қолындағы құманды</w:t>
        <w:br/>
        <w:t>алды.</w:t>
        <w:br/>
        <w:t>Назар сол күні шешесін Қайыптікінев апарып тастаған.</w:t>
        <w:br/>
        <w:t>Тағдырдың талқысына әзірге түсе қоймағанмен,</w:t>
        <w:br/>
        <w:t>Акбабек қысымын көре бвствнған сияқты. Өмірінде иесіз</w:t>
        <w:br/>
        <w:t>үйде оңаша житып кармеген ол жалғыздыққа бай үйрете</w:t>
        <w:br/>
        <w:t>алмай түнімен көз ілдіру жоқ, таң ватқантшия өуре-сарсаң бо-</w:t>
        <w:br/>
        <w:t>лып шығвяды. Қайып қар түскенше тям салды, онда үйге</w:t>
        <w:br/>
        <w:t>түнеп кетуші еді. Түн қызығын ойлвумен өткізетін күндізгі</w:t>
        <w:br/>
        <w:t>жалғыздық ештеме емес екен. Қорыққанғн қос көрінеді, де-</w:t>
        <w:br/>
        <w:t>генмен сырттиғы кеңістіктегі қарқыныш аншалықты болмас,</w:t>
        <w:br/>
        <w:t>мына жан-жағы қымтаулы қараңғы түнек қуыста жер жаста-</w:t>
        <w:br/>
        <w:t>Іі</w:t>
        <w:br/>
        <w:t>-Қолдан келген өнерімнің бірін қалдырмай үйретемін</w:t>
        <w:br/>
        <w:t>саған інім.</w:t>
        <w:br/>
        <w:t>-Аға... - деп барып Саәдуакас ойланған адамдай біразға</w:t>
        <w:br/>
        <w:t>дейін үнсіз қалды. Бір... Бірсырайтам, ұрыспайсың ба? - деді</w:t>
        <w:br/>
        <w:t>сосын көзін бір ашып, бір жұмып жатып.</w:t>
        <w:br/>
        <w:t>-Айта бер. Сыр айтқанға ұрыспас болар. -Мені</w:t>
        <w:br/>
        <w:t>Бүркеншектің қызы айналдырып жүр.</w:t>
        <w:br/>
        <w:t>-Айналдырғаны несі?</w:t>
        <w:br/>
        <w:t>-аАл» дейді маған. «Әкемнің мұрагер ұлы жоқ. Егер мен</w:t>
        <w:br/>
        <w:t>басқа елге тұрмысқа шығып кетер болсам, жаман ағайындар</w:t>
        <w:br/>
        <w:t>акемнен қалған дәулетті талапайға саляды» дейді. Сен мені</w:t>
        <w:br/>
        <w:t>алсац, мына дүние мүлікке ие болып қаласың,- дейді.</w:t>
        <w:br/>
        <w:t>-Шешесі біле ме екен оны? Ұлықсат берсе қанеки.</w:t>
        <w:br/>
        <w:t>-Біледі шешесі. Айтқан екен, шешесі шашынан ұстап</w:t>
        <w:br/>
        <w:t>сабапты. «Байдың қызының теңі ме жалшы?» дейді екен.</w:t>
        <w:br/>
        <w:t>Барібір қыз қайтатын емес, бет бақтырмай отыр шешесіне.</w:t>
        <w:br/>
        <w:t>-Қайдан білейін інім... Елі-жұрты бар, сенің дегеніңе көне</w:t>
        <w:br/>
        <w:t>ме, шешенің айтқаны болып кете ме... Уақыт көрсетер.</w:t>
        <w:br/>
        <w:t>-Аға... мен құдайға күнәлі болып жатырмын... Оллаһи.</w:t>
        <w:br/>
        <w:t>-Е, неге?</w:t>
        <w:br/>
        <w:t>-А-анада бірде... шырт ұйқыда жатсам, қойныма кіріп</w:t>
        <w:br/>
        <w:t>келіпті... Қыздың өзі қарғанбаса, жігіт аяй ма оны... Өзі ғой,</w:t>
        <w:br/>
        <w:t>әлзінен болды...</w:t>
        <w:br/>
        <w:t>-Кәк байталдың күні оған да.. - деп Қайып иығын</w:t>
        <w:br/>
        <w:t>бүлкілдете күліп алды.</w:t>
        <w:br/>
        <w:t>-М-м-м... Иа... - деді Сәдуакас ауыр дем алып жатып. Сәл</w:t>
        <w:br/>
        <w:t>де болса күлейін деп еді. оған жетер сергек көңіл, серпінді</w:t>
      </w:r>
    </w:p>
    <w:p>
      <w:r>
        <w:t>дәрмен жоқ, байдағы әл-қуаттың көзі сарқылып, бары азя-</w:t>
        <w:br/>
        <w:t>йып, таусылып бара жатқан сияқты.</w:t>
        <w:br/>
        <w:t>Қыршын жастың өлгі бір сөзі оның тұтам ғұмырына басы-</w:t>
        <w:br/>
        <w:t>лып қалаған өмірдің мәр-таңбасы ма скен... Жан азығының</w:t>
        <w:br/>
        <w:t>жан лаззатымен дәмдестігін айтты ол. Қыска ғұмырының сол</w:t>
        <w:br/>
        <w:t>бір сәті төтті өмірдің төттілігінің ілкі бастамасы дв, ең саңы да</w:t>
        <w:br/>
        <w:t>болар... Тамырынан солмайЙ, белінен қиылған жас құрақтай</w:t>
        <w:br/>
        <w:t>боздақтың жвнлган дүниеден өтер алдындағы ақырғы яқық</w:t>
        <w:br/>
        <w:t>сөзі осындай өмір ұшқынына келіп тіреледі. сонымен тынды.</w:t>
        <w:br/>
        <w:t>Содуакас содан кейін тіл қатқан жақ. Таң алдында тыны-</w:t>
        <w:br/>
        <w:t>сы тарылып демі азайды.</w:t>
        <w:br/>
        <w:t>-Сәдуакас, Сәдуакас! Көзіңді аш! Садуақас,- деп Қайып</w:t>
        <w:br/>
        <w:t>оның бас жағына таянып, үстіне үніле түсті. Өкіріп жыла-</w:t>
        <w:br/>
        <w:t>ды. Айналасы қымтаулы бітеу күркенің ішінде өз даусы өз</w:t>
        <w:br/>
        <w:t>құлағына ғана жаңғырықты. Қайып егіл-тегіл еңіреп, өлі</w:t>
        <w:br/>
        <w:t>дененің басында ұзақ жылады.</w:t>
        <w:br/>
        <w:t>Сәдуяқас таң белгі бере үзілді.</w:t>
        <w:br/>
        <w:t>163</w:t>
        <w:br/>
        <w:t>сы қвпелімде вайтуғя вазірленіп, ай жинақтағаны. Тұқымға</w:t>
        <w:br/>
        <w:t>тартқан көселігі болмаса, дене пішімі сыртынан қараған</w:t>
        <w:br/>
        <w:t>көзге салиқалы. Ояздағы орыстярмен квп яряласканнян ба.</w:t>
        <w:br/>
        <w:t>көбіне аяғына қисық твябян қарв сүрік прыс етік, үстіне де</w:t>
        <w:br/>
        <w:t>тік жағалы қайырма етек қарв камлол киіп жүреді. Көрген</w:t>
        <w:br/>
        <w:t>елге санысымен-ақ сұсты ал. Орыстардың көзіне де жағымды</w:t>
        <w:br/>
        <w:t>ұшырап жүр.</w:t>
        <w:br/>
        <w:t>-Ел болған соң, қақтығыспай, алыспай жүре ме. Оның да</w:t>
        <w:br/>
        <w:t>ауыры, жеңілі бар. Жаға жыртып, бет қаратудың жөні бөлек,</w:t>
        <w:br/>
        <w:t>ол мұның қасында шайдың батасындай-ақ. Мынау тым ауыр</w:t>
        <w:br/>
        <w:t>шаруа, отағасы.- деді Ертас ар жағында тағы сва қалдырып...</w:t>
        <w:br/>
        <w:t>-Жүктің ауырын болыс көтереді деп келдік қой,- деп</w:t>
        <w:br/>
        <w:t>Ақберген Бозымға қарай көз тастады.</w:t>
        <w:br/>
        <w:t>- Ендеше болыстың жүгін кім көтереді? - Ертас алмақтың</w:t>
        <w:br/>
        <w:t>да салмняғы бар, дегендей тұспалдап еді, Ақберген қапелімде</w:t>
        <w:br/>
        <w:t>түсіне алмай қалды ма, табанда жауап айтудан тайсалғандай</w:t>
        <w:br/>
        <w:t>болды. Сөз сарынын байқап отырған Әлмяғамбет:</w:t>
        <w:br/>
        <w:t>- Өз жүгімізді болысқа артқан соң, оның жүгін біз</w:t>
        <w:br/>
        <w:t>көтермеске әдіміз жоқ,- деді сөз кезегін өзі алып.</w:t>
        <w:br/>
        <w:t>Түсетін жердің төбесін көрген саң болыстың өзі шешілейін</w:t>
        <w:br/>
        <w:t>деді ме, алдын-алв тамағын қырынып атырғандардың няза-</w:t>
        <w:br/>
        <w:t>рын өзіне аударып алды да! - Анығырақ біліп алғаным жен,</w:t>
        <w:br/>
        <w:t>менен не қызмет сонда? - деді.</w:t>
        <w:br/>
        <w:t>-Жесірінің біреудің артына мінгесіп кеткеніне терт-</w:t>
        <w:br/>
        <w:t>бес айдың жүзі балды демесен, аның соңынан іздеу салып,</w:t>
        <w:br/>
        <w:t>қуғыншы жібермеді. Ол некесі қиылып, біреуге айел болып</w:t>
        <w:br/>
        <w:t>отыр. Ол жақ айыпты болса, бұлар кінәлі. Бүгінде ол жесірі</w:t>
        <w:br/>
        <w:t>бір елдің некелі қвтыны, оны енді шарылдатып бесігімен</w:t>
        <w:br/>
        <w:t>әкелмесін. Демесін одан абырой табар ма? - деді Әлмағамбет.</w:t>
        <w:br/>
        <w:t>-Демесінді, кедей жағын маған таста, ал қызы кеткен Ес-</w:t>
      </w:r>
    </w:p>
    <w:p>
      <w:r>
        <w:t>жан бай не дейді екен?</w:t>
        <w:br/>
        <w:t>-Біз кеше барып, Есжанның ұлықсатын алып келіп отыр-</w:t>
        <w:br/>
        <w:t>мыз.</w:t>
        <w:br/>
        <w:t>-Неайттың?</w:t>
        <w:br/>
        <w:t>-Егер Бегей мен Квдей дау-жанжалсыл өзара бітісер бол-</w:t>
        <w:br/>
        <w:t>са, мен Демесіннен алған қалыңмалымды төлінің төлеміне</w:t>
        <w:br/>
        <w:t>дейін қосып берем, заттай сабақты ингсіне дейін үстемелеп</w:t>
        <w:br/>
        <w:t>қайтарам деді. Байдың сол уәдесімен бері шықтық.</w:t>
        <w:br/>
        <w:t>“Жарайды, жарайды. Нықтап келіпсіңдер.</w:t>
        <w:br/>
        <w:t>-Жесірін әкеткені үшін Кедейге Бегей айтқанынша айы-</w:t>
        <w:br/>
        <w:t>бын тартады.</w:t>
        <w:br/>
        <w:t>-Біз куа, көндіремізл ағайынды.</w:t>
        <w:br/>
        <w:t>164 елллелілііліалітілІ</w:t>
        <w:br/>
        <w:t>-Бегей төлейді, төлейді, айыбы мал олардың.</w:t>
        <w:br/>
        <w:t>-Қисынын тауып, бар істі жай-жайына қойған болыстың</w:t>
        <w:br/>
        <w:t>беделіне сый тартуымыз ва алдына, нағашыеке, - деп насыбай</w:t>
        <w:br/>
        <w:t>шақшасын қолына ала берген Әлмиғамбет сылқ-сылқ күлді.</w:t>
        <w:br/>
        <w:t>-Демесіннің судыр ағайындарына барып жалыныш-</w:t>
        <w:br/>
        <w:t>ты болмай, бері бұрылғаның орамын тапқан іс екен, жиен.</w:t>
        <w:br/>
        <w:t>Биыл влі Демесін әулетін қырсық шалып тұр білем, жақын-</w:t>
        <w:br/>
        <w:t>жуықтарынан біраз адамын мына індет алып кетті. Әлгі Ес-</w:t>
        <w:br/>
        <w:t>жан байдың күйеуі атанып жүрген жалғызын, Есбергенді,</w:t>
        <w:br/>
        <w:t>жарндан қашыртып, санау қу Еділ бойындағы қала Астара-</w:t>
        <w:br/>
        <w:t>хан асыртты деп ұзынқұлақтан есітіп жатырмыз.</w:t>
        <w:br/>
        <w:t>-Апырай, қиын болған екен байғұсқа. Жалғыз тұлға аман</w:t>
        <w:br/>
        <w:t>болсын ейтеуір,- деп Әлмағамбет яяныш білдірді.</w:t>
        <w:br/>
        <w:t>-Ал енді, қонақтар, әңгімені біршамп түйіндеген</w:t>
        <w:br/>
        <w:t>сияқтымыз. Келістік мыня кедей ағайын вұру-сырқаудан</w:t>
        <w:br/>
        <w:t>құтылып, былай... өлім-жітімнен аман қалған соң, бас-аяғын</w:t>
        <w:br/>
        <w:t>жияр. Аңысынаңдап тұрып, саң мен өзім шаруаны қолға влар-</w:t>
        <w:br/>
        <w:t>мын. Әзірге кідірте тұрайық, катыр үстіне шиқан балғанымыз</w:t>
        <w:br/>
        <w:t>болмас,- деп Бозым болыс кеңеске тұжырым жасады.</w:t>
        <w:br/>
        <w:t>-Хабар кімнен болады сонда, тақсыр? - деп қалды</w:t>
        <w:br/>
        <w:t>Ақберген Бозым мен Ертаска кезек қарап.</w:t>
        <w:br/>
        <w:t>-Бізден, бізден... Мен өзім еліңе бір соғып кетермін,-</w:t>
        <w:br/>
        <w:t>деді Ертас әкесінен бұрын сөйлеп. - Тура сөзге тосқауыл</w:t>
        <w:br/>
        <w:t>жоқ деп какем айтты ғай... Елдеріңе барған саң, анау Бегей</w:t>
        <w:br/>
        <w:t>ағайындарыңни айтып, уәдені шегелеп қоярсыңдар. Ескерт-</w:t>
        <w:br/>
        <w:t>пеген ісің иесіз қалар деген, естеріңде болғай. Ардалыққа са-</w:t>
        <w:br/>
        <w:t>лып, бвра қалсаң, алдыңа мал айдататыны бар осы қазақтың.</w:t>
        <w:br/>
        <w:t>О заман өтті. Ақ патшаның вақшясы тұрғанда малдың кажеті</w:t>
        <w:br/>
        <w:t>не... Жағарғы вкімдерге барғанда, біз алдымылға мал салып</w:t>
        <w:br/>
        <w:t>бармаймыз ғой.</w:t>
        <w:br/>
        <w:t>-Рас бұл бала да басынан еткенін айтып отыр. Жоғары</w:t>
        <w:br/>
        <w:t>жакпен араласып, ісімдітындырып жүрген огы бір жаманым.</w:t>
        <w:br/>
        <w:t>Ауылдан бітпеген жұмыс ояздан бітеді... Өздеріңе белгілі</w:t>
      </w:r>
    </w:p>
    <w:p>
      <w:r>
        <w:t>құр аяқтың заманы емес... - деп Бозым балясынын сөзін іліп</w:t>
        <w:br/>
        <w:t>әкетіп еді.</w:t>
        <w:br/>
        <w:t>-АйЙ сайтандар-ай, жатырларың бөлек болғанмен,</w:t>
        <w:br/>
        <w:t>тамшыларың бір ғай.. - деді Әлмағамбет акелі-балялы</w:t>
        <w:br/>
        <w:t>нағашыларына тяғы да әзіл жүгіртіп.</w:t>
        <w:br/>
        <w:t>-Бір кеуденің тынысындай-ну дем алыстары - бірі ішке</w:t>
        <w:br/>
        <w:t>тартса, бірі сыртқа шығарып желпітуін қарашы.</w:t>
        <w:br/>
        <w:t>-Ой, тілеуі бар балғыр, жиен. Нағашылы-жиенді екеуміз</w:t>
        <w:br/>
        <w:t>де мардымсыз емеспіз ғой, мен ел түзетер болыспын десем,</w:t>
        <w:br/>
        <w:t>сен бір жүрген сынықшысың-ау осы, баққаның елдің Бітімі,</w:t>
        <w:br/>
        <w:t>құрғаның билік, қане, кем жеріміз бар ма? - Бозым қиқылдап</w:t>
        <w:br/>
        <w:t>1122)</w:t>
        <w:br/>
        <w:t>келіп күлді. Тұяқ дүбіріне тыпыршитын байге атындай бо-</w:t>
        <w:br/>
        <w:t>лып, сөзге араласуға делебесі қозып отырған Ақберген:</w:t>
        <w:br/>
        <w:t>-Иә, тақсырдың айтқанын қостамасқа болмас. дұрыс қой.</w:t>
        <w:br/>
        <w:t>Санда болыс елдін зергері балғаны, Би - данекер... Двнекердің</w:t>
        <w:br/>
        <w:t>жемтігі қалай, балыстың жемтігі не болды санда? - деді</w:t>
        <w:br/>
        <w:t>күлкісін араластыра желпіне сөйлеп.</w:t>
        <w:br/>
        <w:t>-Ой, тәйірі, оның жемтігі кәдімгі халық-та,- деп</w:t>
        <w:br/>
        <w:t>Әлмағамбет мынаның сөзін іліп кетті.</w:t>
        <w:br/>
        <w:t>Әзіл-оспақтың іле қақпайынан сырттап қалмайын деп,</w:t>
        <w:br/>
        <w:t>жас пері Ертас та іштей қызыл тілін безеп атырған, арі ана</w:t>
        <w:br/>
        <w:t>екі би сатылап соғып, тірсектеп барды вкесін. Сөздің де кегі</w:t>
        <w:br/>
        <w:t>болмақ. Жемге ұмтылған бүркіттің баляпнянындай қамдана</w:t>
        <w:br/>
        <w:t>күдірейіп отырған ол:</w:t>
        <w:br/>
        <w:t>-Қазақ жақсы, жаманның берін де бір құдайдан керіп,</w:t>
        <w:br/>
        <w:t>қорыққаннан соған сиынып, жалбарынып бағады. Құдай жоа-</w:t>
        <w:br/>
        <w:t>лынн деген байгүс барын вямайды ғой, бағлан боз қасқасынан</w:t>
        <w:br/>
        <w:t>бастап, тышқақ лағына дейін шалып жатады. Ал басына іс</w:t>
        <w:br/>
        <w:t>түскенде сал құдайға неге бармайды осы қазақ, шұбырып</w:t>
        <w:br/>
        <w:t>басқа жетеді. Қауіптен, катерден құтқарып жүрген де жұртты</w:t>
        <w:br/>
        <w:t>болыс емес пе? Егер дв төбедегі бір кұдай хақ болса, жердегі</w:t>
        <w:br/>
        <w:t>болыс та хақ, оның алғаны дя адал! - дегенде Ертас қызумен</w:t>
        <w:br/>
        <w:t>арнынан тұрып кетті. Әкесі баласының қисынды сөзіне маз</w:t>
        <w:br/>
        <w:t>болып, ырқылдай күліп жатыр. Әлмағамбет желкесін қасып:</w:t>
        <w:br/>
        <w:t>-Ой, тәнір атқырдың баласы-ай, сөз тапқанға қолқа</w:t>
        <w:br/>
        <w:t>жоқ...- деді.</w:t>
        <w:br/>
        <w:t>Сырттан мұрынның ұшынан шыққандай ма, сыбызғының</w:t>
        <w:br/>
        <w:t>үніндей созың қыңыл естілді. Оны егіткен балыс бірден</w:t>
        <w:br/>
        <w:t>еңсесін көтере есік жаққа қарады. Ертас та артына қарай</w:t>
        <w:br/>
        <w:t>мойнын бұрды. Үйші жігіт Сақтаған екен. Болыстың үстіне</w:t>
        <w:br/>
        <w:t>кірерде тыстан дыбыстап, әндетіп келетін аның әдеті. Еш</w:t>
        <w:br/>
        <w:t>улқытта жабырқау дегенді білмей, үнемі жарқыл боз күйінде</w:t>
        <w:br/>
        <w:t>жүретін де оның тумысына біткен дағдылы қасиеті.</w:t>
        <w:br/>
        <w:t>Сақтаған есіктен жүз көрсетіп:</w:t>
        <w:br/>
        <w:t>-Тақсыр. пс дайын, осында ма, онда ма? - деді.</w:t>
      </w:r>
    </w:p>
    <w:p>
      <w:r>
        <w:t>-Осында, осында! - деді Бозым. - Жиені құрғыр кілтиіп,</w:t>
        <w:br/>
        <w:t>мына қанақжайдан шай ішпепті. Осында жесін кересін,- деп</w:t>
        <w:br/>
        <w:t>Әлмағамбеттің айтқан өкпесін жуып шайғысы келді.</w:t>
        <w:br/>
        <w:t>Хиуа елінен шыққан түбі жайпақ. кенересі ішке</w:t>
        <w:br/>
        <w:t>қарай еңкіш ойылған үлкен ағаш табвқпен Сақтаған буын</w:t>
        <w:br/>
        <w:t>бұрқырвтып ет әкеліп, тапал үстелдің үстіне жайыман қайып</w:t>
        <w:br/>
        <w:t>кетті. Табақта бас көрінбеді.</w:t>
        <w:br/>
        <w:t>Қолын сыбанып жіберіп, қос өкшесімен бексе тірей</w:t>
        <w:br/>
        <w:t>тізерлеп отыра қалды да, Ертяс өзбекше соғылған жалпақ ақ</w:t>
        <w:br/>
        <w:t>пышяқпен Ірі қараның етін турай берді.</w:t>
        <w:br/>
        <w:t>178</w:t>
        <w:br/>
        <w:t>өшіккен болды. Қызғаншақ емес, кекшіл дғ. Үлек те, бурв да</w:t>
        <w:br/>
        <w:t>кекшіл болады, жылқы малы да солай екен, енді білдім,- деп</w:t>
        <w:br/>
        <w:t>Сәдуақас әңгімесін аяқтаған соң бірнаға дейін үнсіз қалды.</w:t>
        <w:br/>
        <w:t>Қайып сексеуілдің жан-жаққа жайылған шоқтарын ысы-</w:t>
        <w:br/>
        <w:t>рып жатып, өз-өзінен мырс етіп күліп жіберді. Ойда жоқта</w:t>
        <w:br/>
        <w:t>Ақбөбек есіне түсіп кетіп еді. Бір ойдың бір ой қуғыншысы.</w:t>
        <w:br/>
        <w:t>“мама биені арда емген как құнан», «күйге келіпті», «жануар</w:t>
        <w:br/>
        <w:t>келесі жылы құлындап тұрар еді»...</w:t>
        <w:br/>
        <w:t>Қайып бір жұмадан бері бел шешкен емес. Жылы төсектің</w:t>
        <w:br/>
        <w:t>қадыры өтіп отыр. Ақбөбекті сағынып, жүрегі елжіреп басыл-</w:t>
        <w:br/>
        <w:t>ды. Сәдуақастың «арда емген» дегеніндей бұл да біреудің ар</w:t>
        <w:br/>
        <w:t>емген еркетай қызы еді. Мұның жан алданышы, жан серігі...</w:t>
        <w:br/>
        <w:t>Әлемдегі жанашыры, аяулысы сол болар. Оның мөлдіреген</w:t>
        <w:br/>
        <w:t>қарақат көзіне бір қарауға ынтызар. Қаз қадаммен жүргенде,</w:t>
        <w:br/>
        <w:t>жаймен сырғып жөн сипайтын қос бұрымға сыртынан көз</w:t>
        <w:br/>
        <w:t>жүгіртіп қызықтаса кәнеки... Жақындап барып бір-біріне</w:t>
        <w:br/>
        <w:t>тиісіп қалғанда, жүрек жүректен нар алар ма еді!.. Қимылсыз</w:t>
        <w:br/>
        <w:t>тұрыс, дыбыссызтыныс жүректерге ғана дидарлықтың нұрын</w:t>
        <w:br/>
        <w:t>құшып жатпас па еді...</w:t>
        <w:br/>
        <w:t>Іңкарліктің ыстық сезіміне бөленгенде, Қайыптың суық</w:t>
        <w:br/>
        <w:t>сорып құрыстанған денесі бір сат қызып бара жатқандай бол-</w:t>
        <w:br/>
        <w:t>ды. Көз алдына Ақбебек елестейді.</w:t>
        <w:br/>
        <w:t>Арадан тағы екі күн өтті. Бұл науқас меңдеткенін</w:t>
        <w:br/>
        <w:t>білдірмейді екен. Садуйкас егі-жанінен айрылғаны жоқ,</w:t>
        <w:br/>
        <w:t>алғашқы күндері қаны бетіне теуіп, қып-қызыл болып жатып</w:t>
        <w:br/>
        <w:t>еді. кейін қызарып, бір сұрланатын болды.</w:t>
        <w:br/>
        <w:t>Шешектің жайын жақсы білетін Түймештің айтуына</w:t>
        <w:br/>
        <w:t>қарағанда жарасы сыртқа шықпапты. Бұл өзі іштен сүйекті</w:t>
        <w:br/>
        <w:t>жарып шығатын керінеді. Жара терінің сыртында көрінбесе</w:t>
        <w:br/>
        <w:t>кауіпті.</w:t>
        <w:br/>
        <w:t>Сәдуақас түстен кейін тіпті қунақ көрінді. Қайыптың</w:t>
        <w:br/>
        <w:t>көзіне бүтін тамяқсау. Бір емес, екі рет тамақтанды. Сосын</w:t>
        <w:br/>
        <w:t>бірден жығылды. Есі түзу, сөйлеп жатыр.</w:t>
        <w:br/>
        <w:t>-Аға,- деді ал аздап жөтеліп алып. - Мен бейіт басына там</w:t>
        <w:br/>
        <w:t>салуды үйрендім ғой, а?</w:t>
        <w:br/>
        <w:t>-Үйрендің. үйрендің.</w:t>
        <w:br/>
        <w:t>-Бүркеншек мені ұрлыққа үйретті-ау... Қарақшы балып-</w:t>
      </w:r>
    </w:p>
    <w:p>
      <w:r>
        <w:t>пын. Оның өзі ұрлықтан байыған адам еді.</w:t>
        <w:br/>
        <w:t>-Ол кісі дүниеден өтті. Не істесе де құдай алдында жауап</w:t>
        <w:br/>
        <w:t>бере жатар. Сенімен келістім, сен енді ұрлыққа жоламассың.</w:t>
        <w:br/>
        <w:t>-Жоқ, жоқ жуымаймын. Сенің қасыңнан бір табан қия</w:t>
        <w:br/>
        <w:t>бассам ант ұрсын! Там соғу қалымниян келеді, ендігі жерде етік</w:t>
        <w:br/>
        <w:t>тігуді үйреніп алсам...</w:t>
        <w:br/>
        <w:t>177</w:t>
        <w:br/>
        <w:t>Түймеш ішке кірді, Ақбебек сыртта, босағада қалды.</w:t>
        <w:br/>
        <w:t>Қуықтай күркенің төрінде жалаң қабат сырмақ тоқымның</w:t>
        <w:br/>
        <w:t>үстінде атының ер-тұрманын жастанып, Сәдувкас қаны бетіне</w:t>
        <w:br/>
        <w:t>тебе қызара бартіп сырт киімімен көзін жұмып жатыр. Ырғы-</w:t>
        <w:br/>
        <w:t>лы, ыңқылы жақ, бірақ іштің қызуы күшіті болуы керек, жа-</w:t>
        <w:br/>
        <w:t>нары жасаурағандай ма, бер жағы кілегейленіп, манаураған</w:t>
        <w:br/>
        <w:t>жүзі тұтасымен іспек тартыпты.</w:t>
        <w:br/>
        <w:t>Түймеш ішке кірген соң, үйдегі артық дыбысты сезіп</w:t>
        <w:br/>
        <w:t>ұйқыдан оянған адамдай Свдуакас көзін ашты.</w:t>
        <w:br/>
        <w:t>- Құрықшы қайным, (Садуақас жылқыға құрық тастап,</w:t>
        <w:br/>
        <w:t>асау үйретеді) жағдайың жақсы ма? - деді жүресінен атырған</w:t>
        <w:br/>
        <w:t>Түймеш.</w:t>
        <w:br/>
        <w:t>-Жатырмын. Әлгі шешек дегені асы ма, жеңеше? - деп</w:t>
        <w:br/>
        <w:t>Сәдуақас шалқасынан жатып, бер жағымен күлімсіреген бал-</w:t>
        <w:br/>
        <w:t>ды. Иегі енді түктеніп келе жатқан өндірдей жас жігіт жазы-</w:t>
        <w:br/>
        <w:t>мына кезіккенде. апанға түсіп мертіккен арыстандий врекпу,</w:t>
        <w:br/>
        <w:t>өршелену жоқ қуатынан айырылып, сұлқ түсіп жатыр.</w:t>
        <w:br/>
        <w:t>- Құдайым сақтасын, жаным. Маған қырқымнан шықпай</w:t>
        <w:br/>
        <w:t>кврінген бұл жарықтық. Қорықпа. Жазылып кетерсің, -</w:t>
        <w:br/>
        <w:t>Түймеш науқастың көңілін селбеу үшін ғаня айтқаны болма-</w:t>
        <w:br/>
        <w:t>са, Садуақастың өңінен сескеніп отыр.</w:t>
        <w:br/>
        <w:t>-Женңеше, - деді Садуақас көзін жұмып жатып, - Анам</w:t>
        <w:br/>
        <w:t>ауылда жок еді. Келсе мғнің жайымды айтпай тұра тұрындар.</w:t>
        <w:br/>
        <w:t>Жоаазылғасын өзім барып қуантармын...</w:t>
        <w:br/>
        <w:t>-Жарайды, жарайды, қайным. Өзің барасын ғой... - деді</w:t>
        <w:br/>
        <w:t>де Түймеш орнынан тұрып, артымен сыртқа шығуға айналды.</w:t>
        <w:br/>
        <w:t>Сосын «ішке кір» дегендей Ақбөбекке ым қақты.</w:t>
        <w:br/>
        <w:t>Ақбөбек ішке кіріп, Қайыптың сол жағына тяяня бір</w:t>
        <w:br/>
        <w:t>тізерлеп отыра кетті. Ол үндемеді, тек Қайыптың бетіне</w:t>
        <w:br/>
        <w:t>жаутең-жаутең қарай береді. Қайып та тіл қатқан жақ,</w:t>
        <w:br/>
        <w:t>келіншегімен іштей мұңдасып, барін де оның жәудіреген</w:t>
        <w:br/>
        <w:t>квзінен аңғарып отырды. Енді ғана бір ауылғя «ерлі-зайып»</w:t>
        <w:br/>
        <w:t>ятанып келе жатқан жас жұбайлар өлі тек түн еркіндігінен</w:t>
        <w:br/>
        <w:t>асып кете алған жоқ-ты. Күндіз үяң, ұялшақ. Көзден таса</w:t>
        <w:br/>
        <w:t>кесде бірін-бірі айляғыш, сагынғыш... Бүгін мына өлілердің</w:t>
        <w:br/>
        <w:t>мекені балған айдаладағы бол төбенің басындн бұлар біріне-</w:t>
        <w:br/>
        <w:t>бірі тым аянышты көрініп еді. Ол бұған қуқыл тарта жүдеп,</w:t>
        <w:br/>
        <w:t>ескі беттеніп қалған сияқты ди, бұл оған жағы суалып, мұрты</w:t>
        <w:br/>
        <w:t>селдіреп кеткендей болып көрініп отыр.</w:t>
        <w:br/>
        <w:t>Түймеш түйені шөгеріп, үстінен артып келген сексеуілді</w:t>
        <w:br/>
        <w:t>түсіріп жатыр. Садуақас іргеге қарай сәл вударылып жатты.</w:t>
      </w:r>
    </w:p>
    <w:p>
      <w:r>
        <w:t>Қайып пен Ақбөбек арындарынан үнсіз жайымен тұрып,</w:t>
        <w:br/>
        <w:t>қол ұстаса күркеден шықты. Ақбөбек былайырақ барған соң</w:t>
        <w:br/>
        <w:t>үн қатты.</w:t>
        <w:br/>
        <w:t>118</w:t>
        <w:br/>
        <w:t>-Күркеде от жағатын да бос жер жоқ, қалай шыдайсыңда</w:t>
        <w:br/>
        <w:t>мынасуықта?</w:t>
        <w:br/>
        <w:t>-Қайтеміз енді. Менде қайран жоқ. Ауруды тастап шыға</w:t>
        <w:br/>
        <w:t>алам ба?</w:t>
        <w:br/>
        <w:t>-Ана баланы ауылға апару керек.</w:t>
        <w:br/>
        <w:t>-Байдың жесір айелі апарғызбайды дейді. Содан сақтанып</w:t>
        <w:br/>
        <w:t>тұрмын.</w:t>
        <w:br/>
        <w:t>-Жеңеше, мұнда келші.</w:t>
        <w:br/>
        <w:t>-Қазір.</w:t>
        <w:br/>
        <w:t>- Жеңеше,- деді Ақбөбек қасына келген Түймешке, -</w:t>
        <w:br/>
        <w:t>мыналардың екеуі де қатып өледі ғой.</w:t>
        <w:br/>
        <w:t>-Көріп тұрмын.</w:t>
        <w:br/>
        <w:t>-Мен ауылға алып барайық деп вдім.</w:t>
        <w:br/>
        <w:t>-Өй, шырағым-ай... Бүркеншек қайнағаның яқ аюы</w:t>
        <w:br/>
        <w:t>бәрімілді де қуып шығняды ауылдан. Ойбай нЙтя көрме, ал</w:t>
        <w:br/>
        <w:t>көкбет маңға жуытар ма.</w:t>
        <w:br/>
        <w:t>-Тәуекелі! - деп Қайып қалын бір-ақ сілікті, - Осында бо-</w:t>
        <w:br/>
        <w:t>ламыз. Маңдайына жазылғаны бар шығар пақырдың.</w:t>
        <w:br/>
        <w:t>-Ертен үйінен төсек-орнын әкеліп беремін. Сабы-</w:t>
        <w:br/>
        <w:t>тайы құрғыр да ауылда жоқ. Осындайда жоғалып кетеді</w:t>
        <w:br/>
        <w:t>көгермегір,- деді Түймеш. Орынбарда жүрген күйеуін</w:t>
        <w:br/>
        <w:t>қарғап. Күйеуі қала шығып кетсе болды, ол пейілі тарылып,</w:t>
        <w:br/>
        <w:t>қарғампал балып кетеді. Сал жақта дүкен ұстяп тұрған нағай</w:t>
        <w:br/>
        <w:t>әйелі бар деп ұзынқұлақтан есітеді.</w:t>
        <w:br/>
        <w:t>Ақбөбек Қайыптың бетіне ауыт-вуыт карай береді. Не ай-</w:t>
        <w:br/>
        <w:t>тарын, не істерін білмей, санасы тобарсып тұр. Ар жағындағы</w:t>
        <w:br/>
        <w:t>інкерлік беріден сағыныш отын қозғайды. Жалтаңы жақ,</w:t>
        <w:br/>
        <w:t>жаутеңі көп, оған жалынышты емес, өзіншеевмексу, жалбары-</w:t>
        <w:br/>
        <w:t>ну бар. Тесіле қарнмайды, жаудіреген көзімен ғана жебейді.</w:t>
        <w:br/>
        <w:t>Іштей елжірейді, аңсап оны аялайды. Тастап кетуге қимай,</w:t>
        <w:br/>
        <w:t>взі де бөлініп шығн алмай, егер жайылса, ашылған құшаққа</w:t>
        <w:br/>
        <w:t>октвай атылуға да бар, егер «жүр» десе, құстай ұшуға ди взір.</w:t>
        <w:br/>
        <w:t>Көз жазбай керіп тұрса. жұп жаабай бірге жүрсе - көңілдегі</w:t>
        <w:br/>
        <w:t>қызығы мен жан серігі - ләзаты тек сол ганв...</w:t>
        <w:br/>
        <w:t>Мана қауым басына барған әзірде ызғырығын айдап, аспан</w:t>
        <w:br/>
        <w:t>түнере қалып еді. Бірнеше күннен бері осы қара суық ялынап</w:t>
        <w:br/>
        <w:t>тұр. Суыра соққан сайын жер бетіндегі қурап басы мүжілген</w:t>
        <w:br/>
        <w:t>қылтанақ шөптерді адан бетер калтыратып, кейбірін түбімен</w:t>
        <w:br/>
        <w:t>жұлып кетіп жатты. Бұталар жаляңвштанып, селдіреп, сиди-</w:t>
        <w:br/>
        <w:t>ып, кара сояу балып қалған. Бұл бетте өткен жаа қуннңшылық</w:t>
      </w:r>
    </w:p>
    <w:p>
      <w:r>
        <w:t>болды. Бай ауылдар қыста Бозашы жақты паналваймыз</w:t>
        <w:br/>
        <w:t>деп салай ауып кетіп еді, алысқа вресі жетпейтін жарлы-</w:t>
        <w:br/>
        <w:t>жақыбайлар жылы орнын суытқан жоқ. Қаныстары қарайлас</w:t>
        <w:br/>
        <w:t>(</w:t>
        <w:br/>
        <w:t>ЖИЫРМА ТӨРТІНШІ ТАРАУ</w:t>
        <w:br/>
        <w:t>Ақбаебек Жаңай ауылына үйренісіп келеді. Бірақ ауыл-</w:t>
        <w:br/>
        <w:t>үйге етене араласып, онша үйір бола қойған жоқ. Қазақтың</w:t>
        <w:br/>
        <w:t>бір адеті кімді кім, оның руын, ата-тегін сұрайды. Ақбөбек</w:t>
        <w:br/>
        <w:t>содан қашқақтайды. Сұрағанда руын айтар-ау, «ал кімнің</w:t>
        <w:br/>
        <w:t>қызысың?» дейтіні бар гой. Сонда бет пердесі сылынып</w:t>
        <w:br/>
        <w:t>қалардай ұялады. Алғашқы кезде ол көп нарсеге ман бермей,</w:t>
        <w:br/>
        <w:t>тұрмыс етудің жолы осы ғай деп жүре берген екен. Бақса, алай</w:t>
        <w:br/>
        <w:t>емес көрінеді. Өмір шіркіннің өзіндік өрнегі барлығын енді-</w:t>
        <w:br/>
        <w:t>енді аңғарып келеді. Басына ақ жиулық түскен соң әйел заты</w:t>
        <w:br/>
        <w:t>айбарлы болып кете ме, қалай, осы ауылға келгелі Ақбөбектің</w:t>
        <w:br/>
        <w:t>қасына қыз-қырқын жолауды қойды. Жас келіншектер де</w:t>
        <w:br/>
        <w:t>үйлерінен шыға влмий ма, отын-суға барганда болмаса оларда</w:t>
        <w:br/>
        <w:t>ұшыраса бермейді. Осындайда жас келінге сары қарын абы-</w:t>
        <w:br/>
        <w:t>сындар үйірсек. түндіктен үйір түтін шықса. немересін же-</w:t>
        <w:br/>
        <w:t>тектеп, түс мезгілін аңдып тұрғандары бар. Олар қарап отыра</w:t>
        <w:br/>
        <w:t>мвя, қыдырымпаз әйелдердің ауыздары дв жүгенсіз болады.</w:t>
        <w:br/>
        <w:t>Сыпсыңдап қап-қап өсегін арқалап келеді де, төгеді. Сосын</w:t>
        <w:br/>
        <w:t>жан-жақтан орағытып қайдағыны сұрағыш-ақ шіркіндер.</w:t>
        <w:br/>
        <w:t>Осындай бір-екі жерде байқап қалған Түймеш қаңғыбас</w:t>
        <w:br/>
        <w:t>айелдерге тыйым салды, я сол айелдердің ізін ала өзі келеді</w:t>
        <w:br/>
        <w:t>бұл үйге. Қайып жоқта Ақбөбек түскі тамақты Сабытайдың</w:t>
        <w:br/>
        <w:t>үйінен ішетін болып жүр. Себеп? Ол былай болды. Бір күні</w:t>
        <w:br/>
        <w:t>ауылдың бір желаяғы сәскеліктен намаздыгерге дейін отыр-</w:t>
        <w:br/>
        <w:t>сын мыжып. Жас келін ауелі шай беріп еді, кетпеген соң</w:t>
        <w:br/>
        <w:t>оған тамақ асуға туря келді. Жас адамның іші-бауырына кіре</w:t>
        <w:br/>
        <w:t>сайлеген тілі қандай тәтті сабаздың.</w:t>
        <w:br/>
        <w:t>«Соні туған аняңнан айналайын... Перінің қызындай қыз</w:t>
        <w:br/>
        <w:t>тапқан шешеңнің арманы бар ма дүниеде...Құдай қосқан</w:t>
        <w:br/>
        <w:t>қосағын караяшы мұның. Айыбы кедей демесең, сом алтын</w:t>
        <w:br/>
        <w:t>ғай тұрған... Өнерлі жігітке осындай перизатты тап қылған</w:t>
        <w:br/>
        <w:t>құдайдан мың айналсаң болмас па... Ата-тегін мықты ғой</w:t>
        <w:br/>
        <w:t>деймін, келінжан. Жүріс-тұрысың текті жердің қызы</w:t>
        <w:br/>
        <w:t>екендігіңді көрсетіп тұр-ау, балам... Иа, қай елдің қызысың,</w:t>
        <w:br/>
        <w:t>шырағым?»...</w:t>
        <w:br/>
        <w:t>-Бәйімбеттің...</w:t>
        <w:br/>
        <w:t>-Құдай-ау, қай Байімбеттің?..</w:t>
        <w:br/>
        <w:t>-Мамыртай...</w:t>
        <w:br/>
        <w:t>-Ив, ио, мен жиен болам, ол елге. Мамыртайда кімнің</w:t>
        <w:br/>
        <w:t>қызы боласың сонда?</w:t>
        <w:br/>
        <w:t>-Есжанның.</w:t>
        <w:br/>
        <w:t>-Әлгі Есжан байдың ба? Адайдың атақты байы ғой ол. Ой,</w:t>
        <w:br/>
        <w:t>садағасы...</w:t>
        <w:br/>
        <w:t>181</w:t>
      </w:r>
    </w:p>
    <w:p>
      <w:r>
        <w:t>“Иә...</w:t>
        <w:br/>
        <w:t>-Ұйыбай-а-ай... Ин, иа... Атағы жер жарған мырла дейді</w:t>
        <w:br/>
        <w:t>ғой әкеңді. Айтпақшы. жасауың қайда, келінжан-ву?..</w:t>
        <w:br/>
        <w:t>-Елде тұр... мына ауру-сырқау саябыр тартсын деп мол-</w:t>
        <w:br/>
        <w:t>далар жүк әкелуді кідіртті. Шешек қызыл-жасылға өш дейді</w:t>
        <w:br/>
        <w:t>ғой... Жасау қызыл емес пе, індет сонымен бірге еріп жүрмесін</w:t>
        <w:br/>
        <w:t>деп сақтандырған шығар...</w:t>
        <w:br/>
        <w:t>Ақбәбек бұлтара сөйледі. Оның өмірінің ішінде айтқан ең</w:t>
        <w:br/>
        <w:t>бірінші өтірігі осы болар...</w:t>
        <w:br/>
        <w:t>“Иә, иә.. Түрі аулақ. елді қырып кетті ғой бұл жара. Індет</w:t>
        <w:br/>
        <w:t>басылсын дегені де дүрыс. Байдың қылы аа атаумен келе ме,</w:t>
        <w:br/>
        <w:t>басы қос отау... Дүние-мүлік те қос-қос... Үйшісі тағы бар...</w:t>
        <w:br/>
        <w:t>Құдай білсін, малы жүз-жүзден бе, мың-мыңнан ба... Әйтеуір</w:t>
        <w:br/>
        <w:t>қызыл дүние, ақ күміс, сары алтын, бері сенікі келінжан...</w:t>
        <w:br/>
        <w:t>Жасау артқан көштің жүгін өзім түсірісем, айналып кетейін,</w:t>
        <w:br/>
        <w:t>Аппағым, Ақ құсым, Ақбвбегім... Айтпақшы, а-а, есім</w:t>
        <w:br/>
        <w:t>құрысын... Әкең атв жолын қуған бай болса... Құдай қосқан</w:t>
        <w:br/>
        <w:t>қосағыңды жамандайын деп отырғаным жақ, ренжи көрме</w:t>
        <w:br/>
        <w:t>қарағым.</w:t>
        <w:br/>
        <w:t>-Айтқаның дұрыс қай... Қазақта «Сүйек жаңғырту» деген</w:t>
        <w:br/>
        <w:t>Бар емес пе? Жастайымыздан баталасып қойған керінеді... -</w:t>
        <w:br/>
        <w:t>деп Ақбөбек төмен жер шұқыған сонда. Бұл түств да тұйыққа</w:t>
        <w:br/>
        <w:t>тіреліп барып, сөзбен жол тауып кетіп еді. Бірақ қатты</w:t>
        <w:br/>
        <w:t>қысылған. Бұрын-соңды әккілікті әдет етпеген адамға бірден</w:t>
        <w:br/>
        <w:t>баска жаққа бүра бұүлтара сөйлеу - жанның азабы. Олардан ат-</w:t>
        <w:br/>
        <w:t>тап кетіп, ұят пердесін табан астында жыртқаны. Амал нешік.</w:t>
        <w:br/>
        <w:t>Өмір көшінің жол-жөнекей көрер бел-белестерінің бастама-</w:t>
        <w:br/>
        <w:t>сы болар бұл. Ананың бауырында жатып, әкенің алақанын</w:t>
        <w:br/>
        <w:t>аялаған кезде баланың жаны таза, ары пәк боларын Ақбөбек</w:t>
        <w:br/>
        <w:t>білген бе, сірә. Алтын ұяда өтірік айтып, өсек қуалайтын орын</w:t>
        <w:br/>
        <w:t>болған ба? Балапан жанды бейкүна жастардың вмянда жаны</w:t>
        <w:br/>
        <w:t>адал, пры таза болатыны содан. Ондағы өмірі тым мөлдір еді</w:t>
        <w:br/>
        <w:t>оның. Ата-ананың алтын босяғасынан аттап шыққан саң амір</w:t>
        <w:br/>
        <w:t>соқпағының басқаша жаратқанын оның ирелеңіне енді түсіп</w:t>
        <w:br/>
        <w:t>келе жатқанын Ақбөбек бірте-бірте байқап қалып жүр. Бүгін</w:t>
        <w:br/>
        <w:t>қысылн-қысыла отырып тағы бір сынынан өткен сияқты. Әлі</w:t>
        <w:br/>
        <w:t>алда...</w:t>
        <w:br/>
        <w:t>Содан бері Ақбөбектің назары сынық. Көп ойлап, көп</w:t>
        <w:br/>
        <w:t>толғанады. Кез келген қатынның әңгімесі сырты жылтыр</w:t>
        <w:br/>
        <w:t>болғанымен, іші ауыр зіл тастап кеткен еді. Ол үшін сол</w:t>
        <w:br/>
        <w:t>әңгіме келешекке жол сілтеп, тіпті жар саля бажайлап түра</w:t>
        <w:br/>
        <w:t>ма, қалай... «Қос отау»... «Жасау»... «Қызыл дүние»... «Ақ</w:t>
        <w:br/>
        <w:t>күміс, сары алтын»... Қилы қатын солай деп кетті. Айтқаны</w:t>
        <w:br/>
        <w:t>жөн. Ата-анадан ақ батасын алып, ризалясып, келгенде ғой...</w:t>
        <w:br/>
        <w:t>16</w:t>
        <w:br/>
        <w:t>бысын есітіп қалар болса, ол үйді жалғыз қалдырып, бір түнде</w:t>
        <w:br/>
        <w:t>дүркірей қаша жөнелетіні бар. Қайып елдің сырын біледі.</w:t>
        <w:br/>
        <w:t>Сәдуақаста бір үйде үш жан: шешесі, інісі, өзі. Шешесі ау-</w:t>
        <w:br/>
        <w:t>ылда жақ балатын, оның жақынбірінісі, асы індеттен қайтыс</w:t>
        <w:br/>
        <w:t>болып, жоғары елдегі төркініне кеткен. Інісі елсіз далада мал</w:t>
        <w:br/>
        <w:t>саңында жүр. Байдың үйінде Свадуаякаска қарасар адам жақ.</w:t>
      </w:r>
    </w:p>
    <w:p>
      <w:r>
        <w:t>Бұл байды биыл құдайдың шырмаған жылы.</w:t>
        <w:br/>
        <w:t>«.Құдайберді әкесінің азан шақыртып койған аты, бірақ</w:t>
        <w:br/>
        <w:t>байдың ал есімі ел арясында қашандары ұмытылып кет-</w:t>
        <w:br/>
        <w:t>кең. Бертін келе қатарынан үш нысбы бар-тын. Жасында</w:t>
        <w:br/>
        <w:t>аяғын үсік шалып, содан бір бақайы жоқ. Ойын балалары</w:t>
        <w:br/>
        <w:t>оны Башпай деп атап кеткен. Жігіт кезінде суға таласып,</w:t>
        <w:br/>
        <w:t>құдық басында ру-ру. жік-жік болып төбелесіп жатқанда</w:t>
        <w:br/>
        <w:t>кеңірдегіне пышақ тиіп, содан диусы шықпяй қырылдап</w:t>
        <w:br/>
        <w:t>қалған, жұрт оған Сыбыр деп ват қойыпты. Келе-келе ол</w:t>
        <w:br/>
        <w:t>ұрлық пен карақшылықтан байыды. Сасын ұрылығын да,</w:t>
        <w:br/>
        <w:t>кқарақшылығын дв таубеге келіп тастайды. Үйші, малшы</w:t>
        <w:br/>
        <w:t>ұстап үйден шықпай отырып қалыпты. Бойында елден ерекше</w:t>
        <w:br/>
        <w:t>бір әдеті болған аның. Жазы-қысы шайды киімімен бүркеніп</w:t>
        <w:br/>
        <w:t>атырып ішеді екен. Сонда терлейді, терлесе басы жазылады.</w:t>
        <w:br/>
        <w:t>Санысын көрген келіндер оған Бүркеніпек қайынаға деп ят</w:t>
        <w:br/>
        <w:t>таққан керінеді. Сүйер ұлдың аты көп деуші еді асы жұрт,</w:t>
        <w:br/>
        <w:t>елдің сүймес пендесінің де Бір басына лақап вт аз берілмеген</w:t>
        <w:br/>
        <w:t>екен: «Башпий», аСыбыр», «Бүркеншек». Бастағы Құдайберді</w:t>
        <w:br/>
        <w:t>осы соңғы лвқабы Бүркеншек атымен жуырда ғанв о дүниеге</w:t>
        <w:br/>
        <w:t>аттанып еді. Орында қалған тұяқ - жалғыз қыз. Елуге жет-</w:t>
        <w:br/>
        <w:t>пей ол кетті, қырыққн жетпей артында аюдай ақырған яқ</w:t>
        <w:br/>
        <w:t>қатын қалды. Ол Садувқасты иттін етінен жек көреді. Бірақ</w:t>
        <w:br/>
        <w:t>Бүркеншекке Сәдуақвс қайрвттылығымен, алып кел, жұлып</w:t>
        <w:br/>
        <w:t>келге икемділігімен үнайтын.</w:t>
        <w:br/>
        <w:t>Сөдуаквстын түрікпен жұртынян жылкы нйдап келгенінв</w:t>
        <w:br/>
        <w:t>қатты сүйсінген Вүркеншек «биыл, не келесі жылы қыз айт-</w:t>
        <w:br/>
        <w:t>тырып ялып берем» деп жүр еді оған. Бай өз яжалынан опят</w:t>
        <w:br/>
        <w:t>болған емес, ат теуіп өлтіріпті.</w:t>
        <w:br/>
        <w:t>Байы жоқ әйелді басынайын деді ме, алде жігіттіктің</w:t>
        <w:br/>
        <w:t>бойдың еркін алып бара жатқан қызуы болар, Бүркеншек</w:t>
        <w:br/>
        <w:t>влгеннен кейін кап ұзамай-ақ қатынның бой жетіп отырған</w:t>
        <w:br/>
        <w:t>жалғыз қызына қырындай бастады. Анада бірде. ұстап алсп</w:t>
        <w:br/>
        <w:t>не боларын кім білсін, Садуакас пнвшия үйдің ішін айнал-</w:t>
        <w:br/>
        <w:t>дырв алгі қызды қуып жүр. Жігіт бал дамбалдың шашақты</w:t>
        <w:br/>
        <w:t>өрме бвяуының салақтағына қарамяй ырсалан-ырсалаң етеді,</w:t>
        <w:br/>
        <w:t>қызы құрғыр, жарқылдап келіп күледі де. қашады. Осы кез-</w:t>
        <w:br/>
        <w:t>де шешесі кіріп келсін үйге. Қайрнты қайтпаған арынды өйел</w:t>
        <w:br/>
        <w:t>всіктен қашып шығып бара жатқан Садуакасты желкеден бір</w:t>
        <w:br/>
        <w:t>174</w:t>
        <w:br/>
        <w:t>Бегей нуылдары да, Жиңай ауылдары да қысты осы атырапта</w:t>
        <w:br/>
        <w:t>қыстайтын түр білдірді.</w:t>
        <w:br/>
        <w:t>Қорабайдың әйелі Айсұлу қыс түсіп кетпей, бала-келінін</w:t>
        <w:br/>
        <w:t>керіп кртуге асыққан. Шалы «жібермеймін» деп қырсығып,</w:t>
        <w:br/>
        <w:t>бұл «кетемін» деп тырысып, ақыр яяғында Назардың</w:t>
        <w:br/>
        <w:t>твуекелімен бүгін ауылдан шығып, Жаңай елінде отырған</w:t>
        <w:br/>
        <w:t>Қайыптың үйіне келіп түсіп жатқаны. Айсұлу жазы сплған</w:t>
        <w:br/>
        <w:t>атанға қас тең теңдеп, оның яйналасыня қалқан киіз орап,</w:t>
        <w:br/>
        <w:t>көштің түйесіндей сәндендіріп келген.</w:t>
        <w:br/>
        <w:t>Қос қанаты екі ұлдың бірі, Қайыптан аяр не дүние бар,</w:t>
        <w:br/>
        <w:t>келіні Амянқыа екеуі жаз бойы тырйынып, саның енді ғаня</w:t>
        <w:br/>
        <w:t>құрылып жатқан жаңа атауынп жиһаз-жасау дайындады.</w:t>
        <w:br/>
        <w:t>Елден жас келініңнің аяғы ауыр дегенді еміс-еміс өсіткені</w:t>
        <w:br/>
        <w:t>бар, қыстың күні қырняулы деп оның да қамын ойластырған.</w:t>
        <w:br/>
        <w:t>Базаршылар арқылы қарнымның квк талынан алдырып,</w:t>
      </w:r>
    </w:p>
    <w:p>
      <w:r>
        <w:t>Назарға келешек нөрестеге бесік жасатып еді, осы келісінде</w:t>
        <w:br/>
        <w:t>оны да ала қайтты.</w:t>
        <w:br/>
        <w:t>Бұлар жүгін түсіріп болған кезде, үй жағынан аңқылдап</w:t>
        <w:br/>
        <w:t>Сабытай келе қалды.</w:t>
        <w:br/>
        <w:t>-Уа, жеңге, аман ба? Ел-халық тыныш па?</w:t>
        <w:br/>
        <w:t>-Шүкір. Өздерің де амансыңдар ма, қайным.</w:t>
        <w:br/>
        <w:t>-Шүкір аллаға.</w:t>
        <w:br/>
        <w:t>-Бұл үйдің адамдары қайда жүр екен?</w:t>
        <w:br/>
        <w:t>-Менің келіп тұрғаным осы. Әлгі кіпікене ПЙалам</w:t>
        <w:br/>
        <w:t>бірдемелер дейді, сөзіне де түсініп жарымадым.</w:t>
        <w:br/>
        <w:t>-Бір жаққа кеткен болар.</w:t>
        <w:br/>
        <w:t>-Кеткен, кеткен дейді. Қане біздікіне жүріңдер. Санда</w:t>
        <w:br/>
        <w:t>шай-пай іше тұрайық. Келіп қалар,- деп Габытай Айсұлу мен</w:t>
        <w:br/>
        <w:t>Назарды өз үйіне ертіп кетті.</w:t>
        <w:br/>
        <w:t>Сабытай көрші үйдің келінін шяқыртып, шай</w:t>
        <w:br/>
        <w:t>қайнваттырып жатқанда, Түймеш пен Ақбабек те келіп жетті.</w:t>
        <w:br/>
        <w:t>Ақбөбек енесін көргенде, өз шешесі келгендей қуанды. Айсұлу</w:t>
        <w:br/>
        <w:t>вуелі Сабытайдың қақ төріне шыққанмен, кейін ол орнынан</w:t>
        <w:br/>
        <w:t>ысырылып барып, қазан-аяқ жаққа ауысып атырған. Сябы-</w:t>
        <w:br/>
        <w:t>тай, Назар, Айсұлу үйде отырғандардың Ақбобектен бәрі</w:t>
        <w:br/>
        <w:t>үлкен. Әлі ысылып ел-жүртка, жақын-жуыққа бауыр баса</w:t>
        <w:br/>
        <w:t>қоймаған жас келін бірден үйге кіруден қамығып, ұялшақтап</w:t>
        <w:br/>
        <w:t>сыртти біраз тұрып, лоблыққан жүрегін басты, бойын жиып,</w:t>
        <w:br/>
        <w:t>вздап ширап вялғандий болды два, всв ибалық жасап, жий-</w:t>
        <w:br/>
        <w:t>мен ғана есікті ашты. Төмен қарап, табалдырықтан аттады,</w:t>
        <w:br/>
        <w:t>иіліп тұрып, бір тізерлей салем етті. Осы кезде Айсұлу ауыр</w:t>
        <w:br/>
        <w:t>денесімен отырған орнынан калбей тұра келіп, қос құшағын</w:t>
        <w:br/>
        <w:t>жайды:</w:t>
        <w:br/>
        <w:t>111, МН ЕНЕ НКТ КИЛЕН</w:t>
        <w:br/>
        <w:t>аулақ. Ондвйда адамның өз демі өзіне жау сияқты балатын</w:t>
        <w:br/>
        <w:t>көрінеді. Түнде түндікті ашып жатуға болмайды. үлкендердің</w:t>
        <w:br/>
        <w:t>айтуынша, әсіресе, эйелдердің көзіне несі каріну мүмкін.</w:t>
        <w:br/>
        <w:t>Ақбабек жалғыз өзі кезінде емірі шялқасынан жатқан</w:t>
        <w:br/>
        <w:t>емес, саңылаусыз болсвя дя түндік жаққн қарай кал аша ал-</w:t>
        <w:br/>
        <w:t>майды. елегізіп қарқады. Көңілінде ссл тұста бірдеме болса</w:t>
        <w:br/>
        <w:t>влестеп тұрғандай. Ол ал-өзінен тынысы тартылып, қыбыр</w:t>
        <w:br/>
        <w:t>қимылсыз жатады. Қысылғанда қарқынышын басу үшін екі</w:t>
        <w:br/>
        <w:t>құлағын тас бітеп, бетін бүркеп алады, содан түнімен қара</w:t>
        <w:br/>
        <w:t>терге түсіп шығяды.</w:t>
        <w:br/>
        <w:t>Қайып ауылға карінуді қойды, бір жетіден бері зират ба-</w:t>
        <w:br/>
        <w:t>сында ауру бағып жатыр. Ақ тастан қалап бір тамды бітірген</w:t>
        <w:br/>
        <w:t>күннің ертесіне Қайып пен Садувқас қаиуымның арғы шетінен</w:t>
        <w:br/>
        <w:t>тағы біртамның табанын тартып, әуелі тартбұрышын қалқита</w:t>
        <w:br/>
        <w:t>беріп еді. Күннен күнге ауя райы төмендеп баря жатқан соң,</w:t>
        <w:br/>
        <w:t>екінші тамды бистимай тұрғанда Қайып Садуақасқа осымен</w:t>
        <w:br/>
        <w:t>жиыстырайық істі, келесі көктемде бастармыз,- деген. Ол</w:t>
        <w:br/>
        <w:t>оған көнбеді. Жалынып-жалбарынып Қайыптың ризалығын</w:t>
        <w:br/>
        <w:t>алған да, екінші тямға Свадуақастың взлі кірісіп кеткен. Ағн,</w:t>
      </w:r>
    </w:p>
    <w:p>
      <w:r>
        <w:t>басқасын өзің әзірлеп беріп тұрсаң болды, қаляуы менікі,-</w:t>
        <w:br/>
        <w:t>деп те жұмыстың қиыны мен незік жағын өз мойнына алып,</w:t>
        <w:br/>
        <w:t>аса бір құлшыныспен бастады-ау, не амал, таң алдында тұла</w:t>
        <w:br/>
        <w:t>байы оттай жанып, науқастанды дв қалды. Какірегі канша</w:t>
        <w:br/>
        <w:t>талпынғанмен твнертең орнынан тұра алмай қалды.</w:t>
        <w:br/>
        <w:t>Бұлар аират басынан күнде іңір қараңғысында келетін де,</w:t>
        <w:br/>
        <w:t>үйлеріне түнеп. елең-ялаңда жұмыстарына аттанып кететін.</w:t>
        <w:br/>
        <w:t>Бүгін Садуяқас айналды. Атын белдеуге байлап қойып,</w:t>
        <w:br/>
        <w:t>Қайып жарық түскенше күтті де. келе қоймаған соң, атына</w:t>
        <w:br/>
        <w:t>мініп өзі барды үйіне. Екі Беті манаурап жатқан Сөдуақасты</w:t>
        <w:br/>
        <w:t>көріп, Қайып шошыняйын деді, шешектің белгісін байқаған</w:t>
        <w:br/>
        <w:t>ол жігітті бұл жерден алып кетуге ыңғайлинды. Сүйемелдеп</w:t>
        <w:br/>
        <w:t>тұрғылып, тез киіндірді де, ямалдап апарып атынаотырғылзды.</w:t>
        <w:br/>
        <w:t>Қауым басындағы тям сялған кезде екеуіне ариялып тігілген</w:t>
        <w:br/>
        <w:t>күркеге тартты. Кетерінде Қайып үйіне соғып, қатерлі</w:t>
        <w:br/>
        <w:t>жағдайды Ақбебекке ескертіп кеткен.</w:t>
        <w:br/>
        <w:t>Бұл өңірдің халқы жұқпалы кесел деп шешектен,</w:t>
        <w:br/>
        <w:t>тырысқақ пен үңіректен қатты сескенеді. Әдетте жара шыққан</w:t>
        <w:br/>
        <w:t>вдамды шетке алысыраққа апарып бөлек үйде жатқызып,</w:t>
        <w:br/>
        <w:t>сикадан кауіптенбейтін пісік вдамға биқтыряды. Егер бірлі-</w:t>
        <w:br/>
        <w:t>жарым қадірлі вдам ннуқастанатын болса, анда оның өл үйінде</w:t>
        <w:br/>
        <w:t>жанынв ешкімді жуытпай, тіпті үй маңын күзетке нлып, ар-</w:t>
        <w:br/>
        <w:t>нвулы Бір кісіге жеке бақтырады. Ауыл ішінде жаряның сы-</w:t>
        <w:br/>
        <w:t>Ек</w:t>
        <w:br/>
        <w:t>түйіп, май құйрықтан бір теуіп үлгерді. Қызын ұстап алды</w:t>
        <w:br/>
        <w:t>да,екіішкі бетінен сау жер қоймай қос қалдап шымшыласын</w:t>
        <w:br/>
        <w:t>келіп...</w:t>
        <w:br/>
        <w:t>Содан бері Садуақас бяй үйіне жолай алмай сырттап,</w:t>
        <w:br/>
        <w:t>қашқақтап жүретін. Әйтеуір оған Қайыптың кез келіп, там</w:t>
        <w:br/>
        <w:t>салысуға алып кеткені мұндай жақсы болар ма.</w:t>
        <w:br/>
        <w:t>Ақбабек Қайыптан суық хабар есіткеннен кейін</w:t>
        <w:br/>
        <w:t>жүрегі алып-ұшып, өз-өзінен елегізіп, үйде отыра вЯлмя-</w:t>
        <w:br/>
        <w:t>ды. Сабытайдың үйіне барся, ол жақ вкен, Орынбор кетіпті.</w:t>
        <w:br/>
        <w:t>Кішкентай Қаржау әлі аянбаған. Түймештің жалғыз өзі шай</w:t>
        <w:br/>
        <w:t>ішіп отыр. Сәдуақас жайлы хабарын айтып еді Ақбөбек. Ол</w:t>
        <w:br/>
        <w:t>оның сөзін бітіртпей:</w:t>
        <w:br/>
        <w:t>- Не дейді, Бекет-ву? Кеше түнде ғана көріп едім. Тфа,</w:t>
        <w:br/>
        <w:t>тфв, түсім түлкінің боғы болсын,- деді шай аягын дастарқан</w:t>
        <w:br/>
        <w:t>шетіне қоя салып.</w:t>
        <w:br/>
        <w:t>- Қайып түсте жейтін азығын тастап кетіпті. Қапылыста</w:t>
        <w:br/>
        <w:t>естен шығарған ғой,- деп назырқады оң жаққа шығып отыра</w:t>
        <w:br/>
        <w:t>бергенде Ақбөбек.</w:t>
        <w:br/>
        <w:t>- Ана сорлы бала да нар татты дейсің бе? Даланың</w:t>
        <w:br/>
        <w:t>ызғырында науқасын желіктіріп ялады-ау ол.</w:t>
        <w:br/>
        <w:t>- Жағатын отындары бар ма екен, а?</w:t>
        <w:br/>
        <w:t>- Қайдан болсын.</w:t>
        <w:br/>
        <w:t>- Жеңеше неғыламыз? Қайныңның да үсті жұқа,</w:t>
        <w:br/>
        <w:t>желбегей-желең шықты ғой үйден.</w:t>
      </w:r>
    </w:p>
    <w:p>
      <w:r>
        <w:t>- Қой, келін. Біз айелшілікке салып, еркектің жолына</w:t>
        <w:br/>
        <w:t>қарап отырмайық. Барайық сал жерге. Әнші қайным вуру</w:t>
        <w:br/>
        <w:t>бағып керді деймісің, жас неме...</w:t>
        <w:br/>
        <w:t>- Түйеге отын артып әкетеміз ба?</w:t>
        <w:br/>
        <w:t>- Ия.. иа, сексеуіл жатыр ғой ане.</w:t>
        <w:br/>
        <w:t>- Мен киініп келейін үйге барып.</w:t>
        <w:br/>
        <w:t>- Бар. Айтпақшы, келін деймін. Сәдуақасқа жара шығып</w:t>
        <w:br/>
        <w:t>жатыр деп, тісіңнен шығарушы болма. Есітсе, ел шошиды.</w:t>
        <w:br/>
        <w:t>Жел өтінде жатқан боз төбенің басындағы 0</w:t>
        <w:br/>
        <w:t>дүниеліктердің құлазыған қауымы. Күнгей беттегі ылдида</w:t>
        <w:br/>
        <w:t>төбесі қыңырайып жаба сялма күрке тұр. Күркенің кеудесі</w:t>
        <w:br/>
        <w:t>құшық, әсіресе күмбессымағы терісіне жабысқан ярық</w:t>
        <w:br/>
        <w:t>малдың қабырғасындай арса-арса.</w:t>
        <w:br/>
        <w:t>Ішкі беті талай ұрпақтар қыздырынып, бой жылытып</w:t>
        <w:br/>
        <w:t>вткен ақ алау, қызыл жалынның ұдайы шарпуына қақталып,</w:t>
        <w:br/>
        <w:t>заһарлы қарв түтінін жұтв-жұта касан-көңдей тырысып,</w:t>
        <w:br/>
        <w:t>бүрісіп қалған, сырты көп жылдардың нелер жауыны сябв-</w:t>
        <w:br/>
        <w:t>лай-сабалай тескілеп. қарлы бараны мен шыңылтыр аязы</w:t>
        <w:br/>
        <w:t>жалай-жалай әбден түткілеп, жұқартып тастаған, кей жері</w:t>
        <w:br/>
        <w:t>тіпті кадімгі жауыр аттың күл себілген жарясындай болып</w:t>
        <w:br/>
        <w:t>171</w:t>
        <w:br/>
        <w:t>түйіртпек-түйіртпек тартып кеткендіктен аның қатпары ма,</w:t>
        <w:br/>
        <w:t>қабығы мв біліп балмайтындай түрдегі, врі шет пұшпақтары</w:t>
        <w:br/>
        <w:t>сөгіліп, ыдырап жырым-жырым сілімтікке айналған қара</w:t>
        <w:br/>
        <w:t>қажалақ бірінен-бірі өтетін яйызды қос туырлықты тарт</w:t>
        <w:br/>
        <w:t>жағынан төрт күлдіреуішке ғана іліндіре уық шаншып, орта-</w:t>
        <w:br/>
        <w:t>сынан сырықпен тіреп қалқитқан жұдырықтай қара домалақ</w:t>
        <w:br/>
        <w:t>шаңырақтың шоашяйған төбесіне айқастырн апарып бүркей</w:t>
        <w:br/>
        <w:t>салған екен.</w:t>
        <w:br/>
        <w:t>Әлгі бір әзірде күркенің төбесінен қарап өңістей құлап</w:t>
        <w:br/>
        <w:t>келе жатқанда Ақбөбек аның сырт сиқынн мырс етіп күліп</w:t>
        <w:br/>
        <w:t>жіберген. Жас кезіндегі бір көргені есіне түсіп кетіп еді.</w:t>
        <w:br/>
        <w:t>Акбөбектіц тұлымшағы желбіреп ойнап жүрген бала кезі.</w:t>
        <w:br/>
        <w:t>Біркүні пуылдарынабірінтты, бірі түйелі -екі жолаушы келіп</w:t>
        <w:br/>
        <w:t>түсіп жатады. Ойын бвлилары қызықтап, келген қонақтарды</w:t>
        <w:br/>
        <w:t>қоршап алады. Әлігілердің түйелісі басы жер сүзуге айналған</w:t>
        <w:br/>
        <w:t>бүкір кемпір вкен. Ол түйесінің майын жағынан сырғанап</w:t>
        <w:br/>
        <w:t>жерге түсе бергенде ауылдағы дабырласа топтасқан бір жиын</w:t>
        <w:br/>
        <w:t>әйелдердің арасынан Ақбөбектің ажелерінің бірі жүзге</w:t>
        <w:br/>
        <w:t>таянған Белдес ажесі Беліне шығып, сал жаққа қарай ва ба-</w:t>
        <w:br/>
        <w:t>Йын тік ұстай сылти басып жүре берді.</w:t>
        <w:br/>
        <w:t>Белдес әжей жасында мен-менмін деп жүрген жігіттердің</w:t>
        <w:br/>
        <w:t>белдескенде қаншасын мықшитып жығып кеткен палуан айел</w:t>
        <w:br/>
        <w:t>болған екен. Сондықтан оны жұрт өз атымен атамай «Белдес»</w:t>
        <w:br/>
        <w:t>деп кетеді. Бертін келв ол балв мінезді болып, үлкендерге</w:t>
        <w:br/>
        <w:t>жоламастан үнемі ауылдағы ұсақ-түйек кыз-қырқындармен</w:t>
        <w:br/>
        <w:t>балаша қуыршақ ойнап отырады екен. Әлгі түйеден түсіп</w:t>
        <w:br/>
        <w:t>жатқан бүкір кемпірмен бара құшақтаса кетті. Бірі түкірігіне</w:t>
        <w:br/>
        <w:t>шашалап ышқынв жетеледі, Бірі күркірей дауыс шығарып,</w:t>
        <w:br/>
        <w:t>сыңсыған болады, қалайда керісудің жолын істеп жатыр. Бірі</w:t>
      </w:r>
    </w:p>
    <w:p>
      <w:r>
        <w:t>бүкір, бірітікекі кемпірдің күшактасуы оншв жарасып, жым-</w:t>
        <w:br/>
        <w:t>дасып тұрған жақ еді, бір кезде жател қысқан дымқоас киксау</w:t>
        <w:br/>
        <w:t>бүкір кемпір әлгіреі кетіп бір жағына қарай қыңыряя қисвя</w:t>
        <w:br/>
        <w:t>берді. Оны демеп, не сүйеп тұруға қунты жетпеген Белдес</w:t>
        <w:br/>
        <w:t>вжей де құшақтасқан күйінде солий қарай қыңырвя барып,</w:t>
        <w:br/>
        <w:t>внаны астын ала құлап түсті. Саны көріп қызықтап тұрған ба-</w:t>
        <w:br/>
        <w:t>лалар мәз болып шуылдасты да қалды.</w:t>
        <w:br/>
        <w:t>«Алнқай, Алақай»!.. Белдес өжем жықты!..Жықты!»...</w:t>
        <w:br/>
        <w:t>Ес кірген соң есітсе, сандағы кемпірлер көп жылдар</w:t>
        <w:br/>
        <w:t>байы кездеспей жүріп көріскен апалы-сіңлі бауырлар екен,</w:t>
        <w:br/>
        <w:t>Сал екеуінің бвалн көңіліне күлкі ұялатқан со бір кездегі</w:t>
        <w:br/>
        <w:t>көріністері Бөбектіңесінен алі күнгешейін шықпайтын. Мына</w:t>
        <w:br/>
        <w:t>қарв күркенің бір жағына қарай шайрылып бара жатқандай</w:t>
        <w:br/>
        <w:t>тұрысы сол апалы-сіңлілі екі кемпірдің құшақтасқандағы</w:t>
        <w:br/>
        <w:t>халдерін еске түсіріп еді.</w:t>
        <w:br/>
        <w:t>2а</w:t>
        <w:br/>
        <w:t>-Келші қарағым, маңдайыңнан сүйейін,- деуі мүң екен,</w:t>
        <w:br/>
        <w:t>Акбвбектің квзіне сол сәтте үйдегілердің бірі де көрінбеді,</w:t>
        <w:br/>
        <w:t>өзінің не болғанын да білген жоқ. бірден құшақ жайған</w:t>
        <w:br/>
        <w:t>енесінің бауырынв кіріп, қоп қолмен оның мойынына</w:t>
        <w:br/>
        <w:t>асылғанын біледі. Солқылдап келіп ұзақ жылағаны да есінде.</w:t>
        <w:br/>
        <w:t>Ене құшағы да шамалы уяқытта жазыла қоймады. Ол да</w:t>
        <w:br/>
        <w:t>ара-тұра еңкілдей ма, мекіріне ме, сағыныш пен аяныштың</w:t>
        <w:br/>
        <w:t>көз жасын төгіп тұр. Жаг келіннің егілгені баскалардың да</w:t>
        <w:br/>
        <w:t>көңілдерін толқытып кетіп еді.</w:t>
        <w:br/>
        <w:t>Түймеш көз жасын сүртіп балған соң, кемсеңдей атырып:</w:t>
        <w:br/>
        <w:t>-АЙ, ҡу құдай-ай-й, айел сорлыны неге жылатты екен</w:t>
        <w:br/>
        <w:t>қор қылып,- деді. -Қар ғой, қор. Жетім - жетім емес-ау,</w:t>
        <w:br/>
        <w:t>әйел жетім. Жиырмаға жеткізбей алтын ұясынан айырып,</w:t>
        <w:br/>
        <w:t>жат елдің босағасына аттанатынын қайтерсің, - Айсұлу</w:t>
        <w:br/>
        <w:t>Ақбабактің ярқасынан қағып-қағып қайды да, отыра кетті.</w:t>
        <w:br/>
        <w:t>-Алтын босағамды әлі күнге дейін сағынам,- деді Түймеш</w:t>
        <w:br/>
        <w:t>төрдегі қоңыраулы сандықты ашып, ішіндегі свукеледей</w:t>
        <w:br/>
        <w:t>сапақ, сүйір құйылған кек мұз реңді үлкен бас секерге қал</w:t>
        <w:br/>
        <w:t>сазып жатып. Адамы балзар-қалаға шығып тұрған үйдің</w:t>
        <w:br/>
        <w:t>сандығынан шәй-секері арылмайды.</w:t>
        <w:br/>
        <w:t>-Ой-Й, тегіңді... Мен тұрғанда алтын босағаң не болып-</w:t>
        <w:br/>
        <w:t>ты,- деп Сабытай мыңқ етіп күлді.</w:t>
        <w:br/>
        <w:t>-Жат жұртқа жаратқан соң қүдайдың ісіне шара бар ма?</w:t>
        <w:br/>
        <w:t>Ата-ананыгағынғанның бөтендігі жақ, сағыныпсың, қарағым.</w:t>
        <w:br/>
        <w:t>Өсіп-өнгеннен кейін ата мен ананы қойып, балаңды сағынатын</w:t>
        <w:br/>
        <w:t>боласың влі. Мен бүгін бала-келінімді сағынып келіп атыр-</w:t>
        <w:br/>
        <w:t>мын. Сен де баламсың... Бір вяняның орнына жүрермін, айна-</w:t>
        <w:br/>
        <w:t>лып кетейіндерім,- деді Айсұлу күрсіне сөйлеп.</w:t>
        <w:br/>
        <w:t>Бір жеңіл тамақтанып алды да, Нязар ауылына жүріп</w:t>
        <w:br/>
        <w:t>кетті, Айсұлу Қайыптікінде қалды.</w:t>
        <w:br/>
        <w:t>Акбөбек енесінің әкелген бір текемет, біртұс киіз,екіарау-</w:t>
        <w:br/>
        <w:t>лы шиді көріп, балаша қуанып қалып еді, оң жақтағы жастық</w:t>
        <w:br/>
        <w:t>ағаштың тұсында жабулы тұрған бесікке көзі түскенде, шо-</w:t>
        <w:br/>
        <w:t>шып кетсе бола ма. Бірақ үндемеді. Тұла бойы бір дір етіп</w:t>
      </w:r>
    </w:p>
    <w:p>
      <w:r>
        <w:t>басылған болатын. Бәрін де байқап, біліп тұрған Айсұлу</w:t>
        <w:br/>
        <w:t>келінін сөйлеткісі келмей әуелі өзі:</w:t>
        <w:br/>
        <w:t>-Мына бесікті әлгі саудагер қайнымның үйіне апарып</w:t>
        <w:br/>
        <w:t>қоярмын. Әзірге сонда тұрар.,- деді. Ақбвбек ұялғаннан тырс</w:t>
        <w:br/>
        <w:t>еткен жоқ. Енесінің алдын ала қам жисап жүргеніне іштей</w:t>
        <w:br/>
        <w:t>риан болып түр, тек Қийып көріп қалмасын деген айда, әсіресе</w:t>
        <w:br/>
        <w:t>содан ұялатын сияқты.</w:t>
        <w:br/>
        <w:t>Шешесі баласының ауру бағып жатқанын түнде басы</w:t>
        <w:br/>
        <w:t>жастыққа тиерде естіген. Күндіз Түймеш те, Ақбөбек те ал ту-</w:t>
        <w:br/>
        <w:t>ралы ешкімге тіс жармап еді.</w:t>
        <w:br/>
        <w:t>187</w:t>
        <w:br/>
        <w:t>оның сөзі орынды-ақ. Мыңғыртып мал айдап, көлбетіп көп</w:t>
        <w:br/>
        <w:t>кеш жетектеп келетін болар еді. Әттең, арманды дүние-ай...</w:t>
        <w:br/>
        <w:t>Ақбобектің ойы осы тұсқа жетеді де, шорт үзіледі, содан кейін</w:t>
        <w:br/>
        <w:t>одан әрі ешбір ербімес. Ой тұйығы осымен біткен соң, ол ор-</w:t>
        <w:br/>
        <w:t>нынан тұрып кетзді. Ол ойын Қайыпқа да айтпайды, оған да</w:t>
        <w:br/>
        <w:t>беті шіркеулі сияқты ма, кім білсін.</w:t>
        <w:br/>
        <w:t>Алдан күтер үміті жайлы Қайып та бір ауыз сөз айтқан</w:t>
        <w:br/>
        <w:t>емес. Әнеугүні бір сөзінде «Бәрі жақсы болып кетеді. Жаз</w:t>
        <w:br/>
        <w:t>шықсыншы...» - деді де қоя салды. Ақбобек оның сөзін</w:t>
        <w:br/>
        <w:t>қуалап, артынан ой жүгіртіп жатқан жок.</w:t>
        <w:br/>
        <w:t>Адам унйымшыл болу үшін басына ауыр-ауыр іс түсу ке-</w:t>
        <w:br/>
        <w:t>рек. Маңдайы тасқа тигенде ғана жан яуырғанын біледі ол.</w:t>
        <w:br/>
        <w:t>Қайып пен Ақбөбек әлі жамандыққа кезіккен жоқ, онысы</w:t>
        <w:br/>
        <w:t>былай тұрсын, олар тіпті өздерін жамандыққа бой ұрдық деп</w:t>
        <w:br/>
        <w:t>жүрмесе керек.</w:t>
        <w:br/>
        <w:t>Ер адам болған соң Қайыптікі бір тәуекел. Ал Ақбөбектің</w:t>
        <w:br/>
        <w:t>сенері де, таянышы да - көз ашып көрген жары Қайып, ол</w:t>
        <w:br/>
        <w:t>жүрген жерде көлденең бөлеге жолығам деп жүрген ол жоқ.</w:t>
        <w:br/>
        <w:t>Махаббат - тілсіз жау... Ол - көзсіз көбелек... Кейде жа-</w:t>
        <w:br/>
        <w:t>нып тұрған от... Жалыны шарпыған сайын, көзге ештеме</w:t>
        <w:br/>
        <w:t>көрсетпейтіні бар. Оны олар сезе ме екен... Махаббат мен</w:t>
        <w:br/>
        <w:t>мұндалап, жар сали келмейді. Құдіреті де, қуаты да ішінде</w:t>
        <w:br/>
        <w:t>оның. Құпиясы қос жүректің өздерінде ғана. Махаббатта</w:t>
        <w:br/>
        <w:t>тіл жоқ, қос жүрек бірімен Бірі тілсіз сәйлейді. Мақсаттары</w:t>
        <w:br/>
        <w:t>біреу-ақ. Табысу... Балды. Табысты. Ар жағының не болвры-</w:t>
        <w:br/>
        <w:t>мен алардың жұмыстары жоқ. Онысын алдан шығар апатқа</w:t>
        <w:br/>
        <w:t>алып кетуге де дайын тұрады. Махаббат қазақ үшін қауіпті.</w:t>
        <w:br/>
        <w:t>Сондықтан оған ерік бермей, темір торға салғандай етіп,</w:t>
        <w:br/>
        <w:t>шариғаттың күшімен мықтап ұстап келген.</w:t>
        <w:br/>
        <w:t>Қайып пен Ақбөбектің арасындағы сүйіспеншілік сол</w:t>
        <w:br/>
        <w:t>ғасырлар бойы жан-жаққа бұрылтпай, қимылдатпай әбден</w:t>
        <w:br/>
        <w:t>сіресіп қатып тұрған шаригат құрсауын бұзып кетті. Бұл</w:t>
        <w:br/>
        <w:t>сүйіспеншілік аңыз-ертегі көне қиссаларда бар, бірақ вдамдар</w:t>
        <w:br/>
        <w:t>арасынди болған баекен? Шариғат жалы темірден қатты, болат</w:t>
        <w:br/>
        <w:t>пышақтан өткір болғанда Қайып пен Ақбөбектің оны бұзып</w:t>
        <w:br/>
        <w:t>кетуі қалай, ерлік пе, ессіздік пе, әзірге олардың ол ісі көпке</w:t>
        <w:br/>
        <w:t>жария болған жоқ. Шын шамырқанса жаза кесер құдайы бар,</w:t>
        <w:br/>
        <w:t>кешірем десе, бір Алланың өзі біледі. Пендесі оның құлы,</w:t>
        <w:br/>
        <w:t>ол қай жағын ыңғайласв, бұл сол жақкв жорғалайды. Алла</w:t>
        <w:br/>
        <w:t>тағаланың көрсетерін пендесі алдан күтеді. «Үмітсіз шайтан»</w:t>
        <w:br/>
        <w:t>деген, мүмкін Қайыптың іші үмітке толы шығар. Алдағы</w:t>
      </w:r>
    </w:p>
    <w:p>
      <w:r>
        <w:t>күндерден күтіп жүрген шарапаты бар-ды. анысы бір өзіне</w:t>
        <w:br/>
        <w:t>ғана аян. Кім біледі, ер жігіттің іш бүкпесін ішіне сақтап, әлі</w:t>
        <w:br/>
        <w:t>күнге шейін жанында жатқан жан серігі Ақбөбекпен ашы-</w:t>
        <w:br/>
        <w:t>түбіне қалидав шығар күні тығып қойған. Ертең</w:t>
        <w:br/>
        <w:t>Ақбергендікіне барады да, Бозым болыстың балағы Ертастың</w:t>
        <w:br/>
        <w:t>қолына ұстатады. Ал Ақберген мен Әлмағамбетке барып,</w:t>
        <w:br/>
        <w:t>«Қорабайдан акелдім» дейді ақшаны.</w:t>
        <w:br/>
        <w:t>Құлтай Сабытайдың үйіне қанып шықты. Таңертеңгі шай-</w:t>
        <w:br/>
        <w:t>дан кейін екеуі аттарына мініп, жолға түсті. Бағыт - Ақберген</w:t>
        <w:br/>
        <w:t>бидің ауылы.</w:t>
        <w:br/>
        <w:t>-Аға, жол қысқартсақ қайтеді? - деді Құлтай былай шыға.</w:t>
        <w:br/>
        <w:t>-Қысқарт. қысқарт. Айтпақшы, кешегі жын-періннің сы-</w:t>
        <w:br/>
        <w:t>рын қозғашы,- деп Сабытай атын тебіне түсті.</w:t>
        <w:br/>
        <w:t>-Үш-төрт күннен бері аулымызда Ертас жатыр. Екі күн</w:t>
        <w:br/>
        <w:t>Әлмағамбеттікінде қанақ болып келді. Әлекең қонағасына</w:t>
        <w:br/>
        <w:t>тай сойған көрінеді.</w:t>
        <w:br/>
        <w:t>-Ой шалқыпты ғай би ағамыз.</w:t>
        <w:br/>
        <w:t>-Себебін айтайын ба? Күзде Бозым болыстың үйінде</w:t>
        <w:br/>
        <w:t>болғанбыа гой. Сонда ол өліет асып берген. Әлекең өкпелеп өлі</w:t>
        <w:br/>
        <w:t>еттен ауыз тимей шыққан. Мынау соған қас қылып, балыстың</w:t>
        <w:br/>
        <w:t>баласын аспен ұрып отырғаны.</w:t>
        <w:br/>
        <w:t>-Солай де. Ой, кесапаттар-ай кілең,</w:t>
        <w:br/>
        <w:t>-Ал. Ақаң күнде бір еркек қойдың басын тартып жатыр. -</w:t>
        <w:br/>
        <w:t>Жаңай ауылдарының мырзалығын бір көрсетпекші ғой.</w:t>
        <w:br/>
        <w:t>-Иа, ивсақилығы ұстады екі бидің.</w:t>
        <w:br/>
        <w:t>-Жақсы ғай. Бар балея, берсе, өздеріне де, елге де абырой.</w:t>
        <w:br/>
        <w:t>-Қалтаң қайда, аға. Болыстың баласын саған қаратып жа-</w:t>
        <w:br/>
        <w:t>тырекі би. Күзде уаделесіп келген еді ғой.</w:t>
        <w:br/>
        <w:t>-Мал алам дей ме екен болыс?</w:t>
        <w:br/>
        <w:t>-Айта көрме, ақша. Ақппа адал деп келіскен.</w:t>
        <w:br/>
        <w:t>-Сұрағанын берермін.</w:t>
        <w:br/>
        <w:t>-Беретініңді Әлекеңе тапсырғайсың, аға. Ол бөліп-жырып</w:t>
        <w:br/>
        <w:t>қала қоймас. Иманы бар адам.</w:t>
        <w:br/>
        <w:t>-Ақаң-шы? Сенің қожаң?</w:t>
        <w:br/>
        <w:t>--Мен қожамның сырын білем, шамасы келсе</w:t>
        <w:br/>
        <w:t>жымқырады.</w:t>
        <w:br/>
        <w:t>- Мен берерімді берем. Құдайыма ақ болсам болды. Әркімді</w:t>
        <w:br/>
        <w:t>құдай табады.</w:t>
        <w:br/>
        <w:t>-Әй, қайдам. Құдай тапса ялымқор вкімдерді таппай ма?</w:t>
        <w:br/>
        <w:t>-Қой, айтпа, інім. Кешегі мырза қай рудан болады?</w:t>
      </w:r>
    </w:p>
    <w:p>
      <w:r>
        <w:t>-Оның руы жақ аға. Ол бір соры қайнаған ақта жігіт.</w:t>
        <w:br/>
        <w:t>-Койшы ей! Не дейт ақта дейсің бе?</w:t>
        <w:br/>
        <w:t>-Иә, піштіріп тастаган ақта жігіт.</w:t>
        <w:br/>
        <w:t>-ОйЙ, құдай сақтай гер. Есітпеген елде кап... Не болды екен</w:t>
        <w:br/>
        <w:t>байғұсқа.</w:t>
        <w:br/>
        <w:t>-Ол мырая емес, балыстың үйшісі.</w:t>
        <w:br/>
        <w:t>191</w:t>
        <w:br/>
        <w:t>Әлмағамбеттің де көңілі тоқ, ақтія түгелдей келіп, несін</w:t>
        <w:br/>
        <w:t>тапты. Манадан бергі өңгіме-дүкен кезінде Ертас өзі жап-жас</w:t>
        <w:br/>
        <w:t>болғанмен өзін салиқалы ұстап, үлкен адамдвршв бедерлі,</w:t>
        <w:br/>
        <w:t>парасятты көрсете білуіне Әлмағамбет өрі таңданып, әрі</w:t>
        <w:br/>
        <w:t>қызғанышпен қарапатырғді. Ата жолын қуған ел көзіне ілінуі</w:t>
        <w:br/>
        <w:t>осындайдан бисталиды емес пе. Алымқор вкеден жұлмыр бала</w:t>
        <w:br/>
        <w:t>туса, несі бар - бәрібір атя жолы ғой...</w:t>
        <w:br/>
        <w:t>Сабытайдың жаңағы қылығына көңілі бітіп отырған</w:t>
        <w:br/>
        <w:t>Әлмағамбет:</w:t>
        <w:br/>
        <w:t>-Әй, Ақберген-пау, сөкпейік а баланы. Алған жерін білген</w:t>
        <w:br/>
        <w:t>соң, берер жерін де тауып келді ғай ол. Алған пасынбай, берген</w:t>
        <w:br/>
        <w:t>күдіктенбей кетсе болды бізге,- деді Ертас жаққа каз тастап.</w:t>
        <w:br/>
        <w:t>Ризалық нышаны болар. Ертас бас шұлғыды.</w:t>
        <w:br/>
        <w:t>ЖИЫРМА БЕСІНШІ ТАРАУ</w:t>
        <w:br/>
        <w:t>Қыс қыраулы өтті. Жоғарғы елдің де малы қыстан</w:t>
        <w:br/>
        <w:t>жүні ірімей тың шықты. Төменгі мәсі қойы қораланбаған,</w:t>
        <w:br/>
        <w:t>жылқысы тебіндік көрмепті. Қыстың жайлы болғаны сонша,</w:t>
        <w:br/>
        <w:t>Бозашы бойының раңы тіпті ұшпапты дейді. Қалың елдің</w:t>
        <w:br/>
        <w:t>қарап отырғаны - малы. Ол қыстан аман өтті-ау. Бірақ...</w:t>
        <w:br/>
        <w:t>Қарашаңырақтың көбі қайғылы қалды. Індетін ала кел-</w:t>
        <w:br/>
        <w:t>ген былтырғы жаз адам шығынына ұшыратып, халықтың</w:t>
        <w:br/>
        <w:t>үрейін ұшырып, қатты қобалжытып еді. Төрт құбыласы түгел</w:t>
        <w:br/>
        <w:t>ауыл жоқ, біреудің жалғызы, біреудің жампозы сол індеттің</w:t>
        <w:br/>
        <w:t>құрбаны болған. Жұқпалы аурудан запы болғандықтан, көзі</w:t>
        <w:br/>
        <w:t>қорқып қалған алыс-жақындағы ел біріне-бірі қатынас ти жн-</w:t>
        <w:br/>
        <w:t>сай алмады. Жазатайым келе қалса, қонақтан үркетін бол-</w:t>
        <w:br/>
        <w:t>ды жүрт. Дабыры көп даланың жайына жатяр күні болсай-</w:t>
        <w:br/>
        <w:t>шы. Малы түгел, басы амандықта жадырар көгі болар ма...</w:t>
        <w:br/>
        <w:t>Аумалы-төкпелі дүние. Сабылысы мол, сянбыры кем.</w:t>
        <w:br/>
        <w:t>Есжан аулынан Тоқпанның шешесі мен Қарасайдың әйелі</w:t>
        <w:br/>
        <w:t>Зағира дүниеден өтіпті, Ұзын құлақтан есітіп, Ақбөбек ағыл-</w:t>
        <w:br/>
        <w:t>тегіл жылап алды, Бір кезде жаялығын жуып, тұлымшлғын</w:t>
        <w:br/>
        <w:t>желбіретіп өсірген қолы жұмсақ Зағира еді. Ақбөбекке пнасы-</w:t>
        <w:br/>
        <w:t>нан гөрі аның етенелігі артық болатын.</w:t>
        <w:br/>
        <w:t>Қайыптың қайғысы биыл басынан асып жатыр. Жар-</w:t>
        <w:br/>
        <w:t>ты құрт бөліп талмаған жан жолдасы Жарылғаптың жалған</w:t>
        <w:br/>
        <w:t>өмірінде «иіцӘ» деспеген жан жары Айнаш жарадан қайғылы</w:t>
        <w:br/>
        <w:t>қазатапты. Қайып пен Жарылғапты «Әлгі біздің қоңыр қаздар</w:t>
        <w:br/>
        <w:t>қайда жүр?» деп отырушы еді, бота көзі мөлдіреп. Әйелдері</w:t>
        <w:br/>
        <w:t>есті жігіттердің арадағы жора-достығы да берік балады, асы</w:t>
      </w:r>
    </w:p>
    <w:p>
      <w:r>
        <w:t>екеуінің шығарда жаны бөлек. Айнаштың өліміне Ақбабек</w:t>
        <w:br/>
        <w:t>184</w:t>
        <w:br/>
        <w:t>Қайып Сабытайдың үйінен бері бұрылды.</w:t>
        <w:br/>
        <w:t>Сырттан тысыр шықты. Аздап жөтелген болды, тамағын</w:t>
        <w:br/>
        <w:t>қырнап, дыбыс шығарды. Есікашылды. Үйдіңіші жарқеткен-</w:t>
        <w:br/>
        <w:t>дей болды. Қайып жымиып ақ тісін көрсетіп, табалдырықтан</w:t>
        <w:br/>
        <w:t>аттай құшағын жайды.</w:t>
        <w:br/>
        <w:t>Ақбөбек төрден жүгіріп барып, ашылған құшаққа бар</w:t>
        <w:br/>
        <w:t>денесімен өзін тастап жіберді. Күйеуі оны кағып алып, бала-</w:t>
        <w:br/>
        <w:t>ша көтерген күйі дөңгелене жүріп. үйдің ішін бір айналып</w:t>
        <w:br/>
        <w:t>шықты. Соң жерге түсіріп, біразға дейін бауырына басып</w:t>
        <w:br/>
        <w:t>тұрды.</w:t>
        <w:br/>
        <w:t>Ақбабек жан жарының мойнына асылып тұрып күледі де,</w:t>
        <w:br/>
        <w:t>жылайды. АЙ жүріп, қосағына қосылған ерлі-зайыптыда үн</w:t>
        <w:br/>
        <w:t>жоқ, кәкірекке қонақтағсансағыныштарын тілсізтарқатысып,</w:t>
        <w:br/>
        <w:t>өздерін қуанышқа тоғытып тұрғандары гана байқалады.</w:t>
        <w:br/>
        <w:t>Сабытайдың шай ішіп болған бойы еді. Неше күндік</w:t>
        <w:br/>
        <w:t>қарлы баранды кешіп, сықырлаған аяз тябыня қақталып кел-</w:t>
        <w:br/>
        <w:t>ген денесінің құрысы әлі жазыла қойған жоқ-ты.</w:t>
        <w:br/>
        <w:t>Сыртта ат үстінде тұрып біреу:</w:t>
        <w:br/>
        <w:t>-О-о-о, хабарласатын кім бар?!- деді.</w:t>
        <w:br/>
        <w:t>-Біз бар! - деді іштен Сабытай.</w:t>
        <w:br/>
        <w:t>Ақбергеннің атқосшысы Құлтай мен Бозым болыстың</w:t>
        <w:br/>
        <w:t>үйшісі Сақтаған екен. Сабытайды шақыра келіпті. Қонақтар</w:t>
        <w:br/>
        <w:t>үйге кіріп, жайғасып отырған соң, Сабытай барынша санді</w:t>
        <w:br/>
        <w:t>киінген, көзі отты, қасы, мұрты қап-карая манардай аққұба</w:t>
        <w:br/>
        <w:t>жігіттің бетіне бір қарап қойып:</w:t>
        <w:br/>
        <w:t>-Мына мырзаны танымндық қай,- деді.</w:t>
        <w:br/>
        <w:t>-Бұл мырлаа болыстың некерлерінің бірі... - деп Құлтай</w:t>
        <w:br/>
        <w:t>аздап жымиып қайды. Оның жымиюында астар бар. Бо-</w:t>
        <w:br/>
        <w:t>зым болыстың балясы Ертас кеше қасынв ертіп шыққан</w:t>
        <w:br/>
        <w:t>үйшісі Сақтағанды «мырза», «болыстың жәрдемшісі»</w:t>
        <w:br/>
        <w:t>деп таныстырған. Бүгін ауылдан шығарди Ақберген би де</w:t>
        <w:br/>
        <w:t>қосшысының құлағына сыбырлап, осы жайды ескертіп</w:t>
        <w:br/>
        <w:t>жіберіп еді.</w:t>
        <w:br/>
        <w:t>«Мыңның жүзін білгенше, бірдің атын біл» деген,</w:t>
        <w:br/>
        <w:t>мырзаның ныспын айтып қой.</w:t>
        <w:br/>
        <w:t>-Сақтаған...</w:t>
        <w:br/>
        <w:t>Үй иесі одан ері әңгімені созбады. Құлтай өзіне белгілі</w:t>
        <w:br/>
        <w:t>адам, ағайыны. Оған онша қошемет көрсетпесе де болар вді,</w:t>
        <w:br/>
        <w:t>бірақ мынв мырла өлі етпен кетсе айып. Сабытай шайдан</w:t>
        <w:br/>
        <w:t>кейін күбіне бастады, қонақасына мал сою ойында бар.</w:t>
        <w:br/>
        <w:t>Конактар қазан астырған жоқ, шайға қанып алған соң, ау-</w:t>
        <w:br/>
        <w:t>лына қайтып кетті. Сабытай ертең баратын болып қалды.</w:t>
      </w:r>
    </w:p>
    <w:p>
      <w:r>
        <w:t>Сүт пісірімдей уақыт өтіп еді. Құлтай Сабытяйдың үйіне</w:t>
        <w:br/>
        <w:t>қайта оралды:</w:t>
        <w:br/>
        <w:t>19е</w:t>
        <w:br/>
        <w:t>-Ағайынның бәрін жамандауға болмас, қарындасым.</w:t>
        <w:br/>
        <w:t>Ішінара шығады жақсысы да, жаманы да бар.</w:t>
        <w:br/>
        <w:t>-Қалап алды жеңешем... - деп Нұрқан Ақбөбенка қарай</w:t>
        <w:br/>
        <w:t>майыса сайледі. Ажарың айдай жеңешем... Әне қазы, қарта,</w:t>
        <w:br/>
        <w:t>жал мен жан-жис ет әкелдім. Азбан қойдың сүр еті жатыр</w:t>
        <w:br/>
        <w:t>дорбада. Араластырып ас, жеңеше. Молырақ сал, Сабытай</w:t>
        <w:br/>
        <w:t>көкемді осында шақырсын деді мамам. Ет пісерде келеді өзі.</w:t>
        <w:br/>
        <w:t>Өз үйлеріңе шақырсаңдар қайтеді? - деді Ақбөбек, - жа-</w:t>
        <w:br/>
        <w:t>ман үйдің қонағы билегендей...</w:t>
        <w:br/>
        <w:t>-Бір себебі бар шығар. Сағын сындырмайын жеңгейдің,-</w:t>
        <w:br/>
        <w:t>деп Қайып алдындағы жинастырған заттарын ірге жаққа</w:t>
        <w:br/>
        <w:t>тастай салды. Үнемі көсіліп отырғаннан ба, иілуге келмей,</w:t>
        <w:br/>
        <w:t>аяқтары ұйып қалыпты. Шайдан бұрын біраз бой жазып келу</w:t>
        <w:br/>
        <w:t>үшін сыртқа кетті.</w:t>
        <w:br/>
        <w:t>-Кербез жігітке құдай қосты сені, Ақбөбек, а? - деді</w:t>
        <w:br/>
        <w:t>Нұрқан есіктен шығып, бара жатқан Қайыптың ту сыртынан</w:t>
        <w:br/>
        <w:t>қарап.</w:t>
        <w:br/>
        <w:t>-Қайшы әрі суырылмай... Қыз бала әдеп сақтамас пва,-</w:t>
        <w:br/>
        <w:t>деп Ақбөбек қабағын шытты.</w:t>
        <w:br/>
        <w:t>-Осындай сал жігіттің етегінен ұстаған әйелдің арманы</w:t>
        <w:br/>
        <w:t>бар болар ма дүниеде. Ақбөбек, айттырулы жерің бар ма еді?</w:t>
        <w:br/>
        <w:t>-Жоқ! Айттырылған ядамым - Қайып!</w:t>
        <w:br/>
        <w:t>-Иа,ә, жорта айтып отырсың. Сені біреудің жесірі дейді</w:t>
        <w:br/>
        <w:t>ғой.</w:t>
        <w:br/>
        <w:t>-Айтканның аузына шоқ түссін! Сен қызсың ғой, не керек</w:t>
        <w:br/>
        <w:t>сондай сөз.</w:t>
        <w:br/>
        <w:t>-Ашуланба, жеңеше. Сені көңілім тартқасын келіп</w:t>
        <w:br/>
        <w:t>жүрмін. Әрі бар жердің, бай ауылдың қызы екенсің. Сырласа-</w:t>
        <w:br/>
        <w:t>тын катарым жақ маңда. Ішімдегі шерімді кімге айтарымды</w:t>
        <w:br/>
        <w:t>білмесем,- дегенде Нұрқанның көзінен мөлт-мөлт жас шығып</w:t>
        <w:br/>
        <w:t>кетіп еді,</w:t>
        <w:br/>
        <w:t>Ақбебек енді оның бетіне мүсіркей қарады. Бірсәтте жаны</w:t>
        <w:br/>
        <w:t>ашыған кейіппен:</w:t>
        <w:br/>
        <w:t>-Жақында вкең қайтыс болды деп есіткем,- деді.</w:t>
        <w:br/>
        <w:t>-Одан да басқа мұңым аз емес. Оны құдай алды ғай...</w:t>
        <w:br/>
        <w:t>-Армансыз адам бар ма?</w:t>
        <w:br/>
        <w:t>-Садуяқас жүрегіме от жағып кетті ғой... Сол өлгеннен</w:t>
        <w:br/>
        <w:t>бері ішкен асым батпайды.</w:t>
        <w:br/>
        <w:t>-Садуақас?!</w:t>
      </w:r>
    </w:p>
    <w:p>
      <w:r>
        <w:t>-Әңгіме көп, құрбым, айта берсем...</w:t>
        <w:br/>
        <w:t>-Айт. есітейін.</w:t>
        <w:br/>
        <w:t>-Менің акем имянды болғыр, жас кезінде бір бай</w:t>
        <w:br/>
        <w:t>ағайынымыздың малшысы екен. Жасынан баукеспе ұры бо-</w:t>
        <w:br/>
        <w:t>ІЗ</w:t>
        <w:br/>
        <w:t>-Бұл ауылда ойын-сауық кем баляды екен. Қызық-</w:t>
        <w:br/>
        <w:t>қылуаның бәрі біздің елде қалған ба? - деді Ақбөбек Қайыптың</w:t>
        <w:br/>
        <w:t>бешпентін қаусырып жатып. - Әніңді сағынып жүрмін.</w:t>
        <w:br/>
        <w:t>-Сагынсаң, қазір-ақ шырқап жіберем.</w:t>
        <w:br/>
        <w:t>А-һа-һа-ау-у-у...</w:t>
        <w:br/>
        <w:t>«Ай-күннің аманында босанып вал</w:t>
        <w:br/>
        <w:t>Бір тұлпар со балаңа атяуым бар...</w:t>
        <w:br/>
        <w:t>А-һа-һа-һа-ау-у атауым бар»</w:t>
        <w:br/>
        <w:t>-Қойшы әрі. Біреу естіп қалса қайтесің? Үят-тағы...</w:t>
        <w:br/>
        <w:t>-Қимылдады ма өзі?</w:t>
        <w:br/>
        <w:t>-И-и-и, түрткілеп ұйықтатпайды адамды...</w:t>
        <w:br/>
        <w:t>-Мен түс көрдім, ұл табасың шекесі тоқпақтай...</w:t>
        <w:br/>
        <w:t>-Қайшы! Үялмайсың ба? - деп Ақбөбек орнына барып</w:t>
        <w:br/>
        <w:t>отырды дв, қолындағы ызып қайған ышқыр баудың бір</w:t>
        <w:br/>
        <w:t>жағының ұшынин аздап тарқатты, ұзындау екен.</w:t>
        <w:br/>
        <w:t>Осы кезде үйдің теріскей бетіндегі мұз тайғақ болып</w:t>
        <w:br/>
        <w:t>ерімей жатқан қабыршақ қары сытырлады. Жүрісі тез, ұл ма</w:t>
        <w:br/>
        <w:t>қыз ба, йтеуір жас адам.</w:t>
        <w:br/>
        <w:t>-Жеңеше.- деп Нұрқан жіңішке сыңғыр дауысымен.</w:t>
        <w:br/>
        <w:t>-Келе бер,- деп Ақбөбек қолындағысын төсек киіздің бір</w:t>
        <w:br/>
        <w:t>кабат астына тыға салды дв, өзі орнынан тұрып кетті.</w:t>
        <w:br/>
        <w:t>Нұрқан именбестен үйге кіріп келді, төрге шығып,</w:t>
        <w:br/>
        <w:t>Қайыптың жанына келіп отырды. Жасы Ақбабектен кіші</w:t>
        <w:br/>
        <w:t>емес, қарайлас. Бойы сұңғақ, аққұба, бір көруге әдеміше.</w:t>
        <w:br/>
        <w:t>Қимыл қаракетінде ер баланын қылығы бар. Ардың-гүрдің</w:t>
        <w:br/>
        <w:t>мінезінде абайламай сөйлеп, оғаштық жасап алатын әдетін</w:t>
        <w:br/>
        <w:t>коя алмай жүр. Жалғыз болған соң, әке-шешесі еркек баляшв</w:t>
        <w:br/>
        <w:t>киіндіріп еркелетіп жүруші еді, өткен жылы өлерінің алдын-</w:t>
        <w:br/>
        <w:t>да ғана әкесі елге той жасап беріп, кыздың киімін кигізген.</w:t>
        <w:br/>
        <w:t>Содан бері киімге көзі тояр емес, қос-қостап тіктіріп жатыр.</w:t>
        <w:br/>
        <w:t>Жайпақ акшев, стақан өкше, шоңқайма етік дейсің бе - бөрі</w:t>
        <w:br/>
        <w:t>бар. Енді көк сауыт етікке ынтызар болыпты, қоярда-қоймай</w:t>
        <w:br/>
        <w:t>жүріп сонау қияндағы Ресей елінің саудагерлері арқылы</w:t>
        <w:br/>
        <w:t>былғарысын алдыртып еді, соны шешегі екеуі келіп, Қайыпқа</w:t>
        <w:br/>
        <w:t>беріп кеткен. Енді күнара соғып, бол-болмен етікшіні запы</w:t>
        <w:br/>
        <w:t>қылуға айналды.</w:t>
        <w:br/>
        <w:t>Ақбәбек мосыға шайнек ілді. Нұрқан келген сайын осы</w:t>
        <w:br/>
        <w:t>үйден шай ішіп кетіп жүр. Отырып алып, көбіне Қайыппен</w:t>
        <w:br/>
        <w:t>әңгімелеседі. Он алтыға шыққанша ер адамдардың арасында</w:t>
        <w:br/>
        <w:t>өсті ғой, содан шығар, әйтеуір үлкен, кіші демей еркекке үйір.</w:t>
      </w:r>
    </w:p>
    <w:p>
      <w:r>
        <w:t>-Ағатай-ау, әлі атырсың ба? - деді Нұрқан Қайыпқа</w:t>
        <w:br/>
        <w:t>жақынырақ жылжып.</w:t>
        <w:br/>
        <w:t>шады салына дылашы ышы 187</w:t>
        <w:br/>
        <w:t>-Тағы не дейді? Құдайдың мұншв қақсатқаны несі екен?</w:t>
        <w:br/>
        <w:t>-Келбетіне қарядың ба?</w:t>
        <w:br/>
        <w:t>-Ханның ұлы дерсің. Аллатағалам сымбатты аямай</w:t>
        <w:br/>
        <w:t>құйған. Суда жүрген перінің қызына апарып қосар ма еді.</w:t>
        <w:br/>
        <w:t>-Хиуа хандығында нелер сыншы шешіндіріп көріп тал</w:t>
        <w:br/>
        <w:t>бойынан зәредей мін таппапты ғой.</w:t>
        <w:br/>
        <w:t>-Сол жақтың адамы ма акеп?</w:t>
        <w:br/>
        <w:t>-Бұқар жерінен келіпті.</w:t>
        <w:br/>
        <w:t>- Жігіттің сұлтаны-ау, сабаз. Сау жүргенде бар ғой:.. Әйел</w:t>
        <w:br/>
        <w:t>біткеннің көз құртын...</w:t>
        <w:br/>
        <w:t>-Өзі де содан сорлаған құсайды.</w:t>
        <w:br/>
        <w:t>Айтқан шығар саған.</w:t>
        <w:br/>
        <w:t>-Айттгы. Ұзақ өңгіме.</w:t>
        <w:br/>
        <w:t>-Айта бер, жол ұлық әлі.</w:t>
        <w:br/>
        <w:t>-Бұл бір уәзірдің жалғыз ұлы екен. Әкесі қаталдау балған</w:t>
        <w:br/>
        <w:t>ба, әйтеуір елдегі бір өкімді жаламен қаралап хан сарайынан</w:t>
        <w:br/>
        <w:t>екі жыл зынданға салғызады. Күні бітіп зынданнан шығады</w:t>
        <w:br/>
        <w:t>ол. Уақыты жетіп мына баланың әкесі де, шешесі де опат бала-</w:t>
        <w:br/>
        <w:t>ды. Жетім қалған баланы әлігізынданда отырып шыққан әкім</w:t>
        <w:br/>
        <w:t>асырап алады. Бұқар, Самарқан елдерінің ғұрпында даулетті</w:t>
        <w:br/>
        <w:t>адамдар сауықшыл балса керек, кешкісін байдың ұлдары жи-</w:t>
        <w:br/>
        <w:t>налып, ойын-тамаша құрады екен. Сондай жиындарда ортаға</w:t>
        <w:br/>
        <w:t>шығып, 12-13 жастағы ер балаларды ойнатады, билететін</w:t>
        <w:br/>
        <w:t>балған. Ол топқа түсіп би билейтін билалар жай балалар емес,</w:t>
        <w:br/>
        <w:t>олар дәрежесі жоғары адамдардың өздеріне меншікті қол ба-</w:t>
        <w:br/>
        <w:t>лалары. Ондай балалар көрсе көз тартарлық сұлу, сымбатты</w:t>
        <w:br/>
        <w:t>болу керек. Жалпылама жұрт аз баласын қолбалалыққа бере</w:t>
        <w:br/>
        <w:t>ме. Қолбала болып кеткендер жетім-жесірлерден немесе басқа</w:t>
        <w:br/>
        <w:t>жұрттан сатып әкелгендер. Қолбаланы қожасы тек ойын-</w:t>
        <w:br/>
        <w:t>сауықта билетіп қоймайды екен. ОЙ, басқа жағы... бәлесі бар,</w:t>
        <w:br/>
        <w:t>аға...</w:t>
        <w:br/>
        <w:t>- Бөлесі несі? Сол жерін айтшы.</w:t>
        <w:br/>
        <w:t>- Аузым бармайды, аға...</w:t>
        <w:br/>
        <w:t>-ӨЙ, не деп келесің?! Аузым бармайдысы несі!</w:t>
        <w:br/>
        <w:t>-Айтайын. Мына Сақтағанды ясыряп алған әкім айел ор-</w:t>
        <w:br/>
        <w:t>нына қолданып келіпті... Бірнеше жыл...</w:t>
        <w:br/>
        <w:t>-Тегіңді... Елінің салты солай ма екен?</w:t>
        <w:br/>
        <w:t>-Солай болсасолай шығар, онысын білмедім. Сақтағанның</w:t>
        <w:br/>
        <w:t>бізге айтқаны сол.</w:t>
      </w:r>
    </w:p>
    <w:p>
      <w:r>
        <w:t>-Ал арты не болды?</w:t>
        <w:br/>
        <w:t>-Сақтаған жігіт болған. Жігіт болғанда қандай. Бірақ</w:t>
        <w:br/>
        <w:t>әкімнің үйшісі есебінде жүреді.</w:t>
        <w:br/>
        <w:t>-Содан.</w:t>
        <w:br/>
        <w:t>18%</w:t>
        <w:br/>
        <w:t>-Қожасының үш айелі. бір бойжеткен қызы болады. Екі</w:t>
        <w:br/>
        <w:t>тоқалы үлпершектей жап-жас болса керек.</w:t>
        <w:br/>
        <w:t>-Иа, иа, айта бер.</w:t>
        <w:br/>
        <w:t>-Күндердің күнінде екі тоқал үйші жігіттің қыр соңынан</w:t>
        <w:br/>
        <w:t>қалмай жүріп, өз ниеттерін орындайды.</w:t>
        <w:br/>
        <w:t>-О, сайқалдар-ай... Айта бер, айта бер.</w:t>
        <w:br/>
        <w:t>-Көп ұзатпай екі тоқал бәйбішенің қызын да әкеліп сала”</w:t>
        <w:br/>
        <w:t>ды жігіттің қойнына.</w:t>
        <w:br/>
        <w:t>-Ой, тұқымыңды... Бәйбішесі қалды ғой тек...</w:t>
        <w:br/>
        <w:t>-Ойбай-яу, оның да яңсары нуады. Жігіт бәріне</w:t>
        <w:br/>
        <w:t>бағынышты, қарқады. Айтқандарын екі етпей көрсін.</w:t>
        <w:br/>
        <w:t>- Бәйбіше де қосылды ма үйірге?</w:t>
        <w:br/>
        <w:t>-Әрине. Бай бөленің шет-жиғасын сол бәйбішеден</w:t>
        <w:br/>
        <w:t>сезіктеніпті.</w:t>
        <w:br/>
        <w:t>-Сосын?</w:t>
        <w:br/>
        <w:t>-Бай жігітті өлтіруге қорықса керек, бұрын зындан</w:t>
        <w:br/>
        <w:t>көрген неме ғой. Енді астыртын іске кіріседі. Өзі ұзақ сапарға</w:t>
        <w:br/>
        <w:t>шығып кетеді де. жендеттерге Сақтағанды ұрлатады. Олар</w:t>
        <w:br/>
        <w:t>түнде көзін байлап әкетіп, жігітті тартып тастайды. Ал әкім</w:t>
        <w:br/>
        <w:t>бәйбішесін араға салып тақалдарынау бергізіп өлтіреді.</w:t>
        <w:br/>
        <w:t>-Тарттырғанда өлмейді екен-ау адам.</w:t>
        <w:br/>
        <w:t>-Не керек, содан Сақтаған басының ауған жағынатентіреп</w:t>
        <w:br/>
        <w:t>кетеді. Қаңғырып жүріп, Бесқалаға жетеді. Одан керуенге</w:t>
        <w:br/>
        <w:t>ілесіп, Маңғыстау еліне келеді. Оның ақталығын әбден білген</w:t>
        <w:br/>
        <w:t>сон, Бозым ажарына қызығып өзіне үйші қылып алыпты.</w:t>
        <w:br/>
        <w:t>-Ой, лаңғар дүние-ай... Есіл аламатты құдайдың</w:t>
        <w:br/>
        <w:t>мұншалықты қор етуін қарашы,- деп Снбытай басын</w:t>
        <w:br/>
        <w:t>шайқады.</w:t>
        <w:br/>
        <w:t>-Құдай шебер. Адям баласын бір жағынан болмаса, бір</w:t>
        <w:br/>
        <w:t>жағынан қысады екен.- деді Құлтай басындағы Ақбергеннің</w:t>
        <w:br/>
        <w:t>көне бөркін маңдайынан кейін ысырып қойып. Жүріс</w:t>
        <w:br/>
        <w:t>аттарының танауынан бу парлап келеді. Аяздың түстігі</w:t>
        <w:br/>
        <w:t>болған жоқ. бет қаруы таңертецнен бір қалыпты. Аттұяғының</w:t>
        <w:br/>
        <w:t>сықыры да бөсеңкситін емес. Ел қарясы әлі көрінген жоқ, Жоа-</w:t>
        <w:br/>
        <w:t>лаушылар вт тізгінін тежеп, жерге түсті. Бел шешіп влып, ат-</w:t>
        <w:br/>
        <w:t>тарына қайта мінді.</w:t>
      </w:r>
    </w:p>
    <w:p>
      <w:r>
        <w:t>-Аға, жал қысқартусенен енді,- деді сөзкезегін Сабытайға</w:t>
        <w:br/>
        <w:t>беріп.</w:t>
        <w:br/>
        <w:t>-Не айтам мен, Құлтай. Сезге шорқақ адаммын ғай.</w:t>
        <w:br/>
        <w:t>-Қайыптың хабары елге жайылып баряды осы күндері.</w:t>
        <w:br/>
        <w:t>Байдың қызын алып қашып келгені рас па, Сабеке?</w:t>
        <w:br/>
        <w:t>-Рас, пас.</w:t>
        <w:br/>
        <w:t>-Байдың қызы түгіл қараның қызын алып қаша алмайды</w:t>
        <w:br/>
        <w:t>жұрт. Жүрегінің түгі бар екен Қайыптың.</w:t>
        <w:br/>
        <w:t>1838</w:t>
        <w:br/>
        <w:t>лып бір сыр шертіспеуіне қарағанда, бүкіл сана сезімі қайғы-</w:t>
        <w:br/>
        <w:t>мұңға батып алып, соның аіліне тұншығып, содан тілі байла-</w:t>
        <w:br/>
        <w:t>нып жүргендей де сыңай байқататын сияқты.</w:t>
        <w:br/>
        <w:t>Ал солай болсын... Ақбөбегіне жуып кетсе... Жүрегі жа-</w:t>
        <w:br/>
        <w:t>рылып, қабағы ашыла кетпей ме... Тілсіз ауру, үнсіземексу...</w:t>
        <w:br/>
        <w:t>Қорқыныш емес, қуаныштан жан дүниесі балқып, бар денесі</w:t>
        <w:br/>
        <w:t>мамықтай босап, бүкіл болмысымен құлай берілетіні бар.</w:t>
        <w:br/>
        <w:t>Сонда ақ жүрегі ашылып, кірбіңсіз санасы байлай көрініп</w:t>
        <w:br/>
        <w:t>тұрады. Мұң басқан, шер жиналған жүрек өйтіп соға алмас</w:t>
        <w:br/>
        <w:t>еді...</w:t>
        <w:br/>
        <w:t>Ерліктің белгісі екі сөйлемеу. Ер намысы - тәуекел. Нар</w:t>
        <w:br/>
        <w:t>тауекелге қанған ер азаматтың істерін істегенмен уайым-</w:t>
        <w:br/>
        <w:t>қайғыдан қияшық жүретіні изалдан белгілі, Ердің ісмерлігі</w:t>
        <w:br/>
        <w:t>басым болар. бірақ сөзге сараң. Ол ұнағанына ұмтыла бер-</w:t>
        <w:br/>
        <w:t>мес, ұнатқанын қоймас. Ердің тұрлауы ұнағанына жеріншек,</w:t>
        <w:br/>
        <w:t>ұнатқанынан мәңгі бақи жерінбеуге бар.</w:t>
        <w:br/>
        <w:t>Қайыптың бойындағы осы қасиет Ақбөбектің жүрегіне</w:t>
        <w:br/>
        <w:t>тілсіз барып, өз-өзінен ұялаған сияқты. Сондықтан болар</w:t>
        <w:br/>
        <w:t>олардың жүректері қаяусыз қалпында тұрып, бірі-бірінің</w:t>
        <w:br/>
        <w:t>көзіне түссе болды жандары жамырясып кетеді.</w:t>
        <w:br/>
        <w:t>Алыстан атан жеккен шана көрінді. Кешеден бері ертелі-</w:t>
        <w:br/>
        <w:t>кеш шаңырақ басына өрмелеп шығып, қалашылар жолын</w:t>
        <w:br/>
        <w:t>қарауылдап жүрген Қаржау үй төбесінде тұрып:</w:t>
        <w:br/>
        <w:t>- Мама, мама! Көкемдер келеді! - деп айқайлады.</w:t>
        <w:br/>
        <w:t>-Квтек! Сұмырайдың Баласы! - деп Түймеш іште отырып</w:t>
        <w:br/>
        <w:t>селк ете түсті.</w:t>
        <w:br/>
        <w:t>Саусағына кигізген шүйкесін тез сыпырып тастап,</w:t>
        <w:br/>
        <w:t>ұршығын жиыстыра бастады. Ақбөбек жүн түтіп отырған,</w:t>
        <w:br/>
        <w:t>қуанғаннан ол да орнынан ұшып тұрды.</w:t>
        <w:br/>
        <w:t>-Мен үйге барайын, жеңеше,- деді жүрегі лоблыққан ол</w:t>
        <w:br/>
        <w:t>бір орнында тұра алмай.</w:t>
        <w:br/>
        <w:t>-Барв ғой. Қызарып кеттің-ау келін. Әбден сағынғанға</w:t>
        <w:br/>
        <w:t>ұқсайсың шалыңды,- деп күліп алды Түймеш.</w:t>
        <w:br/>
        <w:t>-Сағынбай қайтем, айдан асты.- дегенде жанары жасау-</w:t>
        <w:br/>
        <w:t>рап бара жатты.</w:t>
      </w:r>
    </w:p>
    <w:p>
      <w:r>
        <w:t>Қаржау үй төбесінен сырғып түсіп кетті де, айқайлап,</w:t>
        <w:br/>
        <w:t>күртік қарды омбалай әкесінің алдынан шығып барады.</w:t>
        <w:br/>
        <w:t>Түймеш үйдің ішін жинастырып балған соң, мосының бұтын</w:t>
        <w:br/>
        <w:t>жайып, кари шайнекті ілді.</w:t>
        <w:br/>
        <w:t>Ақбөбектің жүрегі өл бермей тулап тұр. Өн бойын үстай</w:t>
        <w:br/>
        <w:t>алар емес. Денесі қалтырап дірілдейді. Аулыққан жүрек</w:t>
        <w:br/>
        <w:t>шыдатарлыққа жоқ. Ақбабек сыртқа бір емес, екі шығып</w:t>
        <w:br/>
        <w:t>кетті. Үшінші рет іште тұрып, сыртқа есіктен қарады. Әне,</w:t>
        <w:br/>
        <w:t>қарясы көрінді.</w:t>
        <w:br/>
        <w:t>із</w:t>
        <w:br/>
        <w:t>сұқтанар. оны өз деңгейіне тарта біліп, оның пәк жүрегімен</w:t>
        <w:br/>
        <w:t>дидарлас болатын, аманда мейір-шапағаты үстем. мерейі</w:t>
        <w:br/>
        <w:t>тең шығар ер азвмят бұл жалғанда бар мн екен, бар болса, ол</w:t>
        <w:br/>
        <w:t>дүниенің қай бұрышында жүр екен дегендей ойдың жетегіне</w:t>
        <w:br/>
        <w:t>түсіп, өзінше армандағандай болатын.</w:t>
        <w:br/>
        <w:t>Ойламаған жерден Қайып тап келді. Ақбабек мүлдем</w:t>
        <w:br/>
        <w:t>өзгерді, Ақбөбекте осындай еркек тап болса екен деген тілек</w:t>
        <w:br/>
        <w:t>те болған жоқ-ты. Енді ол Қайып кім, өзі кім, Қайып қандай,</w:t>
        <w:br/>
        <w:t>өзі қандай, калай танысты, қалай сүйісті - оны ал зерде-</w:t>
        <w:br/>
        <w:t>леп көрді ме, сырт адамға болмаса, өзіне белгісіз. Жігіттік</w:t>
        <w:br/>
        <w:t>емеуріні қалайда тартты, Ақбабектің білетіні сол-ақ. Ағаның</w:t>
        <w:br/>
        <w:t>көрсеткен қарлығы, жеңгенің тартқан азабы қыз бен жігіттің</w:t>
        <w:br/>
        <w:t>махаббат арнасына тезірек жал тартқан болар... Қатты қорку</w:t>
        <w:br/>
        <w:t>да, есепсіз шошыну да бір жаңалықты, күрт өзгерісті бастай-</w:t>
        <w:br/>
        <w:t>тыны бар... Елге ерсі болса да, екі жастың біріккен ықыласы</w:t>
        <w:br/>
        <w:t>мен құрайласқан жүректері, қосылған тағдыры сондай</w:t>
        <w:br/>
        <w:t>бастаманың бірі болар...</w:t>
        <w:br/>
        <w:t>Ақбөбек күрсінді. Ауыр ойын тарқатқысы келді ме:</w:t>
        <w:br/>
        <w:t>-Құт ошақтың басында қызға не айтса да жарасады. Атя-</w:t>
        <w:br/>
        <w:t>ананың алды айдын, қалай жүзсең де батпайсың. Жебейтінің</w:t>
        <w:br/>
        <w:t>тұрғанда сөйлеп қал. Басыңа отау түскенде, бағыңды сынап</w:t>
        <w:br/>
        <w:t>көрерсің,- деді,</w:t>
        <w:br/>
        <w:t>-«Басына отау» дедің-ау... Бір зат айтайын ба? - деп</w:t>
        <w:br/>
        <w:t>күлімсіреді Нұрқан.</w:t>
        <w:br/>
        <w:t>-Айт.</w:t>
        <w:br/>
        <w:t>-Сәдуақастың інісін білесің ғой. Менен екі жас кіші.</w:t>
        <w:br/>
        <w:t>Медет ағасынан да мықты болатын түрі бар, ясауға құрық</w:t>
        <w:br/>
        <w:t>тастағанын, құдықтан қауға-қауға су тартқанын көрсең.</w:t>
        <w:br/>
        <w:t>Садуақас өлгеннен кейін маған бір ой келіп жүр.</w:t>
        <w:br/>
        <w:t>-Иа, не ол?</w:t>
        <w:br/>
        <w:t>-Соны үйге кіргізіп алсам қайтеді? Иесіз отанға тұлға бол-</w:t>
        <w:br/>
        <w:t>сын. Қартайып қалсам, үстіме тоқал алып берермін...</w:t>
        <w:br/>
        <w:t>Сырттан Қайып қақырынды. Үйдің артына әкеліп, бір</w:t>
        <w:br/>
        <w:t>нәрсені дүрс еткізіп тастай салды.</w:t>
        <w:br/>
        <w:t>-Ақбөбек бері шықшы,- деді сыртта тұрып. Ақбөбек</w:t>
        <w:br/>
        <w:t>үйден шығысымен шошып кетіп:</w:t>
        <w:br/>
        <w:t>-Әулие! Мынау не бала?! - деді</w:t>
      </w:r>
    </w:p>
    <w:p>
      <w:r>
        <w:t>-Қасқыр. Қасқырдың арланы. Соғып алдым,- деді Қайып</w:t>
        <w:br/>
        <w:t>ентігін баса алмай тұрып.</w:t>
        <w:br/>
        <w:t>-Қалай соқтың?</w:t>
        <w:br/>
        <w:t>-Қақпанын сүйретіп жүр екен. Жаяу қудым, шынжыры</w:t>
        <w:br/>
        <w:t>бұтаның түбіне ілініп қалса бола мня, қолыма сексеуілдің то-</w:t>
        <w:br/>
        <w:t>мары түсті, қара тұмсықтан бір ұрдым, аунап түсті.</w:t>
        <w:br/>
        <w:t>бұрылды. Алдындағы ақ бол үй Ақбергендікі. Құлтай бұған</w:t>
        <w:br/>
        <w:t>ермеді, «өзің біл» дегендей ыңғай байқатып астындағы атын</w:t>
        <w:br/>
        <w:t>тебінді. Сабытай атын қаңтарып, шылбырын түйелердің</w:t>
        <w:br/>
        <w:t>желісіне іле салды да, қамшысын беліне қыстырып, екпінмен</w:t>
        <w:br/>
        <w:t>есік яшты.</w:t>
        <w:br/>
        <w:t>-Салаумағалейку-у-ум... - деді табалдырықтан аттай</w:t>
        <w:br/>
        <w:t>беріп.</w:t>
        <w:br/>
        <w:t>-Уагалейкүмүссәлам...</w:t>
        <w:br/>
        <w:t>Төрде Ертас, оның екі жағында Әлмағамбет пен</w:t>
        <w:br/>
        <w:t>Ақберген- үшеуі отыр. Бейтаныс адам келген соң, Ертас</w:t>
        <w:br/>
        <w:t>аңгімесін тия қайды.</w:t>
        <w:br/>
        <w:t>Әлмағамбет жан-малын сұрасып, Сабытаймен амандасып</w:t>
        <w:br/>
        <w:t>жатыр. Ағайын болғанмен, бүлар болек ауыл.</w:t>
        <w:br/>
        <w:t>Ақберген мұның үстеріне кіргенін жаратпады. Сабытяй</w:t>
        <w:br/>
        <w:t>тәменірекке барып бөксе бася бергенде, Ақберген:</w:t>
        <w:br/>
        <w:t>-Шыряғым, қонақтың бір парасы жастар Құлтайдың</w:t>
        <w:br/>
        <w:t>үйінде шығар... Сонда бар, қатарларыңмен бал,- деді оң</w:t>
        <w:br/>
        <w:t>қолын соза көтеріп. Өңі сұрғайып, көздері жыпылықтап</w:t>
        <w:br/>
        <w:t>кетті, онысы әріден ашу тепкені.</w:t>
        <w:br/>
        <w:t>-Болады, адаспапсын, аға. Барам,- деп отыра берген ор-</w:t>
        <w:br/>
        <w:t>нынан қайта тұрды да, Сабытай қойнына қол жүгірте берді.</w:t>
        <w:br/>
        <w:t>-Бара бер, бара бер. Сол жерден алармыз... Ақберген</w:t>
        <w:br/>
        <w:t>қайта тұрды да, кол көтерді.</w:t>
        <w:br/>
        <w:t>-Қазір, қазір,- деп тұрып Сабытай қойын қалтасынан</w:t>
        <w:br/>
        <w:t>бір дода қағаз ақша шығарып, оны тердегі Ертасқа впарып</w:t>
        <w:br/>
        <w:t>ұсынды. Ештемеден хабарсыз адам сияқты. Сабытайдың</w:t>
        <w:br/>
        <w:t>ұсынған қолына тосырая қараған Ертас бетін жыбырлата</w:t>
        <w:br/>
        <w:t>күліп, ақшаға алақанын жайды.</w:t>
        <w:br/>
        <w:t>-Мұның не, жігітім? - деді алып жатып.</w:t>
        <w:br/>
        <w:t>-Бұлбесқара, бесжандықтың құны. Баласыбайдың қызын</w:t>
        <w:br/>
        <w:t>алып қашып келген Бегей Қарабай Беріп жіберді, «болысқа та-</w:t>
        <w:br/>
        <w:t>быс ет» деді. Аманатты жеткізіп тұрған мен - Құралбай баласы</w:t>
        <w:br/>
        <w:t>Сабытаймын,- деп сөзін созбаламай, желдірте тақ-тақ айтты</w:t>
        <w:br/>
        <w:t>да, басқаның сәл сөйлеуіне мұрша бермей, артынша бұрылып</w:t>
        <w:br/>
        <w:t>үйден шығып кетті.</w:t>
        <w:br/>
        <w:t>Ақша өз қолына тимеген соң, өзегі жалындап кетті ме:</w:t>
        <w:br/>
        <w:t>-Ғафу ет Ертас, інім. Бұл өзі бізге алыс адам емес, айыбы</w:t>
        <w:br/>
        <w:t>көпірлердің ішінде көп жүргені болмаса... Орыс мінезділеу -</w:t>
      </w:r>
    </w:p>
    <w:p>
      <w:r>
        <w:t>ит,- деді Ақберген еріксіз тіс ақсита.</w:t>
        <w:br/>
        <w:t>Ертас әркімге бір ұстатып, жолшыбай сатылатпай-ақ</w:t>
        <w:br/>
        <w:t>түгелімен бірден қолымен бергені үшін Сабытайға іштей риза</w:t>
        <w:br/>
        <w:t>болып отыр.</w:t>
        <w:br/>
        <w:t>-Мейлі ғой, «Есектің еті арям, күші ядал» деген, бергені</w:t>
        <w:br/>
        <w:t>адал емес пе, отағасы.- деді Ертас есік жаққа қарап.</w:t>
        <w:br/>
        <w:t>185</w:t>
        <w:br/>
        <w:t>-Аға осындаи жатып, бүгін тынмығам,- деді аттан түсе ол.</w:t>
        <w:br/>
        <w:t>-Денің сау ма, мырзаны жалғыз жібере ме екен,- деп Са-</w:t>
        <w:br/>
        <w:t>бытай кейіді.</w:t>
        <w:br/>
        <w:t>-Аға, кейін айтам жын-перілердің сырын,- дедіде Құлтай</w:t>
        <w:br/>
        <w:t>ішке кіріп кетті.</w:t>
        <w:br/>
        <w:t>Ақберген бидің Сабытайға адам жіберіп отырғаны тектен”</w:t>
        <w:br/>
        <w:t>тек емес. Ақбергендікіне Ертястың көлуінің де себебі бар.</w:t>
        <w:br/>
        <w:t>Сабытайдың көкірегінде бәрі сайрап тұр. Орынбарға кетерінің</w:t>
        <w:br/>
        <w:t>алдында Әлмағамбет пен Ақберген билердің құзырында ол</w:t>
        <w:br/>
        <w:t>болған. Сонда Әлмағамбет Сабытайғи!</w:t>
        <w:br/>
        <w:t>-Шыряғым, сені бай деуге де, кедей деуге де батпайды.</w:t>
        <w:br/>
        <w:t>Бірақ даулет қуалап бака талпынып жүрген қараның ішінде</w:t>
        <w:br/>
        <w:t>еті тірі жігітсің. Саған араға түскен ағайынбыз, ана әкімдерге</w:t>
        <w:br/>
        <w:t>апарып берейік. Сөйтіп пуыз бастырық етіп қойсақ, ертең дау-</w:t>
        <w:br/>
        <w:t>шнр шыға қалса, септігі тиер,- деген.</w:t>
        <w:br/>
        <w:t>Акберген өзінше соққан:</w:t>
        <w:br/>
        <w:t>-Әй, ұңғыт! - деген ол тікелей тиісіп, - сен шалағяйдан-</w:t>
        <w:br/>
        <w:t>ақ елдік, жүрген елдің басып шырғалаңға салып отырсың. Ат</w:t>
        <w:br/>
        <w:t>сабылтып, арып-ашып жүргеніміз мынау. Қарақшы кешіріп</w:t>
        <w:br/>
        <w:t>әкеліп мынау енді бізді азапқа салып отырсың.</w:t>
        <w:br/>
        <w:t>-Олай деме, отағасы! - деген Сабытайға:</w:t>
        <w:br/>
        <w:t>-Көп сөзіңді қой да, ана Қайыбыңа айт. Әкесіне барсын</w:t>
        <w:br/>
        <w:t>да, бес қараның құнындай ақша әкеліп берсін елінен,- деп</w:t>
        <w:br/>
        <w:t>кесіп айтқан.</w:t>
        <w:br/>
        <w:t>Сабытай Әлмағамбет жұмсаған Қорабайға да барған жоқ.</w:t>
        <w:br/>
        <w:t>Ақбергеннің айтқанын Қайыпқа да білдіртпеді. Бір түн жа-</w:t>
        <w:br/>
        <w:t>тып, әбден айланып алды да, ертесіне бес-алты түйеге жүк ар-</w:t>
        <w:br/>
        <w:t>тып, жер қарада Қайыппен бірге Орынборға тартып отырды.</w:t>
        <w:br/>
        <w:t>Сауданың көзін білетін ол қалаға жәрмеңке жоқта шығады.</w:t>
        <w:br/>
        <w:t>Сонда апарған дүние өтімді болады, алған авт тиімді керінеді.</w:t>
        <w:br/>
        <w:t>Орынбор базарында жүн-жұрқа, тері-терсекті әсіресе қыс</w:t>
        <w:br/>
        <w:t>айларында тигізбейді. Сабытайдың саудасы қызық, қыс</w:t>
        <w:br/>
        <w:t>түссе сойылған соғым малдың ішектерін жинайтын әдеті</w:t>
        <w:br/>
        <w:t>бар. Шірітпей Орынборға жеткізсе болды. Еділ жағалауынан</w:t>
        <w:br/>
        <w:t>келген орыс көпестері көтере сауда ғып алып кетіп жата-</w:t>
        <w:br/>
        <w:t>ды. Ол елдің де қыстя соғымы болады, ұсақ малдың ішегін</w:t>
        <w:br/>
        <w:t>шұжық тығуға жарататын көрінеді. Осы барысында Қайып</w:t>
        <w:br/>
        <w:t>Сабытайдың ептілігіне таң қалып, жағасын ұстап келеді. Са-</w:t>
        <w:br/>
        <w:t>бытай орыс базарына неше малдың ішегін апарып салев, сата</w:t>
        <w:br/>
        <w:t>келе сонша малдың тірідегі құнын тұрғызыпты. Бұл апарған</w:t>
        <w:br/>
        <w:t>затын ақшяға вударсва, ол жақтан әкелген дүниесін ауылда</w:t>
      </w:r>
    </w:p>
    <w:p>
      <w:r>
        <w:t>малға өткізеді. Бұл келісінде екі жігіт олжалы, шай-шекер</w:t>
        <w:br/>
        <w:t>мен күрішаттың қап-қап ақ ұнын қос шаняға тиеп қайтты. Іш</w:t>
        <w:br/>
        <w:t>есебі ішінде.</w:t>
        <w:br/>
        <w:t>70/</w:t>
        <w:br/>
        <w:t>іштей ұйғарып қойды. ол үшін бір-екі күн бұрын жансыздары</w:t>
        <w:br/>
        <w:t>арқылы байдың құлағынн сыбырлатып қоюы керек.</w:t>
        <w:br/>
        <w:t>Бозым баласы Ертасты ертіп, сол ауылдың шетінде</w:t>
        <w:br/>
        <w:t>отырған Демесіндікіне атпен барды. Болыстың аттары абден</w:t>
        <w:br/>
        <w:t>жырынды болып қалған ба, бөгде жерге барып, бас байлаткан</w:t>
        <w:br/>
        <w:t>соң-ақ құлақтарын қайшылап оқырына бастады - онысы жем</w:t>
        <w:br/>
        <w:t>тілегені. Байдың қызметшілері жүгіре-жортып жүріп көлік</w:t>
        <w:br/>
        <w:t>қамына көшкен, бір-бір кілем дорбаға сұлы салып әкеліп, ат</w:t>
        <w:br/>
        <w:t>басына іліп кетісті.</w:t>
        <w:br/>
        <w:t>Әкесі үйге кіріп кеткенде, Ертас ауыл адамының</w:t>
        <w:br/>
        <w:t>сыңайын байқамақ болып айналсоқтап сыртта калған. Сон-</w:t>
        <w:br/>
        <w:t>да аттарының басына ілінген бірыңғай қызыл дорбаларға көз</w:t>
        <w:br/>
        <w:t>қиығын тагтап үлгіріп еді. Іштей тамсанады, сол дарбаларды</w:t>
        <w:br/>
        <w:t>есебін тауып бұйымшылауға бүйрегі бұрып тұр. Қай елге ба-</w:t>
        <w:br/>
        <w:t>рып жүрге де, ол мұндай жаңалықты көрген емес-ті.</w:t>
        <w:br/>
        <w:t>Дүниеде байлар бәсекешіл, әкімдер бәсекешіл, тағы</w:t>
        <w:br/>
        <w:t>күншіл. Байлар қызылға құмар, әкімдер тіленшек, бер-</w:t>
        <w:br/>
        <w:t>се қолынан, бермесе жалынан алады. Демесін Есжанмен</w:t>
        <w:br/>
        <w:t>бәсекелес. Қызына құда түскеннен бастап, таразының бір ба-</w:t>
        <w:br/>
        <w:t>сына өзін, бір жағына оны қойып. бірде басып, бірде көтеріліп</w:t>
        <w:br/>
        <w:t>кетіп жүр, Есжанда мал көп, содан ба жалпақ елде абыройы</w:t>
        <w:br/>
        <w:t>артықтау. Өзі оған жетпесін білген соң, Демесін ынта-жігерін</w:t>
        <w:br/>
        <w:t>қызыл дүниеге аударған. Хиуаның түкті кілемін, түрікпеннің</w:t>
        <w:br/>
        <w:t>қалы кілемін текшелеп жинап жатыр. Биыл келін түсірем деп</w:t>
        <w:br/>
        <w:t>жүрген ол елден ерекше көріну үшін қалы кілем өрнегімен</w:t>
        <w:br/>
        <w:t>ат басына дорбв тақытты. Саны көп, көшкенде түйенің бір</w:t>
        <w:br/>
        <w:t>жағына бір тең. Тойға келген бекавттардың аттарын көрмеге</w:t>
        <w:br/>
        <w:t>қатар байлатып, бастарына бір-бір кілем дорбаны жағалай</w:t>
        <w:br/>
        <w:t>ілгізіп, көптің кезін қкызықтырмақ ойы болушы еді. Бір</w:t>
        <w:br/>
        <w:t>тай кілем дорбаның азірге бел бумасы шешілген жоқ. Ел</w:t>
        <w:br/>
        <w:t>көзіне бүгін соның екеуі көрінді, оған болыстың баласын</w:t>
        <w:br/>
        <w:t>қызықтырмақ ойы болушы еді. Ертас сыртта Есбергенмен</w:t>
        <w:br/>
        <w:t>бірнз сөйлесіп алды. Олай-бұлай сөзге салып, саққа жүгіртіп</w:t>
        <w:br/>
        <w:t>көріп еді, балаң жігіт иге көне беретіндей түр аңғартты. Оның</w:t>
        <w:br/>
        <w:t>солбырлау ынжықтығы да байқалып түр.</w:t>
        <w:br/>
        <w:t>-Қалыңдығыңның кетіп қалғанынесіттің бе? - деп сұрады</w:t>
        <w:br/>
        <w:t>Ертас.</w:t>
        <w:br/>
        <w:t>-Білем.- деді Есберген аяғымен жер түрткілеп тұрып.</w:t>
        <w:br/>
        <w:t>-Жесіріңнін артынан қумайсың ба?</w:t>
        <w:br/>
        <w:t>-Бармаймын, желкемнің шұқыры көрсін!</w:t>
        <w:br/>
        <w:t>-Әй, Есберген, інім... Сені қалыңдығыңа ұрын барды</w:t>
        <w:br/>
        <w:t>дейді, шын ба?</w:t>
        <w:br/>
        <w:t>-Рас.</w:t>
        <w:br/>
        <w:t>-Ұрын барсаң болыпты ғой... Әйеліңнен қашқаның не?</w:t>
      </w:r>
    </w:p>
    <w:p>
      <w:r>
        <w:t>189</w:t>
        <w:br/>
        <w:t>-Тауекелгемықтыбала.Сыр-сымбаты кешегіСақтағаннан</w:t>
        <w:br/>
        <w:t>кем түспейді-ау.</w:t>
        <w:br/>
        <w:t>-Сауықшыл сері жігіт дейді ғой.</w:t>
        <w:br/>
        <w:t>-Өнерлі қолға кір жұқпайды, білесің бе? Кірсіз қолға мал</w:t>
        <w:br/>
        <w:t>біте ме, ойлашы. Қайып сегіз қырлы, бір сырлы жігіт,</w:t>
        <w:br/>
        <w:t>-Етікші деп есітем.</w:t>
        <w:br/>
        <w:t>-Он саусағының он түрлі өнері бар. Керік құрған ұста,</w:t>
        <w:br/>
        <w:t>алтын-күміс еріткен зергер, елге пты кеткен етікші. Тағы несі</w:t>
        <w:br/>
        <w:t>қалды. Тас қалап, там тұрғызғанын көрсең... Шерім шар:</w:t>
        <w:br/>
        <w:t>тып, күміс қаптап ер жасағанын көрсең... Ебін тапқанда қақ</w:t>
        <w:br/>
        <w:t>сүйекті балқытып, майыстырып жібереді ғой. Есіме түспей</w:t>
        <w:br/>
        <w:t>келеді, өнерінің ссебі жақ сабаздың.</w:t>
        <w:br/>
        <w:t>Әйелі қандай? Үрдің қызындай деп жүр ғой.</w:t>
        <w:br/>
        <w:t>-Күн қақпай, үлде мен бүлденің ішінде өскен баля гой,</w:t>
        <w:br/>
        <w:t>көріксіз бола ма. Бір жігіт қомсына қоймас.</w:t>
        <w:br/>
        <w:t>-Мұның арты не балар екен? Өзі біреудің жесірі болса...</w:t>
        <w:br/>
        <w:t>Ауыл ақсақалдары тым қауіптеніп жүр.</w:t>
        <w:br/>
        <w:t>-Болар іске балыспауға болар еді. Ал болған іске балыс-</w:t>
        <w:br/>
        <w:t>паса бола ма? Шалдарымыздың ат снбылтып, араға түсіп</w:t>
        <w:br/>
        <w:t>жүргені елшілігіміз ғай. Би-болыстар араласса, елдегі бір-</w:t>
        <w:br/>
        <w:t>жары кикілжіңді тындыратын шығар.</w:t>
        <w:br/>
        <w:t>Ел қарасы көріне қоймағанмен, ауыл иісін сезді ме жануар</w:t>
        <w:br/>
        <w:t>екі атілгері қарай мойындарын соза түсіп, жүрістерін үдетті.</w:t>
        <w:br/>
        <w:t>Ет қызуымен жіпсіген жалаңаш сауырлары дымқыл тарта</w:t>
        <w:br/>
        <w:t>жылтырвп кетіп. болар-болмас бу шығарып қалады кейде.</w:t>
        <w:br/>
        <w:t>Құлтай жанның жершілі. оған күн жарық, түнде аспан</w:t>
        <w:br/>
        <w:t>ашық болса болды, алған бағытына мірдің оғындай тіке тар-</w:t>
        <w:br/>
        <w:t>тады. Жалсыз жермен жүргенде борасында ойпаңға жола-</w:t>
        <w:br/>
        <w:t>май, үнемі дөңнің қар жатпайтын жағын, суырма беткейін</w:t>
        <w:br/>
        <w:t>жағалап кетеді екен. Тек желдің еті демесе, қатқақ жер вт</w:t>
        <w:br/>
        <w:t>тұяғына жеңіл.</w:t>
        <w:br/>
        <w:t>Бесін намазы кезінде бұлар ауыл шетіне жайпақ дөңнің</w:t>
        <w:br/>
        <w:t>терістік жақ бяурайынан келіп құлады. Құлтай әлен-пәлен</w:t>
        <w:br/>
        <w:t>деген жоқ, ат басын ва үйіне қарай бұрып еді, Сабытай оған:</w:t>
        <w:br/>
        <w:t>-Ақаңның отанына түспейміз бе? - деді.</w:t>
        <w:br/>
        <w:t>-Жоқ,- деп қамшысын үзеңгідегі етігінің қонышыня</w:t>
        <w:br/>
        <w:t>қыстыра берді Құлтай:</w:t>
        <w:br/>
        <w:t>-Сен мырзалардың үстіне кірмеуің керек екен,- двді</w:t>
        <w:br/>
        <w:t>Құлтай.</w:t>
        <w:br/>
        <w:t>-Неаге? Менің албастым бар ма оларды басатын? - деп</w:t>
        <w:br/>
        <w:t>алып тіксінді Сабытай.</w:t>
        <w:br/>
        <w:t>-Отағасының айтқаны сол. Біздікіне өзі келіп алып кетеді.</w:t>
        <w:br/>
        <w:t>-ӨӘ-өй, ата-бабаңның аузын... Мырза болмасаң, құдай</w:t>
      </w:r>
    </w:p>
    <w:p>
      <w:r>
        <w:t>бол! - деп тісін қайрап алды да, Сабытай тізгінін тартып, кері</w:t>
        <w:br/>
        <w:t>198</w:t>
        <w:br/>
        <w:t>өзім бастасам, Қайып ағамыздың мінезін білем. ол менің</w:t>
        <w:br/>
        <w:t>сөзімді жақтайды. Сабытай ағамыз жақсы көретін інісі</w:t>
        <w:br/>
        <w:t>Қайыптың алдында қиқарлыққа бармяс. Көнеді, жеңгесімен</w:t>
        <w:br/>
        <w:t>қол алысуға мәжбүр болады баріміз қолқаласақ. Ұқтың ба ақ</w:t>
        <w:br/>
        <w:t>жеңешем? - деп Нұрқан асығыстай, желпіне сөйлеп, Қайып</w:t>
        <w:br/>
        <w:t>келіп қала ма дегендей ме. есік жаққа қарай берді.</w:t>
        <w:br/>
        <w:t>-Ұқтым. Ұқпасқа қоятын түрің жоқ кой қайынсіңлім,-</w:t>
        <w:br/>
        <w:t>деді Ақбөбек шәйнекті түсіріп, мосыны жинастырып былай</w:t>
        <w:br/>
        <w:t>алып қойған соң, енді отқа үш таған ошақты орнатып, үстіне</w:t>
        <w:br/>
        <w:t>қазанды қойып жатып.</w:t>
        <w:br/>
        <w:t>Қайып жуық арада орала қоймады. Қыр астындағы қалың</w:t>
        <w:br/>
        <w:t>шидің ішінде оттап жүрген Қаракеріне көз салайын деп кетті</w:t>
        <w:br/>
        <w:t>ме.</w:t>
        <w:br/>
        <w:t>-Түбіндебиболып кетем бе... Еркектермен сөзталастыруға</w:t>
        <w:br/>
        <w:t>құмармын, Ақбабек. Оным қалай?</w:t>
        <w:br/>
        <w:t>-Ар жағыңда болса, билік пен шешендік бақыт қой.</w:t>
        <w:br/>
        <w:t>-Әдіре қалсын, әйелден би шыққанын кердің бе?</w:t>
        <w:br/>
        <w:t>Еркіне жіберсе, әйелдің барі би, барі шешен... Ер-</w:t>
        <w:br/>
        <w:t>кек тұрғанда а бейшаралар қатарға қосылып жатыр ма?</w:t>
        <w:br/>
        <w:t>Шалқайып күлер, жазылып жүрер бір күні жоқ. Барын ішіне</w:t>
        <w:br/>
        <w:t>бүгумен білген білігін сыртқа шығара алмастан тұншығып</w:t>
        <w:br/>
        <w:t>өтеді олар. Ақбөбектің есіне жеңгесі Қалияш түсіп кетіп еді.</w:t>
        <w:br/>
        <w:t>Аздап толқып, мұнайып отыр. Калияш қандай ақылды әйел.</w:t>
        <w:br/>
        <w:t>Көркі кімнен кем. Атақты бидің қызы. Қыз кезінде вкесін та-</w:t>
        <w:br/>
        <w:t>лай жерде сөзде мүдірткен екен. Жат жұртқа келіп, басына</w:t>
        <w:br/>
        <w:t>ақ жаулық түскен соң, көміршек болды да қалды. Оның сөзін</w:t>
        <w:br/>
        <w:t>тыңдайтын, яқылын ескеретін кім бар? Ата алыстағы бір</w:t>
        <w:br/>
        <w:t>асқар таудай, ене кал ұшында көрінетін айдың көлдегі кеме,</w:t>
        <w:br/>
        <w:t>сөз айту былай тұрсын, келін олардың қарасынан қаймығады.</w:t>
        <w:br/>
        <w:t>Қасында бір төсекте жатқан күйеуінің жылуынан суығы көп.</w:t>
        <w:br/>
        <w:t>Жан күйінде жүрек жылытир бір қылау жоқ, тән лаззаты</w:t>
        <w:br/>
        <w:t>түзге отырғандай болып кеткен тек бір әдет... Күндіз жылан</w:t>
        <w:br/>
        <w:t>бауыр қамшы тілген арқасы удай ашығанда, әйел бейбақ</w:t>
        <w:br/>
        <w:t>түнде шалқасынан жазылып жата алған ба?. Қырынан</w:t>
        <w:br/>
        <w:t>бүктетіліп, бүкшиіп жатып, омырауын көз жасымен көл етіп,</w:t>
        <w:br/>
        <w:t>көрер таңды жан азабында атыратын.</w:t>
        <w:br/>
        <w:t>Ақбобектіңағасы келіншегінетым қаталеді.Ол Есқуаттың</w:t>
        <w:br/>
        <w:t>Қалияшты талай жерде қайдай домалятып сабағянын көрген.</w:t>
        <w:br/>
        <w:t>Қайыпқа кездескенше, Ақбөбек еркен атаулыны әзірейілдей</w:t>
        <w:br/>
        <w:t>жек көретін. Ағасының жазықсыз жеңгесіне көрсеткен</w:t>
        <w:br/>
        <w:t>аұлымдығы оның емірге деген көзқарисын үмітсіздікке,</w:t>
        <w:br/>
        <w:t>тұңғиыққа батыратын. Әйелзатын дүниедегі ең бақытсыз жан</w:t>
        <w:br/>
        <w:t>деп есептеп, еркек біткенді нағыз жауыз санайтын. Түңілуден</w:t>
        <w:br/>
        <w:t>арылған бір сәтте ол айел болмысын танып, әйел аятына</w:t>
        <w:br/>
        <w:t>юз</w:t>
      </w:r>
    </w:p>
    <w:p>
      <w:r>
        <w:t>тігіп шықты қыстай. Ақбөбек тарамысын ширатып беріп</w:t>
        <w:br/>
        <w:t>отырды, ол тігеді. Етіктің табанына қағылатын шеге ак</w:t>
        <w:br/>
        <w:t>қайыңнан жасалады. ол да Ақбөбектің қолынан келе береді.</w:t>
        <w:br/>
        <w:t>-Беліңе байлап көрші,- деді Ақбабек бір ұшының</w:t>
        <w:br/>
        <w:t>шашағын ширатып болған соң, ышқырбауды күйеуіне</w:t>
        <w:br/>
        <w:t>ұсынып.</w:t>
        <w:br/>
        <w:t>-Мынаның барін қайдан шешіп жатам, отырған жерімнен</w:t>
        <w:br/>
        <w:t>өзің-ақ олшеп керші,- деп Қайып келіншегіне қарап, суға</w:t>
        <w:br/>
        <w:t>бойлайтын адамдай екі қалын жоғары тік көтерді. Онысы</w:t>
        <w:br/>
        <w:t>отырған қалпында өлшетуге белін ұсынғаны.</w:t>
        <w:br/>
        <w:t>Ақбөбек сәл именгендей болып еді, соң көздері күлімдей</w:t>
        <w:br/>
        <w:t>күйгуіне таман бөксесімен жылжыды.</w:t>
        <w:br/>
        <w:t>Қайыпекі аяғын көсілген күйінде қостізерліктің жоғарғы</w:t>
        <w:br/>
        <w:t>жағынин қайыс белбеумен алып, жаңа етіктің қонышын сал</w:t>
        <w:br/>
        <w:t>белбеуге қыстырып койып, ақ тарамыспен тігіп жатқан. Шы-</w:t>
        <w:br/>
        <w:t>нында да ол бұл отырысында аяқ қимылдата алар емес.</w:t>
        <w:br/>
        <w:t>Ақбөбек күйеуінің бір санын баса отырып, қара ма-</w:t>
        <w:br/>
        <w:t>уыт бешпенттің ілгектерін ағытып өңірін ашты. Іштегі ақ</w:t>
        <w:br/>
        <w:t>көйлектің де етегін көтеріп, күйеуінің жалаңаш беліне қос</w:t>
        <w:br/>
        <w:t>қолын бойлай жүгіртті. Қайып әлі қолдарын көтерген күйі</w:t>
        <w:br/>
        <w:t>қаққан қазықтай болып атыр. Жалаңаш тәніне әйелінің қос</w:t>
        <w:br/>
        <w:t>қолындағы мұздай алтын білезіктері тиген сәтте Қайып:</w:t>
        <w:br/>
        <w:t>-Ойбай! - деп қалды.</w:t>
        <w:br/>
        <w:t>Ақбөбек шошып кетіп, қолдарын тартып кеп алды.</w:t>
        <w:br/>
        <w:t>-УҺ, не болды? Жүрегімді ұшырдың ғой! - деді ол</w:t>
        <w:br/>
        <w:t>күйеуінің күлкілі жүзіне жәутеңдей қарап.</w:t>
        <w:br/>
        <w:t>-Шынымен қорықтың ба? - деп Қайып, өзі де секем алды</w:t>
        <w:br/>
        <w:t>ма, жалма-жан келіншегін бауырына басып, біразға дейін бо-</w:t>
        <w:br/>
        <w:t>сатпастан, құшырлана құшып бақты.</w:t>
        <w:br/>
        <w:t>-Қорықпашы, жалғызым, жалбызым... Қасымдағы</w:t>
        <w:br/>
        <w:t>қарамсың, жаһандағы барымсың...</w:t>
        <w:br/>
        <w:t>-Қыса бермеші яднмды, білмейсін бе?.. - дейді Ақбөбек</w:t>
        <w:br/>
        <w:t>айтарын айтқанмен, күйеуінің құшағынан шыққысы келмей</w:t>
        <w:br/>
        <w:t>отырып.</w:t>
        <w:br/>
        <w:t>-Ой-й, солай мв еді.?.. Түсіндім, түсіндім,- деп барып</w:t>
        <w:br/>
        <w:t>Қайып тізесінің үстінде отырған сүйіктісінен бір шумақ</w:t>
        <w:br/>
        <w:t>өлеңмен өтініп сұрады.</w:t>
        <w:br/>
        <w:t>Есермін бе, есірік, тәңірім-ау?</w:t>
        <w:br/>
        <w:t>Ата сақал шыңқанша ес кірмеді-ау...</w:t>
        <w:br/>
        <w:t>Жаздым деп, жаңылдым деп бас иемін,</w:t>
        <w:br/>
        <w:t>Бергейсің байғұсыңа кешірім-ау...</w:t>
        <w:br/>
        <w:t>ғо</w:t>
        <w:br/>
        <w:t>Артынша болған жоқ, жайдақ атпен шяуып, Медет жетті.</w:t>
        <w:br/>
        <w:t>Оның даусын есітіп, үйден Нұрқан шықты.</w:t>
      </w:r>
    </w:p>
    <w:p>
      <w:r>
        <w:t>-Осы касқыр кеше бір құлынды жеп кетті. Түнде қақпан</w:t>
        <w:br/>
        <w:t>құрып едім, түсіпті ғой. Қаншығы бар мұның. Бүгін оған да</w:t>
        <w:br/>
        <w:t>құрам,- деп Медет атынан түсті.</w:t>
        <w:br/>
        <w:t>-Үйге апар,- деді Нұрқан Медетке үкімін жүргізіп.</w:t>
        <w:br/>
        <w:t>-Неге апарам?!</w:t>
        <w:br/>
        <w:t>-Қасқыр біздік!</w:t>
        <w:br/>
        <w:t>-Қаншығы кімдікі?</w:t>
        <w:br/>
        <w:t>-Қаншығы мынн яғаңдікі,- деді Ақбөбек Нұрқанның</w:t>
        <w:br/>
        <w:t>вдепсіздік жасап тұрғанына қитықтанып,.</w:t>
        <w:br/>
        <w:t>-Қанжығаға әуелі кім байласа, аң сонікі.</w:t>
        <w:br/>
        <w:t>-Апар. Алып кет, Медет. Маған керегі жоқ.- деді де,</w:t>
        <w:br/>
        <w:t>Қайып үсті-басын қағынып үйге кіріп кетті.</w:t>
        <w:br/>
        <w:t>-Жеңеше,- деді Медет атына қарғып мініп жатып,-</w:t>
        <w:br/>
        <w:t>Жата берсін, кешке келіп, терісін сиырып тастармын. Ана</w:t>
        <w:br/>
        <w:t>қасқырдың терісі де сендердікі. Илеп өзіңе ішік тіктіріп бе-</w:t>
        <w:br/>
        <w:t>рем, жеңеше!</w:t>
        <w:br/>
        <w:t>-Маған!- деді өзі өзгеріп Нұрқан.</w:t>
        <w:br/>
        <w:t>-Саған... Барған жеріңде артыңнан апарам...</w:t>
        <w:br/>
        <w:t>-Мамама айтам! Көктемегір ғана...</w:t>
        <w:br/>
        <w:t>-Құдайыңа айт!</w:t>
        <w:br/>
        <w:t>-Қайным!.. Нұрқан! - деді екеуіне басу айтып Ақбөбек.</w:t>
        <w:br/>
        <w:t>ЖИЫРМА АЛТЫНШЫ ТАРАУ</w:t>
        <w:br/>
        <w:t>Кыс вуру-сыркқаулы болғанмен шаруағв жайсыз болған</w:t>
        <w:br/>
        <w:t>жоқ. Күн жылтырап, шығырмақ түскен сайын ауыл</w:t>
        <w:br/>
        <w:t>айналасының иіс-қанысы көбейіп, жұрттың кыс қанысынан</w:t>
        <w:br/>
        <w:t>жеріне бастаған шшяқ. Ауыл ақсақалдары үйлерінен шығып,</w:t>
        <w:br/>
        <w:t>көктің иісініздегендейсамал-желгетанауларынтосады.Сосын</w:t>
        <w:br/>
        <w:t>екі-үшеуінің басы қосылса, ауыл сыртындағы шағыл төбенің</w:t>
        <w:br/>
        <w:t>баурайына барып, жантайысатынды шығарды. Швлдардың</w:t>
        <w:br/>
        <w:t>бақканы алдагы уақытта жаңн қонысты қайдан бастау, мал</w:t>
        <w:br/>
        <w:t>жайылымын қай өңірден іздеу жайлы кеңес. Бір рудың елі</w:t>
        <w:br/>
        <w:t>қонысқа, жайылымға таласып, тақасып-тайталасыт жатпай:</w:t>
        <w:br/>
        <w:t>ды, қай ауыл бұрын барып орын тепсе, маң соныкі. Шыңырау</w:t>
        <w:br/>
        <w:t>құдықтарғя қайылган төртіп те сондай, кімнің малы құдық</w:t>
        <w:br/>
        <w:t>басынв ерте барса, астау соныкі. Ел ақсақалдары рулас аталы</w:t>
        <w:br/>
        <w:t>жұрттың адамдарын бір-бірімен шекістірмейді, өр ауылдың</w:t>
        <w:br/>
        <w:t>өз «тентектерін» қатты қадағалап, қия бастырмауға құрбаты</w:t>
        <w:br/>
        <w:t>жетеді. Әрбір ауылдас елдің жақсы ма, жаман ба, өз сыры</w:t>
        <w:br/>
        <w:t>өзінде жатады. Сырды сыртқа шығармауға аузы берік болу</w:t>
        <w:br/>
        <w:t>97</w:t>
        <w:br/>
        <w:t>те тебірене қайғырды. «Келіннің бетін кім ашса, сол ыстық»</w:t>
        <w:br/>
        <w:t>демекші Ақбөбектің басына ақ жаулық Жарылғаптың үйінде</w:t>
        <w:br/>
        <w:t>түскен болатын. Сонда неке қиярдың куәлігінде болып, төтті</w:t>
        <w:br/>
        <w:t>неке суын ұрттатқан Айнаштың жарқын жүзі Акбөбектің</w:t>
      </w:r>
    </w:p>
    <w:p>
      <w:r>
        <w:t>көз алдынн өлі елестейді. Ол елі-күнінен айырылып, тағдыр</w:t>
        <w:br/>
        <w:t>айдап келген Ақбөбекке жаны ашығаннан онымен ұзақ-ұзақ</w:t>
        <w:br/>
        <w:t>әңгімелесіп, қамқорлық жасай, көңілін жұбатып жүруші еді.</w:t>
        <w:br/>
        <w:t>Айнаш теңіз жағасындағы жатақтың қызы. балықшы ауыл-</w:t>
        <w:br/>
        <w:t>дан түскен бұл елге. Жарылғап келіншегімен әзілдесіп оты-</w:t>
        <w:br/>
        <w:t>рып:</w:t>
        <w:br/>
        <w:t>-Айнаш-ау көлкіген көк теңізден басқа не көрдің сен.</w:t>
        <w:br/>
        <w:t>Жегенің шабақтың еті,- дегенде, ол оған:</w:t>
        <w:br/>
        <w:t>-«Құлазыған кең далада кенезең кеуіп, қаңбақ қуалағаннан</w:t>
        <w:br/>
        <w:t>басқа сен не керіпсің. Қорегің қойдың еті, сол тамақ па?..</w:t>
        <w:br/>
        <w:t>Балықта бекіренің етіндей ет жоқ. шіркін. «Бекіренің бес</w:t>
        <w:br/>
        <w:t>кеспесін жемейтін басым қойдың құйқалы втіне қор балдың-</w:t>
        <w:br/>
        <w:t>ау...» - деп біздің елдің қыздары бекер айтты деймісің...» деп</w:t>
        <w:br/>
        <w:t>күйеуіне жеңістік бермей, сөзден тойтарып тастағанын Қайып</w:t>
        <w:br/>
        <w:t>та, Ақбөбек те әр тұстя есіткен. Айнаштың алдыртпағанына</w:t>
        <w:br/>
        <w:t>бәрі мәз болып қалысатын.</w:t>
        <w:br/>
        <w:t>Жазмышы келте, тұтам өмірінде жалған дүниенің бір</w:t>
        <w:br/>
        <w:t>қызығын дя көре алмай қыршынынан қиылған Садувқастың</w:t>
        <w:br/>
        <w:t>мезгілсіз ажалы Қайыптың қабырғасын қайыстырып кетерін</w:t>
        <w:br/>
        <w:t>кім ойлапты. Ел қатарына қасылғанда, ер азамат болатын</w:t>
        <w:br/>
        <w:t>келешегі енді-енді көрініп келе жатқан жүрегінің түгі бар</w:t>
        <w:br/>
        <w:t>жігіт еді. Қамқор тұмсық, қанды бет, төртбақ жігіттің адуын</w:t>
        <w:br/>
        <w:t>қайратына Қайып шын ықыласымен беріле сүйсінетін. Оны</w:t>
        <w:br/>
        <w:t>қызықтырғаны - оның байындағы ыждағаттығы, жақсылық</w:t>
        <w:br/>
        <w:t>нышаны бар әр нарсеге талпыну қабілеті. Ол шәкірт, бұл</w:t>
        <w:br/>
        <w:t>ұстаз болып еді оған. Күзде бейіт басына там соғуды үйретсе,</w:t>
        <w:br/>
        <w:t>биыл кыстай бірге отырып, етікшілік құрамыз деп жүргенде.</w:t>
        <w:br/>
        <w:t>қарашы құдайдың құдіретін...</w:t>
        <w:br/>
        <w:t>Ақбөбек бүгін таңертеңнен бері ақ тайлақтың жүнінен</w:t>
        <w:br/>
        <w:t>Қайыпқа ышқырбау ызып отыр. Бір келгенінде абысыны</w:t>
        <w:br/>
        <w:t>Аманқыз тінін қылдай ғып жібін иіріп беріп кеткен. Осы</w:t>
        <w:br/>
        <w:t>қыста сол ақ тайлақтың жүнінен тоқып, мына сері қайнысына</w:t>
        <w:br/>
        <w:t>шапан тігіп беретін болыпты. Амннқыз киіз басу, ши орлуға</w:t>
        <w:br/>
        <w:t>шебер адам. Өрмек тоқу мен киім қиюға келгенде, бұл ауылда</w:t>
        <w:br/>
        <w:t>одан өтетін айел авты жоқ.</w:t>
        <w:br/>
        <w:t>Ақбөбек киім пішуді садан үйреніп алыпты. Қайыпқа</w:t>
        <w:br/>
        <w:t>тіккен көйлегін көріп, енесі анада келінін баласына мақтап,</w:t>
        <w:br/>
        <w:t>маңдайынан сипаған екен. Содан бері Ақбөбек қол ісіне тым</w:t>
        <w:br/>
        <w:t>ынталы. Қайып Орынбордан келгелі үйден аттам шыққан</w:t>
        <w:br/>
        <w:t>жоқ, осы ауылдың бойжеткен қыздары мен келіндеріне етік</w:t>
        <w:br/>
        <w:t>ҮСі</w:t>
        <w:br/>
        <w:t>дв ата жалының Бір тармағы. «Бас жарылса бөрік астында,</w:t>
        <w:br/>
        <w:t>қол сынса жең ішінде» деген нақыл сөз сол аталар жолының</w:t>
        <w:br/>
        <w:t>сүрлеуінен қалған болар.</w:t>
        <w:br/>
        <w:t>Құмсақ өңірдегі ұлпа шөп, раң бас қылтитып қалыпты.</w:t>
        <w:br/>
        <w:t>Кедей аулының жылда жайлы қоныс, шұрайлы жер таңдауға</w:t>
        <w:br/>
        <w:t>бапкер болып қалған жершіл саяқ жігіттері бүгін ертерек</w:t>
        <w:br/>
        <w:t>шығып кеткен, Олар жолдағы ар ауылға қона-түстене жүріп,</w:t>
        <w:br/>
        <w:t>тұяқ жеткен аймақты оралып қайтады. Олардың іздегені мал</w:t>
        <w:br/>
        <w:t>жүріп тұяқ кесті болмаған, қыстан бұтасы шашақты шыққан</w:t>
        <w:br/>
        <w:t>өңір. ондай бұйратты жердің көктемде көгі де тез көтеріледі.</w:t>
        <w:br/>
        <w:t>Кедей ауылдары Текебай қара, Аққұрық балша, Басар,</w:t>
      </w:r>
    </w:p>
    <w:p>
      <w:r>
        <w:t>Ешкі қырған, Қолқа, Бозашы сияқты орта қоныстарды жай-</w:t>
        <w:br/>
        <w:t>лайды. Бұл ауылдар жоғарғы қонысқа ди өрлемей, төменгі</w:t>
        <w:br/>
        <w:t>қонысқа да құламайды, асы аорта қаныс аларға құт-берекелі</w:t>
        <w:br/>
        <w:t>көрінеді.</w:t>
        <w:br/>
        <w:t>Демесін кеше боз қасқа шалып, бір мал садақасын бер-</w:t>
        <w:br/>
        <w:t>ген. Кешке ауылдың қожа-молдасын жиып, оларға да бір мал</w:t>
        <w:br/>
        <w:t>тарқатты, кезек-кезек қол жайып, ғұламалардың батасын</w:t>
        <w:br/>
        <w:t>алды. Түннің бір уағында жылтыраған оттың жарығында</w:t>
        <w:br/>
        <w:t>шешініп, әйелі мен екеуі мойындарындағы бұршақты шешті.</w:t>
        <w:br/>
        <w:t>Ерлі-зайыпты екеуі өткен күзде дүниеден тәрк бола жаздап,</w:t>
        <w:br/>
        <w:t>бастары жастыққа тимей сенделіп кетіп еді, сонда қоралы</w:t>
        <w:br/>
        <w:t>қойдың көгенінен шешіп әкеліп, осы қос бұршақты мойында:</w:t>
        <w:br/>
        <w:t>рына салған. Жалғыз ұлы Есбергенді әке мен шеше құдайдан</w:t>
        <w:br/>
        <w:t>мойындарына бұршақ салып тілеген. Індетті жаз, қатерлі қыс</w:t>
        <w:br/>
        <w:t>өтті, ата-ананың тілегі болып, жалғыз бала ауру-сырқаудан</w:t>
        <w:br/>
        <w:t>аман қалды,</w:t>
        <w:br/>
        <w:t>Шешектен зәресі кеткен Демесін Есбергенді қасына</w:t>
        <w:br/>
        <w:t>үш жігіт күтуші қосып. сонау қияндағы Астрахан жаққа</w:t>
        <w:br/>
        <w:t>жөнелткен. Қыстай со бетте жүріп, Есбергеннің еліне есік</w:t>
        <w:br/>
        <w:t>ашқаныня бүгін үш күн.</w:t>
        <w:br/>
        <w:t>Демесін жаңа жұртқа ауып қануға ауылын асықтырып</w:t>
        <w:br/>
        <w:t>жатыр. Әлі де сеніңкіремей ме, запы жүрек алас ұрып, жаңа</w:t>
        <w:br/>
        <w:t>жұртқа көшпеуіне қояр емес оны.</w:t>
        <w:br/>
        <w:t>Бозым болыс қыс бойы пікірін ішіне сақтап, Есбергеннің</w:t>
        <w:br/>
        <w:t>елге оралуын күтіп жатқан. Кешеден бері бір ойын соқтырып,</w:t>
        <w:br/>
        <w:t>бір түйінге кеде алмай, қай жағынан шығам, қалай реттеймін</w:t>
        <w:br/>
        <w:t>дегендей үміт пен күдіктің арасында зуреге түсіп отыр.</w:t>
        <w:br/>
        <w:t>Демесіннің үйіне бара ма, жоқ оны өз үйіне шақырта ма, ол</w:t>
        <w:br/>
        <w:t>жағы да дүдамал түр. Барса бас игендей, шақырса - шығын.</w:t>
        <w:br/>
        <w:t>Егер дастархан жаймай, кісі жіберіп кеңсесіне келтірер бол-</w:t>
        <w:br/>
        <w:t>са, ағайын адамға ұлылық жасағаны, үкім жүргізгені болады.</w:t>
        <w:br/>
        <w:t>Дегенмен жасы кішілігі бар, Демесіннің үйіне ұзақ сапардан</w:t>
        <w:br/>
        <w:t>оралған баласына казайдын бағыштаған болып, өзі баруға</w:t>
        <w:br/>
        <w:t>ІЗа</w:t>
        <w:br/>
        <w:t>-Отырмай қайтем, қарындасым-ау... - деп Қайып бас</w:t>
        <w:br/>
        <w:t>көтермей, өз ісімен өзі бола берді.</w:t>
        <w:br/>
        <w:t>-Мына етік менікі ғой? Былғарысын таныдым...</w:t>
        <w:br/>
        <w:t>-Ен салып қойып па едің сондай-ақ,- деді Ақбабек күліп.</w:t>
        <w:br/>
        <w:t>Қыздың Қайыпқа жақындай бергенін ол жариятпай атыр.</w:t>
        <w:br/>
        <w:t>Тұла бойы біртүрлі болып, тынысы тарылып бара жатқандай.</w:t>
        <w:br/>
        <w:t>Онысының қызғаныш екендігін сезді де, өзін тез басты. Енді</w:t>
        <w:br/>
        <w:t>қызға байсалды оң білдіріп, жай ғана ғау тартып отыр.</w:t>
        <w:br/>
        <w:t>-Сен қатынға не жоқ? Ен салуға сендей шебер емеспін!-</w:t>
        <w:br/>
        <w:t>деді Нұрқан Ақбөбекке бажырая қарап. Бірак ар жағынан</w:t>
        <w:br/>
        <w:t>ашу шақыратындай көздері шатынаған жоқ. Сөлден кейін бет</w:t>
        <w:br/>
        <w:t>ажары жылып, күлімсірегендей болды.</w:t>
        <w:br/>
        <w:t>Ақбөбек оның ойыны ма, шыны ма, түсіне алмай қалды.</w:t>
        <w:br/>
        <w:t>-Қарашы, қарындасым, менің осы екі құлағыма ен салып</w:t>
        <w:br/>
        <w:t>қойған сол жеңгең,- деп Қайып Нұрқан жаққа қарап басын</w:t>
        <w:br/>
        <w:t>қыңырайта беріп, сықылықтай күлді.</w:t>
      </w:r>
    </w:p>
    <w:p>
      <w:r>
        <w:t>-Кардім, аға. Сыңар ен салыпты. Тағы бір сұлуды әкелші,</w:t>
        <w:br/>
        <w:t>ана құлағыңадаенсалсын. Нұрқанның сөзізліртүр. Еркелікте</w:t>
        <w:br/>
        <w:t>еркінсеөйлеуге вдеттенген біротанның жалғызын, бір жағынан</w:t>
        <w:br/>
        <w:t>барлықтың мастығы да еліртіп тұрған сияқты. Ақбөбекке</w:t>
        <w:br/>
        <w:t>оның бұл сөзі де ұнамады. Аузынан шыққан сөзі жүрегіне</w:t>
        <w:br/>
        <w:t>түрпідей тиіп, барған сайын қызғанышын қалыңдатып ба-</w:t>
        <w:br/>
        <w:t>рады. «Ана сүті езуінен кетпей жатып... Сондағы түрі мы-</w:t>
        <w:br/>
        <w:t>нау. Есік көргенде қайтер екен...» - деп ойлады да, Ақбөбек</w:t>
        <w:br/>
        <w:t>қызбен адан әрі ерегіспей, аузын бағып, әңгімеден шеттеді.</w:t>
        <w:br/>
        <w:t>Қарап отыра ма, Нұрқан тағы бір сөздің шетін шығарып</w:t>
        <w:br/>
        <w:t>қалды.</w:t>
        <w:br/>
        <w:t>-Бекер еттің, аға. Мамам айтып еді, етікті біздің үйге ба-</w:t>
        <w:br/>
        <w:t>рып тікпегенің... Оңаша үй мамамнан басқа кім бар?</w:t>
        <w:br/>
        <w:t>-Нұрқанжан-ай, бұл үй де оңаша ғой. Айналдырған</w:t>
        <w:br/>
        <w:t>екеуміз,- деді Қайып тізесіндегі белбеудің тоғасын ағытып</w:t>
        <w:br/>
        <w:t>жатып. Кап нарселер айына оралып отыр. Сәдунқастың өлер</w:t>
        <w:br/>
        <w:t>алдындағы айтқаны... «Қойныма өзі кіріп келді», «Қыздың</w:t>
        <w:br/>
        <w:t>өзі қорғанбаси, жігіт аяй ма оны?!.»</w:t>
        <w:br/>
        <w:t>Сондағы Қайыптың өлінің сөзі «Көк байталдың күні оған</w:t>
        <w:br/>
        <w:t>Да...</w:t>
        <w:br/>
        <w:t>-Әкем өлгеннен кейін басымызға жалғыздық туды.</w:t>
        <w:br/>
        <w:t>Өзіңнің ағайының да дүшпан болады екен. Өрістегі малымыз"</w:t>
        <w:br/>
        <w:t>ды біртіндеп әкетіп жатқан көрінеді.</w:t>
        <w:br/>
        <w:t>- Қол ұшын берер ет жақындар жоқ па?</w:t>
        <w:br/>
        <w:t>-Бар, немере ағаларым жүр. Бәрі де безіп кетті бізден.</w:t>
        <w:br/>
        <w:t>-Олар да дәулетті адамдар ма?</w:t>
        <w:br/>
        <w:t>-Сауын сұрарлығы жоқ, дөңгелек шаруасы өздеріне</w:t>
        <w:br/>
        <w:t>жетеді.</w:t>
        <w:br/>
        <w:t>гигррр 191</w:t>
        <w:br/>
        <w:t>лып, алыстағы түрікпеннің иен далада жатқан малдарын ай-</w:t>
        <w:br/>
        <w:t>дап келе беріпті. Әкем содан байыған көрінеді.</w:t>
        <w:br/>
        <w:t>-Кой. айтпа. Не керек енді, өткен істі қазбалап неге керек.</w:t>
        <w:br/>
        <w:t>-Қалай айтпассың. Арты мынау ғой. Тұл дүниені жиды,</w:t>
        <w:br/>
        <w:t>жиды да ақыр соңы қызығын көрмей өлді де кетті. Құдай</w:t>
        <w:br/>
        <w:t>қайырсыз малын берді. Сорлы ерні тұшып үл сүйе алмай өтті.</w:t>
        <w:br/>
        <w:t>-Қиын болған екен. Алланың ісіне не амал.</w:t>
        <w:br/>
        <w:t>-Тісіңнен шығара көрме. Мен сол үйге тұтқа балар ма екен</w:t>
        <w:br/>
        <w:t>деп Садуақагты иемденім жүр едім, ол да маңдайыма сыймай</w:t>
        <w:br/>
        <w:t>кетті.</w:t>
        <w:br/>
        <w:t>-Айттырылған адамың жақ па еді? Садуақас сендерге</w:t>
        <w:br/>
        <w:t>ағайын еме пе?</w:t>
        <w:br/>
        <w:t>-Ағайындық жері жоқ оның. Шыққантегі Ысықолардың.</w:t>
        <w:br/>
        <w:t>Ертеректе келіп ата-бабалары біздін елге сіңісіп кеткен дейді.</w:t>
      </w:r>
    </w:p>
    <w:p>
      <w:r>
        <w:t>-М-м-м-..</w:t>
        <w:br/>
        <w:t>-Сырымды саған айтпағанда кімге айтам. Әкем байғұс</w:t>
        <w:br/>
        <w:t>момын адам еді. Шешем... Мамам ба... Мінезсіз адамның</w:t>
        <w:br/>
        <w:t>жақын-жуығы да жат болып кетеді екен. Сырымызды білген</w:t>
        <w:br/>
        <w:t>ел мені айттырмай жүр. Бәрі шешемнен.</w:t>
        <w:br/>
        <w:t>-Жаман да болса анаң ғой, сырт адамдарға жамандай бер-</w:t>
        <w:br/>
        <w:t>ме. Өзің жақсы балуға, ел-жұртыңа қайырымды болуға ты-</w:t>
        <w:br/>
        <w:t>рыс. Бұйырғаны балар. Асықпа, адам да табылар бір басыңа.</w:t>
        <w:br/>
        <w:t>-Жоқк, жоқ, мамам тұрғанда біздің отанға ешкім де жоля-</w:t>
        <w:br/>
        <w:t>майды. Қызық айтайын ба саған.</w:t>
        <w:br/>
        <w:t>-Қайып келеді ғой. Еркек адамның алдында көкіп сөйлей</w:t>
        <w:br/>
        <w:t>берме.</w:t>
        <w:br/>
        <w:t>-Келгенше... Садуақас өлгенде інісі үйінде жер бауырлап</w:t>
        <w:br/>
        <w:t>жатып, екі күн жылады. Даладағы жылқы қараусыз қалып,</w:t>
        <w:br/>
        <w:t>бір бие опаға түсіп өлген. Сол үшін Медетті алсын да сабасын</w:t>
        <w:br/>
        <w:t>мамам. Шіркін-ай, нар екен, шешеме қол көтермепті. Абырой</w:t>
        <w:br/>
        <w:t>болғаны, со бойда олардың үстіне Сабытай көкем келіп қалса</w:t>
        <w:br/>
        <w:t>бола ма. Мамамды ол да қамшының астына алған. Жеңгесін</w:t>
        <w:br/>
        <w:t>ұрып жығып кетіпті сөйтіп. Сабытай содан бері өкпелі. Шай-</w:t>
        <w:br/>
        <w:t>шекерін де сатпай қайды білге.</w:t>
        <w:br/>
        <w:t>-Қайнысымен жарасайын деп шақыртып жатыр екен ғой</w:t>
        <w:br/>
        <w:t>біздің үйге,- деп Ақбабек күлді.</w:t>
        <w:br/>
        <w:t>-Көкем қайсар гой, бір қасарса жібу қиын. Бізге</w:t>
        <w:br/>
        <w:t>қайырымды еді ол, мынау енді арамызды үзіп алып... Ма-</w:t>
        <w:br/>
        <w:t>мам кайтерін білмей қысылып жүр. Бір рет тамақ асып, үйге</w:t>
        <w:br/>
        <w:t>шақырып едік, көкем келмеді. Мынау менің тапқан айлам.</w:t>
        <w:br/>
        <w:t>-Айлам?..</w:t>
        <w:br/>
        <w:t>-Ив, айлам. Қазан толтырып етті асамыз. Қазан қайнап</w:t>
        <w:br/>
        <w:t>жатқанда, сен барып Сабытай қайнағаңды шақырып келесің.</w:t>
        <w:br/>
        <w:t>Ет пісе бергенде мен мамамды ертіп келемін. Сосын әңгімені</w:t>
        <w:br/>
        <w:t>7ІС</w:t>
        <w:br/>
        <w:t>-Қоя ғой, терісінің де керегі жоқ, бәрі өзіне,- деді Қайып</w:t>
        <w:br/>
        <w:t>қол созған әйеліне шай аяғын ұсынып жатып.</w:t>
        <w:br/>
        <w:t>-Мә-в саған. оның қызығы бар. Медет те кекшіл екен,</w:t>
        <w:br/>
        <w:t>ертесіне құлындайын деп тұрған екі биенің «қасқыр тартты»</w:t>
        <w:br/>
        <w:t>деп карнын жарып кетіпті. Оның ертесіне Нұрқанның шешесі</w:t>
        <w:br/>
        <w:t>дауысетіп, бет жыртып жатқан көрінеді,- деп Ақбөбек кестелі</w:t>
        <w:br/>
        <w:t>арамалымен тершіген маңдайын сүртті.</w:t>
        <w:br/>
        <w:t>-Маған берші,- дей қол солды Қайып. -Салқын тиген бе,</w:t>
        <w:br/>
        <w:t>кешеден бері желке жағым ұйып, денем құрыстап жүр еді,</w:t>
        <w:br/>
        <w:t>әбден терлеп отырмын.</w:t>
        <w:br/>
        <w:t>-Қой. Біргудің тер сіңген орамалын... Өзіңдікімен</w:t>
        <w:br/>
        <w:t>сүртсейші.</w:t>
        <w:br/>
        <w:t>-Су болып кетті. Қайып жігіттігі үстап, келіншегіне әдейі</w:t>
        <w:br/>
        <w:t>жұғысқысы келгеннен сұрап атыр.</w:t>
      </w:r>
    </w:p>
    <w:p>
      <w:r>
        <w:t>Ақбөбек күйеуінің «сайтандығы» үстап отырғанына</w:t>
        <w:br/>
        <w:t>анша түсінс қоймады мв, орнынан тұрып барып, төрде тұрған</w:t>
        <w:br/>
        <w:t>сандықтан кеше ғана кестелеп тігіп бітірген айналасы қызыл</w:t>
        <w:br/>
        <w:t>жібек шашақты ак патсайы бет орамалды акеліп берді.</w:t>
        <w:br/>
        <w:t>-Иә.</w:t>
        <w:br/>
        <w:t>-Әкел... Отыра ғой... - деп Қайып күлімдеді.</w:t>
        <w:br/>
        <w:t>-Отырмай қайда барам? - деді Ақбәбек күйеуінің</w:t>
        <w:br/>
        <w:t>дастарқан басында қылжақтап отырғанына ман бере қоймай.</w:t>
        <w:br/>
        <w:t>-Отырдың ба?</w:t>
        <w:br/>
        <w:t>-Иә, отырдым. Немене дейді аспаннан түскендей болып?</w:t>
        <w:br/>
        <w:t>-Жанымды тербеп барасың, қыбыржымай қайтейін! - деп</w:t>
        <w:br/>
        <w:t>Қайып орамалды қолына бүктеуін жаза сілкіп-сілкіп жіберді</w:t>
        <w:br/>
        <w:t>де, қаңбактай жеңіл көтеріліп орнынан Тұрып кетті.</w:t>
        <w:br/>
        <w:t>- Ақбвбегім, Бабегім...</w:t>
        <w:br/>
        <w:t>Айналып сенен кетсем бе...</w:t>
        <w:br/>
        <w:t>Ақбобегім, керегім...</w:t>
        <w:br/>
        <w:t>Құл болып саған етсем бе...</w:t>
        <w:br/>
        <w:t>Қоймадың-ау еркіме, қоймадың-ау...</w:t>
        <w:br/>
        <w:t>Тоймадым-ау көркіңе. тоймадым-ау...</w:t>
        <w:br/>
        <w:t>Ұстатқан соң қолыма сен орамал,</w:t>
        <w:br/>
        <w:t>Сүртейін деп терімді колга алдым-ау... -</w:t>
        <w:br/>
        <w:t>деп түрегеп тұрып тақпақтады ауелі. Соң шайтабағын қоя бер-</w:t>
        <w:br/>
        <w:t>ген Ақбабектің ту сыртынан барып, бір қолымен құшақтап,</w:t>
        <w:br/>
        <w:t>бір қолымен оның бетін сүртті.</w:t>
        <w:br/>
        <w:t>Ақбөбек жұлқынбады, сәл шалқия түсіп, жайымен</w:t>
        <w:br/>
        <w:t>тершіген жүзін таса берген вді. Біріне-бірі тиер-тимес болып,</w:t>
        <w:br/>
        <w:t>білтелі қос еріні дір-дір втті.</w:t>
        <w:br/>
        <w:t>Жарылғап құдай қосқан қосағы, сүйікті жарынан</w:t>
        <w:br/>
        <w:t>айрылғалы бері көкірегі шерлі боп, қатты жабығып жүретін.</w:t>
        <w:br/>
        <w:t>Ақбабектің ақ ордалы елінен кеткелі қашан. Сағыныштан</w:t>
        <w:br/>
        <w:t>тұла бойын мұң басып, қадам жері қат, елжіреумен, езілумен</w:t>
        <w:br/>
        <w:t>жүруші еді.</w:t>
        <w:br/>
        <w:t>Ата мен ананың алақанынан сытылып шығып көрмеген</w:t>
        <w:br/>
        <w:t>балауса жан Нұрқанның алқалы тап құрап, дүрмекке түсіп</w:t>
        <w:br/>
        <w:t>отырғаны бүгін.</w:t>
        <w:br/>
        <w:t>Тек ауыл жастарының бұл жиынға, байдың қызының</w:t>
        <w:br/>
        <w:t>бастаңғысына келтірілмегеніне Қайыптың көңілі қолаңсып</w:t>
        <w:br/>
        <w:t>отыр. Ол да сыртын ғана жылтыратып, сыртқа сыр бермей</w:t>
        <w:br/>
        <w:t>жүргені болмаса, іш қайғысы ішінде болып, басқа түскен өмір</w:t>
        <w:br/>
        <w:t>қакпайының жалтағынан шыға алмай жүрген...</w:t>
        <w:br/>
        <w:t>-Жұртты тамсандыра бермей, айтатын болсаң, айт!- деді</w:t>
        <w:br/>
        <w:t>Жарылғап өктемдік жасағандай Қайыпқа бұрыла қарап.</w:t>
      </w:r>
    </w:p>
    <w:p>
      <w:r>
        <w:t>-Қалқатайыңаарнап алең шығарыпсың, айтшы есітейік,-</w:t>
        <w:br/>
        <w:t>деді Нұрқан Жарылғап сөзін доғара бергенде. - Осы қатынға</w:t>
        <w:br/>
        <w:t>өлең шығарып... Обалдағы-ай,- деп жянында тізерлей</w:t>
        <w:br/>
        <w:t>отырған Ақбөбекті күншілдікпен бір қағытып өтті.</w:t>
        <w:br/>
        <w:t>Қайып еркін отырып, әнге басты. Сағынып қалған екен,</w:t>
        <w:br/>
        <w:t>шырқаған сайын үдете берді. Көбіне халық әндеріне салып,</w:t>
        <w:br/>
        <w:t>ел аузынан терген-жиған өлең тізбектерін бірсыпыра айтып</w:t>
        <w:br/>
        <w:t>тастап еді.</w:t>
        <w:br/>
        <w:t>Сайрап қал жастығыңда, қызыл тілім,</w:t>
        <w:br/>
        <w:t>Жігітке бұл да балса анер-білім.</w:t>
        <w:br/>
        <w:t>Ойня, күл, қатар құрбым, қапы қалма,</w:t>
        <w:br/>
        <w:t>Бұл дәурен баста тұрмай өтер бір күн...</w:t>
        <w:br/>
        <w:t>Барады көшіп ауылым Ақшакөлге,</w:t>
        <w:br/>
        <w:t>Ер салып, тарттым айыл Қарякерге.</w:t>
        <w:br/>
        <w:t>Пенденің еш арманы болмас еді-ау,</w:t>
        <w:br/>
        <w:t>Қосылса ажары мен ары теңге...</w:t>
        <w:br/>
        <w:t>Ән ауендеп тұр. Бірде құйқылжи көтеріліп, серпіле</w:t>
        <w:br/>
        <w:t>қайтады. Бірде қалықтап қалып, тағы да сыздықтап кетеді.</w:t>
        <w:br/>
        <w:t>Нақышын жайған әуезді ан жүректерді түрткілейді,</w:t>
        <w:br/>
        <w:t>ұйқысынан оятады, қыбын тауып қытықтайды. Киелі вннің</w:t>
        <w:br/>
        <w:t>әсерлі ауені бірде жылатады. бірде күлдіреді.</w:t>
        <w:br/>
        <w:t>Қыза-қызбен отырып Қайып Нұрқанның Ақбөбекке</w:t>
        <w:br/>
        <w:t>тигізген маняғы Ілмешек сөзін ұмытып кеткен екен, енді есіне</w:t>
        <w:br/>
        <w:t>түсті, «Осы қатынға өлең шығарып... Обалдағы-яй...» деген"</w:t>
        <w:br/>
        <w:t>дей бар ғой.</w:t>
        <w:br/>
        <w:t>Қайып мяңдайының терін сүртті. Ақбөбекке көз қиығын</w:t>
        <w:br/>
        <w:t>тастап еді, ол дн мұны көзімен жебеп стыр екен. Көздері</w:t>
        <w:br/>
        <w:t>218</w:t>
        <w:br/>
        <w:t>жақын төменгі қоныста отыратын Есжанның үйірлі</w:t>
        <w:br/>
        <w:t>жылқыларының ішінен көріп еді. Мына тай оған құмырсқа</w:t>
        <w:br/>
        <w:t>бел, қайық төстеу көрінді. Есжан ауылы есіне түсіп тұр. Бай</w:t>
        <w:br/>
        <w:t>ауыл, дарқан ауыл, айдай сұлудың ауылы, сол ауылда жастық</w:t>
        <w:br/>
        <w:t>шақтың шырынын татқан. Киелі махаббаттың буына батқан,</w:t>
        <w:br/>
        <w:t>сол ауылда армандауды сезіп еді, арзуылықты біліп еді...</w:t>
        <w:br/>
        <w:t>Жаңа дүние, жаңа өмірге аттандырған сол ауыл емес пе еді?..</w:t>
        <w:br/>
        <w:t>Дарқан ауылдың адамдары да сақи болатын, жүздері жарық.</w:t>
        <w:br/>
        <w:t>алды кең болатын... Мерейлі әке, мейірлі ана бар, қамқор аға,</w:t>
        <w:br/>
        <w:t>сырлас жеңге бар. Олар ортадағы қарв шаңыраққа дүниенің</w:t>
        <w:br/>
        <w:t>қызылындай көркі болған жалғыз қызға, еркетай қызға</w:t>
        <w:br/>
        <w:t>қатер тігер ме, аямас па оны... Қияңқы Қаряжанды, қайсар,</w:t>
        <w:br/>
        <w:t>қарақшы Қаражанды өз елін ауйына қаратып отырған ақыл-</w:t>
        <w:br/>
        <w:t>парасаттың иесі Есжан бай асындай даулы жорыққа аттанды-</w:t>
        <w:br/>
        <w:t>ра қойды ма екен... Қаражанның сырын білетін Қайыптың</w:t>
        <w:br/>
        <w:t>көңілі күпті. Бірақ ол жайында Жарылғапқа бір вуыз айтпа-</w:t>
        <w:br/>
        <w:t>ды. Оның ендігі ойы Жарылғаптың хабарын Ақбвбекке айту</w:t>
        <w:br/>
        <w:t>ма, айтпау ма. Айтпауға бекінді.</w:t>
        <w:br/>
        <w:t>-Мына биені үйірге қосып алсам деп тұрмын,- деді</w:t>
        <w:br/>
        <w:t>Жарылқап сары биенің жалынан үстап тұрып.</w:t>
        <w:br/>
        <w:t>-Еліңде жылқы жақ па? - Қайып оған күдірейе қарады.</w:t>
      </w:r>
    </w:p>
    <w:p>
      <w:r>
        <w:t>-Бүркеншек демекші, Құдайберді байдың бір үйір</w:t>
        <w:br/>
        <w:t>жылқысы түрікпеннен келген деп есіттім. Соған қоссам</w:t>
        <w:br/>
        <w:t>деймін. Тұқымын бұзбайық жануардың ұрығы өзінен бол-</w:t>
        <w:br/>
        <w:t>сын,- деді. Жарылғап сары бие мен жабағы тайға қарап</w:t>
        <w:br/>
        <w:t>тұрып.</w:t>
        <w:br/>
        <w:t>-Байдың бойжеткен қызы отыр, барып колынан шай</w:t>
        <w:br/>
        <w:t>ішпейсің бе,- деп Қайып азіл жүгіртті.</w:t>
        <w:br/>
        <w:t>-Не ұялады дейсің бе мені. Жүр кеттік! - деді Жарылғап</w:t>
        <w:br/>
        <w:t>Қайыпты қолынан тартып, - Медетті де сонда шақыртамыз.</w:t>
        <w:br/>
        <w:t>Қайып тартынған жоқ, Жарылқаптын іліне түсті де,</w:t>
        <w:br/>
        <w:t>Нұрқанның үйіне қарай жүре берді. Есігін ашпаған үйі.</w:t>
        <w:br/>
        <w:t>Көзіммен көрейінші дегендей әдейі келеді. Бұл шаңырақ жа-</w:t>
        <w:br/>
        <w:t>Йында айдап-ұшпа сөз кеп. Еркегін тірісінде «Құдайберді» де-</w:t>
        <w:br/>
        <w:t>меген. «Бүркеншек» деген. Әйелін «Ақайым» демей «Ақар»</w:t>
        <w:br/>
        <w:t>деп жүр. Қыздың аты әзірге «Нұрқан» емес, «Мыстан».</w:t>
        <w:br/>
        <w:t>Ақбөбектен тағы бір естігені «Жағамды ұстадым». Кәпір</w:t>
        <w:br/>
        <w:t>өз қазанымды өзіме ұстатпай, әбден күйдірді-ау сонда.</w:t>
        <w:br/>
        <w:t>Нұрқан үйінде жүк жинап жатыр екен. Екі жігіт кірген</w:t>
        <w:br/>
        <w:t>соң, жүкті қайта жығып, қонақтардың астыня қалың-қалың</w:t>
        <w:br/>
        <w:t>көрпе жайды. Қыз болып сызылу жоқ, гөйлеп жүріп, істеп</w:t>
        <w:br/>
        <w:t>жүр.</w:t>
        <w:br/>
        <w:t>7017</w:t>
        <w:br/>
        <w:t>өсіп қалыпты. Шаршығгы да бір шама шығайын деген. Қалың</w:t>
        <w:br/>
        <w:t>қара қасы, үзын кірпіктері, жақтың ойығы, тұмсығының дөңі</w:t>
        <w:br/>
        <w:t>вкесінікінен айнымаған.</w:t>
        <w:br/>
        <w:t>Бозым бәріне зер салып отырып, енді өз балясымяа көз</w:t>
        <w:br/>
        <w:t>салды. Оның көселігі келеді екен, дегенмен бет пішіні сәл</w:t>
        <w:br/>
        <w:t>басқашалау. Өз баласы өзі секілді майысқақтың озбыры, оған</w:t>
        <w:br/>
        <w:t>мақтаныш етсе болады.</w:t>
        <w:br/>
        <w:t>Болыстың Есбергенге көңілі талмай отыр. Оның дене</w:t>
        <w:br/>
        <w:t>бітіміне смес, балауса балалығынл. Қалыңдыққа ұрынбарып,</w:t>
        <w:br/>
        <w:t>беті ашылған жігітке ұқсамайды ғай өзі. Әлі күнге шейін</w:t>
        <w:br/>
        <w:t>алпештеген алақанның тербелісінен түспегендігі көрініп тұр.</w:t>
        <w:br/>
        <w:t>Буыны каткан, бірақ ақыл-ойы сарапқа түспеген, таралмаган,</w:t>
        <w:br/>
        <w:t>ширамаған... Ысылуға, шынығуға әлі уақыт керек, ол үшін</w:t>
        <w:br/>
        <w:t>өмірдің кермегін татып, сабауын жемесе бола ма?..</w:t>
        <w:br/>
        <w:t>-Осы Біреуім аман тұрса, басқа улйымым жоқ менің,- деп</w:t>
        <w:br/>
        <w:t>Демесін баласының арқасынан қағып-қағып қойды,</w:t>
        <w:br/>
        <w:t>Үйдегілердің бар ойы Есбергенге ауып кеткен соң,</w:t>
        <w:br/>
        <w:t>Бозымның да айтып отырған сөзі бөлініп еді. Енді сол ойын</w:t>
        <w:br/>
        <w:t>бір қараға жеткізейін деді ме ол:</w:t>
        <w:br/>
        <w:t>-Ертас, құлақ сал бері,- деп баласының бетін өзіне</w:t>
        <w:br/>
        <w:t>қаратты. Сен тіс қағып қалдың, балам. Жер көріп, ел кезіп</w:t>
        <w:br/>
        <w:t>жүрсің. Жақсыдан алған нафіратың да аз емес. Жетілдім,</w:t>
        <w:br/>
        <w:t>жетістім деп адам бір басына сене берсе, ол да асылық. Асып</w:t>
        <w:br/>
        <w:t>кетпеу үшін сенің қасыңа өзіңнен жасы кіші бір серік керек</w:t>
        <w:br/>
        <w:t>болып тұр. Шәкіртсіз ұстаз тұл депті бұрынғылар. Ұстаздық</w:t>
        <w:br/>
        <w:t>дәрежеңді тұл етпегейсің, жаныңа шәкірт ерткейсің, балам -</w:t>
        <w:br/>
        <w:t>деп сөзін жалғады.</w:t>
      </w:r>
    </w:p>
    <w:p>
      <w:r>
        <w:t>-Шәкірт табыңдар, бата беріңдер.- деді Ертас әкесіне</w:t>
        <w:br/>
        <w:t>ыңғай бере сөйлеп.</w:t>
        <w:br/>
        <w:t>-Саған жарар шәкірт мына отырған Есберген інің...</w:t>
        <w:br/>
        <w:t>-Жарайды онда. Есберген, тұр орныңнан! Бері шық.</w:t>
        <w:br/>
        <w:t>Қасыма кел! - деп Ертас Есбергенді саусағымен шақырды. Ес-</w:t>
        <w:br/>
        <w:t>берген орнынан ұяла тұрып барып, Ертастың жанына келіп</w:t>
        <w:br/>
        <w:t>отырды.</w:t>
        <w:br/>
        <w:t>-Бұл қарадан шыққан қасаң емес, байдың балпаңы. Осы</w:t>
        <w:br/>
        <w:t>жігітті қасыңнан қалдырмай жүріп, торбие көрсет. Қанатын</w:t>
        <w:br/>
        <w:t>қатырып бер. Байлығы мен мырзалығы ешқайда кетпес, бізге</w:t>
        <w:br/>
        <w:t>керегі асының келешекте топқа түсуі, тіл ұстартып, шешен</w:t>
        <w:br/>
        <w:t>болуы. Кейін не ояздың, не болыстың төңірегінен жұмыс тап:</w:t>
        <w:br/>
        <w:t>тырып бергісермін... Қане, Демеке,- деп Бозым қол жайып</w:t>
        <w:br/>
        <w:t>бата беруге айналды.</w:t>
        <w:br/>
        <w:t>Отырғандар қол жайысты, бата берілді. Ертас Есбергенді</w:t>
        <w:br/>
        <w:t>қолтығына тартып, арқасынан қақты. Демесін «отыра</w:t>
        <w:br/>
        <w:t>тұрыңдар» деді де, сыртқы шығып кетті.</w:t>
        <w:br/>
        <w:t>Ен ааннЕ 718</w:t>
        <w:br/>
        <w:t>-Осы кеше жақында Есжанның күшік күйеуі, аулындағы</w:t>
        <w:br/>
        <w:t>Жеменей Кирвжан батыр деген бар екен, сол келіп кетті.</w:t>
        <w:br/>
        <w:t>Бегейдің апшысын қуырған көрінеді. Ауылдың дәулетті</w:t>
        <w:br/>
        <w:t>адамдарын жиып, ішінде Бекіш те бар, жесірін даулапты.</w:t>
        <w:br/>
        <w:t>-Мынауың тың қауесет қой. Айта бер.</w:t>
        <w:br/>
        <w:t>-Жесірім аяғымен келген жоқ, оны втқа өңгеріп</w:t>
        <w:br/>
        <w:t>закелдіңдер. Жан керек болса, жесірімді қайтып апарып,</w:t>
        <w:br/>
        <w:t>иесіне табыс ет! Оляй етпесеңдер шабыслмын, шабамын! -</w:t>
        <w:br/>
        <w:t>депті.</w:t>
        <w:br/>
        <w:t>-Ал, сонымен. Қайыптың өңі қашып кетті. Еш жерден</w:t>
        <w:br/>
        <w:t>мұндай дүмпуі бар әңгіме есітпеген ол тұла бойы түршігейін</w:t>
        <w:br/>
        <w:t>деді ме, төбе құйқасы шымыр еткендей болды.</w:t>
        <w:br/>
        <w:t>Қайыптың абыржуын байқаған Жарылғап:</w:t>
        <w:br/>
        <w:t>-Ағайындар араға түсіп, даукестің бетін әрі қаратқан</w:t>
        <w:br/>
        <w:t>көрінеді. «Жесірің жүкті, туайын ден отыр» депті. Сонымен</w:t>
        <w:br/>
        <w:t>дау малмен бітетін балыпты.</w:t>
        <w:br/>
        <w:t>-Сонда қалайынша? Қалыңы ма, айыбы ма?</w:t>
        <w:br/>
        <w:t>-Әңгіме қалыңмалдың үстінде. Біз қыздың қалыңмалын</w:t>
        <w:br/>
        <w:t>өтейміз. Ол Есжандікі. Ал Есжан Демесінмен есептескен</w:t>
        <w:br/>
        <w:t>құсайды.</w:t>
        <w:br/>
        <w:t>-Келісіп, бітісіп жүргендер өздері ме екен, жоқ арада</w:t>
        <w:br/>
        <w:t>дәнекер бар ма?</w:t>
        <w:br/>
        <w:t>-Бар, бар. Біздің жақтан Әлмағамбет, Ақберген ара</w:t>
        <w:br/>
        <w:t>ағайыншыл жасап келген. О жақта ымыраға жатқан - Бозым</w:t>
        <w:br/>
        <w:t>болыс.</w:t>
        <w:br/>
        <w:t>-Шығындалар Бегейлер ғой,- деп Қайып жер шұқып оты-</w:t>
        <w:br/>
        <w:t>рып миығынан мырс етіп күлді.</w:t>
      </w:r>
    </w:p>
    <w:p>
      <w:r>
        <w:t>-Қайтеміз басқа ылаж жоқ. Ағайындар бас қосып, ортаға</w:t>
        <w:br/>
        <w:t>тақты-торымдарын салып жатыр. «Көп түкірсе - кел» деген</w:t>
        <w:br/>
        <w:t>амалдап қүтылармыз борыштан,- деді Жарылғап айналаға</w:t>
        <w:br/>
        <w:t>көз жіберіп отырып.</w:t>
        <w:br/>
        <w:t>Қайып ойланып, түйіліп отыр. “Жаа өтті, қыс өтті, еш</w:t>
        <w:br/>
        <w:t>жақтан еш хабар болмаған соң: «Өй енді тыныш кетті ғай»</w:t>
        <w:br/>
        <w:t>деп жүретін. Бұған батып тұрғаны ағайынның күбініп, бұл</w:t>
        <w:br/>
        <w:t>үшін жылу жинауы, абыржуы. Елге бүлік салғанын енді ғана</w:t>
        <w:br/>
        <w:t>сезінгендей ол. «Ар жағы не балады?..Жұрт малын күліп</w:t>
        <w:br/>
        <w:t>отырып бере ме, жыланып отырып қарғап береді ғой... Жеті</w:t>
        <w:br/>
        <w:t>мүшесі сау аспа-жалап жігітке елден жылу жинау қол ма? Ат</w:t>
        <w:br/>
        <w:t>басындай азаматтың бір шүйкебас алуғв жағдайы жетпеуі...</w:t>
        <w:br/>
        <w:t>Өл басын өзі алып жүре алмай, елге кесірін тигізгені... Тайы</w:t>
        <w:br/>
        <w:t>мен тайлағына жүк артып жүрген аке еді, екі бала ер жетіп.</w:t>
        <w:br/>
        <w:t>өз қолы аз аузына енді бара бергенде... Қара жұртқа тағы дв</w:t>
        <w:br/>
        <w:t>қадалтатып болды гой мына құдай... «Балаларым табыскер,</w:t>
        <w:br/>
        <w:t>құдайым он саусағына өнер берген» деп мардымсып жүретін</w:t>
        <w:br/>
        <w:t>2 ?п</w:t>
        <w:br/>
        <w:t>Қайып арнына барып отырған соң, сол орамалмен өзі бетін</w:t>
        <w:br/>
        <w:t>сүртті. Мәз болып күлді,</w:t>
        <w:br/>
        <w:t>Жас жұбайлар ойнап-күлуге авуқы қашян да орын таңдар</w:t>
        <w:br/>
        <w:t>емес. Кіршіксіз көңіл күдіксіз болады. Күдіксіз көңіл қашан</w:t>
        <w:br/>
        <w:t>да үміткер. Үміткер көңіл алданғыш. Бұл жас жүректерге,</w:t>
        <w:br/>
        <w:t>сүйіскен жүректерге тан дидарлықтың белгісі. Өмірдің әрнегі,</w:t>
        <w:br/>
        <w:t>өшекейі сол...</w:t>
        <w:br/>
        <w:t>Ақбабск айтам деп отырғанын бүл жолы два айта алмады.</w:t>
        <w:br/>
        <w:t>Қас қарая Жарылғап келіп түсті. Қоңырқай үнмен ен-</w:t>
        <w:br/>
        <w:t>жар сөйлесіп отырып, тамақ жеп болысымен төсек салғызды.</w:t>
        <w:br/>
        <w:t>Бұрынғы шаттық жақ, жүдеу, жабырқау. Айнаштан кейін</w:t>
        <w:br/>
        <w:t>жүнжіп, бозарып, солып қалыпты. Қайып та ашылып сөйлей</w:t>
        <w:br/>
        <w:t>алмады. Құрдасының қайғысына ортақ.</w:t>
        <w:br/>
        <w:t>Ақбебек көз жасын тегіп біраз жылап алды. Айнвяш от-</w:t>
        <w:br/>
        <w:t>басына тыныш, оның бар-жағыняа бірдей, вмірі қабақ шыту-</w:t>
        <w:br/>
        <w:t>ды білмейтін аржай жан еді. Қазымырлау ененің өктемдігіне</w:t>
        <w:br/>
        <w:t>төтеп берем деп те қиналмады, бәрін де ақылмен жеңдіріп</w:t>
        <w:br/>
        <w:t>жүріп, дүниеден өтті, Отырықшы ел, балықшы ауылдың</w:t>
        <w:br/>
        <w:t>қызы мына көшпелі ел, малшы ауылға түскен жылы бірден</w:t>
        <w:br/>
        <w:t>үйренісе алмай, ғдауір жан қинап еді, жоқ, салпыетек болып</w:t>
        <w:br/>
        <w:t>қалмады, тез ярада ауыл өміріне сіңісіп кеткен. Кейініректе</w:t>
        <w:br/>
        <w:t>көшпелі елдің жігіттері теңіз жағасындағы балықшыларды</w:t>
        <w:br/>
        <w:t>«Ауызы ақ көрмеген, ұрты етке толмаған қара табан жатақ»</w:t>
        <w:br/>
        <w:t>деп мұқатайын дегенде, Айняш «Қыздарың қырық күннен бас</w:t>
        <w:br/>
        <w:t>жумайды, жігітін ала қыстай бел шешпейді, бексе басып, бір</w:t>
        <w:br/>
        <w:t>тынбайсың, керген рахатың қайсы?!» деп олардың аузын аш-</w:t>
        <w:br/>
        <w:t>тырмай тойтарып тастнушы еді. Өзелінің беделін көтеру үшін</w:t>
        <w:br/>
        <w:t>«Бекіренің бес кеспесін жемейтін басым қойдың құйқалы</w:t>
        <w:br/>
        <w:t>етіне қор болдым-ау...» деген мақалды қайти-қайта айтып,</w:t>
        <w:br/>
        <w:t>қарсыластары ның вндя-санда есіне салып қоятын.</w:t>
        <w:br/>
        <w:t>Жатарда Айнаштың сол мақалын қайталап, Ақбөбек көзін</w:t>
        <w:br/>
        <w:t>сығып валды. Бір жастық ағашты үш адам жастанып, бір түнді</w:t>
        <w:br/>
        <w:t>өткізді. Жатуға Ақбөбек төсек жайып жатқанда, Қайып оған:</w:t>
      </w:r>
    </w:p>
    <w:p>
      <w:r>
        <w:t>-Төсекті бірге сал,- деген.</w:t>
        <w:br/>
        <w:t>Көңілі тату құрдастары келгенде ерлі-зайыптылардың бір</w:t>
        <w:br/>
        <w:t>төсекте жата беретіні бар. Оны шын достықтың, қимастық</w:t>
        <w:br/>
        <w:t>белгісі деп біледі.</w:t>
        <w:br/>
        <w:t>Ана екеуі бір сәтте қорылға басты, от жақта жатқан</w:t>
        <w:br/>
        <w:t>Ақбабек түннің бір уағына дейін көз іліндірс алмай, таңертең</w:t>
        <w:br/>
        <w:t>шала ұйқылнау болып тұрды. Өзге еркектің қорылы, дем алы-</w:t>
        <w:br/>
        <w:t>сы, тіпті аударылып жатқандағы қимылы да оның жанына</w:t>
        <w:br/>
        <w:t>түрпідей тиіп, жөнді ұйықтатпады. Жане сырлас құрбысы</w:t>
        <w:br/>
        <w:t>Айнаштың тірі кезіндегі бейнесі көз алдына елестей берді.</w:t>
        <w:br/>
        <w:t>208</w:t>
        <w:br/>
        <w:t>-Қайдағы әйел?</w:t>
        <w:br/>
        <w:t>-Е, қол ұстасқан соң әйел емей не? Табандап ұстяп қатып</w:t>
        <w:br/>
        <w:t>қалмай ма екен жігіт. Қоянның көжегіндей бүрсеңдетсең, се-</w:t>
        <w:br/>
        <w:t>нен айрылғанын көрейін.</w:t>
        <w:br/>
        <w:t>-Өзі іште отырып, керегенің сыртындағы маған қол бер”</w:t>
        <w:br/>
        <w:t>ген болды. Сипап көрсем, күс басқан бір пәле, кемпірдің қолы</w:t>
        <w:br/>
        <w:t>ма деп қалдым втаңа нәлетті. Қыздың денесі сүйегі шыққан</w:t>
        <w:br/>
        <w:t>арық, терісі одыр-бұлырлы бола ма? Маған үстатқаны</w:t>
        <w:br/>
        <w:t>кемпірдің қолы...</w:t>
        <w:br/>
        <w:t>-НВұлай... өзіңе тартып, баурыңа баспядың-ау деймін.</w:t>
        <w:br/>
        <w:t>-Тартпақ түгіл жөнді жүздесе де алмадым. Ол сырттан,</w:t>
        <w:br/>
        <w:t>керегенің көзінен қол ұстатты.</w:t>
        <w:br/>
        <w:t>-Қап құдай-ай! Жорта қашақтап саған ная қылып жүрген!</w:t>
        <w:br/>
        <w:t>гой сайтанның. Езгілеп. қайыстай илеп кетпегенің-ай...</w:t>
        <w:br/>
        <w:t>-Бірдеме қаққан би, шалдуарлау иеме ғай өзі.</w:t>
        <w:br/>
        <w:t>-Ал енді,- деді Ертлс Есбергенннің біршама белін басып</w:t>
        <w:br/>
        <w:t>көрген соң, сөзді былай құрып.</w:t>
        <w:br/>
        <w:t>-Сен жолама, інім, сал қызға. Оны нақұрыстау деп мен де</w:t>
        <w:br/>
        <w:t>есітменмін. Бармасаң барма, неге керек сл саған.</w:t>
        <w:br/>
        <w:t>-Жуымаймын да, маңыма жолатпаймын да.</w:t>
        <w:br/>
        <w:t>-Сен Жеменейдің бір байының жалғызы балсаң. қатын</w:t>
        <w:br/>
        <w:t>табылмас дейсің бе. Саған дегенде жолда жатыр ондайлар. Ол</w:t>
        <w:br/>
        <w:t>есік керді, Біреудің ақ жаулықты әйелі. Есің болса, маңайына</w:t>
        <w:br/>
        <w:t>бармағяйсың, інім.</w:t>
        <w:br/>
        <w:t>-Бармаймын, аға. Мен талақ!..</w:t>
        <w:br/>
        <w:t>Жігіт екенсің, Есберген! Бір байдың қызы болмаса, тағы</w:t>
        <w:br/>
        <w:t>бір байдың қызы.</w:t>
        <w:br/>
        <w:t>Ертастың сөзі пышақты жанымай, қайрағандай болып</w:t>
        <w:br/>
        <w:t>еді. Бұл болыстың ым қақтырмай түсінетін нағыз өзектес ба-</w:t>
        <w:br/>
        <w:t>ласы. Әкесіне айтқыпбай жағдайдың алдын алып тұр. Ертеңгі</w:t>
        <w:br/>
        <w:t>күні жазатайымдау шығар болса, оның қазіргі қоламтасы -</w:t>
        <w:br/>
        <w:t>Есберген. Әуелі саны сендіру керек.</w:t>
      </w:r>
    </w:p>
    <w:p>
      <w:r>
        <w:t>Ертвис үйге кіргенде Бозым қақ төрде жастық шынтақтап,</w:t>
        <w:br/>
        <w:t>жантайып жатыр екен. Демесін қара сәтенмен тысталған</w:t>
        <w:br/>
        <w:t>күпісін жамылып, одан бір орын былайда малдас құрып</w:t>
        <w:br/>
        <w:t>отыр. Ол дүниесі мол, дәулетті болғанымен кербездігі ша-</w:t>
        <w:br/>
        <w:t>малы, қарадүрсіндеу адам. Оның көкірек керіп, жағасымен</w:t>
        <w:br/>
        <w:t>желке қаситын да әдеті жақ. Бай болып жарма мінезге де</w:t>
        <w:br/>
        <w:t>жарымаған, аямандастары күйтіктеу көреді оны. Басты</w:t>
        <w:br/>
        <w:t>адамының момындығынаң ба, қатар жүрген ел Кедей ауылын</w:t>
        <w:br/>
        <w:t>«жуас» ауыл деп жүр ғай,</w:t>
        <w:br/>
        <w:t>Бозым Дәмесінге мал сойғызбады, суық сорып қыстан</w:t>
        <w:br/>
        <w:t>шыққан малдың еті таңдайға татымайды деп. гүр ет пен сяры</w:t>
        <w:br/>
        <w:t>ала қазы астырып жатыр.</w:t>
        <w:br/>
        <w:t>777.</w:t>
        <w:br/>
        <w:t>-Жоқк бол, әрі! - деп Нұрқан Жарылғяпқа қарап назбен</w:t>
        <w:br/>
        <w:t>көз алартты.</w:t>
        <w:br/>
        <w:t>-Отыр,- деп Жарылғап қолынан тартып еді, ол оты-</w:t>
        <w:br/>
        <w:t>ра кетті. Сұлу қыздың назы да сұлу керінді Жарылғапқа.</w:t>
        <w:br/>
        <w:t>Өзіне-өзі ризя. Асяуға құрық тастағандай болып еді жаңа бір</w:t>
        <w:br/>
        <w:t>әзірде, енді оны жуасытып, басына ноқта кигізген адамдай</w:t>
        <w:br/>
        <w:t>көңілденіп, масаттанып отыр.</w:t>
        <w:br/>
        <w:t>Жайымен есік ашылып еді, маняғы дастарқан жайған</w:t>
        <w:br/>
        <w:t>келіншек басын көрсетіп, Нұрқанға ым қаққандай болды.</w:t>
        <w:br/>
        <w:t>Сыртқа шыққан Нұрқанға ол:</w:t>
        <w:br/>
        <w:t>-Мамаң науқастанып келіпті. Медет атқа өңгеріп әкелген</w:t>
        <w:br/>
        <w:t>құсайды. Ана үйде жатыр,- деді.</w:t>
        <w:br/>
        <w:t>Нұрқан жүгіре жөнелді.</w:t>
        <w:br/>
        <w:t>ЖИЫРМА СЕГІЗІНШІ ТАРАУ</w:t>
        <w:br/>
        <w:t>Ауыз аққв тиген шақ. Қой қоздап, елдің сабылысы баста-</w:t>
        <w:br/>
        <w:t>лып кеткен. Жер аяғы кеңіп, көші-қон көбейді. Әзірге алыс-</w:t>
        <w:br/>
        <w:t>тан ат сабылта қоймағанмен, жуық маңдағы елдер бір-біріне</w:t>
        <w:br/>
        <w:t>қатынасып жатыр: ағайын-жекжаттар араласып, наурыздан</w:t>
        <w:br/>
        <w:t>кейін жаңа жылда үлкендерге сәлем беру бар не болмаса жасы</w:t>
        <w:br/>
        <w:t>кішілер жеңгелерінің қыстан шыққан қалған-құтқандарын</w:t>
        <w:br/>
        <w:t>жеп кайту үшін де белдеуге ат байлап жатады - қатынасудың,</w:t>
        <w:br/>
        <w:t>кездесудің түрі көп. Мұндайда сары қарын кәрі келіндер де</w:t>
        <w:br/>
        <w:t>өзара бәсеке таластыряды, жақын қонған көрші ауылдың</w:t>
        <w:br/>
        <w:t>басты адамдарын, қадірлі қарттарын қонаққн шяқырып,</w:t>
        <w:br/>
        <w:t>қонақасы беріп жіберуді салтқа айналдырған. Жалға дейін</w:t>
        <w:br/>
        <w:t>сүр сактау аңай жұмыс емес, оның күтімі мен бабы айрықша,</w:t>
        <w:br/>
        <w:t>көбіне жасамыс әйелдер ғана біледі. Қонакасына бас орны-</w:t>
        <w:br/>
        <w:t>на сүр ет тартатындар дя солар. Әр пуылда аспяа өйелдердің</w:t>
        <w:br/>
        <w:t>аттары жүреді. Шайы төтті келіндер, саба піскіш, шұбат</w:t>
        <w:br/>
        <w:t>күткіш айелдер үлкендердің тіліне оралса болды - олардың</w:t>
        <w:br/>
        <w:t>еркектеріне де абырой. Дастарханын мақтағанды кім жек</w:t>
        <w:br/>
        <w:t>көреді.</w:t>
        <w:br/>
        <w:t>Сабытай ауылы көшіп қонған. жаңа жүртта. Сабытай да,</w:t>
        <w:br/>
        <w:t>Түймеш те күбінуде, екеуі де көңілді-ақ. Сабытай ояз жақты</w:t>
        <w:br/>
        <w:t>жағалап, баласынан хабнр алып келген. Сарман арыстардың</w:t>
        <w:br/>
        <w:t>арасына түскелі бір шама тіл сындырып қалыпты. Тілмаш</w:t>
        <w:br/>
        <w:t>Ораздың да қамқарлығы күшті екен. Николай Федорович</w:t>
      </w:r>
    </w:p>
    <w:p>
      <w:r>
        <w:t>Сарманды тіпті өзінің баласындай қылып алған дейді. Өзі ал</w:t>
        <w:br/>
        <w:t>жерде көп тұрмайды, бірақ кеткен сайын ояздағы орыс, қазақ</w:t>
        <w:br/>
        <w:t>қызметшілеріне баланы қатты тапсырып, оған ерекше күтім</w:t>
        <w:br/>
        <w:t>жасауды өтінетін көрінеді. Бала бағулы, өрі сауатын ашып</w:t>
        <w:br/>
        <w:t>4:2</w:t>
        <w:br/>
        <w:t>Таңертеңгі шяйдан кейін Жарылғап пен Қайып далаға</w:t>
        <w:br/>
        <w:t>шықты. Бас қосып сыртқа шыққан соң отыруға, сөйлесуге</w:t>
        <w:br/>
        <w:t>ыңғайлы оңаша арын іздейтін еркектердің әдеті. Ашық</w:t>
        <w:br/>
        <w:t>алаңды, не дең басын қалайды. Қараң-құраң қалың бұталы</w:t>
        <w:br/>
        <w:t>жаққа бармайды, себебі ол жұрттың түзге атыратын жері,</w:t>
        <w:br/>
        <w:t>міс-қанығы кап. Екі жігіт яуылдың батыс бетіне қарай жүріп,</w:t>
        <w:br/>
        <w:t>ақшауырақ шығып кетті. Бұл өңірдің жері кебіртектеу,</w:t>
        <w:br/>
        <w:t>бір аамандары су ағысынын табанында жатқан би, жері ай-</w:t>
        <w:br/>
        <w:t>шұқырлы, кейбір тұстарының ұзыни байы арналы, оның екі</w:t>
        <w:br/>
        <w:t>беті кемерлі жал болып сазылып кетеді. Шилі, бұталы маңы</w:t>
        <w:br/>
        <w:t>көп. Қалыңдық аңсыз болмайды, қасқыры, қарсақ, түлкісі</w:t>
        <w:br/>
        <w:t>кей жылдары өріп жүреді. Қоянын қалың қарда иттер де</w:t>
        <w:br/>
        <w:t>соғып ала береді екен.</w:t>
        <w:br/>
        <w:t>Қайып пен Жарылғап жарқабақтың басына шығып отыр-</w:t>
        <w:br/>
        <w:t>ды. Жарылғап бір сөзінде «Қатын өлсе қамшының сабы сын-</w:t>
        <w:br/>
        <w:t>ды» дейді осы қазақ. Сал не білгеннен айтқаны екен? - деді</w:t>
        <w:br/>
        <w:t>күйінішті кейіпте.</w:t>
        <w:br/>
        <w:t>-Өй, байлардың оттағаны ғай,- деп Қайып бетін кіржитті.</w:t>
        <w:br/>
        <w:t>-Құса балып жүрмін. Айнаштай қатын қайда енді маған.</w:t>
        <w:br/>
        <w:t>-Бұйырғаны болар. Өзіңе-өзің мыкты бол.</w:t>
        <w:br/>
        <w:t>-Тірі жан тіршілігін етер-ау, әрине, ондай жоқ қой енді</w:t>
        <w:br/>
        <w:t>маған.</w:t>
        <w:br/>
        <w:t>-Көлз салған жерің жоқ па?</w:t>
        <w:br/>
        <w:t>-Бекіш байдың аталары бізден алыстау. білесің ғой. Соның</w:t>
        <w:br/>
        <w:t>жақын екі інісі өлді былтыр. Жесірлеріне қолайлы әмеңгер</w:t>
        <w:br/>
        <w:t>жоқ. Әрқайсысында екі-екіден бала бар. Жеңгелеріміз</w:t>
        <w:br/>
        <w:t>жыртыңдайды мені керсе. Байқаймын, Бекіш те теріс</w:t>
        <w:br/>
        <w:t>көрмейді-ау.</w:t>
        <w:br/>
        <w:t>-Оның мақсаты - келіндерді қорадан шығармау. Сен</w:t>
        <w:br/>
        <w:t>қолбайрақты адамсың,- деді де Қайып сөзінің ар жағын соз-</w:t>
        <w:br/>
        <w:t>бады.</w:t>
        <w:br/>
        <w:t>-Бекіш бөлек вуыл қондырады дейсің бе мені. Малына са-</w:t>
        <w:br/>
        <w:t>лады да,- деп Жарылқап оның сезінің үстінен ар жағын соз-</w:t>
        <w:br/>
        <w:t>бады.</w:t>
        <w:br/>
        <w:t>-Қайын жұртыңмен хабарласып тұрсың ба? Олар не айта:</w:t>
        <w:br/>
        <w:t>ды?</w:t>
        <w:br/>
        <w:t>-Балдыздарым бар, қайдан білейін. Қатыны өлгенге...</w:t>
        <w:br/>
        <w:t>-Апасының арувғы үшін иманы бар біреуі шығар. Нв де</w:t>
        <w:br/>
        <w:t>болса бесік көргенге ұрынсаңшы.</w:t>
        <w:br/>
        <w:t>Екі жігіттің арасындағы әңгіме отыра берген гаң, арсаққа</w:t>
        <w:br/>
        <w:t>жүгірді.</w:t>
      </w:r>
    </w:p>
    <w:p>
      <w:r>
        <w:t>-Біздің қайын жұрттан хабар-ошар жоқ па? Біз болсақ</w:t>
        <w:br/>
        <w:t>іннің түбінде жатқан қояндай балып, ешнәрседен қаперсіз</w:t>
        <w:br/>
        <w:t>жатырмыз.</w:t>
        <w:br/>
        <w:t>70% ... 2.</w:t>
        <w:br/>
        <w:t>Аттың ер-тұрманын алып, аяғын шідерлейтіндей уақыт</w:t>
        <w:br/>
        <w:t>өткенде қайтып оралып, бір нәрсені қолтықтай кірді ішке.</w:t>
        <w:br/>
        <w:t>Балыс пен баласына екі бірдей зерлі шапан жауып, бай тағы</w:t>
        <w:br/>
        <w:t>қол жайды.</w:t>
        <w:br/>
        <w:t>Аспанвашық. Көктемнің алғашқы шуағыбойды қыздырған</w:t>
        <w:br/>
        <w:t>сайын көңіл де сергек тартып түр. Қонақтар ыстық тамақтан</w:t>
        <w:br/>
        <w:t>кейін өрі қызыл күрең шайға канып, үйден қызара бертіп</w:t>
        <w:br/>
        <w:t>шығып әді, Есберген Ертасты маңайлап, қасынан қалмай</w:t>
        <w:br/>
        <w:t>жүр. Әлгі бір өзірде үйші жігіттерге ым қағып, аттардың ба"</w:t>
        <w:br/>
        <w:t>сынадарба ілдірген, аттар жерден бас көтерер вмес, дорбадағы</w:t>
        <w:br/>
        <w:t>жемді күтірлетіп жеп жатыр.</w:t>
        <w:br/>
        <w:t>Демесін бай қонақтармен қаш айтысты дв, үйінде отырып</w:t>
        <w:br/>
        <w:t>қалды. Жөлең киінген екі жігіт сауыры бұлтиған семіз қос</w:t>
        <w:br/>
        <w:t>күреңнің желкілдеген жалдарын саусақтарымен тарап тұр.</w:t>
        <w:br/>
        <w:t>Аттар жемдерін жеп балса қайта ерттеп, сыйлы қонақ Бозым</w:t>
        <w:br/>
        <w:t>мен Ертасты қолтықтан демеп, үзеңгіге аяқ салдырмақшы.</w:t>
        <w:br/>
        <w:t>Аттар дорбаларын босатты.</w:t>
        <w:br/>
        <w:t>Ертас Есбергенді қасына шақырып алып:</w:t>
        <w:br/>
        <w:t>-Мынадай дорба Маңғыстау елінде жоқ. Түскен ауылға</w:t>
        <w:br/>
        <w:t>жігіттің мақтаныш ететін дүниесі екен. Бұдан былай екеуміз</w:t>
        <w:br/>
        <w:t>елге шығып тұрямыл ғой. Атдарба бәрібір керек... Аналарға</w:t>
        <w:br/>
        <w:t>айт, ер басына іле салсын,- деді.</w:t>
        <w:br/>
        <w:t>Жігіттерден бұрын барып, Есбергеннің өзі ат басынан дор-</w:t>
        <w:br/>
        <w:t>баларды сыпырды да, екеуін екі ердің басына ілдіріп жіберді.</w:t>
        <w:br/>
        <w:t>ЖИЫРМА ЖЕТІНШІ ТАРАУ</w:t>
        <w:br/>
        <w:t>Ақбөбек осы үйдің табалдырығынан аттағанынан Бергі</w:t>
        <w:br/>
        <w:t>күйеуіне айтқан алғашқы ұсынысы. Айтам деп айта алмастан</w:t>
        <w:br/>
        <w:t>бірнеше күннен бері жүрексініп жүретін. Қайып бұған қарап</w:t>
        <w:br/>
        <w:t>бірде-бір қабақ шытқан жан емес, Ақбөбек те сол. Қайып</w:t>
        <w:br/>
        <w:t>таңертең үйден шығып кететін, кешке есік ашып кіретін. Екі</w:t>
        <w:br/>
        <w:t>арада олар бірін-бірі аса сағынушы еді, шыдамы жетпестей</w:t>
        <w:br/>
        <w:t>бірін-бірі тақатсыа күтуші еді. Көз көріп, қол ұстасқан сайын</w:t>
        <w:br/>
        <w:t>екі жастың көңілдері жұбанатын, жүрек дүрсілдері басыла-</w:t>
        <w:br/>
        <w:t>тын. Олар біріне-бірі тікелей де қарай алмяс еді, бірі-бірінен</w:t>
        <w:br/>
        <w:t>ұялушы еді. Көрінген сайын, көрген сайын ол мұны, бұл оны</w:t>
        <w:br/>
        <w:t>аяй береді, аяй береді. Аяныш жүрген жерде ілік табар не</w:t>
        <w:br/>
        <w:t>бар...</w:t>
        <w:br/>
        <w:t>Ақбабекке осы жақыннан бері бір ақшау ой түсіп жүр.</w:t>
        <w:br/>
        <w:t>Ойланғысы да келмейді, ойламасқа даболмайды.Ол күйеуінен</w:t>
        <w:br/>
        <w:t>оғаш мінез тапкаядай болып, соған өзі де қобалжитын секілді.</w:t>
        <w:br/>
        <w:t>741</w:t>
      </w:r>
    </w:p>
    <w:p>
      <w:r>
        <w:t>көздеріне түскенде екеуі де бірі мен бірі ымдасқандай білінер-</w:t>
        <w:br/>
        <w:t>білінбес шыраймен миығынан жымиысып қана қайды.</w:t>
        <w:br/>
        <w:t>Домбырасының бұрауын қайта түсіріп, қас ішекті шертіп-</w:t>
        <w:br/>
        <w:t>шертіп жіберді де, Қайып Нұрқан жаққа қарай иегін көтере</w:t>
        <w:br/>
        <w:t>берді.</w:t>
        <w:br/>
        <w:t>Барады көшіп аулым Жем бойына,</w:t>
        <w:br/>
        <w:t>Жарасқан түрме белбеу қыз бойына.</w:t>
        <w:br/>
        <w:t>Адайдан алдым таңдап Ақбебекті,</w:t>
        <w:br/>
        <w:t>Бір Алла, шіркеу салмв маңдайыма...</w:t>
        <w:br/>
        <w:t>“Әттеген-ай! Сондайыңды айтпайсың ба?! - деп санын</w:t>
        <w:br/>
        <w:t>соғып, қасында отырған Ақбөбекті шынтағымен түртіп</w:t>
        <w:br/>
        <w:t>қалды Жарылғап. Ақбәбек күлімсірей төмен қарады. Нұрқан</w:t>
        <w:br/>
        <w:t>Жарылғаптың қошеметін жаратпады ма, оған тіктеу қарап,</w:t>
        <w:br/>
        <w:t>ернінің ұшын көргетті.</w:t>
        <w:br/>
        <w:t>Жарылғаптың да бір реттігі ұстап:</w:t>
        <w:br/>
        <w:t>-Айт, айт!Тағы, тағы! - деді. Жігіт арсыз, күлкі арсыз...</w:t>
        <w:br/>
        <w:t>Ойын арзан... Арсыз жігіт арсыз күлкісімен арзан ойынға</w:t>
        <w:br/>
        <w:t>салып, осы қызу үстінде бірдеңенің шетін шығарғысы келді</w:t>
        <w:br/>
        <w:t>Жарылғаптың. Қол созатындай ештемесі жоқ. Нұрқанмен</w:t>
        <w:br/>
        <w:t>ара жақын, сәл жылжыса тақалайын деп отыр. Басқаларға</w:t>
        <w:br/>
        <w:t>білдіртпей төмен қарай колын түсірді Жарылғап. Бүйінің</w:t>
        <w:br/>
        <w:t>жүрісіндей етіп керпешенің үстімен свусақтарын жыбыр-</w:t>
        <w:br/>
        <w:t>латты. Бір тізерлеп атырған Нұрқанның жатқан санына та-</w:t>
        <w:br/>
        <w:t>ман төрт саусақ терттағандай өрмелеп барады. Жетті. Ілінді.</w:t>
        <w:br/>
        <w:t>Сусыма ақ жібек көйлектің бір қабат ішіне кіргендей болды.</w:t>
        <w:br/>
        <w:t>Басбармақ пенсұқсвусақ атауыздың тісіндей қауышыпбарып,</w:t>
        <w:br/>
        <w:t>қайта яшылып, өскелең, өткір қостырнағымен қабажақтайақ</w:t>
        <w:br/>
        <w:t>квйлектің сыртынан абайсыз отырған аңқау қыздың сан етіне</w:t>
        <w:br/>
        <w:t>барып қадалды, мейірімі жоқ қос тырнақ қарпи қадалған күйі</w:t>
        <w:br/>
        <w:t>қабыса қалып, өлі сүйкелім көріп, жел қақпаған әппақ сазан-</w:t>
        <w:br/>
        <w:t>дай дененің бір жапырағын жұлып алғандай болды. Сілікпеге</w:t>
        <w:br/>
        <w:t>түсіп, көнбісті болмаган, шынықпаған қабығы жұқа тән</w:t>
        <w:br/>
        <w:t>ауырғыш келе ме, сан етінің ашуы тяс төбесінен шыққанда,</w:t>
        <w:br/>
        <w:t>Нұрқан шыңғырып жіберіп, қарғып кетті орнынан. «Үйбай-</w:t>
        <w:br/>
        <w:t>аЙ!.. ОЙІ...</w:t>
        <w:br/>
        <w:t>-Немене? Шағып алды мв бірдеме? - деп Жарылғап</w:t>
        <w:br/>
        <w:t>ешнарсені сөзбегенсіп, Нұрқанның ізінше өзі де ұшып</w:t>
        <w:br/>
        <w:t>түрегелді. Ақбөбек сұстия елеңдеп қалды.</w:t>
        <w:br/>
        <w:t>Қайып сезіп отыр. Мән берген жақ, домбырасын шерте</w:t>
        <w:br/>
        <w:t>түсті.</w:t>
        <w:br/>
        <w:t>-Уо-һо-һо-оу...</w:t>
        <w:br/>
        <w:t>Ойна, күл, қатар құрбым, қапы қалма...</w:t>
        <w:br/>
        <w:t>719</w:t>
        <w:br/>
        <w:t>Бастағанивн іші-бауырыма кіріп баратқанын... Қызыл көрген</w:t>
        <w:br/>
        <w:t>бәле ме...</w:t>
        <w:br/>
        <w:t>Жарылғаптың бетіне әуелі тікірейе бір қарап алып, кейін</w:t>
        <w:br/>
        <w:t>жәутеңдей бастады.</w:t>
        <w:br/>
        <w:t>-Айттырулы жерің бар ма? - Жарылғап жылжып,</w:t>
      </w:r>
    </w:p>
    <w:p>
      <w:r>
        <w:t>Нұрқанның жанына жақындай беріп еді. ол дв қымсына</w:t>
        <w:br/>
        <w:t>қойған жак, оған мән бермегендей еркінше отыра берді.</w:t>
        <w:br/>
        <w:t>-Құдай сақтасын.</w:t>
        <w:br/>
        <w:t>-Сақтасыны несі, жас келгесін кетпейсің бе?</w:t>
        <w:br/>
        <w:t>-Жалылғаны бар шығар.</w:t>
        <w:br/>
        <w:t>-АЙ, құдай, мені жаза көр,- деп Жарылғап елбектейді. -</w:t>
        <w:br/>
        <w:t>Мені Нұрсұлуға бұйырта гер...</w:t>
        <w:br/>
        <w:t>-Акбебекті шақырып келейін, жалғыз отырмасын, әрі</w:t>
        <w:br/>
        <w:t>біздің үйдің есігін көрген жок еді,- деп Нұрқан орнынан</w:t>
        <w:br/>
        <w:t>тұруға ыңғайланды.</w:t>
        <w:br/>
        <w:t>-Онда Қайыптың домбырасын ала кел. Әнін сағынып</w:t>
        <w:br/>
        <w:t>келдім. Өңкей жастарекенбізғой, тыңдайық,- деді Жарылғап.</w:t>
        <w:br/>
        <w:t>Нұрқанның албырттығы басым, оның сыр сяқтай алмай</w:t>
        <w:br/>
        <w:t>қапелімде көкірегінің шерін көрсетіп қоятыны да содан. Кей-</w:t>
        <w:br/>
        <w:t>де елгезек, кейде томырық қыз жүрегінің түбіне бірден бай-</w:t>
        <w:br/>
        <w:t>лау кім-кімге де қиын.</w:t>
        <w:br/>
        <w:t>Қайыптың отауынан шыға бере Нұрқан Ақбөбекке:</w:t>
        <w:br/>
        <w:t>-Құрдасың жақсы жігіт пе, ай?- деді.</w:t>
        <w:br/>
        <w:t>-Қайыпты көрдеаны көр.ар жағын өзің біл, - деді Ақбөбек</w:t>
        <w:br/>
        <w:t>Нұрқанды мықынынан жайымен сипай түртті де күлді.</w:t>
        <w:br/>
        <w:t>-Сенің атың кім? Өз атың?</w:t>
        <w:br/>
        <w:t>-Баәбек...</w:t>
        <w:br/>
        <w:t>-Қайып па «Ақбөбек» деп атаған?</w:t>
        <w:br/>
        <w:t>-Иә.</w:t>
        <w:br/>
        <w:t>-Мені де құрдасың «Нұрсұлу» деп отыр.</w:t>
        <w:br/>
        <w:t>-Алмай жатып па? - деді Ақбөбек. Нұрқан онысына жа-</w:t>
        <w:br/>
        <w:t>уап бермей қалды.</w:t>
        <w:br/>
        <w:t>Астан кейін қалқалап қоймаған соң Қайып домбырасын</w:t>
        <w:br/>
        <w:t>қолына алды. Бұл үйіне коңсы-қолаңнан ешкім бас сұқпады.</w:t>
        <w:br/>
        <w:t>Нұрқанның шешесі Ақайым әлі келген жоқ. Жарылғап</w:t>
        <w:br/>
        <w:t>біріне-бірі еліктеп, емеурін тастап отыр. Кәмелетке жеткен</w:t>
        <w:br/>
        <w:t>кыз жұпар иіске құмар, еркектің місі де - иіс... Сол секілді</w:t>
        <w:br/>
        <w:t>жасы келген қыз мезгілінде еркектің иісіне құштар болса ке-</w:t>
        <w:br/>
        <w:t>рек. Әйел - қуыршақ, еркек оның көркіне қызығады...</w:t>
        <w:br/>
        <w:t>Қыс қатпаған қатқақ жердің көктемде құлпыратынындай,</w:t>
        <w:br/>
        <w:t>Жарылғап көңілі жасарып, бүгін бір жасап отыр. Құрбы-</w:t>
        <w:br/>
        <w:t>құрдас, замандастар жиналып, бяс қосқанда осындай ортаның</w:t>
        <w:br/>
        <w:t>әр жүректі бір қытықтап, қызықтырып, әр нарсеге еліктіре</w:t>
        <w:br/>
        <w:t>беретін, желіктіріп, жетелеп кететін қуаты, пәрмені болады.</w:t>
        <w:br/>
        <w:t>717</w:t>
        <w:br/>
        <w:t>Қайып мұртын сипап қайып, тағы да сөз бастады. Әлгі</w:t>
      </w:r>
    </w:p>
    <w:p>
      <w:r>
        <w:t>келіншекке қарап:</w:t>
        <w:br/>
        <w:t>-Қарағым, сен біздің елдің қызысың, құмалақшы</w:t>
        <w:br/>
        <w:t>атамның немересі боласың. мына Жарылғап та саған аға бола-</w:t>
        <w:br/>
        <w:t>ды. Қарындастың шайын үйіне барған соң ішерміз. Біз бүгін</w:t>
        <w:br/>
        <w:t>Нұрқан сұлудың қолынан шай ішейін деп келгенбіз, айып</w:t>
        <w:br/>
        <w:t>етпе, шырағым,- деді.</w:t>
        <w:br/>
        <w:t>Келіншек сол сөзді ести сала ормынан тұрды дв, үн-түнсіз</w:t>
        <w:br/>
        <w:t>үйден шығып кетті. Нұркан бір қызарды, бір бозарды. бірақ</w:t>
        <w:br/>
        <w:t>әдеп сақтағансыды мп, үндемеді, жер таяна жылжып барып</w:t>
        <w:br/>
        <w:t>шай аяқтарға қол созды.</w:t>
        <w:br/>
        <w:t>-Ак жеңгем көрінбеді,- деді Қайып шай үстінде.</w:t>
        <w:br/>
        <w:t>-Көріп келейін деп өрістегі малға кетіп еді. Келетін</w:t>
        <w:br/>
        <w:t>уақыты болды,- деп Нұрқан есік жаққа бет бұрды.</w:t>
        <w:br/>
        <w:t>-Медет ше?</w:t>
        <w:br/>
        <w:t>-Екеуі бірге жүр.</w:t>
        <w:br/>
        <w:t>-Келе ме ол?</w:t>
        <w:br/>
        <w:t>-Мамам жалғыз жүре ала ма? Келеді. Нұрқанның швй</w:t>
        <w:br/>
        <w:t>құйысында шеберлік бар. Шыныяяқты толтырмай. орта</w:t>
        <w:br/>
        <w:t>белінен жоғарырақ етіп қана құяды. Онысы шайтабаққа бір</w:t>
        <w:br/>
        <w:t>құйса асып кетеді, екі құйса орта қалады. Сыйлы қонақта шай</w:t>
        <w:br/>
        <w:t>ішудің мәнері болвды. Тез ұрттау, сораптай тарту -әдепсіздік.</w:t>
        <w:br/>
        <w:t>Шайтабақтың ортасы ұстауға ыңғайлы және сыздықтата</w:t>
        <w:br/>
        <w:t>ұрттауға жақсы. Ибалы қонақтың шай ішкендегі дем алы-</w:t>
        <w:br/>
        <w:t>сы да шуылсыа болады. Дастарқан басында тым еркінси беру</w:t>
        <w:br/>
        <w:t>жігітке сын. Жантаймий, қисаймай тік атыру керберзіктің</w:t>
        <w:br/>
        <w:t>белгісі. Нұрқанның шай қүю мәнері мен жігіттердің шай ішу</w:t>
        <w:br/>
        <w:t>тәртібі біріне-бірі қабысып, ұштасып жатқандай еді. Талай</w:t>
        <w:br/>
        <w:t>жердің тұзын татып, көпті керіп жүрген екі жігіт Нұрқанның</w:t>
        <w:br/>
        <w:t>ойлағанындай тек бір шай ішіп, тамақ жеп кеткенін олжа</w:t>
        <w:br/>
        <w:t>көретін сыбай-салтаң, сырдаң біреулер емес екендіктерін асы</w:t>
        <w:br/>
        <w:t>бір шайдың үстінде-ақ аңғартқан сияқты.</w:t>
        <w:br/>
        <w:t>Жаррылғапқа Нұрқанның әлгі бір сөзі болмасв, өңі</w:t>
        <w:br/>
        <w:t>ұнап отыр. Әлі тіс жарган жоқ. Жүрексінгендей түрі бар.</w:t>
        <w:br/>
        <w:t>Нұрқанның қарпи сөйлегенінен жасқанып қалыпты, енді</w:t>
        <w:br/>
        <w:t>ауыз ашуға қаймығып отыр. Жалғыз жайдақ өскен яду-</w:t>
        <w:br/>
        <w:t>ын қыздың шалдуар мінезі әке мен шешенің қақпайсыз,</w:t>
        <w:br/>
        <w:t>қайырусыз қарауының салдарынан болар. Ал оның туа-бітті</w:t>
        <w:br/>
        <w:t>қасиеті әлі лшылмаған да шығар. Шіркін, заман дегенің ау"</w:t>
        <w:br/>
        <w:t>малы да төкпелі, вмір деген жарықтық құбылмалы емес пе,</w:t>
        <w:br/>
        <w:t>адам дейтін заңғарымыз одан еткен, мінез-құлқы сат сайын</w:t>
        <w:br/>
        <w:t>өзгертеді, нағыз құбыжык, сәуегей... Жарылғаптың іш есебі,</w:t>
        <w:br/>
        <w:t>түйіні осы. Қалай да Нұрқанның сырт бітіміне көзі тояттай</w:t>
        <w:br/>
        <w:t>тұрып, енді оның ішкі сарайына үңілгісі келеді, содан бір</w:t>
        <w:br/>
        <w:t>74</w:t>
        <w:br/>
        <w:t>Бозым шынтақтағы қызыл жастықты арт жағына ысы-</w:t>
        <w:br/>
        <w:t>рып тастап, бой көтере тікейіп отырды. Ол жасандылау бал-</w:t>
        <w:br/>
        <w:t>са да, паңдыққа үйір. Көселігі жараспайды, қайтсін, әйтеуір</w:t>
        <w:br/>
        <w:t>барынша кірпияздық жнисап бағады. Көбіне көсе вдамның</w:t>
        <w:br/>
        <w:t>беті сұргылттау келеді. Қауляп тұрған сақал-мұрты, әр жер-</w:t>
        <w:br/>
        <w:t>де бір талшық көбікке біткен қылтанақтай-ақ. Сонда да болса</w:t>
      </w:r>
    </w:p>
    <w:p>
      <w:r>
        <w:t>Бозымның кәдімгідей сақал сипайтыны бар. Қазіргі отыры"</w:t>
        <w:br/>
        <w:t>сында да сақалын сяуғандай ишврат көрсетіп қойып, аздап</w:t>
        <w:br/>
        <w:t>тамағын қырнады. Оң жағында отырған Ертасқа ква тастап</w:t>
        <w:br/>
        <w:t>алды да, енді Демесінге кеуде бұра қарады.</w:t>
        <w:br/>
        <w:t>-Уя, атағасы,- деді мұрнымен балар-балмас жетеліп,-</w:t>
        <w:br/>
        <w:t>жесірімізді алып қашып кеткен Бегей ауылы адам жіберіпті</w:t>
        <w:br/>
        <w:t>бізге. Қатты өкпелі құсайды.</w:t>
        <w:br/>
        <w:t>-Ал айтшы екпесін,- деді Демесін әнді тізерлей отыра</w:t>
        <w:br/>
        <w:t>қалып. Жақ. дөң тұмсық, қалкан құлаққа жатпайды, шұнақ</w:t>
        <w:br/>
        <w:t>құлақ, зер салған адамға мұның сүйек бітісі мен кескін-</w:t>
        <w:br/>
        <w:t>келбетінде арғы тегінде болған құл тұқымның сарқыншағы</w:t>
        <w:br/>
        <w:t>екендігі аңғарылып тұрады.</w:t>
        <w:br/>
        <w:t>-Иә, өкпесі қазандай. Ойлап-ойлап, олардікі де арынды ма</w:t>
        <w:br/>
        <w:t>деп қалдым. Бегейдің бір есуасы Бәйімбеттің бір қаншығын</w:t>
        <w:br/>
        <w:t>өңгеріп кеткеніне біз күйінбесек те болады. Айтып отырса,</w:t>
        <w:br/>
        <w:t>түрі жаман. Ұлыққан ит те андай емес дейді.</w:t>
        <w:br/>
        <w:t>-Астапыралла...-деп Демесін жағасынұстады. Апарғасын</w:t>
        <w:br/>
        <w:t>Бегейлер әйгілі малғұндардың екеуінекі үйге қамап, қырық</w:t>
        <w:br/>
        <w:t>күн тұтқындапты. Ана есуас жігіт түнде қамалған үйінің</w:t>
        <w:br/>
        <w:t>шаңырағынан шығып кетеді екен де, аня үйдің шаңырағынан</w:t>
        <w:br/>
        <w:t>түседі екен. Таң атқасын қараса екі мақұлық бір үйде, бір</w:t>
        <w:br/>
        <w:t>төсекте құшақ жазыспай жататын көрінеді.</w:t>
        <w:br/>
        <w:t>-Ойпыр-ой, ойпыр-ой беті құрысын,- деп Демесін басын</w:t>
        <w:br/>
        <w:t>шайқай берді.</w:t>
        <w:br/>
        <w:t>-Өздері адамнан туған ба? Жын ба, шайтан ба, не пәле!?</w:t>
        <w:br/>
        <w:t>Ондай нақұрыстар үшін бізге несіне өкпелейді екен олар?</w:t>
        <w:br/>
        <w:t>-Өкпелейтін себебі бар: жесір сенікі емес пе, отағасы-</w:t>
        <w:br/>
        <w:t>ау? Артынан қуғыншы жібермегеніне өкпелі Бегейлер.</w:t>
        <w:br/>
        <w:t>Неке қиғызбай келсе, жесірін өздеріне қайтарып берем деп,</w:t>
        <w:br/>
        <w:t>сендерді күте-күте қырық күн ұстапты. Қырық күннен кейін</w:t>
        <w:br/>
        <w:t>еркімен келген былай тұрсын, жаудан түскен жесірлерге де</w:t>
        <w:br/>
        <w:t>шариғат неке бұйырады екен. Бегейге өкпе жоқ. сонда да неке</w:t>
        <w:br/>
        <w:t>қиғызбай, әлгі екеуін елден қуып жіберіпті. Кетіпті тентіреп,</w:t>
        <w:br/>
        <w:t>қайда жүргенін ешкім білмейді. Паналайтын жер тапты ма,</w:t>
        <w:br/>
        <w:t>жоқ суыққа қатып өліп қалды ма, кім біледі. айдалада аш</w:t>
        <w:br/>
        <w:t>бөріге жем болды ма, ешкімге белгісіз.</w:t>
        <w:br/>
        <w:t>Бозым жайымен жағалатқан жақ, көбінше өтірік қосып</w:t>
        <w:br/>
        <w:t>ертегідей бөрттіре сөйледі.</w:t>
        <w:br/>
        <w:t>216</w:t>
        <w:br/>
        <w:t>-Қайып от басының үйірсегі еді гой. Тфә-тфәа, тіл тимесін</w:t>
        <w:br/>
        <w:t>үйкүшік ағама. Мұны мына жігіт шығар күркесінен сүйреп</w:t>
        <w:br/>
        <w:t>шығарған,- деп салды Нұрқан жігіттер енді атыра бергенде.</w:t>
        <w:br/>
        <w:t>-Нұрқан, сенен сондай свнаді естиін деп келіп отырмын.</w:t>
        <w:br/>
        <w:t>Әлі де болса, ендігәрі есігіңді ашпяайтындай қылып айт,</w:t>
        <w:br/>
        <w:t>қарындасым,- деді қыздың адуын сөзін көңіліне ауыр алған</w:t>
        <w:br/>
        <w:t>Қайып.</w:t>
        <w:br/>
        <w:t>Еркек емес, әйел емес, үлпершектей жас қыздың аузынан</w:t>
        <w:br/>
        <w:t>шыққан сөздің ерсілігі Жарылғапты да тіксіндіріп қойған</w:t>
      </w:r>
    </w:p>
    <w:p>
      <w:r>
        <w:t>еді. Екі жігіт біріне-бірі қарасып, біразға дейін үнсіз қалды.</w:t>
        <w:br/>
        <w:t>Соны байқады мв, Нұрқан:</w:t>
        <w:br/>
        <w:t>-Аға, ренжіп қалма, өзілім ғой,- деді. Қайып жауап</w:t>
        <w:br/>
        <w:t>қатпады.</w:t>
        <w:br/>
        <w:t>-Сұлу қатыны барлар кінәмшіл, өкпешіл болады дейді.</w:t>
        <w:br/>
        <w:t>Немене аға.сондай болып кеткенсің бе? - деп Нұрқан Қайыпты</w:t>
        <w:br/>
        <w:t>тағы бір қағытып өтті.</w:t>
        <w:br/>
        <w:t>Нұрқан-ау.- деді Қайып сөзді былай бұрып, менің бола-</w:t>
        <w:br/>
        <w:t>рым болған ғой, бір жамянға байланғанмын. Мына Жарылғап</w:t>
        <w:br/>
        <w:t>деген бойдаққа еріп келіп отырғаным да рас. Бұл жігіт ел</w:t>
        <w:br/>
        <w:t>кезіп, қыз таңдап жүр. Ағаңды мыжып нветесің, осы жігітпен</w:t>
        <w:br/>
        <w:t>балсайшы.</w:t>
        <w:br/>
        <w:t>Нұркан сөзден тиылды. Оны Жарылғаптың мысы басты</w:t>
        <w:br/>
        <w:t>ма, қайқаңдап үйден шығя жәнелді. Сыртқа шығыпбіреулерге</w:t>
        <w:br/>
        <w:t>бір нәрселер айтты. Көп ұзамай өзі ішке қайта кірді. Жаңағы</w:t>
        <w:br/>
        <w:t>киімдерін тастап, жаңадан киініп келіпті. Баста қызыл</w:t>
        <w:br/>
        <w:t>шарқат орамал, үстінде қызыл мақпал зерлі бешпент, арқада</w:t>
        <w:br/>
        <w:t>шашбау, қолда білезік, сақина, жүзік, құлақта шығыршық.</w:t>
        <w:br/>
        <w:t>Үрдің қызындай болып жасанып келген, екі жігіт тағы да бір-</w:t>
        <w:br/>
        <w:t>біріне қарасты.</w:t>
        <w:br/>
        <w:t>Көңілденді. Ендігі жерде қыздың қылымсуына ынтық</w:t>
        <w:br/>
        <w:t>сияқты олар. Нұрқан бір сәтте салмақты бола қалып, өз-</w:t>
        <w:br/>
        <w:t>өзінен сызыла түсті. Бір көруге сұлулығы ешкімнен де кем</w:t>
        <w:br/>
        <w:t>емес. Оның Ақбөбекпен ажар таластырып, күндес адамдай</w:t>
        <w:br/>
        <w:t>болып жүргені содан. Ақбобекті өзіне қарағанда күйкілеу,</w:t>
        <w:br/>
        <w:t>ынжықтау көреді. Оған іштей қитықтық жасап, Қайыпқа</w:t>
        <w:br/>
        <w:t>шағыстыруға құмар-ақ.</w:t>
        <w:br/>
        <w:t>Жұпынылау киінген келіншек сырттан темір астауға</w:t>
        <w:br/>
        <w:t>салынған сексеуілдің шала жанған көміршіктеу шоғын</w:t>
        <w:br/>
        <w:t>әкеліп, үйдегі от орнына төкті. ізінше буы бұрқыраған қара</w:t>
        <w:br/>
        <w:t>шәйнекті сол атқа жанбастата апарып қойды. Сосын «шайды</w:t>
        <w:br/>
        <w:t>кім кұяды?» дегендей сыңай байқатып, Қайыптың жанында</w:t>
        <w:br/>
        <w:t>отырған Нұркқанға қарап вді, ол «отыр» деп арынды көзімен</w:t>
        <w:br/>
        <w:t>нұсқады.</w:t>
        <w:br/>
        <w:t>Келіншек отыра беріп, аққұманға шай салды.</w:t>
        <w:br/>
        <w:t>718</w:t>
        <w:br/>
        <w:t>жақсылықтың нышанын тартуға өуестенетін секілді. Жалпы</w:t>
        <w:br/>
        <w:t>сұлу қыздың бар болмысын жамандыққа кимайтындай рай</w:t>
        <w:br/>
        <w:t>бар Жарылғапта.</w:t>
        <w:br/>
        <w:t>Қайып жанындағы Жарылғапқа маңғаздана мойын</w:t>
        <w:br/>
        <w:t>бұрып:</w:t>
        <w:br/>
        <w:t>-Ұмытпай айтып қояйыншы. Сабытай тарт-бес самаурын</w:t>
        <w:br/>
        <w:t>әкелген құсайды, соның бірін Нлзардікіне ала кетерсің.- деді.</w:t>
        <w:br/>
        <w:t>-Жарайды,- деді де, Жарылғап Қайыптың бұл сөзін</w:t>
        <w:br/>
        <w:t>басқаша жорыды. Қайып байдың үйін кекетіп отыр деп ұқты</w:t>
        <w:br/>
        <w:t>ол.</w:t>
        <w:br/>
        <w:t>Қайыптың сөзін есіте сала Нұрқан да елең етіп, жігіттер</w:t>
      </w:r>
    </w:p>
    <w:p>
      <w:r>
        <w:t>жаққа қарады.</w:t>
        <w:br/>
        <w:t>-Маған дабіреуі керек.</w:t>
        <w:br/>
        <w:t>-Алып қал онда.</w:t>
        <w:br/>
        <w:t>-Байдың үйі дейді-ау бізді жұрт... Әлі күнге шейін самау-</w:t>
        <w:br/>
        <w:t>рын жоқ.</w:t>
        <w:br/>
        <w:t>-Бұрын болды ма бұл нәрсе, енді келіп жатыр ғой.</w:t>
        <w:br/>
        <w:t>-Одан емес. Менің әкем де, шешем де дүниеге қызықпаған</w:t>
        <w:br/>
        <w:t>адамдар. «Қайшы, сол боқ дүниені»» деп отырушы еді иман-</w:t>
        <w:br/>
        <w:t>ды болғыр вкем. Шешем әлі сол, «зат» десең тулайды.</w:t>
        <w:br/>
        <w:t>Дерті - мал.</w:t>
        <w:br/>
        <w:t>Шай ішілді, дастарқан жиылды. Нұрқан сыртқа шығып</w:t>
        <w:br/>
        <w:t>келіп қонақтарға:</w:t>
        <w:br/>
        <w:t>-Еркек жоқ үйден «су ішіп шықтық» дерсіңдер. Мал</w:t>
        <w:br/>
        <w:t>сойдырып жатырмын, қонақасыларың бар, асықпай жеп</w:t>
        <w:br/>
        <w:t>кетіңдер,- деді.</w:t>
        <w:br/>
        <w:t>-Әнтек болыпты ғой. Жеңгей болса жоқ,- деп Қайып сәл</w:t>
        <w:br/>
        <w:t>ыңырқанып қалды. Сосын:</w:t>
        <w:br/>
        <w:t>-Мен аттарды көріп келейін, сен отыра бер,- деді де,</w:t>
        <w:br/>
        <w:t>Жарылғапты тастап, өзі жалғыз кетті,</w:t>
        <w:br/>
        <w:t>-Нұрсұлу. жаңа «еркексіз үй» дедің... - деді Жарылғап</w:t>
        <w:br/>
        <w:t>сөздің аржағын Нұрқанның өзіне тастап.</w:t>
        <w:br/>
        <w:t>-«Нұрсұлу» емес, «Нұрқан» де.- деп Жарылғаптың сөзін</w:t>
        <w:br/>
        <w:t>түзетіп алды да, Нұрқан:</w:t>
        <w:br/>
        <w:t>-Атвадан жалғызбын. Әкем қайтыс болды алдыңғы</w:t>
        <w:br/>
        <w:t>жылы.,- деді. Өңінде аздап мұңаюдың табы бар.</w:t>
        <w:br/>
        <w:t>-Маған «Нұрсұлусың», - деп күлді Жарылғап, - жаңағы</w:t>
        <w:br/>
        <w:t>Қайыппен мен иттай құрдаспыз. Оның келіншегінің вты</w:t>
        <w:br/>
        <w:t>«Бөбек». Елге әкелген соң «Ақбәбек» деп атын өзі қойып</w:t>
        <w:br/>
        <w:t>кетті. Үйленсем әйеліме де ат қойып алам деген ниеттемін.</w:t>
        <w:br/>
        <w:t>-Ниетіңе түсінсем бұйырмасын,- деген Нұрқанның</w:t>
        <w:br/>
        <w:t>жүзі нұрланып кетіп еді «Әзілі ме, шыны ма»... Маған ат</w:t>
        <w:br/>
        <w:t>қойып алып... Алмай жатып... «Нұрсұлу»... «Ақбөбек»...</w:t>
        <w:br/>
        <w:t>2714</w:t>
        <w:br/>
        <w:t>әке елге енді не бетін айтады... Бвляның акеге көрсеткені осы</w:t>
        <w:br/>
        <w:t>ма?...</w:t>
        <w:br/>
        <w:t>Қайып ауыр ойдың әлегіне түсті, тұла бойы табарсып лам</w:t>
        <w:br/>
        <w:t>деместен біраз отырып қалды. Шуағы жоқ дүлей ой оған бас</w:t>
        <w:br/>
        <w:t>көтертпей отыр. Ауыт-ауыт жұтынады, түкірігі сұйылып</w:t>
        <w:br/>
        <w:t>кеткен. Басы күп болып ісіп кеткендей ме, салмақ тартып, бір</w:t>
        <w:br/>
        <w:t>жағына қарай яуып бара жатқандай сезінеді.</w:t>
        <w:br/>
        <w:t>Жарылғап та ой үстінде. Қайыпты қалай сергітудің амя-</w:t>
        <w:br/>
        <w:t>лын таппай отыр. Ол Қайыпқаи жақтас, тілектес. Оғян ол бар</w:t>
        <w:br/>
        <w:t>ықыласын төгіп, құлай берілген. Қайыптың ісі шәлкес, ата</w:t>
        <w:br/>
        <w:t>жолына да, шариғат негізіне де қайшы. аны ол біледі, біле</w:t>
      </w:r>
    </w:p>
    <w:p>
      <w:r>
        <w:t>тұра оған ол қарсы шыққан емес, болған істі бұзуға болмайты-</w:t>
        <w:br/>
        <w:t>нына оның көзі ауел баста-ақ жеткен. Ендігі жерде Қайыптың</w:t>
        <w:br/>
        <w:t>сол бағытына шамасы келгенше жол ашып, оның шылауын</w:t>
        <w:br/>
        <w:t>тартысуғн, агян кедергі келтірем деушілермен айқасуға да,</w:t>
        <w:br/>
        <w:t>алысуға да бар. Көңілге медеу тұтарлық алда бір-ақ нерсе</w:t>
        <w:br/>
        <w:t>тұр. ол - тәуекел. Сол тауекелді Қайыпқа ұстатпақ. Өзі соған</w:t>
        <w:br/>
        <w:t>демеуші.</w:t>
        <w:br/>
        <w:t>-Тұрдық.- деді Жарылғап тайдың топайындай домалақ</w:t>
        <w:br/>
        <w:t>ақ тасты жер бетімен тегіс жатқан жалпақ қара тасқа ермек</w:t>
        <w:br/>
        <w:t>үшін үйкелеп отырған Қайыптың иығынан түртіп:</w:t>
        <w:br/>
        <w:t>-Қой, күйзелме. Маңдайға жазғанын көрерміз. Ердің</w:t>
        <w:br/>
        <w:t>ерлігі осындайда сыналады. Әңгіме істің дау-сүреңсіз</w:t>
        <w:br/>
        <w:t>бітуінде. Қолмен істегенді мойынмен көтермесе қандай жігіт</w:t>
        <w:br/>
        <w:t>ол. Тәуекелмен Бастиған істі тәуекелмен аяқтау керек.</w:t>
        <w:br/>
        <w:t>-Қайда да бір тауекел ғой... - деп Қайып орнынан тұрып.</w:t>
        <w:br/>
        <w:t>алға түсті. Екі жігіт жотаны жағалай жүріп кетті.</w:t>
        <w:br/>
        <w:t>Ауылдан төменіректегі қалың бұтаның ішінде сары бие</w:t>
        <w:br/>
        <w:t>жабағытайымен тұсаулы жүрген. Жолда құлындап, сүргіннен</w:t>
        <w:br/>
        <w:t>қалған осы сәтте сары биені Садуақас Қайыпқа сауғаға тастап</w:t>
        <w:br/>
        <w:t>кетіп еді. Қайып оны Жарылғапқа жетектетіп жіберген. Енді</w:t>
        <w:br/>
        <w:t>осы биеден таяғы бір тұқым алатын айы бар Жарылғаптың:</w:t>
        <w:br/>
        <w:t>-Сөдуакастың інісі жылқышы дейді, вуылдан табар ма</w:t>
        <w:br/>
        <w:t>екенмін,- деді Жарылғап аттардың жанына келе бергенде.</w:t>
        <w:br/>
        <w:t>- Медет пе? Бала жіберіп білерміз,- деп Қайып енесін еміп</w:t>
        <w:br/>
        <w:t>тұрған мойны құрықтай көшелі тайдың жүні тықыр ұзын</w:t>
        <w:br/>
        <w:t>сирақтарына таңдана қарады. Қыстан шыққан құлынның</w:t>
        <w:br/>
        <w:t>жабағысы болар еді, мұнда ол қазанның қаспағындай-ақ</w:t>
        <w:br/>
        <w:t>жұқалаң, жыртық, арқатұсының. қабырғалықтың өр жерінде</w:t>
        <w:br/>
        <w:t>алақанның қврамындай болып бөлек-бөлек ілініп жалбырап</w:t>
        <w:br/>
        <w:t>Тұр. Бұл арғымақтың, түрікпеннің ақалтекесінің тұқымы.</w:t>
        <w:br/>
        <w:t>Майыны созыңқы, омырауы мен сауыры қушықтау тірсектері</w:t>
        <w:br/>
        <w:t>Тік, ұзын, тұяғы жұқа, топшысы жалаңаш, көшелі тұрқы</w:t>
        <w:br/>
        <w:t>сүйірлеу, жүні тықыр, жылтыр болатынын Қайып түрікпенге</w:t>
        <w:br/>
        <w:t>тов</w:t>
        <w:br/>
        <w:t>сын, қызыл тілдің киелі сөзі өз алдына. Ондай қабілетінің</w:t>
        <w:br/>
        <w:t>жоқтығын Демесіннің өзі біледі, онысына ол қорынбайды да.</w:t>
        <w:br/>
        <w:t>Аздап аңғалдығына, аркімге сенгіштігіне бағып жүре береді,</w:t>
        <w:br/>
        <w:t>әйтеуір шаруа жағына, дүние жиюға мығым.</w:t>
        <w:br/>
        <w:t>Көкірегі кіршіксіз қарапайым адамдардың көбі әкім</w:t>
        <w:br/>
        <w:t>біткенді ұлы саняйды, сондықтан аларға табынғыш. Демесін</w:t>
        <w:br/>
        <w:t>де солардың бірі. Осы отырысында оның Бозымның алдында</w:t>
        <w:br/>
        <w:t>аздап жалтаңы байқалады. Ол не десе соны мақұлдауға бар.</w:t>
        <w:br/>
        <w:t>-Ал. енді Демеке, ағнсы.. Менің көптен бері іште</w:t>
        <w:br/>
        <w:t>сыр сақтап жүрген жайым бар.- деді Бозым өке сөзіне</w:t>
        <w:br/>
        <w:t>араласпаганмен. оның әрбір лебізін іштей таразылап, ой</w:t>
        <w:br/>
        <w:t>үстінде үнсіз отырған Ертасқа тяғы бір назар аудара қарап</w:t>
        <w:br/>
        <w:t>қойып.</w:t>
        <w:br/>
        <w:t>-Айт, сырыңды, айт інім,- деп Демесін сал дене</w:t>
        <w:br/>
        <w:t>қимылдатып, еңкейе құлақ тосты.</w:t>
      </w:r>
    </w:p>
    <w:p>
      <w:r>
        <w:t>-Ана қарбашадан хабар аламыз ба, алмаймыз ба? Меніңше</w:t>
        <w:br/>
        <w:t>сол қаншықты талақ етіп тастасақ деймін. Ал мен қыз иесі Ес-</w:t>
        <w:br/>
        <w:t>жанмен жекелей өзім свйлессем деймін. Сенің өткізген мал-</w:t>
        <w:br/>
        <w:t>мүлкіңді Есжаннан саған қайтарып бергізсем болмай ма?</w:t>
        <w:br/>
        <w:t>- Болсын, солай болсын. Бұл ақылыңа тұрам.</w:t>
        <w:br/>
        <w:t>-Келген малды көтере сауда қыламыз да, бір қызға ау-</w:t>
        <w:br/>
        <w:t>дара саламыз. Оныңды тездетуге де араласайын. Іншалла,</w:t>
        <w:br/>
        <w:t>сәті түсер, отағасы. Араға болыс түссе, бітпейтін іс бар ма?</w:t>
        <w:br/>
        <w:t>Бітірермін...</w:t>
        <w:br/>
        <w:t>-Сөйте ғай, шырағым. - Жабырқау күйде отырған</w:t>
        <w:br/>
        <w:t>Демесіннің үні бәсең тартып, тым жалыныштылау болып</w:t>
        <w:br/>
        <w:t>шықты. Ол әлі жөндеп есін жия қойған жоқ. Баласының</w:t>
        <w:br/>
        <w:t>көріскеніне екі-үш күн-ақ болған, келім-кетіммен жүріп,</w:t>
        <w:br/>
        <w:t>жалғызының тамяғынан иіскеп, мандайынан сүюге де уақыт</w:t>
        <w:br/>
        <w:t>таба плмай қойды. Сағынышы тарқап, мейірі қанбаған әке</w:t>
        <w:br/>
        <w:t>маңдайына біткен жалғыз ұлдың төбесін көруге асығн ма, есік</w:t>
        <w:br/>
        <w:t>жаққа вуыт-ауыт карвй береді. Есі-дерті со баланық үстінде,</w:t>
        <w:br/>
        <w:t>көрмесе деоны өзінше өзеуреп, өзгеден қызғанып отыр. Оңашв</w:t>
        <w:br/>
        <w:t>отырып, аңаши сөйлесіп, бетіне көп қарап, мауқы басылатын</w:t>
        <w:br/>
        <w:t>емес. Есік жаққа тағы қарады. Осы гөтте есік ашылды. Есбер-</w:t>
        <w:br/>
        <w:t>ген екен,</w:t>
        <w:br/>
        <w:t>-Кел, бала, кел!- деді Бозым иегін көтеріп.</w:t>
        <w:br/>
        <w:t>&lt;Қайда жүрсің. қарғатай-ау?! - деп жүрегі жарыла</w:t>
        <w:br/>
        <w:t>қуанып кеткендей Демесін оң қолын ербеңдетіп, өз-өзінен</w:t>
        <w:br/>
        <w:t>қопаң-қопаң етті.</w:t>
        <w:br/>
        <w:t>-Мамамның қасында... - деді Есберген әкесінің сол жақ</w:t>
        <w:br/>
        <w:t>иығына қолд арта қос тізерлей атырып жатыр.</w:t>
        <w:br/>
        <w:t>-Шешесі жақын ғай бұған,- деп Бозым күліп қойды. Ес-</w:t>
        <w:br/>
        <w:t>берген әкесінің бір санын шынтақтап отырды. Өзі қауқиып</w:t>
        <w:br/>
        <w:t>СИЕПЕИЕІКИПЕКЕКЕПЕЕЕЕІ БЕППЕШІ 2С9</w:t>
        <w:br/>
        <w:t>Қайыптың мінезінен қараулық тауыпты, қобалжитыны</w:t>
        <w:br/>
        <w:t>сол оның.</w:t>
        <w:br/>
        <w:t>Қайыптың үйіндегілердің әкесінен басқасы биыл</w:t>
        <w:br/>
        <w:t>қысымен із суытқан жоқ. Назар Аманқызды ертіп неше</w:t>
        <w:br/>
        <w:t>дүркін келіп кетті, Айсұлу апталап жатып кетіп жүрді. Ал</w:t>
        <w:br/>
        <w:t>Қайып пен Ақбөбек ол ауылға қарап қадам баспады. «Неге</w:t>
        <w:br/>
        <w:t>олай? Ақбабектің ойына орала беретіні сол жағдай. Әкенің</w:t>
        <w:br/>
        <w:t>сөзін кек тұтар ма бала? Үрся да, ұрысса да, ол әкесі... Әке</w:t>
        <w:br/>
        <w:t>үйінен шығарып жіберсе оған өкесі емес, бала кінөлі...</w:t>
        <w:br/>
        <w:t>Қайып әкесіне өкпелеп жүр ғой шамасы... Оның оны-</w:t>
        <w:br/>
        <w:t>сы жолсыа... Наурыз өтті, әкесіне барып көрісіп келмеуі</w:t>
        <w:br/>
        <w:t>ұят... Қайыпта қараулық бар, енді біліп жүрмін... Айтсам,</w:t>
        <w:br/>
        <w:t>ренжітіп алам ба?., Өзімді сөйлетпей қойса... Қайтарып тас-</w:t>
        <w:br/>
        <w:t>тап, тоңмайындық жасап кетсе қайтем». Ақбөбекті осындай</w:t>
        <w:br/>
        <w:t>ойлар тұмшалап алған, кейде сіресіп, кейде босайды. Бүгін</w:t>
        <w:br/>
        <w:t>таңертеңнен бері бар ойын топтай келіп, қалай бастап, не</w:t>
        <w:br/>
        <w:t>деп айтарына келгенде қай сөздің басын ұстауын біле алмай</w:t>
        <w:br/>
        <w:t>қиналып жүреді. Бір ойы «жарықта айтам ба?» дейді, енді бір</w:t>
        <w:br/>
        <w:t>ойы «қараңғыда айтайын» дейді. Ең саңында жарық барын</w:t>
        <w:br/>
        <w:t>күтетін болды. Ендігі бір ойы кешкі кезде от жарығында және</w:t>
      </w:r>
    </w:p>
    <w:p>
      <w:r>
        <w:t>шай үстінде сөз бастауды мақұл көрді. «Кейітіп алсам, алдым</w:t>
        <w:br/>
        <w:t>түн ғой, жылармын-сықтармын, атырармын бір таңды»...</w:t>
        <w:br/>
        <w:t>-Шайыңды өзінен құйшы, маңдайым жіпсіп келеді,- деді</w:t>
        <w:br/>
        <w:t>Қайып әйеліне таман жақынырақ жылжып отырып.</w:t>
        <w:br/>
        <w:t>-Мен де шөлдеп қалыппын,- деп Ақбөбек аққұманның</w:t>
        <w:br/>
        <w:t>астына шоқ тартты.</w:t>
        <w:br/>
        <w:t>-Қызы құрғыр күнде келіп дікілдеп мазамды алып болды</w:t>
        <w:br/>
        <w:t>ғой. Бүгін кұтылдым әйтеуір.</w:t>
        <w:br/>
        <w:t>-Тездетіпсің. Екі етігін де тігіп бердің бе?</w:t>
        <w:br/>
        <w:t>-Иа, тағы бір етіктен дәмелі.</w:t>
        <w:br/>
        <w:t>-Кек сауыт, қоңыраулы-олардытіктірді. Енді қайсысына</w:t>
        <w:br/>
        <w:t>құмар?</w:t>
        <w:br/>
        <w:t>-«Шығыт» етікті де кием дейді.</w:t>
        <w:br/>
        <w:t>-Кисін, кисін, аяймыз ба. Дегенмен пысық қыз.</w:t>
        <w:br/>
        <w:t>“Жанып тұр-ау, жанып тұр.</w:t>
        <w:br/>
        <w:t>“Бұны алған адам жаритын шығар. Алатын жерде</w:t>
        <w:br/>
        <w:t>құдайдың бермесінге қояр емес, алымқор гой.</w:t>
        <w:br/>
        <w:t>-Несін көрдің сондай-ақ?</w:t>
        <w:br/>
        <w:t>-Білесің бе, анадағы екі касқырдың терісін илеп қойған</w:t>
        <w:br/>
        <w:t>жерінен Медеттің шешесінен тартып әкетіпті.</w:t>
        <w:br/>
        <w:t>-Қасқырды не қылады екен?</w:t>
        <w:br/>
        <w:t>Сонда Медет маған «Жеңеше, осы терілерден саған ішік</w:t>
        <w:br/>
        <w:t>тіктіріп берем» деген. Нұрқан «бермеймін, өзім алам» деп</w:t>
        <w:br/>
        <w:t>кеткен. Маған бергізбеу үшін істеп жүрген қияңқылығы.</w:t>
        <w:br/>
        <w:t>2039</w:t>
        <w:br/>
        <w:t>Ертас бірде мысқылдай күліп, бірде ашу шақырғандай</w:t>
        <w:br/>
        <w:t>кіжіне түсіп, орнынан қозғала берді. Бұл құбылжытып</w:t>
        <w:br/>
        <w:t>отырған сырт көрінісі. Іші жылы, әкесінің ықпалынн тәнті,</w:t>
        <w:br/>
        <w:t>риза. Сыртта баласы баласын, іште әкесі әкесін алдап, врба-</w:t>
        <w:br/>
        <w:t>уында жатқан үлкен мәніс бяр, оның шыққан тамыры бір,</w:t>
        <w:br/>
        <w:t>енді сол бірі мен Бірі уағдаласып қойғандай-ақ қаракетке</w:t>
        <w:br/>
        <w:t>қатар кірісіп, келісін бірдей тартқан вке-бала арасындағы</w:t>
        <w:br/>
        <w:t>сиқырлық жөнін тауып, түйінделе бастаган сияқты.</w:t>
        <w:br/>
        <w:t>-Ал келген кісілерді не жауаппен қайтардын? - деп</w:t>
        <w:br/>
        <w:t>сұрады Демесін дегбірсіздене атырып.</w:t>
        <w:br/>
        <w:t>-Демекеңе маңдай түзеп келген екенсіңдер, оларды жол-</w:t>
        <w:br/>
        <w:t>сыз демеймін дедім. Бірақ ол кісіге тікелей бара беріңдер</w:t>
        <w:br/>
        <w:t>деп айтл алмаймын дедім. Сол кісіден жейтін қанағасыны</w:t>
        <w:br/>
        <w:t>біздікінен жерсіңдер, біз да алыс адамдар емеспіз,- дедім.</w:t>
        <w:br/>
        <w:t>-Теңір жарылғасын... Бақытты бол...</w:t>
        <w:br/>
        <w:t>-Бүгінде ағамыздың көңілі жарымдау жүр, жалғыз тұлға</w:t>
      </w:r>
    </w:p>
    <w:p>
      <w:r>
        <w:t>сапар шегіп кеткен, унйымына баріміз де ортақпыз дедім.</w:t>
        <w:br/>
        <w:t>-ОЯ, не дерің бянр. Жанды шүберекке түйдік кой...</w:t>
        <w:br/>
        <w:t>-Жаманың жол сапарынан аман сау оралсыншы. Ата-</w:t>
        <w:br/>
        <w:t>внасынва қауышқан соң арқа-бас кеңір, сосынғы жұмыс қой</w:t>
        <w:br/>
        <w:t>бұларың дедім.</w:t>
        <w:br/>
        <w:t>-Дұрыс айтыпсың, інім.</w:t>
        <w:br/>
        <w:t>-Көңілдің қошында ағамызбен сөйлесіп көрермін дедім.</w:t>
        <w:br/>
        <w:t>Ендігі жерде сол жегір бізге керек пе, керек емес пе, ойласып</w:t>
        <w:br/>
        <w:t>көрерміз дедім.</w:t>
        <w:br/>
        <w:t>-Оныңда жан.</w:t>
        <w:br/>
        <w:t>-Алакүлік шайтанның артынан қуалағанша, құдайымызға</w:t>
        <w:br/>
        <w:t>сиынып, бір балвның тілегін тілегеніміз артық емес пе дедім.</w:t>
        <w:br/>
        <w:t>-Құдай-ау не айтқаның...</w:t>
        <w:br/>
        <w:t>-Демесін табаны жарылған жарлылардан емес дедім.</w:t>
        <w:br/>
        <w:t>Оның маңдайға біткен жалғызы елден қалған сілімтікке зәру</w:t>
        <w:br/>
        <w:t>бола қоймас дедім.</w:t>
        <w:br/>
        <w:t>-Өй, анасын... оның! Айтқан жерден аулақ! Демесін</w:t>
        <w:br/>
        <w:t>Бозымның сөзін дән қоя тыңдады. Болыстың сөзінде іркісін</w:t>
        <w:br/>
        <w:t>жақ, жігі білінбестен барып жүрек түбінен орын алған</w:t>
        <w:br/>
        <w:t>сияқты. Демесін алқаға түсіп, өңеш қылартқан ядвм емес,</w:t>
        <w:br/>
        <w:t>даулетке де мастанбайды. Байлардың күншілдігі әйелдердің</w:t>
        <w:br/>
        <w:t>күндестігіндей болса, ондай қасиеттен бұл да құр емес, бірақ</w:t>
        <w:br/>
        <w:t>біреуге аврдапсыз. Әркіммен үзеңгі қағыстыру мұнда атымен</w:t>
        <w:br/>
        <w:t>жоқ, жұртқа сұс көрсетуді де адет қылмаған. Тәкаппарлығы</w:t>
        <w:br/>
        <w:t>үйдегі жасауы - қызыл дүние, мыранлығы - жайылған</w:t>
        <w:br/>
        <w:t>дастарқаны, сыртқа да сақилық жасап бағады, бірақ оны-</w:t>
        <w:br/>
        <w:t>сын көпке көрсете білу үшін бір жағында суы дайын тұратын</w:t>
        <w:br/>
        <w:t>ұртты ауыз керек! киліге кетіп, өңмеңдей түсетін өресі бол-</w:t>
        <w:br/>
        <w:t>Уаз</w:t>
        <w:br/>
        <w:t>-Неге бұға бересің, отағасы? - деді.</w:t>
        <w:br/>
        <w:t>-Е, неістеуім керек? - деді ол.</w:t>
        <w:br/>
        <w:t>-Сенен жесір кетеді, маған сөз тиеді көрінгеннен. Бір ауыз</w:t>
        <w:br/>
        <w:t>айтып түрткі жасамағаның не, отағасы?!</w:t>
        <w:br/>
        <w:t>-Есжан! Қой, шырағым, соны. Жалғыз балама кесірі тие</w:t>
        <w:br/>
        <w:t>ме деп қорқам. Мен талақ со көрімнен! Қой, қозғама!</w:t>
        <w:br/>
        <w:t>-Не деп отыр мынну? Осы ауылдан жоқты жақтайтын бір</w:t>
        <w:br/>
        <w:t>еркек кіндіктің таптырмағаны ма?</w:t>
        <w:br/>
        <w:t>-Есжан, қарағым, есің бяр ғой, өзіңді бас. Бір ашуыңды</w:t>
        <w:br/>
        <w:t>бер маған. Балам жалғыз! Қоркам құдайдан!</w:t>
        <w:br/>
        <w:t>-Қап! Ойбай-ай! Атаңа нәлеттер-ай! Орнымды</w:t>
        <w:br/>
        <w:t>жоқтатпайтын біреуінің шықпауын қарашы!</w:t>
        <w:br/>
        <w:t>-Сенің басыңа іс түсіп, азалы болып жүрген соң, біз</w:t>
        <w:br/>
        <w:t>кезінде үндей алмадык.</w:t>
      </w:r>
    </w:p>
    <w:p>
      <w:r>
        <w:t>-Үндерің өшсін сендердің! Басқалар қайда?</w:t>
        <w:br/>
        <w:t>-Қой, Есжан. Қоламтаны қозғама.</w:t>
        <w:br/>
        <w:t>-Қозғамаймын! Өртеймін бәрін!</w:t>
        <w:br/>
        <w:t>-Әкелме ол қатынды! Неке түспейді оған. Жалғызымды</w:t>
        <w:br/>
        <w:t>некесіз қатынның қасына жатқыабан!</w:t>
        <w:br/>
        <w:t>-Кім айтты неке түспейді деп?</w:t>
        <w:br/>
        <w:t>-Молдвекем..,</w:t>
        <w:br/>
        <w:t>Есжан Қалдықосжа молданың үйіне барып:</w:t>
        <w:br/>
        <w:t>-Молдаеке, Демесіннің баласына айттырып қойған</w:t>
        <w:br/>
        <w:t>қалыңдығы біреумен қашып кетіпті. Соны барған жерінен</w:t>
        <w:br/>
        <w:t>қайтып әкеліп, айттырулы күйеуіне қоссам, неке түсе ме,</w:t>
        <w:br/>
        <w:t>түспей ме? - деп еді ал:</w:t>
        <w:br/>
        <w:t>-Түспейді,- деп кері жауап берді.</w:t>
        <w:br/>
        <w:t>-Неге?</w:t>
        <w:br/>
        <w:t>-Ол айел бұ баламен бұрын некеленбеген. Барған елінде</w:t>
        <w:br/>
        <w:t>ол некелі балды. Енді ол некені бұзуға шариғат қоспайды.</w:t>
        <w:br/>
        <w:t>-Сен құдаймен сөйлесіп келдің бе сондай-ақ?!- деп ақыра</w:t>
        <w:br/>
        <w:t>сөйледі Есжан ашумен қызара бөрітіп тұрып:</w:t>
        <w:br/>
        <w:t>-Құдайға тіл тигізіп, күнаһар болмаңыз, батыр. Мен</w:t>
        <w:br/>
        <w:t>бұл дилилдерімді шариат хадислеринден алнядурмун,- деп</w:t>
        <w:br/>
        <w:t>сексенді алқымдаған қызыл көз молда батырға ашуланғаннан</w:t>
        <w:br/>
        <w:t>өзін ұстай влмий, селкілдеп кетті.</w:t>
        <w:br/>
        <w:t>- Ей, арлмава молда! Аңқаулықпен сендерге сенв береді гой</w:t>
        <w:br/>
        <w:t>бұл қазақ,- деп Есжан пысқырына гүрілдеді.</w:t>
        <w:br/>
        <w:t>Әбден ыза қыстаған Қалдықожа қатты қалтырап</w:t>
        <w:br/>
        <w:t>шекесінен отыра кетті де, екі алақанын жерге қарай жайып,</w:t>
        <w:br/>
        <w:t>теріс бата беруге ыңғайлана беріп еді, Есжнн да ашумен келіп,</w:t>
        <w:br/>
        <w:t>шалдың катерілген қолдарын қағып төмен түсіріп жіберді.</w:t>
        <w:br/>
        <w:t>-Мағин қол тигізбе, аруақ алар сені! - деп молда селкіл</w:t>
        <w:br/>
        <w:t>қағып қала берді.</w:t>
        <w:br/>
        <w:t>324</w:t>
        <w:br/>
        <w:t>десем болар. Қарақтарым-ай... Өлім түгіл жаманатқа қалай</w:t>
        <w:br/>
        <w:t>қиярсың оларды.</w:t>
        <w:br/>
        <w:t>-Ағалар-ай. көңілімді босатып отырсыңдар! - деді жа-</w:t>
        <w:br/>
        <w:t>нары жасаурап манадан бері үнсіз үлкендердің сөздерін тек</w:t>
        <w:br/>
        <w:t>тыңдаумен отырған Сабытай.</w:t>
        <w:br/>
        <w:t>-Қайып менің жақыным емес. Бірақ келісті жігіт. Қосағы</w:t>
        <w:br/>
        <w:t>Ақбобек, Ақбөбек десе Ақбөбек. Жұрттың қызы мен келіні</w:t>
        <w:br/>
        <w:t>сондай-ақ болсын.</w:t>
        <w:br/>
        <w:t>"ОЙ, көргенді бала екен, кұдайдың калай азғырғанын... - деп</w:t>
      </w:r>
    </w:p>
    <w:p>
      <w:r>
        <w:t>Әлмағамбет басын шайқады.</w:t>
        <w:br/>
        <w:t>-Ағалар-ау! - деді қос тізерлеп отырған Сабытай ілгері</w:t>
        <w:br/>
        <w:t>қарай мойнын соза түсіп, - осы біздің қазақтан сорлы өл жоқ.</w:t>
        <w:br/>
        <w:t>Мұның ана қасаң шариғаты бар ғой... Әй, қойсайшы!..</w:t>
        <w:br/>
        <w:t>-Шаригатта нең бар?! - деді Ақберген одырая қарап</w:t>
        <w:br/>
        <w:t>Сабытайға.</w:t>
        <w:br/>
        <w:t>-Мәселеңки... Мына орыс елін, башқұрт, татар елдерін</w:t>
        <w:br/>
        <w:t>көріп жүрмін. Олардың отау тігуі қыз бен жігітке байла-</w:t>
        <w:br/>
        <w:t>нысты. Бірін-бірі қаласа болды - бірі қатын, бірі бай - отау</w:t>
        <w:br/>
        <w:t>құрып шыға келеді. Осы біздің қазақтыкі не? Қатын ялуы бір</w:t>
        <w:br/>
        <w:t>машақат азап... Баста ерік жоқ, ауызда билік жоқ,- деді Са-</w:t>
        <w:br/>
        <w:t>бытай.</w:t>
        <w:br/>
        <w:t>-Шариғатпен іс қылмаса ел бұзылып кетеді ғой,- деп</w:t>
        <w:br/>
        <w:t>Әлмағамбет төмен қарады.</w:t>
        <w:br/>
        <w:t>Сабытай қолын сілтеп:</w:t>
        <w:br/>
        <w:t>-Елді бүлдіретін осы қазақтың шариғаты. Ертең не бола-</w:t>
        <w:br/>
        <w:t>рына көзіміз жетіп отыр ма? Бегейге қызы кеткен Бәйімбет</w:t>
        <w:br/>
        <w:t>те жау, жесірі кеткен Кедей де жау. Ел шабуға келгенде ша-</w:t>
        <w:br/>
        <w:t>руасы жоқ, «Шариғаттың жолы осы» деп біріне-бірі найза</w:t>
        <w:br/>
        <w:t>кезеніп шыға келеді,- деді өз-өзінен күйінішін көрсете.</w:t>
        <w:br/>
        <w:t>-Құдайға дн. құранға да тіл тигізбе, Сабытай.- деп</w:t>
        <w:br/>
        <w:t>Әлмағамбет қабақ түйді. - Осы жер қарайғалы вр жерден</w:t>
        <w:br/>
        <w:t>қауесет шығып жүр. Біз мына Акберген екеуміз сол дау-</w:t>
        <w:br/>
        <w:t>лы екі елдің екеуінде де болып ағайынның арашаясына түсіп</w:t>
        <w:br/>
        <w:t>қайтқанбыз. Іншалла, дау көтерілмес деп отырмыз. Айдап-</w:t>
        <w:br/>
        <w:t>ұшпа өсек-аяңга елегізе бермейік.</w:t>
        <w:br/>
        <w:t>-Кім біледі. қазақта жер дауы, жесір дауы қиын.- деді екі</w:t>
        <w:br/>
        <w:t>иығын кезек қиқаңдатып қайып, екі тізесін алақандарымен</w:t>
        <w:br/>
        <w:t>бір сағып қойды да Ақберген:</w:t>
        <w:br/>
        <w:t>-Көңілдеріңе келге де айтайын, Бекіш. Бегейде ел қамын</w:t>
        <w:br/>
        <w:t>айлайтын бис кетерер азамат жоқ екен. Кегірінен сақтасын,</w:t>
        <w:br/>
        <w:t>ертең елдің басына күн туа койған күнде дв сендерден тізгін</w:t>
        <w:br/>
        <w:t>ұстар ядам шықпас деп қорқам.</w:t>
        <w:br/>
        <w:t>-Қой, олай деме.- деді Әлмағамбет.</w:t>
        <w:br/>
        <w:t>ҮЗІ</w:t>
        <w:br/>
        <w:t>аяғы үш шенбер ойнағанда екі жігіт уыстарын толтыра асық</w:t>
        <w:br/>
        <w:t>ұтып алып, әлгі ұтылып жүрген влжуаз балаларға беліп кетті.</w:t>
        <w:br/>
        <w:t>Қонақтар үйге кіргенде Сабытайдың он жасар Қаржауы</w:t>
        <w:br/>
        <w:t>қонақтардың қолына су құюға әзірленіп, ақ шылапшынды</w:t>
        <w:br/>
        <w:t>ұстап тұрған, мойыны сорайған бүйірі жатық жез құманды ол</w:t>
        <w:br/>
        <w:t>екі бұтының арасына қысып ялыпты.</w:t>
        <w:br/>
        <w:t>Есіктен кіре берген әзілкеш Жарылғап Қаржауға:</w:t>
        <w:br/>
        <w:t>- Әй, құманыңның аузы ашық тұр ғой, жіберіп қойма...</w:t>
        <w:br/>
        <w:t>- деді.</w:t>
        <w:br/>
        <w:t>- Жоқ... Жаңа далада іш етіп келгенмін,- деп бала</w:t>
        <w:br/>
        <w:t>мұрынын сырқ еткізіп бір тартып қайды.</w:t>
      </w:r>
    </w:p>
    <w:p>
      <w:r>
        <w:t>Үйге Қайып пен Жарылғияпсырттанекікерсен табақ әкелді.</w:t>
        <w:br/>
        <w:t>Олардың ізін ала кірген Түймеш, табақтар қонақтардың алда-</w:t>
        <w:br/>
        <w:t>рына койыла бергенде:</w:t>
        <w:br/>
        <w:t>- Қайнаға,- деді жүзін Әлмағамбетке қаратып. Мы-</w:t>
        <w:br/>
        <w:t>нау қыстық сыбағаң... Мына келіндеріңнің сақтағаны...</w:t>
        <w:br/>
        <w:t>Қонақасы берем десе, інілеріңнің өздері білсін...</w:t>
        <w:br/>
        <w:t>- Алла разы балсын, шырағым... Жол білер көргенді</w:t>
        <w:br/>
        <w:t>келіндердің садағасы кетпесін... - деп толқу үстінде даусы</w:t>
        <w:br/>
        <w:t>қарлығып, Әлмағамбет бар пейілімен алғысын айтып жвтыр.</w:t>
        <w:br/>
        <w:t>- Алла сыйласын. Ұл табыңдар, келіндер.- деді оны</w:t>
        <w:br/>
        <w:t>қуаттай сөйлеп Ақберген.</w:t>
        <w:br/>
        <w:t>Манадан сөзге араласпай атырған Бекіш бай:</w:t>
        <w:br/>
        <w:t>- Біз бұйырған астың үстінен шығып отырған құдайы</w:t>
        <w:br/>
        <w:t>конақпыз. Әуелі бір тойынып алайықшы, алғыс ешқайда</w:t>
        <w:br/>
        <w:t>қашпас,- деп өз-взінен бүлкілдей күліп алды. Онымен жары-</w:t>
        <w:br/>
        <w:t>са күлген ешкім болмяған саң Сабытай Бекіштің сөзін суыт-</w:t>
        <w:br/>
        <w:t>пайын деп:</w:t>
        <w:br/>
        <w:t>- Ағалар, осы үйдеекі іні, екі келіндерің атыр. Келіндерің</w:t>
        <w:br/>
        <w:t>тізе бүгіп сәлем етуге жараса, інілерің қол қусырып сәлем бе-</w:t>
        <w:br/>
        <w:t>руге әзір тұр. Мына Қайыптың отауына кіріп, баталарыңызды</w:t>
        <w:br/>
        <w:t>беріп шығарсыздар.- деді.</w:t>
        <w:br/>
        <w:t>- Қарақтарым-ай, осы ас жетпес пе еді, неғылайын</w:t>
        <w:br/>
        <w:t>дедіңдер... - деп Әлмағамбет сәл қынжылыс білдірді.</w:t>
        <w:br/>
        <w:t>- Мынау қай құстың еті? - деді ішіне қойдың еті кететін</w:t>
        <w:br/>
        <w:t>үлкен ағаш керсеннің бір жағын ала төңкерулі жатқан сары</w:t>
        <w:br/>
        <w:t>ала қаздың жарты етіне шекесінен қарап Ақберген би.</w:t>
        <w:br/>
        <w:t>- Бұл қаздың сүр еті. Орынбор ноғайларының қыста</w:t>
        <w:br/>
        <w:t>жейтін дәмді тамағының бірі осы,- деді Сабытай.</w:t>
        <w:br/>
        <w:t>Түймеш ауыл әйелдерінен өзін озық көрсету үшін және</w:t>
        <w:br/>
        <w:t>қонақтар жүрген жерінде вйтв жүрсін деп бүгін бір қазанға</w:t>
        <w:br/>
        <w:t>қаздың еті, қойдың еті, қазы - үш түрлі гүр етті араластырып</w:t>
        <w:br/>
        <w:t>асқан. Өңкей ет пен май жүрекке тиеді. Оны қайтаратын дауа</w:t>
        <w:br/>
        <w:t>иленіп жайылған қамыр - күртік.</w:t>
        <w:br/>
        <w:t>?3а</w:t>
        <w:br/>
        <w:t>-Қалай демейін. Жылға айналып барады. Бегей неге</w:t>
        <w:br/>
        <w:t>бүркеніп жатыр? Ақсақалы жоқ па? Ақылгейі қайда? Батагейі</w:t>
        <w:br/>
        <w:t>бар емес пе еді? Бар болса солары не ойлап жүр өзі? Алдарына</w:t>
        <w:br/>
        <w:t>барып жағылмас па? Калз-көзден тартынар еді... Жүз-жүзден</w:t>
        <w:br/>
        <w:t>ұялар еді... Ашудың арты - кек. Соны неге білмейді Бегей</w:t>
        <w:br/>
        <w:t>ағайын. - Ақберген намыстың ызнсы мен бір көз тастап алып.</w:t>
        <w:br/>
        <w:t>- Бекіш, шырағым... Сенің ешкімнен кем түсетін жерің</w:t>
        <w:br/>
        <w:t>жоқ, мал тапқан, бай болған жігіттің ақыл-есі кем болмас...</w:t>
        <w:br/>
        <w:t>Әлгі Ақберген айтқандай сол елдің ақсақалы, нқылгойі,</w:t>
        <w:br/>
        <w:t>батагейі болатын пзаматсың. Мынвісті тоқтатпаңдар. Өзің бас</w:t>
        <w:br/>
        <w:t>болып, сал дау екіелге бар. Бегей айыпты, сол айыбыңды төле.</w:t>
        <w:br/>
        <w:t>Елің үшін қинал осы жалы. Өкпелерін өршітпе. Ол ел сендер-</w:t>
        <w:br/>
        <w:t>ге өкпелі. Елге тыныштық керек. Азды-көпті мал шығыннан</w:t>
      </w:r>
    </w:p>
    <w:p>
      <w:r>
        <w:t>тайсалмағайсың, еліңе бір сақилығыңды танытарсың көп</w:t>
        <w:br/>
        <w:t>болса.</w:t>
        <w:br/>
        <w:t>Ауыл жақтан Қайып пен Жарылғаптың қарасы керінді.</w:t>
        <w:br/>
        <w:t>Бұларда орындарынан тұрып, солай қарай жүрді.</w:t>
        <w:br/>
        <w:t>-Уау. намяздыгер болып қалыпты-ау. Намазды қаза</w:t>
        <w:br/>
        <w:t>етпейік, жүріңдер.- деді Әлмағамбет. Түстегі сүр ет</w:t>
        <w:br/>
        <w:t>шөліркеткен бе, таңдайы тобарсып келеді.</w:t>
        <w:br/>
        <w:t>Әлмағамбеттің бар айы енді Қайып жағына ауысты.</w:t>
        <w:br/>
        <w:t>Ауыл арасынан көптің көл-көсір сөзін күнде есітіп жүрген ол</w:t>
        <w:br/>
        <w:t>Қайып пен Ақбөбек жайындағы ойын әр саққа бір жүгіртетін</w:t>
        <w:br/>
        <w:t>еді, Мінезі қыңыр адамдардың пиғылдары да қисық.</w:t>
        <w:br/>
        <w:t>Олардың былапыт ауыздарынан бірді бірге айдап салвр</w:t>
        <w:br/>
        <w:t>қаңсық, қақпақыл сөздер шығып жатады. Енді бірде елдің</w:t>
        <w:br/>
        <w:t>елдігіне дауа боларлықтай тыңдаған құлақтың құрышын</w:t>
        <w:br/>
        <w:t>қандырвтын, имвнның қабы дерлік, зейін ашып, зердеге қона</w:t>
        <w:br/>
        <w:t>кететін инабатты әңгімелерді есіткенде, адамның бір жасап</w:t>
        <w:br/>
        <w:t>қалатыны бар. Жақсы мен жаманды таразылаумен өмірі өтіп</w:t>
        <w:br/>
        <w:t>келе жатқан қырағы би Әлмағамбеттің болжауы мен топшы-</w:t>
        <w:br/>
        <w:t>лауы қазір Қайып пен Ақбөбектің үстінде тұр. Қайыптікі</w:t>
        <w:br/>
        <w:t>жігіттіліктің желігіне түскен даңғазалық па, әлде өз басын</w:t>
        <w:br/>
        <w:t>жан қиярлыққа салған шын махаббат жалындағы ерлік пе?..</w:t>
        <w:br/>
        <w:t>Ақбабектікі не?..</w:t>
        <w:br/>
        <w:t>Хақ жолынан тайғаны несі? Бір білместікпен есірік</w:t>
        <w:br/>
        <w:t>еркектің умашына түссе, түскен шығар, ал сонда соңынан</w:t>
        <w:br/>
        <w:t>еріп кететіндей, ата жолынан шығатындай не көрінді оған.</w:t>
        <w:br/>
        <w:t>Әләзілдің азғыруынан ба, арбауынан ба? Жақ болмаса, бір</w:t>
        <w:br/>
        <w:t>мезеттік бой шымырының қызуына елітіп жүрген есі жа-</w:t>
        <w:br/>
        <w:t>рым әйелдің есалаңдығынан ба?.. Жа... Тоқтам... Бір Аллаға</w:t>
        <w:br/>
        <w:t>аян. Адам ата мен Хауя анамыз да күнаһар болып пейіштен</w:t>
        <w:br/>
        <w:t>шыққан... Бүгінгі пендеге не жарық...</w:t>
        <w:br/>
        <w:t>%?2а</w:t>
        <w:br/>
        <w:t>-Қайыпқав айтқаным жоқ. әнеугүні жарамсыз түс керіп</w:t>
        <w:br/>
        <w:t>шықтым. Қазіргідей квктемдей көк майса шағы гкен деймін,</w:t>
        <w:br/>
        <w:t>Қайып екеуміз айдалада қол ұстасып келе жатқан көрінеміз.</w:t>
        <w:br/>
        <w:t>Бір кезде жүріп келе жатқан жеріміз қақ айрылып кетсе</w:t>
        <w:br/>
        <w:t>бола ма, Қайыбым соған түсті де кетті... Құлдилап бара жа-</w:t>
        <w:br/>
        <w:t>тып «Ақбөбек», «Ақбөбек», «Ақбөбек» деп үш рет втымды</w:t>
        <w:br/>
        <w:t>атады ди жоқ болды. Қайыптың артынан жарылған жердің</w:t>
        <w:br/>
        <w:t>жарығына мен де өзімді тастадым... Енді құлий бергенімде,</w:t>
        <w:br/>
        <w:t>желке жағымнан бір мұздай нәрсе қысып ұстады да, мені</w:t>
        <w:br/>
        <w:t>аспанға көтеріп әкетті. Сал кезде мен де «Қайыпе, «Қайып»,</w:t>
        <w:br/>
        <w:t>«Қайып» деп үш рет айқайлаппын. Жүрегім дүрсілдеп оян"</w:t>
        <w:br/>
        <w:t>дым. Оянсам - түсім.</w:t>
        <w:br/>
        <w:t>Түс - түлкінің боғы. Не көрінбейді адамның түсіне. Он-</w:t>
        <w:br/>
        <w:t>дайды ойға ала берме,- деді Түймеш. Ақбөбектің көрген түсі</w:t>
        <w:br/>
        <w:t>оған да ұнаған жақ, бірақ жаманға жаруға бола ма.</w:t>
        <w:br/>
        <w:t>Ақбәбен тамен қарап отырды-отырды дв, тағы да сөзін</w:t>
        <w:br/>
        <w:t>жалғастырды. Кеше де түсімнен шошып ояныппын. Әлгі</w:t>
        <w:br/>
        <w:t>енем әкелген сіздің үйдегі бесік бар ғай. Сол бегік өзіміздің</w:t>
        <w:br/>
        <w:t>үйде екен деймін. Таңертең тұрып қарасам құдай-ау бесіктің</w:t>
        <w:br/>
        <w:t>жамылғысының үстіне шеп шығып кетіпті. Оны сыпы-</w:t>
        <w:br/>
        <w:t>рып алып тастяп, ішіне қарасам, бесік топыраққа толы...</w:t>
        <w:br/>
        <w:t>«Бесіктегі балам қайда?» деп жан даусыммен бақырып жатыр</w:t>
      </w:r>
    </w:p>
    <w:p>
      <w:r>
        <w:t>екенмін. Шошып оянсам- түсім...</w:t>
        <w:br/>
        <w:t>-Түс түлкінің... Жақсы да болса, жаман да болса түсті жо-</w:t>
        <w:br/>
        <w:t>рымау керек екен. Түсті жорыса, алам секемшіл болады. Мен</w:t>
        <w:br/>
        <w:t>түс жорытуды қойдым, сен де соны қыл,- деп Түймеш орны-</w:t>
        <w:br/>
        <w:t>нан тұруға ыңғайланды. Орнынан тұрған кезде барып: - ҮЙ-</w:t>
        <w:br/>
        <w:t>Йы-бай бетім-ау! Көп отырып қалғаным... Жүр, келін, үйге</w:t>
        <w:br/>
        <w:t>жүр. Манағы қайнағаң қонақ шақыра кетті. Келіп қалар,-</w:t>
        <w:br/>
        <w:t>деді де қалбалақтай үйден шықты.</w:t>
        <w:br/>
        <w:t>Жарылғап Бекіш байдың алдына түскендей болып келіп,</w:t>
        <w:br/>
        <w:t>Қайыптың үйіне түсіп жатыр. Атынан қарғып түсті де, енді</w:t>
        <w:br/>
        <w:t>жетіп. ат басын тартқан Бекіштің қалынан тізгінді алды.</w:t>
        <w:br/>
        <w:t>Қолтығынан демеп, атынан түсіріп жатыр оны. Қайып та,</w:t>
        <w:br/>
        <w:t>Ақбабек те үйінде жоқ еді. Біреуі Сабытайдың үйінде, біреуі</w:t>
        <w:br/>
        <w:t>атын шідерлеуге кеткен. Бұл ауыл неше кешіп қанған, үй</w:t>
        <w:br/>
        <w:t>араларындағы көк майса отқн әлі табан тиіп болмаған.</w:t>
        <w:br/>
        <w:t>Сабытий келіп қонақтармен амандасты да:</w:t>
        <w:br/>
        <w:t>-Қане, мына үйге кіріңдер,- деп өл үйін нұсқады.</w:t>
        <w:br/>
        <w:t>Бекіш Қайыптың үйін осы деп ойлады ма, Сабытайдың</w:t>
        <w:br/>
        <w:t>соңынан іркіліссіз жүре берді. Сабытай қонақтарды өзі бастап</w:t>
        <w:br/>
        <w:t>келіп сегіз қанат, кап үйдің есігін көтере ашып тұрды.</w:t>
        <w:br/>
        <w:t>237 22. ашшысыл а асымышы</w:t>
        <w:br/>
        <w:t>Түймеш ақ ұннан қамыр илеп, шелпегін қолымен жазды</w:t>
        <w:br/>
        <w:t>да, шетінен үзіп қайнап жатқан қазанға тастай берді. Етпен</w:t>
        <w:br/>
        <w:t>бірге түсіріліп, табақ қоса салыннтын күртік қаласы қашық</w:t>
        <w:br/>
        <w:t>көшпелі елге таңсық, ілуде бірдің, мына Сабытай сияқты</w:t>
        <w:br/>
        <w:t>саудагердің үйінде ғана ұн болады.</w:t>
        <w:br/>
        <w:t>Табақты кеуделеп туралған етті ойсырата бергенде, қарап</w:t>
        <w:br/>
        <w:t>отырмай Ақберген:</w:t>
        <w:br/>
        <w:t>-Ау, келін,- деді Түймешке бас көтере қарап, - Қазының</w:t>
        <w:br/>
        <w:t>еті кетіп барады ғай, мыняуыңның өзі дуалы тамақ па?..</w:t>
        <w:br/>
        <w:t>-Ақберген-ау. қомағайға не дуа керек? Оның көмейі</w:t>
        <w:br/>
        <w:t>дуасыз-ақ осындай ғт жегенде көріне бермес пе... - деп</w:t>
        <w:br/>
        <w:t>Әлмағамбет Ақбергеннің манағы сөлін бір қайтарды.</w:t>
        <w:br/>
        <w:t>-Бұған төрдегі үшеу біраа күлісіп алды.</w:t>
        <w:br/>
        <w:t>Тамақ желініп, ас қайырылған соң, асығыстығы жоқ</w:t>
        <w:br/>
        <w:t>қонақтардың ауылдан алшақтау кетіп, ың-жыңы кем оңаша</w:t>
        <w:br/>
        <w:t>далада отырып, өзара әңгіме-сейіл құрып қайтатыны бар.</w:t>
        <w:br/>
        <w:t>Әлмағамбет қатты ризвн болып шықты Сабытайдың үйінен.</w:t>
        <w:br/>
        <w:t>Бұл үйдің дастарқан жайысы ол үшін хан-теренің күтімінен</w:t>
        <w:br/>
        <w:t>кем болған жақ. Қашан да елін ойлап, ел қамына бүйрегі</w:t>
        <w:br/>
        <w:t>бұрып тұратын ықыласты би бір жегеніне мәз болып кете</w:t>
        <w:br/>
        <w:t>беретіндерден емес, ол кешегі сіңірі шыққан кедейдің бүтін</w:t>
        <w:br/>
        <w:t>шыр бітіп, ел қатарына қосылғанына қуанып қалған сияқты.</w:t>
        <w:br/>
        <w:t>Алда Әлмағамбет, артта үшеу - ауылдың жел жық бетіндегі</w:t>
        <w:br/>
        <w:t>көк майсалы жазықтықта келе жатыр.</w:t>
        <w:br/>
        <w:t>-Артты көріп қартаямыз... Сендер кешегі шаңға аунап</w:t>
        <w:br/>
        <w:t>жүрген бала едіңдер. Міне, жетісіпсіңдер... Тіпті би болмасаң</w:t>
      </w:r>
    </w:p>
    <w:p>
      <w:r>
        <w:t>да, би түсетін үй болыпсың, Сабытай,- деп Әлмағамбет</w:t>
        <w:br/>
        <w:t>іштегі ризашылығын айтты жер таяна отыра беріп. Екі бидің</w:t>
        <w:br/>
        <w:t>мысы басты мв, бұрын сөзшең Бекіш аузына талкан сялып</w:t>
        <w:br/>
        <w:t>қойғандай томсырая берді.</w:t>
        <w:br/>
        <w:t>-Бекіш, сөйлей отыр. Каптен бері сіздер жақтан хабар</w:t>
        <w:br/>
        <w:t>ала алмай жүрміз,- деді Әлмағамбет енді сөз желісін былай</w:t>
        <w:br/>
        <w:t>бұрып.</w:t>
        <w:br/>
        <w:t>-Әй-й не хабар болсын, аманбыз әйтеуір,- деді Бекіш сал</w:t>
        <w:br/>
        <w:t>қипақтап. Келген шаруасын айтпай кәкірегіндегісін бүгіп</w:t>
        <w:br/>
        <w:t>отыр. Қайыптың өз алдынп үй тігіп, ел санатында жүргенін</w:t>
        <w:br/>
        <w:t>білмейтін еді ол. Бірде әнекесіз қатын алып тентіреп</w:t>
        <w:br/>
        <w:t>кетті» дегенді есіткені бар. Қайып жайында Жарылғаптың</w:t>
        <w:br/>
        <w:t>айтқанына сенбей жүруші еді. Алдыңғы күні бір тыңшы</w:t>
        <w:br/>
        <w:t>келіп кеткен үйіне. Оның өзі Кедей вуылының дұшпаны екен,</w:t>
        <w:br/>
        <w:t>«Кедейлер Бегейді шабамыз. барымтаны байларынан бастай-</w:t>
        <w:br/>
        <w:t>мыз» деп жатып деп Бекішке айтып кетіпті. Содан бері оның</w:t>
        <w:br/>
        <w:t>ішкен асы жүрегіне батпай жүр. Кеше Жарылғапты шақырып</w:t>
        <w:br/>
        <w:t>алып «Маған Қайыпты тауып бер».,- деді. «Жүр»,- деді де</w:t>
        <w:br/>
        <w:t>узв ШІ КЛННКЕЕНЕЕ</w:t>
        <w:br/>
        <w:t>Әлмағамбет тоғылсуынан гері соқтығысуы көп оймен</w:t>
        <w:br/>
        <w:t>келіп, Қайыптың үйінің есігін ашты. Жағг келін, жайсаң</w:t>
        <w:br/>
        <w:t>келіннің қолынан тағы да қызыл күрең қалампырлы шай</w:t>
        <w:br/>
        <w:t>ішеді. Жұрт мақтап жүрген сері жігіт Қайыптың төрінде оты-</w:t>
        <w:br/>
        <w:t>рып, арнаған қонақасысын жеп, ақ батасын береді...</w:t>
        <w:br/>
        <w:t>ЖИЫРМА ТОҒЫЗЫНШЫ ТАРАУ</w:t>
        <w:br/>
        <w:t>Кедей ауылдары қыстауы Бозншы түбегін қыстап</w:t>
        <w:br/>
        <w:t>шыққанмен, көктем шығв ерте қозғалады «Маңғыстяудың</w:t>
        <w:br/>
        <w:t>ен даласын елден бұрын иемденіп қалғысы келетіндей абыр-</w:t>
        <w:br/>
        <w:t>жып асығыстай кешеді де, терістіктің салқын самалына кгу-</w:t>
        <w:br/>
        <w:t>де тосып, сонау жоғарыға қарай өрлей түседі. Әзірге Қолқа</w:t>
        <w:br/>
        <w:t>мен Ешкі қырғанды жайлап отырса, кейін жұрт аударя жыл-</w:t>
        <w:br/>
        <w:t>жып, ауып-қонып жүріп, жаз байы тынбай мына беті Басар,</w:t>
        <w:br/>
        <w:t>Аққұрық балша, Текебай қара аралықтарын шарлап шығады,</w:t>
        <w:br/>
        <w:t>соң барып күлге таман тағы да сары даланы бойлай төмен</w:t>
        <w:br/>
        <w:t>құлайды. Бұл жалы онша асығыстық жоқ, сабырмен жайлап</w:t>
        <w:br/>
        <w:t>каш өресін ұзатпай, бір қырқадан екінші қырқаға асып қонып</w:t>
        <w:br/>
        <w:t>жүріп-ақ кара суық түскенше қыс қыстауына жетеді. Жай-</w:t>
        <w:br/>
        <w:t>лап квшкен ел жаздың шұрайлы жайлауында шүйгін шөпке</w:t>
        <w:br/>
        <w:t>семірген малдарын қатты айдап, қабырғасын сөгіп алмау</w:t>
        <w:br/>
        <w:t>мақсатында болады. Жол шаңытпай, жүре оттаған малдың</w:t>
        <w:br/>
        <w:t>коңы жарылмайды, ондай мал алдағы қысқада төзімді келеді.</w:t>
        <w:br/>
        <w:t>Мал бағып, шаруа куяляған елдің тылсым-тіршілігі сол,</w:t>
        <w:br/>
        <w:t>Жалпы жүртпен таныстас, біреуге асырв беріп. атақ</w:t>
        <w:br/>
        <w:t>шығаруға құштарлығы жоқ, өзақылы өзгеге аяуыса бермейтін,</w:t>
        <w:br/>
        <w:t>өз дәулеті өзіне жетерлік бас бағар момақан ауылдардың бірі</w:t>
        <w:br/>
        <w:t>еді Демесін ауылы. Өз ішінен іріткі шығып, табан астында</w:t>
        <w:br/>
        <w:t>аобалан тиді де, осы жақын варадя ауыл бүлінді. Бәленің басы</w:t>
        <w:br/>
        <w:t>бір ауыз сөзден шықты. Оның арты Демесін байға тіл тиді,</w:t>
        <w:br/>
        <w:t>Есберген мырзаның жонына қамшы ойнады, Қалдықожа</w:t>
        <w:br/>
        <w:t>қажының жағасы жыртылды. Бас-аяғы бір ауыз сөздің</w:t>
        <w:br/>
        <w:t>ылаңы.</w:t>
        <w:br/>
        <w:t>Өткен күзде Есжан батырдың шешектен бір ұлы, бір</w:t>
        <w:br/>
        <w:t>қызы шетінеген. Қаралы қазаға каңіл айтып, қыстай аяқ же-</w:t>
      </w:r>
    </w:p>
    <w:p>
      <w:r>
        <w:t>тер маңдағы ел келіп-кетіп жатты. Енді күн жылынып, ел</w:t>
        <w:br/>
        <w:t>қыбырляған кезде ата дәстүрі байынша язалы түтіннің отбя-</w:t>
        <w:br/>
        <w:t>сына жақсы тілек білдіріп, көңіл жұбату үшін қатар жүрген</w:t>
        <w:br/>
        <w:t>танитын ел Есжан батырды қонаққа шақырыса бастап еді.</w:t>
        <w:br/>
        <w:t>Мұндайда ел аузында яты жүрген батырды ауелі жұрттан</w:t>
        <w:br/>
        <w:t>бұрын бір-бірімен бәсекелес байлар шақырды. Байлардың</w:t>
        <w:br/>
        <w:t>қонақтары көбіне батыр. би, болыстар сықылды өңкей тілдің</w:t>
        <w:br/>
        <w:t>927</w:t>
        <w:br/>
        <w:t>Ақ самаурынның шүмегін бұрап, аққұманның ортасы”</w:t>
        <w:br/>
        <w:t>нан су құйды. Оны бірден отқа қоймайды. Сыртқа шығып</w:t>
        <w:br/>
        <w:t>кетіп, отсалғышпен жанған сексеуілдің шоғын әкелді. Бұл</w:t>
        <w:br/>
        <w:t>ҮЙ ортаға ат жақпайды екен. Шайдың оты қас саусақтың</w:t>
        <w:br/>
        <w:t>қаусырымындай-ақ шеңберде қалың қаңылтырдиян жасалған</w:t>
        <w:br/>
        <w:t>үш аяқты отсалғышқа салыныпты. Аққұман соның үстінде</w:t>
        <w:br/>
        <w:t>тұр. Жаз айына керекті зат. Бұл да қонақтардың назарынан</w:t>
        <w:br/>
        <w:t>тыс қалған жоқ.</w:t>
        <w:br/>
        <w:t>Ақбөбен аққұманды енді қойды отка. Бүрк етіп бір</w:t>
        <w:br/>
        <w:t>қайнаған соң, аққұманды оттан түсірді де, свмаурынның</w:t>
        <w:br/>
        <w:t>үстіне тағы су құйды, бірнқ толтырмады. Шай бабына жетті-</w:t>
        <w:br/>
        <w:t>ву дегенде Ақбөбек шай аяқтарды қатврынан тізе берді.</w:t>
        <w:br/>
        <w:t>Ақбөобенгің сол жағында Жарылғап таяу отыр, Қайып</w:t>
        <w:br/>
        <w:t>қазан-аяқ жақта Түймештің арнына жайғасқан. Екі жігіт екі</w:t>
        <w:br/>
        <w:t>жақтан қонақтардың шай аяқтарын жайғастырып отыруға</w:t>
        <w:br/>
        <w:t>дайын.</w:t>
        <w:br/>
        <w:t>Елдіңдәстүрлі тәртібі бойыншабірінші аяқотырғандардың</w:t>
        <w:br/>
        <w:t>жасы-үлкеніне беріледі. Оны шай құйып отырған қызбаланың</w:t>
        <w:br/>
        <w:t>не келіншектің өзі ұсынуы шарт. Сол үшін ол қарт адамның</w:t>
        <w:br/>
        <w:t>«Тәңір жарылғасын» немесе «Көп жаса, шырағым» дегендей</w:t>
        <w:br/>
        <w:t>ақ батасын алады...</w:t>
        <w:br/>
        <w:t>Ақбөбек ақ құманнан алғашқы шыны аяққа қызыл күрең</w:t>
        <w:br/>
        <w:t>қаю шайды құйған кезде қалампырдың иісі бірден дастарқан</w:t>
        <w:br/>
        <w:t>басына жайыла көтеріліп барып, қонақтардың танауын</w:t>
        <w:br/>
        <w:t>қытықтап кетіп еді. Жұрттың бәрі тамсана жұтынып, аңсары</w:t>
        <w:br/>
        <w:t>ауа бар ісін әдеппен бастап жай, асйи бір саязбең қимылдап</w:t>
        <w:br/>
        <w:t>отырған ибалы нвзды келіншектің дастарқан бетімен ербеңсіз</w:t>
        <w:br/>
        <w:t>қалықтап келе жатқан жең ұшындяғы ақ жұмыр қолына</w:t>
        <w:br/>
        <w:t>қарап қалды. Оның дірілсіз ұсынған шай яяғын терде отырған</w:t>
        <w:br/>
        <w:t>Әлмағамбет діріл қаққан қолымен алып, дастарқан үстіне қоя</w:t>
        <w:br/>
        <w:t>салды ди: «Бақытты бол, балам» деп қол жая батасын берді</w:t>
        <w:br/>
        <w:t>Ақбөбекке,</w:t>
        <w:br/>
        <w:t>Көптің көзі жнс квліншекте. Оның кескін-келбетіне</w:t>
        <w:br/>
        <w:t>мүшелептұрып қарайды. Ажар-көркі, бет-бейнесі,тұлғабітімі</w:t>
        <w:br/>
        <w:t>сын таразысының үстінде тұр. Оның қыбыр-қимылына дейін</w:t>
        <w:br/>
        <w:t>санаулы. Жүрісі, тұрысы. отырысы, тіпті оның еңсе кетеруі,</w:t>
        <w:br/>
        <w:t>бір нөрсеге бұрыла қарауы, адам жүзіне көз тастағандағы бет</w:t>
        <w:br/>
        <w:t>бедеріне шейін есепке түсетін сияқты.</w:t>
        <w:br/>
        <w:t>Ақбөбек атақты жердің, Маңғыстау еліне белгілі байдың</w:t>
        <w:br/>
        <w:t>қызы. Бұл маңның елі оның айттырулы жерін тастап, бір</w:t>
        <w:br/>
        <w:t>кедейдің артына мінгесіп келгеніне таң. «Пақырдың есі дұрыс</w:t>
        <w:br/>
        <w:t>емес шығар. Бір нәрсе қаққан ғой» деп ойлайтындары да бар</w:t>
        <w:br/>
        <w:t>көпшіліктің.</w:t>
      </w:r>
    </w:p>
    <w:p>
      <w:r>
        <w:t>273</w:t>
        <w:br/>
        <w:t>қалғанына әкесі мәз. қуанышы қойнына сыймай жүр. Соған</w:t>
        <w:br/>
        <w:t>барып келгелі қалбалақтап, айналсоктап әйелінің маңынан</w:t>
        <w:br/>
        <w:t>шықпай қойды. Өзі топ көргісі келеді, көңіл сүйер ядамдар-</w:t>
        <w:br/>
        <w:t>мен отырып, олармен әңгіме дүкен құруға құмар. Баласы</w:t>
        <w:br/>
        <w:t>жайлы мақтанышын айтып, көңілдегісін тарқату.</w:t>
        <w:br/>
        <w:t>-Ана қайнағаларға есік көрсетпейсің бе, олар сені әлі</w:t>
        <w:br/>
        <w:t>тақыр кедей деп ойлайды-а,- деді Түймеш бір ыңғайы келган-</w:t>
        <w:br/>
        <w:t>де күйеуіне қарап.</w:t>
        <w:br/>
        <w:t>Сабытай әйелінің сөзіне көне салды. Оның НКәкірегі</w:t>
        <w:br/>
        <w:t>көтеріңкі еді. Осы жақында қыстайға сауда-саттықтан ала"</w:t>
        <w:br/>
        <w:t>тын малдарын жинастырған болатын. Бір қора қай болды,</w:t>
        <w:br/>
        <w:t>оған дербес қайшы сялды. Байлық, даулет осындайдан өседі.</w:t>
        <w:br/>
        <w:t>Есебін тауып, құрай білген жігітке байлық алыс емес.</w:t>
        <w:br/>
        <w:t>Әлмағамбет пен Ақберген билердің ауылдары бір-бірінен</w:t>
        <w:br/>
        <w:t>онша ұзақ кетпей, қарайлас көшіп-қонып жүреді.</w:t>
        <w:br/>
        <w:t>Сабытай кеппе Әлмағамбет ауылын шай ішім жерге келіп</w:t>
        <w:br/>
        <w:t>қонып жатыр деп есіткен. Таңертең Түймешке:</w:t>
        <w:br/>
        <w:t>-Түске таяу, ерісі бесінге келіп қалармыз. Тамақ жағына</w:t>
        <w:br/>
        <w:t>бар шеберлігіңді саларсын, қатын,- дегенде, Сабытай</w:t>
        <w:br/>
        <w:t>Әлмағамбет пен Акбергеннің ауылдарына жүріп кеткен.</w:t>
        <w:br/>
        <w:t>Ақбөбек есігінің алдына шығып, жаңа бір өзірде аттва-</w:t>
        <w:br/>
        <w:t>нып кеткен үш аттының карасы үзілгенше, көз айырмай</w:t>
        <w:br/>
        <w:t>ізінен қарап тұрды. Үнсіз тұрып көз жасын төгеді. Кешеден</w:t>
        <w:br/>
        <w:t>бері айтылған ауыл-елінің бейнесі көз алдынан кетер емес.</w:t>
        <w:br/>
        <w:t>Елжіретіп, езіп бара жатқан сағыныш. Елі-жұртын бір керуге</w:t>
        <w:br/>
        <w:t>арау болып тұр.</w:t>
        <w:br/>
        <w:t>Арв қонып, кеше кеште Ақбөбектің ауылына Аюп пен</w:t>
        <w:br/>
        <w:t>Тоқпан келген. Бүгін түсте еліне қайтты олар. Қайып ол</w:t>
        <w:br/>
        <w:t>екеуін шығарып салуға кетіп барады.</w:t>
        <w:br/>
        <w:t>Ақбөбек үйге кірді. Аюп пен Тоқпан әкелген дүниелерін</w:t>
        <w:br/>
        <w:t>коржынымен тастап кеткен. Қос-қос бешпент, жеңсіз камаол-</w:t>
        <w:br/>
        <w:t>дар. асыл матадан тігілген көйлектердің неше түрі, етіктер,</w:t>
        <w:br/>
        <w:t>мас-кебіс, қатарынан қос жаулық. Қоржынның бір басынан</w:t>
        <w:br/>
        <w:t>сырлы зерең, сырлы қасықтар мен ал! қазанға түспеген ақ</w:t>
        <w:br/>
        <w:t>ожаулар шығып жатыр. Қоржын түбіне қол созғанда одан</w:t>
        <w:br/>
        <w:t>бетер қуанып кетті, ұсақ бұйым өлінің алтын сандықшасы.</w:t>
        <w:br/>
        <w:t>Алды да қос қолымен көкірегіне басты. Көз ашқалы көріп,</w:t>
        <w:br/>
        <w:t>бірге жасасып келе жатқан қуыршақтай асыл бұйымы оған</w:t>
        <w:br/>
        <w:t>тым ыстық көрінді. Сырты алтынмен апталған, ұзын тұрқы</w:t>
        <w:br/>
        <w:t>қарыстай, ені сынық сүйем қобдиша. Ақбөбек оны жасынан</w:t>
        <w:br/>
        <w:t>«сандық» деп кеткен. Қызының сол сандығын беліп алып,</w:t>
        <w:br/>
        <w:t>шешесі Ақбөбекеке беріп жіберді. Ашканда дың етіп, дыбысы</w:t>
        <w:br/>
        <w:t>біразға дейін басылмай тұратын коңыраулы кілті бар, жасын-</w:t>
        <w:br/>
        <w:t>да Ақбебек сандығын ашып-жауып даңылдатып отырушы</w:t>
        <w:br/>
        <w:t>522222. 2 БИОИНИДИЯНЫЙЫЙР. 2,</w:t>
        <w:br/>
        <w:t>Ақбәбек тағы бір өшмеөңке іпайдың қағазын ашып,</w:t>
      </w:r>
    </w:p>
    <w:p>
      <w:r>
        <w:t>бос аққұманға салды да, шайды қайта демдеді. Қонақтар</w:t>
        <w:br/>
        <w:t>көздерінің қиығымен бір-біріне ұрлана қарасты да, «іше</w:t>
        <w:br/>
        <w:t>береміз» деп уәделесіп қойғандай бірінен кейін бірі босатқан</w:t>
        <w:br/>
        <w:t>шай аяқтарын самаурын жаққа бағыттап, жайымен жылжы-</w:t>
        <w:br/>
        <w:t>та берді.</w:t>
        <w:br/>
        <w:t>Ойда-жақта басаған шайтабақтар дастарқан шетіне жет-</w:t>
        <w:br/>
        <w:t>кенде сал кідіріс тауып, бір сәт иіріліп қалып еді, алдыңғы</w:t>
        <w:br/>
        <w:t>самаурынның соңғы ұрттамын күткен екен влгілер.</w:t>
        <w:br/>
        <w:t>Әлмағамбеттің шай аяғы соңынан барып қосылды оларға,</w:t>
        <w:br/>
        <w:t>Көргенді келін бүл жолы даадегтегідағдысынан жаңылған</w:t>
        <w:br/>
        <w:t>жақ, жаңа демделген сары самаурынның алғашқы дамін тағы</w:t>
        <w:br/>
        <w:t>да жасы үлкен Әлмағамбетке өз қолымен ұсынды.</w:t>
        <w:br/>
        <w:t>Жақсыны да, жаманын да көріп, бар ғұмырын</w:t>
        <w:br/>
        <w:t>сарапшылықпен өткізіп келе жатқан адамның серісі</w:t>
        <w:br/>
        <w:t>Әлмағамбет берін байкап, біліп отырып:</w:t>
        <w:br/>
        <w:t>-Көсегенң көгерсін, қарағым... Ой, дүние-ай, Есекемнің</w:t>
        <w:br/>
        <w:t>қызысың ғай, Есжанның... - деді жас келінге қарап.</w:t>
        <w:br/>
        <w:t>Бұл жайды аңғармай отырған жұрт бірден елең еткен-</w:t>
        <w:br/>
        <w:t>дей болды. Жасы кіші болғанмен, үзеңгілес жүрген замандас</w:t>
        <w:br/>
        <w:t>Акбергеннің Әлмағамбетпен сөз қағыстыратыны бар. Шайдан</w:t>
        <w:br/>
        <w:t>аузы босай бергенде аздап әзіл жүгірткісі келіп:</w:t>
        <w:br/>
        <w:t>-Отағасы бірді бір емес, екіні екі емес... Қомағайдың ау-</w:t>
        <w:br/>
        <w:t>зынан басқа несі бар? - деді ол.</w:t>
        <w:br/>
        <w:t>Бекіш оның сезтеркініне түсініп, иығын бүлкілдете күлді.</w:t>
        <w:br/>
        <w:t>Аздап аңырып барып, артынан еркектердің бәрі күлісті.</w:t>
        <w:br/>
        <w:t>Акбергеннің сөзінен кейін Әлмағамбет іле:</w:t>
        <w:br/>
        <w:t>-Әзілі жарасса, атасымен ойнвғанға не жетсін... «Бірді</w:t>
        <w:br/>
        <w:t>бір» деп отырғаның жасымның ұлылығын көргенді келіннің</w:t>
        <w:br/>
        <w:t>көре білгендігі шығар... «Екіні екі емес» деп соны да</w:t>
        <w:br/>
        <w:t>қызғанып отырсың-ау... Уа, жұртпен қатар жұтқан ұрттам</w:t>
        <w:br/>
        <w:t>су қомағайлыққа жатпас. Бір шыны аяқ шайына сарқыт</w:t>
        <w:br/>
        <w:t>сұрағанша ана жемтік құмар жемсауыңды тисаңшы,- деген-</w:t>
        <w:br/>
        <w:t>де отырғандар ду ете күліп, дастарқан бисы біраз серпіліс тау"</w:t>
        <w:br/>
        <w:t>ып, сергіп қалып еді.</w:t>
        <w:br/>
        <w:t>Арнайы шақырылған соң, Әлмағамбет пен Ақберген</w:t>
        <w:br/>
        <w:t>аулынан ямалсыз шығып еді. Келгенде де осы есікті онша</w:t>
        <w:br/>
        <w:t>менсінкіремей, «ай, сорлының ары-тұрық бірдемесін жеп</w:t>
        <w:br/>
        <w:t>қайтармыз» дегендей өрі жоғары, арі аяныш пікірде болған</w:t>
        <w:br/>
        <w:t>олар. Енді, міне, бақсының зікіріне түскендей болып атыр сол</w:t>
        <w:br/>
        <w:t>қонақтар. Бұл үйдің дастарқан жайысының өзі бірден көңілге</w:t>
        <w:br/>
        <w:t>ұялаған. Дастарқан үстіне төгілгенді сынай-сынай отырып,</w:t>
        <w:br/>
        <w:t>көбінің аттарын білмеген. Бұл төңіректе атымен жоқ, барі де</w:t>
        <w:br/>
        <w:t>ана жағы Ресей, мына жағы Харезм, Хиуадан келген тағамдар.</w:t>
        <w:br/>
        <w:t>7276 ) 23</w:t>
        <w:br/>
        <w:t>Сабытайдың үйіне келіп түсіп, Әлмағамбет пен</w:t>
        <w:br/>
        <w:t>Ақбергеннің енді жайғасып отыра берген бойы еді, Бекіш пен</w:t>
        <w:br/>
        <w:t>Жарылғап олардың үстіне кірді.</w:t>
        <w:br/>
        <w:t>Екі рулы елден келіп бас қосып отырған сыйлы қонақтар</w:t>
      </w:r>
    </w:p>
    <w:p>
      <w:r>
        <w:t>сыпайылық жасап, әдеп сақтап бірач үнсіз отырысты. Бұрын</w:t>
        <w:br/>
        <w:t>араласпай жүріп, тыңнан қосылысқан қонақтар әдетте ауелі</w:t>
        <w:br/>
        <w:t>үй ішіне көз салып таныса бастайды.</w:t>
        <w:br/>
        <w:t>Бекіш Сабытайды сыртынан таниды, бірақ дәмдес бо-</w:t>
        <w:br/>
        <w:t>лып араласпаған. Қатарлас ауыл ағайындар болғанымен,</w:t>
        <w:br/>
        <w:t>Әлмағамбет пен Ақберген Сабытайдың есігін ашқан емес.</w:t>
        <w:br/>
        <w:t>Бұлардың бәрі де бұл үйге тың қонақ есебінде келіп отыр.</w:t>
        <w:br/>
        <w:t>Ал Бегейдің Бекіш байы мен Жаңайдың мына екі биі</w:t>
        <w:br/>
        <w:t>бұрыннан таныс-біліс, ал ішіндегі құрайлас дәмдес адамдар,</w:t>
        <w:br/>
        <w:t>бірін-бірі құрметтей білетін сырттай сыйластығы бар жандар.</w:t>
        <w:br/>
        <w:t>«Бай тамырлас, би құлақтас» дегендей бұлар ауызекі болса</w:t>
        <w:br/>
        <w:t>да біріне-бірі іш тартпаса болмайды, сырттап кету олардың</w:t>
        <w:br/>
        <w:t>өздеріне тиімсіз.</w:t>
        <w:br/>
        <w:t>Қонақтар алі шешілмей отыр. Елдегі вткен індет пен өлім-</w:t>
        <w:br/>
        <w:t>жітім жайындағы азын-аулақ тиіп-қашты әңгімелер болмаса,</w:t>
        <w:br/>
        <w:t>взарасының дүбірлі өмірінде болып тұратын келелі мәселелер</w:t>
        <w:br/>
        <w:t>жайлы түбегейлі сөз бастала қойған жоқ. Кім неден бастарын</w:t>
        <w:br/>
        <w:t>білмей, білсе де кімнің қай жағынан шығам деп жүрексініп</w:t>
        <w:br/>
        <w:t>отыр ма, әйтеуір қонақтар біріне-бірі лебіз күткендей сыңай</w:t>
        <w:br/>
        <w:t>байқатады.</w:t>
        <w:br/>
        <w:t>Түймеш сырттан буын бұрқыратып ақ самаурынды әкеліп</w:t>
        <w:br/>
        <w:t>қайды дя, қонақтардың алдына дастарқан жаюға кірісті.</w:t>
        <w:br/>
        <w:t>Бүгін мұның дастарқан жаюы басқаша. Әуелі жазса, жайыла</w:t>
        <w:br/>
        <w:t>беретін қабат-қабат топсалы, екі беті десырлы, жеп-жеңіл ше-</w:t>
        <w:br/>
        <w:t>тен тақтайды сятырлатв қанатын жазып, қонақтардың алдына</w:t>
        <w:br/>
        <w:t>ұзынынантеседі де.аның үстіне иілімімықты қалыңтоқылған</w:t>
        <w:br/>
        <w:t>гүлді матадан тігілген шашақты дастарқанды орамын серпи</w:t>
        <w:br/>
        <w:t>жазып жалпағынан жия берді. Астына тақтай төселген теп-</w:t>
        <w:br/>
        <w:t>тегіс дистирқанның жылтыр бетіндегі гүл шоқтары от басын</w:t>
        <w:br/>
        <w:t>құлпыртып жібергендей балды. Қонақтар іштей тлңданып,</w:t>
        <w:br/>
        <w:t>көз айырмай қарайды. Елгезер қонақтардың көздеріне от-</w:t>
        <w:br/>
        <w:t>тай басылған бұл бір жаңалық сияқты. Дастарқанның шет-</w:t>
        <w:br/>
        <w:t>шетін жазуға қол созған сайын Түймештің свусақтарындағы</w:t>
        <w:br/>
        <w:t>сақина, жүзіктері де жалт-жұлт етіп, дастарқан бетіне сауле</w:t>
        <w:br/>
        <w:t>шашқандай болады.</w:t>
        <w:br/>
        <w:t>Сабытайдың өзі де әйелінің киім киісіне қатты таңданып,</w:t>
        <w:br/>
        <w:t>тамсанып отыр бүгін. Түймеш тым сұлу бап көрінеді көзіне.</w:t>
        <w:br/>
        <w:t>Іштей риза.</w:t>
        <w:br/>
        <w:t>Ақбөбек аққұманға бір әшмаңке шайды аудара салды.</w:t>
        <w:br/>
        <w:t>Қалампыр, қара бұрыш түйірлерін тастады оның үстіне.</w:t>
        <w:br/>
        <w:t>ҰУА</w:t>
        <w:br/>
        <w:t>еді. Сағынып көріскен сол сандығын қазірде екі-үш рет ашып-</w:t>
        <w:br/>
        <w:t>жауып отыр. Бірде күліп. бірде жылап алады. Сандықшяның</w:t>
        <w:br/>
        <w:t>іші толы жасау. алтын мен күмістен жасалып, меруертпен</w:t>
        <w:br/>
        <w:t>безендірілген асыл дүниелер. Ақбөбек басқа дүниені естен</w:t>
        <w:br/>
        <w:t>шығарғандай сандықшаның үстіне түсіп баряды, бұрыннан</w:t>
        <w:br/>
        <w:t>көз таныс заттары болса да. көрген сайын көргісі келіп,</w:t>
        <w:br/>
        <w:t>қызғанышпен ашқарақтана үңіледі. Арқасындағы өзінің</w:t>
        <w:br/>
        <w:t>тағып жүрген көнелеу шашбауын шешіп тастап, шешесінен</w:t>
        <w:br/>
        <w:t>келген мынд жалпақ салалы моншағы мен тасы көп шашбау-</w:t>
        <w:br/>
        <w:t>ды тағып алды. Қолындағы сақинв-жүзіктерін, білезіктерін</w:t>
        <w:br/>
        <w:t>жаңамен ауыстырды. Қазір Қайып кіріп келгенде, алды"</w:t>
      </w:r>
    </w:p>
    <w:p>
      <w:r>
        <w:t>нан шығып наздана, бұрала тұрып байындағы тағынған</w:t>
        <w:br/>
        <w:t>сәнді дүниелерін мақтанышпен бір көрсетпекші. Онысын</w:t>
        <w:br/>
        <w:t>ол жұрттың еркектеріндей бозарып не сүмірейіп тұрмайды.</w:t>
        <w:br/>
        <w:t>бірден қылына кетеді, құшырланв түседі. кұшақтай алып,</w:t>
        <w:br/>
        <w:t>бауырына қысяды, босатпай тұряды, соң тамақ астынан</w:t>
        <w:br/>
        <w:t>мейірлене бір сүйіп анрып жібереді.</w:t>
        <w:br/>
        <w:t>Қайып әзірге оралған жақ еді, жасанып алып күйеуінің</w:t>
        <w:br/>
        <w:t>келуін күтіп тұрған Ақбөбектің үстіне Түймеш кіріп келді.</w:t>
        <w:br/>
        <w:t>Ақбабек қапелімде недерін білмей өз-өзінен ыңғайсыздана</w:t>
        <w:br/>
        <w:t>қысылып қалды.</w:t>
        <w:br/>
        <w:t>-Қарағым-ау, мыналарың не? - деді Түймеш жайрап</w:t>
        <w:br/>
        <w:t>жатқан сандықшаның қасына барып отыра кеткенде.</w:t>
        <w:br/>
        <w:t>Ақбөбек төркінінен келген жасауын түгелдей көрсетті</w:t>
        <w:br/>
        <w:t>Түймешке.</w:t>
        <w:br/>
        <w:t>-Жеңеше.- деді отыра салып, мыня білезігімді сяған бе-</w:t>
        <w:br/>
        <w:t>рем. Ма, жүзік пен сақина,</w:t>
        <w:br/>
        <w:t>-Кой, шырағым. Дүниеңді бере көрме. Өлің тақ,- деп</w:t>
        <w:br/>
        <w:t>Түнмеш кейін шегініп кетті.</w:t>
        <w:br/>
        <w:t>-Жеңеше,- деді тағы да Ақбөбек Түймештің жанына</w:t>
        <w:br/>
        <w:t>тақала түсіп, - менің бүгіндегі жақыным, тіпті түпкілікті</w:t>
        <w:br/>
        <w:t>жақыным сенсің. Анамнан бір де кейін көрмеймін. Мен риав</w:t>
        <w:br/>
        <w:t>болсын десең бергенімді ал, қолымды қайтарма.</w:t>
        <w:br/>
        <w:t>-Өзіңе керек қой...</w:t>
        <w:br/>
        <w:t>-Маған деген дүние жетеді. Елімде қос отау тігулі тұр-</w:t>
        <w:br/>
        <w:t>бәрі менікі. Беріп отырғаным көнем, жаңасын тағып алдым</w:t>
        <w:br/>
        <w:t>өзім.</w:t>
        <w:br/>
        <w:t>-Садагаң кетейін-ау, алтың мен меруерттің көнесі бола</w:t>
        <w:br/>
        <w:t>мв,- деп күлді Түймеш қолын сола беріп.</w:t>
        <w:br/>
        <w:t>-Білмеймін жеңеше... Осы ай туғаннан бері бір түрлі бо-</w:t>
        <w:br/>
        <w:t>лып жүрмін. Ауыт-ауыт жүрегім алып ұшып лоблыға береді</w:t>
        <w:br/>
        <w:t>-Екіқабат адамның өліара кезінде сайтетіні бар. Ештеме</w:t>
        <w:br/>
        <w:t>етпес.</w:t>
        <w:br/>
        <w:t>--- ----ы ---- --.-.-Г---.-.. 241</w:t>
        <w:br/>
        <w:t>«сендерді мен көтерген емеспін». ендігісін өздерің біліңдер</w:t>
        <w:br/>
        <w:t>деген де, бетін ілгері бұра, аударылып жатып қалған. Түнімен</w:t>
        <w:br/>
        <w:t>көз ілдірмеді, аударылған сайын күрсініп, күрсінген сайын</w:t>
        <w:br/>
        <w:t>деңбекшумен жатты. Әйелінің жүрегі сиқалы, ұрыс-жанжал,</w:t>
        <w:br/>
        <w:t>айқай-шу шыққан жерде ұстап қалатын талмагы бар, Демесін</w:t>
        <w:br/>
        <w:t>бірде болмаса бірде өліп кете ме, содан сақтанады көбіне.</w:t>
        <w:br/>
        <w:t>Есберген әкесінің қасындв жастығын құшақтап етбетінен</w:t>
        <w:br/>
        <w:t>қорылды бвсып жатыр. Қамшы жеген сауырының жарасы</w:t>
        <w:br/>
        <w:t>сал қимылдасв болды тыз ете шаншып кетеді, онда ол ұйқы</w:t>
        <w:br/>
        <w:t>үстінде жатып, ыңырсып ыңылдайды. Демесін селк ете шо-</w:t>
        <w:br/>
        <w:t>шып, көзін шайдай ашады, одан кейін ұйқы жоқ. Көз ашып</w:t>
        <w:br/>
        <w:t>көрген жалғызынй жанын жаялық қылып жатыр. Баласын</w:t>
        <w:br/>
        <w:t>касына алып жатуына да бір себеп, осы түнде қалай да бір бас</w:t>
      </w:r>
    </w:p>
    <w:p>
      <w:r>
        <w:t>сауғалатып, жалғызын Есжанның қанды жетегінен аман-сау</w:t>
        <w:br/>
        <w:t>құтқарып қалудың амалы болатын.</w:t>
        <w:br/>
        <w:t>Мына қара шаңырақта Демесін тек әйеліменекеуі жатады,</w:t>
        <w:br/>
        <w:t>жігіт болған баланың жатар жайы бөлек үйде, ел біледі оны.</w:t>
        <w:br/>
        <w:t>Кім біледі, адуын батыр есіріп келіп, жесір иесі Есбергеннің</w:t>
        <w:br/>
        <w:t>қолына найза ұстатуы мүмкін. Жас жігіт сосын дүрмектен</w:t>
        <w:br/>
        <w:t>қала алар ма, амалсыздан жауға аттанады два кете барады.</w:t>
        <w:br/>
        <w:t>Демесін кауіп пен квтерді сырттан тықырынан күтіп,</w:t>
        <w:br/>
        <w:t>түнімен үрейге тұншығып көз іліндіре алмай жан қинаумен</w:t>
        <w:br/>
        <w:t>жайсыз жатып еді, таң атв қатып ұйықтап кетіпті.</w:t>
        <w:br/>
        <w:t>Тұтасқан түн қараңғысын жамыла Есжанның қарулы тобы</w:t>
        <w:br/>
        <w:t>жараулы сайгүліктеріне қонды. Күннің табына қақталып,</w:t>
        <w:br/>
        <w:t>аязы мен боранына суарылып, шаруаға жастай аряласып</w:t>
        <w:br/>
        <w:t>шынығып өскен қара күшке дегенде қуатты, мығым денелі,</w:t>
        <w:br/>
        <w:t>сілтемі қатты, жуан жұдырықты сайдауылдай қара дүрсін</w:t>
        <w:br/>
        <w:t>жігіттер бойларына алдағы қақтығыстың алден-ақ желі енді</w:t>
        <w:br/>
        <w:t>ме. ерге бөксе басуы мүң екен, бірден шалт қимылмен ілгері</w:t>
        <w:br/>
        <w:t>ұмтыла, тізгіндерін бос ұстай мінген аттарын тебініп-тебініп</w:t>
        <w:br/>
        <w:t>қалды. Ақ көйлектің де желі болады, Сайгүлікке мініп, са-</w:t>
        <w:br/>
        <w:t>малдата жорту мен қолға қару ала шабудың кепиеті одан кем</w:t>
        <w:br/>
        <w:t>бе.</w:t>
        <w:br/>
        <w:t>Жігіттердің қолында бір-бір ұшты найаа, он екі өрімді</w:t>
        <w:br/>
        <w:t>бір-бір жуан дойыр, сал жақтағы қында мүйіз сапты кездік</w:t>
        <w:br/>
        <w:t>қоржынның оң беттегі басында айбалта - бар қару жорыққа</w:t>
        <w:br/>
        <w:t>сай келеді. Қатуланған жігіттер бірден-ақ еріндерін жымыра</w:t>
        <w:br/>
        <w:t>түсті...</w:t>
        <w:br/>
        <w:t>Қатарында қосшы жігіті бар, бес-алты аттың өресіндей</w:t>
        <w:br/>
        <w:t>жерге оқшауырақ азып, Есжан топтың маңдай алдында кетіп</w:t>
        <w:br/>
        <w:t>барады. Бағыт - манағы найзағай шыққан бет.</w:t>
        <w:br/>
        <w:t>Есжан қаһарлы, оның оншақты жігіттен құралған тобы-</w:t>
        <w:br/>
        <w:t>ры да қатулы сияқты.</w:t>
        <w:br/>
        <w:t>73</w:t>
        <w:br/>
        <w:t>«Ас месімен тәтті»... деген бар, алдымен қонақтардың</w:t>
        <w:br/>
        <w:t>таңдайына татып, аса бір тәбетін ашып кеткен мына</w:t>
        <w:br/>
        <w:t>дастарқан бетіндегі самсап жатқан елге таңсық түрлі тағам</w:t>
        <w:br/>
        <w:t>болса, пейіштің асындай шғяшылған сол тағамның періштедей</w:t>
        <w:br/>
        <w:t>иесі болып отырған Ақбабектің әйел автына тан сұлу сымба-</w:t>
        <w:br/>
        <w:t>ты мен әсіресе оның кәдімгі қазақ келіндерін тәнті етерліктей</w:t>
        <w:br/>
        <w:t>вдептілік аясындағы биязылығы білгендік іс-қарекеті -</w:t>
        <w:br/>
        <w:t>түгел болмысы осы қараша үйге нұр жаудырып тұрғандай</w:t>
        <w:br/>
        <w:t>еді. Ол алгаш үлкен кісіге шай аяқты ұсынғанда-ақ жең</w:t>
        <w:br/>
        <w:t>ішінен көрінген саф алтын білезіктің саулесі шыны аяққа</w:t>
        <w:br/>
        <w:t>шағылысып жарқ еткенде, жұрт со бетке түгел қарасып, сон”</w:t>
        <w:br/>
        <w:t>да олар жас келіннің сары білезікке жалғас жатқан тарамы-</w:t>
        <w:br/>
        <w:t>сы тамыр білтесі білінбес, болмашы ғана дүмбілезі бийқалар</w:t>
        <w:br/>
        <w:t>қол сыртындағы ншық жер, ак мамық түстес үлбіреген вппақ</w:t>
        <w:br/>
        <w:t>тән бедерін анық байқап қалып еді. «Жақсыны көрмек үшін»</w:t>
        <w:br/>
        <w:t>дей мс, сұқтана қарай отырып, жұрт со бір сатте Ақбебектің</w:t>
        <w:br/>
        <w:t>саласы қатарынан тізілген сақинв-жүзікті, әрі қызылдың</w:t>
        <w:br/>
        <w:t>киесімен, әрі өзінің жылжу-жыбырымен айшықты әр</w:t>
        <w:br/>
        <w:t>бере арбап тұрғандай сумаңы жақ ақ сүйрік саусақтарына</w:t>
        <w:br/>
        <w:t>телміре көз ойнатқан болатын. Ашқарақ көзге тойым бар</w:t>
        <w:br/>
        <w:t>ма, қараған сайын қарай берсем дейді, бір тізенің үстінде</w:t>
      </w:r>
    </w:p>
    <w:p>
      <w:r>
        <w:t>қашаннан бері қаққан қазықтай болып өзі нар татпястан қос</w:t>
        <w:br/>
        <w:t>самаурынды еңсергенше ешбір тапжылмастан көпке шай</w:t>
        <w:br/>
        <w:t>құйып беріп отырған талдырмаш жас келінді аяйтын біреуі</w:t>
        <w:br/>
        <w:t>жоқ, сол сұғанақ көздер өлі де балса, оның тал бойынан, іс-</w:t>
        <w:br/>
        <w:t>қарекеттерінен мін іздеп, тіміскіленуін қояр емес...</w:t>
        <w:br/>
        <w:t>Ақбабек үйінен шығарда бегде біреулердің көзіне түскенді</w:t>
        <w:br/>
        <w:t>ыңғайсыз көріп, жалпақ түрме белбеумен көйлегінің ішінен</w:t>
        <w:br/>
        <w:t>белін таңып тастаған... Отырарда бешпентінің тоғасын яғытып</w:t>
        <w:br/>
        <w:t>қойып, әдейі самаурын жақтағы тізесін бүгіп, қонақтар</w:t>
        <w:br/>
        <w:t>жақтағысын көңгейіне ала жайғасып еді. Былайыншн дааяғы</w:t>
        <w:br/>
        <w:t>ауыр жүрген ол екі самаурынның суын сарыққанша бір орыня-</w:t>
        <w:br/>
        <w:t>ди қозғалмай ұзақ отырғандықтан, біршама жайсызданайын</w:t>
        <w:br/>
        <w:t>деді. Содан ба, бір бүйірі бүлк-бүлк соғып ол да тыныштық</w:t>
        <w:br/>
        <w:t>бермей барады...</w:t>
        <w:br/>
        <w:t>Бір кезде шайдың дастарқаны жиналды. Қонақтарсыртқа</w:t>
        <w:br/>
        <w:t>шығып, бой жазып жүр. Ауыл сыртындағы көлмектің арнын-</w:t>
        <w:br/>
        <w:t>да калған алақандай ақ тақырда балалнр асық ойнап жатыр.</w:t>
        <w:br/>
        <w:t>Өзара асыққа таласып кіжілдесіп, керілдесіп алады. Ересек</w:t>
        <w:br/>
        <w:t>балалар әміршіл, әкіреңдейді, кішкентайлары көздерінің жа-</w:t>
        <w:br/>
        <w:t>сын сүртіп жүр.</w:t>
        <w:br/>
        <w:t>Қайып пен Жарылғап жәбір көрген екі кішкентайдың</w:t>
        <w:br/>
        <w:t>қолдарынан топайы мен сақасын алып, ана естиярырақ бала-</w:t>
        <w:br/>
        <w:t>лармен ойынға түсіп кетті. Топаймен бір, сиқамен екі - бас-</w:t>
        <w:br/>
        <w:t>КӨНЕ 287</w:t>
        <w:br/>
        <w:t>тамағасы түріліп, сөз құрсауы ағытылған кезде бірін-бірі ке-</w:t>
        <w:br/>
        <w:t>кету, оспақпен ілу, әзәзіл ажуаға айналдыру, ақыры барып</w:t>
        <w:br/>
        <w:t>кемсітіп, кектендіріп тынады.</w:t>
        <w:br/>
        <w:t>Есжан батыр Жеменейдің бір байының үйінде отырғанда</w:t>
        <w:br/>
        <w:t>үстіне Жары Мәтжан кіріп келеді. Қағытпадан гөрі қаңырып,</w:t>
        <w:br/>
        <w:t>тойтарып тастауы басым, шақпа тілге жүйрік, қара сөзге ше-</w:t>
        <w:br/>
        <w:t>шен адам. Жеменейге нағашылы-жиенді болар Есжан батыр</w:t>
        <w:br/>
        <w:t>дене пішімі қораштау, ері үстіндегі киімі жұпынылау көрінген</w:t>
        <w:br/>
        <w:t>Мәтжанға ара-тұра тиісіп, жайына отырғызбады. Жаңа бір</w:t>
        <w:br/>
        <w:t>әзірде Матжанның шақырылмай келгендігін мазақтяғысы</w:t>
        <w:br/>
        <w:t>келіп, дастарқан үстінде - Жарының жоқ қарағаны да бір үйді</w:t>
        <w:br/>
        <w:t>толтырады. Кеп ал ғой бүл өзі, - деп ғді, оған ол үндемеді. Ес-</w:t>
        <w:br/>
        <w:t>жан екіаяғын көсіліп, жастыққа шынтақтап жатқан, Мәтжан</w:t>
        <w:br/>
        <w:t>малдасын жазбай отырып, шапанын шешіп алған да, оныңекі</w:t>
        <w:br/>
        <w:t>етегімен екі тізесін қымтып қойған еді.</w:t>
        <w:br/>
        <w:t>Ас алдында қолға су құяр шақ болды. Есжан жантайған</w:t>
        <w:br/>
        <w:t>күйі шылапшынға қол созды.</w:t>
        <w:br/>
        <w:t>Мәтжан ілгері ысырылып отырып, тағы да тізесін</w:t>
        <w:br/>
        <w:t>шапанының етегімен жапты.</w:t>
        <w:br/>
        <w:t>Оны байқап жатқан Есжин: - Мвтжан, қымтана бересің...</w:t>
        <w:br/>
        <w:t>Бір жерім ашылып кетер деп сақтанып отырмысың? - деулі</w:t>
        <w:br/>
        <w:t>көсілген вяқтарын жия беріп.</w:t>
        <w:br/>
        <w:t>-Тақсыр-ай, қажай бердің-ау... - деді Мәтжан табақ тар-</w:t>
        <w:br/>
        <w:t>тыла бергенде.</w:t>
        <w:br/>
        <w:t>«Көш мәнісін білмеген,</w:t>
        <w:br/>
        <w:t>Көшсе көлік өлтірер,</w:t>
      </w:r>
    </w:p>
    <w:p>
      <w:r>
        <w:t>Сөз мәнісін білмеген,</w:t>
        <w:br/>
        <w:t>Сөзді өзіне келтірер...» -</w:t>
        <w:br/>
        <w:t>деген бар. Сөз жүйесін сен таппвсаң, мен табайын... Уа,</w:t>
        <w:br/>
        <w:t>жарының көптігін көре алмай отырсың. Алса, ұл-қызыңды</w:t>
        <w:br/>
        <w:t>құдай алды. Жары алып, санын көбейткен жоқ... Батыр-ау,</w:t>
        <w:br/>
        <w:t>менің жабуды етегімді сөз еттің. Өз етегің былтыр ашылып еді</w:t>
        <w:br/>
        <w:t>ғай... Бегейлер ашып кеткен етегіңді өлі күнге дейін жаба ал-</w:t>
        <w:br/>
        <w:t>май жүріп... Ағасы, не дегенің ол?</w:t>
        <w:br/>
        <w:t>Екі жақ та сөзден тиылды. Асылған тамақ рия - желінбей</w:t>
        <w:br/>
        <w:t>қалды. Шешеннің тілі батырдың жүрегіне қанжарлай</w:t>
        <w:br/>
        <w:t>қадалды. Батыр тілге келместен орнынан тұрды да, жаюлы</w:t>
        <w:br/>
        <w:t>дастарқаннан аттай жөнелді. Атына мінді, кетті. Батыр -сон-</w:t>
        <w:br/>
        <w:t>дай мінез-құлқымен батыр. Ауыл батыры осындай болады.</w:t>
        <w:br/>
        <w:t>Есжан ауылын келіп ағайын-жамяғатын дүрліктірді</w:t>
        <w:br/>
        <w:t>шетінен.</w:t>
        <w:br/>
        <w:t>Әуелі Демесіннен бастап:</w:t>
        <w:br/>
        <w:t>(шеәлше өзе. .ке-а-е «сақыме шығаш-- -.-.жее к. шан ж--еке еле» өтте өн -" -л---- е йт У33</w:t>
        <w:br/>
        <w:t>на барымташы бара қалғандай балса, Қайыпты ұстап беріп,</w:t>
        <w:br/>
        <w:t>алғанымен екеуін ат артына теріс мінгізіп жібермекші.</w:t>
        <w:br/>
        <w:t>- Жас катар, қалай айтсақ та жарасар,- деді Ақберген</w:t>
        <w:br/>
        <w:t>Бекіштің қарсы алдында отырып:</w:t>
        <w:br/>
        <w:t>-а«Бай тамырлас, би құлақтас» деген вралаг-құралас</w:t>
        <w:br/>
        <w:t>жүрген түбірі бір ағайын едін. Олай болмады.</w:t>
        <w:br/>
        <w:t>- Неге ашу аразымыз жоқ қой,- Бекіш басын шалқайта</w:t>
        <w:br/>
        <w:t>отырып, бер жағымен күлген еді.</w:t>
        <w:br/>
        <w:t>-Бегей өз тентегін өз ішінде ұстап тұра алмады. Бұл</w:t>
        <w:br/>
        <w:t>калай? Бегей өз дауына өзі ие болмай, өзгелерге артып кетті.</w:t>
        <w:br/>
        <w:t>Онысы несі? Ертең екі, тіпті үш ал жауласып кетер болса,</w:t>
        <w:br/>
        <w:t>даудың басы өзі болып тұрып, Бегей аман қалам деп отыр ма?</w:t>
        <w:br/>
        <w:t>Осыны ойлайтын бас катерер адам еліңде жоқ па? -Ақберген</w:t>
        <w:br/>
        <w:t>әдетінше малдас құрып отырып, екі санын екі қолымен сипай</w:t>
        <w:br/>
        <w:t>береді жане аспанға қарап сөйлейтіні бар. Бекіш қапелімде</w:t>
        <w:br/>
        <w:t>сөз таба алмай, бір сәт тығылып қалды.</w:t>
        <w:br/>
        <w:t>Әлмағамбет Ақбергеннің бірде шорт кететінін, сөз бастау-</w:t>
        <w:br/>
        <w:t>да жібере тартуға жоқ екендігін бұрыннан біледі. Тоқтап</w:t>
        <w:br/>
        <w:t>қалған сөзді оның өзі жалғап:</w:t>
        <w:br/>
        <w:t>- Бір даудын кесірінен және бір дау тумасын. Өзяра даула-</w:t>
        <w:br/>
        <w:t>суды қояйық жігіттер,- деді.</w:t>
        <w:br/>
        <w:t>-Бір тентігіміздің бары рас. Өз үйінесыймаған тентекті елі</w:t>
        <w:br/>
        <w:t>ұстап тұра ала ма? Ата-ананы тастап, бір қаншықтың соңында</w:t>
        <w:br/>
        <w:t>кетті. Ол иттің жазасы ат құйрығына байлап сүйреу... Бекіш</w:t>
        <w:br/>
        <w:t>даусын көтеріп кіжіне сөйледі.</w:t>
        <w:br/>
        <w:t>- Бір елден қыз, бір елден жесір кетті. Сол елдермен Бегей</w:t>
        <w:br/>
        <w:t>хабарласты ма екен? - деп сұрады Әлмағамбет.</w:t>
        <w:br/>
        <w:t>- Ол жағын білмедім. Бірақ ел болып мал-салын жиып</w:t>
        <w:br/>
        <w:t>қойдық. Қыздың қалың мвлынан құтылсақ болмай ма? - деді</w:t>
        <w:br/>
        <w:t>Бекіш. Әлмағамбет ыңырқанып қалды. Бекіштің кем өлшеп,</w:t>
      </w:r>
    </w:p>
    <w:p>
      <w:r>
        <w:t>келте қайырып отырғанына ызасы-ақ келді, бірақ сабыр</w:t>
        <w:br/>
        <w:t>сақтайын деді.</w:t>
        <w:br/>
        <w:t>Акберген тағы да іліп әкетті:</w:t>
        <w:br/>
        <w:t>- Қалай-қалай сөйлейсің, зямандас! Інің төбет, келінің</w:t>
        <w:br/>
        <w:t>қаншық болатын болсв, жаңа олармен табақтас болмауың ке-</w:t>
        <w:br/>
        <w:t>рек вді гой... Қазақ іштен түскен түсікке де ат қойып, адам деп</w:t>
        <w:br/>
        <w:t>жерлейді. Ойпырмай-Й, соғұрлы болмағаны ма бұлардың...</w:t>
        <w:br/>
        <w:t>- Ей, Акберген. Қатарым екен деп ілінісе берме о жігітпен,-</w:t>
        <w:br/>
        <w:t>деді Әлмлгамбет Ақбергеннің иығынан түртіп. - Бәрімізде де</w:t>
        <w:br/>
        <w:t>бір құдай бар ғой... Нақақ сөзден аулақ болғанымыз жөн. Мен</w:t>
        <w:br/>
        <w:t>өзім төбемде құдай тұр, келін баланы сол дау-шарыңа қимай</w:t>
        <w:br/>
        <w:t>отырмын. Екеуін де бірдей алтынның сынығы, егіздің сыңары</w:t>
        <w:br/>
        <w:t>74С</w:t>
        <w:br/>
        <w:t>елін шабамыз, Қайып қарақшыны бауыздап, қойнында</w:t>
        <w:br/>
        <w:t>жатқан сенің қатыныңды айырып әкелеміз. білдің бе енді?</w:t>
        <w:br/>
        <w:t>Төрде керегегеарқасын сүйеп отырған Демесінталтіректей</w:t>
        <w:br/>
        <w:t>козғалып орнынан тұрып кетті. Қапелімде төнген үрейден</w:t>
        <w:br/>
        <w:t>көзі қарайып, бір сәт үйдің ішін қара түнек басты. Қари адам-</w:t>
        <w:br/>
        <w:t>дай қолдарын ербеңдетіп тұрып:</w:t>
        <w:br/>
        <w:t>-Жоқ, жоқ, батыреке! Жалғызымды жібермеймін! Жау</w:t>
        <w:br/>
        <w:t>болып шабам деп жүріп баламды бауыздатып алсам қайтем!</w:t>
        <w:br/>
        <w:t>Мені өлтіріп кет, болмаса балямнан айрылмаймын! - деді</w:t>
        <w:br/>
        <w:t>Демесін.</w:t>
        <w:br/>
        <w:t>Есберген де кейін шегіншектеп кетіп, акесінің қалтыраған</w:t>
        <w:br/>
        <w:t>қолдарына түсті.</w:t>
        <w:br/>
        <w:t>-Әй-й, анаңды...сенің! Сендей көрдемшенің теңі жорық</w:t>
        <w:br/>
        <w:t>па!- деп Есжан Есбергеннің жағасынан ұстап, ілгері қарай</w:t>
        <w:br/>
        <w:t>сілке тартып алды да, ақзан көйлектің қызыл жібекпен</w:t>
        <w:br/>
        <w:t>қайылған кестелі өңіріне бүре жабысқан томардай қара</w:t>
        <w:br/>
        <w:t>шеңгелін жазбастан жуан жүнді білегінің салмағымен аның</w:t>
        <w:br/>
        <w:t>басын тамен нұқырта басып тұрып, қамшымен кайлекшең</w:t>
        <w:br/>
        <w:t>жоныня жосытты, өмірінде қорғасын өзекті дойыр қамшы</w:t>
        <w:br/>
        <w:t>түгіл тал шыбықтың табы түсіп көрмеген балауса тәнінің</w:t>
        <w:br/>
        <w:t>удай ашуына іпыдай алмаған балаң жігіт екі аяғымен жер</w:t>
        <w:br/>
        <w:t>тепкілеп, жас бұқашықтай ышқына үн шығарды.</w:t>
        <w:br/>
        <w:t>Демесін ойбайлап келіп баласының үстіне түскенде ғана</w:t>
        <w:br/>
        <w:t>Есжан Есбергеннің жағасынан уысын босатты, қолындағы</w:t>
        <w:br/>
        <w:t>жылан бауыр қамшысын бүктеп. көз аларта сұстана тұрып,</w:t>
        <w:br/>
        <w:t>беліндегі деңмент белбеуіне жайымен қыстыра берді.</w:t>
        <w:br/>
        <w:t>Кактемнің айсыз қараңғы тамылжыған бір түні еді. Аспан</w:t>
        <w:br/>
        <w:t>да меңсіз болар, жұлдыздар баданадай болып, төбеден сам-</w:t>
        <w:br/>
        <w:t>сай төніп тұрған. Таң бозарв койған жоқ. Бір кезде терістік</w:t>
        <w:br/>
        <w:t>беттің қараңғы түні жарқ-жарқ етіп шытынып кетті. Жердің</w:t>
        <w:br/>
        <w:t>бір қабат астынан шыққандай сонау алыстардан жарқыншақ</w:t>
        <w:br/>
        <w:t>жалт ойнап, түн қараңғысын бұзды.</w:t>
        <w:br/>
        <w:t>Демесін аулының қартша үйлері түнімен күбінуде. Әр</w:t>
        <w:br/>
        <w:t>үйдің төбесіндегі түндігінен шыққан жаққан оттың болма-</w:t>
        <w:br/>
        <w:t>шы боламық жарығы қараңғы түнді төменнен түрткілеп</w:t>
        <w:br/>
        <w:t>тұрғандай. Бұл да түн тыныштығын кетіріп тұрды.</w:t>
      </w:r>
    </w:p>
    <w:p>
      <w:r>
        <w:t>Бір үйлерден күбір-күбір үн шықса, енді біреулерінен</w:t>
        <w:br/>
        <w:t>күңіренген дауыстар мен жылап-сықтаулар естіледі. Қайғы"</w:t>
        <w:br/>
        <w:t>мұңғн ұлпсқан бұл түннің дүрбелеңі әсіресе Демесін байды</w:t>
        <w:br/>
        <w:t>жайына ұйықтатпап еді. Ол бойының қызуы көтеріліп, кешегі</w:t>
        <w:br/>
        <w:t>балнсының арқасын тілдіріп алғаннан бері төсек тартып ауы-</w:t>
        <w:br/>
        <w:t>рып жатыр. Кеше кеште ауылдағы малшы-жалшылардан</w:t>
        <w:br/>
        <w:t>он шақты жігіт келіп, жарыққа аттину үшін оның алдынан</w:t>
        <w:br/>
        <w:t>өткен. Ол олардың ешқайсысына да жөнді жауап берген жақ,</w:t>
        <w:br/>
        <w:t>747</w:t>
        <w:br/>
        <w:t>Ауылдан ақ тілектен баз кешіп, ақ батаны алмай, тек қаня</w:t>
        <w:br/>
        <w:t>қара ниетпен көтерілген қанқұмар қарулы топ қара түнді қак</w:t>
        <w:br/>
        <w:t>жарып суыт келеді.</w:t>
        <w:br/>
        <w:t>ОТЫЗЫНШЫ ТАРАУ</w:t>
        <w:br/>
        <w:t>Сабытайдың сабалақ жүнді как төбетінен ауыл иттерінің</w:t>
        <w:br/>
        <w:t>құйрығын қыспайтыны жақ. Оны көрсе, қаңсылардың иттері</w:t>
        <w:br/>
        <w:t>алдындағы итаяқтарын тастай қашады. Қасқыр жалды көк</w:t>
        <w:br/>
        <w:t>төбет басқалар былай тұрсын, өзінің ұяластарын да аямай-</w:t>
        <w:br/>
        <w:t>ды. Даладағы арнм өлген малдардың қаңқасы дв әуелі сонікі,</w:t>
        <w:br/>
        <w:t>ол тойып шыққанша басқв иттер жолай алмай тілін жалап,</w:t>
        <w:br/>
        <w:t>қыңсылап влексіні сырттай сұқтана қаумалап тұрады. Заман</w:t>
        <w:br/>
        <w:t>күштінікі. Жаралған жанды дүниенің тіршілік “тылсымы осы</w:t>
        <w:br/>
        <w:t>тәрізді. Жан-жануар, хайуан тобындвяғы мақұлықтар, құрт"</w:t>
        <w:br/>
        <w:t>құмырсқа, шыбын-шіркей, тіпті, саналы жаратылған көкірек</w:t>
        <w:br/>
        <w:t>көзді адамдардың өздері де жалған өмірін қызғанышпен,</w:t>
        <w:br/>
        <w:t>күштілікпен алысып-жұлысып, таласып-тармасып жүріп,</w:t>
        <w:br/>
        <w:t>ұдайы қырқысуда өткізеді.</w:t>
        <w:br/>
        <w:t>Кешеден бері вуыл иттері ұйлығып жүрген. Іңір</w:t>
        <w:br/>
        <w:t>қараңғысындатопитбірімен-біріталасты, көбі жарақаттанды,</w:t>
        <w:br/>
        <w:t>бірінен кейін бірі қаңсыласып артта қалып жатты. Көк төбет</w:t>
        <w:br/>
        <w:t>қара қаншықты оқшау шығарып алып келіп еді. Содан сілесі</w:t>
        <w:br/>
        <w:t>қатып оралған ол. Сабытай мен Қайыптың үйінің аралығына</w:t>
        <w:br/>
        <w:t>келіп құлаған. Таң алдында көк төбет басын көтерді, орнынан</w:t>
        <w:br/>
        <w:t>тұрды. Екі үйдің арасынан соққан таң самалына тұмсығын</w:t>
        <w:br/>
        <w:t>тосты, сон ұли бастады. Тұрып алып бір емес, әлденеше рет</w:t>
        <w:br/>
        <w:t>ұлыды.</w:t>
        <w:br/>
        <w:t>Үйде жатып Сабытай «кет!» деп жекіріп еді, иесінің дау-</w:t>
        <w:br/>
        <w:t>сынан бір сәт басылған болды дв, біраздан кейін даусын соза</w:t>
        <w:br/>
        <w:t>тағы ұлыды.</w:t>
        <w:br/>
        <w:t>Сабытай үйден шықты. Восағаға сүйеулі тұрған бақанмен</w:t>
        <w:br/>
        <w:t>көк төбеттің жанына періп келіп жіберді. Ит омақаса құлап,</w:t>
        <w:br/>
        <w:t>орнынан тұра алмай, бар даусымен ышқына қыңсылап жат-</w:t>
        <w:br/>
        <w:t>ты.</w:t>
        <w:br/>
        <w:t>ҮЙ түбінен шыққан төбеттің ашцы дауысынан Қайыптың</w:t>
        <w:br/>
        <w:t>құшағында шырт ұйқыда жатқан Ақбөбек селк ете түсіп шо-</w:t>
        <w:br/>
        <w:t>шып оянды.</w:t>
        <w:br/>
        <w:t>-Не? Не болды? - деді ол Қайыпты түрткілеп.</w:t>
        <w:br/>
        <w:t>-Ит ұлып... - Қайып ояу жатқан.</w:t>
        <w:br/>
        <w:t>-Ит., ит ұлыды дейсің бе? Ақбөбектің жүрегі зу етті.</w:t>
        <w:br/>
        <w:t>--“Иа, көк төбет ұлып еді, Сақаң ұрып жықты білем... - деді</w:t>
      </w:r>
    </w:p>
    <w:p>
      <w:r>
        <w:t>Қайып сал қолын Ақбебектің үстінен өзіне тартып жатып.</w:t>
        <w:br/>
        <w:t>228</w:t>
        <w:br/>
        <w:t>Мына отырған үшеуі Әлмағамбет, Ақберген. Бекіш калың</w:t>
        <w:br/>
        <w:t>елдің жампозы. Оларсыншы да, мінші де. Құдай айдап келген-</w:t>
        <w:br/>
        <w:t>дей бүгін үшеуінің бастары қосыла қалыпты. Үшеуі де бұрын</w:t>
        <w:br/>
        <w:t>кедей ауылдың ішіндегі қараша үйлердің қатарында көпке</w:t>
        <w:br/>
        <w:t>белгісіздеу отыратын мына Сабытайдың үйіне қалай келіп</w:t>
        <w:br/>
        <w:t>қалғандарына таңданғандай еді. Сондықтан олар көрінгенді</w:t>
        <w:br/>
        <w:t>көзімен жебеп, үй ішін түгел байқап, өздеріне ғана белгілі</w:t>
        <w:br/>
        <w:t>бір сырлы сезімде отыр. Ақбөбек ешкімге сездірмейін деген"</w:t>
        <w:br/>
        <w:t>дей болмашы ғана қимылмен бешпентінің спмяурын жақтағы</w:t>
        <w:br/>
        <w:t>сыртқы қалтасынан бет орамалын алып, сәл жүз бұрған бо-</w:t>
        <w:br/>
        <w:t>лып атырып маңдайының терін елеусіздеу бір сипап өткен еді,</w:t>
        <w:br/>
        <w:t>бәрі бір сұқтана барлап отырған көп көз ақ жібек орамалдың</w:t>
        <w:br/>
        <w:t>қызыл кестесін қиялай шалып қалған екен.</w:t>
        <w:br/>
        <w:t>Беттің терін сүрту сонда ғаня есіне түскендей борша болып</w:t>
        <w:br/>
        <w:t>қара суға түсіп отырған ауыр денелі Бекіш көлбей беріп жан</w:t>
        <w:br/>
        <w:t>қалтасына қал жағалатты. Біртерлесе көп терлейтін етті адам,</w:t>
        <w:br/>
        <w:t>оның тер сүртері бір кезден кем болмайды, енсіздеу қоңыр</w:t>
        <w:br/>
        <w:t>шыт мата. Әр жерінде басылған түйір-түйір ақ ноқаты бар</w:t>
        <w:br/>
        <w:t>жұмырлаулы жұқа мата оң қалтасынан шығып жатыр. Үнемі</w:t>
        <w:br/>
        <w:t>жуан нарсе байлап, әбден керіп тастағаннан бв, жұмарланған</w:t>
        <w:br/>
        <w:t>қара орамалды суырып алғанда, кең қалтаның вузы квпелімде</w:t>
        <w:br/>
        <w:t>жабыла қоймай аңқиған күйінде қалды.</w:t>
        <w:br/>
        <w:t>Шыныняққа жұғатын қаю шайдың іштен тепкен лебінен</w:t>
        <w:br/>
        <w:t>бусанбаған адам жоқ. Әсте есінен шығарған екен, ішке бір</w:t>
        <w:br/>
        <w:t>кіргенде байқап қалды Түймепі, қонақтарға терсүртер шаршы</w:t>
        <w:br/>
        <w:t>орамал бермепті. Оң жақпен жағалап барып, Жарылғаптың ту</w:t>
        <w:br/>
        <w:t>сыртында тұрған сырлы сандықты жайымен вяшты да, төрдегі</w:t>
        <w:br/>
        <w:t>сыйлы қонақтарға бір-біреуден ұсынды.</w:t>
        <w:br/>
        <w:t>-Бұның не шырағым? - деп сұрады Әлмағамбет орамалға</w:t>
        <w:br/>
        <w:t>қол созып жатып.</w:t>
        <w:br/>
        <w:t>-Тер сүртсін деп... - деді Түймеш;</w:t>
        <w:br/>
        <w:t>-Ой, тайір-ай... Байлығы шалқыған елден де мұндайды</w:t>
        <w:br/>
        <w:t>көрмеп едік...</w:t>
        <w:br/>
        <w:t>-«Кап жасағаннан сұрама, көпті каргеннен сұра» деген</w:t>
        <w:br/>
        <w:t>ғой, Сабытай ініміз ішке (Маңғыстаудың елі Үйшік жақты,</w:t>
        <w:br/>
        <w:t>одан өрі Ресей елін «іш» деп атяған) барып жүріп, өзге елден</w:t>
        <w:br/>
        <w:t>көп нәрсені үйреніп, көп нәрсені әкеліпті ғай,- деді Ақберген</w:t>
        <w:br/>
        <w:t>жаңа орамалмен бетін сүртіп жатып,</w:t>
        <w:br/>
        <w:t>Бұдан кейін сөз тиылды, жұрттың аузы шайдан босар</w:t>
        <w:br/>
        <w:t>емес.</w:t>
        <w:br/>
        <w:t>Ақбөбекке Түймеш тағы бір аққұман әкеліп берді.</w:t>
        <w:br/>
        <w:t>Аллдыңғы самаурынның суы сарқылайын деп еді, оны алып</w:t>
        <w:br/>
        <w:t>кетіп, орнына сдан да кеуделі сары самаурынды әкеліп қойды.</w:t>
        <w:br/>
        <w:t>Уаэ</w:t>
      </w:r>
    </w:p>
    <w:p>
      <w:r>
        <w:t>Үйінен бір емес, қатарынан екі өлім шыққан Есжан қатты</w:t>
        <w:br/>
        <w:t>күйініште жүретін. Кіжініп, тістеніп, ара-тұра құдайды</w:t>
        <w:br/>
        <w:t>боқтап алады. Бұл ауылда оның бетіне қарайтын, оған ақыл</w:t>
        <w:br/>
        <w:t>айтатын ндям болмас.</w:t>
        <w:br/>
        <w:t>Даулетінің арқасында елінде қадірлі болып отырған</w:t>
        <w:br/>
        <w:t>Демесіннің беделімен де бұл оншв санаса бермейді.</w:t>
        <w:br/>
        <w:t>Содырлығына салып, өзінің бірбеткейлігіне тартқанда, оны</w:t>
        <w:br/>
        <w:t>ешкім тоқтата алмас. Мамақан ел мұның қимылыня өбден</w:t>
        <w:br/>
        <w:t>көндігіп қалған, бұл дв жуяс түйе жүндеуге жақсы деген-</w:t>
        <w:br/>
        <w:t>дей болып жүріп, ауыл-үйге қоқаңдайтын ажар мінезін</w:t>
        <w:br/>
        <w:t>бірте-бірте дағдыға айналдырып алған. Есжан Қалдықожа</w:t>
        <w:br/>
        <w:t>кажының үйінен шыққан соң тұла байы бей-жай тартып,</w:t>
        <w:br/>
        <w:t>бірден бас жағы ду етті де, төбе құйқасы шымырлап кетті.</w:t>
        <w:br/>
        <w:t>«Маған қол тигізбе, аруақ атар сені»... Малдяның осы сөзі</w:t>
        <w:br/>
        <w:t>көкірегінен дулықтырып тұр аны. Ауыл арасын біраз кезіп,</w:t>
        <w:br/>
        <w:t>вркімдермен амандасып, сөзге араласқан соң, бойының бей-</w:t>
        <w:br/>
        <w:t>жайлығы тарқайын деді. айы дв басқа жаққа ауды.</w:t>
        <w:br/>
        <w:t>Есжан Демесіннің үйіне жақындай бергенде, қайта</w:t>
        <w:br/>
        <w:t>қатуланды. Ар-намысын қопарып, өзегін өртеп кеткен Жары</w:t>
        <w:br/>
        <w:t>Матжанның уытты сөзі санасына қайта оралғанда, батырдың</w:t>
        <w:br/>
        <w:t>байы тағы ду етті.</w:t>
        <w:br/>
        <w:t>Демгсін үйінің есігін шумен қалай ашқанын өзі де сезбей</w:t>
        <w:br/>
        <w:t>қалып еді. Демесін терде баласы Есбергенмен сөйлесіп отыр</w:t>
        <w:br/>
        <w:t>екен. Батырды көргенде, Есберген ұшып тұра келді. Есжан</w:t>
        <w:br/>
        <w:t>отырмады, қатулы қабағын ашпастан тұрып, - Әй, жатыры</w:t>
        <w:br/>
        <w:t>жаман жасық неме!.. Тай шығатын күнің бар ма?!.. Жұрттың</w:t>
        <w:br/>
        <w:t>сендейінің қатынға бай, балаға әке болғаны қашан! Жүр,</w:t>
        <w:br/>
        <w:t>киін! -деді.</w:t>
        <w:br/>
        <w:t>-Қайда? Қайда барамыз яға? - деп сұрады Есберген өлген</w:t>
        <w:br/>
        <w:t>қойдың көзіндей көзі бозарып. Иығы түсіп, бейне бір жіпке</w:t>
        <w:br/>
        <w:t>асып қойғандай қолдары салбырнп тұр. Байында сергектік</w:t>
        <w:br/>
        <w:t>жоқ, тік тұрғаны болмаса, қыбыр-қимылы таянған жансыз</w:t>
        <w:br/>
        <w:t>денеге ұқсайды.</w:t>
        <w:br/>
        <w:t>-Қайда деуін қарашы мына нәсіқұрдың?! - деді Есжан</w:t>
        <w:br/>
        <w:t>талдырмаш жас жігіттің төбесінен тане қарап. Азуын қайлап,</w:t>
        <w:br/>
        <w:t>тістерін сықырлатып еді, Есберген кеудесін кейін тартып,</w:t>
        <w:br/>
        <w:t>бұрынғыдан бетер жасқана түсті. Терісі калың қанды қара</w:t>
        <w:br/>
        <w:t>торы жүзінің қаны қашып, көне шүберектей оңып, қуарып</w:t>
        <w:br/>
        <w:t>бара жатты.</w:t>
        <w:br/>
        <w:t>-Баратын жерің мәлім емес пе?! - деп Есжан танауы</w:t>
        <w:br/>
        <w:t>желбірей тепсініп кіжіне сөзін жалғастырды.</w:t>
        <w:br/>
        <w:t>-Сенің Бөбек деген қатының Қайып деген қарақшының</w:t>
        <w:br/>
        <w:t>қойнында жатыр былтырдан бері. Барып сол қарақшының</w:t>
        <w:br/>
        <w:t>ШОҒАЙ</w:t>
        <w:br/>
        <w:t>ШАЛҚАРОВ</w:t>
      </w:r>
    </w:p>
    <w:p>
      <w:r>
        <w:t>Реликторлары</w:t>
        <w:br/>
        <w:t>Кушалық ТҮМЕНБАЙ</w:t>
        <w:br/>
        <w:t>Әлсейіл ОСПАН</w:t>
        <w:br/>
        <w:t>Корректорлары</w:t>
        <w:br/>
        <w:t>Қазына НҰРМАХАПОВА</w:t>
        <w:br/>
        <w:t>Гүлдерай ҚҰДИЯР</w:t>
        <w:br/>
        <w:t>Көркемдеуші пелакторы</w:t>
        <w:br/>
        <w:t>Толғаишй АУҒАЛІЫҚЫЗЫ</w:t>
        <w:br/>
        <w:t>Тезинкалық редакторы</w:t>
        <w:br/>
        <w:t>Нұркен СҮЙЕУБЕКҰЛЫ</w:t>
        <w:br/>
        <w:t>НБ КұбоЖ</w:t>
        <w:br/>
        <w:t>Теруге 12.01.2013 ж. берілді. Басуға 01.02.2013 ж. хол койылды.</w:t>
        <w:br/>
        <w:t>Пінмі 60х90/, Әріп түрі "ММ Мейер” Офссттік басылыс</w:t>
        <w:br/>
        <w:t>Қағалы офсеттік. Көлемі 16 баспа табак</w:t>
        <w:br/>
        <w:t>Таралымы 1000 дана. Тапсырыс М420/7852.</w:t>
        <w:br/>
        <w:t>Калакстан Республикасы, Алыпты каласы</w:t>
        <w:br/>
        <w:t>Жангелдин-Мұламслжанов көшесі, 30/26.</w:t>
        <w:br/>
        <w:t>“КАЗакпарат" баспа корпорациясы</w:t>
        <w:br/>
        <w:t>Тел.: (8-727) 197-41-63, 397-41-62</w:t>
        <w:br/>
        <w:t>Эл. пошта: Каулірағайалп һал .гә</w:t>
        <w:br/>
        <w:t>“ҚАЗақпарат” баспа корпорациясының баспаланасы</w:t>
        <w:br/>
        <w:t>2794</w:t>
        <w:br/>
        <w:t>МАЗМҰНЫ</w:t>
        <w:br/>
        <w:t>Алғы сөз ...............</w:t>
        <w:br/>
        <w:t>Ақбөбек. Роман.</w:t>
        <w:br/>
        <w:t>Біріншітарау..</w:t>
        <w:br/>
        <w:t>Екіншітарау.</w:t>
        <w:br/>
        <w:t>Үшінші тарау..</w:t>
        <w:br/>
        <w:t>Төртінші тарау</w:t>
        <w:br/>
        <w:t>Бесінші тарау.....</w:t>
        <w:br/>
        <w:t>Алтыншы тарау...»........</w:t>
        <w:br/>
        <w:t>Жетінші тарау....</w:t>
        <w:br/>
        <w:t>Сегізінші тарау........</w:t>
        <w:br/>
        <w:t>Тоғызыншы тарау.</w:t>
        <w:br/>
        <w:t>Оныншы тапау...</w:t>
        <w:br/>
        <w:t>Он бірінші таряу.</w:t>
        <w:br/>
        <w:t>Он екінші тарау..</w:t>
        <w:br/>
        <w:t>Он үшінші тарау.</w:t>
        <w:br/>
        <w:t>Онтертіншітарау..</w:t>
        <w:br/>
        <w:t>ОӘнбесіншітарау....</w:t>
        <w:br/>
        <w:t>Он алтынпаы тарау. -107</w:t>
        <w:br/>
        <w:t>Он жетінші тарау.. 4111</w:t>
        <w:br/>
        <w:t>Он сегізінші тарау. 4115</w:t>
        <w:br/>
        <w:t>Он тоғызыншы тарау..</w:t>
        <w:br/>
        <w:t>Жиырмасыншытарау.</w:t>
        <w:br/>
        <w:t>Жиырма бірінші тарау........</w:t>
      </w:r>
    </w:p>
    <w:p>
      <w:r>
        <w:t>Жиырма екінші тарау...</w:t>
        <w:br/>
        <w:t>Жиырма үшіншітарау...</w:t>
        <w:br/>
        <w:t>Жиырма тертінші тарау.</w:t>
        <w:br/>
        <w:t>Жиырма бесінші тарау...</w:t>
        <w:br/>
        <w:t>Жиырма алтыншы тарау</w:t>
        <w:br/>
        <w:t>Жиырма жетіншітарау..</w:t>
        <w:br/>
        <w:t>Жиырмасегізінші тарау...</w:t>
        <w:br/>
        <w:t>Жиырма тоғызыншы тарау.</w:t>
        <w:br/>
        <w:t>Отызыншы тарау</w:t>
        <w:br/>
        <w:t>әда</w:t>
        <w:br/>
        <w:t>шықпады. Ақбөбек тағы да жаман ойға шырмалды «Қайыпты</w:t>
        <w:br/>
        <w:t>өлтірген ғой мына жауыздар...»</w:t>
        <w:br/>
        <w:t>зы Қайдасың, Қайып! Найсаптар өлтіріп кетті ме</w:t>
        <w:br/>
        <w:t>сені?</w:t>
        <w:br/>
        <w:t>-Еһе, өлтіріп кеттім Қайыпты! Ол буыршын енді саған</w:t>
        <w:br/>
        <w:t>жоқ! Ө-ө, көкбет! ... Қайыпшылын мұның!</w:t>
        <w:br/>
        <w:t>Ақбабек қас қылғандай Есжанның бұл сөзін де елеген</w:t>
        <w:br/>
        <w:t>жоқ. Есікке қарай талпынғысы келді, қимылдауға шама бер-</w:t>
        <w:br/>
        <w:t>мей, қуғыншының екеуі оның екі қолтығынан табандап ұстап</w:t>
        <w:br/>
        <w:t>түр.</w:t>
        <w:br/>
        <w:t>-Қайып, сен өлсең, мен деөлемін. Мақшарда кездесерміз...</w:t>
        <w:br/>
        <w:t>Тірі болсаң, күтемін!.. Сенсіз бұл жалғанда маған өмір жоқ!..-</w:t>
        <w:br/>
        <w:t>деді ақырғы сөлін Ақбөбек ат артына таңылып жатқанда.</w:t>
        <w:br/>
        <w:t>Оның демі сақ. сөзі іширақ еді. Көзінен жас та шығарған</w:t>
        <w:br/>
        <w:t>жоқ. Жау қолында тұрып, көзден жас шығару қорлық, жас</w:t>
        <w:br/>
        <w:t>шығармау - ерлік... Ашынған, ашуға мінген Ақбабек сол</w:t>
        <w:br/>
        <w:t>сертті мықтап ұстады.</w:t>
        <w:br/>
        <w:t>Аспан көгі қақырап қарс айрылып бара жатқандай бірден</w:t>
        <w:br/>
        <w:t>тасыр-тұсыр етті. Как жүзін найзағайдың семсері кескіледі.</w:t>
        <w:br/>
        <w:t>Твбеден төнген қара бұлт қаһарын төкті. Баданадай ақ</w:t>
        <w:br/>
        <w:t>бұршақ төпей жауып, аспан астын құлпыртып сәнге бөлеп</w:t>
        <w:br/>
        <w:t>тұрған қырдың қырмызы қызғалдағын бытыраның оғындай</w:t>
        <w:br/>
        <w:t>тескілей шашып, қылтанағын қалдырмай жермен-жексенетті</w:t>
        <w:br/>
        <w:t>де кетті. Ақбабек ат үстінде, көйлекшең, жалаңбас, шомбал</w:t>
        <w:br/>
        <w:t>қараның беліне таңулы отыр. Жел айдаған бұлттың бұршақ</w:t>
        <w:br/>
        <w:t>аралас нөсері қиялай соғып, бет қаратпай төпеп тұрғанда</w:t>
        <w:br/>
        <w:t>жорықшылар бел асып бара жатты.</w:t>
        <w:br/>
        <w:t>Намаздыгер мен намазшамның аралығы. Алай-дүлейін</w:t>
        <w:br/>
        <w:t>ала келген батар күнінің көріксіз бір шағы.</w:t>
        <w:br/>
        <w:t>Өткен жаздың осындай бір кезінде өзінің алакеуім ақ</w:t>
        <w:br/>
        <w:t>таңымен қараңғы түнді айқарл ашып тастап, өзін аңсай</w:t>
        <w:br/>
        <w:t>күткен арзу өлемін нұр сәулесімен жвдырата оңынан туған</w:t>
        <w:br/>
        <w:t>қуанышты күн еді, сол нұрлы күн содан бері жаһан дүниеге</w:t>
        <w:br/>
        <w:t>дарытқан сол ләззатына жазбай тұрып, енді бүгін ол күрт</w:t>
        <w:br/>
        <w:t>өзгеріп, морт кетіп, лезде бар ажар, бар нұрынан махрұм болп</w:t>
        <w:br/>
        <w:t>оңып, сөпіп, қашанғы қараңғылықтың тұңғиық түнегіне</w:t>
        <w:br/>
        <w:t>қайта батып барв жатқандай еді. Сұм жалғанның көрсетер</w:t>
        <w:br/>
        <w:t>сыбағасы осы болды ми...</w:t>
        <w:br/>
        <w:t>(Біріпші кітаптың соңы)</w:t>
      </w:r>
    </w:p>
    <w:p>
      <w:r>
        <w:t>Фау.</w:t>
        <w:br/>
        <w:t>-Мәһ саған бөрік! Шешеғанаңды! - Нұрқан оның сұқтана</w:t>
        <w:br/>
        <w:t>созған қара құс қолын қағып жіберіп, жағасынан нла кетті</w:t>
        <w:br/>
        <w:t>де, жұлқып қалып, тұмсықтың тұсынан түсірді кеп. Қол</w:t>
        <w:br/>
        <w:t>жұмсап кимелеп тұрған алдындағының күнқақты ескі</w:t>
        <w:br/>
        <w:t>бешпенті мен қимайыдай баттасқан баз көйлегінің қара жағал</w:t>
        <w:br/>
        <w:t>жағасын көргеннен-ақ аның біреудің жалшысы екенін біліп,</w:t>
        <w:br/>
        <w:t>Нұрқанның жыны қозып кетіп еді. Нұрқан жау денесінен қан</w:t>
        <w:br/>
        <w:t>шығарайын деп, өдейі тұмсықты саққыға алды. Асауға құрық</w:t>
        <w:br/>
        <w:t>тастап машықтанған қолы желді қыз шамбал қараны аяғынан</w:t>
        <w:br/>
        <w:t>шалып шалқасынан жығып кетті. Жаудың мұрнының қаны</w:t>
        <w:br/>
        <w:t>сорғалап, бетіп жауып барады.</w:t>
        <w:br/>
        <w:t>-Һей, барсаңдаршы! Өлтірді ғой Тілесті! - деп айқайлады</w:t>
        <w:br/>
        <w:t>аналардың біреуі.</w:t>
        <w:br/>
        <w:t>Жау қолына түсерін анық білген Ақбөбек қатуланя</w:t>
        <w:br/>
        <w:t>бойына күш жинап, атырған жерінен өзі тұрды. Жалаңбас.</w:t>
        <w:br/>
        <w:t>Ақ жаулығы мал тұяғының астында қалған, ұзынынан</w:t>
        <w:br/>
        <w:t>шұбатылып жатыр. Жаңа қой баспасын деп омырауына</w:t>
        <w:br/>
        <w:t>түсіріп, алдына алып алған еді.</w:t>
        <w:br/>
        <w:t>-Кім керек сендерге?!</w:t>
        <w:br/>
        <w:t>-Бөеб-Бөбек!</w:t>
        <w:br/>
        <w:t>-Бөбек - мен! Қай ауылдан келдіңдер!?</w:t>
        <w:br/>
        <w:t>-Де-Демесін... Есберген аулынан...</w:t>
        <w:br/>
        <w:t>Нұрқан жүгіріп келіп Ақбөбекті құшақтай алды. Бес-алты</w:t>
        <w:br/>
        <w:t>жендет бұларға жабысты. Екі-үшеуі Нұрқянды ұстап қалып,</w:t>
        <w:br/>
        <w:t>біреуі Акбөбекті көтеріп ала қашты. Енді біреуі ақ жаулықты</w:t>
        <w:br/>
        <w:t>сүйрете жөнелді.</w:t>
        <w:br/>
        <w:t>Есжан атқа қона найзасын ұстап, қарсыласар кім бар де-</w:t>
        <w:br/>
        <w:t>гендей төңірекке сүзе қарап тұрған. Ақбөйекті керіп: -Осы</w:t>
        <w:br/>
        <w:t>ма? - деді ол.</w:t>
        <w:br/>
        <w:t>-Иә, асының өзі.</w:t>
        <w:br/>
        <w:t>-Ей, ананың бетіне не болған?! Мұрны қисайып қалған ба?</w:t>
        <w:br/>
        <w:t>Ой, анаңды!.. Жұдырықтай қатыннан таяқ жеп! - деп Есжан</w:t>
        <w:br/>
        <w:t>Тілеске бір жекіріп алды дв: - Мінгіз мынаны соның артына!</w:t>
        <w:br/>
        <w:t>Жоаулығымен таңып таста беліне! - деді сасын ақырып.</w:t>
        <w:br/>
        <w:t>Алда не боларына Ақбөбектің көзі жеткендей болды.</w:t>
        <w:br/>
        <w:t>Үйінің түбінде тұр. Іштен дыбыс естілмейді. Қайыпты мына</w:t>
        <w:br/>
        <w:t>жауыздар өлтіріп шықты деген жаман ойға кетті ал.</w:t>
        <w:br/>
        <w:t>- Қайып!.. Қайып!.. Тірімісің?.. Қайып...</w:t>
        <w:br/>
        <w:t>Іштен дыбыс шықпады.</w:t>
        <w:br/>
        <w:t>Қан кеткен, соққы көрген тұла бойдың аардабынан</w:t>
        <w:br/>
        <w:t>талықсып бара жатқан Қайып құлағына шалынган ызыңға</w:t>
        <w:br/>
        <w:t>жауяп бере алмады.</w:t>
        <w:br/>
        <w:t>- Өшір үніңді! 8, жүзі қара!- деді Есжан астындағы атын</w:t>
        <w:br/>
        <w:t>тебіне беріп.</w:t>
      </w:r>
    </w:p>
    <w:p>
      <w:r>
        <w:t>Ақбаебектің онымен жұмысы болмяды, екі көзі есікте.</w:t>
        <w:br/>
        <w:t>Қайып іштен шыға келер ме деген де ойы бар. Үйден сес</w:t>
        <w:br/>
        <w:t>251</w:t>
        <w:br/>
        <w:t>-Аяқ-қалын буып беріңдер маған! Бауыздап кетейін</w:t>
        <w:br/>
        <w:t>шошқаны! - деді Қайыптың бас жағына төне беріп Есжан.</w:t>
        <w:br/>
        <w:t>-Бұтыңда безің болса, бауызда, көрсін ел! Бәрібір Ақбөбек</w:t>
        <w:br/>
        <w:t>сендерге жоқ, - деп жатыр Қайып.</w:t>
        <w:br/>
        <w:t>-Ойбай, көкешім! Қазак шашқа бауыздай ма? Қалсын тірі</w:t>
        <w:br/>
        <w:t>таста, көкетийЙ! - деп үшеудің біреуі Есжанның алдын тосып</w:t>
        <w:br/>
        <w:t>жалбарына бастады.</w:t>
        <w:br/>
        <w:t>-Тірі тастап бола ма бұл керімді! Бұралқы иттей соңымнан</w:t>
        <w:br/>
        <w:t>ере береді ғай ашкарақ неме.</w:t>
        <w:br/>
        <w:t>-Ермейтіндей қылып кет, ағатай.</w:t>
        <w:br/>
        <w:t>Есжанның үш қосшысы жастық ағаштың басына ілулі</w:t>
        <w:br/>
        <w:t>тұрған Ақбөбектің түрме белбеуін алып, Қайыптың екі қалын</w:t>
        <w:br/>
        <w:t>артына қайырып байлап тастады.</w:t>
        <w:br/>
        <w:t>Осы кезде Қапа есікті ентіге ашып тұрып: -Таптық, баты-</w:t>
        <w:br/>
        <w:t>реке! - деді.</w:t>
        <w:br/>
        <w:t>-Шеш ртігін! - деп күж етті Есжан қасындағыларға. Екі</w:t>
        <w:br/>
        <w:t>жігіт жүресінен отыра кетіп, қос етікке қатарынан жармас-</w:t>
        <w:br/>
        <w:t>ты. Сілкілей, жұлқылай тартып, мұрсатында шешіп алған</w:t>
        <w:br/>
        <w:t>олар. екі етікті екі жаққа лақтырды.</w:t>
        <w:br/>
        <w:t>-Басып тұрыңдар аяғын! - Есжан кездікті жалаңдатып,</w:t>
        <w:br/>
        <w:t>Қайыптың аяқ жағына төне берді.</w:t>
        <w:br/>
        <w:t>Шірене созылып, сықырлата тісін қайрап жатқан</w:t>
        <w:br/>
        <w:t>Қайыпты үшеудің біреуі кеудесіне, екі аяғының ұшымен</w:t>
        <w:br/>
        <w:t>екеуі конжия кетті.</w:t>
        <w:br/>
        <w:t>Есжан ернін тістей еңкейіп барып, Қайыптың жалаңаш</w:t>
        <w:br/>
        <w:t>табанын өкшеліктен башпайына дейін кездікпен бір осып</w:t>
        <w:br/>
        <w:t>етті. Екінші табанын тағы кездікті батыра тіліп жіберді.</w:t>
        <w:br/>
        <w:t>Ұзынынан тілінген қос табанның тілінген жапсарынан қан</w:t>
        <w:br/>
        <w:t>бұрқ етті. Төрдегі төәсеулі ақ текеметтің беті қызыл қанға боя-</w:t>
        <w:br/>
        <w:t>лып жатты.</w:t>
        <w:br/>
        <w:t>-Ит Бегей енді соңымнан еріп көрерсің! - деді Есжан</w:t>
        <w:br/>
        <w:t>қолындағы қанды кездікті қазан-аяқ жаққа лақтырып тас-</w:t>
        <w:br/>
        <w:t>тап, қанталаған ала көзімен ата артына қарап тұрып.</w:t>
        <w:br/>
        <w:t>Жендеттер жауыздықтарының ең соңын босағада ілулі</w:t>
        <w:br/>
        <w:t>тұрған Қаракердің қыл шылбырымен Қайыптың аяқ-қолын</w:t>
        <w:br/>
        <w:t>шандып, өзін керегеге таңып тастаумен аяқтаған болатын.</w:t>
        <w:br/>
        <w:t>.-Көгені қиылған, қосақтағы қойлар ыдырай бөлініп екі</w:t>
        <w:br/>
        <w:t>бетке айрыла берді. Ақбөбек ұзынынан тартылған желінің</w:t>
        <w:br/>
        <w:t>орта тұсында бастары қарамя-қарсы айқастырыла көгендеулі</w:t>
        <w:br/>
        <w:t>тұрған екі саулықтың аяқтарынан ұстап, қос тізерлей бұғып</w:t>
        <w:br/>
        <w:t>отырған. Желі басында керілдескен, боктасқан дауыстардың</w:t>
        <w:br/>
        <w:t>бәрін естіді.</w:t>
      </w:r>
    </w:p>
    <w:p>
      <w:r>
        <w:t>-ӨЙ, сен өзің кімсің, қатын секілдісің ғой. Қане бөркіңді</w:t>
        <w:br/>
        <w:t>алайыншы былай! - деп шомбал қара Нұрқанның басына</w:t>
        <w:br/>
        <w:t>екпіндей қол созды.</w:t>
        <w:br/>
        <w:t>244</w:t>
        <w:br/>
        <w:t>жатыр. Қайыпқа сездірмейін деп еді, болмады. «Уһ-Й» - деп</w:t>
        <w:br/>
        <w:t>ұзағынан дем алды. Үсті-үстіне күрсінді. Іші-бауырым жай</w:t>
        <w:br/>
        <w:t>табар ма екен дегендей олай дв, бұлай да аударыла берді.</w:t>
        <w:br/>
        <w:t>-Қ-қайып, - деді бір кезде даусы дірілдеп.</w:t>
        <w:br/>
        <w:t>-АҺ,- деді ұйқылы-ояулы жатқан Қайып.</w:t>
        <w:br/>
        <w:t>-Тұршы. От тамыза аласың ба, жарық қылшы.</w:t>
        <w:br/>
        <w:t>-Не, бір жерің ауырып жатыр ма?</w:t>
        <w:br/>
        <w:t>-Білмедім... Мына жағым түйнеп барады...</w:t>
        <w:br/>
        <w:t>Қайып жалма-жан ұшып түрегеліп, Ақбөбекгің аяқ</w:t>
        <w:br/>
        <w:t>жағынанаттапевттіде,ошақбасынабарды. Қараңғыда сипалап</w:t>
        <w:br/>
        <w:t>жүріп кесеуді тауып алып, көмулі қоламтаны ашты. Шоқтың</w:t>
        <w:br/>
        <w:t>жарқыншақтары жылтырады. Оның үстіне жылқының ку</w:t>
        <w:br/>
        <w:t>тезегін уқалап сепкілеп еді, жаңағы жылтыраған шоқ жарық</w:t>
        <w:br/>
        <w:t>жоқ болды.</w:t>
        <w:br/>
        <w:t>“Не жанбайды мынау,- деді Қайып өзінен-өзі күңкілдеп.</w:t>
        <w:br/>
        <w:t>-Үрлесейші. Үрлемесең, жана ма ол,- деп өзі де басын</w:t>
        <w:br/>
        <w:t>көтерді Ақбөбек.</w:t>
        <w:br/>
        <w:t>От жанған соң бір сәтте үйдің іші түтеп кетіп еді, Ақбвбек:</w:t>
        <w:br/>
        <w:t>-Түндік,- деді еріксіз күліп.</w:t>
        <w:br/>
        <w:t>Қайып жүгіріп барып түндікті ашып келді.</w:t>
        <w:br/>
        <w:t>-Бір жерің ауырып отыр ма, вңің боп-боз ғой,- деп Қайып</w:t>
        <w:br/>
        <w:t>әйелінің қасына келіп отырды.</w:t>
        <w:br/>
        <w:t>-Су берші. Иттен қорқып кетті мв, мынауың тынышым-</w:t>
        <w:br/>
        <w:t>ды алды ғай,- деді Ақбебек мырс етіп күліп, сосын күйеуінің</w:t>
        <w:br/>
        <w:t>иығына басын сүйеді.</w:t>
        <w:br/>
        <w:t>-Одан бұрын өзің қарқып жүрмегейсің,- деп Қайып</w:t>
        <w:br/>
        <w:t>келіншегінің иығына қол артты, - Қалай, басылды ма?</w:t>
        <w:br/>
        <w:t>-Тыншыды, ұйықтады білем...</w:t>
        <w:br/>
        <w:t>-Қай, ондв жатайық. Әлі таң атқан жоқ,- деп Қайып</w:t>
        <w:br/>
        <w:t>Ақбабекті қолынан тартып еді, ол:</w:t>
        <w:br/>
        <w:t>-Сыртқа шығам... Түндікті жауып келейікші. Ит қайда</w:t>
        <w:br/>
        <w:t>екен? - деді орнынан тұра беріп.</w:t>
        <w:br/>
        <w:t>-Коянжүрексің-ау өзің. Сал нарседен қорқа бересің. Мен</w:t>
        <w:br/>
        <w:t>бармын ғой қасыңда,- деп Қайып та әйеліне ере шықты.</w:t>
        <w:br/>
        <w:t>Дала жым-жырт, тастай қараңғы. Аспан буалдыр болар,</w:t>
      </w:r>
    </w:p>
    <w:p>
      <w:r>
        <w:t>жұлдыздар алыстап кеткен бе, тот басқан теңгешіктей бо-</w:t>
        <w:br/>
        <w:t>лып, ар тұста бір түйірі болмашы керінеді. Айсыз, желгіз түн</w:t>
        <w:br/>
        <w:t>жамылған тұз демін ішіне тарта мүлгіп тұр. Қырдың киік оты</w:t>
        <w:br/>
        <w:t>мен көк жусанының жүпар иісіне бөккен түннің тымық лебі</w:t>
        <w:br/>
        <w:t>ғана дем тартқан сайын тынысты көңіткендей болады.</w:t>
        <w:br/>
        <w:t>Үйден қол үстаса шыққан Ақбөбек ажырамастан Қайыпты</w:t>
        <w:br/>
        <w:t>ертіп барды да, жатқан түйелердің тасасына отыря кетті... Осы</w:t>
        <w:br/>
        <w:t>кезде аспан сөгіліп жерге түскендей болып, сятыр-күтір етті.</w:t>
        <w:br/>
        <w:t>Сол сәтте қылыштың қырындай как жасыл сауле аспан көгін</w:t>
        <w:br/>
        <w:t>248</w:t>
        <w:br/>
        <w:t>еді. Қатар тұрған үш үйдің (Сабытайдың өз үйі, қанақ үйі,</w:t>
        <w:br/>
        <w:t>Қайыптың отвуы) ту сыртынан келіп, алгі тобыр аттарынан</w:t>
        <w:br/>
        <w:t>түсіп жатыр.</w:t>
        <w:br/>
        <w:t>-Уа, хабарлас! - деді кептің ішінен бір жуан дауыс.</w:t>
        <w:br/>
        <w:t>-Адам бар. түсе беріңдер, - деді іштен Қайып.</w:t>
        <w:br/>
        <w:t>-Қайыптың үйі қайсы? - деп сұрады әлгі кісі гүрілдеп.</w:t>
        <w:br/>
        <w:t>-Осы болар,- деді Қайып іште тұрып. Бұлардың жай</w:t>
        <w:br/>
        <w:t>адамдар емес екенін іші сезеді. Қолға алайын десе, үйде қару</w:t>
        <w:br/>
        <w:t>жоқ. Кереге басындағы қамшыдан басқа үй ішінде қару бола</w:t>
        <w:br/>
        <w:t>алмайды. Не мылтық, не қылыш керек. Айбалта болса одан</w:t>
        <w:br/>
        <w:t>два жақсы, олар бұл үйде жақ қарулар. Қайыптың қолына</w:t>
        <w:br/>
        <w:t>түскені - кездік.</w:t>
        <w:br/>
        <w:t>- Қайып болсаң, шық бері,- деді жаңағы аднм.</w:t>
        <w:br/>
        <w:t>Қайып Бір сат үнсіз тұрып қалып еді, кап айдың қайсысын</w:t>
        <w:br/>
        <w:t>ұстарын білмейді. Сыртқа шықса, жанжал туып, жаң-жүң</w:t>
        <w:br/>
        <w:t>басталады, онысынан Ақбөбекті қорқытып алады.</w:t>
        <w:br/>
        <w:t>іштен жауап күтпей-ақ алдына үш вдам салып, өзі</w:t>
        <w:br/>
        <w:t>солардың соңын ала Есжан батыр сау етіп үйге кіріп келді де,</w:t>
        <w:br/>
        <w:t>қолындағы кездігін көтере берген Қайыптың тұсына найаала-</w:t>
        <w:br/>
        <w:t>рын тіреп тұра қалысты.</w:t>
        <w:br/>
        <w:t>-Бұл үйде жоқ! Бөбекті іздеп табыңдар! - деп бұйырды</w:t>
        <w:br/>
        <w:t>Есжан есікті аңқара ашып, ілгері ұмтыла берген тобырдың</w:t>
        <w:br/>
        <w:t>басқаларына «Қайыпболсаң, шықбері!»... дегендіесіткеннен-</w:t>
        <w:br/>
        <w:t>ақ жамандыққа жорыған Ақбебек дегбірі қашып қалтырап</w:t>
        <w:br/>
        <w:t>кетті. Сол сөзді ашық есіктен тосындау естіп қалған оның</w:t>
        <w:br/>
        <w:t>шелегі дірілдеген қалынан сыпсып түсіп кетті.</w:t>
        <w:br/>
        <w:t>-Енді қайттім, Нұркан?! - деді Ақбөбек даусы қарлыға</w:t>
        <w:br/>
        <w:t>сыбырлап. Орнынан жылыстап әрі кетейін деп еді, буындары</w:t>
        <w:br/>
        <w:t>босап, өз денесін игере алмады.</w:t>
        <w:br/>
        <w:t>Сабытайдың екі үйін тінтіп, ешкімді таба алмаған соң алгі</w:t>
        <w:br/>
        <w:t>бес-влтауы бері қарай жапырылды.</w:t>
        <w:br/>
        <w:t>-Қосақтың астына кір, жасырын! - деді сасқалақтап</w:t>
        <w:br/>
        <w:t>тұрып Нұрқан Ақбвбекке.</w:t>
        <w:br/>
        <w:t>-Әй, жігіт, мынау кімнің қосағы? - деп келе кимелей</w:t>
        <w:br/>
        <w:t>берді бір шомбвл қара.</w:t>
      </w:r>
    </w:p>
    <w:p>
      <w:r>
        <w:t>-Мөнікі! - деді Нұрқан еркек дауысқа салып.</w:t>
        <w:br/>
        <w:t>- Еркек мал сауа ма екен? Қатыны қайда мұның?!</w:t>
        <w:br/>
        <w:t>- Қатыны жоқ. қыдырып кеткен! Мен үйшісімін!</w:t>
        <w:br/>
        <w:t>-Өй, шайнама! Ген үйшіге ұқсамайсың!</w:t>
        <w:br/>
        <w:t>-Онда мен Жаңай Құдийберді байдың жалғыз ұлымын!</w:t>
        <w:br/>
        <w:t>Білдің бе, шайнамасаң шийнама! Ой, жеп втаңды!.. - деп</w:t>
        <w:br/>
        <w:t>Нұрқан шомбал қарямен тіресе кетті.</w:t>
        <w:br/>
        <w:t>Қосақтаулы қойлардың ана бетіне шыққан біреуі</w:t>
        <w:br/>
        <w:t>Ақбөбектің ортасынан сүтімен тұрған шелегін көріп қалып: -</w:t>
        <w:br/>
        <w:t>Қой сауып жатқан өйел бар осында. Міне шелегі тұр, - деді.</w:t>
        <w:br/>
        <w:t>246 ж-е:өгеһк- ---- .- ғ- тезек -е өк жәе - . -- ------</w:t>
        <w:br/>
        <w:t>барынша берілген камқор, Ақбөбек аның панасындағы бала-</w:t>
        <w:br/>
        <w:t>пан. Қайып Ақбөбектің балапан басты балалығын көтереді,</w:t>
        <w:br/>
        <w:t>кешіреді, онын әйелдік назы мен лайыптық еркелігін</w:t>
        <w:br/>
        <w:t>аяушылықпен қастерлеп, бар ықыласымен мейірін төге ая-</w:t>
        <w:br/>
        <w:t>лайды.</w:t>
        <w:br/>
        <w:t>Ақбабектің жүрегі дүрсілін қойған жақ әлі. Түн ортасында</w:t>
        <w:br/>
        <w:t>иттен қорқып шашып оянды. Далаға шығып еді, найзағайдың</w:t>
        <w:br/>
        <w:t>жарқылы тағы қорқытты. Құбыла беттегі елін де сағынған</w:t>
        <w:br/>
        <w:t>екен Ақбабек...</w:t>
        <w:br/>
        <w:t>Қайып барін де сезіп жатыр. Жаны ашиды, аяйды. Сақа</w:t>
        <w:br/>
        <w:t>жігіт көп айланған жок. Бар мақсаты вйелінің қазіргі әлем"</w:t>
        <w:br/>
        <w:t>жалем ойын бөліп, жайсыз сезімін жанына түсіру. Ол үшін</w:t>
        <w:br/>
        <w:t>жастықтың желігіне ерік берсе болды...</w:t>
        <w:br/>
        <w:t>Ақбебек те күйеуінің кейбір дағдылы әдеттеріне қанығып</w:t>
        <w:br/>
        <w:t>қалған. Оған бетіне бетін тигізіп, мұртымен қытықтауының</w:t>
        <w:br/>
        <w:t>өзі басқа жаққа ай бөлдірмей қоймайды... Күйеуінің мейір</w:t>
        <w:br/>
        <w:t>төге құшырлана құшуы влірге көңіл жығып көрмеген иі</w:t>
        <w:br/>
        <w:t>жұмсақ жас жұбайға ұнайды да...</w:t>
        <w:br/>
        <w:t>Ақбөбек жастық ағашқа бас қойып, көңілсіз күйде</w:t>
        <w:br/>
        <w:t>бұйығып жата кеткен еді, бойының құрысы енді жазыла-</w:t>
        <w:br/>
        <w:t>Йын деді. Күйеуінің майнына қол артты. Қайып та сабыр-</w:t>
        <w:br/>
        <w:t>лы, бұрынғыдай қаусыра қүұшяқтап, қатты қысуды қайған.</w:t>
        <w:br/>
        <w:t>Жақын арада әке болары белгілі...</w:t>
        <w:br/>
        <w:t>-Тырнағың өсіп кеткен бе? - деп Ақбөбек шым еткен</w:t>
        <w:br/>
        <w:t>жалаңаш балтырын елеусіздеу бір сілкіп қалды... Көңілдері</w:t>
        <w:br/>
        <w:t>көншіген ерлі-зайыпты екеуі де қатты ұйықтап кеткен екен,</w:t>
        <w:br/>
        <w:t>күн шыққанда Жарылғап келіп оятты бұларды.</w:t>
        <w:br/>
        <w:t>-Әй, тал түске дейін жатып... Ұят деген бар ма өздеріңде?</w:t>
        <w:br/>
        <w:t>Әттең, шал-кемпірдің қолында балғанда бар ғой, көрер едім</w:t>
        <w:br/>
        <w:t>сендерді... - деді Жарылғап мосыға қари шәйнекті іліп</w:t>
        <w:br/>
        <w:t>жатып. Жымың-жымың етеді. Қайып пен Ақбөбек оған</w:t>
        <w:br/>
        <w:t>сырмінез, олардың көз алдында құшақтасып жату да бұған</w:t>
        <w:br/>
        <w:t>таң емес, өзінің талай жатып жүрген төсегі. Жарылғапты</w:t>
        <w:br/>
        <w:t>жымыңдатып, таң атпай от жақтырып колбеңдетіп кеткен</w:t>
        <w:br/>
        <w:t>өткен түндегі Нұрқанның үміт артв айтқан бір ауыз жақсы</w:t>
        <w:br/>
        <w:t>лебізі. «Үйде жалғызбын... Ойлайтыным - сон... Сағына бе-</w:t>
        <w:br/>
        <w:t>рем...» деген Нұрқан.</w:t>
      </w:r>
    </w:p>
    <w:p>
      <w:r>
        <w:t>Танертеңгі дастарқан жиылған соң, Жарылғап аулына</w:t>
        <w:br/>
        <w:t>жанелді, Қайып қлуым басына. Асығыстау болды ма, өлде</w:t>
        <w:br/>
        <w:t>екі-үш күннен саң қайта соғатын болған соң ба, сырын ол</w:t>
        <w:br/>
        <w:t>Қайыпқа айта алмай кетті.</w:t>
        <w:br/>
        <w:t>Акбөбекте түндегі үрейдің ізі қалмаған секілді,</w:t>
        <w:br/>
        <w:t>Сабытайдың үйінде ыңылдап, ән салып жүр. Төсек-орынды</w:t>
        <w:br/>
        <w:t>жинастырып болған сон, жағалап оң жақта ала батшайымен</w:t>
        <w:br/>
        <w:t>743</w:t>
        <w:br/>
        <w:t>Әйел авты күдікшіл. Ит ұлыса, үй төбесінен байғыз</w:t>
        <w:br/>
        <w:t>шақырар болса жақсылыққа жорымайды. Екі-үш күннен бері</w:t>
        <w:br/>
        <w:t>Акбебектің сол қабағы тартып жүретін, жарамсыз белгі деп</w:t>
        <w:br/>
        <w:t>оны да ал жақтырмай қалып еді, мынау оған косымшя болған</w:t>
        <w:br/>
        <w:t>сияқты.</w:t>
        <w:br/>
        <w:t>Қайып пен Ақбабек түнде кеш жатқан. Қонақ күткен.</w:t>
        <w:br/>
        <w:t>Нұрқанның шешесі сол анадағы малдан ауырып келіп, төсек</w:t>
        <w:br/>
        <w:t>тартқанынан қайтып тұрмай, қайтыс болып еді. Білетіндер</w:t>
        <w:br/>
        <w:t>түйнемеден кетті дейді.</w:t>
        <w:br/>
        <w:t>Қайыптың үйі Нұрқанның қайғысына көңіл білдіріп,</w:t>
        <w:br/>
        <w:t>кеше кешке қонақасына шақырып жіберген.</w:t>
        <w:br/>
        <w:t>Қызға қырындауын қояр емес, кімнен естіп келгенін кім</w:t>
        <w:br/>
        <w:t>білсін, сайылған малдың еті қазанға түсе бергенде, аулынан</w:t>
        <w:br/>
        <w:t>Жарылғап жетті осында. Түнде қызбен табақтас балып, ет ту-</w:t>
        <w:br/>
        <w:t>рап берді. Соң Нұрқанды үйіне ертіп апарып тастап кетті.</w:t>
        <w:br/>
        <w:t>Үйден шығарында Қайып әзілдеті оған:</w:t>
        <w:br/>
        <w:t>-Әй, өзің тым желпілдеп кеткен екенсің, барған үйіңе жа-</w:t>
        <w:br/>
        <w:t>тып қалам деп қағынып жүрме,- деген.</w:t>
        <w:br/>
        <w:t>Жарылғап та іркілместен:</w:t>
        <w:br/>
        <w:t>-Жатсам-тұрсам өз еркім. Мен бір жоқ қараған адаммын,</w:t>
        <w:br/>
        <w:t>жоғым табылса, қала берем,- деп еді. Со кеткеннен оралған</w:t>
        <w:br/>
        <w:t>жоқ. бірақ Нұрқанның үйінде қанып қалмаған. Онымен жай</w:t>
        <w:br/>
        <w:t>әңгімелесе жүріп, қол ұстасып барған да, үйіне жеткенде, өзі</w:t>
        <w:br/>
        <w:t>есігін ашып тұрып, оны ішке кіргізіп жіберген, сосын қайтып</w:t>
        <w:br/>
        <w:t>келіп, Сабытайдың бос тұрған қонақ үйіне жата кетіп еді.</w:t>
        <w:br/>
        <w:t>Алғашқы кездерде достық, құрдастық салтымен</w:t>
        <w:br/>
        <w:t>Жарылғап Қайып пен Ақбөбек үшеуі төсекте жатып кетіп</w:t>
        <w:br/>
        <w:t>жүрді. Енді ол вдетті қойды, ыңғайсыз - Ақбәбектің аяғы</w:t>
        <w:br/>
        <w:t>ауыр... Төсегі былай тұрсын, кеше тіпті осы үйдің өзіне түнеп</w:t>
        <w:br/>
        <w:t>шығудың өзіне де қалай балар екен дегендей дүдамалдау ой</w:t>
        <w:br/>
        <w:t>бөліп отырған еді ол,</w:t>
        <w:br/>
        <w:t>Көк төбет қыңсылап жатып, қатты соққан бақанның</w:t>
        <w:br/>
        <w:t>ашуы басылған саң, сүйретіле орнынан тұрды да, бұралаңдай</w:t>
        <w:br/>
        <w:t>барып, анадай жерге тағы жатты. Біраздан кейін ол тағы</w:t>
        <w:br/>
        <w:t>ұлыды. Бір емес, даусын созып-созып үш қайтара ұлыды.</w:t>
        <w:br/>
        <w:t>Мына мәлетті атып тастамасам ба сені! - деп Сабытай</w:t>
        <w:br/>
        <w:t>үйден шықты. Оның қарасын көргеннен көк төбет ауыл сыр-</w:t>
        <w:br/>
        <w:t>тына қарай жорта жөнелді. Сол кеткеннен таңертең асқа да</w:t>
        <w:br/>
        <w:t>келген жоқ, қайда жүргені белгісіз, шығандап кетті.</w:t>
      </w:r>
    </w:p>
    <w:p>
      <w:r>
        <w:t>Ақбебек өз-өзінен құныса берді. Жел қарысты ма, бір</w:t>
        <w:br/>
        <w:t>бүйіріне шаншу қадалғандай болды. Со бүйірін бір нәрсе</w:t>
        <w:br/>
        <w:t>бұрай беріп шаншытып барады. Сол қысымға шыдай алмай</w:t>
        <w:br/>
        <w:t>іші бауыры төңкеріле тулап кетті. Ақбвбектің жүрегі ауыл-</w:t>
        <w:br/>
        <w:t>дап, тынысы алқымына келді. Таңдайы кеуіп, қаткақсып</w:t>
        <w:br/>
        <w:t>748</w:t>
        <w:br/>
        <w:t>шетінен сабылысып жүр. Ауыл үсті азан-қазан, айқай-шу,</w:t>
        <w:br/>
        <w:t>мал баққан шаруа елдің аласапыраны кәдімгі үйреншікті,</w:t>
        <w:br/>
        <w:t>дағдылы кештерінің бірі еді.</w:t>
        <w:br/>
        <w:t>Сабытай үй ішімен әйелінің төркініне кеткен. Бір көген</w:t>
        <w:br/>
        <w:t>қойды бүгін Ақбөбектің өзі сауады.</w:t>
        <w:br/>
        <w:t>Қайып пен Нұрқан сауындық саулықтарды иіріп ұстап,</w:t>
        <w:br/>
        <w:t>ұзын желіге шетінен бастарын айқастыра көгендеп жатыр.</w:t>
        <w:br/>
        <w:t>Қайлнрды көгендеп беріп, Қайып үйге кіріп кетті. Қылымсуы</w:t>
        <w:br/>
        <w:t>күшейіп жүрген Нұрқан бүгін Ақбабекке тағы бір қырынан</w:t>
        <w:br/>
        <w:t>көрінгісі келді ме, үйінен әдейі еркекше киініп шығып еді.</w:t>
        <w:br/>
        <w:t>Шаруасына қарасып, Ақбөбекке жәрдем беріп жүрді. Нұрқан</w:t>
        <w:br/>
        <w:t>жеңгесімен әзілдеседі. Сыптай киінген сылқым жігіт болып</w:t>
        <w:br/>
        <w:t>келіп, Ақбөбектің қос алмисыня қол жүгіртті. Сықылықтап</w:t>
        <w:br/>
        <w:t>күледі.</w:t>
        <w:br/>
        <w:t>-Қой, ұстамаймын, Желіндеп тұрған немесің... Ма,</w:t>
        <w:br/>
        <w:t>менікін үстап көрші, тастяЙ... - деді.</w:t>
        <w:br/>
        <w:t>Ақбебек: -Әрі кет! Үяттағы, қыз басыңмен ... - деп бетін</w:t>
        <w:br/>
        <w:t>шымшыды. Қолыня қой сауатын шелегін алып, сырт яйна-</w:t>
        <w:br/>
        <w:t>лып кетті.</w:t>
        <w:br/>
        <w:t>-Шелек бер. мен де сауысайын,- деді Нұрқан Ақбөбекке.</w:t>
        <w:br/>
        <w:t>Қосақтың екеуі екі бетіне өтіп, саулық қойларды бір ба-</w:t>
        <w:br/>
        <w:t>сынан сауа бастады. Ауыл арасының у-шуы саябыр тарт-</w:t>
        <w:br/>
        <w:t>ты. Жайлауға қонғанда үйлер бір-бірінен алшақ тігіледі, ар</w:t>
        <w:br/>
        <w:t>түтіннің күл төгері мен шаңдағы, желісі мен ықтасыны бөлек.</w:t>
        <w:br/>
        <w:t>Сабытай мен Қайыптың үйлері ғана іргелес тігілген,</w:t>
        <w:br/>
        <w:t>ауылдың жел жақ шетінде оқшау тұр.</w:t>
        <w:br/>
        <w:t>Әлгі бір әзірде сонау қияндағы жер жапсярынан көкті</w:t>
        <w:br/>
        <w:t>тірей тұтаса, сіресе көтеріліп, аспан өлемін торлап алған</w:t>
        <w:br/>
        <w:t>қатпары қалың кара бұлттың сүйірлеу келген бір ұшы найза-</w:t>
        <w:br/>
        <w:t>дай болып төбеден төнді. Сол ұшынан жарқ-жұрқ от шықты,</w:t>
        <w:br/>
        <w:t>көк жүзі опырылып тау құлағандай күтірлеп барады.</w:t>
        <w:br/>
        <w:t>Акбөбек тұла бойы тітіркеніп. үрейлене бастады. Ол</w:t>
        <w:br/>
        <w:t>найзағайдан жаны қалмай қорқады. Баларақ кезінде</w:t>
        <w:br/>
        <w:t>аулының жағыл түсіп өлген бір қойшысын көрген, содан бері</w:t>
        <w:br/>
        <w:t>оның жүрегі айнамалы болып қалған.</w:t>
        <w:br/>
        <w:t>-Жүр кетейік! - деді ол қарсы алдында қой сауып, еркін</w:t>
        <w:br/>
        <w:t>отырған Нұрқанға.</w:t>
        <w:br/>
        <w:t>-Тек! Мына малды сауып болмай қайда барасың? - деп</w:t>
        <w:br/>
        <w:t>Нұрқан оған жекіріп тастады. Өзі сыңқылдап күледі.</w:t>
        <w:br/>
        <w:t>Осы кезде вуылдың күн шығар бетіндегі қара жосын</w:t>
        <w:br/>
        <w:t>төскейден бір топ атты құлап келе жатты. Олар төмен түсіп,</w:t>
      </w:r>
    </w:p>
    <w:p>
      <w:r>
        <w:t>алдағы жазықтықты біраз бойлай жүрді де, енді қарсыдағы</w:t>
        <w:br/>
        <w:t>қырқаны жағадай ескі сүрлеумен жоғары ерледі. Қыр асты-</w:t>
        <w:br/>
        <w:t>нан қылт еткен тобыр ат тұяғының дүсірін сездірмей, тізгін</w:t>
        <w:br/>
        <w:t>тарта жай басып, ауыл ішетіне ілікті. Ақбабек пен Нұрқан</w:t>
        <w:br/>
        <w:t>бұл топтың келіп қалғанын қапелімде аңғармай да қалып</w:t>
        <w:br/>
        <w:t>айлалы: 2741</w:t>
        <w:br/>
        <w:t>бүркеулі тұрған бесіктің касына барды, соған сүйеніп оты-</w:t>
        <w:br/>
        <w:t>ра кетті. Күлімсіреді. Үйде өзінен баска ешкім жоқ. Тағы</w:t>
        <w:br/>
        <w:t>күлімдеді. Бесіктің жапқышын ашты. Дүниеге енді келер</w:t>
        <w:br/>
        <w:t>сәбидің жергек-төсегі салулы тұр. Ақбабек соны қызықтап</w:t>
        <w:br/>
        <w:t>отыр. Бесіктің арқалығынан оң қолын асырып, өзі аздап жан-</w:t>
        <w:br/>
        <w:t>тайды. Онысы бесіктегі баласын емізіп отырған ана болғаны.</w:t>
        <w:br/>
        <w:t>Ойлайды: «Қашан жетем гол күнге?.. Кім екен, ұл ма екен,</w:t>
        <w:br/>
        <w:t>қыз ба екен? Аты кім?.. Үлкендер тұрғанда бізге ат қойғызар</w:t>
        <w:br/>
        <w:t>ма?..» Ақбөбек төтті ойдың жетегінде отыр. Осы бір сәтте са-</w:t>
        <w:br/>
        <w:t>насында көңілге түйткіл түсірерліктей бірде-бір кіреуке дақ</w:t>
        <w:br/>
        <w:t>қалмаған сияқты. Дарқан сезімнің айдынында жүзген ал</w:t>
        <w:br/>
        <w:t>шалқыған көңілін игере алмай, ішвттанған үстіне шаттана</w:t>
        <w:br/>
        <w:t>түседі. Көз алдында сүйген жары Қайып тұр, сүйікті жардың</w:t>
        <w:br/>
        <w:t>ертеңгі күнінің жалғасы болмыш дүниеге енді келер перзент</w:t>
        <w:br/>
        <w:t>алі күннен-ақ аяқ-қолы ербеңдегендей елестейді... Ақбөбек</w:t>
        <w:br/>
        <w:t>өз-өзінен жүрегі жарыла қуанып отыр...</w:t>
        <w:br/>
        <w:t>Бесіндіктен өткен шақ. Күн тұтылып тұр. Аспан сұп-</w:t>
        <w:br/>
        <w:t>сұр болып кетті, Бір-біріне қварасқанда адамдардың беттері</w:t>
        <w:br/>
        <w:t>де қан-сөлінен айрылып, қуарып, көгеріп бара жатқандай.</w:t>
        <w:br/>
        <w:t>Желідегі баталар да боздағанын қоя қойды. Тақырда топай</w:t>
        <w:br/>
        <w:t>домалатып, асыр сала асық ойнап жүрген балалар тым-тырыс</w:t>
        <w:br/>
        <w:t>тиылып, үйлеріне бір кіріп, бір шығып, жан қоярға жер тап-</w:t>
        <w:br/>
        <w:t>пай жүр. Жұрттың көзі нұр-сәулесінен айрылып қанталаған</w:t>
        <w:br/>
        <w:t>күн табағында. Күн кезінің бір беті қара жамылған.</w:t>
        <w:br/>
        <w:t>-«Сақтай гөр, Алла... Ақыр аяаманның таянғаны ма?»...</w:t>
        <w:br/>
        <w:t>десіп, шал-кемпірлер жағаларын ұстайды, құбыла бетке</w:t>
        <w:br/>
        <w:t>қарап, тәубе қылған болады.</w:t>
        <w:br/>
        <w:t>Ақбабекке де мына жабырқау тяртқан көптің ықпалы</w:t>
        <w:br/>
        <w:t>тиді. Жер бетін жапқан ажарсыз көрініс оның ди көңілін</w:t>
        <w:br/>
        <w:t>құлазытты. Ол бұрын мұндай күн тұтылуын көрмеген. Со-</w:t>
        <w:br/>
        <w:t>дня ба, онша жүрегі ауылдап қорыққан жоқ, бірақ іштей</w:t>
        <w:br/>
        <w:t>келемесін қайырды. Бір мал садақа айту кекірегіне келіп еді,</w:t>
        <w:br/>
        <w:t>оны келген соң ақылдаса отырып, Қайыптың өзіне айтқызам</w:t>
        <w:br/>
        <w:t>деп ойын тоқтатты.</w:t>
        <w:br/>
        <w:t>Ұясынн тұсау бойы қалғанда, күн көзі қара белдеуден</w:t>
        <w:br/>
        <w:t>арылды. Бәрібір са бет алі қып-қызыл қанталаған күйінде</w:t>
        <w:br/>
        <w:t>еді, Біраздан кейін көкжиектің етегін түре қап-қара қою</w:t>
        <w:br/>
        <w:t>бұлт тұтасымен көтерілді де. көк жүзіне жайылған әлгі қан</w:t>
        <w:br/>
        <w:t>бояудың бетін бүркей бастады. Топан судың нөсерін айдап</w:t>
        <w:br/>
        <w:t>келе жатқан өкпірім қара дауыл секілді алыстан жер беті енді</w:t>
        <w:br/>
        <w:t>карауытып, сұрықсыз күйге түсті.</w:t>
        <w:br/>
        <w:t>Өрістен қайтқан сауын малдар ауылдың тұс-тұсынан жая-</w:t>
        <w:br/>
        <w:t>пырды. Қой, қозылар маңырасып, жамырасып жатыр. Желіде</w:t>
        <w:br/>
        <w:t>тұрып зарлай болдаған баталардың дауысы оған ұласып кет-</w:t>
        <w:br/>
        <w:t>кен. Ауыл-аймақтың жас-кәрісі түгелдей далади, мал қуалап,</w:t>
      </w:r>
    </w:p>
    <w:p>
      <w:r>
        <w:t>93С</w:t>
        <w:br/>
        <w:t>Нұрқанның арт жағына орала берген енді біреуі: - Әй Тілес</w:t>
        <w:br/>
        <w:t>алдыңда тұрған еркек емес, қыз ғай, - деді оның саусақтарына</w:t>
        <w:br/>
        <w:t>түскен білектей қос бұрымын керіп қалып,</w:t>
        <w:br/>
        <w:t>Капян! - деді Тілес қасындағысына, - көгенді кесіңдер</w:t>
        <w:br/>
        <w:t>де, қосақты таратыңдар.</w:t>
        <w:br/>
        <w:t>Қапаш пен Шүрен желінің екі басына шығып алды дв,</w:t>
        <w:br/>
        <w:t>қосақтаулы қойлардың көгендерін турап түсіре берді. Матау-</w:t>
        <w:br/>
        <w:t>лы қойлар бастары босаған соң, қозыларын іздеп, маңырасып,</w:t>
        <w:br/>
        <w:t>тұс-тұсынп бытырай жөнелді.</w:t>
        <w:br/>
        <w:t>-Тастя пышагыңды, әйтпесе түйреймін найзамен! - деді</w:t>
        <w:br/>
        <w:t>Есжан Қайыпқа тістене көздері шатынай қарап.</w:t>
        <w:br/>
        <w:t>-Сені «Есжан батыр» деп есітем. Батыр екі сөйлемес!</w:t>
        <w:br/>
        <w:t>«Түйреймін» дедің бе, түйреі - деді Қайып сазарып тұрып.</w:t>
        <w:br/>
        <w:t>-Таста деймін қолыңдағынм! - Есжан тағы бір ақырды.</w:t>
        <w:br/>
        <w:t>-Тарт. Есжан, найзаңды! Болмася свял! Міне кеудем!</w:t>
        <w:br/>
        <w:t>Жесірім деп келіп тұрсың! Жесірсенікі болса, Акбөбек менікі!</w:t>
        <w:br/>
        <w:t>Оны айырып алам деп тұрсың! Ақбөбекті құдай алар менен,</w:t>
        <w:br/>
        <w:t>бірақ саған жақ ол! Найзаның ұшымен қорқытям деп ауре</w:t>
        <w:br/>
        <w:t>болмя батыр, Қайыпты! - деп қатуланған Қайып қолындағы</w:t>
        <w:br/>
        <w:t>кездігін жоғары көтере ойнатып тұр еді, оның онысына шы-</w:t>
        <w:br/>
        <w:t>дай алмаған Есжан найзасын тастай салды да, Қайыпқа қарай</w:t>
        <w:br/>
        <w:t>өжеттене ұмтылды. Қайып кездігін сілтеп үлгіре алмады.</w:t>
        <w:br/>
        <w:t>Жан-жағынан тірелген найзалар оның алысуына,бұлқынуына</w:t>
        <w:br/>
        <w:t>еркіндік бермеді. Талай жылдар талай жерде жаға ұстасып,</w:t>
        <w:br/>
        <w:t>әркімдермен алысып, тартысып, талайдың бвсына әңгір</w:t>
        <w:br/>
        <w:t>таяқ ойнатып қалған жаратқанның бір өлермен пендесінің</w:t>
        <w:br/>
        <w:t>ұрда жық тағылык қимылына төтеп беру қиын еді. Бұрын-</w:t>
        <w:br/>
        <w:t>саңды атыс-шабысқа, тайталас-тартысқа түсіп жырынды</w:t>
        <w:br/>
        <w:t>болып көрмеген, қазақтың дарқан даласында арда өскен,</w:t>
        <w:br/>
        <w:t>жаратқанның тағы бір пендесі сол аңқау даланы билеп тұрған</w:t>
        <w:br/>
        <w:t>озбыр күшке тап болды. Қайып қазір қанаты қатпай ұядан</w:t>
        <w:br/>
        <w:t>түскен балапан... Оның ер қолы төрт шеңгелдің құрсауында,</w:t>
        <w:br/>
        <w:t>қимылдауға шама жоқ. Әзірге екі аяғы бос тұр. Қарсы алдын-</w:t>
        <w:br/>
        <w:t>да тұрған Есжанның жанды жеріне етігінің ұшымен теуіп-</w:t>
        <w:br/>
        <w:t>теуіп жіберіп, көктесін бір бүкшитіп тастағанда одан кек</w:t>
        <w:br/>
        <w:t>кайырғнндай болар еді, Қайып өйтпеді, такасып төбелескен</w:t>
        <w:br/>
        <w:t>көздегі ер жігіттің мұраты - білектің, қолдың күші болмақ,</w:t>
        <w:br/>
        <w:t>аяқ жұмсву - пр. Қазақта адам түгіл хайуанды да теппейді.</w:t>
        <w:br/>
        <w:t>Есжан Қайыптың қарысып қалған сяусақтарын күшпен</w:t>
        <w:br/>
        <w:t>біртіндеп жазып тұрып, мүйіз сапты, күміс сақиналы ақ жыл-</w:t>
        <w:br/>
        <w:t>тыр кездікті тартып алды.</w:t>
        <w:br/>
        <w:t>-Байлаңдармынядоңызды!-депеміретті қасындағыларға.</w:t>
        <w:br/>
        <w:t>Екі жігіт Қайыпты қаусыра қүшақтап, біреуі төмен</w:t>
        <w:br/>
        <w:t>еңкейіп, екі аяғына жабысты дв, өзіне қарай жерден тайдыра</w:t>
        <w:br/>
        <w:t>тартты. Қайып шалқасынан құлап бара жатты.</w:t>
        <w:br/>
        <w:t>245</w:t>
        <w:br/>
        <w:t>тілгілеп кетіп, көз қарықтырған жарықпен арвлас шатыр-</w:t>
      </w:r>
    </w:p>
    <w:p>
      <w:r>
        <w:t>шұтыр еткен ашы дауыстың екпіні тас төбеден соққандай</w:t>
        <w:br/>
        <w:t>құлақты бітеп кетіп еді.</w:t>
        <w:br/>
        <w:t>Зәресі үшқан Ақбөбек орнынан атып тұрды да, артын-</w:t>
        <w:br/>
        <w:t>да тұрған Қайыпты құшақтай алып, бауырына кіріп кетті.</w:t>
        <w:br/>
        <w:t>Құбылаға қарап отыра кеткенін найзағай басылған соң барып</w:t>
        <w:br/>
        <w:t>сезді ол. Құбылаға, айға, күнге қарай отыру - күна...</w:t>
        <w:br/>
        <w:t>Ақбәбек жнясынан қараңғыдан қорқақ, Түнде сыртқа</w:t>
        <w:br/>
        <w:t>шықса, шешесін алып жүретін қасына, сол бала кезіндегі</w:t>
        <w:br/>
        <w:t>әдеті әлі бар. Енді күннен-күнге ырымшыл болып барады,</w:t>
        <w:br/>
        <w:t>әрі секемшіл. Оқыстау шыққан болмашы дыбысқа да жүрегі</w:t>
        <w:br/>
        <w:t>ауылдай шошып кетеді, сал нәрседен күдіктенеді. Санысын</w:t>
        <w:br/>
        <w:t>өзі сезіп, әнеугүні Түймешке сыр ғып айтып еді, ол «жүкті</w:t>
        <w:br/>
        <w:t>кезінде әйелдерде сандай құбылыс болады» деп аның көңілін</w:t>
        <w:br/>
        <w:t>жұбатқан.</w:t>
        <w:br/>
        <w:t>-Кешеден бері бір түрлі болып жүрмін. Ата-анам аман ба</w:t>
        <w:br/>
        <w:t>екен? - деді төсегіне қисая бергенде Ақбөбек.</w:t>
        <w:br/>
        <w:t>-Аман дейді, есіттім кеше,- деп Қайып әйелін бауырына</w:t>
        <w:br/>
        <w:t>тартты. Бетіне бетін тақап, арқасынан қағып, өзінің мейірлі</w:t>
        <w:br/>
        <w:t>дағдысына айналып қалған кәдімгі әдетімен мейірлене айма-</w:t>
        <w:br/>
        <w:t>лвайбастады. Қайыпсерілігібасым сақа жігіт. Олансаусағының</w:t>
        <w:br/>
        <w:t>өнерімен мал табуға бар, бірақ онда дүниеқоңыздық жақ, бұл</w:t>
        <w:br/>
        <w:t>дасеріліктің бір белгісі болар. Серіліктің нышаны жастықтың</w:t>
        <w:br/>
        <w:t>сергелдеңіне түсіп, көрінген жерде қыз-қырқынға қылжақтау</w:t>
        <w:br/>
        <w:t>болса, бұған дәл сол жнғы жетіспеді. Жігіттік дәуір біреуге</w:t>
        <w:br/>
        <w:t>ерте, біреуге кеш келеді. Қайыпқа сол дауір кешеуілдеп жет-</w:t>
        <w:br/>
        <w:t>кен еді. Жердегі шөп те буыны қвтқанда жұғымды, қазандағы</w:t>
        <w:br/>
        <w:t>ас та қайнауы жеткенде дамді. Сол сияқты адам да жасы</w:t>
        <w:br/>
        <w:t>жетіліп жетіседі. сонда ғана оның вмірге деген талғамы берік,</w:t>
        <w:br/>
        <w:t>тәуекелі мықты болмақ.</w:t>
        <w:br/>
        <w:t>Жігіттік дәурен өздігінен тумайды екен. Ол өзі жер</w:t>
        <w:br/>
        <w:t>қойнауында жабулы жаткан асыл аат тәрізді, оның бетін аш-</w:t>
        <w:br/>
        <w:t>паса, оған қол тигізілмесе жарқылы көрінбей, сол күйінде</w:t>
        <w:br/>
        <w:t>жата берер еді. Ет жүрек те адам бойына біткен асыл авт. Онда</w:t>
        <w:br/>
        <w:t>қан бир, жан бар, қуат бар... Ол кастерлі: қунна да біледі,</w:t>
        <w:br/>
        <w:t>буырқанып бұлқына да біледі. Бірақ ол шаққа дейін белгі</w:t>
        <w:br/>
        <w:t>бермейді, бейне бір жас сәбидей үйқыда жатады. Содан кезі</w:t>
        <w:br/>
        <w:t>келген кезде ғана саналы жүректің бір себеппен аянуы шарт.</w:t>
        <w:br/>
        <w:t>Ұйқыдағы ер жүрегін тек әйелдің ояу жүрегі ғани оята білсе</w:t>
        <w:br/>
        <w:t>керек... Ив, Қайыптың ұйқылы жүрегін Ақбөбектің ояу</w:t>
        <w:br/>
        <w:t>жүрегі оятқан еді.</w:t>
        <w:br/>
        <w:t>Ақбөбектің жүрегі тағдыр дүмпуіне ерте түсіп, ерте</w:t>
        <w:br/>
        <w:t>оянған болатын. Оның жас жүрегі іздегенге сұрағандай та-</w:t>
        <w:br/>
        <w:t>уып, Қайыптың жүрегін пяналап еді. Содан бері Қайып оған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
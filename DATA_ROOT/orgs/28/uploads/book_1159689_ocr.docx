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Ордаш КЕНДІРБАЕВ</w:t>
        <w:br/>
        <w:t>САРЫЕСІК САЗЫ</w:t>
        <w:br/>
        <w:t>(Өлеңдер жинағы)</w:t>
        <w:br/>
        <w:t>Аллматы</w:t>
        <w:br/>
        <w:t>2008</w:t>
        <w:br/>
        <w:t>Бірінші бөлім</w:t>
        <w:br/>
        <w:t>АТАР ТАҢЫМ -- АДАММЕН.</w:t>
        <w:br/>
        <w:t>ББК 84 Қаз-5</w:t>
        <w:br/>
        <w:t>К:0</w:t>
        <w:br/>
        <w:t>Кітап Алматы облысының әкімі</w:t>
        <w:br/>
        <w:t>Серік Әбікенұлы Үмбетовтің</w:t>
        <w:br/>
        <w:t>қолдауымен жарық көріп отыр.</w:t>
        <w:br/>
        <w:t>Жинақты қүрастырған ақынның зайыбы</w:t>
        <w:br/>
        <w:t>Сая ДЕМЕУБАЙҚЫЗЫ мен Әміре ӘРІН</w:t>
        <w:br/>
        <w:t>К 30 Кендірбаев О. Сарыесік сазы (Өлеңдер жшпағы). --</w:t>
        <w:br/>
        <w:t>Алматы: “Арыс” баспасы, 2008. -- 152 бет.</w:t>
        <w:br/>
        <w:t>ІЗБА 9965-17-554-3</w:t>
        <w:br/>
        <w:t>Текті де талантты талай ақындарымыз секілді, мынау ақ әлем-</w:t>
        <w:br/>
        <w:t>мен берерін түгендей алмаған қалпы қоштасып кете барған Ордан</w:t>
        <w:br/>
        <w:t>Кеңдірбаевтың бұл жинағына өлеңдері мен поэма, дастандары еніп</w:t>
        <w:br/>
        <w:t>атыр. Көбіне лирикалық кейіпкер арқылы кестеленер ойлы да</w:t>
        <w:br/>
        <w:t>шуақты жырлары ешкімді де бей-жай қалдырмайды. Қиялыңызға</w:t>
        <w:br/>
        <w:t>қанат байлайды, жүрегіңізді нәзік сәуле баурайды.</w:t>
        <w:br/>
        <w:t>Жинақ “Атар таңым -- адаммен” және “Сарыесік сазы” деп</w:t>
        <w:br/>
        <w:t>аталатын екі бөлімнен түрады. Өзіндік орны, бел-белесі бар ақын</w:t>
        <w:br/>
        <w:t>мұрасын танушылар үшін берері мол.</w:t>
        <w:br/>
        <w:t>Кітап барша оқырман қауымға арналады.</w:t>
        <w:br/>
        <w:t>ББК 84 Қаз-5</w:t>
        <w:br/>
        <w:t>к 470250202</w:t>
        <w:br/>
        <w:t>00(05)08</w:t>
        <w:br/>
        <w:t>Ф Кендірбаев О., 2008</w:t>
        <w:br/>
        <w:t>15ВЫ 9965-17-554-3 Ө “Арыс” баспасы, 2008</w:t>
      </w:r>
    </w:p>
    <w:p>
      <w:r>
        <w:t>Нөсерін төпелетіп төгерде өлең,</w:t>
        <w:br/>
        <w:t>Кеудеңнен шуақ шашып, көгерген ең.</w:t>
        <w:br/>
        <w:t>Тап бердің тағы міне, қаламыңа,</w:t>
        <w:br/>
        <w:t>“Көз ашып, жер басқалы нс көрмеп ем?..”</w:t>
        <w:br/>
        <w:t>Танылып тайға басқан таңба сынды,</w:t>
        <w:br/>
        <w:t>Қағылез, асау мінез қанға сіңді.</w:t>
        <w:br/>
        <w:t>г. Медбике келеді әне, инесі бар,</w:t>
        <w:br/>
        <w:t>Әбеке, әкслс бер жамбасыңды.</w:t>
        <w:br/>
        <w:t>ж ж ж</w:t>
        <w:br/>
        <w:t>Қарындасым, қал қалай,</w:t>
        <w:br/>
        <w:t>Қандай қайран ем-домнан.</w:t>
        <w:br/>
        <w:t>Мені қойшы, қалқам-ай,</w:t>
        <w:br/>
        <w:t>Асып біраз ел қонған.</w:t>
        <w:br/>
        <w:t>Құрақтайсың жап-жасыл,</w:t>
        <w:br/>
        <w:t>Көркің -- көктем көші ме,</w:t>
        <w:br/>
        <w:t>Қатал тағдыр таңбасын,</w:t>
        <w:br/>
        <w:t>Сапты саған, өші ме?</w:t>
        <w:br/>
        <w:t>Сахнаға шырқап ән</w:t>
        <w:br/>
        <w:t>Шықсаң -- жігіт бал ашар.</w:t>
        <w:br/>
        <w:t>Қызғалдақты қырқадан,</w:t>
        <w:br/>
        <w:t>Қызық қусаң - жарасар.</w:t>
        <w:br/>
        <w:t>Басқан іздің бәрі сын,</w:t>
        <w:br/>
        <w:t>Күнгей емес күндер кіл.</w:t>
        <w:br/>
        <w:t>Біреуге өзің дәрісің,</w:t>
        <w:br/>
        <w:t>Ертеңісің кімдердің.</w:t>
        <w:br/>
        <w:t>Алда - шықпақ биігің,</w:t>
        <w:br/>
        <w:t>Аулақ болсын тосын мұң.</w:t>
        <w:br/>
        <w:t>Жараң жазып, киігім,</w:t>
        <w:br/>
        <w:t>Үйіріңе қосылғын.</w:t>
        <w:br/>
        <w:t>Жүйріксің ғой әзілге,</w:t>
        <w:br/>
        <w:t>Жүйелі сөз - бал қаймақ.</w:t>
        <w:br/>
        <w:t>Айнам, бірақ, әзірге,</w:t>
        <w:br/>
        <w:t>Әуестенбе карта ойнап.</w:t>
        <w:br/>
        <w:t>14</w:t>
        <w:br/>
        <w:t>“КЕРЕМЕТТЕРДІ КӨРСЕМ, КЕЛЕДІ</w:t>
        <w:br/>
        <w:t>МЕНІҢ ЖЫЛАҒЫМ...”</w:t>
        <w:br/>
        <w:t>Жұматай Жақыпбаев</w:t>
        <w:br/>
        <w:t>Сарноқай бардым: бақ, тұма,</w:t>
        <w:br/>
        <w:t>Рауғашқа жаппай тиді ерін.</w:t>
        <w:br/>
        <w:t>Ән көрдім түсі аққұба,</w:t>
        <w:br/>
        <w:t>Күймеден шыққан күй көрдім.</w:t>
        <w:br/>
        <w:t>Ала бір қоржын ашылды,</w:t>
      </w:r>
    </w:p>
    <w:p>
      <w:r>
        <w:t>Ақкоңіл жігіт, жарадың.</w:t>
        <w:br/>
        <w:t>Жайлатқан аспан жасынды,</w:t>
        <w:br/>
        <w:t>Алып кен берсін қабағын.</w:t>
        <w:br/>
        <w:t>Жарысқа сайлы, жайлы жер,</w:t>
        <w:br/>
        <w:t>Жанарда от боп маздады.</w:t>
        <w:br/>
        <w:t>2. Әттең-ай, әлгі бәйгекер,</w:t>
        <w:br/>
        <w:t>Барынпна бауыр жазбады.</w:t>
        <w:br/>
        <w:t>Атштынды сонда атбегі,</w:t>
        <w:br/>
        <w:t>Иіліп тұрып иіні:</w:t>
        <w:br/>
        <w:t>“Басымнан тайды бақ,, деді,</w:t>
        <w:br/>
        <w:t>Бап, деді, оның түйіні”.</w:t>
        <w:br/>
        <w:t>Жалғады сөзін: “Ұттынып,</w:t>
        <w:br/>
        <w:t>Жанашыр жанды жат көрдім.</w:t>
        <w:br/>
        <w:t>Тұрғанда пейілін ұсынып,</w:t>
        <w:br/>
        <w:t>Қолынан қақтым бапкердің.</w:t>
        <w:br/>
        <w:t>Оргалың қайтып оңалар,</w:t>
        <w:br/>
        <w:t>Шіақшадай мынау шара бас.</w:t>
        <w:br/>
        <w:t>Сол бапкер бәлкім, оралар,</w:t>
        <w:br/>
        <w:t>Оралса, маған қарамас”.</w:t>
        <w:br/>
        <w:t>Келемеж болмай бекерге,</w:t>
        <w:br/>
        <w:t>Бсзген де жақсы-ау күнәдан.</w:t>
        <w:br/>
        <w:t>Келмеске сірә, кетер ме,</w:t>
        <w:br/>
        <w:t>“Кереметтерге жылаған”.</w:t>
        <w:br/>
        <w:t>15</w:t>
        <w:br/>
        <w:t>Өрмектейін өріледі өрісім,</w:t>
        <w:br/>
        <w:t>Мекені боп мекіренген мейірдің.</w:t>
        <w:br/>
        <w:t>Қасқа жолдар қадамымды тудырып,</w:t>
        <w:br/>
        <w:t>Асықтырды алға тартып -- алысым,</w:t>
        <w:br/>
        <w:t>Қырдан қашқан қызыл түлкі - қу қылық,</w:t>
        <w:br/>
        <w:t>Кетті үйретіп келер күннің мәнісін.</w:t>
        <w:br/>
        <w:t>ж ж ж</w:t>
        <w:br/>
        <w:t>Тереңі ойдың -- тұңғиық,</w:t>
        <w:br/>
        <w:t>Теңіздей түбін байладым.</w:t>
        <w:br/>
        <w:t>Ұжшары шыңның тым биік,</w:t>
        <w:br/>
        <w:t>ХҰшарға қанат байладым.</w:t>
        <w:br/>
        <w:t>Аязға сорған тоңдым ба,</w:t>
        <w:br/>
        <w:t>Шілденің күні - шіліңгір.</w:t>
        <w:br/>
        <w:t>Азанда атқа қондым ла,</w:t>
        <w:br/>
        <w:t>Іңірде елге іліндім.</w:t>
        <w:br/>
        <w:t>Жібіткен жарды қадірің,</w:t>
        <w:br/>
        <w:t>Жігізтер, біздің жай осы-ау.</w:t>
        <w:br/>
        <w:t>Тәуіптей бассаң тамыры,</w:t>
        <w:br/>
        <w:t>Тәубаға келмес қай асау?!</w:t>
        <w:br/>
        <w:t>ӘБЕН ДӘУРЕНБЕКОВКЕ</w:t>
        <w:br/>
        <w:t>Бірсудің қайығы ауып желді күні,</w:t>
        <w:br/>
        <w:t>Біреудің шешек атпай семді гүлі.</w:t>
      </w:r>
    </w:p>
    <w:p>
      <w:r>
        <w:t>Жүретін жандар едік көңіл сұрап,</w:t>
        <w:br/>
        <w:t>Кездескен жеріміз-ай енді, міні.</w:t>
        <w:br/>
        <w:t>Жүректің әлсірепті әл-дәрмені,</w:t>
        <w:br/>
        <w:t>ААйтталдық қос төсекті тар бөлмені.</w:t>
        <w:br/>
        <w:t>Ескердік емханалық ережені,</w:t>
        <w:br/>
        <w:t>Дәрігерлер дәтке қуат жәрдем берді.</w:t>
        <w:br/>
        <w:t>Батса да қабырғаға қамаған ой,</w:t>
        <w:br/>
        <w:t>Айтасың қайсыбірін, Әбен аға-ай!</w:t>
        <w:br/>
        <w:t>Шаянның шағуы тез, шатағы кеп,</w:t>
        <w:br/>
        <w:t>Құйрығы қайқы иттерің қабады ғой.</w:t>
        <w:br/>
        <w:t>13</w:t>
        <w:br/>
        <w:t>АТАР ТАҢЫМ - АДАММЕН</w:t>
        <w:br/>
        <w:t>“Қай жердің дәмін татпас жол айдап үл”,</w:t>
        <w:br/>
        <w:t>Десек те,</w:t>
        <w:br/>
        <w:t>Дегбір қаптгы, әлі ойдамын.</w:t>
        <w:br/>
        <w:t>Тал түсте тап болдым ба түлен түртіп,</w:t>
        <w:br/>
        <w:t>Ит тұмсығы батпайтын тоғайға бұл?</w:t>
        <w:br/>
        <w:t>Жалғызбын,</w:t>
        <w:br/>
        <w:t>Жанымда әрі жоқ қаруым,</w:t>
        <w:br/>
        <w:t>Жықпыл аз,</w:t>
        <w:br/>
        <w:t>Жүріс өнбес,</w:t>
        <w:br/>
        <w:t>Ох, бауырым,</w:t>
        <w:br/>
        <w:t>Не ойлап,</w:t>
        <w:br/>
        <w:t>Не сезді екең тұс-тұсымнан</w:t>
        <w:br/>
        <w:t>Ашталап алуан аңдар топталуын.</w:t>
        <w:br/>
        <w:t>Басыңа күн туған соң, амал бар ма?</w:t>
        <w:br/>
        <w:t>Ұмтылдым жан дәрмен ғыш табанда алға,</w:t>
        <w:br/>
        <w:t>Сонда да қыр соқымнан қалар емес,</w:t>
        <w:br/>
        <w:t>Қаптаған қасқырлар ма, қабандар ма.</w:t>
        <w:br/>
        <w:t>Кім кепіл,</w:t>
        <w:br/>
        <w:t>Қатер төнген манда, осында,</w:t>
        <w:br/>
        <w:t>Қабағат жыртқышқа жем болмасы ма?</w:t>
        <w:br/>
        <w:t>Алайда, адаммын ғой,</w:t>
        <w:br/>
        <w:t>Айла асырып,</w:t>
        <w:br/>
        <w:t>Өрмелеп шығын кеттім тал басына,</w:t>
        <w:br/>
        <w:t>Маңайым айқын енді:</w:t>
        <w:br/>
        <w:t>Тау,</w:t>
        <w:br/>
        <w:t>Әні, аңғар...</w:t>
      </w:r>
    </w:p>
    <w:p>
      <w:r>
        <w:t>Қарға да қалбақтап жүр,</w:t>
        <w:br/>
        <w:t>Дауа бар ма?</w:t>
        <w:br/>
        <w:t>Шарасыз күйде осынау,</w:t>
        <w:br/>
        <w:t>Алғат рет</w:t>
        <w:br/>
        <w:t>Аузыма түскен сөзім:</w:t>
        <w:br/>
        <w:t>“Ау-у, адамдар!”</w:t>
        <w:br/>
        <w:t>Тірелсе де тағдырым тығырыққа,</w:t>
        <w:br/>
        <w:t>Мауғли боп,</w:t>
        <w:br/>
        <w:t>Маймыл бон жын ұрып па!</w:t>
        <w:br/>
        <w:t>Аламмын мен,</w:t>
        <w:br/>
        <w:t>Арда емгем ана сүтін,</w:t>
        <w:br/>
        <w:t>Ана ақылын үлгергем ұғынып та.</w:t>
        <w:br/>
        <w:t>Күндік жерде жатыр деп күлік деген,</w:t>
        <w:br/>
        <w:t>Көне алмаспын көр соқыр үгітке мен,</w:t>
        <w:br/>
        <w:t>Алам күні - адаммен, атар таңнан</w:t>
        <w:br/>
        <w:t>Үміттенсем,</w:t>
        <w:br/>
        <w:t>Адамнан үміттенем!</w:t>
        <w:br/>
        <w:t>Айтпадым ба,</w:t>
        <w:br/>
        <w:t>Әнеки -</w:t>
        <w:br/>
        <w:t>Әр тұста адам</w:t>
        <w:br/>
        <w:t>Альнт-ұшып келеді,</w:t>
        <w:br/>
        <w:t>Балта ұстаған...</w:t>
        <w:br/>
        <w:t>“Бауырлар!” деп басымды жұлып алсам,</w:t>
        <w:br/>
        <w:t>Түсім екен,</w:t>
        <w:br/>
        <w:t>Соқты ауыр сол түс маған.</w:t>
        <w:br/>
        <w:t>Оу, адамдар!</w:t>
        <w:br/>
        <w:t>Түстемей түр-өңіңс,</w:t>
        <w:br/>
        <w:t>Жалбарынам, жүтінем жүрегіме.</w:t>
        <w:br/>
        <w:t>Түстің аты - түс шығар,</w:t>
        <w:br/>
        <w:t>Ал, өңімде,</w:t>
        <w:br/>
        <w:t>Қалмайыншы сендерден бір елі де!</w:t>
        <w:br/>
        <w:t>БҰЛТТАР КӨШІП КЕЛЕДІ</w:t>
        <w:br/>
        <w:t>Бұлт ала, жер шола</w:t>
        <w:br/>
        <w:t>(Халық мақалы)</w:t>
        <w:br/>
        <w:t>Күтеріміз құт, несіп,</w:t>
        <w:br/>
        <w:t>Жер желегін жайғанда.</w:t>
        <w:br/>
        <w:t>Келеді әне, бүлі көшіп,</w:t>
        <w:br/>
        <w:t>Жауар екен қай маңға?</w:t>
      </w:r>
    </w:p>
    <w:p>
      <w:r>
        <w:t>Ел құлағы өлендер,</w:t>
        <w:br/>
        <w:t>Су жылжыса жылғанда.</w:t>
        <w:br/>
        <w:t>10</w:t>
        <w:br/>
        <w:t>“Жегенімді желкемнен інығарды” деп,</w:t>
        <w:br/>
        <w:t>ІШТыбын жанын олжалап ол да келді.</w:t>
        <w:br/>
        <w:t>Асылығың шегінен асқанда шын,</w:t>
        <w:br/>
        <w:t>Ақпанда да төгеді аспан жасын.</w:t>
        <w:br/>
        <w:t>Жалпағынан баспақ сң жалғанды бұл,</w:t>
        <w:br/>
        <w:t>Жаратқанды ұмытпа, жасқанбасым!</w:t>
        <w:br/>
        <w:t>ж ж ж</w:t>
        <w:br/>
        <w:t>Делбе қақтың дейді деп құран солай,</w:t>
        <w:br/>
        <w:t>Әттен, өзің сол сөзде тұра алсаң-ай.</w:t>
        <w:br/>
        <w:t>Кемерімен тұтасқан тұныққа да,</w:t>
        <w:br/>
        <w:t>Кесек атып жүргенің, лаң сап-ай.</w:t>
        <w:br/>
        <w:t>Ауырсынбай “кірш” еткен шөңгені мен,</w:t>
        <w:br/>
        <w:t>Үлкен айтты -- бітті, деп көнген іні ем.</w:t>
        <w:br/>
        <w:t>Өзге тұрмақ, өнерді өгейсітіп,</w:t>
        <w:br/>
        <w:t>Итерумен келесің өңменімнен.</w:t>
        <w:br/>
        <w:t>Бақытымды іздемен басқа әлемнен,</w:t>
        <w:br/>
        <w:t>Асқақ болса мерейім, асқақ елмен.</w:t>
        <w:br/>
        <w:t>Өлең барда өшпейді Ордаш атым,</w:t>
        <w:br/>
        <w:t>Есімімді сен сызын тастағанмен.</w:t>
        <w:br/>
        <w:t>Татымы бар лебізден табам дәрі,</w:t>
        <w:br/>
        <w:t>Атамекен -- жерімнің әр аңғары.</w:t>
        <w:br/>
        <w:t>Сатып алғап сніні жоқ екі бастан,</w:t>
        <w:br/>
        <w:t>Ауып келген алдыңа адам кәні?!</w:t>
        <w:br/>
        <w:t>Күншуақта өседі гүл ашылып,</w:t>
        <w:br/>
        <w:t>Өз басыңның алдымен кінәсін үк.</w:t>
        <w:br/>
        <w:t>Тәлкегіңді тәрк етер тәңірім бар,</w:t>
        <w:br/>
        <w:t>Тығырыққа қайтесің тым асығып.</w:t>
        <w:br/>
        <w:t>Сазым жетпей өзіңдей ағайынға,</w:t>
        <w:br/>
        <w:t>Саяздығы батырды талай мұңға.”</w:t>
        <w:br/>
        <w:t>Өкініші өзекті өртегенмен,</w:t>
        <w:br/>
        <w:t>Өзі кеспек өз қолын жоқ ойым да.</w:t>
        <w:br/>
        <w:t>Ч</w:t>
        <w:br/>
        <w:t>Бұлбұл болмақ шиқылдың шикі аяғы,</w:t>
        <w:br/>
        <w:t>Жүрсең жақсы жалымнан сипай алып.</w:t>
        <w:br/>
        <w:t>Түсіреді-ау құнымды, салмағымды,</w:t>
        <w:br/>
        <w:t>Саған біткен сараңдық, шипалық.</w:t>
        <w:br/>
        <w:t>АҢШЫНЫҢ ӘНІ</w:t>
        <w:br/>
        <w:t>Аңға шықсаң сайланып саң ауғанда,</w:t>
        <w:br/>
        <w:t>Салып-ұрып жетесің сонау маңға.</w:t>
      </w:r>
    </w:p>
    <w:p>
      <w:r>
        <w:t>Кесіп-пішкен шеңбермен шектелмек жоқ,</w:t>
        <w:br/>
        <w:t>Қансонардай көз құрты, қалау барда.</w:t>
        <w:br/>
        <w:t>Түлкі қуып түстік сан тарауларға.</w:t>
        <w:br/>
        <w:t>Әләулайым дегенде, эләуләйім,</w:t>
        <w:br/>
        <w:t>“Әләулайым” әуелеп аң аулайын.</w:t>
        <w:br/>
        <w:t>Қашын кетпес уақыт қасқыр құсап,</w:t>
        <w:br/>
        <w:t>Аптығайын несіне, алаңдайын.</w:t>
        <w:br/>
        <w:t>Жапан дүзде жалықсаң -- қалаң дайын.</w:t>
        <w:br/>
        <w:t>Аулақтадым ауылдан қырық қадам,</w:t>
        <w:br/>
        <w:t>Жібі түзу жігіт пе мүны ұқпаған.</w:t>
        <w:br/>
        <w:t>-. Еліктейін елеңдеп тұр екенсің,</w:t>
        <w:br/>
        <w:t>Тұрпатыңа кім сірә, құнықшаған.</w:t>
        <w:br/>
        <w:t>Кілтін табам жүректің құлыптаған.</w:t>
        <w:br/>
        <w:t>Қарауылға, қалқатай, ілінген ең,</w:t>
        <w:br/>
        <w:t>Сен қимылдап үлгердің бұрын менен.</w:t>
        <w:br/>
        <w:t>Қазір міне, жаралы жолбарыспын,</w:t>
        <w:br/>
        <w:t>Ұрып жықты көз нұрың күлімдеген.</w:t>
        <w:br/>
        <w:t>Түтіп жесең дәл қазір - түк үндемен.</w:t>
        <w:br/>
        <w:t>Оратылып мойынға ақ білегін,</w:t>
        <w:br/>
        <w:t>“Талма тұсың осы” деп таптың емін.</w:t>
        <w:br/>
        <w:t>Ақ айдынның еркесі аққу құстай,</w:t>
        <w:br/>
        <w:t>Жалғыздыққа жаныңыз жат білемін.</w:t>
        <w:br/>
        <w:t>Бап тіледім мен саған, бақ тіледім.</w:t>
        <w:br/>
        <w:t>Аңғарылып қалған соң аңшылығым,</w:t>
        <w:br/>
        <w:t>Ашылды әбден тәбетің, тал-шыбығым.</w:t>
        <w:br/>
        <w:t>18</w:t>
        <w:br/>
        <w:t>Қаға-қаға қалтамнан қауқар кетіп,</w:t>
        <w:br/>
        <w:t>Таусылуға айналды нән іштылымың.</w:t>
        <w:br/>
        <w:t>Сол-ақ, екен басталды бәлсінуің.</w:t>
        <w:br/>
        <w:t>Коштасқалы жатқанда қолды алып мен,</w:t>
        <w:br/>
        <w:t>Өзге кісі өзінді жолда күткен.</w:t>
        <w:br/>
        <w:t>Сонадайдан бір-бірін жазбай таныр,</w:t>
        <w:br/>
        <w:t>Балықшыдан әйтеуір, болмадық кем,</w:t>
        <w:br/>
        <w:t>Тайып тұрдық ақыры сол қалыппен.</w:t>
        <w:br/>
        <w:t>Алййналып кеп табарым үйімді аян,</w:t>
        <w:br/>
        <w:t>Қандай екен үйдегі күйің, Баян?</w:t>
        <w:br/>
        <w:t>Қанжығаға қарайды қас та, дос та,</w:t>
        <w:br/>
        <w:t>“Қыаанды басың бері тарт”, қыли қоян.</w:t>
        <w:br/>
        <w:t>Бұл жолы да кете ме бұйырмай аң.</w:t>
        <w:br/>
        <w:t>Әлләулайым дегенде, әләулайым,</w:t>
        <w:br/>
        <w:t>“ӘЭлаулайым” әуелеп аң аулайын.</w:t>
        <w:br/>
        <w:t>“ТГөскейден кеп төбені көрсеткенде,</w:t>
        <w:br/>
        <w:t>Патшайымың десе ғой: “Палау дайын”.</w:t>
        <w:br/>
        <w:t>Құлдыратып жетер ем жараудайын.</w:t>
        <w:br/>
        <w:t>жожож</w:t>
        <w:br/>
        <w:t>ШГырағын шырай беріп жаққан алдан,</w:t>
      </w:r>
    </w:p>
    <w:p>
      <w:r>
        <w:t>Туады тәтті әуен боп аппақ, арман.</w:t>
        <w:br/>
        <w:t>Жорғамды бойға біткен жоғалтпадым,</w:t>
        <w:br/>
        <w:t>Төрт тұрман түгел деп те мақтана алман.</w:t>
        <w:br/>
        <w:t>Кестелеп жыр құрасам жайланамын,</w:t>
        <w:br/>
        <w:t>Бар болса жарата бер қаймағы оның.</w:t>
        <w:br/>
        <w:t>Өлеңнен басқа менің байлығым жоқ,</w:t>
        <w:br/>
        <w:t>“Бес ешкі ысқырғанда айдағаным”.</w:t>
        <w:br/>
        <w:t>Домбыра күмбірлеген қолында бар,</w:t>
        <w:br/>
        <w:t>Алдымен “Заман-айды” орындап ал.</w:t>
        <w:br/>
        <w:t>Содан кеп “Көшт керуенді” көзге әкелсең,</w:t>
        <w:br/>
        <w:t>Жортқанда, інішегім, жолың болар.</w:t>
        <w:br/>
        <w:t>ж ж ж</w:t>
        <w:br/>
        <w:t>Ассалаумағалайкүм, алдағы күн,</w:t>
        <w:br/>
        <w:t>Мен де бір сабақты ойдың салмағымын.</w:t>
        <w:br/>
        <w:t>19</w:t>
        <w:br/>
        <w:t>тін, сырғытпасы жоқ жан-дүниесі сырға бөккен сырбаз еді.</w:t>
        <w:br/>
        <w:t>Көшеде жай жүріп келе жатқанының өзінде ой өрнектеп, сөз</w:t>
        <w:br/>
        <w:t>тұзақтап, өлең аулап жүргендей сезілетін қарап тұрған жанға.</w:t>
        <w:br/>
        <w:t>Шындығында да, солай екен. Витей әлдебір әуеннің ырғағына</w:t>
        <w:br/>
        <w:t>түсіп алған ол соған лайық сөз құрағандай үнемі күбірлеп</w:t>
        <w:br/>
        <w:t>жүретін. Сөйтсек, кейін білдік қой, “мен өлең жазбаймын,</w:t>
        <w:br/>
        <w:t>өленді маған періштелерім сыбырлайды”, деп Мұқағали айт-</w:t>
        <w:br/>
        <w:t>пақшы, тосыннан келген өлең жолдарын ұмытып қалмайын</w:t>
        <w:br/>
        <w:t>деп ұдайы қайталап жүреді екен ғой. Сондықтан да:</w:t>
        <w:br/>
        <w:t>Жел берсең жүрегіңе маздағың кеп,</w:t>
        <w:br/>
        <w:t>Алдында атқаратын аз ба міндет.</w:t>
        <w:br/>
        <w:t>Өкпелеп те жүр ме екен өңшең достар,</w:t>
        <w:br/>
        <w:t>“Мандымай жатыр әлі жазғанын” деп, -</w:t>
        <w:br/>
        <w:t>өзін шарықта жани толғануына толайым қосыласыз.</w:t>
        <w:br/>
        <w:t>Орекеңнің өзінің барында “Бастау” деп аталған бір ғана</w:t>
        <w:br/>
        <w:t>жыр жинағы птыққан. Кейін облыстық, газетте, облыстық,</w:t>
        <w:br/>
        <w:t>әкімдікте қызмет еткен жылдарында да ондіртс жазды, қолы</w:t>
        <w:br/>
        <w:t>қалт етсе қаламын серік ете білді. Кезекті жыр жинағын</w:t>
        <w:br/>
        <w:t>көзінің тірісінде-ақ, қамдаудың қамын жасаған. Тіпті оның</w:t>
        <w:br/>
        <w:t>атын “Сарыесік сазы” деп қоюды ұйғарған да екен. Ақынның</w:t>
        <w:br/>
        <w:t>осы байламынан-ақ туған, өскен жерге деген ақ ниеті, көл-</w:t>
        <w:br/>
        <w:t>көсір сезімін аңғарсақ, керек-ті. Құлақ, қойыңыз ендеше.</w:t>
        <w:br/>
        <w:t>“Сарыесіктін” самалы-ай,</w:t>
        <w:br/>
        <w:t>Сауыққұмар.</w:t>
        <w:br/>
        <w:t>Сартамызда саумалын сауып тұрар.</w:t>
        <w:br/>
        <w:t>Алыл-үшып келгенде албырт көңілің,</w:t>
        <w:br/>
        <w:t>Жан-сарайын әп-сәтге сауықтырар.</w:t>
      </w:r>
    </w:p>
    <w:p>
      <w:r>
        <w:t>Жоны жусан,</w:t>
        <w:br/>
        <w:t>Ұлпа төс,</w:t>
        <w:br/>
        <w:t>Ұлан құмның,</w:t>
        <w:br/>
        <w:t>Қолтығында қаз басып,</w:t>
        <w:br/>
        <w:t>Құнан міндім.</w:t>
        <w:br/>
        <w:t>Балықшының баласы бола тұрсам,</w:t>
        <w:br/>
        <w:t>Айдынды аңсауыма күмәнді кім?</w:t>
        <w:br/>
        <w:t>Көлдің бойы жағалай жасыл құрақ,</w:t>
        <w:br/>
        <w:t>Сайғақтар сақ, жортады басын қүрап.</w:t>
        <w:br/>
        <w:t>Шоқыларға шығайық,</w:t>
        <w:br/>
        <w:t>Жүрші, кәне,</w:t>
        <w:br/>
        <w:t>Күн шуағы түсетін басымырақ.</w:t>
        <w:br/>
        <w:t>Және мына тнумаққа да зер салғайсыз дер едік біз!</w:t>
        <w:br/>
        <w:t>Біздің ауыл, сұрасаң,</w:t>
        <w:br/>
        <w:t>Бәйек саз бармағымнан мамырлады,</w:t>
        <w:br/>
        <w:t>Соңымда “қалқатайлап” қалмақ үнім.</w:t>
        <w:br/>
        <w:t>Тәселіп сырмақ -- өмір төрде кілең,</w:t>
        <w:br/>
        <w:t>Өнеге сіңді әжемнің өрмегінен.</w:t>
        <w:br/>
        <w:t>Қанымда қара шалдың қамшысы ойнап,</w:t>
        <w:br/>
        <w:t>Басымнан асса намыс-көрге кірем.</w:t>
        <w:br/>
        <w:t>Естісем елегізіп ат дүбірін,</w:t>
        <w:br/>
        <w:t>Асаудың құлағында ақты ғұмыр.</w:t>
        <w:br/>
        <w:t>Қолдағы шығармаған шылбыр дедім,</w:t>
        <w:br/>
        <w:t>Жігіттің басқа қонған бақ, тұғырын.</w:t>
        <w:br/>
        <w:t>АРУДЫҢ АУЫЛЫНДА</w:t>
        <w:br/>
        <w:t>(сөне сурет)</w:t>
        <w:br/>
        <w:t>Астыма мінген атым маңғыл қасқа,</w:t>
        <w:br/>
        <w:t>Ашық, айту жарасар алғыр жасқа.</w:t>
        <w:br/>
        <w:t>Маңдай алды Мақпал қыз осындағы,</w:t>
        <w:br/>
        <w:t>Мына маған құдаша, һәм құрдас та.</w:t>
        <w:br/>
        <w:t>Уәделі уақыттан кешіккен кім,</w:t>
        <w:br/>
        <w:t>“Сарыадырға” самал боп есіп келдім.</w:t>
        <w:br/>
        <w:t>Қолын бұлғап қалғанда көргенді қыз,</w:t>
        <w:br/>
        <w:t>Көңіліндегі жұмбағын шешіп те едім.</w:t>
        <w:br/>
        <w:t>Ұршығыңның ұшқаты мықты ырғайдан,</w:t>
        <w:br/>
        <w:t>Көңілі игі жандардай күттім қайран.</w:t>
        <w:br/>
        <w:t>“Жолы болар жігіттің...” деген рас,</w:t>
        <w:br/>
        <w:t>Ах жаулығын желбірен шықтың қайдан.</w:t>
      </w:r>
    </w:p>
    <w:p>
      <w:r>
        <w:t>Жанарыңа таң нұры түңа қапты,</w:t>
        <w:br/>
        <w:t>Мендей ұлан кімге де үнамақ-ты.</w:t>
        <w:br/>
        <w:t>Айдай Ару отыр ма алаң болып,</w:t>
        <w:br/>
        <w:t>Жеңеше, жеткізе гөр мына хатты.</w:t>
        <w:br/>
        <w:t>20</w:t>
        <w:br/>
        <w:t>Кімге мал, кімге жан қайғы,</w:t>
        <w:br/>
        <w:t>Түңілген сөздің түбі дау.</w:t>
        <w:br/>
        <w:t>Атбегі неге нанбайды,</w:t>
        <w:br/>
        <w:t>“Арманның жалғыз құлыны-ау”.</w:t>
        <w:br/>
        <w:t>жо ж ж</w:t>
        <w:br/>
        <w:t>Қара дауыл, жаныма салдың қайғы,</w:t>
        <w:br/>
        <w:t>Қараңғыда қарақшы малды ұрлайды.</w:t>
        <w:br/>
        <w:t>Касарыссаң, дүние, қараң қал ден,</w:t>
        <w:br/>
        <w:t>Қаңылтыры төбенің салдырлайды.</w:t>
        <w:br/>
        <w:t>Ертеңімнің сайлы ма ер-тұрманы,</w:t>
        <w:br/>
        <w:t>Ерді бүгін даулайтын ер кім, кәне?</w:t>
        <w:br/>
        <w:t>. Қай құлағым шулады, айтыңдаршы,</w:t>
        <w:br/>
        <w:t>Қайсыбіреу не дейді мен туралы?</w:t>
        <w:br/>
        <w:t>ж ж ж</w:t>
        <w:br/>
        <w:t>Егіз қозы секілді сенім мен ар,</w:t>
        <w:br/>
        <w:t>Есім кетті дегізбес ебім де бар.</w:t>
        <w:br/>
        <w:t>Қапталдассаң отыр да оң тіземе,</w:t>
        <w:br/>
        <w:t>Кер самалға кеудеңді керіп дем ал.</w:t>
        <w:br/>
        <w:t>Баласындай баулыған балқұрақты,</w:t>
        <w:br/>
        <w:t>Арна тартып, арындап қарғып ақты.</w:t>
        <w:br/>
        <w:t>Тал түсте де тырапай астырмақшы,</w:t>
        <w:br/>
        <w:t>Тарпаң мінез тор айғыр “Тағдыр” атты.</w:t>
        <w:br/>
        <w:t>Тіршілікте күн кешіп тіресумен,</w:t>
        <w:br/>
        <w:t>Жігерімді жанитын жіп есілген.</w:t>
        <w:br/>
        <w:t>Самғағым кеп тұрады сары жасындай,</w:t>
        <w:br/>
        <w:t>Сақта, Құдай, ілбуден, ілесуден.</w:t>
        <w:br/>
        <w:t>ж ж ж</w:t>
        <w:br/>
        <w:t>Көктайғақта жалтырап есік алды,</w:t>
        <w:br/>
        <w:t>Көген көрген ел-жұрттың есін алды.</w:t>
        <w:br/>
        <w:t>Қасқа сиыр - қартыңның несібі еді,</w:t>
        <w:br/>
        <w:t>Несібеден айырса, несі қалды?</w:t>
        <w:br/>
        <w:t>Әулекі ұлдың әукесі толған еді,</w:t>
        <w:br/>
        <w:t>Толағайы тондынңың болмақ еді.</w:t>
        <w:br/>
        <w:t>16</w:t>
        <w:br/>
        <w:t>ҚҰТГЫ МЕКЕН</w:t>
      </w:r>
    </w:p>
    <w:p>
      <w:r>
        <w:t>Ту тігіп тылсым жатқан ғарышқа Адам,</w:t>
        <w:br/>
        <w:t>Күдіретін игі іске бағыпмтаған.</w:t>
        <w:br/>
        <w:t>Мынау жарқын дүние думаны мол,</w:t>
        <w:br/>
        <w:t>Туғанымнан етене таныс маған.</w:t>
        <w:br/>
        <w:t>Қашан да құр қалмайтын үлесінен,</w:t>
        <w:br/>
        <w:t>Қағылез, қанатты ұлдың бірі осы -- мен.</w:t>
        <w:br/>
        <w:t>Айналдым, ақ пейілді адамдардан,</w:t>
        <w:br/>
        <w:t>Кеудеме кір шалдырмай, гүл өсірген.</w:t>
        <w:br/>
        <w:t>Тынысты туған жердің торқа алабын,</w:t>
        <w:br/>
        <w:t>Түлете түсуге әлі зор талабым.</w:t>
        <w:br/>
        <w:t>Жасасын жарасқан үн! О, достарым,</w:t>
        <w:br/>
        <w:t>Өмір деген сендердің орталарың.</w:t>
        <w:br/>
        <w:t>"Жапанға жаңа орнаған жас қаланы-ай,</w:t>
        <w:br/>
        <w:t>Көгілдір көшесінен ішашғты әні арай.</w:t>
        <w:br/>
        <w:t>Осынау ұлан-ғайыр Ұлы Отаным,</w:t>
        <w:br/>
        <w:t>Баянды болашаққа баспанадай.</w:t>
        <w:br/>
        <w:t>ЖжЖож ж</w:t>
        <w:br/>
        <w:t>Толқындар, уа, толқындар, ақ бас шыңдар,</w:t>
        <w:br/>
        <w:t>Қанша қыздың қиялын ап қаштынңдар.</w:t>
        <w:br/>
        <w:t>Әйтеуір маған да тән мол шабытпен,</w:t>
        <w:br/>
        <w:t>Сезімнің сыр пернесін нақ бастыңдар.</w:t>
        <w:br/>
        <w:t>Қүса боп қосыла алмай қосағына,</w:t>
        <w:br/>
        <w:t>Ертеде құлапты ару осы ағынға.</w:t>
        <w:br/>
        <w:t>Сондай бір өткен-кеткен еске түсіп,</w:t>
        <w:br/>
        <w:t>Көңілің шаққа толқып, босады ма!</w:t>
        <w:br/>
        <w:t>Немесе, кеуделері кектенгенде,</w:t>
        <w:br/>
        <w:t>Жауына бабам өстіп беттсген бе?</w:t>
        <w:br/>
        <w:t>Әлде, өзің өрлігіңді көрсеттің бе?</w:t>
        <w:br/>
        <w:t>Толқындар жүреді деп тек теренде!</w:t>
        <w:br/>
        <w:t>21</w:t>
        <w:br/>
        <w:t>Жанұшыра шыңғырған даусым менің,</w:t>
        <w:br/>
        <w:t>Кезіп кетті кезеңді,</w:t>
        <w:br/>
        <w:t>Тау сілемін.</w:t>
        <w:br/>
        <w:t>Құлағы бар ел болса естиді оны,</w:t>
        <w:br/>
        <w:t>Осы оймен тағатымды таусып едім.</w:t>
        <w:br/>
        <w:t>Бірі -- атымтай,</w:t>
        <w:br/>
        <w:t>Қыранға бірін балап,</w:t>
        <w:br/>
        <w:t>Жүретін достар көп-ті бұрыннан-ақ,</w:t>
        <w:br/>
        <w:t>Не қайран,</w:t>
        <w:br/>
        <w:t>Бір салт атты оте шықты,</w:t>
        <w:br/>
        <w:t>Көрсе де көрмеген боп, қырын қарап.</w:t>
        <w:br/>
        <w:t>ААйтпаймын айқастан ол қаймықты деп,</w:t>
        <w:br/>
        <w:t>Кетті, әне, келемсжден,</w:t>
      </w:r>
    </w:p>
    <w:p>
      <w:r>
        <w:t>“Қай мықты?” -- деп.</w:t>
        <w:br/>
        <w:t>Кім де болса барады,</w:t>
        <w:br/>
        <w:t>Басқаны емес,</w:t>
        <w:br/>
        <w:t>Жара басын қастерлеп, байлық тілеп.</w:t>
        <w:br/>
        <w:t>Аламның әлгі шығар тым қаталы,</w:t>
        <w:br/>
        <w:t>Қылығы қабырғама зіл батады.</w:t>
        <w:br/>
        <w:t>Төменде төзімдері қазпқан андар,</w:t>
        <w:br/>
        <w:t>Жер тарпып,</w:t>
        <w:br/>
        <w:t>Жамырай кеп тіл қатады.</w:t>
        <w:br/>
        <w:t>Қабан айтты:</w:t>
        <w:br/>
        <w:t>-- Бауырың барады, әні,</w:t>
        <w:br/>
        <w:t>Өзегіңнен тепті ғой,</w:t>
        <w:br/>
        <w:t>Қарамады.</w:t>
        <w:br/>
        <w:t>Далбасаны қой енді,</w:t>
        <w:br/>
        <w:t>Қосыл бізге,</w:t>
        <w:br/>
        <w:t>Жанға батса, жазылар жараң әлі.</w:t>
        <w:br/>
        <w:t>Қасқыр айтты:</w:t>
        <w:br/>
        <w:t>Қаймықпа,</w:t>
        <w:br/>
        <w:t>Қасыма кел,</w:t>
        <w:br/>
        <w:t>Хайуанаттар әлсмі жасыл әлем!</w:t>
        <w:br/>
        <w:t>Хан көтере білген-ді қалың аңдар,</w:t>
        <w:br/>
        <w:t>Джунглиде бір адам асырап ем...</w:t>
        <w:br/>
        <w:t>9</w:t>
        <w:br/>
        <w:t>Көгерсем-ау, дегендер,</w:t>
        <w:br/>
        <w:t>Көптен зәру ылғалға,</w:t>
        <w:br/>
        <w:t>Айтсам ақыл тыңдай ма?</w:t>
        <w:br/>
        <w:t>Қас қылғандай ... қап, әттен,</w:t>
        <w:br/>
        <w:t>Келмеді бұлг ыңғайға,</w:t>
        <w:br/>
        <w:t>Кетті-ау арғы қабақпен!</w:t>
        <w:br/>
        <w:t>.. Құр құлазу неге сен?</w:t>
        <w:br/>
        <w:t>Аспан бұлты ала, рас.</w:t>
        <w:br/>
        <w:t>Жерді шола демес ек,</w:t>
        <w:br/>
        <w:t>Жүрсе бар жүрт аралас.</w:t>
        <w:br/>
        <w:t>АЛАТАУ</w:t>
        <w:br/>
        <w:t>ШТыңда шырша -- үкісі, жалы - бұлт,</w:t>
        <w:br/>
        <w:t>Сайдағы слге шалынған сағымы -- үміғ.</w:t>
        <w:br/>
        <w:t>Барады әне, арғымақ, -- Алатауым,</w:t>
        <w:br/>
        <w:t>Туған жердің төсінде салып ұрып.</w:t>
        <w:br/>
        <w:t>Дүбірімен дүлдүлдің жарасымы,</w:t>
        <w:br/>
        <w:t>Құоиқулайды қой баққан нағашы үзі.</w:t>
        <w:br/>
        <w:t>Қиялан құйылып кеш қызылды ілген,</w:t>
        <w:br/>
        <w:t>Қыран бүркіт - көзінің қарашығы.</w:t>
        <w:br/>
        <w:t>Жер ашпысын артыпты. қусырады,</w:t>
        <w:br/>
        <w:t>Екпінінен самал леп сусыды, әне.</w:t>
        <w:br/>
        <w:t>Түңлігі ашық үйлердің түтіні боп,</w:t>
      </w:r>
    </w:p>
    <w:p>
      <w:r>
        <w:t>Танауынан будақташ бу шығады.</w:t>
        <w:br/>
        <w:t>Осып өтсе қамттыдай жасын-жолақ,</w:t>
        <w:br/>
        <w:t>Білеуленіп қалған із -- жасыл қолат.</w:t>
        <w:br/>
        <w:t>Құжынаған құз бойы қызғалдақтар --</w:t>
        <w:br/>
        <w:t>Тұяқ ұшы тұтанып шашылған от.</w:t>
        <w:br/>
        <w:t>Көкірегінде көз болса көр ұғынып,</w:t>
        <w:br/>
        <w:t>Торт аяғын тең басар тек, ірілік.</w:t>
        <w:br/>
        <w:t>Арғымақ -- тау ағызып барады, әне,</w:t>
        <w:br/>
        <w:t>Сауырынан сан өзен терін үгіп.</w:t>
        <w:br/>
        <w:t>11</w:t>
        <w:br/>
        <w:t>ж ж ж</w:t>
        <w:br/>
        <w:t>Көшеде көбейіпті ит дегенің,</w:t>
        <w:br/>
        <w:t>Құрысын бүйткен күні, бүйткен өмір.</w:t>
        <w:br/>
        <w:t>Артынытп кейбіреулер кетіп жатыр,</w:t>
        <w:br/>
        <w:t>Кешегі керек етпей күйтітегенін.</w:t>
        <w:br/>
        <w:t>Шкіде шырқын бұзбай ірге гүлдеп,</w:t>
        <w:br/>
        <w:t>Ұнатам дос-жораның жүргенін көн.</w:t>
        <w:br/>
        <w:t>Еріксіз мазалайтығн болды, бірақ,</w:t>
        <w:br/>
        <w:t>Құлаққа оқтын-оқтын үрген үн кен.</w:t>
        <w:br/>
        <w:t>Оңала қоймас бүгін сиқым онша,</w:t>
        <w:br/>
        <w:t>Көзіңіз кіртиер ме үйқы қанса.</w:t>
        <w:br/>
        <w:t>Кәнеки, “тек” демей көр, “кет” демей көр,</w:t>
        <w:br/>
        <w:t>Арсылдап көлпкен үйдің иті қалса.</w:t>
        <w:br/>
        <w:t>ж ж ж</w:t>
        <w:br/>
        <w:t>Сабантоймен ұласып сарыала күз,</w:t>
        <w:br/>
        <w:t>Сары қымыз сатыррдық шарада біз.</w:t>
        <w:br/>
        <w:t>Сауысқаннан сақ, дейтін қарғам едің,</w:t>
        <w:br/>
        <w:t>Салымды ауыз кімдікі? Саралаңыз.</w:t>
        <w:br/>
        <w:t>Күзің иіп бергенде күлішеліміз,</w:t>
        <w:br/>
        <w:t>Күдер үзбес көңілдің қыл шегі -- қыз.</w:t>
        <w:br/>
        <w:t>Қолтығыңнан демейді діндей жігіт,</w:t>
        <w:br/>
        <w:t>Дірілдейді несіне тірсегіңіз.</w:t>
        <w:br/>
        <w:t>Олжабайдың тартады оң қабағы,</w:t>
        <w:br/>
        <w:t>Қызыл көрген қырандай кқомданады.</w:t>
        <w:br/>
        <w:t>“Айым-күнім!” деп тұрып Айымгүлді,</w:t>
        <w:br/>
        <w:t>Армандайтын секілді он баланы.</w:t>
        <w:br/>
        <w:t>Сабантоймен ұласты сарыала күз...</w:t>
        <w:br/>
        <w:t>ж ж ж</w:t>
        <w:br/>
        <w:t>Табанымнан таусылдырып аумағы,</w:t>
        <w:br/>
        <w:t>Тұла бойға тана көзден күй сіңген.</w:t>
        <w:br/>
        <w:t>Мәп-мөлдір птық жүрегімді жаулады,</w:t>
        <w:br/>
        <w:t>Қиюынан қыл өтпейтін қисынмен.</w:t>
        <w:br/>
        <w:t>Көлге айналыш көні кепкен шол үзін,</w:t>
        <w:br/>
        <w:t>Көк шалғынға аунамасам - кейірміш.</w:t>
      </w:r>
    </w:p>
    <w:p>
      <w:r>
        <w:t>12</w:t>
        <w:br/>
        <w:t>“ӨЛЕҢ БАРДА ӨШПЕЙДІ ОРДАШ АТЫМ”</w:t>
        <w:br/>
        <w:t>Шіығармашылық, адамының табиғаты оның өмірге әкелер</w:t>
        <w:br/>
        <w:t>туындысының ақ бастауы екендігі хақ, Мынау фәни жалғаннан</w:t>
        <w:br/>
        <w:t>шабытының шглқар кезеңі еңді келген жағында қоштасып</w:t>
        <w:br/>
        <w:t>кете барған ақын Ордаш Кендірбасвтың мол поэзиялық мұра-</w:t>
        <w:br/>
        <w:t>сымен таныса отырып, осынау ақиқаттың ауылына қайталай</w:t>
        <w:br/>
        <w:t>ат шалдырасыз. Сөйтесіз де, әдетте әр өлеңін өмірден ойып</w:t>
        <w:br/>
        <w:t>тұрып жазатын ақынның мөлдір сезімінің шуағыны бөлснесіз.</w:t>
        <w:br/>
        <w:t>Көңіліңіз тасиды, көкжиекке қарайсыз, ғұмырға жаңаша бір</w:t>
        <w:br/>
        <w:t>ғашық көзбен терең зер саласыз, ерік-жігеріңізді ерекше бір</w:t>
        <w:br/>
        <w:t>құлшыныс билеп, алғы күнге асығасыз. Бірыңғай мұзартты</w:t>
        <w:br/>
        <w:t>бейнелерге аңсарыңыз ауады. Жұмыр басты пенде зердесінің</w:t>
        <w:br/>
        <w:t>перделі тұстарының аспан атқан пәрменіне басыңызды иесіз.</w:t>
        <w:br/>
        <w:t>Өз еркіңізден мүлдем тыс бір ғажап сізді ақынның өркенді</w:t>
        <w:br/>
        <w:t>ой өрісіне, зерделі көркем кестесіне теліп қояды.</w:t>
        <w:br/>
        <w:t>Ақ, шәлісін Арудын ала қашып,</w:t>
        <w:br/>
        <w:t>Жолдар, жолдар жондарды барады асып.</w:t>
        <w:br/>
        <w:t>Қайсыбірін айтайын, ағайын-ай,</w:t>
        <w:br/>
        <w:t>Арман болса ксудеңде далаға асық.</w:t>
        <w:br/>
        <w:t>Қиыр жайлап, қыр өскен ауыл баласының кең далаға әл-</w:t>
        <w:br/>
        <w:t>сін-әлсін шығып, қияндарға көз салмай, көкжиекті бетке ал-</w:t>
        <w:br/>
        <w:t>май жан өрекпуі басылар ма?! Бүгінгідей қалаға бейімділігіміз</w:t>
        <w:br/>
        <w:t>басым тартып бара жатқан ғаламдану жағдайында мүның</w:t>
        <w:br/>
        <w:t>мәні тіптен арта түссе керек.</w:t>
        <w:br/>
        <w:t>Әлгі айтқан алтын жонды дала төсінде ақынның коңілі</w:t>
        <w:br/>
        <w:t>аттиа тулап тұрып:</w:t>
        <w:br/>
        <w:t>Қытымыр деп айтпашы күзгі ауаны,</w:t>
        <w:br/>
        <w:t>Рас, мына құрбыңның қызбалауы.</w:t>
        <w:br/>
        <w:t>Қызз сезімі болғанда тоқсан тарау,</w:t>
        <w:br/>
        <w:t>Кеудесінде жігіттің жүз қалауы, --</w:t>
        <w:br/>
        <w:t>деп толғануын да заңды дүние деп қабылдайсыз, жақсы</w:t>
        <w:br/>
        <w:t>түйсінесіз.</w:t>
        <w:br/>
        <w:t>Орекең скеуміз Сарыссік өңірінен, бір ауылданбыз. Өзі</w:t>
        <w:br/>
        <w:t>алдымен орналасқан аудандық, газетке ізініше мен де кел-</w:t>
        <w:br/>
        <w:t>дім. Содан аядай бір бөлмеде табан аудармастан он жыл</w:t>
        <w:br/>
        <w:t>қызмет етуіміздің өзі көп жайдан хабардар етсе керек. Тау</w:t>
        <w:br/>
        <w:t>қозғалса селт етпес сабырлы. Әр сөзіне сымбат бере сөйлей-</w:t>
        <w:br/>
        <w:t>3</w:t>
        <w:br/>
        <w:t>Балдырлы көл -- Балқашта.</w:t>
        <w:br/>
        <w:t>Барсам, батыл сыр ашпар,</w:t>
        <w:br/>
        <w:t>Бар құрбы мен қалқашпта.</w:t>
        <w:br/>
        <w:t>Балқаштың мөлдіріне малына жомылып, қыззыл құмы</w:t>
        <w:br/>
        <w:t>табанынан өткен, ерекше қызулы күні маңдайын өпкен,</w:t>
      </w:r>
    </w:p>
    <w:p>
      <w:r>
        <w:t>сайғаюты даласының о шеті мен бұ шетіне жаяулап жеткен</w:t>
        <w:br/>
        <w:t>төл перзент қана дәл осылай желіне алса керек!</w:t>
        <w:br/>
        <w:t>Өскен орта, ауыл десе Орекеңнің көңілі өрекішп, тізгінге</w:t>
        <w:br/>
        <w:t>ерік береді,байқауымызша, ағыл Да тегін жамыраған жырға</w:t>
        <w:br/>
        <w:t>өзі де Ие бола алмай қалатын тәрізді-ау.</w:t>
        <w:br/>
        <w:t>Адамның рухы өлмейді. Ал ақынның рухы болса сізбен</w:t>
        <w:br/>
        <w:t>күнде қауышады. Оның өлмес, өшігес мұрасын оқыған сайын</w:t>
        <w:br/>
        <w:t>санасының сары жайлауында бұлақтың түмасына бас қоясыз,</w:t>
        <w:br/>
        <w:t>осылайша оның мәңгілік рухани серігіне айналасыз. Ендеше,</w:t>
        <w:br/>
        <w:t>адамзат атаулы рух дүниесінің мұнтаздай таза, кіршіксіз Же-</w:t>
        <w:br/>
        <w:t>луін ақындардан үйрснсс керск. Сонда ғана ақ псн қараның,</w:t>
        <w:br/>
        <w:t>зулымдық лен мейірімнің, жақсылық, пен жамандықтың</w:t>
        <w:br/>
        <w:t>аражігін басымызды тасқа ұрмай-ақ таба аларымыз хақ. Олай</w:t>
        <w:br/>
        <w:t>болса, ақынның ғазалға толы ғазиз жүрегінің дүрсіліне ден</w:t>
        <w:br/>
        <w:t>қойғайсыз тағы бір.</w:t>
        <w:br/>
        <w:t>Тірелсе де тағдырым тығырыққа,</w:t>
        <w:br/>
        <w:t>Маугли боп,</w:t>
        <w:br/>
        <w:t>Маймыл боп жын ұрып па!</w:t>
        <w:br/>
        <w:t>Аламмын мен,</w:t>
        <w:br/>
        <w:t>Арда емген ана сүтін,</w:t>
        <w:br/>
        <w:t>Ана ақылын үлгергем ұғынып Та.</w:t>
        <w:br/>
        <w:t>Күндік жерде жатыр деп күдік деген,</w:t>
        <w:br/>
        <w:t>Көне алмаспын көр соқыр үгітке мен.</w:t>
        <w:br/>
        <w:t>Адам күні - адаммен, атар таңнан</w:t>
        <w:br/>
        <w:t>“Үміттенсем,</w:t>
        <w:br/>
        <w:t>Аламнан үміттенем!</w:t>
        <w:br/>
        <w:t>Біз білетін Орекеңнің және бір ғажап қасиеті, өнер атаулы-</w:t>
        <w:br/>
        <w:t>ны, әсіресе құйқылжыта күй төгіп, әуелете ән салуды,баян</w:t>
        <w:br/>
        <w:t>аспабында ойнағанды аса жақсы көретін. Мұндайда әніпейін-</w:t>
        <w:br/>
        <w:t>дегі қой аузынан шөзғ алмас Орекең мүлдем түрленіт кетер</w:t>
        <w:br/>
        <w:t>еді. Сәл басын ырғай, қолын соза шегіне жеткізе птырқа-</w:t>
        <w:br/>
        <w:t>татын “Бүркітбайын” осы ақын Әбен Дәуренбек секілді көз</w:t>
        <w:br/>
        <w:t>көргендер жүні бүгінге дейінг таңдай қаға еске алысады. Әй,</w:t>
        <w:br/>
        <w:t>кәсіби әртістеріңіздің өзі дәл сондай биіктікте бабьпта келтіре</w:t>
        <w:br/>
        <w:t>алмаса керек!</w:t>
        <w:br/>
        <w:t>Міне, сол қабілетінің қарымын “Ақсақ құлан моно-</w:t>
        <w:br/>
        <w:t>логы” атты өлеңіндегі мына жолдардан тағы бір айқын</w:t>
        <w:br/>
        <w:t>аңғарасыз.</w:t>
        <w:br/>
        <w:t>5</w:t>
        <w:br/>
        <w:t>Домбырадан төгіліп күй кеткенде,</w:t>
        <w:br/>
        <w:t>Тал бойын отырар ма билеп пенде.</w:t>
        <w:br/>
        <w:t>Шаққа сынып кетердей сырлы шанақ,</w:t>
        <w:br/>
        <w:t>Сал жігіт сүмбілесін үйреткен бе?</w:t>
        <w:br/>
        <w:t>Тартшы дос, домбыраңды, бас пернесін,</w:t>
        <w:br/>
        <w:t>Мұрасын бабалардың қастерле шын.</w:t>
        <w:br/>
        <w:t>Шіркін-ай, “Ақсақ, құлан” сүрінерде,</w:t>
        <w:br/>
        <w:t>Сезіп те жүрегінің әсте өлмесін?!</w:t>
      </w:r>
    </w:p>
    <w:p>
      <w:r>
        <w:t>“Ақын боп өмір кешу оңай деймісің” дегенде Төлеген</w:t>
        <w:br/>
        <w:t>Айбергенов ақын тағдырының лыпып тұрар пышақ жүзінің</w:t>
        <w:br/>
        <w:t>үстінде өтетіндігін меңзегені анық. Толғауы тоқсан мынау ақ</w:t>
        <w:br/>
        <w:t>әлемнің жырын жырлап, күйін күйлеу, сөз жоқ, ұйқынды да</w:t>
        <w:br/>
        <w:t>хаштырады, өміріңді де ұрлайды. Азабы мен мехнаты зіл баттан</w:t>
        <w:br/>
        <w:t>дүниеге туабітті ақкөйлек періште бейнелер ғана бара алды,</w:t>
        <w:br/>
        <w:t>арғы-бергіде, қазір де солай болып тұр. Біз білетін Орекең де</w:t>
        <w:br/>
        <w:t>солардың бірегейі деңгейінде қалды.</w:t>
        <w:br/>
        <w:t>Бақытымды іздемен басқа әлемнен,</w:t>
        <w:br/>
        <w:t>Асқақ, болса мерейім, асқақ, елмен.</w:t>
        <w:br/>
        <w:t>Өлең барда өшпейді Ордан атым,</w:t>
        <w:br/>
        <w:t>Есімімді сезі сызын тастағанмен, -</w:t>
        <w:br/>
        <w:t>деген өлең жолдары Ордаш Кенвдірбаевгын, ақындық ғұмы-</w:t>
        <w:br/>
        <w:t>рының алтын арқауы, басты кредосы.</w:t>
        <w:br/>
        <w:t>Поэзияны ғұмырының темірқазығына айналдырған</w:t>
        <w:br/>
        <w:t>шайырдың үміті алғы күндердің еншісінде қалып отырады.</w:t>
        <w:br/>
        <w:t>Жігерін жанын, намыстың биік шыңынан от лаулататысн да</w:t>
        <w:br/>
        <w:t>осы. Иә, аңсау бар жерде үміт бар, ал үміт бар жерде тіршілік</w:t>
        <w:br/>
        <w:t>үні асқақ естіледі!</w:t>
        <w:br/>
        <w:t>Бойы бұлғаң, бос белбеу бала емеспін,</w:t>
        <w:br/>
        <w:t>Даңғаза өмір, думанды далада өстім.</w:t>
        <w:br/>
        <w:t>Аттан құлап жатсам да айдалада,</w:t>
        <w:br/>
        <w:t>Қарамасын мүсіркен маған еткім!</w:t>
        <w:br/>
        <w:t>Жарқ, етіп сөнген қысқа өмірінде қасиетті ақындықты</w:t>
        <w:br/>
        <w:t>мұрат етіп, өндірте өлең, дастандарды мұра еткен Орскең</w:t>
        <w:br/>
        <w:t>шын мәнінде қазақ поэзиясында мөлдір бұлаққа айналды.</w:t>
        <w:br/>
        <w:t>Оңай жол, оңтайлы соқпақ іздемеді.Оқырмандарды ақ сезім-</w:t>
        <w:br/>
        <w:t>ге бөлеп, арлы арнаға бастар, ойлы да өрнекті өлендері жан</w:t>
        <w:br/>
        <w:t>азығына айналып кеткелі қа- ш- а- ан!</w:t>
        <w:br/>
        <w:t>Әміре ӘРІН,</w:t>
        <w:br/>
        <w:t>ақын, Қазақстан Республикасының</w:t>
        <w:br/>
        <w:t>мәдениет қайраткері</w:t>
        <w:br/>
        <w:t>6</w:t>
        <w:br/>
        <w:t>Басқа қонған баянды бақ, айбыным,</w:t>
        <w:br/>
        <w:t>Қайта туып, түледі маңай бүгін.</w:t>
        <w:br/>
        <w:t>Әрқашанда думаны арылмайтын,</w:t>
        <w:br/>
        <w:t>Әне, жатыр, аққулар - ақ айдыным.</w:t>
        <w:br/>
        <w:t>Алншы атандық аққуды аңдап қашан,</w:t>
        <w:br/>
        <w:t>(Мен бұдан ұтылғам жоқ мәңгі ұтпасам).</w:t>
        <w:br/>
        <w:t>Өмірді аққу сүйеді мен сияқты,</w:t>
        <w:br/>
        <w:t>Мен аққуды сүйемін әнді үққан соң.</w:t>
        <w:br/>
        <w:t>АРҒЫМАҚ - АСЫЛ АР-НАМЫС</w:t>
        <w:br/>
        <w:t>Астымда асау арғымақ,</w:t>
        <w:br/>
        <w:t>Арғымақ - асыл Ар-намыс.</w:t>
        <w:br/>
        <w:t>Арындап келем әр күні-ақ,</w:t>
        <w:br/>
        <w:t>Аяқсыз артта қалмады іс.</w:t>
      </w:r>
    </w:p>
    <w:p>
      <w:r>
        <w:t>Көк жүзін шарлап, көл көштім,</w:t>
        <w:br/>
        <w:t>Жалғыз да шықтым жолға алыс.</w:t>
        <w:br/>
        <w:t>Өзгеден мен өлмеспін,</w:t>
        <w:br/>
        <w:t>Өлтірмесе сол намыс.</w:t>
        <w:br/>
        <w:t>жож ж</w:t>
        <w:br/>
        <w:t>Жастау боп жүрдім мен әттең,</w:t>
        <w:br/>
        <w:t>Мазалай берді мына арман:</w:t>
        <w:br/>
        <w:t>“Самғап бір кетсем кер атпен,</w:t>
        <w:br/>
        <w:t>Шығар ем шіркін, құмардан!?”.</w:t>
        <w:br/>
        <w:t>Ізгілік демес ісін кім,</w:t>
        <w:br/>
        <w:t>Атағын жатса әйгілеп.</w:t>
        <w:br/>
        <w:t>Өмірді мынау түсіндім,</w:t>
        <w:br/>
        <w:t>Өрге сап шапқан бәйгі деп.</w:t>
        <w:br/>
        <w:t>Бекінген кетпей бет текке,</w:t>
        <w:br/>
        <w:t>Ақыры күткен келді күн.</w:t>
        <w:br/>
        <w:t>Орталықтағы мектепке,</w:t>
        <w:br/>
        <w:t>Ат мініп шықтым мен бүгін,</w:t>
        <w:br/>
        <w:t>Десе де әкем: “Ой, шырақ,</w:t>
        <w:br/>
        <w:t>Бұғанаң қатпай, кім білген?!”</w:t>
        <w:br/>
        <w:t>23</w:t>
        <w:br/>
        <w:t>Қасыма сен келгенде,</w:t>
        <w:br/>
        <w:t>Қалды ғой таңым атып.</w:t>
        <w:br/>
        <w:t>ж ж ж</w:t>
        <w:br/>
        <w:t>Күтеріміз құт, несіп,</w:t>
        <w:br/>
        <w:t>Жер желегін жайғанда.</w:t>
        <w:br/>
        <w:t>Келеді әне, бұлт көшіп,</w:t>
        <w:br/>
        <w:t>Жауар екен қай мапцға?</w:t>
        <w:br/>
        <w:t>Ел құлағы елеңдер,</w:t>
        <w:br/>
        <w:t>Су жылжыса жылғаңда.</w:t>
        <w:br/>
        <w:t>Котсрсем-ау дегендер,</w:t>
        <w:br/>
        <w:t>Көптен зәру ылғалға.</w:t>
        <w:br/>
        <w:t>Айтсам ақыл, тыңдай ма?</w:t>
        <w:br/>
        <w:t>Қас қылғандай..., қап, әттең,</w:t>
        <w:br/>
        <w:t>Келмеді жұрт ыңғайға,</w:t>
        <w:br/>
        <w:t>Кетті-ау арғы қабақпен!</w:t>
        <w:br/>
        <w:t>“Құр құлазу неге сеп?</w:t>
        <w:br/>
        <w:t>Арғы қабақ -- ол да ауыл.</w:t>
        <w:br/>
        <w:t>Адамды адам елесе,</w:t>
        <w:br/>
        <w:t>Жетіп жатыр сол, бауыр!</w:t>
        <w:br/>
        <w:t>АЛҒАНІ РЕТ</w:t>
        <w:br/>
        <w:t>Қадамына тастаған қармақ үшін,</w:t>
        <w:br/>
        <w:t>Қара ниет жаудан кек алмақ үшін,</w:t>
        <w:br/>
        <w:t>Алғаш рет атой сап ұрысқа енді,</w:t>
        <w:br/>
        <w:t>Бойға жинал бар қуат,</w:t>
        <w:br/>
        <w:t>Бар намысын.</w:t>
      </w:r>
    </w:p>
    <w:p>
      <w:r>
        <w:t>Жанарыңа қарасаң -- жасын ба дер,</w:t>
        <w:br/>
        <w:t>Жалаң найза ап, ақ семсер асынған ер,</w:t>
        <w:br/>
        <w:t>Жауар бұлттай түнерген жау ішінде,</w:t>
        <w:br/>
        <w:t>Жарқ-жұрқ етіп,</w:t>
        <w:br/>
        <w:t>Көрсетті, расында, “өнер”.</w:t>
        <w:br/>
        <w:t>28</w:t>
        <w:br/>
        <w:t>МАМЫРДА</w:t>
        <w:br/>
        <w:t>Қалықтап көк белесте қаз қанат гүл,</w:t>
        <w:br/>
        <w:t>Мамырдың маңдайында маздады ақ нүр.</w:t>
        <w:br/>
        <w:t>Уыздай үміттерді ұмсындырып,</w:t>
        <w:br/>
        <w:t>Маңайым нәрестедей мәз боп-ақ түр.</w:t>
        <w:br/>
        <w:t>Қандай бір қарбаласта қыр үсті әні,</w:t>
        <w:br/>
        <w:t>Сонда ғой соны серпін, ұлы іс-тағы.</w:t>
        <w:br/>
        <w:t>Көгеріп, көңілімді осіреді,</w:t>
        <w:br/>
        <w:t>Қара жер - қасиетті ырыс табы.</w:t>
        <w:br/>
        <w:t>Уа, көктем, салиқалы салтың қандай,</w:t>
        <w:br/>
        <w:t>Бұлбұл үнді бағыңда бал тұнғандай.</w:t>
        <w:br/>
        <w:t>"Жыл сайын жарылқайсың бәрімізді,</w:t>
        <w:br/>
        <w:t>Базарға барып келген жарқын жандай.</w:t>
        <w:br/>
        <w:t>Атамның жас күні ойға түсті бүгін,</w:t>
        <w:br/>
        <w:t>Жориды жақсылыққа түшкірігін,</w:t>
        <w:br/>
        <w:t>Шынында, жотадағы жусан Иісі,</w:t>
        <w:br/>
        <w:t>Көктемнің паш стеді-ау күштілігін!</w:t>
        <w:br/>
        <w:t>АҚҚУЛАР ҰШЫП КЕЛЕДІ</w:t>
        <w:br/>
        <w:t>Кең аспанның көгінде самғап, талмай,</w:t>
        <w:br/>
        <w:t>Сағынышпен сап түзеп солдаттардай.</w:t>
        <w:br/>
        <w:t>Келді ұшып аққулар, келеді әні,</w:t>
        <w:br/>
        <w:t>Әлемді әнмен әлдилеп шәрбат балдай.</w:t>
        <w:br/>
        <w:t>Келді аққулар қанатын тынбай қағып,</w:t>
        <w:br/>
        <w:t>Жайлы тұрақ тебуге ыңғайланып.</w:t>
        <w:br/>
        <w:t>Қуаныштар қауышқан қуаныштар,</w:t>
        <w:br/>
        <w:t>Бара жатыр хош Иісті күліс айналып.</w:t>
        <w:br/>
        <w:t>Тылсым үнді осынау тізбектерге,</w:t>
        <w:br/>
        <w:t>Қимай қарап қалған ск күзде өткенде.</w:t>
        <w:br/>
        <w:t>Төрт құбылам тең болсын деп тілейтін,</w:t>
        <w:br/>
        <w:t>Көрім болып қалды енді қыз-көктемге.</w:t>
        <w:br/>
        <w:t>22</w:t>
        <w:br/>
        <w:t>Ор қазамын,</w:t>
        <w:br/>
        <w:t>Олжасы ондай ордың -- қолда жоғың:</w:t>
      </w:r>
    </w:p>
    <w:p>
      <w:r>
        <w:t>Таясаң - толарсақтан қан кешесің,</w:t>
        <w:br/>
        <w:t>Қайтадан кашып шықсаң,</w:t>
        <w:br/>
        <w:t>Жолда - азалы үн!</w:t>
        <w:br/>
        <w:t>Қысқасы,</w:t>
        <w:br/>
        <w:t>Құрық жеткен жұмыр жердің</w:t>
        <w:br/>
        <w:t>Ққыыртысын қыдырымен жұлып жедім.</w:t>
        <w:br/>
        <w:t>Әллсмнің әміршісі-ау, Адамдар,</w:t>
        <w:br/>
        <w:t>Қайсың кеп,</w:t>
        <w:br/>
        <w:t>Қашан менен құй іздедің?..</w:t>
        <w:br/>
        <w:t>Өйткені</w:t>
        <w:br/>
        <w:t>Өкініштің,</w:t>
        <w:br/>
        <w:t>Ерегестің,</w:t>
        <w:br/>
        <w:t>Ежелден еншілесі мен емеспін.</w:t>
        <w:br/>
        <w:t>Тудырған кереметті кемел ойдан,</w:t>
        <w:br/>
        <w:t>Ққырып сал қару жасап, неге бөстің?!</w:t>
        <w:br/>
        <w:t>Ал енді, мен сендерді кіпәлаймын,</w:t>
        <w:br/>
        <w:t>Ұрты қан, ұнамайды мынау “ойын</w:t>
        <w:br/>
        <w:t>Содан ба,</w:t>
        <w:br/>
        <w:t>““Гілім бітсе” тітіркенем,</w:t>
        <w:br/>
        <w:t>Кетердей жерге кіріп тұла бойым.</w:t>
        <w:br/>
        <w:t>ЕТ</w:t>
        <w:br/>
        <w:t>Канағыш қан майданды жақтар әлі,</w:t>
        <w:br/>
        <w:t>Жазықсыз жапа шеккен жақ - қаралы.</w:t>
        <w:br/>
        <w:t>“Ах!” десем, от шығады оқпанымнан,</w:t>
        <w:br/>
        <w:t>Алйлам жоқ айыруға ақ-қараны.</w:t>
        <w:br/>
        <w:t>Айғайшы “ақ сүйектің” қаруы - зіл,</w:t>
        <w:br/>
        <w:t>Тәніңе сұққылайды әрі бізін.</w:t>
        <w:br/>
        <w:t>Ақ нәсіл,</w:t>
        <w:br/>
        <w:t>Қара нәсіл,</w:t>
        <w:br/>
        <w:t>Сары нәсіл,</w:t>
        <w:br/>
        <w:t>Бәрі -- адам,</w:t>
        <w:br/>
        <w:t>Бәрінің де қаны қызыл.</w:t>
        <w:br/>
        <w:t>33</w:t>
        <w:br/>
        <w:t>Ұқтыр,</w:t>
        <w:br/>
        <w:t>Көнем.</w:t>
        <w:br/>
        <w:t>Түңілдірме,</w:t>
        <w:br/>
        <w:t>Түбіге жететін сол -</w:t>
      </w:r>
    </w:p>
    <w:p>
      <w:r>
        <w:t>Түк көрмеген болмандар,</w:t>
        <w:br/>
        <w:t>Түк білмеген.</w:t>
        <w:br/>
        <w:t>Өмір - өзен,</w:t>
        <w:br/>
        <w:t>Сабағы -- сарқырама,</w:t>
        <w:br/>
        <w:t>Саралап бақ, қояды шартын о да.</w:t>
        <w:br/>
        <w:t>Қармақ салған жақсы ғой қара суға,</w:t>
        <w:br/>
        <w:t>Қалытқыдан бұрын, тек, қалтырама.</w:t>
        <w:br/>
        <w:t>Діні қатты,</w:t>
        <w:br/>
        <w:t>Тіл жағы майда шығып,</w:t>
        <w:br/>
        <w:t>Деді біреу:</w:t>
        <w:br/>
        <w:t>“Басыңның пайдасын ұқ!”</w:t>
        <w:br/>
        <w:t>Мен білмейтін қай шының,</w:t>
        <w:br/>
        <w:t>Қай сырың бар,</w:t>
        <w:br/>
        <w:t>Шіркіндер-ай,</w:t>
        <w:br/>
        <w:t>Барасың қайда асығып?!</w:t>
        <w:br/>
        <w:t>Не дейін мен,</w:t>
        <w:br/>
        <w:t>Әйтеуір,</w:t>
        <w:br/>
        <w:t>Бар бол бәрің,</w:t>
        <w:br/>
        <w:t>Ырдуансыз арбадай армандарың!</w:t>
        <w:br/>
        <w:t>ЗЕҢБІРЕК ҮНІ</w:t>
        <w:br/>
        <w:t>Гүрс етсем -</w:t>
        <w:br/>
        <w:t>Көктен түскен жай емеспін,</w:t>
        <w:br/>
        <w:t>Сауғаңа да жарайтын сая емеспін.</w:t>
        <w:br/>
        <w:t>Сұқтанған,</w:t>
        <w:br/>
        <w:t>Суық,</w:t>
        <w:br/>
        <w:t>Сұп-сұр түсіммен бұл,</w:t>
        <w:br/>
        <w:t>Түбіне жетпеп едім қай егестің?!</w:t>
        <w:br/>
        <w:t>Гүрс етсем -</w:t>
        <w:br/>
        <w:t>Оқ боратып,</w:t>
        <w:br/>
        <w:t>32</w:t>
        <w:br/>
        <w:t>Қарашоқы жаққа ілгі қарап сді,</w:t>
        <w:br/>
        <w:t>Қалбақтап қарағұрым қарғалар жүр.</w:t>
        <w:br/>
        <w:t>Шен-шекпен?</w:t>
        <w:br/>
        <w:t>Шетқақпай қап бұл “несібе”,</w:t>
        <w:br/>
        <w:t>Жұрты үшін жұмбақ шешу үлесі ме?</w:t>
        <w:br/>
        <w:t>Куа ма құрық ұстап құбыжықтар,</w:t>
        <w:br/>
        <w:t>Ку мойын құлабесті үме-сүме.</w:t>
        <w:br/>
        <w:t>“Қалың елім - ..”.</w:t>
      </w:r>
    </w:p>
    <w:p>
      <w:r>
        <w:t>Шықты екен бұл ән қайдан?</w:t>
        <w:br/>
        <w:t>Сезді ақыры...</w:t>
        <w:br/>
        <w:t>Сейілді тұманды ойдан...</w:t>
        <w:br/>
        <w:t>Айтшы енді,</w:t>
        <w:br/>
        <w:t>Әлгі Абайды ақын демей,</w:t>
        <w:br/>
        <w:t>Құн тілеген әкесі Құнанбайдан.</w:t>
        <w:br/>
        <w:t>АБАЙЛА</w:t>
        <w:br/>
        <w:t>Ризамын,</w:t>
        <w:br/>
        <w:t>Көрсеттің баспананды,</w:t>
        <w:br/>
        <w:t>Балаң өссін,</w:t>
        <w:br/>
        <w:t>Білмесін әсте, алаңды.</w:t>
        <w:br/>
        <w:t>Дүйім елден дәулетің асса-дағы,</w:t>
        <w:br/>
        <w:t>Айналайын, абайла,</w:t>
        <w:br/>
        <w:t>Баспа нанды!</w:t>
        <w:br/>
        <w:t>Баспа нанды,</w:t>
        <w:br/>
        <w:t>Түйірін,</w:t>
        <w:br/>
        <w:t>Қиқымын да,</w:t>
        <w:br/>
        <w:t>Қиқым нанды шашылған жи, қиын ба?</w:t>
        <w:br/>
        <w:t>Бар онда сенің барлық ғұмырнаман,</w:t>
        <w:br/>
        <w:t>Көнбейтін көріпкелге, сиқырына.</w:t>
        <w:br/>
        <w:t>Ежелден нан қадірін жүрт ұғынған,</w:t>
        <w:br/>
        <w:t>Жол үріп итарқа үйдің жыртығынан,</w:t>
        <w:br/>
        <w:t>Ажардан ашқұрсақ боп нүр таярда,</w:t>
        <w:br/>
        <w:t>Тірлікке тұтқа болған бір тілім нан.</w:t>
        <w:br/>
        <w:t>Нан - ошақ,</w:t>
        <w:br/>
        <w:t>Тұтанады ол намысынан,</w:t>
        <w:br/>
        <w:t>%</w:t>
        <w:br/>
        <w:t>Құлағын тұрған қайшылап,</w:t>
        <w:br/>
        <w:t>Кер атқа қарғып міндім мен.</w:t>
        <w:br/>
        <w:t>Астымда жүйрік ат барда,</w:t>
        <w:br/>
        <w:t>Көңілдің тұрды хошы кеп.</w:t>
        <w:br/>
        <w:t>Асықтым іңкәр шақтарға,</w:t>
        <w:br/>
        <w:t>Азамат болған осы деп.</w:t>
        <w:br/>
        <w:t>Алдымнан жайлы жел де ссті,</w:t>
        <w:br/>
        <w:t>Тізгінге ерік берген ем.</w:t>
        <w:br/>
        <w:t>Жалт етіп кенет кербесті,</w:t>
        <w:br/>
        <w:t>“Жалп ете түстім жерге мен.</w:t>
        <w:br/>
        <w:t>ж ж ж</w:t>
      </w:r>
    </w:p>
    <w:p>
      <w:r>
        <w:t>Қарлығаштай қанатын қағат та үміт,</w:t>
        <w:br/>
        <w:t>Бір орында тұра алмай тағат қылып,</w:t>
        <w:br/>
        <w:t>Жасампаздық жалғасы қайдасың деп,</w:t>
        <w:br/>
        <w:t>Таңнан тұрып аттанам тағы ат мініп.</w:t>
        <w:br/>
        <w:t>Бойы бұлғаң босбелбеу бала емеспін,</w:t>
        <w:br/>
        <w:t>Даңғаза өмір, думанды далада өстім.</w:t>
        <w:br/>
        <w:t>Аттан қүлап жатсам да айдалада,</w:t>
        <w:br/>
        <w:t>Қарамасын мүсіркеп маған ешкім!</w:t>
        <w:br/>
        <w:t>Құлап жатсам несі мұң, қайта түрам,</w:t>
        <w:br/>
        <w:t>Топырағың да туған жер май татыған.</w:t>
        <w:br/>
        <w:t>Түлеген тың, жайқалған жасыл қала,</w:t>
        <w:br/>
        <w:t>Жастығымды жыр етіп айтатын ән.</w:t>
        <w:br/>
        <w:t>Әсте сараң емеспін сыр ашуға,</w:t>
        <w:br/>
        <w:t>Ұлы істермен Арманым ұласуда.</w:t>
        <w:br/>
        <w:t>Тастап едім тындырып бір міндетті,</w:t>
        <w:br/>
        <w:t>Міне, тағы кезіктім бір асуға,</w:t>
        <w:br/>
        <w:t>Өздігінен басын ол имес келіп,</w:t>
        <w:br/>
        <w:t>Жазылар бұл жолы да қилы естелік.</w:t>
        <w:br/>
        <w:t>Осындай күшгтілігің болмаса егер,</w:t>
        <w:br/>
        <w:t>Ей, өмір, сені өлердей сүймес те едік!</w:t>
        <w:br/>
        <w:t>24</w:t>
        <w:br/>
        <w:t>Күйінішті,</w:t>
        <w:br/>
        <w:t>Бәрі де күйінішті-ау!</w:t>
        <w:br/>
        <w:t>Аласарып кеткен бе сүйініш-тау.</w:t>
        <w:br/>
        <w:t>Жараспадық,</w:t>
        <w:br/>
        <w:t>Осыдан ары аспадық,</w:t>
        <w:br/>
        <w:t>Басымыздан бақ құсы биік ұшты-ау.</w:t>
        <w:br/>
        <w:t>Жағажайға,</w:t>
        <w:br/>
        <w:t>Жақсы әнге болған құштар.</w:t>
        <w:br/>
        <w:t>Кеудеде енді кейістік,</w:t>
        <w:br/>
        <w:t>Толғаныс бар,</w:t>
        <w:br/>
        <w:t>Сезді білем...</w:t>
        <w:br/>
        <w:t>Ерте ұшты мезгілінен,</w:t>
        <w:br/>
        <w:t>Көлімізге көктемде қонған құстар.</w:t>
        <w:br/>
        <w:t>Өткен іске өкініп өт демейді із,</w:t>
        <w:br/>
        <w:t>Жолымызды несіне көп бөгейміз.</w:t>
        <w:br/>
        <w:t>Пір еткенің сенің Де,</w:t>
        <w:br/>
        <w:t>Жүректегі үн,</w:t>
        <w:br/>
        <w:t>Кінәні артып кімге енді өкпелейміз?</w:t>
        <w:br/>
        <w:t>Қоштасайық,</w:t>
      </w:r>
    </w:p>
    <w:p>
      <w:r>
        <w:t>Қолыңды бергін, кәні,</w:t>
        <w:br/>
        <w:t>Тартар бізді сан тарау жердің дәмі.</w:t>
        <w:br/>
        <w:t>Бірақ та, алда</w:t>
        <w:br/>
        <w:t>Жетейік мұраттарға,</w:t>
        <w:br/>
        <w:t>Жаңсақ басып жүрмейік ендігәрі.</w:t>
        <w:br/>
        <w:t>АРУДЫҢ АУЫЛЫНДА</w:t>
        <w:br/>
        <w:t>Астыма мінген атым маңғыл қасқа,</w:t>
        <w:br/>
        <w:t>Ашык айту жарасар алғыр жасқа.</w:t>
        <w:br/>
        <w:t>Маңдай алды Мақпал қыз осындағы,</w:t>
        <w:br/>
        <w:t>Мына маған құдаша, һәм құрдас та.</w:t>
        <w:br/>
        <w:t>Уәделі уақыттан кешіккен кім,</w:t>
        <w:br/>
        <w:t>“Сарыадырға” самал боп есіп келдім.</w:t>
        <w:br/>
        <w:t>Қолын бұлғап қалғанда көргенді қыз,</w:t>
        <w:br/>
        <w:t>Көңіліндегі жұмбағын шешіп те едім.</w:t>
        <w:br/>
        <w:t>40</w:t>
        <w:br/>
        <w:t>СҰРАЙСЫҢ-АУ...</w:t>
        <w:br/>
        <w:t>Шелтиіп түрған көкем былай деген:</w:t>
        <w:br/>
        <w:t>“Мына хатты апарып Күләйға бер...”</w:t>
        <w:br/>
        <w:t>“Жан пида бауыр үшін -</w:t>
        <w:br/>
        <w:t>Жасқану ма?</w:t>
        <w:br/>
        <w:t>Аяғым жерге тимей,</w:t>
        <w:br/>
        <w:t>Қас қағымда.</w:t>
        <w:br/>
        <w:t>Үйіне тұрғанымда кіріп барыш:</w:t>
        <w:br/>
        <w:t>Алдынан жарқ еткендей үміт таңы,</w:t>
        <w:br/>
        <w:t>Бойжеткен әлгі хатты ала берді,</w:t>
        <w:br/>
        <w:t>Сол мезет шүйкедей бір қара кемпір:</w:t>
        <w:br/>
        <w:t>“Ттшінде ит ұлыған үрыдайын,</w:t>
        <w:br/>
        <w:t>Жүгірмек,</w:t>
        <w:br/>
        <w:t>Неғып жүрсің тымырайып!”</w:t>
        <w:br/>
        <w:t>Деді ле,</w:t>
        <w:br/>
        <w:t>Сайлап қойған берік талдан,</w:t>
        <w:br/>
        <w:t>Сабаумсн жон арқамнан періп қалған.</w:t>
        <w:br/>
        <w:t>Сол екен,</w:t>
        <w:br/>
        <w:t>Үрей туып бала ұғымда:</w:t>
        <w:br/>
        <w:t>ШІалынып шалбарымның балағына,</w:t>
        <w:br/>
        <w:t>Бездім-ау жалаң аяқ</w:t>
        <w:br/>
        <w:t>Баса-көктеп</w:t>
        <w:br/>
        <w:t>Ошақтың аузындағы шаланы да...</w:t>
        <w:br/>
        <w:t>Соңынан көп ұзамай Күләй “қашқан”,</w:t>
      </w:r>
    </w:p>
    <w:p>
      <w:r>
        <w:t>Көкемнің қосағы құдай қосқан.</w:t>
        <w:br/>
        <w:t>Сенің ғой,</w:t>
        <w:br/>
        <w:t>Сөзің мынау:</w:t>
        <w:br/>
        <w:t>“Намыстандым:</w:t>
        <w:br/>
        <w:t>Басқамен билеп кеттін...</w:t>
        <w:br/>
        <w:t>Қалыс қалдым.</w:t>
        <w:br/>
        <w:t>Айт,</w:t>
        <w:br/>
        <w:t>Мендік махаббатың қандай?</w:t>
        <w:br/>
        <w:t>ІШын ба?”</w:t>
        <w:br/>
        <w:t>Немене, /</w:t>
        <w:br/>
        <w:t>Нанбайсың ба? р</w:t>
        <w:br/>
        <w:t>Ох, данышпаным,</w:t>
        <w:br/>
        <w:t>Өзінде жоқ екен ғой аяу деген.</w:t>
        <w:br/>
        <w:t>Мен болсам,</w:t>
        <w:br/>
        <w:t>35</w:t>
        <w:br/>
        <w:t>ШІіалқайма, шаттығыңнан шаш рауан,</w:t>
        <w:br/>
        <w:t>Шен ғой игілікке асыл ауам..”</w:t>
        <w:br/>
        <w:t>Таңғы ұйқыдан тамсанып оянғаннан,</w:t>
        <w:br/>
        <w:t>Құлағымнан кетпеді осынау ән.</w:t>
        <w:br/>
        <w:t>Кеберсіп қалғандай-ақ Шшолден ерін,</w:t>
        <w:br/>
        <w:t>Әп-сәтте алып-ұшып көлге келдім.</w:t>
        <w:br/>
        <w:t>Айдының сыланғанда серке аққуым,</w:t>
        <w:br/>
        <w:t>Қиялдауға қандаймын мен дегенің.</w:t>
        <w:br/>
        <w:t>“Желкенін шапағы мол ізгіліктің,</w:t>
        <w:br/>
        <w:t>Жүруші ем көңіліме жүздіріп мың.</w:t>
        <w:br/>
        <w:t>Енді міне, тағдыры толғантып тұр,</w:t>
        <w:br/>
        <w:t>Бағзы кезгі біздердей қыз-жігіттің.</w:t>
        <w:br/>
        <w:t>Әдеттен аса алмаған әніші аруым,</w:t>
        <w:br/>
        <w:t>Сезсмін тағдырыңның сонша ауырын.</w:t>
        <w:br/>
        <w:t>Ақталмаған арманның айғағындай,</w:t>
        <w:br/>
        <w:t>Мына менің шөліркел, тамсануым.</w:t>
        <w:br/>
        <w:t>"Жайлауымнан жатқандай жырақ бір маң,</w:t>
        <w:br/>
        <w:t>Корінер ме көзіме, сірә, ақ тұлғаң.</w:t>
        <w:br/>
        <w:t>Әнді Аруым, әлде, анау ақша бұлт па,</w:t>
        <w:br/>
        <w:t>Көгімнен ксп көз жасын бұлап тұрған.</w:t>
        <w:br/>
        <w:t>ТҮНДЕ</w:t>
        <w:br/>
        <w:t>Ұялап үміт-түнді,</w:t>
        <w:br/>
        <w:t>Бір сезім тартты ілгері.</w:t>
        <w:br/>
        <w:t>Төбемде тұнып тұрды,</w:t>
        <w:br/>
        <w:t>Аспанның пәк гүлдері.</w:t>
      </w:r>
    </w:p>
    <w:p>
      <w:r>
        <w:t>Толқындар тайталасып,</w:t>
        <w:br/>
        <w:t>Шіалқарды шарлап кетті.</w:t>
        <w:br/>
        <w:t>Кеудемді айқара ашып,</w:t>
        <w:br/>
        <w:t>Сімірдім шәрбат-лепті...</w:t>
        <w:br/>
        <w:t>Мен текке сенделгем бе,</w:t>
        <w:br/>
        <w:t>Дақ салман арыма түк.</w:t>
        <w:br/>
        <w:t>27</w:t>
        <w:br/>
        <w:t>Тіл қатып тұрсың жастығым,</w:t>
        <w:br/>
        <w:t>Аңсамай сені өткен кім.</w:t>
        <w:br/>
        <w:t>Аққайың ару ашты бүр,</w:t>
        <w:br/>
        <w:t>Көркейтіп көңілін көктемнің.</w:t>
        <w:br/>
        <w:t>Көркейсін көңілі көктемнің,</w:t>
        <w:br/>
        <w:t>Арайлап тұрсын әсте аспан.</w:t>
        <w:br/>
        <w:t>Қиял-құс сонау көк теңбіл,</w:t>
        <w:br/>
        <w:t>Көкжиекпен астасқан.</w:t>
        <w:br/>
        <w:t>Дәуренім қандай дер едім,</w:t>
        <w:br/>
        <w:t>Қызықтың көрдім не түрін.</w:t>
        <w:br/>
        <w:t>Сапар көп. Сипап келемін,</w:t>
        <w:br/>
        <w:t>Кербестімнің кекілін.</w:t>
        <w:br/>
        <w:t>АҢШЫЛАР</w:t>
        <w:br/>
        <w:t>Жүрмесе де тарығып тіршіліктің қамы үшін,</w:t>
        <w:br/>
        <w:t>Айтпасаншы. ағайын аңшылардың намысын.</w:t>
        <w:br/>
        <w:t>Алға қарап қырағы, демін тартып ішіне,</w:t>
        <w:br/>
        <w:t>Отырғаны қалқалап Қарасудың қамысын.</w:t>
        <w:br/>
        <w:t>Судың бетін иректеп, қонған сәтте үйрек кеп,</w:t>
        <w:br/>
        <w:t>Жалын шашғыш “гүрс етер” мылтық, үні сирек пе?</w:t>
        <w:br/>
        <w:t>Осындайда жақсы иттер ацшыларға армандай,</w:t>
        <w:br/>
        <w:t>Атқандарын алдына әкелуге үйреткен.</w:t>
        <w:br/>
        <w:t>Бара жатыр ымыртта ауыл жаққа аттанып,</w:t>
        <w:br/>
        <w:t>Біреулерін мұқатып, бәз біреулер мақтанып.</w:t>
        <w:br/>
        <w:t>Бір ғажабы, шіркін-ай, өртенсек те намыстан,</w:t>
        <w:br/>
        <w:t>Төбемізге дәл келген аққуларды атпадық.</w:t>
        <w:br/>
        <w:t>ӘН</w:t>
        <w:br/>
        <w:t>“..Суындай шыңыраудың - сырлы ойлы әзіл,</w:t>
        <w:br/>
        <w:t>Көкетай, көңілге тоқ күн қайда жүр?</w:t>
        <w:br/>
        <w:t>Көргенде раушан жүзді сабыр қашса,</w:t>
        <w:br/>
        <w:t>Қайтейін, қыздың жолы қылдай қазір.</w:t>
        <w:br/>
        <w:t>26</w:t>
        <w:br/>
        <w:t>БАЛЫҚШЫНЫҢ БАЛАСЫ ТҰР ЖАҒАДА</w:t>
        <w:br/>
        <w:t>Алайтестен ат қойған бағанағы,</w:t>
        <w:br/>
        <w:t>Алапат дауыл, сірә, жан алады:</w:t>
        <w:br/>
        <w:t>Жармасқанды жақтырмай жағаға атып,</w:t>
      </w:r>
    </w:p>
    <w:p>
      <w:r>
        <w:t>Шіатпып-шашып жібереді шағаланы.</w:t>
        <w:br/>
        <w:t>Қасқайып айдын жаққа,</w:t>
        <w:br/>
        <w:t>Тұр жағада,</w:t>
        <w:br/>
        <w:t>Әйтеуір,</w:t>
        <w:br/>
        <w:t>Әлденеге ырза бала.</w:t>
        <w:br/>
        <w:t>Күрсінген,</w:t>
        <w:br/>
        <w:t>Күңіренген үп шыға қап,</w:t>
        <w:br/>
        <w:t>Қанденім қапелімде қыпшсылады-ақ,</w:t>
        <w:br/>
        <w:t>Бүйығып, бұйра бұлтпен жүзін басып,</w:t>
        <w:br/>
        <w:t>Аулақтан қарайды әрең күн сығалап.</w:t>
        <w:br/>
        <w:t>Қаасқайып айдын жаққа,</w:t>
        <w:br/>
        <w:t>Тұр жағада.</w:t>
        <w:br/>
        <w:t>Әйтеуір,</w:t>
        <w:br/>
        <w:t>Әлденеге ырза бала.</w:t>
        <w:br/>
        <w:t>Жігерін теңіз өстіп, жанып, сынар,</w:t>
        <w:br/>
        <w:t>Желігі тоз басылмас -</w:t>
        <w:br/>
        <w:t>Қанық сыр ол.</w:t>
        <w:br/>
        <w:t>Көк айдында көп тау бар сияқты еңді,</w:t>
        <w:br/>
        <w:t>Көрінді “таудан” асып балықшылар.</w:t>
        <w:br/>
        <w:t>Қасқайып айдын жаққа,</w:t>
        <w:br/>
        <w:t>Тұр жағада,</w:t>
        <w:br/>
        <w:t>Әйтеуір,</w:t>
        <w:br/>
        <w:t>Әлденеге ырза бала.</w:t>
        <w:br/>
        <w:t>БАЛАМА</w:t>
        <w:br/>
        <w:t>Балам, мынау жыласың - жылаған ба?</w:t>
        <w:br/>
        <w:t>Менен сүра сен оны сұрағанда.</w:t>
        <w:br/>
        <w:t>“Жата қалып жағамды жұлып жер ем,</w:t>
        <w:br/>
        <w:t>Бой бермей алдарқанта бір адамға.</w:t>
        <w:br/>
        <w:t>Бұл сөзім әлдекімге жағымды емсс,</w:t>
        <w:br/>
        <w:t>Әйтсе де құрсақ деймін іпағын кеңес.</w:t>
        <w:br/>
        <w:t>Ойран сап отырғанда сен осылай,</w:t>
        <w:br/>
        <w:t>Көзіме көптен ұмыт шалынды елес.</w:t>
        <w:br/>
        <w:t>37</w:t>
        <w:br/>
        <w:t>СЕН БОЛМАСАҢ</w:t>
        <w:br/>
        <w:t>Сені ойласам кеудемді жыр. ән кернеп,</w:t>
        <w:br/>
        <w:t>Көз алдыма кследі қыран келбет.</w:t>
        <w:br/>
        <w:t>Сопдайда бар жақсылық атаулыға,</w:t>
        <w:br/>
        <w:t>Айқара ашып құшақты тұрам “Кел!” - ден.</w:t>
      </w:r>
    </w:p>
    <w:p>
      <w:r>
        <w:t>Өзің барда орісті өмір кешем,</w:t>
        <w:br/>
        <w:t>Сол омірдің жүрсің ғой өрінде сен.</w:t>
        <w:br/>
        <w:t>Қаанатынды қағыстың қандай жақсы,</w:t>
        <w:br/>
        <w:t>Төмен ұшсаң көзіме көрінбес ең.</w:t>
        <w:br/>
        <w:t>Бақыттымын. Бағымның ішінде гүл,</w:t>
        <w:br/>
        <w:t>Гүлзарыма қонсаңшы құсым менің.</w:t>
        <w:br/>
        <w:t>Сонша жаным құлшынып, қол созамын,</w:t>
        <w:br/>
        <w:t>Жүргенің не жырақтап, түсінбедім.</w:t>
        <w:br/>
        <w:t>Көңіліме “көз жазып қалам ба” деп,</w:t>
        <w:br/>
        <w:t>Әббігерге салатын алаң да көп,</w:t>
        <w:br/>
        <w:t>Қалмай келем соңыңнан, талмай кслем,</w:t>
        <w:br/>
        <w:t>Шықса да алдан сап асу, тамам бәгет.</w:t>
        <w:br/>
        <w:t>Мінген атым астыма құнан еді,</w:t>
        <w:br/>
        <w:t>Әу баста аяқ алысы ұнап еді.</w:t>
        <w:br/>
        <w:t>Бесті шығар белесте белі кетіп,</w:t>
        <w:br/>
        <w:t>Көтере алмай қалғаны мына мені.</w:t>
        <w:br/>
        <w:t>Өкінбеймін өтпеді бекерге күн,</w:t>
        <w:br/>
        <w:t>Алдан күтін тұр әлі не көрмегім.</w:t>
        <w:br/>
        <w:t>Сен болмасаң тәуекел етер ме едім,</w:t>
        <w:br/>
        <w:t>Сен болмасаң осында жетер ме едім?!</w:t>
        <w:br/>
        <w:t>ТІЛ ҚАТЫП ТҰРСЫҢ ЖАСТЫҒЫМ</w:t>
        <w:br/>
        <w:t>Маужырай жусап мал жатты,</w:t>
        <w:br/>
        <w:t>Шуағын көктен шашты күн.</w:t>
        <w:br/>
        <w:t>“Жалынға бөлеп жан-жақты,</w:t>
        <w:br/>
        <w:t>Тіл қатып тұрсың жастығым.</w:t>
        <w:br/>
        <w:t>25</w:t>
        <w:br/>
        <w:t>Он жасымда-ақ,</w:t>
        <w:br/>
        <w:t>Махаббаттың</w:t>
        <w:br/>
        <w:t>Отына күйіп-жанып,</w:t>
        <w:br/>
        <w:t>Таяқ жеп ем!..</w:t>
        <w:br/>
        <w:t>АЛҒАШ ӨЛЕҢ ОҚЫҒАНДА</w:t>
        <w:br/>
        <w:t>(экспромт)</w:t>
        <w:br/>
        <w:t>Мақтағанды қандай адам жек көрсін,</w:t>
        <w:br/>
        <w:t>Қажет болып көрінеді кейде ол да.</w:t>
        <w:br/>
        <w:t>-- Мынау біздің ақын жігіт, - деп көршім,</w:t>
        <w:br/>
        <w:t>Бірде мені таныстырды мейманға.</w:t>
        <w:br/>
        <w:t>Күтпеп едім дәл осындай бағаны,</w:t>
        <w:br/>
        <w:t>Жазатыным шын болса да жыр көптен.</w:t>
        <w:br/>
        <w:t>Ал көршімнің таныстырған адамы,</w:t>
        <w:br/>
        <w:t>“Жақсы!” деді жайдарланып, құрметпен.</w:t>
        <w:br/>
        <w:t>Қалам шіркін, төселген жоқ әлі де,</w:t>
        <w:br/>
        <w:t>Соны ойласам, әлгі мақтан - окініш.</w:t>
        <w:br/>
        <w:t>Көп ұзамай, мейман жақтан, әрине,</w:t>
      </w:r>
    </w:p>
    <w:p>
      <w:r>
        <w:t>Маған арнап айтылды бір өтініші.</w:t>
        <w:br/>
        <w:t>Ендігі жер қоя тұрып ұятты,</w:t>
        <w:br/>
        <w:t>Өлең оқи бастадым мен “мақұл” деп.</w:t>
        <w:br/>
        <w:t>-. Кең шеңберге танылмау мін сияқты,</w:t>
        <w:br/>
        <w:t>Тіпті, көршім таныған соң ақын деп.</w:t>
        <w:br/>
        <w:t>ж ж ж</w:t>
        <w:br/>
        <w:t>Арманның алып шыңын,</w:t>
        <w:br/>
        <w:t>Әкеліп жол тұр ма аллан.</w:t>
        <w:br/>
        <w:t>Баласы балықшыпшың,</w:t>
        <w:br/>
        <w:t>Тайсалмас толқындардан.</w:t>
        <w:br/>
        <w:t>Жанымды қаншама күн,</w:t>
        <w:br/>
        <w:t>Жігер жанып, күш алып,</w:t>
        <w:br/>
        <w:t>Әрдайым аңсағаным,</w:t>
        <w:br/>
        <w:t>Шалкардай шабытты шақ.</w:t>
        <w:br/>
        <w:t>Сенімде күш бар, түсін,</w:t>
        <w:br/>
        <w:t>Жетеле әр күні үйден.</w:t>
        <w:br/>
        <w:t>Айдынға құштармысың,</w:t>
        <w:br/>
        <w:t>Алдымен малтып үйрен.</w:t>
        <w:br/>
        <w:t>36</w:t>
        <w:br/>
        <w:t>Сол намыс келеді өтіп өлі сыннан,</w:t>
        <w:br/>
        <w:t>Алыстан арытшмп жетсе ағайын,</w:t>
        <w:br/>
        <w:t>Ел-жұртың ең алдымен нан ұсынған.</w:t>
        <w:br/>
        <w:t>Әдллемнің тәуелді енді бәрі адамға,</w:t>
        <w:br/>
        <w:t>Десек те,</w:t>
        <w:br/>
        <w:t>Аяқ астына қара, барла!</w:t>
        <w:br/>
        <w:t>Жақұттай жарқырап көз тартпағанмен,</w:t>
        <w:br/>
        <w:t>ІНаруадай қарапайым қара нан да.</w:t>
        <w:br/>
        <w:t>Нан ұстап нандырған сөз - серт бұрыннан,</w:t>
        <w:br/>
        <w:t>Сертінен шықпағандар дертке ұрынған.</w:t>
        <w:br/>
        <w:t>Қалқам-ау,</w:t>
        <w:br/>
        <w:t>Қарабайыр қалпың да осы,</w:t>
        <w:br/>
        <w:t>Түгел деп айта алмаймын төрт құбылаң.</w:t>
        <w:br/>
        <w:t>Ризамын,</w:t>
        <w:br/>
        <w:t>Көрсеттің, баспа нанды,</w:t>
        <w:br/>
        <w:t>Балаң өссін,</w:t>
        <w:br/>
        <w:t>Білмесін әсте, алаңды.</w:t>
        <w:br/>
        <w:t>Дүйім елден дәулетің асса-дағы,</w:t>
        <w:br/>
        <w:t>Айналайын, абайла,</w:t>
        <w:br/>
        <w:t>Баспа нанды!</w:t>
      </w:r>
    </w:p>
    <w:p>
      <w:r>
        <w:t>НЕ ДЕЙІН?..</w:t>
        <w:br/>
        <w:t>Не дейін мен,</w:t>
        <w:br/>
        <w:t>Әйтеуір,</w:t>
        <w:br/>
        <w:t>Бар бол бәрін,</w:t>
        <w:br/>
        <w:t>Ы рдуансыз арбада армандарың.</w:t>
        <w:br/>
        <w:t>Сырт тұрып тон пішкенде,</w:t>
        <w:br/>
        <w:t>Піші-піштерің</w:t>
        <w:br/>
        <w:t>Қаңтардағы бораған қардан қалың.</w:t>
        <w:br/>
        <w:t>Арасында өссең де бала кезден,</w:t>
        <w:br/>
        <w:t>Қайсы ағайын қарайды ала көзбен.</w:t>
        <w:br/>
        <w:t>Аядай-ақ ауылдан аттап шықпай,</w:t>
        <w:br/>
        <w:t>Дәуіріштей дал болдым дала кезген.</w:t>
        <w:br/>
        <w:t>Түлкі қуып жүргем жоқ түкпірде мен,</w:t>
        <w:br/>
        <w:t>Мінім болса бетіме айт,</w:t>
        <w:br/>
        <w:t>31</w:t>
        <w:br/>
        <w:t>г. Сырқатым жоқ, еш нәрсе мезі етпеді,</w:t>
        <w:br/>
        <w:t>Ата-анам аймалайтын кезек мені.</w:t>
        <w:br/>
        <w:t>Тамағым тоқ, киім де көк болатын,</w:t>
        <w:br/>
        <w:t>Білмеймін, сонда маған не жетпеді?</w:t>
        <w:br/>
        <w:t>Не жетпеді? Кейінде ұқтым бәрін,</w:t>
        <w:br/>
        <w:t>Ақылға кеп, аяқпен нық тұрғаным -</w:t>
        <w:br/>
        <w:t>Аламдардың ақжарқын мейірі екен,</w:t>
        <w:br/>
        <w:t>(Сондықтан биік қоям жүрттың қамын).</w:t>
        <w:br/>
        <w:t>Сен-дағы сыбағадан кенде смессің,</w:t>
        <w:br/>
        <w:t>Балалықтың бал күнін белден кештің.</w:t>
        <w:br/>
        <w:t>Құлағыңа езілген елдердегі,</w:t>
        <w:br/>
        <w:t>Құлындай шырқыраған келмеді еш мұң.</w:t>
        <w:br/>
        <w:t>“Еркелігі ерсілеу боп барады,</w:t>
        <w:br/>
        <w:t>Кашан тиым саласың, сотқар әні...”</w:t>
        <w:br/>
        <w:t>Деп кейде анаң кейістік білдіреді,</w:t>
        <w:br/>
        <w:t>Оқтын-оқтын саған да оқталады.</w:t>
        <w:br/>
        <w:t>Мұндайда әркез өзіңе ара тұрам,</w:t>
        <w:br/>
        <w:t>Ара тұрам, айтайын Ар атынан:</w:t>
        <w:br/>
        <w:t>Мен сен үшін сескенбей селге түсіп,</w:t>
        <w:br/>
        <w:t>Мен сен үшін коз ілмей таң атырам.</w:t>
        <w:br/>
        <w:t>Жарым менің, тақпа кей сөзіме мін,</w:t>
        <w:br/>
        <w:t>Жүрегіңді аналық сезінемін.</w:t>
        <w:br/>
        <w:t>Әкем берген әдептен әрі асырмай,</w:t>
        <w:br/>
        <w:t>Тентек ұлдың табамын өзім емін.</w:t>
        <w:br/>
        <w:t>Балам, сені балаймын шын асылға,</w:t>
        <w:br/>
        <w:t>Көштен қалмай көк белге шығасың да.</w:t>
      </w:r>
    </w:p>
    <w:p>
      <w:r>
        <w:t>Жамандыққа жориын түк жок, жаным,</w:t>
        <w:br/>
        <w:t>Қаламыма жармасып жыласаң да.</w:t>
        <w:br/>
        <w:t>Міне, қағаз, ала ғой, міне, қалам,</w:t>
        <w:br/>
        <w:t>Адамзаттың ұрпақсыз күні қараң.</w:t>
        <w:br/>
        <w:t>Мен жаза алмай отырған мына жырды,</w:t>
        <w:br/>
        <w:t>Сен оқи гөр ертеңгі күні маған.</w:t>
        <w:br/>
        <w:t>38</w:t>
        <w:br/>
        <w:t>Бастары үшып,</w:t>
        <w:br/>
        <w:t>Баса алмай ілгері елі,</w:t>
        <w:br/>
        <w:t>Дүшпандардың сөгілді іргелері.</w:t>
        <w:br/>
        <w:t>Көлденеңнен көк атты көзін тіксе,</w:t>
        <w:br/>
        <w:t>“Ано-о-оу, ердің атасы кім?!” дер еді.</w:t>
        <w:br/>
        <w:t>Садағын сырт айналған сан қасірет,</w:t>
        <w:br/>
        <w:t>Алғырт жігіт -арғы атам, қандасым ет.</w:t>
        <w:br/>
        <w:t>Содан ба,</w:t>
        <w:br/>
        <w:t>Алдарында ақталсам да,</w:t>
        <w:br/>
        <w:t>Аррланам деп айтуға:</w:t>
        <w:br/>
        <w:t>“Алғаш рет...?.</w:t>
        <w:br/>
        <w:t>АБАЙ ЖЫЛАП КЕЛЕДІ</w:t>
        <w:br/>
        <w:t>ААбай жылап келеді,</w:t>
        <w:br/>
        <w:t>Құстай ұшып,</w:t>
        <w:br/>
        <w:t>Ыңғай ығай-сығаймен түс шайысып.</w:t>
        <w:br/>
        <w:t>Қара бұлтқа қарайды қам көңілмен,</w:t>
        <w:br/>
        <w:t>Ат тізгінін тежемей ұстай, қысып.</w:t>
        <w:br/>
        <w:t>Құштар еді сауыққа, сайранға олар,</w:t>
        <w:br/>
        <w:t>Жомарт елі жолынан тайған болар:</w:t>
        <w:br/>
        <w:t>ІШіаығына секірген ит аздайын,</w:t>
        <w:br/>
        <w:t>Қыл арқанға қылқындың қайран, Қодар!</w:t>
        <w:br/>
        <w:t>“Жұмыр жердің деуші еді қаймағы осы,</w:t>
        <w:br/>
        <w:t>Шгытынап тұр Шынғыстың айналасы.</w:t>
        <w:br/>
        <w:t>Жардан ұшқан жазықсыз сорлыны ойлап,</w:t>
        <w:br/>
        <w:t>Солқылдап кеп жылайды бай баласы.</w:t>
        <w:br/>
        <w:t>Бай баласы жылайды он үштегі:</w:t>
        <w:br/>
        <w:t>“Оэзбырлық кой, ойпырм-ай, ол іс, тегі...</w:t>
        <w:br/>
        <w:t>ШІыдатпады,</w:t>
        <w:br/>
        <w:t>Шыққыр көз неге көрдің,</w:t>
        <w:br/>
        <w:t>Қаперімде жоқ еді,</w:t>
        <w:br/>
        <w:t>Жол үсті еді!”</w:t>
        <w:br/>
        <w:t>Мұнша мұңға бата ма арманы аз үл,</w:t>
      </w:r>
    </w:p>
    <w:p>
      <w:r>
        <w:t>Қолтығынап демер күш бар ма қазір?!.</w:t>
        <w:br/>
        <w:t>29</w:t>
        <w:br/>
        <w:t>“ҚЫЗ ҚУУ”</w:t>
        <w:br/>
        <w:t>Той үстінде тұра ма жан тыныштап,</w:t>
        <w:br/>
        <w:t>Шықты ортаға қаракөз қамшыны ұстап.</w:t>
        <w:br/>
        <w:t>Мұндайда желікпейтін жігіт қайла,</w:t>
        <w:br/>
        <w:t>Алқа мінер тұрса да қанша ығыстап.</w:t>
        <w:br/>
        <w:t>Баршаға бүл ойынның мақсаты ұнар,</w:t>
        <w:br/>
        <w:t>Жігіттің де,</w:t>
        <w:br/>
        <w:t>Қыздың да жақсы аты бар.</w:t>
        <w:br/>
        <w:t>Қаракөз алға түсіп кетті бірден,</w:t>
        <w:br/>
        <w:t>Күрснге жетті мезгіл оқша атылар.</w:t>
        <w:br/>
        <w:t>Қарчсын жұрт оларға толқи көші,</w:t>
        <w:br/>
        <w:t>“Мерсйге кім жетеді?”</w:t>
        <w:br/>
        <w:t>Сол қинады,</w:t>
        <w:br/>
        <w:t>Күрсңнің үшқырын-ай,</w:t>
        <w:br/>
        <w:t>Ұзамай-ақ,</w:t>
        <w:br/>
        <w:t>Арудың аш беліне қол тиді, әнй..</w:t>
        <w:br/>
        <w:t>Ойынның жалғастырар дәстүрі енді -</w:t>
        <w:br/>
        <w:t>Алға түсті Арудың “қаскүнемі?”.</w:t>
        <w:br/>
        <w:t>Қуып жетіп соқты-ай ол,</w:t>
        <w:br/>
        <w:t>Сонда-дағы,</w:t>
        <w:br/>
        <w:t>Ку жігіт бұзар емсе әсте, реңді.</w:t>
        <w:br/>
        <w:t>Себебі, жер қаппады ақыл-айла,</w:t>
        <w:br/>
        <w:t>Мың соққы сүйгенге татымайды, ә?!</w:t>
        <w:br/>
        <w:t>КҮРЕС</w:t>
        <w:br/>
        <w:t>Күрес десең қозатын бар құмары,</w:t>
        <w:br/>
        <w:t>Қай қазақ белдесуден тартынады?</w:t>
        <w:br/>
        <w:t>Ортаға балақ түріп шыққан екеу,</w:t>
        <w:br/>
        <w:t>Бірі - егде,</w:t>
        <w:br/>
        <w:t>Бірі - жаспа бәлкім, әлі.</w:t>
        <w:br/>
        <w:t>Әйтеуір,</w:t>
        <w:br/>
        <w:t>Екеуі ұзақ белдеседі,</w:t>
        <w:br/>
        <w:t>Жығылсаң да,</w:t>
        <w:br/>
        <w:t>Бағалар ел хе сені.</w:t>
        <w:br/>
        <w:t>Бәрі де тұр еттері қыз-қыз қайнап,</w:t>
        <w:br/>
        <w:t>Осал жандар сайысқа келмес еді.</w:t>
        <w:br/>
        <w:t>39</w:t>
      </w:r>
    </w:p>
    <w:p>
      <w:r>
        <w:t>Ұршығыңның ұшқаты мықты ырғайдан,</w:t>
        <w:br/>
        <w:t>Көнілі игі жандардан күттім қайран.</w:t>
        <w:br/>
        <w:t>“Жолы болар жігіттің...” деген рас,</w:t>
        <w:br/>
        <w:t>Ақ жаулығың желбіреп шықтың қайдан.</w:t>
        <w:br/>
        <w:t>Жанарыңа таң нұры тұна қапты,</w:t>
        <w:br/>
        <w:t>Мендей ұлан кімге де ұнамақ-ты.</w:t>
        <w:br/>
        <w:t>Айдай Ару отыр ма алаң болып,</w:t>
        <w:br/>
        <w:t>Жеңеше, жеткізе гөр мына хатты!</w:t>
        <w:br/>
        <w:t>ж ж ж</w:t>
        <w:br/>
        <w:t>Күрең атты қойған ем сазға байлап,</w:t>
        <w:br/>
        <w:t>Қайтайын деп өзіңмен аздап ойнап.</w:t>
        <w:br/>
        <w:t>Құлағымның құртын жеп қайран апам,</w:t>
        <w:br/>
        <w:t>“үйде қалды “үйленшші, жазған-айлап”</w:t>
        <w:br/>
        <w:t>Қытымыр деп айтпашты күзгі ауаны,</w:t>
        <w:br/>
        <w:t>Рас, мына қүрбыңның қызбалауы.</w:t>
        <w:br/>
        <w:t>Қшыз ссзімі болғанда тоқсан тарау,</w:t>
        <w:br/>
        <w:t>Кеудесінде жігіттің жүз қалауы.</w:t>
        <w:br/>
        <w:t>"“Жасымыздан жарасып тел өсіп ек,</w:t>
        <w:br/>
        <w:t>Назданасың ниетті неге ерсі деп,</w:t>
        <w:br/>
        <w:t>Балалықтың базары -- балқаймақ күн,</w:t>
        <w:br/>
        <w:t>Баянды болашақтың белесі көк.</w:t>
        <w:br/>
        <w:t>Елестетіп гүлдердің үлбірегін,</w:t>
        <w:br/>
        <w:t>Қызықтырып барады құрғыр ерін.</w:t>
        <w:br/>
        <w:t>Бір пәлені сездің бе, сайтан қыз-ай,</w:t>
        <w:br/>
        <w:t>Деп қоясың:</w:t>
        <w:br/>
        <w:t>-- Кісінеп тұр күреңің.</w:t>
        <w:br/>
        <w:t>Күрең атты қойған см сазға байлан...</w:t>
        <w:br/>
        <w:t>ҚЫР ҚЫЗЫНА</w:t>
        <w:br/>
        <w:t>Алдыңнан шыққан едім гүл ап құрбым,</w:t>
        <w:br/>
        <w:t>Келмеді сөзіме де құлақ түргің.</w:t>
        <w:br/>
        <w:t>Өкпелер деп ойламай өте шықтың,</w:t>
        <w:br/>
        <w:t>Түтінін будақтатып трактордың.</w:t>
        <w:br/>
        <w:t>Сол бойы кете бардың асып қырды,</w:t>
        <w:br/>
        <w:t>Маңайың астықты алқап, ашық нұрлы.</w:t>
        <w:br/>
        <w:t>а1</w:t>
        <w:br/>
        <w:t>Десем де:</w:t>
        <w:br/>
        <w:t>Тегім мықты - шар болатпын,</w:t>
        <w:br/>
        <w:t>“Жағдайын кешіп жүрмін жарғанаттың.</w:t>
        <w:br/>
        <w:t>Әлі де күнді қанша көлегейлеп,</w:t>
        <w:br/>
        <w:t>Әлі де қанша жерді шарламақпын?</w:t>
        <w:br/>
        <w:t>Жаңарып талай шықтым заматта мен,</w:t>
      </w:r>
    </w:p>
    <w:p>
      <w:r>
        <w:t>Адамдар,</w:t>
        <w:br/>
        <w:t>Соның бәрі ағат, дер см.</w:t>
        <w:br/>
        <w:t>Тануға таңдағанша тажал оғын,</w:t>
        <w:br/>
        <w:t>Қадаңа жаратпапсың қап, әттеген!</w:t>
        <w:br/>
        <w:t>Барады қайда бастап заман жолы?..</w:t>
        <w:br/>
        <w:t>Адамға ой салмай ма адам қамы?..</w:t>
        <w:br/>
        <w:t>Кесірің тимегірлер,</w:t>
        <w:br/>
        <w:t>Керіспені,</w:t>
        <w:br/>
        <w:t>Көрсете көрменңдерші маған да оны.</w:t>
        <w:br/>
        <w:t>ж жж</w:t>
        <w:br/>
        <w:t>Аяулы шақ па сді осы, әлде күткен,</w:t>
        <w:br/>
        <w:t>Құбылып аққұба өңің сәнге біткен.</w:t>
        <w:br/>
        <w:t>Әндетіп, жалын атып келе жаттың,</w:t>
        <w:br/>
        <w:t>Көктемнің шуағындай жанды еліткен.</w:t>
        <w:br/>
        <w:t>Қаңтардың қақап тұрды түнгі ызғары,</w:t>
        <w:br/>
        <w:t>Жосылып соңымызда нұрлы із қалды.</w:t>
        <w:br/>
        <w:t>Қос жүрек бірін-бірі жақын ұқты,</w:t>
        <w:br/>
        <w:t>Қызықтап алыстағы жұлдыздарды.</w:t>
        <w:br/>
        <w:t>Бір үйдің әлпештенген ардағысынң,</w:t>
        <w:br/>
        <w:t>Жеңдірмес жеңіл ойға ар-намысын,</w:t>
        <w:br/>
        <w:t>Көктемде көз тұндырған бақ өсірдін,</w:t>
        <w:br/>
        <w:t>Ішінде маған балар бар ма құсың?</w:t>
        <w:br/>
        <w:t>Жалтармас жүрек сырын мол ұқтырып,</w:t>
        <w:br/>
        <w:t>Суықты сөз етпедік тоңып тұрып.</w:t>
        <w:br/>
        <w:t>Әлдилеп аяулы Арман түнді өткізді,</w:t>
        <w:br/>
        <w:t>Арайлап атқан таңмен жолықты үміт.</w:t>
        <w:br/>
        <w:t>34</w:t>
        <w:br/>
        <w:t>Тұнжырап тұрсам да сәл терең ойда,</w:t>
        <w:br/>
        <w:t>Бір сезім меңі алға асықтырды.</w:t>
        <w:br/>
        <w:t>Тудырған бойымдағы зор дәмені,</w:t>
        <w:br/>
        <w:t>Кеудеде намыс оты орнады енді..</w:t>
        <w:br/>
        <w:t>Даладай дархан пейіл Дариға қыз,</w:t>
        <w:br/>
        <w:t>Қарсы алдың қабақ шытпай сонда мені.</w:t>
        <w:br/>
        <w:t>Бұл жерде әзіл басқа, наз да басқа,</w:t>
        <w:br/>
        <w:t>Мұндайда кеудемде отың маздамас па.</w:t>
        <w:br/>
        <w:t>Шынында, сынға түсіп, шың қопармай,</w:t>
        <w:br/>
        <w:t>Бәз біреу алдағы әзір мәз-дағы асқа.</w:t>
        <w:br/>
        <w:t>Еліне еңбегімен ұнайды адам,</w:t>
        <w:br/>
        <w:t>Көзіңнен айналайын нүр ойнаған.</w:t>
        <w:br/>
        <w:t>Қайтарында қасына отырғызып,</w:t>
        <w:br/>
        <w:t>Қалдырмай әкетер деп кім ойлаған?!</w:t>
        <w:br/>
        <w:t>ГҮЛ</w:t>
      </w:r>
    </w:p>
    <w:p>
      <w:r>
        <w:t>Аулада өскен қызыл гүл,</w:t>
        <w:br/>
        <w:t>Адалдықты ұқтырар.</w:t>
        <w:br/>
        <w:t>Шаң шалмайды жүзін бір,</w:t>
        <w:br/>
        <w:t>Жанарында шық түнар.</w:t>
        <w:br/>
        <w:t>Пәк жүректің жүй-лебін,</w:t>
        <w:br/>
        <w:t>Шертіп кенет сал-самал.</w:t>
        <w:br/>
        <w:t>Гүлдің еркін биледі,</w:t>
        <w:br/>
        <w:t>Жан-жарындай аңсаған.</w:t>
        <w:br/>
        <w:t>Тұрды Ару сүзіле,</w:t>
        <w:br/>
        <w:t>Гүлге қарап қызығып.</w:t>
        <w:br/>
        <w:t>Сағынышты жүзінен,</w:t>
        <w:br/>
        <w:t>Бір тамшы жас үзіліп.</w:t>
        <w:br/>
        <w:t>42.</w:t>
        <w:br/>
        <w:t>Екінші бөлім</w:t>
        <w:br/>
        <w:t>САРЫЕСІК САЗЫ</w:t>
        <w:br/>
        <w:t>Тұу-түуде, мейлі, жүрсем де тартар туған жер,</w:t>
        <w:br/>
        <w:t>Жаралған кіл бір қасиеті бар-ау асылдан.</w:t>
        <w:br/>
        <w:t>САРЫЕСІК</w:t>
        <w:br/>
        <w:t>Сағыныштан сусалым,</w:t>
        <w:br/>
        <w:t>Көңілімде құм-шағыл.</w:t>
        <w:br/>
        <w:t>Көлбеп жатқан көл Балқаш,</w:t>
        <w:br/>
        <w:t>Ақ селеуім, жусаным.</w:t>
        <w:br/>
        <w:t>Ойхай, ләурен, па, шіркін,</w:t>
        <w:br/>
        <w:t>Тау суындай тасырмын.</w:t>
        <w:br/>
        <w:t>Сарыссігім, Сарьесігім,</w:t>
        <w:br/>
        <w:t>Асылы сен асылдың.</w:t>
        <w:br/>
        <w:t>Ақ айдының -- айбыным,</w:t>
        <w:br/>
        <w:t>Ақ шабағың - байлығым.</w:t>
        <w:br/>
        <w:t>Көлде жүзген аққу, қаз,</w:t>
        <w:br/>
        <w:t>Асыр салар тай-құлын.</w:t>
        <w:br/>
        <w:t>Желегіңмен тел өскем,</w:t>
        <w:br/>
        <w:t>Самалыңмен кеңескем.</w:t>
        <w:br/>
        <w:t>Жасыл нуың жастығым,</w:t>
        <w:br/>
        <w:t>Айдарынан жел ескен.</w:t>
        <w:br/>
        <w:t>Әжем құрған өрмегін,</w:t>
        <w:br/>
        <w:t>Көп болды ғой, көрмедім,</w:t>
        <w:br/>
        <w:t>Алдиярым ақсақал,</w:t>
        <w:br/>
        <w:t>Тойдан қалма, төрлегін.</w:t>
        <w:br/>
        <w:t>Ойхай, жайраң жазым-ай,</w:t>
        <w:br/>
        <w:t>Ақсақ құмай тазым-ай.</w:t>
        <w:br/>
        <w:t>Еркін күлген, желпіндірген,</w:t>
        <w:br/>
        <w:t>Жеңгелердің әзілі-ай.</w:t>
      </w:r>
    </w:p>
    <w:p>
      <w:r>
        <w:t>Сарыесігім ауылым,</w:t>
        <w:br/>
        <w:t>Сарқылмасын сауығың.</w:t>
        <w:br/>
        <w:t>Армысыңдар, ардақты,</w:t>
        <w:br/>
        <w:t>Балықшылар бауырым.</w:t>
        <w:br/>
        <w:t>45</w:t>
        <w:br/>
        <w:t>Сәмбі талдың сәнін-ай,</w:t>
        <w:br/>
        <w:t>Бәйгі мінген шағым-ай.</w:t>
        <w:br/>
        <w:t>Аға деген арлы қыз,</w:t>
        <w:br/>
        <w:t>Қайда жүрсің жаным-ай.</w:t>
        <w:br/>
        <w:t>ҚЫСТА</w:t>
        <w:br/>
        <w:t>Туған жердің бар аңғары,</w:t>
        <w:br/>
        <w:t>Ұлпа жауып үстіне, әні.</w:t>
        <w:br/>
        <w:t>Шіаналардың табаңдары,</w:t>
        <w:br/>
        <w:t>Тамылжытты қыстың әнін.</w:t>
        <w:br/>
        <w:t>Қасат қарлар үміт пе айқын,</w:t>
        <w:br/>
        <w:t>Көз жауын ап, нұр шашады.</w:t>
        <w:br/>
        <w:t>Жаз дидарын ұмытпайтын,</w:t>
        <w:br/>
        <w:t>Қыста екен-ау шырша сәні.</w:t>
        <w:br/>
        <w:t>Болсын аяз, боран қандай,</w:t>
        <w:br/>
        <w:t>Күттік қысты әр шақта ойға ап.</w:t>
        <w:br/>
        <w:t>Қансонардан оралды ағай,</w:t>
        <w:br/>
        <w:t>Қанжығаға қарсақ байлап.</w:t>
        <w:br/>
        <w:t>АУЫЛҒА БАРҒАНДА</w:t>
        <w:br/>
        <w:t>Көз алдым -- көкпеңбек айдын,</w:t>
        <w:br/>
        <w:t>Қиял-қүс - көкірегімде.</w:t>
        <w:br/>
        <w:t>Шалғайда өткерген айдын,</w:t>
        <w:br/>
        <w:t>Сағыныш оты - реңімде.</w:t>
        <w:br/>
        <w:t>Армысың, туған ауылым,</w:t>
        <w:br/>
        <w:t>Армысың, таныстар, бәрің!</w:t>
        <w:br/>
        <w:t>Боз құмдар бура бауырын,</w:t>
        <w:br/>
        <w:t>Жатыр-ау паң ұстан әні.</w:t>
        <w:br/>
        <w:t>“Аттама Арын басқаның”,</w:t>
        <w:br/>
        <w:t>Дер әжем алып сындар ғой.</w:t>
        <w:br/>
        <w:t>Алтыным, қарындастарым,</w:t>
        <w:br/>
        <w:t>Сағынып қалыпсындар ғой.</w:t>
        <w:br/>
        <w:t>46</w:t>
        <w:br/>
        <w:t>САРЫЕСІК САЗЫ</w:t>
        <w:br/>
        <w:t>Сарыесіктің самалы-ай,</w:t>
        <w:br/>
        <w:t>Сауыққұмар.</w:t>
        <w:br/>
        <w:t>Сартамызда саумалын сауып тұрар.</w:t>
        <w:br/>
        <w:t>Алып-ұшып келгенде албырт көңілің,</w:t>
      </w:r>
    </w:p>
    <w:p>
      <w:r>
        <w:t>Жан-сарайын әп-сәтте сауықтырар.</w:t>
        <w:br/>
        <w:t>Жоны жусан,</w:t>
        <w:br/>
        <w:t>Ұлпа төс,</w:t>
        <w:br/>
        <w:t>Ұлан құмның,</w:t>
        <w:br/>
        <w:t>Қолтығында қаз басып,</w:t>
        <w:br/>
        <w:t>Құнан міндім.</w:t>
        <w:br/>
        <w:t>Балықшының баласы бола тұрсам,</w:t>
        <w:br/>
        <w:t>Айдынды аңсауыма күмәнді кім?</w:t>
        <w:br/>
        <w:t>Көлдің бойы жағалай жасыл құрақ,</w:t>
        <w:br/>
        <w:t>Сайғақтар сақ, жортады басын құрап.</w:t>
        <w:br/>
        <w:t>Шоқыларға шығайық,</w:t>
        <w:br/>
        <w:t>Жүршн, кәне,</w:t>
        <w:br/>
        <w:t>Күн шуағы түсетін басымырақ.</w:t>
        <w:br/>
        <w:t>Лүпіліне жүректің ұқсар ағын,</w:t>
        <w:br/>
        <w:t>Сол ағынға сескенбей түс, қарағым.</w:t>
        <w:br/>
        <w:t>жүгіріп кетсем бе екең жаһан кезіп,</w:t>
        <w:br/>
        <w:t>Кеудеме қондырып ап құстар әнін!</w:t>
        <w:br/>
        <w:t>ж ж ж</w:t>
        <w:br/>
        <w:t>Жүгекте мынау жүрдектеу соққан дүрсілді үк,</w:t>
        <w:br/>
        <w:t>Сағыныш оты санаға Түссе күрсіндік.</w:t>
        <w:br/>
        <w:t>Бұл күнде мені мазалап жүр ғой, бауырым,</w:t>
        <w:br/>
        <w:t>Балқаштап қайту, балдырлы көлге бір сүңгіп.</w:t>
        <w:br/>
        <w:t>Ортадан да осы опынған кез жоқ, ісім қүт,</w:t>
        <w:br/>
        <w:t>Көңілдің хошын көзден-ақ көріп түсіндік.</w:t>
        <w:br/>
        <w:t>Дегенмен, досым, дегбірдің қашып тұрғаны-ай,</w:t>
        <w:br/>
        <w:t>Сартамыз күні “Сарыесікті” ойға түсіріп.</w:t>
        <w:br/>
        <w:t>Ойпаңда жатқан оймақта сонау жасыл маң,</w:t>
        <w:br/>
        <w:t>Жадыма менің жатталып қалған жасымнан.</w:t>
        <w:br/>
        <w:t>44</w:t>
        <w:br/>
        <w:t>Әйтпесе...</w:t>
        <w:br/>
        <w:t>Мұндайлардан жер қапқан көп.</w:t>
        <w:br/>
        <w:t>Мергенсіз,</w:t>
        <w:br/>
        <w:t>Күмәнім жоқ бүған, ағай,</w:t>
        <w:br/>
        <w:t>Әйтсе де,</w:t>
        <w:br/>
        <w:t>Әрекетің ұнамады-ай,</w:t>
        <w:br/>
        <w:t>Тұрғанда адам ұқпай ағаттығын,</w:t>
        <w:br/>
        <w:t>Тағайық, хайуандарға кінә қалай?!</w:t>
        <w:br/>
        <w:t>ж жж</w:t>
      </w:r>
    </w:p>
    <w:p>
      <w:r>
        <w:t>Сарыессіктегі ну қамыс,</w:t>
        <w:br/>
        <w:t>Сыңсып тұрған сары тоғай.</w:t>
        <w:br/>
        <w:t>Салқындан алып суға біз,</w:t>
        <w:br/>
        <w:t>Шағылды кездік шаршамай.</w:t>
        <w:br/>
        <w:t>Екі аяқ тыным таппайтын,</w:t>
        <w:br/>
        <w:t>Жидс де теріп жүрген ем.</w:t>
        <w:br/>
        <w:t>Біздерді маса шақпайтын,</w:t>
        <w:br/>
        <w:t>Табанға тікен кірмеген.</w:t>
        <w:br/>
        <w:t>Бертінде ойын-тойында,</w:t>
        <w:br/>
        <w:t>Жүп жазбай шықтық біз атпен.</w:t>
        <w:br/>
        <w:t>Аспадық мылтық мойынға,</w:t>
        <w:br/>
        <w:t>Ауладық аңды тұзақпен.</w:t>
        <w:br/>
        <w:t>Аймалап алдан шығатын,</w:t>
        <w:br/>
        <w:t>Айналдым, алтын шешеден.</w:t>
        <w:br/>
        <w:t>Сімірдік балдай шұбатын,</w:t>
        <w:br/>
        <w:t>Кіл толы кірлен кесемен.</w:t>
        <w:br/>
        <w:t>Алға да бастар тегі, сртең,</w:t>
        <w:br/>
        <w:t>Жеткізген жолым бүгінге.</w:t>
        <w:br/>
        <w:t>Тұрушы ең толқып сен, еркем,</w:t>
        <w:br/>
        <w:t>Жыр тыңдап жыңғыл түбінде.</w:t>
        <w:br/>
        <w:t>Жұмысың бастан асқанмен,</w:t>
        <w:br/>
        <w:t>Ауылға жиі бар, досым.</w:t>
        <w:br/>
        <w:t>Жарқылдап өткен жас дәурен,</w:t>
        <w:br/>
        <w:t>Жаутандап көзі қалмасын.</w:t>
        <w:br/>
        <w:t>54</w:t>
        <w:br/>
        <w:t>Деп аң-таң боп қайран сабаз көз жұмды,</w:t>
        <w:br/>
        <w:t>Қабағын да бір шытпай!</w:t>
        <w:br/>
        <w:t>ж ж ж</w:t>
        <w:br/>
        <w:t>Еңбегім бар,</w:t>
        <w:br/>
        <w:t>Емеспін беделсіз де,</w:t>
        <w:br/>
        <w:t>Тентіреген кезім жоқ тегі, елсізде.</w:t>
        <w:br/>
        <w:t>Көктемінде көңілім шелпек атып,</w:t>
        <w:br/>
        <w:t>Кәп үміт артып келем келер күнге.</w:t>
        <w:br/>
        <w:t>Ежелден ақын-жомарт,</w:t>
        <w:br/>
        <w:t>Ақын бай-ды.</w:t>
        <w:br/>
        <w:t>Ешкімнен қарызға алмас ақылды, ойды.</w:t>
        <w:br/>
        <w:t>Кілем бе,</w:t>
        <w:br/>
        <w:t>Хрустальма,</w:t>
        <w:br/>
        <w:t>Бәрін табам,</w:t>
        <w:br/>
        <w:t>Дайын жыр, тек, еш жерде сатылмайды.</w:t>
      </w:r>
    </w:p>
    <w:p>
      <w:r>
        <w:t>Көрінсе көкжиектен көздегенім,</w:t>
        <w:br/>
        <w:t>Өзгертпес патша көңіл өз дегенін.</w:t>
        <w:br/>
        <w:t>Ақ таңнан аңға шықсам арқаланып,</w:t>
        <w:br/>
        <w:t>Төрт бөлме түн ұйқыңды,</w:t>
        <w:br/>
        <w:t>Төз, келемін.</w:t>
        <w:br/>
        <w:t>АПАМА ХАТ</w:t>
        <w:br/>
        <w:t>Айтқаныңды екі етпей орындаған,</w:t>
        <w:br/>
        <w:t>Күнде ойыңа түсер-ау момын балаң.</w:t>
        <w:br/>
        <w:t>Аттанарда айтып ең;</w:t>
        <w:br/>
        <w:t>- Алда бол! - деп,</w:t>
        <w:br/>
        <w:t>- Қашып жүр ме ұйқың да соғұрлы анам?</w:t>
        <w:br/>
        <w:t>Демеушің бар,</w:t>
        <w:br/>
        <w:t>Демессің: “Қарасар кім?”</w:t>
        <w:br/>
        <w:t>Орны толмас,</w:t>
        <w:br/>
        <w:t>Әйтсе дс,</w:t>
        <w:br/>
        <w:t>Қара шалдың.</w:t>
        <w:br/>
        <w:t>Биылғы қыс “Ойсаздың” оты қандай,</w:t>
        <w:br/>
        <w:t>Қату шығар қабағы қарашаның.</w:t>
        <w:br/>
        <w:t>48</w:t>
        <w:br/>
        <w:t>ж ж ж</w:t>
        <w:br/>
        <w:t>Үміттің “Үркерімін”</w:t>
        <w:br/>
        <w:t>Үңіліп бір көріп ем.</w:t>
        <w:br/>
        <w:t>Жыр-бейнең жүрегімнің,</w:t>
        <w:br/>
        <w:t>Орын ап жүр төрінен.</w:t>
        <w:br/>
        <w:t>Теңейтін теңізбенен,</w:t>
        <w:br/>
        <w:t>Ниетті неге үзбек ем.</w:t>
        <w:br/>
        <w:t>Көп жүрсем көл жағада,</w:t>
        <w:br/>
        <w:t>Мен сонда сені іздегем.</w:t>
        <w:br/>
        <w:t>Айдынның аққуындай,</w:t>
        <w:br/>
        <w:t>Күнәдан пәк күнім-ай.</w:t>
        <w:br/>
        <w:t>Көңілдің көк дөнснін,</w:t>
        <w:br/>
        <w:t>Көре біл бақ туындай.</w:t>
        <w:br/>
        <w:t>Кеудеңде қаншама сыр,</w:t>
        <w:br/>
        <w:t>Күлімдеп қарсы аласың.</w:t>
        <w:br/>
        <w:t>Армандап ән саласың,</w:t>
        <w:br/>
        <w:t>Алмаға тамсанасың.</w:t>
        <w:br/>
        <w:t>СҮРБОЙДАҚ СЫРЫ</w:t>
        <w:br/>
        <w:t>Жүретін жырға айналып,</w:t>
        <w:br/>
        <w:t>Қызық қой бойдақ деген.</w:t>
        <w:br/>
        <w:t>Қолыма сырнайды алып,</w:t>
        <w:br/>
        <w:t>Сызылтып ойнап келем.</w:t>
      </w:r>
    </w:p>
    <w:p>
      <w:r>
        <w:t>Шақырып бізді ана бак,</w:t>
        <w:br/>
        <w:t>Шырқатты көктем құсын.</w:t>
        <w:br/>
        <w:t>Қарсы өткен қызға қарап,</w:t>
        <w:br/>
        <w:t>Деп қоям “неткен мүсін!”</w:t>
        <w:br/>
        <w:t>Шынымды айта алмасам,</w:t>
        <w:br/>
        <w:t>Сырымды ашпау мұным.</w:t>
        <w:br/>
        <w:t>Қуамын қайтарда сан,</w:t>
        <w:br/>
        <w:t>Сәндісін шашпбаулының.</w:t>
        <w:br/>
        <w:t>2. Шынымен күтіпті анық,</w:t>
        <w:br/>
        <w:t>Сол еді үйге енгенім.</w:t>
        <w:br/>
        <w:t>56</w:t>
        <w:br/>
        <w:t>-. Қалыңнан безіп шыққан қара қабан,</w:t>
        <w:br/>
        <w:t>Кілт бұрылды,</w:t>
        <w:br/>
        <w:t>Көре сап,</w:t>
        <w:br/>
        <w:t>Бізге қарай.</w:t>
        <w:br/>
        <w:t>Кілт бұрылды,</w:t>
        <w:br/>
        <w:t>Нсғылған қабан екен?</w:t>
        <w:br/>
        <w:t>Қан ағады қарынан -</w:t>
        <w:br/>
        <w:t>Жаралы екен.</w:t>
        <w:br/>
        <w:t>Күжірейіп,</w:t>
        <w:br/>
        <w:t>Күркіреп келе жатыр,</w:t>
        <w:br/>
        <w:t>Дегендей:</w:t>
        <w:br/>
        <w:t>“Жастығымды ала кетем!”</w:t>
        <w:br/>
        <w:t>Дегендей:</w:t>
        <w:br/>
        <w:t>““Жастығымды ала кетем!”</w:t>
        <w:br/>
        <w:t>Біз үшін қатер төнді ала-бөтен.</w:t>
        <w:br/>
        <w:t>“Жыртқышты жараласаң, жазым қылар”,</w:t>
        <w:br/>
        <w:t>Бұл сөзді талай айтқан маған әкем.</w:t>
        <w:br/>
        <w:t>Тұмсыққа жан тірелді --</w:t>
        <w:br/>
        <w:t>Тұрыс бар ма?</w:t>
        <w:br/>
        <w:t>"Тығылдық жыра, жықпыл -</w:t>
        <w:br/>
        <w:t>Қуыстарға.</w:t>
        <w:br/>
        <w:t>Ккүүй кешіп күйзелісті,</w:t>
        <w:br/>
        <w:t>Күйінеміз,</w:t>
        <w:br/>
        <w:t>Жай күнде ойнатқан туыстарға.</w:t>
        <w:br/>
        <w:t>Ойларсыз:</w:t>
        <w:br/>
        <w:t>“Қаабан қалай лаңдапты?!”</w:t>
        <w:br/>
        <w:t>Ол тіпті, сңіске де шыға алмапты:</w:t>
        <w:br/>
        <w:t>Қып-қызыл қан боп,</w:t>
      </w:r>
    </w:p>
    <w:p>
      <w:r>
        <w:t>“Қызыл кітапқа” енген.</w:t>
        <w:br/>
        <w:t>Тағының тағы бірі сұлап жатты.</w:t>
        <w:br/>
        <w:t>Ұзамай,</w:t>
        <w:br/>
        <w:t>Қасымызға кер атпен кеп,</w:t>
        <w:br/>
        <w:t>Мақтанып тұрды біреу:</w:t>
        <w:br/>
        <w:t>-- Мен атқам! - деп.</w:t>
        <w:br/>
        <w:t>Жетс аямай жығылғаны жақсы болған,</w:t>
        <w:br/>
        <w:t>53</w:t>
        <w:br/>
        <w:t>Күйінішті,</w:t>
        <w:br/>
        <w:t>Бәріде күйінішті-ау!</w:t>
        <w:br/>
        <w:t>Аласарышп кеткен бе сүйініші-тау.</w:t>
        <w:br/>
        <w:t>Жараспадық.</w:t>
        <w:br/>
        <w:t>Осыдан ары аспадық,</w:t>
        <w:br/>
        <w:t>Басымыздан бақ құсы биік ұшты-ау.</w:t>
        <w:br/>
        <w:t>Жағажайға,</w:t>
        <w:br/>
        <w:t>Жақсы әнге болған құштар,</w:t>
        <w:br/>
        <w:t>Кеудеде енді кейістік,</w:t>
        <w:br/>
        <w:t>Толғаныс бар,</w:t>
        <w:br/>
        <w:t>Сезді білем...</w:t>
        <w:br/>
        <w:t>Ерте ұшты мезгілінен,</w:t>
        <w:br/>
        <w:t>Көлімізге көктемде қонған құстар.</w:t>
        <w:br/>
        <w:t>Өткен іске өкініп өт демейді із,</w:t>
        <w:br/>
        <w:t>Жолымызды несіне көп бәгейміз.</w:t>
        <w:br/>
        <w:t>Пір еткснің сенің де</w:t>
        <w:br/>
        <w:t>Жүректегі үн,</w:t>
        <w:br/>
        <w:t>Кінәні артып кімге енді өкпелейміз?</w:t>
        <w:br/>
        <w:t>Қоштасайық,</w:t>
        <w:br/>
        <w:t>Қолынды бергін, кәні.</w:t>
        <w:br/>
        <w:t>Тартар бізді сан тарау жердің дәмі.</w:t>
        <w:br/>
        <w:t>Бірақ та, алда</w:t>
        <w:br/>
        <w:t>Жетейік мұраттарға,</w:t>
        <w:br/>
        <w:t>Жаңсақ басып жүрмейік ендігәрі.</w:t>
      </w:r>
    </w:p>
    <w:p>
      <w:r>
        <w:t>ж ж ж</w:t>
        <w:br/>
        <w:t>Шарқ ұрып кетсем ғой, бұл шпұрайлы алап,</w:t>
        <w:br/>
        <w:t>Теңбіл доптай дегбірсіз шыр айналад.</w:t>
        <w:br/>
        <w:t>Өмір сонда тұрады өзімсініп,</w:t>
        <w:br/>
        <w:t>Қайтер екен дегендей сынай қарап.</w:t>
        <w:br/>
        <w:t>Ұланыңның сондайда от кейпін кәр,</w:t>
        <w:br/>
        <w:t>Қалбақтап жүр қарама жетпей кімдер.</w:t>
        <w:br/>
        <w:t>Таңдайының суы ағып түр да бәлкім,</w:t>
        <w:br/>
        <w:t>Алда жүрсем арманым жоқ дейтіндер.</w:t>
        <w:br/>
        <w:t>Жықпасам да әлі ұзап осы арадан,</w:t>
        <w:br/>
        <w:t>Нысаналы ниетті хош ал, анам.</w:t>
        <w:br/>
        <w:t>50</w:t>
        <w:br/>
        <w:t>Боз құмды бойлай жайылсан,</w:t>
        <w:br/>
        <w:t>Көнбіс ең шөлтгін-суға да.</w:t>
        <w:br/>
        <w:t>Бүрқ еткен сонау қою шаң,</w:t>
        <w:br/>
        <w:t>Будақтар ұқсап шудаға.</w:t>
        <w:br/>
        <w:t>Қомын да алмай түйенің,</w:t>
        <w:br/>
        <w:t>Қой баққан атам “Көз ілген”</w:t>
        <w:br/>
        <w:t>Көрінбей кеттің, киелім,</w:t>
        <w:br/>
        <w:t>Ботасын ерткен боз інген.</w:t>
        <w:br/>
        <w:t>Алтанның күші-іңкәрім,</w:t>
        <w:br/>
        <w:t>Алты айлық, жолға арзыдың.</w:t>
        <w:br/>
        <w:t>Жігіттің жігіт-сұлтаны,</w:t>
        <w:br/>
        <w:t>Көтерді дедік нар жүгін.</w:t>
        <w:br/>
        <w:t>Аруана, бар ма жазығың,</w:t>
        <w:br/>
        <w:t>Қадірің білер қазы қат.</w:t>
        <w:br/>
        <w:t>Жанымның жарқын жазы бұл -</w:t>
        <w:br/>
        <w:t>Жатқан бір жампоз жазылап.</w:t>
        <w:br/>
        <w:t>Ж ж ж</w:t>
        <w:br/>
        <w:t>өсімді күнге қақтадым,</w:t>
        <w:br/>
        <w:t>Кара жер болып бусанып.</w:t>
        <w:br/>
        <w:t>Баламен еріп бақ-бағым,</w:t>
        <w:br/>
        <w:t>Даламен өрді жусаным.</w:t>
        <w:br/>
        <w:t>Таспадай өрге тартылған,</w:t>
        <w:br/>
        <w:t>Тар жолым -- тайғақ кешулер.</w:t>
        <w:br/>
        <w:t>Өздерің қалған артында,</w:t>
        <w:br/>
        <w:t>Өзегін сақтар есінде ел.</w:t>
        <w:br/>
        <w:t>Таңдайда -- құрғақ тақырлар,</w:t>
        <w:br/>
        <w:t>Маңдайда -- ары, сорым бар.</w:t>
        <w:br/>
        <w:t>Қордалы жерден қақыңды ал,</w:t>
        <w:br/>
        <w:t>Қоғалы көлді қорыңдар!</w:t>
        <w:br/>
        <w:t>ЖАРАЛЫ ҚАБАН</w:t>
        <w:br/>
        <w:t>Дүзген, жыңғыл табылып түзден оңай,</w:t>
      </w:r>
    </w:p>
    <w:p>
      <w:r>
        <w:t>Отын қаузап жүрген ек күзге қарай.</w:t>
        <w:br/>
        <w:t>52</w:t>
        <w:br/>
        <w:t>“Төкеннің тойында ат міндім!”</w:t>
        <w:br/>
        <w:t>Дегенде мақтанған іні.</w:t>
        <w:br/>
        <w:t>Амалсыз мойындап тұрдым,</w:t>
        <w:br/>
        <w:t>Боз жігіт боп қалғанымды.</w:t>
        <w:br/>
        <w:t>жЖ ж ж</w:t>
        <w:br/>
        <w:t>Аяулы шақ па еді осы, әлде, күткен,</w:t>
        <w:br/>
        <w:t>Құбылып аққұба әнің сәнге біткен.</w:t>
        <w:br/>
        <w:t>Әндетіп, жалын атып келе жаттың,</w:t>
        <w:br/>
        <w:t>Көктемнің шуағындай жанды еліткен.</w:t>
        <w:br/>
        <w:t>Қаңтардың қақап тұрды түнгі ызғары,</w:t>
        <w:br/>
        <w:t>Жосылып соңымызда нұрлы із қалды.</w:t>
        <w:br/>
        <w:t>Қос жүрек бірін-бірі жақын ұқты,</w:t>
        <w:br/>
        <w:t>Қызықтап алыстағы жұлдыздарды.</w:t>
        <w:br/>
        <w:t>Бір үйдің әлпештеген ардағысың,</w:t>
        <w:br/>
        <w:t>Жеңдірмес жеңіл ойға ар-намысын.</w:t>
        <w:br/>
        <w:t>Көктемде көз тұндырған бақ өсірдің,</w:t>
        <w:br/>
        <w:t>Ішінде маған балар бар ма құсың?</w:t>
        <w:br/>
        <w:t>Жалтармас жүрек сырын мол ұқтырып,</w:t>
        <w:br/>
        <w:t>Суықты сөз етпедің тоңып тұрып.</w:t>
        <w:br/>
        <w:t>Әлдилеп аяулы Арман түнді өткізді,</w:t>
        <w:br/>
        <w:t>Арайлап атқан таңмен жолықты үміт.</w:t>
        <w:br/>
        <w:t>ҚАС БАТЫРҒА ОҚ ТИДІ...</w:t>
        <w:br/>
        <w:t>Дұзтшпандарын қуып жүріп тақымдап,</w:t>
        <w:br/>
        <w:t>Қалтарыста,</w:t>
        <w:br/>
        <w:t>бейқамсызда,</w:t>
        <w:br/>
        <w:t>қапыда,</w:t>
        <w:br/>
        <w:t>Қос батырдың қарына бір ок тиіп,</w:t>
        <w:br/>
        <w:t>Құлап түсті атынан.</w:t>
        <w:br/>
        <w:t>“ІШІыдамсызын,</w:t>
        <w:br/>
        <w:t>Піырылдаған шымшықты-ай,</w:t>
        <w:br/>
        <w:t>Жер, осал ма ең -</w:t>
        <w:br/>
        <w:t>Айналдың ғой ұршықтай?!...?,</w:t>
        <w:br/>
        <w:t>47</w:t>
        <w:br/>
        <w:t>Қожасы бүл маңайдың малшы ағайын,</w:t>
        <w:br/>
        <w:t>Сан жетпес сазға әкеліп салса қойын.</w:t>
        <w:br/>
        <w:t>- Ассаламағалайкүм, аға! -- дейді,</w:t>
        <w:br/>
        <w:t>Алдыңнан жүгіріп кеп қаршадай үл.</w:t>
        <w:br/>
        <w:t>Қалыңға бойлай тартсаң -</w:t>
        <w:br/>
        <w:t>Ырза жанын.</w:t>
        <w:br/>
        <w:t>Көресің көлдің құтан, бірқазанын.</w:t>
      </w:r>
    </w:p>
    <w:p>
      <w:r>
        <w:t>Аңшылық қыза-қыза,</w:t>
        <w:br/>
        <w:t>Ақырында</w:t>
        <w:br/>
        <w:t>Ақын боп кетіп жүр ме мұнда, жаным.</w:t>
        <w:br/>
        <w:t>Жалғасыт кешісгі айтқан ән бүгінге,</w:t>
        <w:br/>
        <w:t>Мәз болып мәуесі мол,</w:t>
        <w:br/>
        <w:t>Мәнді күнге,</w:t>
        <w:br/>
        <w:t>Тамақ ішіп отырсаң тал түбінде,</w:t>
        <w:br/>
        <w:t>Кездесер көптеп әлгі жәндігің де.</w:t>
        <w:br/>
        <w:t>Бірақ та,</w:t>
        <w:br/>
        <w:t>Оларға ешкім кесек атпас,</w:t>
        <w:br/>
        <w:t>Кезенсең әке ұнатпас.</w:t>
        <w:br/>
        <w:t>Шеше үнатпас.</w:t>
        <w:br/>
        <w:t>Не өшің бар,</w:t>
        <w:br/>
        <w:t>Тыныш келіп,</w:t>
        <w:br/>
        <w:t>Тыныш кетсе,</w:t>
        <w:br/>
        <w:t>Одан да, аққа толы кесені ат: тос.</w:t>
        <w:br/>
        <w:t>Бары рас жыландардың уыттысы,</w:t>
        <w:br/>
        <w:t>Кімді де селт еткізер суық түсі.</w:t>
        <w:br/>
        <w:t>Баяғыда басқаша болса, қайдам,</w:t>
        <w:br/>
        <w:t>Ал қазір көрмеді олар қуын кісі.</w:t>
        <w:br/>
        <w:t>Бәрінен де,</w:t>
        <w:br/>
        <w:t>Айтсайшы-ай кешптің лебін,</w:t>
        <w:br/>
        <w:t>Керім қызға көз түссе,</w:t>
        <w:br/>
        <w:t>Бестіге мін,</w:t>
        <w:br/>
        <w:t>Жылда жатып-тұрсам да жымға жақын,</w:t>
        <w:br/>
        <w:t>“Жылан шақты” дегенді естімедім.</w:t>
        <w:br/>
        <w:t>-. Сан көрдім жан сауғалап зытқан “дейді”,</w:t>
        <w:br/>
        <w:t>Неге солай?</w:t>
        <w:br/>
        <w:t>60</w:t>
        <w:br/>
        <w:t>Жетер жерің -- көл Балқаш,</w:t>
        <w:br/>
        <w:t>Байтақ алдың.</w:t>
        <w:br/>
        <w:t>(Туған жерін атаса жай табар кім?)</w:t>
        <w:br/>
        <w:t>Қараталым -- бауырым,</w:t>
        <w:br/>
        <w:t>Ар, атағым,</w:t>
        <w:br/>
        <w:t>Ауылға менен сәлем айта барғын,</w:t>
        <w:br/>
        <w:t>Айта барғын!</w:t>
      </w:r>
    </w:p>
    <w:p>
      <w:r>
        <w:t>АТЫРАУ МОНОЛОГЫ</w:t>
        <w:br/>
        <w:t>І</w:t>
        <w:br/>
        <w:t>Атыраудан аттапған аттылы адам,</w:t>
        <w:br/>
        <w:t>Шапқылаған бойда сол,</w:t>
        <w:br/>
        <w:t>Шапқылаған,</w:t>
        <w:br/>
        <w:t>Апталар сап араға,</w:t>
        <w:br/>
        <w:t>Ай өткенде,</w:t>
        <w:br/>
        <w:t>Деуші еді:</w:t>
        <w:br/>
        <w:t>“Діңкелетті-ау, қап, мына маң!”</w:t>
        <w:br/>
        <w:t>Әйтсе де,</w:t>
        <w:br/>
        <w:t>Жетуші еді асыға олар.</w:t>
        <w:br/>
        <w:t>Бірі айтатын:</w:t>
        <w:br/>
        <w:t>“Отауым осы болар!”</w:t>
        <w:br/>
        <w:t>Бірі айтатын:</w:t>
        <w:br/>
        <w:t>“Балақай, байқадың ба,</w:t>
        <w:br/>
        <w:t>Байлығы бар скен біз тасып алар”.</w:t>
        <w:br/>
        <w:t>Құлазып жаттым қанша қүт-беліммен,</w:t>
        <w:br/>
        <w:t>Алды рас,</w:t>
        <w:br/>
        <w:t>Аз да болса,</w:t>
        <w:br/>
        <w:t>Күткенін ел.</w:t>
        <w:br/>
        <w:t>Аузында кетті ол, бірақ азулының,</w:t>
        <w:br/>
        <w:t>Аттанған қан базарға жүк, теңімен.</w:t>
        <w:br/>
        <w:t>Бай-манап үптеді, иә, байлығымды,</w:t>
        <w:br/>
        <w:t>Қалғаны қараша елге -</w:t>
        <w:br/>
        <w:t>Қайғы, мұң-ды.</w:t>
        <w:br/>
        <w:t>Өзгерген шақта мына өксік басып,</w:t>
        <w:br/>
        <w:t>62</w:t>
        <w:br/>
        <w:t>Осынау жайлау төсі толы малдың,</w:t>
        <w:br/>
        <w:t>Сөз етіп отыр екен қоңын әркім.</w:t>
        <w:br/>
        <w:t>Ортада - озат шопан Оңалбай қарт,</w:t>
        <w:br/>
        <w:t>Алдымен сол кісінің қолын алдым.</w:t>
        <w:br/>
        <w:t>Аралап кеттім кешіке арша арасын,</w:t>
        <w:br/>
        <w:t>“Терісаққан”, қайқаңға қарсы ағасың.</w:t>
        <w:br/>
        <w:t>Алдымызда мұнартып ақ бас шың тұр,</w:t>
        <w:br/>
        <w:t>Қолың созсаң-аузыңа қар саласың.</w:t>
        <w:br/>
        <w:t>Кең жайлау - керім аймақ, торқа мекен,</w:t>
        <w:br/>
        <w:t>Төсіңде алуан аңдар жортады екен.</w:t>
      </w:r>
    </w:p>
    <w:p>
      <w:r>
        <w:t>Бір қонжық бізді көріп кері қашты,</w:t>
        <w:br/>
        <w:t>Тиіспейміз, несіне қорқады екен.</w:t>
        <w:br/>
        <w:t>Қозы-лақ маңырайды ойда мына,</w:t>
        <w:br/>
        <w:t>Байбаймын, қоңсы қонған қойлы ауылда.</w:t>
        <w:br/>
        <w:t>Қайтсем екен, сылқым қыз сырнай тартқан,</w:t>
        <w:br/>
        <w:t>Қағытып сөйлеуіңді қоймадың, ә?</w:t>
        <w:br/>
        <w:t>Кім сезбес көңілдердің күйін бүгін,</w:t>
        <w:br/>
        <w:t>Осынау дәуреніңе сүйін, күнім.</w:t>
        <w:br/>
        <w:t>Жайлау, жайлау, желігіп жеттік тағы,</w:t>
        <w:br/>
        <w:t>Сөз етпейміз жолыңның қиындығын.</w:t>
        <w:br/>
        <w:t>ЖЫЛАНДЫ</w:t>
        <w:br/>
        <w:t>Бұл өңірді атайды осылай деп,</w:t>
        <w:br/>
        <w:t>Тосылып қалма, бірақ;</w:t>
        <w:br/>
        <w:t>Тосын ой кеп.</w:t>
        <w:br/>
        <w:t>Алаңсыз бір,</w:t>
        <w:br/>
        <w:t>Бекінсең бел жазуға,</w:t>
        <w:br/>
        <w:t>“Жыландыға” тура тарт,</w:t>
        <w:br/>
        <w:t>ІШозштымай жет.</w:t>
        <w:br/>
        <w:t>Ендер құмның етегін жаба, жастап,</w:t>
        <w:br/>
        <w:t>Көк жазира көз жауын ала қашпақ.</w:t>
        <w:br/>
        <w:t>Сосын,</w:t>
        <w:br/>
        <w:t>Көлге кеп төнген “Жыландыны”</w:t>
        <w:br/>
        <w:t>Жығыла сүйген едім бала жаста-ақ.</w:t>
        <w:br/>
        <w:t>59</w:t>
        <w:br/>
        <w:t>Ей, ескі өмір,</w:t>
        <w:br/>
        <w:t>Еске алам қай күніңді?!</w:t>
        <w:br/>
        <w:t>П</w:t>
        <w:br/>
        <w:t>Қария домбыраңды тарт тағы да,</w:t>
        <w:br/>
        <w:t>Айтарың аз ба, сірә, арттағыға.</w:t>
        <w:br/>
        <w:t>Жел ескен айдарыңнан ай-күніңнің,</w:t>
        <w:br/>
        <w:t>“Тәуба!” деп отырсың ба мәрт таңына.</w:t>
        <w:br/>
        <w:t>Өзіңс жарасады қалай десең,</w:t>
        <w:br/>
        <w:t>Баяғы мал бағатын малай да сен.</w:t>
        <w:br/>
        <w:t>Айтсаңшы арттағыға,</w:t>
        <w:br/>
        <w:t>Қалай жеттің,</w:t>
        <w:br/>
        <w:t>Осынау шат заманға</w:t>
        <w:br/>
        <w:t>Арайлы, әсем.</w:t>
        <w:br/>
        <w:t>Ер едің ел ішінде тегінде сен,</w:t>
        <w:br/>
        <w:t>Езілді ет-бауырың “Елім!” десең.</w:t>
        <w:br/>
        <w:t>Ертелі-кеш “Еркіндік!” деп жүргенде,</w:t>
        <w:br/>
        <w:t>Бауырына тартты ғой Ленин көсем.</w:t>
      </w:r>
    </w:p>
    <w:p>
      <w:r>
        <w:t>Бабандай батыр тұлға, кескініңнен,</w:t>
        <w:br/>
        <w:t>Еңсені көтерер леп есті кілең.</w:t>
        <w:br/>
        <w:t>Гүрсілі “Аврораның” жаңғырғанда,</w:t>
        <w:br/>
        <w:t>Сен де іле атой салдың,</w:t>
        <w:br/>
        <w:t>Естідім мен.</w:t>
        <w:br/>
        <w:t>Түріліп түн түнегі сол дауыстан.</w:t>
        <w:br/>
        <w:t>Оралды бақыт құсың қолдан үшқан.</w:t>
        <w:br/>
        <w:t>Айтсаңшы,</w:t>
        <w:br/>
        <w:t>Қай кісіні “кісендемес”</w:t>
        <w:br/>
        <w:t>Туған ән дәл сол күнгі толғаныстан.</w:t>
        <w:br/>
        <w:t>Айт және кешегі өткен қан майданды,</w:t>
        <w:br/>
        <w:t>Ол да бір өштес срлік,</w:t>
        <w:br/>
        <w:t>Әзнге айналды.</w:t>
        <w:br/>
        <w:t>Тыңдасын алдыңда жұрт аузын ашып,</w:t>
        <w:br/>
        <w:t>Ақтаршы алтын толы қан қоймаңды.</w:t>
        <w:br/>
        <w:t>Шіркін-ай,</w:t>
        <w:br/>
        <w:t>Аррмансыздың әні қандай,</w:t>
        <w:br/>
        <w:t>Әніңнен бүкіл әлем танып алды-ай,</w:t>
        <w:br/>
        <w:t>63</w:t>
        <w:br/>
        <w:t>Күндерімнің толғандырып ертеңі,</w:t>
        <w:br/>
        <w:t>Жас жүрегім жаңалыққа елтеді.</w:t>
        <w:br/>
        <w:t>Аталардың ақ тілеуі қабыл боп,</w:t>
        <w:br/>
        <w:t>“Қыдыр қонған” жан шығармын мен тегі.</w:t>
        <w:br/>
        <w:t>Жат қылық қой ер жігіттің ермегі,</w:t>
        <w:br/>
        <w:t>Астымда атым асуларда терледі.</w:t>
        <w:br/>
        <w:t>Керегіне жарамасам кезінде,</w:t>
        <w:br/>
        <w:t>Тереңіңе таста, туған жер, мені!</w:t>
        <w:br/>
        <w:t>ж ж ж</w:t>
        <w:br/>
        <w:t>Жібектейін сусылдап леп ескенде,</w:t>
        <w:br/>
        <w:t>Өре шықты бәйшешек белес-белге.</w:t>
        <w:br/>
        <w:t>Жаңа ғана көргендей жалт қараппын,</w:t>
        <w:br/>
        <w:t>Дәл қасымнан сыландап сен өткенде.</w:t>
        <w:br/>
        <w:t>Қүс шеруі көкте ұзақ созылады,</w:t>
        <w:br/>
        <w:t>Қойлы ауылдың шулайды қозы-лағы:</w:t>
        <w:br/>
        <w:t>Кер құнанның кекілін келте кесіп,</w:t>
        <w:br/>
        <w:t>Топтан інім барады озып, әні.</w:t>
        <w:br/>
        <w:t>Ақбоз үйдің алдағы түңлігі ашық,</w:t>
        <w:br/>
        <w:t>Жатқан шығар жеңешем сүрін асып.</w:t>
        <w:br/>
        <w:t>Тегеурінді Тентектің“ текпінімен,</w:t>
        <w:br/>
        <w:t>Трактордың жатады үні ұласып.</w:t>
      </w:r>
    </w:p>
    <w:p>
      <w:r>
        <w:t>Ақ шәлісін Арудың ала қашып,</w:t>
        <w:br/>
        <w:t>Жолдар, жолдар жондарды барады асып.</w:t>
        <w:br/>
        <w:t>Қайсыбірін айтайын, ағайын-ай,</w:t>
        <w:br/>
        <w:t>Арман болса кеуденде, далаға асық!</w:t>
        <w:br/>
        <w:t>ЖАЙЛАУДА</w:t>
        <w:br/>
        <w:t>Асуын әрең алған әрі қап бет,</w:t>
        <w:br/>
        <w:t>Қарағайлар қарсы алды жамырап кеп.</w:t>
        <w:br/>
        <w:t>Кідірмей ақ, боз үйге кіріп бардым,</w:t>
        <w:br/>
        <w:t>Құт-береке дарыған шаңырақ деп.</w:t>
        <w:br/>
        <w:t>ж Тентек - өзен аты.</w:t>
        <w:br/>
        <w:t>58</w:t>
        <w:br/>
        <w:t>Басыма түк қонбайды.</w:t>
        <w:br/>
        <w:t>Жерді сүйген жүрскке,</w:t>
        <w:br/>
        <w:t>Елді сүйген,</w:t>
        <w:br/>
        <w:t>Жылан қаптап жүрсе де жүқ, болмайды.</w:t>
        <w:br/>
        <w:t>ҚАРАТАЛ</w:t>
        <w:br/>
        <w:t>Жоталары Жоңғардын,</w:t>
        <w:br/>
        <w:t>Гүл, қарағай</w:t>
        <w:br/>
        <w:t>Қадамыңа қайран қап тұр ма, қалай?</w:t>
        <w:br/>
        <w:t>Анасы ыңғай</w:t>
        <w:br/>
        <w:t>Аңсатқан баласындай,</w:t>
        <w:br/>
        <w:t>Құлдыратып тартасың құмға қарай.</w:t>
        <w:br/>
        <w:t>Құмға қарай тартасың құлдыратып,</w:t>
        <w:br/>
        <w:t>Құстарыңа жезтаңдай жыр құратып.</w:t>
        <w:br/>
        <w:t>Жасыл желек-жарқындар</w:t>
        <w:br/>
        <w:t>Қасын кере,</w:t>
        <w:br/>
        <w:t>Қыр соңыңнан қалмайды --</w:t>
        <w:br/>
        <w:t>Жүр де ұнатып.</w:t>
        <w:br/>
        <w:t>Жағандағы ел жағалы,</w:t>
        <w:br/>
        <w:t>Көп те бүгін.</w:t>
        <w:br/>
        <w:t>Қой-ешікіге қосылып кетті елігің.</w:t>
        <w:br/>
        <w:t>Құлпаяна әр күн жүретін сушылардың</w:t>
        <w:br/>
        <w:t>Жүзін сипап отесің кеттпенінің.</w:t>
        <w:br/>
        <w:t>Әуесқой-ақ мұнда әркім,</w:t>
        <w:br/>
        <w:t>Құмай да бар.</w:t>
      </w:r>
    </w:p>
    <w:p>
      <w:r>
        <w:t>Деме, бірақ, тұнығың лайланар.</w:t>
        <w:br/>
        <w:t>“Сорпа дайын” дегенде жорта ағайын,</w:t>
        <w:br/>
        <w:t>Жолқапшықтан басқасы былай қалар.</w:t>
        <w:br/>
        <w:t>Жиегіңнің жидесі жиі қандай,</w:t>
        <w:br/>
        <w:t>Жұпар иісі күй болып құйылардай.</w:t>
        <w:br/>
        <w:t>Саған қарап,</w:t>
        <w:br/>
        <w:t>Сыр тартып,</w:t>
        <w:br/>
        <w:t>Дәл аңғарам,</w:t>
        <w:br/>
        <w:t>Жырымның да жатқанын иі қанбай.</w:t>
        <w:br/>
        <w:t>61</w:t>
        <w:br/>
        <w:t>ж ж ж</w:t>
        <w:br/>
        <w:t>Сазанын судың жасымнан сан аулап та едім,</w:t>
        <w:br/>
        <w:t>Аңшылық үшін арманым жараулы ат менің.</w:t>
        <w:br/>
        <w:t>Алпшандай басып, ойдай, бір асып та, тасып,</w:t>
        <w:br/>
        <w:t>Асууылға барып, достар-ау, алаулап келдім.</w:t>
        <w:br/>
        <w:t>Алаулап келдім, достар-ау, ауылға барып,</w:t>
        <w:br/>
        <w:t>Базарлық дәмін татындар, қауынқақ алып.</w:t>
        <w:br/>
        <w:t>Жыр етіп жүрді бір жеті ерлігін ағай,</w:t>
        <w:br/>
        <w:t>Катерін шыққан қатерлі дауылдан алып.</w:t>
        <w:br/>
        <w:t>Жаныңда болса жан жарасымды ойын,</w:t>
        <w:br/>
        <w:t>Кезіп бір кетсек несі бар Қара су бойын.</w:t>
        <w:br/>
        <w:t>Жағажай жақта жатқанда жапарлар от боп,</w:t>
        <w:br/>
        <w:t>Ақбұлақ, көздің жауын ап, аласұрды ойым.</w:t>
        <w:br/>
        <w:t>ПТыршанды жал-ай, сағынсам сұр сағымданған,</w:t>
        <w:br/>
        <w:t>Балалық, шақты іздедім құм-шағылдардан.</w:t>
        <w:br/>
        <w:t>Қия алмай тұрды-ау қайтпақ, боп қамданғанда анам,</w:t>
        <w:br/>
        <w:t>Құлынымын ғой, қайтсін-ай, құрсағын жарған.</w:t>
        <w:br/>
        <w:t>БІЗДІҢ АУЫЛ</w:t>
        <w:br/>
        <w:t>Мысқал мінін көрсетпей жас қылықтың,</w:t>
        <w:br/>
        <w:t>Келе қалса ауылға шпат күліп кім,</w:t>
        <w:br/>
        <w:t>Қаумажалай қарсы алып қуанамыз,</w:t>
        <w:br/>
        <w:t>Бөркімізді аспанға лақтырып біз.</w:t>
        <w:br/>
        <w:t>Бастап кетсек біріміз “Достар” әнін,</w:t>
        <w:br/>
        <w:t>Жылы әуенді қай жүрек қоштамады.</w:t>
        <w:br/>
        <w:t>Ойдай, өстіп айдын боп отырғанда,</w:t>
        <w:br/>
        <w:t>Гүл сүйкімді-ау, ашық қой аспан, әні!</w:t>
        <w:br/>
        <w:t>"ТГүйінделмей төгіліп ортаға сыр,</w:t>
        <w:br/>
        <w:t>Көңіліңнің қалауын қолқала шын.</w:t>
        <w:br/>
        <w:t>Осы ауылдан аттансаң ақ ниетпен,</w:t>
        <w:br/>
        <w:t>Арманыңа апарар жол табасың.</w:t>
        <w:br/>
        <w:t>55</w:t>
      </w:r>
    </w:p>
    <w:p>
      <w:r>
        <w:t>Пысық інім үйретіп қандай атты,</w:t>
        <w:br/>
        <w:t>Қаншама адам таңданып,</w:t>
        <w:br/>
        <w:t>Таңдай қақты?</w:t>
        <w:br/>
        <w:t>Көршілердің ұрмай ма бір тентегі,</w:t>
        <w:br/>
        <w:t>Мал соңынан қалмайтын “Майлыаяқты?”</w:t>
        <w:br/>
        <w:t>“Ұланыңнан хат алған со шамада,</w:t>
        <w:br/>
        <w:t>Іздеп келіп інгенді бошталаған.</w:t>
        <w:br/>
        <w:t>“Жаулығынды ап,</w:t>
        <w:br/>
        <w:t>“Және ойлы отырсың ба,</w:t>
        <w:br/>
        <w:t>Кашан келін аттар дсп босағадан.</w:t>
        <w:br/>
        <w:t>жж ж</w:t>
        <w:br/>
        <w:t>Біздің ауыл, сұрасаң,</w:t>
        <w:br/>
        <w:t>Балдырлы көл -- Балқашта,</w:t>
        <w:br/>
        <w:t>Барсам, батыл сыр ашар,</w:t>
        <w:br/>
        <w:t>Бар құрбы мен қалқа та.</w:t>
        <w:br/>
        <w:t>"ТТанды атырар көз ілмей,</w:t>
        <w:br/>
        <w:t>Жыр-думанмен олар бір.</w:t>
        <w:br/>
        <w:t>Түзге біткен төзімдей,</w:t>
        <w:br/>
        <w:t>Жыңғылдар мен тораңғыл.</w:t>
        <w:br/>
        <w:t>Қай жиыннан қарт қалсын -</w:t>
        <w:br/>
        <w:t>Қаһарман ұл кешегі.</w:t>
        <w:br/>
        <w:t>Алталы сөз жаттарсың,</w:t>
        <w:br/>
        <w:t>Бата ал, бағың өседі.</w:t>
        <w:br/>
        <w:t>Көмейге сөз кептелсе,</w:t>
        <w:br/>
        <w:t>Бой берсін бе, бойдағым,</w:t>
        <w:br/>
        <w:t>Бекіре етін жеп көрсең,</w:t>
        <w:br/>
        <w:t>“Қой, дерсің де, қой малым!...”</w:t>
        <w:br/>
        <w:t>Қыз қылығы - нелер сын,</w:t>
        <w:br/>
        <w:t>Кешіп...</w:t>
        <w:br/>
        <w:t>Жақтап...</w:t>
        <w:br/>
        <w:t>Ол ұнап...</w:t>
        <w:br/>
        <w:t>Екінші рет келерсің,</w:t>
        <w:br/>
        <w:t>Есік жақтан орын ап.</w:t>
        <w:br/>
        <w:t>49</w:t>
        <w:br/>
        <w:t>Тоқталма,</w:t>
        <w:br/>
        <w:t>Қайыр “Тоғыз тарауыңды”,</w:t>
        <w:br/>
        <w:t>Құмарым тұр ғой соған әлі қанбай.</w:t>
        <w:br/>
        <w:t>ПІ</w:t>
        <w:br/>
        <w:t>КҚүдіретіңе табынам төзімді слім,</w:t>
        <w:br/>
        <w:t>Боздағанын ұмытты боз інгснің.</w:t>
      </w:r>
    </w:p>
    <w:p>
      <w:r>
        <w:t>Бағаналар басында шат боп тұрған,</w:t>
        <w:br/>
        <w:t>Әппақ нұрлар -</w:t>
        <w:br/>
        <w:t>Ашылған көзім менің.</w:t>
        <w:br/>
        <w:t>Көз тіксе де жат жұрттың көбі сынап,</w:t>
        <w:br/>
        <w:t>Қайран қалды еріксіз,</w:t>
        <w:br/>
        <w:t>Ер ісі ұнап.</w:t>
        <w:br/>
        <w:t>Құлашым да жазылды,</w:t>
        <w:br/>
        <w:t>Мына шында</w:t>
        <w:br/>
        <w:t>Мыңғыра өскен малдардың өрісі бол.</w:t>
        <w:br/>
        <w:t>Сендерге тән - серпінді екпін, елім,</w:t>
        <w:br/>
        <w:t>Иен төсімді идіріп,</w:t>
        <w:br/>
        <w:t>Ектің егін.</w:t>
        <w:br/>
        <w:t>Тынып барып кеңейген тынысымды,</w:t>
        <w:br/>
        <w:t>Моторлардың үндері деп білемін.</w:t>
        <w:br/>
        <w:t>Таңсық, қазір</w:t>
        <w:br/>
        <w:t>Деген сөз:</w:t>
        <w:br/>
        <w:t>“Шөлде қанты”,</w:t>
        <w:br/>
        <w:t>Ақ тілегім аққулы көл боп ақты.</w:t>
        <w:br/>
        <w:t>Қайта айналып көрмейді-ау,</w:t>
        <w:br/>
        <w:t>Қайран жұртын,</w:t>
        <w:br/>
        <w:t>Бағзыда бақ Таба алмай өлген атты.</w:t>
        <w:br/>
        <w:t>Жоқ тегі, жапа шеккен жолшы бүгін,</w:t>
        <w:br/>
        <w:t>Жүргемде желек жайған тал-шыбығым.</w:t>
        <w:br/>
        <w:t>Қиялым “Салют” болып самғап ұшып,</w:t>
        <w:br/>
        <w:t>Миллиардпен өлшенді молшылығым.</w:t>
        <w:br/>
        <w:t>64</w:t>
        <w:br/>
        <w:t>“Желөкпелік емсс кой жел сссе алдан,</w:t>
        <w:br/>
        <w:t>Отыра алмас бәйгі атқа осал адам!</w:t>
        <w:br/>
        <w:t>ж ж ж</w:t>
        <w:br/>
        <w:t>Аптап жалап қуырып төңіректі,</w:t>
        <w:br/>
        <w:t>Іншіш тартқан аңызақ, жел үдетгі.</w:t>
        <w:br/>
        <w:t>Келген бойда керсенін ала шыққан,</w:t>
        <w:br/>
        <w:t>Кейуананың кеңсаба келіні епті.</w:t>
        <w:br/>
        <w:t>Ұбақ-шұүбақ ұзатқан ұлан құмын,</w:t>
        <w:br/>
        <w:t>Шоқылардың сүлбесі, бұлаң-бұлың.</w:t>
        <w:br/>
        <w:t>Бүйыратын қақ суы ақ тақырға,</w:t>
        <w:br/>
        <w:t>Бұйда тартып көрін пе ең бұдан бұрын.</w:t>
        <w:br/>
        <w:t>Баяны бар тарбиған баялыппты,</w:t>
        <w:br/>
        <w:t>Күш танытқан күшігін таяп үшты.</w:t>
      </w:r>
    </w:p>
    <w:p>
      <w:r>
        <w:t>Сексеуілдің сіңірлі ғұмыры ұзақ,</w:t>
        <w:br/>
        <w:t>Қаңбақ тағдыр қаштан да аянышты.</w:t>
        <w:br/>
        <w:t>Ит қоспасаң білмейтін именуді,</w:t>
        <w:br/>
        <w:t>Шибөрінің жемессің күйді еріні.</w:t>
        <w:br/>
        <w:t>Түйешіміз қоспағын тіздеп қойып,</w:t>
        <w:br/>
        <w:t>«Үрей бізден аулақ” деп үйге кірді.</w:t>
        <w:br/>
        <w:t>Коңілдегі көсілтіп көк дөненмен,</w:t>
        <w:br/>
        <w:t>Маңайға алсам ауылды мен бөгелмен.</w:t>
        <w:br/>
        <w:t>Ұлан құмда ұлтаным кепкен емес,</w:t>
        <w:br/>
        <w:t>Ұлан құмды сағындым тиөлдегеннен.</w:t>
        <w:br/>
        <w:t>жжож</w:t>
        <w:br/>
        <w:t>Түсіме менің жиі енер,</w:t>
        <w:br/>
        <w:t>Ойпаңда жатқан осы алап.</w:t>
        <w:br/>
        <w:t>Маңғаз да маң-маң түйелер,</w:t>
        <w:br/>
        <w:t>Кеттіңдер қайда бошпалап.</w:t>
        <w:br/>
        <w:t>Қайдасың “дала кемесі?”</w:t>
        <w:br/>
        <w:t>Қайтейін бүгін налымай.</w:t>
        <w:br/>
        <w:t>Көз алдым - келсе елесі,</w:t>
        <w:br/>
        <w:t>Қабақта жүзді қалың ой.</w:t>
        <w:br/>
        <w:t>51</w:t>
        <w:br/>
        <w:t>Жеңгем жүр нұқып қалып,</w:t>
        <w:br/>
        <w:t>“Қайда, - деп үйленбегің?”</w:t>
        <w:br/>
        <w:t>АУЫЛҒА БАРҒАНДА</w:t>
        <w:br/>
        <w:t>Көз алдым - көкпеңбек айдын,</w:t>
        <w:br/>
        <w:t>Қиял құс - көкірегімде.</w:t>
        <w:br/>
        <w:t>Шалғайда өткерген айдын,</w:t>
        <w:br/>
        <w:t>Сағыныш оты реңімде.</w:t>
        <w:br/>
        <w:t>Армысың, туған ауылым,</w:t>
        <w:br/>
        <w:t>Армысың, таныстар, бәрін!</w:t>
        <w:br/>
        <w:t>Боз құмдар бура бауырың,</w:t>
        <w:br/>
        <w:t>Жатыр-ау паң ұстап әні.</w:t>
        <w:br/>
        <w:t>“Аттама Арын басқаның”,</w:t>
        <w:br/>
        <w:t>Дер әжем алып сындар ғой.</w:t>
        <w:br/>
        <w:t>Алтыным, қарындастарым,</w:t>
        <w:br/>
        <w:t>Сағынып қалыпсынңдар ғой.</w:t>
        <w:br/>
        <w:t>“Төкенпің тойында ат міндім!”</w:t>
        <w:br/>
        <w:t>Дегенде мақтанған іні,</w:t>
        <w:br/>
        <w:t>Аммалсыз мойындап тұрдым,</w:t>
        <w:br/>
        <w:t>Боз жігіт боп қалғанымды.</w:t>
        <w:br/>
        <w:t>ж ж ж</w:t>
        <w:br/>
        <w:t>Жақсылыққа жасайтын өз ырымын,</w:t>
        <w:br/>
        <w:t>Туған жердің ту көтерген ұлымын.</w:t>
        <w:br/>
        <w:t>Жастайынан өсірді әкем мәпелеп,</w:t>
        <w:br/>
        <w:t>Мен мінетін кер биенің құлынын.</w:t>
        <w:br/>
        <w:t>Бау-бақшалы маңға бөлеп бауырын,</w:t>
      </w:r>
    </w:p>
    <w:p>
      <w:r>
        <w:t>Атырауды мекен еткен ауылым.</w:t>
        <w:br/>
        <w:t>Балқашымның ен байлығын ақтарған,</w:t>
        <w:br/>
        <w:t>Балықшыға бұйым емес дауылың.</w:t>
        <w:br/>
        <w:t>Тау төнсе де тайсаламын. несін мен,</w:t>
        <w:br/>
        <w:t>Елім мені еркелетит өсірген,</w:t>
        <w:br/>
        <w:t>Бұлқынады бойымдағы бұла күш,</w:t>
        <w:br/>
        <w:t>Түсімде де селт етпедім еш үннен.</w:t>
        <w:br/>
        <w:t>57</w:t>
        <w:br/>
        <w:t>О, жүрек!</w:t>
        <w:br/>
        <w:t>Қандай екен, қайдам халің,</w:t>
        <w:br/>
        <w:t>Қашанда қамсыз емен,</w:t>
        <w:br/>
        <w:t>Майдандамын.</w:t>
        <w:br/>
        <w:t>Қарныма қатықсыз ас бармағанмен,</w:t>
        <w:br/>
        <w:t>Татпайын тарыққанның қайдан дәмін!</w:t>
        <w:br/>
        <w:t>Жетеді Жер бетінде туыстарым,</w:t>
        <w:br/>
        <w:t>Ту етіп осы ұранды,</w:t>
        <w:br/>
        <w:t>Ұғысқанмын.</w:t>
        <w:br/>
        <w:t>Жуанбай,</w:t>
        <w:br/>
        <w:t>Жұлқынады қайран, жүрек,</w:t>
        <w:br/>
        <w:t>Ойласам ой-қырдағы ұлыс қамын.</w:t>
        <w:br/>
        <w:t>БӘЙГЕДЕ</w:t>
        <w:br/>
        <w:t>Тұяғынан таратып-ақ тұманды,</w:t>
        <w:br/>
        <w:t>Көрінді, әне,</w:t>
        <w:br/>
        <w:t>Көрінді аттың алды.</w:t>
        <w:br/>
        <w:t>Сәуегейлер сөзінен сөл тамызса,</w:t>
        <w:br/>
        <w:t>Бапкерлердің көзінде бақ тұнады.</w:t>
        <w:br/>
        <w:t>-- Алажирен алдына ат сала ма?</w:t>
        <w:br/>
        <w:t>-- Ат шаба ма,</w:t>
        <w:br/>
        <w:t>Көреміз,</w:t>
        <w:br/>
        <w:t>Бап шаба ма?</w:t>
        <w:br/>
        <w:t>- Бәрінен де, Бәкір-ау, шабандозды айт,</w:t>
        <w:br/>
        <w:t>Асырады айласын дәп сол бала.</w:t>
        <w:br/>
        <w:t>Дәмелі көп қайтудан бүгін бәйгі ап,</w:t>
        <w:br/>
        <w:t>Сөз шіркінің мұндайда туындайды-ақ,</w:t>
        <w:br/>
        <w:t>Келеді әне, жақындап жеке қара,</w:t>
        <w:br/>
        <w:t>Желбіреген намыстың туындай боп.</w:t>
        <w:br/>
        <w:t>-. Шабдар аттың тұрса да шабысы ұнап,</w:t>
        <w:br/>
        <w:t>Шабандозға қараймын,</w:t>
        <w:br/>
        <w:t>Тағы сынап.</w:t>
      </w:r>
    </w:p>
    <w:p>
      <w:r>
        <w:t>Қамшы ұстаған қаршадай қара бала,</w:t>
        <w:br/>
        <w:t>Ат жалына қалыпсың жабысып-ақ.</w:t>
        <w:br/>
        <w:t>66</w:t>
        <w:br/>
        <w:t>Жүр ме әлде, Карпаттың қар басында.</w:t>
        <w:br/>
        <w:t>Жолыға қап,</w:t>
        <w:br/>
        <w:t>Жай сұрап,</w:t>
        <w:br/>
        <w:t>Қолынан ап,</w:t>
        <w:br/>
        <w:t>Болып қайтты ол солардың дәл қасында.</w:t>
        <w:br/>
        <w:t>Ортақ -</w:t>
        <w:br/>
        <w:t>Ойы,</w:t>
        <w:br/>
        <w:t>Тілегі,</w:t>
        <w:br/>
        <w:t>Туы ұстаған,</w:t>
        <w:br/>
        <w:t>Жасампаз ел мұраты,</w:t>
        <w:br/>
        <w:t>Ұлы іс,</w:t>
        <w:br/>
        <w:t>Қоғам...</w:t>
        <w:br/>
        <w:t>Осы ортаны сүйеді жан-тәнімен,</w:t>
        <w:br/>
        <w:t>Осы ортаға және сң туыс та адам.</w:t>
        <w:br/>
        <w:t>“Жаңалық па,</w:t>
        <w:br/>
        <w:t>Жаңғыртар жақтаса тым,</w:t>
        <w:br/>
        <w:t>Жамандыққа,</w:t>
        <w:br/>
        <w:t>Пиғылды жатқа-салқын.</w:t>
        <w:br/>
        <w:t>Таңғажайып таным бар тал бойында,</w:t>
        <w:br/>
        <w:t>“Тамырынды” тосыннан дәп басатын.</w:t>
        <w:br/>
        <w:t>Таңсық емес тымық күн,</w:t>
        <w:br/>
        <w:t>Таңғы ызғарын.</w:t>
        <w:br/>
        <w:t>Бөгет болмай бөгде өткел,</w:t>
        <w:br/>
        <w:t>Жар,</w:t>
        <w:br/>
        <w:t>Құздарың,</w:t>
        <w:br/>
        <w:t>Журналистер жалғыз кеп,</w:t>
        <w:br/>
        <w:t>Жалпақ олдің</w:t>
        <w:br/>
        <w:t>Жарастырып жатады дәм-түздарын.</w:t>
        <w:br/>
        <w:t>СЕНІМ</w:t>
      </w:r>
    </w:p>
    <w:p>
      <w:r>
        <w:t>Көз байланып қалған шақ күн кешкіріп,</w:t>
        <w:br/>
        <w:t>Теңіз жақтың тынысы тұрды естіліп.</w:t>
        <w:br/>
        <w:t>Әкеле жатты әкем мені ауылға,</w:t>
        <w:br/>
        <w:t>Ала аяқтың артына мінгестіріп.</w:t>
        <w:br/>
        <w:t>68</w:t>
        <w:br/>
        <w:t>Сенсем бе екен көзіме,</w:t>
        <w:br/>
        <w:t>Сенбесем бе-ей,</w:t>
        <w:br/>
        <w:t>Тегеурінің теңізбен теңдессрдей.</w:t>
        <w:br/>
        <w:t>“Тоқбелде” өткен тойда алғаш ат мінгенде,</w:t>
        <w:br/>
        <w:t>ШІыныменен, болғам ба мен де сендей?</w:t>
        <w:br/>
        <w:t>ж ж ж</w:t>
        <w:br/>
        <w:t>Жақсы емес жалтақ қылық -</w:t>
        <w:br/>
        <w:t>Отырсың жалғыз - бақта,</w:t>
        <w:br/>
        <w:t>Қалғандай бар тәттілік,</w:t>
        <w:br/>
        <w:t>Қолдағы балмұздақта.</w:t>
        <w:br/>
        <w:t>Армандай биік көрген,</w:t>
        <w:br/>
        <w:t>Балаушы ем гүлге аруды.</w:t>
        <w:br/>
        <w:t>Қарайсың күйікті әнмен,</w:t>
        <w:br/>
        <w:t>Күткендей бір дәруі...</w:t>
        <w:br/>
        <w:t>Сөзінде тұрмай қалып,</w:t>
        <w:br/>
        <w:t>Сертті де бүзған үшін.</w:t>
        <w:br/>
        <w:t>Кстгің бе мұңға айналып,</w:t>
        <w:br/>
        <w:t>ЗӘх, сол бір қызғаныштым!</w:t>
        <w:br/>
        <w:t>ЖУРНАЛИСТ</w:t>
        <w:br/>
        <w:t>Мінезінен мін аулақ, асып-таспа,</w:t>
        <w:br/>
        <w:t>“Жоқтан-өзгеге жігерін жасытпас та.</w:t>
        <w:br/>
        <w:t>Терін басып үлгермей,</w:t>
        <w:br/>
        <w:t>Тебінді атын -</w:t>
        <w:br/>
        <w:t>Асығады ол,</w:t>
        <w:br/>
        <w:t>Болмайды асықпасқа.</w:t>
        <w:br/>
        <w:t>Жасыл қала,</w:t>
        <w:br/>
        <w:t>“Жайқалған дала мына.</w:t>
        <w:br/>
        <w:t>“Жетелейді жел беріп қаламына.</w:t>
        <w:br/>
        <w:t>Ақиқаттың ауылына ат байлайды,</w:t>
        <w:br/>
        <w:t>Адамдар жоқ ол үшін ала-құла.</w:t>
        <w:br/>
        <w:t>Кеткен бе сді бауырың БАМ-ға,</w:t>
        <w:br/>
        <w:t>Сынға.</w:t>
        <w:br/>
        <w:t>67</w:t>
      </w:r>
    </w:p>
    <w:p>
      <w:r>
        <w:t>“Құлан жортпас” күндерде күйікті едім,</w:t>
        <w:br/>
        <w:t>Өздеріңмен өзгердім,</w:t>
        <w:br/>
        <w:t>Биіктедім.</w:t>
        <w:br/>
        <w:t>Сарқылмайтын қорым бар қойынымда,</w:t>
        <w:br/>
        <w:t>КҚоржыныңа қотарам үйіп-төгіп,</w:t>
        <w:br/>
        <w:t>О, сүйікті елім!</w:t>
        <w:br/>
        <w:t>БҰЛҚЫНАДЫ ЖҮРЕГІМ</w:t>
        <w:br/>
        <w:t>Жетеді жер бетінде туыстарым!</w:t>
        <w:br/>
        <w:t>Ту етіп осы ұранды,</w:t>
        <w:br/>
        <w:t>Ұғысқанмын.</w:t>
        <w:br/>
        <w:t>Жуанбай, жұлқынады қайран жүрек,</w:t>
        <w:br/>
        <w:t>Ойласам ой-қырдағы ұлыс қамын.</w:t>
        <w:br/>
        <w:t>Мұң аз ба?</w:t>
        <w:br/>
        <w:t>Моұхиттың да аржағынан,</w:t>
        <w:br/>
        <w:t>Жар салар “Нейтрондап” заржақ ұлан!</w:t>
        <w:br/>
        <w:t>Бейкүнә негір жігіт тал қармайды,</w:t>
        <w:br/>
        <w:t>Тағдырдың тайғанақтап тар жолынан.</w:t>
        <w:br/>
        <w:t>Күйреген қиянатынан қала, дала,</w:t>
        <w:br/>
        <w:t>Лаңын Тель-Авивтің қара, қара!</w:t>
        <w:br/>
        <w:t>Айырылған аяқ-қолдан қызын көріп,</w:t>
        <w:br/>
        <w:t>Жаяды қолын көкке араб ана.</w:t>
        <w:br/>
        <w:t>Табылып тың төсінен,</w:t>
        <w:br/>
        <w:t>Тайгадан да,</w:t>
        <w:br/>
        <w:t>Тындырдым алып істер айналамда.</w:t>
        <w:br/>
        <w:t>Не дейін,</w:t>
        <w:br/>
        <w:t>Жұмыр Жердің төсінде әлі,</w:t>
        <w:br/>
        <w:t>Жұрт арып,</w:t>
        <w:br/>
        <w:t>Жұмыссыздық жайлағанға?!</w:t>
        <w:br/>
        <w:t>Зерттеймін кеңістікті,</w:t>
        <w:br/>
        <w:t>Ай қонам ба,</w:t>
        <w:br/>
        <w:t>Тигізген бейбіт іске пайдам ол да.</w:t>
        <w:br/>
        <w:t>Не дейін.</w:t>
        <w:br/>
        <w:t>Қара тер боп қару жасап,</w:t>
        <w:br/>
        <w:t>Негізсіз жала жапқан байбаламға?!</w:t>
        <w:br/>
        <w:t>65</w:t>
        <w:br/>
        <w:t>Артымызда қалатын атамекен</w:t>
      </w:r>
    </w:p>
    <w:p>
      <w:r>
        <w:t>- Саған да ана мәңгілік,</w:t>
        <w:br/>
        <w:t>Маған да ана.</w:t>
        <w:br/>
        <w:t>Қарт азайып барады,</w:t>
        <w:br/>
        <w:t>Іні өкшелеп,</w:t>
        <w:br/>
        <w:t>Кеудесіне солардың гүл ексең де.</w:t>
        <w:br/>
        <w:t>Бәріне Де,</w:t>
        <w:br/>
        <w:t>Бәріне үлес керек,</w:t>
        <w:br/>
        <w:t>Біз ескермей осыны,</w:t>
        <w:br/>
        <w:t>Кім ескеред?</w:t>
        <w:br/>
        <w:t>Жатса болды жаңғырған іс ақталып,</w:t>
        <w:br/>
        <w:t>Жүрейін мен алдында кіші-ақ болып.</w:t>
        <w:br/>
        <w:t>Ауыл-үйге жараспас алауыздық,</w:t>
        <w:br/>
        <w:t>Ұсақталып қайтеміз, ұсақталып!</w:t>
        <w:br/>
        <w:t>АЛДАНЫШЫҢ ЕМЕС ПЕ?</w:t>
        <w:br/>
        <w:t>Жарқыным,</w:t>
        <w:br/>
        <w:t>Жалғыз бала қарағаның.</w:t>
        <w:br/>
        <w:t>Бала ғой бауыр еті әр ананың.</w:t>
        <w:br/>
        <w:t>“Жарыммен отаса алмай қойдым, дейсің,</w:t>
        <w:br/>
        <w:t>Жайсыз бон...</w:t>
        <w:br/>
        <w:t>Таусылды да бар амалың”.</w:t>
        <w:br/>
        <w:t>Болыпты ерің жайсыз,</w:t>
        <w:br/>
        <w:t>Мүмкін... бәрі.</w:t>
        <w:br/>
        <w:t>Сөз қозғау артық шығар бүл туралы.</w:t>
        <w:br/>
        <w:t>Солай да солайсың, деу - сорақылық,</w:t>
        <w:br/>
        <w:t>Аламның сынын көріп сыртындағы.</w:t>
        <w:br/>
        <w:t>Аққудай айдын қонар ажарың бар,</w:t>
        <w:br/>
        <w:t>Тағдырдың тарта көрме азабын жар.</w:t>
        <w:br/>
        <w:t>Басың жас,</w:t>
        <w:br/>
        <w:t>Бақ-талайың қайда қашар,</w:t>
        <w:br/>
        <w:t>Көретін алда талай базарың бар.</w:t>
        <w:br/>
        <w:t>“Өмірдің танып білдің ақ-қарасын”,</w:t>
        <w:br/>
        <w:t>“Шаттығың дәл осынау шақта басым”...</w:t>
        <w:br/>
        <w:t>70</w:t>
        <w:br/>
        <w:t>АҚБОЗ АТТЫ АҒАЙЫМ</w:t>
        <w:br/>
        <w:t>(Мұқағали Мақатаевқа)</w:t>
        <w:br/>
        <w:t>Алтауым -- асыл маң,</w:t>
        <w:br/>
        <w:t>Ақтардың ба жыр селін.</w:t>
        <w:br/>
        <w:t>Ағып өтті қасымнан,</w:t>
        <w:br/>
        <w:t>Ақбоз атты бір серің.</w:t>
      </w:r>
    </w:p>
    <w:p>
      <w:r>
        <w:t>-- Аға, - дедім айқайлап --</w:t>
        <w:br/>
        <w:t>Мені өзіңмен ала кет.</w:t>
        <w:br/>
        <w:t>Аялдады байқай қан,</w:t>
        <w:br/>
        <w:t>- Қолқаңды айтшы, бала, - деп.</w:t>
        <w:br/>
        <w:t>-- Тәкаппар ер тұлғаңды,</w:t>
        <w:br/>
        <w:t>Жақын тартты жүрегім.</w:t>
        <w:br/>
        <w:t>Аңсап сондай тұрғам-ды,</w:t>
        <w:br/>
        <w:t>Жырақтағы жыр елін.</w:t>
        <w:br/>
        <w:t>-- Болсаң інім дарынды,</w:t>
        <w:br/>
        <w:t>Алқына бір алшы дем -</w:t>
        <w:br/>
        <w:t>Деді ме, сал барыңды!</w:t>
        <w:br/>
        <w:t>Осып өтгі қамшымен.</w:t>
        <w:br/>
        <w:t>Қол созатын пәленбай,</w:t>
        <w:br/>
        <w:t>Көрдім күшін кеңдіктің.</w:t>
        <w:br/>
        <w:t>Әлденеге әл келмей,</w:t>
        <w:br/>
        <w:t>Жүруші еді... енді ұқтым.</w:t>
        <w:br/>
        <w:t>Алдағы бұл атты кім?</w:t>
        <w:br/>
        <w:t>Асу бермес шоқтығым.</w:t>
        <w:br/>
        <w:t>Көз жазбасам шат күнім,</w:t>
        <w:br/>
        <w:t>Жолда қалсам жоқ құным.</w:t>
        <w:br/>
        <w:t>Жиған түрлі сөзді асыл,</w:t>
        <w:br/>
        <w:t>Жырың өршіл борандай.</w:t>
        <w:br/>
        <w:t>Амал не, тек өз басың,</w:t>
        <w:br/>
        <w:t>Кеттің қайтып оралмай.</w:t>
        <w:br/>
        <w:t>Ақбоз атың, алда жүр -</w:t>
        <w:br/>
        <w:t>Кеудеде от боп жансын жыр.</w:t>
        <w:br/>
        <w:t>78</w:t>
        <w:br/>
        <w:t>Жан сырым: жалын атқан жастығымды,</w:t>
        <w:br/>
        <w:t>Құлпыртып мәңгілікке қалдырамын.</w:t>
        <w:br/>
        <w:t>Елімнің ертеңгі айқын келешегі,</w:t>
        <w:br/>
        <w:t>Толғатпас неге мені, неге сені?</w:t>
        <w:br/>
        <w:t>Солай дос, салып, ұрып Сібір барам,</w:t>
        <w:br/>
        <w:t>Сібір жақтан жылылық лебі еседі!</w:t>
        <w:br/>
        <w:t>ЖАҚЫН-АУ БІР ЖАҢАЛЫҚ...</w:t>
        <w:br/>
        <w:t>Еш мінің жоқ дейтін, “олқы ой, осың”</w:t>
        <w:br/>
        <w:t>Ерсі емес қой ерінді Де боясың.</w:t>
        <w:br/>
        <w:t>Табиғатын терең зерттеп талғамның,</w:t>
        <w:br/>
        <w:t>Айнаға да жиі қарап қоясың.</w:t>
        <w:br/>
        <w:t>Жас жанарың лаулап түрған от па еді,</w:t>
        <w:br/>
        <w:t>Жүрсің қазір қиялыңмен боп телі.</w:t>
        <w:br/>
        <w:t>“Махаббаттың қүдірет күші-ай”... десеңші,</w:t>
        <w:br/>
        <w:t>Сен білмейтін ғашықтық ән жоқ тегі.</w:t>
      </w:r>
    </w:p>
    <w:p>
      <w:r>
        <w:t>Өрімдей боп өстің көздің алдында,</w:t>
        <w:br/>
        <w:t>Не десем мен өзгеріске ал, мына.</w:t>
        <w:br/>
        <w:t>Бір жігіттің ақ, жарылып айтқаны,</w:t>
        <w:br/>
        <w:t>Көкейіңс қонымды боп қалды ма?</w:t>
        <w:br/>
        <w:t>Жүрмін, қалқам, кеудеңдегі күйді ұғып,</w:t>
        <w:br/>
        <w:t>Іздегенің, сеземін, тек игілік.</w:t>
        <w:br/>
        <w:t>Айналайын, бұл “ауру” бізді де,</w:t>
        <w:br/>
        <w:t>Ақырында бір-ақ тынған үйлі ғып.</w:t>
        <w:br/>
        <w:t>Күнде көрем, көл жағалап келесің,</w:t>
        <w:br/>
        <w:t>Келесің де, гүл бәйшешек терссің.</w:t>
        <w:br/>
        <w:t>Қалды-ау тегі, бір жаңалық жақындап -</w:t>
        <w:br/>
        <w:t>Жол бойына жиі қарай бересің.</w:t>
        <w:br/>
        <w:t>АУЫЛЫНДА ОТЫЗДЫҢ</w:t>
        <w:br/>
        <w:t>Көлбеңдеп көп жүріске машық денем,</w:t>
        <w:br/>
        <w:t>Әп-сәтте шыға келсем асып белең.</w:t>
        <w:br/>
        <w:t>82</w:t>
        <w:br/>
        <w:t>Балаңды бақшаға әкеп тастай сала,</w:t>
        <w:br/>
        <w:t>Алаңсыз жұмысыңа аттанасың.</w:t>
        <w:br/>
        <w:t>Сен содан ораласың кешке қарай,</w:t>
        <w:br/>
        <w:t>Күлкіңнен емен-жарқын ескен арай.</w:t>
        <w:br/>
        <w:t>Бақшаға енгеніңде,</w:t>
        <w:br/>
        <w:t>Қарсы алдыңнан.</w:t>
        <w:br/>
        <w:t>Балпаңдап балаң шығар,</w:t>
        <w:br/>
        <w:t>Ес те қалмай.</w:t>
        <w:br/>
        <w:t>Осындай қамқор керек ұрпақ үшін,</w:t>
        <w:br/>
        <w:t>Жаудырсын ұлыңа ертең жұрт алғысын.</w:t>
        <w:br/>
        <w:t>Айтпақшы,</w:t>
        <w:br/>
        <w:t>Көрдім бірде,</w:t>
        <w:br/>
        <w:t>Қасыңда жүр...</w:t>
        <w:br/>
        <w:t>Өзімнің көптен бергі бір танысым.</w:t>
        <w:br/>
        <w:t>Әйтеуір,</w:t>
        <w:br/>
        <w:t>Түзік болғай тек, пейілің,</w:t>
        <w:br/>
        <w:t>Деуші едім.</w:t>
        <w:br/>
        <w:t>Жатыр екен жетпей үнің:</w:t>
        <w:br/>
        <w:t>Баламды түнгі топқа қабылдамай,</w:t>
        <w:br/>
        <w:t>Әуреге түсіп жүрмін, - деп кейідің.</w:t>
        <w:br/>
        <w:t>Япырым-ай,</w:t>
        <w:br/>
        <w:t>Сұсты неткен сиқың мына,</w:t>
        <w:br/>
        <w:t>Жалғызың қашырғандай ұйқыңды да.</w:t>
      </w:r>
    </w:p>
    <w:p>
      <w:r>
        <w:t>Тастардай тәулік бойы тәрбиеге,</w:t>
        <w:br/>
        <w:t>Айтты өзің,</w:t>
        <w:br/>
        <w:t>Не кінә бар сүйкімді ұлда?</w:t>
        <w:br/>
        <w:t>Жүрген жоқ қиындап та жан бағысың,</w:t>
        <w:br/>
        <w:t>Сол бала емес піс еді алданышың?</w:t>
        <w:br/>
        <w:t>Жатпай ма басын сұғып бауырыңа,</w:t>
        <w:br/>
        <w:t>Сырт бердің қандай ғана салмағы үшін?</w:t>
        <w:br/>
        <w:t>Бұл соңғы кездесу ед,</w:t>
        <w:br/>
        <w:t>Ұнамадың,</w:t>
        <w:br/>
        <w:t>Жанымды жабырқатты мына амалың.</w:t>
        <w:br/>
        <w:t>Келеді содан бері көз алдыма:</w:t>
        <w:br/>
        <w:t>71</w:t>
        <w:br/>
        <w:t>Ескегінді армансыз бір ес бүгін,</w:t>
        <w:br/>
        <w:t>Есте қалып етпес мұндай еш күнің.</w:t>
        <w:br/>
        <w:t>Жанарыңнан өшпес жойқын 07 еріп,</w:t>
        <w:br/>
        <w:t>Арман үшін алға тартсаң өтс құп:</w:t>
        <w:br/>
        <w:t>Күнің батса кеудеңде күй күмбірлеп,</w:t>
        <w:br/>
        <w:t>Таңда тұрсаң тау толқынды көтеріп...</w:t>
        <w:br/>
        <w:t>Сәл шалдықсаң артпа маған әкпе сен,</w:t>
        <w:br/>
        <w:t>Өзге жолмен жағаға бұл өтпес ең.</w:t>
        <w:br/>
        <w:t>Көрінгенге ұстатпайды көк дөнен,</w:t>
        <w:br/>
        <w:t>Көлдей мына көл-көсір тер төкпесең.</w:t>
        <w:br/>
        <w:t>СІБІРДЕН ЕСЕР ЖЫЛЫ ЛЕП</w:t>
        <w:br/>
        <w:t>Өмірден өз жолымды таңдап алам,</w:t>
        <w:br/>
        <w:t>Таңдап алам. Тағы алға -“ БАМ-ға барам.</w:t>
        <w:br/>
        <w:t>Кезінде “ит жеккен” деп имендірген,</w:t>
        <w:br/>
        <w:t>Өңірден кен қотарып, мал да бағам.</w:t>
        <w:br/>
        <w:t>Солай дос, осы жолды шын қаладым,</w:t>
        <w:br/>
        <w:t>Ер жігіт сынайды ауыр сында бағын.</w:t>
        <w:br/>
        <w:t>Естіріп жанарымнан жаз шуағын,</w:t>
        <w:br/>
        <w:t>Шыңылтыр аяздарда шыңдаламын.</w:t>
        <w:br/>
        <w:t>Тоғысып тоқсан тарау жолдан Арман,</w:t>
        <w:br/>
        <w:t>Қарсы алар сыңсып жатқан орман,</w:t>
        <w:br/>
        <w:t>орман...</w:t>
        <w:br/>
        <w:t>Шалқысын шаттығымның шарасындай,</w:t>
        <w:br/>
        <w:t>Достардың тірегімен толғап арнам.</w:t>
        <w:br/>
        <w:t>Орнына қалың ағаш қала салам,</w:t>
        <w:br/>
        <w:t>Ержетер бағында ойнап бала-шағам.</w:t>
        <w:br/>
        <w:t>Жүріп өткен жерімді жырға айналтып,</w:t>
        <w:br/>
        <w:t>Әйтеуір, құр қалмаймын тамашадан.</w:t>
        <w:br/>
        <w:t>Болған соң келісті күй бар мұрадым,</w:t>
        <w:br/>
        <w:t>Құлағын домбырамның сан бұрадым.</w:t>
        <w:br/>
        <w:t>81</w:t>
      </w:r>
    </w:p>
    <w:p>
      <w:r>
        <w:t>жа ж</w:t>
        <w:br/>
        <w:t>Адамға жәнін айттым жол сұраған,</w:t>
        <w:br/>
        <w:t>Өз еркі десе тіпті: “Қоңсы қонам”,</w:t>
        <w:br/>
        <w:t>Біреудің ол да мендей Міейрамбегі,</w:t>
        <w:br/>
        <w:t>Әйтеуір, қайда жүрсе болсын аман.</w:t>
        <w:br/>
        <w:t>Қаласаң, қашан сенен атты аядым,</w:t>
        <w:br/>
        <w:t>Балама Батырға ұқсас ат қоямын.</w:t>
        <w:br/>
        <w:t>Көңілдерің жарасса, жасқанбай-ақ,</w:t>
        <w:br/>
        <w:t>Ауылдың әкетс бер Ақбаянын.</w:t>
        <w:br/>
        <w:t>Жыр десең, жырлай берші жырымды ал да.</w:t>
        <w:br/>
        <w:t>Жүйрік болсаң, бәйгінді ал бұрын бар да.</w:t>
        <w:br/>
        <w:t>Көштен мен де қалмаспын көңілімде</w:t>
        <w:br/>
        <w:t>Халқым сүйген қастерлі ырым барда.</w:t>
        <w:br/>
        <w:t>ж жж</w:t>
        <w:br/>
        <w:t>.. Жортушы жолаушыға жол ұзақ-ты,</w:t>
        <w:br/>
        <w:t>Ауылға жаңа жетті жалғыз атты.</w:t>
        <w:br/>
        <w:t>Кос шекті домбырасы “Нар идірген”,</w:t>
        <w:br/>
        <w:t>Жүрегін жиналғанның зар жылатты.</w:t>
        <w:br/>
        <w:t>Бір кезде ол шертіп кетті “Сылқылдақты”,</w:t>
        <w:br/>
        <w:t>Аққуды жалғыз қалған сүңқылдатты.</w:t>
        <w:br/>
        <w:t>Кім білсін... түніменен көз ілместен,</w:t>
        <w:br/>
        <w:t>Дәңбекшіп төсегінде сылқым жатты...</w:t>
        <w:br/>
        <w:t>ҚҰТТЫ МЕКЕН</w:t>
        <w:br/>
        <w:t>ТУ тігіп тылсым жатқан ғарышқа Адам,</w:t>
        <w:br/>
        <w:t>Құдіретін игі іске бағыштаған.</w:t>
        <w:br/>
        <w:t>Мынау жарқын дүние думаны мол,</w:t>
        <w:br/>
        <w:t>Туғанымнан етене таныс маған.</w:t>
        <w:br/>
        <w:t>Қашан да қүр қалмайтын. үлесінен,</w:t>
        <w:br/>
        <w:t>Қағылез, қанатты ұлдың бірі осы -- мен.</w:t>
        <w:br/>
        <w:t>Алййналдым, ақ пейілді адамдардан,</w:t>
        <w:br/>
        <w:t>Кеудеме кір шалдырмай, гүл өсірген.</w:t>
        <w:br/>
        <w:t>73</w:t>
        <w:br/>
        <w:t>Ал ініңе дәл қазір,</w:t>
        <w:br/>
        <w:t>Керек боп жүр қамшың бір.</w:t>
        <w:br/>
        <w:t>КҮРЕС</w:t>
        <w:br/>
        <w:t>Күрсс десең, қай қазақ тартынады,</w:t>
        <w:br/>
        <w:t>Тарамас қанңбайынтша бар құмары.</w:t>
        <w:br/>
        <w:t>Ортаға білек түріп шыққан екеу,</w:t>
        <w:br/>
        <w:t>Бірі - егде, бірі -- жас па, бәлкім әлі.</w:t>
        <w:br/>
        <w:t>Әйтеуір, екеуі ұзақ белдеседі,</w:t>
        <w:br/>
        <w:t>Жығылсаң да бағалар ел де сені.</w:t>
        <w:br/>
        <w:t>Бәрі де тұр еттері қыз-қыз қайнап,</w:t>
      </w:r>
    </w:p>
    <w:p>
      <w:r>
        <w:t>Осал жандар сайысқа келмес еді!..</w:t>
        <w:br/>
        <w:t>ҰСТАЗЫМА</w:t>
        <w:br/>
        <w:t>Әлек боп жүгіретін “ағатп атпен”,</w:t>
        <w:br/>
        <w:t>Сезбедім қоштасқанды бала шақпен.</w:t>
        <w:br/>
        <w:t>ТПлезде ертіп алды жетегіне,</w:t>
        <w:br/>
        <w:t>Жүрскке жылы ұялап парасатты ең.</w:t>
        <w:br/>
        <w:t>Міеектептің баспалдағын аттағаннан,</w:t>
        <w:br/>
        <w:t>Жарасып бұлбұлдардай баққа қонған.</w:t>
        <w:br/>
        <w:t>Алдында қол көтерін отырушы ек,</w:t>
        <w:br/>
        <w:t>Айтуға жырымызды жаттап алған.</w:t>
        <w:br/>
        <w:t>Болашақ, өмір жайлы сырласқанда,</w:t>
        <w:br/>
        <w:t>Қиялмен шарлаушы едік шыңды асқарда,</w:t>
        <w:br/>
        <w:t>Әр сөзің өміріме азық екен,</w:t>
        <w:br/>
        <w:t>Үйренген өнегелер бір басқа да.</w:t>
        <w:br/>
        <w:t>Ұядан ұтнарда біз әр түкпірге,</w:t>
        <w:br/>
        <w:t>Қалып ең бәрімізге артып міндет.</w:t>
        <w:br/>
        <w:t>Жасасақ бір жақсылық қуанасың,</w:t>
        <w:br/>
        <w:t>“Мінеки, сол шәкіртім тәртіпті!” деп.</w:t>
        <w:br/>
        <w:t>АҒАМА</w:t>
        <w:br/>
        <w:t>Кездескенде құүшақты жайсаң күліп,</w:t>
        <w:br/>
        <w:t>Санаға котесің сан ой салдырып.</w:t>
        <w:br/>
        <w:t>79</w:t>
        <w:br/>
        <w:t>Кейісті ер,</w:t>
        <w:br/>
        <w:t>Сылқым бикетп,</w:t>
        <w:br/>
        <w:t>Жылаған ұл!</w:t>
        <w:br/>
        <w:t>ж ж ж</w:t>
        <w:br/>
        <w:t>Дүрбі сап,</w:t>
        <w:br/>
        <w:t>Дүбір сезгендей кең бір колемнен,</w:t>
        <w:br/>
        <w:t>Беймаза күйде дес бермес дегбірге ерем мен.</w:t>
        <w:br/>
        <w:t>Қол созым жерден кездескен қолаң шаш арман.</w:t>
        <w:br/>
        <w:t>Еріп те кете қоймайдым мсн: “Жүр!” дегенмен.</w:t>
        <w:br/>
        <w:t>Қайт дейсің енді?</w:t>
        <w:br/>
        <w:t>Қылықтан қыңбай бағам бұл,</w:t>
        <w:br/>
        <w:t>Арадан аумай бал іздеп гүлге айналар кіл.</w:t>
        <w:br/>
        <w:t>Бораса шабыт,</w:t>
        <w:br/>
        <w:t>Бодауда кете барар ем,</w:t>
        <w:br/>
        <w:t>Алданбай, мейлі, алдыма мыңды айдап алдыр.</w:t>
        <w:br/>
        <w:t>Аз қазып қойсам-ғұмырым аздық етед деп,</w:t>
        <w:br/>
        <w:t>Ататын таңға қолымды создым епектеп.</w:t>
        <w:br/>
        <w:t>Жарысқан әлгі желменен желік басыла,</w:t>
        <w:br/>
        <w:t>Жаяулап қайтам болдырған бозды жетектеп.</w:t>
      </w:r>
    </w:p>
    <w:p>
      <w:r>
        <w:t>Бір күні -- дауыл,</w:t>
        <w:br/>
        <w:t>Буырқансам,</w:t>
        <w:br/>
        <w:t>Бір күн - көл ем мен,</w:t>
        <w:br/>
        <w:t>Десем де, құлдық ұрғыздым құрбымды өлеңмен.</w:t>
        <w:br/>
        <w:t>Ендеше,</w:t>
        <w:br/>
        <w:t>Сен де ссің жи,</w:t>
        <w:br/>
        <w:t>Бл іші тыныш,</w:t>
        <w:br/>
        <w:t>Қайрап қой, қайта,</w:t>
        <w:br/>
        <w:t>Өлсем де бұл “дүрбелеңнен”.</w:t>
        <w:br/>
        <w:t>Сотқар боп, елім, көргем жоқ,</w:t>
        <w:br/>
        <w:t>Солдатың ем мен.</w:t>
        <w:br/>
        <w:t>“Хош!” деген күні қалдырар қолхатым - өлең.</w:t>
        <w:br/>
        <w:t>Көңілім құлар көп нәрсе -- көкпардай еді,</w:t>
        <w:br/>
        <w:t>Көп болғай енді күндерім жолда түнеген!</w:t>
        <w:br/>
        <w:t>72</w:t>
        <w:br/>
        <w:t>Асықтым уақыттан озайын деп,</w:t>
        <w:br/>
        <w:t>Отыздың ауылына асықпап ем.</w:t>
        <w:br/>
        <w:t>Отызым келдің бе енді, келсең келгін,</w:t>
        <w:br/>
        <w:t>Майшуақ мерейі бар еңсемде елдің.</w:t>
        <w:br/>
        <w:t>Тойым бар таңнан таңға ұласатын,</w:t>
        <w:br/>
        <w:t>Бақытты бұл күніме мен сенгенмін.</w:t>
        <w:br/>
        <w:t>Аулақпын “Қызық дәурен қалды-ау!” деуден,</w:t>
        <w:br/>
        <w:t>Аяулы арманнан от алған ксудсм.</w:t>
        <w:br/>
        <w:t>Жүрсем де сабыр түбі сары алтын деп,</w:t>
        <w:br/>
        <w:t>Сақтанам озімді-өзім алдаудан мен.</w:t>
        <w:br/>
        <w:t>Өрмелеп тұр ғой өрге тасым әлі,</w:t>
        <w:br/>
        <w:t>Өскелең өмірімнің осы мәні.</w:t>
        <w:br/>
        <w:t>Жабықпа, жиырма бесім, жанымдасың,</w:t>
        <w:br/>
        <w:t>Ауласы отыздың да жасыл әлі.</w:t>
        <w:br/>
        <w:t>Осынау отыз деген нар тұлғаңыз,</w:t>
        <w:br/>
        <w:t>Сенім артар шақ скен халқым нағыз.</w:t>
        <w:br/>
        <w:t>Алдағыны көрермін амаң болсам,</w:t>
        <w:br/>
        <w:t>Арайлы боп қалса екен артымдағы 13.</w:t>
        <w:br/>
        <w:t>СЫР</w:t>
        <w:br/>
        <w:t>Арманның алып шыңын,</w:t>
        <w:br/>
        <w:t>Әкеліп жол тұр ма алдан.</w:t>
        <w:br/>
        <w:t>Баласы балықшының,</w:t>
        <w:br/>
        <w:t>Тайсалмас толқындардан.</w:t>
      </w:r>
    </w:p>
    <w:p>
      <w:r>
        <w:t>Бұл ағаң қайықшы адам,</w:t>
        <w:br/>
        <w:t>Деме інім: “аз үйреттің”.</w:t>
        <w:br/>
        <w:t>Сырымды жайып салам,</w:t>
        <w:br/>
        <w:t>Үнімен қаз-үйректің.</w:t>
        <w:br/>
        <w:t>Жанымды қаншама күн, ...</w:t>
        <w:br/>
        <w:t>Жігерге жанып, күш ап.</w:t>
        <w:br/>
        <w:t>Әрдайым аңсағаным,</w:t>
        <w:br/>
        <w:t>ШІталқардай шабытты шақ.</w:t>
        <w:br/>
        <w:t>83</w:t>
        <w:br/>
        <w:t>Жыларман боп жабыққан жағал бүлт,</w:t>
        <w:br/>
        <w:t>Қоюлана түскенде қараңғылық.</w:t>
        <w:br/>
        <w:t>Әкем маған ұстатты ат тізгінін,</w:t>
        <w:br/>
        <w:t>Сүрлеулен сырт кетуді алаң қылып.</w:t>
        <w:br/>
        <w:t>Дауыл тұрды сол мезет аран ашып,</w:t>
        <w:br/>
        <w:t>Жолыққанды жолында ала қашып.</w:t>
        <w:br/>
        <w:t>Аууылды енді адаспай таба алам ба,</w:t>
        <w:br/>
        <w:t>Қағыс кетіп жүрем бе қара басып?</w:t>
        <w:br/>
        <w:t>Алғаш рет маңыз ап іс-қылығым,</w:t>
        <w:br/>
        <w:t>Иғығыма сом салмақ, түсті бүгін.</w:t>
        <w:br/>
        <w:t>-- Сездірсді екен-ау уақыт өзі,</w:t>
        <w:br/>
        <w:t>Әкен артқан сенімнің күштілігін!</w:t>
        <w:br/>
        <w:t>ж ж ж</w:t>
        <w:br/>
        <w:t>Болымсызға қайтеміз босқа налып,</w:t>
        <w:br/>
        <w:t>Ақылға кел,</w:t>
        <w:br/>
        <w:t>Ағайын,</w:t>
        <w:br/>
        <w:t>Дос болайық.</w:t>
        <w:br/>
        <w:t>Ат жалынан ұстапты азаматың,</w:t>
        <w:br/>
        <w:t>Қол соғайық,</w:t>
        <w:br/>
        <w:t>Қалайша қоштамалық?!</w:t>
        <w:br/>
        <w:t>Жалпақ елді жазғырма,</w:t>
        <w:br/>
        <w:t>Жала жаппа,</w:t>
        <w:br/>
        <w:t>Қалтаң жұқа емсс қой қаражатқа.</w:t>
        <w:br/>
        <w:t>Туы бөлек,</w:t>
        <w:br/>
        <w:t>Ту сыртын бергендер бар,</w:t>
        <w:br/>
        <w:t>Көзің тікші, одан да, ана жаққа.</w:t>
        <w:br/>
        <w:t>Есер қылық еріксіз слеңдетер,</w:t>
        <w:br/>
        <w:t>Екішейікші салмағын келер-кетер.</w:t>
        <w:br/>
        <w:t>ШІАалғайыңнан шағылдай сусып түсіп,</w:t>
        <w:br/>
        <w:t>Сенен де өтер уақыт,</w:t>
        <w:br/>
        <w:t>Менен де өтер.</w:t>
      </w:r>
    </w:p>
    <w:p>
      <w:r>
        <w:t>Далаң жаңа, Заң жаңа,</w:t>
        <w:br/>
        <w:t>Заман жаңа,</w:t>
        <w:br/>
        <w:t>Күүйе жұғар күйбенді амалдама!</w:t>
        <w:br/>
        <w:t>69</w:t>
        <w:br/>
        <w:t>Өмірде тасқа басқан өнегедей,</w:t>
        <w:br/>
        <w:t>Ерліктер шежіресі келеді өлмей.</w:t>
        <w:br/>
        <w:t>Қазақтың қарапайым баласымын,</w:t>
        <w:br/>
        <w:t>Ағасы “жүрек жұтқан” Төлегендей.</w:t>
        <w:br/>
        <w:t>“Бірі ғой көп жұлдыздың шпырақ атар”,</w:t>
        <w:br/>
        <w:t>Деп маған сенім артар сірә да Отан.</w:t>
        <w:br/>
        <w:t>Көріну сол биіктен - бақыттылық,</w:t>
        <w:br/>
        <w:t>Ал оған жете алмауым күнәға тән.</w:t>
        <w:br/>
        <w:t>Жел берсең, жүрегіңе маздағың кеп,</w:t>
        <w:br/>
        <w:t>Алдыңда атқаратын аз ба міндет.</w:t>
        <w:br/>
        <w:t>Өкпелей те жүр ме екен өңшең достар,</w:t>
        <w:br/>
        <w:t>“Мандымай жатыр әлі жазғаның” деп.</w:t>
        <w:br/>
        <w:t>Керек пе, кешіп кстер отты мына,</w:t>
        <w:br/>
        <w:t>Жалын атқан жүректс жоқ тыным, ә?</w:t>
        <w:br/>
        <w:t>.-. Кейінірек қайраңдар жиырма бестің,</w:t>
        <w:br/>
        <w:t>Қиын екен шығу да шоқтығына!</w:t>
        <w:br/>
        <w:t>САРЫЖАЙЛАУ</w:t>
        <w:br/>
        <w:t>Сарыжайлау. Саф ауа. Айнала шпат,</w:t>
        <w:br/>
        <w:t>Сарықыздың сабыры қайда қашат?</w:t>
        <w:br/>
        <w:t>Қайын-жұрттан келген бе кержақ күйеу,</w:t>
        <w:br/>
        <w:t>Кеңкілдеп күліп отыр, қаймақ асап.</w:t>
        <w:br/>
        <w:t>Қанатына балайды қазақ атын,</w:t>
        <w:br/>
        <w:t>Қыр тағысы қашты әні тазы алатын.</w:t>
        <w:br/>
        <w:t>Екі жар боп егескен елде ес қалмай,</w:t>
        <w:br/>
        <w:t>Қолпаштайды қос қыран азаматын.</w:t>
        <w:br/>
        <w:t>ШТықты кенет сағақтан саз бір өктем,</w:t>
        <w:br/>
        <w:t>Толғантуға, толқуға мәжбүр еткен.</w:t>
        <w:br/>
        <w:t>“Бсу, қазағым, қашанғы “қарық” болмақ,</w:t>
        <w:br/>
        <w:t>Қызығына мәз болып аз күн өткен”.</w:t>
        <w:br/>
        <w:t>Күндерді ойлап ертеңгі қиын-қыстау,</w:t>
        <w:br/>
        <w:t>Қайдан орын теппек, деп биыл қыстау.</w:t>
        <w:br/>
        <w:t>75</w:t>
        <w:br/>
        <w:t>“ТПекпені шетінеген” жалбыр бұлттар,</w:t>
        <w:br/>
        <w:t>“Жылайды” жүргендей-ақ, күтімі оңбай.</w:t>
        <w:br/>
        <w:t>Бораған аппак қардай ақ шағала,</w:t>
        <w:br/>
        <w:t>Ққызықпайды қызылға, бақшаға да.</w:t>
        <w:br/>
        <w:t>Тіршілігін ойлайды тынысты деп,</w:t>
        <w:br/>
        <w:t>Жүрген жері теңіз боп ақса ғана.</w:t>
      </w:r>
    </w:p>
    <w:p>
      <w:r>
        <w:t>.- Үстінде мен отырмын құз-жартасғынң,</w:t>
        <w:br/>
        <w:t>Ғаламат! Көз алдымда: ызғар, тасқын!</w:t>
        <w:br/>
        <w:t>Кім білсін, кетерінде пәк жүрегі,</w:t>
        <w:br/>
        <w:t>Осылай өзгерді ме қыз -- Балқаштың?!</w:t>
        <w:br/>
        <w:t>ҚЫРҒЫЗ ҚЫЗЫНА</w:t>
        <w:br/>
        <w:t>Аржағында Нарынның, бер жағында,</w:t>
        <w:br/>
        <w:t>Ойнап келе жатқан ем кер жалында.</w:t>
        <w:br/>
        <w:t>Кеште мына кездесу сәті түсті,</w:t>
        <w:br/>
        <w:t>Кескестемей жолымды, ер жаныма!</w:t>
        <w:br/>
        <w:t>Томсырайма. Әзілді ұқ. Тоқта құрбым,</w:t>
        <w:br/>
        <w:t>Мен де жырын сүйемін Тоқтағұлдың.</w:t>
        <w:br/>
        <w:t>Ең болмаса, әлгі бір әніңді айтшы,</w:t>
        <w:br/>
        <w:t>Қайталашы бұлбұлдың бақтағы үнін.</w:t>
        <w:br/>
        <w:t>Тал бойыңа дарыпты соншама өнер,</w:t>
        <w:br/>
        <w:t>Мерейің де алдағы мол -- сене бер.</w:t>
        <w:br/>
        <w:t>Жоққа қалай шығарам жомарт жанды,</w:t>
        <w:br/>
        <w:t>ШТын ұрпағы Жамбылдың болсам егер.</w:t>
        <w:br/>
        <w:t>Домбырама қобыздың үні ұқсайды,</w:t>
        <w:br/>
        <w:t>Құрбы қыздың тіліме тілі ұқсайды.</w:t>
        <w:br/>
        <w:t>Қиғаш қасың -- құсы еді қиялымның,</w:t>
        <w:br/>
        <w:t>Ат беліңнен, айтшы өзің, кім ұстайды?</w:t>
        <w:br/>
        <w:t>Бұл сауалдың бар еді қалқа мәні,</w:t>
        <w:br/>
        <w:t>(Қалай, қалай құрбы қыз жалтарады?)</w:t>
        <w:br/>
        <w:t>Амалым не, ауылға жүрмей қойдың,</w:t>
        <w:br/>
        <w:t>Ал әніңе құмарым тарқамады.</w:t>
        <w:br/>
        <w:t>77</w:t>
        <w:br/>
        <w:t>Бұрынғы ұшпа мінез, өткір өңде,</w:t>
        <w:br/>
        <w:t>Бүгінде басымырақ байсалдылық.</w:t>
        <w:br/>
        <w:t>Түрса да қаңтар қақтап, шілде ысып-ақ,</w:t>
        <w:br/>
        <w:t>Өсірді сендерді өмір күнде сынап.</w:t>
        <w:br/>
        <w:t>Шіапқылап шабындықтан қайтушы еңдер,</w:t>
        <w:br/>
        <w:t>Қаншамаң бір өгізге мінгесіп ап.</w:t>
        <w:br/>
        <w:t>Естілсе сырнай үні шат басынан,</w:t>
        <w:br/>
        <w:t>Біздер де табылушы ек нақ қасыңнан.</w:t>
        <w:br/>
        <w:t>Қазір де жеңгеміз боп жүргендерге,</w:t>
        <w:br/>
        <w:t>Талмадык, зыр жүгіріп хат тасудан.</w:t>
        <w:br/>
        <w:t>Қияға құлаш ұрсақ талаптанып,</w:t>
        <w:br/>
        <w:t>Жүрсіңдер куат берер қанат болып.</w:t>
        <w:br/>
        <w:t>Ерліктің ең үлгісін көрссттіңдер,</w:t>
        <w:br/>
        <w:t>Өмірде не десеңдер - бәрі ақталып.</w:t>
        <w:br/>
        <w:t>Жатпай тын оқытпай бір ертегіні,</w:t>
        <w:br/>
        <w:t>Мінеки, есейді сол тентек інің.</w:t>
        <w:br/>
        <w:t>Бірақ, та жүрегімде саған деген,</w:t>
        <w:br/>
        <w:t>Қалыпты бәз-баяғы еркелігім.</w:t>
        <w:br/>
        <w:t>МЕНІ ІЗДЕСЕҢ КӨЛГЕ КЕЛ</w:t>
        <w:br/>
        <w:t>ініге ақыл)</w:t>
        <w:br/>
        <w:t>Көз ұшында көк белестер көлбеген,</w:t>
      </w:r>
    </w:p>
    <w:p>
      <w:r>
        <w:t>Көмбе қайда? Көсілтіп жүр көк дөнен.</w:t>
        <w:br/>
        <w:t>Жоғалуға іңкәр жаным жай таппай,</w:t>
        <w:br/>
        <w:t>Толқындармен тайталасам колде мен.</w:t>
        <w:br/>
        <w:t>Терезеден телмірмейді текті іні, ұқ,</w:t>
        <w:br/>
        <w:t>Мені іздесең желді күні жет күліп.</w:t>
        <w:br/>
        <w:t>Теңіз деген тереңіне тартады,</w:t>
        <w:br/>
        <w:t>Тал бойыңнан табылмаса ептілік.</w:t>
        <w:br/>
        <w:t>Кеудеңді тос кер самалға кешқұрым,</w:t>
        <w:br/>
        <w:t>Шағаланың саңқылдаған есті үнін.</w:t>
        <w:br/>
        <w:t>80</w:t>
        <w:br/>
        <w:t>Тынысты туған жердің торқа алабын,</w:t>
        <w:br/>
        <w:t>Түлете түсуге алда зор Талабым.</w:t>
        <w:br/>
        <w:t>Жасасын жарасқан үні! О, достарым,</w:t>
        <w:br/>
        <w:t>Өмір деген сендердің орталарын.</w:t>
        <w:br/>
        <w:t>Жапанға жаңа орнаған жас қаланы-ай,</w:t>
        <w:br/>
        <w:t>Көгілдір көшесінен шашты, әні, арай!</w:t>
        <w:br/>
        <w:t>Осынау ұлан-ғайыр Ұлы Отаным,</w:t>
        <w:br/>
        <w:t>Баянды болашаққа баспанадай!</w:t>
        <w:br/>
        <w:t>ж ж ж</w:t>
        <w:br/>
        <w:t>Бапкерлердің аузында сөз болатын,</w:t>
        <w:br/>
        <w:t>Астымдағы бәйгеден озған атым.</w:t>
        <w:br/>
        <w:t>Байытты-ау бал күлкім базарымен,</w:t>
        <w:br/>
        <w:t>Бақ ішінде билеген бозбала күн.</w:t>
        <w:br/>
        <w:t>Байқасам сәтті басқан ізімді кей,</w:t>
        <w:br/>
        <w:t>“Жас жанар алаулайды қызыл күлдей.</w:t>
        <w:br/>
        <w:t>Әр күнім өтсе деймін әсерлі боп,</w:t>
        <w:br/>
        <w:t>Жатық тіл, жалғасы бар үзіндідей.</w:t>
        <w:br/>
        <w:t>ж ж ж</w:t>
        <w:br/>
        <w:t>Ағайын, алыс кетсем алаң ба оным,</w:t>
        <w:br/>
        <w:t>Жақсы болсам табармын әманда орын.</w:t>
        <w:br/>
        <w:t>Әйтеуір, ала жіптен аттамайтын,</w:t>
        <w:br/>
        <w:t>Келеді адал болғым, адам болғым.</w:t>
        <w:br/>
        <w:t>Қалмасам деп құлшынсам қатардан мен -</w:t>
        <w:br/>
        <w:t>Не бар тәтті қауым боп татар дәмнен.</w:t>
        <w:br/>
        <w:t>(Асау аттай аса албырт кезім шығар,</w:t>
        <w:br/>
        <w:t>Бір жындысы біреудің аталған да ем).</w:t>
        <w:br/>
        <w:t>Алдағы асуы мол жолдарда - сын,</w:t>
        <w:br/>
        <w:t>Жас жүрек қалайынша толғанбасын.</w:t>
        <w:br/>
        <w:t>Әрдайым әзімді-өзім тезге салам,</w:t>
        <w:br/>
        <w:t>Достардың соғып көріп сом балғасын.</w:t>
        <w:br/>
        <w:t>Жастығым меніц, бақшадай бал-шырынды,</w:t>
        <w:br/>
        <w:t>Осындайда аямай ал сыныңды.</w:t>
        <w:br/>
        <w:t>Көптен қалсам, көк бестім кінәлі емес,</w:t>
        <w:br/>
        <w:t>Мына менің арқама қамшы ұрындыр.</w:t>
        <w:br/>
        <w:t>74</w:t>
      </w:r>
    </w:p>
    <w:p>
      <w:r>
        <w:t>Сезімнің күшті, арлысын,</w:t>
        <w:br/>
        <w:t>Сезбессің бәлкім, үйден.</w:t>
        <w:br/>
        <w:t>Айдынға құштар кісім,</w:t>
        <w:br/>
        <w:t>Алдымен малтып үйрен.</w:t>
        <w:br/>
        <w:t>ЖІГІТ СӨЗІ</w:t>
        <w:br/>
        <w:t>Күрең атты қойғам см сазға байлап,</w:t>
        <w:br/>
        <w:t>Қайтайын деп өзіңмен аздап ойнап.</w:t>
        <w:br/>
        <w:t>Құлағымның құртын жеп қайран апам,</w:t>
        <w:br/>
        <w:t>Үйде қалды “үйленші, жазған-айлап”.</w:t>
        <w:br/>
        <w:t>Қытымыр деп айтпашы күзгі ауаны,</w:t>
        <w:br/>
        <w:t>Рас, мына құрбыңның қазбалауы.</w:t>
        <w:br/>
        <w:t>Болғанда тоқсан тарау қыз сезімі</w:t>
        <w:br/>
        <w:t>Кеудесінде жігіттің - жүз қалауы.</w:t>
        <w:br/>
        <w:t>Жасымыздан жарасып тел өсіп ек,</w:t>
        <w:br/>
        <w:t>Назданасың ниетті неге ерсі деп?</w:t>
        <w:br/>
        <w:t>Балалықтың базары - балқаймақ күн,</w:t>
        <w:br/>
        <w:t>Баянды болашақтың белесі көк.</w:t>
        <w:br/>
        <w:t>Елестетіп гүлдердің үлбірегін,</w:t>
        <w:br/>
        <w:t>Қызықтырып барады құрғыр серін...</w:t>
        <w:br/>
        <w:t>Бір пәлені сездің бе, сайтан қыз-ай,</w:t>
        <w:br/>
        <w:t>Деп қоясың:</w:t>
        <w:br/>
        <w:t>- Кісінеп тұр күреңің.</w:t>
        <w:br/>
        <w:t>ШЫРҚА, БАЯН!</w:t>
        <w:br/>
        <w:t>Шабытты шат сезім бе екен,</w:t>
        <w:br/>
        <w:t>Қол бұлғаған құлпыра алдан.</w:t>
        <w:br/>
        <w:t>Баянымды безілдетем,</w:t>
        <w:br/>
        <w:t>Шыққанша, ойдай, бір құмардан.</w:t>
        <w:br/>
        <w:t>Сол бір шақта көк шалғынға,</w:t>
        <w:br/>
        <w:t>Жиналмасын жастар көні.</w:t>
        <w:br/>
        <w:t>Назды ару кеп өтсе алдыңнан,</w:t>
        <w:br/>
        <w:t>Дей бер сауық басталғаны.</w:t>
        <w:br/>
        <w:t>84</w:t>
        <w:br/>
        <w:t>Тәттімбеттің тұнжырап түрған кейпін,</w:t>
        <w:br/>
        <w:t>Көз алдыңа келтіру күйінішті-ау.</w:t>
        <w:br/>
        <w:t>-. Табындық, па дарынға дархандай тым,</w:t>
        <w:br/>
        <w:t>Таңға отырсақ түріміз бар талмайтын.</w:t>
        <w:br/>
        <w:t>Әйтпесе, кім коп елдс - күйшілер көп,</w:t>
        <w:br/>
        <w:t>“Тек қана “Сарыжайлауды” тарта алмайтын”.</w:t>
        <w:br/>
        <w:t>ЖАҚСЫЛЫҚТЫ ЖАЛҒАСТЫР</w:t>
        <w:br/>
        <w:t>Шалқып-тасып отырған шақта мына,</w:t>
        <w:br/>
        <w:t>Келіп жетті Жаңа жыл қақпа алдына.</w:t>
        <w:br/>
        <w:t>Күткен қонақ, қашан да қадірменді,</w:t>
      </w:r>
    </w:p>
    <w:p>
      <w:r>
        <w:t>Қалмағымыз қарық боп хақ тағы да.</w:t>
        <w:br/>
        <w:t>Табалдырық, аттаған тұңғыш қадам,</w:t>
        <w:br/>
        <w:t>Әкеледі әрдайым тың күші маған.</w:t>
        <w:br/>
        <w:t>Өз қолымен орнатқан өмірінің,</w:t>
        <w:br/>
        <w:t>Балдай тәтті дәуренін кім құшпаған?!</w:t>
        <w:br/>
        <w:t>Кел, Жаңа жыл, төрге шық, жатсынба түк,</w:t>
        <w:br/>
        <w:t>Сыр сандығын ашайын жақсы үн қатып.</w:t>
        <w:br/>
        <w:t>Уақыттан озған біз олжалымыз,</w:t>
        <w:br/>
        <w:t>Тарыққандар өзіңнен тапсын бақыт.</w:t>
        <w:br/>
        <w:t>Айдарымнан көрдің бс, жел ескенін,</w:t>
        <w:br/>
        <w:t>(Тек, желөкпе жандардан емес тегім).</w:t>
        <w:br/>
        <w:t>Аттандырдық үлде мен бүлдеге орап,</w:t>
        <w:br/>
        <w:t>Мәуелі бесжылдықтың белестерін.</w:t>
        <w:br/>
        <w:t>Жақсылықпен жатады жалғасып таң,</w:t>
        <w:br/>
        <w:t>Жолды бердің Жаңа жыл, ал машықтан,</w:t>
        <w:br/>
        <w:t>Арман қуған мен де бір адам едім,</w:t>
        <w:br/>
        <w:t>Аршыныңды ұнаттым алға асыққан!</w:t>
        <w:br/>
        <w:t>БАЛҚАШ! БОЙЫНДА</w:t>
        <w:br/>
        <w:t>Жел тұрса кок айдынның құты қалмай,</w:t>
        <w:br/>
        <w:t>Шулайды ұпайынан үтылғандай.</w:t>
        <w:br/>
        <w:t>76</w:t>
        <w:br/>
        <w:t>Жанымды түсіне біл,</w:t>
        <w:br/>
        <w:t>Ая, күнім,</w:t>
        <w:br/>
        <w:t>Серісі емеспін ғой баяғының...</w:t>
        <w:br/>
        <w:t>Бас қатым отырғанда баспалатпа,</w:t>
        <w:br/>
        <w:t>Баланың жаюын да жаялығын.</w:t>
        <w:br/>
        <w:t>Жалтарған жазығым жоқ жар жанынан,</w:t>
        <w:br/>
        <w:t>Қабақпен қамықтырма қар жамылған.</w:t>
        <w:br/>
        <w:t>Отырмын оңаша оймен, міне, тағы,</w:t>
        <w:br/>
        <w:t>Есікті жаба салпы аржағынан.</w:t>
        <w:br/>
        <w:t>жоя ж</w:t>
        <w:br/>
        <w:t>Көз алдым көкпеңбек айдын,</w:t>
        <w:br/>
        <w:t>Қиял құс - көкірегімде.</w:t>
        <w:br/>
        <w:t>ШІалғайда еткерген айдың,</w:t>
        <w:br/>
        <w:t>Сағыныш оты - реңімде.</w:t>
        <w:br/>
        <w:t>Армысың, туған ауылым,</w:t>
        <w:br/>
        <w:t>Амррмысың, таныстар, бәрің.</w:t>
        <w:br/>
        <w:t>Боз құмдар бура бауырын,</w:t>
        <w:br/>
        <w:t>Жатыр-ау паң ұстап, әні.</w:t>
        <w:br/>
        <w:t>“Төкеннің тойында ат міндім”,</w:t>
        <w:br/>
        <w:t>Дегенде мақтанған іні.</w:t>
        <w:br/>
        <w:t>Амалсыз мойындап тұрдым,</w:t>
        <w:br/>
        <w:t>Боз жігіт боп қалғанымды.</w:t>
        <w:br/>
        <w:t>87</w:t>
      </w:r>
    </w:p>
    <w:p>
      <w:r>
        <w:t>Көштен қалсам, көкбестім кінәлі емес,</w:t>
        <w:br/>
        <w:t>Мына менің арқама қамшы ұрындыр.</w:t>
        <w:br/>
        <w:t>ж ж ж</w:t>
        <w:br/>
        <w:t>-. Армандай биік көрген,</w:t>
        <w:br/>
        <w:t>Балаушы ем гүлге Аруды.</w:t>
        <w:br/>
        <w:t>Қарайсың күйікті өңмен,</w:t>
        <w:br/>
        <w:t>Күткендей бір дәуірді.</w:t>
        <w:br/>
        <w:t>Мен едім сенгіш адам,</w:t>
        <w:br/>
        <w:t>Сатпадым арымды түк.</w:t>
        <w:br/>
        <w:t>Не дейін снді саған...</w:t>
        <w:br/>
        <w:t>Үйде отыр жарым күтіп.</w:t>
        <w:br/>
        <w:t>Сөзінде түрмай қалып,</w:t>
        <w:br/>
        <w:t>Ссртін де бұзғаны үшін,</w:t>
        <w:br/>
        <w:t>Кеткен бе мұңға айналып,</w:t>
        <w:br/>
        <w:t>Эх, сол бір қызғанышым!</w:t>
        <w:br/>
        <w:t>ж ж ж</w:t>
        <w:br/>
        <w:t>Сындыра алмай сағымды сындарлы шақ,</w:t>
        <w:br/>
        <w:t>Суырыла кеп,</w:t>
        <w:br/>
        <w:t>Шығандап сұңқар құсап,</w:t>
        <w:br/>
        <w:t>Салып-ұрып жеткенде сағынышпен,</w:t>
        <w:br/>
        <w:t>Садағаңа кетейін іңкәр құшақ!</w:t>
        <w:br/>
        <w:t>Бауырлар кеп:</w:t>
        <w:br/>
        <w:t>“Бұл да бір болды, ә, ғажап!”</w:t>
        <w:br/>
        <w:t>Деген сөзге сәл қоссаң,</w:t>
        <w:br/>
        <w:t>Ол да ләззат.</w:t>
        <w:br/>
        <w:t>Жанкүйерлер ұстаса жағаларын,</w:t>
        <w:br/>
        <w:t>Жылы тиер жаныңа жолдағы азап...</w:t>
        <w:br/>
        <w:t>Жүгегім ел деп соғар,</w:t>
        <w:br/>
        <w:t>Ел - бесігім,</w:t>
        <w:br/>
        <w:t>Келеді кеңге шыққым,</w:t>
        <w:br/>
        <w:t>Кең көсілгім.</w:t>
        <w:br/>
        <w:t>Кем-кетік шаруа қалса, кейімей-ақ,</w:t>
        <w:br/>
        <w:t>Жайғай сал,</w:t>
        <w:br/>
        <w:t>Жаса-дағы сен кешірім.</w:t>
        <w:br/>
        <w:t>86</w:t>
        <w:br/>
        <w:t>Бойды елітіп би мен өлең,</w:t>
        <w:br/>
        <w:t>Қарашықтар нұр жанады.</w:t>
      </w:r>
    </w:p>
    <w:p>
      <w:r>
        <w:t>Таңға тынбай үйренер ем,</w:t>
        <w:br/>
        <w:t>Айтса құрбым бір жаңа әнді.</w:t>
        <w:br/>
        <w:t>2. Қайда скен сол аңсаған жан,</w:t>
        <w:br/>
        <w:t>Жатыр ма әлде, жетпей әнім.</w:t>
        <w:br/>
        <w:t>Ойнаудан мен шаршағам ба,</w:t>
        <w:br/>
        <w:t>ИЫТырқа, шырқа, эх, баяным!</w:t>
        <w:br/>
        <w:t>Достар-ау, көңілімнің күні ме едің,</w:t>
        <w:br/>
        <w:t>Маған да ортақ тағылса біріне мін.</w:t>
        <w:br/>
        <w:t>Ағатайлап жүретін арамызда,</w:t>
        <w:br/>
        <w:t>Менің інім -- сендердің інілерің.</w:t>
        <w:br/>
        <w:t>Әзмманда білінбейтін ауыр жүгін,</w:t>
        <w:br/>
        <w:t>Неткен жақсы еді, қауымдығын.</w:t>
        <w:br/>
        <w:t>Жүректен шыққан жылы сәлемдерің,</w:t>
        <w:br/>
        <w:t>Көтеріп тастайды ғой тауымды бір.</w:t>
        <w:br/>
        <w:t>Мұқалмас жас жігерді шыңға салып,</w:t>
        <w:br/>
        <w:t>Біз жүрген жер қалады-ау бір жасарып.</w:t>
        <w:br/>
        <w:t>-. Ақын боп барамын ба, бар болғырлар,</w:t>
        <w:br/>
        <w:t>Сендер деп шақырумен жырға шабыт.</w:t>
        <w:br/>
        <w:t>ж ж ж</w:t>
        <w:br/>
        <w:t>Алдағы асуы мол жолдарда - сын,</w:t>
        <w:br/>
        <w:t>Жас жүрек қалайынша толғанбасын.</w:t>
        <w:br/>
        <w:t>Әрдайым өзімді-өзім. тезге салам,</w:t>
        <w:br/>
        <w:t>Достардыпц соғып көріп сом балғасын.</w:t>
        <w:br/>
        <w:t>Жел берсең жүрегіңе маздағың кеп,</w:t>
        <w:br/>
        <w:t>Алдында атқаратын аз ба міндет?</w:t>
        <w:br/>
        <w:t>Өкпелеп жүрсіңдер-ау өңшең достар,</w:t>
        <w:br/>
        <w:t>Мандымай жатыр әлі жазғаның деп.</w:t>
        <w:br/>
        <w:t>Жастығым менің, базарлы, бал-шырынды,</w:t>
        <w:br/>
        <w:t>Осындайда аямай аң сыныңды.</w:t>
        <w:br/>
        <w:t>85</w:t>
        <w:br/>
        <w:t>“Оралам, деп ең, аман-сау”,</w:t>
        <w:br/>
        <w:t>Оныңа, қалқам, сенемін!..”</w:t>
        <w:br/>
        <w:t>Әкем айтты:</w:t>
        <w:br/>
        <w:t>-- Әнеки, тыңдаймысынң,</w:t>
        <w:br/>
        <w:t>Сирек шығар өмірде мүндай кісің.</w:t>
        <w:br/>
        <w:t>Болған іске болаттай Қаракемпір,</w:t>
        <w:br/>
        <w:t>Жасыра да алмайды мүң-қайғысын.</w:t>
        <w:br/>
        <w:t>Үмітті еді,</w:t>
        <w:br/>
        <w:t>Майданнан ұлы оралмай,</w:t>
        <w:br/>
        <w:t>Әлі күнге жол тосып, жүр алаңдай.</w:t>
        <w:br/>
        <w:t>Қалған белгі қасында - жалғыз қызы,</w:t>
        <w:br/>
        <w:t>Көп көргендей,</w:t>
        <w:br/>
        <w:t>Оның да түрі анандай...</w:t>
      </w:r>
    </w:p>
    <w:p>
      <w:r>
        <w:t>Жарынан да жабығып жастай қалған...</w:t>
        <w:br/>
        <w:t>Жасытпады тағдыры жасқа айналған.</w:t>
        <w:br/>
        <w:t>Ел үшін деп егісті қориды ылғи,</w:t>
        <w:br/>
        <w:t>Хабары жоқ, бас пайда, басқа айлаңнан...</w:t>
        <w:br/>
        <w:t>Дауысы қандай зор еді,</w:t>
        <w:br/>
        <w:t>Әні мұңлы-ай,</w:t>
        <w:br/>
        <w:t>Ағыл-тегіл көктемнің ағынындай,</w:t>
        <w:br/>
        <w:t>Ұйқым неге қашты екен ұзақ таңға,</w:t>
        <w:br/>
        <w:t>Күйге түсіп көрмеп ем әлі мұндай.</w:t>
        <w:br/>
        <w:t>Қаракемпір?</w:t>
        <w:br/>
        <w:t>Естіп ем қайдан атын,</w:t>
        <w:br/>
        <w:t>Қайдан көрдім?</w:t>
        <w:br/>
        <w:t>Жауап жоқ,</w:t>
        <w:br/>
        <w:t>Айнала - түн,</w:t>
        <w:br/>
        <w:t>Тоқта!</w:t>
        <w:br/>
        <w:t>Міне, есіме түсті ақыры,</w:t>
        <w:br/>
        <w:t>Өткенде бір оқиға, ойланатын.</w:t>
        <w:br/>
        <w:t>Шегініс мұным, оқырман,</w:t>
        <w:br/>
        <w:t>Көктемде еді, иә, өткен,</w:t>
        <w:br/>
        <w:t>Асығым санап отырғам,</w:t>
        <w:br/>
        <w:t>Келді үйге Шымыр, Мият, Кен.</w:t>
        <w:br/>
        <w:t>90</w:t>
        <w:br/>
        <w:t>Әпкем қайда?</w:t>
        <w:br/>
        <w:t>«Қайсы бір үғам жайын?)</w:t>
        <w:br/>
        <w:t>Қыр соңынан қалмайды Нығандай ұл...</w:t>
        <w:br/>
        <w:t>Енді бірде,</w:t>
        <w:br/>
        <w:t>Еңкілдеп ескен желмен,</w:t>
        <w:br/>
        <w:t>Егіс жақтан естілді мынадай үн:</w:t>
        <w:br/>
        <w:t>Ау-у-у,</w:t>
        <w:br/>
        <w:t>Балқаштың бойы балдырлы,</w:t>
        <w:br/>
        <w:t>Балбырап атқан таң нұрлы.</w:t>
        <w:br/>
        <w:t>Жаһанға жақсы тілекпен</w:t>
        <w:br/>
        <w:t>Жар салсам, даусым жаңғырды.</w:t>
        <w:br/>
        <w:t>Артылып астық қамбадан,</w:t>
        <w:br/>
        <w:t>Мгынғырды міне, маңда мал.</w:t>
        <w:br/>
        <w:t>Әттең-ай, жалғыз арман-ән -</w:t>
        <w:br/>
        <w:t>Сен жоқсың, жоқсың, жан балам!</w:t>
        <w:br/>
        <w:t>Мезгілден ерте жетілдің,</w:t>
        <w:br/>
        <w:t>Берен боп жауға бекіндің.</w:t>
        <w:br/>
        <w:t>Кеудеңді кернеп кек жалын,</w:t>
      </w:r>
    </w:p>
    <w:p>
      <w:r>
        <w:t>Қонып ең атқа, кекілдім.</w:t>
        <w:br/>
        <w:t>Жеңістің туы желбіреп,</w:t>
        <w:br/>
        <w:t>Жеткенін бүкіл ел білет.</w:t>
        <w:br/>
        <w:t>Он жылдан асты, ал содан,</w:t>
        <w:br/>
        <w:t>Сен жоқсың, бірақ Бердібек.</w:t>
        <w:br/>
        <w:t>Жүргенде жер шалғай ма,</w:t>
        <w:br/>
        <w:t>Мінерге көлік талғай ма?</w:t>
        <w:br/>
        <w:t>Күзетіп бейбіт күндерді,</w:t>
        <w:br/>
        <w:t>Бел жазбай жүрген жағдай ма?..</w:t>
        <w:br/>
        <w:t>Отауың жазбай табарсын,</w:t>
        <w:br/>
        <w:t>Сөндірмей отын жағарсың.</w:t>
        <w:br/>
        <w:t>"Жалғызым менің, жарқ етіп,</w:t>
        <w:br/>
        <w:t>Қай күні келіп қаларсың?. |</w:t>
        <w:br/>
        <w:t>Арым да, барым сен едің,</w:t>
        <w:br/>
        <w:t>Деміксем келіп демегін,</w:t>
        <w:br/>
        <w:t>89</w:t>
        <w:br/>
        <w:t>ҚАРАКЕМПІР</w:t>
        <w:br/>
        <w:t>(Поэма)</w:t>
        <w:br/>
        <w:t>“Сөнбейді, әке, шырағың,</w:t>
        <w:br/>
        <w:t>- Арналды саған бұл әнім.</w:t>
        <w:br/>
        <w:t>Бойында сенің тұмарын,</w:t>
        <w:br/>
        <w:t>Ұшып жұр жалғыз қыраның,</w:t>
        <w:br/>
        <w:t>Сөнбейді, әже, шырағың!”</w:t>
        <w:br/>
        <w:t>Мұқағали Мақатаев</w:t>
        <w:br/>
        <w:t>Бірінші бөлім</w:t>
        <w:br/>
        <w:t>Қамысты көл белесі белден еді,</w:t>
        <w:br/>
        <w:t>Бскірете қай балық тең келеді?</w:t>
        <w:br/>
        <w:t>Жылдағыдай әдетпен жаз шыға жүрт,</w:t>
        <w:br/>
        <w:t>Жатпай көшіп осында келген еді.</w:t>
        <w:br/>
        <w:t>Қатар-қатар тігіліп үй дегенің,</w:t>
        <w:br/>
        <w:t>Қызықтадық жастардың билегенін.</w:t>
        <w:br/>
        <w:t>Қауқылдасқан қарттардың сөзін тындап,</w:t>
        <w:br/>
        <w:t>Өзім де бір рахат күйге енемін.</w:t>
        <w:br/>
        <w:t>Дөң басында топ бала белдесіп ек,</w:t>
        <w:br/>
        <w:t>Шыға келді Шымырың кеуде ішіреп.</w:t>
        <w:br/>
        <w:t>Ойын соңы жанжалға ойысарда,</w:t>
        <w:br/>
        <w:t>Зекігені Зекеннің жеңгесі кеп.</w:t>
        <w:br/>
        <w:t>Қауқарына қартынның күмәнді-ақ ек,</w:t>
        <w:br/>
        <w:t>Қүрық салды Құлбай шал құнанға кеп.</w:t>
        <w:br/>
        <w:t>Көл бетінде отырған көп құстарды,</w:t>
        <w:br/>
        <w:t>Бастапқыда қалыппыз тұман ба деп.</w:t>
        <w:br/>
        <w:t>Мезгіл меңдер шақта әлгі алаң-құлаң,</w:t>
        <w:br/>
        <w:t>Шықтық түгел жүгіріп мал алдынан.</w:t>
        <w:br/>
        <w:t>-. Қонақтардың қолына су құйып ем,</w:t>
        <w:br/>
        <w:t>Риза болып қалыпты анам бұған.</w:t>
      </w:r>
    </w:p>
    <w:p>
      <w:r>
        <w:t>Түтіндіктің Иісі ашы қандай,</w:t>
        <w:br/>
        <w:t>Жақындасаң көзіңнен жас шығардай.</w:t>
        <w:br/>
        <w:t>Күндегіден кешеуіл жаттық бүгін,</w:t>
        <w:br/>
        <w:t>Масахана сыртына бас сұға алмай.</w:t>
        <w:br/>
        <w:t>88</w:t>
        <w:br/>
        <w:t>Болсақ та әлі біз абай,</w:t>
        <w:br/>
        <w:t>Аян ғой Шымыр бұрын да.</w:t>
        <w:br/>
        <w:t>“Батырлығы” ұстап, ұзамай,</w:t>
        <w:br/>
        <w:t>Қол салды барып бұрымға.</w:t>
        <w:br/>
        <w:t>Жұлқыды шаштан, қалғандай,</w:t>
        <w:br/>
        <w:t>Амалы басқа шын құрып.</w:t>
        <w:br/>
        <w:t>Шоқ басып сол сәт алғандай,</w:t>
        <w:br/>
        <w:t>Жіберді анау шыңғырып.</w:t>
        <w:br/>
        <w:t>Дауысы қандай ашқы еді,</w:t>
        <w:br/>
        <w:t>Еңіреп берді еңкілдеп.</w:t>
        <w:br/>
        <w:t>Бір дауыс кенст:</w:t>
        <w:br/>
        <w:t>- Қаш! - деді,</w:t>
        <w:br/>
        <w:t>-- Келеді Қаракемпірі, - деп.</w:t>
        <w:br/>
        <w:t>Жөнелдік дейсің, ал кәні,</w:t>
        <w:br/>
        <w:t>Қалды енді бар сын аяқта.</w:t>
        <w:br/>
        <w:t>Зәре-құт деген қалмады,</w:t>
        <w:br/>
        <w:t>Үлгерді тиіп таяқ та.</w:t>
        <w:br/>
        <w:t>“Қарай төр қылған істерін,</w:t>
        <w:br/>
        <w:t>Қандай жан бізді жат санар...</w:t>
        <w:br/>
        <w:t>Бара ма тасып күштерін,</w:t>
        <w:br/>
        <w:t>Жүгенсіз өңкей патшағар!”</w:t>
        <w:br/>
        <w:t>Деді де кемпір күйініп,</w:t>
        <w:br/>
        <w:t>Қалмады соңнан тегі, елі.</w:t>
        <w:br/>
        <w:t>Жетердей қуып, шүйіліп,</w:t>
        <w:br/>
        <w:t>Таяғын сілтеп келеді.</w:t>
        <w:br/>
        <w:t>Бұл күйге қандай мән беред,</w:t>
        <w:br/>
        <w:t>Білмеймін, сырттан аңдаушы.</w:t>
        <w:br/>
        <w:t>Батырға-дағы жан керек,</w:t>
        <w:br/>
        <w:t>Шымырдың шықты жан даусы.</w:t>
        <w:br/>
        <w:t>Жетуге үйге шақ, қалдым,</w:t>
        <w:br/>
        <w:t>Дегенше,</w:t>
        <w:br/>
        <w:t>(Бар ма амалым?)</w:t>
        <w:br/>
        <w:t>92</w:t>
        <w:br/>
        <w:t>Көңілді -- көктем, жаз - үні,</w:t>
        <w:br/>
        <w:t>Сөйлеген жылы сөзі емдей,</w:t>
        <w:br/>
        <w:t>Маңдайға біткен әжімі,</w:t>
      </w:r>
    </w:p>
    <w:p>
      <w:r>
        <w:t>Күз қайта семген өзендей.</w:t>
        <w:br/>
        <w:t>Болар ма сонша бай мұндай,</w:t>
        <w:br/>
        <w:t>Күміске шаштың арасы.</w:t>
        <w:br/>
        <w:t>Желсіз бір күнгі айдындай,</w:t>
        <w:br/>
        <w:t>Тұүңғиық көздің шарасы.</w:t>
        <w:br/>
        <w:t>Бір сырды тағы жайсам ғой,</w:t>
        <w:br/>
        <w:t>Айтты дей көрме мақтана:</w:t>
        <w:br/>
        <w:t>Араға әлі ай салмай,</w:t>
        <w:br/>
        <w:t>“Сағынып бізді қапты” Ана.</w:t>
        <w:br/>
        <w:t>-- Оқысаң биыл бесте сен,</w:t>
        <w:br/>
        <w:t>Жігіттік аулы жырақ па.</w:t>
        <w:br/>
        <w:t>Қиынды жеңіп өс, төсел,</w:t>
        <w:br/>
        <w:t>Жетемін десең мұратқа.</w:t>
        <w:br/>
        <w:t>Айтпақшы, әпкең -- Сара, осы,</w:t>
        <w:br/>
        <w:t>Бойжеткен қыз-ау ол-дағы.</w:t>
        <w:br/>
        <w:t>Баламен біздің арасы -</w:t>
        <w:br/>
        <w:t>Бес-ақ жас.. бар болғаны.</w:t>
        <w:br/>
        <w:t>2. Еріксіз ойға қаламын:</w:t>
        <w:br/>
        <w:t>Дегенде “Балам Бердібек”.</w:t>
        <w:br/>
        <w:t>Ет-бауыры Ананың,</w:t>
        <w:br/>
        <w:t>Елжірелі кетер, елжіреп.</w:t>
        <w:br/>
        <w:t>Жалғады сөзін:</w:t>
        <w:br/>
        <w:t>-- ӘӨзлгі ағаң,</w:t>
        <w:br/>
        <w:t>Қайта алмай жұр ғой әскерден.</w:t>
        <w:br/>
        <w:t>Хатты да талай жолдағам,</w:t>
        <w:br/>
        <w:t>Хабарын сұрап Мәскеуден.</w:t>
        <w:br/>
        <w:t>"Жалғызымды майданға,</w:t>
        <w:br/>
        <w:t>Қырық үште, жазда алды,</w:t>
        <w:br/>
        <w:t>Жүргенін айтып қай маңда,</w:t>
        <w:br/>
        <w:t>Жалғыз-ақ хат жазған-ды.</w:t>
        <w:br/>
        <w:t>97</w:t>
        <w:br/>
        <w:t>Мир көшесі...</w:t>
        <w:br/>
        <w:t>Баталов” деп.</w:t>
        <w:br/>
        <w:t>Жазылған:</w:t>
        <w:br/>
        <w:t>2. “Қызыл ізіші” ұландарым,</w:t>
        <w:br/>
        <w:t>Ешкім де ұмытылмас! - үрандарың.</w:t>
        <w:br/>
        <w:t>Тіл-хаттан тіп-титімдей жүректердің,</w:t>
        <w:br/>
        <w:t>Лүпілін естіп,</w:t>
        <w:br/>
        <w:t>Елтіп,</w:t>
        <w:br/>
        <w:t>Сыр аңдадым.</w:t>
        <w:br/>
        <w:t>Шүкірлік жасасам да тірлігіме,</w:t>
        <w:br/>
        <w:t>Елестеп отты жылдар тұр бүгін де:</w:t>
        <w:br/>
        <w:t>Өңкей бір өндір жас та сл қорғады,</w:t>
        <w:br/>
        <w:t>Ашылмай жатып мыңнан бір гүлі де.</w:t>
      </w:r>
    </w:p>
    <w:p>
      <w:r>
        <w:t>Солардың бірі айтсын, Бердібек-ті,</w:t>
        <w:br/>
        <w:t>Атағы аңызға сай ержүрек-ті.</w:t>
        <w:br/>
        <w:t>Шайқасқа талай кіріп алғы шепте,</w:t>
        <w:br/>
        <w:t>Дұшпанын табанға сап, жер ғып өтті.</w:t>
        <w:br/>
        <w:t>Адал боп азаматтық арға, антына,</w:t>
        <w:br/>
        <w:t>Әрдайым “Уралады” алға ұмтыла.</w:t>
        <w:br/>
        <w:t>Ақыры тырағайлап дұшпан қашты,</w:t>
        <w:br/>
        <w:t>Қарауға мұрша болмай алды-артына.</w:t>
        <w:br/>
        <w:t>.. Қайтуға жаудың шебін біліп, көріп,</w:t>
        <w:br/>
        <w:t>Шыққан ек бес жауынгер іріктеліп...</w:t>
        <w:br/>
        <w:t>Күртікті тоғайды аса кілт тоқтадық,</w:t>
        <w:br/>
        <w:t>Көңілге көлденең бір күдік келіп.</w:t>
        <w:br/>
        <w:t>Содан соң не байқадық?</w:t>
        <w:br/>
        <w:t>Жаң түршігер:</w:t>
        <w:br/>
        <w:t>Жендеттер оңға келіп танк ішінен.</w:t>
        <w:br/>
        <w:t>Селоны тонап жатыр,</w:t>
        <w:br/>
        <w:t>Қамап жатыр,</w:t>
        <w:br/>
        <w:t>Табанда дарға асылды сан кісілер.</w:t>
        <w:br/>
        <w:t>“Қыр да, жой!” -- фашистердің құмар әні.</w:t>
        <w:br/>
        <w:t>Осы бір сәттен енді сәл кешіксек,</w:t>
        <w:br/>
        <w:t>Селоның тірі қалмас бір адамы.</w:t>
        <w:br/>
        <w:t>102</w:t>
        <w:br/>
        <w:t>Қолтықтан демеп тұрғызып,</w:t>
        <w:br/>
        <w:t>Сыралғы досым Шымырдай.</w:t>
        <w:br/>
        <w:t>-- Көресің - деді - бір қызық,</w:t>
        <w:br/>
        <w:t>Құлаққа сосын сыбырлай.</w:t>
        <w:br/>
        <w:t>Қалдырмай достың меселін,</w:t>
        <w:br/>
        <w:t>Қызықты алдан бір күтіп.</w:t>
        <w:br/>
        <w:t>Котеріп шаңын көшенің,</w:t>
        <w:br/>
        <w:t>ПШіеткі үйден шықтық, ызғытып.</w:t>
        <w:br/>
        <w:t>ІПеткі үйде, есік алдында,</w:t>
        <w:br/>
        <w:t>Бүгежендеп отыр бір адам.</w:t>
        <w:br/>
        <w:t>Көрс сап қайран қалдым да,</w:t>
        <w:br/>
        <w:t>-- Бұл кім? - деп Кеннен сұрадым.</w:t>
        <w:br/>
        <w:t>Қадалып қапты Кен дс оған,</w:t>
        <w:br/>
        <w:t>Дегені сосын жай тұрмай:</w:t>
        <w:br/>
        <w:t>-- Байқаймын, өзі кембағал,</w:t>
        <w:br/>
        <w:t>т“- Орнынан тұра алмайтындай.</w:t>
        <w:br/>
        <w:t>Жас шағы, сірә, шамалас,</w:t>
        <w:br/>
        <w:t>Әпкеммен менің бойжеткен.</w:t>
        <w:br/>
        <w:t>Қылығы, ісі - бәрі оғаш,</w:t>
        <w:br/>
        <w:t>Құп-қку еді әңі, ой, неткен!</w:t>
      </w:r>
    </w:p>
    <w:p>
      <w:r>
        <w:t>Сау ма да дерсің қыз есін,</w:t>
        <w:br/>
        <w:t>Бұл күдік бара ұлғайды.</w:t>
        <w:br/>
        <w:t>Құшақтап алып тізесін,</w:t>
        <w:br/>
        <w:t>Ыпылдап, басын бұлғайды.</w:t>
        <w:br/>
        <w:t>Қыз жайын жыға біз ұқпай,</w:t>
        <w:br/>
        <w:t>Тұрсақ та түгел жасқанып.</w:t>
        <w:br/>
        <w:t>Жақындау барып, қызықтай,</w:t>
        <w:br/>
        <w:t>Шыбықпен түрте бастадық.</w:t>
        <w:br/>
        <w:t>Байқаймын, беті, білегі,</w:t>
        <w:br/>
        <w:t>Сырылып, тіпті, болды қан.</w:t>
        <w:br/>
        <w:t>Сонда да сақ-сақ күледі,</w:t>
        <w:br/>
        <w:t>Налитын емес ол бұған.</w:t>
        <w:br/>
        <w:t>91</w:t>
        <w:br/>
        <w:t>Өз сөзін кемпір естіп бастағанда,</w:t>
        <w:br/>
        <w:t>Айналып кеткендей-ді басқа адамға.</w:t>
        <w:br/>
        <w:t>Секілді мұнда ешкім тоқайласпай,</w:t>
        <w:br/>
        <w:t>Секілді айылға ешкім қашпаған да.</w:t>
        <w:br/>
        <w:t>Жарқ етті жақсы лепес. Байыптадық.</w:t>
        <w:br/>
        <w:t>“Біздерге осы баға лайық па анық?”</w:t>
        <w:br/>
        <w:t>Әйтеуір, алғаш рет әлденеден,</w:t>
        <w:br/>
        <w:t>Отырдық өзімізге айып тағып.</w:t>
        <w:br/>
        <w:t>“Көңілден шығып тұрса зейіндері,</w:t>
        <w:br/>
        <w:t>Коп жайда кемпір бізге кейір ме еді?..</w:t>
        <w:br/>
        <w:t>Бәріміз бір пікірді көзден ұқтық:</w:t>
        <w:br/>
        <w:t>Неліктен Қаракемпір мейірімді еді?!”</w:t>
        <w:br/>
        <w:t>Қызылын қаптап қырманның,</w:t>
        <w:br/>
        <w:t>Қарық боп қалған қоңыр күз.</w:t>
        <w:br/>
        <w:t>Тыраулап ұшқан тырнаның,</w:t>
        <w:br/>
        <w:t>Ұзаттық талай тобын біз.</w:t>
        <w:br/>
        <w:t>Желкілдеп көңіл желкені,</w:t>
        <w:br/>
        <w:t>Осындай тіналқар шақта мен.</w:t>
        <w:br/>
        <w:t>Қолға ұстап қоңыр сөмкені,</w:t>
        <w:br/>
        <w:t>Мектептен келсе жатқан ем.</w:t>
        <w:br/>
        <w:t>Аңызға малдар өрген бе,</w:t>
        <w:br/>
        <w:t>Ақңыздап жатыр бел, қырды,</w:t>
        <w:br/>
        <w:t>Көпірден өте бергенде,</w:t>
        <w:br/>
        <w:t>Байқадым Қаракемпірді.</w:t>
        <w:br/>
        <w:t>Бұрылды. Ол да көріпті:</w:t>
        <w:br/>
        <w:t>- Ой, мынау Мұрат қалқа ма?! -</w:t>
        <w:br/>
        <w:t>Деді де,</w:t>
        <w:br/>
        <w:t>Кәмпит, өрікті,</w:t>
        <w:br/>
        <w:t>Тоғытты менің қалтама.</w:t>
        <w:br/>
        <w:t>Тасыған көлдей мейірім,</w:t>
        <w:br/>
        <w:t>Жаныма септі арай-нұр.</w:t>
        <w:br/>
        <w:t>Жаудырған ыстық пейілін,</w:t>
      </w:r>
    </w:p>
    <w:p>
      <w:r>
        <w:t>Анаға зер сап қараймын:</w:t>
        <w:br/>
        <w:t>96</w:t>
        <w:br/>
        <w:t>Белорустың орманы,</w:t>
        <w:br/>
        <w:t>Зіркілдейді автомат.</w:t>
        <w:br/>
        <w:t>Түн. Ызғырық. Қар қалың.</w:t>
        <w:br/>
        <w:t>Әуеден түр оқ борап.</w:t>
        <w:br/>
        <w:t>Отыр майор, бұл -- комбат,</w:t>
        <w:br/>
        <w:t>Бұйырығы лепті, үнді.</w:t>
        <w:br/>
        <w:t>“Тіл” әкелген бір солдат,</w:t>
        <w:br/>
        <w:t>Блиндажға кеп кірді.</w:t>
        <w:br/>
        <w:t>Алпамсадай төс-кеуде,</w:t>
        <w:br/>
        <w:t>Түс-әлпеті айбарлы-ақ.</w:t>
        <w:br/>
        <w:t>Қолға түскен қос жсндет,</w:t>
        <w:br/>
        <w:t>Қарайды оған қайран қап.</w:t>
        <w:br/>
        <w:t>Тегеуріні -- тегі, алмас,</w:t>
        <w:br/>
        <w:t>Әлнекқайда асық ол.</w:t>
        <w:br/>
        <w:t>Қас батырды мен алғаш,</w:t>
        <w:br/>
        <w:t>Көргендеймін қасынан.</w:t>
        <w:br/>
        <w:t>Қару асып қайта, әні,</w:t>
        <w:br/>
        <w:t>Қамданғаны сол еді.</w:t>
        <w:br/>
        <w:t>Кенст мсні байқады,</w:t>
        <w:br/>
        <w:t>Естілді Іле сәлемі.</w:t>
        <w:br/>
        <w:t>Сипап сосын басымнан,</w:t>
        <w:br/>
        <w:t>Баяу, жылы үн қатты:</w:t>
        <w:br/>
        <w:t>-- Қайдан жүрсің жас ұлан?..</w:t>
        <w:br/>
        <w:t>Ел аман ба, қымбатты?</w:t>
        <w:br/>
        <w:t>Бәсе, бәсе ұқсатам,</w:t>
        <w:br/>
        <w:t>Өзіңді бір бауырға,</w:t>
        <w:br/>
        <w:t>Есен бе апам,</w:t>
        <w:br/>
        <w:t>Ұста атам,</w:t>
        <w:br/>
        <w:t>Тылда жағдай ауыр ма?</w:t>
        <w:br/>
        <w:t>Елге жолдар тіл-хатым:</w:t>
        <w:br/>
        <w:t>Дүшпаннан күш тегі, үстем,</w:t>
        <w:br/>
        <w:t>Кездесстін күн жақын,</w:t>
        <w:br/>
        <w:t>Ауыл жақта жеңіспен!</w:t>
        <w:br/>
        <w:t>99</w:t>
        <w:br/>
        <w:t>Нанбайсың-ау сен бұған,</w:t>
        <w:br/>
        <w:t>Нанасың ба-ай?</w:t>
        <w:br/>
        <w:t>Түс көріппін мына мен дәл осындай.</w:t>
        <w:br/>
        <w:t>Елім десе еңіреп тұрған әлгі Ер,</w:t>
        <w:br/>
        <w:t>Біздің Қаракемпірдің баласындай.</w:t>
      </w:r>
    </w:p>
    <w:p>
      <w:r>
        <w:t>Сондай шығар адамның ең кссегі,</w:t>
        <w:br/>
        <w:t>Асқар таумен айбыны теңдеседі.</w:t>
        <w:br/>
        <w:t>Балаң қаза тапқан жоқ, Қаракемпір,</w:t>
        <w:br/>
        <w:t>Тірі. Әйтпесе түсіме енбес еді.</w:t>
        <w:br/>
        <w:t>Мен осындай түс көрдім,</w:t>
        <w:br/>
        <w:t>Күлкілі емес,</w:t>
        <w:br/>
        <w:t>Түсін оңды жоруын кім тілемес?</w:t>
        <w:br/>
        <w:t>Ақ сүтіңді емген үл, Ана, сенің,</w:t>
        <w:br/>
        <w:t>Ездік жасап кетуі мүмкін емес!</w:t>
        <w:br/>
        <w:t>Бұл сенімді еш күдік бүркемеді,</w:t>
        <w:br/>
        <w:t>Пәк сезімнің сан болып тұр Терегі.</w:t>
        <w:br/>
        <w:t>“Қара жолға қарай бер”, Қаракемпір,</w:t>
        <w:br/>
        <w:t>Бердібегің, көресің, бір келеді!</w:t>
        <w:br/>
        <w:t>Үшінші бөлім</w:t>
        <w:br/>
        <w:t>Жайбарақат отырған бір кезде еді,</w:t>
        <w:br/>
        <w:t>Анам өңі байқаймын, күрт өзгерді:</w:t>
        <w:br/>
        <w:t>- Қаракемпір қалыпты сырқаттанып,</w:t>
        <w:br/>
        <w:t>Көңілін сұрап қайтайық жүр, тез, - деді.</w:t>
        <w:br/>
        <w:t>Асығулы неліктен менің анам,</w:t>
        <w:br/>
        <w:t>Әлденеге, әйтеуір, көңілі алаң.</w:t>
        <w:br/>
        <w:t>Салып-ұрып сол бойда келсек тартып,</w:t>
        <w:br/>
        <w:t>Отыр екен әлгі үйде толып адам.</w:t>
        <w:br/>
        <w:t>Қаракемпір жастықтан бас алмады,</w:t>
        <w:br/>
        <w:t>Мені көріп көңілі сәл босандады.</w:t>
        <w:br/>
        <w:t>Іле-шала еңсесін тік көтеріп,</w:t>
        <w:br/>
        <w:t>Былай деді қалпымен қашандағы:</w:t>
        <w:br/>
        <w:t>“Тұра сала бәйгеге шапқандаймын,</w:t>
        <w:br/>
        <w:t>Халім жаман смсс қой қарақтарым,</w:t>
        <w:br/>
        <w:t>100</w:t>
        <w:br/>
        <w:t>Аллдына жете қақпанын,</w:t>
        <w:br/>
        <w:t>Тайғанап кетті табаным.</w:t>
        <w:br/>
        <w:t>Сұсты екен түсі кемпірдің</w:t>
        <w:br/>
        <w:t>Тұлғасы құдды алыптай.</w:t>
        <w:br/>
        <w:t>ІНарасыз күйде мен тұрдым,</w:t>
        <w:br/>
        <w:t>Ауға кеп түскен балықтай.</w:t>
        <w:br/>
        <w:t>Көрді ме,</w:t>
        <w:br/>
        <w:t>Ұзақ, бөгелмей,</w:t>
        <w:br/>
        <w:t>Ауладан, әне, шықты анам.</w:t>
        <w:br/>
        <w:t>“Бар кінә сенде” дегендей,</w:t>
        <w:br/>
        <w:t>Қабағын кемпір шытты оған.</w:t>
      </w:r>
    </w:p>
    <w:p>
      <w:r>
        <w:t>-- “Әй, келін, деді, сен келін,</w:t>
        <w:br/>
        <w:t>Балаңды жедел тый, тегі.</w:t>
        <w:br/>
        <w:t>Әйтпесе, мына тентегін,</w:t>
        <w:br/>
        <w:t>ПШТашынды ертең үйтеді!</w:t>
        <w:br/>
        <w:t>Алара маған қарап ап,</w:t>
        <w:br/>
        <w:t>Жөткерді тағы көмейін:</w:t>
        <w:br/>
        <w:t>“Жазықсыз жанды жаралап...</w:t>
        <w:br/>
        <w:t>Қорлыққа қайтіп көнейін!”</w:t>
        <w:br/>
        <w:t>Ккыылмысы бардай шынымен,</w:t>
        <w:br/>
        <w:t>Қысылып қатты тұрды анам.</w:t>
        <w:br/>
        <w:t>Жасқана, баяу үнімен,</w:t>
        <w:br/>
        <w:t>Айтқаны мынау бір ғана:</w:t>
        <w:br/>
        <w:t>““Үлкеннің кеспес енді алдын,</w:t>
        <w:br/>
        <w:t>Бір жолға кешір апа, тек”.</w:t>
        <w:br/>
        <w:t>Томсырған бойда мен қалдым:</w:t>
        <w:br/>
        <w:t>“Мінезі қандай қатал ет”.</w:t>
        <w:br/>
        <w:t>Екінші бөлім</w:t>
        <w:br/>
        <w:t>Тай-тулақтын кекілін ап, шашақтап ап,</w:t>
        <w:br/>
        <w:t>Жүрутпі едік шапқылап, масаттана-ақ.</w:t>
        <w:br/>
        <w:t>Бір-ақ жаздың ішінде шыға келдік,</w:t>
        <w:br/>
        <w:t>Әлгі Қаракемшірге жасақ та боп.</w:t>
        <w:br/>
        <w:t>93</w:t>
        <w:br/>
        <w:t>“Беймәлім” дейді,</w:t>
        <w:br/>
        <w:t>Нанбаймын,</w:t>
        <w:br/>
        <w:t>Бекер сөз болар жәй, тегі...</w:t>
        <w:br/>
        <w:t>Тағы бір сұрап мән-жайын,</w:t>
        <w:br/>
        <w:t>Хат жазып көрсек қайтеді?!</w:t>
        <w:br/>
        <w:t>2. Күту деген неліктен қиын еді,</w:t>
        <w:br/>
        <w:t>Сағыныштың еседі жиі лебі.</w:t>
        <w:br/>
        <w:t>Күнде сені сұрайды Қаракемпір,</w:t>
        <w:br/>
        <w:t>Қинап жүр-ау осындай күйі мені.</w:t>
        <w:br/>
        <w:t>Қалам алып хат жаздым талай сағап,</w:t>
        <w:br/>
        <w:t>Бір жауабын бермейсің қалайша, аға?</w:t>
        <w:br/>
        <w:t>Кейбіреудің жорта айтқан жорамалын,</w:t>
        <w:br/>
        <w:t>“Ұшқары ұғым” ұшына жамай салам.</w:t>
        <w:br/>
        <w:t>Менің-дағы жабырқап жүр жанарым,</w:t>
        <w:br/>
        <w:t>Қашан енді келеді бір хабарын?</w:t>
        <w:br/>
        <w:t>Қас қағымда кетер ең қанат байлап,</w:t>
        <w:br/>
        <w:t>Естісец-ау анаңның жырлағанын.</w:t>
        <w:br/>
        <w:t>Тағдыр жолын кес-кестер бар ма амалым,</w:t>
        <w:br/>
        <w:t>Алаңнан ол аямай алды аларын.</w:t>
        <w:br/>
        <w:t>Қарындасың мәңгіге кетті арадан,</w:t>
        <w:br/>
        <w:t>Құлақта әлі сол күнгі зарлаған үн.</w:t>
        <w:br/>
        <w:t>“Штетсіз-шексіз болғанмен үсті жердің,</w:t>
        <w:br/>
        <w:t>Бәрінен де құшағы ыстық елдің”.</w:t>
      </w:r>
    </w:p>
    <w:p>
      <w:r>
        <w:t>Деген созге ден қойын, дегбір таппай,</w:t>
        <w:br/>
        <w:t>Сүрау сап жәнс “Қызыл ізшілер” жүр.</w:t>
        <w:br/>
        <w:t>Сенің анаң сыйлы адам осы өңірге,</w:t>
        <w:br/>
        <w:t>Көмектестік жаңа үйге көшерінде.</w:t>
        <w:br/>
        <w:t>Тимуршылар жүгіріп су әкеліп,</w:t>
        <w:br/>
        <w:t>Ағат жардық жетердей неше күнге.</w:t>
        <w:br/>
        <w:t>Әзиз ана сенеді ұл ісіне,</w:t>
        <w:br/>
        <w:t>Тағы жырлап отыр-чу түн ішінде.</w:t>
        <w:br/>
        <w:t>“Жалғызымнан жаманат аулақ” дейді ол,</w:t>
        <w:br/>
        <w:t>Аулақ болса, япырым-ау, бұнысы не?</w:t>
        <w:br/>
        <w:t>98</w:t>
        <w:br/>
        <w:t>Қай мүшемнен мүшікілдік тапқандаймын,</w:t>
        <w:br/>
        <w:t>Болса болар тек, мына тамақта мін.</w:t>
        <w:br/>
        <w:t>Бұйыртпады топырақ, қыздан әлгі,</w:t>
        <w:br/>
        <w:t>Алып кетті қара жер жас кеудені!</w:t>
        <w:br/>
        <w:t>Сенем, бірақ артымда із қалады:</w:t>
        <w:br/>
        <w:t>Қалың елім, ұлым бар әскердегі.</w:t>
        <w:br/>
        <w:t>Әулие емен, пендемін басқалардай,</w:t>
        <w:br/>
        <w:t>Алса да ием дәл қазір, жоқ, арманым.</w:t>
        <w:br/>
        <w:t>Тілегім:</w:t>
        <w:br/>
        <w:t>-- Енді соғыс басқа оралмай,</w:t>
        <w:br/>
        <w:t>Дүрлікпесін қалың ел -- көк орманым!”</w:t>
        <w:br/>
        <w:t>Көзіне анам жас алды бетін басып,</w:t>
        <w:br/>
        <w:t>Туғызған-ау кемпірдің түрі күдік:</w:t>
        <w:br/>
        <w:t>Ер түлғалы дененің еті қашып,</w:t>
        <w:br/>
        <w:t>Сіңіргс әрең сүйегі тұр ілініп.</w:t>
        <w:br/>
        <w:t>Тауысты, ие, сырқаттың сұрқы амалды.</w:t>
        <w:br/>
        <w:t>Содан жүзі өтпестен он бес күннің:</w:t>
        <w:br/>
        <w:t>“Қоааракемпір қайтыптьт!”</w:t>
        <w:br/>
        <w:t>Бұл хабарды</w:t>
        <w:br/>
        <w:t>Сай-сүйегім сырқырап мен дс естідім.</w:t>
        <w:br/>
        <w:t>Егілтеді ойласам әлі мені:</w:t>
        <w:br/>
        <w:t>Жан-жақтан жұрт ағылды “Ой, бауырымдап!”</w:t>
        <w:br/>
        <w:t>Қалай дерің бар ма енді,</w:t>
        <w:br/>
        <w:t>Қалың елі,</w:t>
        <w:br/>
        <w:t>Жылап-сыктап артынан қойды арулап.</w:t>
        <w:br/>
        <w:t>...Уақыт таянғанда дәл бесінге,</w:t>
        <w:br/>
        <w:t>Жинала қап пионер бөлмесіне.</w:t>
        <w:br/>
        <w:t>Бсімін енді ауызға алған едік,</w:t>
        <w:br/>
        <w:t>Почташы апай кіріп келмесі мс.</w:t>
        <w:br/>
        <w:t>Куантты бәрімізді хат алып кеп,</w:t>
        <w:br/>
        <w:t>Дауыстап оқыды оны Аталық кеп.</w:t>
      </w:r>
    </w:p>
    <w:p>
      <w:r>
        <w:t>Аллдымен адрсске көз жүгіртті ол:</w:t>
        <w:br/>
        <w:t>“Воронеж,</w:t>
        <w:br/>
        <w:t>101</w:t>
        <w:br/>
        <w:t>Алррығмаызға айналған,</w:t>
        <w:br/>
        <w:t>Әрі аңызға,</w:t>
        <w:br/>
        <w:t>Қаракемпір қаншама арамызда!</w:t>
        <w:br/>
        <w:t>Біздерді олар арқалау тік тұрғызды,</w:t>
        <w:br/>
        <w:t>Сезілмеді сондықтан жарамыз да.</w:t>
        <w:br/>
        <w:t>Толғанысы тоғысып бір арнадан,</w:t>
        <w:br/>
        <w:t>Ақын аз ба сендерге жжыпр арнағап.</w:t>
        <w:br/>
        <w:t>Аз ба аналар</w:t>
        <w:br/>
        <w:t>Әлемде әлі күнге,</w:t>
        <w:br/>
        <w:t>“Жойылсын, деп, сұм соғыс!” ұрандаған.</w:t>
        <w:br/>
        <w:t>Деуші сдің ғой:</w:t>
        <w:br/>
        <w:t>““ЖҒұрса скен заман гүлдеп!”</w:t>
        <w:br/>
        <w:t>Осы тілек артады маған міндет.</w:t>
        <w:br/>
        <w:t>Айдаһардай ысқырған адам көрссм,</w:t>
        <w:br/>
        <w:t>Сұрай қалам олардан:</w:t>
        <w:br/>
        <w:t>-- Анаң кім? - деп.</w:t>
        <w:br/>
        <w:t>Тоққұрсақ бұл дәуренім: емес бағам,</w:t>
        <w:br/>
        <w:t>Басқаларға айтарым:</w:t>
        <w:br/>
        <w:t>&lt;Теңес маған”,</w:t>
        <w:br/>
        <w:t>Хуансам да,</w:t>
        <w:br/>
        <w:t>Күйінсем,</w:t>
        <w:br/>
        <w:t>Караксмттір,</w:t>
        <w:br/>
        <w:t>Бң бірініші, әйтеуір, сені сске алам!</w:t>
        <w:br/>
        <w:t>Ба ж ж</w:t>
        <w:br/>
        <w:t>Ж3авскгейін сусылдап леп ескенде,</w:t>
        <w:br/>
        <w:t>Өре иғықты өрттей гүл белес-белге.</w:t>
        <w:br/>
        <w:t>Жаңа ғана көргендей жалт қараппын,</w:t>
        <w:br/>
        <w:t>Дәл қасымнан сылаңдап сен өткенде.</w:t>
        <w:br/>
        <w:t>Құс шеруі көкте ұзақ созылады,</w:t>
        <w:br/>
        <w:t>Ққойлы ауылдың іпулайды қозы-лағы.</w:t>
        <w:br/>
        <w:t>Кер құлынның кекілін келте кесіп,</w:t>
        <w:br/>
        <w:t>Топтан інім барады озып әні.</w:t>
        <w:br/>
        <w:t>Ажбоз үйдің алдағы түңлігі ашық,</w:t>
        <w:br/>
        <w:t>Жатқан шығар жеңешем сүрін асып.</w:t>
        <w:br/>
        <w:t>Тегеурінді Тентектің тепікінімен,</w:t>
        <w:br/>
        <w:t>Трактордың жатады үні ұласып.</w:t>
        <w:br/>
        <w:t>105</w:t>
      </w:r>
    </w:p>
    <w:p>
      <w:r>
        <w:t>Ортада озат шопан Оңалбай қагт,</w:t>
        <w:br/>
        <w:t>Алдымен сол кісінің қолын алдым.</w:t>
        <w:br/>
        <w:t>Аралап кеттім кешіке арша арасын,</w:t>
        <w:br/>
        <w:t>Терісаққан, тәскейге қарсы ағасың.</w:t>
        <w:br/>
        <w:t>Алдымызда мұнартып ақ бас шың тұр,</w:t>
        <w:br/>
        <w:t>Қолың созсаң, аузыңа қар саласың.</w:t>
        <w:br/>
        <w:t>Кең жайлау -- таңғажайын, торқа мекен,</w:t>
        <w:br/>
        <w:t>Төсінде алуан андар жортады екен.</w:t>
        <w:br/>
        <w:t>Бір қонжық бізді көріп кері қашты,</w:t>
        <w:br/>
        <w:t>Тиіспейміз, несіне қорқады скен.</w:t>
        <w:br/>
        <w:t>Қозы-лақ маңырайды ойда мына,</w:t>
        <w:br/>
        <w:t>Байқаймын, қоңсы қонған қойлы ауыл ма?</w:t>
        <w:br/>
        <w:t>Қайтсем екен, сылқым қыз сырнай тартқан,</w:t>
        <w:br/>
        <w:t>Қағытып сөйлеуіңді қоймадың, ә?!</w:t>
        <w:br/>
        <w:t>Кім сезбес көңілдердің күйін бүгін,</w:t>
        <w:br/>
        <w:t>Осынау дәуреніңе сүйін, күнім!</w:t>
        <w:br/>
        <w:t>Жайлау, жайлау желігіп жеттік тағы,</w:t>
        <w:br/>
        <w:t>Сөз етпейміз жолыңның қиындығын!</w:t>
        <w:br/>
        <w:t>ТУҒАН ЖЕРДІҢ ТӨСІНДЕ</w:t>
        <w:br/>
        <w:t>Жетісудың желегі-ай, жап-жасылы-ай!</w:t>
        <w:br/>
        <w:t>Кокжиекпен көл жатыр жалғасып-ай!</w:t>
        <w:br/>
        <w:t>Алатаудың алқызыл алмасын-ай!</w:t>
        <w:br/>
        <w:t>Аууасына алған ба бал қосып-ай!</w:t>
        <w:br/>
        <w:t>Өрісті өлкем кімдерді тамсандырмас,</w:t>
        <w:br/>
        <w:t>Тұлпарлары қолыңа қамшы алдырмас.</w:t>
        <w:br/>
        <w:t>“Қыз қууда” қапыда қалсаң құрдас,</w:t>
        <w:br/>
        <w:t>Аңға шығын аяқты алшаң бір бас.</w:t>
        <w:br/>
        <w:t>Тойға барма Тотым-ау, білмесен ән,</w:t>
        <w:br/>
        <w:t>Үйіретейін жаңасын күнде саған.</w:t>
        <w:br/>
        <w:t>Дабылымен дәуірдің үндесе алған,</w:t>
        <w:br/>
        <w:t>Жас жігіттің жырға арқау жүлдесі алған.</w:t>
        <w:br/>
        <w:t>107</w:t>
        <w:br/>
        <w:t>Қаракемпір келе сап шай қамдайды,</w:t>
        <w:br/>
        <w:t>Сөйткенініне күбіде май қалмайды.</w:t>
        <w:br/>
        <w:t>Содан кейін кешеті жайған құрты,</w:t>
        <w:br/>
        <w:t>Кеппей жатып таусылып, айғайлайды.</w:t>
        <w:br/>
        <w:t>Жайланды-ау бір дегенде қарын қамы,</w:t>
        <w:br/>
        <w:t>Бастар сөзді “Балпанның барылдағы”</w:t>
        <w:br/>
        <w:t>-- Қаракемнір бізге өрттей өшігіп жүр,</w:t>
        <w:br/>
        <w:t>Тартамыз-ау, тартамыз зарын да әлі..</w:t>
        <w:br/>
        <w:t>Қасындағы есепші, почташы ма?</w:t>
        <w:br/>
        <w:t>Келді бастық бір күні қос басына.</w:t>
        <w:br/>
        <w:t>-- Мыналарда қаракет қандай? - деді.</w:t>
        <w:br/>
        <w:t>Балалардың қарап ап бас-басына.</w:t>
      </w:r>
    </w:p>
    <w:p>
      <w:r>
        <w:t>Сыбырлады сол сәтте Киік келіп:</w:t>
        <w:br/>
        <w:t>-- Біз кемпірге қай кезде күйікті едік?</w:t>
        <w:br/>
        <w:t>Шетімізден, қарап тұр, қаралайды,</w:t>
        <w:br/>
        <w:t>Бар пәлені қалдырмай үйіп, төгіп.</w:t>
        <w:br/>
        <w:t>Бұл долбарды бәріміз мойындадық,</w:t>
        <w:br/>
        <w:t>Басымызға жабысты ол уайым болып.</w:t>
        <w:br/>
        <w:t>-. Қаракемпір сауалдан тосылған жоқ,</w:t>
        <w:br/>
        <w:t>Алдын ала қойғандай дайындалып:</w:t>
        <w:br/>
        <w:t>“Жалғыз менен не қайран, қалқа, осында,</w:t>
        <w:br/>
        <w:t>Қолғанаттар әйтеуір, бар қасымда.</w:t>
        <w:br/>
        <w:t>Тындырылып жатыр ғой талай шаруа,</w:t>
        <w:br/>
        <w:t>Өңкей бір алтындардың арқасында.</w:t>
        <w:br/>
        <w:t>ПШІетінен жайнап түрған ғұл емсс пе,</w:t>
        <w:br/>
        <w:t>Ертең-ақ ел сүйенер ұл емес пе,</w:t>
        <w:br/>
        <w:t>Егісті ұзақты күн шыр айналса,</w:t>
        <w:br/>
        <w:t>Бала ғой, шаршағанды біле ме, әсте.</w:t>
        <w:br/>
        <w:t>Бар ұрпақ тірлік етсін бұлар құсап,</w:t>
        <w:br/>
        <w:t>Келеді күн-күн сайын мың алғыс ап.</w:t>
        <w:br/>
        <w:t>ШІетінен зейінді екен, іске бейім,</w:t>
        <w:br/>
        <w:t>Шетіпен тындырымды, тій алғыш-ақ...</w:t>
        <w:br/>
        <w:t>&gt;</w:t>
        <w:br/>
        <w:t>95</w:t>
        <w:br/>
        <w:t>Келіп пе еді мүндай күй мүлде ойыңа,</w:t>
        <w:br/>
        <w:t>Түстік Қаракемпірдің ыңғайына.</w:t>
        <w:br/>
        <w:t>Сақпан атып немесс сылдырмақпен,</w:t>
        <w:br/>
        <w:t>Егістікті қоримыз күн бойына.</w:t>
        <w:br/>
        <w:t>Ойнау қайда бұл жерде асық атып,</w:t>
        <w:br/>
        <w:t>Осыны ойлап талайдың басы қатып.</w:t>
        <w:br/>
        <w:t>Былай шыға өзара күңкілдейміз:</w:t>
        <w:br/>
        <w:t>“Текке өтіп барады-ау есіл уақыт!”</w:t>
        <w:br/>
        <w:t>Қаракемпір жүргенде тәртіп - тек “бес”,</w:t>
        <w:br/>
        <w:t>Жанжалға әуес жазғандар артық кетпес.</w:t>
        <w:br/>
        <w:t>Жазалаудан дәм тартып қалған Шымыр,</w:t>
        <w:br/>
        <w:t>Қыжырғанмен, ауылға тартып кетпес.</w:t>
        <w:br/>
        <w:t>Бәріміз де әр үйдің еркесі едік,</w:t>
        <w:br/>
        <w:t>Енді жаңа жағдайға көр төселіп.</w:t>
        <w:br/>
        <w:t>Ұры таңнан тұрамыз көзді уқалап,</w:t>
        <w:br/>
        <w:t>Қостың шамы қалады ерте сөніп.</w:t>
        <w:br/>
        <w:t>“Абайлаңдар, тарыны таптамаңдар!”</w:t>
        <w:br/>
        <w:t>“Торғай қаптап кетпесін, сақ, қараңдар!”</w:t>
        <w:br/>
        <w:t>Өлтірмендер құстарды, үркітпеңдер,</w:t>
        <w:br/>
        <w:t>Көлеңкеде көсіліп жатпа, бар, бар!</w:t>
        <w:br/>
        <w:t>Бұл жарлықтар құйылар құлаққа сан,</w:t>
        <w:br/>
        <w:t>Дейміз сосын:</w:t>
        <w:br/>
        <w:t>- Мынау үн тынар қашан?</w:t>
        <w:br/>
        <w:t>(Қарсыласар қайран жоқ)</w:t>
        <w:br/>
        <w:t>Қаракемпір,</w:t>
      </w:r>
    </w:p>
    <w:p>
      <w:r>
        <w:t>Қарамас ек орнында құлап қалсаң.</w:t>
        <w:br/>
        <w:t>Оты жақсы бұл жердің тойынарға,</w:t>
        <w:br/>
        <w:t>Көз салып та қоямыз сойын малға.</w:t>
        <w:br/>
        <w:t>Қаракемпір сиырын қоса әкелген,</w:t>
        <w:br/>
        <w:t>Жинап алмақ құрт-майын ойы бар ма?</w:t>
        <w:br/>
        <w:t>-. Көрінгенде көлбеңдеп дала қосы,</w:t>
        <w:br/>
        <w:t>Көтеріліп көңілің қалады, осы,</w:t>
        <w:br/>
        <w:t>Біз келпі деп, бірақ та міз бақпайды,</w:t>
        <w:br/>
        <w:t>Тұрған бойы мелшиіп қара мосы.</w:t>
        <w:br/>
        <w:t>94</w:t>
        <w:br/>
        <w:t>Ақ шәлісін Арудың ала қашып,</w:t>
        <w:br/>
        <w:t>Жолдар, жолдар жондарды барады асып...</w:t>
        <w:br/>
        <w:t>Қайсыбірің айтайын, ағайын-ай,</w:t>
        <w:br/>
        <w:t>Арман болса кеудеңде далаға асық.</w:t>
        <w:br/>
        <w:t>ж ж ж</w:t>
        <w:br/>
        <w:t>Қарлығаштай қанатын қағат та үміт,</w:t>
        <w:br/>
        <w:t>Бір орында түра алмай тағат қылып.</w:t>
        <w:br/>
        <w:t>“Жасампаздық, жалғасы қайдасың деп,</w:t>
        <w:br/>
        <w:t>Таңнан тұрып аттанам тағы, ат мініп.</w:t>
        <w:br/>
        <w:t>Бойы бұлғаң, бос белбеу бала емеспін,</w:t>
        <w:br/>
        <w:t>Даңғаза омір, думанды далада өстім,</w:t>
        <w:br/>
        <w:t>Аттан құлап жатсам да айдалада,</w:t>
        <w:br/>
        <w:t>Қарамасын мүсіркеп маған ешкім!</w:t>
        <w:br/>
        <w:t>Құлап жатсам нссі мұң, қайта тұрам,</w:t>
        <w:br/>
        <w:t>Топырағында туған жер май татыған.</w:t>
        <w:br/>
        <w:t>Түлеген тың, жайқалған жасыл қала -</w:t>
        <w:br/>
        <w:t>Жастығымды жыр етіп айтатын ән.</w:t>
        <w:br/>
        <w:t>Әсте сараң емеспін сыр ашуға,</w:t>
        <w:br/>
        <w:t>Ұлы істермен Арманым ұласуда.</w:t>
        <w:br/>
        <w:t>Тастап едім тындырып бір міндетті,</w:t>
        <w:br/>
        <w:t>Міне, тағы кезіктім бір асуға.</w:t>
        <w:br/>
        <w:t>Өздігінен басын ол имес келіп,</w:t>
        <w:br/>
        <w:t>Жазылар бұл жолы да қилы естелік.</w:t>
        <w:br/>
        <w:t>Осындай күштілігің болмаса егер,</w:t>
        <w:br/>
        <w:t>Ей, өмір, сені өлердей сүймес те едік!</w:t>
        <w:br/>
        <w:t>ЖАЙЛАУДА</w:t>
        <w:br/>
        <w:t>Асуын әрең алған ары қап бет,</w:t>
        <w:br/>
        <w:t>Қарағайлар қарсы алды жамырап кеп.</w:t>
        <w:br/>
        <w:t>Кідірмей ақбоз үйге кіріп бардым,</w:t>
        <w:br/>
        <w:t>Құт-береке дарыған шаңырақ деп.</w:t>
        <w:br/>
        <w:t>Осынау жайлау төсі толы малдың,</w:t>
        <w:br/>
        <w:t>Сөз етіп отыр екен қоңын әркім.</w:t>
      </w:r>
    </w:p>
    <w:p>
      <w:r>
        <w:t>106</w:t>
        <w:br/>
        <w:t>Еске алып елдің талай боздақ, ерін,</w:t>
        <w:br/>
        <w:t>Толғанып жүрген кезім аз ба менің?</w:t>
        <w:br/>
        <w:t>Кейінде қанды көйлек достар жайлы,</w:t>
        <w:br/>
        <w:t>Сыр шертіп баспасөзге жазған едім.</w:t>
        <w:br/>
        <w:t>“Білдік, деп ағамыздың жүмбақ халін,</w:t>
        <w:br/>
        <w:t>Ізінше жетті, міне, тіл-хаттарың,</w:t>
        <w:br/>
        <w:t>Ел даңқын,</w:t>
        <w:br/>
        <w:t>Ердің даңқын мирас еткен,</w:t>
        <w:br/>
        <w:t>Сендердей қыз мақтаным, үл мақтаным!</w:t>
        <w:br/>
        <w:t>Шежіре - Бердібектей ер дерегі,</w:t>
        <w:br/>
        <w:t>Осы ғой сендерге де ең керегі.</w:t>
        <w:br/>
        <w:t>Көшіртіп суретін Дс қоса салдым,</w:t>
        <w:br/>
        <w:t>Кезінде ескерткішке берген еді...”</w:t>
        <w:br/>
        <w:t>Деп ойлаушы ем:</w:t>
        <w:br/>
        <w:t>“Ағатай, кімсіз, күткен?”</w:t>
        <w:br/>
        <w:t>Атқарыпты ол міндетін мінсіз, тіптен.</w:t>
        <w:br/>
        <w:t>(Осы жерде, оқырман, есіл Ерді</w:t>
        <w:br/>
        <w:t>Еске алайық бір минут үнсіздікпен!)</w:t>
        <w:br/>
        <w:t>Қуаныш-ау, көзіме жас келгені,</w:t>
        <w:br/>
        <w:t>Өзі білсін ойласа басқа ел нені.</w:t>
        <w:br/>
        <w:t>Мен қорымға жүгірдім,</w:t>
        <w:br/>
        <w:t>Қаракемпір</w:t>
        <w:br/>
        <w:t>Көрсе екен деп баласын әскердегі.</w:t>
        <w:br/>
        <w:t>Дейтіндей ол суретке төніп келіп:</w:t>
        <w:br/>
        <w:t>“Тәлкегіне тағдырдың көніп пе едік!..”</w:t>
        <w:br/>
        <w:t>-. Қопалыны” қоршаған қорғасын бұлт,</w:t>
        <w:br/>
        <w:t>Ақ нөсерін жіберді төгіп-төгіп.</w:t>
        <w:br/>
        <w:t>Эпилог орнына</w:t>
        <w:br/>
        <w:t>Өмірде қалдырған із, өрнегін деп,</w:t>
        <w:br/>
        <w:t>Сондықтан да,</w:t>
        <w:br/>
        <w:t>Суретің төрге ілінбек.</w:t>
        <w:br/>
        <w:t>Қайран Ана,</w:t>
        <w:br/>
        <w:t>Өзіңді көргендіктен,</w:t>
        <w:br/>
        <w:t>Айта алмаймын соғысты көрмедім деп.</w:t>
        <w:br/>
        <w:t>104</w:t>
        <w:br/>
        <w:t>Бердібек аға сержант, белгі берді: )</w:t>
      </w:r>
    </w:p>
    <w:p>
      <w:r>
        <w:t>-- Бұл да бір сынар шағы елдің ерді.</w:t>
        <w:br/>
        <w:t>-- Жауап бар, зауал бар ғой жауыздыққа,</w:t>
        <w:br/>
        <w:t>-- Соңымнан, кәне, достар, ергін енді!</w:t>
        <w:br/>
        <w:t>Лап койдық тұтқиылдан атой салып,</w:t>
        <w:br/>
        <w:t>Қалыпты мұнымыздан жау тайсалып.</w:t>
        <w:br/>
        <w:t>Қамына қорғаныстың кірісті олар,</w:t>
        <w:br/>
        <w:t>Әдепкі әрекетін тастай салып.</w:t>
        <w:br/>
        <w:t>Қарсы жақ мол қолына сенгенімен,</w:t>
        <w:br/>
        <w:t>Тапттады табандылық, смге білем.</w:t>
        <w:br/>
        <w:t>Тұрғындар үлгерді тез бой тасалап,</w:t>
        <w:br/>
        <w:t>Құтылып құзғындардың игеңгелінен.</w:t>
        <w:br/>
        <w:t>Ар-намыс, кеудемізді ксрнеген кек,</w:t>
        <w:br/>
        <w:t>Бастады ерлік іске ең керемет.</w:t>
        <w:br/>
        <w:t>Күн батты күңгірт тартып ұясына,</w:t>
        <w:br/>
        <w:t>Тұтасты көк түтінге жер менен көк.</w:t>
        <w:br/>
        <w:t>Дар стіп, далада қап дұшпан туы,</w:t>
        <w:br/>
        <w:t>Жендеттер шетінен жер құшқан күні.</w:t>
        <w:br/>
        <w:t>Төрт бірдей қаруласым қаза тапты,</w:t>
        <w:br/>
        <w:t>Жайратып және тағы үш танкіні.</w:t>
        <w:br/>
        <w:t>Жатыр ем өзім қатты жараланып,</w:t>
        <w:br/>
        <w:t>Қарымнан қар үстіне қан әлі ағып.</w:t>
        <w:br/>
        <w:t>Тоғайға партизандар алып шықты,</w:t>
        <w:br/>
        <w:t>Ілезде өнбойымды орап алып.</w:t>
        <w:br/>
        <w:t>Азабым - бірде күңгірт, бірде - өңімде,</w:t>
        <w:br/>
        <w:t>Әйтеуір оңалыппын күннен-күпге.</w:t>
        <w:br/>
        <w:t>Соңымнан “хабарсыз” деп хат барыпты,</w:t>
        <w:br/>
        <w:t>Карпатта партизан боп жүргенімде.</w:t>
        <w:br/>
        <w:t>Жеңіске жеттік!</w:t>
        <w:br/>
        <w:t>Өтті талай жылдар,</w:t>
        <w:br/>
        <w:t>Амал нс, қайтпады көп ағайындар.</w:t>
        <w:br/>
        <w:t>Солардың сомдап құйған көрем кейпін,</w:t>
        <w:br/>
        <w:t>Әр таңым ала келген арай-нұрдан,</w:t>
        <w:br/>
        <w:t>103</w:t>
        <w:br/>
        <w:t>Шәулі шалар құздардың қарлы басын,</w:t>
        <w:br/>
        <w:t>Жүз жасаған қарттарым арлы да асыл.</w:t>
        <w:br/>
        <w:t>Жасампаздық, жасасын! Жарлық осы үн,</w:t>
        <w:br/>
        <w:t>Қанатыңды қақ тынбай қарлығашым.</w:t>
        <w:br/>
        <w:t>Жетісудың желігі-ай, жап-жасылы-ай!</w:t>
        <w:br/>
        <w:t>Көкжиекпен көл жатыр жалғасып-ай.</w:t>
        <w:br/>
        <w:t>Ат жалынан ұстаған жап-жас үл-ай,</w:t>
        <w:br/>
        <w:t>Қайтіп сенің жұлдызың жанбасын-ай!</w:t>
        <w:br/>
        <w:t>Ж ж ж</w:t>
        <w:br/>
        <w:t>Жарауға бауыр жаздырып,</w:t>
        <w:br/>
        <w:t>Жүргенде саған кездестім.</w:t>
        <w:br/>
        <w:t>Жігіттік желік, наз, күдік -</w:t>
        <w:br/>
        <w:t>Сиқырлы күштер (сезбес кім?)</w:t>
      </w:r>
    </w:p>
    <w:p>
      <w:r>
        <w:t>“Көрсетем енді көп қүрмет,</w:t>
        <w:br/>
        <w:t>Қалауын көңіл тапты шын”.</w:t>
        <w:br/>
        <w:t>Детенше болмай, “Тек түр!” деп,</w:t>
        <w:br/>
        <w:t>Ұштың да кеттің ақ құсым.</w:t>
        <w:br/>
        <w:t>“Тағайын кімге мін айып,</w:t>
        <w:br/>
        <w:t>Мандайдың мынау бағы аз да...</w:t>
        <w:br/>
        <w:t>Тұрғанда өстіп мұңайып,</w:t>
        <w:br/>
        <w:t>Жыр болып түстің қағазға.</w:t>
        <w:br/>
        <w:t>”</w:t>
        <w:br/>
        <w:t>Білмеймін, қанша жол жүрдің,</w:t>
        <w:br/>
        <w:t>Арманды жылдар алға асты.</w:t>
        <w:br/>
        <w:t>Бір шумақ қана сол жырдын,</w:t>
        <w:br/>
        <w:t>Соңы да талай жалғасты.</w:t>
        <w:br/>
        <w:t>Билеген бойды бағзы елес,</w:t>
        <w:br/>
        <w:t>Ие боп үлкен маңызға.</w:t>
        <w:br/>
        <w:t>Айналып кетсең аз да емес,</w:t>
        <w:br/>
        <w:t>Ауызда қалар аңызға.</w:t>
        <w:br/>
        <w:t>Жүрсең де көзден жырақ тым,</w:t>
        <w:br/>
        <w:t>Көңілдің жайла төрін сен.</w:t>
        <w:br/>
        <w:t>Қашықтық -- жолы мұраттың,</w:t>
        <w:br/>
        <w:t>Ғашықтық тегі өміршең.</w:t>
        <w:br/>
        <w:t>108</w:t>
        <w:br/>
        <w:t>ТОЛҚЫНДАР</w:t>
        <w:br/>
        <w:t>Толқындар, уа, толқындар -- ақ бас шыңдар,</w:t>
        <w:br/>
        <w:t>Аптығып әлденені ап қаштыңдар?</w:t>
        <w:br/>
        <w:t>Әйтеуір, маған да тән мол шабытпен,</w:t>
        <w:br/>
        <w:t>Сезімнің сыр пернесін нақ, бастыңдар.</w:t>
        <w:br/>
        <w:t>Құса боп қосыла алмай қосағына,</w:t>
        <w:br/>
        <w:t>Ертеде құлапты Ару осы ағынға.</w:t>
        <w:br/>
        <w:t>Сондай бір өткен-кеткен еске түсіп,</w:t>
        <w:br/>
        <w:t>Көңілің шаққа толқып, босады ма?</w:t>
        <w:br/>
        <w:t>Немесе кеуделері кектенгенде,</w:t>
        <w:br/>
        <w:t>Жауына бабам өстіп беттеген бе?</w:t>
        <w:br/>
        <w:t>Әлде, өзің ерлігіңді көрсеттің бе?</w:t>
        <w:br/>
        <w:t>“Толқындар жүреді, деп, тереңде!”</w:t>
        <w:br/>
        <w:t>жо ж ж</w:t>
        <w:br/>
        <w:t>Жақсылыққа жасайтын өз ырымын,</w:t>
        <w:br/>
        <w:t>Туған жердің ту көтерген ұлымын.</w:t>
        <w:br/>
        <w:t>“Жастайынан осірді екем мәпелеп,</w:t>
        <w:br/>
        <w:t>Мен мінетіп кер биенің құлынын.</w:t>
        <w:br/>
        <w:t>Бау-бақшалы маңға бөлсті бауырын,</w:t>
        <w:br/>
        <w:t>Атырауды мекен еткен ауылым,</w:t>
        <w:br/>
        <w:t>Балқашымның ен байлығын ақтарған,</w:t>
        <w:br/>
        <w:t>Балықшыға бұйым емес дауылың.</w:t>
      </w:r>
    </w:p>
    <w:p>
      <w:r>
        <w:t>Тау төнсе де тайсаламын несін мен,</w:t>
        <w:br/>
        <w:t>Елім мені еркелетіп өсірген.</w:t>
        <w:br/>
        <w:t>Бұлқынады бойымдағы бұла күш,</w:t>
        <w:br/>
        <w:t>Түсімде де селт етпедім еш үннен.</w:t>
        <w:br/>
        <w:t>Күндерімнің толғандырып ертеңі,</w:t>
        <w:br/>
        <w:t>Жас жүрегім жаңалыққа елтеді.</w:t>
        <w:br/>
        <w:t>Алалардың ақ тілеуі қабыл боп,</w:t>
        <w:br/>
        <w:t>“Қыыдыр қонған” жан шығармын мен тегі.</w:t>
        <w:br/>
        <w:t>Жат қылық қой ер жігіттің ермегі,</w:t>
        <w:br/>
        <w:t>Астымда атым асуларда терледі.</w:t>
        <w:br/>
        <w:t>109</w:t>
        <w:br/>
        <w:t>Өмірді мынау түсіндім,</w:t>
        <w:br/>
        <w:t>Өрге сан шапқан бәйге деп.</w:t>
        <w:br/>
        <w:t>Бекінген кетпей бет текке,</w:t>
        <w:br/>
        <w:t>Ақыры күткен келді күн.</w:t>
        <w:br/>
        <w:t>Орталықтағы мектепке,</w:t>
        <w:br/>
        <w:t>Ат мініп шықтым мен бүгін.</w:t>
        <w:br/>
        <w:t>Десе де әкем: “Ой, шырақ,</w:t>
        <w:br/>
        <w:t>Бүғанаң қаттай... кім білген?!”</w:t>
        <w:br/>
        <w:t>Құлағын тұрған қайшылап,</w:t>
        <w:br/>
        <w:t>Кер атқа қарғып міндім мен.</w:t>
        <w:br/>
        <w:t>Астымда жүйрік ат барда,</w:t>
        <w:br/>
        <w:t>Көңілдің тұрды хошы кеп.</w:t>
        <w:br/>
        <w:t>Асықтым іңкәр тпақтарға,</w:t>
        <w:br/>
        <w:t>Азамат болған осы деп.</w:t>
        <w:br/>
        <w:t>Алдымнан жәйлі жел де есті,</w:t>
        <w:br/>
        <w:t>Тізгінге ерік берген ем.</w:t>
        <w:br/>
        <w:t>Жалт етіп кенет кербесті,</w:t>
        <w:br/>
        <w:t>“Жалп етіп түстім жете мен.</w:t>
        <w:br/>
        <w:t>2</w:t>
        <w:br/>
        <w:t>Мұүңаймап ем мұндайды көріп бұрын,</w:t>
        <w:br/>
        <w:t>(Балалықтың базары бір басқа да).</w:t>
        <w:br/>
        <w:t>Амалым не, намыстан өліп тұрмын,</w:t>
        <w:br/>
        <w:t>Көз жасыммен қараймын нұрлы аспанға.</w:t>
        <w:br/>
        <w:t>Байқамаппын қалғанын қасыма кеп,</w:t>
        <w:br/>
        <w:t>Әзиз әкем: “Шыңдайды әр сын ерді,</w:t>
        <w:br/>
        <w:t>Шырағым, жалының бар, жасыма!” деп,</w:t>
        <w:br/>
        <w:t>Қолыма алғаш рет қамшы берді.</w:t>
        <w:br/>
        <w:t>Сол кезде ашуланбай, арай атқан,</w:t>
        <w:br/>
        <w:t>Жан әке, кеудеңдегі сырды ұғынам.</w:t>
        <w:br/>
        <w:t>Әлі де құлап келем талай аттан,</w:t>
        <w:br/>
        <w:t>Бірақ та" жібергем жоқ шылбырынан.</w:t>
        <w:br/>
        <w:t>116</w:t>
      </w:r>
    </w:p>
    <w:p>
      <w:r>
        <w:t>Оқу десең Шекмурат,</w:t>
        <w:br/>
        <w:t>Басқа жаққа бет бұрат.</w:t>
        <w:br/>
        <w:t>Больницадан шықсаң Да,</w:t>
        <w:br/>
        <w:t>Базарлық бер деп түрад.</w:t>
        <w:br/>
        <w:t>ТАЛДЫҚОРҒАН. І. ЖАНСҮТІРОВ КӨШЕСІ</w:t>
        <w:br/>
        <w:t>Ат басын мұнда бұрған барша адамның,</w:t>
        <w:br/>
        <w:t>Тез басып деміккенін, шаршағанын.</w:t>
        <w:br/>
        <w:t>Алдыңнан шыққан ақ жол - даңғыл болып,</w:t>
        <w:br/>
        <w:t>Ақынның өзі алдымен қарсы алады.</w:t>
        <w:br/>
        <w:t>Қаланың араласаң бүл көшесін,</w:t>
        <w:br/>
        <w:t>Жамылып жасыл желек, түл кешесің.</w:t>
        <w:br/>
        <w:t>Бойыңда тарыдайын талап болса,</w:t>
        <w:br/>
        <w:t>Қиялың қанаттанып күнде өсесің.</w:t>
        <w:br/>
        <w:t>Өнерпаз болсаң, деме “босқа шықтым”,</w:t>
        <w:br/>
        <w:t>Жатады бір-бірімен достасып кім.</w:t>
        <w:br/>
        <w:t>Сен мұнда айналарсың ақынға да,</w:t>
        <w:br/>
        <w:t>Әуезді сазына оріп қос ғашықтың.</w:t>
        <w:br/>
        <w:t>Шығарып асқақ шыңға арман, ісін,</w:t>
        <w:br/>
        <w:t>Халқыңның көтерген соң ар-намысын.</w:t>
        <w:br/>
        <w:t>Көрікті Ілиястың көшесіндей,</w:t>
        <w:br/>
        <w:t>Мәңгі өшпей ақын аты қалмағы шын.</w:t>
        <w:br/>
        <w:t>ТӨЛЕУХАН АЯЗБАЕВҚА</w:t>
        <w:br/>
        <w:t>Журналист боп туған соң ол басында,</w:t>
        <w:br/>
        <w:t>Жиналумен күні өтті жолға асыға.</w:t>
        <w:br/>
        <w:t>Тегеурінді мінезін деп қаласын,</w:t>
        <w:br/>
        <w:t>Текеліден шығатын қорғасын ба.</w:t>
        <w:br/>
        <w:t>Алмастайын өткір сөз - алдаспаны,</w:t>
        <w:br/>
        <w:t>Мақалаға әзілі жалғас қонды.</w:t>
        <w:br/>
        <w:t>Безгенімен Қатира -- Матирадан,</w:t>
        <w:br/>
        <w:t>Сатираға көз сүзіп, жолдас болды.</w:t>
        <w:br/>
        <w:t>124</w:t>
        <w:br/>
        <w:t>Байқасам сәтті басқан ізімді кей,</w:t>
        <w:br/>
        <w:t>Жас жанар алаулайды ққызыл гүлдей.</w:t>
        <w:br/>
        <w:t>Әр күнім өтсе деймін әсерлі боп,</w:t>
        <w:br/>
        <w:t>“Жатық тіл, жалғасы бар үзіндідей.</w:t>
        <w:br/>
        <w:t>АҚСАҚ ҚҰЛАН МОНОЛОГЫ</w:t>
        <w:br/>
        <w:t>Тынысымның сезуші ем нарқын мәнді,</w:t>
        <w:br/>
        <w:t>Қалжырадым, бастапқы қарқын қалды.</w:t>
        <w:br/>
        <w:t>Япырым-ау, ке болмақшы ендігі күн,</w:t>
        <w:br/>
        <w:t>Алдағы сәт бұлыңғыр, артым қанды.</w:t>
        <w:br/>
        <w:t>Сахараңда сабылтып сайрандаған,</w:t>
        <w:br/>
        <w:t>Құшағың неткен ыстық қайран далам!</w:t>
      </w:r>
    </w:p>
    <w:p>
      <w:r>
        <w:t>Қарауылға іліктім қапияда,</w:t>
        <w:br/>
        <w:t>Бір қатыгез кездесті қайдан маған?!</w:t>
        <w:br/>
        <w:t>Артқы аяқтың сезбенпін “дір” еткенін,</w:t>
        <w:br/>
        <w:t>Тұмшаланып қалды ғой түнекке күн.</w:t>
        <w:br/>
        <w:t>Өзегімді ортстен шіркін өмір,</w:t>
        <w:br/>
        <w:t>Танымастай өзгердің, бұ неткенің?!</w:t>
        <w:br/>
        <w:t>Жоқ! Тірліктен күндерді текке үзбеймін,</w:t>
        <w:br/>
        <w:t>Әлі де бейбіт күнтс бет түзеймін.</w:t>
        <w:br/>
        <w:t>Жаратылған сдім ғой жарысуға,</w:t>
        <w:br/>
        <w:t>Жеткізбеймін дедім мен, жеткізбеймін...</w:t>
        <w:br/>
        <w:t>Домбырадан төгіліп күй кеткенде,</w:t>
        <w:br/>
        <w:t>Тал бойын отырар ма билеп пенде.</w:t>
        <w:br/>
        <w:t>Шаққа сынып кетердей сырлы шанақ,</w:t>
        <w:br/>
        <w:t>Сал жігіт сүмбілесін үйреткен бе?</w:t>
        <w:br/>
        <w:t>Әйтсуір өткенді еске бір ап ғасыр,</w:t>
        <w:br/>
        <w:t>Айтады ақтарылып құлаққа сыр.</w:t>
        <w:br/>
        <w:t>“Қайран іпешем” деп қана сгіледі,</w:t>
        <w:br/>
        <w:t>Балаң жүрек көңілі мұрат -- хасыл.</w:t>
        <w:br/>
        <w:t>Тартты дос, домбыраңды, бас пернесін,</w:t>
        <w:br/>
        <w:t>Моұрасын бабалардың қастерле шын.</w:t>
        <w:br/>
        <w:t>111</w:t>
        <w:br/>
        <w:t>Керегіңе жарамасам кезінде,</w:t>
        <w:br/>
        <w:t>Тереңіне таста туған жер мені!</w:t>
        <w:br/>
        <w:t>ж ж ж</w:t>
        <w:br/>
        <w:t>Ойлап тұрсаң, осы ортада - сан аңыз,</w:t>
        <w:br/>
        <w:t>Өмір деген - шапағатты шар айна.</w:t>
        <w:br/>
        <w:t>Көп білсеңіз жұлдыздарды санаңыз,</w:t>
        <w:br/>
        <w:t>Есебіне жетіп көрші қалайда.</w:t>
        <w:br/>
        <w:t>Өтгі-кетті десск-тағы қай тұста,</w:t>
        <w:br/>
        <w:t>Өз салмағын арқалаған со күндер.</w:t>
        <w:br/>
        <w:t>Қаусаған ба -- қара шалмен айтыс та,</w:t>
        <w:br/>
        <w:t>Боркемік пе - сексеуілдің шоғын көр.</w:t>
        <w:br/>
        <w:t>Кейінгіге қала берсін сый, белгі,</w:t>
        <w:br/>
        <w:t>Ойхой, дүние-ай, маған сенен жақын жоқ.</w:t>
        <w:br/>
        <w:t>Талай рет құлап жатып түйгенді,</w:t>
        <w:br/>
        <w:t>Басқаға айтсаң көрінеді-ау ақыл боп.</w:t>
        <w:br/>
        <w:t>“Бірі ғой көп жұлдыздың шырақ атар”,</w:t>
        <w:br/>
        <w:t>Деп маған сенім артар сірә да оған.</w:t>
        <w:br/>
        <w:t>Көріну сол биіктен бақыттылық,</w:t>
        <w:br/>
        <w:t>Ал оған жете алмауым күнәға тән.</w:t>
        <w:br/>
        <w:t>Жел берсең жүрегіңе маздағың кеп,</w:t>
      </w:r>
    </w:p>
    <w:p>
      <w:r>
        <w:t>Алдында атқаратын аз ба міндет.</w:t>
        <w:br/>
        <w:t>Өкпелеп те жүр ме екен өңшең достар,</w:t>
        <w:br/>
        <w:t>“Мандымай жатыр әлі жазғаның” деп.</w:t>
        <w:br/>
        <w:t>Керексе, кешіп кетер отты мына,</w:t>
        <w:br/>
        <w:t>Жалын атқан жүректе жоқ тыным, ә?</w:t>
        <w:br/>
        <w:t>2. Кейінірек қайрандар жиырма бестің,</w:t>
        <w:br/>
        <w:t>Қиын екен шығу да шоқтығына!</w:t>
        <w:br/>
        <w:t>ж ожож</w:t>
        <w:br/>
        <w:t>Бапкерлердің аузында сөз болатын,</w:t>
        <w:br/>
        <w:t>Астымдағы бәйтеден озған атым.</w:t>
        <w:br/>
        <w:t>Байытты-ау бал күлкілі базарымен,</w:t>
        <w:br/>
        <w:t>Бақ ішінде билеген бозбала күн.</w:t>
        <w:br/>
        <w:t>110</w:t>
        <w:br/>
        <w:t>Келіндер болсын келісті,</w:t>
        <w:br/>
        <w:t>Есімін айтсақ -- Шәксндей.</w:t>
        <w:br/>
        <w:t>“Жандары көңіл кенішті,</w:t>
        <w:br/>
        <w:t>Қояр ма бақыт әкелмей.</w:t>
        <w:br/>
        <w:t>Акталып арман алда сан,</w:t>
        <w:br/>
        <w:t>Ай-күнің тусын күлімдеп,</w:t>
        <w:br/>
        <w:t>Жүрейін саған әрқашан,</w:t>
        <w:br/>
        <w:t>“Жарайсың, қасқыр інім” деп.</w:t>
        <w:br/>
        <w:t>АМАНГЕЛДІ СӘКЕНҰЛЫНА</w:t>
        <w:br/>
        <w:t>Бастаған соң оң жолға ортотделді,</w:t>
        <w:br/>
        <w:t>Сенім артып ел-жұрты, қорған көрді.</w:t>
        <w:br/>
        <w:t>Атан жүгін нық ұстау қолдан келді.</w:t>
        <w:br/>
        <w:t>Меленіп қалған соң батыр атын,</w:t>
        <w:br/>
        <w:t>Кезі жоқ бір жай тауып отыратын.</w:t>
        <w:br/>
        <w:t>Жанарында - жайдары ағалық бар,</w:t>
        <w:br/>
        <w:t>Жүрегінде - жастықтың оты басым.</w:t>
        <w:br/>
        <w:t>Сонда қалған қарасаң ізге бүгін -</w:t>
        <w:br/>
        <w:t>Тірлігіннің тынымсыз -- тізбегі нұр.</w:t>
        <w:br/>
        <w:t>Құтты болсын, Әбеке, туған күнің,</w:t>
        <w:br/>
        <w:t>Аман болсын жан-жарың, қыз бен үлың.</w:t>
        <w:br/>
        <w:t>Абзи ҚЫДЫРОВ</w:t>
        <w:br/>
        <w:t>ПТЕКМУРАТ</w:t>
        <w:br/>
        <w:t>(Аударма)</w:t>
        <w:br/>
        <w:t>Менің досым Шекмурат,</w:t>
        <w:br/>
        <w:t>Арақты көп кеп қылат.</w:t>
        <w:br/>
        <w:t>Байпақ сатып алсаң да,</w:t>
        <w:br/>
        <w:t>Жумаймысың деп тұрат.</w:t>
        <w:br/>
        <w:t>Жай күндері Шекмурат,</w:t>
        <w:br/>
        <w:t>Келін жақтан еп қылат,</w:t>
        <w:br/>
        <w:t>Шылым сатып алмайды,</w:t>
        <w:br/>
        <w:t>Шіектіріп қой деп тұрат.</w:t>
        <w:br/>
        <w:t>123</w:t>
      </w:r>
    </w:p>
    <w:p>
      <w:r>
        <w:t>ТОЙҒА ШАШУ</w:t>
        <w:br/>
        <w:t>(Баймерден Әділханұлына)</w:t>
        <w:br/>
        <w:t>Ат-тонын аярлықтан ала қаштың,</w:t>
        <w:br/>
        <w:t>Қамын да күйттемедің қара бастың.</w:t>
        <w:br/>
        <w:t>Бойыңа Құдай берген талап-күшпен,</w:t>
        <w:br/>
        <w:t>Дүние дүрмегіне араластың.</w:t>
        <w:br/>
        <w:t>Табаны сен емессің тайғақ үлан,</w:t>
        <w:br/>
        <w:t>Аулақсың пенделіктен пайда куған.</w:t>
        <w:br/>
        <w:t>Күйбеңмен байқамай да қалғандайсынң,</w:t>
        <w:br/>
        <w:t>50-дің кеп жеткенін қай жағыңнан.</w:t>
        <w:br/>
        <w:t>Сенгенің ең бірінші халқың, елің,</w:t>
        <w:br/>
        <w:t>Демедің: “Мен біреуден артық едім”</w:t>
        <w:br/>
        <w:t>Оралды абырой боп, алғыс болып,</w:t>
        <w:br/>
        <w:t>Бастаған парасатқа әр тілегің.</w:t>
        <w:br/>
        <w:t>Қасында Светадай жеңге жүріп,</w:t>
        <w:br/>
        <w:t>Ұзақ жыл сл басқарған еңбегің -- құт.</w:t>
        <w:br/>
        <w:t>Жараған інілікке азаматты,</w:t>
        <w:br/>
        <w:t>Көрмедің ағалықтан кенде қылып.</w:t>
        <w:br/>
        <w:t>Әуелден ізгілікке құштар жаның,</w:t>
        <w:br/>
        <w:t>Үш ұлың - өркен жайған. үш тармағың.</w:t>
        <w:br/>
        <w:t>Мейір мен шапағатқа мәрттік жасап,</w:t>
        <w:br/>
        <w:t>Ұлағат жолы болды ұстанғаның.</w:t>
        <w:br/>
        <w:t>Ауылы 50-дің де жасыл, әне,</w:t>
        <w:br/>
        <w:t>Нұрынан гүл қауызы ашылады.</w:t>
        <w:br/>
        <w:t>Нық ұстап тізгініңді қолға, Бәке,</w:t>
        <w:br/>
        <w:t>Өрмелей берсін өрге тасың әлі.</w:t>
        <w:br/>
        <w:t>ЖАМАУ БҰХАРБАЙҰЛЫНА</w:t>
        <w:br/>
        <w:t>Жаз дидары жанынан жарасым ап,</w:t>
        <w:br/>
        <w:t>Дала менен қаланың арасы ұнап.</w:t>
        <w:br/>
        <w:t>Жәкең жетті дегенше автобустан</w:t>
        <w:br/>
        <w:t>Атып-атып шықты де жаңа шумақ.</w:t>
        <w:br/>
        <w:t>120</w:t>
        <w:br/>
        <w:t>Шіркін-ай, “Ақсақ күлан” сүрінерде,</w:t>
        <w:br/>
        <w:t>Сезіп пе жүрегінің әсте өлмесін?!</w:t>
        <w:br/>
        <w:t>ж жо ж</w:t>
        <w:br/>
        <w:t>Денсаулығың, тынысты тіршілігің,</w:t>
        <w:br/>
        <w:t>Бейбіт күнің, бақтағы гүл шырының...</w:t>
        <w:br/>
        <w:t>Берекенді қашырмай бекерге осы,</w:t>
        <w:br/>
        <w:t>Әлгілердің, ағайын, білші құнын.</w:t>
        <w:br/>
        <w:t>Мерездігің, бүкіл ой, бүкпе сырын,</w:t>
        <w:br/>
        <w:t>Іштарлығың, ілгегі “мықты” есігін...</w:t>
      </w:r>
    </w:p>
    <w:p>
      <w:r>
        <w:t>Берекеңді қашырмай бекерге осы,</w:t>
        <w:br/>
        <w:t>Әлгілердің, ағайын, үқ кесірін.</w:t>
        <w:br/>
        <w:t>Алаламай, бәріңді аңсап келем,</w:t>
        <w:br/>
        <w:t>Жадыратар жанынды ән сап берем.</w:t>
        <w:br/>
        <w:t>Қабағынды аш, ағайын, атақ-даңқың,</w:t>
        <w:br/>
        <w:t>Әсте мәндес емес қой мәнсанппепен.</w:t>
        <w:br/>
        <w:t>Жақсы әдетті жалықпай жырлап кслем,</w:t>
        <w:br/>
        <w:t>Сонысымен мына өмір қымбат дер см,</w:t>
        <w:br/>
        <w:t>Қабағыңды ашп, ағайын, атар таңың,</w:t>
        <w:br/>
        <w:t>Бірге кетпес жоғалған бір лақпенен.</w:t>
        <w:br/>
        <w:t>ж жж</w:t>
        <w:br/>
        <w:t>Жайшылықта жарқын жүз “жан дос” сдің,</w:t>
        <w:br/>
        <w:t>Қысылғанда тимеді-ау жанға себің.</w:t>
        <w:br/>
        <w:t>Түксиген түрің мені түңілдірді,</w:t>
        <w:br/>
        <w:t>Көрмесем, сырт сөзге әсте нанбас едім.</w:t>
        <w:br/>
        <w:t>Көшенің кездесіп ек гүл-бағында,</w:t>
        <w:br/>
        <w:t>Сәлеміңді бермедің, бұлдадың ба?</w:t>
        <w:br/>
        <w:t>Кісімшілік көру де қиын екен,</w:t>
        <w:br/>
        <w:t>Кішкентайдан бірге әскен құрбы алдында.</w:t>
        <w:br/>
        <w:t>Жүремісің жолыңды жорып қалай,</w:t>
        <w:br/>
        <w:t>Дәл сондағы көңілімнің торыққаны-ай!</w:t>
        <w:br/>
        <w:t>Байқап тұрсам, пәтір-ау, пасық, ойың -</w:t>
        <w:br/>
        <w:t>Иттер мұжып тастаған омыртқадай.</w:t>
        <w:br/>
        <w:t>2</w:t>
        <w:br/>
        <w:t>Жабырқаған кезім жоқ жалғыздықтан,</w:t>
        <w:br/>
        <w:t>Бірақ... бірақ дұшпансыз емеспін де.</w:t>
        <w:br/>
        <w:t>Дұшпандарым жүр алыс, бар жанымда,</w:t>
        <w:br/>
        <w:t>Адалдық пен Шындықтың аржағында.</w:t>
        <w:br/>
        <w:t>Жат ісінен сүрінген сәтте болды,</w:t>
        <w:br/>
        <w:t>“Жүк қалмайды, дегенмен, нар жолында”.</w:t>
        <w:br/>
        <w:t>Жүр олар Ақтөстерін айтактасып,</w:t>
        <w:br/>
        <w:t>Аз олжа жолдан тапса айтат тасып.</w:t>
        <w:br/>
        <w:t>Жалтақтау жан-жағыңа қандай жаман,</w:t>
        <w:br/>
        <w:t>Жарық күнде аяқты байқап басын.</w:t>
        <w:br/>
        <w:t>Дүшпандар, мен сүрінсем масаттанба,</w:t>
        <w:br/>
        <w:t>Әманда әділ істер басат та алға.</w:t>
        <w:br/>
        <w:t>Көрсетіп дәрменсіздік жүрсіңдер тек,</w:t>
        <w:br/>
        <w:t>Тасадан тығылып кеп тас атқанда!</w:t>
        <w:br/>
        <w:t>ЕСКЕРТКІШ</w:t>
        <w:br/>
        <w:t>Өмірдің солмасын, деп, текке еш гүлі!</w:t>
        <w:br/>
        <w:t>Жасындай жарқ етті де от кескіні.</w:t>
        <w:br/>
        <w:t>Түнекті түріп шықты қайран сабаз,</w:t>
        <w:br/>
        <w:t>Астына мініп алып көкбестіні.</w:t>
      </w:r>
    </w:p>
    <w:p>
      <w:r>
        <w:t>Жаңғырып кетті маңға зор дауысы,</w:t>
        <w:br/>
        <w:t>Көтеріп тұрды еңсесін нар бауыр шың...</w:t>
        <w:br/>
        <w:t>Сол бойы ол құрыш болып қалды, бәлкім,</w:t>
        <w:br/>
        <w:t>Туған жерін тік тұрып қорғау үшін.</w:t>
        <w:br/>
        <w:t>ж жож</w:t>
        <w:br/>
        <w:t>Мен оны көргенім жоқ, атын білем,</w:t>
        <w:br/>
        <w:t>Жан бопты жақсылармен жақын жүрер.</w:t>
        <w:br/>
        <w:t>Жауымен жан аямай шайқасынты,</w:t>
        <w:br/>
        <w:t>Шыққанша кеудесінен ақырғы дем.</w:t>
        <w:br/>
        <w:t>г. Жатса да жер астында алып дене,</w:t>
        <w:br/>
        <w:t>Арманын атқан таңнан анық көрем.</w:t>
        <w:br/>
        <w:t>Керек десе қиналмай-ақ, қиялыммен,</w:t>
        <w:br/>
        <w:t>Айнытпай суретін де салып берем.</w:t>
        <w:br/>
        <w:t>114</w:t>
        <w:br/>
        <w:t>ЖАС ЕДІК ҚОЙ</w:t>
        <w:br/>
        <w:t>(Панфилов педучилишесін 1967 жылы бітірген</w:t>
        <w:br/>
        <w:t>түлектердің 25 жылдық кездесуіне арналды)</w:t>
        <w:br/>
        <w:t>Жас едік қой, жанымыз - жасыл құрақ,</w:t>
        <w:br/>
        <w:t>Алға тартты әлдилеп асыл мұрат.</w:t>
        <w:br/>
        <w:t>“Жиырма бес жыл өткен соң жиналдық біз,</w:t>
        <w:br/>
        <w:t>Ойдағы, қырдағының басын құрап.</w:t>
        <w:br/>
        <w:t>Қайран, біздің қыздар-ай, қалайсыңдар”</w:t>
        <w:br/>
        <w:t>Кездесті ме өмірде талай сындар.</w:t>
        <w:br/>
        <w:t>Елге сыйлы болдыңдар, ошаққа - құт,</w:t>
        <w:br/>
        <w:t>Арайсыңдар бәрің де, жарайсыңдар!</w:t>
        <w:br/>
        <w:t>Бишарван, Сая, Райхан, Қанипаны,</w:t>
        <w:br/>
        <w:t>Гүлбаршын, Сара, Ұлдаш, Дамиханы.</w:t>
        <w:br/>
        <w:t>Баяғы ай нұрлы Ару шағындай-ақ,</w:t>
        <w:br/>
        <w:t>Көргеннен кетеМіз бе тани, кәні?</w:t>
        <w:br/>
        <w:t>Әнсия, Күміс, Сәуле, Аңсабала,</w:t>
        <w:br/>
        <w:t>Сағынып біздерді ойлап ән сала ма?</w:t>
        <w:br/>
        <w:t>Базаргүл, қос Батима, Күнжария,</w:t>
        <w:br/>
        <w:t>Жүр екен соңына еріп қанша бала?</w:t>
        <w:br/>
        <w:t>Бұл өмір думаны мол базардай да,</w:t>
        <w:br/>
        <w:t>Раушан, Нұржан, Роза, Қажар қайда.</w:t>
        <w:br/>
        <w:t>Мариямкүл, Тұрсын, Сақып, Уәш, Күләш,</w:t>
        <w:br/>
        <w:t>Олар да бізді сірә, аз ойлай ма?</w:t>
        <w:br/>
        <w:t>Ұлдардың бірі Сұлтан, бірі Мырза,</w:t>
        <w:br/>
        <w:t>Жағатын: мінезімен күллі қызға.</w:t>
        <w:br/>
        <w:t>Аңқылдап баяғыдай жетер ме екен,</w:t>
        <w:br/>
        <w:t>Жақан мен Сәрсенхандай құрбымыз да.</w:t>
        <w:br/>
        <w:t>Бізде еді қыран жігіт, қиғаш қастар,</w:t>
        <w:br/>
        <w:t>Айылын қиындықтан жимас жастар.</w:t>
        <w:br/>
        <w:t>Амалсыз ажалды еске түсіреді-ау</w:t>
        <w:br/>
        <w:t>Серік пен Алтын сынды қимас достар.</w:t>
      </w:r>
    </w:p>
    <w:p>
      <w:r>
        <w:t>126</w:t>
        <w:br/>
        <w:t>Күлкісінің бір өзі күллі әлем боп,</w:t>
        <w:br/>
        <w:t>Күмбірлетті күмбездей аспаныңды.</w:t>
        <w:br/>
        <w:t>Дархан пейлі достарға алаң-ашық,</w:t>
        <w:br/>
        <w:t>Баламатты жазуға қаламы асық.</w:t>
        <w:br/>
        <w:t>Айқай-шудан ат-тонын ала қазып,</w:t>
        <w:br/>
        <w:t>Жалғандықпен жүргені жағаласып.</w:t>
        <w:br/>
        <w:t>Қармақ салса көз алмай қалытқыдан,</w:t>
        <w:br/>
        <w:t>Тұлғасын да танытты алып туған.</w:t>
        <w:br/>
        <w:t>Қыз-қырқынға қырғидай тиіп жүріп,</w:t>
        <w:br/>
        <w:t>Жарқынай жеңгемізді алып тынған.</w:t>
        <w:br/>
        <w:t>Уа, Жәке, ұл-қызыңмен өрісің кең,</w:t>
        <w:br/>
        <w:t>Өрбитін өнеге де көп ісіңнен.</w:t>
        <w:br/>
        <w:t>Ғұмырлы келешекті кенелте бер.</w:t>
        <w:br/>
        <w:t>Батырдай балпаң басып келісінмен.</w:t>
        <w:br/>
        <w:t>ЖАРАЙСЫҢ, ІНІМ!</w:t>
        <w:br/>
        <w:t>(Пәулет 40-қа толғанда)</w:t>
        <w:br/>
        <w:t>Дәулет деп атын қойған соң,</w:t>
        <w:br/>
        <w:t>Дәуренсіз қалай болсын ол.</w:t>
        <w:br/>
        <w:t>Өр талап әріс жайған соң,</w:t>
        <w:br/>
        <w:t>Жігіттің бағын жол сынар.</w:t>
        <w:br/>
        <w:t>Ойламай соқа бас қамын,</w:t>
        <w:br/>
        <w:t>Елім, деп соғып жүрегі.</w:t>
        <w:br/>
        <w:t>Іргесін жазбай дос қауым,</w:t>
        <w:br/>
        <w:t>Шуағын шнашты жылы өңі.</w:t>
        <w:br/>
        <w:t>Діттеген жерге үлгерді,</w:t>
        <w:br/>
        <w:t>Алдан да күтер үміт көп.</w:t>
        <w:br/>
        <w:t>Аттады тағы бір белді,</w:t>
        <w:br/>
        <w:t>“Сенбісің, кәне, 402!” деп.</w:t>
        <w:br/>
        <w:t>40 не - біздің ауыл ғой,</w:t>
        <w:br/>
        <w:t>Жақсының жаны -- кең өлке.</w:t>
        <w:br/>
        <w:t>Жайқалып өссін бауындай,</w:t>
        <w:br/>
        <w:t>Данияр, Дидар, Назерке.</w:t>
        <w:br/>
        <w:t>122</w:t>
        <w:br/>
        <w:t>Дәулескерлер аулына жақын қонған,</w:t>
        <w:br/>
        <w:t>Дәрменің боп,</w:t>
        <w:br/>
        <w:t>Шығарсың атыңды алдан -</w:t>
        <w:br/>
        <w:t>Ел аузынан естірміз,</w:t>
        <w:br/>
        <w:t>Ең бастысы -</w:t>
        <w:br/>
        <w:t>Домбыра үйренгенің мақұл болған.</w:t>
        <w:br/>
        <w:t>Тең арытып келгендей кең қоймадан,</w:t>
      </w:r>
    </w:p>
    <w:p>
      <w:r>
        <w:t>Бір жаңа күй ойнасаң, мен де ойланам:</w:t>
        <w:br/>
        <w:t>Қазақ деген шетінен күйші халық,</w:t>
        <w:br/>
        <w:t>Қағысына қолыңның ден қой, балам!</w:t>
        <w:br/>
        <w:t>“ЖЕРҰЙЫҚҚА”</w:t>
        <w:br/>
        <w:t>Тұтқа боп бүгін тұрғанда Тұрсын ағамыз,</w:t>
        <w:br/>
        <w:t>Құлашты сермеп кеңінен құлшына аламыз.</w:t>
        <w:br/>
        <w:t>Әлекең, Әбен, Кснжехан, Серікжан, Жамал,</w:t>
        <w:br/>
        <w:t>Жарасым тапқан бөлінбей жүрсін арамыз.</w:t>
        <w:br/>
        <w:t>Дара боп алға шығатын “Жерұйық” дарынмен,</w:t>
        <w:br/>
        <w:t>Әйтілі және әмбеге кермиықтарымен.</w:t>
        <w:br/>
        <w:t>Олар да әркез салмағын ортақ істердің,</w:t>
        <w:br/>
        <w:t>Ерлермен теңдей көтеріп келді иықтарымен.</w:t>
        <w:br/>
        <w:t>Адалдық барда кінәдан арылар жаным,</w:t>
        <w:br/>
        <w:t>Қарлығаш, Сәуле, Дариға, Зылиха жалын,</w:t>
        <w:br/>
        <w:t>Күнсұлу, Бағдат, Жамал, Айман, Барша келін,</w:t>
        <w:br/>
        <w:t>Мінуәр, Кенже... Жырымды бәріңе арнадым.</w:t>
        <w:br/>
        <w:t>Аталмай қалған есімі тағы Да кім бар,</w:t>
        <w:br/>
        <w:t>Мерейтой күнгі тілекті қабыл алыңдар.</w:t>
        <w:br/>
        <w:t>Жүректен шыққан ақ сезім - ақ гүлдер сынды,</w:t>
        <w:br/>
        <w:t>Ойша да болса, омырауға тағып алыңдар.</w:t>
        <w:br/>
        <w:t>ЖЫР-ШАШУ</w:t>
        <w:br/>
        <w:t>(“Жерұйықтың” 50 жылдығына)</w:t>
        <w:br/>
        <w:t>Барын да, базарын да тапқан қырдан,</w:t>
        <w:br/>
        <w:t>Отанын, шопанын да мақтан қылған.</w:t>
        <w:br/>
        <w:t>18</w:t>
        <w:br/>
        <w:t>Неліктен жат қылыққа ерік бердің,</w:t>
        <w:br/>
        <w:t>Әлде ол ермегі ме еріккеннің?!</w:t>
        <w:br/>
        <w:t>-- Біреуді мұқатам деп ксй пенделер,</w:t>
        <w:br/>
        <w:t>Білмейді-ау өзін-өзі кеміткенін.</w:t>
        <w:br/>
        <w:t>ж ж ж</w:t>
        <w:br/>
        <w:t>Олермен ғып өреңнен биік кей шың,</w:t>
        <w:br/>
        <w:t>Қара бастың қамын тек күйіттейсің.</w:t>
        <w:br/>
        <w:t>Сөйте тұра сөккендей сыңай беріп,</w:t>
        <w:br/>
        <w:t>“Нетс сенің мінезің тұйық” дейсің.</w:t>
        <w:br/>
        <w:t>Көп -- тірсгін. Көзіңе оны ілмейсің,</w:t>
        <w:br/>
        <w:t>“Жоралғы алу тек мснің жолым, дейсін”.</w:t>
        <w:br/>
        <w:t>Жылы қабақ танытып, жілік тартса,</w:t>
        <w:br/>
        <w:t>“Бұл жігіттің мінезі момын” дейсің.</w:t>
        <w:br/>
        <w:t>Қоржыныңа кетсең де қолды астырмай,</w:t>
        <w:br/>
        <w:t>Қойсын сендей адаммен жолдас қылмай,</w:t>
        <w:br/>
        <w:t>Сәл нәрседен секем ап, қалтырайсың,</w:t>
        <w:br/>
        <w:t>Қорқақтығы қоянның болмас мұндай.</w:t>
        <w:br/>
        <w:t>Сені де анаң өсірді-ау сірә, аялап,</w:t>
        <w:br/>
        <w:t>Ана үмітін ұғамыз сұрамай-ақ.</w:t>
      </w:r>
    </w:p>
    <w:p>
      <w:r>
        <w:t>Бір жағынан, бітіспес бір пендемісін,</w:t>
        <w:br/>
        <w:t>Бір жағынан, мен сені тұрам аяп.</w:t>
        <w:br/>
        <w:t>ДҰНШПШАНСЫЗ ДА ЕМЕСПІН</w:t>
        <w:br/>
        <w:t>Қамын ғана күйттеген қара бастың,</w:t>
        <w:br/>
        <w:t>Пенделерден ат-тонын ала қаштым.</w:t>
        <w:br/>
        <w:t>Сыйласаң, суыңа да разы болып,</w:t>
        <w:br/>
        <w:t>Демедім арып-аштым, жалаңашпын.</w:t>
        <w:br/>
        <w:t>Ққыылығын кешірмеймін “нем кетердің”,</w:t>
        <w:br/>
        <w:t>Мақсатсыз өткен күндер -- ең бекер күн.</w:t>
        <w:br/>
        <w:t>Ақ, жүрек, арманы асқақ адамдардың,</w:t>
        <w:br/>
        <w:t>Келеді қайғысын да тең көтергім.</w:t>
        <w:br/>
        <w:t>Жасыңнан жырақта өстін, тел өстің не,</w:t>
        <w:br/>
        <w:t>Бұлдамадым достықты мен ешкімге.</w:t>
        <w:br/>
        <w:t>113</w:t>
        <w:br/>
        <w:t>Өзін боп өшкеніміз қайта жанды,</w:t>
        <w:br/>
        <w:t>Тамылжып ата берер таңың әлі.</w:t>
        <w:br/>
        <w:t>Қазақтың ұлан-ғайыр аймағы үшін,</w:t>
        <w:br/>
        <w:t>Сен де бір қайталанбас қаймағысың.</w:t>
        <w:br/>
        <w:t>Төсіңнен түлеп ұшты талай дана,</w:t>
        <w:br/>
        <w:t>Халқына шарапатын жаймақ үшін.</w:t>
        <w:br/>
        <w:t>Ежелден елдігің мол, шежірелі ең,</w:t>
        <w:br/>
        <w:t>Енді тек, арай-нүрға кезіге бер.</w:t>
        <w:br/>
        <w:t>Түскенде “Абыралы” деп арашаға,</w:t>
        <w:br/>
        <w:t>Жүрегі бар қазақтың елжіреген.</w:t>
        <w:br/>
        <w:t>Жетісу - тілеулес жүрт іргеңдегі,</w:t>
        <w:br/>
        <w:t>Оқшау күй кешкендердің кірген бе өні?</w:t>
        <w:br/>
        <w:t>Қайғы да, шаттық та ортақ ағайынға,</w:t>
        <w:br/>
        <w:t>Белгілі не көрсе де, бір көрмегі.</w:t>
        <w:br/>
        <w:t>Қайтадан бой көтерген шаңырағы,</w:t>
        <w:br/>
        <w:t>Мерейің асқақтасын, Абыралы!</w:t>
        <w:br/>
        <w:t>Айтылған ақ тілектер қабыл болып,</w:t>
        <w:br/>
        <w:t>Қолдасын бабалардың аруағы!</w:t>
        <w:br/>
        <w:t>ҚАЗАҚТЫҢ ШАХАНОВЫ</w:t>
        <w:br/>
        <w:t>Тағдыр салмақ артқанда батпан-батпан,</w:t>
        <w:br/>
        <w:t>Халқымыздың алдынан атқан ба ақ таң?</w:t>
        <w:br/>
        <w:t>“Ағайыннан айырылып...” күңірендік,</w:t>
        <w:br/>
        <w:t>Айналып та өте алмай “ақтаңдақтан”.</w:t>
        <w:br/>
        <w:t>Қайысса да, құламай күдіретті сл,</w:t>
        <w:br/>
        <w:t>Қорғап қалды даласын, гүлін еккен.</w:t>
        <w:br/>
        <w:t>Қаһармандар тіріліп жатыр бүгін,</w:t>
        <w:br/>
        <w:t>Қатпарынан тарихтың жүріп өткен.</w:t>
        <w:br/>
        <w:t>“Түземдер” деп түзеген жыр, түзген әнін,</w:t>
        <w:br/>
        <w:t>Мұның бәрі, әрине, Сізге мәлім.</w:t>
      </w:r>
    </w:p>
    <w:p>
      <w:r>
        <w:t>Халық қамын күйттеген қадамында,</w:t>
        <w:br/>
        <w:t>Қаны ойнаған қазақтың ізіде қалың.</w:t>
        <w:br/>
        <w:t>128</w:t>
        <w:br/>
        <w:t>“Жерұйық” таланттарын шартарапқа,</w:t>
        <w:br/>
        <w:t>Ақын да, азамат қып аттандырған.</w:t>
        <w:br/>
        <w:t>Ат болып талай-талай Құлатайлар,</w:t>
        <w:br/>
        <w:t>Алдында дөңгеленді қырат, ойлар.</w:t>
        <w:br/>
        <w:t>Жетісу -- “Жерұйық” боп тербеледі,</w:t>
        <w:br/>
        <w:t>Зәйда қыз, Сайын, Сәкен, Жұматайлар.</w:t>
        <w:br/>
        <w:t>Бата алған бір кездері Жұрғалидан,</w:t>
        <w:br/>
        <w:t>Өлең мен очеркті бір қайырған.</w:t>
        <w:br/>
        <w:t>Бата алды бүгін, мінс, талапкерлер,</w:t>
        <w:br/>
        <w:t>Құрдасы Президенттің Нұрғалидан.</w:t>
        <w:br/>
        <w:t>Қонағың хөш көрмесең үйге синер ме,</w:t>
        <w:br/>
        <w:t>Бапкерің сай болмаса күй келер ме.</w:t>
        <w:br/>
        <w:t>Қашан да “Жерүйықтын” тойы ортақ,</w:t>
        <w:br/>
        <w:t>Өнерін, өнегесін сүйген елге.</w:t>
        <w:br/>
        <w:t>Жайнасын күлкісіндей жарқын далаң,</w:t>
        <w:br/>
        <w:t>Кәдімгі Жайырбсктің саңқылдаған.</w:t>
        <w:br/>
        <w:t>“Жерұйық” жәннат өлке, жайдары өмір,</w:t>
        <w:br/>
        <w:t>Жанаттың қабағындай жарқылдаған.</w:t>
        <w:br/>
        <w:t>Кеткендей Құрманғазы күйі дарып,</w:t>
        <w:br/>
        <w:t>Даңқыңа қол соққандай жиі халық.</w:t>
        <w:br/>
        <w:t>Кей сәтте Жұмақан боп шіренесің,</w:t>
        <w:br/>
        <w:t>Тәкеннің “Тонюкөгін” киіп алып.</w:t>
        <w:br/>
        <w:t>“Жерүйық” көктемінен күзі басым,</w:t>
        <w:br/>
        <w:t>Суйсынң, енді бірде қызынасың.</w:t>
        <w:br/>
        <w:t>Кей сәтте Қадиша боп аңқылдайсың,</w:t>
        <w:br/>
        <w:t>Кей кезде Света бол! сызыласың.</w:t>
        <w:br/>
        <w:t>Жас едік беттеріңнен жыр аулаған,</w:t>
        <w:br/>
        <w:t>Куә оған мына далаң, мынау ғалам.</w:t>
        <w:br/>
        <w:t>Алуын, ала құйын мінезің бар,</w:t>
        <w:br/>
        <w:t>Тұрсынның мінезінен бір аумаған.</w:t>
        <w:br/>
        <w:t>Айтады жазғанынды халкрің жатқа,</w:t>
        <w:br/>
        <w:t>Қас жүйрік аламан да алқынбақ па?</w:t>
        <w:br/>
        <w:t>Жазба деп жамалыңнан тілек қосар.</w:t>
        <w:br/>
        <w:t>119</w:t>
        <w:br/>
        <w:t>АҚҚУЛАР ҰШЫП КЕЛЕЛІ</w:t>
        <w:br/>
        <w:t>Кең аспанның көгінде самғап, талмай,</w:t>
        <w:br/>
        <w:t>Сағыныннпсн, сап түзеп солдаттардай,</w:t>
        <w:br/>
        <w:t>Кследі ұшып аққулар, келеді әні,</w:t>
        <w:br/>
        <w:t>ӘӘлемді әнмен әлдилеп шпәрбат-балдай.</w:t>
      </w:r>
    </w:p>
    <w:p>
      <w:r>
        <w:t>Келді аққулар қанатын тыңбай қағып,</w:t>
        <w:br/>
        <w:t>Жайлы тұрақ, тебуге ыңғайланып.</w:t>
        <w:br/>
        <w:t>Куаныштар, қауышқан қуаныштар,</w:t>
        <w:br/>
        <w:t>Бара жатыр хош иісті гүлге айналып.</w:t>
        <w:br/>
        <w:t>Тылсым үнді осынау тізбектерге,</w:t>
        <w:br/>
        <w:t>Қимай қарап қалған ек күзде өткенде.</w:t>
        <w:br/>
        <w:t>Төрт құбылам тең болсын, деп тілейтін,</w:t>
        <w:br/>
        <w:t>Көрім болып қалды енді қыз-көктемге.</w:t>
        <w:br/>
        <w:t>Басқа қонған баянды бақ, айбыным,</w:t>
        <w:br/>
        <w:t>Қайта туып, түледі маңай бүгін.</w:t>
        <w:br/>
        <w:t>Әрқашан да думаны арылмайтын,</w:t>
        <w:br/>
        <w:t>ӘӘне жатыр, аққулар, ақ айдыным.</w:t>
        <w:br/>
        <w:t>Алшы атандық аққуды аңдып қашан,</w:t>
        <w:br/>
        <w:t>(Мен бұдан ұтылғам жоқ, мәңгі ұтпасам).</w:t>
        <w:br/>
        <w:t>Өмірді аққу сүйеді мен сияқты,</w:t>
        <w:br/>
        <w:t>Мен аққуды сүйемін әнді ұққан соң.</w:t>
        <w:br/>
        <w:t>ДОМБЫРАДА ОҚИСЫҢ</w:t>
        <w:br/>
        <w:t>“Өнері бар ұлыңның, ұғасың ба?”,</w:t>
        <w:br/>
        <w:t>Дейтін еді көргендер, расында.</w:t>
        <w:br/>
        <w:t>Ал бірдс алдыма өзің келіп тұрдың,</w:t>
        <w:br/>
        <w:t>“Жазылдым, деп, домбыра класына!”</w:t>
        <w:br/>
        <w:t>Мұның жақсы болыпты,</w:t>
        <w:br/>
        <w:t>Сол домбыра --</w:t>
        <w:br/>
        <w:t>Ұрпақтардан ұрпаққа болған мүра.</w:t>
        <w:br/>
        <w:t>Саусақтардың астымен сабактасқан,</w:t>
        <w:br/>
        <w:t>Коз алдыңда жосыған жолдар мына...</w:t>
        <w:br/>
        <w:t>117</w:t>
        <w:br/>
        <w:t>Түлетті училиіце дарындарын,</w:t>
        <w:br/>
        <w:t>Келіңдер кездесуге бәрің-бәрің.</w:t>
        <w:br/>
        <w:t>Ұстаздар, Сіздер жайлы айтар болсақ,</w:t>
        <w:br/>
        <w:t>Шәжкірттік ақ алғысты қабылдағын.</w:t>
        <w:br/>
        <w:t>ҚАҺАРМАН БАБИҒҰЛҰЛЫНА</w:t>
        <w:br/>
        <w:t>Атына лайық бой, іс-қылығы,</w:t>
        <w:br/>
        <w:t>Қүліретін паш етіп күши, білімі,</w:t>
        <w:br/>
        <w:t>Топ стіп Толағадай біздің Қақаң,</w:t>
        <w:br/>
        <w:t>БЕлудің ауылына түсті, міне.</w:t>
        <w:br/>
        <w:t>“Жақсының жанарында жанды шырақ,</w:t>
        <w:br/>
        <w:t>Қасында қайтіп оның жан қысылмақ.</w:t>
        <w:br/>
        <w:t>Өзіңдей азаматтар көгерді ғой,</w:t>
        <w:br/>
        <w:t>Елінің сенімі мен алғысын ап.</w:t>
        <w:br/>
        <w:t>Жүретің аузынды ашсаң көрінеді,</w:t>
        <w:br/>
        <w:t>Ежелден жиын-тойдың көрігі едің.</w:t>
        <w:br/>
        <w:t>Жарасып тал бойыңа министрлік,</w:t>
      </w:r>
    </w:p>
    <w:p>
      <w:r>
        <w:t>Өлең боп өмір жасың өріледі.</w:t>
        <w:br/>
        <w:t>Қашанда жылы сөзден жан семірген,</w:t>
        <w:br/>
        <w:t>Тасталың жұртты ұйытып ән салып ең.</w:t>
        <w:br/>
        <w:t>Қай кезде де ақжарқын біздің Қақаң,</w:t>
        <w:br/>
        <w:t>Қалған сарқыт секілді сал, серіден.</w:t>
        <w:br/>
        <w:t>Қасыңда қосағыңыз Ардан атты,</w:t>
        <w:br/>
        <w:t>Сондай жар әркімдерге арманақ-ты.</w:t>
        <w:br/>
        <w:t>Өсіріп өнегелі үл-қызыңды,</w:t>
        <w:br/>
        <w:t>Соңынан өшпес із боп арнаң ақты.</w:t>
        <w:br/>
        <w:t>Танытқан азаматтық, нар тұлғасын,</w:t>
        <w:br/>
        <w:t>Елу жыл - ердің жасы, жарты ғасыр.</w:t>
        <w:br/>
        <w:t>Отбасың, шаңырағың інаттықта боп,</w:t>
        <w:br/>
        <w:t>Еліңнің еңбегіңмен даңқың асыр.</w:t>
        <w:br/>
        <w:t>ж ж ж</w:t>
        <w:br/>
        <w:t>Ассалаумағалайкүм, Абыралы,</w:t>
        <w:br/>
        <w:t>Қазақтың киелі, құт шаңырағы.</w:t>
        <w:br/>
        <w:t>127</w:t>
        <w:br/>
        <w:t>СЕН БОЛМАСАҢ</w:t>
        <w:br/>
        <w:t>Сені ойласам кеудемді жыр, ән кернеп,</w:t>
        <w:br/>
        <w:t>Көз алдыма келеді қыран келбет.</w:t>
        <w:br/>
        <w:t>Сондайда бар жақсылық, атаулыға,</w:t>
        <w:br/>
        <w:t>Айқара ашып құшақты тұрам “кел” деп.</w:t>
        <w:br/>
        <w:t>Өзің барда өрісті өмір кетпем,</w:t>
        <w:br/>
        <w:t>Сол өмірдің жүрсің ғой өрінде сен.</w:t>
        <w:br/>
        <w:t>Қанатыңды қағасың қандай жақсы,</w:t>
        <w:br/>
        <w:t>Төмен ұшсаң көзіме көрінбес ең.</w:t>
        <w:br/>
        <w:t>Бақыттымын. Бағымның ішінде гүл,</w:t>
        <w:br/>
        <w:t>Гүлзарыма қонсаңшы құсым менің.</w:t>
        <w:br/>
        <w:t>Соніпа жаным құлшынып, қол созамын,</w:t>
        <w:br/>
        <w:t>Жүргенің не жырақтап, түсінбедім.</w:t>
        <w:br/>
        <w:t>Көңіліме “көз жазып қалам ба?!” деп</w:t>
        <w:br/>
        <w:t>Әбігерге салатын алаң да кеп.</w:t>
        <w:br/>
        <w:t>Қалмай келем соңыңнан, талмай келем,</w:t>
        <w:br/>
        <w:t>ПТықса да алдан сан асу, тамам бөгет.</w:t>
        <w:br/>
        <w:t>Мінген атым астыма құнан еді,</w:t>
        <w:br/>
        <w:t>Әу баста аяқ алысы ұнап еді.</w:t>
        <w:br/>
        <w:t>Бесті шығар белесте белі кетіп,</w:t>
        <w:br/>
        <w:t>Көтере алмай қалғаны мына мені.</w:t>
        <w:br/>
        <w:t>Өкінбеймін. Өтпеді бекерге күн,</w:t>
        <w:br/>
        <w:t>Алдан күтіп тұр әлі не көрметім.</w:t>
        <w:br/>
        <w:t>Сен болмасаң тәуекел етер ме едім?</w:t>
        <w:br/>
        <w:t>Сен болмасаң осында жетер ме едім?</w:t>
        <w:br/>
        <w:t>жожож</w:t>
        <w:br/>
        <w:t>Жастау бой жүрдім мен әттең,</w:t>
        <w:br/>
        <w:t>Мазалай берді мына арман:</w:t>
        <w:br/>
        <w:t>“Самғап бір кетсем кер атпен,</w:t>
      </w:r>
    </w:p>
    <w:p>
      <w:r>
        <w:t>Шығар ем шіркін, құмардан!”</w:t>
        <w:br/>
        <w:t>Ізгілік демес ісін кім,</w:t>
        <w:br/>
        <w:t>Атағың жатса егіліп.</w:t>
        <w:br/>
        <w:t>115</w:t>
        <w:br/>
        <w:t>Аярларды шалатын аяғынан,</w:t>
        <w:br/>
        <w:t>Тілде тікен, тіркесте шаяны бар.</w:t>
        <w:br/>
        <w:t>Мтлықтысы боп мысқылы “Тамашанын”</w:t>
        <w:br/>
        <w:t>Жадыратып жаныңды, жаяды нәр.</w:t>
        <w:br/>
        <w:t>Бұқпантайлап бұрышта бұзық ой қап,</w:t>
        <w:br/>
        <w:t>Сықағынан сыр тарттық “қызық-айлап</w:t>
        <w:br/>
        <w:t>Жүген үзіп кеткендер жүрер болды,</w:t>
        <w:br/>
        <w:t>Жүз трамды ішпсй-ақ; жүзі жайнап.</w:t>
        <w:br/>
        <w:t>үз”</w:t>
        <w:br/>
        <w:t>Тайталасып, тартсаң да трос байлан,</w:t>
        <w:br/>
        <w:t>Артық, сөзге ауызын бір апттайды-ақ.</w:t>
        <w:br/>
        <w:t>Алматыда алты күн оқимын деп...</w:t>
        <w:br/>
        <w:t>Қаштғы ауылға жеңгеміз Күләшті ойлап.</w:t>
        <w:br/>
        <w:t>Достары көп тебіскен тай-құлындай,</w:t>
        <w:br/>
        <w:t>Жомарт пейілі Балқаштың айдынындай,</w:t>
        <w:br/>
        <w:t>Ұясынан баулыған ұл-қыздары,</w:t>
        <w:br/>
        <w:t>Ұяты бар, ұйыған байлығындай.</w:t>
        <w:br/>
        <w:t>Жақамайды жанына жайпақ ұран,</w:t>
        <w:br/>
        <w:t>Жыны ұстайды жылносқа пайда қуған.</w:t>
        <w:br/>
        <w:t>Арзан атақ ешкімнен сұрамай-ақ,</w:t>
        <w:br/>
        <w:t>Естілді үні алыстап аймағынан.</w:t>
        <w:br/>
        <w:t>“Парызым көп перзенттік тегі, еліме,</w:t>
        <w:br/>
        <w:t>Бір сскөнтте құқым жоқ бөгелуге”.</w:t>
        <w:br/>
        <w:t>Дейтін Төкең бүгінде отыр, міне,</w:t>
        <w:br/>
        <w:t>Сол келісті кейпімен кеп 50-ге.</w:t>
        <w:br/>
        <w:t>Бексжаны емессің “Қособанын”,</w:t>
        <w:br/>
        <w:t>Жая берсін тамырын ошағының.</w:t>
        <w:br/>
        <w:t>Сыртқа тағы шықпақсың сыпыртқыны ап,</w:t>
        <w:br/>
        <w:t>Қосағыңмен, о, Төке, қоса ағарғын!</w:t>
        <w:br/>
        <w:t>125</w:t>
        <w:br/>
        <w:t>Жаңа шумақ. Жат оған жасандылық,</w:t>
        <w:br/>
        <w:t>Жарасады бойына асау қылық.</w:t>
        <w:br/>
        <w:t>“Қаззағым!..” деп жанымен жазылған сон,</w:t>
        <w:br/>
        <w:t>Отыратын көзіңе жас алдырып.</w:t>
        <w:br/>
        <w:t>Жұүзжылдықтар өтсе де, жүк анықтап,</w:t>
        <w:br/>
        <w:t>Зерде жайын зейінді ұлан ұқпақ.</w:t>
        <w:br/>
        <w:t>Шері қыздың өзіне хат жолданса,</w:t>
        <w:br/>
        <w:t>Буырқанған сезімге бұғалық тап.</w:t>
      </w:r>
    </w:p>
    <w:p>
      <w:r>
        <w:t>“Арман. Арман. Көп арман” - келдік еріп,</w:t>
        <w:br/>
        <w:t>Тай-құлындай тебіскен тең құрбы едік.</w:t>
        <w:br/>
        <w:t>Сенің үнің естілмей жыл өтіпті,</w:t>
        <w:br/>
        <w:t>Өлең оқып бермейсің енді ксліп.</w:t>
        <w:br/>
        <w:t>Жүздесуге біз қашан ынтықпадық,</w:t>
        <w:br/>
        <w:t>Қызылды да қағушы ек бүркіт болып.</w:t>
        <w:br/>
        <w:t>Жасу білмей жүргенің қандай жақсы ед,</w:t>
        <w:br/>
        <w:t>Бұкпей ойды, бүйірден түртіп қалып.</w:t>
        <w:br/>
        <w:t>Қалған мұраң айналып мақтанышқа,</w:t>
        <w:br/>
        <w:t>Десек-тағы: “Қанатын қақты алысқа”.</w:t>
        <w:br/>
        <w:t>“Қайран, Жәкем, қайда?!” деп алақтаймын,</w:t>
        <w:br/>
        <w:t>Ақсу жақтан кеп жеткен автобусқа.</w:t>
        <w:br/>
        <w:t>БАЛПАҢ БАСЫП БАТЫРДАЙ...</w:t>
        <w:br/>
        <w:t>(Жайырбек Қаспақовқа)</w:t>
        <w:br/>
        <w:t>“Жәкең көңілі - көк дөнен кең көсілген,</w:t>
        <w:br/>
        <w:t>Керуен түзеп келеді ел көшімен.</w:t>
        <w:br/>
        <w:t>Қырық деген қырқадан қыңбай өтіп,</w:t>
        <w:br/>
        <w:t>ШІап берді елудің де желкесінен.</w:t>
        <w:br/>
        <w:t>Ол қашан оңай жолдан олжа ойлады,</w:t>
        <w:br/>
        <w:t>"Тарылмады талантқа, қол жаймады.</w:t>
        <w:br/>
        <w:t>Бүгін де ортамызда отыр, міне -</w:t>
        <w:br/>
        <w:t>Сол биязы қалпында, сол жайдары.</w:t>
        <w:br/>
        <w:t>“Жерұйықта” естіліп асқақ, үні,</w:t>
        <w:br/>
        <w:t>Кадірі артты үлкенге, жасқа құны.</w:t>
        <w:br/>
        <w:t>121</w:t>
        <w:br/>
        <w:t>Жайлауда. Жасыл саз еді,</w:t>
        <w:br/>
        <w:t>Батасын алдық әженің.</w:t>
        <w:br/>
        <w:t>Еріктің көңілі жаз еді,</w:t>
        <w:br/>
        <w:t>Ермек те сондай мәз еді.</w:t>
        <w:br/>
        <w:t>2. Ереке, қалай бүгінде,</w:t>
        <w:br/>
        <w:t>Бүкендеп жүр ме кім-кім де?</w:t>
        <w:br/>
        <w:t>Қармаққа балық ілдің бе?</w:t>
        <w:br/>
        <w:t>Күмілжіп тұрсың... Күлкің бе?</w:t>
        <w:br/>
        <w:t>“Арыс” баспасының директоры</w:t>
        <w:br/>
        <w:t>Ғарифолла Әнес</w:t>
        <w:br/>
        <w:t>Ордаш КЕНДІРБАЕВ</w:t>
        <w:br/>
        <w:t>САРЫЕСІК САЗЫ</w:t>
        <w:br/>
        <w:t>(Өлеңдер жинағы)</w:t>
        <w:br/>
        <w:t>Хе 683</w:t>
        <w:br/>
        <w:t>Редакторы Ш.Жамықаева</w:t>
        <w:br/>
        <w:t>Техникалық редакторы Д. Омарғалисна</w:t>
        <w:br/>
        <w:t>Суүретшісі Н.Нұрмағанбетов</w:t>
      </w:r>
    </w:p>
    <w:p>
      <w:r>
        <w:t>Компьютерде беттеген Ә.Момынова</w:t>
        <w:br/>
        <w:t>Басуға 16. 12. 08 қол қойылды. Пішімі 84 х 108 7/...</w:t>
        <w:br/>
        <w:t>Офсеттік басылыс. Шартты 6. т. 9,5.</w:t>
        <w:br/>
        <w:t>Есептік 6. т. 10,4.</w:t>
        <w:br/>
        <w:t>Таралымы 1000 дана.</w:t>
        <w:br/>
        <w:t>Алматы қаласы</w:t>
        <w:br/>
        <w:t>Абай даңғылы, 143-үй. “Арыс” баспасы</w:t>
        <w:br/>
        <w:t>Кегендік керім қыз-ай.. ..2.2222222220000Шааы ы. 133</w:t>
        <w:br/>
        <w:t>“Бесік жыры..."</w:t>
        <w:br/>
        <w:t>“Қалыңдық болған Нәзім қыз”</w:t>
        <w:br/>
        <w:t>Алғаш ре? ..........2.22222....</w:t>
        <w:br/>
        <w:t>“Кешегі ну қамыс.” 22...</w:t>
        <w:br/>
        <w:t>Мыстан кемпірдін шоқ-шоғы ...</w:t>
        <w:br/>
        <w:t>“Жеңеше ақ жаулығын...”</w:t>
        <w:br/>
        <w:t>Алдаркесенің мұңы ......</w:t>
        <w:br/>
        <w:t>“Келді екенсің өмірге..." . .</w:t>
        <w:br/>
        <w:t>“Жайлауға түгел ел кошті..7...222222222212Д.1</w:t>
        <w:br/>
        <w:t>Қаны айналған бойдағы қасиетті,</w:t>
        <w:br/>
        <w:t>Қастерлеуге келгенде қас кедейсің.</w:t>
        <w:br/>
        <w:t>ж ж ж</w:t>
        <w:br/>
        <w:t>Қалыңдық болған Нәзім қыз,</w:t>
        <w:br/>
        <w:t>Қарақасқа атты Қамбарға.</w:t>
        <w:br/>
        <w:t>Таңуға сені әзірміз.</w:t>
        <w:br/>
        <w:t>Тамылжып атқан таңдарға.</w:t>
        <w:br/>
        <w:t>Таусылса жұрттың амалы,</w:t>
        <w:br/>
        <w:t>Аяқты жіпсіз тұсады.</w:t>
        <w:br/>
        <w:t>Дауылға салсақ дананы,</w:t>
        <w:br/>
        <w:t>Қарашаш сөздің мысалы.</w:t>
        <w:br/>
        <w:t>Дегенде “Жауды жаншып кел”,</w:t>
        <w:br/>
        <w:t>Ұңғыдан атқан ұранын,</w:t>
        <w:br/>
        <w:t>Әли менен Мәншүктер -</w:t>
        <w:br/>
        <w:t>Қызыл да балақ қыраным.</w:t>
        <w:br/>
        <w:t>Дәуірге мынау дәру бар,</w:t>
        <w:br/>
        <w:t>Кәсібінде Кәмшаттың.</w:t>
        <w:br/>
        <w:t>Айналайын, Арулар,</w:t>
        <w:br/>
        <w:t>Арулар, әркез аңсаттың.</w:t>
        <w:br/>
        <w:t>Ұясын бермес ұяңым,</w:t>
        <w:br/>
        <w:t>Найза да ұстар нөзігім.</w:t>
        <w:br/>
        <w:t>Қияға қонған қиялым,</w:t>
        <w:br/>
        <w:t>Айналған алтын қазығым.</w:t>
      </w:r>
    </w:p>
    <w:p>
      <w:r>
        <w:t>Бояуға қанбас болмысың,</w:t>
        <w:br/>
        <w:t>Болсам да қанша сөзге бай.</w:t>
        <w:br/>
        <w:t>Жоғалмас жосық, жолмысынң,</w:t>
        <w:br/>
        <w:t>Қазақтың қаракөздері-ай!</w:t>
        <w:br/>
        <w:t>АЛҒАШ РЕТ</w:t>
        <w:br/>
        <w:t>Қадамына тастаған қармақ ұтштын,</w:t>
        <w:br/>
        <w:t>Қара ниет жаудан кек алмақ үшін.</w:t>
        <w:br/>
        <w:t>Алғаш рет атой сап ұрысқа енді,</w:t>
        <w:br/>
        <w:t>Бойға жинап бар қуат,</w:t>
        <w:br/>
        <w:t>Бар намысын.</w:t>
        <w:br/>
        <w:t>134</w:t>
        <w:br/>
        <w:t>Ата жау ақырында арандалды,</w:t>
        <w:br/>
        <w:t>Кеудесін тескен ойы, қараң қалды.</w:t>
        <w:br/>
        <w:t>Қаһарман ерлік ісі бабалардың,</w:t>
        <w:br/>
        <w:t>Өшпейтін шырақ болып жанар мәңгі.</w:t>
        <w:br/>
        <w:t>Ерекше Көкше бүгін құлпырады,</w:t>
        <w:br/>
        <w:t>Тойға ортак Жетісудың жұрты-дағы.</w:t>
        <w:br/>
        <w:t>Ұлассын қуаныштар қуанышқа,</w:t>
        <w:br/>
        <w:t>Нығайсын халқымыздың ынтымағы.</w:t>
        <w:br/>
        <w:t>ЕР ИСАТАЙ</w:t>
        <w:br/>
        <w:t>Қалың ел -- қарашаның қамы үшін деп,</w:t>
        <w:br/>
        <w:t>Жарқ етіп жанығанда намысын кек.</w:t>
        <w:br/>
        <w:t>Бабамыз кешегі өткен - Ер Исатай,</w:t>
        <w:br/>
        <w:t>Жауымен арыстандай алысып ед.</w:t>
        <w:br/>
        <w:t>Езгіге тап болған соң елдің жайы,</w:t>
        <w:br/>
        <w:t>“Бгеулі найза” ұстаудың келді ыңғайы.</w:t>
        <w:br/>
        <w:t>“Мұз жастап”, “еңксу-еңкеу жер шалғанда”</w:t>
        <w:br/>
        <w:t>Желпінді Нарын, Сағыз, Жемнің бойы.</w:t>
        <w:br/>
        <w:t>Тайынбай тар өткелде бекінген Ер,</w:t>
        <w:br/>
        <w:t>Бұйыртты “жетімге жем, жесірге жер”.</w:t>
        <w:br/>
        <w:t>“Хан емес, қасқыр” Жәңгір ордасының,</w:t>
        <w:br/>
        <w:t>Қалмады туырлығы кесілмеген.</w:t>
        <w:br/>
        <w:t>Сүйеу боп батырға сол сұрапылда,</w:t>
        <w:br/>
        <w:t>“Түн қатты” Махамбеттей ұлы ақын да.</w:t>
        <w:br/>
        <w:t>Келеді “қоңыр салқын төске алумен”,</w:t>
        <w:br/>
        <w:t>Берік боп ұрпақтары мұратына.</w:t>
        <w:br/>
        <w:t>Ерекше Жайық таңы нұрлы бүгін,</w:t>
        <w:br/>
        <w:t>Арнаймыз салтанатқа қырдың гүлін.</w:t>
        <w:br/>
        <w:t>Арттырсын Өсрекесін той шапағы,</w:t>
        <w:br/>
        <w:t>Тілеулес халқымыздың бірлігінің!</w:t>
        <w:br/>
        <w:t>1%2</w:t>
        <w:br/>
        <w:t>Жанарына қарасаң -- жасын бар дер,</w:t>
        <w:br/>
        <w:t>Жалаң найза ап,</w:t>
      </w:r>
    </w:p>
    <w:p>
      <w:r>
        <w:t>Ақ семсер асынған ер.</w:t>
        <w:br/>
        <w:t>Жауар бұлттай түнерген жау ішінде.</w:t>
        <w:br/>
        <w:t>Жарқ-жүрк стіп,</w:t>
        <w:br/>
        <w:t>Көрсетті, расында, “өнер”.</w:t>
        <w:br/>
        <w:t>Бастары ұшып,</w:t>
        <w:br/>
        <w:t>Баса алмай ілгері елі.</w:t>
        <w:br/>
        <w:t>Дұшпандардың сөгілді іргелері...</w:t>
        <w:br/>
        <w:t>Көлденеңнен кок атты көзін тіксе,</w:t>
        <w:br/>
        <w:t>“Ано-о-оу ердің атасы кім?” дер еді.</w:t>
        <w:br/>
        <w:t>Садағын сырт айналған сан қасірет,</w:t>
        <w:br/>
        <w:t>Алғыр жігіт - арғы атам, қандасым ет.</w:t>
        <w:br/>
        <w:t>Содап ба,</w:t>
        <w:br/>
        <w:t>Алдарыңда ақталсам да,</w:t>
        <w:br/>
        <w:t>Аррланам деп айтуға:</w:t>
        <w:br/>
        <w:t>“Алғаш рет...”</w:t>
        <w:br/>
        <w:t>Жөнеп тұрды “аз күнге” атыңды алып.</w:t>
        <w:br/>
        <w:t>Заман тыныш,</w:t>
        <w:br/>
        <w:t>Демеспіз тойынбадық,,</w:t>
        <w:br/>
        <w:t>Болған істі, әйтсе де, мойындалық:</w:t>
        <w:br/>
        <w:t>Әлгі қу құйрығын бір ұстатпай,</w:t>
        <w:br/>
        <w:t>Ал ағай жүр жаяулап қойын бағып.</w:t>
        <w:br/>
        <w:t>Аққтылы қой ағайдың айдағаны,</w:t>
        <w:br/>
        <w:t>ААса жатар еңбегі пайдаға әлі.</w:t>
        <w:br/>
        <w:t>:- Қыр шетінде қыдиып қасекең тұр,</w:t>
        <w:br/>
        <w:t>Қандай байлам жасады, қайдам оны?</w:t>
        <w:br/>
        <w:t>ж ж ж</w:t>
        <w:br/>
        <w:t>Кешегі ну қамыс кәні,</w:t>
        <w:br/>
        <w:t>Қайда,</w:t>
        <w:br/>
        <w:t>Балқұрақ кешкен байырғы сәтім?</w:t>
        <w:br/>
        <w:t>Жағадан су да алыстады,</w:t>
        <w:br/>
        <w:t>Айдыннан құстар айырылып ұшатын.</w:t>
        <w:br/>
        <w:t>135</w:t>
        <w:br/>
        <w:t>Ақ тақыр. Кезерген ерін,</w:t>
        <w:br/>
        <w:t>Секемденуді де шығардық</w:t>
        <w:br/>
        <w:t>мөлдір ағынға.</w:t>
        <w:br/>
        <w:t>Тұтқа ұстап-ақ келген ең</w:t>
        <w:br/>
        <w:t>ежелден бері,</w:t>
        <w:br/>
        <w:t>Енді неңді айтасың</w:t>
      </w:r>
    </w:p>
    <w:p>
      <w:r>
        <w:t>елдің алдында?!</w:t>
        <w:br/>
        <w:t>Тілді де бүрмалап келдің,</w:t>
        <w:br/>
        <w:t>Қамыс табылса да,</w:t>
        <w:br/>
        <w:t>бойыңнан намыс табылмай.</w:t>
        <w:br/>
        <w:t>Айнаға сонда, шіркін-ай,</w:t>
        <w:br/>
        <w:t>бір қарап па едің:</w:t>
        <w:br/>
        <w:t>Ақиқат жүрді</w:t>
        <w:br/>
        <w:t>шырылдап алысқан құлдай.</w:t>
        <w:br/>
        <w:t>МЫСТАН КЕМПІРДІҢ ШОҚ-ШОҒЫ</w:t>
        <w:br/>
        <w:t>Тұрып Та жаз, жата қап жаз арызды,</w:t>
        <w:br/>
        <w:t>Жорамалмен сілтей сал “жазалы” ізді.</w:t>
        <w:br/>
        <w:t>Ақтан күйдір ақжүрек дегенді де,</w:t>
        <w:br/>
        <w:t>Қонжит сосын орнына бажаңызды.</w:t>
        <w:br/>
        <w:t>Қорықпағанның қорлығын ар-ұжданын,</w:t>
        <w:br/>
        <w:t>Бұлақ көрсең көзін жап, ағызбағын.</w:t>
        <w:br/>
        <w:t>Айналанды үйіріп ақ құйындай,</w:t>
        <w:br/>
        <w:t>Айбатыңның шаша түс зәр, ызғарын.</w:t>
        <w:br/>
        <w:t>Туысты да түрткіле ши берсе кім,</w:t>
        <w:br/>
        <w:t>Үй ішіне бұйыртпа үйген шөбін.</w:t>
        <w:br/>
        <w:t>Обал-сауап демегін, онсыз-дағы,</w:t>
        <w:br/>
        <w:t>Қашан сенің қазаққа тиген себін?</w:t>
        <w:br/>
        <w:t>Ауызбірлік сақтатпа бұл елге онша,</w:t>
        <w:br/>
        <w:t>Төбедегіні алады түгел болса.</w:t>
        <w:br/>
        <w:t>Жығылмайтын ығына жының бар ма,</w:t>
        <w:br/>
        <w:t>Танытары тақсырдың жылы өң болса.</w:t>
        <w:br/>
        <w:t>136</w:t>
        <w:br/>
        <w:t>ЖОМАРТ ЖАПАРҰЛЫ</w:t>
        <w:br/>
        <w:t>Аттанғанда ауылың - “Қызылжардан”,</w:t>
        <w:br/>
        <w:t>Алдыңнан қол бұлғады жүзіп Арман.</w:t>
        <w:br/>
        <w:t>Бел шешіп бойлаған соң ой-теңізге,</w:t>
        <w:br/>
        <w:t>Соңында сайрап жарқын ізің қалған.</w:t>
        <w:br/>
        <w:t>Күндізге ізденісті түн ұласып,</w:t>
        <w:br/>
        <w:t>Гылымның шықтың биік шыңын асып.</w:t>
        <w:br/>
        <w:t>Бойына куат етті шәкірттерің,</w:t>
        <w:br/>
        <w:t>Шуақты көңіліңнің шұғыласын.</w:t>
        <w:br/>
        <w:t>Жақсының жанарында жанды шырақ,</w:t>
        <w:br/>
        <w:t>Қасында қайтіп оның жан қысылмақ.</w:t>
        <w:br/>
        <w:t>Өзіңдей азаматтар көгереді,</w:t>
        <w:br/>
        <w:t>Халқының сснімі мен алғысын ап.</w:t>
        <w:br/>
        <w:t>Кеуденнің оты тынбай лапылдады,</w:t>
        <w:br/>
        <w:t>Бәйгеден келе берсін атың тағы.</w:t>
        <w:br/>
        <w:t>Білімнің ордасына бас иесің,</w:t>
        <w:br/>
        <w:t>Ілиястай ұлы ақынның атындағы.</w:t>
        <w:br/>
        <w:t>Танытқан азаматтың нар тұлғасын,</w:t>
      </w:r>
    </w:p>
    <w:p>
      <w:r>
        <w:t>Елу жыл - ердің жасы, жарты ғасыр.</w:t>
        <w:br/>
        <w:t>Отбасың, шаңырағың шаттықта бол,</w:t>
        <w:br/>
        <w:t>Еліңнің еңбегіңмен даңқын асыр.</w:t>
        <w:br/>
        <w:t>ж ж ж</w:t>
        <w:br/>
        <w:t>“Алқакөл сұламада. Ақ табанда...</w:t>
        <w:br/>
        <w:t>Алын қан, үміт отын жаққан алға.</w:t>
        <w:br/>
        <w:t>Қай қазақ қалсын бүгін ат баптамай,</w:t>
        <w:br/>
        <w:t>“Абылайдың асында шаппағанда”.</w:t>
        <w:br/>
        <w:t>Ақ алмастай жарқ сткен бұл ғасырда,</w:t>
        <w:br/>
        <w:t>Абылай -- қайта айналып тумас тұлға.</w:t>
        <w:br/>
        <w:t>“Бірлік бар жерде ғана тірлік бар” деп</w:t>
        <w:br/>
        <w:t>Үш жүзді жинай білді Ғүн астына.</w:t>
        <w:br/>
        <w:t>Елі менен жерінің қамын ойлап,</w:t>
        <w:br/>
        <w:t>Намыс теуіп басына, қаны қайнап.</w:t>
        <w:br/>
        <w:t>130</w:t>
        <w:br/>
        <w:t>Тізе қоссақ, кетпеді намыс қолдан,</w:t>
        <w:br/>
        <w:t>Таңы да атты талаптың тағы ұшталған.</w:t>
        <w:br/>
        <w:t>16-тамызда той өтпекші,</w:t>
        <w:br/>
        <w:t>Қабанбайдай бабаға бағыппталған.</w:t>
        <w:br/>
        <w:t>Халқымыздан алғыс пен бата алып Сіз,</w:t>
        <w:br/>
        <w:t>Жайбарақат қай кезде жата алыпсыз?</w:t>
        <w:br/>
        <w:t>Шіахановсыз кірмесе ой шырайы,</w:t>
        <w:br/>
        <w:t>Той шырайы кірер ме ШІіахановсыз?</w:t>
        <w:br/>
        <w:t>Баба тойын өткізсек тамаша ғып,</w:t>
        <w:br/>
        <w:t>Ақындарда тумас па жаңа шабыт.</w:t>
        <w:br/>
        <w:t>«ХҮигентасқа” жетер деп Сізді ойлаймыз,</w:t>
        <w:br/>
        <w:t>Шақыруды осынау ала салып.</w:t>
        <w:br/>
        <w:t>РӘТБЕК ҚАЖЫ</w:t>
        <w:br/>
        <w:t>Не кешпеген басынан атам қазак?</w:t>
        <w:br/>
        <w:t>Ондай азап шеккендер жаһанда аз-ақ.</w:t>
        <w:br/>
        <w:t>Әйтсе-дағы, жендеттер жер жастанды,</w:t>
        <w:br/>
        <w:t>Ақыры Құдайдап да қатаң жаза ап.</w:t>
        <w:br/>
        <w:t>Жау тиіп, дүрліккенде дабылға маң,</w:t>
        <w:br/>
        <w:t>Атаның ақ батасы қабыл болған.</w:t>
        <w:br/>
        <w:t>Атанған “Хан батыры” Ер Қабанбай,</w:t>
        <w:br/>
        <w:t>Шайқаста дара шығып, жалындаған.</w:t>
        <w:br/>
        <w:t>Брлігі бабалардың әсте өлмеді,</w:t>
        <w:br/>
        <w:t>Ұмытпай ұрпақтары қастерледі.</w:t>
        <w:br/>
        <w:t>Он алтыншы тамызда Қабскеңе,</w:t>
        <w:br/>
        <w:t>Жатырмыз облыста ас бергелі.</w:t>
        <w:br/>
        <w:t>Тұтқа емес дүниеге жиған мүлік,</w:t>
        <w:br/>
        <w:t>Адамды көгертетін имандылық.</w:t>
        <w:br/>
        <w:t>Қажысын күтетіні айдан анық,</w:t>
        <w:br/>
        <w:t>Мүзшпелтой “Үйгентасқа” жиған жұрт.</w:t>
        <w:br/>
        <w:t>129</w:t>
      </w:r>
    </w:p>
    <w:p>
      <w:r>
        <w:t>Зеңбірек үні</w:t>
        <w:br/>
        <w:t>“Аяулы шақ па еді осы, әлде күткен...</w:t>
        <w:br/>
        <w:t>Сұрайсың-ау...</w:t>
        <w:br/>
        <w:t>Алған өлең оқығанда ....</w:t>
        <w:br/>
        <w:t>“Арманның алып шыңын...</w:t>
        <w:br/>
        <w:t>Балықшының баласы тұр жағада ...</w:t>
        <w:br/>
        <w:t>Балама</w:t>
        <w:br/>
        <w:t>“Қ ызықуУ ысыгаолгтаардяланұыытғынғы</w:t>
        <w:br/>
        <w:t>Күрес ....... ыша</w:t>
        <w:br/>
        <w:t>“Күйінішті</w:t>
        <w:br/>
        <w:t>Арудың ауылында ................2...20</w:t>
        <w:br/>
        <w:t>“Күрен атты қойған ем сазға байлап...</w:t>
        <w:br/>
        <w:t>Қыр қызына ...</w:t>
        <w:br/>
        <w:t>Екінші бөлім</w:t>
        <w:br/>
        <w:t>САРЫНСІК САЗЫ</w:t>
        <w:br/>
        <w:t>Сарыесік сазы</w:t>
        <w:br/>
        <w:t>“Жүректе мыпау...”?</w:t>
        <w:br/>
        <w:t>Сарыссік .....</w:t>
        <w:br/>
        <w:t>Қыста .........</w:t>
        <w:br/>
        <w:t>Ақуылға барғанда .</w:t>
        <w:br/>
        <w:t>“Аяулы шақ па еді...</w:t>
        <w:br/>
        <w:t>Қас батырға оқ тиді</w:t>
        <w:br/>
        <w:t>“Еңбегім бар...” ....</w:t>
        <w:br/>
        <w:t>Алама хат ...............</w:t>
        <w:br/>
        <w:t>“Біздің ауыл, сұрасаң...”</w:t>
        <w:br/>
        <w:t>“Шарқ ұрып кетсем ғой...”</w:t>
        <w:br/>
        <w:t>“Аптап жалап қуырып...”</w:t>
        <w:br/>
        <w:t>“Түсіме меніц жиі енер...”</w:t>
        <w:br/>
        <w:t>“Тәсімді күнге қақтадым...”</w:t>
        <w:br/>
        <w:t>Жаралы қабан ......................</w:t>
        <w:br/>
        <w:t>“Сарыесіктегі ну қамыс...” жел</w:t>
        <w:br/>
        <w:t>“Сазанын судың жасымнан сан аулап та едім...” ............ 55</w:t>
        <w:br/>
        <w:t>Біздің ауыл</w:t>
        <w:br/>
        <w:t>«Үміттің “Үркерімін...</w:t>
        <w:br/>
        <w:t>Сүрбойдақ сыры</w:t>
        <w:br/>
        <w:t>ж</w:t>
        <w:br/>
        <w:t>Адамбысың?</w:t>
        <w:br/>
        <w:t>Өмірге ие солар:</w:t>
        <w:br/>
        <w:t>Кен қопарып,</w:t>
        <w:br/>
        <w:t>Жер жыртып,</w:t>
        <w:br/>
        <w:t>Бие сауар.</w:t>
        <w:br/>
        <w:t>Өмір шіркін емес қой өз көйлегің,</w:t>
        <w:br/>
        <w:t>Умаждалса өтектен кие салар.</w:t>
      </w:r>
    </w:p>
    <w:p>
      <w:r>
        <w:t>Тұрғамын жоқ атымның майын сұрап,</w:t>
        <w:br/>
        <w:t>Айраннан тоқ ақылды айыр, шырақ.</w:t>
        <w:br/>
        <w:t>Кетпен-күрек устамай кетеуленіп,</w:t>
        <w:br/>
        <w:t>Кетердей-ақ түрің бар қайыр сұрап.</w:t>
        <w:br/>
        <w:t>Тұрмаған соң көрініп іс дегенін,</w:t>
        <w:br/>
        <w:t>Қайтіп сенің үйіңе түстенемін.</w:t>
        <w:br/>
        <w:t>Кесірі деп кім айтар кетік тістің,</w:t>
        <w:br/>
        <w:t>Кетсе жемің аузында тістегеннің.</w:t>
        <w:br/>
        <w:t>Бәрін-бәрін аңғарып қас-қабақтан,</w:t>
        <w:br/>
        <w:t>Ер қасына қол жетпей,</w:t>
        <w:br/>
        <w:t>Сасқалақтап,</w:t>
        <w:br/>
        <w:t>Дұпшанды да іздемей басқа жақтан,</w:t>
        <w:br/>
        <w:t>Қауіп қылма дәл сендей аштқарақтан.</w:t>
        <w:br/>
        <w:t>Дауылға салсақ дананы,</w:t>
        <w:br/>
        <w:t>Қарашаш сөздің мысалы.</w:t>
        <w:br/>
        <w:t>ж ж ж</w:t>
        <w:br/>
        <w:t>Жайлауға түгел ел көшті,</w:t>
        <w:br/>
        <w:t>Жақсы ғой шіркін, жайлауда.</w:t>
        <w:br/>
        <w:t>Бауырынан жарап кербесті,</w:t>
        <w:br/>
        <w:t>Келесі кетті айдауға.</w:t>
        <w:br/>
        <w:t>Базары ердің бәйге еді,</w:t>
        <w:br/>
        <w:t>Тұратын соған сан да ауып.</w:t>
        <w:br/>
        <w:t>“Шабандоз” десе, сайлы едік,</w:t>
        <w:br/>
        <w:t>Қалмасақ дедік шаң қауып.</w:t>
        <w:br/>
        <w:t>Сарықұм төсі, сағыз көп,</w:t>
        <w:br/>
        <w:t>Сарымсақ теріп, жеп те алдық.</w:t>
        <w:br/>
        <w:t>Қармаққа сосын сап іздеп,</w:t>
        <w:br/>
        <w:t>Сәмбі тал жақты бетке алдық.</w:t>
        <w:br/>
        <w:t>140</w:t>
        <w:br/>
        <w:t>МАЗМҰНЫ</w:t>
        <w:br/>
        <w:t>Әрін Ә. “Өлең барда өшпейді Ордаш атым...“ ...........2.4.</w:t>
        <w:br/>
        <w:t>Бірінші бөлім</w:t>
        <w:br/>
        <w:t>АТАР ТАҢЫМ -- АДАММЕН</w:t>
        <w:br/>
        <w:t>Атар таңым -- адаммен</w:t>
        <w:br/>
        <w:t>Бүлттар көшіп келеді.</w:t>
        <w:br/>
        <w:t>Қа...</w:t>
        <w:br/>
        <w:t>“Көшеде көбейіпті ит дегенің” ......</w:t>
        <w:br/>
        <w:t>“Сабантоймен ұласып...” .............</w:t>
        <w:br/>
        <w:t>“Табанымнан таусылдырып...”</w:t>
        <w:br/>
        <w:t>“Тәреңі ойдың - тұңғиық...”</w:t>
        <w:br/>
        <w:t>Әбен Дәуренбековке ............</w:t>
        <w:br/>
        <w:t>“Қарындасым, қал қалай...</w:t>
      </w:r>
    </w:p>
    <w:p>
      <w:r>
        <w:t>“Кереметтерді. көрсем, келеді менің ЭкыПЕНН,</w:t>
        <w:br/>
        <w:t>“Қара дауыл...” ...../.....</w:t>
        <w:br/>
        <w:t>“Егіз қозы секілді...”</w:t>
        <w:br/>
        <w:t>“Көктайғақта жалтырап...”</w:t>
        <w:br/>
        <w:t>“Делбе қақтың дейді деп...”</w:t>
        <w:br/>
        <w:t>Аңшының әні ...........1-ə4.4</w:t>
        <w:br/>
        <w:t>“Шырағын шырай беріп...” ........</w:t>
        <w:br/>
        <w:t>аВсввлнумиканайқұ йы 4 айдағы құнт мәггео кок оововкикеваамкккяана</w:t>
        <w:br/>
        <w:t>Арудың ауылында .. тежелалталай</w:t>
        <w:br/>
        <w:t>Құтты мекен ...............</w:t>
        <w:br/>
        <w:t>“Толқындар, уа, толқындар...”</w:t>
        <w:br/>
        <w:t>Мамырда .............4...</w:t>
        <w:br/>
        <w:t>Аққулар ұшып келеді ......</w:t>
        <w:br/>
        <w:t>Арғымақ -- асыл ар-намыс</w:t>
        <w:br/>
        <w:t>“Жастау боп жүрдім...” ....</w:t>
        <w:br/>
        <w:t>“Қарлығаштай қанатын...” .............</w:t>
        <w:br/>
        <w:t>Сен болмасаң ....................2..</w:t>
        <w:br/>
        <w:t>Тіл қатып тұрсың жастығым</w:t>
        <w:br/>
        <w:t>лл ж 2 0-0 Қ</w:t>
        <w:br/>
        <w:t>Түнде</w:t>
        <w:br/>
        <w:t>“Күтеріміз құт, несіп...”</w:t>
        <w:br/>
        <w:t>Алғаш рет</w:t>
        <w:br/>
        <w:t>Абай жылап келеді</w:t>
        <w:br/>
        <w:t>КЕГЕНДІК КЕРІМ ҚЫЗ -АЙ...</w:t>
        <w:br/>
        <w:t>Ксгендік керім қыз-ай,</w:t>
        <w:br/>
        <w:t>Кездескен жеріміз-ай...</w:t>
        <w:br/>
        <w:t>Жүр кеттік, ендеше біз,</w:t>
        <w:br/>
        <w:t>Келешек - кең көшіміз.</w:t>
        <w:br/>
        <w:t>Түсімде құба беттен,</w:t>
        <w:br/>
        <w:t>Бұландай бұлаң еткен.</w:t>
        <w:br/>
        <w:t>Кім десем, өзің бе едің,</w:t>
        <w:br/>
        <w:t>Жарқ етті көзінде Күн.</w:t>
        <w:br/>
        <w:t>Ұрындым бір кесслге,</w:t>
        <w:br/>
        <w:t>Есіл-дерт күнде сенде.</w:t>
        <w:br/>
        <w:t>“Жылт еткен шоқ сезімді,</w:t>
        <w:br/>
        <w:t>Маздатып үрлесем бе?</w:t>
        <w:br/>
        <w:t>Жанармен маған әсем,</w:t>
        <w:br/>
        <w:t>Назданып “Аға!” дессң,</w:t>
        <w:br/>
        <w:t>Табанда тал қармаймын,</w:t>
        <w:br/>
        <w:t>Мен - суда, жағада -- сен.</w:t>
        <w:br/>
        <w:t>ж ж ж</w:t>
        <w:br/>
        <w:t>Бесік жыры - үміт пен тілек, күнім,</w:t>
        <w:br/>
        <w:t>Қанықсайшы мәніне түлек, мұның.</w:t>
        <w:br/>
        <w:t>“Асқар-асқар тауларды асып” келдің,</w:t>
        <w:br/>
        <w:t>“Аспандағы жұлдыз-ау” білек түріп.</w:t>
        <w:br/>
        <w:t>Жасың жетті. Жігітсің жалындасаң,</w:t>
        <w:br/>
        <w:t>Жігерінді шыңға сал, дабылға сал.</w:t>
        <w:br/>
        <w:t>“Алма теріп жүр” деген анаң сені,</w:t>
      </w:r>
    </w:p>
    <w:p>
      <w:r>
        <w:t>Сол алманың татамыз дәмін қашан.</w:t>
        <w:br/>
        <w:t>Ер-азамат сліне жаңы ашыған,</w:t>
        <w:br/>
        <w:t>Жаудан жылқы қайырып, бағы ашылған.</w:t>
        <w:br/>
        <w:t>Арша бесік жасаған атаң сенің,</w:t>
        <w:br/>
        <w:t>Алдын кессін, ал деп пе жағасынан.</w:t>
        <w:br/>
        <w:t>Көшптен қалсаң көңілім пәс деймісің,</w:t>
        <w:br/>
        <w:t>Есіміңді сұраса, “Васька” дейсің.</w:t>
        <w:br/>
        <w:t>133</w:t>
        <w:br/>
        <w:t>Ауылға барғанда</w:t>
        <w:br/>
        <w:t>“Жақсылыққа жасайтын өз ырымын...”</w:t>
        <w:br/>
        <w:t>“Жібектейін сусылдап леп ескенде...”</w:t>
        <w:br/>
        <w:t>Жайлауда</w:t>
        <w:br/>
        <w:t>Жыланды ...</w:t>
        <w:br/>
        <w:t>Қаратал</w:t>
        <w:br/>
        <w:t>Атырау монологы ...</w:t>
        <w:br/>
        <w:t>Бұлқынады жүрегім</w:t>
        <w:br/>
        <w:t>Бәйгеде</w:t>
        <w:br/>
        <w:t>“Жақсы емес жалтақ қылық...”</w:t>
        <w:br/>
        <w:t>Журналист ...</w:t>
        <w:br/>
        <w:t>Сенім</w:t>
        <w:br/>
        <w:t>“Болымсызға қайтеміз босқа налып...” ...</w:t>
        <w:br/>
        <w:t>Алданышың емес пе2 .222..2.2.....24.</w:t>
        <w:br/>
        <w:t>“Дүрбі сап, дүбір сезгендей...” ........</w:t>
        <w:br/>
        <w:t>“Адамға жөнін айттым жол сұраған.. 5</w:t>
        <w:br/>
        <w:t>“. Жортушы жолаушыға жол ұзақ-ты..” .2.242222.....</w:t>
        <w:br/>
        <w:t>Құтты мекен</w:t>
        <w:br/>
        <w:t>“Бапкерлердің аузында сөз болатын...” ..</w:t>
        <w:br/>
        <w:t>“Ағайын, алыс кетсем алаң ба оным...</w:t>
        <w:br/>
        <w:t>Сарыжайлау .</w:t>
        <w:br/>
        <w:t>Жақсылықты жалғастыр ...</w:t>
        <w:br/>
        <w:t>Балқаш бойында ...</w:t>
        <w:br/>
        <w:t>Қырғыз қызына</w:t>
        <w:br/>
        <w:t>Ақбоз атты ағайым ...</w:t>
        <w:br/>
        <w:t>Күрес</w:t>
        <w:br/>
        <w:t>Ұстазыма .</w:t>
        <w:br/>
        <w:t>Ағама</w:t>
        <w:br/>
        <w:t>Меші іздесең көлге кел</w:t>
        <w:br/>
        <w:t>Сібірден ссер жылы лен ....</w:t>
        <w:br/>
        <w:t>Жақын-ау бір жаңалық .....</w:t>
        <w:br/>
        <w:t>Ауылында отыздың</w:t>
        <w:br/>
        <w:t>Сыр</w:t>
        <w:br/>
        <w:t>Жігіт сөзі</w:t>
        <w:br/>
        <w:t>Шырқа, баян! ;</w:t>
        <w:br/>
        <w:t>“Достар-ау, көңілімнің күні ме едің...</w:t>
        <w:br/>
        <w:t>“Алдағы асуы мол жолдарда -- сын...” ....</w:t>
        <w:br/>
        <w:t>“.. Армандай биік көрген...” ..2.222220аыыыыы</w:t>
        <w:br/>
        <w:t>“Сындыра алмай сағымды сындарлы шақ...” .</w:t>
        <w:br/>
        <w:t>“Көз алдым көкпенбек айдын...7 222222222222...</w:t>
        <w:br/>
        <w:t>Хан маңына топтанған хас батырлар,</w:t>
        <w:br/>
        <w:t>Қалың жауға ат қойды “Абылайлап!”</w:t>
      </w:r>
    </w:p>
    <w:p>
      <w:r>
        <w:t>Күрмеуіне келтіріп қысқа жіпті,</w:t>
        <w:br/>
        <w:t>Абылай халқына өстіп сүс дарытты.</w:t>
        <w:br/>
        <w:t>Сырт тұрып сұқтанғандар ойға қалды,</w:t>
        <w:br/>
        <w:t>Тегеурінге шыдамай дұшпан ықты.</w:t>
        <w:br/>
        <w:t>Жаудың қолы ақыры арамдалды,</w:t>
        <w:br/>
        <w:t>Халқымыз жойылудан аман қалды.</w:t>
        <w:br/>
        <w:t>Рухына бабалардып бас идірген,</w:t>
        <w:br/>
        <w:t>Ерлік даңқ аңыз болып қалар мәңгі.</w:t>
        <w:br/>
        <w:t>Ерекше Көкше бүгін құлпырады,</w:t>
        <w:br/>
        <w:t>Тойға ортақ Жетісудың жұрты-дағы.</w:t>
        <w:br/>
        <w:t>Ұлассын қуаныштар қууаныпшқа,</w:t>
        <w:br/>
        <w:t>Нығайсын халқымыздың ынтымағы.</w:t>
        <w:br/>
        <w:t>АБЫЛАЙДЫҢ АСЫНДА</w:t>
        <w:br/>
        <w:t>Аман қап “Шұбырынды ақ табанда...”</w:t>
        <w:br/>
        <w:t>Қазақтың көш-керуені тартқан алға.</w:t>
        <w:br/>
        <w:t>Бауырын қашан жазар бәйге торы,</w:t>
        <w:br/>
        <w:t>“Асында Абылайдың шаппағанда?”</w:t>
        <w:br/>
        <w:t>Жарқ еткен наркескендей түл-ғасырда,</w:t>
        <w:br/>
        <w:t>Теңдес жоқ Абылайдың тұлғасына.</w:t>
        <w:br/>
        <w:t>“Бірлік бар жерде ғана тірлік бар” деп,</w:t>
        <w:br/>
        <w:t>“Үш жүзді жинай білді Туы астына.</w:t>
        <w:br/>
        <w:t>Халқының қапаланған қамын ойлап,</w:t>
        <w:br/>
        <w:t>Намысын кекке жанып, қаны қайнап.</w:t>
        <w:br/>
        <w:t>Топтанған хан қасына хас батырлар,</w:t>
        <w:br/>
        <w:t>Ат қойды қалың жауға “Абылайлап”.</w:t>
        <w:br/>
        <w:t>Келтіріп күрмеуіне қысқа жіпті,</w:t>
        <w:br/>
        <w:t>Абылай халқына өстіп күш дарытты.</w:t>
        <w:br/>
        <w:t>Сырт тұрып сұқтанғандар ойға қалып,</w:t>
        <w:br/>
        <w:t>Шыдамай тегеурінге дұшпан ұқты.</w:t>
        <w:br/>
        <w:t>131</w:t>
        <w:br/>
        <w:t>Айла жағын алыстан іздеме сен,</w:t>
        <w:br/>
        <w:t>Жілік санап кетеді жүзге бөлсең.</w:t>
        <w:br/>
        <w:t>Көсем серке тірлікті көксегені,</w:t>
        <w:br/>
        <w:t>Пәле-жала дегенді тізбек өңшең.</w:t>
        <w:br/>
        <w:t>Жатқызушы ең өзіңді тәртіптіге,</w:t>
        <w:br/>
        <w:t>Басқалардан кәрімің артық, міне.</w:t>
        <w:br/>
        <w:t>“Саналары өсті” деп сандырақтайсың,</w:t>
        <w:br/>
        <w:t>Жіберсем бе жағыңнан тартып, түге!</w:t>
        <w:br/>
        <w:t>Қасыңда жүр қолдаушы, қорынбағын,</w:t>
        <w:br/>
        <w:t>Ойыңа алма зауалды жолың барын.</w:t>
        <w:br/>
        <w:t>Қансын десең айызым, айуандай бол,</w:t>
        <w:br/>
        <w:t>Тарта берме танауды, о, мұңдарым.</w:t>
        <w:br/>
        <w:t>ж жж</w:t>
        <w:br/>
        <w:t>Жеңеше, ақ жаулығын шәйі ме еді,</w:t>
        <w:br/>
        <w:t>Демеймін көңіліңнің жәйі келді.</w:t>
        <w:br/>
        <w:t>Қайныңа қаймақ жинап қоюшы едің,</w:t>
      </w:r>
    </w:p>
    <w:p>
      <w:r>
        <w:t>Зар болып қалғандаймыз шпайыңа енді.</w:t>
        <w:br/>
        <w:t>Зар болдық. Ақ. жаулығың-ақ сағымдай,</w:t>
        <w:br/>
        <w:t>Аулақтап, алты қырдан асқаның ба-ай?</w:t>
        <w:br/>
        <w:t>Кейітіп кейуананы келін жатса,</w:t>
        <w:br/>
        <w:t>Еске алам бір өзіңнен басқа кімді-ай.</w:t>
        <w:br/>
        <w:t>Қай жерің, қарап тұрсам, Құртқадан кем,</w:t>
        <w:br/>
        <w:t>Алғаның алғыс болды жұрттан, елден.</w:t>
        <w:br/>
        <w:t>Ағайдың алға тартар сұры анау ғой,</w:t>
        <w:br/>
        <w:t>Күні өткен жүз грамды ұрттағанмен.</w:t>
        <w:br/>
        <w:t>Ұрттау не? Жүр ғой оны белден кешіп,</w:t>
        <w:br/>
        <w:t>Айтады ел “Арақ әбден жеңген” десіп.</w:t>
        <w:br/>
        <w:t>Лақылдап құмырадан құмға сіңді,</w:t>
        <w:br/>
        <w:t>Өзіңмен ақ, отауға келген несіп.</w:t>
        <w:br/>
        <w:t>Дейтіндей жігіт еді-ау Ұлықпандай,</w:t>
        <w:br/>
        <w:t>"Жосықта жоқ нәрсеге құнықты, Аллай!</w:t>
        <w:br/>
        <w:t>Ай-күннің аманында не күн туды,</w:t>
        <w:br/>
        <w:t>Даланы, баланы да ұмытқандай.</w:t>
        <w:br/>
        <w:t>137</w:t>
        <w:br/>
        <w:t>“Жүр” деп ем Қожанасыр қозғай берді,</w:t>
        <w:br/>
        <w:t>Құрман айт басталғанша қайта алмасын.</w:t>
        <w:br/>
        <w:t>Қасында Қарашаштай сұлуы бар,</w:t>
        <w:br/>
        <w:t>Шіешенді Жиреншедей кім ұғынар?</w:t>
        <w:br/>
        <w:t>“Ағатай, таңдапты!” деп Тазша қалған,</w:t>
        <w:br/>
        <w:t>Бір Ару байқалмайды бұрымы бар.</w:t>
        <w:br/>
        <w:t>Жыртатын ел намысын тарлан қайда,</w:t>
        <w:br/>
        <w:t>Аралдан айырылғанға арланбай ма?</w:t>
        <w:br/>
        <w:t>Кеткенше үсақталып ұрпақтары,</w:t>
        <w:br/>
        <w:t>Алмай ма Алпамыс пен Қамбарды ойға.</w:t>
        <w:br/>
        <w:t>Бұл дала әнге бай-ды, күйге бай-ды,</w:t>
        <w:br/>
        <w:t>Жидітіп тастапсыңдар Жидебайды.</w:t>
        <w:br/>
        <w:t>Қашан да қайран Абай сөзі алтын ғой,</w:t>
        <w:br/>
        <w:t>Аруағы қалай ғана қинамайды?</w:t>
        <w:br/>
        <w:t>Әуелден аз болғандай астамшылық,</w:t>
        <w:br/>
        <w:t>Әлі де жүрсіңдер ме бастан шіріп.</w:t>
        <w:br/>
        <w:t>Естісе мұның бәрін Асан байғұс,</w:t>
        <w:br/>
        <w:t>Қалады-ау жанарынан жас таусылып.</w:t>
        <w:br/>
        <w:t>Жаңғыртсаң Наурызды, жарадым де,</w:t>
        <w:br/>
        <w:t>Тәйт әрі, шошаңдатпа, арағың не?</w:t>
        <w:br/>
        <w:t>Төтелеп тартсам деп ем Байқоңырдан,</w:t>
        <w:br/>
        <w:t>Командир мінгізбейді-ау корабльге.</w:t>
        <w:br/>
        <w:t>Тұрушы ең ытырылып жараудайын,</w:t>
        <w:br/>
        <w:t>Жуысар маған әлі бар-ау райың.</w:t>
        <w:br/>
        <w:t>Қаныққан “әлаулайға” шайтан-еке,</w:t>
        <w:br/>
        <w:t>Осы ма айтылмаған “әраурайым?!”.</w:t>
        <w:br/>
        <w:t>ж ж ж</w:t>
        <w:br/>
        <w:t>Келді екенсің өмірге,</w:t>
        <w:br/>
        <w:t>Соның бақыт,</w:t>
      </w:r>
    </w:p>
    <w:p>
      <w:r>
        <w:t>“Болмай тұр, деп қиналма, қолымда түк”.</w:t>
        <w:br/>
        <w:t>Туған жоқсың соқыр боп,</w:t>
        <w:br/>
        <w:t>Солқылдама,</w:t>
        <w:br/>
        <w:t>ААңыраған алдыңда жолың жатып.</w:t>
        <w:br/>
        <w:t>139</w:t>
        <w:br/>
        <w:t>Жеңеше, ақ жаулығың -- ақ сағымдай,</w:t>
        <w:br/>
        <w:t>Қалды ғой екі араға ат сабылмай.</w:t>
        <w:br/>
        <w:t>“Әу” деп бір салған әнім -- сағынышым,</w:t>
        <w:br/>
        <w:t>Сағынам бір өзіңнен басқа кімді-ай.</w:t>
        <w:br/>
        <w:t>АЛДАРКӨСЕНІҢ МҰҢЫ</w:t>
        <w:br/>
        <w:t>Ассалаумағалайкүм, ізгі халық,</w:t>
        <w:br/>
        <w:t>Тілекке жеттіңдер ме, тізгін алып.</w:t>
        <w:br/>
        <w:t>Жол соқты, жолығайын сәндерім-ау,</w:t>
        <w:br/>
        <w:t>Сәскеге дейін сәл-пәл мызғып алып.</w:t>
        <w:br/>
        <w:t>Қызықпын, мызғығанда түс көрем бе,</w:t>
        <w:br/>
        <w:t>Алдардың аян болған істері өңде.</w:t>
        <w:br/>
        <w:t>Қазанға қу жауырын тастап сдім...</w:t>
        <w:br/>
        <w:t>Қысылдым қызыл таппай тістегенге.</w:t>
        <w:br/>
        <w:t>Дегенде мен Алдармын, мен Алдармын,</w:t>
        <w:br/>
        <w:t>Жұртым-ау, өздеріңді неге алдармын?</w:t>
        <w:br/>
        <w:t>Кеткен бе көгал оты көкжасық бон,</w:t>
        <w:br/>
        <w:t>Көгенде көрінбейді не малдарың.</w:t>
        <w:br/>
        <w:t>Запынан Дәу қара да қанқақсаған,</w:t>
        <w:br/>
        <w:t>Әкелдім дұғай сәлем Қаңбақ шалдан.</w:t>
        <w:br/>
        <w:t>“Қор қылып қазақшамды қайтем, дейді,</w:t>
        <w:br/>
        <w:t>Жақсынды жатырқатпай жан бақса - мән”.</w:t>
        <w:br/>
        <w:t>Болады сыр түюге кәрі шалдан,</w:t>
        <w:br/>
        <w:t>Тазала тіл мен ділді кәне, шаңнан.</w:t>
        <w:br/>
        <w:t>Қара үзіп қара орманнан қалмақ үшін,</w:t>
        <w:br/>
        <w:t>Азырақ тілмаштықтан дәріс алғам.</w:t>
        <w:br/>
        <w:t>Артылған амал-айла аз ба адамнан,</w:t>
        <w:br/>
        <w:t>Десек те, түңілерсің жазбағаннан.</w:t>
        <w:br/>
        <w:t>Сау күнде саба таппай сандалғанша,</w:t>
        <w:br/>
        <w:t>Бере тұр бір стақан газводаңнан.</w:t>
        <w:br/>
        <w:t>Алдардан шайлыққан соң шайтан да шын,</w:t>
        <w:br/>
        <w:t>Дейсіңдер бәрі алдыңда байпанңдасын.</w:t>
        <w:br/>
        <w:t>138</w:t>
        <w:br/>
        <w:t>Ардақты Алаш азаматтары!</w:t>
        <w:br/>
        <w:t>Репрессияға ұшыраған Қазақстан зиялыларының</w:t>
        <w:br/>
        <w:t>мұрасын зерттейтін «АРЬІС» қоры он алты жылдан</w:t>
        <w:br/>
        <w:t>бері жазықсыз жазаланып, аттары аталмай, көпшілік</w:t>
        <w:br/>
        <w:t>жадынал ваше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</w:r>
    </w:p>
    <w:p>
      <w:r>
        <w:t>арыстарымыздың өмірі мен творчествосын</w:t>
        <w:br/>
        <w:t>насахаттаушыларға жәрдем беріп, мерейтойларын.</w:t>
        <w:br/>
        <w:t>әткізуге атсалысады; ардақтыларынан алсырап қалған</w:t>
        <w:br/>
        <w:t>шақырақтарға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050009, Алматы қ. с/м2 001700102</w:t>
        <w:br/>
        <w:t>Абай даңғылы, 143 ғ 30070492 (валюта)</w:t>
        <w:br/>
        <w:t>5-қабат. Алматы ә-сы</w:t>
        <w:br/>
        <w:t>527, 529-бөлмелер Казкоммерцбанк</w:t>
        <w:br/>
        <w:t>тел,/факс: 242 65 56, мФо 190501724</w:t>
        <w:br/>
        <w:t>285 74657 алыс РНН 600400010267</w:t>
        <w:br/>
        <w:t>жжызғ-асув-Е2</w:t>
        <w:br/>
        <w:t>Е-тай: ағузФпиузай Аг</w:t>
        <w:br/>
        <w:t>Қаракемпір (поэма) 1.22.2222. еее. 88</w:t>
        <w:br/>
        <w:t>“Жібектейін сусылдап леп ескенде...” ................. :105</w:t>
        <w:br/>
        <w:t>“Қарлығаштай қанатын...” .......... 106</w:t>
        <w:br/>
        <w:t>Жайлауда ................... Шо 1106</w:t>
        <w:br/>
        <w:t>Туған жердің төсінде ......................4. 1107</w:t>
        <w:br/>
        <w:t>“Жарауға бауыр жаздырып...” . ..108</w:t>
        <w:br/>
        <w:t>Толқындар .....20000112---.... 109</w:t>
        <w:br/>
        <w:t>“Жақсылыққа жасайтын өз ырымын...” ...</w:t>
        <w:br/>
        <w:t>“Ойлап тұрсаң...” .....................2....</w:t>
        <w:br/>
        <w:t>“Бапкерлердің аузында...” т</w:t>
        <w:br/>
        <w:t>Ақсақ құлан монолоғы ..............---.. 44. деб ееее еее</w:t>
        <w:br/>
        <w:t>“Денсаулығың, тынысты тіріілігің...”. əж</w:t>
        <w:br/>
        <w:t>“Жайтпылықта жарқын жүз...” 2.2.22...</w:t>
        <w:br/>
        <w:t>“Өлермен ғып өреңнен...”</w:t>
        <w:br/>
        <w:t>Дұзшпансыз да емеспін ..</w:t>
        <w:br/>
        <w:t>Ескерткіші ..................... ;</w:t>
        <w:br/>
        <w:t>“Мен оны көргенім жоқ...” .................2.----... 3.</w:t>
        <w:br/>
        <w:t>Сен болмасаң ................</w:t>
        <w:br/>
        <w:t>“Жастау боп жүрдім ...</w:t>
        <w:br/>
        <w:t>Аққулар ұшып келеді ............................... 10 Ш-ə</w:t>
        <w:br/>
        <w:t>Домбырада оқисың ..</w:t>
        <w:br/>
        <w:t>“Жерұйыққа?”.</w:t>
        <w:br/>
        <w:t>Жыр-шашу ....</w:t>
        <w:br/>
        <w:t>Тойға шашу 2.2222... .</w:t>
        <w:br/>
        <w:t>Жамау Бұхарбайұлына .............. Д........</w:t>
        <w:br/>
        <w:t>Балпаң басып батырдай ..............2.--Ӛ-- . .....</w:t>
        <w:br/>
        <w:t>Жарайсын, інім! ....................</w:t>
        <w:br/>
        <w:t>Амангелді Сәкенұлына ...............</w:t>
        <w:br/>
        <w:t>Аӛзи Қыдыров. Шекмурат (аударма).</w:t>
        <w:br/>
        <w:t>Талдықорған. І. Жансүтіров көшесі</w:t>
        <w:br/>
        <w:t>Төлеухан Аязбаевка ......................</w:t>
        <w:br/>
        <w:t>Жас едік қой ..................</w:t>
        <w:br/>
        <w:t>Қаһарман Бабиғұлұлына .................</w:t>
        <w:br/>
        <w:t>“Ассалаумағалайкүм, Абыралы...” ..</w:t>
        <w:br/>
        <w:t>Қазақтың Шахановы ............-</w:t>
        <w:br/>
        <w:t>Рәтбек қажы ............2......ЛҺ.ӘҺ.200.</w:t>
        <w:br/>
        <w:t>Жомарт Жапарұлы ..............-..-----</w:t>
        <w:br/>
        <w:t>“Алқакөл сұламада...” .</w:t>
      </w:r>
    </w:p>
    <w:p>
      <w:r>
        <w:t>Абылайдың асында ....................-...</w:t>
        <w:br/>
        <w:t>Ер Исатай ................2.................а.6 ШӨ ее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
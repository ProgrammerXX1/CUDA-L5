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%”.</w:t>
        <w:br/>
        <w:t>ТИ</w:t>
        <w:br/>
        <w:t>ҚАЗАҚ</w:t>
        <w:br/>
        <w:t>МҰНАЙЫНЫҢ</w:t>
        <w:br/>
        <w:t>АРДАҚТЫЛАРЫ</w:t>
        <w:br/>
        <w:t>Өмірбаян сериясы</w:t>
        <w:br/>
        <w:t>Басталуы - 2006 жыл</w:t>
        <w:br/>
        <w:t>Қонарбай Қалдыоразұлы</w:t>
        <w:br/>
        <w:t>ЗАЙЛАҒИ ЕСЕНОВ</w:t>
        <w:br/>
        <w:t>Алматы 2011</w:t>
        <w:br/>
        <w:t>«Қазақ мұнайының ардақтылары» атты өмірбаян сериясы эконо-</w:t>
        <w:br/>
        <w:t>микамыздың стратегиялық саласы ретінде Қазақстан Республикасын</w:t>
        <w:br/>
        <w:t>әлемдегі мұнайлы елдердің қатарына қосу жолында өлшеусіз еңбек</w:t>
        <w:br/>
        <w:t>еткен ардагер мұнайшыларымыздың өшпес есімдеріне арналған.</w:t>
        <w:br/>
        <w:t>«Мұнайшы» қоғамдық қоры</w:t>
        <w:br/>
        <w:t>10 Зайлағи Есенов</w:t>
        <w:br/>
        <w:t>Азаматты ардақтау, ұлықтау - ардың ісі қашанда. Ендеше, есімі, ар-</w:t>
        <w:br/>
        <w:t>дақталса Зәкеңдей зайырлы да зиялы азаматтың еңбегінің де, есімінің</w:t>
        <w:br/>
        <w:t>де ескерілгені.</w:t>
        <w:br/>
        <w:t>Дегенмен, қазір З. Есенов атындағы көше өзі тұрған Хе2 мұнайшы-</w:t>
        <w:br/>
        <w:t>лар ықшам ауданында орналасқан. Ол Махамбет даңғылынан бастау</w:t>
        <w:br/>
        <w:t>алып, Қашаған ақын атындағы көшеге дейін созылып жатыр.</w:t>
        <w:br/>
        <w:t>Ол жөнінде жазылар кітаптың материалын жинастыруға елеулі</w:t>
        <w:br/>
        <w:t>үлес қосқан жан жары Зайданың, қызы Гүлнәздің, інісі Сабыр Ғабдол-</w:t>
        <w:br/>
        <w:t>кәрімовтің, жиені Мәлік Көптілеуовтің атына авторлық алғысымды</w:t>
        <w:br/>
        <w:t>алдын-ала айтсам артықтығы болмас деп есептеймін. Бәріңе шын жүре-</w:t>
        <w:br/>
        <w:t>гімнен ризашылығымды білдіремін. Әрдайым бәріңді де Зайлағи аға-</w:t>
        <w:br/>
        <w:t>ның рухы желеп-жебеп, бойларыңа күш-қуат берсін деп тілеймін.</w:t>
        <w:br/>
        <w:t>Автор</w:t>
        <w:br/>
        <w:t>УДК 622.32</w:t>
        <w:br/>
        <w:t>ББК 33.36</w:t>
      </w:r>
    </w:p>
    <w:p>
      <w:r>
        <w:t>қ24</w:t>
        <w:br/>
        <w:t>қ24</w:t>
        <w:br/>
        <w:t>Қалдыоразұлы Қонарбай</w:t>
        <w:br/>
        <w:t>Зайлағи Есенов - Алматы. 2011. 220 6.</w:t>
        <w:br/>
        <w:t>І8В 9965-816-42-5</w:t>
        <w:br/>
        <w:t>Бұл кітап мұнай өнеркәсібін өркендетуге өзіндік үлесін қосып, өмір-</w:t>
        <w:br/>
        <w:t>лік бай тәжірибесін арнап, сол салада тағылымды тәрбиесімен жарқы-</w:t>
        <w:br/>
        <w:t>рай көрінген абзал азамат, өнегелі өндіріс басшысы - Зайлағи Есенов</w:t>
        <w:br/>
        <w:t>жайында жазылған шығарма. Кітап арқылы автор мұнай өнеркәсібінің</w:t>
        <w:br/>
        <w:t>қайнары - Жылыой жерінің байлығын, Жылыой елінің жасампазды-</w:t>
        <w:br/>
        <w:t>ғын, Есеновтей ерлерінің ерен еңбегін ерекше бір сүйіспеншілікпен</w:t>
        <w:br/>
        <w:t>көрсетуге ұмтылған.</w:t>
        <w:br/>
        <w:t>Бұл кітап тағдыр тәлкегіне ұшыраса да қиындықты қаймықпай жең-</w:t>
        <w:br/>
        <w:t>ген отбасының өнегелі өмірін, қиын да қысталаң кездегі тірлігін тілге</w:t>
        <w:br/>
        <w:t>тиек етеді.</w:t>
        <w:br/>
        <w:t>Кітап көпшілік оқырманға арналған, туындының тілі жатық, тағы-</w:t>
        <w:br/>
        <w:t>лымы мол.</w:t>
        <w:br/>
        <w:t>УДК 622.32</w:t>
        <w:br/>
        <w:t>ББК 33.36</w:t>
        <w:br/>
        <w:t>ІВМ 9965-816-42-5 О ОФ «Мұнайшы», 2011</w:t>
        <w:br/>
        <w:t>Қонарбай</w:t>
        <w:br/>
        <w:t>Қалдыоразұлы</w:t>
        <w:br/>
        <w:t>-</w:t>
        <w:br/>
        <w:t>г фәдев жуы</w:t>
        <w:br/>
        <w:t>(Алғысөз орнына)</w:t>
        <w:br/>
        <w:t>Махаббат өртеп өзегін,</w:t>
        <w:br/>
        <w:t>Сүйеді жұртын кім-кімде.</w:t>
        <w:br/>
        <w:t>Апырай бірақ өз елін,</w:t>
        <w:br/>
        <w:t>Өзіңдей сүю мүмкін бе?!</w:t>
        <w:br/>
        <w:t>Қадыр Мырза-Әли</w:t>
        <w:br/>
        <w:t>Тереңнен толғай тартып қарасақ, адамзат баласының кешегі, бүгінгі,</w:t>
        <w:br/>
        <w:t>ертеңгі қоғамның дамуына, заңғар заманалардың жетілуіне қосқан,</w:t>
        <w:br/>
        <w:t>қосар үлесі қомақты. Адам еңбегімен, ісімен, ақылымен жер-ана, көк</w:t>
        <w:br/>
        <w:t>аспан - ғарыш әлемі игерілді. Алғашқы адамдар қауымдастығынан</w:t>
        <w:br/>
        <w:t>бастап бүгінгі жиырма бірінші ғасырға дейінгі адамзат дамуында қан-</w:t>
        <w:br/>
        <w:t>шама қоғамдық формациялар, адамдар өтті десеңші. Ал солардың бәрін</w:t>
        <w:br/>
        <w:t>жасаушы, қозғаушы, ілгері жеткізер күш - адам боп есептелері ақиқат.</w:t>
        <w:br/>
        <w:t>Рас, адамның әртүрлі боп жаратылары тағы бар. Бірі күрескер, екін-</w:t>
      </w:r>
    </w:p>
    <w:p>
      <w:r>
        <w:t>шісі еңбекқор. Үшіншісі үлгі-өнеге иесі т.т. Жалпы, жақсылық қаси-</w:t>
        <w:br/>
        <w:t>еттерді жинақтап, топтастырғанда азамат тұлғасы қалыптасады. Аза-</w:t>
        <w:br/>
        <w:t>мат тұлғасын қалыптастырғанда алдымен адамның ақыл-парасаты,</w:t>
        <w:br/>
        <w:t>еңбекқорлығы, махаббаты, елге, жерге деген сүйіспеншілігі, ұрпақты</w:t>
        <w:br/>
        <w:t>ұлағатқа тәрбиелеуі, адамдармен өзара қарым-қатынасы, өмірге деген</w:t>
        <w:br/>
        <w:t>жаңашыл көзқарасы, тірліктің ашы-тұшы дәмін қабылдауы, білік-білі-</w:t>
        <w:br/>
        <w:t>мі, үлгі-үрдісі, салт-дәстүр, әдет-ғұрыпты, халықтық өнерді бағалауы</w:t>
        <w:br/>
        <w:t>барынша ескеріледі. Егер осы қасиеттердің бәрі сен сомдап отырған</w:t>
        <w:br/>
        <w:t>азамат бойынан табылар болса, ол нағыз тұлға, нағыз азамат болғаны.</w:t>
        <w:br/>
        <w:t>Ал осындай өнегелі азаматтар өмірде аз ба? Әрине, аз емес. Әр аймақ-</w:t>
        <w:br/>
        <w:t>8 Зайлағи Есенов</w:t>
        <w:br/>
        <w:t>тығын, адамгершілігін, адалдығын ақ ниетімен, ақ пейілімен әңгімелей</w:t>
        <w:br/>
        <w:t>жөнелері ақиқат.</w:t>
        <w:br/>
        <w:t>Ол өз білімін одан әрі толықтыра түсу үшін Мәскеудің академик</w:t>
        <w:br/>
        <w:t>И.М. Губкин атындағы мұнай институтында оқыды. Институтты бітірі-</w:t>
        <w:br/>
        <w:t>сімен ол еңбек жолын «Қазақстанмұнай» бірлестігінің Байшонас мұнай</w:t>
        <w:br/>
        <w:t>басқармасында бұрғылау саласының аға инженері болып жалғасты-</w:t>
        <w:br/>
        <w:t>рады.</w:t>
        <w:br/>
        <w:t>Ол жұмыс бабында бірден-бірге биіктеп өсе береді. Әуелі қатардағы</w:t>
        <w:br/>
        <w:t>бұрғылау цехтарында қатардағы инженерлікген басталған оның өмір</w:t>
        <w:br/>
        <w:t>және еңбек жолы құрамында 1500-2000-дай жұмысшы-қызметкерлері</w:t>
        <w:br/>
        <w:t>бар үлкен еңбек ұжымын басқарумен жалғасады.</w:t>
        <w:br/>
        <w:t>Ол қайда еңбек етпесін, қандай ұжымды басқармасын берекелі істің</w:t>
        <w:br/>
        <w:t>бастаушысы бола білді. Ол басқарған жылдарда Оңтүстік Ембі мұ-</w:t>
        <w:br/>
        <w:t>най барлау экспедициясы да, ұңғыларды күрделі жөндеу басқармасы</w:t>
        <w:br/>
        <w:t>да аудандағы табысты, ардайым жарыс жеңімпазы атанған ұжым қа-</w:t>
        <w:br/>
        <w:t>тарынан көрінді.</w:t>
        <w:br/>
        <w:t>Есенов Зайлағи Қабдырақманұлы еңбек еткен жылдарында өзі же-</w:t>
        <w:br/>
        <w:t>текшілік еткен өндірістік мекемелерде мемлекеттік тапсырмаларды</w:t>
        <w:br/>
        <w:t>тиянақты орындаумен қатар көпшілік-қоғамдық істерді де белсенділік-</w:t>
        <w:br/>
        <w:t>пен, үлкен беделмен атқарып, абырой арқалаған азаматтардың санаты-</w:t>
        <w:br/>
        <w:t>нан. Ол Ембі (бүгінгі Жылыой) аудандық партия комитетінің мүшесі,</w:t>
        <w:br/>
        <w:t>Құлсары кенттік Кеңесінің депутаты болып әлденеше рет сайланады.</w:t>
        <w:br/>
        <w:t>Егер бірдің отына мың адам жылынады деген қағиданы ескерсек,</w:t>
        <w:br/>
        <w:t>Зәкеңдей елі сүйген, елін сүйген ерекше азаматтың жаққан отына, та-</w:t>
        <w:br/>
        <w:t>ратқан жылуына бір ғана мың емес, әлденеше мыңдаған адамдар жы-</w:t>
        <w:br/>
        <w:t>лынып, жан рақатына бөленгені ақиқат.</w:t>
        <w:br/>
        <w:t>Міне, осы бір ойы терең, зейін-зердесі мол, парасат-пайымы жоға-</w:t>
        <w:br/>
        <w:t>ры, өнегелі өндіріс жетекшісі, абзал азамат, адал жанды адам атана</w:t>
        <w:br/>
        <w:t>білген Есенов Зайлағи жан сыңары Зайда Қазмұқашқызы Ыбырашева</w:t>
        <w:br/>
        <w:t>екеуі өмірге Гүлнәздай қыз, Ерназ есімді ұлды әкеліп, өсіп әнгенін</w:t>
        <w:br/>
        <w:t>көріп, көңілдері қуанып, жандары жұбанып еді. Амал не...</w:t>
        <w:br/>
        <w:t>Міне, сол Зайлағи Қабдырақманұлы 1981 жылы 54 жасында жарық</w:t>
        <w:br/>
        <w:t>дүниемен қош айтысып мәңгілік бақи дүниеге аттанады. Оның денесі</w:t>
        <w:br/>
        <w:t>Басшы қорымында жерленеді. Содан бері 30 жыл артта қалды. Осы</w:t>
        <w:br/>
        <w:t>кезеңде ол өзі білім алып, ұжымдарында еңбек еткен алып держава</w:t>
        <w:br/>
        <w:t>атанған Кеңес Одағы ыдырап, келмеске кетті. Егемендікке ие болған</w:t>
        <w:br/>
        <w:t>Республикалар дербестігін жариялап, нарықтық экономиканың қыспа-</w:t>
      </w:r>
    </w:p>
    <w:p>
      <w:r>
        <w:t>Алғы сөз 9</w:t>
        <w:br/>
        <w:t>ғына тап болғаны аян. Егер Зәкеңдер тірі болса бұл қиындықтардан</w:t>
        <w:br/>
        <w:t>шығудың жолын сілтеп, аудан әкімдеріне ақылын айтып, жөнге са-</w:t>
        <w:br/>
        <w:t>лар ма еді деп те ойлайсың кейде. Ондай өндірісті жетік білетін және</w:t>
        <w:br/>
        <w:t>жақсылық үшін, ел игілігі үшін, жастардың болашағы үшін жаны аши-</w:t>
        <w:br/>
        <w:t>тын байыпты басшыны, адамгершілігі мен азаматтығы жоғары, адал</w:t>
        <w:br/>
        <w:t>да ақберен адамды табу қиынның қиыны екені тағы белгілі. Шіркін,</w:t>
        <w:br/>
        <w:t>біздің Зәкеңдер арды ойлаған деп көңіліңе ой түйесің. «Жақсылар жақ-</w:t>
        <w:br/>
        <w:t>сылығын айта алмайды, жамандар жақсымын деп айқайлайды» де-</w:t>
        <w:br/>
        <w:t>ген, Зәкеңдер жақсылығын айта алмай, арманда кеткен азамат. Де-</w:t>
        <w:br/>
        <w:t>сек те оның өзі айтпаған жақсылығын бүгінде жолдастары, достары,</w:t>
        <w:br/>
        <w:t>ізбасарлары, ағайын-тумасы айта бастады. Оның куәсі - осы кітаптың</w:t>
        <w:br/>
        <w:t>жазылуы. Есенов жөнінде кітап жазуды елі мен халқы қалады, ағайын-</w:t>
        <w:br/>
        <w:t>туысы мен дос жолдастары қолдады. Сондықтан да осы кітапты жа-</w:t>
        <w:br/>
        <w:t>зуды Зәкеңнің ағайындары, ұрпақтары маған тапсырғанда мен үлкен</w:t>
        <w:br/>
        <w:t>ілтипатпен қарсы алдым.</w:t>
        <w:br/>
        <w:t>Иә, Зәкең заманында заңғар ойлы, ар-ожданы биік, алғыр да абы-</w:t>
        <w:br/>
        <w:t>ройлы болған азамат. Рас, жұмыс бабында талай кездесіп, әңгімелесіп</w:t>
        <w:br/>
        <w:t>жүрдік. Оның әр деңгейдегі азаматтармен әңгімелесудегі өзін ұстай</w:t>
        <w:br/>
        <w:t>білетін ұстамдылығын, ұлағаттылығын айрықша айтуымыз керек. 3ә-</w:t>
        <w:br/>
        <w:t>кең мақтауға да, мақтануға да тұрарлық, тұрлаулы тұғыры биік, тура-</w:t>
        <w:br/>
        <w:t>шыл датындырымды тұлға. Арада өткен отыз жылда ел- халқы, өзі ең-</w:t>
        <w:br/>
        <w:t>бек еткен Жылыой ауданының жұртшылығы өнегелі өмір иесі, абыро-</w:t>
        <w:br/>
        <w:t>йы биік азамат Зайлағи Қабдырақманұлы Есеновтің есімін мәңгі есте</w:t>
        <w:br/>
        <w:t>қалдыру мақсатында атқарған азын-аулақ ісі де бар. Соның бірі оның</w:t>
        <w:br/>
        <w:t>атына көше беру туралы мәселенің оңды шешілуі. Осы орайда 2001</w:t>
        <w:br/>
        <w:t>жылғы 16 ақпандағы Құлсары поселкелік округінің әкімі Ақылбек Қал-</w:t>
        <w:br/>
        <w:t>дыбайұлы Байшақанов қол қойған өкімді келтіре кетелік. «Жылыой</w:t>
        <w:br/>
        <w:t>аудандық ономастикалық комиссияның 06.02.2001 жылғы 7/93 ұйғары-</w:t>
        <w:br/>
        <w:t>мын іске асыру шаралары туралы. Есенов Зайлағи Қабдырақманұлына</w:t>
        <w:br/>
        <w:t>көше беру жөнінде.</w:t>
        <w:br/>
        <w:t>1. «Автодорожник» ықшам ауданындағы /820 мектептен дейінгі</w:t>
        <w:br/>
        <w:t>үшінші көшеге Есенов Зайлағи көшесі атағы берілсін.</w:t>
        <w:br/>
        <w:t>2. Ауданның бас сәулетшісі М.Сағымбековке осы өкімді поселкенің</w:t>
        <w:br/>
        <w:t>бас жоспарына енгізу міндеттелсін.</w:t>
        <w:br/>
        <w:t>3. Осы өкімді «Кең Жылой» газеті арқылы жария ету аудандық га-</w:t>
        <w:br/>
        <w:t>зет редакторы Қ.Оразбаевқа тапсырылсын.</w:t>
        <w:br/>
        <w:t>Құлсары поселкесі округі әкімі А.Қ.Байшаханов»</w:t>
        <w:br/>
        <w:t>Ғұмырбаян 19</w:t>
        <w:br/>
        <w:t>және дүние-мүлкін тәркілеуге үкім шығарылыпты. Оған Орынбор, Уфа</w:t>
        <w:br/>
        <w:t>қалаларында діни мектептерде оқығаны, мешіт ұстаған молда әкесі,</w:t>
        <w:br/>
        <w:t>ағасы болғаны үшін, діни, буржуазиялық, ұлтшылдық үгіт тараттың,</w:t>
        <w:br/>
        <w:t>Қазақстанды КСРО-дан бөліп алып, Қытайдың көмегімен ескі бай-</w:t>
        <w:br/>
        <w:t>лық құрылысты орнатуға астыртын жұмыстандың деп жалған айып</w:t>
        <w:br/>
        <w:t>тағылыпты. Үкімге үштіктің хатшысы Троцкий деген қол қойған көрі-</w:t>
        <w:br/>
        <w:t>неді. Үкім 1938 жылғы ақпанның 19-ында Орал қаласында орындалып-</w:t>
        <w:br/>
        <w:t>ты. Қарабалин Ғабдолкәрім 1989 жылы үкімет қаулысымен толықтай</w:t>
        <w:br/>
        <w:t>ақталды.Тек содан кейін ғана арада 52 жыл өткеннен кейін біздер -</w:t>
        <w:br/>
        <w:t>оның артында қалған анамыз Хадиша, апаларымыз Үміт пен Мүгілсін,</w:t>
      </w:r>
    </w:p>
    <w:p>
      <w:r>
        <w:t>ініміз Ғалымжан және мен - Сабыр, осы жолдардың авторы, әкеміз ту-</w:t>
        <w:br/>
        <w:t>ралы ақиқатты бірте-бірте біле бастадық.</w:t>
        <w:br/>
        <w:t>Қарабаланың кенже ұлы Нұрман, толық аты Нұрмұхамбет. Оты-</w:t>
        <w:br/>
        <w:t>зыншы жылдары экесі, ағалары қудалана бастағанда, бұл да біраз ша-</w:t>
        <w:br/>
        <w:t>талып, ескексіз қайықтай бұлғақтап, беймәлім күй кешіпті. Ақыры,</w:t>
        <w:br/>
        <w:t>бас сауғалап, Жылыой әңіріне қоныс аударып, Ақтайлақ деген жерде</w:t>
        <w:br/>
        <w:t>бірнеше жыл өмір сүріпті. Соғыс басталар шақта, ағайынның көбірек</w:t>
        <w:br/>
        <w:t>шоғырланған жеріне, Батыс Қазақстан облысы, Тайпақ ауданына жа-</w:t>
        <w:br/>
        <w:t>қындапты. Орта бойлы, аққұба, толықша адам болатын. Ескіше, жаңа-</w:t>
        <w:br/>
        <w:t>ша сауатты, ата-жік, көне әңгімелерді мейлінше көп білетін. Өте кедей</w:t>
        <w:br/>
        <w:t>тұрды. Басқару, есеп-қисап жұмысынан шетқақпайлық көрсе, мал бағу,</w:t>
        <w:br/>
        <w:t>егін салуға қырсыздық танытты. Ондай жұмыстарға құлқы да, дағдысы</w:t>
        <w:br/>
        <w:t>да болмаған-ды. Мүмкін, өз заманы өткен соң, жаңа қоғамға, қоршаған</w:t>
        <w:br/>
        <w:t>ортаға, тіпті қара басының тұрмысына да селсоқтық танытқан шығар.</w:t>
        <w:br/>
        <w:t>Бұл - шарасыздық, тағдырға мойын ұсыну. Кейін, журналист Қабижан</w:t>
        <w:br/>
        <w:t>Сағиевтің Мұрат ақынның баласы Дәулетқали туралы мақаласын оқы-</w:t>
        <w:br/>
        <w:t>ғанымда, олардың жүдеу тіршілігінің ұқсастығы таңқалдырды мені.</w:t>
        <w:br/>
        <w:t>Тағдырлас болғаннан шығар. Бұл аластатылған, қудаланып, езілген</w:t>
        <w:br/>
        <w:t>таптың соңғы буынының ақырғы күндері болатын. Нұрман ағамыздың</w:t>
        <w:br/>
        <w:t>жасы әскерден асыңқырап кетіп, тек Орал қаласында қара жұмыста</w:t>
        <w:br/>
        <w:t>болып, міндетін өтеп қайтты. Ауыр тұрмыстың құрсауында жүрген</w:t>
        <w:br/>
        <w:t>ағамызды қырық алтыншы жылдың көктемінде Жылыойдағы інісі</w:t>
        <w:br/>
        <w:t>Сүлеймен, күйеу баласы Есмұқаш қастарына көшіріп алып, тұрмы-</w:t>
        <w:br/>
        <w:t>сын түзеп, аяғынан тік тұрып кетуіне көмектесіпті. Өмірінің соңын-</w:t>
        <w:br/>
        <w:t>да Доссорды мекендеп, 1958 жылы жетпіске таяған шағында қайтыс</w:t>
        <w:br/>
        <w:t>болды. Ұрпақтары Қызылқоға, Жылыой аудандарында тұрмыс кұрып</w:t>
        <w:br/>
        <w:t>жатыр.</w:t>
        <w:br/>
        <w:t>Оұғвдіөе</w:t>
        <w:br/>
        <w:t>Әрине, кез келген адамның, ғұмырбаянын жазу, оның хронология-</w:t>
        <w:br/>
        <w:t>лық тәртібін сақтау оңай жұмыс емес. Ол үшін сен ғұмырбаянын жазар</w:t>
        <w:br/>
        <w:t>кейіпкерінді жан-жақты біліп, терең зерттеуің керек. Десек те, Зайлағи</w:t>
        <w:br/>
        <w:t>Қабдырақманұлы Есеновтің ғұмырбаянын жазып, көпшілікке ұсыну</w:t>
        <w:br/>
        <w:t>үшін оның 1973 жылы 3-мамырда өз қолымен жазған өмір дерегіне</w:t>
        <w:br/>
        <w:t>және 2008 жылы жарыққа шыққан «Жылыой жылнамасы» энциклопе-</w:t>
        <w:br/>
        <w:t>диясы және Қазақстанның мұнай энциклопедиясындағы мағлұматтарға</w:t>
        <w:br/>
        <w:t>сүйене отырып қағазға түсіруді жөн көрдік.</w:t>
        <w:br/>
        <w:t>Есенов Зайлағи Қабдырақманұлы 1927 жылғы тамыз айының 2-жұл-</w:t>
        <w:br/>
        <w:t>дызында Гурьев облысы, Қызылқоға ауданының Қарабау елді мекенін-</w:t>
        <w:br/>
        <w:t>де колхозшы отбасында дүниеге келген. Әкесі Есенов Қабдырақман</w:t>
        <w:br/>
        <w:t>Қазан төңкерісіне дейін молда болған, мал шаруашылығымен айналыс-</w:t>
        <w:br/>
        <w:t>қан. Төңкерістен кейін, 1931 жылдан бастап Батыс Қазақстан облы-</w:t>
        <w:br/>
        <w:t>сы, Тайпақ ауданындағы «Жаңа тұрмыс» колхозының мүшесі болып,</w:t>
        <w:br/>
        <w:t>өңірде ауыл шаруашылығын өркендетуге өзіндік үлесін қосады. Алай-</w:t>
        <w:br/>
        <w:t>да Қабдырақман Есенов молдалығы үшін 1937 жылы тұтқындалған</w:t>
        <w:br/>
        <w:t>және ауруға ұшырауына байланысты лагерьде көз жұмған. Анасы Есе-</w:t>
        <w:br/>
        <w:t>нова Тиін 1888 жылы туған, ұрпағының қарамағында қалған.</w:t>
        <w:br/>
        <w:t>Есенов Зайлағи Қабдырақманұлы бес жасынан бастап бұл күндері</w:t>
        <w:br/>
        <w:t>Республикалық деңгейдегі дербес зейнеткер жездесі Көптілеуов Ес-</w:t>
        <w:br/>
        <w:t>мұқаш қолында тәрбиеленеді. Ол 1934 жылы Гурьев облысы Есбол</w:t>
        <w:br/>
        <w:t>ауданындағы Кулагино кентіндегі Жамбыл атындағы орта мектепке</w:t>
        <w:br/>
        <w:t>барады. Ал 1944 жылы Гурьев мұнай техникуміне түсіп, 1948 жылы</w:t>
        <w:br/>
        <w:t>бітіріп шығады. Техникумді тәмәмдаған соң 1952 жылдың қыркүйек</w:t>
        <w:br/>
        <w:t>айына дейін «Қазақстанмұнай» бірлестігінің Қосшағыл мұнай кәсіп-</w:t>
      </w:r>
    </w:p>
    <w:p>
      <w:r>
        <w:t>Алғы сөз 7</w:t>
        <w:br/>
        <w:t>Жылжып өткен жылдармен Зайлағи да жетіліп, ой-өрісі кеңейіп,</w:t>
        <w:br/>
        <w:t>ақыл-парасаты арта түскені мәлім. Оған бірінші себеп - оның білімге</w:t>
        <w:br/>
        <w:t>құштарлығы, жаңалықты меңгеруге құштарлығы еді.</w:t>
        <w:br/>
        <w:t>Зайлағи Есенов Қызылқоға өңірінің Қарабау елді мекенінде ауыл</w:t>
        <w:br/>
        <w:t>молдасының отбасында дүниеге келгені мәлім. Бірак балалығы Орал</w:t>
        <w:br/>
        <w:t>облысының Тайпақ ауданында өтеді. Оған себеп, тағы да сол «халық</w:t>
        <w:br/>
        <w:t>жауының» ұрпағы болуы еді. Содан отбасының бір жерде тұрақтап</w:t>
        <w:br/>
        <w:t>өмір сүруіне, тірлік етуіне мүмкіндік бола бермейді. Ақыры, Зайлағи</w:t>
        <w:br/>
        <w:t>Қабдырақманұлы 1934 жылы Гурьев облысы, Есбол ауданы, Кулагин</w:t>
        <w:br/>
        <w:t>елді мекеніндегі Жамбыл орта мектебінде бірінші сынып есігін ашады.</w:t>
        <w:br/>
        <w:t>Ол 1973 жылы өз өмірбаянында жазғанындай өткен өмірін былай</w:t>
        <w:br/>
        <w:t>деп еске алады. «Бес жасымнан бастап қазіргі Республикалық дәре-</w:t>
        <w:br/>
        <w:t>жедегі дербес зейнеткер жездем Көптілеуов Есмұқаш қарамағында</w:t>
        <w:br/>
        <w:t>тәрбиелендім...»</w:t>
        <w:br/>
        <w:t>Иә, ол Есмұқаш ағадай асыл азаматтан жақсылыққа бейімделеді,</w:t>
        <w:br/>
        <w:t>ізгілікке жетер жолды үйренеді, адамдық пен адалдықтың, азаматтық-</w:t>
        <w:br/>
        <w:t>тың алғашқы тарауларын зердесіне түйіп, ойына тоқиды. 1944 жы-</w:t>
        <w:br/>
        <w:t>лы орта мектепті тәмәмдаған Зайлағи Қабдырақманұлы Гурьев мұнай</w:t>
        <w:br/>
        <w:t>техникуміне түсіп, 1948 жылы бітіреді. Мұнайшы-техник мамандығын</w:t>
        <w:br/>
        <w:t>алып шыққан 3. Есенов еңбек жолын «Қазақстанмұнай» бірлестігі Қос-</w:t>
        <w:br/>
        <w:t>шағыл мұнай кәсіпшілігіндегі бұрғылау цехында жұмыс жасаудан бас-</w:t>
        <w:br/>
        <w:t>тады.</w:t>
        <w:br/>
        <w:t>Кәдімгі қыр қазақтарындай Зайлағи Есенов те шешен сөйлейтін,</w:t>
        <w:br/>
        <w:t>адам жанын түсіне білетін, эзіл-қалжыңы қашан да әзір тұратын ерек-</w:t>
        <w:br/>
        <w:t>ше бір азамат көрінетін.</w:t>
        <w:br/>
        <w:t>Ол дос-жолдастарына қайырымды, жас ұрпаққа, жалпы жастарға</w:t>
        <w:br/>
        <w:t>мейірімді көрінетін. Көрікті де көркем, шырайлы да шыншыл, адал да</w:t>
        <w:br/>
        <w:t>абыройлы, ардақты да аяулы азаматтығымен көп көңілінде қалғаны</w:t>
        <w:br/>
        <w:t>аян.</w:t>
        <w:br/>
        <w:t>Сондай-ақ, ол көп жылдар бойы басшылық жұмыстарда бон, ірі</w:t>
        <w:br/>
        <w:t>мекемелерді басқарды. Осы кезеңдерінде ол өзінің өнегелі өмірін және</w:t>
        <w:br/>
        <w:t>ұлағатты ұстанымын жұмысшыларға деген қамқорлық пен көмектесу</w:t>
        <w:br/>
        <w:t>бағытында берік ұстанды. Оған жас та, үлкен де келіп ақылдасатын,</w:t>
        <w:br/>
        <w:t>өзара сырласатын. Бүгінде ол басқарған Оңтүстік Ембі мұнай барлау</w:t>
        <w:br/>
        <w:t>экспедициясы, ұңғыларды күрделі жөндеу және қабат қайтарымын</w:t>
        <w:br/>
        <w:t>қалыпты ұстау басқармасының қазіргі көзі тірі жұмысшыларының кез</w:t>
        <w:br/>
        <w:t>келгенімен әңгімелесіп, сұрай қалсаң қай-қайсы да Зэкеңнің азамат-</w:t>
        <w:br/>
        <w:t>Ғұмырбаян ІЗ</w:t>
        <w:br/>
        <w:t>З.Қ. Есенов 1981 жылы 54 жасында Құлсары қаласында бұл дүние-</w:t>
        <w:br/>
        <w:t>мен қоштасты. Бүгінде оның отбасы Атырау қаласында тұрады. Зә-</w:t>
        <w:br/>
        <w:t>кеңнің анасы мен ер баласы өмірден өткен. Жан жары Зайда жасы 80-ге</w:t>
        <w:br/>
        <w:t>тақау, қызы Гүлнәздың тәрбиесінде.</w:t>
        <w:br/>
        <w:t>жә</w:t>
        <w:br/>
        <w:t>Әр әулеттің шежіре, тарихы арқылы бер жағы бір әулеттің, ар жағы</w:t>
        <w:br/>
        <w:t>бір рудың шежіресі қалыптасады. Ел ішінде осындай ізгі істермен ай-</w:t>
        <w:br/>
        <w:t>налысып жүрген адамдар аз емес. Солардың қатарында үлгілі істерімен</w:t>
        <w:br/>
        <w:t>көпшілікке өнеге болып жүрген абзал азаматтардың бірі - бұрынғы</w:t>
        <w:br/>
        <w:t>педагог, ұлағатты ұстаз, бүгінгі зейнеткер Сабыр Ғабдолкәрімов. Ол</w:t>
      </w:r>
    </w:p>
    <w:p>
      <w:r>
        <w:t>менің кітабымның кейіпкері Зайлағи Қабдырақманұлы Есеновтің не-</w:t>
        <w:br/>
        <w:t>мере інісі. Сабыр Ғабдолкәрімов 1936 жылы Қызылқоға ауданының</w:t>
        <w:br/>
        <w:t>Қаракөл ауылында өмірге келген.</w:t>
        <w:br/>
        <w:t>1957 жылы Алматы шет тілдері институтын тәмәмдаған Сабырдың</w:t>
        <w:br/>
        <w:t>еңбек жолы Жылыой ауданы мектептерінде мұғалім болудан бастал-</w:t>
        <w:br/>
        <w:t>ды. Кейін оқу ісінің меңгерушісі, мектеп директоры лауазымды жұ-</w:t>
        <w:br/>
        <w:t>мыстарын абыроймен атқарып үлкен беделге ие болды. Оқу-тәрбие</w:t>
        <w:br/>
        <w:t>жұмысындағы жетістігі тәжірибе болып таратылды. Кейін біраз жыл</w:t>
        <w:br/>
        <w:t>«Теңізшевройл» біріккен кәсіпорнында аудармашылық қызмет атқар-</w:t>
        <w:br/>
        <w:t>ған Сәкең шетелдіктер арасында да беделі биік азамат атана білген</w:t>
        <w:br/>
        <w:t>ардақты ағалардың бірі.</w:t>
        <w:br/>
        <w:t>Еңбек еткен жылдарында Сабыр Ғабдолкәрімов көпшілік-қоғамдық</w:t>
        <w:br/>
        <w:t>жұмыстарды да белсенді атқара білген азамат, Соның ішінде біраз жыл</w:t>
        <w:br/>
        <w:t>кенттік Кеңестің депутаты ретінде сайлаушылар жүктеген аманаттар-</w:t>
        <w:br/>
        <w:t>ды да абыроймен атқарып, үлкен істер тындыра білген бірегей жан. ҚР</w:t>
        <w:br/>
        <w:t>білім беру ісінің үздігі Сабыр Ғабдолкәрімов зейнет демалысына шық-</w:t>
        <w:br/>
        <w:t>қалы көркем әңгіме, шырайлы шығарма жазумен айналысып жүрген</w:t>
        <w:br/>
        <w:t>қарымды қаламгер. Соңғы жылдардың өзінде еліміздің әртүрлі баспа-</w:t>
        <w:br/>
        <w:t>ларынан екі-үш кітабы жарық көріп, оқырмандар қолына тиді. Оның</w:t>
        <w:br/>
        <w:t>әр шығармасында өмір шындығы, тағдыр тартысы тиянақты баяндала-</w:t>
        <w:br/>
        <w:t>ды. Сонымен бірге ол руының шежіре-тарихын, батырлары мен бел-</w:t>
        <w:br/>
        <w:t>гілі адамдарының өмір деректерін жинастырып жүретін азаматтардың</w:t>
        <w:br/>
        <w:t>бірі. Соның айқын айғағы осы кітапқа енгізіліп отырған «Қасіретті Қа-</w:t>
        <w:br/>
        <w:t>рабаудан», қасиетті «Кең Жылыойға дейін» атты эссесі. Онда Сәкең өз</w:t>
        <w:br/>
        <w:t>ата тегінің, ағасы Зайлағидың ата-бабаларының шежіре тарихын шебер</w:t>
        <w:br/>
        <w:t>шерте біледі. Сабыр сынды сындарлы азаматтың мына бір эссесінде</w:t>
        <w:br/>
        <w:t>12 Зайлағи Есенов</w:t>
        <w:br/>
        <w:t>шілігінде бұрғылау цехында еңбек етеді. Ол өзінің еңбек жолын бұр-</w:t>
        <w:br/>
        <w:t>ғышының көмекшісі болып бастайды. 1950-1952 жылдарда бұрғылау</w:t>
        <w:br/>
        <w:t>цехының бастығы болады. 1950 жылдың маусым-желтоқсан айларында</w:t>
        <w:br/>
        <w:t>Мәскеудегі мұнай өнеркәсібі министрлігі инженер-техник қызметкер-</w:t>
        <w:br/>
        <w:t>лерін даярлап жетілдірудің 6 айлық курсын бітіреді. Ал 1954 жылы</w:t>
        <w:br/>
        <w:t>Мәскеудің Еңбек Қызыл Ту орденді академик И.М. Губкин атындағы</w:t>
        <w:br/>
        <w:t>мұнай институтын тәмәмдайды. Институтты бітірісімен 1955 жылдың</w:t>
        <w:br/>
        <w:t>шілде айына дейін «Қазақстанмұнай» бірлестігі Байшонас мұнай кә-</w:t>
        <w:br/>
        <w:t>сіпшілігінің бұрғылау цехында аға инженер болып істейді. Ол 1955</w:t>
        <w:br/>
        <w:t>жылдың шілде айынан 1957 жылдың тамыз айы аралығында «Казнеф-</w:t>
        <w:br/>
        <w:t>теразведка» тресінің Құлсары бұрғылау кеңсесінің Көшкімбет, Ағнияз,</w:t>
        <w:br/>
        <w:t>Тәжіғали терең бұрғылау учаскесінде аға инженер жұмысын атқарады.</w:t>
        <w:br/>
        <w:t>Ал 1959 жылдың қыркүйек айынан 1972 жылдың қараша айына де-</w:t>
        <w:br/>
        <w:t>Йін Қазақ КСР Геология министрлігінің Құлсары бұрғылау кеңсесінде,</w:t>
        <w:br/>
        <w:t>кейін Құлсары мұнай-барлау экспедициясы атанған геологиялық бас-</w:t>
        <w:br/>
        <w:t>қармада жұмыс істеген. Соның ішінде 1959-1962 жылдарда аға инже-</w:t>
        <w:br/>
        <w:t>нер, өндірістік-техникалық бөлім бастығы, ал 1962-1967 жылдарда экс-</w:t>
        <w:br/>
        <w:t>педицияның бас инженері, 1967-1970 жылдарда экспедиция бастығы,</w:t>
        <w:br/>
        <w:t>1970-1972 жылдарда мұнай-барлау бастығы қызметтерін атқарады. Ал</w:t>
        <w:br/>
        <w:t>1972 жылдың 1-тамызынан қараша айы аралығында Құлсары мұнай</w:t>
        <w:br/>
        <w:t>барлау экспедициясының бастығы болып істеді. 1972 жылдың қараша</w:t>
        <w:br/>
        <w:t>айынан 1973 жылдың сәуір айы аралығында «Казнефтеразведка» бас-</w:t>
        <w:br/>
        <w:t>қармасының қайта ұйымдастырылған Оңтүстік Ембі мұнай барлау</w:t>
        <w:br/>
        <w:t>экспедициясының технологиялық бөлімінің бастығы болып істейді. Ал</w:t>
        <w:br/>
        <w:t>1973 жылдың сәуір айынан бастап «Ембімұнай» бірлестігінің ұңғылар-</w:t>
        <w:br/>
        <w:t>ды күрделі жөндеу кеңсесінде директор болып тағайындалады.</w:t>
        <w:br/>
        <w:t>Оның еселі еңбегі еленіп, «Еңбек Қызыл Ту» ордені, «Ерлік еңбегі</w:t>
        <w:br/>
        <w:t>үшін», «В.И. Лениннің туғанына 100 жыл толу құрметіне» және басқа</w:t>
      </w:r>
    </w:p>
    <w:p>
      <w:r>
        <w:t>медальдардың иегері. «Мұнай өнеркәсібінің үздігі» белгісімен мара-</w:t>
        <w:br/>
        <w:t>патталған.</w:t>
        <w:br/>
        <w:t>Ол 1962 жылдың наурыз айынан Кеңес Одағы коммунистік партия-</w:t>
        <w:br/>
        <w:t>сына мүшелікке қабылданған. Бірде-бір рет партиялық жаза алмаған.</w:t>
        <w:br/>
        <w:t>Біраз жыл Ембі (бүгінгі Жылыой) аудандық партия комитетінің мүшесі</w:t>
        <w:br/>
        <w:t>және Құлсары кенттік Кеңесінің депутаты болып сайланады.</w:t>
        <w:br/>
        <w:t>Зайлағи Есенов 1973 жылдың 3-мамырында толтырған өмірбаян</w:t>
        <w:br/>
        <w:t>парақшасында: «Қарамағымда анам, әйелім және екі балам бар», - деп</w:t>
        <w:br/>
        <w:t>жазады.</w:t>
        <w:br/>
        <w:t>6 Зайлағи Есенов</w:t>
        <w:br/>
        <w:t>тан, әр өңірден, әр ауылдан табылады ондай өмірін өнеге тұтар үлгілі</w:t>
        <w:br/>
        <w:t>азаматтар. Жә, ондай өнеге тұтар азаматтар біздің Жылыой жерінде</w:t>
        <w:br/>
        <w:t>де аз болмаған. Олардың ізгілікті ісін, ерен еңбегін жалғастырушылар</w:t>
        <w:br/>
        <w:t>бүгін де бар, ертең де табылады. Сөйтіп, жақсының ісі жалғаса береді,</w:t>
        <w:br/>
        <w:t>алға аса береді. Жылыой елі мен жері үшін үлгілі еңбегімен, абзал аза-</w:t>
        <w:br/>
        <w:t>маттығымен, ізгі ісімен, білікті басқарушылығымен үлкен үлес қосқан,</w:t>
        <w:br/>
        <w:t>өзі басқарған саланы жан-жақты жетік меңгерген, байыпты басшы, ақ-</w:t>
        <w:br/>
        <w:t>желең азаматтың бірі де бірегейі Зайлағи Қабдырақманұлы Есенов еді.</w:t>
        <w:br/>
        <w:t>Есенов Зайлағи Қабдырақманұлымен жұмыс бабында талай кезде-</w:t>
        <w:br/>
        <w:t>сіп тұрдық. Толқынды бұйра шашы оның ойлы келген келбетіне өзіндік</w:t>
        <w:br/>
        <w:t>өң, өзіндік рең беріп тұратын. Бір көрген адамға Есеновтің жүзі сұсты,</w:t>
        <w:br/>
        <w:t>келбеті қатал көрінетін. Көп адамдар онымен бетпе-бет жүздесіп, әңгі-</w:t>
        <w:br/>
        <w:t>мелесуге, сөйлесуге де батпайтын. Алайда, сырттай сұсты көрінген</w:t>
        <w:br/>
        <w:t>адамның ішкі дүниесіне көңіл бөліп, ой жіберсең өзгеше әлемге тап</w:t>
        <w:br/>
        <w:t>боларың хақ.</w:t>
        <w:br/>
        <w:t>Есенов Зайлағи! Бұл есім кезінде Жылыой жерінде, Жылыой елінде</w:t>
        <w:br/>
        <w:t>барынша дүркіреп, атағы барша аудан жұртшылығын, облыс басшы-</w:t>
        <w:br/>
        <w:t>лығын тәнті етті. Әрине, жақсы жағынан деп түсінген жөн. Соның ішін-</w:t>
        <w:br/>
        <w:t>де ұжымды табысқа бастаудағы ұтымды басшылығынан, адамдарға</w:t>
        <w:br/>
        <w:t>қамқорлығынан және басқа жақсы қасиеттерімен өзгеге үлгі бола біл-</w:t>
        <w:br/>
        <w:t>ді. Содан да онымен сырласып, сөйлесе білген адам оның ақ көңіл, ақ</w:t>
        <w:br/>
        <w:t>жарқын, ақ пейіл, ақ ниетті, нағыз ақ көйлек абзал азамат екенін аңға-</w:t>
        <w:br/>
        <w:t>ратын. Ол басқарған ұжымдарда оны үлкен де, кіші де сыйлады, құрмет</w:t>
        <w:br/>
        <w:t>тұтты, ардақтай білді. Әрине, басшы деп «қорыққаннан» емес, ақылман</w:t>
        <w:br/>
        <w:t>аға, ізетті іні, қадірлі қатар, қамқор азамат, жанашыр жақынындай сый-</w:t>
        <w:br/>
        <w:t>лады, сыйласты.</w:t>
        <w:br/>
        <w:t>Ендеше, елі сүйген Есеновтің басты ерекшелігі - білімпаз білімділі-</w:t>
        <w:br/>
        <w:t>гі, біртуар азаматтығы, өз ісін жетік білетін білгірлігі, біліктілігі. Жал-</w:t>
        <w:br/>
        <w:t>пы жастарды, мамандарды білімді, білікті болуға бастау адамдар ара-</w:t>
        <w:br/>
        <w:t>сында өзара сыйластық, жан-жақты жақсы қарым-қатынас қалыптасты-</w:t>
        <w:br/>
        <w:t>ру оның басты қағидаларының бірі.</w:t>
        <w:br/>
        <w:t>Ол өнегелі ортада өніп, өсті, білімді ортадан тағылымды тәрбие ал-</w:t>
        <w:br/>
        <w:t>ды. Әкесін «халық жауы» деп 1937 жылы Кеңес үкіметі ұстап кетіп,</w:t>
        <w:br/>
        <w:t>азап лагерінде ажал құштырғаны аян. Оны Зәкең де жасырмайды, өз ғұ-</w:t>
        <w:br/>
        <w:t>мырнамасында айқын жазып көрсеткен. Тағдыр тауқыметі, өмір қиын-</w:t>
        <w:br/>
        <w:t>дығы оған көптеген кедергілер келтірді. Бірақ жігерлі жігіт жасымады,</w:t>
        <w:br/>
        <w:t>қайта қиындық арқылы ширай түсті.</w:t>
        <w:br/>
        <w:t>14 Зайлағи Есенов</w:t>
      </w:r>
    </w:p>
    <w:p>
      <w:r>
        <w:t>шертілген сырлардан бүгінгі және келер ұрпақ ұлағатты ой түйіп, үлгі-</w:t>
        <w:br/>
        <w:t>өнеге алады деп үлкен сеніммен айта аламыз.</w:t>
        <w:br/>
        <w:t>ҚАСІРЕТТІ ҚАРАБАУДАН, |,</w:t>
        <w:br/>
        <w:t>ҚАСИЕТТІ КЕҢ ЖЫЛЫОЙҒА ДЕЙІН</w:t>
        <w:br/>
        <w:t>Қолыңызда ұстап отырған кітаптың негізгі кейіпкері Есенов Зайлағи</w:t>
        <w:br/>
        <w:t>Қабдырақманұлының ата-тегі, әулеті туралы сөзімізді ата қонысы Қа-</w:t>
        <w:br/>
        <w:t>рабаудан бастағалы отырмын. Әлбетте «қасірет» сөзі Қарабауға емес,</w:t>
        <w:br/>
        <w:t>қарабаулықтардың басына төнген қайғы бұлтына қаратылып айтылға-</w:t>
        <w:br/>
        <w:t>ны түсінікті болса керек. Ал Қарабау ғасырлар бойы бауырында өсіп-</w:t>
        <w:br/>
        <w:t>өнген көшпенділердің бірнеше буынына бақ, береке сыйлаған жайлы</w:t>
        <w:br/>
        <w:t>мекен болыпты. Ойылдың саласы Жарыпшыққан Қарабау өзектерін,</w:t>
        <w:br/>
        <w:t>жайылымдарын суландырады екен. Сондықтан суы мол, шөбі шүйгін,</w:t>
        <w:br/>
        <w:t>құйқалы, жынысты, Қарабау маңы көптеген ауылдардың тұрмыс-тір-</w:t>
        <w:br/>
        <w:t>шілігіне таптырмайтын қоныс саналған. Қаратоқай ұрпақтары Тайсой-</w:t>
        <w:br/>
        <w:t>ған, Бүйрек, Қарабау, Қаракөл, Сарыкөл, Ойыл, Қиыл, Қайнар, Сағыз</w:t>
        <w:br/>
        <w:t>өңірін мекендеген. Мұрат ақын бір сөзінде: «Тайсойған, Ойыл, Қиыл,</w:t>
        <w:br/>
        <w:t>Дендеріміз, Қарабау мекен еткен жерлеріміз. Жайық пен Қарабаудың</w:t>
        <w:br/>
        <w:t>тең ортасы, тепсеңге мал жайылған кең жеріміз...» - десе, екінші бір</w:t>
        <w:br/>
        <w:t>жерде «Біздің ел қайтушы еді Сағыз жайлап, тепсеңге суы шыққан бие</w:t>
        <w:br/>
        <w:t>байлап...» - деуі содан шығар. Дегенмен Қаратоқайлардың негізгі ту</w:t>
        <w:br/>
        <w:t>тіккен жері Қарабау. Бірнеше шежіре кітаптың авторы Мәжит Мұқ-</w:t>
        <w:br/>
        <w:t>таров «Қаратоқай 90 жастан асқанда дүние салып, сүйегі Қарабау, -</w:t>
        <w:br/>
        <w:t>Тайсойған өңіріндегі биік төбеге қойылған. Қазір Қарабала қауымы деп</w:t>
        <w:br/>
        <w:t>аталады», - дейді. («Қаратоқай шежіресі», Астана. «Күлтегін баспасы,</w:t>
        <w:br/>
        <w:t>2003 ж. 10 бет). Ал Қазақстан Журналистер Одағының мүшесі, өлке</w:t>
        <w:br/>
        <w:t>танушы, тарихшы марқұм Дүйсенғали Төленов «Құлбарақ батыр» де-</w:t>
        <w:br/>
        <w:t>ген еңбегінде Қаратоқайлардың ата-баба мекені - Тайсойған, Қарабау,</w:t>
        <w:br/>
        <w:t>Қарабала мешітінің айнала етегі» - деп жазыпты («Атырау» газеті</w:t>
        <w:br/>
        <w:t>10.11.1992) Бұл екі автордың пікірі бойынша Қарабау атауы атамыз</w:t>
        <w:br/>
        <w:t>Қарабала есімімен тығыз байланысты екенін байқауға болады. 1932</w:t>
        <w:br/>
        <w:t>жылғы ел ыдырағанға дейінгі Қаратоқайлардың қыстауы Қарабау, жай-</w:t>
        <w:br/>
        <w:t>лауы Жаңа Орпа. Ол кезде Қарабала мешіт ұстаған молда, беделді адам</w:t>
        <w:br/>
        <w:t>болыпты, оның есімі Қарабаумен қосақтала аталуы содан. Бұл кез-</w:t>
        <w:br/>
        <w:t>де ескі қорымнан ата-тегінің бейітін іздегендер «Қарабала мешітінің</w:t>
        <w:br/>
        <w:t>маңы» дегенді басшылыққа алады. Мұрат Мөңке ұлының туған жеріне</w:t>
        <w:br/>
        <w:t>Ғұмырбаян 15</w:t>
        <w:br/>
        <w:t>орнатылған ескерткіш те осында, Қарабала мешітінің орнынан қол</w:t>
        <w:br/>
        <w:t>созым жерде.</w:t>
        <w:br/>
        <w:t>Өткен ғасырдың 20-30 жылдары Қарабау маңын мекендеген Қара-</w:t>
        <w:br/>
        <w:t>тоқайдың 4, Есентемірдің 2 аталықтарынан бір болыс құрылып, 16-шы</w:t>
        <w:br/>
        <w:t>ауыл аталыпты. Болысы Мақажанұлы Тасмағамбет, билігі байлығына</w:t>
        <w:br/>
        <w:t>ұласқан, өжеттігі ерлігіне сай, атышулы шынжыр балақ, шұбар төс «Ит-</w:t>
        <w:br/>
        <w:t>емгеннің бес бөрісінің» ұрпағы екен. Ондай сойдың тұқымы Кеңес үкі-</w:t>
        <w:br/>
        <w:t>метіне қайдан жақсын, бірден қудаланыпты. Қайтып оралмасына көзі</w:t>
        <w:br/>
        <w:t>жетті ме, түрмеде жатып елдің жақсылары мен жайсаңдарына өлеңмен</w:t>
        <w:br/>
        <w:t>хат жазумен болыпты. Біздің құлағымызға сіңген «Ешкім де, ештеңе</w:t>
        <w:br/>
        <w:t>де ұмытылмайды» деген ұлағатты тәмсілі бар. Бірақ тақырыптан сәл</w:t>
        <w:br/>
        <w:t>ауытқысам да айтайын, тарих қойнауына із-түссіз сіңіп кетіп, толықтай</w:t>
        <w:br/>
        <w:t>ұмытылған адамның бірі осы Тасмағамбет. Мен біраз талпынып іздеу</w:t>
        <w:br/>
        <w:t>салдым. Еш нәтиже шықпады. Реті ұрпағы да жойылып кеткен секіл-</w:t>
        <w:br/>
        <w:t>ді. Тек абақтыдан жолдаған «Сәлем айт Қақы мен Тәшендерге, елдегі</w:t>
        <w:br/>
        <w:t>бірге жүрген әсемдерге. Айта бар, барсаң сәлем Телемгенге, ақылдың</w:t>
        <w:br/>
        <w:t>дариясына кенелгенге» деп басталатын 50-60 жол өлеңін ғана таптым.</w:t>
        <w:br/>
        <w:t>Оны да білетіндер бұл күндері жоқ. Бір үлкен ақсақал Тасмағамбетті</w:t>
        <w:br/>
        <w:t>адайдың Тобаниязымен бірге Алматыға жеткізіп, сол жақта Тез көзін</w:t>
        <w:br/>
        <w:t>жойды дегені бар. Сенбеске амал жоқ. Қарабауды қырсық шалуының</w:t>
      </w:r>
    </w:p>
    <w:p>
      <w:r>
        <w:t>басы осы шығар.</w:t>
        <w:br/>
        <w:t>Сонымен Зайлағи ағамыздың атасы Есенұлы Қарабала (1850-1932)</w:t>
        <w:br/>
        <w:t>Қарабауда мешіт ұстаған имам, мұсылманша терең білімді, ісіне ина-</w:t>
        <w:br/>
        <w:t>батты, сөзі өтімді, халыққа ықпал ететіндей беделді адам болыпты.</w:t>
        <w:br/>
        <w:t>Ақсақалға сәлем беріп, ақыл-кеңес алуға алыстан ат сабылтып келіп</w:t>
        <w:br/>
        <w:t>тұрады екен. Аса бай болмағанмен, орта дәулеті бар, әліне қарай қонақ-</w:t>
        <w:br/>
        <w:t>жай, жомарт атаныпты. Өз кезеңінің даму деңгейін түсінген ол, бала-</w:t>
        <w:br/>
        <w:t>ларына таза діни білім беріп қана қоймай, жаңаша, орысша сауат ашу-</w:t>
        <w:br/>
        <w:t>ына да мүмкіншілік жасапты. Ол жай сөйлейтін, байсалды, ұзын бой-</w:t>
        <w:br/>
        <w:t>лы, қара торы адам екен. Өзінен кіші ауылдастары оны «кәке» деп атап-</w:t>
        <w:br/>
        <w:t>ты. Кәкесінің сөзі құранның хатындай мүлтіксіз орындалыпты. Ол ата</w:t>
        <w:br/>
        <w:t>қонысында ата-баба салтымен қайғысыз, бейнетсіз, мамыражай ұзақ</w:t>
        <w:br/>
        <w:t>ғұмыр кешіпті. Рулық жүйемен айтқанда он екі ата Байұлының Беріші.</w:t>
        <w:br/>
        <w:t>Беріш жеті баулы деседі. Беріштен Байбақты, Байсейіт, Байбақтыдан</w:t>
        <w:br/>
        <w:t>Себек, Есен, Бегіс, Құлкеш аталары тарайды. Байсейіттен Қитас, Тілес</w:t>
        <w:br/>
        <w:t>тарайды. Қитастан Жайық пен Есенғұл, Тілестен Қаратоқай тарайды.</w:t>
        <w:br/>
        <w:t>Сейтіп жеті баулы Берішке кіретін аталар - Себек, Есен, Бегіс, Құлкеш,</w:t>
        <w:br/>
        <w:t>16 Зайлағи Есенов</w:t>
        <w:br/>
        <w:t>Жайық, Есенғұл, Қаратоқай. Қаратоқайдан 4 бала - Андағұл, Байғожа</w:t>
        <w:br/>
        <w:t>(Сасыған, Аққұлы деп те аталады. Атақты Мұрат Мөңкеұлы осы ата-</w:t>
        <w:br/>
        <w:t>лақтан), Айтқожа (бұдан Андықожа, Шіндіке, Бердіке тарайды), Бөкен</w:t>
        <w:br/>
        <w:t>(негізінен Қаратоқаймен бірге туған інісі көрінеді, жаугершілікте жас-</w:t>
        <w:br/>
        <w:t>тай опат болып, әйелі әмеңгерлік жолмен Қаратоқаймен отастырыл-</w:t>
        <w:br/>
        <w:t>ған, сондықтан артында қалған балалары Қаратоқайға телініп кеткен</w:t>
        <w:br/>
        <w:t>деседі). Андағұлдан Айтболат тарайды. Айтболаттан 5 бала болған-</w:t>
        <w:br/>
        <w:t>Бекбаулы, Есболай (белгілі тарихи тұлға, одан тараған Итемген, Көтен,</w:t>
        <w:br/>
        <w:t>Күшік, Маймен, Қоныс аталықтарында Қара, Жапарберді, Құлбарақ,</w:t>
        <w:br/>
        <w:t>Кебіс, Мырзатай секілді танымал батыр, билер жетерлік), Жолболды</w:t>
        <w:br/>
        <w:t>(Махамбеттің бажасы, Махамбеттің бассыз денесі мен ойрандалған</w:t>
        <w:br/>
        <w:t>ауылының үстінен түсіп, куәгер болған, кейін Баймағамбетті өлтіріп</w:t>
        <w:br/>
        <w:t>кек қайтарды дейтін Асаубай батыр осы аталықтан), Құттыбай, Өтебай.</w:t>
        <w:br/>
        <w:t>Бекбаулыдан Боранғұл мен Сатыбалды. Руымызды атағанда біз Қара-</w:t>
        <w:br/>
        <w:t>тоқайдың Боранғұлымыз дейміз. Боранғұл Зайлағидың жетінші атасы,</w:t>
        <w:br/>
        <w:t>әзір қыз алыспаған ауыл. Боранғұлдан 6 бала - Төлеп (біздің атамыз),</w:t>
        <w:br/>
        <w:t>Төлеген, Бегімбет, Тілеулі, Тілеміс, Шәртік тарайды. Заман ағымына,</w:t>
        <w:br/>
        <w:t>өзінің жеке басының мінез ерекшелігіне байланысты Зайлағи руға мүл-</w:t>
        <w:br/>
        <w:t>де мән бермеген адам. Зайлағиға арнаған «Тура жүріп таза өткен, абзал</w:t>
        <w:br/>
        <w:t>азамат...» деген мақаламда оның руға байланысты айтқан күлкілі сөз-</w:t>
        <w:br/>
        <w:t>дерін де келтіргенмін. Дегенмен әдейі жазылған мақала болғандықтан</w:t>
        <w:br/>
        <w:t>оның ру жігінен қысқаша да болса мәлімет беріп отырмын. Арамызда</w:t>
        <w:br/>
        <w:t>бұл күнге дейін тірі жүрсе, оның пікірі де өзгерер ме еді, кім білсін...</w:t>
        <w:br/>
        <w:t>Сонымен одан әрі жалғастырар болсақ Төлептен 5 бала - Барлыбай,</w:t>
        <w:br/>
        <w:t>Толыбай, Әжібай, Барсай, Көшкін тарайды. Ашаршылық, репрессия,</w:t>
        <w:br/>
        <w:t>соғыс салдарынан бұл аталық та орасан зор зардап шеккен, әсіресе соң-</w:t>
        <w:br/>
        <w:t>ғы екеуінің ұрпақтары мүлдем жоғалып кетіпті. Біздің атамыз Барлы-</w:t>
        <w:br/>
        <w:t>байдан Есен, Көтіке Арыстан туған. Көтіке ұрпақтары Сарбаев Өтеген</w:t>
        <w:br/>
        <w:t>балалары Ақтөбе облысында, Сәуірбаев Тақан, ЙИмашұлы Рабай бала-</w:t>
        <w:br/>
        <w:t>лары Орал маңында, ағайындық қатынасымыз үзілмеген, байланысы-</w:t>
        <w:br/>
        <w:t>мыз бар. Арыстаннан тараған Әлжанбай балалары Орал облысында,</w:t>
        <w:br/>
        <w:t>Төремұрат ұрпақтары Атырау қаласында тұрады. Олардың ішінде қа-</w:t>
        <w:br/>
        <w:t>.лаға танымал кәсіпкер, азамат орнында жүрген қарындасымыз Төремұ-</w:t>
        <w:br/>
        <w:t>ратова Сәлима Қазиханқызының орны бір бөлек. Есен - Зайлағидың ар-</w:t>
        <w:br/>
        <w:t>ғы, кәрі атасы. Зайлағи осы кісінің атында. Зайлағидың әкесі Қабдырах-</w:t>
        <w:br/>
        <w:t>ман, атасы Қарабаладан әрі асып, Есенов болып, арғы атасына жазы-</w:t>
        <w:br/>
        <w:t>луының өзіндік сыры бар. Отызыншы жылдары «халық жауы» атанып,</w:t>
      </w:r>
    </w:p>
    <w:p>
      <w:r>
        <w:t>20 Зайлағи Есенов</w:t>
        <w:br/>
        <w:t>Зайлағидың ата-тегін баяндау барысында оның ел мойындаған сәу-</w:t>
        <w:br/>
        <w:t>лелі дін жолына түскен, ауқатты, текті тұқымнан шыққанын сондық-</w:t>
        <w:br/>
        <w:t>тан кеңес үкіметінің қырына ілігіп қуғын-сүргінге ұшырағанын көр-</w:t>
        <w:br/>
        <w:t>діңіздер. Мұндай әулеттің ұрпақтары «Бөрінің бөлтірігі» саналып,</w:t>
        <w:br/>
        <w:t>ерекше есепте, жіті бақылауда жүретініне көз жеткізу қиын емес. Ол</w:t>
        <w:br/>
        <w:t>кезде кәнпескеленген байлардың, репрессияға ұшырап «халық жауы»</w:t>
        <w:br/>
        <w:t>аталғандардың, қудаланған дін өкілдерінің балаларының оқуына артүр-</w:t>
        <w:br/>
        <w:t>лі шектеулер қойылатын. Кейбіреулерін мүлдем мектепке қабылда-</w:t>
        <w:br/>
        <w:t>майтын немесе қосымша ақша төлететін. Мектепте де олар әртүрлі</w:t>
        <w:br/>
        <w:t>кемсітушілікке ұшырап, пәле қай жақтан келіп қалар екен деп, «сүтке</w:t>
        <w:br/>
        <w:t>тиген күшіктей» қымсынып жүреді екен. Мұндай күй Сүлеймен, Зайла-</w:t>
        <w:br/>
        <w:t>ғи ағайлардың, Үміт апайдың да басынан өткені анық. Құрбылары ком-</w:t>
        <w:br/>
        <w:t>сомолға өткенде оны «халық жауының» қызы деп бұрышқа тұрғызып</w:t>
        <w:br/>
        <w:t>қойып қорлағанын Үміт апай күні кешеге дейін жыламсырап айтып</w:t>
        <w:br/>
        <w:t>отыратын.</w:t>
        <w:br/>
        <w:t>Зайлағидың да басынан өткен осындай бір мұнды сәтті баяндау үшін</w:t>
        <w:br/>
        <w:t>азғана шегініс жасағым келіп отыр. Ағамыз өте ерте елу төрт жасын-</w:t>
        <w:br/>
        <w:t>да дүниеден өткені белгілі. Бірер жыл ауырып емделді, ажалмен ұзақ</w:t>
        <w:br/>
        <w:t>күресті, соңғы демі біткенше өлімді аузына алған жоқ. Өзінің күрескер-</w:t>
        <w:br/>
        <w:t>Лік қасиетін, қайсарлығын тағы да паш етті. Қандай қиналып жатса да,</w:t>
        <w:br/>
        <w:t>жолдастары көңілін сұрай келгенде құлпырып, өзгеріп, бұрынғыша әң-</w:t>
        <w:br/>
        <w:t>гімеге басатын. Бәріміздің де көңіліміз өсіп, марқайып, ол қазір тұрып</w:t>
        <w:br/>
        <w:t>кететіндей көрінетін. Осындай бір әңгіме кешқұрым, қара көлеңкелеу,</w:t>
        <w:br/>
        <w:t>оңаша бөлмеде Мұхамбетов Ығылман екеуінің арасында болып еді.</w:t>
        <w:br/>
        <w:t>Бұлар іргелес көрші, замандас, сыйлас, сырлас адамдар болатын. Кейін</w:t>
        <w:br/>
        <w:t>Ығылманның баласы Самат Зэкеңнің қызы Гүлназға үйленіп бұл ау-</w:t>
        <w:br/>
        <w:t>ылдар туған құда болысты. Бірақ Зәкең бұл қызықты көре алмай кетті.</w:t>
        <w:br/>
        <w:t>Зайлағи бұл әңгімесін жүрегін жаралаған бір сәтсіздік ретінде мұңды</w:t>
        <w:br/>
        <w:t>кейіпте, өкпе-назын шаққандай асықпай тебірене баяндап еді. Елуінші</w:t>
        <w:br/>
        <w:t>жылдардың басы, оның Мәскеуден оқу бітіріп келген кезі болса керек.</w:t>
        <w:br/>
        <w:t>Армандаған дипломы қолына тиген білімді инженер, заманының та-</w:t>
        <w:br/>
        <w:t>лабына сай ел игілігі үшін қызмет етуге құлшынып тұрған жас маман.</w:t>
        <w:br/>
        <w:t>Өзі қарайлас өрімдей 5-6 жігіт бірігіп партия қатарына өтуге дайын-</w:t>
        <w:br/>
        <w:t>далыпты. Заңды талпыныс, заман талабы, ол кезеңнің түсінігі бойын-</w:t>
        <w:br/>
        <w:t>ша партия қатарына халқына қалтқысыз қызмет ететін алдыңғы қатар-</w:t>
        <w:br/>
        <w:t>лы адамдар топтасатын. Шынында да солай болғаны рас. Оның бүкіл</w:t>
        <w:br/>
        <w:t>азаматтық-адами болмыс-бітімі эрдайым елдің игі жақсылары жинал-</w:t>
        <w:br/>
        <w:t>Ғұмырбаян 17</w:t>
        <w:br/>
        <w:t>ел алдында «ұятты» болған Қарабала мен оның балаларының зияны ти-</w:t>
        <w:br/>
        <w:t>месін деп үлкендердің ойлап тапқан азғана «қулығы» екенін екінің бірі</w:t>
        <w:br/>
        <w:t>біле бермейтін.</w:t>
        <w:br/>
        <w:t>Барлыбайдың Есенінен 5 бала болған: Оразалы, Текебай, Мекебай,</w:t>
        <w:br/>
        <w:t>Қарабала, Еркебай. Оразалы атамыздан ұрпақ жоқ, Текебай, Мекебай</w:t>
        <w:br/>
        <w:t>ұрпақтары Орал маңында. Еркебай көкеміздің әулетін жазушы Сай-</w:t>
        <w:br/>
        <w:t>ымжан Еркебаевтың Алматыда тұрып жатқан балалары жалғастыруда.</w:t>
        <w:br/>
        <w:t>Қарабаладан үш ұл Қабдырахман, Ғабдолкәрім, Нұрман (шын аты</w:t>
        <w:br/>
        <w:t>Нұрмұхамбет) және екі қыз Жәміш пен Балқия.</w:t>
        <w:br/>
        <w:t>Зайлағидың әкесі Қабдырахман, Қарабаланың үш ұлының үлкені,</w:t>
        <w:br/>
        <w:t>әке мешітін ұстап қалатын мұрагері, Орынборда, Қарғалыда терең</w:t>
        <w:br/>
        <w:t>діни білім алған танымал молда болған. Орта бойлы, толықша, ақса-</w:t>
        <w:br/>
        <w:t>ры жүзді, ойын тіке айтатын, тура мінезді адам скен. Зайыбы Тиын</w:t>
        <w:br/>
        <w:t>шешеміз екеуінен Зүбайда, Сүлеймен, Зайлағи, Сақыш есімді ұл-қыз-</w:t>
      </w:r>
    </w:p>
    <w:p>
      <w:r>
        <w:t>дары қалыпты. Бұлардың барлығы да елге танымал, айтулы азамат-</w:t>
        <w:br/>
        <w:t>тар бола алды деп айта аламыз. Олар туралы бұрынғы жазғандарымда</w:t>
        <w:br/>
        <w:t>тоқталғанмын. Бұл мақаланың мақсаты Зайлағидың ата-тегінен мағлұ-</w:t>
        <w:br/>
        <w:t>мат беру деп айттым ғой.</w:t>
        <w:br/>
        <w:t>Елімізде жаппай қудалау дін адамдарынан бастау алғаны белгілі.</w:t>
        <w:br/>
        <w:t>Коммунистік идея мен дін сыйыспайды деген ұранды желеу етіп, бет-</w:t>
        <w:br/>
        <w:t>ке ұстаған Кеңес үкіметі діни нанымға қарсы күрес жүргізіп, 1926 жы-</w:t>
        <w:br/>
        <w:t>лы өлкелік партия комитеті жанынан комиссия құрып, нақты шара-</w:t>
        <w:br/>
        <w:t>лар белгілеп, жұмыстар жүргізді. Мұның арты мешіттер жабылып,</w:t>
        <w:br/>
        <w:t>ғимараттары қиратылып, немесе мал қораларына, қоймаларға айнал-</w:t>
        <w:br/>
        <w:t>ғаны, ал дін өкілдері жаппай тұтқынға алынып, басым көпшілігі өмі-</w:t>
        <w:br/>
        <w:t>рімен қоштасқаны баршаға аян. Солардың алғашқыларының бірі осы</w:t>
        <w:br/>
        <w:t>Қабдырахман десек те болар. Бірден-ақ үстінен әртүрлі мәліметтер</w:t>
        <w:br/>
        <w:t>жинақталып, бес жыл бас бостандығынан айырып, Ақмола облысына</w:t>
        <w:br/>
        <w:t>жер аударылсын деген шешім қабылданыпты. Қабекең бүл шешімді</w:t>
        <w:br/>
        <w:t>мойындамапты. Әрине, бұл да қарсылық. Ол інілеріме, балаларыма зи-</w:t>
        <w:br/>
        <w:t>яным тиеді деп үйінен безіп, Қарабау өңіріндегі, Жайық бойындағы</w:t>
        <w:br/>
        <w:t>ағайындарын, қайын жұртын паналап жүреді екен. Үйіне оқта-текте</w:t>
        <w:br/>
        <w:t>түнделетіп келіп-кететін болыпты. Бірақ қуғын-сүргін бұнымен аяқтал-</w:t>
        <w:br/>
        <w:t>май үнемі НКВД-ның қатаң бақылауында болыпты. Ақыры 1937 жы-</w:t>
        <w:br/>
        <w:t>лы тұтқындалыпты. Ол 1938 жылы Свердловск қаласының түрмесінде</w:t>
        <w:br/>
        <w:t>отырғанда өмірден озды деген хабарды кейін қасында болған адамдар</w:t>
        <w:br/>
        <w:t>жеткізіпті. Бірақ Ресей жеріне өтіп кеткендіктен бе, қанша арыздансақ</w:t>
        <w:br/>
        <w:t>18 Зайлағи Есенов</w:t>
        <w:br/>
        <w:t>та, ол кісіге қандай айып тағылғаны, неден өлгені, қайда жерленгені</w:t>
        <w:br/>
        <w:t>жөнінде ешқандай құжат алғанымыз жоқ және ресми түрде ақталған</w:t>
        <w:br/>
        <w:t>жоқ. Бұл - Талай адамдардың шерлі тағдыры әлі де ашылмай, шаң бас-</w:t>
        <w:br/>
        <w:t>қан сүрелердің астында жатқанының куәсі.</w:t>
        <w:br/>
        <w:t>Ғабдолкәрім -- Қарабаланың ортаншы ұлы, яғни менің әкем. Ол ел-</w:t>
        <w:br/>
        <w:t>ге беделді, ауқатты адамның баласы, жоқшылық көрмей еркін өсіпті,</w:t>
        <w:br/>
        <w:t>жастайынан өнер-білімге бейім болыпты. Оқу іздеп әртүрлі қалаларда</w:t>
        <w:br/>
        <w:t>болыпты, ал 1916-18 жылдары Уфадағы «Ғалия медресесінде» оқыған.</w:t>
        <w:br/>
        <w:t>Бұл медресе «Жадид» әдісімен діни сабақтармен қатар математика, фи-</w:t>
        <w:br/>
        <w:t>зика, химия, тарих және бірнеше тілдерден жан-жақты білім беретін.</w:t>
        <w:br/>
        <w:t>Әртүрлі қалаларда оқи жүре ол орыс тілін біршама меңгеріпті. Со-</w:t>
        <w:br/>
        <w:t>нымен қатар білімге сусындап, оқу іздеп келген заманының алдыңғы</w:t>
        <w:br/>
        <w:t>қатарлы жастарымен, зиялыларымен таныс болып, олармен тығыз бай-</w:t>
        <w:br/>
        <w:t>ланыс жасайды. Тартысқа толы дүбірлі заманда әртүрлі ұлт өкілдері-</w:t>
        <w:br/>
        <w:t>мен араласып, пікір алмасуы оның рухани, саяси өсуіне ықпал етіп,</w:t>
        <w:br/>
        <w:t>халқына шексіз қызмет ету құштарлығын арттырады. Медреседе кейін</w:t>
        <w:br/>
        <w:t>«Қазақ тілі» газетінің тұңғыш редакторы болған Мәннан Тұрғанбаев,</w:t>
        <w:br/>
        <w:t>Мәншүктің әкесі Ахмет Мәметов секілді айтулы тұлғалармен қатар</w:t>
        <w:br/>
        <w:t>оқиды. Уфаға іс сапармен келіп, медресе шәкірттерімен кездесу өткіз-</w:t>
        <w:br/>
        <w:t>ген Ахмет Байтұрсыновпен түскен топтық суреті сақталған. Бұл күндер</w:t>
        <w:br/>
        <w:t>оның рухани өсуіне он ықпал еткенімен, кейін шаталған кезде өзіне</w:t>
        <w:br/>
        <w:t>қарсы қызмет еткені түсінікті, 1918-37 жылдары ол Қызылқоға ауда-</w:t>
        <w:br/>
        <w:t>ны Қарабау, Қаракөл, Кермеқас, Қоғам деген жерлерінде ұстаздық</w:t>
        <w:br/>
        <w:t>етінті. Қазақ тілі, тарих, жағырапия пәндерінен дәріс берген сыңайлы.</w:t>
        <w:br/>
        <w:t>Білімді, мәдениетті, мінезі жұмсақ, жағымды жас жігіт халықтың са-</w:t>
        <w:br/>
        <w:t>уатын ашуда құлшына еңбек етіпті. Алайда, оның еңбегі еш кеткен</w:t>
        <w:br/>
        <w:t>сыңайлы. Сол кездегі қалыптасқан түсінік бойынша, елдегі барлық</w:t>
        <w:br/>
        <w:t>кемшілік, ал кемшіліктер көп болғанына көз жеткізу қиын болмас,</w:t>
        <w:br/>
        <w:t>байлардың, дін иелерінің ұрпақтарының қоғамға тигізген кері әсері</w:t>
        <w:br/>
        <w:t>деп ұғынушылық болған. Сондықтан олардың игі істері көрінбеді, ал,</w:t>
        <w:br/>
        <w:t>белсенділер, НКВД, үкімет мүшелері олардың соңына түсіп, жұмыс-</w:t>
        <w:br/>
        <w:t>тарынан кемшіліктер іздеуін тоқтатпады. Ақыры орға жықты. 1937</w:t>
        <w:br/>
        <w:t>жылдың 22 желтоқсанында ол Қаракәл мектебінің оқытушысы бо-</w:t>
      </w:r>
    </w:p>
    <w:p>
      <w:r>
        <w:t>лып тұрған кезінде тұтқындалып, Калмыково түрмесіне қамалыпты.</w:t>
        <w:br/>
        <w:t>Көп ұзамай әкемізді этаппен Орал қаласына жеткізген көрінеді. Әуелі</w:t>
        <w:br/>
        <w:t>оған үштіктің шешімімен 10 жыл еңбек түзету лагеріне жіберілуге ке-</w:t>
        <w:br/>
        <w:t>сілсе, кенеттен бұл шешім қайта қаралып, оған ең жоғарғы жаза- атуға</w:t>
        <w:br/>
        <w:t>Ғұмырбаян 31</w:t>
        <w:br/>
        <w:t>Бара алмаған бауыңа балаң едім,</w:t>
        <w:br/>
        <w:t>Сүңгімеген суыңа шабақ едім.</w:t>
        <w:br/>
        <w:t>Қайдасың сен Қарабау-Қаракөлім,</w:t>
        <w:br/>
        <w:t>Топырағыңнан бойтұмар тағар едім.</w:t>
        <w:br/>
        <w:t>Қара болсаң, қара бол қара орманым,</w:t>
        <w:br/>
        <w:t>Қайта тусам - тек сені қалар едім.</w:t>
        <w:br/>
        <w:t>Қайдасың сен Қарабау-Қаракөлім,</w:t>
        <w:br/>
        <w:t>Көңілімнің боздатқан қара өлеңін.</w:t>
        <w:br/>
        <w:t>Аулақтағы ақтаңдақ аймақтағы</w:t>
        <w:br/>
        <w:t>Айқабаққа жарасқан қара меңім.</w:t>
        <w:br/>
        <w:t>Бұл барлығымыздың да көкейімізде жүрген сезім.</w:t>
        <w:br/>
        <w:t>Сабыр Ғабдолкәрімұлы</w:t>
        <w:br/>
        <w:t>11.06.2011 ж.</w:t>
        <w:br/>
        <w:t>Бірінші бөлім</w:t>
        <w:br/>
        <w:t>О, Зәке! Талайлардың құрдасы едің,</w:t>
        <w:br/>
        <w:t>Талайдың ағасы едің, мұңдасы едің.</w:t>
        <w:br/>
        <w:t>Қоян жылы туғандар қиындыққа,</w:t>
        <w:br/>
        <w:t>Қиналмайтын, биіктеп тұрмас едің.</w:t>
        <w:br/>
        <w:t>О, Зәке! Талайлардың қатары едің,</w:t>
        <w:br/>
        <w:t>Әрдайым өзіңді аңсап жатар елің.</w:t>
        <w:br/>
        <w:t>Өзіңменен бірге арман қуғандар,</w:t>
        <w:br/>
        <w:t>Сыр айтып өзіңе тіл қатар енді.</w:t>
        <w:br/>
        <w:t>Қ. Қалдыоразұлы</w:t>
        <w:br/>
        <w:t>ЕСЕНОВТЕРДІҢ ЕРЛІГІ</w:t>
        <w:br/>
        <w:t>Зақаш Камалиденов,</w:t>
        <w:br/>
        <w:t>ардагер-мұнайшы,</w:t>
        <w:br/>
        <w:t>мемлекет және қоғам қайраткері</w:t>
        <w:br/>
        <w:t>«Ер есімі ел есіңде» десек Есенов ел есінен ұмытылмай тұрса құба-</w:t>
        <w:br/>
        <w:t>құп. Өйткені, Есеновтердің бірі - Зайлағи атақты мұнайшы, биік дең-</w:t>
        <w:br/>
        <w:t>гейдегі бұрғышы. Мұнай көзін іздестіру, өндіру саласындағы ең қиын,</w:t>
        <w:br/>
        <w:t>ең жауапты жұмыс - бұрғылау болып табылады. Мұнай мен газы бар</w:t>
        <w:br/>
        <w:t>жерді үлкен тереңдікке дейін кідіріссіз, апатсыз қазу - бұрғышының</w:t>
        <w:br/>
        <w:t>бірінші тікелей қызметі. Қазақстандағы ең терең қазу жұмысы Жылы-</w:t>
        <w:br/>
        <w:t>ой ауданындағы Мұнайлы кеніне жақын Биікжал дәңесінде жүргізілді.</w:t>
        <w:br/>
        <w:t>Биікжал экспедициясындағы эксперименталдық бұрғылау мөлшері 7</w:t>
        <w:br/>
        <w:t>38 Зайлағи Есенов</w:t>
      </w:r>
    </w:p>
    <w:p>
      <w:r>
        <w:t>Азаматтың ажарын ашып, шырайын келтірер шырағы қашанда қа-</w:t>
        <w:br/>
        <w:t>сындағы қосағы, жан жары, өмірлік серігі болып келері сөзсіз. Осы</w:t>
        <w:br/>
        <w:t>орайда да Зәкең жаңылыспаған азамат. Зәкеңнің күнделікті жемісті</w:t>
        <w:br/>
        <w:t>еңбек етіп, бір қалыптан аумайтын жігерлі қайраткер болуы да ол кі-</w:t>
        <w:br/>
        <w:t>сінің сыйлы да сындарлы жары Зайданың еңбегі екені даусыз.</w:t>
        <w:br/>
        <w:t>Зайда үлкен мен кішіге де, қатарларымен де, іні-сіңділеріне де бір-</w:t>
        <w:br/>
        <w:t>дей қарайтын, оларға эрдайым жылы лебіз білдіріп отыратын орнықты,</w:t>
        <w:br/>
        <w:t>ақылды, ардақты ана деп қараған жөн. Парасатты педагог-ағарту сала-</w:t>
        <w:br/>
        <w:t>сында өзіндік үлесі бар, ұлағатты ұстаз, тағылымды тәрбиеші ретінде,</w:t>
        <w:br/>
        <w:t>қоғам жұмысына белсене қатысқан білікті де білімді мұғалім екенін ел</w:t>
        <w:br/>
        <w:t>біледі, қадір-қасиеті жоғары азаматтар санатындағы қазақтың саналы</w:t>
        <w:br/>
        <w:t>қыздарының бірі десе де болады.</w:t>
        <w:br/>
        <w:t>Иә, адамның абзалы еді Зайлағи ағамыз. Мынау кіршең дүниеде</w:t>
        <w:br/>
        <w:t>арына кір шалдырмай, атына дақ түсірмей өткен өнеге тұтар, үлгі етер</w:t>
        <w:br/>
        <w:t>ерен ерлердің бірі болатын. Ойымды ақындардың бір шумақ мына бір</w:t>
        <w:br/>
        <w:t>өлеңімен түйіндегенді жөн көрдім.</w:t>
        <w:br/>
        <w:t>Нар тұлға, бабалардың аманаты,</w:t>
        <w:br/>
        <w:t>Қазақтың мінезге бай азаматы.</w:t>
        <w:br/>
        <w:t>Ел есінде жүріңіз елжіретіп,</w:t>
        <w:br/>
        <w:t>Жан мен тәннің жарасып ғаламаты.</w:t>
        <w:br/>
        <w:t>Иә, өмірден талайлар өтеді. Бірақ ісі мен еңбегі, өмірі мен өнегесі</w:t>
        <w:br/>
        <w:t>елге үлгі боп қалар қырандар тірлігі өзгеше. Сол өзгеше қырандардың</w:t>
        <w:br/>
        <w:t>бірі Зайлағи Есенов ағамыз. Өйткені, ол пейілімен, парасатымен ірі аза-</w:t>
        <w:br/>
        <w:t>мат көрінетін...</w:t>
        <w:br/>
        <w:t>АРДАҚТЫ АДАМ, АСЫЛ ЖІГІТ</w:t>
        <w:br/>
        <w:t>Қамза Қуантыров,</w:t>
        <w:br/>
        <w:t>мұнай өнеркәсібінің үздігі,</w:t>
        <w:br/>
        <w:t>ардагер-мұнайшы</w:t>
        <w:br/>
        <w:t>Адам баласы қашанда жақсы атақ алып, абырой арқалауды ар-</w:t>
        <w:br/>
        <w:t>ман етеді. Сол үшін ол маңдай терін бес төгіп, ақыл-парасатын, күш-</w:t>
        <w:br/>
        <w:t>жігерін жұмсап еңбек етеді. Еңбек ер атандырады деген. Десек те абы-</w:t>
        <w:br/>
        <w:t>рой биігінен керініп жақсы атақ алу жолында жемісті еңбекпен қатар</w:t>
        <w:br/>
        <w:t>қиындық та, кедергілер де қатар жүреді. Ал қиындық, кедергілерді</w:t>
        <w:br/>
        <w:t>жеңу - жасымас жігерді, еселі еңбекті, таудай талапты қажет етеді. Осы</w:t>
        <w:br/>
        <w:t>22 Зайлағи Есенов</w:t>
        <w:br/>
        <w:t>бойынша НКВД органы арқылы ұсталғанын ашық жазған екен, тіпті</w:t>
        <w:br/>
        <w:t>«баласы экесі үшін жауап бермейді» - деген көсемнің сөзіне де сілтеме</w:t>
        <w:br/>
        <w:t>жасапты. Осындай мұқият тексерудің нәтижесінде С. Қарабалин ерек-</w:t>
        <w:br/>
        <w:t>ше адал адам екеніне көздері жетіп, соның арқасында және жұмысында</w:t>
        <w:br/>
        <w:t>олқылықтар болмағандықтан ол партия қатарында қалып, қызмет орны</w:t>
        <w:br/>
        <w:t>да сақталыпты.</w:t>
        <w:br/>
        <w:t>Бұл- сол кезеңнің ашы ақиқаты. Елуінші жылдардың басында саяси</w:t>
        <w:br/>
        <w:t>қуғын-сүргін қайта қоздап, белең алғаны белгілі. Алматыда қазақтың</w:t>
        <w:br/>
        <w:t>бетке ұстарлары Ермұқан Бекмаханов түрмеге алынып, Мұқтар Әуезов</w:t>
        <w:br/>
        <w:t>елден кудаланып, Мәскеуде бой тасалауға мәжбүр болса, ауылдағы</w:t>
        <w:br/>
        <w:t>жағдайдың ең жеңілі осы деп біліңіз.</w:t>
        <w:br/>
        <w:t>Енді Қарабала ақсақалдың тіршілігіне қайта оралайық. Отызын-</w:t>
      </w:r>
    </w:p>
    <w:p>
      <w:r>
        <w:t>шы жылдардың ұлы дүрбелеңі басталғанда ақсақал сексенге таялып</w:t>
        <w:br/>
        <w:t>қалып еді. Адам неге төзбейді. Сүттей ұйыған тұрмысы сабынша іріп,</w:t>
        <w:br/>
        <w:t>бордай тозғанын да көрді. Ақсақал үлкен ұлы Қабдырахманмен тұра-</w:t>
        <w:br/>
        <w:t>тын. Ортаншы ұлы Ғабдолкәрім, оқытушы, жұмыс бабымен Кермеқас,</w:t>
        <w:br/>
        <w:t>Қаракөл деген жерлерге жиі қоныс аударып тұрыпты. Кіші ұлы Нұр-</w:t>
        <w:br/>
        <w:t>ман бір-екі рет шаталғаннан кейін басқа жаққа көшуге мэжбүр бол-</w:t>
        <w:br/>
        <w:t>ғанын айтып өттік. Бірде атамыз біздің үйге, яғни ортаншы баласы Ғаб-</w:t>
        <w:br/>
        <w:t>долкәрімнің үйіне, қыдырып келген екен. Ауданнан келген бір уәкіл</w:t>
        <w:br/>
        <w:t>әкемізбен ілесіп келіп, тамақтанып отырғанда «Сенің түбіңе мына қара</w:t>
        <w:br/>
        <w:t>шал жетеді-ау», - депті әлгі кісі. Атамыз оны естіп қалыпты және бала-</w:t>
        <w:br/>
        <w:t>сына зияны тиетініне көзі жетіп, бізге жаламайтын болыпты. Кешікпей</w:t>
        <w:br/>
        <w:t>мешіт жабылып, Қаракеңнің дауысы естілмепті. Бұл Қабдырахманның</w:t>
        <w:br/>
        <w:t>жер аударылған кезі болатын. Ол жазадан қашып, бас сауғалап, ағайын</w:t>
        <w:br/>
        <w:t>аралап жүретінін, үйіне түнделетіп, оқта-текте келіп кететінін де айт-</w:t>
        <w:br/>
        <w:t>қанбыз.</w:t>
        <w:br/>
        <w:t>Отызыншы жылдардың басында кеңес үкіметі көшпенділікті тоқта-</w:t>
        <w:br/>
        <w:t>тып, елді отырықшыландырамыз, ұжымдасып егін саламыз деген же-</w:t>
        <w:br/>
        <w:t>леумен негізсіз, дайындықсыз қаулы қабылдап Қарабау, Сарыкөлді</w:t>
        <w:br/>
        <w:t>мекендеген біраз руларды Жайықтың жоғарғы жағына еріксіз қоныс</w:t>
        <w:br/>
        <w:t>аударғаны көпке аян. Бұл жерлерде де мал бағып, ұжымдасып отыруға</w:t>
        <w:br/>
        <w:t>болатынын тарих дәлелдеді. Тосын істі тосырқаған қара халық бұның</w:t>
        <w:br/>
        <w:t>астарын ел-жұрттан айырылу деп түсініп, араларында толқу басталды.</w:t>
        <w:br/>
        <w:t>Бұның аяғы ұжымдасамыз деп жинап алған мал бірер жылда қырылып</w:t>
        <w:br/>
        <w:t>қалып, ежелден малмен күн көрген қазақ ашаршылыққа ұрынғаны бар-</w:t>
        <w:br/>
        <w:t>шаға аян.</w:t>
        <w:br/>
        <w:t>24 Зайлағи Есенов</w:t>
        <w:br/>
        <w:t>атты ақсақал болыпты. Қарабаладан Әлімбай, Тәлімбай, Кемпірбай,</w:t>
        <w:br/>
        <w:t>Көлбай тарайды. Әлімбай аруақты адам болған деседі. Одан Іскендір,</w:t>
        <w:br/>
        <w:t>Тегісбай, Ізбасар, Ысмайыл тарайды. Іскендірден Тиын, Ділдә, Хайдар,</w:t>
        <w:br/>
        <w:t>Қанатқали, Тегісбайдан Хамидолла, Ғиниятолла, Әдиятолла, Хами-</w:t>
        <w:br/>
        <w:t>долладан Гүлсім, Тұяқбай, Қуаныш, Тұяқбайдан Ұлықпан, Ізбасардан</w:t>
        <w:br/>
        <w:t>Ғалым тарайды. Бұл әулеттің бүкіл Жайық бойына танымал, ғылым-</w:t>
        <w:br/>
        <w:t>білімге құмар, ақиқаттан аттамаған абзал азаматтары болған, соның</w:t>
        <w:br/>
        <w:t>бірі мешіт, медресе ұстаған, ишан, халфе атақтарының иегері, кеңес</w:t>
        <w:br/>
        <w:t>үкіметінің қанды қақпанына түсіп, қуғын-сүргіннің зардабынан өмірін</w:t>
        <w:br/>
        <w:t>сарп еткен Тегісбай екен. Оның ізгі қасиеттері ұрпақтарына дарыған,</w:t>
        <w:br/>
        <w:t>осы күнге дейін жалғасып келе жатқан сыңайлы. Ал Іскендірдің қызы</w:t>
        <w:br/>
        <w:t>Тиын, Қарабаланың үлкен ұлы Қабдырахманның зайыбы, Зүбайда, Сү-</w:t>
        <w:br/>
        <w:t>леймен, Зайлағи, Сақыш сынды абзал жандардың анасы.</w:t>
        <w:br/>
        <w:t>Бұл арада бір айта кететін жәйт жоғарыда аты аталған Әлімбаймен</w:t>
        <w:br/>
        <w:t>бірге туған Тәлімбайға тоқтар болсақ, Тәлімбайдан Есжан, Қосжан,</w:t>
        <w:br/>
        <w:t>Есжаннан Көптілеу одан Ділмұқаш, Есмұқаш тарайды. Қосжаннан</w:t>
        <w:br/>
        <w:t>Жасмағамбет, Досмағамбет, Сембай (одан Әділ) тарайды. Көптілеуов</w:t>
        <w:br/>
        <w:t>Есмұқаш кешегі отызыншы жылдардың аласапыранында Зүбайда апа-</w:t>
        <w:br/>
        <w:t>мызбен танысып, бас қосып, тағдыр екі әулетті тағы да табыстырғанын</w:t>
        <w:br/>
        <w:t>көріп отырсыздар.</w:t>
        <w:br/>
        <w:t>Бұл айтылғандардан есен Әлімбай мен қаратоқай Қарабала әулет-</w:t>
        <w:br/>
        <w:t>терінің бір-бірімен құда болысуы да кездейсоқтық болмас. Біздің қоны-</w:t>
        <w:br/>
        <w:t>сымыз Қарабаудан Жайыққа тура жүргенде осы күнгі 2-5 ауылдардан</w:t>
        <w:br/>
        <w:t>шығады екен. Ал Тегісбай халфенің ата қонысы Дабия сол 5-ауыл-</w:t>
        <w:br/>
        <w:t>да орналасқан. Қанаттас отырған қыр елі ой елімен сүттей араласып,</w:t>
        <w:br/>
        <w:t>тыныс-тіршілігі бір-біріне тауелді болатыны белгілі. Сөйтіп бұлар төс-</w:t>
        <w:br/>
        <w:t>кейде малы, төсекте басы қосылған, ел арасына тараған атақ-дәрежесі,</w:t>
        <w:br/>
        <w:t>сән салтанаты бір-біріне пара-пар әріден сыйласқан, тату әулеттер екен.</w:t>
        <w:br/>
        <w:t>Сонымен атамыздың тұңғыш келіні 1913 жылы түсіпті. Түскеніне</w:t>
      </w:r>
    </w:p>
    <w:p>
      <w:r>
        <w:t>бес жыл толғанда енесі Нұрқаш «жаман аурудан» (яғни шешектен) көз</w:t>
        <w:br/>
        <w:t>жұмды. Келесі он төрт жылын сүйікті атекесінің қасы мен қабағына</w:t>
        <w:br/>
        <w:t>қарап, адал қызмет етуге арнаған екен шешеміз. Сол кісінің арқасында</w:t>
        <w:br/>
        <w:t>елдің игі жақсыларымен танысты. Мырза, ақылды келін атанды. Қазақ-</w:t>
        <w:br/>
        <w:t>тың жақсы әдет-ғұрыптарына тәнті болды. Қарабала мүмкіншілігі бол-</w:t>
        <w:br/>
        <w:t>са да, діни сенімі рұқсат етсе де қазақтың ескі әдетін қуаламай бір-</w:t>
        <w:br/>
        <w:t>ақ рет үйленген адам екен, тіпті зайыбы қайтыс болғаннан кейін де</w:t>
        <w:br/>
        <w:t>інілерінің кеңесін тыңдамай екінші рет үйленбей қойыпты. Сөйтіп,</w:t>
        <w:br/>
        <w:t>34 Зайлағи Есенов</w:t>
        <w:br/>
        <w:t>рымызды айтысып, қуанып қалатынбыз. Зайлағи жастар арасында бо-</w:t>
        <w:br/>
        <w:t>лып жатқан жаңалықтарды білуге, естуге, тыңдауға құмар болды. Сол</w:t>
        <w:br/>
        <w:t>жылдарда Жылыой ауданында жасы жетпеген қызды «алып қашу» про-</w:t>
        <w:br/>
        <w:t>блемасы көп болатын-ды. Бұл көп қиындық, машақат келтірді. Міне,</w:t>
        <w:br/>
        <w:t>осы бағыттағы аудандық комсомол көмитетінің істеп жатқан қызметін,</w:t>
        <w:br/>
        <w:t>уақыты болмаса да, түгел тыңдайтын.</w:t>
        <w:br/>
        <w:t>Зәкең Құлсарыдан Маңғыстау түбегінде мұнай-газ кеніштерін ашу,</w:t>
        <w:br/>
        <w:t>бұрғылау жұмыстарына жіберілді. Ембінің есімі елге белгілі мұнайшы</w:t>
        <w:br/>
        <w:t>мамандары Халел Өзбекқалиев бастап Маңғыстауда барлау жұмыс-</w:t>
        <w:br/>
        <w:t>тарын қызу да қарқынды жүргізе бастады.</w:t>
        <w:br/>
        <w:t>Зайлағи 1959-1962 жылдары Маңғыстау бұрғылау кеңсесінде аға</w:t>
        <w:br/>
        <w:t>инженер, өндірістік-техникалық бөлім бастығы жұмыстарын абырой-</w:t>
        <w:br/>
        <w:t>мен атқарды. Осы жылдарда түбекте Жетібай, Өзен мұнай-газ кеніш-</w:t>
        <w:br/>
        <w:t>тері ашылды. Биыл, 2011 жылы Маңғыстауда мұнай-газ кеніштерінің</w:t>
        <w:br/>
        <w:t>ашылғанына 50 жыл болады. Бұл, біздер, мұнайшылар үшін үлкен ме-</w:t>
        <w:br/>
        <w:t>реке. Салтанатты шаралар өткізген күндері Есенов Зайлағидың еңбегі</w:t>
        <w:br/>
        <w:t>үлкен құрметпен аталып өтуі керек. Маңғыстауды игеру Есеновтің</w:t>
        <w:br/>
        <w:t>екінші ерлігі болатын-ды.</w:t>
        <w:br/>
        <w:t>Зайлағи сегіз жыл бойына Құлсары ұңғыларын күрделі жөндеу кең-</w:t>
        <w:br/>
        <w:t>сесінде бас инженер, бастық болып қызмет атқарды. Бұл бұрғылау</w:t>
        <w:br/>
        <w:t>саласындағы ең жауапты, күрделі де ауыр жұмыс. Соңғы он бір жы-</w:t>
        <w:br/>
        <w:t>лында Құлсары мұнай барлау экспедициясында бастық болып істеді.</w:t>
        <w:br/>
        <w:t>Осы жиырма жылда Зайлағи өте табысты қызмет етті, қоғамдық жұ-</w:t>
        <w:br/>
        <w:t>мыстарға белсене араласа білді. Аупартком мүшесі болды. Кезінде</w:t>
        <w:br/>
        <w:t>Ембі аудандық партия комитетінің бірінші хатшысы, белгілі партия</w:t>
        <w:br/>
        <w:t>қайраткері Мұсабай Сағынбаев Зайлағиды өте қадірледі. Басқарған</w:t>
        <w:br/>
        <w:t>мекемелерінің қызметін жоғары бағалай білді. Мұсекең Мәскеуде қар-</w:t>
        <w:br/>
        <w:t>жы институтын бітірген білімді экономист ретінде елге белгілі, адам-</w:t>
        <w:br/>
        <w:t>дарды тани білетін азамат басшы еді. Ол кейін жеті жыл бойы Атырау</w:t>
        <w:br/>
        <w:t>облыстық партия комитетінің хатшысы болып та жемісті еңбек етті.</w:t>
        <w:br/>
        <w:t>Жалпы адамдығы, азаматтығы үшін ол Зайлағиды аса қадір тұтты.</w:t>
        <w:br/>
        <w:t>Зайлағи жастарды өте сыйлай білетін. Аудандық комсомол коми-</w:t>
        <w:br/>
        <w:t>тетімен қатынастарын үзбей, жиі байланыс жасап тұратын. Сол жыл-</w:t>
        <w:br/>
        <w:t>дардағы Ембі аудандық комсомол комитетінің бірінші хатшысы болған</w:t>
        <w:br/>
        <w:t>Ғани Карин Зайлағи ағасын аса бағалайды, сыйластықтарын сағы-</w:t>
        <w:br/>
        <w:t>нышпен еске алады. Зайлағи мен Зайда жеңгейдің Құлсарыдағы жаңа</w:t>
        <w:br/>
        <w:t>үйлерінде қонақта болғанын үлкен ілтипатпен еске ала отырып әэңгі-</w:t>
        <w:br/>
        <w:t>Ғұмырбаян 21</w:t>
        <w:br/>
        <w:t>ған хан базарында жүруге жаратылғандай еді. Ол жастайынан топтан</w:t>
        <w:br/>
        <w:t>озып, бәйге алуға тырысатын. Сондықтан бұл додаға ол барын сал-</w:t>
        <w:br/>
        <w:t>ғаны белгілі. Бірігіп дайындалғандардың барлығы да сен өтесің, сенің</w:t>
      </w:r>
    </w:p>
    <w:p>
      <w:r>
        <w:t>білімің, орысша сауатың, жалпы мәдениетің, дүниетанымың бізден</w:t>
        <w:br/>
        <w:t>жоғары деп жігерлендіріп жүретін-ді. Алайда олар партияға қабыл-</w:t>
        <w:br/>
        <w:t>данды, жалғыз Зайлағи көзге шыққан сүйелдей жарамсыз болып қалды.</w:t>
        <w:br/>
        <w:t>Мәселенің мәнісі оның тегінде екені баршаға аян. Мінезі тік, сезімтал</w:t>
        <w:br/>
        <w:t>Зайлағиға бұл қатты әсер етті, жүрегінде жазылмас қара дақ қалды.</w:t>
        <w:br/>
        <w:t>Фэни жалғанмен қоштасар шағы таялғанда мұны ерекше бір назалы</w:t>
        <w:br/>
        <w:t>кейіпте шешіле баяндауы соның айғағы. Шынайы демократия, қара</w:t>
        <w:br/>
        <w:t>қылды қақ жарған әділдік тек біздің елде ғана бар деген сияқты лепір-</w:t>
        <w:br/>
        <w:t>ме насихатқа сенетін, өмірді жаңа бастаған, аңғал жігіттің психикасы-</w:t>
        <w:br/>
        <w:t>на ауыр соққы болумен қатар оның тұрмыс-тіршілігінің әрі қарай да-</w:t>
        <w:br/>
        <w:t>муына да жағымсыз ықпал еткені хақ. Араға он жылға жуық уақыт са-</w:t>
        <w:br/>
        <w:t>лып Зайлағи партияға 1962 жылы аудан басшылығына Р. Өтесінов,</w:t>
        <w:br/>
        <w:t>С. Мұқашев сынды өзін сыйлайтын, бағалайтын замандастары келген</w:t>
        <w:br/>
        <w:t>кезде өтті. Білімі де, адами, кәсіби деңгейлері де Зайлағимен қарайлас</w:t>
        <w:br/>
        <w:t>бұл жігіттер аудан басқару дәрежесіне дейін көтерілген кезде, ол тек</w:t>
        <w:br/>
        <w:t>партияға өтіп жатса, аталған жәйдің оның келешегіне қаншалықты кері</w:t>
        <w:br/>
        <w:t>әсері тигеніне көз жеткізу қиын болмас. Яғни өзін көрсететін, қызмет</w:t>
        <w:br/>
        <w:t>баспалдағымен жоғарылайтын, ел басқаруға араласатын ең бір орда</w:t>
        <w:br/>
        <w:t>бұзар жалынды жылдары көлеңкеде қалып қойды деген сөз.</w:t>
        <w:br/>
        <w:t>Биыл Қарабалин Сүлейменнің 90 жылдығы аталып өтілді. Осыған</w:t>
        <w:br/>
        <w:t>орай Сүлекеңнің құрдасы, досы, ауданға танымал ақсақал Жанаш Нүр-</w:t>
        <w:br/>
        <w:t>махан «Кең Жылыой» газетінде «Аса білікті азамат» атты эссе жарияла-</w:t>
        <w:br/>
        <w:t>ды (28.03.2011). Елуінші жылдардың басында Жәкең аудандық партия</w:t>
        <w:br/>
        <w:t>комитетінде мектеп бөлімін басқарған екен. Сол Зайлағиды партияға</w:t>
        <w:br/>
        <w:t>қабылдамай тастаған бюро мәжілісіне қатынасыпты. Бюро мүшелері-</w:t>
        <w:br/>
        <w:t>нің бірі «Бұл қалай, Есеновтің туған ағасы Қарабалин Сүлеймен пар-</w:t>
        <w:br/>
        <w:t>тия мүшесі және мектеп директоры, ал інісін қабылдамай тастадық»</w:t>
        <w:br/>
        <w:t>дегенде, бірінші хатшы Қарабалинді партияға мен алғандай, директор</w:t>
        <w:br/>
        <w:t>етіп мен қойғандай маған аларып қарады, - деп жазады Жәкең. Бірінші</w:t>
        <w:br/>
        <w:t>хатшы ертеңіне С. Қарабалин басқарып отырған мектепті жан-жақты,</w:t>
        <w:br/>
        <w:t>қатаң тексеруге комиссия құрып, комиссияның басшысына бір бюро</w:t>
        <w:br/>
        <w:t>мүшесін тағайындауға тапсырма беріпті. Абырой болғанда ол партияға</w:t>
        <w:br/>
        <w:t>өтерде өмірбаянына бар шындықты -- әкесінің мешіт ұстаған молда</w:t>
        <w:br/>
        <w:t>болғанын, медреседе оқығанын, әлеуметтік тегі орта шаруа, 58-ші бап</w:t>
        <w:br/>
        <w:t>40 Зайлағи Есенов</w:t>
        <w:br/>
        <w:t>Сөйтіп, Зәкең бастаған біртұтас бірегей бригада Маңғыстау мұнайын</w:t>
        <w:br/>
        <w:t>ашуға, игеруге аттана береді. Еңбектері еш болмайды. Солардың сер-</w:t>
        <w:br/>
        <w:t>пінді еңбегі арқасында, қосқан қомақты үлестері нәтижесінде Түбі-</w:t>
        <w:br/>
        <w:t>жік, Қызан, Жетібай аландары бұрғыланып, мұнай алынады. Жаңадан</w:t>
        <w:br/>
        <w:t>ашылған кеніштерден мол өнім алынып, еліміздің экономикалық қуа-</w:t>
        <w:br/>
        <w:t>тын арттыра түсуге қосылған үлкен үлес болып табылады.</w:t>
        <w:br/>
        <w:t>Зәкең Маңғыстауда 1962 жылға дейін жемісті еңбек етеді. Ал 1962</w:t>
        <w:br/>
        <w:t>жылы ол өзі бұрын еңбек еткен Құлсары терең бұрғылау мекемесі-</w:t>
        <w:br/>
        <w:t>не өндірістік-техникалық бөлім бастығы болып жұмысқа ауысады.</w:t>
        <w:br/>
        <w:t>Кейін, осы мекеменің бас инженері, бастығы лауазымды жұмыста-</w:t>
        <w:br/>
        <w:t>рында лайықты атқара біледі. Зайлағи өте білікті инженер, үлкен ұйым-</w:t>
        <w:br/>
        <w:t>дастырушы бола білген азамат.</w:t>
        <w:br/>
        <w:t>Оның басты қасиеті - қарамағындағы ұжымға, оның әр мүшесіне</w:t>
        <w:br/>
        <w:t>тиісті көмек беруден, қамқорлық жасаудан тайынбаған тамаша талант-</w:t>
        <w:br/>
        <w:t>ты азамат.</w:t>
        <w:br/>
        <w:t>Ендігі бір айтарым - ол осы мекемеде бастық боп және басқа жұ-</w:t>
        <w:br/>
        <w:t>мыстар атқарып жүрген кезде көптеген мұнай кен орындарын ашуға</w:t>
        <w:br/>
        <w:t>басшылық жасады, үлесін қоса білді. Әсіресе, Каспий маңы ойпаты-</w:t>
        <w:br/>
        <w:t>нан, Исатай, Құрманғазы аудандары жерінде Еділ-Жайық қос өзен ара-</w:t>
        <w:br/>
        <w:t>лығынан және Жылыой ауданының оңтүстік-шығыс беттерінен көп-</w:t>
      </w:r>
    </w:p>
    <w:p>
      <w:r>
        <w:t>теген мұнай көздерін қазып, пайдалануға берді. Сөйтіп, жаңадан ашыл-</w:t>
        <w:br/>
        <w:t>ған мұнай кеніштері арқасында көптеген адам жұмыспен қамтылды,</w:t>
        <w:br/>
        <w:t>жаңа елді мекендер бой көтерді.</w:t>
        <w:br/>
        <w:t>Әрине, Зәкең ауыр жұмыстарда шаршап-шалдыққан, жүйкесі сыр</w:t>
        <w:br/>
        <w:t>берген сәттерде қасында қашанда жан жары Зайда жеңгеміз болып</w:t>
        <w:br/>
        <w:t>қамқорлады, жайын жасап отырды. Бір ғажабы, Зәкеңмен қатар жең-</w:t>
        <w:br/>
        <w:t>геміз Зайда да көпке қамқоршы, кең пейілді, қонақжай адам боп келді.</w:t>
        <w:br/>
        <w:t>Өмірде осындай өнегелі жеңгелердің көп болғаны қандай жақсы, қан-</w:t>
        <w:br/>
        <w:t>дай ғанибет. Ондай өнегелі жеңгелерді жаныммен, жүрегіммен жақсы</w:t>
        <w:br/>
        <w:t>көремін. Зайда жеңгемізге зор денсаулық, үлкен бақыт тілеймін. Аға</w:t>
        <w:br/>
        <w:t>өмірін абыроймен жалғастыра беруіне тілектеспін. Жапырақтарың жа-</w:t>
        <w:br/>
        <w:t>йылып, өрісің кеңейіп, көсегең көгере бергей, жеңеше.</w:t>
        <w:br/>
        <w:t>Мұнай іздеу, табу, бұрғылау -- мұнай өнеркәсібі саласындағы ауыр</w:t>
        <w:br/>
        <w:t>да азапты жұмыс бұрғышылардың еңбегі деп есептелінеді. Бұрғышы</w:t>
        <w:br/>
        <w:t>болу - бақыт, берекелі өмірдің бастауы. Ендеше, сол жұмыстың басы-</w:t>
        <w:br/>
        <w:t>қасында жастай жүріп, үлкен үлес қосқан Зайлағилардың ерен еңбегі</w:t>
        <w:br/>
        <w:t>Ғұмырбаян 27</w:t>
        <w:br/>
        <w:t>уатты, әсіресе орыс тіліне өте жетік болғанын айтып өттік. Ол кезде</w:t>
        <w:br/>
        <w:t>орыс тіліне деген құлшыныс орасан. Жиындарда өресі жетсін-жетпесін</w:t>
        <w:br/>
        <w:t>тайлы-таяғы қалмай орысша сөйлеудің басталған шағы. Орыстың «кон-</w:t>
        <w:br/>
        <w:t>статировать» деген етістігі бар. Бір үлкен жиында біреу ол сөзді «кон-</w:t>
        <w:br/>
        <w:t>стантировать» деп теріс қолданыпты. Өздеріңізге белгілі Константин</w:t>
        <w:br/>
        <w:t>деген адам аты. Әлгіден кейін іле сөз алған қазекең «Предыдуший ора-</w:t>
        <w:br/>
        <w:t>тор константировал, теперь разрешите мне иванировать» дегенде зал</w:t>
        <w:br/>
        <w:t>қол соғып, жылы қабылдаған екен.</w:t>
        <w:br/>
        <w:t>Қазақта «екі аяқтыда бажа тату» деген бар. Бажаларының біразын</w:t>
        <w:br/>
        <w:t>атар болсақ Бисенбай (Нәзира құдашаның жолдасы), Азат (Сәния құда-</w:t>
        <w:br/>
        <w:t>шаның жолдасы), Нұфтолла (Сағида құдашаның жолдасы), Береген</w:t>
        <w:br/>
        <w:t>(Жолдықыз құдашаның жолдасы). Зайлағи өзінің ең бір қызғылықты,</w:t>
        <w:br/>
        <w:t>қайталанбас сәттерін осы бажаларымен өткізді деп ойлаймын. Олар-</w:t>
        <w:br/>
        <w:t>дың шат-шадыман шақтарының, әзіл-қалжыңмен өткерген талай ду-</w:t>
        <w:br/>
        <w:t>манды отырыстарының куәсі болдық. Бұлар судай сіңісіп, сүттей ара-</w:t>
        <w:br/>
        <w:t>ласып, сырлас дос, қимас бауырға айналған адамдар еді. Екеуіне ғана</w:t>
        <w:br/>
        <w:t>сәл тоқталайын, бұл да болса Зәкең өмірін толықтыра түседі деген</w:t>
        <w:br/>
        <w:t>сенімдемін.</w:t>
        <w:br/>
        <w:t>Жанасов Азат Сәлікұлы - бүкіл саналы ғұмырын ағарту ісіне арна-</w:t>
        <w:br/>
        <w:t>ған ұлағатты ұстаз, елдің елдігін, ердің ерлігін сынға салған кешегі</w:t>
        <w:br/>
        <w:t>сұрапыл соғысты басынан аяғына дейін өткерген жаужүрек майдангер,</w:t>
        <w:br/>
        <w:t>жымиып бір қарағаннан-ақ жүзінен мейірбандық нұры есіп тұратын</w:t>
        <w:br/>
        <w:t>ерекше жан еді. Ол кісінің киім киісі, жүріс-тұрысы, өзін ұстауы, бекзат</w:t>
        <w:br/>
        <w:t>бітімі, бөлек болмысы көз тартып тұратын. Ойланбай сөз сөйлемеген,</w:t>
        <w:br/>
        <w:t>іс тындырмаған адам. Өзгелер преферансқа елігіп, шулап, кейде даула-</w:t>
        <w:br/>
        <w:t>сып жатқанда, маңғаз, байсалды қалпын өзгерткен емес. Оның қолында</w:t>
        <w:br/>
        <w:t>карта ойыны да өнерге айналып кететін. Жасаңдау кезім ғой, апырай,</w:t>
        <w:br/>
        <w:t>мына кісі шахматпен ертерек әуестенгенде бір тәуір спорт мастері шы-</w:t>
        <w:br/>
        <w:t>ғатын еді деп ойлайтынмын.</w:t>
        <w:br/>
        <w:t>Жоламанов Береген Жексенұлы Зайлағимен тағдырлас, Мәскеудің</w:t>
        <w:br/>
        <w:t>академик И.М. Губкин атындағы мұнай-газ институтының түлегі, тез</w:t>
        <w:br/>
        <w:t>көтеріліп, мың адамға дейін жұмысшысы бар ірі-ірі мекемелерді бас-</w:t>
        <w:br/>
        <w:t>қарып, облысқа танымал; білікті маман, іскер басшы дәрежесіне жет-</w:t>
        <w:br/>
        <w:t>кен шағында, аққан жұлдыздай 54 жасында өмірден өткен адам. Өзіміз-</w:t>
        <w:br/>
        <w:t>ден кіші болғандықтан ба, ол тіпті жас жігіт болып қалды көкейімізде.</w:t>
        <w:br/>
        <w:t>Ол өзіндік ой-пікірі бар, адамгершілігі жоғары, өмірдің қыр-сырын</w:t>
        <w:br/>
        <w:t>терең түсінген зерделі адам еді. Әсіресе ол қарапайымдылығымен,</w:t>
      </w:r>
    </w:p>
    <w:p>
      <w:r>
        <w:t>26 Зайлағи Есенов</w:t>
        <w:br/>
        <w:t>жылдары уездік атқару комитеті құрамында ұйымдастыру бөлімінің</w:t>
        <w:br/>
        <w:t>меңгерушісі, жауапты хатшы қызметтерін атқарды. 1929-32 жылдары</w:t>
        <w:br/>
        <w:t>уездік сот, адвакатура, милиция органдарында жұмыс атқарды, сотта</w:t>
        <w:br/>
        <w:t>тілмаш болып та жасады. Қайда жүрсе де мейлінше тура, тазалығымен,</w:t>
        <w:br/>
        <w:t>терең білімділігімен, әсіресе орыс тіліне аса сауаттылығымен дара-</w:t>
        <w:br/>
        <w:t>ланды. Соған қарамастан 1937 жылы Гурьев уездік НКВД арқылы қу-</w:t>
        <w:br/>
        <w:t>даланып, түрмеге қамалып, «халық жауы» деген ойдан құрастырылған</w:t>
        <w:br/>
        <w:t>жалған жала жабылып, Ыбырашев Қазмұқашты үштіктің шешімімен</w:t>
        <w:br/>
        <w:t>ең жоғарғы жаза - атуға және үй мүлкін тәркілеуге үкім шығарылды.</w:t>
        <w:br/>
        <w:t>Алайда өзінің өте сауатты, сәтті қуынуының арқасында үкім 10 жыл</w:t>
        <w:br/>
        <w:t>түрмемен ауыстырылды. Ауыр азапта, қатаң тәртіпті лагерьде айдауда</w:t>
        <w:br/>
        <w:t>жүріп өкпе ауруына шалдыққан ардақты азамат Ыбырашев Қазмұқаш</w:t>
        <w:br/>
        <w:t>1946 жылдың 3 желтоқсанында абақтыда көз жұмды. Зайыбы Тәжі</w:t>
        <w:br/>
        <w:t>жетім қалған алты баласын қатарға қосу үшін ауыр күрес жолына түсті.</w:t>
        <w:br/>
        <w:t>Он жыл бойы жолдасынан бір түйір жағымды хабар ала алмай, қатыгез</w:t>
        <w:br/>
        <w:t>тағдырдан жапа шеккен аяулы ана 1947 жылы дүние салды. Ыбырашев</w:t>
        <w:br/>
        <w:t>Қазмұқаш тек 1957 жылы үкімет қаулысымен толықтай ақталып, аб-</w:t>
        <w:br/>
        <w:t>зал азаматтың ардақты есімі қалпына келтірілді. Артында қалған ба-</w:t>
        <w:br/>
        <w:t>лалары - Нәзира, Майра, Сәния, Құспан, Зайда, Құмар ұясы бүтін,</w:t>
        <w:br/>
        <w:t>тәуір тәрбие алғандарын көрсете білді. Бір-біріне қамқор болып, ел</w:t>
        <w:br/>
        <w:t>қатарына қосылып кетті. Нәзира, Майра, Сәния сауда саласында еңбек</w:t>
        <w:br/>
        <w:t>етті, Назира көбіне басшылық қызмет атқарғандықтан бауырлары-</w:t>
        <w:br/>
        <w:t>на шапағаты мол болды. Құмар - инженер, ал Құспан - бухгалтер-</w:t>
        <w:br/>
        <w:t>экономист, өндірістің бас бухгалтерлігіне дейін көтерілді.</w:t>
        <w:br/>
        <w:t>Ыбырашевтардың руы Шеркеш, Шумақ, Шерубай болып келеді.</w:t>
        <w:br/>
        <w:t>Ыбыраштан Қазмұқаш, Нияз, Іскендір, Зияда, Сәлима тарады. Нияз</w:t>
        <w:br/>
        <w:t>бен Іскендірді көре қалдық, дәмдес болдық. Сөзі дуалы, дастарқанды</w:t>
        <w:br/>
        <w:t>көтеріп, пәтуалы әңгіме айтып отыратын инабатты ақсақалдар еді. Нн-</w:t>
        <w:br/>
        <w:t>яздан Асау. Қашаған, Мамай, Кенжебек, Сағида, Жолдықыз, Іскендір-</w:t>
        <w:br/>
        <w:t>ден Жәрдем тарады. Зиядадан Әбу, Сәлімгерей, Табын Өржановтар та-</w:t>
        <w:br/>
        <w:t>райды. Тектінің ұрпағы тек кетпес дегендей бұл әулетте халыққа таны-</w:t>
        <w:br/>
        <w:t>мал, мұнай саласында елеулі еңбек етіп, ел құрметіне бөленген азамат-</w:t>
        <w:br/>
        <w:t>тар баршылық.</w:t>
        <w:br/>
        <w:t>Зайлағи қайын жұртымен өте сыйлас, тату қарым-қатынаста бол-</w:t>
        <w:br/>
        <w:t>ды. Жиі араласты. Қайын жұртын мақтан тұтатын. Олардың жағымды</w:t>
        <w:br/>
        <w:t>жетістіктерін ортаға салып, әңгімелеп отырудан жалықпайтын. Бірде</w:t>
        <w:br/>
        <w:t>мына бір айтқаны есімде қалыпты. Қазмұқаш ақсақал жан-жақты са-</w:t>
        <w:br/>
        <w:t>Ғұмырбаян 23</w:t>
        <w:br/>
        <w:t>Сонымен Жайық бойына қоныс аударғандары бар, қаулыға бағын-</w:t>
        <w:br/>
        <w:t>бай қашып-пысқандары бар, бұл кезде ел Қарабаудан түгелдей көшіп</w:t>
        <w:br/>
        <w:t>болған-ды, бұлар жалғыз үй қалды. Ақыры жалғыз түйесін жегіп бұлар</w:t>
        <w:br/>
        <w:t>да жолға шықты. Бұлар деп отырғанымыз Қаракең, келіні Тиын мен</w:t>
        <w:br/>
        <w:t>оның жасқа толмаған қызы Сақыш. Үлкен ұлы Сүлеймен біздің үйде</w:t>
        <w:br/>
        <w:t>оқуда, кіші ұлы Зайлағи бес жасынан бастап апасы Зүбайданың қолын-</w:t>
        <w:br/>
        <w:t>да тәрбиеленіп жатыр еді. Олар Дендер арқылы Жайық бойын жағалап</w:t>
        <w:br/>
        <w:t>Зүбайда апамның үйіне келіпті. Күйеу баласына кесіріміз тиеді деп</w:t>
        <w:br/>
        <w:t>қауіптенген олар бұл жерге ұзақ тұрақтай алмай, әрі ығысыпты. Жаман-</w:t>
        <w:br/>
        <w:t>қалатұсына келгенде,азықтары түгесіліп, қиыншылыққа кездесіпті. Күн</w:t>
        <w:br/>
        <w:t>аптап ыстық екен, арбаның ағлөбін көтеріп жасаған көлеңкеге атекесін</w:t>
        <w:br/>
        <w:t>отырғызып, Тиын шешеміз елден сүт жинап әкелуге кеткен көрінеді. Сол</w:t>
        <w:br/>
        <w:t>маңнан Төлен деген кісіні кездестіріпті. Ол - Қаракеңді қатты сыйлай-</w:t>
      </w:r>
    </w:p>
    <w:p>
      <w:r>
        <w:t>тын адамдардың бірі екен. Өзіне төнген қауіпке қарамастан Қаракеңді</w:t>
        <w:br/>
        <w:t>бір күн қонақ қылып, жолына аздап азық беріп шығарып салыпты.</w:t>
        <w:br/>
        <w:t>Бұлар сол бағытымен Жем бойына жетіп, Жылыойдағы Ақтайлақ де-</w:t>
        <w:br/>
        <w:t>ген жерде отырған кіші баласы Нұрманның үйіне келіпті. Ол тегін жа-</w:t>
        <w:br/>
        <w:t>сырып, бас сауғалап жүрген болатын. Күзге қарай өлшеулі ғұмырының</w:t>
        <w:br/>
        <w:t>таялып қалғанын сезген ақсақал, бұл баласына да кесірін тигізгісі кел-</w:t>
        <w:br/>
        <w:t>мей, ағайынның шоғырланған жері Гурьевке жеткізіңдер депті. Сол</w:t>
        <w:br/>
        <w:t>жылдың қысында, келініне ақ батасын беріп, атасы көз жұмды. Бұл</w:t>
        <w:br/>
        <w:t>аштық жайлаған отыз екінші жыл болатын. Оған қарамастан үлкен</w:t>
        <w:br/>
        <w:t>ұлы Қабдырахман ағайындарының көмегімен, оны қонысына Қара-</w:t>
        <w:br/>
        <w:t>бауға апарып, мешітінің түбіне жерледі, қуғын-сүргін жалғаса берді.</w:t>
        <w:br/>
        <w:t>Зайлағи ағамыздың ата-тегіне, атасы Қарабаладан тараған аға буын</w:t>
        <w:br/>
        <w:t>өкілдеріне біраз тоқталып өттік. Әйтсе де, қазақтың «жігіттің үш жұрты</w:t>
        <w:br/>
        <w:t>бар» дейтінін ескеріп, сөзімізді әлі де соза түсуді жөн санап отырмыз.</w:t>
        <w:br/>
        <w:t>Әңгіме Зайлағидың анасы Тиын шешеміз және оның төркін жұрты ту-</w:t>
        <w:br/>
        <w:t>ралы болатынын аңғарған шығарсыздар. Бұл кітаптың алғашқы та-</w:t>
        <w:br/>
        <w:t>рауларында анамыз туралы жылы лебіздер естідіңіздер, мен де баян-</w:t>
        <w:br/>
        <w:t>дау барысында ол кісіге аздап тоқталдым. Жалпы біздің әулет туралы</w:t>
        <w:br/>
        <w:t>әңгіме қозғалса, оны аттап өту мүмкін емес, шешеміз атасының ақ ба-</w:t>
        <w:br/>
        <w:t>тасын алып, бүкіл Қаратоқайға қадыр-қасиетін танытқан, ел анасына</w:t>
        <w:br/>
        <w:t>айналған мейірбанды адам.</w:t>
        <w:br/>
        <w:t>Енді Тиын шешеміздің төркін жұртына көз салар болсақ, ол Беріш,</w:t>
        <w:br/>
        <w:t>Байбақты, Шақайдан тарайтын жеті баулы Беріштің Есен бұтағынан.</w:t>
        <w:br/>
        <w:t>Есеннен Ырсай, Женет, Елтүзер болып келеді. Женетте де Қарабала</w:t>
        <w:br/>
        <w:t>30 Зайлағи Есенов</w:t>
        <w:br/>
        <w:t>болмас. Қазақ ауылдан өскен, ауылдан тараған. Әрбір қазақтың жүрегін</w:t>
        <w:br/>
        <w:t>«ауылым» деген нәзік сезім билейтіндей, көзге көрінбейтін тылсым</w:t>
        <w:br/>
        <w:t>күш солай қарай меңзеп тұратындай. Бұл қазақ ментолитетінің ерекше</w:t>
        <w:br/>
        <w:t>бір белгісі, отан отбасынан, кіші отаны ауылынан басталады дегендей</w:t>
        <w:br/>
        <w:t>патриотизмге ұласып жататын түсінік.</w:t>
        <w:br/>
        <w:t>Біздің ел Қарабаудан отыз екіде кеткенін айтқанмын. Мен одан</w:t>
        <w:br/>
        <w:t>кейін тудым, ол туралы жылы сезім анамның, үлкендердің әңгімелері</w:t>
        <w:br/>
        <w:t>арқылы қалыптасқан. Сондықтан да болар, Қарабау жүрегіміздің бір</w:t>
        <w:br/>
        <w:t>түкпірінде жататын, әрдайым бүйрегіміз бұрып, аңсап жүретін қоныс.</w:t>
        <w:br/>
        <w:t>Біздің әулеттің үлкендері әрі-бері өткенде Қарабауға соқпай өткен емес,</w:t>
        <w:br/>
        <w:t>ескі қорымдағы ата-баба рухына тәу ету, құлағалы тұрған «Қызыл үй»</w:t>
        <w:br/>
        <w:t>мектебін айналып өтіп, тамашалап, ескіні еске түсіру әдетке айналған.</w:t>
        <w:br/>
        <w:t>Атамыз Қарабала қонысынан қуылып кіріптаршылықта жүргенде</w:t>
        <w:br/>
        <w:t>1932 жылы 82 жасында Гурьевте (Атырауда) қайтыс болғанын, мезгіл-</w:t>
        <w:br/>
        <w:t>дің қиыншылығы, қазақты екінші рет күзеген аштыққа қарамастан</w:t>
        <w:br/>
        <w:t>халқы жиналып, оның денесін түйе шанамен Қарабауға әкеліп, мешіті</w:t>
        <w:br/>
        <w:t>жанындағы қауымға жерлегенін айттық. Атамыздың көзін көрген, 11</w:t>
        <w:br/>
        <w:t>жасына дейін кәкесінің тәрбиесін алған үлкен немересі Сүлеймен 1962</w:t>
        <w:br/>
        <w:t>жылы атасының басына құлпытас орнатты. Жапан түзде қалған қыс-</w:t>
        <w:br/>
        <w:t>тауының орнына шатыр тігіп, ас пісіріп, құран оқытып отырып Сү-</w:t>
        <w:br/>
        <w:t>лекең үлкен міндеттен арылып, бойы жеңілденгендей болғанын жол-</w:t>
        <w:br/>
        <w:t>дастарына, қасындағы тұңғышы Ұзакбайға мақтаныш сезіммен айтқан</w:t>
        <w:br/>
        <w:t>екен. Жарты ғасыр өткенде құлпытасы сынып, құлап, көміліп, жерге</w:t>
        <w:br/>
        <w:t>айналған бейіт, бұл күндері Ұзақбай бастаған Қабдырахман немере-</w:t>
        <w:br/>
        <w:t>лерінің қамқорлығында. Дін иелерінің рұқсатымен басына мрамордан</w:t>
        <w:br/>
        <w:t>құлпытас қойылып, белгі салынды. Жыл сайын ата басына жиналып ба-</w:t>
        <w:br/>
        <w:t>рып, мал шалып, тәу ету ұрпақтарына әдетке айналған.</w:t>
        <w:br/>
        <w:t>Бұл өңірді мекендеген ру, ұлыстардың қашаннан тұрмыс-тіршілігі</w:t>
        <w:br/>
        <w:t>ұқсас, өмірдің не бір қиыншылықтарын бірлесе көтеріп келе жатыр.</w:t>
      </w:r>
    </w:p>
    <w:p>
      <w:r>
        <w:t>Жақында дүниеден өткен белгілі ақын Дүйсенбек Қанатбаевтың ата-</w:t>
        <w:br/>
        <w:t>бабасы осы алқапты мекендеп, кеңес үкіметінің екпінінен ығысып, ел</w:t>
        <w:br/>
        <w:t>ауған кезде Түрікпен жерінен шыққан көрінеді. Дүйсенбек сол жерде</w:t>
        <w:br/>
        <w:t>мектеп бітіріп, Қазақстанға есейген шағында оралыпты. Елге бір кел-</w:t>
        <w:br/>
        <w:t>генде ата жұртқа деген ыстық ықыласын ол былай суреттейді:</w:t>
        <w:br/>
        <w:t>Қайдасың сен Қарабау-Қаракөлім,</w:t>
        <w:br/>
        <w:t>Сені ойлаумен сергіген қарақ едім.</w:t>
        <w:br/>
        <w:t>36 Зайлағи Есенов</w:t>
        <w:br/>
        <w:t>бұрғышы. Көптеген мұнай компанияларында тым тәуір басшы бола ал-</w:t>
        <w:br/>
        <w:t>ды. Бұл күнде ол «Қазақмұнайгаз барлау, өндіру» компаниясының ди-</w:t>
        <w:br/>
        <w:t>ректоры болып істейді. Бүгінгі мұнайшылар қоғамында беделді азамат</w:t>
        <w:br/>
        <w:t>боп саналады. Міне, осы азаматтар тәлім-тәрбие алған, жақсылыққа</w:t>
        <w:br/>
        <w:t>баулыған Зайлағидай заңғар азаматтың да атағы асқақтап, мерейі үстем</w:t>
        <w:br/>
        <w:t>бола берері сөзсіз. Тұлпар тектес, сұңқар сынды Зайлағи Есенов - ел</w:t>
        <w:br/>
        <w:t>азаматы, атақты мұнайшы, белгілі бұрғышы ретінде халқымыздың</w:t>
        <w:br/>
        <w:t>есінде ұзақ сақталары ақиқат.</w:t>
        <w:br/>
        <w:t>ПЕЙІЛІМЕН ІРІ АЗАМАТ</w:t>
        <w:br/>
        <w:t>биілік сыр)</w:t>
        <w:br/>
        <w:t>Беркін Ізтілеуов,</w:t>
        <w:br/>
        <w:t>Атырау облысындағы төрт</w:t>
        <w:br/>
        <w:t>ауданның бұрынғы бірінші</w:t>
        <w:br/>
        <w:t>хатшысы, ардагер-мұнайшы</w:t>
        <w:br/>
        <w:t>Адам біткен алып бола бермейді, адам біткеннің ақылды да бол-</w:t>
        <w:br/>
        <w:t>майтыны белгілі. Алып адам ақылы асқан болса, онда ол Алланың</w:t>
        <w:br/>
        <w:t>пендесіне тартқан айырықша сыйы деп есептеген жөн. Ондай адам-</w:t>
        <w:br/>
        <w:t>дар мынау жалған дүниеде сиректеу келетін құбылыс. Ондай адамдар</w:t>
        <w:br/>
        <w:t>өмірді өзгеше сезініп, ақыл-парасатын, ой-пікірін, ерік-жігерін, жүйелі</w:t>
        <w:br/>
        <w:t>іске, адамдарды аялауға, ардақтауға бағыттайтыны тағы бар. Сондай</w:t>
        <w:br/>
        <w:t>зейінді де зерделі кісілер санатында кімдердің есімін атауға болады?</w:t>
        <w:br/>
        <w:t>Ой өрбітіп көрелік...</w:t>
        <w:br/>
        <w:t>«Толқыннан толқын туады, толқынды толқын қуады» дегендей өт-</w:t>
        <w:br/>
        <w:t>кен жиырмасыншы ғасырдың басынан атадан балаға беріліп келе жат-</w:t>
        <w:br/>
        <w:t>қан бүкіл қазақ болмысының мұнай мұрасын бойына сіңірген бірқатар</w:t>
        <w:br/>
        <w:t>мұнай инженерлері ілгерілі-кейінді өмірге келді.</w:t>
        <w:br/>
        <w:t>Елі үшін еткен еңбектері елеусіз қалмай, ұрпақ санасынан мәңгілік</w:t>
        <w:br/>
        <w:t>орын алуға лайық абзал, аяулы да ардақты арыстарымыз еді олар.</w:t>
        <w:br/>
        <w:t>Осындай бақыт биігіне жетуде ғибратты еңбекқорлық қасиетімен,</w:t>
        <w:br/>
        <w:t>табандылық істерімен, кісілік қабілеттерімен танылған, ерекше ел ықы-</w:t>
        <w:br/>
        <w:t>ласына бөлене білген бірегей жан елі сүйген Есенов Зайлағидай ар-</w:t>
        <w:br/>
        <w:t>дақты ағамыз еді.</w:t>
        <w:br/>
        <w:t>Зәкең жастайынан жоқшылықты да, өксікті де, өмірдің өгейлігін де,</w:t>
        <w:br/>
        <w:t>сан қилы қиындықтарды да өз басынан өткізе білген, сұрапыл соғыс-</w:t>
        <w:br/>
        <w:t>Өзіңменен бірге арман қуғандар 35</w:t>
        <w:br/>
        <w:t>мелейді. Ғани аудандық комсомол комитетін басқарған жылдары Зай-</w:t>
        <w:br/>
        <w:t>лағимен жиі араласып тұрғанын, отбасының қонақшыл болған жандар</w:t>
      </w:r>
    </w:p>
    <w:p>
      <w:r>
        <w:t>екенін жақсы сезіммен, үлкен сүйіспеншілікпен еске алып, әңгімелеп</w:t>
        <w:br/>
        <w:t>отырады. Қазір Ғани Ақтауда тұрады. Орыс тілінде шығатын «Огни</w:t>
        <w:br/>
        <w:t>Мангыстау» газетінде бас редактордың орынбасары болып істейді.</w:t>
        <w:br/>
        <w:t>Зайлағи туралы жазғанда маған ол кісінің туған жері ойыма ора-</w:t>
        <w:br/>
        <w:t>лып, көңіліме жылылық орнайды. Өйткені, оның туған жері Қызылқоға</w:t>
        <w:br/>
        <w:t>ауданы, Қарабау селосы болып келеді. Ол жерде болғанмын. Қазақ</w:t>
        <w:br/>
        <w:t>елінің атақты мұнайшылары Сафи Өтебаев, Рахмет Өтесінов, белгілі</w:t>
        <w:br/>
        <w:t>жазушылар Ғабдол Сланов, Зейнолла Қабдолов, Мереке Құлкеновтер</w:t>
        <w:br/>
        <w:t>шыққан жер. Ірі қоғам қайраткері, ғалым-өлкетанушы, дәрігер Халел</w:t>
        <w:br/>
        <w:t>Досмұхамедовке қызылқоғалықтар бас иеді, қадір тұтады. Әріден ізде-</w:t>
        <w:br/>
        <w:t>сек, Қызылқоға- адамгершілік пен ерлік мекені. Асан-қайғы, Қазтуған,</w:t>
        <w:br/>
        <w:t>Жиембет жыраулар, Сырым батыр, Алдар, Есет, Машақ, Бөкен билер,</w:t>
        <w:br/>
        <w:t>Мұхит бабаларымыз ат ізін салған жер, өмір сүрген, қазақтың қамын</w:t>
        <w:br/>
        <w:t>жеген бір туар тұлғалар Исатай мен Махамбет жүріп, күрескен өңір.</w:t>
        <w:br/>
        <w:t>Осындай тарихи тұлғалардың өмір жолдары, тарихы Қарабау жас-</w:t>
        <w:br/>
        <w:t>тарының оқуына, болашағына үлкен әсер етті деп ойлаймын. Қарабау</w:t>
        <w:br/>
        <w:t>азаматтары туралы кітаптар, кино-телефильмдер халыққа кең тараты-</w:t>
        <w:br/>
        <w:t>луы керек. Тамаша деректі фильм «Сынақты» Ғаділбек Шалахметов,</w:t>
        <w:br/>
        <w:t>Марина Голдовская жасады. Комсомолдың сыйлығын алды. Фильм</w:t>
        <w:br/>
        <w:t>Рахмет Өтесінов туралы. Қазір фильмнің екінші сериясы жасалып жа-</w:t>
        <w:br/>
        <w:t>тыр. Осы фильмді қарабаулықтар, қызылқоғалықтар көрді ме екен?</w:t>
        <w:br/>
        <w:t>Есеновтер мен Қарабалиндер династиясынан қаншама мәртебелі</w:t>
        <w:br/>
        <w:t>мұнайшылар, ұлағатты ұстаздар шықты. Атақты педагог, мерейлі мұ-</w:t>
        <w:br/>
        <w:t>ғалім, ойлы оқытушы, мектеп директоры Қарабалин Сүлейменге жа-</w:t>
        <w:br/>
        <w:t>қында 90 жас толғанын Құлсарыда балалары, туыстары, достары атап</w:t>
        <w:br/>
        <w:t>өтті, Қарабалина Сақыш апай - белгілі ұстаз-педагог, «Қазақ КСР-іне</w:t>
        <w:br/>
        <w:t>еңбегі сіңген мұғалім».</w:t>
        <w:br/>
        <w:t>Қарабалин Ұзақбай Сүлейменұлы - Қазақстан мұнайына үлкен үлес</w:t>
        <w:br/>
        <w:t>қосып, елеулі еңбек етіп келе жатқан ардақты азамат. Көптеген жылдар</w:t>
        <w:br/>
        <w:t>«Қазақойл», «ҚазМұнайГаз» компаниясының президенті - еліміздің</w:t>
        <w:br/>
        <w:t>бас мұнайшысы атанған маман. Ол бұл күндері мұнай-газ институты-</w:t>
        <w:br/>
        <w:t>ның директоры. Ұзақбайдың өнегелі өмір жолы жас мұнайшыларға</w:t>
        <w:br/>
        <w:t>қашанда үлгі.</w:t>
        <w:br/>
        <w:t>Жас мұнайшылардың ішінде Кенжебек Ыбырашевті әдейі атап өт-</w:t>
        <w:br/>
        <w:t>кен жөн. Кенжебек те Зайлағидың мамандығын меңгеріп, бейімделген</w:t>
        <w:br/>
        <w:t>Өзіңменен бірге арман қуғандар 33</w:t>
        <w:br/>
        <w:t>мың метрге дейін барғаны анық. Мұнайдың кендері 300 метрден баста-</w:t>
        <w:br/>
        <w:t>лып 5000 метрге дейін шыға береді. Терең ұңғылар қуатты бұрғылау</w:t>
        <w:br/>
        <w:t>қондырғысы арқылы бұрғыланады. Бұрғылау саласының үлкен ма-</w:t>
        <w:br/>
        <w:t>маны заманында Зайлағи Есенов болды. Бұл атақты оған істес болған</w:t>
        <w:br/>
        <w:t>жұмысшылар қауымы берді. Бәрі шетінен Есеновті ерекше санап, сый-</w:t>
        <w:br/>
        <w:t>лайтын, қадір тұтатын.</w:t>
        <w:br/>
        <w:t>Зайлағи ең алдымен Гурьев (бүгінгі Атырау) мұнай техникумына</w:t>
        <w:br/>
        <w:t>оқуға түседі. Техникумді 1948 жылы 21 жасында үздік бітіріп шығады.</w:t>
        <w:br/>
        <w:t>Ол жоғары білім алуды аңсап Отанымыздың астанасы Мәскеуге ат-</w:t>
        <w:br/>
        <w:t>танады. 1949 жылы Мәскеудің академик И.М. Губкин атындағы мұ-</w:t>
        <w:br/>
        <w:t>най институтына оқуға барып, 1954 жылы бітіріп шығады. Бұл қыр</w:t>
        <w:br/>
        <w:t>баласының бірінші ерлігі еді. Мен де 1953 жылы Гурьевтегі Жамбыл</w:t>
        <w:br/>
        <w:t>атындағы орта мектепті бітіріп, Мәскеудің мұнай институтына оқуға</w:t>
        <w:br/>
        <w:t>түстім. Зайлағимен таныстығым алғаш рет осы институтта басталды.</w:t>
        <w:br/>
        <w:t>Сол жылдарда біздің институтта (Атыраулық) Гурьевтік ағаларымыз</w:t>
        <w:br/>
        <w:t>бізге үлгі-өнеге үрдісін көрсете білді. Олар - Зайлағи Есенов, Мақаш,</w:t>
        <w:br/>
        <w:t>Салтанат Балғымбаевтар, Құмар Балжанов, тағы басқалары, жоғары</w:t>
      </w:r>
    </w:p>
    <w:p>
      <w:r>
        <w:t>курстарда оқитын студенттер еді.</w:t>
        <w:br/>
        <w:t>Зайлағи тау-кен инженері-бұрғышы мамандығын институттан то-</w:t>
        <w:br/>
        <w:t>лық әрі жан-жақты игеріп шықты. Еңбек жолы қазіргі Ембі, Мақат ау-</w:t>
        <w:br/>
        <w:t>дандарында басталып, Маңғыстауда, Құлсарыда жалғаса түсті. От-</w:t>
        <w:br/>
        <w:t>ыз үш жыл бойы бұрғышылармен бірге өмір сүріп, бірге тыныстады.</w:t>
        <w:br/>
        <w:t>Қиындықтарды бастан бірге кешті, қызықты да бірге көрді. Қосша-</w:t>
        <w:br/>
        <w:t>ғыл, Байшонас, Көшкімбет, Тәжіғали мұнай кеніштерінде аға инженер,</w:t>
        <w:br/>
        <w:t>бастығы болды. Мен Зайлағимен Құлсары бұрғылау кеңсесін басқарған</w:t>
        <w:br/>
        <w:t>1959 жылдары қайта кездесуіме тура келді. Сол жылдары Жылыой</w:t>
        <w:br/>
        <w:t>аудандық комсомол комитетінің бірінші хатшысы болып сайланып,</w:t>
        <w:br/>
        <w:t>Қаратоннан Құлсарыға көшіп келдік. Зайлағимен бірге жаңадан бітіп</w:t>
        <w:br/>
        <w:t>жатқан екі қатарлы тамаша үйден пәтер алдық. Ол үйлер бүгінгі мә-</w:t>
        <w:br/>
        <w:t>дениет сарайының қарсысына орналасқан, қазіргі Социалистік Еңбек</w:t>
        <w:br/>
        <w:t>Ері Ұ. Әбдірахманов атындағы мұнайшылар көшесіндегі үйлердің бірі</w:t>
        <w:br/>
        <w:t>болатын. Пәтерлердің суы, газы істеп тұрған-ды. Зайлағи Зайда жұба-</w:t>
        <w:br/>
        <w:t>йымен екінші қабатқа, біздер бірінші қабатқа орналастық.</w:t>
        <w:br/>
        <w:t>Зайлағи сол уақытта 32-де, мен 23-темін. Қызуы мол жастық кезе-</w:t>
        <w:br/>
        <w:t>ңім, тамаша уақыт. Бірақ Зайлағидың бұрғылау кеңсесіне бастық бол-</w:t>
        <w:br/>
        <w:t>ған күндерінде оны көре алмайтынбыз. Өйткені, ол ерте кетеді, түн</w:t>
        <w:br/>
        <w:t>ортасында бір келеді. Кездесе қалсақ, құшақтаса көрісіп, жаңалықта-</w:t>
        <w:br/>
        <w:t>28 Зайлағи Есенов</w:t>
        <w:br/>
        <w:t>кішіпейілділігімен ерекшеленетін, әңгімешіл, бауырмал, бір көрген-</w:t>
        <w:br/>
        <w:t>нен-ақ кісіні өзіне тартып, достасып кететін. Лауазымды жұмыс атқа-</w:t>
        <w:br/>
        <w:t>рып, жоғарғы ортада жүрсе де қарауындағы жұмысшының бірін на-</w:t>
        <w:br/>
        <w:t>ғашы, бірін жиен деп әзілдеп, көтермелеп жүретінін талай аңғардым.</w:t>
        <w:br/>
        <w:t>Әңгімемізді Қарабаудан бастағанбыз, енді Жылыойға да бірер ауыз</w:t>
        <w:br/>
        <w:t>жылы сөз арнайық. Қарабала әулетінің басына қайғы бұлты үйіріліп,</w:t>
        <w:br/>
        <w:t>алмағайып заман басталғанда, оның кенже ұлы Нұрман осы әңірдегі</w:t>
        <w:br/>
        <w:t>Ақтайлақ деген жерде тегін жасырып, бас сауғалап бірнеше жыл тұр-</w:t>
        <w:br/>
        <w:t>ғанын, сөйтіп жазадан аман қалғанын, атамыз Қарабала мешіті жа-</w:t>
        <w:br/>
        <w:t>былып, ата қонысынан кетуге мәжбүр болғанда осы баласына келіп,</w:t>
        <w:br/>
        <w:t>бір жаз тұрғанын жағарыда айтып өттік. Кейін біздің әулет бұл өңірді</w:t>
        <w:br/>
        <w:t>түгелдей қоныстанды. 1941 жылы Есмұқаш жездеміз аудандық пар-</w:t>
        <w:br/>
        <w:t>тия комитетіне хатшы болып келгенде, Сүлеймен, Зайлағи ағаларымыз</w:t>
        <w:br/>
        <w:t>онымен бірге келіп, орнығып қалды. Біздер, яғни, Ғабдолкәрім бала-</w:t>
        <w:br/>
        <w:t>лары осы ағаларымыздың көмегімен 1951 жылы Қосшағылға тұрақты</w:t>
        <w:br/>
        <w:t>қоныс тептік. Ал Нұрман ағамыздың баласы әскерге алынып, анасы</w:t>
        <w:br/>
        <w:t>Доссорда жалғыз қалғанда, оны Қосшағылға әкеліп, орналастыруға</w:t>
        <w:br/>
        <w:t>мен өзім көмектестім. Бұл - 1964 жыл болатын. Осылайша әулетіміз</w:t>
        <w:br/>
        <w:t>түгелдей Жылыойда қоныстанды. Қарабаладан тараған төртінші буын</w:t>
        <w:br/>
        <w:t>ұрпақтарымыздың барлығы да осы өңірде дүниеге келсе, ертелі-кеш</w:t>
        <w:br/>
        <w:t>өмірден озған бауырларымыз қойнауы құтты Жылыой топырағында</w:t>
        <w:br/>
        <w:t>мәңгі тыныстап жатыр. Сөйтіп талай тарыққанға таяу, кемтарларға де-</w:t>
        <w:br/>
        <w:t>меу болған қасиетті Кең Жылыой, Бекет атаның кіндік қаны тамған</w:t>
        <w:br/>
        <w:t>киелі топырақ Қарабалиндер әулетіне де кеңшілік танытып, тұрақты,</w:t>
        <w:br/>
        <w:t>құтты мекен болды деп айта аламыз. Біздің бұл елге бірден сіңісіп ке-</w:t>
        <w:br/>
        <w:t>туімізге оң ықпал еткен, әулетіміздің ізгі дәстүрлерін жаңа қоныста</w:t>
        <w:br/>
        <w:t>таныта білген Зүбайда апамыздың орны бөлсек. Ол қазақ шаңырағының</w:t>
        <w:br/>
        <w:t>қасиетін қастерлеген, жатты да жақынындай бауырына тартып тұра-</w:t>
        <w:br/>
        <w:t>тын, қолы ашық, пейілі кең, жүзі жайдары, қайырымды адам еді. Жақ-</w:t>
        <w:br/>
        <w:t>сының жаттығы жоқ дегендей жаңа орта бізді жатсынбады, бауырына</w:t>
        <w:br/>
        <w:t>тартты. Әрине, Қарабалиндер өмір үшін ұлы күресте өздерін көрсете</w:t>
        <w:br/>
        <w:t>білді, табанды еңбеккорлығымен, білім құмарлығымен, алған бағыты-</w:t>
        <w:br/>
        <w:t>нан таймайтын қайсар-әжеттігімен көзге түсті. Халық шаруашылығы-</w:t>
        <w:br/>
        <w:t>ның алуан саласына белсене араласып, қайрат-жігерін аямай еңбек етті.</w:t>
        <w:br/>
        <w:t>Елмен тез араласып, ақ жарқын-бауырмалдығының арқасында жақсы</w:t>
        <w:br/>
        <w:t>жолдас, қимас дос тапты, құда-жекжат, нағашы-жиенді болып, тамы-</w:t>
      </w:r>
    </w:p>
    <w:p>
      <w:r>
        <w:t>рын тереңге жайды. Сүлеймен ағамыздың атында мектеп, көше бар,</w:t>
        <w:br/>
        <w:t>Ғұмырбаян 29</w:t>
        <w:br/>
        <w:t>Зайлағи ағамыз да бір көшенің атын иеленді. КСРО және Қазақ КСР</w:t>
        <w:br/>
        <w:t>халық ағарту ісінің үздігі Үміт Ғабдолкәрімова, Қазақстан Республика-</w:t>
        <w:br/>
        <w:t>сына еңбегі сіңген мұғалім Қарабалина Сақыш ағарту саласында, Мү-</w:t>
        <w:br/>
        <w:t>гілсін Ғабдолкәрімова, Ғалымжан Қарабалин, Саясат Нұрмановтар</w:t>
        <w:br/>
        <w:t>мұнай өндірісінде жемісті еңбек етіп, жағымды қылығымен, өтімді</w:t>
        <w:br/>
        <w:t>істерімен жерлестерінің есінде қалды.</w:t>
        <w:br/>
        <w:t>Түгелдей Жылыойда өмірге келді деп отырған төртінші буын өкіл-</w:t>
        <w:br/>
        <w:t>дері республиканың түкпір-түкпірінде сан алуан мамандықтарды иге-</w:t>
        <w:br/>
        <w:t>ріп, егемен еліміздің экономикалық әлеуетін арттыру бағытында таңы-</w:t>
        <w:br/>
        <w:t>луда. Сөз жоқ олардың ішіндегі ең орны бөлек дарасы Ұзақбай Қара-</w:t>
        <w:br/>
        <w:t>балин. Ұзақбай Қосшағылда туған, Қаратонда мектеп есігін ашқан,</w:t>
        <w:br/>
        <w:t>Құлсарының А.С. Пушкин атындағы мектебінің түлегі, Қамыскөл жа-</w:t>
        <w:br/>
        <w:t>ғасында балалық шағын өткізген, Кең Жылыойдың төл тумасы. Жас-</w:t>
        <w:br/>
        <w:t>тайынан Зайлағи ағасына еліктеп өсті, соның әсерінен бұрғышы маман-</w:t>
        <w:br/>
        <w:t>дығын таңдады. Бұл күндері Ұзақбай Сүлейменұлы мемлекет, қоғам</w:t>
        <w:br/>
        <w:t>қайраткері дәрежесіне жеткен кемел тұлға, ғылым докторы, профессор,</w:t>
        <w:br/>
        <w:t>ҚР Ұлттық инженерлік академиясының академигі, «Құрмет», «Барыс»,</w:t>
        <w:br/>
        <w:t>«Лидер российской экономики» ордендерінің иегері, Астана қаласын-</w:t>
        <w:br/>
        <w:t>дағы «Қазақтың мұнай және газ институтының» Бас директоры қыз-</w:t>
        <w:br/>
        <w:t>метін атқарып жатыр. Сондықтан жылыойлықтар оның өсу жолындағы</w:t>
        <w:br/>
        <w:t>әр қадамын жіті бақылап, жанашырлық, көңілдестік ниеттерін жасыр-</w:t>
        <w:br/>
        <w:t>ған емес. Әсіресе ол «ҚазМұнайГаз» Ұлттық компаниясының прези-</w:t>
        <w:br/>
        <w:t>денті қызметін атқарған кезде оның тілеулестері көп болды. Халық</w:t>
        <w:br/>
        <w:t>сыншы, халық төреші. Байлық бар жерге жақсыны жолдан тайдырар</w:t>
        <w:br/>
        <w:t>жалған дос, сұғанақ қол үйір. Олар жоғарыдан да, төменнен де тап бо-</w:t>
        <w:br/>
        <w:t>луы мүмкін. Осы орында отырып билігін бұра тартып, халық қазы-</w:t>
        <w:br/>
        <w:t>насына қаралық жасағандарды да көріп отыр жұрт. Ұзақбай Қарабалин</w:t>
        <w:br/>
        <w:t>әке қанымен біткен іскерлігінің, қатал ұстанымының, қара қылды қақ</w:t>
        <w:br/>
        <w:t>жарған әділдігінің арқасында ел байлығын еселеп, жүктелген міндетін</w:t>
        <w:br/>
        <w:t>5 жыл бойы адал атқарып, артына сөз ермей, кіршіксіз таза күйінде бұл</w:t>
        <w:br/>
        <w:t>жұмыстан ауысты.</w:t>
        <w:br/>
        <w:t>Қазір Қарабаланың алтыншы буыны дүниеге келе бастады. Атар</w:t>
        <w:br/>
        <w:t>тандай алаулап, қызыл гүлдей құлпырған бүлдіршіндердің келешегінен</w:t>
        <w:br/>
        <w:t>зор үміт күтеміз. Лайымда бабаларының ауыр тағдыры олардан аулақ</w:t>
        <w:br/>
        <w:t>болғай.</w:t>
        <w:br/>
        <w:t>Сөзіміздің соңында Қарабауға қайта оралайық. Мен әңгімемді Зай-</w:t>
        <w:br/>
        <w:t>лағидың ата-тегінен емес, ата қонысынан бастадым. Бұл кездейсоқтық</w:t>
        <w:br/>
        <w:t>Ғұмырбаян 25</w:t>
        <w:br/>
        <w:t>өзіне бірден ұнаған келінінің қолында тұра беріпті. Алып анадан туа-</w:t>
        <w:br/>
        <w:t>ды дегендей, Тиын шешеміз, өз ортамызда аты аңызға айналған, бүкіл</w:t>
        <w:br/>
        <w:t>аулымыздың сүйіктісі, қасиетті адам, әулетіміздің 5-6 буынын көзімен</w:t>
        <w:br/>
        <w:t>көрген куәгері. Халқымызға тән қонақжайлығымен, мырзалығымен</w:t>
        <w:br/>
        <w:t>атағы шығыпты. Шешеміздің қазаны оттан түспеген, өңіне кірбің кір-</w:t>
        <w:br/>
        <w:t>меген, қабақ шытып, кейістік танытпай атамыз Қарабаланың ертелі-</w:t>
        <w:br/>
        <w:t>кеш дамылсыз келіп жататын есепсіз қонақтарын бір кісідей жөнелтіп</w:t>
        <w:br/>
        <w:t>жатады екен. Әжеміз қайтыс болғаннан кейін 14 жыл бойы атамыз осы</w:t>
        <w:br/>
        <w:t>келінінің қолында жайлы тұрмыс кешіпті, ақырғы сапарына да осы</w:t>
        <w:br/>
        <w:t>келінінің қолынан аттанғанын айтып өттік. Ерінен 4 баламен қалған</w:t>
        <w:br/>
        <w:t>ол болмыстың бар ашы тәлкегін бастан өткеріп, «халық жауының»</w:t>
      </w:r>
    </w:p>
    <w:p>
      <w:r>
        <w:t>әйелі атанып, соғыстың шарпуына шалдығып, балаларын қатарға қоса</w:t>
        <w:br/>
        <w:t>білді. Өмірден 46 жасында өткен Сүлейменнің, 54 жасында өткен Зай-</w:t>
        <w:br/>
        <w:t>лағидың, 56 жасында өткен үлкен келіні Ақзираның қазасын көрді.</w:t>
        <w:br/>
        <w:t>Анамыз 97 жасында ақыл-парасатын жоғалтпай, немере-шөберелерінің</w:t>
        <w:br/>
        <w:t>аттарын шатастырмай маңғаз күйінде дүниеден өтті.</w:t>
        <w:br/>
        <w:t>Сөзімізді Зайлағидың қайын жұртына қарай бұрайық. Қонаштың</w:t>
        <w:br/>
        <w:t>баяндауындағы кітаптың тарауларынан оның зайыбы, балалары тура-</w:t>
        <w:br/>
        <w:t>лы алғашқы мағлұмат алдыңыздар. Жеңгеміз Зайда Ыбырашева Қа-</w:t>
        <w:br/>
        <w:t>зақстан Республикасы білім беру ісінің үздігі, Құлсарыда ұзақ жыл-</w:t>
        <w:br/>
        <w:t>дар жемісті еңбек еткен ұлағатты ұстаз. Зайлағи мен Зайда мұнайшы-</w:t>
        <w:br/>
        <w:t>барлаушылардың арасында есте қалатындай үлгілі отбасын құрып,</w:t>
        <w:br/>
        <w:t>Гүлназ, Ерназ деген балаларына сапалы білім, саналы тәрбие бере біл-</w:t>
        <w:br/>
        <w:t>ген жандар.</w:t>
        <w:br/>
        <w:t>Зайданың әкесі Ыбырашев Қазмұқаш - зиялы, оқыған азамат, о6-</w:t>
        <w:br/>
        <w:t>лысымызда жаңа қоғамдық құрылысты құруда саналы еңбек етіп, зор</w:t>
        <w:br/>
        <w:t>үлес қосқан, алғашқы мұғалімдердің бірі. Ол Гурьевтегі қазақ-орыс</w:t>
        <w:br/>
        <w:t>мектебін бітіргеннен кейін, Орынбор қаласындағы мұғалімдер даяр-</w:t>
        <w:br/>
        <w:t>лайтын 2 жылдық семинариясына түсіп, оны да ойдағыдай аяқтайды.</w:t>
        <w:br/>
        <w:t>Бұнда көптеген алдыңғы қатарлы, озық ойлы азаматтармен қатынас</w:t>
        <w:br/>
        <w:t>жасау барысында оның саяси көзқарасы қалыптасып, жетілді. Мектеп</w:t>
        <w:br/>
        <w:t>мұғалімі, Гурьев балық өнеркәсіп техникумында оқытушы, оқу ісінің</w:t>
        <w:br/>
        <w:t>меңгерушісі бола жүре, балық өнеркәсібі мамандарын дамытуда сүбелі</w:t>
        <w:br/>
        <w:t>еңбегімен көзге түсті. Жиырмасыншы жылдардан бастап, Гурьев уез-</w:t>
        <w:br/>
        <w:t>дік оқу бөлімінің жанындағы мұғалімдер білімін көтеру курсының бас-</w:t>
        <w:br/>
        <w:t>шысы ретінде оқытушы кадрлар тәрбиелеуге, жаңа мектептер ашуға,</w:t>
        <w:br/>
        <w:t>жалпы уезде ағарту саласының дамуына елеулі ықпал етті. 1923-29</w:t>
        <w:br/>
        <w:t>Өзіңменен бірге арман қуғандар 39</w:t>
        <w:br/>
        <w:t>орайда Зайлағи ағаның азаматтығы, ерен еңбегі, ерекше жігерлігі тура-</w:t>
        <w:br/>
        <w:t>сында айтуды өзімнің азаматтық парызым деп есептедім.</w:t>
        <w:br/>
        <w:t>Мен Зайлағи Есеновпен 1966 жылдан бастап бұрғылау саласын-</w:t>
        <w:br/>
        <w:t>да жұмыстас болғаннан білемін. Ол мезгіл аса оңай емес кезең еді.</w:t>
        <w:br/>
        <w:t>Әсіресе, мұнай-барлау, бұрғылау саласындағы жұмысшы қауымының,</w:t>
        <w:br/>
        <w:t>басшы азаматтардың жағдайы жеңіл емес еді. Геофизика-геология</w:t>
        <w:br/>
        <w:t>саласының мамандары осы алаңда мұнай бар деп әлде бір қияндағы</w:t>
        <w:br/>
        <w:t>нүктені белгілеп береді. Болашақ қазылатын алаңды белгілеп, болашақ</w:t>
        <w:br/>
        <w:t>құбырдың орны көрсетіледі. Белгіленген алаңды барып байқасаң жо-</w:t>
        <w:br/>
        <w:t>лы да, суы да жоқ, айнала қалың сордың ортасы. Ең болмаса мал үзіп</w:t>
        <w:br/>
        <w:t>жейтін қылтанақ шөптің де жоқтығы қинайды. Өзге де жайлары мәз</w:t>
        <w:br/>
        <w:t>көрінбейтін. Міне, осындай жағдайда қазу алаңында жұмыс бастау</w:t>
        <w:br/>
        <w:t>қиынның қиыны еді. Әсіресе, аптап ыстықта, лайлы, батпақты көктем</w:t>
        <w:br/>
        <w:t>мен күзде, қақаған боранды қыста жол қатынасы аса ауыр боп келетін.</w:t>
        <w:br/>
        <w:t>Алдымен бұрғылау станогын, жұмысшыларды көшіруде оңай бол-</w:t>
        <w:br/>
        <w:t>майтын. Көшірілген жұмысшыларға жағдай туғызу керек, Ол үшін ал-</w:t>
        <w:br/>
        <w:t>дымен уақытша үй тұрғызу, дүкен, дәрігерлік пункт, асхана, жатақхана</w:t>
        <w:br/>
        <w:t>салу кезек күттірмейтін іс. Осы айтылған керекті тұрмыстық нысан-</w:t>
        <w:br/>
        <w:t>дарды салу, бұрғылау станогын құрастыру ісі қатар жүргізіледі. Бұл</w:t>
        <w:br/>
        <w:t>жұмыстар айлық, жылдық жоспар деңгейінде белгіленіп, жасақталады.</w:t>
        <w:br/>
        <w:t>Ал белгіленген жоспар бұлжымас заң болып есептелінеді. Заңды орын-</w:t>
        <w:br/>
        <w:t>дамасқа тағы да қақымыз жоқ. Ондайда бұрғылау-барлау мекемесінің</w:t>
        <w:br/>
        <w:t>басшыларына екі әсе қиындық көруіне тура келеді. Бірінші - жоспар</w:t>
        <w:br/>
        <w:t>мен міндеттеменің орындалуын толық қамтамасыз ет деп жоғары жақ</w:t>
        <w:br/>
        <w:t>талап етсе, жағдайымызды жақсарт, жайымызға қара деп жұмысшылар</w:t>
        <w:br/>
        <w:t>талап қояды. Екі жақтың да айтуы дұрыс. Екі жақтың да талабын қана-</w:t>
        <w:br/>
        <w:t>ғаттандырып, айтқанын орындау үшін мекеме басшысының екі оттың</w:t>
        <w:br/>
        <w:t>ортасында жүретін де кездері болады. Бірақ, білікті, білімді, ұйым-</w:t>
      </w:r>
    </w:p>
    <w:p>
      <w:r>
        <w:t>дастыру қабілеті жоғары басшылар кез келген тығырықтан жол тау-</w:t>
        <w:br/>
        <w:t>ып шыға алады, жеңіске жетеді, өндірісті өркендетеді, өнім мөлшерін</w:t>
        <w:br/>
        <w:t>көбейтеді, жұмыс қарқынын жетілдіреді, еңбек өнімділігін арттырады.</w:t>
        <w:br/>
        <w:t>Осындай қиындықтарды басынан өткізген сол кезеңнің абзал аза-</w:t>
        <w:br/>
        <w:t>маттарының бірі Зайлағи Есенов болатын. Зәкең отбасымен 1958 жы-</w:t>
        <w:br/>
        <w:t>лы Құлсарыдан 2-3 бұрғылау бриғадасын жинақтап, өз алдына экс-</w:t>
        <w:br/>
        <w:t>педиция құрады. Экспедиция бастығы өзі болып тағайындалады. Бас</w:t>
        <w:br/>
        <w:t>инженерлікке Хисметов Асабай, бас геологтікке Бисенғалиев Бағыт-</w:t>
        <w:br/>
        <w:t>жан, тағы басқа бөлім басшылары болып білікті мамандар бекітіледі.</w:t>
        <w:br/>
        <w:t>42 Зайлағи Есенов</w:t>
        <w:br/>
        <w:t>болып істейді екен. Өз жұмысына мығым, талапшыл. Әсіресе, жұмыс-</w:t>
        <w:br/>
        <w:t>шы-мамандардың жауапкершілігіне жан-жақты қатты көңіл бөледі.</w:t>
        <w:br/>
        <w:t>Бір күні біздерді қонаққа шақырды. Қаратон елді мекеніндегі мек-</w:t>
        <w:br/>
        <w:t>теп директоры болып істейтін ағасы Сүлеймен Қарабалинмен бірге</w:t>
        <w:br/>
        <w:t>тұрады екен. Жаңадан үйленген кезі болса керек. Қасымда бір-екі жігіт</w:t>
        <w:br/>
        <w:t>бар қонаққа барып, жайландық. Өткен-кеткен өмір жайлы, бұрғылау</w:t>
        <w:br/>
        <w:t>жұмыстары, ел азаматтары, оқу-білім турасында ой өрбітіп, әңгіме-</w:t>
        <w:br/>
        <w:t>дүкен құрдық. Бірімізге-біріміз бауырдай жақындап, ағайындай арала-</w:t>
        <w:br/>
        <w:t>сып жүре бердік.</w:t>
        <w:br/>
        <w:t>Уақытында Тәжіғалидағы тапсырылған жұмысты томәмдап, кейін</w:t>
        <w:br/>
        <w:t>бригадаммен Ақтөбе облысына қарай жұмысқа ауыстым. Ақтөбенің</w:t>
        <w:br/>
        <w:t>шекарасындағы Жаңасу бұрғылау алаңы Құлсарыдан 180 шақырым</w:t>
        <w:br/>
        <w:t>жер. Шалғайда жүріп те ел хабарына құлақ түріп жүруші едім. Зайла-</w:t>
        <w:br/>
        <w:t>ғидың да менен соң көп ұзамай Маңғыстау өңіріне Жаңа Өзен, Жетібай</w:t>
        <w:br/>
        <w:t>алаңдарын қазуға байланысты директор болып кетті дегенді естідім.</w:t>
        <w:br/>
        <w:t>«Ол өсетін, істі білетін жігіт» деп іштей ой кешіп, оның іскерлігіне,</w:t>
        <w:br/>
        <w:t>еңбекқорлығына іштей сүйсіне бердім.</w:t>
        <w:br/>
        <w:t>Нақты қай жылы екені есімде жоқ, ол Құлсары бұрғылау кеңсесіне</w:t>
        <w:br/>
        <w:t>инженер болып келді. Онымен сол кезде екінші рет жұмыстас болуы-</w:t>
        <w:br/>
        <w:t>ма тура келді. Ол қатардағы инженер болса да озық ойлы, біліктілігі</w:t>
        <w:br/>
        <w:t>жоғары инженер болатын. Кез келген қиын істің түйінін қиналмай-ақ</w:t>
        <w:br/>
        <w:t>шеше білетін. Ол сонысымен ұжымда мәртебесі биіктеп, атағы асқақ-</w:t>
        <w:br/>
        <w:t>тай берді. Кейіннен ол іскерлігі, ұйымдастыру қабілетінің жоғары-</w:t>
        <w:br/>
        <w:t>лығы арқасында экспедицияның бас инженері, көп ұзамай бастығы бо-</w:t>
        <w:br/>
        <w:t>лып тағайындалды. Зайлағи білімі бойынша сауаттылығы, жұмыстағы</w:t>
        <w:br/>
        <w:t>тиянақтылығы оны елге, ауданға, ұжымға жақсы басшы, жайсаң азамат</w:t>
        <w:br/>
        <w:t>етіп көрсетті.</w:t>
        <w:br/>
        <w:t>Прорва барлау бастығы Көшкімбаев Мәулет деген азамат болады.</w:t>
        <w:br/>
        <w:t>1964 жылы экспедицияның Құлсарыдағы кеңсесіне техника қауіпсіз-</w:t>
        <w:br/>
        <w:t>дігі жөнінде инженер жұмысына ауысады. Бұл кезде Зайлағи осы кең-</w:t>
        <w:br/>
        <w:t>седе бас инженер болып істейтін. Екеуінің жұмысы өзара байланысты.</w:t>
        <w:br/>
        <w:t>Бір күні Мәулет Көшкімбаев қағаздарына қол қойдыруға апармай ма.</w:t>
        <w:br/>
        <w:t>Зәкең оның әкелген құжат қағаздарын әрі-бері төңкерістіріп қарап шы-</w:t>
        <w:br/>
        <w:t>ғады да: «Дұрыстап, қатесіз жазып әкеліңіз» деп қайтарып жібереді</w:t>
        <w:br/>
        <w:t>білем. Жалпы Зайлағи сауатсыздыққа жаны қас адам. Содан Мәулет</w:t>
        <w:br/>
        <w:t>орысша оқитын балаларына қателерін түзеттіріп, қайта әкелетін еді,</w:t>
        <w:br/>
        <w:t>деп Зәкең айтып отыратын.</w:t>
        <w:br/>
        <w:t>Өзіңменен бірге арман қуғандар 37</w:t>
        <w:br/>
        <w:t>тың зобалаңды жылдарының азабын да аз тартпаған және соғыс салд-</w:t>
      </w:r>
    </w:p>
    <w:p>
      <w:r>
        <w:t>арынан келбеті кетіп, құлазыған шаруашылықтарды, өндіріс қалпына</w:t>
        <w:br/>
        <w:t>келтіруге жаң аямай еңбек етіп, үлесін қосқан, маңдай терін бес төккен</w:t>
        <w:br/>
        <w:t>және ел үшін төккен тер мәуесінің қандай болатынын басынан өткізе</w:t>
        <w:br/>
        <w:t>білген қайраткер.</w:t>
        <w:br/>
        <w:t>Мұның үстіне білім үшін «инемен құдық қазу» - мектеп, мұнай</w:t>
        <w:br/>
        <w:t>техникумын бітіру, Мәскеу мұнай институтын тәмәмдаудың - не еке-</w:t>
        <w:br/>
        <w:t>нін толық меңгеріп, тағдырдың талаптан артық сыйы болмайтынын</w:t>
        <w:br/>
        <w:t>дәлелдей біледі.</w:t>
        <w:br/>
        <w:t>Ашылғанына 115 жыл болған қазақ мұнайының дамуына сіңірген</w:t>
        <w:br/>
        <w:t>еңбегімен елінің өркендеуіне өз үлесін үстемелеп қосқан азамат - Есе-</w:t>
        <w:br/>
        <w:t>нов Зайлағи туралы айтар ой аз болмас.</w:t>
        <w:br/>
        <w:t>Көне Ембі кәсіпшіліктерінде, Маңғыстау өңірінің мұнайға бай кен</w:t>
        <w:br/>
        <w:t>алаңдарын барлау мен игеруде, ірі геология, бұрғылау, ұңғыларды</w:t>
        <w:br/>
        <w:t>күрделі жөндеу мекемелерін басқарған, басқарғанда да ел есінде қала-</w:t>
        <w:br/>
        <w:t>тындай етіп басқарған Зәкең өзін үлкен де үлгілі табандылық пен қа-</w:t>
        <w:br/>
        <w:t>жырлы еңбек, тиянақтылық пен төзімділік, іргелі іздену маманы, көңіл</w:t>
        <w:br/>
        <w:t>толатын ұжым басшысы ретінде елге таныла білді, ол өзін таныта білді.</w:t>
        <w:br/>
        <w:t>Әрине, өмір деген ақжал толқынды мұхит іспетті, оны қиналмай өту</w:t>
        <w:br/>
        <w:t>мүмкін емес. Бірақ қиынды қиялай өтіп замана талабына сай қарекет</w:t>
        <w:br/>
        <w:t>етіп, жауапкершіліктің ауыр ерлігіне шыдай түсіп, шыңдала білген, ел</w:t>
        <w:br/>
        <w:t>үшін адал тер төгіп, өнегелі өмір кешкен Есенов Зайлағи, сайып келген-</w:t>
        <w:br/>
        <w:t>де, бақытты қайраткерлердің бірі және бірегейі.</w:t>
        <w:br/>
        <w:t>Зәкеңнің сөзінде артықтық болмайтынын, таразыға тартқандай етіп</w:t>
        <w:br/>
        <w:t>дәл басып, келте қайырмай, теңіздей терең жүйелі ой тастайтын қасиеті</w:t>
        <w:br/>
        <w:t>айрықша басым тұратын.</w:t>
        <w:br/>
        <w:t>Жібек мінезінен танбай, жұртқа жасаған жақсылығына ешқашанда</w:t>
        <w:br/>
        <w:t>бәлсінбейтін елгезек те абзал ағаның өмір жолына тереңірек үңілген</w:t>
        <w:br/>
        <w:t>сайын Зәкеңнің адамдарға жасаған жақсылығы оның беделін асқақта-</w:t>
        <w:br/>
        <w:t>тып, халық құрметіне бөлеп отыр.</w:t>
        <w:br/>
        <w:t>Зәкең көп жылдар аудандық партия комитетінің мүшесі, аудандық</w:t>
        <w:br/>
        <w:t>Кеңестің депутаты ретінде өзінің азаматтық биіктігіне сай қоғамдық</w:t>
        <w:br/>
        <w:t>жұмыс атқарды.</w:t>
        <w:br/>
        <w:t>Ел-жұртына елгезектікпен қызмет еткен жаны таза, жүрегі нұрлы,</w:t>
        <w:br/>
        <w:t>ақ пейілді абзал да ардақты азамат жан атанған Зәкеңнің мінсіз қызметі</w:t>
        <w:br/>
        <w:t>жоғары билік тарапынан сан мәрте марапат пен мақтауға ие болғанын</w:t>
        <w:br/>
        <w:t>айрықша атап өткен жөн.</w:t>
        <w:br/>
        <w:t>Өзіңменен бірге арман қуғандар 41</w:t>
        <w:br/>
        <w:t>арқасында Қазақстандай алып мемлекеттің аяғынан тез арада тік тұ-</w:t>
        <w:br/>
        <w:t>рып, әлем елдерінің алдыңғы қатарынан көрінуіне жеткізді.</w:t>
        <w:br/>
        <w:t>Зайлағи аға мынау фәни дүниеден тым ерте, бар болғаны 54 жасын-</w:t>
        <w:br/>
        <w:t>да өтіп кетті. Ол оның күш-қуатының, тәжірибесінің, білім-білігінің</w:t>
        <w:br/>
        <w:t>нағыз толысқан кезі еді. Амал не, оның ғажайып ғұмыры, өнегелі өмірі</w:t>
        <w:br/>
        <w:t>Алла белгілеген сызықтан өте алмады. Ол өмірден өткелі дүниеде не</w:t>
        <w:br/>
        <w:t>бір ғаламат өзгерістер болып, тірлік ету бағдары да ерекшеленді. Еліміз</w:t>
        <w:br/>
        <w:t>егемендік алып, еркін өмір сүруге бет түзедік. Бірақ ол жоқ арамыз-</w:t>
        <w:br/>
        <w:t>да. Рас, абзал азамат, ардақты ағаны аңсаймыз, сағынамыз, іздейміз.</w:t>
        <w:br/>
        <w:t>Егер тірі болса ол 2012 жылы 85 жасқа толар еді-ау деп ойлап қоямыз.</w:t>
        <w:br/>
        <w:t>Шаңырағын шайқалтпай әз ағаның орнын ұстап отырған ұлағатты жең-</w:t>
        <w:br/>
        <w:t>геміз Зайдаға зор денсаулық, үлкен де үлгілі бақытты өмір тілеймін.</w:t>
      </w:r>
    </w:p>
    <w:p>
      <w:r>
        <w:t>Түйіп айтқанда, Зәкең мұнай саласының майталманы, бұрғылау</w:t>
        <w:br/>
        <w:t>саласының білгірі атанған абзал азамат, іскер басшы ретінде есімізде</w:t>
        <w:br/>
        <w:t>сақталады.</w:t>
        <w:br/>
        <w:t>АБЫРОЙЫ АСҚАН ЖАН</w:t>
        <w:br/>
        <w:t>Бақтыбай Қалымбетов,</w:t>
        <w:br/>
        <w:t>КСРО-ға еңбегі сіңген барлаушы геолог</w:t>
        <w:br/>
        <w:t>Ел үшін еңбек етіп, ел үшін өнегелі өмір сүру екінің бірінің қолынан</w:t>
        <w:br/>
        <w:t>келе бермейтін қасиет. Ал оның қолынан келді. Өйткені, ол өмірді сүйе</w:t>
        <w:br/>
        <w:t>білді. Ал өмірді сүйе білген азамат қашанда қызу еңбек құшағында,</w:t>
        <w:br/>
        <w:t>адамдармен бірге жүрері хақ. Ол өзін өзгеден ешқашан оқшауламады,</w:t>
        <w:br/>
        <w:t>өзі басқарған ұжым жұмысшылары не көрсе о да соны көрді. Өзі тұрып,</w:t>
        <w:br/>
        <w:t>тіршілік кешкен елдің халқы не ішіп, не кисе о да соны ішіп, соны киді.</w:t>
        <w:br/>
        <w:t>Ел-жұртымен тығыз араласып, халқымен қадірі артты. Ұжым мүшелері</w:t>
        <w:br/>
        <w:t>де, аудан халқы да оны сыйлап, қадірлей білді, ардақтап, аялай білді. Ал</w:t>
        <w:br/>
        <w:t>ол өзінің еңбегімен, кадір-қасиетімен осының бәріне лайық жан еді,-</w:t>
        <w:br/>
        <w:t>деп бастады Зайлағи туралы әңгімесін «Қазан төңкерісі» орденінің,</w:t>
        <w:br/>
        <w:t>«КСРО-ға еңбек сіңірген геолог барлаушы» атағының иегері, Жылыой</w:t>
        <w:br/>
        <w:t>ауданының Құрметті азаматы Бақтыбай Қалымбетов ақсақал. - 1957</w:t>
        <w:br/>
        <w:t>жыл еді. Жаз кезі болатын. Бұрғылау шебері едім. Бригадаммен Тәжі-</w:t>
        <w:br/>
        <w:t>ғали алаңын қазуға келе қалдық. Жұмысты уақытша болса да тез бітіру-</w:t>
        <w:br/>
        <w:t>ді ойластырдық. Жұмысты қарқынды жасап, күнделікті жоспарды то-</w:t>
        <w:br/>
        <w:t>лық қамтамасыз етіп отырдық. Осы учаскеде Зайлағи Есенов инженер</w:t>
        <w:br/>
        <w:t>44 Зайлағи Есенов</w:t>
        <w:br/>
        <w:t>1977 жылы Зайлағидың жарты ғасырлық жарқын мерекесі тойлан-</w:t>
        <w:br/>
        <w:t>ды. Сонда Зайлағидың жеңгесі, Зайданың абысынының былай дегені</w:t>
        <w:br/>
        <w:t>бар: Ердің ер болуы да, ерке болуы да, еркек болуы да үйдегі ақ орамал-</w:t>
        <w:br/>
        <w:t>дыға тікелей байланысты. Менің келінім жаман болса қайным сон-</w:t>
        <w:br/>
        <w:t>дай биіктен көрініп, елі сыйлап, халқы қадірлер ме еді. Дүниеде жақсы</w:t>
        <w:br/>
        <w:t>келін екеу болса менің келінім біреуі де, біреу болса тап өзі деген еді.</w:t>
        <w:br/>
        <w:t>Зайда жөнінде одан артық мақтау, одан артық баға, одан артық құрмет</w:t>
        <w:br/>
        <w:t>болар ма еді.</w:t>
        <w:br/>
        <w:t>Жұмыс барысында артүрлі жағдайлар кездеседі. Кедергі де, қиын-</w:t>
        <w:br/>
        <w:t>дық Та тап болады. Бірде бұрғылау құбырлары жер қойнауында тұ-</w:t>
        <w:br/>
        <w:t>тылып, ұсталып қалды. Осы оқиғаның үстіне Зайлағи келе қалды.</w:t>
        <w:br/>
        <w:t>- Не болды? - деді ол маған өндіріс басына жете беріп, тоқтап тұр-</w:t>
        <w:br/>
        <w:t>ған бұрғылау қондырғысын назарға алып.</w:t>
        <w:br/>
        <w:t>- Бәрі жақсы, инженерді күтіп тұрмыз, оның озық ойы не айтады,</w:t>
        <w:br/>
        <w:t>соны білгіміз келеді, - дедім мен.</w:t>
        <w:br/>
        <w:t>- Өй, қулар-ай, менің білетінімді сендер білмейтін шығарсыңдар, -</w:t>
        <w:br/>
        <w:t>деп ол қулана күлді.</w:t>
        <w:br/>
        <w:t>- Май айдап жіберсем шығатын шығар, сенше менің бұл ойым дұ-</w:t>
        <w:br/>
        <w:t>рыс болар ма, - дедім оған сынай қарап.</w:t>
        <w:br/>
        <w:t>- Дұрыс, ақыл ойдан артық емес, - деді ол. Содан көңілге қонақта-</w:t>
        <w:br/>
        <w:t>ған әдісті пайдаланып, жер қойнауында қалған құбырларды көп кешік-</w:t>
        <w:br/>
        <w:t>тірмей шығарып алдық.</w:t>
        <w:br/>
        <w:t>Бірде екеуміз оңаша отырып ой бөлістік, болашақ туралы әңгіме</w:t>
        <w:br/>
        <w:t>өрбіттік.</w:t>
        <w:br/>
        <w:t>- Маған Биікжал терең бұрғылау экспедициясына бар деп жүр, егер</w:t>
      </w:r>
    </w:p>
    <w:p>
      <w:r>
        <w:t>баратын болсам сен міндетті түрде келесін, - деді ол әңгіме арасында.</w:t>
        <w:br/>
        <w:t>- Оны мезгілінде көрерміз, - деп мен екі ұшты жауап бердім.</w:t>
        <w:br/>
        <w:t>- Жоқ, сен сөздің ашығын айт, ер азамат бір сөзді болуы керек, - деп</w:t>
        <w:br/>
        <w:t>ол менің көнбесіме қоймады.</w:t>
        <w:br/>
        <w:t>- Жарайды, әуелі өзің барсайшы, мен сенің тілегіңді жерге тастамас-</w:t>
        <w:br/>
        <w:t>пын, әзірмін ғой, - дедім қалай көніп қалғанымды өзім де білмей. Мені</w:t>
        <w:br/>
        <w:t>солай көндірген Зәкең көңілденіп сала берді. Жә, бұдан артық қандай</w:t>
        <w:br/>
        <w:t>татулық, достық болсын.</w:t>
        <w:br/>
        <w:t>- Мен бірқатар жылдар бойы Қазақ КСР Геология министрлігі кә-</w:t>
        <w:br/>
        <w:t>сіподағы Орталық комитетінің пленум мүшесі болдым, Ара-тұра Пле-</w:t>
        <w:br/>
        <w:t>нумға қатысуға Алматыға барып тұрамын. Бірде Алматыға соңдай пле-</w:t>
        <w:br/>
        <w:t>58 Зайлағи Есенов</w:t>
        <w:br/>
        <w:t>партком хатшысы болып 3. Бозтаев сайланды. Мен осы экспедицияға</w:t>
        <w:br/>
        <w:t>аудандық партия комитетінің нұсқауымен кәсіподақ комитетінің тәр-</w:t>
        <w:br/>
        <w:t>ағасы болып сайландым.</w:t>
        <w:br/>
        <w:t>Сөйтіп, жаңа нығайған, ұлғайған экспедицияда жаңа бір жайсаң</w:t>
        <w:br/>
        <w:t>ағалармен жұмыс жасауға тура келді.</w:t>
        <w:br/>
        <w:t>Үшінші шегініс</w:t>
        <w:br/>
        <w:t>Өмір - арқырап ағып жатқан шулы өзен. Сол өзен - өмір жүзінен</w:t>
        <w:br/>
        <w:t>өз орныңды табу, жүйелі жұмыс істеу, шаттыққа толы шаңырағыңды</w:t>
        <w:br/>
        <w:t>көтеру, ұлағатты жар табу, сүйкімді перзент тәрбиелеу әрбір азаматтың</w:t>
        <w:br/>
        <w:t>ардақты парызы, азаматтық міндеті. Ендеше Зайлағи ағамыз бұл парыз</w:t>
        <w:br/>
        <w:t>бен міндетті де абыроймен орындай білген асыл жан. Үлгілі отбасының</w:t>
        <w:br/>
        <w:t>өзі отағасысы болса, зайыбы Зайда Ыбырашева өнегелі отанасы бола</w:t>
        <w:br/>
        <w:t>білді. «Қазақ КСР халық ағарту ісінің озық қызметкері». Вкеуі қосылып</w:t>
        <w:br/>
        <w:t>дүниеге қызғалдақтай қыз, үлпершектей ұл экелді. Қыздары Гүлназ</w:t>
        <w:br/>
        <w:t>жоғары білімді дәрігер атанды. Ұлдары Ерназ жоғары білімді мұнай</w:t>
        <w:br/>
        <w:t>маманы атанып, әке жолын қуып еді. Амал не, ажал шіркін оңы әкесі-</w:t>
        <w:br/>
        <w:t>нен он екі жылдан кейін, 1993 жылы алып тынды. Ерте ажал қармағына</w:t>
        <w:br/>
        <w:t>іліккен Ерназдарының өлімі анасы Зайдаға да, апасы Гүлназға да, басқа</w:t>
        <w:br/>
        <w:t>да ағайын-туысқа оңай болмады.</w:t>
        <w:br/>
        <w:t>Зайлағи ағамыз менің апа-жездем Ығылман және Жамиға мен Гүл-</w:t>
        <w:br/>
        <w:t>наз арқылы құда болды. Жездем Ығылман Мұхамбетов ұзақ жылдар</w:t>
        <w:br/>
        <w:t>бойы Құлсары автокөлік базасында директор болып істеген, есімі ел-</w:t>
        <w:br/>
        <w:t>ге танымал азамат еді. Ал апам Жамиға сауда саласында жемісті еңбек</w:t>
        <w:br/>
        <w:t>етті. Апамыз көптеген кітаптары шыққан ақын ана болатын-ды. Амал</w:t>
        <w:br/>
        <w:t>не, бұл күнде екеуі де фәни дүниеден өткен жандар.</w:t>
        <w:br/>
        <w:t>Апа-жездемнің бір ұлы Самат жиенім, зайыбы қызымыз Гүлназ</w:t>
        <w:br/>
        <w:t>Атырауда тұрады. Самат бұрын «Ембімұнайгаз» өндірістік филиалын-</w:t>
        <w:br/>
        <w:t>да бас экономист жұмысын атқарса, бұл күндері «Доссормұнайгаз»</w:t>
        <w:br/>
        <w:t>басқармасында бас экономист жұмысын атқарып келеді. Сүттей ұйы-</w:t>
        <w:br/>
        <w:t>ған отбасында қызғалдақтай құлпырып төрт бала өсу үстінде.</w:t>
        <w:br/>
        <w:t>Түйіп айтқанда, ұлағатты істердің ұйытқысы, өнегелі өмірдің иесі</w:t>
        <w:br/>
        <w:t>бола білген Зәкеңнің рухы әрдайым бізбен бірге жүрері ақиқат.</w:t>
        <w:br/>
        <w:t>Аманжол Өміров,</w:t>
        <w:br/>
        <w:t>ардагер-мұнайшы</w:t>
      </w:r>
    </w:p>
    <w:p>
      <w:r>
        <w:t>Өзіңменен бірге арман қуғандар 47</w:t>
        <w:br/>
        <w:t>(бүгінгі «Ембімұнайгаз» ӨФ, сол кезде ОКН деп аталатын) жеделхат</w:t>
        <w:br/>
        <w:t>жібергенмін. Бұл Зайлағи атқарған алуан істердің бір көрінісі ғана бо-</w:t>
        <w:br/>
        <w:t>латын.</w:t>
        <w:br/>
        <w:t>Сәтін салған іс...</w:t>
        <w:br/>
        <w:t>Өмір болған соң әртүрлі жайлар, жағдайлар ұшырасып отырады. Ен-</w:t>
        <w:br/>
        <w:t>деше есімде қалған, көңілде жүрген мына бір сәттерді айтпасыма бол-</w:t>
        <w:br/>
        <w:t>майды. Ол оқиға Зайлағи жөніндегі ойларымды толықтыра түседі деп</w:t>
        <w:br/>
        <w:t>білемін. Бірде жұмыста отырғанмын. Қасында баламды және Мақаттан</w:t>
        <w:br/>
        <w:t>апасы Нәзираның үйіне қыдырып келіп жатқан нағашы қарындасым</w:t>
        <w:br/>
        <w:t>Ыбырашева Зайда Қазмұқашқызы бар келіншегім Оңай кеңсеге келіп,</w:t>
        <w:br/>
        <w:t>менің кабинетімде отырған. Олардың үстіне Зайлағи келді. Бірден өн-</w:t>
        <w:br/>
        <w:t>діріс жөнінде сөйлесіп кеттік.</w:t>
        <w:br/>
        <w:t>- Мені енді Прорва бұрғылау кеңсесіне бас маман етіп жібергелі жа-</w:t>
        <w:br/>
        <w:t>тыр, енді соған жүретін шығармын, - деді Зайлағи жанарын Зайдадан</w:t>
        <w:br/>
        <w:t>ала алмай. Ішім бірдеңені сезгендей бүлк ете түсті. Екеуміз әңгімелесіп</w:t>
        <w:br/>
        <w:t>біраз отырдық. Оңай мен Зайда кетіп қалды.</w:t>
        <w:br/>
        <w:t>- Таке, әлгі бойжеткен қыз қандай жақыныңыз, - деді Зайлағи олар</w:t>
        <w:br/>
        <w:t>кетісімен. Мен нағашы қарындасым екендігін айттым. Зайлағи ол кезде</w:t>
        <w:br/>
        <w:t>бойдақ. Жаландап жүрген жас жігіт. Алдында да Мақатқа барып Зайда-</w:t>
        <w:br/>
        <w:t>мен жолыққысы келген, сәті түспей содан аяқсыз қалыпты.</w:t>
        <w:br/>
        <w:t>- Таке, айып болмаса, сол қарындасыңызбен кездескім келеді, сен</w:t>
        <w:br/>
        <w:t>соны ұйымдастыр, - дегені, - болсын болмасын мен енді алысқа кетіп</w:t>
        <w:br/>
        <w:t>бара жатырмын ғой, қайткенде де Зайдаға жолығып, тұрмыс құру жө-</w:t>
        <w:br/>
        <w:t>ніндегі әңгімемді айтқым келеді.</w:t>
        <w:br/>
        <w:t>Зайда қарындасым ол күнде Мақатта оқытушы. Көруге көз керек,</w:t>
        <w:br/>
        <w:t>көркем қыз, артық сөзі жоқ, қылтың-сылтыңды білмейтін нағыз «менің</w:t>
        <w:br/>
        <w:t>жарым болсын» дегендей бойжеткен.</w:t>
        <w:br/>
        <w:t>Содан Зайдамен сөйлесуге тура келді. Зайлағидың жолыққысы келе-</w:t>
        <w:br/>
        <w:t>тінін айттым. Жақсы жар болатын жайсаң жігіт деп қоямын. Инженер</w:t>
        <w:br/>
        <w:t>«с высшим образованием» деп қоямын. Жұмысқа алғыр, ақ жарқын</w:t>
        <w:br/>
        <w:t>ашық жігіт деп бір қойдым. Әйтеуір, Зайлағи жөнінде өзім білетін</w:t>
        <w:br/>
        <w:t>жақсы мәліметтердің бәрін айтып жатырмын.</w:t>
        <w:br/>
        <w:t>- Жақсы, жолығайық, - деп қарсылық білдірмеді Зайда. «Жігітті ел</w:t>
        <w:br/>
        <w:t>мақтаған, қыз жақтаған» деген, сәтін салса бір ізгілікті де игілікті іс</w:t>
        <w:br/>
        <w:t>біткелі тұр. Ей, Алла, сәтін сала гөр деп іштей тілек еттім.</w:t>
        <w:br/>
        <w:t>46 Зайлағи Есенов</w:t>
        <w:br/>
        <w:t>басқармасында өндірістік-техникалық бөлім бастығы болып істей-</w:t>
        <w:br/>
        <w:t>мін. Ал Зайлағи сол кезде мұнай кәсіпшілігі басқармасына қарайтын</w:t>
        <w:br/>
        <w:t>бұрғылау кеңсесінде бас маман болып істеп жүрді. Бұрғылау кеңсесі</w:t>
        <w:br/>
        <w:t>Солтүстік Ескене мұнай алаңында бұрғылау жұмысын жүргізіп, мұнай</w:t>
        <w:br/>
        <w:t>шыққан көптеген ұңғыларды Ескене мұнай кәсіпшілігіне табыс етті.</w:t>
        <w:br/>
        <w:t>Соған байланысты Ескене кәсіпшілігінің мұнай өнімі элдеқайда артып,</w:t>
        <w:br/>
        <w:t>толайым табысқа қол жетті.</w:t>
        <w:br/>
        <w:t>Бір күні іссапармен Ескенеге баруыма тура келді. Шағындау қонақ</w:t>
        <w:br/>
        <w:t>үйі бар, соған тоқтағанмын. Кешке салым жұмыстан Зайлағи келді.</w:t>
        <w:br/>
        <w:t>О да қонақүйде жатады. Жатқан бөлмесіне шақырды. Екеуміз шай</w:t>
      </w:r>
    </w:p>
    <w:p>
      <w:r>
        <w:t>іше отырып, ұзақ әңгімелестік, жан сырымызды бөлістік. Зайлағимен</w:t>
        <w:br/>
        <w:t>етене жақынырақ танысу содан басталды. Содан бастап жиі-жиі ха-</w:t>
        <w:br/>
        <w:t>барласып тұрдық. Телефонмен сөйлесеміз, кездесеміз. Сөйтіп, қарым-</w:t>
        <w:br/>
        <w:t>қатынасымыз, араласымыз арта берді, арта берді. Сол кездесулерде,</w:t>
        <w:br/>
        <w:t>әңгімелесулерде байқағаным - Зайлағи мінезі ақ жарқын, күле сөйлесіп</w:t>
        <w:br/>
        <w:t>отырғанда кісіні өзіне еріксіз баурап алатын адам еді.</w:t>
        <w:br/>
        <w:t>Енді бір әңгіме...</w:t>
        <w:br/>
        <w:t>Жұмыс болған соң, соның ішінде өндіріс қиыншылықтары ара-тұра</w:t>
        <w:br/>
        <w:t>кездеседі. Анда-санда «авариялар» орын алып, қиындыққа тап кел-</w:t>
        <w:br/>
        <w:t>тіретіні бар. Сондай бір оқиға жөнінде айта кетейін. Бірінші мамыр</w:t>
        <w:br/>
        <w:t>мерекесі кезі еді. Хе212 ұңғыма қазылып жатқан-ды. Бұрғылау дизелі</w:t>
        <w:br/>
        <w:t>тұрып қалады. Осы жағдай дереу өндіріс басшысы А.З. Васинге ха-</w:t>
        <w:br/>
        <w:t>барланады. Алайда, ол сол бойда мамандарға хабарламайды да, бұр-</w:t>
        <w:br/>
        <w:t>ғылау құбырлары жер қойнауында ұсталып қалады. Жер қойнауында</w:t>
        <w:br/>
        <w:t>ұсталып қалған 800-900 метр бұрғылау құбырын шығару оңайға соқ-</w:t>
        <w:br/>
        <w:t>пайды. Ол құбырларды шығаруға қанша әрекет жасалса да нәтижесі</w:t>
        <w:br/>
        <w:t>байқалмайды. Осы орайда Зайлағи Васинмен ақылдаса отырып әз ойын</w:t>
        <w:br/>
        <w:t>айтады. Зайлағидың ойын бастық та теріс көрмейді. Ақыры ұсталып</w:t>
        <w:br/>
        <w:t>қалған құбырларды солақай бұрғылау құбырларымен ашып алу әдісін</w:t>
        <w:br/>
        <w:t>қолданған Зайлағи өндірісті кідіріске ұшыратқан құбырларды аз мез-</w:t>
        <w:br/>
        <w:t>тілде 10-12 күнде толықтай шығарып алады.</w:t>
        <w:br/>
        <w:t>Ұңғыманы қазу жұмысы одан әрі қарай жалғасып, кідіріс жойылып,</w:t>
        <w:br/>
        <w:t>іске қосылады. Сол Хе212 ұңғыма іске қосылып, тәулігіне 12-13 тоң-</w:t>
        <w:br/>
        <w:t>на өнім бере бастады. Соны Зайлағи маған хабарлап, мен кәсіпшілік</w:t>
        <w:br/>
        <w:t>директоры Юсупов Сарының қолымен «Қазақстанмұнай» бірлестігіне</w:t>
        <w:br/>
        <w:t>Өзіңменен бірге арман қуғандар 55</w:t>
        <w:br/>
        <w:t>- Менің өмірдерегімнің не қажеті болғаны, бауырым-ау. Ол үлкен</w:t>
        <w:br/>
        <w:t>жүректі Зәкеңдей ағаның жоқтығын төмендетіп, атын аласартып жібе-</w:t>
        <w:br/>
        <w:t>рер деймін.</w:t>
        <w:br/>
        <w:t>- Жоқ, ағасы. Аға ажары іші ісімен, еңбегімен, өнегелі өмірімен,</w:t>
        <w:br/>
        <w:t>ұлағатты ұрпағымен шырайлана түседі деп білемін, солай емес пе?</w:t>
        <w:br/>
        <w:t>- Ал жақсы. Мен 1936 жылы туғанмын. Зайлағи ағадан тура тоғыз</w:t>
        <w:br/>
        <w:t>жас кішімін. Мен де Гурьев мұнай (1961) техникумін, Мәскеудің Губ-</w:t>
        <w:br/>
        <w:t>кин мұнай институтын инженер-геолог мамандығы бойынша бітірдім.</w:t>
        <w:br/>
        <w:t>1955-1958 жылдары Приморск өлкесінде, Қиыр Шығыста әскери қыз-</w:t>
        <w:br/>
        <w:t>метте болдым. Өзіммен бірге ұзақ жыл жұмыстас болған Талпақов</w:t>
        <w:br/>
        <w:t>Ізтұрғанмен, ғалым-зоотехник Нұрғожиев Құттыбаймен әскерде бірге</w:t>
        <w:br/>
        <w:t>болдым. Жан жарым Қорлан Кемелқызы Нұрпейісова дүниеге 5 пер-</w:t>
        <w:br/>
        <w:t>зент әкелді. Біреуі 19 жасында дүние салды. Қазір үш ұл, бір қызым</w:t>
        <w:br/>
        <w:t>бар, бәрі жұмыста, жоғары білімді мамандар.</w:t>
        <w:br/>
        <w:t>- Әдемі әңгімеңізге және Зәкеңдей заңғар адам жайлы естелігіңізге</w:t>
        <w:br/>
        <w:t>Қасеке, көп-көп рахмет. Деніңіз сау боп, өнегелі өмір сүре беріңіз.</w:t>
        <w:br/>
        <w:t>- Өзіңізге де, рахмет, бауырым.</w:t>
        <w:br/>
        <w:t>Әңгімелескен: Қ. Қалдыоразұлы</w:t>
        <w:br/>
        <w:t>ӨНЕГЕЛІ ӨМІР ИЕСІ</w:t>
        <w:br/>
        <w:t>Өміров Аманжол Қүмісқалиұлы 1935 жылы Қараарна ауылдық</w:t>
        <w:br/>
        <w:t>Кеңесінде шаруа отбасында өмірге келген азамат. Атырау мұнай</w:t>
        <w:br/>
        <w:t>техникумын, Мәскеу мұнай институтын бітірген білімді де білікті</w:t>
        <w:br/>
        <w:t>мамандардың бірі. Құлсары кәсіпшілігінде мұнай зерттеу операто-</w:t>
      </w:r>
    </w:p>
    <w:p>
      <w:r>
        <w:t>ры, инженер-геолог болып істеді. Кейін Прорва бұрғылау кеңсесінің,</w:t>
        <w:br/>
        <w:t>Биікжал терең бұрғылау экспедициясының аға геологы міндетте-</w:t>
        <w:br/>
        <w:t>Рін мінсіз атқара білді. Кезінде Аманжол Жылыой аудандық пар-</w:t>
        <w:br/>
        <w:t>тия комитетінің нұсқаушысы, Оңтүстік Ембі мұнай барлау экс-</w:t>
        <w:br/>
        <w:t>педициясының кәсіподақ комитетінде тораға, «Құлсарымұнайгаз»</w:t>
        <w:br/>
        <w:t>басқармасында геология бөлімі бастығы болып істеді. Бұл күнде</w:t>
        <w:br/>
        <w:t>А.К. Өміров «Құлсарымұнайгаз» басқармасында ардагерлер кеңесінің</w:t>
        <w:br/>
        <w:t>төрағасы қызметін атқарады. Міне, өмірі мен еңбегі арқылы өңіріміз-</w:t>
        <w:br/>
        <w:t>Өзіңменен бірге арман қуғандар 57</w:t>
        <w:br/>
        <w:t>сақтау, техникалық құралдар жөнінде жан-жақты мағлұмат беруден</w:t>
        <w:br/>
        <w:t>жалықпайды екен. Оны үйге Батырхан ағайым үнемі айтып келетін.</w:t>
        <w:br/>
        <w:t>Кейін Зайлағи ағам бұрғылау шебері дәрежесіне көтеріліпті. Қосша-</w:t>
        <w:br/>
        <w:t>ғыл алаңына ұңғылар қазуды ұйымдастырды. Қосшағылдың шығыс</w:t>
        <w:br/>
        <w:t>бетінен Төлеске қарай бағыттаған ұңғылар орманын асықпай атпен</w:t>
        <w:br/>
        <w:t>аралайтын. Ол кезде басқа көлік сірә жоқ қой. Зәкеңді сол кезеңнен</w:t>
        <w:br/>
        <w:t>бастап жақсы білемін.</w:t>
        <w:br/>
        <w:t>Мен Қосшағылдағы М.Ю. Лермонтов атындағы орта мектепте оқы-</w:t>
        <w:br/>
        <w:t>дым. Ағасы Қарабалин Сүлеймен мектебіміздің директоры болды және</w:t>
        <w:br/>
        <w:t>маған сабақ берді.</w:t>
        <w:br/>
        <w:t>Екінші шегініс</w:t>
        <w:br/>
        <w:t>Жылжып жылдар өтті. Біз де есейдік. Оқыдық, еңбекке араластық.</w:t>
        <w:br/>
        <w:t>Алған теориялық білімімізді жұмыспен ұштастырып, аудан көлемінде</w:t>
        <w:br/>
        <w:t>бірқатар жұмыстар атқардым. Көбірек мұнай іздестіру, өндіру сала-</w:t>
        <w:br/>
        <w:t>сында көбірек істеуіме тура келді. 1969-1974 жылдары Ембі (бүгінгі</w:t>
        <w:br/>
        <w:t>Жылыой) аудандық партия комитетінің өнеркәсіп-көлік бөлімінде нұс-</w:t>
        <w:br/>
        <w:t>қаушы болып істегенмін. Ол жылдарда бөлімге 50-ден астам өндіріс-</w:t>
        <w:br/>
        <w:t>тік мекемелері, мұнай өндіру басқармалары мен мұнай барлау экс-</w:t>
        <w:br/>
        <w:t>педицияларына жетекшілік жұмысын атқардым. Өзара тығыз байланы-</w:t>
        <w:br/>
        <w:t>ста болдық.</w:t>
        <w:br/>
        <w:t>Ол жылдарда Зайлағи ағамыз Құлсарыда мұнай барлау экспедиция-</w:t>
        <w:br/>
        <w:t>сын басқаратын. Көптеген жаңа кен алаңдарының ашылуына айтар-</w:t>
        <w:br/>
        <w:t>лықтай үлес қосты. Аудан экономикасын көтеруде үлкен үлесі болды.</w:t>
        <w:br/>
        <w:t>Зайлағи ағамыз көп жылдар бойы аудандық партия комитетінің</w:t>
        <w:br/>
        <w:t>мүшесі және аудандық Кеңес депутаты болып бірнеше рет сайланды.</w:t>
        <w:br/>
        <w:t>Халық қалаулысы ретінде Зәкең өзіне тапсырылған сайлаушылар ама-</w:t>
        <w:br/>
        <w:t>натын орындауда тиянақтылық, табандылық көрсетіп отырды. Зәкең</w:t>
        <w:br/>
        <w:t>көптеген аудан азаматтарынан сауатты көрінетін. Білімді де білікті ма-</w:t>
        <w:br/>
        <w:t>ман атанған Зәкеңнің ұйымдастырушылық қабілеті, адамгершілігі мен</w:t>
        <w:br/>
        <w:t>азаматтығы жоғары адам боп келетін.</w:t>
        <w:br/>
        <w:t>1974 жылы Үстірт, Биікжал, Құлсары - үш экспедициясы бірікті-</w:t>
        <w:br/>
        <w:t>ріліп, Оңтүстік Ембі мұнай барлау экспедициясы құрылып, орталығы</w:t>
        <w:br/>
        <w:t>Құлсарыда болды. Бұл кезде Зәкең ұңғыларды күрделі жөндеу кеңсесі-</w:t>
        <w:br/>
        <w:t>не директор болып кеткен. Ал экспедиция бастығы болып А. Кемелов,</w:t>
        <w:br/>
        <w:t>48 Зайлағи Есенов</w:t>
        <w:br/>
        <w:t>Байшонаста әп-әсем бақ болатын. Кештетіп Оңай екеуміз Зайданы</w:t>
        <w:br/>
        <w:t>ертіп сол баққа бет алдық. Зайлағи да келген екен. Сол жерде екеуін</w:t>
        <w:br/>
        <w:t>қалдырдық та біз кетіп қалдық. Сөйтіп, келіншегім Оңай екеуміздің</w:t>
      </w:r>
    </w:p>
    <w:p>
      <w:r>
        <w:t>қарындасымызға жеңгелікке жүргеніміз бар.</w:t>
        <w:br/>
        <w:t>Олар көп кешікпей үйленетін болды. Екеуінің үйлену тойына Бай-</w:t>
        <w:br/>
        <w:t>шонастан барып қатысып, қарындасымызды ұзатып салдық. Ол бір</w:t>
        <w:br/>
        <w:t>сәтін салған іс болды...</w:t>
        <w:br/>
        <w:t>Болашаққа сапар...</w:t>
        <w:br/>
        <w:t>Адам өмірі қашанда сапарлардан, жүріс-тұрыстан тұрса қызықты да</w:t>
        <w:br/>
        <w:t>көңілді. Ал жұмыс жағдайыңа байланысты мекен ауыстырып тұрсаңыз</w:t>
        <w:br/>
        <w:t>жаңа таныстарың, достарыңның көбейері кәміл. Адам әр қадамын бо-</w:t>
        <w:br/>
        <w:t>лашаққа сапарым деп бастаса, әр күнім болашақ үшін деп есептесе ісі</w:t>
        <w:br/>
        <w:t>оңынан орала берері сөзсіз. Мен 1958 жылы Доссор мұнай кәсіпшілігі</w:t>
        <w:br/>
        <w:t>басқармасына бас маман болып кеттім. Бірақ Зайлағидан алыстағаным</w:t>
        <w:br/>
        <w:t>жоқ, күндегісін телефон арқылы хабарласып тұрдық. Кейін мен Қара-</w:t>
        <w:br/>
        <w:t>тон мұнай кәсіпшілігі басқармасына, ал 1964 жылы жаңадан құрылған</w:t>
        <w:br/>
        <w:t>«Маңғыстаумұнай» бірлестігіне жұмысқа жіберілдім. Ал, 1969 жылы</w:t>
        <w:br/>
        <w:t>«Ембімұнай» бірлестігіне бас маман етіп тағайындады. Қайда жүр-</w:t>
        <w:br/>
        <w:t>мейін, қандай жұмыста жүрмейін Зайлағимен үнемі хабарласып отыр-</w:t>
        <w:br/>
        <w:t>дым. Жағдайын біліп тұрдым.</w:t>
        <w:br/>
        <w:t>Кейін ол Құлсары ұңғыларды күрделі жөндеу кеңсесіне бастық бо-</w:t>
        <w:br/>
        <w:t>лып тағайындалды. Оның бұл жұмысқа келуі байланысымызды одан</w:t>
        <w:br/>
        <w:t>әрі нығайта түсті. Өйткені, кеңсе жұмысы, жеткен жетістігі, болашақ-</w:t>
        <w:br/>
        <w:t>тың жоспары жайлы жиі-жиі сөйлесіп, хабарласып тұрдық.</w:t>
        <w:br/>
        <w:t>Зайлағи жаңа мекемесіне бастық боп келген кезі. Бұрынғы бастық</w:t>
        <w:br/>
        <w:t>зейнетке шығуына байланысты кеңсенің жеңіл көлігін Ұлы Отан соғы-</w:t>
        <w:br/>
        <w:t>сының ардагері ретінде бірлестік бастығы Ж. Досмұхамедовтен ақша-</w:t>
        <w:br/>
        <w:t>сына сатып алып кетіпті, Жаңадан келген Зайлағи жаяу жүруге мәжбүр.</w:t>
        <w:br/>
        <w:t>- Тәке, мен жаяу бастықпын. Бірлестікке келіп жатқан автокөлік-</w:t>
        <w:br/>
        <w:t>тің біреуін бөлдіруге ықпал ет, көмектес, - деп телефон шалды бірде</w:t>
        <w:br/>
        <w:t>Зайлағи.</w:t>
        <w:br/>
        <w:t>Бірлестіктің бастығы Ж. Досмұхамедов келген көліктерді өзі бөле-</w:t>
        <w:br/>
        <w:t>тін адам. Дегенмен, қаралық деген уәдемде тұрдым. Әйтеуір, бір жеңіл</w:t>
        <w:br/>
        <w:t>автокөлік кеңсеге бөлініп, Зайлағидың қолына тигені рас. Бұл 1970-71</w:t>
        <w:br/>
        <w:t>жылдар болатын. Сөйтіп, болашақ күндерге бірге қадам басып, қа-</w:t>
        <w:br/>
        <w:t>Өзіңменен бірге арман қуғандар 43</w:t>
        <w:br/>
        <w:t>Зайлағи қаншама жұмыс бастан асып, үлгертпей жатса да байсал-</w:t>
        <w:br/>
        <w:t>дылығын, сабырлығын сақтай білетін, артық әңгіме айтпайтын, ешкім-</w:t>
        <w:br/>
        <w:t>нің жанына тиіп сөз айтпайтын, ұстамдылығы ұлағатты, ерік-жігері</w:t>
        <w:br/>
        <w:t>мықты азамат болатын. Мен оның өзінің жеке басының қадір-қасиетін</w:t>
        <w:br/>
        <w:t>сыйлауым арқылы оның отбасында, анасы мен жан жарында, жездесі</w:t>
        <w:br/>
        <w:t>Есмұқаш пен апасы Зүбайданы да сыйлап, қадір тұтып өткен адам-</w:t>
        <w:br/>
        <w:t>мын. Оның жездесі Есмұқаш Көптілеуов көп жыл бойы ел басқарған</w:t>
        <w:br/>
        <w:t>халық жанашыры болған аяулы да ардақты азамат аға болатын. Зайлағи</w:t>
        <w:br/>
        <w:t>арқылы Есмұқаш ағамен ерекше таныстықта болдым. Үлкен кісілердің</w:t>
        <w:br/>
        <w:t>үлгілі әңгімелерін, басынан өткен қиын да қилы тағдырлы сәттерді, ел-</w:t>
        <w:br/>
        <w:t>дің өткенін көбірек көңіл бөліп тыңдайтынбыз. Әсіресе, Кеңес дәуірі-</w:t>
        <w:br/>
        <w:t>нің алғашқы жылдарында елде орнатқан зобалаңын, қызылдардың қан-</w:t>
        <w:br/>
        <w:t>ды қырғынын жаны қинала отырып әңгіме арқауы ететін.</w:t>
        <w:br/>
        <w:t>Жыл сайын Есақаңа көрісіп барып, әңгіме-дүкен құратынбыз. Еса-</w:t>
        <w:br/>
        <w:t>қаңның әңгімесінің әдемілігі сонша, тағы да айтса екен деп тамсанып</w:t>
        <w:br/>
        <w:t>отыратынбыз. Көңілді хикаялар көңілімізді сергітіп, тыңдауға деген</w:t>
        <w:br/>
        <w:t>құштарлығымызды арттыра беретін.</w:t>
      </w:r>
    </w:p>
    <w:p>
      <w:r>
        <w:t>Біздер Прорвада тұрдық. Сонда Прорва алаңын қазу жұмысымен</w:t>
        <w:br/>
        <w:t>айналыстық. Прорва талайлардың бағын ашты, талайлар Прорваның</w:t>
        <w:br/>
        <w:t>бағын ашты. Соның бірі Зайлағи Есенов. Зайлағи Прорваға, бізге жұ-</w:t>
        <w:br/>
        <w:t>мысқа келді. Ол Прорвада жемісті жұмыс жасады. Оның ұйымдасты-</w:t>
        <w:br/>
        <w:t>руымен жұмысшылар қарқынды еңбек етті. Әр айдың, әр тоқсанның</w:t>
        <w:br/>
        <w:t>бұрғылау жұмыстары жүйелі орындалып, мемлекеттік жоспар мен со-</w:t>
        <w:br/>
        <w:t>циалистік міндеттеме толық қамтамасыз етіліп отырды.</w:t>
        <w:br/>
        <w:t>Ол өте балажан адам болатын. Балалары десе жанын салатын, солар-</w:t>
        <w:br/>
        <w:t>дың амандығын, саулығын тілеп мазасы кететін. Бірде рация арқылы</w:t>
        <w:br/>
        <w:t>қызы Гүлназдың ауырып қалғандығы жайлы хабар келді. Зайлағи қат-</w:t>
        <w:br/>
        <w:t>ты қапаланды.</w:t>
        <w:br/>
        <w:t>-- Жұмыс жасау қарқынын төмендетпеңдер, мен ауылға барып қы-</w:t>
        <w:br/>
        <w:t>зымның жағдайын біліп, дәрігерге қаратайын. Қызғалдағым қысылып</w:t>
        <w:br/>
        <w:t>жатса мен мұнда қалай тыныш отырамын, - деп бәрімізді жинап, жұ-</w:t>
        <w:br/>
        <w:t>мыс жайлы ескертіп барып кеткен еді. Көп ұзамай баласының беті бері</w:t>
        <w:br/>
        <w:t>қарап, тәуір болғанын айтып, қуанып келді. Шіркін, Зайлағи сондай,</w:t>
        <w:br/>
        <w:t>балаға деген ниеті бөлек, ерекше балажан азамат екенін айтар едім.</w:t>
        <w:br/>
        <w:t>Ол өнегелі отбасын құра білген, жақсы жарды таңдай білген жайсаң</w:t>
        <w:br/>
        <w:t>азамат. Зайыбы Зайда десе Зайда дерлік биязы мінезді, ұяң үнді, келісті</w:t>
        <w:br/>
        <w:t>де кербез, көркем де көрікті келген кезіндегі кемел келіншектердің бірі.</w:t>
        <w:br/>
        <w:t>Өзіңменен бірге арман қуғандар 45</w:t>
        <w:br/>
        <w:t>нумға барғанмын. Қонақ үй кезекшісі келіп: Сізге мына телефонға пол-</w:t>
        <w:br/>
        <w:t>ковник Сариев Ізтұрған хабарлассын деді, - деп маған телефон нөмірін</w:t>
        <w:br/>
        <w:t>беріп кетті. Хабарлассам Зайлағиға беріп жіберетін сәлемдемесі бар</w:t>
        <w:br/>
        <w:t>екен, соны көп ұзатпай әкеліп тастады. Ойыма бұрынғы бір естіген</w:t>
        <w:br/>
        <w:t>әңгімем орала кетті. Естуім бойынша Сариев Ізтұрған мен Есенов Зай-</w:t>
        <w:br/>
        <w:t>лағи техникумде бірге оқыған, бірге бітірген. Жалынды жастық дәу-</w:t>
        <w:br/>
        <w:t>рендерін қатар өткізген. Техникумнен кейін әркім өз жолын тапқан. Са-</w:t>
        <w:br/>
        <w:t>риев Ізтұрған Атырауда ішкі істер қызметі саласында істеген. Бірде де-</w:t>
        <w:br/>
        <w:t>малыстан оралып келе жатқан досы Зайлағиды Сариев Ізтұрған алды-</w:t>
        <w:br/>
        <w:t>нан милиция жіберіп күтіп алдырыпты.</w:t>
        <w:br/>
        <w:t>- Қалай келдің? Өзің де білмей қалдың-ау, солай ма екен, болмаса</w:t>
        <w:br/>
        <w:t>келмейсің ғой, - деген екен Ізтұрған. Мынау сол досы Зәкеңнің. Қайран</w:t>
        <w:br/>
        <w:t>достық, қимас та қымбат қатарлыққа не жетсін. Біздің Зайлағи заңғар</w:t>
        <w:br/>
        <w:t>азамат, жайсаң адам ғой. Оған қысыла қойсын ба, Зәкең ыңғайлы сөзін,</w:t>
        <w:br/>
        <w:t>жөндеп жауабын бере білгенін айтып отыратын. Достыққа, жолдас-</w:t>
        <w:br/>
        <w:t>тыққа шекара болған ба, ардайым әзілдесуге, қалжындасуға әзір тұра-</w:t>
        <w:br/>
        <w:t>тын, тіпті жалықпайтын да.</w:t>
        <w:br/>
        <w:t>Ол ел үшін маңдай терін бес төгіп еңбек етті. Жалықпай Отан игілігі</w:t>
        <w:br/>
        <w:t>үшін жұмыс жасады. Содан да ол елінің құрметіне, халқының қоша-</w:t>
        <w:br/>
        <w:t>метіне бөлене білген халық ұлы, ел ұланы. Ендеше, сенің жарқын бей-</w:t>
        <w:br/>
        <w:t>нең қашанда жадымызда, жүрегімізде дер едім.</w:t>
        <w:br/>
        <w:t>ЗАЙЛАҒИДЫ ЕСКЕ АЛСАМ...</w:t>
        <w:br/>
        <w:t>Табын Өржанов,</w:t>
        <w:br/>
        <w:t>ардагер-мұнайшы</w:t>
        <w:br/>
        <w:t>Зайлағи! Бұл есім облыстың барша мұнайшыларына тым қымбат,</w:t>
        <w:br/>
        <w:t>тым ыстық. Әсіресе, біз сияқты ардагер мұнайшыларға. Оның ақжар-</w:t>
        <w:br/>
        <w:t>қын мінезі, байсалдылығы, ұстамдылығы, алымдылығы, азаматтығы</w:t>
        <w:br/>
        <w:t>әлі есімде, көз апдымда десе болады. Ол туралы жан сырымды ақтарып,</w:t>
        <w:br/>
        <w:t>әдемі әңгіме айтуым үшін көп жайларды көңілден өткізіп отырмын.</w:t>
        <w:br/>
        <w:t>Мен осы жазбамда оның еңбекқорлығына, білімділігіне, біліктілігіне,</w:t>
      </w:r>
    </w:p>
    <w:p>
      <w:r>
        <w:t>ұйымдастыру қабілетінің жоғарылығына, жұмысты жан-жақты біле-</w:t>
        <w:br/>
        <w:t>тіндігіне тоқталғым келеді.</w:t>
        <w:br/>
        <w:t>Алғашқы таныстық... Қалай басталып еді? Сосын қалай жалғасты?...</w:t>
        <w:br/>
        <w:t>1955-1956 жылдар болатын. Мен ол кезде Байшонас мұнай кәсіпшілігі</w:t>
        <w:br/>
        <w:t>54 Зайлағи Есенов</w:t>
        <w:br/>
        <w:t>150-200 мың тоннадан қосымша мұнай өнімін алуға қол жетіп отыра-</w:t>
        <w:br/>
        <w:t>тын.</w:t>
        <w:br/>
        <w:t>- Білуімізше, Зайлағи аға Есенов ауданымыздан өзге де өңірлерден</w:t>
        <w:br/>
        <w:t>мұнай көзі ашылысымен сол өңірде ұңғыларды күрделі жөндеу учаске-</w:t>
        <w:br/>
        <w:t>сін ашып отырған сыңайлы, ол туралы не айтар едіңіз?</w:t>
        <w:br/>
        <w:t>- Әсіресе, Зәкең Еділ-Жайық қос өзен аралығындағы, Ақтөбе об-</w:t>
        <w:br/>
        <w:t>лысында Кеңкияқ мұнай алаңдарын өндірістік пайдалануға беруде көп</w:t>
        <w:br/>
        <w:t>еңбек сіңірді. Бірінде, 1980 жылдың аяғы болуы керек «Ембімұнай»</w:t>
        <w:br/>
        <w:t>бірлестігіне жылдық жоспар орындалмау қаупі туады. Бірлестік бас-</w:t>
        <w:br/>
        <w:t>шысы Сағынғалиев Бөлекбай біздің мекемені мобилизация жасап, иге-</w:t>
        <w:br/>
        <w:t>рілуге тиісті Ровный алаңына барлық техникамен Зәкеңді шақырып,</w:t>
        <w:br/>
        <w:t>желтоқсан айында жаңадан бұрғылаудан шыққан ұңғыларды іске қо-</w:t>
        <w:br/>
        <w:t>сып, жоспар орындалып, бірлестік ұжымы 13-айлық алу мүмкіндігіне</w:t>
        <w:br/>
        <w:t>ие болды.</w:t>
        <w:br/>
        <w:t>Сонымен бірге жаңа кен орны Кеңқияқта да мұнай өндіруге кедергі</w:t>
        <w:br/>
        <w:t>жасаған мұнай қабаттарындағы үгілмелі құмды беркітуге каркасты</w:t>
        <w:br/>
        <w:t>фильтр жіберіп, теңіз ракушін араластырып айдап, құмды тоқтатып,</w:t>
        <w:br/>
        <w:t>ұңғылардан таза мұнай алуға мүмкіндік жасалды.</w:t>
        <w:br/>
        <w:t>Мінеки, Зайлағи Есеновтің еселі еңбегі, іскерлігі, шынайы басшы-</w:t>
        <w:br/>
        <w:t>лығы арқасында мекеме аудан, облыс бойынша жүлделі орындарда бо-</w:t>
        <w:br/>
        <w:t>лып, еңбек үлгісімен озат істерді көрсете білді.</w:t>
        <w:br/>
        <w:t>- Зайлағи ағайдың іс әрекеті ірі екенін байқап, көңіліміз толды. Ал</w:t>
        <w:br/>
        <w:t>кісілігі, мінезі жөнінде бір сөз айтсаңыз?</w:t>
        <w:br/>
        <w:t>- Ірі әрекетті іс қашанда ірі мінезді кісіге тән. Зәкеңнің мінезі де ірі</w:t>
        <w:br/>
        <w:t>кесек келетін. Ұстамдылығы, парасаттылығы, пайымдылығы, еңбек</w:t>
        <w:br/>
        <w:t>сүйгіштігі, қатарын қадірлеп, үлкен-кішіні сыйлай, қамқорлай білетін-</w:t>
        <w:br/>
        <w:t>дігі, адалдығы, адамдығы сүйсіндіретін. Ондай терең ойлы, падиша</w:t>
        <w:br/>
        <w:t>көңілді, дархан жанды, патша пейілді, кісілігі жоғары, кішіпейіл де</w:t>
        <w:br/>
        <w:t>қарапайым жүру, адамдармен алаламай араласа білуі қызықтыратын.</w:t>
        <w:br/>
        <w:t>«Сегіз қырлы, бір сырлы» ақпейіл, ақ жүрек азамат еді. Осыншама</w:t>
        <w:br/>
        <w:t>қасиеттер кез келген адам басынан табылуы неғайбыл.</w:t>
        <w:br/>
        <w:t>- Қасеке, өзіңіз үзеңгілес жүріп бірге еңбек еткен, бірің басшы, бірің</w:t>
        <w:br/>
        <w:t>қосшы боп бірге өмір өткізген Зайлағи аға Есенов туралы толғамды</w:t>
        <w:br/>
        <w:t>пікір, орамды ой айта білдіңіз. Оған біз бек ризамыз. Ал әңгімемізді</w:t>
        <w:br/>
        <w:t>түйіндеу үшін өзіңіз туралы бір ауыз лебізіңізбен бөліссеңіз?</w:t>
        <w:br/>
        <w:t>56 Зайлағи Есенов.</w:t>
        <w:br/>
        <w:t>ге белгілі А.К. Өміров Жылыой жерінің жайсаңдары мен жақсылары,</w:t>
        <w:br/>
        <w:t>соның ішінде өзі қызметтес болған Зайлағи Қабдырақманұлы Есенов</w:t>
        <w:br/>
        <w:t>турасында айтар толғамды ойы бар аға буын өкілдерінің бірі. Ендігі</w:t>
        <w:br/>
        <w:t>әңгіме өзегін Аманжол былай деп таратып, тарқатады.</w:t>
      </w:r>
    </w:p>
    <w:p>
      <w:r>
        <w:t>Бірінші шегініс</w:t>
        <w:br/>
        <w:t>Ел басына туған қиындық салдарынан ерте есейдік. Ұлы Отан Соғы-</w:t>
        <w:br/>
        <w:t>сының алапаты көп баланы мезгілінен бұрын есейтіп, жастай жұмыс</w:t>
        <w:br/>
        <w:t>жасауға мәжбүрледі. Соғыс аяқталғанмен оның салған зардабын жою</w:t>
        <w:br/>
        <w:t>да оңай болмады. Соғыстан келген жаралы жауынгерлер де, елде өсіп</w:t>
        <w:br/>
        <w:t>жетілген жас азаматтар да соғыстың зардабынан бүлінген, әлсіреген</w:t>
        <w:br/>
        <w:t>халық шаруашылығын қалпына келтіруге соғыстан кейін жұмыла кі-</w:t>
        <w:br/>
        <w:t>рісіп кетті. Ол жылдарда аудан орталығы Қосшағыл кенті еді. Шағын</w:t>
        <w:br/>
        <w:t>кентте күндегі өзгерістер көзің көріп, құлағың естіп, жаңадан келген-</w:t>
        <w:br/>
        <w:t>дер бірден көзге шалынады. Бірде сәнді жүрісті, мәдениетті киінген бір</w:t>
        <w:br/>
        <w:t>кісіні көзім шалды. Кім екен деп ойлап қалдым. Әлі жас кезім ғой. Бар</w:t>
        <w:br/>
        <w:t>болғаны 12-13-тердемін.</w:t>
        <w:br/>
        <w:t>Балалық шақта бәрі қызық. Кенттегі басты барар жеріміз үлкен клуб.</w:t>
        <w:br/>
        <w:t>Ауданның барлық шарасы сонда өтеді. Біз негізінде, клубқа күнделікті</w:t>
        <w:br/>
        <w:t>кино көруге барамыз. Клубтың алдында ағаштары молынан өскен бақ</w:t>
        <w:br/>
        <w:t>болды. Сол жерде жұмысшылар, көбі мұнайшылар жиналады. Сол жер-</w:t>
        <w:br/>
        <w:t>ден сәнді жүрісті әлгі кісіні де көріп қалатынмын. Ол жұмысшылармен</w:t>
        <w:br/>
        <w:t>етене араласа әңгімелесіп, ой бөлісіп, сырласып тұрады. Ол кісінің кім</w:t>
        <w:br/>
        <w:t>екенін біреуден сұрағаным бар. Зайлағи Есенов деген ағамыз екенін</w:t>
        <w:br/>
        <w:t>айтты әлгі кісі. Сөйтіп, мен Зайлағи ағайды сырттай сырына қанығып,</w:t>
        <w:br/>
        <w:t>танып, біле бастадым.</w:t>
        <w:br/>
        <w:t>1947-1948 жылдары Зайлағи ағамыздың Гурьев мұнай техникумын</w:t>
        <w:br/>
        <w:t>бітіріп келген сәті екен. Ол кезде рас, мұнайшы мамандары аз. Жоқтың</w:t>
        <w:br/>
        <w:t>қасы десе де болады. Әр кез қасынан тастамайтын менің жақын ағам</w:t>
        <w:br/>
        <w:t>Қызылбаев Батырхан ОРЗО мектебінен бұрғышылықты бітіріп келіп,</w:t>
        <w:br/>
        <w:t>Қосшағыл мұнай кәсіпшілігінде бұрғышының көмекшісі болып істей-</w:t>
        <w:br/>
        <w:t>тін. Сонда Зайлағи ағамыз білдей бұрғышы екен. Қарамағындағы жұ-</w:t>
        <w:br/>
        <w:t>мысшыларға техникалық кітаптар оқып беріп, түсіндіріп отыратын.</w:t>
        <w:br/>
        <w:t>Жұмыс барысында сабақ беріп үйретеді екен. Әсіресе, бұрғылау мұ-</w:t>
        <w:br/>
        <w:t>нараларының құрылысы, техникалық жағдайы, техника қауіпсіздігін</w:t>
        <w:br/>
        <w:t>62 Зайлағи Есенов</w:t>
        <w:br/>
        <w:t>Зайлағи аға кім-кімге де қамқор азамат еді. Әсіресе, бауырларының</w:t>
        <w:br/>
        <w:t>зардап шекпеуін ойластыратын. Оларды жанына жақын тартып, қа-</w:t>
        <w:br/>
        <w:t>шанда қамқорлап отыратын. Ініге деген ілтипаты, ағайынға деген аң-</w:t>
        <w:br/>
        <w:t>қылдақ көңілі бірден аңғарылып тұратын.</w:t>
        <w:br/>
        <w:t>Ұмытпасам, бір жылы Зәкеңнің Сүлеймен ағасының баласы Ұзақ-</w:t>
        <w:br/>
        <w:t>бай үйленетін болды. Ол кезде үй тар, банкет залдарының жоқ кезі</w:t>
        <w:br/>
        <w:t>ғой. Зәкең шарбаққа үлкен палатканы тігіп жіберді де інісі Ұзақбайдың</w:t>
        <w:br/>
        <w:t>үйлену, қарындасының ұзатылу тойын бірге жасап жібергені бар. Бұл</w:t>
        <w:br/>
        <w:t>көпке үлгі, жастарға өнегелі іс болды.</w:t>
        <w:br/>
        <w:t>Зайлағи ағаның қамқорлауының арқасында біздің мекемеге жұмыс-</w:t>
        <w:br/>
        <w:t>қа орналасқан азаматтардың бірі - Шайхысламов Көмек болатын. Кө-</w:t>
        <w:br/>
        <w:t>мекпен көп жыл бір бөлімде жұмыстас болдық. Дәм-тұзымыз жарасқан</w:t>
        <w:br/>
        <w:t>жандарымыз үйлесім тапқан достар болып кеттік.</w:t>
        <w:br/>
        <w:t>Қарабалин Ұзақбай балдызы КазНИГРИ-ге жұмысқа орналасып,</w:t>
        <w:br/>
        <w:t>Атыраудан босаған пәтер алып, Құлсарыдағы үйін көшіріп келу үшін</w:t>
        <w:br/>
        <w:t>көлік қамымен жүргенде Көмек екеуміз басқа біреулер басып кірмесін</w:t>
        <w:br/>
        <w:t>деп бір-екі күн ол пәтерді күзеткеніміз әлі есімде.</w:t>
        <w:br/>
        <w:t>Көмек екеуміз мекемеміз бөлінгенге дейін де, одан кейін де, өз сала-</w:t>
        <w:br/>
        <w:t>мыз бойынша Атыраудағы мекемеге ауысқан жылдары да жұбымыз</w:t>
        <w:br/>
        <w:t>жазылмай бірге жүрдік. Тұрағымыз бен қызметіміз қаншалықты ауыс-</w:t>
        <w:br/>
        <w:t>қанымен арадағы байланысымыз үзіліп көрген емес. Қайда жүрсек те</w:t>
      </w:r>
    </w:p>
    <w:p>
      <w:r>
        <w:t>араласып тұрдық. Көмекке еріп Есмұқаш ағаның үйіне көрісуге бара</w:t>
        <w:br/>
        <w:t>қалсақ, Зәкең мен Есекеңнің бір-біріне айтқан әдемі әзіл-қалжыңда-</w:t>
        <w:br/>
        <w:t>ры үйлесімін тауып, жарасымды шығып жататыны күні бүгінге дейін</w:t>
        <w:br/>
        <w:t>есімде.</w:t>
        <w:br/>
        <w:t>Зайлағи аға қарапайым да кішіпейіл азамат болатын. Еш уақытта</w:t>
        <w:br/>
        <w:t>ешкімге тәкәппарлық қылық көрсетпейтін. Қайта өзінен кішілермен</w:t>
        <w:br/>
        <w:t>теңіндей сөйлесіп, пікір алысатын, ой бөлісетін. Бірде жұмысқа кешігіп</w:t>
        <w:br/>
        <w:t>келе жатқан маған: Ерте тұруын ерте тұрамың-ау. Бірақ, жуынып-ша-</w:t>
        <w:br/>
        <w:t>Йынып, таранып жүргенде уақыттың қалай өтіп кеткенін байқамай мен</w:t>
        <w:br/>
        <w:t>де кешігіп келе жатырмын, - деп қысылып айтқаны бар. Экспедицияда</w:t>
        <w:br/>
        <w:t>Зәкеңнің бас инженер болып жүрген кезі. Оның көлігінің жүргізушісі</w:t>
        <w:br/>
        <w:t>Елтай Әсемғалиев деген жігіт. Елтай үйленетін болды. Мен оған еріп</w:t>
        <w:br/>
        <w:t>күйеу жолдасы ретінде қыздың үйіне барғанбыз. Онда Аққуан Кемелов</w:t>
        <w:br/>
        <w:t>аға қарсы алып, аттандырса, жігіттің ауылында Зайлағи аға тойды ба-</w:t>
        <w:br/>
        <w:t>сынан аяғына дейін өткізді.</w:t>
        <w:br/>
        <w:t>Өзіңменен бірге арман қуғандар 49</w:t>
        <w:br/>
        <w:t>наттаса еңбек еткен ерекше азамат еді Зайлағи. Сертіне берік, сөзіне</w:t>
        <w:br/>
        <w:t>адал адам болса Зайлағидай-ақ болсын.</w:t>
        <w:br/>
        <w:t>Білім жолында...</w:t>
        <w:br/>
        <w:t>Білімге ден қойған адам білмей шықпайды. «Білімді мыңды жы-</w:t>
        <w:br/>
        <w:t>ғады» деген халық даналығы білімге, білуге, оқуға, үйренуге құштар</w:t>
        <w:br/>
        <w:t>жандарға арналса керек. Ал жоғары интелектуалды, білімпаз азамат-</w:t>
        <w:br/>
        <w:t>тардың бірі Зайлағи Есенов. Ол әуелі Гурьев мұнай техникумын томам-</w:t>
        <w:br/>
        <w:t>дады. Жақсы оқыды, үздік бітірді. Техникумнен соң Қосшағыл, Қара-</w:t>
        <w:br/>
        <w:t>тонда жұмыс жасап, тәжірибесін толықтырды, шеберлігін шыңдады.</w:t>
        <w:br/>
        <w:t>Бірақ білім багажы жеңіл екенін ұққан Зайлағи арнайы жолдамамен</w:t>
        <w:br/>
        <w:t>барып Мәскеудің академик И.М. Губкин атындағы мұнай институты-</w:t>
        <w:br/>
        <w:t>на түсіп, өте жақсы аяқтайды. Нағыз «Мамандандырылған инженер-</w:t>
        <w:br/>
        <w:t>бұрғышы» атағын алып келеді. Өндірісте, соның ішінде бұрғылау са-</w:t>
        <w:br/>
        <w:t>ласында жұмыс істеген оқу оған аса қиынға соқпапты. Оның өзі оқуды</w:t>
        <w:br/>
        <w:t>аяқтау сәтінде, диплом қорғауда қалай болғанын бірде айтқаны бар.</w:t>
        <w:br/>
        <w:t>Диплом алдында тәжірибелік жұмыс жасап, аздап дипломдық мате-</w:t>
        <w:br/>
        <w:t>риалдарын жинақтайды. Мәскеуге оралып, диплом жазуға кірісіп ке-</w:t>
        <w:br/>
        <w:t>теді. Диплом жазу барысында әлі де біраз материалдар керек екені</w:t>
        <w:br/>
        <w:t>байқалады. Ауылдағы жолдас жігіттеріне хабарласып, қажетті матери-</w:t>
        <w:br/>
        <w:t>алдарды сұратады. Өкінішке орай, сұратқан материалдар уақытында</w:t>
        <w:br/>
        <w:t>келмей, кешігеді. Содан ол дипломды өз білігімен жазып шығып, өте</w:t>
        <w:br/>
        <w:t>жақсы қорғай біледі. Бұл Зайлағидың өте жоғары білімді болуымен</w:t>
        <w:br/>
        <w:t>қатар, білімге ынталығы, құштарлығы болатын. Әйтпесе, шалғай жер-</w:t>
        <w:br/>
        <w:t>де орыс тілінде диплом жазу қайбір оңай болсын. Оқудан оралысымен</w:t>
        <w:br/>
        <w:t>Прорва кен орнын ашуда, көптеген ұңғылардың қазылуына тікелей өз</w:t>
        <w:br/>
        <w:t>үлесін қоса білген Есеновтің еңбегі, ерекшелігі елге белгілі бола бас-</w:t>
        <w:br/>
        <w:t>тады. Әлбетте, Прорва аймағында ұңғыларды қазу оңайға түспейтін.</w:t>
        <w:br/>
        <w:t>Сәл оқыс қимылға жол беріп алсаң газ атып кетуі эбден мүмкін.</w:t>
        <w:br/>
        <w:t>Оның тағы бір биіктен көрінген жері - ұңғыларды күрделі жөндеу</w:t>
        <w:br/>
        <w:t>кеңсесінде жасаған жылдары еді. Жұмыстары жоғары қарқынмен жақ-</w:t>
        <w:br/>
        <w:t>сы жүрді. Ұңғыларды күрделі жөндеуден өткізу жұмысының қарқыны</w:t>
        <w:br/>
        <w:t>едәуір өсіп, жоспарды артығымен орындап отырды. Соның нәтижесін-</w:t>
        <w:br/>
        <w:t>де сол кеңседе ол ұзақ уақыт ұлағатты бастық болып істеді.</w:t>
        <w:br/>
        <w:t>Зайлағи ақжарқын мінезімен аңқылдап тұратын. Еш уақытта бі-</w:t>
        <w:br/>
        <w:t>реуге айқайлап, кею, ренжу дегенді білмейтін жан еді. Құлсары мен</w:t>
        <w:br/>
        <w:t>Қаратонда, «Ембімұнай» бірлестігінде оның ерекше жұмыскер маман,</w:t>
      </w:r>
    </w:p>
    <w:p>
      <w:r>
        <w:t>Өзіңменен бірге арман қуғандар 51</w:t>
        <w:br/>
        <w:t>шысы қызметін атқардым. Ал ұңғыларды күрделі жөндеу басқармасы</w:t>
        <w:br/>
        <w:t>(1953-2008) 1953 жылы «Қазақстанмұнайгаз» бірлестігінде Лениндік</w:t>
        <w:br/>
        <w:t>сыйлықтың иегері Теңіз кенішін бірінші ашушы Жолдасқали Досмұ-</w:t>
        <w:br/>
        <w:t>ханбетов бастық болып тұрған. Сол кісінің сол кезде көрегендігімен</w:t>
        <w:br/>
        <w:t>мұнай өндіру кеніштеріндегі ұңғыларды күрделі жөндеу, бұрғылаудан</w:t>
        <w:br/>
        <w:t>кейің игеру, геологиялық шараларды іске асыру негізінде құрылған бо-</w:t>
        <w:br/>
        <w:t>латын. Ұңғыларды күрделі жөндеу жұмыстары Құлсары, Қосшағыл</w:t>
        <w:br/>
        <w:t>алаңдарында жүргізіле бастады. Мекеменің негізгі тұрағы Құлсары еді.</w:t>
        <w:br/>
        <w:t>1960 жылы Қаратон күрделі жөндеу бөлімшесі, артынан Прорва,</w:t>
        <w:br/>
        <w:t>Мартыши, Кеңқияқ күрделі жөндеу бөлімшелері құрылды. Сөйтіп,</w:t>
        <w:br/>
        <w:t>1961 жылы 8 күрделі жөндеу, 2 гидро, 1 әзірлік жұмыстарын жүргізу</w:t>
        <w:br/>
        <w:t>бригадалары жасақталды.</w:t>
        <w:br/>
        <w:t>Кеңсе ұжымы топтасқан, берік ыңғайда еңбек етуге жетілді. Соған</w:t>
        <w:br/>
        <w:t>қарап біздің кеңсе бесаспап жұмысшыларды, инженер-техник қызмет-</w:t>
        <w:br/>
        <w:t>керлерді және бас мамандарды тәрбиелеген арнаулы мамандандырыл-</w:t>
        <w:br/>
        <w:t>ған мекеме атанып, мұнайшылар ұстаханасына айналды.</w:t>
        <w:br/>
        <w:t>Кейіннен ұжымның ұлағатты мақтанышына айналған бас геолог</w:t>
        <w:br/>
        <w:t>Мишедаев Дмитрий Семенович, инженер-техниктер Бүркітбаев Әнес,</w:t>
        <w:br/>
        <w:t>Сүйесінов Күреңбай, Нұрханов Ержігіт, Әуелбаев Әлден, Даярдиев</w:t>
        <w:br/>
        <w:t>Қобылан, Хайруллин Рақым, «ҚР еңбегі сіңген өнертапқыш» Әжіғали-</w:t>
        <w:br/>
        <w:t>ев Дүйсенғали, тағы басқа мамандар осы мектептен өтіп еді. Ол кездер-</w:t>
        <w:br/>
        <w:t>де ұжымның 2 учаскесі Құлсары, Қосшағыл, Мұнайлы, Төлес, Қаратон,</w:t>
        <w:br/>
        <w:t>Көшкімбет, Тереңөзек кен орындарында жұмыстар атқарды. Ал 1965</w:t>
        <w:br/>
        <w:t>жылдары Прорва мұнай кен орны ашылып, онда жаңадан күрделі жөн-</w:t>
        <w:br/>
        <w:t>Деу учаскесі құрылды. Оның басшылары болып Нұрбауов Төлек, Хай-</w:t>
        <w:br/>
        <w:t>руллин Рақым сынды азамат-мамандар тағайындалды.</w:t>
        <w:br/>
        <w:t>Сондай-ақ, 1970-1980 жылдарда Еділ-Жайық қос өзен аралығында</w:t>
        <w:br/>
        <w:t>Мартыши, Қамысты, Ровный, Жаңаталап, Ақтөбе облысынан Кеңқияқ</w:t>
        <w:br/>
        <w:t>жаңа мұнай алаңдары ашылып, тағы екі учаске құрылды. Оларды бас-</w:t>
        <w:br/>
        <w:t>қаруға кезінде Молдағалиев Ислам, Рысбаев Төлеген сынды маман-</w:t>
        <w:br/>
        <w:t>дар тағайындалды. Немесе, сол жылдарда Мақат ауданындағы Бай-</w:t>
        <w:br/>
        <w:t>шонас ұңғыларды күрделі жәндеу учаскесі де бізге қарады. Бастығы</w:t>
        <w:br/>
        <w:t>Қайырғалиев Нұрқайыр болған. Сөйтіп, біздің мекеме батыстағы үш</w:t>
        <w:br/>
        <w:t>облыста - Атырау, Ақтөбе, Маңғыстауда ауқымды еңбек етіп, жүйелі</w:t>
        <w:br/>
        <w:t>жұмыс жүргізді.</w:t>
        <w:br/>
        <w:t>Бұл жылдарда мекеме бастығы болып Сағидолла Нұржанов, Иван</w:t>
        <w:br/>
        <w:t>Николаевич Качарава, Дүйсенғали Әжіғалиев, Зайлағи Есенов т.б. аза-</w:t>
        <w:br/>
        <w:t>Өзіңменен бірге арман қуғандар 61</w:t>
        <w:br/>
        <w:t>тын болдық. Бәріміз 19 оқушымыз, 16 - ер бала да, 3- қыз еді. Ол кез-</w:t>
        <w:br/>
        <w:t>де автобус дегенің атымен жоқ, болса да бірен-саран. Содан Сүлеймен</w:t>
        <w:br/>
        <w:t>ағай өзі бас болып жүк автокөлігімен алып барып, алып келген-ді.</w:t>
        <w:br/>
        <w:t>1962 жыл жаңадан жоғары оқу орнын бітіріп, еңбек етуге ауылға</w:t>
        <w:br/>
        <w:t>оралып келген едім. Өндіріс экономикасы мамандығының иегерімін.</w:t>
        <w:br/>
        <w:t>Жаңадан жұмыс жасай келген мені Құлсары терең бұрғылау-барлау</w:t>
        <w:br/>
        <w:t>кеңсесінің сол кезде қарқынды еңбек етіп жатқан Прорва учаскесіне</w:t>
        <w:br/>
        <w:t>жұмысқа жіберді. Ал екі жылдан соң, яғни 1964 жылы қаңтар айын-</w:t>
        <w:br/>
        <w:t>да кеңсеге жоспарлау бөліміне жұмысқа ауыстырды. Мекеме бастығы</w:t>
        <w:br/>
        <w:t>Кемелов Аққуанда, бас инженер Есенов Зайлағи болатын. Сонымен</w:t>
        <w:br/>
        <w:t>алғашқы көргенімнен кейін арада он жыл өткенде Зайлағи ағамен шын</w:t>
      </w:r>
    </w:p>
    <w:p>
      <w:r>
        <w:t>мәнінде кездесіп, 1967 жылдың соңына дейін бір мекемеде біте қай-</w:t>
        <w:br/>
        <w:t>насып, жұмыстас болдық. Арыстан, Қарақұдық алаңдарынан қуатты</w:t>
        <w:br/>
        <w:t>мұнай бұрқағының алынуына байланысты, Құлсары мұнай барлау экс-</w:t>
        <w:br/>
        <w:t>педициясынан Солтүстік Үстірт мұнай барлау-бұрғылау экспедици-</w:t>
        <w:br/>
        <w:t>ясы өз алдына бөлініп шыққаны белгілі. Экспедиция бастығы болып</w:t>
        <w:br/>
        <w:t>Аққуан Кемелов бекітіліп, жоспарлау бөлімі бастығы етіп мені таға-</w:t>
        <w:br/>
        <w:t>йындады. Біздер Үстіртке, Каменный кентіне кеттік.</w:t>
        <w:br/>
        <w:t>Ал, Құлсары мұнай барлау экспедициясына бастық болып Есенов</w:t>
        <w:br/>
        <w:t>Зайлағи тағайындалып, жоспарлау бөліміне жетекшілік сту Өрекешев</w:t>
        <w:br/>
        <w:t>Төлегенге жүктелді.</w:t>
        <w:br/>
        <w:t>1972 жылы осы екі экспедиция қайтадан біріктірілді де Оңтүстік</w:t>
        <w:br/>
        <w:t>Ембі мұнай барлау-бұрғылау экспедициясы аталды. «Атыраугеология»</w:t>
        <w:br/>
        <w:t>бірлестігіне бағындырылды. Сол кезде бірлестіктің біраз басшылары-</w:t>
        <w:br/>
        <w:t>на жергілікті жердің мұнай алаңдарымен таныстырып қашанда Зайлағи</w:t>
        <w:br/>
        <w:t>ағай жүретін.</w:t>
        <w:br/>
        <w:t>Зайлағи аға аса ақкөңіл, айтарын ашық айтып қай жерде болсын,</w:t>
        <w:br/>
        <w:t>кеңседе де, үйде де аңқылдап, әзілін де, қалжыңын да қапталынан қал-</w:t>
        <w:br/>
        <w:t>дырмай қосақтаған қойдай қосақтап, серпіле сөйлеп отыратын. Оның</w:t>
        <w:br/>
        <w:t>әзілін үлкен де, кіші де өнеге тұтып, тез түсінетін жэне жандары ра-</w:t>
        <w:br/>
        <w:t>хатқа батып бір күлетіндері бар. Күле отырып олар Зәкеңнің әдемі</w:t>
        <w:br/>
        <w:t>әңгімесіне бек риза болысатын.</w:t>
        <w:br/>
        <w:t>Зайлағи ағаның кісілігі мен мәрттігі бірдей көрінетін. Жаны дархан</w:t>
        <w:br/>
        <w:t>жанның көңілі де кең, көңіліндей дастарқаны да кең, өте қонақжай кі-</w:t>
        <w:br/>
        <w:t>сі болатын. Екі экспедиция қосылғасын жұмысқа Құлсарыға ауыстық.</w:t>
        <w:br/>
        <w:t>Үйіміз Үстіртте, қалған 4-5 жігіт жатақханада тұрып жаттық. Біздердің</w:t>
        <w:br/>
        <w:t>жағдайымызды ойлаған Зәкең үйіне шақырып, шайлап тұратын-ды.</w:t>
        <w:br/>
        <w:t>60 Зайлағи Есенов</w:t>
        <w:br/>
        <w:t>Есенов Зайлағи екен. Сол жылдары Мәскеуден мұнай институтын бі-</w:t>
        <w:br/>
        <w:t>тіріп келіп, Құлсары бұрғылау кеңсесінің Қаратон учаскесіне аға инже-</w:t>
        <w:br/>
        <w:t>нер боп жұмыс жасауға келген беті екен. Сыртынан қараған кісіге оның</w:t>
        <w:br/>
        <w:t>да болмыс-бітімі, жүріс-тұрысы, шашының «прическасы», көзілдірік</w:t>
        <w:br/>
        <w:t>тағуы да Сүлеймен ағайдан бір аусайшы. Екеуі сойып қаптап қойған-</w:t>
        <w:br/>
        <w:t>дай өте ұқсас. Мұндайда тума, туған болғанмен, ұқсас адамдар болады</w:t>
        <w:br/>
        <w:t>екен ғой деген ой түйдім.</w:t>
        <w:br/>
        <w:t>«Ел құлағы елу» деген, ел ішілік әңгімені де естиміз, құлағымыз</w:t>
        <w:br/>
        <w:t>шалып жүреді. Бірде мынадай әңгімені естігенім бар. Онда олар ескі</w:t>
        <w:br/>
        <w:t>Қаратонда, қайнаған еңбектің ортасында жүретін жандары жомарт,</w:t>
        <w:br/>
        <w:t>көңілдері көл-дария жұмысшылармен бірге тұратын. Бір ауамен ты-</w:t>
        <w:br/>
        <w:t>ныстап, бар қызықты бірге бөлісіп жүретін. Сондай күндердің бірінде</w:t>
        <w:br/>
        <w:t>Зайлағи аға мен Зайда апай бос қосып, үйлену тойларын өткізіпті. Той-</w:t>
        <w:br/>
        <w:t>ға ескі Қаратонда тұратын зейнеткерлік жасқа жақындап қалған біраз</w:t>
        <w:br/>
        <w:t>бұрғышы-барлаушылар шақырылып, жас инженер мен мұғалім тойын-</w:t>
        <w:br/>
        <w:t>да көңілдері көтеріліп, жақсы бір тойлаған көрінеді. Оны тойға қатыс-</w:t>
        <w:br/>
        <w:t>қан әкелеріміз қуана-қуана әңгімелеп, айтып келді.</w:t>
        <w:br/>
        <w:t>Қарабалин Сүлеймен ағай - Қаратон орта мектебіне директор бо-</w:t>
        <w:br/>
        <w:t>лып біздің 8-ші сыныпта оқып жүргенімізде келген еді. Өкінішке орай</w:t>
        <w:br/>
        <w:t>ол мен оқыған сыныптарда сабақ берген жоқ. Бірақ тарих пәнінен Есен</w:t>
        <w:br/>
        <w:t>Мусин, математикадан Жолдыбай Атамұратов ағайлар сабақ берді.</w:t>
        <w:br/>
        <w:t>Үшеуінің жастары қатар болатын, аралары алшақ емес еді.</w:t>
        <w:br/>
        <w:t>Мектебіміз аралас болатын. Орыс-қазақ сыныптарының балала-</w:t>
        <w:br/>
        <w:t>ры бір мектепте оқитынбыз. Бірде аяқ астынан мынадай жағдай болып</w:t>
        <w:br/>
        <w:t>қалды. Төменгі сыныптардың бірінде оқитын қазақ пен орыс баласы</w:t>
      </w:r>
    </w:p>
    <w:p>
      <w:r>
        <w:t>үлкен үзілісте ойнап жүріп бірімен бірі шекісіп қалады да, орыс баласы</w:t>
        <w:br/>
        <w:t>қазақ баласына «киргиз» деп қалады. Осы оқиғаны естіген Сүлеймен</w:t>
        <w:br/>
        <w:t>аға келесі күні орыс баланың ата-анасын шақырып алып, бұл сәз пат-</w:t>
        <w:br/>
        <w:t>шалық Ресейдің кезінде қазақтарды кемсітіп айтылған сөз, ал сендер</w:t>
        <w:br/>
        <w:t>қазір қазақтардың ортасында Кеңестік Қазақстанда тұрып келесіңдер,</w:t>
        <w:br/>
        <w:t>осыны өздерің түсініп және балаларыңа ұқтырындар, бұдан былай қай-</w:t>
        <w:br/>
        <w:t>таланбайтын болсын деген. Расында да ондай оқиға одан кейін қайта-</w:t>
        <w:br/>
        <w:t>ланбағаны белгілі. Бұл Сүлеймендей сардар педагогтің парасаттылығы,</w:t>
        <w:br/>
        <w:t>көрегенділігі, ұлтжандылығы болса керек.</w:t>
        <w:br/>
        <w:t>1955 жыл болатын. Қаратон орта мектебінің сол жылғы түлектері-</w:t>
        <w:br/>
        <w:t>міз, яғни, мектептің екінші рет ұшырғалы отырған жастармыз. Бірақ</w:t>
        <w:br/>
        <w:t>мемлекеттік емтиханды Қосшағыл кентіндегі мектепке келіп тапсыра-</w:t>
        <w:br/>
        <w:t>Өзіңменен бірге арман қуғандар 53</w:t>
        <w:br/>
        <w:t>Құлсары поселкесіндегі Пушкин атындағы орта мектепті шефке алған</w:t>
        <w:br/>
        <w:t>болатын. Контор әкімшілігі, партия, кәсіподақ, комсомол ұйымдары</w:t>
        <w:br/>
        <w:t>ата-аналар активінің көмегіне сүйене отырып, бірсыпыра шаралар-</w:t>
        <w:br/>
        <w:t>ды жүзеге асырып келеді. Контор тарапынан бес адам өндірістік во-</w:t>
        <w:br/>
        <w:t>жатый міндетін абыройлы атқарып келеді. Олардың ішінде, әсіресе,</w:t>
        <w:br/>
        <w:t>А. Құлбаева, Г. Қожағұлова есімін алдымен атаған орынды. Мастерлер</w:t>
        <w:br/>
        <w:t>Әділов, Оңалбаев басқарған бригадалар мектептің УШ, УШ кластарын</w:t>
        <w:br/>
        <w:t>шефке алып, нашар үлгеретін оқушыларға көмек көрсету үстінде. Со-</w:t>
        <w:br/>
        <w:t>нымен қатар балаларды өндіріс өмірімен, еңбек процесімен таныстыру</w:t>
        <w:br/>
        <w:t>дәстүрлі қалыптасады.</w:t>
        <w:br/>
        <w:t>Жыл сайын мектепті жөндеу жұмысына контор коллективі белсе-</w:t>
        <w:br/>
        <w:t>не көмектесіп келеді. Жаңа оқу жылы қарсаңында 50 орындық асха-</w:t>
        <w:br/>
        <w:t>на салынып, пайдалануға берілді. Сондай-ақ мектеп шеберханасын</w:t>
        <w:br/>
        <w:t>жабдықтауға қаржы бөлінді. Мектеп контор автобусын қажеттеріне</w:t>
        <w:br/>
        <w:t>қарай пайдаланып келеді.</w:t>
        <w:br/>
        <w:t>Мектеп оқушыларының да әндіріске көмегі әрқилы. Олар контор</w:t>
        <w:br/>
        <w:t>бригадаларында жиі-жиі сенбілік өткізіп тұрады, жөндеушілерге ойын-</w:t>
        <w:br/>
        <w:t>сауық көрсетеді...»</w:t>
        <w:br/>
        <w:t>Міне, осы жұмыстардың басында қашанда Зәкең жүретін. Сонымен</w:t>
        <w:br/>
        <w:t>бірге Зәкең өндіріс ішілік жұмыстарға барша білімін, бай тәжірибесін</w:t>
        <w:br/>
        <w:t>пайдаланып жылма-жыл мемлекеттік жоспарды артығымен орындатып</w:t>
        <w:br/>
        <w:t>отырды. Бұл сөзімізге дәлел ретінде сол жылдардағы көрсеткіш, Құр-</w:t>
        <w:br/>
        <w:t>мет тақталарының мәліметтеріне көз жіберелік. Мәселен, 1978 жылғы</w:t>
        <w:br/>
        <w:t>2-қарашадағы аудандық «Ембі» газетінің Хв13 (3937) санында жария-</w:t>
        <w:br/>
        <w:t>ланған аудандық Құрмет тақтасында былай деп жазылды:</w:t>
        <w:br/>
        <w:t>«Қазақстан Компартиясы аудандық комитеті Ұлы Октябрьдің 61</w:t>
        <w:br/>
        <w:t>жылдығы қарсаңындағы социалистік жарыс қорытындысын қарап,</w:t>
        <w:br/>
        <w:t>төмендегі коллективтерді ауданның Құрмет тақтасына енгізуге қаулы</w:t>
        <w:br/>
        <w:t>етті.</w:t>
        <w:br/>
        <w:t>Скважиналарды күрделі жөндеу конторы (бастығы 3. Есенов,</w:t>
        <w:br/>
        <w:t>партбюро секретары Қ. Орынғалиев, кәсіподақ ұйымы председате-</w:t>
        <w:br/>
        <w:t>лі- А. Жалғасбаев, комсомол ұйымы секретары - А. Есмағамбетова) -</w:t>
        <w:br/>
        <w:t>скважиналарды күрделі жөндеу жоспарын 102,8 процентке орында-</w:t>
        <w:br/>
        <w:t>ған». Ол кездерде мұнай ұңғыларының геологиялық-техникалық шара-</w:t>
        <w:br/>
        <w:t>лары күрделі және сапалы жүргізіліп отырды. Жұмыс сапасына Зәкең</w:t>
        <w:br/>
        <w:t>баса көңіл бөлетін. Сондай нәтижелі жұмыстың арқасында жылына ме-</w:t>
        <w:br/>
        <w:t>кеме бойынша жұмыс жасалған кен орындарынан бірлестік бойынша</w:t>
      </w:r>
    </w:p>
    <w:p>
      <w:r>
        <w:t>52 Зайлағи Есенов</w:t>
        <w:br/>
        <w:t>маттар істеді. Ал бас мамандар - Аношкин Евгений, Жұмағалиев Де-</w:t>
        <w:br/>
        <w:t>меуғали, Мишедаев Дмитрий Семенович және осы әңгіме иесі Орын-</w:t>
        <w:br/>
        <w:t>ғалиев Қасымғали болды.</w:t>
        <w:br/>
        <w:t>- Бірқатар басшы, мамандармен жұмыстас болымсыз, Қасеке?</w:t>
        <w:br/>
        <w:t>Соның ішінде Зайлағи аға Есенов жайындағы әңгімеге бетбұрыс</w:t>
        <w:br/>
        <w:t>жасасақ...?</w:t>
        <w:br/>
        <w:t>- Жарайды. Жасыратыны жоқ мекемеде еңбек еткен, басқарған бі-</w:t>
        <w:br/>
        <w:t>рінші басшылардың ішінде Зайлағи Есеновтің еңбегі ерекше болғанын</w:t>
        <w:br/>
        <w:t>ауыз толтырып айтуға болады. Мен ол кісімен 1975 жылдан өмірінің</w:t>
        <w:br/>
        <w:t>соңына дейін жұмыстас болдым. Бірімізді біріміз сыйладық, қадірле-</w:t>
        <w:br/>
        <w:t>дік, ардақ тұттық. Ол өте білімді де білікті, ұйымдастыру қабілеті жо-</w:t>
        <w:br/>
        <w:t>ғары да мол, іскер де ізетті жан еді, әділ де тұрашыл басшы бола білді.</w:t>
        <w:br/>
        <w:t>Сондай-ақ, алды кең, мінезі ұстамды болып келетін. Айтар әңгімесін</w:t>
        <w:br/>
        <w:t>күйіл-піспей, байыппен, әңгімелесе отырып түсіндіретін. Одан көбіміз</w:t>
        <w:br/>
        <w:t>жақсылық нышандарын көп үйрендік, оны бәріміз де ерекше сыйлай-</w:t>
        <w:br/>
        <w:t>тыңбыз. Аудан, мекеме басшыларымен тиянақты тіл табыса білетін.</w:t>
        <w:br/>
        <w:t>Сондай-ақ, ол қоғамдық-көпшілік, партиялық-саяси жұмыстарда да</w:t>
        <w:br/>
        <w:t>белсене араласып, абыроймен атқара білді. Аудан халқының, ұжым</w:t>
        <w:br/>
        <w:t>мүшелерінің әлеуметтік жағдайын жақсартуда, жайларын жасауда кө-</w:t>
        <w:br/>
        <w:t>ңіл толарлық көптеген ізгілікті істер атқара білді.</w:t>
        <w:br/>
        <w:t>- Кезінде ірі мекемелер шаруашылықтарға, мектептерге шефтік</w:t>
        <w:br/>
        <w:t>көмек берді. Бұл салада сіздер атқарған жұмыстар да аз болмас?</w:t>
        <w:br/>
        <w:t>- Зәкеңнің басшылығымен шефтік көмек бағытында да біраз жұ-</w:t>
        <w:br/>
        <w:t>мыстар атқарылды. Ауылға шефтік көмектерге тікелей араласа білген</w:t>
        <w:br/>
        <w:t>Зәкең техникамен де, адам күшімен де көмек беруден жалықпайтын.</w:t>
        <w:br/>
        <w:t>Ол кезде «Ембі» кеңшары, А.С. Пушкин атындағы орта мектеп біздің</w:t>
        <w:br/>
        <w:t>мекеменің шебінде болды. Кеңшарға шөп дайындау, қой төлдету, қыр-</w:t>
        <w:br/>
        <w:t>қым жұмысына, қора жөндеу, тағы басқа науқандарға көмектесіп отыр-</w:t>
        <w:br/>
        <w:t>дық. Ал мектепке қосымша бастауыш сыныптар оқитын бөлмелер,</w:t>
        <w:br/>
        <w:t>спорт зал салдырып бердік. Бұл жұмыстарды ұйымдастыруда сенбі-</w:t>
        <w:br/>
        <w:t>ліктер өткізіп тұрдық. Мәселен, Ембі аудандық «Ембі» газетінің (қа</w:t>
        <w:br/>
        <w:t>зіргі «Кең Жылыой») 1978 жылғы 16-наурыздағы Х933 (3839) санын-</w:t>
        <w:br/>
        <w:t>да «Мектепке шефтік көмек» деген материалым шыққан-ды. Онда бы-</w:t>
        <w:br/>
        <w:t>лай деппін, үзінді келтіре кетейін. «Скважиналарды күрделі жөндеу</w:t>
        <w:br/>
        <w:t>конторы (мәтіні сол кездегі жазу бойынша беріліп отыр) коллективі</w:t>
        <w:br/>
        <w:t>Өзіңменен бірге арман қуғандар 59</w:t>
        <w:br/>
        <w:t>БАУЫРДАЙ БОЛҒАН БҰЛ КІСІ...</w:t>
        <w:br/>
        <w:t>Нұршахан Мәмбетиязов,</w:t>
        <w:br/>
        <w:t>еңбек ардагері</w:t>
        <w:br/>
        <w:t>Адамдар өзара әңгімелесу, сырласу арқылы ағайындай араласады,</w:t>
        <w:br/>
        <w:t>біріне-бірі бауыр басып жақын тартады. Тіпті баз біреулер туыстай боп</w:t>
        <w:br/>
        <w:t>кетеді. Ондай адамдардың қадір-қасиеті сыр-сипаты өзгелерден өзгеше</w:t>
        <w:br/>
        <w:t>көрініп тұрары тағы ақиқат. Бізде сол, эр жерде қатар жұмыс жасап,</w:t>
        <w:br/>
        <w:t>қатар жүрген ардақты ағалармен ағайындай араласып, жақсы жолдас,</w:t>
        <w:br/>
        <w:t>сенімді сырлас боп кеткеніміз бар. Соның бірі- Зайлағидай зайырлы да</w:t>
        <w:br/>
        <w:t>зиялы ағамыз. Зэкең туралы әңгімемді бастамас бұрын өткен күндеріме</w:t>
        <w:br/>
        <w:t>көз жіберіп, көңіл аударайын.</w:t>
        <w:br/>
        <w:t>Біздің ата-аналарымыз мұнай барлау жұмысымен айналысқан, «қара</w:t>
        <w:br/>
        <w:t>алтын» іздеуде жанын да, арын да, терін де аямаған асыл жандар. Со-</w:t>
        <w:br/>
        <w:t>лардың тапқан мұнайы арқасында бүгінгі ұрпақ молшылыққа кенеліп,</w:t>
      </w:r>
    </w:p>
    <w:p>
      <w:r>
        <w:t>мұрты майланып, мерейлі күндерді бастарынан өткеруде. Ал ол кезде...</w:t>
        <w:br/>
        <w:t>Біздер барлаушылар балаларының оқуы, білім алуы қиынның қиыны</w:t>
        <w:br/>
        <w:t>еді.</w:t>
        <w:br/>
        <w:t>Ауыл онда Қаратон өзегінің бергі бетінде болатын. Бұл өңірге әке-</w:t>
        <w:br/>
        <w:t>леріміз 1946-1947 жылдары көшіп келіп, мұнай көзін іздестіре жүріп,</w:t>
        <w:br/>
        <w:t>ашты. Жер үйлерде, барақтарда өмір өткізіп, тұрып жаттық. Ал 1949</w:t>
        <w:br/>
        <w:t>жылы өзектің арғы жағынан Қаратонның жаңа қалашығы бой көтеріп,</w:t>
        <w:br/>
        <w:t>пайдалануға берілді. Ескі және жаңадан бой көтерген қалашықтың екі</w:t>
        <w:br/>
        <w:t>арасы бес шақырымдай. Мектеп жаңа қалашықта. Екі қалашық арасын-</w:t>
        <w:br/>
        <w:t>да жаяу жүргіншілер үшін салынған ағаш көпір бар. Сол көпір арқылы</w:t>
        <w:br/>
        <w:t>қатынап, мектепке барамыз. Мектеп директоры Қарабалин Сүлеймен</w:t>
        <w:br/>
        <w:t>есімді сындарлы кісі, сырбаз кісі. Ол 1949 жылдан бастап есептеген-</w:t>
        <w:br/>
        <w:t>де үшінші директорымыз. Оған дейін мектепте басшылық қызмет ат-</w:t>
        <w:br/>
        <w:t>қарған - Баязов Бәйден, Иманалин Ораз ағайлар еді.</w:t>
        <w:br/>
        <w:t>Енді бір айтайын дегенім, 1954-1955 жылдар болатын. Жоғары сы-</w:t>
        <w:br/>
        <w:t>ныпта оқимыз. Көпірден өтіп келе жатып екі Қаратонның (ескі мен</w:t>
        <w:br/>
        <w:t>жаңа) арасына салынған жаңа да жас мұнай кәсіпшілігінің материал-</w:t>
        <w:br/>
        <w:t>дық-техникалық жабдықтау базасы маңынан күнде таңертең ескі Қара-</w:t>
        <w:br/>
        <w:t>тонға келе жататын С. Қарабалинді көретіндей боламыз. Мектебіміздің</w:t>
        <w:br/>
        <w:t>директоры екен деп біздер жылыстап едәуір қашықтықтан өтіп кетеміз.</w:t>
        <w:br/>
        <w:t>Бірақ кейіннен білгеніміздей ол Сүлеймен аға емес, оның туған інісі</w:t>
        <w:br/>
        <w:t>50 Зайлағи Есенов</w:t>
        <w:br/>
        <w:t>жоғары білікті маман екенін білмейтін пенде жоқ еді. Әсіресе, ол құл-</w:t>
        <w:br/>
        <w:t>сарылық азаматтармен мол араласты, достары көп еді.</w:t>
        <w:br/>
        <w:t>Ол ағайын-туманың, іні-қарындастарының шың қамқоры, пана-</w:t>
        <w:br/>
        <w:t>сы еді. Бәрімен бірдей деңгейде араласып, ақылын айтып, көмектесе</w:t>
        <w:br/>
        <w:t>білетін. Әркімнің жағдайына жанашырлық таныту өзімнің азаматтық</w:t>
        <w:br/>
        <w:t>міндетім деп есептейтін.</w:t>
        <w:br/>
        <w:t>Иә, Зайлағиды еске алсам бойымды ерекше сағыныш билейді. Бірге</w:t>
        <w:br/>
        <w:t>жүрген күндерім, дәмдес болған шақтарым, сыйлас, сырлас болған</w:t>
        <w:br/>
        <w:t>сәттерім көңіліме оралып, көз алдыма келеді. Жатқан жерің жайлы,</w:t>
        <w:br/>
        <w:t>топырағың торқа болғай, жайсаңым!</w:t>
        <w:br/>
        <w:t>ЗАҢҒАР АДАМ...</w:t>
        <w:br/>
        <w:t>(сыр-сұхбат)</w:t>
        <w:br/>
        <w:t>Өмір керуенінде біреулер жайлы жазбақ болғаныңда екінші бір</w:t>
        <w:br/>
        <w:t>ерекше тағдырлы азамат адаммен кездесіп қалып, жан сырыңмен бөлі-</w:t>
        <w:br/>
        <w:t>сесің. Мен Зайлағи Есенов жайлы жазбақ болып материалдар жинас-</w:t>
        <w:br/>
        <w:t>тырып жүргенімде Қасыммен кездесіп, онымен ой бөлісе, әңгімелесе</w:t>
        <w:br/>
        <w:t>отырып көптеген жайларға қанықтым. Қасымның ағасы Әйіпқалиды</w:t>
        <w:br/>
        <w:t>да, інісі Ғарифты да білетінмін. Бәрі де мұнайшылар әулетінен бо-</w:t>
        <w:br/>
        <w:t>латын. Әйіпқали Орынғалиев Ұлы Отан соғысының ардагері болса,</w:t>
        <w:br/>
        <w:t>Ғариф жақсы энергетик еді. Қасымды жақсы геолог деп білеміз.</w:t>
        <w:br/>
        <w:t>Орынғалиев Қасыммен әңгімелесе отырып біраз жыл жұмыстас бол-</w:t>
        <w:br/>
        <w:t>ған ағасы Зайлағи Есенов жайында әңгіме өрбітуге ойыса бердік.</w:t>
        <w:br/>
        <w:t>- Жалпы, Құлсары ұңғыларын күрделі жөндеу кеңсесінің құрылуы</w:t>
        <w:br/>
        <w:t>жайында алдымен әңгіме әрбітсеңіз?</w:t>
        <w:br/>
        <w:t>- Мекеме жөнінде әңгіме өрбітпес бұрын, айып болмаса, өзім тура-</w:t>
        <w:br/>
        <w:t>лы бір-екі ауыз әңгіме қаузайын. Менің жалпы еңбек өтілім 1954 жыл-</w:t>
        <w:br/>
        <w:t>дан 2008 жылға дейін 54 жыл болып келеді. Оның 47 жылы тікелей</w:t>
        <w:br/>
        <w:t>мұнай әндірісі саласында өтті. Соның ішінде 1962-1992 жылдарда үз-</w:t>
      </w:r>
    </w:p>
    <w:p>
      <w:r>
        <w:t>бестен 30 жыл бойы Құлсары ұңғыларын күрделі жөндеу және мұ-</w:t>
        <w:br/>
        <w:t>най қабаттары өнімдерін арттыру басқармаларында, олар ретіне қа-</w:t>
        <w:br/>
        <w:t>рай «Ембімұнайгаз», «Теңізмұнайгаз» өндірістік бірлестіктеріне қа-</w:t>
        <w:br/>
        <w:t>рады, инженер-геолог, аға инженер геолог, бас геологқа дейінгі жолдан</w:t>
        <w:br/>
        <w:t>өттім. Мекеме мен ауданның қоғамдық жұмысына белсене араластым.</w:t>
        <w:br/>
        <w:t>Он алты жыл бойы қосымша мекеме бастауыш партия ұйымының хат-</w:t>
        <w:br/>
        <w:t>Өзіңменен бірге арман қуғандар 63</w:t>
        <w:br/>
        <w:t>Міне, осы жайлардың өзі сол кездегі ағаларымыздың қызмет дәре-</w:t>
        <w:br/>
        <w:t>жесіне, лауазымына қарамай өте мейірманды, кішіпейіл, қарапайым,</w:t>
        <w:br/>
        <w:t>инабатты, ибалы, иман жүзді болғанын көрсетсе керек. Ондай өнегелі,</w:t>
        <w:br/>
        <w:t>әдет-ғұрыпты, салт-дәстүрді жақсы білетін жайсаңдар уақыт өткен сай-</w:t>
        <w:br/>
        <w:t>ын азайып, адам біткен азаматтықтың, ағалықтың салмағын жеңілдетіп</w:t>
        <w:br/>
        <w:t>жібергендей сыңайлы.</w:t>
        <w:br/>
        <w:t>Уақыт өткен сайын жақсылар мен жайсаңдардың жақсы істері мен</w:t>
        <w:br/>
        <w:t>әдіп әрекеттері, әдемі әңгімелері мен әзілдері жаңғырығып, көңілге</w:t>
        <w:br/>
        <w:t>қонақтай береді. Осындай әр азамат, тау сыңайлы көрініп, келешек-</w:t>
        <w:br/>
        <w:t>ке бет алған ел-халық, жұрт жүрегінде кемелдене береді. Сондай сын-</w:t>
        <w:br/>
        <w:t>дарлы да сырбаз, жайсаң да жақсы азаматтың бірі Зайлағидай зайырлы</w:t>
        <w:br/>
        <w:t>азамат, зиялы аға. Ол менің бауырымдай болған кісі. Оны ұмытуға еш</w:t>
        <w:br/>
        <w:t>хақым жоқ.</w:t>
        <w:br/>
        <w:t>БІЛІКТІ МАМАН</w:t>
        <w:br/>
        <w:t>/Демеуғали Жұмағалиев,</w:t>
        <w:br/>
        <w:t>ардагер-мұнайшы</w:t>
        <w:br/>
        <w:t>Ел азаматтарының ішінде абыройымен, адамдығымен, адалдығы-</w:t>
        <w:br/>
        <w:t>мен, абзалдығымен есте қалар, көңілде сақталар сындарлы да сарабдал</w:t>
        <w:br/>
        <w:t>жігіттер болады. Сондай жайсаң да жампоз жігіттердің бірі де бірегейі</w:t>
        <w:br/>
        <w:t>Зайлағи Есенов болатын. Зәкең өмірден жігіт күйінде, 54 жасында өт-</w:t>
        <w:br/>
        <w:t>кен азамат. Әттең! Көрер қызығы, қуанышы көп болатын. Ұлағатты</w:t>
        <w:br/>
        <w:t>ұрпағының өрісін кеңейтіп, көсегесін көгертер шағында оқыстан дүние</w:t>
        <w:br/>
        <w:t>салды. Бірақ азаматтың артында ізгілікті ісі, еселі еңбегі, өнегелі өмірі,</w:t>
        <w:br/>
        <w:t>ұлағатты ұрпағы, туған елі мен өскен, биіктеген жері қалды.</w:t>
        <w:br/>
        <w:t>Есенов Зайлағи байыпты маман, білікті де білімді басшы ретінде</w:t>
        <w:br/>
        <w:t>ауданға есімі мәлім азамат. Мерейлі маман болумен бірге ой-өрісі кең,</w:t>
        <w:br/>
        <w:t>жаһан әндірісінен мағлұматы мол адам болатын. Көпірме көп сөзге,</w:t>
        <w:br/>
        <w:t>жаны қас, бірақ орынды жерінде айта алатын-ды. Күлсе жан рақатына</w:t>
        <w:br/>
        <w:t>бөленіп, ашық та жарқын күлетін. Аузын ашса көмекейі көрінетін ақ</w:t>
        <w:br/>
        <w:t>жарқын азамат еді. Бір өкініштісі, шылымды көп шегетін. Рас, жа-</w:t>
        <w:br/>
        <w:t>сы үлкен аға болғасын көп араласудың жөні келмеді. Дастарқандас</w:t>
        <w:br/>
        <w:t>болудың сәті түспеді.</w:t>
        <w:br/>
        <w:t>Ал жұмыс бабында ертеден біліспіз. Сонау 1957-1961 жылдары Оң-</w:t>
        <w:br/>
        <w:t>түстік Ембі мұнай барлау экспедициясында, кейін ұңғыларды күрде-</w:t>
        <w:br/>
        <w:t>68 Зайлағи Есенов</w:t>
        <w:br/>
        <w:t>сіз, күш-көлік көзі аз, қуаты төмен болатын. Білікті мамандар да жетіс-</w:t>
        <w:br/>
        <w:t>пейтін. Соған қарамастан Зәкеңдер ел үшін еңбек етіп, адалдықтың,</w:t>
        <w:br/>
        <w:t>адамдықтың, азаматтықтың ақ туын биік ұстап, жұмысшы күшін ортақ</w:t>
        <w:br/>
        <w:t>табысқа жұмылдыра білді. Адамдар арасында алалауға жол бермеді.</w:t>
        <w:br/>
        <w:t>- Тәке, Зәкең туралы, жалпы экспедиция азаматтары жайын-</w:t>
      </w:r>
    </w:p>
    <w:p>
      <w:r>
        <w:t>да адал ниетпен ақ жүрегіңізден шыққан әділ әңгімеңізді айттыңыз,</w:t>
        <w:br/>
        <w:t>оныңыз үшін үлкен рахмет. Енді өз шаңырағың, балаларың жайлы</w:t>
        <w:br/>
        <w:t>әңгіме қаузасақ?</w:t>
        <w:br/>
        <w:t>- Біз Зәкеңдей зайырлы басшылардың арқасында бейбіт күндер</w:t>
        <w:br/>
        <w:t>кешіп, берекелі өмір сүрдік. Жұмыстағы жетістігіміз де аз болмады.</w:t>
        <w:br/>
        <w:t>Еңбегіміз еленді. Өңіріме үш орден, бірнеше медаль, белгілер тақтым.</w:t>
        <w:br/>
        <w:t>Отбасымда сегіз балам бар. Бір өкініштісі жамағатым Сәуле 2008 жылы</w:t>
        <w:br/>
        <w:t>өмірден өтті. Ал балаларымның бәрі де жұмыста. Дені бұрғылау бри-</w:t>
        <w:br/>
        <w:t>гадаларында, мұнай саласында еңбек етеді. Соның ішінде Тәжіғалиев</w:t>
        <w:br/>
        <w:t>Нұржаным ТШО-да, Тәжіғалиев Нұрболым «ҚазМұнайГаз» БӨ АҚ</w:t>
        <w:br/>
        <w:t>бұрғылау саласында жұмыста, Олар да Зайлағи әкелерінің зайырлы іс-</w:t>
        <w:br/>
        <w:t>терін ілгері жалғастырып, елімізде мұнай өнімін мол өндіру жолында</w:t>
        <w:br/>
        <w:t>жемісті еңбек етуде. Олар Зэкеңдер салған сара жолды жалғастырып,</w:t>
        <w:br/>
        <w:t>менің де мерейімді өсіріп, өнегелі өмір сүріп, Отан, аудан мерейі жо-</w:t>
        <w:br/>
        <w:t>лында жемісті еңбек ете беретіні сөзсіз.</w:t>
        <w:br/>
        <w:t>- Әдемі әңгімеңіз үшін рақмет, Тәке, әрдайым деніңіз сау, басыңыз</w:t>
        <w:br/>
        <w:t>аман жүріңіз. Зәкең және басқа ардагер ағаларың жайында әсем әңгі-</w:t>
        <w:br/>
        <w:t>меңізден жаңылмағайсыз.</w:t>
        <w:br/>
        <w:t>Әңгімелескен: Қонаш Қалдыоразұлы</w:t>
        <w:br/>
        <w:t>ЕСТЕ ЖҮРЕР ЕСЕНОВ</w:t>
        <w:br/>
        <w:t>Ш. Ибраимов,</w:t>
        <w:br/>
        <w:t>ардагер-мұнайшы</w:t>
        <w:br/>
        <w:t>Адамдардың өзара сыйластығы, өзара түсіністігі қашанда биікке</w:t>
        <w:br/>
        <w:t>ұмтылдырып, жеңіске жеткізері ақиқат. Сыйласа, сырласа білген адам-</w:t>
        <w:br/>
        <w:t>дар өзара ішкі дүниесімен тез түсініседі. Содан да болар мен Зәкең-</w:t>
        <w:br/>
        <w:t>мен - Зайлағи Есеновпен тез тіл табысып, түсінісіп кеткен жігіттердің</w:t>
        <w:br/>
        <w:t>бірімін. Ол алғашқы таныстықтан басталды. Шынымды айтайын, мен</w:t>
        <w:br/>
        <w:t>Өзіңменен бірге арман қуғандар 69</w:t>
        <w:br/>
        <w:t>Зәкеңмен 1965 жылдың қыркүйек айында алғаш кездесіп, таныстым.</w:t>
        <w:br/>
        <w:t>Ол кезде мен Мартыши алаңындағы төбелерде сынау цехында зерттеу-</w:t>
        <w:br/>
        <w:t>ші оператор болып істейтінмін. Алаңсыз еңбек етіп, жұмысыма риза</w:t>
        <w:br/>
        <w:t>көңілмен жүрген кезім.</w:t>
        <w:br/>
        <w:t>Бір күні мені Құлсарыға шақыртты. Экспедицияның бас инженері</w:t>
        <w:br/>
        <w:t>болып істейтін Зайлағи Есенов саз және цемент ерітіндісін зерттейтін</w:t>
        <w:br/>
        <w:t>зертхананың меңгерушісі болуды ұсынды.</w:t>
        <w:br/>
        <w:t>- Зәке, мен бұл жұмысты атқара алар ма екенмін, - дедім жүрегім</w:t>
        <w:br/>
        <w:t>дауаламай.</w:t>
        <w:br/>
        <w:t>- Атқарғанда қандай, атқарып та, басқарып та кетесің, мен саған</w:t>
        <w:br/>
        <w:t>сенемін, -- деп ол мені жігерлендіріп, келісуге мәжбүр етті. - Өзіңдей</w:t>
        <w:br/>
        <w:t>жас жігіттер атқармағанда бұл жұмысты кім атқарады. Алға ұмтыла</w:t>
        <w:br/>
        <w:t>білу, білмесімді білемін деп ұмтылсаң ғана биікке өрлеп, табысқа қол</w:t>
        <w:br/>
        <w:t>жеткізесің.</w:t>
        <w:br/>
        <w:t>Бірден байқағаным, Зәкең әрқашанда көңілді жүретін, ақжарқын кісі</w:t>
        <w:br/>
        <w:t>көрінді. Жол үстінде әңгіме айтқанды жақсы көреді. Бірде іссапарға</w:t>
        <w:br/>
        <w:t>бірге шыққанымыз бар.</w:t>
        <w:br/>
        <w:t>- Шаймардан, әңгіме айт, жол қысқарсын, - дегені бар,</w:t>
        <w:br/>
        <w:t>- Зәке, мен әңгіме айтуды білмеймін ғой, тек тыңдағанды жақсы</w:t>
      </w:r>
    </w:p>
    <w:p>
      <w:r>
        <w:t>көріп, ұнатамын, - дедім мен қобалжи сөйлеп.</w:t>
        <w:br/>
        <w:t>- Ал, онда тыңдай білсең мен әңгіме айтайын, - деп ол әңгімесін</w:t>
        <w:br/>
        <w:t>айтуға кірісті. Мен сонда ол кісінің қазақы әңгіме айтудың шын шебері</w:t>
        <w:br/>
        <w:t>екенін жан-жүрегіммен шын ұқтым. Әңгімесін аяқтаған соң ол маған</w:t>
        <w:br/>
        <w:t>бұрылып: - Сен әңгіме тыңдай біледі екенсің, кейбіреулер әңгімені</w:t>
        <w:br/>
        <w:t>тыңдамай ойы, зейіні басқа жақта болып лағып отырады, - деп ойын</w:t>
        <w:br/>
        <w:t>тұжырымдады да:- Сен әрі қарай не болды, содан кейін, - деп тыңдап</w:t>
        <w:br/>
        <w:t>отырғаныңды білдіріп отырады екенсің. Тыңдаушының бұл қасиеті</w:t>
        <w:br/>
        <w:t>әңгіме айтуға құштар етіп жігерлендіре түседі.</w:t>
        <w:br/>
        <w:t>- Мен оның бұл пікіріне риза болдым.</w:t>
        <w:br/>
        <w:t>Ол мені «балдыз» деп жиі-жиі әзілдейтін. Бірде үйіне барғанбыз.</w:t>
        <w:br/>
        <w:t>- Зайда, шайыңды қайнат, інің келді, - деп зілсіз әзілдегені бар.</w:t>
        <w:br/>
        <w:t>Жұмыста ол өз тапсырмаларын қарамағындағы қызметкерлермен</w:t>
        <w:br/>
        <w:t>ақылдаса отырып, нұсқауды сосын беретін. Саз ерітіндісін өңдеу жө-</w:t>
        <w:br/>
        <w:t>нінде менімен жиі-жиі ақылдасып отыратын.</w:t>
        <w:br/>
        <w:t>1966 жыл болатын. Қаңтар айы еді. Гагарин алаңында бұрғыланып</w:t>
        <w:br/>
        <w:t>жатқан төтелге бұрғылау құралы тұтылып қалып, соны шығаруға бар-</w:t>
        <w:br/>
        <w:t>Өзіңменен бірге арман қуғандар 65</w:t>
        <w:br/>
        <w:t>Ал Зәкең жан тазалығы мен ар тазалығын сақтай жүріп, өзі де үнемі</w:t>
        <w:br/>
        <w:t>таза киініп, барынша үйлесімді етіп киіне білетін. Ол еш уақытта олпы-</w:t>
        <w:br/>
        <w:t>солпы жүрмейтін. Өзі қатарлы азаматтардың ішінде мәдениеттілігімен,</w:t>
        <w:br/>
        <w:t>білімділігімен, жағымды мінезімен, орынды ой-пікірімен дараланып</w:t>
        <w:br/>
        <w:t>тұратын.</w:t>
        <w:br/>
        <w:t>Әрине, өмір дегенің, тірлік дегенің бір қалыпты емес. Алға озып,</w:t>
        <w:br/>
        <w:t>көзге түскенді күндеушілер де, көре алмаушылар да аз болмайды. Он-</w:t>
        <w:br/>
        <w:t>дай опасыз, ойсыз жандар Зәкеңнің қатарларынан да табылып жататын.</w:t>
        <w:br/>
        <w:t>Бірақ Зәкең олардың «іскерлігіне» пысқырып та қарамайтын.</w:t>
        <w:br/>
        <w:t>Бір анық байқағаным - Зәкең өз ойын қағазға түсіргенде ойланып</w:t>
        <w:br/>
        <w:t>жатпайтын. Бір жазғанын қайта түзетпейтін. Бір сәтте еш қатесіз және</w:t>
        <w:br/>
        <w:t>еш кідіріссіз, өте мағыналы сөздермен төгілдіре жазатын. Бұл, әрине,</w:t>
        <w:br/>
        <w:t>алғыр ойға, алымды миға байланысты деп ойлаймын. Зәкең қазақтың</w:t>
        <w:br/>
        <w:t>нағыз марқасқа азаматтарының бірінен саналатын. Енді, міне, ол ара-</w:t>
        <w:br/>
        <w:t>мыздан алыстап, бақи дүниеге аттанғалы да отыз жылдың жүзі болды.</w:t>
        <w:br/>
        <w:t>Содан бері қаншама заман мен қоғам өзгерісі бастан өтті дерсің. Оның</w:t>
        <w:br/>
        <w:t>салып кеткен сара жолы ілгері тартып, кейінгі ұрпақ елдің егемендігі</w:t>
        <w:br/>
        <w:t>мен тәуелсіздігін көріп, көңіл шат тұрмыс, тәтті өнегелі өмір бастан</w:t>
        <w:br/>
        <w:t>өтуде. Бірақ соның бәрін Зәкеңдей зиялы азаматтың көрмеуі өкінішті.</w:t>
        <w:br/>
        <w:t>Ендеше, Есеновтей ерекше азаматтың жатқан жері жайлы, топыра-</w:t>
        <w:br/>
        <w:t>ғы торқа, рухы шат, иманы берік болғай. Кейінгі ұрпақтарына шапағат</w:t>
        <w:br/>
        <w:t>нұрын себелеп, желеп-жебеп жатқай.</w:t>
        <w:br/>
        <w:t>«АСЫҚПАЙ АРАЛАП ЖҮРЕТІН...»</w:t>
        <w:br/>
        <w:t>(сыр-сұхбат)</w:t>
        <w:br/>
        <w:t>Ол сұңғақ бойлы, қапсағай денелі жігіт ағасы. Ақсақал десе де бола-</w:t>
        <w:br/>
        <w:t>ды. Өйткені жасы 72-де. Тұлғалы кісінің денесі мығым, қолдары қарулы</w:t>
        <w:br/>
        <w:t>көрінеді. Ол туралы 2008 жылы жарық көрген «Жылыой жылнамасы»</w:t>
        <w:br/>
        <w:t>энциклопедиясында қысқаша ғана мынадай мағлұмат берілген: «Тәжі-</w:t>
        <w:br/>
        <w:t>ғалиев Танжарбай 1939 жылы Ақтөбе облысының Ойыл ауданында ту-</w:t>
        <w:br/>
        <w:t>ған. Бұрғылау мұнарасын құрастырушы. «Еңбек Қызыл Ту», «Құрмет</w:t>
      </w:r>
    </w:p>
    <w:p>
      <w:r>
        <w:t>белгісі», ІП дәрежелі «Еңбек Даңқы» ордендерінің иегері». Бар бол-</w:t>
        <w:br/>
        <w:t>ғаны осы. Бірақ менің көңілімде басқа бір ой қылаң бергендей көрінді.</w:t>
        <w:br/>
        <w:t>Осы кісі, көптен көріп жүрмін, экспедиция саласында істеді, бәлкім</w:t>
        <w:br/>
        <w:t>Зайлағи аға Есеновті білетін де болар, сөйлесіп көрсем қайтеді? Осы</w:t>
        <w:br/>
        <w:t>70 Зайлағи Есенов</w:t>
        <w:br/>
        <w:t>дық. Барған соң бұрғылау құралының жоғары жағы алюминий түтік-</w:t>
        <w:br/>
        <w:t>терден құрастырылғанын білдім. Зәкең маған бұл түтіктерді қанша</w:t>
        <w:br/>
        <w:t>салмаққа шыдайтынын есептеуді сұрап алғаннан кейін, бірер сағатта</w:t>
        <w:br/>
        <w:t>есептеп шығардым.</w:t>
        <w:br/>
        <w:t>- Есептедің бе, қаншаға шыдайды екен? - деп сұрады Зәкең.</w:t>
        <w:br/>
        <w:t>-- Жазу аппаратының 93 бөлшегіне дейін шыдауы мүмкін, - дедім</w:t>
        <w:br/>
        <w:t>мен.</w:t>
        <w:br/>
        <w:t>- О, менің де есебім сондай еді, - деді Зәкең.</w:t>
        <w:br/>
        <w:t>- Зәке, өзіңіз есептесеңіз, маған неге есептеттіңіз? -- дегенмін мен.</w:t>
        <w:br/>
        <w:t>- Өзімнің есептел шығарған нәтижемнің дұрыстығын тексеру</w:t>
        <w:br/>
        <w:t>үшін,- деді ол. - Бір бас жақсы, екі бас одан да жақсы, демей ме халық.</w:t>
        <w:br/>
        <w:t>Ол жаны рахаттанып күліп алды.</w:t>
        <w:br/>
        <w:t>Тағы бір жағдайды айта кетейін. Прорва алаңындағы 213 төтелге</w:t>
        <w:br/>
        <w:t>273 мм ұстын түсіру кезінде түтіктер жарылып кеткен болатын. Қай</w:t>
        <w:br/>
        <w:t>тереңдіктен жарылғанын Зәкең тез есептеп шығарды. Артынан каро-</w:t>
        <w:br/>
        <w:t>таж жасағанда есептелген тереңдікте жарылғаны белгілі болды. Сон-</w:t>
        <w:br/>
        <w:t>дай ойы, зердесі жүйрік, зейіні биік азамат, білгір басшы, білікті маман</w:t>
        <w:br/>
        <w:t>болатын Зәкең деген. Қатарының алды көрінетін. Үлкенге үлгі, кішіге</w:t>
        <w:br/>
        <w:t>қамқор жан еді Зәкең деген.</w:t>
        <w:br/>
        <w:t>Ол орысша сауатты жазып, шешен сөйлейтін. Кейбір қатарлары</w:t>
        <w:br/>
        <w:t>Зәкең орысша оқыған ғой, содан сауатты жазады деп сүйсініп оты-</w:t>
        <w:br/>
        <w:t>ратын. Есесіне қазақша да келістіріп сөйлеп, ұлттық дәстүрді, эдет-</w:t>
        <w:br/>
        <w:t>ғұрыпты, салтты ерекше білетін.</w:t>
        <w:br/>
        <w:t>Мен сл сыйлаған азамат 3. Есеновпен тоғыз жыл жұмыстас болып,</w:t>
        <w:br/>
        <w:t>көп нәрсе үйрендім. Ол кісіден жұмысыма байланысты көптеген ақыл-</w:t>
        <w:br/>
        <w:t>кеңес алдым. Оның әр кеңесінің жұмысыма әрқашан көмегі бола білді.</w:t>
        <w:br/>
        <w:t>Үйренгенім, үлгі алғаным көп. Есенов есте жүрер ел ағасы, халық ұлы.</w:t>
        <w:br/>
        <w:t>Оны, оның ерен еңбегін, ізгі істерін еш уақытта ұмытуға болмайды.</w:t>
        <w:br/>
        <w:t>Мен оны мақтан етемін.</w:t>
        <w:br/>
        <w:t>ЖАЙСАҢ ЖАН</w:t>
        <w:br/>
        <w:t>Мақсот Ұлханов,</w:t>
        <w:br/>
        <w:t>Жылыой ауданының құрметті азаматы</w:t>
        <w:br/>
        <w:t>Адам өмірі деген қызық, саналуан оқиғаға толы сәттері де аз бол-</w:t>
        <w:br/>
        <w:t>майды. Әсіресе, алаулы жастығыңда соқтықпайтын ісің, жасамайтын</w:t>
        <w:br/>
        <w:t>қылығың болмайды. Ондайда, саған үлгі беріп, бағыт сілтеп отыратын</w:t>
        <w:br/>
        <w:t>80 Зайлағи Есенов</w:t>
        <w:br/>
        <w:t>боп келгенін бірден байқатты. Мінезге бай, ақылды, есті жігіттігін</w:t>
        <w:br/>
        <w:t>көрсетті.</w:t>
      </w:r>
    </w:p>
    <w:p>
      <w:r>
        <w:t>- Байқаймын, Қарабалиндерді, Есеновтерді, Ғабдолкәрімовтерді</w:t>
        <w:br/>
        <w:t>біліңкірейтін сыңайлысыз, тағы қандай байланысыңыз бар екенін айт-</w:t>
        <w:br/>
        <w:t>паспа екенсіз?</w:t>
        <w:br/>
        <w:t>- Йә, бар туыстығымыз. Сабыр Ғабдолкәрімовтың бір апасы Мү-</w:t>
        <w:br/>
        <w:t>гілсін 1952 жылы Кәдіров Сәндіге тұрмысқа шықты. Ал оның абысы-</w:t>
        <w:br/>
        <w:t>ны Кәдірова Гүлжиһан менің апамның туған сіңлісі. Ал Гүлжиһаннан</w:t>
        <w:br/>
        <w:t>туған Дания Кәдірова, сонда екеуміз туған бөлеміз.</w:t>
        <w:br/>
        <w:t>- Қандай мектепте оқыдыңыз?</w:t>
        <w:br/>
        <w:t>- Қосшағылда аласа, шағындау келген екі мектеп үйі болды соғыс</w:t>
        <w:br/>
        <w:t>кезінде. Бірінде 1-4 сынып балалары оқыса, екіншісінде 5-7 сынып</w:t>
        <w:br/>
        <w:t>оқушылары оқыдық.</w:t>
        <w:br/>
        <w:t>- Құт мекен Қосшағылдан Құлсарыға қалай қоныс аудардыңдар?</w:t>
        <w:br/>
        <w:t>- 1953-1954 жылдары Қосшағылдан аудан орталығы Құлсарыға кө-</w:t>
        <w:br/>
        <w:t>шіріле бастады. Алдымен Құлсарыға өндіріс мекемелері, аупартком</w:t>
        <w:br/>
        <w:t>мен ауатком, аудандық комсомол комитеті көшіріле бастады. Сол кезде</w:t>
        <w:br/>
        <w:t>Құлсарыға аударылған бұрғылау кеңсесі басшыларының бірі Зайлағи</w:t>
        <w:br/>
        <w:t>да Құлсарыға көшті. Кейін араға жыл салып, біз де Құлсарыға келіп</w:t>
        <w:br/>
        <w:t>қоныс тептік. Ерім С. Ахметжанов белгілі құрылысшы Измайлов Ғазиз</w:t>
        <w:br/>
        <w:t>басқаратын құрылыс-монтаж басқармасына прораб болып орналасты</w:t>
        <w:br/>
        <w:t>да, мені Құлсары кәсіпшілігінің бастығы Качарава жұмысқа алды. Со-</w:t>
        <w:br/>
        <w:t>дан бастап Зайлағи отбасы да, біз де осы Құлсарыда тірлік етіп, қатар</w:t>
        <w:br/>
        <w:t>өмір сүрдік.</w:t>
        <w:br/>
        <w:t>- Бұл күндері Зайлағи отбасымен араласыңыз?</w:t>
        <w:br/>
        <w:t>- Сол бала күні басталған таныстығымыз достыққа, туыстыққа ұлас-</w:t>
        <w:br/>
        <w:t>ты. Әлі үзілмей, жалғасып келеді. Зайдамен екеуміз сыңарларымыз Са-</w:t>
        <w:br/>
        <w:t>быржан мен Зайлағидан, ұлдарымыздан айырылғанмен екі отбасының</w:t>
        <w:br/>
        <w:t>байланысы әлі жалғасып, үзілмеген деуге болады. Отбасы болып арала-</w:t>
        <w:br/>
        <w:t>сып кездескенде шұрқырасып амандасамыз. Рас, соңғы жылдары Зайда</w:t>
        <w:br/>
        <w:t>Атырауға көшіп кетті, бірақ біз Атырауға барсақ, олар Құлсарыға кел-</w:t>
        <w:br/>
        <w:t>се міндетті түрде хабарласпай қалмаймыз.</w:t>
        <w:br/>
        <w:t>- Енді өзіңіздің ұрпақтарыңыз жайлы бір ауыз сөз айтсаңыз?</w:t>
        <w:br/>
        <w:t>Өзіңменен бірге арман қуғандар 67</w:t>
        <w:br/>
        <w:t>кенше» дегендей тез тарап кететін. Ал қандай адам еді дегенге тоқта-</w:t>
        <w:br/>
        <w:t>латын болсақ, ол өте жақсы, адал адам еді. Жақсылығы - алдымен</w:t>
        <w:br/>
        <w:t>жұмысшының жағдайын ойлайтын. Әр жұмысшыға қамқорлық жасауы</w:t>
        <w:br/>
        <w:t>күшті еді. Енді ондай басшылар, ондай абзал да асыл адамдар бүгінгі</w:t>
        <w:br/>
        <w:t>ұрпаққа ұшырасар деймісің. Жұмысшыларға ренжіп, еш уақытта мінез</w:t>
        <w:br/>
        <w:t>көрсету деген оның салтында жоқ болатын. Парасатты басшы деп со-</w:t>
        <w:br/>
        <w:t>ларды, сондай сындарлы азаматтарды айту керек. Таза өндірістің ада-</w:t>
        <w:br/>
        <w:t>мы болатын. Өндіріс десе, жұмыс десе ол жанын салатын. Біз ол кезде</w:t>
        <w:br/>
        <w:t>жаспыз, жұмысты ғана білдік. Жаным қиналып, жетпей жатыр деп еш-</w:t>
        <w:br/>
        <w:t>теңе сұрамадым. Бірақ алдына барған адамның тілегін қанағаттандыр-</w:t>
        <w:br/>
        <w:t>май шығармайтын.</w:t>
        <w:br/>
        <w:t>- Зәкең экспедицияны басқарған жылдарда қай алаңдарды қазды-</w:t>
        <w:br/>
        <w:t>ңыз және сізден өзге қандай азаматтармен жұмыстас болғанын ай-</w:t>
        <w:br/>
        <w:t>та алар ма едіңіз?</w:t>
        <w:br/>
        <w:t>- Айтайын. Ол кезде экспедицияда бұрғылау бригадалары аздау</w:t>
        <w:br/>
        <w:t>болды, кейін көбейді ғой. Сол жылдарда Жантай, Тәжіғали және басқа</w:t>
      </w:r>
    </w:p>
    <w:p>
      <w:r>
        <w:t>алаңдарды қазып, өнім көзін анықтадық. Сол жылдарда бұрғылау бри-</w:t>
        <w:br/>
        <w:t>гадасының бастықтары болып Дәулетов Тоғызбай, Құлғазиев Төлеш,</w:t>
        <w:br/>
        <w:t>Секербаев Ыбыраш, Қуанғалиев Бақтығали, Қалымбетов Бақтыбай</w:t>
        <w:br/>
        <w:t>сынды саңлақ азаматтармен істес болған Зәкең олардың ақылына көп</w:t>
        <w:br/>
        <w:t>жүгінетін. Өйткені, олардың бәрі де тәжірибелі мамандар боп келетін.</w:t>
        <w:br/>
        <w:t>Бірі үлкен де, бірі Зәкеңмен қатар, жақсы азаматтар, жайсаң жандар</w:t>
        <w:br/>
        <w:t>болып келетін. Олар басқарған бригадалар Боранқұл, Прорва алаң-</w:t>
        <w:br/>
        <w:t>дарында бұрғылау жұмыстарын жүйелі жүргізіп, көп ұзамай мұнай</w:t>
        <w:br/>
        <w:t>көзін ашып, пайдалануға бергені белгілі. Ал атақты бұрғышылар- Зей-</w:t>
        <w:br/>
        <w:t>нел Балгенжиев, Әбілғазым Махутов Зәкеңнің басшылығымен жұмыс</w:t>
        <w:br/>
        <w:t>жасап, елге үлгі бола білді. Кейін Социалистік Еңбек Ерлері атан-</w:t>
        <w:br/>
        <w:t>ды ғой. Әсіресе, Әбілғазым Махутов Боранқұлда тұрып, сол алаңды</w:t>
        <w:br/>
        <w:t>қазып, ашуда елеулі еңбек сіңірді. Кейін Зәкеңнің орнын басып, Аққуан</w:t>
        <w:br/>
        <w:t>Кемелов, Болат Өтебаев, Зәріп Жұқатаев, Жолдас Жұмалиев, Келтір</w:t>
        <w:br/>
        <w:t>Шәненов, Кенжеғали Шанханов және басқа ел азаматтары істеді ғой.</w:t>
        <w:br/>
        <w:t>Жалпы өндірісті басқару, жұмысшыларды қамқорлау, жағдай жасау,</w:t>
        <w:br/>
        <w:t>қондырғыларды меңгеру, жұмысты қарқынды жүргізе отырып, еңбек</w:t>
        <w:br/>
        <w:t>өнімділігін арттыру бағытында Зайлағи ағадан артығы байқалмады.</w:t>
        <w:br/>
        <w:t>Өйткені Зэкең бұрғылау кеңсесін, кейін экспедицияны басқарғанда</w:t>
        <w:br/>
        <w:t>жұмыс өте ауыр еді. Әлі де техника тапшы, құрал-жабдықтар жеткілік-</w:t>
        <w:br/>
        <w:t>Өзіңменен бірге арман қуғандар 75</w:t>
        <w:br/>
        <w:t>Әрине, адамдардың бәрі бірдей емес. Біреулер қулығын асырып,</w:t>
        <w:br/>
        <w:t>басшыны айналып өтіп, ауырдың үстімен, жеңілдің астымен өмір сү-</w:t>
        <w:br/>
        <w:t>ріп, тірлік етіп жүргісі келеді. Ондай жайтты Зәкең назардан тыс қал-</w:t>
        <w:br/>
        <w:t>дырмайтын, аңғарғыш, сезіп, біліп отыратын. Содан да кім-кім де оғаш</w:t>
        <w:br/>
        <w:t>оқиғаға, тосын жайға баруға сескенетін. Бірақ, кейде «бір қарын май-</w:t>
        <w:br/>
        <w:t>ды бір құмалақ шірітеді» деген емес пе? Бірде мынадай оқиға бол-</w:t>
        <w:br/>
        <w:t>ды. Бір қызметкеріміз арақ ішуге салынып, салқам жүріске бой алдыр-</w:t>
        <w:br/>
        <w:t>ды. Онысымен қоймай жұмысқа шықпауға айналды. Сонысын «біл-</w:t>
        <w:br/>
        <w:t>дірмеймін, жабамын» деп доссорлық бір дәрігерден бюллетень алып</w:t>
        <w:br/>
        <w:t>келгенін қайтерсің. Өкінішке орай, оның сол ауырдым деген күндері</w:t>
        <w:br/>
        <w:t>ауылда болғаны «ашылып» қалды. Осыған байланысты Зәкең мені</w:t>
        <w:br/>
        <w:t>шақырып, осы бюллетеньнің дұрыс-бұрыстығын тексеріп кел деп Дос-</w:t>
        <w:br/>
        <w:t>сорға жіберді. Айналып келгенде бюллетеньнің дұрыс емес берілген-</w:t>
        <w:br/>
        <w:t>дігі анықталды. Алайда Зәкең қызметкерге бірден қатты шара қол-</w:t>
        <w:br/>
        <w:t>дана қоймады. Оның азаматтығын, адамдығын ескерді. Соған байла-</w:t>
        <w:br/>
        <w:t>нысты оның арақ ішіп, жұмысқа шықпауын доғарар деп әлі де сеніп</w:t>
        <w:br/>
        <w:t>еді. Сөйтіп, оның қалыпқа келуін үгіттеп әсер етуге, мекеменің пар-</w:t>
        <w:br/>
        <w:t>тия, кәсіподақ ұйымдарының басшыларын, мекемеде беделі бар де-</w:t>
        <w:br/>
        <w:t>ген көптен жұмыстас болған азаматтарды қызметкердің үйіне жіберді.</w:t>
        <w:br/>
        <w:t>Амал не, әрекет өз жемісі мен нәтижесін бермеді. Әлгі қызметкер бар-</w:t>
        <w:br/>
        <w:t>ша дос-жолдастарының жақсы сөзіне, адал эңгімесіне құлақ аспай,</w:t>
        <w:br/>
        <w:t>өзінің үйреншікті «жырын» жалғастыра берді. Сондықтан әлгі қызмет-</w:t>
        <w:br/>
        <w:t>керді жұмыстан амалсыз шығаруға тура келді. Әрине, Зәкеңнің орнын-</w:t>
        <w:br/>
        <w:t>да өркөкіректеу, өпіремдеу басшы болса, арақ ішіп, бір емес, бірнеше</w:t>
        <w:br/>
        <w:t>рет жұмысқа шықпағаны нақты дәлелденіп тұрғанда, әлдеқашан бұй-</w:t>
        <w:br/>
        <w:t>рық шығартып, жұмыстан босатып жібермес пе?! Ал Зәкең бірден олай</w:t>
        <w:br/>
        <w:t>істей алмады. Адамға деген аяушылығы жоғары азамат, әділдікті сүйе-</w:t>
        <w:br/>
        <w:t>тін басшы ретінде ол маманды әлі де тәрбиелеп көруді қолданып көр-</w:t>
        <w:br/>
        <w:t>ген-ді. Әлбетте, кісінің жақсылығын, жанашырлығын түсінбейтін де,</w:t>
        <w:br/>
        <w:t>басшының талап, тәртібіне мойынсұнбайтын да топас, ойсыз, түйсіксіз,</w:t>
        <w:br/>
        <w:t>болашағын ойламайтын адамдар да болады екен. Біз, ұжым мүшелері,</w:t>
        <w:br/>
        <w:t>соны ұқтық. Бұл, әрине, Зәкеңнің асқақ адамгершілігі, адал азаматтығы</w:t>
        <w:br/>
        <w:t>қасиетінің қаншалықты жоғары екендігіне келтірілген бір ғана мысал.</w:t>
        <w:br/>
        <w:t>Айта берсе, аға жайлы адал сөз, әдемі әңгіменің жалғаса берері сөзсіз.</w:t>
        <w:br/>
        <w:t>Иә, Зэкеңмен жұмыстас болған жылдарымда бұндай мысалдардың аз</w:t>
        <w:br/>
        <w:t>ұшыраспағанын айтып, Зәкеңдей зайырлы да зиялы кісінің ізгілікті</w:t>
        <w:br/>
        <w:t>істерін, киелі қасиеттерін айтқым келгені ғой.</w:t>
      </w:r>
    </w:p>
    <w:p>
      <w:r>
        <w:t>Өзіңменен бірге арман қуғандар 77</w:t>
        <w:br/>
        <w:t>АНА СЫРЫ</w:t>
        <w:br/>
        <w:t>Қағылездеу келген кейуанамен әңгімелесіп отырмын. Бозғылт жа-</w:t>
        <w:br/>
        <w:t>нары,бозқыраудай ақшыл өңі, бурыл шашы оның біраз жаста екенін</w:t>
        <w:br/>
        <w:t>аңғартқандай. Құлағының сәл мүкістігі болмаса тұла бойында бір мін</w:t>
        <w:br/>
        <w:t>болсайшы. Қимылы ширақ, жүрісі келісті, сөзі түзу, жадынан жаңыл-</w:t>
        <w:br/>
        <w:t>маған бір жан. Бұл Сағадат Юсупова сынды еңбек ардагері, сегіз ба-</w:t>
        <w:br/>
        <w:t>ла тауып, бесеуін жер қойнына берген қайғысы да қасіреті де аз емес</w:t>
        <w:br/>
        <w:t>аяулы ана. 1926 жылы дүниеге келген Сағадаттың жасы 86-ға жақын.</w:t>
        <w:br/>
        <w:t>Әкесі Юсупов Абдолла жұмысшыларды жабдықтау бөлімінде қойма</w:t>
        <w:br/>
        <w:t>меңгерушісі қызметінде ұзақ жыл істеген. Анасы Валиева Маймуна он</w:t>
        <w:br/>
        <w:t>бір бала тапқанмен үш қызы ғана тірлікте қалып, өмір жалғастырыпты.</w:t>
        <w:br/>
        <w:t>Соның бірі осы Сағадат. Мектептің бірінші-екінші сыныбын Қаңбақ-</w:t>
        <w:br/>
        <w:t>тыда (Жылыойда) оқып, 3 сыныпты Қосшағылда жалғастырған. Ал-</w:t>
        <w:br/>
        <w:t>ғашқы ұстазы Мәжитова Қапияны еш уақытта ұмытпақ емес. Кейін</w:t>
        <w:br/>
        <w:t>бастауыш сыныптарда Кенжиев Мұса, Сарбалин Мырзабайдай мерейлі</w:t>
        <w:br/>
        <w:t>мұғалімдер оқытқанын мақтаныш етеді.</w:t>
        <w:br/>
        <w:t>Міне, осы Сағадат Зайлағи Есеновтей ел сыйлаған азаматпен де бір-</w:t>
        <w:br/>
        <w:t>ге оқыған екен. Осыған орай одан қай сыныптан бастап бірге оқыдыңыз</w:t>
        <w:br/>
        <w:t>деп сұрадым.</w:t>
        <w:br/>
        <w:t>- Қосшағылда Лермонтов атындағы орта мектепің 5-сыныбынан</w:t>
        <w:br/>
        <w:t>бастап бірге оқыдық,- деді ол.</w:t>
        <w:br/>
        <w:t>- Бір жақтан көшіп келіп пе еді және қалай таныстыңыздар?</w:t>
        <w:br/>
        <w:t>- Шалғай бір ауданнан көшіп келген сыңайлы үйі, - деді Сағадат -</w:t>
        <w:br/>
        <w:t>реті ағасы ма екен, ол кезде білмейміз ғой, Есмұқаш деген кісі болу ке-</w:t>
        <w:br/>
        <w:t>рек, ауданға хатшы болып келіпті. Соның үйінің баласы болған шығар</w:t>
        <w:br/>
        <w:t>реті, мұғалім сабақ үстінде Зайлағимен таныстырды.</w:t>
        <w:br/>
        <w:t>- Неше жыл бірге оқыдыңыздар?</w:t>
        <w:br/>
        <w:t>- Үш жыл 5-7 сыныптарда, - деді әңгімесін жалғастырған Сағадат.</w:t>
        <w:br/>
        <w:t>Соғыс бастала бере, 1941 жылы өздерінің сол жылғы түлектерін ұшыр-</w:t>
        <w:br/>
        <w:t>ған мектепте жоғары сыныптар жабылды. Көптеген мектеп түлекте-</w:t>
        <w:br/>
        <w:t>рі, мұғалімдер, ауыл жастары, жұмысшылар майданға кетті. Ел іші</w:t>
        <w:br/>
        <w:t>құлазып қалды. Соғысқа кеткендер орнын жасы әлі кәмелетке толмаған</w:t>
        <w:br/>
        <w:t>жеткіншектер басты. Содан ба екен 7-сыныпта бұрынғы алтыншы төрт</w:t>
        <w:br/>
        <w:t>сыныптан 20 бала әрең жиналды. Сыныбымызда сол кезде мен, Исаи-</w:t>
        <w:br/>
        <w:t>74 Зайлағи Есенов</w:t>
        <w:br/>
        <w:t>ешқандай руға кірмейтің, кешегі кеңестік заманда «Қожа мен молданы,</w:t>
        <w:br/>
        <w:t>қойдай қу қамшымен» деген ұранмен құдалауға ұшыраған, төртінші</w:t>
        <w:br/>
        <w:t>халифа Әзірет Әлиден тарайтын, «Қожа» әулетіненмін. Соған қарамас-</w:t>
        <w:br/>
        <w:t>тан маған адамгершілікпен жасаған жақсылығына әлі күнге тәнті бо-</w:t>
        <w:br/>
        <w:t>лып келемін. Ол сондай зайырлы да зиялы азамат болатын.</w:t>
        <w:br/>
        <w:t>БАСШЫЛАРДЫҢ ЭТАЛОНЫ ЕДІ...</w:t>
        <w:br/>
        <w:t>Қуанышқали Ыбырайұлы,</w:t>
        <w:br/>
        <w:t>ардагер-мұнайшы</w:t>
        <w:br/>
        <w:t>- Кеңсе жүйесінде жұмыс істейтін әр жұмысшы-қызметкердің, өн-</w:t>
        <w:br/>
        <w:t>діріс жетекшілерінің, басшылардың барлық өмір дерегі, еңбек жолы,</w:t>
      </w:r>
    </w:p>
    <w:p>
      <w:r>
        <w:t>яғни барлық мағлұматы біздің қолымызда. Мекемелерде жұмысшы-</w:t>
        <w:br/>
        <w:t>лардың кіріп-шығуы тоқталмайтын процесс. Басшылардың да өзгеріп</w:t>
        <w:br/>
        <w:t>жататыны бар. Сол 1972 жылы біздің кеңсенің директоры Бешімов</w:t>
        <w:br/>
        <w:t>Наурызғали «Жайықмұнайгаз» басқармасына бастық болып ауысты.</w:t>
        <w:br/>
        <w:t>Оның орнына біздің кеңсеге директор болып Есенов Зайлағи Қабды-</w:t>
        <w:br/>
        <w:t>рақманұлы келді. Зәкең де көп кешікпей келіп орналасты да, жұмы-</w:t>
        <w:br/>
        <w:t>сын бастап кетті. Кеңсенің басқару аппаратын жинап, кеңес өткізген</w:t>
        <w:br/>
        <w:t>Зәкеңнің алғашқы сәттен ұлағаттылығы, ұстамдылығы, байсалдығы,</w:t>
        <w:br/>
        <w:t>кішіпейілділігі, кісілігі байқалды. Бәріміз де оның әңгімесіне, парасат-</w:t>
        <w:br/>
        <w:t>тылығына ерекше риза болдық. Мен Зайлағи ағаны сол сәттен бастап</w:t>
        <w:br/>
        <w:t>танып, біле бастадым. Зайлағи Есенов ағаның бұрын Оңтүстік Ембі</w:t>
        <w:br/>
        <w:t>мұнай барлау экспедициясында бастық болғанын еститінім бар. Бірақ</w:t>
        <w:br/>
        <w:t>жүзбе-жүз көріспеген едім.</w:t>
        <w:br/>
        <w:t>Зәкең бір қарағанда маған да, өзгеге де сұсты көрінді. Бірақ үйренісе</w:t>
        <w:br/>
        <w:t>келе жүзін жапқан сұстылықтың арғы жағында адамға деген мейірім-</w:t>
        <w:br/>
        <w:t>шапағаты, ілтипат пен ізет, құрмет тұрғанын сездік. Түйіп айтқанда,</w:t>
        <w:br/>
        <w:t>ұлылықтың ұлағаты барын сезіп, түйсіндік. Ол өте талапты тиянақты</w:t>
        <w:br/>
        <w:t>қоя білетін, берілген тапсырмасының ойдағыдай орындалуын мұқият</w:t>
        <w:br/>
        <w:t>қадағалап, аяғына жеткізіп отыратын байыпты да білгір, парасатты да</w:t>
        <w:br/>
        <w:t>пайымды басшы екенін бірден байқата білді. Мамандар аяғын жиып,</w:t>
        <w:br/>
        <w:t>жинақтала бастады. Қайырымы мол, мейірім-шуағы төгілген қай бас-</w:t>
        <w:br/>
        <w:t>шы да қатардағы қарапайым жұмысшыға жағады емес пе? Жұмысшы-</w:t>
        <w:br/>
        <w:t>лар оны өте жақсы көрді, айтқанын екі етпей тыңдады, берген тапсыр-</w:t>
        <w:br/>
        <w:t>масын ойдағыдай орындап отырды.</w:t>
        <w:br/>
        <w:t>Өзіңменен бірге арман қуғандар 71</w:t>
        <w:br/>
        <w:t>ақжайнақ аға, ақжелең азамат қажет-ақ. Ендеше... Өмір өткелдерін көз</w:t>
        <w:br/>
        <w:t>алдымда елестетсем сонау 1967 жылдың желтоқсан айының 12 күні</w:t>
        <w:br/>
        <w:t>бірден ойыма орала кетеді. Өйткені сол жылы мен әскер қатарынан От-</w:t>
        <w:br/>
        <w:t>ан алдындағы азаматтық борышымды абыроймен өтеп, ауылға оралып</w:t>
        <w:br/>
        <w:t>келген кезім еді. Жалындаған жас жігітпін. Көп ойланбастан аудандағы</w:t>
        <w:br/>
        <w:t>іргелі мекемелердің бірі саналатын Құлсары бұрғылау кеңсесінің ше-</w:t>
        <w:br/>
        <w:t>гендеу цехына жүргізуші болып жұмысқа орналасып, өмірлері, әр</w:t>
        <w:br/>
        <w:t>жылдары мен айлары, тіпті әр күні романтикаға толы бұрғышылар</w:t>
        <w:br/>
        <w:t>қауымының қайнаған қызу еңбек ұжымының ортасынан бір-ақ шық-</w:t>
        <w:br/>
        <w:t>тым. Еңбек жолымның осы алғашқы соқпақтарының бірі әкеліп Зайла-</w:t>
        <w:br/>
        <w:t>ғи Қабдырақманұлымен тағдырымызды тоғыстырғанын қайтерсің?!</w:t>
        <w:br/>
        <w:t>Осындай өнегелі ағамен сыйлас, сырлас боларымды қайдан білейін?!</w:t>
        <w:br/>
        <w:t>Бір ғажабы - мен жұмысқа кірісіп кеткеннен кейін арада көп ұзамай</w:t>
        <w:br/>
        <w:t>тіпті, бір аптаға жетер-жетпестен Құлсары бұрғылау кеңсесі мекемесі</w:t>
        <w:br/>
        <w:t>таратылды. Турасын айтқанда үлкен ұжым екіге бөлініп, орнына екі</w:t>
        <w:br/>
        <w:t>мекеме шаңырақ көтерді. Біріншісі Оңтүстік Ембі мұнай барлау терең</w:t>
        <w:br/>
        <w:t>бұрғылау экспедициясы деп аталып, орталығы Құлсары кентінде орын</w:t>
        <w:br/>
        <w:t>тепті. Екіншісінің кеңсесі Маңғыстау облысының Каменная кентінде</w:t>
        <w:br/>
        <w:t>(4-разьезд) болды. Ол Солтүстік Үстірт мұнай барлау, терең бұрғылау</w:t>
        <w:br/>
        <w:t>экспедициясы аталынды. Маңғыстаулық экспедицияның басшысы бо-</w:t>
        <w:br/>
        <w:t>лып бұрынғы Құлсары бұрғылау кеңсесін басқарған Кемелов Аққуан</w:t>
        <w:br/>
        <w:t>Кемелұлы тағайындалса, ал Құлсарыдағы жаңа мекеменің тізгінін бұ-</w:t>
        <w:br/>
        <w:t>рын бас инженер ретінде абыройлы қызмет атқарып келген Есенов</w:t>
        <w:br/>
        <w:t>Зайлағи Қабдырақманұлы қолына алған еді. Бұл бұрынғы бұрғылау</w:t>
        <w:br/>
        <w:t>кеңсесінің таратылған күні 1967 жылдың 18 желтоқсаны екендігі әлі де</w:t>
        <w:br/>
        <w:t>айқын да анық есімде қалыпты. Арада оқтай зулап уақыт өте берді. Жа-</w:t>
        <w:br/>
        <w:t>ңа экспедицияда Зайлағи Қабдырақманұлының басшылығымен төрт-</w:t>
        <w:br/>
        <w:t>бес жылға тарта жұмыс жасап тастадық. Оңтүстік Ембі мұнай барлау</w:t>
        <w:br/>
        <w:t>терең бұрғылау экспедициясы ол жылдарда қазіргі Жылыой өңірінің</w:t>
        <w:br/>
        <w:t>аумағында орналасқан Прорва, Қызылқұдық, Ақтөбе, т.б. және Исатай</w:t>
        <w:br/>
        <w:t>ауданындағы Жаңа талап, Камышитовый, Гран, Октябрьская т.б. алаң-</w:t>
        <w:br/>
        <w:t>дарында бұрғылау жұмыстарын жүргізіп жатқан болатын.</w:t>
      </w:r>
    </w:p>
    <w:p>
      <w:r>
        <w:t>Содан 1969 жылдың қазан айының орталарында Зайлағи Қабдырақ-</w:t>
        <w:br/>
        <w:t>манұлы мені кабинетіне шақыртып алды. Мен кабинетке кіріп жайғас-</w:t>
        <w:br/>
        <w:t>қаннан кейін маған қарап: «Еңбек және жалақы бөлімінде кадр жөнін-</w:t>
        <w:br/>
        <w:t>дегі инспектордың орны босап тұр. Осы міндетті атқаруға сені қолайлы</w:t>
        <w:br/>
        <w:t>көріп отырмын. Инспектор қызметіне тағайындасақ қалай қарайсың,</w:t>
        <w:br/>
        <w:t>64 Зайлағи Есенов</w:t>
        <w:br/>
        <w:t>лі жөндеу кеңсесінде басшы болып басқарды. Міне, сол кезеңде де</w:t>
        <w:br/>
        <w:t>Зәкеңмен жұмыстас болуыма тура келді. Әлбетте, бір әңгіме айтайын.</w:t>
        <w:br/>
        <w:t>Көп жылдар ірі өндіріс ошағын басқарған басшыға ұңғыларды күрделі</w:t>
        <w:br/>
        <w:t>жөндеу кеңсесіне директор болу қораштау көрінді. Ол үлкен ұжымдар-</w:t>
        <w:br/>
        <w:t>ды басқаруға жаралған жан еді. Шағындау мекеме болса да Зәкең үй-</w:t>
        <w:br/>
        <w:t>рене келе ұңғыларды күрделі жөндеу кеңсесі үшін үлкен жұмыстар</w:t>
        <w:br/>
        <w:t>атқара білді. Әуелгіде қорашсынып, қомсынғанмен ұңғыларды күрделі</w:t>
        <w:br/>
        <w:t>жөндеу кеңсесін аудандағы озат мекемелердің біріне айналдыра білді.</w:t>
        <w:br/>
        <w:t>Зәкең адамдарға озбырлығы жоқ, сыпайы сөйлей білетіндігімен</w:t>
        <w:br/>
        <w:t>көңілде қалды. Ешкімге қатты ұрсып, ар жақ, бер жағын «түгендеп»</w:t>
        <w:br/>
        <w:t>жатқанын көргенім жоқ, естімедім де. Әлбетте, жұмыс болғасын кем-</w:t>
        <w:br/>
        <w:t>кетіксіз тағы болмайды. Кейде техникалар кідірісі орын алып жатады.</w:t>
        <w:br/>
        <w:t>Мамандар мен орта буын басшылар тарапынан берілген тапсырманың</w:t>
        <w:br/>
        <w:t>тиянақты орындалмайтыны да болып қалатынын қайтерсің. Осындайда</w:t>
        <w:br/>
        <w:t>ол ренжіп, кейіп, әлде кімді жұмыстан шығаратын болар деп ойлайсың.</w:t>
        <w:br/>
        <w:t>Жоқ, оған енді Зәкең күйіп, пісіп, ешкімді жұмыстан шығарып жатпай-</w:t>
        <w:br/>
        <w:t>ды. Тұспалдап айтып, жаныңа тигізбей тәлімді тәрбие жұмысын жүр-</w:t>
        <w:br/>
        <w:t>гізе білетін. Қалай десек те ол аңғарымды, сезімтал адам еді.</w:t>
        <w:br/>
        <w:t>«Адамды үнемі ұрсып, сен атсың, сен жылқысың дей берсең, әрине</w:t>
        <w:br/>
        <w:t>әрі-беріден кейін ол адам қалай ат дорбаны басына киіп алып, жем</w:t>
        <w:br/>
        <w:t>жегенін сезбей қалады дейтұғын ертеде бір орыс басшы» деп отыратын</w:t>
        <w:br/>
        <w:t>Зәкең. Осы әңгімелерінен, қасиеттерінен Зәкеңнің адам тәрбиесіне қан-</w:t>
        <w:br/>
        <w:t>шалықты мән беретіндігін, шын мәнінде интеллигент адам екендігін</w:t>
        <w:br/>
        <w:t>шынайы көңілмен сезінуге болады.</w:t>
        <w:br/>
        <w:t>Зайлағи аға адал адам, адал азамат есебінде есте қалды. Таза еңбе-</w:t>
        <w:br/>
        <w:t>гімен тапқан малына, жинағына тиянақты болды да, ал енді мекеме-</w:t>
        <w:br/>
        <w:t>ден бір нәрсеге қызығып, иеленіп жатқанын бірде-бір рет көрмеппін.</w:t>
        <w:br/>
        <w:t>Сол тазалықтары, адалдықтары арқасында шығар олардың аман жүріп,</w:t>
        <w:br/>
        <w:t>адал өмір сүргені. Кеңес дәуірінде, рас, тәртіп те, талап та қатаң болды.</w:t>
        <w:br/>
        <w:t>Көп адам жемқорлықтан шет жүрді, адами адалдықтың ақ туын жоғары</w:t>
        <w:br/>
        <w:t>ұстады. «Арым жанымның садағасы» деп күн кешті көптеген басшы-</w:t>
        <w:br/>
        <w:t>лар. Құдайдың бергенін қанағат тұтқан, ауызға арам салмағандардың</w:t>
        <w:br/>
        <w:t>бірі де осы Зәкең болатын. Дегенмен, ол кезде де жұмысының бабын</w:t>
        <w:br/>
        <w:t>пайдаланып, барымтадан баласына енші берген мекеме басшылары да</w:t>
        <w:br/>
        <w:t>ұшырасты емес пе?! Олардың бірақ жұтқаны жұтқыншағына тұрып</w:t>
        <w:br/>
        <w:t>қалып қайта құсуға мәжбүр болғандарын да талай көргенбіз.</w:t>
        <w:br/>
        <w:t>66 Зайлағи Есенов</w:t>
        <w:br/>
        <w:t>ойды көңіліме қонақтатқан менің бір күні онымен әңгімелесуімнің сәті</w:t>
        <w:br/>
        <w:t>түсті. Сұрақтармен жетелей отырып, оның әңгімесіне қаныға бердім.</w:t>
        <w:br/>
        <w:t>- Тәке, алдымен аз-кем өзіңіз туралы әңгімелесеңіз? - дедім оны</w:t>
        <w:br/>
        <w:t>тыңдай отырып.</w:t>
        <w:br/>
        <w:t>- Мен, 1939 жылы Ақтөбе облысының Ойыл ауданында дүниеге</w:t>
        <w:br/>
        <w:t>келдім. Әкем Тәжіғали бір топ ауылдастарымен бірге соғысқа кетті.</w:t>
      </w:r>
    </w:p>
    <w:p>
      <w:r>
        <w:t>Содан оралмады. Соңында төрт бала және әйелі Салиқа қала барды.</w:t>
        <w:br/>
        <w:t>Ал ағам Тәжіғалиев Бисенғали ФЗО-да оқып, жолдамамен Құлсарыға</w:t>
        <w:br/>
        <w:t>жұмысқа келген. Содан бізді көшіріп алды. Сөйтіп, 1953 жылы Жылы-</w:t>
        <w:br/>
        <w:t>ой өңіріне көшіп келіп, Құлсарыға қоныс тептік. Жасыратыны жоқ, мек-</w:t>
        <w:br/>
        <w:t>тепте дұрыс оқымадым. Зейінім еңбекке ауып, жұмыс жасағым келді де</w:t>
        <w:br/>
        <w:t>тұрды. Ақыры 17 жасымда, 1956 жылы Құлсары бұрғылау кеңсесіне</w:t>
        <w:br/>
        <w:t>жұмысқа кірдім. Құрастырушылық мамандыққа бейімделдім. Киелі</w:t>
        <w:br/>
        <w:t>Жылыой жерінде Төнірекшың, Тортай, бесініші Опорная, Боранқұл,</w:t>
        <w:br/>
        <w:t>Шәлқара, Табынай және басқа алаңдарда қолымның бабы, табанымның</w:t>
        <w:br/>
        <w:t>ізі қалды. Содан Оңтүстік Ембі мұнай барлау экспедициясында 1996</w:t>
        <w:br/>
        <w:t>жылға дейін жұмыс жасап, еңбек еттім. Экспедиция сол жылы тараты-</w:t>
        <w:br/>
        <w:t>лып, жабылды. Кейін Жылыой бұрғылау жұмыстары басқармасында</w:t>
        <w:br/>
        <w:t>мұнара құрастырушылар бригадирі болып жұмыс істеуге кірістім.</w:t>
        <w:br/>
        <w:t>- Ендеше, бұрынғы бұрғылау кеңсесі, кейінгі экспедицияда есімі ел-</w:t>
        <w:br/>
        <w:t>ге танымол тарлан азамат, тума талант, елі сүйген, елін сүйген Есе-</w:t>
        <w:br/>
        <w:t>нов Зайлағимен бірге жұмыс жасап па едіңіз? - дедім оның әңгімесін</w:t>
        <w:br/>
        <w:t>тыңдай түсу мақсатымен. -- Жұмыстас болсаңыз не айтар едіңіз?</w:t>
        <w:br/>
        <w:t>- Болғанда қандай, жұмыстас болдым. Сонау 1957-1958 жылдары</w:t>
        <w:br/>
        <w:t>жұмыстас болдым. Ол экспедицияның бастығы болды. Сол жылда-</w:t>
        <w:br/>
        <w:t>ры институтты жаңа бітіріп келген кезі болса керек. Бұрғылау брига-</w:t>
        <w:br/>
        <w:t>даларын жағалап, асықпай аралап жүріп, жұмысшылардың еңбегімен,</w:t>
        <w:br/>
        <w:t>тұрмысымен, табыстарымен танысатын. Жұмысшылармен жиі-жиі әң-</w:t>
        <w:br/>
        <w:t>гімелесіп, өндіріс жайында кеңеседі. «Келісіп пішілген тон келте бол-</w:t>
        <w:br/>
        <w:t>майды» деген, жұмысы оңынан оралып жатады.</w:t>
        <w:br/>
        <w:t>- Зайлағи қандай бастық, қандай адам еді?</w:t>
        <w:br/>
        <w:t>- Зәкең ағамыз ұйымдастырғыш, іс тетігін білгіш, аңғарғыш, керекті</w:t>
        <w:br/>
        <w:t>жерінде қатал бастық болды. Қаталдығы, талапшылдығы тәртіп сүй-</w:t>
        <w:br/>
        <w:t>гіш қасиетінен еді. Бірақ кек сақтамайтын. Реніші «шәйі орамал кеп-</w:t>
        <w:br/>
        <w:t>78 Зайлағи Есенов</w:t>
        <w:br/>
        <w:t>нова Рухия, Нұғыманова Тәжік, Маханова Ұттап, Мақашева Майша</w:t>
        <w:br/>
        <w:t>және басқа қыздар болып, ал балалардан Есенов Зайлағи, Ермағам-</w:t>
        <w:br/>
        <w:t>бетов Меделхан, Ермағамбетов Тәжімұхан, Ермішов Құбаш, Шөкеев</w:t>
        <w:br/>
        <w:t>Құбаш, Кәдіров Сәнді, Қарамұрзиев Құлқаш, Шотықбаев Қойыс және</w:t>
        <w:br/>
        <w:t>басқа ұл балалар бірге оқып, бітірдік.</w:t>
        <w:br/>
        <w:t>- Ял сол кезде, соғыс жағдайында, бос уақыттарыңда балалар не</w:t>
        <w:br/>
        <w:t>істейтін едіңдер?</w:t>
        <w:br/>
        <w:t>- Мектептегі комсомол ұйымының бастауымен бәріміз де комсо-</w:t>
        <w:br/>
        <w:t>мол мүшесі болдық, соғыста жүрген жауынгерлерге, қыздар жағы жы-</w:t>
        <w:br/>
        <w:t>лы киім дайындауға көмектестік. Әсіресе, түні бойы шам жарығымен</w:t>
        <w:br/>
        <w:t>шұлық, қолғап тоқимыз. Ал ер балалар окоп қазу, сор бетінен май қал-</w:t>
        <w:br/>
        <w:t>қуға шығады. Ал бар баланың алдында қашанда Зайлағи жүретін-ді, -</w:t>
        <w:br/>
        <w:t>деді тағы бір әңгімесін қайырған Сағадат - соғыс жылдарында елде де</w:t>
        <w:br/>
        <w:t>жеңіл болмады. Бір үйде 6 әйел жас сәбилермен жылап-сықтап қала</w:t>
        <w:br/>
        <w:t>берген кез болды. Әскерге бүгін бірі кетсе, азаматтардың ертеңгісін</w:t>
        <w:br/>
        <w:t>екіншісінен «қара қағаз» келіп жатады. Сол қараусыз қалған, азамат-</w:t>
        <w:br/>
        <w:t>сыз үйлерге көмектесеміз, ер балалар суын тасып, отындарын дайын-</w:t>
        <w:br/>
        <w:t>дап беретін.</w:t>
        <w:br/>
        <w:t>- Сол жылдардағы мұғалімдеріңіз жайлы бір ауыз әңгіме өрбіт-</w:t>
        <w:br/>
        <w:t>сеңіз?</w:t>
        <w:br/>
        <w:t>- Ұстаз - баланың екінші ата-анасы. Сол жылдарда оқытқан мұға-</w:t>
        <w:br/>
        <w:t>лімдерімізді еш уақытта ұмытпақ емеспіз. Әсіресе, жағырапиядан бер-</w:t>
      </w:r>
    </w:p>
    <w:p>
      <w:r>
        <w:t>ген Ахметова Кенған апай, қазақ тілінен Жанаш Нұрмахан, орыс тілі-</w:t>
        <w:br/>
        <w:t>нен Баязи Шөкеев, ағылшын тілінен Кенжеев Шүкірғали, алгебрадан</w:t>
        <w:br/>
        <w:t>Карабалин Сүлеймен және басқа пәндерден Өтешов Ахмет, Қасымов</w:t>
        <w:br/>
        <w:t>Насиболла берген-ді.</w:t>
        <w:br/>
        <w:t>- Ял Зайлағи қалай оқыды және ол кезде оқушы білімі қалай ба-</w:t>
        <w:br/>
        <w:t>ғаланатын?</w:t>
        <w:br/>
        <w:t>- Зайлағи өте жақсы оқыды. Қатарлары: Ағаң мұғалім болғасын</w:t>
        <w:br/>
        <w:t>артық баға қойылып, тәуір алып жүрсің ғой, - деп қалжыңдайтын.Ал</w:t>
        <w:br/>
        <w:t>Зайлағи ондай әлсіз әзілге апшымайтын, - деп жалғады әңгімені Са-</w:t>
        <w:br/>
        <w:t>ғадат, - оқушы білімі ең жаман, жаман, шамалы, жақсы, әте жақсы де-</w:t>
        <w:br/>
        <w:t>ген сөздермен бағаланатын. Соның ішінде Зайлағиға «өте жақсы» де-</w:t>
        <w:br/>
        <w:t>ген баға үнемі қойылатын.</w:t>
        <w:br/>
        <w:t>Өзіңменен бірге арман қуғандар 81</w:t>
        <w:br/>
        <w:t>- Сегіз құрсақ көтердім. Бес ұлым жер қойнында. Үш қызым өніп,</w:t>
        <w:br/>
        <w:t>өсіп, жоғары білім алды, тұрмыс құрды, қалаған жұмыстарына орна-</w:t>
        <w:br/>
        <w:t>ласты. Үлкен қызым Әбдіғалиева Мәдина қазақ, Алаша ауылының аза-</w:t>
        <w:br/>
        <w:t>маты Әбдіғалиев Бердіғалидың (Рамазан) жары. Екеуінің бауырынан</w:t>
        <w:br/>
        <w:t>өрген екі ұл мен үш қыздың бәрі де жоғары білімді, жұмыста. Алфи-</w:t>
        <w:br/>
        <w:t>ям Орынборда, орыс жігіті Гурьев Мишамен тұрмыс құрған. Бір ұл, бір</w:t>
        <w:br/>
        <w:t>қыз тәрбиелеп отыр. Ал үшінші қызым Қалима Татарияда тұрады. Ері</w:t>
        <w:br/>
        <w:t>Шарифуллин Рафис екеуі бір ұл, бір қыз өсіруде. Күйеу балалардың</w:t>
        <w:br/>
        <w:t>бәрі де Мәскеуден Губкин институтын бітірген, жоғары білімді маман-</w:t>
        <w:br/>
        <w:t>дар.</w:t>
        <w:br/>
        <w:t>- Сағадат апа, Зайлағи аға Есенов туралы тағы не айтар едіңіз?</w:t>
        <w:br/>
        <w:t>- Ол өнегелі өмір сүрді, өндірісті өркендетуге өзіндік үлкен үлесін</w:t>
        <w:br/>
        <w:t>қоса білген білікті басшы, білімді маман. Оқығанды жақсы көретін.</w:t>
        <w:br/>
        <w:t>Оқымасаң көңілің қарайып, білгеніңді білмей ұмытып қаласың дейтін.</w:t>
        <w:br/>
        <w:t>Әсіресе, ел балаларының, жастарының техникалық оқу орындарын-</w:t>
        <w:br/>
        <w:t>да оқығанын және жақсы оқығанын қалайтын. Біз білеміз, ол оқимын,</w:t>
        <w:br/>
        <w:t>білімді боламын, ғылымды игеремін деген жастарға қарсы болған жоқ,</w:t>
        <w:br/>
        <w:t>қайта қоштап, қолпаштап отырды. Азаматтар оны сонысы үшін де жақ-</w:t>
        <w:br/>
        <w:t>сы көрді.</w:t>
        <w:br/>
        <w:t>- Сағадат апа, сыныптасыңыз туралы сындарлы ой, сырбаз пікір</w:t>
        <w:br/>
        <w:t>білдірдіңіз, әдемі әңгімеңіз үшін рахмет!</w:t>
        <w:br/>
        <w:t>- Өзіңе де рахмет, айналайын, еңбегің жанып, бақытың биіктесін.Ел</w:t>
        <w:br/>
        <w:t>тыныш, жұрт аман болсын. Жас ұлғайды, қатарымыз сиреп барады, ең</w:t>
        <w:br/>
        <w:t>қиыны осы, сендер, ел азаматтары, аналар мен балалар аман болсын.</w:t>
        <w:br/>
        <w:t>Сағадаттай сындарлы ананың жан сырын тыңдап көңілім риза бол-</w:t>
        <w:br/>
        <w:t>ғандай. Екі қатарлы үй салып енді кіріп жатыр екен - Алаша күйеу</w:t>
        <w:br/>
        <w:t>балам Рамазаныма дән ризамын, бәрінен де осы балам артық деген</w:t>
        <w:br/>
        <w:t>Сағадат сөзін көңіліме түйіп Құлсары қаласының көшесіне бет алдым.</w:t>
        <w:br/>
        <w:t>Жаның қартаймасын, зердеңіз ортаймасын, Сағадат апа деген пейіл</w:t>
        <w:br/>
        <w:t>көңілімді жайлай берді.</w:t>
        <w:br/>
        <w:t>Әңгімелескен: Қ. Қалдыоразұлы</w:t>
        <w:br/>
        <w:t>82 Зайлағи Есенов</w:t>
        <w:br/>
        <w:t>АҒА ТУРАЛЫ АЙТАРЫМ...</w:t>
      </w:r>
    </w:p>
    <w:p>
      <w:r>
        <w:t>Елтай Әсемғалиев,</w:t>
        <w:br/>
        <w:t>еңбек ардагері</w:t>
        <w:br/>
        <w:t>Әр кезеңнің өз азаматы, өз ағасы, өз тұлғасы болады. «Азаматына</w:t>
        <w:br/>
        <w:t>қарап ауылын таны»деген қағидаға сүйенсек, Зэкең өз заманының за-</w:t>
        <w:br/>
        <w:t>йырлы азаматы, зиялы адамы, таудай тұлғасы бола білді. Ағаны аға деп</w:t>
        <w:br/>
        <w:t>ардақ тұтты, інійі іні деп сыйлай білді, сырласа білді. Сондай сындар-</w:t>
        <w:br/>
        <w:t>лы дасырбаз кісімен сырлас, дәмдес, сыйлас болғанымды өзіме мақтан</w:t>
        <w:br/>
        <w:t>тұтамын.</w:t>
        <w:br/>
        <w:t>Енді аға туралы ақиқат әңгімені басынан бастайын. Мен Зайлағи аға</w:t>
        <w:br/>
        <w:t>Есеновтің ерекше қосшы баласы бола білдім. Яғни, алты жыл бойы,</w:t>
        <w:br/>
        <w:t>1962-1968 жылдарда оның жеке жүргізушісі болдым. Ол бір қиын жыл-</w:t>
        <w:br/>
        <w:t>дар еді. Ел экономикасы, халықтың әлеуметтік жағдайы әлі төмен еді.</w:t>
        <w:br/>
        <w:t>КСРО-дай алып мемлекетті басқарған Н.С. Хрушевтай басшымыз бай-</w:t>
        <w:br/>
        <w:t>ыпты іс атқарудың орнына «1980 жылдары Америка Құрама штатын</w:t>
        <w:br/>
        <w:t>қуып жетіп, басып, озамыз» деген жалан ұранмен ел халқын қиын жағ-</w:t>
        <w:br/>
        <w:t>дайға душар еткені аян еді. Міне, елді қиындық пен тығырықтан шы-</w:t>
        <w:br/>
        <w:t>ғарып, жалаң ұраннан құтылу үшін елге мұнай, халыққа қаржы керек</w:t>
        <w:br/>
        <w:t>еткені анық байқалды. Сон бағытта талай тарланбоз азаматтар аянбай</w:t>
        <w:br/>
        <w:t>еңбек етіп, елді жақсылыққа, жақсы істерге бастай білді. Соның бірі елі</w:t>
        <w:br/>
        <w:t>сүйген, елін сүйген Есенов аға Зайлағи болатын. Ашығын айту керек,</w:t>
        <w:br/>
        <w:t>Зәкең өте-мөте жұмыскер азамат еді. Әлбетте ол ауылда, жылы кең-</w:t>
        <w:br/>
        <w:t>седе, кең де жарық кабинетте жұмыс істеуді жаны қаламайтын. Ол күн-</w:t>
        <w:br/>
        <w:t>түн демей, қыс-жаз демей барлау алаңында, бұрғылау бригадасында,</w:t>
        <w:br/>
        <w:t>мұнара басында болуды жаны қалайтын. Өндірістік процестерді, жұ-</w:t>
        <w:br/>
        <w:t>мысшылар еңбегін өз көзімен көріп, барлаушы-бұрғышылармен бірге</w:t>
        <w:br/>
        <w:t>болуды жақсы көретін. Бір шеті Прорва мен екінші шеті Боранқұл,</w:t>
        <w:br/>
        <w:t>шалғайдағы Шағырлы бұрғылау алаңдары қашанда Зәкең ағамыздың</w:t>
        <w:br/>
        <w:t>назарыңда. «Ал, кеттік» дейді, кідірместен жүріп кетеміз. Даладағы</w:t>
        <w:br/>
        <w:t>дауыл желдерге, ақ түтек боранға, нөсер жаңбырға, шіліңгір шілдеге</w:t>
        <w:br/>
        <w:t>қарау жоқ, жалғыз машина болсақ та жүре береміз. Оның үстіне жол</w:t>
        <w:br/>
        <w:t>қандай еді? Ауыр да азапты, қиын да қияметтей көрінетін. Бірақ, жол</w:t>
        <w:br/>
        <w:t>қиындығыңа қарамаймыз, тауекел деп тартып кетеміз. Уақыт талғау</w:t>
        <w:br/>
        <w:t>жоқ. Біз Зәкең ағамыз екеуміз үшін түнің де, күнің де бірдей.</w:t>
        <w:br/>
        <w:t>Бірде Прорвада жүргенбіз.Бұрғылау қондырғысының бірінде құ-</w:t>
        <w:br/>
        <w:t>рал ұсталып қалды деген хабар келді. Зәкең бұл хабарды естісімен</w:t>
        <w:br/>
        <w:t>72 Зайлағи Есенов</w:t>
        <w:br/>
        <w:t>жасайсың 64?» - деді. Мен, эрине, күтпеген ұсыныс болғандықтан жә-</w:t>
        <w:br/>
        <w:t>не жауапкершілігі жоғары жұмыс екендігін түсініп алғашқыда жүрек-</w:t>
        <w:br/>
        <w:t>сініп қалғаным рас. Әйтсе де, басшы ретінде үлкен міндетті маған сеніп</w:t>
        <w:br/>
        <w:t>тапсырғалы отырғанын да түсінбей қалғаным жоқ. Сондықтан, ойла-</w:t>
        <w:br/>
        <w:t>нып-толғанып, келесі күні «Жасап көрейін» деп келісімімді бердім.</w:t>
        <w:br/>
        <w:t>«Олай болса бүгіннен бастап бірігіп жұмыс жасаймыз» деп қолымды</w:t>
        <w:br/>
        <w:t>қысты да жаңа қызметіммен құттықтады. Әрине, ол дәуірде кеңсенің</w:t>
        <w:br/>
        <w:t>барлық іс-қағаздары орыс тілінде жүргізілетіні белгілі. Ал қазақ мекте-</w:t>
        <w:br/>
        <w:t>бін бітірген менің алып бара жатқан керемет орысшам да жоқ болатын.</w:t>
        <w:br/>
        <w:t>Соған қарамастан осы міндетті сеніп тапсырған маған Зайлағи Қабды-</w:t>
        <w:br/>
        <w:t>рақманұлы қағаз жазудың қыр-сырын жалықпай үйретіп, жұмыс бары-</w:t>
        <w:br/>
        <w:t>сында ақыл-кеңесін аямай беріп отыратын. ;</w:t>
        <w:br/>
        <w:t>Жаңа қызметке кіріскен алғашқы күндердің бірі болатын. Мен ал-</w:t>
        <w:br/>
        <w:t>да өтетін Ұлы Қазан социалистік төңкерісінің 52 жылдығы мереке-</w:t>
        <w:br/>
        <w:t>сіне орай Гурьев қаласындағы үлкен кеңсемізге іс-сапармен баруға</w:t>
        <w:br/>
        <w:t>тиісті болатынмын. Ондағы мақсат - мерекеге арналған құжаттарды,</w:t>
        <w:br/>
        <w:t>Құрмет грамотасының бланкілерін алып келу. Бірақ «қырсыққанда</w:t>
        <w:br/>
        <w:t>қымыран іриді» демекші сол іс-сапар алдындағы алты сағаттық жұмыс</w:t>
      </w:r>
    </w:p>
    <w:p>
      <w:r>
        <w:t>күні (оп мезгілде аптасына 6 күн жұмыс істелінетін) әйелі бізде экспе-</w:t>
        <w:br/>
        <w:t>дицияда радистка болып жасайтын Валентин Огуречников есімді орыс</w:t>
        <w:br/>
        <w:t>жігіті кеңседе кездесе кетіп: «Жаңа жұмыс орныңды жумайсың ба?»</w:t>
        <w:br/>
        <w:t>деп қолқа салмасы бар ма?! Оның бұлайша «талап» қоюының да жөні</w:t>
        <w:br/>
        <w:t>жоқ емес-ті. Ол ұңғыларды күрделі жөндеу кеңсесінің автогаражында</w:t>
        <w:br/>
        <w:t>автоэлектрик болып жұмыс жасайтын, ал мен жүргізуші болғасын ан-</w:t>
        <w:br/>
        <w:t>да-санда болса да оның көмегіне жүгінетінмін. Сондағы көмектері ойы-</w:t>
        <w:br/>
        <w:t>ма оралып: «Жусам, несі бар2!» дедім. Содан бір шөлмегімді қолына</w:t>
        <w:br/>
        <w:t>ұстатып, өзім кетіп қалғанмын. Ол болса қасында экспедицияда радист</w:t>
        <w:br/>
        <w:t>болып жұмыс жасайтын тағы екі жігіт бар маған «сәт-сапар» тілеп, қош</w:t>
        <w:br/>
        <w:t>айтысқан-ды.</w:t>
        <w:br/>
        <w:t>Ертеңгі күн демалыс еді. Мен Гурьев политехникалық техникумы-</w:t>
        <w:br/>
        <w:t>ның Құлсарыдағы кешкі филиалында оқитынмын. Сол күні сабақта</w:t>
        <w:br/>
        <w:t>отырғанымда, аудандық ішкі істер бөлімі бастығының жүргізушісі</w:t>
        <w:br/>
        <w:t>келіп: «Сені бастық шақырып жатыр, жүріңіз» деді жедел хабарын</w:t>
        <w:br/>
        <w:t>жеткізіп. Милиция басшысына келе жатқаннан кейін жолшыбай «не</w:t>
        <w:br/>
        <w:t>бүлдіріп қойып едім, еш нәрсе жоқ сияқты еді ғой» деген ойлар жаны-</w:t>
        <w:br/>
        <w:t>ма маза берер болмады. Барсам кешегі менің жұмыс орнымды жуған</w:t>
        <w:br/>
        <w:t>жігіттер менің алып бергенім аз болып, тағы да жалғастырды ма кім</w:t>
        <w:br/>
        <w:t>76 Зайлағи Есенов</w:t>
        <w:br/>
        <w:t>Мен 1967-2004 жылдары Құлсары ұңғыларды күрделі жөндеу ме-</w:t>
        <w:br/>
        <w:t>кемесінде әр түрлі жұмыс атқарып, шеберлігімді шыңдап, тәжірибемді</w:t>
        <w:br/>
        <w:t>толықтырдым. Осы 37 жыл ішінде онға жуық басшылармен жұмыстас</w:t>
        <w:br/>
        <w:t>болуыма тура келді. Мен үшін осы басшылардың ішінде Зайлағи Қаб-</w:t>
        <w:br/>
        <w:t>дырақманұлы Есеновтың орны ерекше көрінеді. Олай дейтін себебім</w:t>
        <w:br/>
        <w:t>Зәкеңнің ұжым басқару, жұмыс жүргізу тәсілі басқа басшыларға ұқса-</w:t>
        <w:br/>
        <w:t>майтындығында еді.</w:t>
        <w:br/>
        <w:t>Әрине, өмір керуеніне ілесіп тірлік еткен тарланбоз жандардың да</w:t>
        <w:br/>
        <w:t>«әттеген-ай» дегізетін бір кемшілігі болары ақиқат. Қашанда адамның</w:t>
        <w:br/>
        <w:t>жақсы да жамаң қасиеттері тірлік таразысын теңестіріп жүрері бар. Зә-</w:t>
        <w:br/>
        <w:t>кең де, жақсы қасиеттерімен қатар жаман да қасиеттерден құралақан</w:t>
        <w:br/>
        <w:t>емес еді. Жасыратын несі бар, Зәкең темекіні өте көп әрі жиі тартатын.</w:t>
        <w:br/>
        <w:t>Ол кісінің жұмыс үстелінің суырмасында темекі дегенің пәшкілеп емес</w:t>
        <w:br/>
        <w:t>тұтас бір блогымен тұратын-ды. Темекі талының бірін бітіре берген-</w:t>
        <w:br/>
        <w:t>де екіншісін тұтатып жататын. Осы бір жаман қасиет - шылымқорлық</w:t>
        <w:br/>
        <w:t>Зәкеңнің Де денсаулығына зиянын тигізді-ау деп ойлаймын. Әйтпесе,</w:t>
        <w:br/>
        <w:t>қапелімде кете қоятындай жағдайы жоқ еді.</w:t>
        <w:br/>
        <w:t>Сонымен Зәкең 1981 жылдың көктемінде 54 жасқа шыға бере азғана</w:t>
        <w:br/>
        <w:t>ауырып бақиға аттанып жүре берді.</w:t>
        <w:br/>
        <w:t>Ол азғана бірақ мағыналы ғұмыр кешті. Осы аз өмірінде Зәкең өне-</w:t>
        <w:br/>
        <w:t>гелі тірлік етті. Мұнай өндіру саласында аянбай тер төгіп, жеңістерге</w:t>
        <w:br/>
        <w:t>жете білді. Ол өз еңбегінің жемісін көріп, кейінгі жастарға үлгі-өнеге</w:t>
        <w:br/>
        <w:t>үрдісіне айналған елінің ерен қабілетті, ерекше еңбекқор азаматы еді.</w:t>
        <w:br/>
        <w:t>Зәкең білімдар, терең білімді де білікті, жан-жақты және өте са-</w:t>
        <w:br/>
        <w:t>уаттылығына қарамастан қарапайымдылығымен, қайырымдылығы-</w:t>
        <w:br/>
        <w:t>мен қайран қалдыратын. Оның шешендігі мен ділмарлығы, шебер де</w:t>
        <w:br/>
        <w:t>қиыстырып сөйлейтіндігі талайларды таңдандырып, талайларды таң-</w:t>
        <w:br/>
        <w:t>қалдыра білетін. Ол орыс тілінде де, қазақ тілінде де майын тамызып</w:t>
        <w:br/>
        <w:t>таза сөйлейтін. Мен үшін Зәкең басшылардың эталоны дей аламын.</w:t>
        <w:br/>
        <w:t>Біздер, жұмыстастары, Зайлағи Қабдырақманұлының барлық жақсы</w:t>
        <w:br/>
        <w:t>қырларынан, жақсылықтарынан үйреніп, үлгі алдық, өнеге тұттық. Ен-</w:t>
        <w:br/>
        <w:t>деше, оны кейінгі ұрпаққа, келер ұрпаққа жеткізе алсақ нұр үстіне нұр</w:t>
        <w:br/>
        <w:t>болар еді. Өйткені, оның өнегелі өмір жолдары, өрісті ойлары, парасат-</w:t>
      </w:r>
    </w:p>
    <w:p>
      <w:r>
        <w:t>пайымдары, терең зердесі мен пікірі бәрі... бәрі біздерге үлкен дәріс</w:t>
        <w:br/>
        <w:t>мектебіндей көрінеді. Ендеше, ел игілігі үшін қазақтың осындай өрелі</w:t>
        <w:br/>
        <w:t>өренінің өмір иірімдері жарап жатса біз қуаныштымыз.</w:t>
        <w:br/>
        <w:t>Өзіңменен бірге арман қуғандар 73</w:t>
        <w:br/>
        <w:t>білсін, әйтеуір «жуудың» арты төбелеспен аяқталыпты. Содан мили-</w:t>
        <w:br/>
        <w:t>цияға барып жауап бергенде бір радист жігіт: «Ұлханов арақ алып</w:t>
        <w:br/>
        <w:t>берді» деген ғой. Бар мән-жай осы. Сол жерде милиция бастығы «бар-</w:t>
        <w:br/>
        <w:t>лық кінә сенен, қоғамдық орында арақ алып беріп тәртіпсіздікке жол</w:t>
        <w:br/>
        <w:t>аштың, іс-сапарға да, ешқайда бармайсың» деп қолымнан қағаз алды да</w:t>
        <w:br/>
        <w:t>мені босатып жіберді.</w:t>
        <w:br/>
        <w:t>«Өзім экспедиция кеңсесіне қызметке тұрғаным кеше ғана. Ал бү-</w:t>
        <w:br/>
        <w:t>гінгі «тындырған ісім» болса мынау деп өз-өзімді жегідей жедім. Ұят-</w:t>
        <w:br/>
        <w:t>тан жерге кіріп кете жаздасам да болған жайды бастыққа айтуды жөн</w:t>
        <w:br/>
        <w:t>көрдім. «Іс-сапар түгілі, қызметіммен де қош айтысатын шығармын»</w:t>
        <w:br/>
        <w:t>деген оймен демалыс күні болғандықтан, имене басып Зайлағи Қаб-</w:t>
        <w:br/>
        <w:t>дырақманұлының үйінің табалдырығынан аттадым. Барлық болған</w:t>
        <w:br/>
        <w:t>жайды бүге-шігесіне дейін, бірін де қалдырмай баяндап бердім. Әр-</w:t>
        <w:br/>
        <w:t>мен қарай, әрине ол кісіден қатты сөгіс күтіп отырған едім. Сөйтіп</w:t>
        <w:br/>
        <w:t>бастығымнан еститін ауыр-ауыр сөздерге өз-өзімді іштей дайындай</w:t>
        <w:br/>
        <w:t>бастаған едім. Бәрінен бұрын жұмыстан шығарып жіберсе деп ойлау</w:t>
        <w:br/>
        <w:t>жаныма қатты батты. Өйткені мен оның артқан сенімін ақтай алмай,</w:t>
        <w:br/>
        <w:t>бір күнде масқара болғалы отырмын ғой! Бірақ, барлығы да мен ой-</w:t>
        <w:br/>
        <w:t>лағандай болмай шықты. Зәкең сөзімді сабырмен мұқият тыңдап шық-</w:t>
        <w:br/>
        <w:t>ты да біраз үнсіз отырды. Сонан соң күндегі әдеттегі қоңыр дауысы-</w:t>
        <w:br/>
        <w:t>мен: «таңертең іс-сапарыңа бара бер. Қалған мәселені милициямен</w:t>
        <w:br/>
        <w:t>өзім шешермін, бір реті келер» дегені. Мұны естігенде жүзімнен ішкі</w:t>
        <w:br/>
        <w:t>танданысымды жасыра алмағаным рас. Жас балаша маңдайымнан си-</w:t>
        <w:br/>
        <w:t>пап шығарып салғандай әсерде қалдым.</w:t>
        <w:br/>
        <w:t>Мен білетін Зайлағи Қабдырақманұлының азаматтық болмысы, бет</w:t>
        <w:br/>
        <w:t>бейнесі, міне осындай еді. Болашағымнан үміт күттірерлік жас деп та-</w:t>
        <w:br/>
        <w:t>нып маған зор сенім артып жасаған қамқорлығы, берген тәлім-тәрбиесі</w:t>
        <w:br/>
        <w:t>бүкіл еңбек жолымда зейнеткерлік демалысқа шыққанға дейін ұмы-</w:t>
        <w:br/>
        <w:t>тылмас үлкен сабақ болып қалды деп айта аламын. Зәкеңнің басқаға</w:t>
        <w:br/>
        <w:t>үлгі боларлықтай қарапайымдылығы мен кішіпейілдігінің тағы бір</w:t>
        <w:br/>
        <w:t>айғағы ол кісі, бастықпын деп отырмай, жасы үлкендерге (біздің үйде</w:t>
        <w:br/>
        <w:t>менің қарт анам болды) Наурыз мейрамының алғашқы - 14 күні қасына</w:t>
        <w:br/>
        <w:t>Зайда апайды ертіп алып кәрісіп шығатыны.</w:t>
        <w:br/>
        <w:t>Бұл жерде Зәкең туралы естеліктерді айта отырып, мені жұмыс ба-</w:t>
        <w:br/>
        <w:t>бында көтермелейтіндей ағаймен арамызда ешқандай да туыстық бай-</w:t>
        <w:br/>
        <w:t>ланысымыз да болмағанын айтқым келеді. Зәкеңнің руы он екі ата</w:t>
        <w:br/>
        <w:t>Байұлының ішінде Жеті баулы Берішінің «Қаратоқайы», ал мен болсам</w:t>
        <w:br/>
        <w:t>Өзіңменен бірге арман қуғандар 79</w:t>
        <w:br/>
        <w:t>- Ал Зайлағи аға Есеновтің мінез-құлқы қандай еді, қоғамдық</w:t>
        <w:br/>
        <w:t>жұмысқа қатысқан боларсыңдар?</w:t>
        <w:br/>
        <w:t>- Ой, Зайлағидың мінезін айтпа деймін, өте жайдары, сыныптағы,</w:t>
        <w:br/>
        <w:t>мектептегі ең ұстамды балалардың бірі бола білді. Еш уақытта аузы-</w:t>
        <w:br/>
        <w:t>нан боқтық сөз шығып көрген емес. Қыздарды қатты сыйлайтын. Бар-</w:t>
        <w:br/>
        <w:t>ша оқушылармен, мұғалімдермен, жалпы барша адамдармен қарым-қа-</w:t>
        <w:br/>
        <w:t>тынасы өте жақсы болатын-ды, - деп жалғады әңгімесін Сағадат. - Ая</w:t>
        <w:br/>
        <w:t>қоғамдық жұмысқа Зайлағи да, басқамыз да белсене қатыстық. Әсіресе,</w:t>
      </w:r>
    </w:p>
    <w:p>
      <w:r>
        <w:t>аға пионер вожатый Шолтанова Бибатпа басқаратын пионер ұйымы-</w:t>
        <w:br/>
        <w:t>ның жұмысы біздің мойнымызда болатын.</w:t>
        <w:br/>
        <w:t>- Ал жетінші сыныпты бітірген соң не істедіңдер?</w:t>
        <w:br/>
        <w:t>- Иә, көп ұзамай жетінші сыныпты бітірдік. Ер балалар жаппай</w:t>
        <w:br/>
        <w:t>Гурьев мұнай техникуміне кетті де, қыздардың дені мектепке жай келіп</w:t>
        <w:br/>
        <w:t>оқығандықтан ба, көбі бойжеткен, ересек қыздар болатын, мектептен</w:t>
        <w:br/>
        <w:t>соң тұрмысқа шығып кетіп жатты. Аудандық комсомол көмитетінің</w:t>
        <w:br/>
        <w:t>бірінші хатшысы Есен Мусин ағамыз бірқатар жастарға жұмысқа шы-</w:t>
        <w:br/>
        <w:t>ғуға жолдама берді. Мен аудандық қаржы бөліміне бас есепші болып</w:t>
        <w:br/>
        <w:t>орналастым. Арасында үш айлық курстан өтіп келдім. Соғыс жылда-</w:t>
        <w:br/>
        <w:t>рында төрт жыл бас есепші болып істедім. Менің Ұлы Отан соғысына</w:t>
        <w:br/>
        <w:t>дейінгі жұмыстағы тәлімгерім Адайбеков Нығымет те, соғыстан ке-</w:t>
        <w:br/>
        <w:t>Ніңгісі Қараманов Рахметолла ағамыз болды.</w:t>
        <w:br/>
        <w:t>- Зайлағи аға Есенов техникум бітіріп келіп, Қосшағылға жұмысқа</w:t>
        <w:br/>
        <w:t>орналасты. Содан кейінгі кездесу жайында айтып өтсеңіз?</w:t>
        <w:br/>
        <w:t>- Ол 1948 жылы техникум бітіріп келіп жұмысқа орналасты. Мұнай</w:t>
        <w:br/>
        <w:t>бұрғылау саласында істеді. Ол кезде мен Ұлы Отан соғысының мүгеде-</w:t>
        <w:br/>
        <w:t>гі-майдангер Сабыржан Ахметжановке 1947 жылы тұрмысқа шығып,</w:t>
        <w:br/>
        <w:t>1948 жылы Кәрім есімді ұлды болғанмын, - деп жалғады әңгімені</w:t>
        <w:br/>
        <w:t>Сағадат апай, - Зайлағи менің тұрмысқа шығып, балалы болғаныма</w:t>
        <w:br/>
        <w:t>қуанып, ризалығын білдірді, құтты болсын айтты. Міне, жетпіс жыл</w:t>
        <w:br/>
        <w:t>болды, менің Зайлағиды танитыныма, білетініме, сыйлайтындығыма,</w:t>
        <w:br/>
        <w:t>құрметтейтініме. Ол аса ақылды жігіт болатын. Оқуға, білімге, білуге</w:t>
        <w:br/>
        <w:t>құштар еді. Техникумнен кейін ол Мәскеуден жоғары оқу орнын тә-</w:t>
        <w:br/>
        <w:t>мәмдап, инженер-геолог атағына ие болды. Үлкен мекемелерде бас-</w:t>
        <w:br/>
        <w:t>шы бола білді. Техникумнен оқу бітіріп келгенде, ол салалы азамат</w:t>
        <w:br/>
        <w:t>Өзіңменен бірге арман қуғандар 83</w:t>
        <w:br/>
        <w:t>бұрғылау қондырғысының басына жетті. Оқиға барысымен танысқан</w:t>
        <w:br/>
        <w:t>Зәкең әбден апат қалыпқа келгенше сол бұрғылау қондырғысының</w:t>
        <w:br/>
        <w:t>басында болып, ұсталған құралды шығарғанша жұмыс барысына өзі</w:t>
        <w:br/>
        <w:t>тікелей басшылық жасап, тыным таппайды. Тіпті, кейде жұмыс ың-</w:t>
        <w:br/>
        <w:t>ғайына қарай бұрғылау алаңында айлап, кейде екі айлап жататын 3ә-</w:t>
        <w:br/>
        <w:t>кең тұрмыстық қиындықтарға кың демей көнеді. Есесіне жұмысшы</w:t>
        <w:br/>
        <w:t>жігіттермен бірдей боп тірлік кешіп, қиын жағдайға да көндіге білетін.</w:t>
        <w:br/>
        <w:t>Рас, кейде барлау алаңындағы қалашық тұрғындары Зәкеңе арнап шай</w:t>
        <w:br/>
        <w:t>да ұйымдастыратын. Ондайда Зәкең мейірі қанғанша түйенің сүтін құй-</w:t>
        <w:br/>
        <w:t>ған күрең шайды қанып ішетін. Ол қандай үйге, кімнің үйіне бармасын</w:t>
        <w:br/>
        <w:t>қосшы баласы ретінде қасынан мені бір қалдырмайтын. Аға қасында</w:t>
        <w:br/>
        <w:t>жүріп елден оның көрген құрметін біз де көргенімізді ерекше мақтан</w:t>
        <w:br/>
        <w:t>етемін. Міне, отыз жыл болды, әз аға арамызда жоқ. Мәңгілік жер</w:t>
        <w:br/>
        <w:t>қойнында тыныстап жатыр. Ендеше, жатқан жерің жайлы, топырағың</w:t>
        <w:br/>
        <w:t>торқа, иманың жолдасың болғай, Әмин! Ал осы шағындау келген жан</w:t>
        <w:br/>
        <w:t>сырымды мына бір әлең өрімімен түйіндесем деймін.</w:t>
        <w:br/>
        <w:t>Отыз жыл сен арада жоқ болғалы,</w:t>
        <w:br/>
        <w:t>Жүрегім өзіңді ойлап от болғаны.</w:t>
        <w:br/>
        <w:t>Жанашыр жақыныңдай жақын тұтып,</w:t>
        <w:br/>
        <w:t>Жүріп ең, өзің болып қамқор жаным.</w:t>
        <w:br/>
        <w:t>Отыз жыл, аға арамыз алыстады,</w:t>
        <w:br/>
        <w:t>Көңілден кетпес көркі таныс жанның.</w:t>
        <w:br/>
        <w:t>Есімде бұрғышымен қатар тұрып,</w:t>
        <w:br/>
        <w:t>Забойға лай, цемент салысқаның.</w:t>
        <w:br/>
        <w:t>Өтеді ер басынан өмір демде,</w:t>
      </w:r>
    </w:p>
    <w:p>
      <w:r>
        <w:t>Жақсылар аз жасайды, кімнен кемде?</w:t>
        <w:br/>
        <w:t>Ер жігіт екі өлмейді бір өледі,</w:t>
        <w:br/>
        <w:t>Жүрерсің, аға мәңгі көңілдерде.</w:t>
        <w:br/>
        <w:t>Сайраған ізің қалды маң далаңда,</w:t>
        <w:br/>
        <w:t>Мұнайға сен ең өмір арнағанда,</w:t>
        <w:br/>
        <w:t>Шіркін-ай, келте соқты-ау бұл өмірің,</w:t>
        <w:br/>
        <w:t>Сұңқар ең биіктермен самғар алға.</w:t>
        <w:br/>
        <w:t>Екінші бөлім</w:t>
        <w:br/>
        <w:t>СХбҙ 4в/левҙе), дун/ма) ой</w:t>
        <w:br/>
        <w:t>Біреуге аға, біреуге бауыр едің,</w:t>
        <w:br/>
        <w:t>Жақсылыққа бастадың қауым елді.</w:t>
        <w:br/>
        <w:t>Басқардың өндірісті өркендетіп,</w:t>
        <w:br/>
        <w:t>Табысқа да жол талай тауып едің.</w:t>
        <w:br/>
        <w:t>Ойлағаның ұрпақтың қамы да еді,</w:t>
        <w:br/>
        <w:t>Талайларға ой тастап жанып едің.</w:t>
        <w:br/>
        <w:t>Өзіңменен өмірде бір туғандар,</w:t>
        <w:br/>
        <w:t>Бүгін әнге сағынып салып еді.</w:t>
        <w:br/>
        <w:t>Қ. Қалдыоразұлы</w:t>
        <w:br/>
        <w:t>АНАЛЫҚ МЕЙІРІМ</w:t>
        <w:br/>
        <w:t>Ақзер Мәрденова</w:t>
        <w:br/>
        <w:t>Есенов Зайлағи Қабдырақманұлы естен кетпес ерекше есім. «Өмір</w:t>
        <w:br/>
        <w:t>деген өткен күндер емес. Өмір деген есте қалған күндер» дейді екен</w:t>
        <w:br/>
        <w:t>даналар. Сол айтқандайын Зайлағи азғана ғұмырында ғажайып құбы-</w:t>
        <w:br/>
        <w:t>лыстың иесі екенін қалың еліне, барша халқына, жалпы жұртына та-</w:t>
        <w:br/>
        <w:t>нытып кетті десем артық айтқандық болмас. Менің елжіреген аналық</w:t>
        <w:br/>
        <w:t>жүрегімнің мейірімі қашанда жақсы адамдарға, жайсаң адамдарға,</w:t>
        <w:br/>
        <w:t>жампоз адамдарға аямай төгілетін-ді. Ол өзі қалыптастырып кеткен</w:t>
        <w:br/>
        <w:t>88 Зайлағи Есенов</w:t>
        <w:br/>
        <w:t>Қанша қатал кісі дегенмен, Зайлағи аға өте балажан еді, І мамыр, 7</w:t>
        <w:br/>
        <w:t>қараша мерекелеріндегі шеруге өзінің балаларын - Гүлназ бен Ерназды</w:t>
        <w:br/>
        <w:t>алып келеді, көбіне кіші болғасын ба Ерназды ертіп алатын. Сол шеру-</w:t>
        <w:br/>
        <w:t>де болсын, басқа той-думанды отырыста болсын Зайлағи ағаның дау-</w:t>
        <w:br/>
        <w:t>ыстап өлең айтқанын естігенім жоқ, бірақ, кішкене «жылт» еткен өнер</w:t>
        <w:br/>
        <w:t>ұшқыны бар адамды байқаса, оны қолпаштап, ортаға тартатын. Орын-</w:t>
        <w:br/>
        <w:t>ды әзілмен, әңгімені де шебер құрап, айналасындағылардың еркін от-</w:t>
        <w:br/>
        <w:t>ыруларына жағдай туғызады. Өмірден ерте озса да артында айтылар</w:t>
        <w:br/>
        <w:t>жақсы істермен із қалдырған, өз заманының, өз ортасының тұлғасы бо-</w:t>
        <w:br/>
        <w:t>ла білгендерді қазағым аққан жұлдызға теңеген ғой. Жарқырап барып,</w:t>
        <w:br/>
        <w:t>жап-жарық күйінде өшкені көңілге қаяу түсіргенімен, артында іздеуші</w:t>
        <w:br/>
        <w:t>ұрпағы бар, есте ұстар ағайын-тумасы бар Зайлағи аға осындай адам</w:t>
        <w:br/>
        <w:t>болатын. «Жақсының жақсылығын айт - нұры тасысын. Жаманның</w:t>
        <w:br/>
        <w:t>жамандығын айт - құты қашсын», - деген халық даналығы, Зайлағи</w:t>
        <w:br/>
        <w:t>ағамен жұмыстас болған мезгілінен өзім көріп-білген аз ғана естелікті</w:t>
        <w:br/>
        <w:t>ағаның рухы алдында, артындағы Зайда апа, балалары, немерелері,</w:t>
        <w:br/>
        <w:t>ағайын-туыстарына осылай жеткізіп отырмын. Ағаның жатқан жері</w:t>
        <w:br/>
        <w:t>жайлы болып, орны жәнәттің төрінен болуына тілектеспіз.</w:t>
      </w:r>
    </w:p>
    <w:p>
      <w:r>
        <w:t>84 Зайлағи Есенов</w:t>
        <w:br/>
        <w:t>Сағыныш сезім қалды көңілімде,</w:t>
        <w:br/>
        <w:t>Көрмеп ем ондай жанды өмірімде,</w:t>
        <w:br/>
        <w:t>Ақ жарқын азамат деп елі танып,</w:t>
        <w:br/>
        <w:t>Махаббат шуағы оған төгілуде.</w:t>
        <w:br/>
        <w:t>Жан аға, атың асқақ аталынды,</w:t>
        <w:br/>
        <w:t>Қадірлеп, сыйлай білдің қатарыңды.</w:t>
        <w:br/>
        <w:t>Қуана қарсы алушы ең ақ таңыңды,</w:t>
        <w:br/>
        <w:t>Қимай-ай тұрушы едің батар күнді.</w:t>
        <w:br/>
        <w:t>Қиналып арасында тілім жолдың,</w:t>
        <w:br/>
        <w:t>Жіберсе, жібермейді бірі сордың.</w:t>
        <w:br/>
        <w:t>Тірліктің тұшысынан ашысы көп,</w:t>
        <w:br/>
        <w:t>Бір көрген соның бәрін інің болдым.</w:t>
        <w:br/>
        <w:t>Иә, ойымды осылай өлеңмен өрнектей отырып аяқтағанда аға тура-</w:t>
        <w:br/>
        <w:t>лы айтар азғантай жан сырым осы еді. Ағамыздың рухы риза болсын</w:t>
        <w:br/>
        <w:t>деген ниетпен қағазға түсіріп отырмын.</w:t>
        <w:br/>
        <w:t>ДИРЕКТОР</w:t>
        <w:br/>
        <w:t>Рабиға Әбілғазиева,</w:t>
        <w:br/>
        <w:t>еңбек ардагері</w:t>
        <w:br/>
        <w:t>Ұңғыларды күрделі жөндеу кеңсесінің (ККРС) цех, участоктары</w:t>
        <w:br/>
        <w:t>шет жақта болғанымен, әкімшілік кеңсесі Құлсарының ортасында</w:t>
        <w:br/>
        <w:t>орналасқан еді. ХХ ғасырдың 70-ші жылдарының басында осы кең-</w:t>
        <w:br/>
        <w:t>сеге директор болған Наурызғали Бешімов кеңсенің іші-сыртын жақсы</w:t>
        <w:br/>
        <w:t>жөндеуден өткізіп, кеңсеге қажетті мебелдермен жабдықтап, мекеме</w:t>
        <w:br/>
        <w:t>бір қатарлы ғимарат болса да сол мезгілге сай сәнденіп қалған.</w:t>
        <w:br/>
        <w:t>Наурызғали басқа жұмысқа ауысыпты, кеңсеге директор болып Зай-</w:t>
        <w:br/>
        <w:t>лағи Есенов келеді екен, - деген хабар ауылға тез тараған, сонымен бір-</w:t>
        <w:br/>
        <w:t>ге. «Зәкең деген сұсты кісі, өзі тәкәппар, мінезі ыссы», - деген ауызекі</w:t>
        <w:br/>
        <w:t>әңгіме де қатар жетті. Ауылдас болсақ та, жете араласпағандықтан осы-</w:t>
        <w:br/>
        <w:t>лай топшылағандардың сөзін «жүре бара көрерміз», - деп елеңдемедік.</w:t>
        <w:br/>
        <w:t>Сырт пошымы расымен сұстылау көрінетін, тік әрі бұйралау кел-</w:t>
        <w:br/>
        <w:t>тен бурыл шашын артқа қарай қайыра тараған Зайлағи Есенов қыз-</w:t>
        <w:br/>
        <w:t>меткерлермен танысқанда, ағаны басқа қырынан танығандай болдық.</w:t>
        <w:br/>
        <w:t>86 Зайлағи Есенов</w:t>
        <w:br/>
        <w:t>рып, ешкімге дауыс көтеріп, айқайлап ұрыспайтын, бірақ кінәлілер</w:t>
        <w:br/>
        <w:t>ағаның көзіне тура қарай алмай, ол кісінің кабинетінен шығып кетуге</w:t>
        <w:br/>
        <w:t>асығатын.</w:t>
        <w:br/>
        <w:t>Қысқаша «кеңсе» деп атайтын мекемеміздің шарбағына тал егіліп,</w:t>
        <w:br/>
        <w:t>өсіріп, оны мезгілінде суарып, күтім жасап, жазда саясында отыра-</w:t>
        <w:br/>
        <w:t>тың орындықтар (скамейка) қойылып, кеңсенің есігіне дейін тас жол</w:t>
        <w:br/>
        <w:t>төселген болатын.</w:t>
        <w:br/>
        <w:t>Көктем мен күздегі жауыннан кейін шарбаққа енгенше жердегі бал-</w:t>
        <w:br/>
        <w:t>шықтан аяқ алып жүргісіз кездің өзінде Зайлағи аға аяғына қылау жұқ-</w:t>
        <w:br/>
        <w:t>тырмайтын, жалпы, ағай жылдың төрт мезгіліне сай өзіне жарасым-</w:t>
        <w:br/>
        <w:t>ды киініп, күтінетін. Ағаның сырт бейнесінің өзінен де тазалық пен</w:t>
      </w:r>
    </w:p>
    <w:p>
      <w:r>
        <w:t>тектілік сезініп тұратын.</w:t>
        <w:br/>
        <w:t>Қолдағы барды ұқсатып, барына риза болып жүргенмен, жұмыс ор-</w:t>
        <w:br/>
        <w:t>нымызды өз әлімізше көркемдеуге тырысатынбыз.</w:t>
        <w:br/>
        <w:t>Көршілес орыс, татар апайлардан әр-түрлі гүлдердің өнімдерін</w:t>
        <w:br/>
        <w:t>алып, ішке гүл өсірдім.</w:t>
        <w:br/>
        <w:t>Бөлмеге арналған гүлдер жапырак жайып, күтімі бабына келгендей</w:t>
        <w:br/>
        <w:t>болды-ау деймін, бірде Зайлағи аға кабинетіне енбес бұрын: - Рабиға,</w:t>
        <w:br/>
        <w:t>мына гүлдер тым жақсы өсіп қалыпты ғой, менің темекімнің түтіні</w:t>
        <w:br/>
        <w:t>зиян тигізбей ме екен? - деді. Ол кісі темекінің пайда-зиянын менен</w:t>
        <w:br/>
        <w:t>артық біледі, бірақ менің енбегімді көріп, соны бағалағаны, жәй сөзбен</w:t>
        <w:br/>
        <w:t>тұспалдап, жұмысқа деген ынтаны ықыластандырғаны.</w:t>
        <w:br/>
        <w:t>Қабырға газеті, еңбек озаттарының суреттері ілінген тақта, меке-</w:t>
        <w:br/>
        <w:t>менің жетістіктері көрсетілген жарнамалар, кемшіліктерді сынау, оны</w:t>
        <w:br/>
        <w:t>болдырмау, алдын алу шаралары, «Молния» - осылардың барлығын</w:t>
        <w:br/>
        <w:t>өндіріспен тығыз байланыстырып нағыз іскер басшы бола білген Зай-</w:t>
        <w:br/>
        <w:t>лағи ағаның әмірі кейінгілер айта жүрер ұлағат.</w:t>
        <w:br/>
        <w:t>Мекемедегі қызметкерлер үлкен-кіші демей «ұжым» деген ұғымға</w:t>
        <w:br/>
        <w:t>сай өндірісті де, қоғамдық жұмыстарды да үлкен абыроймен, сыйлас-</w:t>
        <w:br/>
        <w:t>ты-ынтымақтастықта атқара жүріп, әр-қайсысымыз өз отбасымыздың</w:t>
        <w:br/>
        <w:t>жайына да үлгеретінбіз.</w:t>
        <w:br/>
        <w:t>Жазда басқа жеміс-жидектерден гөрі ертерек өнім беретін шие мен</w:t>
        <w:br/>
        <w:t>өрікті Гурьевтен (Атырау) әкеліп, өз отбасымыз үшін қайнатып, қысқа</w:t>
        <w:br/>
        <w:t>қам жасайтынбыз. Ал, сол Гурьевке таңертең барып кешке қайтып үйге</w:t>
        <w:br/>
        <w:t>келу - тек көлігі барларға ғана мүмкін болатын. Зайлағи аға осы жағын</w:t>
        <w:br/>
        <w:t>да жақсы түсініп, ылғи көмектесетін, тек, әуелі қанша адам баратынын</w:t>
        <w:br/>
        <w:t>Көз көргендер, бауырлар ой толғайды... 93</w:t>
        <w:br/>
        <w:t>Зайлағидың бастап ашып кеткен мұнай көзін, әрбір үлгілі істерін</w:t>
        <w:br/>
        <w:t>кейінгі ұрпақ ұлағатты сезіммен серпінді жалғастыруда. Бұл да болса</w:t>
        <w:br/>
        <w:t>оның еңбегінің жанғаны, бақ жұлдызының жарқырағаны шығар.</w:t>
        <w:br/>
        <w:t>Зайлағи! Сен елің мен жеріңнің, ерің мен тегіңнің, өзің өскен ор-</w:t>
        <w:br/>
        <w:t>таның, ардақ тұтар азаматтардың әрдайым көңілінде, есінде жүрерің</w:t>
        <w:br/>
        <w:t>ақиқат. Жақсы атыңды, жақсы атағыңды ешкім де ұмытпақ емес. Біз</w:t>
        <w:br/>
        <w:t>бір заманда өмір сүрдік. Барлық адамгершілікке толы жақсы қасиет-</w:t>
        <w:br/>
        <w:t>теріңізді білеміз. Көңіл сені өлімге қимайды, бірақ амал жоқ. Біздің</w:t>
        <w:br/>
        <w:t>міндетіміз - сенің есіміңді дұғамыздан қалдырмау. «Дінім - ислам,</w:t>
        <w:br/>
        <w:t>кітабым - құран» деп өткен ата-бабаларыңның да дұғасы дарығай. Ал-</w:t>
        <w:br/>
        <w:t>ла тағала пендешілікпен біліп-білмей істеген істеріңді кешіріп, жәннат-</w:t>
        <w:br/>
        <w:t>тан орын бергей деп тілек етеміз. Бұл фәни дүниеде әр мүмінге істеген</w:t>
        <w:br/>
        <w:t>жақсылықтарың о дүниеде де алдыңнан шыққай. Бұл дүниеде көрген</w:t>
        <w:br/>
        <w:t>жақсылығың ақіретте де жалғассын, тозақ отынан Алла тағала сақ-</w:t>
        <w:br/>
        <w:t>тағай.</w:t>
        <w:br/>
        <w:t>Елің барда, Зайдаң барда тірісің,</w:t>
        <w:br/>
        <w:t>Ұмытылмайтын жақсылардың бірісің.</w:t>
        <w:br/>
        <w:t>Дәуітімнің жанымен жақсы көретін жеделдес өскен ізетті інілерінің</w:t>
        <w:br/>
        <w:t>бірі едің. Бірі болғанда да ірісі едің. Екеуің де елім деп еңбек етіп, тай-</w:t>
        <w:br/>
        <w:t>құлындай боп қатар жүріп едіңдер. Жаратқан ием, жақсылығын бере</w:t>
        <w:br/>
        <w:t>көрсін, арттарыңа Зайдамен екеумізді елге ес, балаларға басшы болсын</w:t>
        <w:br/>
        <w:t>деп қалдырып кеткен шығарсыңдар. Тауба, тәубә!..</w:t>
        <w:br/>
        <w:t>ТУРА ЖҮРІП, ТАЗА ӨТКЕН АБЗАЛ АЗАМАТ...</w:t>
      </w:r>
    </w:p>
    <w:p>
      <w:r>
        <w:t>Сабыр Ғабдолкәрімов</w:t>
        <w:br/>
        <w:t>Өлі жүні түспеген арық тоқтыдай шалғайдағы ауыл баласымыз, ит</w:t>
        <w:br/>
        <w:t>көзі түтін танымастың күнін кешіп, соғыстан аман шыққан түріміз бар.</w:t>
        <w:br/>
        <w:t>Жеңіс деген ұлы сөзге дандайсып қиял қанатында қалықтағанымыз</w:t>
        <w:br/>
        <w:t>болмаса, уысымыз ақ бауырсаққа әлі толмаған шақ. Алыс Қосшағыл-</w:t>
        <w:br/>
        <w:t>дан хат алдық. Хат ішінде тамаша фото-сурет. Немере ағамыз Есенов</w:t>
        <w:br/>
        <w:t>Зайлағи Қабдырақманұлының суреті. Қалаша әсем киінген, сымбатты</w:t>
        <w:br/>
        <w:t>жігіт, Шіркін, мұндай туысы бар адамның қандай арманы бар екен!</w:t>
        <w:br/>
        <w:t>Хат та, сурет те онсызда жанғалы тұрған жүрегімізге май құйғандай</w:t>
        <w:br/>
        <w:t>әсер етті, сезіміміз сергіп, көңіліміз ұйтқып сала берді. Сөйтіп, арман</w:t>
        <w:br/>
        <w:t>жетегіне ілесіп, ағайын сағалап Қосшағылға да жеттік. Бұл Зайлағи-</w:t>
        <w:br/>
        <w:t>92 Зайлағи Есенов</w:t>
        <w:br/>
        <w:t>киелі қасиет. Зайлағи дүниеден өткенде артында қарт анасы, бірге</w:t>
        <w:br/>
        <w:t>туған апасы Зүбайда, қарындасы Сақыш, ағасы Сүлейменнің Ұзақбай</w:t>
        <w:br/>
        <w:t>бастаған тума-туыстары, іні-қарындастары қалып еді. Әлі күнге іргелі</w:t>
        <w:br/>
        <w:t>шаңырақтардың, іргелі әулеттердің іргесі сөгіле қойған жоқ. Көбесі</w:t>
        <w:br/>
        <w:t>сөгілмеген бұл әулеттің шаңырағын шайқалтпай, керегесін кең жайып</w:t>
        <w:br/>
        <w:t>отырған елге сыйлы бәйбішелер - Сүлейменнің Ақзирасы, Зайлағидың</w:t>
        <w:br/>
        <w:t>Зайдасы бастаған аналар шоғыры еді. Амал не, Ақзира да бұдан біраз</w:t>
        <w:br/>
        <w:t>бұрын, ертерек бұл дүниеден баз кешті. Қазір барша әулеттің үлкен де</w:t>
        <w:br/>
        <w:t>үлгілі анасы - Зайда болу керек.</w:t>
        <w:br/>
        <w:t>Ерінен жастай қалса да,</w:t>
        <w:br/>
        <w:t>Жақпады отын басқаның.</w:t>
        <w:br/>
        <w:t>Тап осындай аналарды,</w:t>
        <w:br/>
        <w:t>Құрметтеу керек, достарым,-</w:t>
        <w:br/>
        <w:t>деген жолдарды оқи отырып, Зайда бауырымыз қашанда құрметке ла-</w:t>
        <w:br/>
        <w:t>йық жар бола білді. Қиындыққа мойымай қос қозысын өсіріп, оларға</w:t>
        <w:br/>
        <w:t>арнайы жоғары білім алып беріп қуанып еді-ау. Қызын ұзатып, өрісін</w:t>
        <w:br/>
        <w:t>кеңейтті, ұлын үйлендіріп көсегесін көгертті. Шайқалмаған шаңырақ</w:t>
        <w:br/>
        <w:t>шаттыққа толып шалқи бергені сол еді... Амал не? Алланың ісіне қылар</w:t>
        <w:br/>
        <w:t>амал болмай қалды. Ерназы оқыстан өмірден өтті. Жастай кетті. Өзекті</w:t>
        <w:br/>
        <w:t>өртеген өкінішті өлім еді. Зайда соның бәріне шыдады. Ерназының көзі</w:t>
        <w:br/>
        <w:t>болып қалған жалғыз, тал гүлі Ғазизасына шүкірлік етті. Ерназжанның</w:t>
        <w:br/>
        <w:t>артындағы ізі - сол кішкентай Ғазиза Ерназқызы Зайлағиева бүгінде</w:t>
        <w:br/>
        <w:t>бой жетіп, жоғары оқу орнында оқып жүр.</w:t>
        <w:br/>
        <w:t>Ал Гүлназынан өрген барша ұрпақ Зайда үшін бір төбе. Бәрі қашан-</w:t>
        <w:br/>
        <w:t>да Зайданың қасында, бәрі Зайданың қойны-қонышында. Еркеліктері</w:t>
        <w:br/>
        <w:t>жарасқан немерелерін ерекше көреді. Саматы болса бар ауылдың қам-</w:t>
        <w:br/>
        <w:t>қоршысы. Міне, осының бәріне Зайда шүкіршілік етіп, Тәңірісіне тәубә</w:t>
        <w:br/>
        <w:t>деп отырады. Ол өзінің ақыл-парасатымен барша ауылдың ақылшы</w:t>
        <w:br/>
        <w:t>анасына айналып отырғанын үлкен қанағатты сезіммен айтар едім. Жа-</w:t>
        <w:br/>
        <w:t>сыратыны жоқ, ол Есмұқаш, Сүлеймен ағалардың барлық балалары-</w:t>
        <w:br/>
        <w:t>ның анасындай көрінеді көңілге. Бұл да оның жақсылығының бір көрі-</w:t>
        <w:br/>
        <w:t>нісі болу керек.</w:t>
        <w:br/>
        <w:t>«Тірі өлер, сер қойыны жатағы,</w:t>
        <w:br/>
        <w:t>Ізі қалар болса жақсы атағы» -</w:t>
        <w:br/>
        <w:t>деп жақсының жақсы ісін, атағын айту қашанда тірілердің парызы.</w:t>
      </w:r>
    </w:p>
    <w:p>
      <w:r>
        <w:t>Өзіңменен бірге арман қуғандар 87</w:t>
        <w:br/>
        <w:t>сұрап біледі, егер, адам саны аз болса өз көлігін, әкелетін заттар көп</w:t>
        <w:br/>
        <w:t>болса - автобус шығаратын.</w:t>
        <w:br/>
        <w:t>Зайлағи аға өте талғампаз болатын. Бірде мені кабинетіне шақырып</w:t>
        <w:br/>
        <w:t>алды да, «Рабиға, терезенің жапқышын өзгерту керек сияқты, бухгал-</w:t>
        <w:br/>
        <w:t>териядан ақша жаздыртып ал да, соны мұқиятташы» - деген. Қазіргі</w:t>
        <w:br/>
        <w:t>базардың орнында тұтынушылар қоғамының мата дүкені болатын,</w:t>
        <w:br/>
        <w:t>соған келсем, әдемі, енді жасыл матаға көзім түсті, дүкенші де матаның</w:t>
        <w:br/>
        <w:t>шетелдік - Германиядан екенін айтып жатыр. .</w:t>
        <w:br/>
        <w:t>Кеңсеге үйдегі іс машинамды әкеліп, жапқышты тігіп, іліп қойдым.</w:t>
        <w:br/>
        <w:t>Ағайдың кабинетіндегі терезелерден қалған жапқыштық матаны қа-</w:t>
        <w:br/>
        <w:t>былдау бөлмесіне де ілдім.</w:t>
        <w:br/>
        <w:t>Зайлағи аға іссапарда жүріп, кеңсеге бір аптадай уақыттан кейін</w:t>
        <w:br/>
        <w:t>келді, келді де: «Рабиға адам көркі шүберек қалай болмасын, қарашы</w:t>
        <w:br/>
        <w:t>жұмыс орнымызда бір әсемдік пайда болды» - деп жатыр. Айтқан тап-</w:t>
        <w:br/>
        <w:t>сырмамды орындаған екен деп, елемей де жүре беруге болады ғой, ал</w:t>
        <w:br/>
        <w:t>ағай бұған да үлкен мән беріп, ризашылығын білдіргені - жұмысты</w:t>
        <w:br/>
        <w:t>орындаушыға да мәртебе еді.</w:t>
        <w:br/>
        <w:t>Цехтағы жұмысшылардың жұмысқа барып-келуіне арнайы көлік</w:t>
        <w:br/>
        <w:t>бөлініп, тасымалдайтын. Бірде, Есмағанбетова Айжан автобусқа кеші-</w:t>
        <w:br/>
        <w:t>гіп қалады да, ұзын жолдың бойында басқа мекемелердің кез келген</w:t>
        <w:br/>
        <w:t>көлігі болса да жетіп қалайын деп аяңдайды. Біраздан соң, соңынан</w:t>
        <w:br/>
        <w:t>естілген машинаның дауысына бұрылса, мекеме бастығы Зайлағи аға</w:t>
        <w:br/>
        <w:t>өзінің көлігімен цехтарды аралауға шыққан беті екен. Жолдың арғы</w:t>
        <w:br/>
        <w:t>бетіндегі Айжанға әдейі бұрылып, жұмысқа ала кетеді. Осындай жағдай</w:t>
        <w:br/>
        <w:t>тағы бір жұмысшының басынан өткен екен, жұмыстан кешіккендері</w:t>
        <w:br/>
        <w:t>үшін ұялса да, олар ағайдың қарапайымдылығы мен қайырымды-</w:t>
        <w:br/>
        <w:t>лығын ылғи айтып жүретін. Мекеме бастығының жолда тоқтап, жұ-</w:t>
        <w:br/>
        <w:t>мысшыларды ала кетуі көпке үлгі болатын кішілейілдіктің кепілі</w:t>
        <w:br/>
        <w:t>болды.</w:t>
        <w:br/>
        <w:t>Кеңседе, жалпы мекемеде Зайлағи аға үшін ұсақ-түйек нәрсе бол-</w:t>
        <w:br/>
        <w:t>майтын. Ішке еніп келе жатырғанның өзінде айналаға зер салып қа-</w:t>
        <w:br/>
        <w:t>рамаса да, көп нәрсені аңғарып үлгеретін. Еден жуушы, марқұм Зылиха</w:t>
        <w:br/>
        <w:t>апай үйінен тозығы жеткен триконы экеліп, кабинеттер мен коридорды</w:t>
        <w:br/>
        <w:t>сонымен жуады да, болғасын, кептіруге жайып қояды ғой, соны байқап</w:t>
        <w:br/>
        <w:t>қалған Зайлағи аға бухгалтериядан маған ақша жаздыртып, жер жууға</w:t>
        <w:br/>
        <w:t>арналған басқа кездеме алдыртты.</w:t>
        <w:br/>
        <w:t>98 Зайлағи Есенов</w:t>
        <w:br/>
        <w:t>Өзі де ұзақ жылдар бойы жемісті еңбек еткен танымал ұстаз, Қазақстан</w:t>
        <w:br/>
        <w:t>Республикасы білім беру ісінің үздігі. Зайда тағдырдың кермек дәмін</w:t>
        <w:br/>
        <w:t>молынан тартқан шерлі адам. Ерін аза тұтып жүргенде, Мәскеуден оқу</w:t>
        <w:br/>
        <w:t>бітіріп келген отыз жасар ұлы Ерназынан айырылды. Артында Ғазиза</w:t>
        <w:br/>
        <w:t>атты сәби қалды. Ақыл иесі, қайратты жан тағдырдың төге салған қасы-</w:t>
        <w:br/>
        <w:t>ретін көтере білді, жүнжімеді, осалдық танытпады. «Берген де, ал-</w:t>
        <w:br/>
        <w:t>ла, өзіңсің, алған да, алла, өзіңсің» - деп жаратқанның қалауына шек</w:t>
        <w:br/>
        <w:t>келтірмеді. Қазір Гүлназының маңында, ағамыздың шаңырағын ұстап,</w:t>
        <w:br/>
        <w:t>түтінін түтетіп отыр. Әулетіміздің кәрі-жасы бас қосып, құрметтейтін</w:t>
        <w:br/>
        <w:t>қасиетті мекен.</w:t>
        <w:br/>
        <w:t>Мен ол туралы қашанда болса айтуға тиіс едім. Сөзімнің басын-</w:t>
        <w:br/>
        <w:t>да сүреңсіздеу балалық шағымда оның суретінің өзі сәбилік сезіміме</w:t>
        <w:br/>
        <w:t>козғау салып, алға жетелегенін айтқанмын. Ер жетіп, өмірдің әрбір</w:t>
        <w:br/>
        <w:t>қатпарлы белестерін аттағанда да оның нұрлы бейнесі бағдар шам-</w:t>
      </w:r>
    </w:p>
    <w:p>
      <w:r>
        <w:t>дай алдымызда тұрды десем артық емес. Өмірге келген адамның фәни</w:t>
        <w:br/>
        <w:t>жалғанмен қоштасып, ғайып болуы - тағдырдың ісі. Артында жақ-</w:t>
        <w:br/>
        <w:t>сының аты, ғалымның хаты қалады дейді. Міне, сондай азғана сана-</w:t>
        <w:br/>
        <w:t>лы ғұмырын ел игілігіне жұмсап, ғибратты өмір сүрген, артында абы-</w:t>
        <w:br/>
        <w:t>ройлы аты қалған ағаларымыздың бірі - Есенов Зайлағи. Көзі тірісінде</w:t>
        <w:br/>
        <w:t>тәлімін алып, тағылымын көрген інісі ретінде, ағамыздың өмірден оз-</w:t>
        <w:br/>
        <w:t>ғанына ширек ғасыр толу қарсаңында оның биік рухын еске ала отыра,</w:t>
        <w:br/>
        <w:t>осы дүниені ұсынамын. Қабыл алыңыздар.</w:t>
        <w:br/>
        <w:t>ТУЫСТЫҚ СЕЗІМ</w:t>
        <w:br/>
        <w:t>Нұтфолла Иманғалиев,</w:t>
        <w:br/>
        <w:t>бажасы</w:t>
        <w:br/>
        <w:t>Адаммен сыйлас, сырлас бола білу, араласып тұру ағайындықтың</w:t>
        <w:br/>
        <w:t>белгісі, туыстық сезімнің жоғарылығы деп білген жөн. Осы орайда,</w:t>
        <w:br/>
        <w:t>орайы келгенде айтқым келіп отырғаным мынау еді. Өмірден көргенім-</w:t>
        <w:br/>
        <w:t>ді ойға түйіп, өткенді еске алғандағы мақсатым -- Алаштың асыл азама-</w:t>
        <w:br/>
        <w:t>ты атанған Зайлағи Есенов жайында жан-жақты ой өрбітіп, көңілдегі</w:t>
        <w:br/>
        <w:t>көрікті сырды көпшілікпен бөлісу болатын-ды. Әрине, о дүниелік бол-</w:t>
        <w:br/>
        <w:t>ған пенде жайында жаман сөз айтылмайтыны ақиқат. Керісінше, орам-</w:t>
        <w:br/>
        <w:t>ды ой, парасатты пікір, сырбаз сөз айту сенің азаматтық та, адамдық та</w:t>
        <w:br/>
        <w:t>міндетің. Ендеше елінен ерте ажыраған, ажал аранына 54 жасқа қараған</w:t>
        <w:br/>
        <w:t>Өзіңменен бірге арман қуғандар 85</w:t>
        <w:br/>
        <w:t>Өндірістік жұмыс бабымен іссапарда болсын, ауылда аудандық партия,</w:t>
        <w:br/>
        <w:t>атқару комитетіндегі бюро, не басқа жиындарда болсын - қайда бола-</w:t>
        <w:br/>
        <w:t>тын жерін міндетті түрде айтып жүретін Зайлағи аға, жұмысты алғаш</w:t>
        <w:br/>
        <w:t>бастағаннан-ақ: - Осы мекемедегі ең жақын адамдарым шофер мен хат-</w:t>
        <w:br/>
        <w:t>шы, себебі жұмыс бабында мен қайда барар болсам, шофер менімен</w:t>
        <w:br/>
        <w:t>бірге, ал хатшы -- менің хабаршым, көмекшім, - деген-ді.</w:t>
        <w:br/>
        <w:t>Жергілікті жердегі мектептер мен айналадағы кеңшарларға шефтік</w:t>
        <w:br/>
        <w:t>көмек көрсету дәстүрі де адамдармен қарым-қатынасты, ұжымдағы</w:t>
        <w:br/>
        <w:t>бірлікті нығайтуға сеп болды. Шефтік көмек дегеннен шығады, біздің</w:t>
        <w:br/>
        <w:t>мекеме А.С. Пушкин атындағы орта мектепке қамқор болып, мектепте-</w:t>
        <w:br/>
        <w:t>гі ірілі-ұсақты шараларға үнемі қолдау көрсетіп отырды. Ал, шөп жи-</w:t>
        <w:br/>
        <w:t>нау науқанында сенбілік ұйымдастырылып, өзімізбен бірге ала барған</w:t>
        <w:br/>
        <w:t>тамақты ортаға салып, әрі кеңшарға көмектесіп, әрі өзіміз демалып</w:t>
        <w:br/>
        <w:t>келетінбіз және оны «маевка» деп дәріптейміз. Сол кездегі заман та-</w:t>
        <w:br/>
        <w:t>лабына сай қызмет жайында социалистік жарыстар ұйымдастырылса,</w:t>
        <w:br/>
        <w:t>мекемедегі таланттылар көркемөнерпаз байқауы мен спорт түрінен</w:t>
        <w:br/>
        <w:t>бәйгеге түсетін. Зайлағи аға осылардың барлығын асқан шеберлікпен,</w:t>
        <w:br/>
        <w:t>біліктілікпен басқарды.</w:t>
        <w:br/>
        <w:t>Жаңа жылды қарсылау мерекесінен бастап, аталып өтер барлық ме-</w:t>
        <w:br/>
        <w:t>рекелер - 23 ақпан, 8- наурыз, 1-9 мамыр, І маусым, мұнайшылар күні,</w:t>
        <w:br/>
        <w:t>7 қараша, 5 желтоқсан конституция күні, арасында ұжым міндетті түр-</w:t>
        <w:br/>
        <w:t>де шақырылатын тойлар, туған күндер - осының барлығына да Зайлағи</w:t>
        <w:br/>
        <w:t>аға бас болатын. Мерекелік шараларды бастықтың рұқсатымен кеңсе-</w:t>
        <w:br/>
        <w:t>де, «қызыл бұрыш» (красный уголок) деп аталатын жиналыс, концерт-</w:t>
        <w:br/>
        <w:t>тік қойылымдар өткізуге негізделген, сахнасы бар әдемі безендірілген</w:t>
        <w:br/>
        <w:t>залға дастарқан жайып әзірленетінбіз.</w:t>
        <w:br/>
        <w:t>Қызметтегі қыз-келіншектер үйлерімізден дайындаған варенье, бан-</w:t>
        <w:br/>
        <w:t>кідегі өзіміз тұздап жапқан қызанақ, қиярлар, салаттар экеліп, үстелге</w:t>
        <w:br/>
        <w:t>қойылатын басқа тағам түрлерімен мәзір жасаймыз. Дастарқан дайын</w:t>
        <w:br/>
        <w:t>болғасын Зайлағи аға өзі бастап келіп, көзбен шолады да: «жігіттер,</w:t>
        <w:br/>
        <w:t>қараңдаршы, жайнатып қойыпты ғой», - деп қарапайым сөзімен-ақ кө-</w:t>
        <w:br/>
        <w:t>ңілімізді көтеріп тастайтын. Отырыс барысында әзіл әңгіме өрбітіп, ән</w:t>
      </w:r>
    </w:p>
    <w:p>
      <w:r>
        <w:t>айта алатындарға қолқа салып, өлең бастататын, соңынан аңғарып қа-</w:t>
        <w:br/>
        <w:t>расақ - сонша отырыста Зайлағи аға тек бір стакан қара шәйді алдына</w:t>
        <w:br/>
        <w:t>алып, қатысушыларды демеп қана отырады екен ғой.</w:t>
        <w:br/>
        <w:t>Өмір болғасын кемшіліксіз бола ма, жұмыс барысындағы тапсырма-</w:t>
        <w:br/>
        <w:t>лардан жіберілген кемшіліктерді, кемшілік жібергендерге қайта тапсы-</w:t>
        <w:br/>
        <w:t>Көз көргендер, бауырлар ой толғайды... 103</w:t>
        <w:br/>
        <w:t>Тиын ананың қасында Есмұқаш қарт пен Зүбайда апа, Сүлеймен аға</w:t>
        <w:br/>
        <w:t>мен Ақзира апа, Зәкең мен Зайда бәрі жиі жиналатын.</w:t>
        <w:br/>
        <w:t>Құдандалы болған Ыбырашевтар әулетімен де мыңжылдық аралас-</w:t>
        <w:br/>
        <w:t>құралас құдалықтары айтулы болған жандар. Тағы бір аңызға айнал-</w:t>
        <w:br/>
        <w:t>ғандай Зәкең жүрген жердегі бір қызықты айта кеткім келіп отыр.</w:t>
        <w:br/>
        <w:t>Бірде Өржанов Әбуғали - Зайда апамыздың туған жиен ағасы ге-</w:t>
        <w:br/>
        <w:t>ология саласында еңбек етіп жүрген күндерінің бірінде іс сапармен</w:t>
        <w:br/>
        <w:t>Құлсарыға барады емес пе? Сондағы Зәкеңнің үйіне қонып шығып,</w:t>
        <w:br/>
        <w:t>жұмысқа кетерінде Зайда апаға ауылға қайтарда ала кетейін, сары май</w:t>
        <w:br/>
        <w:t>алып қой деп тапсырады. Майға төлейтін ақшаны да қалдырады.</w:t>
        <w:br/>
        <w:t>Зайда апа Әбекеңнің тапсырмасын орындауға Зайлағи жездемізден</w:t>
        <w:br/>
        <w:t>көлік сұрайды ғой. Бұны білген Зәкең жігіттерді жұмыстан кейін бір-</w:t>
        <w:br/>
        <w:t>бірлеп үйіне шақырады. Сөйтіп бір қолдың жігіттері жиналып, шайдан</w:t>
        <w:br/>
        <w:t>кейін ала қағаздарын ойнауға кіріседі. Картаны көп ойнай білмейтін</w:t>
        <w:br/>
        <w:t>жездесін - Әбекеңді де орталарына алады. Ол ұтыла бастайды. Ба-</w:t>
        <w:br/>
        <w:t>ры таусылады Әбекеңнің. Бұны Зайлағи жездеміз анық біліп отыра-</w:t>
        <w:br/>
        <w:t>ды. Зайдаға- сары майға қалдырған ақшаны білетін Зәкең: «Майға бер-</w:t>
        <w:br/>
        <w:t>ген ақшаң бар ғой, соны алып кел, жалғастырайық», - демей ме? Ол</w:t>
        <w:br/>
        <w:t>ақшаны алып келген Әбекең оны да ұттырады.</w:t>
        <w:br/>
        <w:t>Қалтасы қағылған Әбекең: - Ертең ауылға немен кетемін? - деп</w:t>
        <w:br/>
        <w:t>қалады.</w:t>
        <w:br/>
        <w:t>Зәкең: Арызыңды жаз, ақша бергізейін. Оны айлығыңнан ұстап қа-</w:t>
        <w:br/>
        <w:t>лады,- дейді.</w:t>
        <w:br/>
        <w:t>Ертеңіне Гурьевке жүретін машинаға отырып, Әбекең үйіне келеді.</w:t>
        <w:br/>
        <w:t>Ақша да жоқ, май да жоқ. Оны кейіннен түсінген ақкөңіл Әбекең: Сен-</w:t>
        <w:br/>
        <w:t>дердің не ойлағандарынңды қайдан білейін, - деген екен.</w:t>
        <w:br/>
        <w:t>Шіркін, жезде мен балдыз осылайша қатты ойнайтын күндерін еске</w:t>
        <w:br/>
        <w:t>алып отыратын-ды.</w:t>
        <w:br/>
        <w:t>Зәкең жүрген жердің бәрінде осындай қызықтар көп болатын. Бұн-</w:t>
        <w:br/>
        <w:t>дай тәрбиелі, өнегелі, сыйласымды ортамен аға, апа болып араласқан</w:t>
        <w:br/>
        <w:t>дәстүріміз жалғасын таба берсе дейміз. ЛәйЙім, солай болғай.</w:t>
        <w:br/>
        <w:t>Тілегіміз: Зайлағи жездеміз бен Зайда апамыздың ұрпақтары ба-</w:t>
        <w:br/>
        <w:t>қытты болғай, өркен жая түскей. Жақсының жақсылығы қашанда естен</w:t>
        <w:br/>
        <w:t>кетпесе екен?</w:t>
        <w:br/>
        <w:t>96 Зайлағи Есенов</w:t>
        <w:br/>
        <w:t>кеңейтуге жәрдемдесті, мектептің материалдық базасын нығайтуға,</w:t>
        <w:br/>
        <w:t>жаңа оқу жылына дайындық кезінде көмегін аяған жоқ. Мектеп пен</w:t>
        <w:br/>
        <w:t>өндіріс орындарының тәрбие жұмыстарын ұштастыруда - өндірістік</w:t>
      </w:r>
    </w:p>
    <w:p>
      <w:r>
        <w:t>пионер вожатый, өндірістік класс жетекшісі деген секілді жаңа баста-</w:t>
        <w:br/>
        <w:t>малар дүниеге келді. Ол аудандық Атқару комитетінің тапсырмасымен</w:t>
        <w:br/>
        <w:t>бірнеше нысандарды іске қосты. Бұл шаралардың барлығы да оның</w:t>
        <w:br/>
        <w:t>қолдауы мен басшылығының арқасында іске асты. Еңбегі елеусіз қал-</w:t>
        <w:br/>
        <w:t>ған жоқ, Еңбек Қызыл Ту орденімен, В.И. Лениннің туғанына 100 жыл</w:t>
        <w:br/>
        <w:t>толуға байланысты медальмен, КСРО мұнай өндірісі үздігі белгісімен</w:t>
        <w:br/>
        <w:t>және әртүрлі дәрежедегі Мақтау Грамоталармен марапатталды.</w:t>
        <w:br/>
        <w:t>Ұзақ жылдар бойы басқару ісінде болған оның ұйымдастырушылық</w:t>
        <w:br/>
        <w:t>қабілеті толықтай ашылды, өзіне де, өзгеге де талап қойғыш, принцип-</w:t>
        <w:br/>
        <w:t>шіл қатал мінезі қалыптасты. Ол қарауындағылармен бірқалыпты</w:t>
        <w:br/>
        <w:t>қатынас жасайтын, оларды еңбегіне, қабілетіне қарай ғана бағалайтын.</w:t>
        <w:br/>
        <w:t>Жұмысшылар оның ыссылау, шапшаң мінезін кешіретін, себебі оның</w:t>
        <w:br/>
        <w:t>әділеттілігіне сенетін. Тура жүріп, таза өткен адал азамат қара басының</w:t>
        <w:br/>
        <w:t>қамын күйттеу, жеке байлыққа ұмтылу, қарауына ағайын-туыстарын</w:t>
        <w:br/>
        <w:t>топтастыру, көңіліне ұнамағандарды шеттетіп, қудалау секілді бұл</w:t>
        <w:br/>
        <w:t>күндері етек алған жат қылықтардан аулақ жүрді.</w:t>
        <w:br/>
        <w:t>Бұл оның олжалы жылдары болатын. Жеттім, толдым деген жоқ,</w:t>
        <w:br/>
        <w:t>арманы көп еді. Дүние тегіс болғанша, жігітке бір сын дегендей, жа-</w:t>
        <w:br/>
        <w:t>нып тұрған шағында, елу төрт жасында дүниеден өтті. Ажалмен ұзақ</w:t>
        <w:br/>
        <w:t>күресті, соңғы сәтке дейін өлімді аузына алмады. Қандай қиналып жат-</w:t>
        <w:br/>
        <w:t>са да, жолдастары көңілін сұрай келгенде құлпырып, өзгеріп, бұрын-</w:t>
        <w:br/>
        <w:t>ғыша әңгімеге басатын. Бәріміздің де көңіліміз өсіп марқайып қала-</w:t>
        <w:br/>
        <w:t>тынбыз, ол қазір тұрып кететіндей көрінетін.</w:t>
        <w:br/>
        <w:t>Өмірде бықсымай, қалдықсыз лаулап жанып өткен жайсаң жан-</w:t>
        <w:br/>
        <w:t>ды халқы ұмытпағанын көріп жүрміз. Оның өмір жолы аудандық, о6-</w:t>
        <w:br/>
        <w:t>лыстық энциклопедияларға, Қазақстан мұнайының 100 жылдығына ар-</w:t>
        <w:br/>
        <w:t>налып, үш тілде шыққан энциклопедияға енгізілді. Құлсарының бір</w:t>
        <w:br/>
        <w:t>көшесі Зайлағи Есеновтың есімімен аталады.</w:t>
        <w:br/>
        <w:t>Зайлағи орта бойлы, қағылез, қысқа қидырған бұйра шашты, сым-</w:t>
        <w:br/>
        <w:t>батты, кербез жігіт болатын. Әрдайым сергек, ширақ, қунақы жүретін.</w:t>
        <w:br/>
        <w:t>Әдемі киінетін, бағалы бұйымдар, қымбат кітаптар ұстайтын. Тұрмыс-</w:t>
        <w:br/>
        <w:t>та жинақылықты, сәндікті ұнататын. Оның жолдастары көп еді. Ақжар-</w:t>
        <w:br/>
        <w:t>қын, тура мінезді, әңгімешіл адамдарға жақын жүрді. Өзі де көпшілік</w:t>
        <w:br/>
        <w:t>жерде жардырта сөйлеп, жиынды көтермелеп, сәнін келтіріп отыратын.</w:t>
        <w:br/>
        <w:t>94 Зайлағи Есенов</w:t>
        <w:br/>
        <w:t>дың Атырау мұнай техникумын бітіріп, Қосшағыл кәсіпшілігінің бұр-</w:t>
        <w:br/>
        <w:t>ғылау цехында бұрғышының көмекшісі болып жұмысқа араласқан</w:t>
        <w:br/>
        <w:t>кезі. Байқаймыз жұмысы ауыр. Қазіргідей емес, техника аз, әлсіз, қол</w:t>
        <w:br/>
        <w:t>жұмысының деңгейі басым. Кейде ол белшесінен майға батып келеді.</w:t>
        <w:br/>
        <w:t>Тайлы-таяғымыз қалмай, іні-қарындастары болып оның киімдерін ке-</w:t>
        <w:br/>
        <w:t>лесі жұмыс күніне дайындаймыз. Тал бойында кесіп алар шөкімдей еті</w:t>
        <w:br/>
        <w:t>жоқ, талдырмаш жас жігіт, алып-жұлып бара жатқан зор денсаулықтың</w:t>
        <w:br/>
        <w:t>да иесі емес. Бірақ, қиыншылықты аузына алмайды. Ағасына, анасы-</w:t>
        <w:br/>
        <w:t>на, дамылсыз келіп жататын жолдастарына жұмысы туралы сапырып</w:t>
        <w:br/>
        <w:t>айта жүреді. Аса түсінбесек те біздің де құлағымыз түрік. А. Каплан,</w:t>
        <w:br/>
        <w:t>Ш. Оразалиев, И. Качарава, И. Крепостин, Б. Досмұханбетов, Қ. Зиқа-</w:t>
        <w:br/>
        <w:t>тов, Кузмин секілді адамдардың есімдері жиі айтылады. Бастығымен</w:t>
        <w:br/>
        <w:t>келіспей қалған сәттерін де жасырмайтын. Бәріне аузын ашып таңыр-</w:t>
        <w:br/>
        <w:t>қай қарап, тапсырманы бас изеп, шұлғи қабылдап, бұлжытпай орын-</w:t>
        <w:br/>
        <w:t>даушы емес, өз ойы, пікірі, өзіндік дүниетанымы бар жас маманның</w:t>
        <w:br/>
        <w:t>қалыптасу кезеңі деп бағалауға болар еді бұл жылдарды.</w:t>
        <w:br/>
        <w:t>Құдай сәтін салды ма, әлде келешек сенімді маман екенін дәлелдеді</w:t>
        <w:br/>
        <w:t>ме төрт жыл ауыр еңбектен кейін ол Мәскеудің И.М. Губкин атындағы</w:t>
        <w:br/>
        <w:t>мұнай институтына жолдамаға қол жеткізді. Сөз жоқ бұл оның қашан-</w:t>
      </w:r>
    </w:p>
    <w:p>
      <w:r>
        <w:t>ғы арманы болатын. Орысша сауатты, жасынан кітапжанды оған оқу</w:t>
        <w:br/>
        <w:t>онша қиынға түскен жоқ, ол техникумды да үздік бітірген болатын.</w:t>
        <w:br/>
        <w:t>Институттан кейінгі жұмысына ол жастық жалынмен, өзіне тән жі-</w:t>
        <w:br/>
        <w:t>гер, құлшыныспен кіріскеніне күмән жоқ. Бірақ, аттай тулаған жүрегі</w:t>
        <w:br/>
        <w:t>су сепкендей басылды. Елу төртінші жылы оның партия қатарына өту</w:t>
        <w:br/>
        <w:t>туралы арызы қанағаттандырылмады. Естеріңізде болса, бұл кезеңде</w:t>
        <w:br/>
        <w:t>жақсылардың арасынан жау іздеу науқаны қайта өршіп, қазақтың бір-</w:t>
        <w:br/>
        <w:t>туар азаматтары М. Әуезов жұмыстан қуылып, Е. Бекмаханов қуғынға</w:t>
        <w:br/>
        <w:t>ұшырап, ақыры заңсыз жазаланған-ды. Ал, ел ішінде бұл індет өртше</w:t>
        <w:br/>
        <w:t>қаулап тұр еді. Әттеген-ай, Зайлағи қанша еркінсіп, ешкімнен кем емес</w:t>
        <w:br/>
        <w:t>екенін дәлелдеп бақса да, оның тегінде кінәрат бар екен!</w:t>
        <w:br/>
        <w:t>Шынында да, оның тегі - бүкіл Қарабау-Сарыкөл, Тайсойған өңірі</w:t>
        <w:br/>
        <w:t>түгел мойындаған сәулелі діни әулет болатын. Атасы Қарабала Қара-</w:t>
        <w:br/>
        <w:t>бауда мешіт ұстаған, халыққа беделді молда, балалары Қарғалы, Орын-</w:t>
        <w:br/>
        <w:t>бор, Уфадағы «Ғалия медресесі» сынды діни мектептерде ескіше, жа-</w:t>
        <w:br/>
        <w:t>ңаша оқыған білімді адамдар еді. 1929 жылы мешіт жабылып, Қара-</w:t>
        <w:br/>
        <w:t>баланың дауысы алынды, қонысынан кетуге мәжбүр болды. Ол Жайық,</w:t>
        <w:br/>
        <w:t>Жем бойын кезіп жүріп, отыз екінші аштық жылы Гурьевте көз жұмды.</w:t>
        <w:br/>
        <w:t>Көз көргендер, бауырлар ой толғайды... 97</w:t>
        <w:br/>
        <w:t>Оның сөзінен терең білімін, жан-жақты эрудициясын аңғаруға болар</w:t>
        <w:br/>
        <w:t>еді. Ұтымды әзілді, кенеттен айтылатын тапқырлықты ұнататын. Осы</w:t>
        <w:br/>
        <w:t>күнге дейін көзін көргендердің айтып жүретін, оның мінезіне тән бірер</w:t>
        <w:br/>
        <w:t>әзіл әңгімелерін келтіруді жөн көрдім.</w:t>
        <w:br/>
        <w:t>Маңғыстауда жүргенде бірде Зәкең қариялардың арасына тап бо-</w:t>
        <w:br/>
        <w:t>лыпты. Алып-келіп ру сұраспай ма. Ру оның әлсіз жері болатын. Ал-</w:t>
        <w:br/>
        <w:t>ғашқы екі сұраққа мүдірмей -- Беріштің Қаратоқайы екенін айтып-</w:t>
        <w:br/>
        <w:t>ты. Адайлар оған місе тұта ма. Қаратоқайдың қайсысысың? - дейді</w:t>
        <w:br/>
        <w:t>ғой. - Ақсақалдар, әр жағын айта алмаймын, жалғыз білетінім Көтені</w:t>
        <w:br/>
        <w:t>емеспін, -- депті. Қаратоқай жөнінде әңгіме қозғалса, жұрттың іздейтіні</w:t>
        <w:br/>
        <w:t>сол сөз екені есінде жүрген-ді.</w:t>
        <w:br/>
        <w:t>Танымал мұнайшы Бегалиев Ожақай екеуі жастары қарайлас, әзіл-</w:t>
        <w:br/>
        <w:t>қалжыңы жарасқан тату құрбы екен. Бірде Мәскеуде сайрандап жүріп,</w:t>
        <w:br/>
        <w:t>көпшілік жерде бірін-бірі жоғалтып алыпты. Зайлағи радиодан хабар-</w:t>
        <w:br/>
        <w:t>лағысы келсе, тек балалы әйелді іздестіреміз дейтін көрінеді. - Иә,</w:t>
        <w:br/>
        <w:t>іздегенім әйелім мен балам, аты-жөні Бегалиева Ожақай, - деп Зәкең</w:t>
        <w:br/>
        <w:t>ығына жығыла кетпей ме. Артынша «Бегалиева Ожакай с ребенком,</w:t>
        <w:br/>
        <w:t>вас ждет муж...» - деп радиодан сампылдап тұр дейді. Сөйткенше -</w:t>
        <w:br/>
        <w:t>Әй, Зайлағи, Мәскеуге әкеліп, қатын қылып алып, оқсаттың-ау, - деп</w:t>
        <w:br/>
        <w:t>Ожекең де бір бұрыштан жайнап шыға келіпті.</w:t>
        <w:br/>
        <w:t>Ол кезде сыйлықтың түрлері, сувенирлер тапшы кезең ғой. Әйелдер</w:t>
        <w:br/>
        <w:t>қонаққа барғанда қолына үш метр мата ұстап баратын болыпты. Қо-</w:t>
        <w:br/>
        <w:t>нақты құр қол жібермейтін әдет тағы бар. Шығарда қолайлы ештеңе</w:t>
        <w:br/>
        <w:t>таба алмаған бәйбіше сондай мата орап беретін көрінеді. Бұл кейде</w:t>
        <w:br/>
        <w:t>күлкілі жайға соқтырып, ұмытшақтау әйелдер қонақтың өз матасын</w:t>
        <w:br/>
        <w:t>өзіне сыйлайтын кездері де болыпты. Зәкең бұл әдетті ұнатпай, сы-</w:t>
        <w:br/>
        <w:t>нап жүреді екен. Бірде олар жолдасының үйінен шығарда, үй иесі не</w:t>
        <w:br/>
        <w:t>бұйымтайларың бар дегенше, әйелі ораған матаны жеңгеміздің қолына</w:t>
        <w:br/>
        <w:t>ұстатыпты. Зәкең: шаруамыз жоқ, мына Зайда көк матасын, ақ матаға</w:t>
        <w:br/>
        <w:t>ауыстырып аламын дегесін келіп едік, - депті.</w:t>
        <w:br/>
        <w:t>Зайлағи жеңгеміз Зайда екеуі ұзақ есте қаларлықтай үлгілі отбасы</w:t>
        <w:br/>
        <w:t>құрды, ақ жұмыртқа сары уыздай әлпештеп өсірген Гүлназ, Ерназ атты</w:t>
        <w:br/>
        <w:t>балалары болды. Зайда ағамыздың шырайын ішығарды, өмірін мәнді,</w:t>
        <w:br/>
        <w:t>шаңырағын сәнді етті. Жолдастарының үнемі келгісі келіп тұратын,</w:t>
      </w:r>
    </w:p>
    <w:p>
      <w:r>
        <w:t>ақсақалдардың «әй, Зайда келіннің шайына не жетсін», - деп тамсанып</w:t>
        <w:br/>
        <w:t>отыратын берекелі отбасы болды. Зайда - Атырау өңіріне белгілі, бі-</w:t>
        <w:br/>
        <w:t>лімді, зиялы адам, репрессия құрбаны Ыбырашев Қазмұқаштың қызы.</w:t>
        <w:br/>
        <w:t>Көз көргендер, бауырлар ой толғайды... 91</w:t>
        <w:br/>
        <w:t>Ол- көршіні қадірлеп, ағайын-туысты, жекжат-жұрағатты жақтап</w:t>
        <w:br/>
        <w:t>өткен азамат. Олардың бәрімен де жиі қатысып, тату-тәтті тірлік кешті,</w:t>
        <w:br/>
        <w:t>әнегелі өмір сүрді. Ағайын араласпасаң алыс, бармасаң жат деген қа-</w:t>
        <w:br/>
        <w:t>ғиданы ұстанған Зайлағидың зияттылығына, зиялылығына жан жет-</w:t>
        <w:br/>
        <w:t>пейтін.</w:t>
        <w:br/>
        <w:t>«Біреу өлгеннен кейін де ұстаздығынан жазбайды, біреудің тірі жү-</w:t>
        <w:br/>
        <w:t>ріп те шәкірт болу да қолынан келмейді» деген қағиданы жан-тәнімен</w:t>
        <w:br/>
        <w:t>түсінген Сүлеймен аға мен Зайлағи бауырымыз өмірден өтіп о дүниелік</w:t>
        <w:br/>
        <w:t>болса да ұстаздықтары әлі күнге жарасымды жалғасып келеді. Олардан</w:t>
        <w:br/>
        <w:t>тәлім-тәрбие, үлгі-өнеге алған шырайлы шәкірттер, ардақты азамат-</w:t>
        <w:br/>
        <w:t>тар қаншама десеңші?! Әз азаматтардың ұлағаттылығын, ұлылығын әлі</w:t>
        <w:br/>
        <w:t>күнге ұлықтап, ұлғылап есінен шығармай, жандары сүйсіне әңгімелеп</w:t>
        <w:br/>
        <w:t>отыратынын талай естіп, талай көрдім.</w:t>
        <w:br/>
        <w:t>Алла тағала: «Дәрежені кішіпейілділікке, байлықты қанағатқа кой-</w:t>
        <w:br/>
        <w:t>дым» деген екен дейтін әңгіме арасында бұрынғы аталарымыз. Рас,</w:t>
        <w:br/>
        <w:t>Зайлағидың дәрежесі ешкімнен кем болған жоқ, қайта көп азаматтар-</w:t>
        <w:br/>
        <w:t>дан артық, биік болғанын ел біледі. Өйткені, ол қашанда қарапайым</w:t>
        <w:br/>
        <w:t>қылығымен қатарларын да, ағалары мен інілерін де қуанта білді. Ал</w:t>
        <w:br/>
        <w:t>қарапайымдылық қашанда кішіпейілділікке, кісілікке келері тағы ақи-</w:t>
        <w:br/>
        <w:t>қат. Дүние жиып, мыңғырған мал айдамаса да ол көптеген дәулетті,</w:t>
        <w:br/>
        <w:t>ауқатты, бай адамдардан артық өмір сүріп, тірлік етті. Дәулет пен бай-</w:t>
        <w:br/>
        <w:t>лықты қуса адамшылықтан, азаматтықтан, адалдықтан айырылып,</w:t>
        <w:br/>
        <w:t>азғындыққа бой алдырар еді. Бірақ ол байлықтың түбі қорлық екенін,</w:t>
        <w:br/>
        <w:t>дүниеқоңыздылық дерт екенін ерекше сезініп, биәдеп қылықтардан</w:t>
        <w:br/>
        <w:t>бойын аулақ салып, жанын да, тәнін де таза ұстады. Бұны оның ұстаз-</w:t>
        <w:br/>
        <w:t>дығы емес деп қалай айтарсың. Ол көзінің тірісінде кім-кімге де аяр-</w:t>
        <w:br/>
        <w:t>лықтан төрі адамдықты, жамандықтан төрі жақсылықты, адалдық пен</w:t>
        <w:br/>
        <w:t>азаматтықты биік ұстауды сілтеп отыратын. Оны жалғыз мен емес, өзге</w:t>
        <w:br/>
        <w:t>де еске алушылар айтар деп білемін.</w:t>
        <w:br/>
        <w:t>Құдайдың бергені құлдануға жақсы деген. Зайлағи құдай қосқан</w:t>
        <w:br/>
        <w:t>қосағы Зайдажанның қос қолына қос перзент - біріне қызғалдақтай</w:t>
        <w:br/>
        <w:t>қызы Гүлназын, екіншісіне - ерекше жаратылған Ерназын ұстатты да,</w:t>
        <w:br/>
        <w:t>өзі ертерек, олардың қызығын да, қуанышын да көре алмай, ұшып кетті.</w:t>
        <w:br/>
        <w:t>«Бірлік болса тірлік болады» деген бәтуалы сөзді қалай тауып айт-</w:t>
        <w:br/>
        <w:t>қан десеңші бұрынғылар. Осы қағиданы берік ұстанған әулет әлі де</w:t>
        <w:br/>
        <w:t>іргесі сөгілмей, әсте әдемі тірлік теңізін кешіп келеді-ақ. Жаның қы-</w:t>
        <w:br/>
        <w:t>зығады. Өйткені, ол Сүлеймен аға барда, Зайлағи барда қалыптасқан</w:t>
        <w:br/>
        <w:t>Көз көргендер, бауырлар ой толғайды... 101</w:t>
        <w:br/>
        <w:t>Ал Зайда апамыздың да қонаққа дегенде барын жайып, келгендерді</w:t>
        <w:br/>
        <w:t>сыйлы қарсы алуда дастарқаны бір жиылмайтын. Береке дарыған ерек-</w:t>
        <w:br/>
        <w:t>ше отбасы көрінетін.</w:t>
        <w:br/>
        <w:t>Олар-демалуға, тіпті емделуге кеткен сапарларында да барған жақ-</w:t>
        <w:br/>
        <w:t>тарынан құр келмейтін әдеттері тағы бар еді. Үлкендерге өз алдына, ал</w:t>
        <w:br/>
        <w:t>біздерге бала болсақ та ұнамды, қонымды жеңіл-желпі киімдер экеліп</w:t>
        <w:br/>
        <w:t>қуантатын. Біз апа-жездеміздің әкелген киімін көздің қарашығындай</w:t>
      </w:r>
    </w:p>
    <w:p>
      <w:r>
        <w:t>сақтап, күтіп киюгетырысатынбыз. Олардың отырған жері соншалықты</w:t>
        <w:br/>
        <w:t>көңілді көрінетін. Қашанда қалжынға, күлдіргі әзілге толы, әңгіме өріс</w:t>
        <w:br/>
        <w:t>алып, ақжарқын сезім, кең пейілділік аясындағы көрініске қарық бола-</w:t>
        <w:br/>
        <w:t>тынбыз.</w:t>
        <w:br/>
        <w:t>Бұл біз жастар үшін өнегелі үрдісі мол, үлгі аларлық жай-жағдайға</w:t>
        <w:br/>
        <w:t>айналатын.</w:t>
        <w:br/>
        <w:t>Менің жолдасым Жоламанов Береген Жексенұлы техникум бітірген</w:t>
        <w:br/>
        <w:t>соң Құлсарының бұрғылау кеңсесі мекемесінде еңбек еткенде, Зәкең</w:t>
        <w:br/>
        <w:t>сол кеңсенің бас инженері болып істеді.</w:t>
        <w:br/>
        <w:t>Ол кездері бұрғылау жұмыстарының қиындығының көптігі өз ал-</w:t>
        <w:br/>
        <w:t>дына, күні-түні мұнараның басы-қасында болып, кейде қолдап жұмыс</w:t>
        <w:br/>
        <w:t>атқаратын реттері де кездесетін.</w:t>
        <w:br/>
        <w:t>Сол кездің өзінде-ақ Береген Зәкеңді өзіне танымды ұстаз тұтты.</w:t>
        <w:br/>
        <w:t>Әсіресе іс қағаздарына мұқияттылығы, аса сауаттылығы сонша, қате</w:t>
        <w:br/>
        <w:t>кеткен жерді жіті тексеріп, жөндеп әкелуді қатты талап ету дағдысы</w:t>
        <w:br/>
        <w:t>баршамызға айтулы сабақ болды деп отыратын.</w:t>
        <w:br/>
        <w:t>Сөйтіп қандай іске де үлкен жауапкершілікпен қарайтындығы, әсі-</w:t>
        <w:br/>
        <w:t>ресе, қағазға, құжатқа зор мән беретіндігі - қызметтестеріне салиқалы</w:t>
        <w:br/>
        <w:t>мектеп дәрісіндей, болашаққа салынған алтын соқпақ-сүрлеудей се-</w:t>
        <w:br/>
        <w:t>зіліп, керінетіндігімен ерекшеленетін.</w:t>
        <w:br/>
        <w:t>Жұмыс бабында Зайлағи жездеміздің ақылдылығы, әдісқорлығы,</w:t>
        <w:br/>
        <w:t>білікті басшылығымен батыл шешімдерге бара алатындығы да ерек-</w:t>
        <w:br/>
        <w:t>ше, үйретуге жалықпайтын іскер мамандығы да оны өзгелерден дара-</w:t>
        <w:br/>
        <w:t>лап тұратын-ды. Сонымен ол мәртебелі беделдің иесі, асыл азаматтығы</w:t>
        <w:br/>
        <w:t>бөлекше жан бола білді. Реті келген жерде үйлесімсіз жағдайға ұрсып</w:t>
        <w:br/>
        <w:t>та алатын. Бірақ қайтымы шапшаңдығымен қайта жадырата да ала-</w:t>
        <w:br/>
        <w:t>тын, - деп жолдасым жиі айтып отыратын. Көптің адамы екендігін,</w:t>
        <w:br/>
        <w:t>оның асыл сөздерін, жүйелі сөз шебері екендігін, үнемі еске алып оты-</w:t>
        <w:br/>
        <w:t>ратын. Зәкең балдыздары мен бажаларының арасында әзілі жарасқан,</w:t>
        <w:br/>
        <w:t>90 Зайлағи Есенов</w:t>
        <w:br/>
        <w:t>жақсы қасиеттерімен қашанда көңілден өшпес, естен кетпес ерекше</w:t>
        <w:br/>
        <w:t>ерен жан болып қала берері ақиқат. Оның осындай болуына қандай</w:t>
        <w:br/>
        <w:t>қасиеттері себеп болып еді?</w:t>
        <w:br/>
        <w:t>Біріншіден - ол өте қарапайым адал да ақ желең азамат. Ол сол</w:t>
        <w:br/>
        <w:t>қарапайымдылық қасиетімен өзгені өзіне тартып, ынтықтырып, ықы-</w:t>
        <w:br/>
        <w:t>ластандырып отырадын-ды.</w:t>
        <w:br/>
        <w:t>Екіншіден - ол талай биік лауазымды жұмыстарды атқарған-ды.</w:t>
        <w:br/>
        <w:t>Сонда ол қарамағындағы қай адаммен де, мейлі ол жұмысшы ма, бас-</w:t>
        <w:br/>
        <w:t>шы ма, тең дәрежеде сөйлесуге ықыластанып, ынтық боп тұратын-ды.</w:t>
        <w:br/>
        <w:t>Үшіншіден - ол қашанда қалжыңы қалтасында қомақты, әдемі әзілі</w:t>
        <w:br/>
        <w:t>әзір тұратын, туа бітті ділмар, сөз тапқыш, қуақы, қылықты адам.</w:t>
        <w:br/>
        <w:t>Төртіншіден - ол өте қонақжай адам, қонақтарын зеріктірмейтін,</w:t>
        <w:br/>
        <w:t>қадірлей де, сыйлай да білетін айрықша азамат еді.</w:t>
        <w:br/>
        <w:t>Өткеннен қалған өнеге бақыт қайда барасың дегенде: «Ата-анасын</w:t>
        <w:br/>
        <w:t>сыйлаған, ұйымшылдықты ойлаған, тату жанға барамын», - депті деп</w:t>
        <w:br/>
        <w:t>отыратын үлкендер. Сол айтқандай - кім-кімде де ата-ана бар ғой.</w:t>
        <w:br/>
        <w:t>Бірақ ағайынды Сүлеймен мен Зайлағидың ана сыйлауы, күрметтеуі,</w:t>
        <w:br/>
        <w:t>аялауы, әңгімелесуі ерекшенің ерекшесі көрінетін. Иа, балалар мен</w:t>
      </w:r>
    </w:p>
    <w:p>
      <w:r>
        <w:t>аналарының арасында қалыптасқан ізгі дәстүр, бұлжымас берік тәртіп</w:t>
        <w:br/>
        <w:t>бар болатын. Оны өзгелер сезсе де, сезбесе де, аналы-балалылар ара-</w:t>
        <w:br/>
        <w:t>сында тиянақты қалыптасқан әдет болып кеткен сыңайлы жай. Зайлағи</w:t>
        <w:br/>
        <w:t>күнделікті жұмыстан келген сәтте мынау жарық дүниеде не болып жа-</w:t>
        <w:br/>
        <w:t>тыр, өмірде нендей өзгеріс бар, аудандағы, айналадағы жаңалықтарды</w:t>
        <w:br/>
        <w:t>алдымен анасына келіп баяндайтын. Баласының әңгімесіне әбден қа-</w:t>
        <w:br/>
        <w:t>ныққан ана да көңілі көтеріліп, жаны бір жадырап қалатын-ды. Со-</w:t>
        <w:br/>
        <w:t>дан да болар Зайлағидың анасы барлық жайдан хабарлы болып, елдің</w:t>
        <w:br/>
        <w:t>ішкі-сыртқы жаңалықтарына қанығып, көңілін демдейтін. Жасыраты-</w:t>
        <w:br/>
        <w:t>ны жоқ, өмір болғасын көреміз, естиміз - бүгінгі кейбір азаматтар ана-</w:t>
        <w:br/>
        <w:t>ларына алуан хабарды айтпақ түгілі «Сізге неге керек» доп қайырып</w:t>
        <w:br/>
        <w:t>тастайтынын қайтерсің. Үлгіге үйретсең балалар да үйренеді, үлгіге</w:t>
        <w:br/>
        <w:t>үйретпесең балаң жайсыз күйге енеді. Үлгілі отбасының балалары да,</w:t>
        <w:br/>
        <w:t>немерелеріне де атадан, әкеден үйренген. Жақсы бағытта қапыптасқан</w:t>
        <w:br/>
        <w:t>жақсы дәстүрге бейім келеді. Зайлағидың немерелері де жақсы дастүр-</w:t>
        <w:br/>
        <w:t>ді жалғастырып жүргеніне бек қуаныштымыз.</w:t>
        <w:br/>
        <w:t>Аяулы Тиын анамыздың 100 жасқа дейін өмір сүруі осындай оңды</w:t>
        <w:br/>
        <w:t>істерден, жалғасқан жақсы дәстүрлерден, жасалған қамқорлықтың ар-</w:t>
        <w:br/>
        <w:t>қасы шығар деп әлі күнге сүйіспеншілікпен ойлаймыз.</w:t>
        <w:br/>
        <w:t>100 Зайлағи Есенов</w:t>
        <w:br/>
        <w:t>ішкі бауындай араласқан Зәкең де, Береген де өмірден ертерек кетті.</w:t>
        <w:br/>
        <w:t>Екеуі де бүгінде арамызда жоқ. Қинайтыны сол. Бірақ сол кезеңнің</w:t>
        <w:br/>
        <w:t>естелігі, жарқын көріністері көңіл түкпірінде, жүрек түбінде сайрап</w:t>
        <w:br/>
        <w:t>тұр, ұмытылар емес.</w:t>
        <w:br/>
        <w:t>Алла тағала арамыздан асығыс кеткен асыл жандарға иман байлы-</w:t>
        <w:br/>
        <w:t>ғын беріп, жұмақтың төрінде болғай. Артындағы отбасына, ұрпақта-</w:t>
        <w:br/>
        <w:t>рына шапағаты тисін демекпін.</w:t>
        <w:br/>
        <w:t>ЖАҚСЫНЫҢ ЖАҚСЫЛЫҒЫ ЕСТЕН КЕТПЕС...</w:t>
        <w:br/>
        <w:t>Жолдығыз Ыбырашева,</w:t>
        <w:br/>
        <w:t>балдызы</w:t>
        <w:br/>
        <w:t>Иә, солай, қашанда жақсының жақсылығы естен кетпей көңілде көп</w:t>
        <w:br/>
        <w:t>уақыт жүрері бар. Сондай жақсылардың бірі де бірегейі де менің ардақ</w:t>
        <w:br/>
        <w:t>тұтар асыл жездем - Зайлағи Қабдырақманұлы Есенов еді. Ол өмірден</w:t>
        <w:br/>
        <w:t>ертерек кетті. Десек те...</w:t>
        <w:br/>
        <w:t>Өмір өткелдерінің кездесетін қиындықтарымен бірге айта жүрерлік</w:t>
        <w:br/>
        <w:t>естен кетпес не қилы қызықтары да қаншама ұшырасып жатады де-</w:t>
        <w:br/>
        <w:t>сеңізші! Әрине, адам бойындағы асыл қажеттер көп ретте, ерекше назар</w:t>
        <w:br/>
        <w:t>аудармасаң, тірісінде байқала да бермейді. Бұл арада айтайын дегенім-</w:t>
        <w:br/>
        <w:t>нің алдымен басын ашып алайын. Әңгіме арқауы жездем - Зайлағи деп</w:t>
        <w:br/>
        <w:t>бастадым ғой сөзімді.</w:t>
        <w:br/>
        <w:t>Зәкеңнің көрер көзге мәдениетті, сәнді қалпы, еңбек жолындағы</w:t>
        <w:br/>
        <w:t>ерекше біліктілігі, халқымыздың касиетті әдет-ғұрпы мен салтын бе-</w:t>
        <w:br/>
        <w:t>рік сақтайтындығы тым ерекше көрінетін. Одан кім-кімде үлгі алуға</w:t>
        <w:br/>
        <w:t>ынтығып, ықыластанып тұратын. Ол қайда болмасын жүрген жерінде</w:t>
        <w:br/>
        <w:t>жасы үлкен ағаларға, қымбат та қимас қарттарға деген ыстық ықы-</w:t>
        <w:br/>
        <w:t>ласы, оларға сәлем беруден жазбайтын парасаттылығы, аман-саулық-</w:t>
        <w:br/>
        <w:t>тарын біліп, дәм ауыз тиіп өтетін дағдысынан бір жазбайтын. Оның</w:t>
        <w:br/>
        <w:t>осы әдеті айта қаларлықтай айрықша көрінетін. Оның осы үлгісін</w:t>
        <w:br/>
        <w:t>үйренуге ынтығып, ықыластанушылар кәп, тіпті Зәкең олардың керек-</w:t>
        <w:br/>
        <w:t>жарақтарын қарастырып, жеткізіп беруге әдейі қамқорлық жасап жүре-</w:t>
        <w:br/>
        <w:t>тіндігі бір бөлек әңгіме. Өзінің елгезек, әсте жалықпайтындығын айт-</w:t>
        <w:br/>
        <w:t>саңшы. Оның осындай биік адамгершілік қасиетін, адами асылдығын</w:t>
      </w:r>
    </w:p>
    <w:p>
      <w:r>
        <w:t>көргендер сағына күтуге дағдыланып алған.</w:t>
        <w:br/>
        <w:t>Көз көргендер, бауырлар ой толғайды... 95</w:t>
        <w:br/>
        <w:t>Ал, Зайлағидың әкесі, мешітті ұстап қалуға тиісті Қарекеңнің үлкен</w:t>
        <w:br/>
        <w:t>ұлы Қабдырақман бес жылға жер аударылуға кесілді. Ол үкімді мой-</w:t>
        <w:br/>
        <w:t>ынңдамай, ел арасында жасырынып, бой тасалап жүрді. Алайда 37-нің</w:t>
        <w:br/>
        <w:t>құрығынан құтыла алмай, інісі екеуі бірдей қамауға алынып, 1938 жы-</w:t>
        <w:br/>
        <w:t>лы өзі Свердловек, інісі Ғабдолкәрім Орал қаласында «халық жауы»</w:t>
        <w:br/>
        <w:t>деген жалған жаламен ату жазасына кесілді. Осының бәрі жіпке тізіліп,</w:t>
        <w:br/>
        <w:t>мектеп директоры болып жұмыс жасайтын Зайлағидің ағасы Қараба-</w:t>
        <w:br/>
        <w:t>лин Сүлейменнің үстінен арыз түсті және Зайлағи тегін жасырып жал-</w:t>
        <w:br/>
        <w:t>ған фамилияда жүр деп атап көрсетілді. Шындығында оның әкесінің</w:t>
        <w:br/>
        <w:t>аты-жөні Есенов Қабдырақман Қарабалаұлы болатын.</w:t>
        <w:br/>
        <w:t>Мінезі тік, сезімтал Зайлағиға бұл қатты әсер етті, өмірінің үлкен</w:t>
        <w:br/>
        <w:t>сәтсіздігі ретінде жүрегінде үлкен дақ қалды.</w:t>
        <w:br/>
        <w:t>Ол 1958-62 жылдары Маңғыстауда барлау жұмыстарын жүргізген</w:t>
        <w:br/>
        <w:t>бұрғылау конторының директоры болды. Бұл қарт Ембі мұнайшыла-</w:t>
        <w:br/>
        <w:t>рынан іріктеліп алынған, қабілетті де, бесаспап, іскер ұжым болатын.</w:t>
        <w:br/>
        <w:t>Олардың техниканың тапшы, жол қатынастары мүлдем жоқ, шалғай</w:t>
        <w:br/>
        <w:t>аудандағы қажырлы еңбегі зая кеткен жоқ, Төбежік, Қызан, Жетібай</w:t>
        <w:br/>
        <w:t>алаңдарынан мұнай көздері ашылды. Киелі Маңғыстаудың қатпарлы</w:t>
        <w:br/>
        <w:t>қойнауларына алғашқы «түрен» салынды. Сондықтан Маңғыстаудың</w:t>
        <w:br/>
        <w:t>алып мұнайының беташары ретінде бұл экспедиция зерттеулерінің</w:t>
        <w:br/>
        <w:t>ғылыми-практикалық маңызы ерекше болды деп айта аламыз.</w:t>
        <w:br/>
        <w:t>Алпысыншы-сексенінші жылдары ол адал еңбегімен, барлау-бұр-</w:t>
        <w:br/>
        <w:t>ғылау саласының білікті маманы, іскер ұйымдастырушысы ретінде</w:t>
        <w:br/>
        <w:t>көзге түсіп, мұнай өндірісіне елеулі үлес қосты. Бұрғышының көмек-</w:t>
        <w:br/>
        <w:t>шісінен бастап, бұрғышы, техник, учаске жетекшісі, аға инженер са-</w:t>
        <w:br/>
        <w:t>тыларынан өтіп, ірі мұнай барлау экспедициясының бас инженері,</w:t>
        <w:br/>
        <w:t>бастығы, «Ұңғымаларды күрделі жөндеу» конторының директоры се-</w:t>
        <w:br/>
        <w:t>кілді лауазымды міндеттер атқарды. Барлаушы ретінде Прорва, Ақ-</w:t>
        <w:br/>
        <w:t>төбе, Мартыши кен орындарын ашып, игерушілердің бірі. Ол үнемі</w:t>
        <w:br/>
        <w:t>аудандық, поселкелік кеңестің депутаты, аудандық партия комитетінің</w:t>
        <w:br/>
        <w:t>мүшесі бола жүре, аудан басшыларымен түсіністікте, қоян-қолтық жұ-</w:t>
        <w:br/>
        <w:t>мыс жасады, мәдени көпшілік, ағарту жұмыстарына белсене араласты,</w:t>
        <w:br/>
        <w:t>еңбекшілер арасында танымал тұлғаға айналды. Ұжымның тәрбие-</w:t>
        <w:br/>
        <w:t>шісі ретінде жеке басының асыл қасиеттерін - еңбекқорлығын, адал-</w:t>
        <w:br/>
        <w:t>дығын, сөзі мен ісі қабысқан парасаттылығын таныта білді. Дирек-</w:t>
        <w:br/>
        <w:t>тор болған кезінде А.С. Пушкин атындағы орта мектепті ұзақ жылдар</w:t>
        <w:br/>
        <w:t>бойы қамқорлыққа алып, балаларға асхана салып берді, оқу корпусын</w:t>
        <w:br/>
        <w:t>Көз көргендер, бауырлар ой толғайды... 99</w:t>
        <w:br/>
        <w:t>шағында тап болған таңдаулы ұл, танымал азамат жайында жан-жақты</w:t>
        <w:br/>
        <w:t>сөз қозғасам...</w:t>
        <w:br/>
        <w:t>Зайлағи Есенов елі сүйген, ерекше жаратылған падиша сынды, пат-</w:t>
        <w:br/>
        <w:t>ша сыңайлы сындарлы да сырбаз пенде екенін елі біледі, жора-жолдас-</w:t>
        <w:br/>
        <w:t>тары, дос-жарандары, ағайын-туысы, жекжат-жұрағаты біледі. Екеу-</w:t>
        <w:br/>
        <w:t>міз сыйласқан, сырласқан бажа болатынбыз. Туысқан ретінде жақын</w:t>
        <w:br/>
        <w:t>араласып тұрдық. Үшіншіміз де жоқ емес еді. Ол - Береген болатын.</w:t>
        <w:br/>
        <w:t>Үшеуміз де бір шаңырақтың үлкенді-кішілі қызын алған туған бажа</w:t>
        <w:br/>
        <w:t>саналатынбыз. Жасына қарай Береген екеуміз Зәкеңді аға орнына аға</w:t>
        <w:br/>
        <w:t>тұтып, ерекше сыйлайтынбыз. Бір ғажабы - ол кісі сөзге шебер, тілге</w:t>
      </w:r>
    </w:p>
    <w:p>
      <w:r>
        <w:t>шешен, ақжарқын мінезді, әзіл-қалжыңды да ретімен әдемі айта білетін</w:t>
        <w:br/>
        <w:t>кәдімгі ортаның адамы аталатын.</w:t>
        <w:br/>
        <w:t>Береген екеуі жұмыстас болып Құлсары қаласында қатар еңбек етіп,</w:t>
        <w:br/>
        <w:t>қатар тұрды. Мен жұмыс бабымен іссапарға жиі шығып тұрамын. Әсі-</w:t>
        <w:br/>
        <w:t>ресе, Жылыойға жол түссе Зәкең үйіне соқпай кетпеймін. Ол кісі Гу-</w:t>
        <w:br/>
        <w:t>рьевке (Атырауға) іссапармен келе қалса міндетті түрде біздің үйде бо-</w:t>
        <w:br/>
        <w:t>лады. Дәм-тұзымыз жарасқан ағайын, сырымыз жарасқан ағалы-інілі</w:t>
        <w:br/>
        <w:t>болып, қызыққа толы күндер кештік.</w:t>
        <w:br/>
        <w:t>Көзінің ағы мен қарасындай қос перзенті Гүлназы мен Ерназын ел-</w:t>
        <w:br/>
        <w:t>ден ерекше өте жақсы көретін. Бір барғанда қызы Гүлназ пионерге</w:t>
        <w:br/>
        <w:t>өтуге дайындалып жатыр екен.</w:t>
        <w:br/>
        <w:t>- Менің қызым сендерге пионерге өтуге байланысты жаттауын ай-</w:t>
        <w:br/>
        <w:t>тып береді, - деді Зәкең қызын еркелетіп. Содан Гүлназжан жаттаған</w:t>
        <w:br/>
        <w:t>сөзін біздің көзімізше ұялды ма, басқа бөлмеде тұрып айтып берді.</w:t>
        <w:br/>
        <w:t>Зәкең қызының инабаттылығына бек риза болды.</w:t>
        <w:br/>
        <w:t>- Менің қызым үздік пионер болады, - деп мерейі өскен Зәкең қы-</w:t>
        <w:br/>
        <w:t>зын құшағына алып, маңдайынан сүйді. Ал кішкентай ұлы Ерназ ертең-</w:t>
        <w:br/>
        <w:t>гілік балабақшаға барарда «Зил-ға мініп барамын» деп менің көлігіме</w:t>
        <w:br/>
        <w:t>отырып алатын.</w:t>
        <w:br/>
        <w:t>Нияз атамыз да Зәкеңді туған баласынан бір кем көрмейтін. Жа-</w:t>
        <w:br/>
        <w:t>ныңа жақын тұтып қадірлейтін. Балықтың тауірін, қаракөздің майлы-</w:t>
        <w:br/>
        <w:t>сын, дәмдісін «Зайлағи іссапармен келгенде сыра ішеді» деп сол кісіге</w:t>
        <w:br/>
        <w:t>сақтап қоятын әдеті бар-ды.</w:t>
        <w:br/>
        <w:t>Өмір өтпелі. Дәңгеленген дүние айналып өтіп жатады, өтіп жата-</w:t>
        <w:br/>
        <w:t>ды. Шіркін-ай, десейші. Қатарымызда қалжыңдасып, өзара сыйласып</w:t>
        <w:br/>
        <w:t>жүргеніміз кеше ғана сияқты еді... Бүгінде... Бәлду-болду бәрі өтірік-</w:t>
        <w:br/>
        <w:t>тей... Өзара сыйластығымыз, әзіл-қалжыңымыз да жарасып, тонның</w:t>
        <w:br/>
        <w:t>102 Зайлағи Есенов</w:t>
        <w:br/>
        <w:t>айналасындағыларды күлдірмей отырмайтын әдетке бай адам көрі-</w:t>
        <w:br/>
        <w:t>нетін. Мінезінің жайсаңдығымен жарастықтылығы мол еді.</w:t>
        <w:br/>
        <w:t>Кейде бізді бала деп қарамай үйіне шақырып қонақтағанда осын-</w:t>
        <w:br/>
        <w:t>дай жылы сезімге бөленіп, өнегелі ортадан тәлім алып мәз-мейрам бо-</w:t>
        <w:br/>
        <w:t>латынбыз.</w:t>
        <w:br/>
        <w:t>Зайда апаның әкесінің інісі Нияз қарт Зәкенді бөлекше құрметтей-</w:t>
        <w:br/>
        <w:t>тін.</w:t>
        <w:br/>
        <w:t>Зәкең ашы су ішпейтін де, ара-тұра тәуір сырадан тататыны бар-ды.</w:t>
        <w:br/>
        <w:t>Сонысын білетін атасы қаракөз балықтың ірісін, майлысын іріктей</w:t>
        <w:br/>
        <w:t>таңдап, тұздап, кептіріп басқаға емес, күйеу баласына ғана сақтап, Зай-</w:t>
        <w:br/>
        <w:t>да апаға беретін, сәлем-сауқатына қосып жіберетін.</w:t>
        <w:br/>
        <w:t>Өмір мектебінің өзіндік бағдарламасы, адамға жүктер жүйелі істері</w:t>
        <w:br/>
        <w:t>бар. Соның бірі отбасылардың татулығы, ынтымағы. Көпке үлгі етіп</w:t>
        <w:br/>
        <w:t>айтарлықтай Қарабалиндер, Көптілеуовтар, Ғабдолкәрімовтар әулеті</w:t>
        <w:br/>
        <w:t>бәрі бірауыз тату, ұйымшыл, кішілері үлкендерінің айтқандарын екі</w:t>
        <w:br/>
        <w:t>етпейтін туыстар болып келеді.</w:t>
        <w:br/>
        <w:t>Олардың арасындағы туысқандық, бауырмалдық жылылық өмірде</w:t>
        <w:br/>
        <w:t>сирек кездесерлік жай екендігі сүйсінерлік, тәлім аларлықтай қағида</w:t>
        <w:br/>
        <w:t>екенін айту ләзім.</w:t>
      </w:r>
    </w:p>
    <w:p>
      <w:r>
        <w:t>Құдаларымен сыйлас қана емес, сырластығы бәлек жандар. Басқа</w:t>
        <w:br/>
        <w:t>түскен қиындықтарында да, тірліктегі қызықтарын да бірге бөлісе бі-</w:t>
        <w:br/>
        <w:t>летіндігі жарасымды.</w:t>
        <w:br/>
        <w:t>Бұлардың жақын-жуықты жанына тарта білетін, жатты жақын ете</w:t>
        <w:br/>
        <w:t>алатын абзал жандар екендіктері ел аузында аңыздай әңгіме болып</w:t>
        <w:br/>
        <w:t>жүретіндігі қандай?! Кейінгі буынға қол ұшын беруде жандары жай-</w:t>
        <w:br/>
        <w:t>лау, көргендері мен өмірден түйген ізгіліктерін бөлісе білетіндіктері</w:t>
        <w:br/>
        <w:t>есімізде мәңгі сақталмақ.</w:t>
        <w:br/>
        <w:t>Ендігі қалғандарға, Зайда апаға сол өздерінің айналаға арналған</w:t>
        <w:br/>
        <w:t>жақсылықтары нұрлы болғай, немерелерінің қызығын көре түскей.</w:t>
        <w:br/>
        <w:t>Дүниеден ерте кеткен Ерназдың өзіндей көрер көзі - қызының қы-</w:t>
        <w:br/>
        <w:t>зығына бөлене білгей. Зәкеңнің жапырақтары Самат пен Гүлназ бақыт-</w:t>
        <w:br/>
        <w:t>ты болғай.</w:t>
        <w:br/>
        <w:t>Зәкеңнің тәлім алған ата-анасы, аға-жеңгесі, өскен ортасы тәрбиелі,</w:t>
        <w:br/>
        <w:t>тағылымды тәрбие мектебіндей болғандығы да көпке мәлім. Олардың</w:t>
        <w:br/>
        <w:t>бәрі бір жерге бас қосқанда, қайсысының қай үйдің баласы екендігі де</w:t>
        <w:br/>
        <w:t>айырғысыз көрінетін.</w:t>
        <w:br/>
        <w:t>104 Зайлағи Есенов</w:t>
        <w:br/>
        <w:t>ТАУ ТҰЛҒАЛЫ АЗАМАТ</w:t>
        <w:br/>
        <w:t>Қапиза Сүлейменқызы,</w:t>
        <w:br/>
        <w:t>қарындасы</w:t>
        <w:br/>
        <w:t>Нар тұлғалы, атан жілік, апайтөс кісіні ғана тау тұлғалы азамат де-</w:t>
        <w:br/>
        <w:t>мейді. Нар қылықты, мәрт мінез, жомарт жүрек адамды тау тұлғалы</w:t>
        <w:br/>
        <w:t>азамат десе керек. Адамгершілігі жоғары, парасаты мол адамдар қа-</w:t>
        <w:br/>
        <w:t>шанда халқына жақын, елімен бірге болары ақиқат. Ондай адамдар-</w:t>
        <w:br/>
        <w:t>дың өмірде көрген-білгені мол, жаны жаз, көңілі көктемдей жайдары,</w:t>
        <w:br/>
        <w:t>ақжарқын, ақ пейіл, ақ ниетті болып келеді. Міне, сондай, сындарлы,</w:t>
        <w:br/>
        <w:t>сырбаз кісінің бірі - Зайлағи Есенов есімді біздің ақ тәтеміз болатын.</w:t>
        <w:br/>
        <w:t>Ол қолынан келсе адам біткенге-тек жақсылық жасауға бейім келетін.</w:t>
        <w:br/>
        <w:t>Үнемі жақын-жуықтың, ағайын-туыстың, барша бауырдың қамын ой-</w:t>
        <w:br/>
        <w:t>лап, қайырым жасауға бейім келетін. «Көңіл көңілден су ішеді» де-</w:t>
        <w:br/>
        <w:t>ген ешкімнің көңілін жықпайтын. Кім-кімге де қамқорлық жасауға,</w:t>
        <w:br/>
        <w:t>ізгілікті іс істеуге әзір тұратын адам һәм азамат болатын.</w:t>
        <w:br/>
        <w:t>Біз Сүлеймен әкемізден он бала болатынбыз. Солардың ішінде үл-</w:t>
        <w:br/>
        <w:t>кені мен едім. Үйдегі балалардың үлкені болған соң ба, мен өзімді еркін</w:t>
        <w:br/>
        <w:t>сезініп, еркелеу боп, еркінсіп өскенімді жасыра алмаймын. Алайда, сол</w:t>
        <w:br/>
        <w:t>еркелігімді үйдегілердің бәрі де - ағам Сүлеймен де, анам да, басқа</w:t>
        <w:br/>
        <w:t>ағайын-туыс та көтере білетін. Ал тәтем де менің еркелігімді көтеріп,</w:t>
        <w:br/>
        <w:t>дегенімді жасайтын, қатты еркелетуші еді. Бұлай дейтінім - Зайлағи</w:t>
        <w:br/>
        <w:t>ағаны тәте дейтінмін. Ағам мен тәтемнің еркелеткеніне арқа сүйеп,</w:t>
        <w:br/>
        <w:t>ерекше еркіндікпен өстім.</w:t>
        <w:br/>
        <w:t>Тәтем сөзге ұста, әдемі әзілдесе білетін, қайырымы мол, аса бір</w:t>
        <w:br/>
        <w:t>қонақжай адам боп есептелінетін. Өйткені, қазаны оттан түспейтін,</w:t>
        <w:br/>
        <w:t>терінен қонақ кетпейтін үйлер болады ғой. Біздің де тәтеміздің үйі нақ</w:t>
        <w:br/>
        <w:t>сондай күйде болатын. Ол, эрине, жеңгеміз Зайданың да кең пейілділі-</w:t>
        <w:br/>
        <w:t>гіне, қонақжай жақсы қасиеттеріне байланысты боп келетін. Екеуі өз-</w:t>
        <w:br/>
        <w:t>ара жарасымды, біріне-бірі лайық жұп көрінетін.</w:t>
        <w:br/>
        <w:t>«Екі жақсы бір қосылмайды» деген сөзге ден қойсақ, өкінішке орай</w:t>
        <w:br/>
        <w:t>екеуінің жолын тағдыр ажал арқылы ерте екі айырды. Өкінішті, өте</w:t>
        <w:br/>
        <w:t>өкінішті.</w:t>
      </w:r>
    </w:p>
    <w:p>
      <w:r>
        <w:t>Әке артында көз жастары көл болып, тұлымы желбіреген қызғал-</w:t>
        <w:br/>
        <w:t>дақтай қыз қалды, үлперішектей ұл қалды. Тәте жаным дүниеден өткен</w:t>
        <w:br/>
        <w:t>күн біздер үшін ең азалы, ең қаралы күн болып еді. Дөңгеленген дүние</w:t>
        <w:br/>
        <w:t>тоқтап қалғандай сезіндік.</w:t>
        <w:br/>
        <w:t>Зайлағи студент достарымен</w:t>
        <w:br/>
        <w:t>Солдан оңға қарай: Ізтұрған Сариев, әйелі Нұрсан, Зайлағи, Зайда, Сәуле Ізтұрғанқызы,</w:t>
        <w:br/>
        <w:t>Алматы, 1980 ж.</w:t>
        <w:br/>
        <w:t>Ұңғы сапасын тексеру</w:t>
        <w:br/>
        <w:t>Мұнай бұркағы атқан сот</w:t>
        <w:br/>
        <w:t>Өндіріс басында</w:t>
        <w:br/>
        <w:t>Зайлағи пионерге өткен күн. Солдан оңға қарай; ағасы Сүлеймен, апасы Зүбайда,</w:t>
        <w:br/>
        <w:t>жездесі Есмұқаш, карындастары Бәтес, Зияда</w:t>
        <w:br/>
        <w:t>Қарабалин Сүлеймен</w:t>
        <w:br/>
        <w:t>(сол жақта), Зайлағи Есенов,</w:t>
        <w:br/>
        <w:t>1947 ж.</w:t>
        <w:br/>
        <w:t>Облыстық партконференциядан көрініс</w:t>
        <w:br/>
        <w:t>Қайта оралмас жастық шақ. 1946 ж.</w:t>
        <w:br/>
        <w:t>Жұмыс жөніндегі келелі бас қосу</w:t>
        <w:br/>
        <w:t>5.</w:t>
        <w:br/>
        <w:t>Бұрғылау мұнарасын құрастыру кезінде</w:t>
        <w:br/>
        <w:t>КСРО Геология министрлігіндегі жиынға қатысушылар. Мәскеу, 1969 ж.</w:t>
        <w:br/>
        <w:t>Гурьев облыстық партконферонция делегаттары. 1971 ж.</w:t>
      </w:r>
    </w:p>
    <w:p>
      <w:r>
        <w:t>Ұзақбай, Бақтығұл, ұлы</w:t>
        <w:br/>
        <w:t>Нұрпейіс, келіні Құралай,</w:t>
        <w:br/>
        <w:t>немересі Кәмила</w:t>
        <w:br/>
        <w:t>Ұзақбай қызы Назгүл, күйеу баласы Ерболат, жиені Мәриям</w:t>
        <w:br/>
        <w:t>Көз көргендер, бауырлар ой толғайды... 107</w:t>
        <w:br/>
        <w:t>көшіріп әкеліп, осында қоныс тептік. Ондағы ойы - бар туысқаны-</w:t>
        <w:br/>
        <w:t>мыз Құлсарыда тұратын, сол тума-туысқандарға жақын болу екен.</w:t>
        <w:br/>
        <w:t>Біз экеден тым ерте қалсақ та, апам әкемнің туғандарынан да, төркін</w:t>
        <w:br/>
        <w:t>жұртынан да қол үзген жоқ. Міне, сол кезден бастап, біздер жас болсақ</w:t>
        <w:br/>
        <w:t>та Зайлағи тәтенің қамқорлығын, нағашыларымыздың аялы алақанын</w:t>
        <w:br/>
        <w:t>сезіне білдік. Зайлағи тәте Құлсары ұңғыларын күрделі жөндеу бас-</w:t>
        <w:br/>
        <w:t>қармасының бастығы болатын-ды. Үлкен лауазымды адам болғанымен</w:t>
        <w:br/>
        <w:t>отбасына қамқор әке, аяулы жар еді. Оның қамқорлығынан ағайын-</w:t>
        <w:br/>
        <w:t>туыстар да шет қалмайтын.</w:t>
        <w:br/>
        <w:t>Менің балалық санамда ұмытылмай қалып қойған естеліктерді есіме</w:t>
        <w:br/>
        <w:t>оралтсам - Зайлағи тәтенің қарапайым жұмысшылар сыңайлы жұмыс-</w:t>
        <w:br/>
        <w:t>тан келісімен кідірместен үйдегі ер азамат атқаратын жұмыстарға білек</w:t>
        <w:br/>
        <w:t>түре, бел буа кірісін кететіні. Ал үйде ер азамат атқаратын жұмыс жыр-</w:t>
        <w:br/>
        <w:t>тылып айырылатын. Ол кісі, санамалап қарасақ - әрі электрик, әрі ме-</w:t>
        <w:br/>
        <w:t>ханик, әрі сантехник боп шыға келетін. Әлі есімде, Зайлағи тәте біздің</w:t>
        <w:br/>
        <w:t>үйге теледидар қойып, оның сыртқы антеннасын қондырып бергені</w:t>
        <w:br/>
        <w:t>бар. Бұл әке артында үйелмелі-сүйелмелі боп калған біздерге, апа-</w:t>
        <w:br/>
        <w:t>ма, әжемізге деген үлкен көңіл бөлу, құрмет екенін мен бала болсам</w:t>
        <w:br/>
        <w:t>да шын көңіліммен сезіндім. Зайлағи тәтем апамды қатты сыйлайтын.</w:t>
        <w:br/>
        <w:t>Өйткені, ол анаммен екеуі бір әулеттің перзенті болатын-ды.</w:t>
        <w:br/>
        <w:t>Ал енді, Ерназ жайында айтпай кету мүмкін емес. Ерназ екеуміз</w:t>
        <w:br/>
        <w:t>түйдей құрдас едік. Екі үйдегі екі бала бірге өстік, мектепті де бірге</w:t>
        <w:br/>
        <w:t>тамәмдадық. Мәскеу қаласының жоғары оқу орнын да бірге бітірдік.</w:t>
        <w:br/>
        <w:t>Студенттік шақтарды Ерназ ерекше өткізді. Ол өзінің сегіз қырлы, бір</w:t>
        <w:br/>
        <w:t>сырлы жігіт екенін, ортаның адамы екенін талай көрсете де білді. Ер-</w:t>
        <w:br/>
        <w:t>наз мені: «Туыстан да жақын досым!» - деп таныстыратын. Достық</w:t>
        <w:br/>
        <w:t>деген сөзге ол үлкен мағына, мән беретін. Ғұмыры қысқа болғанмен</w:t>
        <w:br/>
        <w:t>Ерназдың бейнесі ертегідегі әдемі, сері жігіт сыңайлы көрінетін. Ол сол</w:t>
        <w:br/>
        <w:t>бейнедей жүрегімізде мәңгілікке қала берді.</w:t>
        <w:br/>
        <w:t>Зайлағи тәтеге қайта оралайын. Менің есімде мынадай бір қызықты</w:t>
        <w:br/>
        <w:t>сәттер қалыпты. Зайлағи тәтенің бір қасиеті -- өзі шалбарын міндетті</w:t>
        <w:br/>
        <w:t>түрде газет салып үтіктейтін. Бір күні мен осы жағдайды ол кісіден</w:t>
        <w:br/>
        <w:t>әдейі сұрағанмын.</w:t>
        <w:br/>
        <w:t>- Егер шалбарыңның қыры біреу болсын десең, ешқашанда әйелге</w:t>
        <w:br/>
        <w:t>үтікте деп берме. Шалбардың қыры қандай болу керек екенін әйел адам</w:t>
        <w:br/>
        <w:t>түсінбейді, - деп жауап берді Зайлағи тәтем. Сол кезден бастап мен де</w:t>
        <w:br/>
        <w:t>шалбарымды ешкімге бермей өзім үтіктейтін болдым.</w:t>
        <w:br/>
        <w:t>Көз көргендер, бауырлар ой толғайды... ПІ</w:t>
        <w:br/>
        <w:t>ретті. Зәкеңнің бұл бағыттағы мектебі мықты да мағыналы мектеп-</w:t>
        <w:br/>
        <w:t>тердің бірі боп көрінетін.</w:t>
        <w:br/>
        <w:t>Зәкеңді көрген сайын, онымен сырласқан сайын жанымыз нұрлана</w:t>
        <w:br/>
        <w:t>түсетін, өмірге деген құштарлығымыз арта түсетін. Ол жан-жағына шу-</w:t>
        <w:br/>
        <w:t>ақ шашып тұрған сыңайлы көрінетін. Оның әр қимылы, әр әрекеті үлгі-</w:t>
      </w:r>
    </w:p>
    <w:p>
      <w:r>
        <w:t>өнеге үрдісіндей көрінетін. Адамдар онымен сөйлесуге, пікірлесуге,</w:t>
        <w:br/>
        <w:t>сырласуға құштар келетін. Ол кәдімгі ақылгөй абыздай көрінетін. Бі-</w:t>
        <w:br/>
        <w:t>реуге артық сөз айтқанын естімеппін де көрмеппін. Бәрімен дос, жол-</w:t>
        <w:br/>
        <w:t>дас, тума-туыстай, адал жүрек адамдай, ақ пейіл азаматтай амандасып,</w:t>
        <w:br/>
        <w:t>сөйлесе білетін.</w:t>
        <w:br/>
        <w:t>Оның көкірегінен шыққан көркем сезім, жүрек түкпірінен шыққан</w:t>
        <w:br/>
        <w:t>жылы сезім ғажайып өсиет сөздерімен ұласса өмірдің өріне өрлеген</w:t>
        <w:br/>
        <w:t>адамға ақ батадай көрінетін. Сондай-ақ, оның адами қасиеттері бізге</w:t>
        <w:br/>
        <w:t>тағылымы мол өмір мектебінің өнегесіндей, үлгі-үрдісіндей боп кө-</w:t>
        <w:br/>
        <w:t>рінетін.</w:t>
        <w:br/>
        <w:t>Ол кең құшақ аңқылдаған адал адам еді. Оның кең құшағы кім-</w:t>
        <w:br/>
        <w:t>кімді де паналатты, жылытты, ол ешкімді де тоңдырмады, солдырма-</w:t>
        <w:br/>
        <w:t>ды. Оның құшағы, әсіресе, достарына әркез ашық көрінетін, ол дос</w:t>
        <w:br/>
        <w:t>көңілдің адамы еді. Міне, өмір бар шуағын оған енді-енді төгеді-ау де-</w:t>
        <w:br/>
        <w:t>ген тұста, осы бір өнегелі де аяулы, ардақ тұтар асыл жаннан көз жазып</w:t>
        <w:br/>
        <w:t>қалдық. Оны жоғалтуымыз бәріміздің де көңіл түкпіріндегі сағыныш</w:t>
        <w:br/>
        <w:t>сезімімізді қалыңдата түсті.</w:t>
        <w:br/>
        <w:t>Зайлағи жездеміздің дүниеден озғанына 10 жыл толуына байла-</w:t>
        <w:br/>
        <w:t>нысты ас беріледі. Сол бір абзал жанды еске алу асына байланысты</w:t>
        <w:br/>
        <w:t>Құлсарыға барғанмын. Сонда ақын болмасам да Зайлағи жездемнің</w:t>
        <w:br/>
        <w:t>рухына арнап өлең оқығанмын. Сол өлеңімді Зайлағи жездеме арнап</w:t>
        <w:br/>
        <w:t>шығарылатын кітапқа енгіздіріп жіберсем еш артықтығы болмас.</w:t>
        <w:br/>
        <w:t>Зәкең мұзбалақ еді, мұзарттармен тілдескен,</w:t>
        <w:br/>
        <w:t>Зәкең марқасқа еді, шың-құздармен үндескен.</w:t>
        <w:br/>
        <w:t>Сөйлей қалса қаумаласқан ортада,</w:t>
        <w:br/>
        <w:t>Абыздарша өз тілімен нар кескен.</w:t>
        <w:br/>
        <w:t>Ол қыран құс еді, қанатын ерте қомдаған,</w:t>
        <w:br/>
        <w:t>Биікті қалап, аласаға сірә қонбаған.</w:t>
        <w:br/>
        <w:t>Бойына оның туа біткен нар мінез,</w:t>
        <w:br/>
        <w:t>Тағдырдың талай тәлкегіне де қыңбаған.</w:t>
        <w:br/>
        <w:t>108 Зайлағи Есенов</w:t>
        <w:br/>
        <w:t>Зайлағи тәте мен үшін орны ерекше және бөлек жан. Маған әке</w:t>
        <w:br/>
        <w:t>қамқорлығы жетпей жүрген бозбала шақтарымда ол маған әрі әке, әрі</w:t>
        <w:br/>
        <w:t>нағашы есебінде үлкен тәлім-тәрбие берді, жақсылыққа, еңбекке бау-</w:t>
        <w:br/>
        <w:t>лыды. Асқақ азаматтығын, адал адамгершілігін, таза адами қылығын,</w:t>
        <w:br/>
        <w:t>туыстық, жақындық міндетін көрсете білді. Еске ала берсек ол ту-</w:t>
        <w:br/>
        <w:t>ралы ойлар, ескірмес естеліктер аз да емес. Бірінші рет мені жұмыс</w:t>
        <w:br/>
        <w:t>көлігімен автокөлік руліне үйреткен де, бірінші рет қолыма мылтық</w:t>
        <w:br/>
        <w:t>ұстатып аң аулауға баулыған да Зайлағи тәтем болатын-ды. Ол сон-</w:t>
        <w:br/>
        <w:t>дай жаны жайсаң тамаша адам болатын. Балаларға үйірсек, жастардың</w:t>
        <w:br/>
        <w:t>озық идеяларын қоштап, қолпаштап отыратын-ды.</w:t>
        <w:br/>
        <w:t>Жаза берсе, зерттей берсе ол кісінің өмірінен, еңбек жолынан, үл-</w:t>
        <w:br/>
        <w:t>гі-әнегесінен тек Қадыровтар әулеті ғана емес, барлық ағайынға, ту-</w:t>
        <w:br/>
        <w:t>ма-туысқа, дос-жаранға, жора-жолдасқа, жалпы елге істеген қызметі</w:t>
        <w:br/>
        <w:t>жөнінде үлкен олжа салар кітапқа арқау болар деп ойлаймын.</w:t>
        <w:br/>
        <w:t>Ендеше, ойымды түйіндей келе, барша Қарабалиндерге, Есеновтер-</w:t>
        <w:br/>
        <w:t>ге, Ғабдолкәрімовтерге, барша туысқандарға, өз анамдай сезілетін Зай-</w:t>
        <w:br/>
        <w:t>да анаға, Самат пен Гүлназға, Ғалияға, Ғазизаға үлкен денсаулық, баян-</w:t>
        <w:br/>
        <w:t>ды бақыт, ғажайып ғұмыр, өнегелі өмір, еңбек табысын тілеймін.</w:t>
        <w:br/>
        <w:t>Бір биіктен бір биікке өрлеген, бақтарыңды көрейінші мен деген.</w:t>
        <w:br/>
        <w:t>Абыройы арта түссін әкенің. Қызығын көр өмірдің ол көрмеген. Адам</w:t>
      </w:r>
    </w:p>
    <w:p>
      <w:r>
        <w:t>жаны махаббатқа шөлдеген, шын жақсылар ешкімді де бөлмеген. Асыл</w:t>
        <w:br/>
        <w:t>тәте, жайлы болсын мекенің, Азаматсың, біз барда біл, өлмеген. Қайсар</w:t>
        <w:br/>
        <w:t>жандар қиындыққа көнбеген, болашаққа елің үшін еңбек еткен жан</w:t>
        <w:br/>
        <w:t>едің, шырағың тұр елде әлі сөнбеген.</w:t>
        <w:br/>
        <w:t>Осы жырды, саған тәте, арнадым,</w:t>
        <w:br/>
        <w:t>Азамат ең ауыр қадыр, салмағың.</w:t>
        <w:br/>
        <w:t>Сағынышпен еске алады өзіңді,</w:t>
        <w:br/>
        <w:t>Аманат боп артта қалған жандарың.</w:t>
        <w:br/>
        <w:t>Жан едің бір қиындыққа төзімді,</w:t>
        <w:br/>
        <w:t>Желге шашып айтпаушы едің сөзіңді.</w:t>
        <w:br/>
        <w:t>Табандылық, төзімділік тірегің,</w:t>
        <w:br/>
        <w:t>Болушы еді, сағындық-ау өзіңді.</w:t>
        <w:br/>
        <w:t>Айналайын, асыл тәтем, аңсарым,</w:t>
        <w:br/>
        <w:t>Өзіңсіз мен талай таңды қарсы алдым.</w:t>
        <w:br/>
        <w:t>Зайда мен Зайлағи</w:t>
        <w:br/>
        <w:t>Қызы Гүлназбен бірге. (Ен соңғы суреті, ақпан, 1981 ж.)</w:t>
        <w:br/>
        <w:t>Көз көргендер, бауырлар ой толғайды... 105</w:t>
        <w:br/>
        <w:t>Бірақ... Өмір олай емес екен. Өз ретімен өтіп, есті алған жараны жаз-</w:t>
        <w:br/>
        <w:t>ғандай бола ма, қалай? Жас ұрпақ жетіліп, ел еңсесін көтеруге жарай</w:t>
        <w:br/>
        <w:t>бастайды. Тәте артында аманат боп қалған қос перзенттің үлкені- Гүл-</w:t>
        <w:br/>
        <w:t>назымыз бойжетіп, өз теңін тауып, қатардағы жақсы отбасылардың бі-</w:t>
        <w:br/>
        <w:t>ріне айналды. Атаның тәрбиесін көрді, ененің ерекше тәрбиесін алып,</w:t>
        <w:br/>
        <w:t>Сақау Шеркеш әулетінің өнегелі, ибалы келіндерінің біріне айналып,</w:t>
        <w:br/>
        <w:t>үлкен құрметке бөлене білді.</w:t>
        <w:br/>
        <w:t>Есіл тәтем еш қызығын көрмеген Ерназы Мәскеудің академик</w:t>
        <w:br/>
        <w:t>И.М. Губкин атындағы мұнай институтын бітіріп, еңбекке араласып,</w:t>
        <w:br/>
        <w:t>аяулы анасын зор қуанышқа бөлеп еді-ау. Ерназы Ғалия атты сыңарын</w:t>
        <w:br/>
        <w:t>тауып, Ғазиза атты сабилі болғанда Зайда анасының қуанғанын көрсең</w:t>
        <w:br/>
        <w:t>ғой, шіркін. Әттен, осы қуаныштың бәрін тәтем көрмеді-ау деп қа-</w:t>
        <w:br/>
        <w:t>мыққанмын. Әттең, сол қуаныш ұзақ болса ғой. Әй, тағдыр-ай, қуаныш</w:t>
        <w:br/>
        <w:t>қызығы ұзаққа созылмай, әп-сәтте су сепкендей басыла қалғанын қай-</w:t>
        <w:br/>
        <w:t>терсің! Алла тағаланың әміріне, тағдырдың жазуына шәк келтіруге</w:t>
        <w:br/>
        <w:t>болмайды-ақ екен. Қас-қағым сәтте Ерназынан айырылған ана да, ая-</w:t>
        <w:br/>
        <w:t>улы жары да қайғы жұтып, қасірет шегіп, қара жамылып қала берген-</w:t>
        <w:br/>
        <w:t>де, біздің де жүрегіміз қансырап, жанымыз қақырап, күйік жанымыз-</w:t>
        <w:br/>
        <w:t>ды жалап, өзегімізді өртеп, өкініші шоғына қарылғанбыз. Бұл қайғыдан</w:t>
        <w:br/>
        <w:t>қашан, қалай арылар екенбіз деген екі есті ой зердемізден кетпей қой-</w:t>
        <w:br/>
        <w:t>ған-ды. Рас, уақыт емші дегенмен ананың жүрегіндегі сор боп біткен</w:t>
        <w:br/>
        <w:t>бітеу жара қапелімде жазылар деймісің? Дейтұрғанмен үмітсіз шай-</w:t>
        <w:br/>
        <w:t>тан деген. Саматы мен Гүлназынан өрген қырдың қызғалдағындай төрт</w:t>
        <w:br/>
        <w:t>гүлі төрт құбыласын түгендеп, әз эжелерін қатарға қосса деген үмітіміз</w:t>
        <w:br/>
        <w:t>үзілмек емес. Иә, соларды алданыш етіп, көңіліндегі қаяудың қалың тұ-</w:t>
        <w:br/>
        <w:t>манын кейін серпіп, әр жақсыны медеу тұтатын біздің Зайдадай алтын</w:t>
        <w:br/>
        <w:t>жеңгеміз ақыл-парасаты мол әз әже атанып отыруының өзі бір мерей.</w:t>
        <w:br/>
        <w:t>Біздің тәтеміз еліне сыйлы, халқына қадірлі, қатарына қымбат биік</w:t>
        <w:br/>
        <w:t>деңгейдегі белгілі азамат атанған жан. Бар күш-жігерін еңбекке арнап,</w:t>
        <w:br/>
        <w:t>жұмысқа бағыштаған бірегей адам болатын. Еңбегі елеусіз де емес, есі-</w:t>
        <w:br/>
        <w:t>мі ескерусіз де қалған жоқ. Еңбегін елі ардақтап, ескерді. Қазір Құлсары</w:t>
        <w:br/>
        <w:t>қаласындағы үлкен бір көше Зайлағи Есенов есімімен аталады. «Қазақ</w:t>
      </w:r>
    </w:p>
    <w:p>
      <w:r>
        <w:t>КСР-на еңбегі сіңген мұнайшы» атанған тәтемнің тындырғанынан тын-</w:t>
        <w:br/>
        <w:t>дырары көп еді. Абыройы асқақ, атағы биік азамат еді.</w:t>
        <w:br/>
        <w:t>«Тау алыстаған сайын биіктей түседі» деген. Бұл менің тәтемдей</w:t>
        <w:br/>
        <w:t>кісілерге бағышталып айтылған халқымыздың даналық сөзі. Жылжып</w:t>
        <w:br/>
        <w:t>жылдар өткен сайын тәтеме деген біздің де сағынышымыз, аңсау арма-</w:t>
        <w:br/>
        <w:t>Анасы Тиын Сүлеймен Қаблырахманұлы Сүлеймен зайыбы Ақзира</w:t>
        <w:br/>
        <w:t>Сақыш Қабдырахманқызы Қарабалина, жұбайы Өтесінов Рахмет, ұлы Қадірхан,</w:t>
        <w:br/>
        <w:t>келіні Сәуле, немерелері Есет, Ерден</w:t>
        <w:br/>
        <w:t>Көз көргендер, бауырлар ой толғайды... 109</w:t>
        <w:br/>
        <w:t>Сағыныштың күйі тербеп жүректі,</w:t>
        <w:br/>
        <w:t>Сезімі асқақ саған деген баршаның.</w:t>
        <w:br/>
        <w:t>Күйі билеп сағыныштың жүректі,</w:t>
        <w:br/>
        <w:t>Көңіл шалқып сезім жыры үдепті.</w:t>
        <w:br/>
        <w:t>Басылайын, ашылайын жан тәте,</w:t>
        <w:br/>
        <w:t>Бермесе де мынау Алла тілекті.</w:t>
        <w:br/>
        <w:t>Кешіре гөр, артық айтсам, жан Алла,</w:t>
        <w:br/>
        <w:t>Мынау тірлік ағымына таң қалма.</w:t>
        <w:br/>
        <w:t>Өзің беріп аласың ғой, ей, ей Алла,</w:t>
        <w:br/>
        <w:t>Сен иесің он сегіз мың ғаламға.</w:t>
        <w:br/>
        <w:t>Алланың көп адамдарға берері,</w:t>
        <w:br/>
        <w:t>Және солай есептеймін, сенемін.</w:t>
        <w:br/>
        <w:t>Асыл тәте сенің арман -ісіңді,</w:t>
        <w:br/>
        <w:t>Іске асырсам деп ойлаумен келемін.</w:t>
        <w:br/>
        <w:t>Бақытыма, ертеңіме сенемін.</w:t>
        <w:br/>
        <w:t>МҰЗБАЛАҚ ЕДІ...</w:t>
        <w:br/>
        <w:t>Асау Ыбырашев,</w:t>
        <w:br/>
        <w:t>балдызы</w:t>
        <w:br/>
        <w:t>Көңілімді билеген қаптаған қара тұман ойдан арыла алар емеспін.</w:t>
        <w:br/>
        <w:t>Бір ойды бір ой қозғап, жалғаса түсті. Асқақ ойларым, түйінді арман-</w:t>
        <w:br/>
        <w:t>дарым ақыры жездеміз Зайлағиға келіп бір тірелді. Ол біз үшін, соның</w:t>
        <w:br/>
        <w:t>ішінде мен үшін ерекше жан болатын. Әңгімемді, жездем жайлы айту</w:t>
        <w:br/>
        <w:t>үшін әріден бастайын.</w:t>
        <w:br/>
        <w:t>Зайлағи жездеміз - әкеміздің туған ағасы Қазмұқаш атамыздың ең</w:t>
        <w:br/>
        <w:t>кіші қызы Зайда апамыздың жолдасы. Қазмұқаш атамыз үлкен білім</w:t>
        <w:br/>
        <w:t>иесі ретінде қудалауға ұшырағанда (1937-1947 ж.) балаларын бауыр-</w:t>
        <w:br/>
        <w:t>ларына тапсырған екен. Сонда ең кіші қызы Зайда апа біздің әкеміз</w:t>
        <w:br/>
        <w:t>Нияздың үйінде тәрбиеленіпті. Содан да болар әкеміз Зайда апаны</w:t>
        <w:br/>
        <w:t>баламның үлкені - қызым деп аса құрметтеп және сыйлап, жақсы кө-</w:t>
        <w:br/>
        <w:t>ретін. Ал Зайлағи жездемізді күйеудің үлкені деп қадірлейтін. Өзара</w:t>
        <w:br/>
        <w:t>сыйластық оларды бауырластыра, жақындастыра түсті. Жездеміз де</w:t>
        <w:br/>
        <w:t>112 Зайлағи Есенов</w:t>
      </w:r>
    </w:p>
    <w:p>
      <w:r>
        <w:t>Ол азамат еді, орынсыз сөз айтпаған,</w:t>
        <w:br/>
        <w:t>Түзу жолменен ақиқаттан қайтпаған.</w:t>
        <w:br/>
        <w:t>Жақсылық қылар күн туса басқа біреуге,</w:t>
        <w:br/>
        <w:t>Аянып бойын тартпаған.</w:t>
        <w:br/>
        <w:t>Сол бейне бүгін ұшып бір кеткен нұр арман,</w:t>
        <w:br/>
        <w:t>Арманды аңсау қандырар ма екен құмардан.</w:t>
        <w:br/>
        <w:t>Аруақ сыйлар ағайын-туыс, халайық,</w:t>
        <w:br/>
        <w:t>Сұрарым сізден - Зәкеңді естен шығармаң.</w:t>
        <w:br/>
        <w:t>Сөзімді түйіндей келе, Зайда апама, жездеміздің ұрпақтары Самат</w:t>
        <w:br/>
        <w:t>пен Гүлназға, Самал, Ғазиза бастаған ұрпақтарға ұлағатты да ұзақ, өне-</w:t>
        <w:br/>
        <w:t>гелі де өшпес өмір, көнермес көңіл тілеймін. Әмэнда, бәрің де аман-сау</w:t>
        <w:br/>
        <w:t>болып, әз аналарыңның тиянақты тірегіне айналып, сол кісіні ортаға</w:t>
        <w:br/>
        <w:t>алып, бақытты да бақуатты тірлік кешіңдер дегім келеді. Ал жездеміздің</w:t>
        <w:br/>
        <w:t>рухына бас ие тұрып, жатқан жерің жайлы, иманың жолдасың болсын.</w:t>
        <w:br/>
        <w:t>Әмин!</w:t>
        <w:br/>
        <w:t>АЯУЛЫМ ЕЛІҢ, АҢСАҒАН</w:t>
        <w:br/>
        <w:t>Зайда Ыбырашева,</w:t>
        <w:br/>
        <w:t>зайыбы</w:t>
        <w:br/>
        <w:t>Келе жатыр бұл жүрек таппай тыным,</w:t>
        <w:br/>
        <w:t>Қашан барып білмейтін тоқтайтынын.</w:t>
        <w:br/>
        <w:t>Бейнелердің ішінде жанға жақын,</w:t>
        <w:br/>
        <w:t>Көбеюде күн санап жоқтайтыным.</w:t>
        <w:br/>
        <w:t>Нұралы Әжіғалиев «Аңсау»</w:t>
        <w:br/>
        <w:t>Иә, мен оны аңсаймын, сағынатыным шын. Еркелете білетін, ерке-</w:t>
        <w:br/>
        <w:t>лей де білетін ерекше азамат еді-ау. Сындарлы, сымбатты жан еді. Сы-</w:t>
        <w:br/>
        <w:t>рымыз жарасқан, жырымыз алға асқан ақ желең жан едің, жаным. Сенің</w:t>
        <w:br/>
        <w:t>бұйра шашың, нұрлы көзің, мөлдір сезімің мен сындарлы сөзің, мен</w:t>
        <w:br/>
        <w:t>үшін күш-куаттай көрінетін. Мен ол бір бейнеден, сүйкімді де, сүйікті</w:t>
        <w:br/>
        <w:t>бейнемнен айырылғалы, ажырағалы, адасқалы отыз жылдың жүзі</w:t>
        <w:br/>
        <w:t>өтіпті. Тірліктің тоңдырған талай қысы да, жазы мен көктемі де, сұп-</w:t>
        <w:br/>
        <w:t>суық күзі де өтіпті. Өткен өмір - өкініш, келешегің арман. Өткенімізге</w:t>
        <w:br/>
        <w:t>өкініп, ертеңіміз арман боп өзіңмен қимай қоштасып қала беріп едік.</w:t>
        <w:br/>
        <w:t>106 Зайлағи Есенов</w:t>
        <w:br/>
        <w:t>нымыз артып, ұлғая түсуде. Тәтемнің көрер қызығы, атқарар алуан ісі</w:t>
        <w:br/>
        <w:t>аз емес еді ғой. Бірақ оны тағдыр оған жеткізбеді. Қайран тәтем, сенен</w:t>
        <w:br/>
        <w:t>ерте айырылуымыз - қабырғамызды қайыстырды ғой, қайтейін.</w:t>
        <w:br/>
        <w:t>Пейіл-тілегімді түйіндей келе - тәтемнің бойындағы ізгілік, жақсы-</w:t>
        <w:br/>
        <w:t>лық қасиеттерінің бәрінде Саматы мен Гүлназының, немерелерінің</w:t>
        <w:br/>
        <w:t>бойынан көруге тәңірі жазсын деп тілеймін. Жаны жомарт жайсаң жан</w:t>
        <w:br/>
        <w:t>өмірден ертерек өтіп кетті. Бірақ оны ұмытпас әрдайым еске алып оты-</w:t>
        <w:br/>
        <w:t>рар ерікті елі, тума-туыстары, ағайын-жұрты, дос-жараны, барша бау-</w:t>
        <w:br/>
        <w:t>ырлары бар екенін жасыруға болмайды. «Өлді деуге бола ма, айтың-</w:t>
        <w:br/>
        <w:t>даршы, өлмейтұғын артына іс (сөз) қалдырған» дегендей тәтем өлмеген</w:t>
        <w:br/>
        <w:t>жан, әлі де тірі деп есептейміз. Қыз болса да талайдың ұлына бергісіз</w:t>
        <w:br/>
        <w:t>Гүлназы тұрғанда менің ақ тәтем өлмек емес, өлмейді. Бұл тәтесін</w:t>
        <w:br/>
        <w:t>әрдайым сағынышпен еске алушы қарындасының ақ көңілінен шыққан</w:t>
        <w:br/>
        <w:t>шын пейілді тілегі, үкілеген үміті. Ендеше, сенің де, менің де үмітіміз</w:t>
        <w:br/>
        <w:t>үзілмесін, бауырлар. Бұл менің жүрегімді үңгіп, көңілімді көншітпей</w:t>
        <w:br/>
        <w:t>жүрген жан сырым еді. Оны бүгін өздеріңмен бөлісіп, денем жеңіл-</w:t>
        <w:br/>
        <w:t>деніп, жаным жазылғандай көрінді.</w:t>
      </w:r>
    </w:p>
    <w:p>
      <w:r>
        <w:t>ТІРЕГІМ БОЛҒАН НАҒАШЫМ</w:t>
        <w:br/>
        <w:t>Тимур Қадыров,</w:t>
        <w:br/>
        <w:t>жиені</w:t>
        <w:br/>
        <w:t>Балалық бал татыған дәуреннің думанды күндерін ұмытар ма екен-</w:t>
        <w:br/>
        <w:t>біз? Әй, қайдам. Ол бір ерекше, қайта айналып келе қоймайтын кезең</w:t>
        <w:br/>
        <w:t>ғой. Біздер, сол балалық думанды дәуренімізді көз алдымызға елес-</w:t>
        <w:br/>
        <w:t>тетіп, тәтті күндерімізге тамсанып, кейде кейінгі күндерімізге қарай-</w:t>
        <w:br/>
        <w:t>лайтынымыз бар. Алайда, басымыздан әткен балалық шағымызға көз</w:t>
        <w:br/>
        <w:t>жүгіртсем Зайлағи тәтесіз елестете алар емеспін. Шіркін, Зайлағи то-</w:t>
        <w:br/>
        <w:t>тенің бейнесі... Қалай суреттесем екен? Өкінішке орай өз әкем бейнесі</w:t>
        <w:br/>
        <w:t>есімде қалмаған сыңайлы. Оның көркем де көрікті бейнесін көз ал-</w:t>
        <w:br/>
        <w:t>дыма нақты елестете алмайтындаймын. Кейбір бейнесі көз алдыма</w:t>
        <w:br/>
        <w:t>елестегендей болып, бұлыңғыр суреттер, сәттер ғана келетін сияқты.</w:t>
        <w:br/>
        <w:t>Себебі, ол кезде мен бар болғаны жеті-ақ жаста болатынмын. Өткен</w:t>
        <w:br/>
        <w:t>күндерімнің бірін білсем, бірін білмейтіндеймін.</w:t>
        <w:br/>
        <w:t>Біздер Қосшағыл елді мекенінде тұрдық. Сол Қосшағылда тұрғанда</w:t>
        <w:br/>
        <w:t>әкеміз дүние салды. Сол Қосшағылда тұрып әкемнің жылдық қадесін</w:t>
        <w:br/>
        <w:t>бердік. Әкеміздің жылы өткесін көп ұзамай апамыз бізді Құлсарыға</w:t>
        <w:br/>
        <w:t>10 Зайлағи Есенов</w:t>
        <w:br/>
        <w:t>біздің шаңырақты, ата-анамызды, балдыздары - біздерді айрықша ар-</w:t>
        <w:br/>
        <w:t>дақ тұтып, әкеміздей аймалап өтті.</w:t>
        <w:br/>
        <w:t>Жездеміз Құлсарыдан Гурьевке іссапармен келе қалса қала жа-</w:t>
        <w:br/>
        <w:t>нындағы Жайық бойында орналасқан Курилкин ауылындағы біздің</w:t>
        <w:br/>
        <w:t>қара шаңырақты ата-анамыздың үйі еді деп көлік басын бұрып, соқпай</w:t>
        <w:br/>
        <w:t>кетпейтін-ді. Ал ата-аңамыз жездемізді туған баласындай көріп, са-</w:t>
        <w:br/>
        <w:t>ғынып, аңсап отыратын. «Зайлағижан келеді» деп қолға түскен қаракөз</w:t>
        <w:br/>
        <w:t>балықтарын, уылдырығын әдейі сақтап, алып қоятын, ешкімге тигіз-</w:t>
        <w:br/>
        <w:t>бейтін-ді. Ауылға Зайлағи жездеміз келе қалса көңілдерін қуаныш жай-</w:t>
        <w:br/>
        <w:t>лаған ата-анам барын соның алдына қоятын, аузына тосатын. Шіркін,</w:t>
        <w:br/>
        <w:t>ол бір күндердің өзгеше реңі, өзгеше өңі болатын-ды.</w:t>
        <w:br/>
        <w:t>Менің студенттік кезім. Жалынды жастық кезең ештеңені аңғарт-</w:t>
        <w:br/>
        <w:t>пайтыны анық. Өз қызығымыз өзімізде жүретінбіз. Сондай күндердің</w:t>
        <w:br/>
        <w:t>бірінде жездем ауылына баруыма тура келді. Жездем мені қуана қарсы</w:t>
        <w:br/>
        <w:t>алып, қатарындай сыйлап, ерекше көңіл бөлді. Қолыма сағат тағып,</w:t>
        <w:br/>
        <w:t>болашағыма үлкен де зор табыс тіледі. Жездемнің жақсы тілегі, ақ</w:t>
        <w:br/>
        <w:t>ниеті мен ақ пейілі сеп болды ма оқуды жақсы бітірдім, көңілдегідей</w:t>
        <w:br/>
        <w:t>жұмысыма орналастым.</w:t>
        <w:br/>
        <w:t>Жұмыс бабында өсіп, биіктеп отырдым. Гурьев қалалық телефон-те-</w:t>
        <w:br/>
        <w:t>леграф стансасының басшысы болып тағайындалдым. Сондай күндер-</w:t>
        <w:br/>
        <w:t>дің бірінде Құлсарыға барғанмын. «Басшы адамдар мынандай қалам-</w:t>
        <w:br/>
        <w:t>мен жазуы керек» деп маған елде жоқ жақсы қалам сыйға тартты. Сол</w:t>
        <w:br/>
        <w:t>қаламмен біраз жыл жұмыс бабындағы игі құжаттарға қол қойып, жез-</w:t>
        <w:br/>
        <w:t>демді көңілімде сақтап жүрдім, көз алдыма елестетіп отыратынмын.</w:t>
        <w:br/>
        <w:t>«Жақсы жезде әкедей» деген қағидалы сөз бар халқымызда. Ол За-</w:t>
        <w:br/>
        <w:t>кендей баршаға жанашыр, елге қамқор кісілерге бағышталып айтыл-</w:t>
        <w:br/>
        <w:t>са керек. Ата-анамызға, өзімізге ақылшы бола білген, әр уақытта қол</w:t>
        <w:br/>
        <w:t>ұшын беруге дайын тұратын Зайлағи жездемізді елдің адамы, елдің</w:t>
        <w:br/>
        <w:t>азаматы дей аламыз. Мәңгі ойымыздан шығармай, көңілімізде сақтап,</w:t>
        <w:br/>
        <w:t>есімізге алып отырамыз.</w:t>
        <w:br/>
        <w:t>Мені және басқаларды ерекше зейінділігі мен табандылығы, тия-</w:t>
        <w:br/>
        <w:t>нақтылығы мен төзімділігі, ерік-жігерінің мықтылығы әлі күнге де-</w:t>
      </w:r>
    </w:p>
    <w:p>
      <w:r>
        <w:t>Йін қайран қалдырады. Зайлағи жездеміздің бірауыз сөзінде жан тебі-</w:t>
        <w:br/>
        <w:t>рентерлік терең мағына жататын. Ол әр адамды сындарлы да сырбаз</w:t>
        <w:br/>
        <w:t>сөздерімен тағылымды тәрбиелей білетін талантты тәлімгер ретінде</w:t>
        <w:br/>
        <w:t>белгілі бола білді. Ол бізді қарапайым болуға, адамдарға қамқор қо-</w:t>
        <w:br/>
        <w:t>лыңды созуға, әркімнің жан-дүниесін, көңіл ауанын түсіне білуге үй-</w:t>
        <w:br/>
        <w:t>Әжесі мен немерелері жаңа жыл кешінде. 2011</w:t>
        <w:br/>
        <w:t>дыз</w:t>
        <w:br/>
        <w:t>2</w:t>
        <w:br/>
        <w:t>Ерназ Зайлағиұлы, жары Ғалия, қызы Ғазиза</w:t>
        <w:br/>
        <w:t>Ерназ бен Ғалия неке сарайында</w:t>
        <w:br/>
        <w:t>Зайлағи ағаның үлкен ұлы Мәлік, зайыбы Қорлан</w:t>
        <w:br/>
        <w:t>Есмұқаш Көптілеуов Зүбайда Қабдырахманқызы</w:t>
        <w:br/>
        <w:t>Үлкен қызы Бәтес, жұбайы Кәрім Мұқаев, немересі Мағжан</w:t>
        <w:br/>
        <w:t>Көз көргендер, бауырлар ой толғайды... 121</w:t>
        <w:br/>
        <w:t>Ғазизажан есі жоқты, бесікте,</w:t>
        <w:br/>
        <w:t>Жататұғын, бұйырған бұл несіпте.</w:t>
        <w:br/>
        <w:t>Өсті өрімдей бойжеткен боп сыланып,</w:t>
        <w:br/>
        <w:t>Бірақ біздей сорды адамдар кешіп пе?</w:t>
        <w:br/>
        <w:t>Қиналдық-ау, қатты жаным, қиналдық,</w:t>
        <w:br/>
        <w:t>Әр түн жаттық Алламызға иман ғып.</w:t>
        <w:br/>
        <w:t>Адалдықты, адамдықты ту еттік те,</w:t>
        <w:br/>
        <w:t>Арамнан мал еш уақытта жимадық.</w:t>
        <w:br/>
        <w:t>Тазалықты үйретті әке ұрпаққа,</w:t>
        <w:br/>
        <w:t>Ұмтылдырды ертеңіне, нұр шаққа.</w:t>
        <w:br/>
        <w:t>Талайларға қамқор болды әз әке,</w:t>
        <w:br/>
        <w:t>Өтірік айтпас, жан ед салмас бұлтаққа.</w:t>
        <w:br/>
        <w:t>Екеуің де симадың-ау маңдайға,</w:t>
        <w:br/>
        <w:t>Сағыныштан жыр оралар таңдайға.</w:t>
        <w:br/>
        <w:t>Жырламасам қос қыраным сендерді,</w:t>
        <w:br/>
        <w:t>Ескерусіз әке мен ұл қалмай ма?</w:t>
        <w:br/>
        <w:t>Сондықтан да екеуіңді жырладым,</w:t>
        <w:br/>
        <w:t>Іздейді елің, іздер әлі қырларың.</w:t>
        <w:br/>
        <w:t>Өздеріңе басылмайды сағыныш,</w:t>
        <w:br/>
        <w:t>Жүрегімді мазалайды бір ағын.</w:t>
      </w:r>
    </w:p>
    <w:p>
      <w:r>
        <w:t>Күндер өтер сағындырып талай бір,</w:t>
        <w:br/>
        <w:t>Себелесін бастарыңа арай нұр.</w:t>
        <w:br/>
        <w:t>Айналайын, асылдарым, аяулы,</w:t>
        <w:br/>
        <w:t>Рухтарыңмен жебеп жатсаң жарайды.</w:t>
        <w:br/>
        <w:t>Сол әке жүзін көрмеген, эке әлдиін сезінбеген, айналайынын есті-</w:t>
        <w:br/>
        <w:t>меген құп-құйттай Ғазизамыз бұл күнде Алматыдағы жоғары оқу ор-</w:t>
        <w:br/>
        <w:t>нының бірінде 3-курста оқитын студент. Ғазизажанға кішкентайынан</w:t>
        <w:br/>
        <w:t>«Мынау сенің әкең» деп Ерназдың суретін көрсетіп, сырттай танысты-</w:t>
        <w:br/>
        <w:t>рып, көрсете бердік. Қыз баланың қашанда жүрегі жұқа, жаны нәзік</w:t>
        <w:br/>
        <w:t>келеді ғой. Жасынан біздің айтқан әңгімемізге ден қойып, Ерназдың</w:t>
        <w:br/>
        <w:t>Сабыр Сабыр зайыбы Дариға</w:t>
        <w:br/>
        <w:t>116 Зайлағи Есенов</w:t>
        <w:br/>
        <w:t>жж</w:t>
        <w:br/>
        <w:t>Асылымдай болған аяулы Зайлағиым да аға жолын берік ұстанып,</w:t>
        <w:br/>
        <w:t>білім жолына түсті. Әуелі Гурьев мұнай техникумін бітірді. Аздаған</w:t>
        <w:br/>
        <w:t>жылдар еңбек етіп барып Мәскеудің академик И.М. Губкин атындағы</w:t>
        <w:br/>
        <w:t>мұнай институтына түсіп, оны ойдағыдай бітірген жігіттердің бірі.</w:t>
        <w:br/>
        <w:t>Осыдан кейін облыстың Мақат, Жылыой аудандарында өндіріс сала-</w:t>
        <w:br/>
        <w:t>сында еңбек етуіне тура келді.</w:t>
        <w:br/>
        <w:t>Оның еңбек саласындағы іс-әрекетін, жұмысқа деген қабілетін, бі-</w:t>
        <w:br/>
        <w:t>лімділігін, жауапкершілігін мен сипаттамай-ақ қояйын. Оны жұмыстас,</w:t>
        <w:br/>
        <w:t>сырлас болған, бірге жүрген еңбектестері айтар деп ойлаймын. Ал ме-</w:t>
        <w:br/>
        <w:t>нің айтарым - ол өзі өте еңбекқор еді, техникум, институттан алған</w:t>
        <w:br/>
        <w:t>білімін жүйелі іске асыра білді. Жасаған жұмысынан әлдеқалай ақау</w:t>
        <w:br/>
        <w:t>болып, қиналған кезі болған емес. Өз ісіне адалдығы әркез білініп тұ-</w:t>
        <w:br/>
        <w:t>ратын-ды. Ал отбасында балаларға жақсы тәрбиеші, жақсы әке атанды.</w:t>
        <w:br/>
        <w:t>Менің мықты тірегім, арқа сүйер ардақты азаматым атанды. Туған-ту-</w:t>
        <w:br/>
        <w:t>ыстарға, дос-жаранға, әсіресе, қиналыста жүретін адамдарға қамқорлы-</w:t>
        <w:br/>
        <w:t>ғы мен көмегін аямайтын. Бастаған ісін ешқашан аяқсыз қалдырмай-</w:t>
        <w:br/>
        <w:t>тын, жаны өтірікке, өсек айтуға төзбейтін. Зәкеңнің жұмыстас, қатар-</w:t>
        <w:br/>
        <w:t>лас жолдастары, достары көп болды. Соның ішінде өмірінің барлық</w:t>
        <w:br/>
        <w:t>кезеңдерінде айырылмаған, ұмытылмайтын нағыз шынайы дос та бо-</w:t>
        <w:br/>
        <w:t>лады екен.</w:t>
        <w:br/>
        <w:t>Досым-ау, досым, асыл жан,</w:t>
        <w:br/>
        <w:t>Мәңгілік қалшы қасымда.</w:t>
        <w:br/>
        <w:t>Қиындық түссе басыңа,</w:t>
        <w:br/>
        <w:t>Мен болайын қасыңда,</w:t>
        <w:br/>
        <w:t>дейтіндей қадірлі де мәңгілік жаны бір, жолы бір, бағыты бір, ниеттес,</w:t>
        <w:br/>
        <w:t>пейілдес дос болғанға не жетсін деп іштей риза боласың. Зайлағидың,</w:t>
        <w:br/>
        <w:t>сондай сындарлы, сенімді серігі бола білген достарының бірі де бі-</w:t>
        <w:br/>
        <w:t>регейі Сариев Ізтұрған деген адал да абыройлы азамат еді. Екеуі мұнай</w:t>
        <w:br/>
        <w:t>техникумінде бірге оқып жүріп табысқан. Жасөспірім шақтан, науша</w:t>
        <w:br/>
        <w:t>жігіттік кезеңнен басталған адал достық екеуі де өмірден өткендерінше</w:t>
        <w:br/>
        <w:t>үзілмей жалғасты. Екеуі бірін-бірі аңсап, іздеп отыратын. Жақсы жол-</w:t>
        <w:br/>
        <w:t>дастық, сенімді серіктік қатынас бір үзілмеді. Өзара сыйластығы мен</w:t>
        <w:br/>
        <w:t>шынайы достығы уақыт өткен сайын нығая, берки түсті. Достық се-</w:t>
        <w:br/>
        <w:t>зімдері, дос құшақтары ажырасқан жоқ. Мына бір жайды қысқаша ай-</w:t>
      </w:r>
    </w:p>
    <w:p>
      <w:r>
        <w:t>та кетейін.</w:t>
        <w:br/>
        <w:t>Көз көргендер, бауырлар ой толғайды... 15</w:t>
        <w:br/>
        <w:t>8 сыныпта оқиды екен. Оның үстіне 8 сыныпта оқитын Зияш атты тағы</w:t>
        <w:br/>
        <w:t>бір қыз бар. Зияш ата-анасынан айырылған, қамқор болар адамы жоқ,</w:t>
        <w:br/>
        <w:t>бір себеппен Қаратонға келіп, енді оқуына мүмкіндігі болмай, кеткелі</w:t>
        <w:br/>
        <w:t>жүр екен. Сол бір оқушы Зияш қыздың жағдайын естіп, қаныққан мек-</w:t>
        <w:br/>
        <w:t>теп директоры қайын ағамның көңілінде асыл сезімі бар, аяушылығы</w:t>
        <w:br/>
        <w:t>мол азамат еді.</w:t>
        <w:br/>
        <w:t>- Оқығың келсе біздің үйге жүр оқы, өзіңдей менің де оқушы қыз-</w:t>
        <w:br/>
        <w:t>дарым бар, солармен бірдей боласың, - деп бір күні үйге ертіп келіпті.</w:t>
        <w:br/>
        <w:t>Оған абысыным қарсы болсын ба, қуана қарсы алыпты. Міне, жана-</w:t>
        <w:br/>
        <w:t>ры мөлдіреген төрт қыздың үстіне бесінші қызы болып мен келдім.</w:t>
        <w:br/>
        <w:t>Сонымен менің келін болып түскен шаңырағым осындай үлкен отба-</w:t>
        <w:br/>
        <w:t>сы болып келді. Осындай отбасындағы жандардың бәрі де кең пейілді,</w:t>
        <w:br/>
        <w:t>өнегелі боп келді. Дастарқан басы үнемі көңілді көрінетін, жетіспейтін</w:t>
        <w:br/>
        <w:t>нәрсе жоқ еді. Әлде ненің жетіспейтіндігі, жоқтығы білінбейтін. Ол өте</w:t>
        <w:br/>
        <w:t>байлықтан емес екен. Сол шаңырақтағы үлкені де үлгілі анамыздың</w:t>
        <w:br/>
        <w:t>басқаруымен және Ақзира апамыздың шеберлігі, келістіріп ұйымдас-</w:t>
        <w:br/>
        <w:t>тыруымен пейілінің кеңдігі, төзімділігі арқасында болса керек. Ойласа</w:t>
        <w:br/>
        <w:t>осының бәрі қазір мені ерекше таңқалдырады... Сол кезде отыз жаста</w:t>
        <w:br/>
        <w:t>болса да Ақзира апамыз төрт баланың анасы болатын. Үйдегі үлкен</w:t>
        <w:br/>
        <w:t>тәрбиенің үлгі аларлықтай болуы қайран қайын ағама байланысты екен.</w:t>
        <w:br/>
        <w:t>Ол мені өз баласындай көрді. Шағын үйде қаншама адам көп болса да,</w:t>
        <w:br/>
        <w:t>сүйікті қайын ағамның, айналайын, Ақзира апамның ақ тілеулі жүрегі-</w:t>
        <w:br/>
        <w:t>не бәрі сиды десе де болады. Менің көзімнің анық жеткені, бүгінде бір</w:t>
        <w:br/>
        <w:t>сөзбен түйіндесем, сол кездің өзінде-ақ отбасы үлкен тәрбие мектебінің</w:t>
        <w:br/>
        <w:t>ордасы боп көрінді. Сол бір шақтағы отбасындағы өнегелі көріністі</w:t>
        <w:br/>
        <w:t>айту, айтып отыру менің аналық парызым, міндетім екендігі өзінен-</w:t>
        <w:br/>
        <w:t>өзі түсінікті. Менің келін боп түскен киелі шаңырағым - қайын ағам</w:t>
        <w:br/>
        <w:t>мен Зайлағиымның қонақтан төрі босамайтын қастерлі шаңырақ еке-</w:t>
        <w:br/>
        <w:t>нін ұқтым. Кейін екі бөлінгенде де сол қасиет қос шаңыраққа қатар</w:t>
        <w:br/>
        <w:t>дарығандай болып еді. Әттең, қос бауырдың да ғұмырлары қысқа соқ-</w:t>
        <w:br/>
        <w:t>ты. Бір өкініштісі, қайын ағам бар болғаны 46 жыл ғана тірлік кешіп,</w:t>
        <w:br/>
        <w:t>өмірден тым ерте озды. Бір қуаныштысы, тәлімді де тағылымды торбие</w:t>
        <w:br/>
        <w:t>жүйесін жолға қойып, баласы Ұзақбайдың Мәскеуде оқып жүрген,</w:t>
        <w:br/>
        <w:t>Абриза мен Зульфазардың да жоғары оқу орнына оқуға бет алған кезін</w:t>
        <w:br/>
        <w:t>көзімен көріп, көңілін шүкіршілік сезімі билеген-ді.</w:t>
        <w:br/>
        <w:t>Көз көргендер, бауырлар ой толғайды... 127</w:t>
        <w:br/>
        <w:t>тып оқып отыратын жездеміздің қолынан «Наука и жизнь» журналы</w:t>
        <w:br/>
        <w:t>түспейтін. Соның өзі әулеттің үрім-бұтағына мол мұра, кейінгі ұрпаққа</w:t>
        <w:br/>
        <w:t>ұлағаттай көрінетін. Жездеміздің де, нағашы апамыздың да зиялылы-</w:t>
        <w:br/>
        <w:t>ғы, біреудің ала жібін аттамайтын адалдығы көзге ұрып тұратын. Бұ-</w:t>
        <w:br/>
        <w:t>ның өзі олардың аса мәдениеттілігінің белгісі болса керек. Бұндай ізгі</w:t>
        <w:br/>
        <w:t>қасиеттер ізетті іні-қарындастары, дос-жарандары үшін ауыз толтырып</w:t>
        <w:br/>
        <w:t>айтарлықтай бір бөлек әңгіме болса керек.</w:t>
        <w:br/>
        <w:t>Біздің де әкеміз Жанасов Азат жездеміз Зайлағи сыңайлы қарапа-</w:t>
        <w:br/>
        <w:t>Йымдылықтың нұры, кісіліктің лебі есіп тұратын асыл қасиеттерге</w:t>
        <w:br/>
        <w:t>бай адам боп есептелетін. Егер ол кісі тірі болса бажасы туралы бұл</w:t>
        <w:br/>
        <w:t>қолжазба біздің емес өзінің атынан ұзын сонар естелік болып жалғаса-</w:t>
        <w:br/>
        <w:t>ры сөзсіз еді. Екеуі бірін-бірі қатты сыйлайтын, қадірлейтін, ұлғылап,</w:t>
        <w:br/>
        <w:t>ұлықтап отыратын.</w:t>
      </w:r>
    </w:p>
    <w:p>
      <w:r>
        <w:t>«Таулар алыстаған сайын биіктей түседі» деген бар.Ол - ақиқат.</w:t>
        <w:br/>
        <w:t>Ал асқар тауларды аласартуға болмайды. Ол таулар қашанда жанға</w:t>
        <w:br/>
        <w:t>сая, қуат, пава бола берері сөзсіз. Демек, сол тұрғыдан келгенде мұнай</w:t>
        <w:br/>
        <w:t>өнеркәсібінің майталманы, өндірістің ірі ұйымдастырушысы, жайсаң</w:t>
        <w:br/>
        <w:t>да жайдары жанды жездеміз Зайлағи Есенов рухына арнап кітап жазу</w:t>
        <w:br/>
        <w:t>арқылы ескерткіш қалдыруымыз өрелі ойдың жемісі деп түсінеміз. Со-</w:t>
        <w:br/>
        <w:t>дан да біз жездеміз жайлы өз ғана ойымызды қағазға түсіргенімізге қуа-</w:t>
        <w:br/>
        <w:t>ныштымыз. Жатқан жерің жайлы, топырағың торқа, иманың жолдасың</w:t>
        <w:br/>
        <w:t>болғай, жан жезде! Көзіміз тірі де сенің ізің де, өзің де өшпейтінің</w:t>
        <w:br/>
        <w:t>белгілі.</w:t>
        <w:br/>
        <w:t>АҒА ТУРАЛЫ АЗ СӨЗ</w:t>
        <w:br/>
        <w:t>М. Көптілеуов,</w:t>
        <w:br/>
        <w:t>ардагер-мұнайшы,</w:t>
        <w:br/>
        <w:t>жиен інісі</w:t>
        <w:br/>
        <w:t>Қайтадан қайырылып қауымға келмейсің,</w:t>
        <w:br/>
        <w:t>Барыңды, нәріңді тірлікте бергейсің.</w:t>
        <w:br/>
        <w:t>Ғибрат алар артыңа із қалдырсаң,</w:t>
        <w:br/>
        <w:t>Шын бақыт - осыны ұқ, мәңгілік өлмейсің.</w:t>
        <w:br/>
        <w:t>Шәкәрім</w:t>
        <w:br/>
        <w:t>Зайлағи ағамыздың әкесі, Қарабалаұлы Қабдырақман, кезінде діни</w:t>
        <w:br/>
        <w:t>оқыған, экесі де өзі де Қарабау өңірінде мешіт ұстаған, ел баласының</w:t>
        <w:br/>
        <w:t>124 Зайлағи Есенов</w:t>
        <w:br/>
        <w:t>Самат пен Гүлназдың үлкен қыздары Самал жоғары білімді, бел-</w:t>
        <w:br/>
        <w:t>гілі бір жұмыс иесі. Одан кейінгі Әсемдері институтты бітіргелі жүр.</w:t>
        <w:br/>
        <w:t>Ал Баяны жоғары оқу орнында да, Ақниеттері мектепте оқиды. Ерна-</w:t>
        <w:br/>
        <w:t>зымның Ғазизасы да 3-курста оқитын студент. Ғалия келінім еңбек</w:t>
        <w:br/>
        <w:t>ете жүріп, Ғазизасын ер жеткізді, оқуын қамтамасыз етті. Міне, осы</w:t>
        <w:br/>
        <w:t>немерелерімнің бәріне де денсаулық, бақыт, ғұмыр берсін демекпін.</w:t>
        <w:br/>
        <w:t>Зайлағи аталарының бойындағы ізгілікті де жақсы қасиеттер неме-</w:t>
        <w:br/>
        <w:t>релеріңе дарысын деп тілек етемін.</w:t>
        <w:br/>
        <w:t>Жж</w:t>
        <w:br/>
        <w:t>Зайлағиым, сен жоқсың, Ерназым да жоқ. Тірек-таяныштарымның,</w:t>
        <w:br/>
        <w:t>қорған-паналарымның жоқтығы мені жалғызсыратады. Бірақ мен жал-</w:t>
        <w:br/>
        <w:t>ғыз емеспін, жалғыздық көрмедім, шетте жабырқап қалмадым. Сен</w:t>
        <w:br/>
        <w:t>өскен отбасында, барша бауырларыңның ортасында келемін. Бәрі құ-</w:t>
        <w:br/>
        <w:t>рақ ұшып, құдайдай сыйлайды. Гүлназым да жалғызбын деп жабық-</w:t>
        <w:br/>
        <w:t>лайды. Абриза, Фарида, Гүлзада, Зульфазар, Розалия апалары бастаған</w:t>
        <w:br/>
        <w:t>қыздардың ортасында келеді. Қыз дегенің жақсы ғой, бірін-бірі қау-</w:t>
        <w:br/>
        <w:t>малап, біріне-бірі қорған болып, пана болып, жанашыр болып жүреді.</w:t>
        <w:br/>
        <w:t>Бұл ауылдың ақ тәтесі ретінде, сен салып кеткен мәңгі ескермес сүр-</w:t>
        <w:br/>
        <w:t>Леу-соқпақ екенін түсінгендеймін.</w:t>
        <w:br/>
        <w:t>Кезінде өзім келін боп түскен отбасымды, сол отбасының қазіргі</w:t>
        <w:br/>
        <w:t>көш басшысы Ұзақбайдың бізге деген ықылас-пейілін, сол қара шаңы-</w:t>
        <w:br/>
        <w:t>раққа ие болып отырған Болат пен Сәуленің жылы жүзін көре жүріп</w:t>
        <w:br/>
        <w:t>бойға дарыған, қанмен сіңген әулетіміздің жарасымды жалғасқан жак-</w:t>
        <w:br/>
        <w:t>сы қасиеттері екенің түсіндім.</w:t>
        <w:br/>
        <w:t>Өміріміздің бақытты кезеңдерінің куәсі болған қадірменді Есмұқаш</w:t>
        <w:br/>
        <w:t>ата мен Зубайда апамызды ұмыта алармын ба? Олар дүниеден өтсе</w:t>
        <w:br/>
        <w:t>де, сол отбасының отын жағып, жылуын Мәлік жалғастыруда. Осы</w:t>
        <w:br/>
        <w:t>екі отбасының өзіме деген ықыласы мен қамқорлығын көре отырып,</w:t>
        <w:br/>
        <w:t>көнілімді қуаныш жайлайды. Зайлағиым, осы екі шаңырақтың тел ұлы</w:t>
      </w:r>
    </w:p>
    <w:p>
      <w:r>
        <w:t>болып өскен сен неткен ерен азамат едің. Саған өзімді кездестірген</w:t>
        <w:br/>
        <w:t>тағдырыма мың мәрте риза екенімді айтқым келеді.</w:t>
        <w:br/>
        <w:t>жх%</w:t>
        <w:br/>
        <w:t>Жарайсың, Сабыр қайным! Әулетіміздің қазіргі үлкені -- атасы, жас-</w:t>
        <w:br/>
        <w:t>тарға жақсы аға, кішілердің қашанда қамқор атасы Ғабдолкәрімов Са-</w:t>
        <w:br/>
        <w:t>быр қайнымның мен үшін орны бөлек. Ұрпақтарға, ағайын-туысқа, бар-</w:t>
        <w:br/>
        <w:t>120 Зайлағи Есенов</w:t>
        <w:br/>
        <w:t>Самат пен Гүлназ үлкен де үлгілі отбасы. Шіркін, құда-құдағиларымыз</w:t>
        <w:br/>
        <w:t>ерекше бір жақсы кісілер боп келді. Амал не, арсыз ажал Ықаңды да,</w:t>
        <w:br/>
        <w:t>Жамиға құдағиды да алып тынды...</w:t>
        <w:br/>
        <w:t>Ерназым... Ерназым... Алаңсыз өсіп, мектеп бітіріп еді. Әке жолын</w:t>
        <w:br/>
        <w:t>қуып, Мәскеудің академик И.М. Губкин атындағы мұнай институты-</w:t>
        <w:br/>
        <w:t>на түсіп, бітірді. Ерназым әкесінің аялы алақанынан ағасы Ұзақбайдың</w:t>
        <w:br/>
        <w:t>мейіріміне бөленді. Институтты ойдағыдай тэмәмдап еңбекке де ара-</w:t>
        <w:br/>
        <w:t>ласып еді. Үйленіп, бір балалы да болған. Өмірге Ғазиза атты қызы,</w:t>
        <w:br/>
        <w:t>немереміз келді. Қуанышымызда шек болмады. Тағдыр!... Кейде қатты</w:t>
        <w:br/>
        <w:t>да қаталсың. Адам баласының обал-сауабына қарамайтының бар. Ер-</w:t>
        <w:br/>
        <w:t>назымды 30 жасында алардай не жазып едім. Ол Зайлағидай заңғар</w:t>
        <w:br/>
        <w:t>азаматтың артында қалған жалғыз мұрагері емес пе еді? Бәрінен, ба-</w:t>
        <w:br/>
        <w:t>рымыздан неге айырдың? Он екіде бір гүлі ашылмаған Ғалиясының</w:t>
        <w:br/>
        <w:t>не жазығы бар еді? Өмірге жаңа келіп, тірлігін тәй-тәй басып бастаған</w:t>
        <w:br/>
        <w:t>Ғазизасын әкесіз қалдырғаның қалай? Бес жыл бойы еңбектеніп оқыған</w:t>
        <w:br/>
        <w:t>қуанышпен бітірген білімінің жемісін жегізбеуің қалай? Бірақ адам ба-</w:t>
        <w:br/>
        <w:t>ласы маңдайына, тағдырына не жазылды соны көруі тиіс. Біз де сол</w:t>
        <w:br/>
        <w:t>тағдырымызға не жазылды соны көрдік, тағдыр жүгін беліміз талып,</w:t>
        <w:br/>
        <w:t>өкпеміз өшіп, жүйкеміз жұқарып арқаладық, қиындыққа көне жүріп,</w:t>
        <w:br/>
        <w:t>тағдырдың тауқыметін көре жүріп көтеруге мәжбүр болдық.</w:t>
        <w:br/>
        <w:t>Өткен уақытты таразылап қарасақ Зайлағидың қысқа ғұмырында</w:t>
        <w:br/>
        <w:t>көрген қызықтарына, бөленген қуаныштарына шүкіршілік етуіне бо-</w:t>
        <w:br/>
        <w:t>лады екен. Гүлназының оқуға түскенін көрген әке қуана білді. Әке</w:t>
        <w:br/>
        <w:t>қуанышын көріп ұрпақ қуанды. Бірінің-бірі сөзін естіп, сыр шертісті.</w:t>
        <w:br/>
        <w:t>Бәріне шүкір деуге болатын еді.</w:t>
        <w:br/>
        <w:t>Әлбетте, өкініштірек жағдайды менің көруіме тура келді. Мүмкін</w:t>
        <w:br/>
        <w:t>болса соны баршаға баян етейін. Есімізді тандырып, есеңгіретіп Ер-</w:t>
        <w:br/>
        <w:t>назымыз аяқ астынан ажал құшты. Еңірегенде етегі толған келініміз</w:t>
        <w:br/>
        <w:t>Ғалия бірден жаңа асқан, әлі бесікте жатқан Ғазизасын құшақтап қала</w:t>
        <w:br/>
        <w:t>берді. Бұл көріністі көз алдыма елестету қиынның қиыны. Ойыма мы-</w:t>
        <w:br/>
        <w:t>на бір жолдар орала береді.</w:t>
        <w:br/>
        <w:t>Әке сөзін естімеді баласы,</w:t>
        <w:br/>
        <w:t>Жары қалды еңіреумен жаны асыл.</w:t>
        <w:br/>
        <w:t>Мәңгілікке кеткенде Ерназ бақиға,</w:t>
        <w:br/>
        <w:t>Біз де түзде қалғандай ек адасып.</w:t>
        <w:br/>
        <w:t>122 Зайлағи Есенов</w:t>
        <w:br/>
        <w:t>суретін көрсе «мынау менің әкем» деп құшағын жайып ұмтылып, өзге-</w:t>
        <w:br/>
        <w:t>ден қызғанатын. Ал қазір ол сол бір сәттерді де сағынышпен еске алып,</w:t>
        <w:br/>
        <w:t>әкесінің суретіне үлкен сезіммен, үмітін үзбей, «мынау менің әкем,</w:t>
        <w:br/>
        <w:t>әйдік азамат» деп еңсесі биіктеп, жүзі жарқын тартып, масаттанып,</w:t>
      </w:r>
    </w:p>
    <w:p>
      <w:r>
        <w:t>ерекше қарайтын болды. Отызға жетпей өмірден өткен әке мен бірден</w:t>
        <w:br/>
        <w:t>жаңа асып әкесінен ажал ажыратқан сәби арасындағы сағынышты,</w:t>
        <w:br/>
        <w:t>аңсау сезімді қалай жеткізсем екен? Әке мен бала арасындағы сарғайған</w:t>
        <w:br/>
        <w:t>сағынышты жеткізуге шамам келмейтін сыңайлы. Не деген дәрменсіз</w:t>
        <w:br/>
        <w:t>едім? Ойланып едім, өрем жетер болмады.</w:t>
        <w:br/>
        <w:t>- Әкем қандай адам еді? - деді бірде Ғазизажаным ойлана сауал</w:t>
        <w:br/>
        <w:t>тастап. Оның әкесі туралы білгісі келетіні, оның жүзін, бет-бейнесін,</w:t>
        <w:br/>
        <w:t>қылығын ойынан өткізіп, көз алдына елестеткісі келетіні заңды. Біз</w:t>
        <w:br/>
        <w:t>оған әкең мынандай адам еді деп майдалап жеткізгенімізге қапелімде</w:t>
        <w:br/>
        <w:t>иланып, нақты сенер дейсің бе деген ойда көңілімізде қылаң беріп</w:t>
        <w:br/>
        <w:t>тұрды. Халқымызда: «Әкең өлсе де, әкеңді көрген өлмесін» деген қағи-</w:t>
        <w:br/>
        <w:t>далы сөз бар. Ендеше, Ерназбен етене жолдас, жақсы дос болған, кө-</w:t>
        <w:br/>
        <w:t>зін көрген, сөзін тыңдаған, ізгілікті іс-қимылын, жадырап күлгенін,</w:t>
        <w:br/>
        <w:t>т.б. әрекеттерін бара-бара, бірте-бірте түсінсін деген пейіл, пиғылмен</w:t>
        <w:br/>
        <w:t>Ерназдың өзімен қатар бауырлары бірге жүрген Милләт, Талғат, Тимур</w:t>
        <w:br/>
        <w:t>ағаларың, Ерназбен он жыл бірге ойнаған, бірге оқыған достары Қанат,</w:t>
        <w:br/>
        <w:t>Аманқос ағаларың жэне басқаларың сындарлы сөзі, эдемі әңгімесі</w:t>
        <w:br/>
        <w:t>арқылы бәрін түсінесің, бәрін түсінуге тиіссің деп ой түйдік. Менің</w:t>
        <w:br/>
        <w:t>періште қызым Ғазиза есті бала ғой, бәрін түсінді, бәрін ой сарабына</w:t>
        <w:br/>
        <w:t>салды.</w:t>
        <w:br/>
        <w:t>Мен осы жолдарды жазғанмен жүрегім қан жылап отыр. Жақсы-</w:t>
        <w:br/>
        <w:t>лардан жырақтау қандай қиын еді. Сондай қиналысымды, қиын сәт-</w:t>
        <w:br/>
        <w:t>терімді тәтті қылығыңмен сен жеңілдеттің, Ғазизажан. Арманыңа жет,</w:t>
        <w:br/>
        <w:t>биіктерді бағындыр. Атаң мен әкең жете алмаған биіктерге сен жет,</w:t>
        <w:br/>
        <w:t>атқара алмаған істерін сен атқар, күнім, сәулелі нұрым. Жан келінім</w:t>
        <w:br/>
        <w:t>Ғалияға денсаулық берсін, жақсы ғұмыр берсін, сенің бақытың мен</w:t>
        <w:br/>
        <w:t>рахатыңды көрсін. О да тістелеп жүріп сені жеткізді. Осы күндерімнің</w:t>
        <w:br/>
        <w:t>бәріне мың шүкір, тәубә.</w:t>
        <w:br/>
        <w:t>Қайран Зайлағиым - қазақтың қадірлі де кымбат, киелі де қасиетті</w:t>
        <w:br/>
        <w:t>«Ата» деген сөзін немерелерінен ести алмай кеткені қандай өкінішті</w:t>
        <w:br/>
        <w:t>еді. Есесіне, сол бір ата сөзінің тіркесі әже деген әдемі де әйдік сөзді</w:t>
        <w:br/>
        <w:t>немерелерімнен күнде естіп арқайын қуанып мен отырамын. Екі пер-</w:t>
        <w:br/>
        <w:t>зентімнен көрінген бес немерем қашанда менің төңірегімде. Көңіліме</w:t>
        <w:br/>
        <w:t>Көз көргендер, бауырлар ой толғайды... 123</w:t>
        <w:br/>
        <w:t>қуаныш, жаныма жұбаныш, жүрегіме нұр-ағыс толтыра түсуде. Алла</w:t>
        <w:br/>
        <w:t>тағала бәрінің де ғұмырын ұзақ, өздерін бақытты еткей.</w:t>
        <w:br/>
        <w:t>жж</w:t>
        <w:br/>
        <w:t>Мен Саматым мен Гүлназыма дән ризамын. Саматжанға ризашы-</w:t>
        <w:br/>
        <w:t>лығым неде? Алдымен сенің адамгершілік қасиетіңе, пейіліңнің кең-</w:t>
        <w:br/>
        <w:t>дігіне өте риза екенімді айтқым келеді. Сен ауырлықтан қашпайсың.</w:t>
        <w:br/>
        <w:t>Әрине, бұндай қастерлі қасиеттің сенің ата-анаң, өзім көзім көрген</w:t>
        <w:br/>
        <w:t>Ығылман мен Жамиғадан дарығаны белгілі. Мен құда-құдағиымды</w:t>
        <w:br/>
        <w:t>ерекше жақсы көретінмін. Жақсы сыйластық, бір-бірімізге мейірімді</w:t>
        <w:br/>
        <w:t>болдық. Міне, сенің бойыңдағы бар жақсылық, адал адамгершілік, асыл</w:t>
        <w:br/>
        <w:t>азаматтық сол аяулы ата-анаңның берген тәлімді тәрбиесінен, солар-</w:t>
        <w:br/>
        <w:t>дан алған үлгіңнен деп білемін. Сен үлкен отбасында, береке-бірлік,</w:t>
        <w:br/>
        <w:t>ырыс-ынтымақ, бақ-дәулет дарыған өнегелі отбасында өсіп, өндің,</w:t>
        <w:br/>
        <w:t>ер жеттің, азамат болып қалыптастың. Төңірегіңде бауырларың, апа-</w:t>
        <w:br/>
        <w:t>қарындастарың, жолдас-жораларың, дос-жарандарың аз емес. Шүкір,</w:t>
        <w:br/>
        <w:t>балаларың да оқуларын бітіріп, тәрбиелі ортада өсіп келеді. Алды ең-</w:t>
        <w:br/>
        <w:t>бекке араласып үлгерсе, соңы да жоғары оқу орнын бітіргелі жатыр.</w:t>
        <w:br/>
        <w:t>Бұның бәрі Гүлназ екеуіңнің еңбектеріңнің ақталғаны, армандарыңның</w:t>
        <w:br/>
        <w:t>жүзеге асқаны деп есептеймін. Енді осы балаларыңның қызығын кө-</w:t>
        <w:br/>
        <w:t>ріңдер, қара шаңырағың шадыман шаттыққа толып, балаларың бақытқа</w:t>
      </w:r>
    </w:p>
    <w:p>
      <w:r>
        <w:t>кенелсін. Гүлназ екеуің шаттығы шалқыған шаңырақтарыңның жа-</w:t>
        <w:br/>
        <w:t>құтын, балаларыңның бақытын көріп, қатар жүріп ажарлы үлкейіп,</w:t>
        <w:br/>
        <w:t>сәнді қартайыңдар дегім келеді.</w:t>
        <w:br/>
        <w:t>Гүлназжан! Ерназ бауырыңның қалған көзі - Ғазизажанды қадір</w:t>
        <w:br/>
        <w:t>тұтуға, әке шаңырағы мен атын, оның жүрген жолын аласартпауға,</w:t>
        <w:br/>
        <w:t>жоғалтпауға бейімсің. Сол үшін де тырысып, тырмысып келесің. Мен</w:t>
        <w:br/>
        <w:t>сенің осы қасиетіңе ризамын.</w:t>
        <w:br/>
        <w:t>Гүлназжан институтта оқып жүргенде әкесі ауырып емханада ем-</w:t>
        <w:br/>
        <w:t>деліп жатқан-ды. Сонда Зайлағи қызы Гүлназға хат жазады екен ғой.</w:t>
        <w:br/>
        <w:t>Сол хаттарды Гүлназ сақтап жүріпті. Тәбэріктей әлі сақтап келеді. Бой-</w:t>
        <w:br/>
        <w:t>ын сағыныш билесе Гүлназ әкесінің колымен жазған хаттарын оқып</w:t>
        <w:br/>
        <w:t>мауқын басады. Сол хаттардан қымбат нәрсе жоқ сыңайлы енді Гүл-</w:t>
        <w:br/>
        <w:t>назға. Әкеден қалған ең қымбат жәдігер осы болар, Гүлназға содан</w:t>
        <w:br/>
        <w:t>артық қымбат бұйым жоқ сыңайлы, мұрадай сақтап келеді. «Ты, Ми-</w:t>
        <w:br/>
        <w:t>лая»... деген экесінің сөзін ұмытпауға тырысады, жан бауыры Ғазизаны</w:t>
        <w:br/>
        <w:t>ерекше мақтан етеді.</w:t>
        <w:br/>
        <w:t>8 Зайлағи Есенов</w:t>
        <w:br/>
        <w:t>үлкен құрметпен, сыйластықпен қарайтын. Өткен жылдарымызды кө-</w:t>
        <w:br/>
        <w:t>ңілге оралтып, еске алсақ іргелес отырған, өте тату көршілеріміз ойға</w:t>
        <w:br/>
        <w:t>оралып, еске түседі. Біздер Құлсарыда екі үйлік пәтердің бір жағында</w:t>
        <w:br/>
        <w:t>отырдық. Екінші жағында Жиенғали атты ағанікі қоныстанды. Мұнай</w:t>
        <w:br/>
        <w:t>саласында өндірісте көп жыл еңбек еткен ардагер аға болатын-ды.</w:t>
        <w:br/>
        <w:t>Оның Жексен - Күләш есімді бала-келіні болды. Зайлағи, міне, осы</w:t>
        <w:br/>
        <w:t>көршінің үлкенін де, жастарын да жақсы сыйлады, үнемі тіл табы-</w:t>
        <w:br/>
        <w:t>сып, іс қылатын. Сол үлкендердің сыйластығы, өзара қадірлестігі бо-</w:t>
        <w:br/>
        <w:t>Лар балаларымыз Гүлназ бен Ерназ Жексен мен Күләшті ағасындай,</w:t>
        <w:br/>
        <w:t>апасындай сезінді. Бір аулада қатар өмір сүріп, тірлік еткен үлкенді-</w:t>
        <w:br/>
        <w:t>кішілі адамдардың өзара сыйластығы мен татулығы болар әлі күнге</w:t>
        <w:br/>
        <w:t>екі шаңырақтың өзара байланысы үзілмей, жалғасып келеді. Жексен</w:t>
        <w:br/>
        <w:t>мен Күләштің балалары да алды әлдеқашан азамат болған, үйленген,</w:t>
        <w:br/>
        <w:t>балалы-шағалы ата-аналар. Балалары Төлеген, Сансызбай, Қанағаттар</w:t>
        <w:br/>
        <w:t>әлі күнге мені «ана» деп атайды. Үлкендерді айтпағанда, осы балалар</w:t>
        <w:br/>
        <w:t>тарапынан көрсетілген маған бұдан артық қандай сый-құрмет болуы</w:t>
        <w:br/>
        <w:t>керек деп ойға батам. Сосын барға қанағат деп шүкіршілік етемін.</w:t>
        <w:br/>
        <w:t>Көршілеріміз туралы тағы бір әңгіме айтайын. Бұдан ертеректе тағы</w:t>
        <w:br/>
        <w:t>бір азаматпен көрші болғанымыз бар. Тату көрші атанып, тәтті тірлік</w:t>
        <w:br/>
        <w:t>кештік. Өзара өте жақсы сыйластықта болдық. Олар - Батыржан атты</w:t>
        <w:br/>
        <w:t>ағамыз, оның бала-келіні Қошқаров Төлеш пен Күләш болатын.</w:t>
        <w:br/>
        <w:t>Осы кезде Батыржан ағаның ауыр науқас кезі болатын. Осы кез</w:t>
        <w:br/>
        <w:t>біздің Ұзақбайымыз да орта мектепті тәмамдап, Мәскеуге оқуға кеткелі</w:t>
        <w:br/>
        <w:t>жатқан болатын. Кенет ауырып жатқан Батыржан ағаның кемпірі ке-</w:t>
        <w:br/>
        <w:t>ліп: Бала жол жүрейін деп жатыр ғой, келіп қонақ болыңдар, - деді.</w:t>
        <w:br/>
        <w:t>Мен сасып қалдым. - Не айтып отырсыз, аға болса анадай ауыр халде</w:t>
        <w:br/>
        <w:t>жатқанда, не дегеніңіз, - деппін.</w:t>
        <w:br/>
        <w:t>- Ой, Зайдаш, не айтқаның. Бәрін бүлдіріп жатқан сол ағаң емес</w:t>
        <w:br/>
        <w:t>пе. Ағаң мына Ұзақбайға, оқуға Мәскеуге кеткелі жатса, мен көзімнің</w:t>
        <w:br/>
        <w:t>тірісінде қонақасы беруім керек, жол болсын айтуым керек дегенді</w:t>
        <w:br/>
        <w:t>айтты, - деді. Қорасында тұрған бір қойын сойдырып жатқанын көзім</w:t>
        <w:br/>
        <w:t>көргесін үнсіз қалдым. Кешке Батыржан ағаның үйінде қонақ болдық.</w:t>
        <w:br/>
        <w:t>Ал таңда ағаға уақыт болды. Бұл шақырыстың мәнін енді түсінген-</w:t>
        <w:br/>
        <w:t>деймін. Қайран, Батыржан аға, Зайлағиды да, Ұзақбайды да өте сый-</w:t>
        <w:br/>
        <w:t>лайтын, қадірлейтін, ардақ тұтатын адам екен. Өйткені, Зайлағидың</w:t>
        <w:br/>
        <w:t>басты қасиеті - көршілерді жоғары бағалап, жан-жақты сыйластықта</w:t>
        <w:br/>
        <w:t>болатындығы еді.</w:t>
      </w:r>
    </w:p>
    <w:p>
      <w:r>
        <w:t>114 Зайлағи Есенов</w:t>
        <w:br/>
        <w:t>рімнің маңызы неде еді? Осы бір сауал көкірегіме көп ойларды орал-</w:t>
        <w:br/>
        <w:t>тып, қолыма қалам алғызды.</w:t>
        <w:br/>
        <w:t>Алдымен, оның тәрбиелілігі, зерделілігі, табандылығы, іскерлігі,</w:t>
        <w:br/>
        <w:t>келеңсіз істерден аулақ жүретіндігі басым еді. Оның бұл қасиеттерін</w:t>
        <w:br/>
        <w:t>мен де, ел де толық мойындаған-ды. Осы ойды өрістете отырып, менің</w:t>
        <w:br/>
        <w:t>айтайын дегенім, оның тарбие алған ортасы ерекше болумен қатар,</w:t>
        <w:br/>
        <w:t>алған тәрбиесін іске асыра білген оның өзі де ерекше жан еді.</w:t>
        <w:br/>
        <w:t>Зайлағидың балалық шағы, алғашқы тарбие ортасы өз үйі болумен</w:t>
        <w:br/>
        <w:t>қатар туған ата-анасындай болып тәлімді тәрбие бере білген жүз жасқа</w:t>
        <w:br/>
        <w:t>жуық ғұмыр кешкен, кезінде атқа мініп, ел басқарған, халық қамқоры</w:t>
        <w:br/>
        <w:t>болған Көптілеуов Есмұқаш атамыз бен Зүбайда апамыз екен. Зәкеңнің</w:t>
        <w:br/>
        <w:t>балауса балалық шағы, мектепке барып, бітіруі, жоғары оқу орнын</w:t>
        <w:br/>
        <w:t>томәмдауы, алғаш еңбекке араласуы осы бір отбасында өткен. Осын-</w:t>
        <w:br/>
        <w:t>да оқып, тәрбиеленіп, өскен. Бұл отбасында Зәкеңнің оқуына, білім</w:t>
        <w:br/>
        <w:t>іздеуіне ешқандай кедергі болмаған.</w:t>
        <w:br/>
        <w:t>Адамның өсуі, азамат боп қатарға қосылуы оның үйленіп, үй болуы-</w:t>
        <w:br/>
        <w:t>мен тікелей байланысты. Біздің де отбасы болуымызға, шаңырағы-</w:t>
        <w:br/>
        <w:t>мызды көтеріп, отауымызды тігуімізге осы бір ата мен апа игі ықпал</w:t>
        <w:br/>
        <w:t>етті, бастаушы болды, қамқорлықтарын жасап, аянбады.</w:t>
        <w:br/>
        <w:t>Содан кейінгі тәлімді тәрбиешіміз -- жүз жасқа жуықтап дүние сал-</w:t>
        <w:br/>
        <w:t>ған аяулы анамыз Тиын мен ардақты ағамыз, ұлағатты ұстаз, ел бала-</w:t>
        <w:br/>
        <w:t>сын сауаттандыруға, білім беруге жанын сала білген біртуар азамат,</w:t>
        <w:br/>
        <w:t>менің қашанда қадір тұтар қасиетті қайын ағам Сүлеймен ағатайым</w:t>
        <w:br/>
        <w:t>мен сүйікті абысыным Ақзира апам болатын. Олар бір біздің емес,</w:t>
        <w:br/>
        <w:t>елдің тәрбиешісі, үлгі алар, өнеге тұтар өрелі азаматтары еді. Ағам мен</w:t>
        <w:br/>
        <w:t>абысынымның шаңырағы менің келін болып түскен қасиетті босағам</w:t>
        <w:br/>
        <w:t>болатын. Менің тәрбиеленген ортам, өнеге, дәрісін алған өмір мектебім</w:t>
        <w:br/>
        <w:t>осы бір ізгі жандардың өнегелі ортасы еді. Мен осы үлкен әулетке,</w:t>
        <w:br/>
        <w:t>өнегелі отбасына 23 жасымда келін боп келдім. Мені үлкен жүректі,</w:t>
        <w:br/>
        <w:t>жылы жүзді, ылғи мейірімді жандар қарсы алыпты. Олар үлкен ана-</w:t>
        <w:br/>
        <w:t>мызбен қадірменді қайын ағам, ардақты Ақзира апамыз (абысыным)</w:t>
        <w:br/>
        <w:t>және балалары еді.</w:t>
        <w:br/>
        <w:t>Мен келін боп түскенде отбасында үлкендерден басқа бала - Қализа,</w:t>
        <w:br/>
        <w:t>Ұзақбай, Абриза, Зульфазар және Розалия бар еді. Сол кезде жұмыс</w:t>
        <w:br/>
        <w:t>бабымен Есбол ауданында тұрған Есмұқаш атамыз бен Зүбайда апа-</w:t>
        <w:br/>
        <w:t>мыздың үлкен қызы Бәтес пен Зияда да бірі 10 сыныпта, екіншісі 8 сы-</w:t>
        <w:br/>
        <w:t>ныпта осында оқиды екен. Сүйікті ағатайым Сүлейменнің Қализасы да</w:t>
        <w:br/>
        <w:t>Көз көргендер, бауырлар ой толғайды... 17</w:t>
        <w:br/>
        <w:t>Зайлағи ауырды. Алматыға бардық. Алматыдан Ізтұрған хабарла-</w:t>
        <w:br/>
        <w:t>сып тұратын. Алматыға тез жетуімізді талап етті. Астанаға тез келің-</w:t>
        <w:br/>
        <w:t>дер, жақсы да білімді, білікті дәрігерлерге қаралуың керек деп кеңес</w:t>
        <w:br/>
        <w:t>берген. Алматыға келген біздерді Ізтұрған мен әйелі Нұрсән күтіп ал-</w:t>
        <w:br/>
        <w:t>ды. Үйге келдік.</w:t>
        <w:br/>
        <w:t>- Ал демалыңдар, кешке қонақтар келеді, - деді Ізтұрған.</w:t>
        <w:br/>
        <w:t>- Неғылған қонақ, біз қонаққа келдік пе, - деп іштей қапаландым.</w:t>
        <w:br/>
        <w:t>Зайлағиыма қараймын. О да ештеңе білмейтіндей, сырқатын ауырсын-</w:t>
      </w:r>
    </w:p>
    <w:p>
      <w:r>
        <w:t>са да сыр бермей өзімен-өзі.</w:t>
        <w:br/>
        <w:t>Кеш болды. Қонақтардың да алды келе бастады. Көп ұзамай қалғаны</w:t>
        <w:br/>
        <w:t>да келді. Ол қонақтардың бәрі де дәрігерлер екен. Жоғары санаттағы</w:t>
        <w:br/>
        <w:t>білікті де білімді дәрігерлер, профессор, академиктер боп шықты. Бір</w:t>
        <w:br/>
        <w:t>сөзбен айтсам, кез келгеннің қолына түсе бермейтін білікті мамандар</w:t>
        <w:br/>
        <w:t>екен. Бәрі де өз мүмкіндіктерінше, өз саласы бойынша Зәкеңді мұқият</w:t>
        <w:br/>
        <w:t>тексеріп қарады. Ал бұлай істеуді Ізтұрған ойластырып, ұйымдасты-</w:t>
        <w:br/>
        <w:t>рып қойған екен.</w:t>
        <w:br/>
        <w:t>Рас, Зайлағи ауырғанда талай азаматтардың көмегі тиіп, еңбегі сің-</w:t>
        <w:br/>
        <w:t>ген. Мен бір мысал арқылы ғана оның достарының қандай дос, адал</w:t>
        <w:br/>
        <w:t>адам болғанын білдіріп отырғаным ғой.</w:t>
        <w:br/>
        <w:t>Ізтұрған Алматыда, Зайлағи Құлсарыда тұрғанмен өзара байланыс-</w:t>
        <w:br/>
        <w:t>тың үзілмегені белгілі. Зәкең соңғы сапарға аттанғанда да Ізтұрған</w:t>
        <w:br/>
        <w:t>қасымыздан табылды. Қуанышыңда да, қиналған сәттерде де қасыңнан</w:t>
        <w:br/>
        <w:t>табылған, ниеті сенің үстіңдегі, тілектестігін танытып отыратын досты</w:t>
        <w:br/>
        <w:t>нағыз дос деуге болады. Өкінішке орай, біз үшін аса қымбат, қадірлі де</w:t>
        <w:br/>
        <w:t>қимас досымыз Сариев Ізтұрған да жарық дүниедегі татар дәмі таусы-</w:t>
        <w:br/>
        <w:t>лып, бақиға аттанғалы да біраз жылдың жүзі болды. Бірақ екі азаматтан</w:t>
        <w:br/>
        <w:t>тараған ерекше достық, жақсылық, сенім кейінгі біздерді де, балалары-</w:t>
        <w:br/>
        <w:t>мызды да шынайы достықтың не екенін, қандай екенін ұққандаймыз,</w:t>
        <w:br/>
        <w:t>сезінгендейміз. Қос азаматтың достығы, жолдастығы қос әулет үшін</w:t>
        <w:br/>
        <w:t>үлкен үлгі мен тәрбие мектебі болғанын ерекше айтқым келеді.</w:t>
        <w:br/>
        <w:t>ЖЕЖ</w:t>
        <w:br/>
        <w:t>Кияметке көрші қымбат деген жақсы сөз бар. «Көршіңмен қалай</w:t>
        <w:br/>
        <w:t>болдың» деп сұрайды білем бақи болған жандардан қабірстанға бар-</w:t>
        <w:br/>
        <w:t>ғанда. Қайда көшіп, қонба, қайда қоныстанба, көршің болады. «Ешкің</w:t>
        <w:br/>
        <w:t>жаман болса сатып құтыларсың, көршің жаман болса қайтып құты-</w:t>
        <w:br/>
        <w:t>ласың» деген тағы бар екен. Бір ғажабы, Зайлағи қандай көршіге де</w:t>
        <w:br/>
        <w:t>Көз көргендер, бауырлар ой толғайды... 125</w:t>
        <w:br/>
        <w:t>ша жамағатқа Зайлағидай ағасын, оның ата-бабасын, өмірі мен еңбек</w:t>
        <w:br/>
        <w:t>жолын әріден таныстырып отырады. Кімнің кім екенін, қайда, қалай</w:t>
        <w:br/>
        <w:t>жүргені жайлы жан-жақты әрі дәл түсініктеме бере біледі. Ол бүгін-</w:t>
        <w:br/>
        <w:t>гі әулетіміздің ағасы. Ақыл-кеңес беріп отырар тәрбиеші. Жастарға</w:t>
        <w:br/>
        <w:t>жақсы жолды меңзеп отырады. Шаршағанға, шалдыққанға кол ұшын</w:t>
        <w:br/>
        <w:t>беруге әзір отырады. Жалпы, Сабыр қайныма, ол отырған әулетке бек</w:t>
        <w:br/>
        <w:t>ризамын.</w:t>
        <w:br/>
        <w:t>Жоғарыда, айтқанымдай, бұдан 56 жыл (1955 ж.) бұрын өзім келін</w:t>
        <w:br/>
        <w:t>боп түскен отбасында өзімді қарсы алған жас арулар болды деп едім</w:t>
        <w:br/>
        <w:t>ғой. Уақыт өте келе олар да бойжетті. Олар сол кездегі ата-аналарының</w:t>
        <w:br/>
        <w:t>асыл қасиеттерін бойына дарытып, жақсы тәлім-тәрбие алып өскен</w:t>
        <w:br/>
        <w:t>қыздар еді. Бүгінде сол қыздар, олар - Бәтес, Зияда, Қализа және Абри-</w:t>
        <w:br/>
        <w:t>за, Зульфазар, Розалия болатын. Жә, олар да бүгінде бір-бір отбасының</w:t>
        <w:br/>
        <w:t>ақ жаулықты аналары, келісті келіндерінің кемеңгер енелері, тәп-тәтті</w:t>
        <w:br/>
        <w:t>немерелерінің, немелтайларының сүйкімді әжесі атанып, аналық абы-</w:t>
        <w:br/>
        <w:t>ройларын арттырып отырған жайсаң жандар...</w:t>
        <w:br/>
        <w:t>.- Зайлағиымның сырт көрінісіне емес, ішкі жан дүниесіне, жүрек</w:t>
        <w:br/>
        <w:t>сезіміне, ізгі іс-әрекетіне ерекше мән беріп, көз алдарына елестете от-</w:t>
        <w:br/>
        <w:t>ырып, еске түсіріп, пікірін жазған көз көрген азаматтарға, достары мен</w:t>
        <w:br/>
        <w:t>жолдастарына, жақын-жуыққа, ағайын-туысқа, барша бауырларға осы</w:t>
        <w:br/>
        <w:t>жарық көргелі отырған кітап арқылы тілектестік білдіргендердің бәріне</w:t>
        <w:br/>
        <w:t>шексіз алғысымды, аналық жүрегімнен шыққан рахметімді айтамын.</w:t>
        <w:br/>
        <w:t>Адам қашанда айналасымен бақытты. Ендеше, бәріңнің де айналала-</w:t>
      </w:r>
    </w:p>
    <w:p>
      <w:r>
        <w:t>рың аман болып, бір-біріңе деген достық пейілдерің мен сезімдерің</w:t>
        <w:br/>
        <w:t>ортаймасын.</w:t>
        <w:br/>
        <w:t>ІЗІ ДЕ, ӨЗІ ДЕ ӨШПЕЙДІ</w:t>
        <w:br/>
        <w:t>Түгелбай - Күләш</w:t>
        <w:br/>
        <w:t>Зібира - Жексен</w:t>
        <w:br/>
        <w:t>Бір күні мені іздейді,</w:t>
        <w:br/>
        <w:t>Артымда қалған ұрпағым.</w:t>
        <w:br/>
        <w:t>Көңілім күдер үзбейді,</w:t>
        <w:br/>
        <w:t>Болса да өмір бір сағым.</w:t>
        <w:br/>
        <w:t>(Р. Шотаев)</w:t>
        <w:br/>
        <w:t>Осынау өлең жолдарында өрілгендей адам қашанда жоғын іздейді,</w:t>
        <w:br/>
        <w:t>аңсайды, сағынады. Өмірді көп ретте ағып жатқан өзенге балап, с0-</w:t>
        <w:br/>
        <w:t>Көз көргендер, бауырлар ой толғайды... 113</w:t>
        <w:br/>
        <w:t>Содан бері зымырап үш ондық жыл да өте шығыпты. Адамның өмірі</w:t>
        <w:br/>
        <w:t>қашанда уақытқа байланысты, жыл, ай, күн, сағат, минөт, сокөндпен</w:t>
        <w:br/>
        <w:t>есептелінеді. Уақыт өткеннен кейін өмірің мен көңілің қалай өтті, соны</w:t>
        <w:br/>
        <w:t>сске алуға бейімделесің.</w:t>
        <w:br/>
        <w:t>Өмір сүрудің өз кезеңдері бар, мерзімі бар. Оның ішінде балдаурен</w:t>
        <w:br/>
        <w:t>балалық шағың өз алдыңа ерекшеленіп тұрады. Еңбек сткен жайсаң</w:t>
        <w:br/>
        <w:t>жылдарың жадыңнан кетпейді. Ал отбасын құрып, отау болған шақ-</w:t>
        <w:br/>
        <w:t>тарың, балалы-шағалы болған бақытты ксзеңдерің еш уақыт ұмытыл-</w:t>
        <w:br/>
        <w:t>мақ емес, көлбеңдеп, көлденеңдеп көз алдыңнан кино лентасындай</w:t>
        <w:br/>
        <w:t>тізіліп, көңіліңде көрік келбетімен сүзіліп жатады. Ал осынау өміріңнің</w:t>
        <w:br/>
        <w:t>өріне дейін жеткенше оның ішінде мақтанышты да, қуанышты сәттерің</w:t>
        <w:br/>
        <w:t>де, қиналған кездерің де болуы шарт сыңайлы. Осыларды ойлай келіп,</w:t>
        <w:br/>
        <w:t>осы шыққалы отырған кітапқа мұнай өндірісінің ардагері, сардары,</w:t>
        <w:br/>
        <w:t>біліктісі атанған азаматым Зайлағи жайында не айтсам екен деп көп.</w:t>
        <w:br/>
        <w:t>ойланғаным рас. Ойды ой жетелейді деген. Бір ойдан бір ой өрбіп ол</w:t>
        <w:br/>
        <w:t>туралы, отбасым туралы толғамдарымды ортаға салуды жөн көрдім.</w:t>
        <w:br/>
        <w:t>Біздің шаңырақтың егесі Зайлағи Қабдыракманұлы Есенов (атала-</w:t>
        <w:br/>
        <w:t>рым атын атағаным сауап дейді, бірак рухтарынан кешірім өтінемін)</w:t>
        <w:br/>
        <w:t>елімізде мұнай өнеркәсібін қалыптастырып, мамандарды даярлауға</w:t>
        <w:br/>
        <w:t>елеулі еңбек сіңірген, сүбелі үлес қосқан, қиындығына қинала жүрсс де</w:t>
        <w:br/>
        <w:t>қаймықпай, табысына тасымаған, ерекше еңбек етіп, маңдай терін бес</w:t>
        <w:br/>
        <w:t>төккен бесаспап маман, шоқтығы биік азамат атанған адам.</w:t>
        <w:br/>
        <w:t>Мен өзімді бақытты әйелмін, аяулы анамын деп үлкен сезіммен, ақ</w:t>
        <w:br/>
        <w:t>пиетпен айта аламын. Өйткені, менің сыңарым мұнайшы болғандық-</w:t>
        <w:br/>
        <w:t>тан оның табысты, намысты, жемісті, жеңісті болуын жанымызбен</w:t>
        <w:br/>
        <w:t>калаған, арымызбен тілеген әйелміз. Еркектің жаны әйелі деген бар,</w:t>
        <w:br/>
        <w:t>біз оған сөзімізбен, өзімізбен күш-қуат, қайрат бере, демеп отырдық.</w:t>
        <w:br/>
        <w:t>Оның азаматтық тірлігіне өз үлесімді қосқанымды мақтан етемін. Ол</w:t>
        <w:br/>
        <w:t>парасатты да мәдениетті адам бола білді, адал азамат атанды. Және сол</w:t>
        <w:br/>
        <w:t>қасиеттерімен айналасына нұр шуак шашып, жастарға үлгі бере білді.</w:t>
        <w:br/>
        <w:t>Жақсы да ажарлы өнегелі өмір сүре білдік. Оқып, терең білім алды,</w:t>
        <w:br/>
        <w:t>жан-жақты жетілді, тәжірибесін шыңдай білді, шеберлігін толықтыра</w:t>
        <w:br/>
        <w:t>түсті. Еңбекті еншілен, өз отауын көтерді, отбасы болып ұрпақ өсірді.</w:t>
        <w:br/>
        <w:t>Өкініштісі, өмірден ертерек кетті. Барлығы 54 жыл ғұмыр кешті.</w:t>
        <w:br/>
        <w:t>Соның 25-жылын бірге өткізіппіз. Демек, менің онымен бірге өткен</w:t>
        <w:br/>
        <w:t>ширек ғасыр жұбайлық өмірімізге, отбасы болып өткеніме өзімнің ри-</w:t>
        <w:br/>
        <w:t>зашылығымды білдірмеске жайым жоқ. Аз да болса қуанышты кезде-</w:t>
      </w:r>
    </w:p>
    <w:p>
      <w:r>
        <w:t>Көз көргендер, бауырлар ой толғайды... 119</w:t>
        <w:br/>
        <w:t>жж</w:t>
        <w:br/>
        <w:t>Зайлағи отбасында өз балаларымен ғана емес, бауырларымен де</w:t>
        <w:br/>
        <w:t>бірге бола білді. Ұзақбай, Абзира, Розалия мектепті бітіргенге дейін.</w:t>
        <w:br/>
        <w:t>бір отбасында бірге болып, бірге өмір сүрдік. Осы бауырларымызбен</w:t>
        <w:br/>
        <w:t>бірге болу Зайлағиға да, маған да үлкен қуаныш еді. Зайлағидың бас-</w:t>
        <w:br/>
        <w:t>ты қуанышы -- Ұзақбайдың Мәскеуге өзі барып академик И.М. Губкин</w:t>
        <w:br/>
        <w:t>атындағы институтқа түсуі еді. Сол институтты бітіріп, әрі қарай оқуын</w:t>
        <w:br/>
        <w:t>жалғастыруға мүмкіндік бар екенін айтып, ақыл-кеңес сұрағанда, іні-</w:t>
        <w:br/>
        <w:t>сіне ешқандай ойланудың қажеті жоқ, қолыңнан келеді екен, оқы де-</w:t>
        <w:br/>
        <w:t>ген еді. Ал Ұзақбай аспирантураға түскенде оның өзінен гөрі ағасы</w:t>
        <w:br/>
        <w:t>Зайлағи қатты қуанғаны тағы белгілі. Үлкен үміт артты. Артымда ісім-</w:t>
        <w:br/>
        <w:t>ді жалғастырар жеткіншегім бар деген сенімде болды, Зайлағи бар</w:t>
        <w:br/>
        <w:t>ұрпақтың арқа тұтары болса, інісі сенімді ізбасары бола білді. Сөйтіп,</w:t>
        <w:br/>
        <w:t>Ұзақбай ағасының тиянақты тірегі, арқа сүйер азаматына айналды.</w:t>
        <w:br/>
        <w:t>жи</w:t>
        <w:br/>
        <w:t>Сонымен сен де дүниеден өттің, Зайлағи. Артыңда аңсай жүріп асыл</w:t>
        <w:br/>
        <w:t>армандарыңды, ізгі істеріңді жалғастырар іні-қарындастарың, қызғал-</w:t>
        <w:br/>
        <w:t>дақтай қызың қалды. Зайлағи! Сен дүниеден ертерек өтсең де, өмірден</w:t>
        <w:br/>
        <w:t>өткен ағаның рухына бас иіп, ардақ тұтар бауырларың - іні-қарын-</w:t>
        <w:br/>
        <w:t>дастарың, қызың қалғанына да тәубә, мың шүкіршілік етемін.</w:t>
        <w:br/>
        <w:t>Зайлағи! Сен қос қанатыңдай қос перзентіңді қанаттандырдың, жақ-</w:t>
        <w:br/>
        <w:t>сы істерге талаптандырдың. Өзіңнің өнегеңе, адал адамгершілігіңе, Та-</w:t>
        <w:br/>
        <w:t>за да тұнық қасиетіңе баулып, жақсы жолға сала алдың. Гүлназың мен</w:t>
        <w:br/>
        <w:t>Ерназыңның үздік те жақсы оқуына, тәлімді тәрбиесіне ден қойдың.</w:t>
        <w:br/>
        <w:t>Оларға сенімен бірге аға, апаларының да ықпалы зор, мол болды. Отба-</w:t>
        <w:br/>
        <w:t>сындағы осындай ықпалды тәрбиенің де қорытындысын көріп, жемісі-</w:t>
        <w:br/>
        <w:t>не қуандық. Соның ішінде жан қызың Гүлназыңның дәрігерлік инсти-</w:t>
        <w:br/>
        <w:t>тутқа түсіп, студент атанғанын көруі Зайлағидың екінші қуанышы бо-</w:t>
        <w:br/>
        <w:t>латын. Сенің көрер қызығың да, қуанышың да осымен шектелгенін</w:t>
        <w:br/>
        <w:t>қайтерсің, Зайлағи! Өмірден ерте өтуің өзегімізді өртеп, өкіндірді.</w:t>
        <w:br/>
        <w:t>Гүлназың жоғары оқу орнын бітіріп, жұмысқа өз мамандығы бой-</w:t>
        <w:br/>
        <w:t>ынша орналасты. Сен жоқ болғанмен өмір жалғасуда, асылым. Әке</w:t>
        <w:br/>
        <w:t>атағына сай болуға Гүлназың әркез ұмтылып келеді. Жаны қалаған,</w:t>
        <w:br/>
        <w:t>жүрегі ұнатқан Самат есімді азаматпен тұрмыс құрды. Самат өзіміз</w:t>
        <w:br/>
        <w:t>білетін, Жылыойдың жайсаңдары, Құлсарының қадірменді ақсақалы</w:t>
        <w:br/>
        <w:t>Мұхамбетов Ығылман мен Жамиғаның перзенттерінің бірі. Бұл күнде</w:t>
        <w:br/>
        <w:t>126 Зайлағи Есенов</w:t>
        <w:br/>
        <w:t>ның өресінен тірлігіміздің тәтті кезеңін көбірек іздейміз. Іздеп жүріп</w:t>
        <w:br/>
        <w:t>жоғымызға кездессек қуанамыз, таба алмасақ, кезікпесек ренжиміз,</w:t>
        <w:br/>
        <w:t>налимыз, көңіліміздің қонылтақсып, жанымыздың жабырқау тартып</w:t>
        <w:br/>
        <w:t>қалатыны бар. Рас, өмір өзен сыңайлы өз арнасымен ағып, өтіп жатады,</w:t>
        <w:br/>
        <w:t>десек те көңілге көп ойлар оралып, әлде біреуді іздегендей күй кешесің.</w:t>
        <w:br/>
        <w:t>Өмір арнасында, ұзақ жылдар өтсе де көңілден кетпейтін, есімі есте</w:t>
        <w:br/>
        <w:t>ұзақ сақталатын, ұмытылмайтын адамдар болады. Сондай сындарлы</w:t>
        <w:br/>
        <w:t>да жайсаң жандардың бірі, біз үшін біздің әулет үшін аса ыстық кө-</w:t>
        <w:br/>
        <w:t>рінер қадірлі азамат, есімі елге танымал мұнай саласының майталманы</w:t>
        <w:br/>
        <w:t>Зайлағи Есенов есімді ерекше адам.</w:t>
        <w:br/>
        <w:t>Бұл кісі жайлы жан-жақты әңгіме өрбітпес бұрын, оның бізге кім</w:t>
        <w:br/>
        <w:t>болып келетінін айтып өтейін. Біздің әкеміз Жанасов Азат боп келеді.</w:t>
      </w:r>
    </w:p>
    <w:p>
      <w:r>
        <w:t>Ал біздің әкеміз бен Зайлағи аға екеуі туған бажа боп келеді. «Төрт</w:t>
        <w:br/>
        <w:t>аяқтыда бота тату да, екі аяқтыда бажа тату» деген ұлағатты сөз осы</w:t>
        <w:br/>
        <w:t>кісілерге бағышталса керек. Өйткені, екеуі өте тату болды. Зайлағи</w:t>
        <w:br/>
        <w:t>ағаның зайыбы Зайда Қазымұқашқызы Ыбырашева біздің нағашы апа-</w:t>
        <w:br/>
        <w:t>мыз болып есептелінеді. Ендеше, біз жездеміз бен апамыздың адами</w:t>
        <w:br/>
        <w:t>тұрғыдағы тамаша қасиеттерін өзімізге өнеге, үлгі тұтып өстік. Біздің</w:t>
        <w:br/>
        <w:t>пайымдауымызша жездеміздің әулеті әріден бастап оқуға, білімге, бі-</w:t>
        <w:br/>
        <w:t>луге құштар боп өскен, ұрпақтарын да солай тәрбиелеген асыл да текті</w:t>
        <w:br/>
        <w:t>аталардан тараған, дара туған дарабоз жандар болса керек. Жездеміз-</w:t>
        <w:br/>
        <w:t>дің сауаттылығы аса жоғары боп, көпшілік көңілінен шығып жүрді.</w:t>
        <w:br/>
        <w:t>Ұйымдастырушылық, іскерлік қабілеттері үлкен бір мектептің бағдар-</w:t>
        <w:br/>
        <w:t>ламасына арнайы пән етіп енгізілетіндей еді. Іскерлігі мен ізеттілігі,</w:t>
        <w:br/>
        <w:t>адами адал қасиеттері ерекше қабілеттіліктен жаралғандай көрінетін.</w:t>
        <w:br/>
        <w:t>Сондай сындарлы азаматтығы оны адамдармен етене жиі араласуға,</w:t>
        <w:br/>
        <w:t>қатар-құрбысындай сырласуға бастайтын. Оның айналасынан, алдынан</w:t>
        <w:br/>
        <w:t>да адам арылмайтын. Ал жездеміз бәріне қамқор, бәріне қайырымды</w:t>
        <w:br/>
        <w:t>боп келетін, адал адами әдеппен әңгімелесе білетін. Ондай адам бұл</w:t>
        <w:br/>
        <w:t>өмірде ілеуде біреу туатын шығар.</w:t>
        <w:br/>
        <w:t>Жездемізді айтқанда апамыз жайлы да айта кетсек артық болмас.</w:t>
        <w:br/>
        <w:t>Ашығын айтсақ Зайда апамыз өте есті, ақылға бай, сөзге ұста, тілге</w:t>
        <w:br/>
        <w:t>шешен, көңілі ерекше кең адам боп есептелінеді. Олардың екеуі де</w:t>
        <w:br/>
        <w:t>бізге сондай сындарлы қасиеттерімен, сырбаз мінездерімен қымбат та</w:t>
        <w:br/>
        <w:t>қадірлі.</w:t>
        <w:br/>
        <w:t>Айрықша айта кететін бір жайт - бұл кісілердің үйінде не көп - кі-</w:t>
        <w:br/>
        <w:t>таптар көп, газет-журналдар көп болатын. Қашан келсең де бұрқыра-</w:t>
        <w:br/>
        <w:t>140 Зайлағи Есенов</w:t>
        <w:br/>
        <w:t>Неменеге жетістің бала батыр,</w:t>
        <w:br/>
        <w:t>Қариялар азайып бара жатыр.</w:t>
        <w:br/>
        <w:t>Бірі мініп келместің кемесіне,</w:t>
        <w:br/>
        <w:t>Бірі күтіп әнеки жағада тұр, -</w:t>
        <w:br/>
        <w:t>деп ақын ағайындардың жауһар жырлары да біздің жанымызды дөп</w:t>
        <w:br/>
        <w:t>басқандай. Ауылдағы үлкендер, қариялар тірлікті талақ етіп, бірінен</w:t>
        <w:br/>
        <w:t>соң бірі бақиға кетіп те болды. Келместің кемесіне мініп кеткен ақ</w:t>
        <w:br/>
        <w:t>тәтем өзінен қалған жалғызына, одан тараған ұрпақтарына шапағат-</w:t>
        <w:br/>
        <w:t>қайырын тигізе жатсын дегім келеді.</w:t>
        <w:br/>
        <w:t>Өмірден өтті бір жайсаң,</w:t>
        <w:br/>
        <w:t>Таудай тұлға - қимас жан.</w:t>
        <w:br/>
        <w:t>Ақ тәтем үшін мен бүгін,</w:t>
        <w:br/>
        <w:t>Естелік жазып, қалдырам, -</w:t>
        <w:br/>
        <w:t>деп аяқтағым келеді жан сырымды. Ендеше, жатқан жерің жайлы, то-</w:t>
        <w:br/>
        <w:t>пырағың торқа, иманың жолдасың болғай! Әумин!</w:t>
        <w:br/>
        <w:t>ТАТЕ</w:t>
        <w:br/>
        <w:t>Узакбай Карабалин</w:t>
        <w:br/>
        <w:t>Нашего дядю Зайлягия Есенова мы все звали Татс. Так в наших кра-</w:t>
        <w:br/>
        <w:t>ях, на Западе Казахстана, в уменьшительно-ласкательном выраженини</w:t>
        <w:br/>
        <w:t>называют старшего брата. Позже я с удивлением узнал, что на Юге,</w:t>
        <w:br/>
        <w:t>Востоке и других районах нашей страны так называют старшую сес-</w:t>
      </w:r>
    </w:p>
    <w:p>
      <w:r>
        <w:t>тру. Но это не помешало нам продолжать называть его привычным с</w:t>
        <w:br/>
        <w:t>детства именем Тате, в которое мы вкладывали свое уважение, близкие</w:t>
        <w:br/>
        <w:t>родетвенные чувства и любовь к этому человеку.</w:t>
        <w:br/>
        <w:t>Моего деда Кабдрахмана арестовали в годы сталинской репрессии</w:t>
        <w:br/>
        <w:t>и, как будто бы, он скончался где-то в лагерях на Урале. Поэтому наш</w:t>
        <w:br/>
        <w:t>отец и родственники, с точки эрения коммунистической политики, счи-</w:t>
        <w:br/>
        <w:t>тались потомками «врага народа», и из-за этого ПО ЖИЗНИ ОНИ СИЛЬНО</w:t>
        <w:br/>
        <w:t>страдали, поскольку подвергались ғонениям и унижениям. Как это ча-</w:t>
        <w:br/>
        <w:t>сто было в те времена, наши родители меняли фамилии, чтобы не ука-</w:t>
        <w:br/>
        <w:t>зываться по имени своего арестованного отца Кабдрахмана. В этой свя-</w:t>
        <w:br/>
        <w:t>зи у отца была фамилия по имени своего деда Карабала, а Тате- по</w:t>
        <w:br/>
        <w:t>имени их прадеда Есена. Отсюда у них и разные фамилии: Карабалин</w:t>
        <w:br/>
        <w:t>и Есенов.</w:t>
        <w:br/>
        <w:t>Көз көргендер, бауырлар ой толғайды... 133</w:t>
        <w:br/>
        <w:t>Нағашы анамыздың төрт перзенті болған. Үлкені біздің анамыз -</w:t>
        <w:br/>
        <w:t>Зүбайда, одан кейін Сүлеймен - мектеп оқушысы, Зайлағи - төрт жас</w:t>
        <w:br/>
        <w:t>шамасында, ең кішісі Сақыш апамыз екен. Зайлағи тәтемді біздің әке-</w:t>
        <w:br/>
        <w:t>міз өз тәрбиесіне алған ғой. Балдызы ретінде емес, баласындай қылып</w:t>
        <w:br/>
        <w:t>тәрбиелеген.</w:t>
        <w:br/>
        <w:t>Біздер дүниеге келген соң, есімізді білгенше нағашы шешеміз, Сү-</w:t>
        <w:br/>
        <w:t>леймен ағамыз, Зайлағи тәтеміз, Сақыш апамыз бәріміз болып бір үйде</w:t>
        <w:br/>
        <w:t>тұрып, өсіп, жетілдік. Кейін, уақыт өте келе Сүлеймен ағам оқып, мұ-</w:t>
        <w:br/>
        <w:t>ғапім болып шықты. Бір жылдардан соң Сүлеймен ағам мектеп ди-</w:t>
        <w:br/>
        <w:t>ректоры болып жұмыс жасады. Сүлеймен ағам сұңғақ бойлы, бұйра</w:t>
        <w:br/>
        <w:t>шашты, сымбатты да сындарлы, ұстамды да ұлағатты жайсаң жігіт</w:t>
        <w:br/>
        <w:t>көрінетін, көп сөйлемейтін. Әкемізді үлкен құрметпен сыйлап, ұлықтап</w:t>
        <w:br/>
        <w:t>өтті.</w:t>
        <w:br/>
        <w:t>Сүлеймен ағам үйленгенде де әкемізге ұнаған қызға үйленген. Әкем</w:t>
        <w:br/>
        <w:t>өзі құда түсіп, 1945 жылы сәуір айының аяғында тойы жасалып, Ақзира</w:t>
        <w:br/>
        <w:t>жеңгеміз әкеміздің шаңырағына келін боп түскен. Ақзира жеңгеміз</w:t>
        <w:br/>
        <w:t>келін боп шаңырағымызға түскесін он күннен соң төрт жылға созылған</w:t>
        <w:br/>
        <w:t>Ұлы Отан соғысы аяқталып, Жеңіс туы желбіреді.</w:t>
        <w:br/>
        <w:t>- Бұл бізге құтты келін болды, - деп ауыл-аймақ қайта той ұйымдас-</w:t>
        <w:br/>
        <w:t>тырған. Бұндай жай қашанда жақсылыққа жорылады ғой, біздің әулет:</w:t>
        <w:br/>
        <w:t>«Келіннің аяғынан, қойшының таяғынан деген, бұл бізге құт әкелген</w:t>
        <w:br/>
        <w:t>келін болды» деп Ақзира жеңгеміз өле-өлгенше құрметтеліп өтті. Ақ-</w:t>
        <w:br/>
        <w:t>зира да инабатты, ибалы, жақсы, жайсаң келін атанды. Үлкенді сыйлап,</w:t>
        <w:br/>
        <w:t>кішіні қамқорлап өтті. Ұлттық салт-дәстүрімізге сай қайыны, қайын</w:t>
        <w:br/>
        <w:t>сіңлілерінің атын бір атамай өтті. Бұның өзі біздер үшін үлкен құрмет</w:t>
        <w:br/>
        <w:t>деп есептедік.</w:t>
        <w:br/>
        <w:t>Ақзира жеңгеміз дүниеге ұрпақ әкелгенде де атын Мәлікке ұқсас</w:t>
        <w:br/>
        <w:t>Салық деп әкеміз қойған. Ол бала екі айдай тұрып тіл-көз тиді ме қай-</w:t>
        <w:br/>
        <w:t>тыс болды. Келесі балаға аяғы ауыр кезде әкеміз Сүлеймен мен Ақзи-</w:t>
        <w:br/>
        <w:t>раға енші берген-ді. Ол кез дүние-мүліктің қат кезі, атымен жоқ десе де</w:t>
        <w:br/>
        <w:t>болады. Әкеммен жұмыстас бір отбасы көшіп, солардан кереует және</w:t>
        <w:br/>
        <w:t>бір есікті шифонер сатып алып беріп, ағамдарды бөлек шығарғаны бар.</w:t>
        <w:br/>
        <w:t>Олармен бірге нағашы анамыз, Сақыш апамыз бірге кетті. Сол жы-</w:t>
        <w:br/>
        <w:t>лы Ақзира босанып Ұзақбай дүниеге келді. Жақсығали деген көршінің</w:t>
        <w:br/>
        <w:t>қызы Сараға түсінде бабалар рухы аян беріпті.</w:t>
        <w:br/>
        <w:t>- Ақзира аман-есен босанады, тағы да ұл туады, атын Ұзақбай қояр-</w:t>
        <w:br/>
        <w:t>сыңдар, - депті Сара қыз.</w:t>
      </w:r>
    </w:p>
    <w:p>
      <w:r>
        <w:t>128 Зайлағи Есенов</w:t>
        <w:br/>
        <w:t>көкірегін оятқан адамдар екен. Қабдырақман ақсақалдың жамағаты</w:t>
        <w:br/>
        <w:t>Іскендірқызы Тиын, Беріш руының Есен бөлімінен. Ол кісі менің акем</w:t>
        <w:br/>
        <w:t>Көптілеуов Есмұқашқа жақын туыс, апалары болып келеді. 1930 жыл-</w:t>
        <w:br/>
        <w:t>дары Кеңес үкіметі осындай діни бағытта жүрген адамдардың соңына</w:t>
        <w:br/>
        <w:t>түсіп, үкіметке, партияға қарсы бағытта жұмыс жасайды деп оларды</w:t>
        <w:br/>
        <w:t>жер аударып, қуғындай бастаған.</w:t>
        <w:br/>
        <w:t>Алайда, менің әкем қаратабан кедей шаруаның баласы болса керек,</w:t>
        <w:br/>
        <w:t>бір жағынан ол кісі әке-шешеден ерте айырылған, жетім, ағасы екеуі</w:t>
        <w:br/>
        <w:t>ағайын-туманың колында өсіп, оқып, еңбекке араласқан адам екен.</w:t>
        <w:br/>
        <w:t>Еңбек жолын Қарабау мектебінде мұғалімдікпен бастаған.</w:t>
        <w:br/>
        <w:t>Тиын анамыз, ол кісі ағайын-тумаға ана атанып кеткен, үлкен қызы</w:t>
        <w:br/>
        <w:t>Зұбайданы, жоғарыда айтқан қудалаушылық заманы басталғанда, туы-</w:t>
        <w:br/>
        <w:t>сы Есмұқашқа күйеуге беріп, екеуіне жақсы отбасы болуын тілеген, ана</w:t>
        <w:br/>
        <w:t>тілегі қабыл болды. Оның бұл мақсаты әкеміздің жақсы отбасы болу-</w:t>
        <w:br/>
        <w:t>ымен қатар, бүкіл Қарабала әулетіне оң әсерін тигізген еді. Оқымаған,</w:t>
        <w:br/>
        <w:t>қарапайым қазақ әйелінің болашақты қалай болжағанын айтып жеткізу</w:t>
        <w:br/>
        <w:t>мүмкін емес еді.</w:t>
        <w:br/>
        <w:t>Анамызбен екеуі отбасы болып қосылғаннан кейін әкеміз жұмысқа</w:t>
        <w:br/>
        <w:t>Есбол ауданына (қазіргі Индер ауданы), оның сол кездегі орталығы Ку-</w:t>
        <w:br/>
        <w:t>лагино селосына (қазіргі Есбол) жұмысқа ауысқан. Аудандық комсо-</w:t>
        <w:br/>
        <w:t>мол комитетіне жауапты хатшы, содан кейін комсомол комитеті бо-</w:t>
        <w:br/>
        <w:t>лып сайланған адам екен. Сол кезде әкеміз өзімен бірге анамыздың</w:t>
        <w:br/>
        <w:t>інісі Зайлағиды да өздерінің қолына алып Кулагиндегі мектепке беріп,</w:t>
        <w:br/>
        <w:t>бастап оқытқан. Әкеміздің сауаты аз болғанмен, сол кездегі партия</w:t>
        <w:br/>
        <w:t>саясатын дұрыс түсіне білген және де тереңнен ойлайтын адам болған</w:t>
        <w:br/>
        <w:t>деп есептеймін. Бұл сөзімнің бір дәлелі және де Зайлағи ағамыздың өзі</w:t>
        <w:br/>
        <w:t>де айтқаны есімде, әкеміз Зайлағидың тегін Қарабала атынан өзгертіп,</w:t>
        <w:br/>
        <w:t>оның арғы атасы Есен деген кісінің атына жаздыртып, Кулагинге кел-</w:t>
        <w:br/>
        <w:t>генде, мектепке бергенде, бұдан былай барлық құжаттарға Есенов бо-</w:t>
        <w:br/>
        <w:t>лып түскені сол кісінің шешімі болыпты.</w:t>
        <w:br/>
        <w:t>Зәкең де әкемізді жезде демей, өмірінің соңына дейін аға деп ең бір</w:t>
        <w:br/>
        <w:t>сыйлы адамы санап кетті. Зәкең 7 сыныпты аяқтағаннан кейін Гурь-</w:t>
        <w:br/>
        <w:t>евтегі мұнай техникумына түсіп, оны ойдағыдай бітіріп мұнайшы-</w:t>
        <w:br/>
        <w:t>бұрғылаушы мамандығын алып шықты. Ол кісінің мұнайшы маман-</w:t>
        <w:br/>
        <w:t>дығын таңдауының бір себебі біздің экеміздің Жылыой өңіріне жұмыс</w:t>
        <w:br/>
        <w:t>бабымен қоныс аударуы еді. Ол кезде аудан орталығы Қосшағыл кен-</w:t>
        <w:br/>
        <w:t>тінде еді. Қосшағыл кен орны, ондағы еңбек еткен мұнайшылар соғыс</w:t>
        <w:br/>
        <w:t>132 Зайлағи Есенов</w:t>
        <w:br/>
        <w:t>Уақыт өте бере дүниеге келген біздер де сс жиып, есейген едік. Кейде</w:t>
        <w:br/>
        <w:t>анамызбен оңаша аңгімелесетініміз бар. Қыз боп жаралғасын анаңмен</w:t>
        <w:br/>
        <w:t>сырласу, ой бөлісу, әңгімелесу перзенттік парызың емес пе. Осы күні</w:t>
        <w:br/>
        <w:t>көп қыздар анасымен сырласа, сыйласа білмейді, анасының айтқанын</w:t>
        <w:br/>
        <w:t>қабылдамай, қайтарып тастайды. Бұл өте қате түсінік, жетесіздік, біл-</w:t>
        <w:br/>
        <w:t>местік тұжырым.</w:t>
        <w:br/>
        <w:t>- Анашым, оныңыз қалай болғаны өзіңіздің туған қызыңызды іні-</w:t>
        <w:br/>
        <w:t>ңізге бергеніңіз, - дегенім бар бірде. - Дәрігерлік сараптамаға қараған-</w:t>
        <w:br/>
        <w:t>да дүниеге дұрыс бала келмейтін көрінеді.</w:t>
        <w:br/>
        <w:t>- Ой, пәлі! Сендер кімнен кемсіңдер. Сендерді екі жақтың ата-баба-</w:t>
        <w:br/>
        <w:t>ларының аруағы қолдап әсем болып дүниеге келдіңдер, асем болып</w:t>
      </w:r>
    </w:p>
    <w:p>
      <w:r>
        <w:t>өстіңдер, ақыл-естерің кімнен кем, - деді анамыз. Сөз тапқанға қолқа</w:t>
        <w:br/>
        <w:t>жоқ, біз үнсіз қалдық.</w:t>
        <w:br/>
        <w:t>Нағашы атамыз дін ғылымына өте берілген, сауатты да сауапты</w:t>
        <w:br/>
        <w:t>адам атаныпты. Содан да болса керек, Кеңес өкіметі орнасымен қуғын-</w:t>
        <w:br/>
        <w:t>сүргінге, құдалауға ұшырапты. Оның үстіне өз әкеміздің ата-бабалары</w:t>
        <w:br/>
        <w:t>да, бауырлары да дін білімі мен ғылымы жағынан терең білімді, жан-</w:t>
        <w:br/>
        <w:t>жақты жетілген, оқымысты адамдар атаныпты. Соның ішінде - Діл-</w:t>
        <w:br/>
        <w:t>мұқаш ағасы, Ағиба жеңгесі әкемізбен бірге туған жалғыз туысы боп</w:t>
        <w:br/>
        <w:t>келеді. Сол кісілердің шаңырағына біздің шешеміз Зүбайданы келін</w:t>
        <w:br/>
        <w:t>қылып түсірген. Шешемізбен қосылғасын көп ұзамай әкемізді әскери</w:t>
        <w:br/>
        <w:t>қызметке шақыртып, алып кеткен. Ол жылдарда әскери қызмет мерзі-</w:t>
        <w:br/>
        <w:t>мі - 4 жыл болса керек. Арада бір-екі жыл өткен соң шешеміздің ана-</w:t>
        <w:br/>
        <w:t>сы қызының хал-жағдайын білуге Ділмұқаш көкеміздің үйіне келген,</w:t>
        <w:br/>
        <w:t>келсе, қызы Жайыққа су әкелуге кеткен екен. Жайық үйден едәуір қа-</w:t>
        <w:br/>
        <w:t>шықтықта. Ол кезде не дүние, не киім болсын. Ескі шелек иінағашпен</w:t>
        <w:br/>
        <w:t>су алып келгенде, жалаңаяқ аяғын шөптер жырып, қаны шығып, иығы</w:t>
        <w:br/>
        <w:t>жыртылып, қызарып тұрған ғой. Шешесін көріп жан-жүрегін сағыныш</w:t>
        <w:br/>
        <w:t>билеген ерекше сезім күйіне бөленген біздің шешеміз қатты жылапты.</w:t>
        <w:br/>
        <w:t>- Жылама, қызым. Есмұқаш та келер, құдай да саған берер, - деп</w:t>
        <w:br/>
        <w:t>анасы сонда қызын жұбатыпты. Біздің анамыз ерекше есті кісі ғой,</w:t>
        <w:br/>
        <w:t>анасының айтқанын құлағына құя беріпті. Содан, 1936 жылы наурыз-</w:t>
        <w:br/>
        <w:t>дың басында әкеміз әскери қызметінен оралып, жұмысқа тұрып, кейін</w:t>
        <w:br/>
        <w:t>талай жақсы жұмыстарда болып, тірлігін түзеп, ел қатарына ілесіп кет-</w:t>
        <w:br/>
        <w:t>кен ғой. Анасының айтқаны айнымай келіп, бөшкемен су, қапшықпен</w:t>
        <w:br/>
        <w:t>ұн жеткізіліп, әкеміздің арқасында анамыз өле-өлгенше шалқып, шады-</w:t>
        <w:br/>
        <w:t>ман, шаттықты өмір сүріп, дүниеден өтті.</w:t>
        <w:br/>
        <w:t>138 Зайлағи Есенов</w:t>
        <w:br/>
        <w:t>«ЖАНЫ - ЖАЗ, КӨҢІЛІ - КӨКТЕМ ЖАН ЕДІ...»</w:t>
        <w:br/>
        <w:t>Зияда Есмұқашқызы</w:t>
        <w:br/>
        <w:t>Керемет жанның өзі еді,</w:t>
        <w:br/>
        <w:t>Айтылмай қалған сөз еді.</w:t>
        <w:br/>
        <w:t>Ашылмай жүрген сыр еді,</w:t>
        <w:br/>
        <w:t>Басылмай жүрген жыр еді.</w:t>
        <w:br/>
        <w:t>ІМ. Мақатаев</w:t>
        <w:br/>
        <w:t>Мынау ұлан ғайыр өмірдің өнегелі тұстары да, талайлы тағдырлы</w:t>
        <w:br/>
        <w:t>тұстары да, қырық қабат кұпия сырлары да аз болмаса керек. Оның</w:t>
        <w:br/>
        <w:t>бәрін меңгеріп, игеру үшін үлкен үмітің, ерен еңбегің қажет болса ке-</w:t>
        <w:br/>
        <w:t>рек. Тіпті әріге бармай-ақ, бірді-екілі отбасының өз құпиясы, өз сырын</w:t>
        <w:br/>
        <w:t>ашу үшін де алуан уақыт, біршама мезгіл керек. Кейде ондайға біздің</w:t>
        <w:br/>
        <w:t>тарапымыздан мән де берілмейді екен. Осыған байланысты бір жайды</w:t>
        <w:br/>
        <w:t>айтайын. Бір кездегі біздің бала сезіміміз бен сәби жүрегіміз ауыл адам-</w:t>
        <w:br/>
        <w:t>дары арасындағы өзара қарым-қатынасты, олардың өзара байланы-</w:t>
        <w:br/>
        <w:t>сын ажырата білуге көзжұмбайлықпен қарап, жөнді мэн де бермеппіз</w:t>
        <w:br/>
        <w:t>ғой. Әрине, отбасында бірге ғұмыр кеше жүріп оның біз үшін қандай</w:t>
        <w:br/>
        <w:t>қымбат жан екенін білмеу әбестігіміз болар. Ол біз үшін өзгеден өзге,</w:t>
        <w:br/>
        <w:t>ең жақын, ең жанашыр, ең қамқор жаң екенін кеш байқағанымызды</w:t>
        <w:br/>
        <w:t>қайтерсің. Сондықтан да болар біз ол кісіні әрдайым өзімізбен бірге</w:t>
        <w:br/>
        <w:t>туған, кіндіктес деген түсінікте жүріппіз, әбден анық-қанығына жет-</w:t>
        <w:br/>
        <w:t>кенше солай ойлаппыз. Әрине, қазақта «Ұлдан туғанның ойығы жоқ,</w:t>
        <w:br/>
        <w:t>қыздан туғанның қиығы жоқ» деген қастерлі сөз бар. Соған байла-</w:t>
        <w:br/>
        <w:t>нысты біз бір ата-ананың біреуіміз ұлынан, біреуіміз қызынан туып-</w:t>
        <w:br/>
        <w:t>пыз. Сонда біз нағашылы-жиенді жандар боп келеміз. Бірақ ол бізге</w:t>
        <w:br/>
        <w:t>ерекше ыстық, ерекше жанымызға жақын, жүрегімізге ыстық жан.</w:t>
        <w:br/>
        <w:t>Себебі тәтем (Зайлағи нағашымыз) жасынан біздің әкеміздің қарама-</w:t>
      </w:r>
    </w:p>
    <w:p>
      <w:r>
        <w:t>ғында тәрбиеленіп өсіпті. Әкеміз тәтемнің бүкіл өмірін тікелей өзі-</w:t>
        <w:br/>
        <w:t>нің жауапкершілігіне алған сыңайлы. Содан да болар, біз өзімізді ол</w:t>
        <w:br/>
        <w:t>кісіден бөле-жара қараған кездеріміз болған жоқ. Тіпті тәтемнің біздің</w:t>
        <w:br/>
        <w:t>нағашымыз екенін де аяулы анамыздың жатындас, бірге туған бауы-</w:t>
        <w:br/>
        <w:t>ры екенін де көп кейін білдік. Тәтем өте қарапайым, мейірімді, кең</w:t>
        <w:br/>
        <w:t>жүректі, дархан кәңіл, жан шуағы төгілген, кереметтей қонақжай аза-</w:t>
        <w:br/>
        <w:t>мат адам еді. Оның қонақжайлығына жеңгеміз Зайда да шебер икемде-</w:t>
        <w:br/>
        <w:t>ле, бейімделіп кеткені көзге ұрып тұратын. Есіктері барлаушы жігіттер</w:t>
        <w:br/>
        <w:t>Көз көргендер, бауырлар ой толғайды... 137</w:t>
        <w:br/>
        <w:t>тарқаннан ас-су іштік, бір төсекте жатып өстік. Сақыш апамыз 10-сы-</w:t>
        <w:br/>
        <w:t>ныпты бітірген соң жоғары оқу орнына түсті. Алматыдан институт</w:t>
        <w:br/>
        <w:t>бітіріп келіп, Қаратон мектебінде жұмыс істеуге кіріскен еді.</w:t>
        <w:br/>
        <w:t>Арада бір жыл өтті. Бір күні үйімізге Өтебаев Сафи атамыз келді. Ол</w:t>
        <w:br/>
        <w:t>біздің әкемізбен жастай дос, сырлас, жұмыстас болған сыңайлы. Бұ жо-</w:t>
        <w:br/>
        <w:t>лы басқа жұмыспен - құдалық рәсіммен келіпті. Сақыш апамызды Рах-</w:t>
        <w:br/>
        <w:t>мет деген інісіне сұрай келіпті.</w:t>
        <w:br/>
        <w:t>Сол жылы Сақыш апамызды ұзаттық. Бәрі жылап-сықтап шығарып</w:t>
        <w:br/>
        <w:t>салды. Мен қуаныппын. Табылған жақсы киімді үйде апамыз киеді де,</w:t>
        <w:br/>
        <w:t>мен одан қалғанын киетінмін. Енді табылған тәуір киімді мен киетін</w:t>
        <w:br/>
        <w:t>кезек келген шығар. Бәлки мен соған қуанғандаймын. Сақыш апамыз</w:t>
        <w:br/>
        <w:t>өте жігерлі, қажыр-қайраты мол кісі болатын. Аты аңызға айналған</w:t>
        <w:br/>
        <w:t>Есентемір аулында үлгілі келін атанды. Жездеміз Рахметпен 60 жыл-</w:t>
        <w:br/>
        <w:t>дай бірге ғұмыр кешті. Соның 42 жылында автоавариядан мүгедек</w:t>
        <w:br/>
        <w:t>болып қалған жездемізді балаша бағып-қағып, ерекше күтім жасап</w:t>
        <w:br/>
        <w:t>өмірін өткізді. Сол бір ұзақ жылдарда басына түскен іске ешбір мой-</w:t>
        <w:br/>
        <w:t>ымай, қажымай, азбай, тозбай, өзін жоғары ұстаған күйінде үлкен</w:t>
        <w:br/>
        <w:t>сый-құрметке ие болған ана. Сақыш апа, қалған өміріңнің сыйы арта</w:t>
        <w:br/>
        <w:t>түссін, денің сау болып, ұрпақтарыңның ортасында бәйтеректей мә-</w:t>
        <w:br/>
        <w:t>уелеп отыра бергін дегім келеді. Бала-келіндерің, қыз-күйеу, немере-</w:t>
        <w:br/>
        <w:t>немелтайларың Алланың көзінен, адамның тілінен аман жүрсін деген</w:t>
        <w:br/>
        <w:t>туыстық тілегімді айтсам деймін.</w:t>
        <w:br/>
        <w:t>Ал тәтемді ойлаған сайын жан тебіренісіне берілемін, толғанысқа</w:t>
        <w:br/>
        <w:t>түсемін. Өмірдің құзына шалқып шарықтап шығып, құлдилай құлаған</w:t>
        <w:br/>
        <w:t>хас қыран сыңайлы елестей береді көзіме. Қыранның қонар, қонақтар</w:t>
        <w:br/>
        <w:t>жері найза шыңдар басы, көк тіреген құз еді ғой, неге ертерек құлады</w:t>
        <w:br/>
        <w:t>екен деп санам санға, ойым онға бөлінеді. Бәлкім, тағдырдың тартуы,</w:t>
        <w:br/>
        <w:t>Алланың сыйы оның осы жасы шығар? Бәлкім, ол өз биігінде жатқан да</w:t>
        <w:br/>
        <w:t>шығар-ау. Бәлкім... бәлкім...</w:t>
        <w:br/>
        <w:t>Көз көргендер, бауырлар ой толғайды... 131</w:t>
        <w:br/>
        <w:t>ЖЫЛУЫ МОЛ ОТЕДІ</w:t>
        <w:br/>
        <w:t>Бәтес Есмұқашқызы</w:t>
        <w:br/>
        <w:t>От шуақты, жылуы мол адамдар болады. Соған қарап «Бірдің оты-</w:t>
        <w:br/>
        <w:t>на мың адам жылынады» деп те айтатын шығар. Осындай өнегелі, жан</w:t>
        <w:br/>
        <w:t>жылуының отына бір ғана мың емес, бірнеше мыңдаған адамдар жылы-</w:t>
        <w:br/>
        <w:t>натын адамдар да болады. Сондай саналы, от жалынды адамдардың бі-</w:t>
        <w:br/>
        <w:t>рі және бірегейі, есімі елге танымал, абзал азамат, ардақты адам ретінде</w:t>
        <w:br/>
        <w:t>айналасына да, ағайындарға да қашанда қадірі артық, ақ тәтем -- Зай-</w:t>
        <w:br/>
        <w:t>лағи Қабдырақманұлы Есенов болатын-ды.</w:t>
      </w:r>
    </w:p>
    <w:p>
      <w:r>
        <w:t>Ол кезде адам пейілі кең, жаны жомарт боп келетін. Қызғаныш де-</w:t>
        <w:br/>
        <w:t>ген пәле атымен байқалмайтын. Ол кезде кояндай қойындасып бәріміз</w:t>
        <w:br/>
        <w:t>бір үйде, бір тәсекте жата беретінбіз. Шаңырағымыз шалқып шаттыққа</w:t>
        <w:br/>
        <w:t>толмаса да барымызды ішіп, барымызды киіп, бірімізге-біріміз сү-</w:t>
        <w:br/>
        <w:t>Йеу болып, бірімізге-біріміз тіреу болып, өнегелі өмір сүруге бет ал-</w:t>
        <w:br/>
        <w:t>ған шағымыз еді. Әрине, өмір болған соң оның өн бойында әртүрлі</w:t>
        <w:br/>
        <w:t>жағдайлар ұшырасып отыруы өмір заңдылығы. Осы орайда біздің әу-</w:t>
        <w:br/>
        <w:t>леттің, ақ тәтемнің басынан кешкен кейбір кезеңдері, бастан кешкен</w:t>
        <w:br/>
        <w:t>жайларды ортаға салып, әңгіме өрбіткім келеді.</w:t>
        <w:br/>
        <w:t>Біздің шаңырақ үлкен еді. Отбасында адамдар көп болатын. Олар</w:t>
        <w:br/>
        <w:t>және бір әулеттікі болса бір сәрі. Соған қарамастан бәрі ынтымақты</w:t>
        <w:br/>
        <w:t>өмір сүріп, ықыласты тірлік кешті. Бірін-бірі демеп, мадақтап, ертеңгі</w:t>
        <w:br/>
        <w:t>күнге жетелеп отыратын.</w:t>
        <w:br/>
        <w:t>Біздің әкеміз Көптілеуов Есмұқаш ата-анадан ерте айырылып, жетім</w:t>
        <w:br/>
        <w:t>өскен адам. «Жетімнің жүрегі жұқа келеді» деген, ол кім-кімді де ая-</w:t>
        <w:br/>
        <w:t>ғыш, кім-кімге де қамқор бола алды. Бірақ өзінің пысықтығы мен ерте-</w:t>
        <w:br/>
        <w:t>рек аяғына тік тұрғанын анамыз марқұм айтушы еді. Ана деп нағашы</w:t>
        <w:br/>
        <w:t>шешемізді айтқанбыз. Өйткені, біздің әкеміз осы нағашы шешеміздің</w:t>
        <w:br/>
        <w:t>немере інісі боп келеді екен. Кәдімгі қыз алыспайтын жері көрінеді.</w:t>
        <w:br/>
        <w:t>Нағашы аталарымыздың басына түскен қиындықты қалай жеңудің жо-</w:t>
        <w:br/>
        <w:t>лын ойластырған анамыз. Содан басына қиындық түскенін, анамыз</w:t>
        <w:br/>
        <w:t>өзінің туған қызына жөнді жол сілтеген ғой.</w:t>
        <w:br/>
        <w:t>- Інім Есмұқаштың етегінен ұстасаң еш уақытта қор болмайсың,</w:t>
        <w:br/>
        <w:t>қызым, - депті анамыз қызы Зүбайдаға.</w:t>
        <w:br/>
        <w:t>- Анашым, қарсылығым жоқ, келісімімді беремін, - депті қызы да</w:t>
        <w:br/>
        <w:t>анасының өтінішіне құлақ асып.</w:t>
        <w:br/>
        <w:t>130 Зайлағи Есенов</w:t>
        <w:br/>
        <w:t>Түбіжік, Жетібай алаңдарына барлау-бұрғылау жұмыстарын жүргізеді.</w:t>
        <w:br/>
        <w:t>Алғашқы бұрғыланған алаңдардан кейіннен Жетібайдан мұнай көзі та-</w:t>
        <w:br/>
        <w:t>былып Маңғыстаудағы ірі кен орындарының біріне айналады. 1960</w:t>
        <w:br/>
        <w:t>жылы Зәкең қайтадан Жылыой өңіріне келіп Құлсары мұнай бұрғылау</w:t>
        <w:br/>
        <w:t>басқармасына бас инженер, бастығы болып еңбек етеді. Бұл жылда-</w:t>
        <w:br/>
        <w:t>ры бұрғылау жұмыстары геологиялық терминмен айтқанда тұз үсті</w:t>
        <w:br/>
        <w:t>қабаттарына, Еділ-Жайық аралығында жаңа мұнай провинциясын</w:t>
        <w:br/>
        <w:t>ашу бағытында жүргізілген еді. Осы жүргізілген геологиялық барлау</w:t>
        <w:br/>
        <w:t>жұмыстарының нәтижесінде бұл өлкеде жаңа кен орындары ашыла-</w:t>
        <w:br/>
        <w:t>ды. Атап айтқанда, олар: Мартыши, Камышитовый, Жаңаталап, Гран,</w:t>
        <w:br/>
        <w:t>Октябрьская т.б. кен орындары болатын. Бұл кен орындары қазіргі</w:t>
        <w:br/>
        <w:t>таңда Атыраудың, бүкіл Қазақстанның мұнай өндіруіне зор үлесін</w:t>
        <w:br/>
        <w:t>қосып отырғаны баршаға мәлім. Мен институт бітіргеннен кейін осы</w:t>
        <w:br/>
        <w:t>өлкеде бірнеше жыл еңбек еттім. Менің есімде қалғаны 1967 жылдың</w:t>
        <w:br/>
        <w:t>1 қаңтарында Камышитовый алаңы қазуда тұрған. Кв12 ұңғыда ава-</w:t>
        <w:br/>
        <w:t>рия болып, мұнай көзі атып кетті. Бұл аварияны 4-5 айдан кейін ғана</w:t>
        <w:br/>
        <w:t>қалпына келтірдік. Бұл жұмыстың басы-қасында Зәкеңнің өзі жүрген,</w:t>
        <w:br/>
        <w:t>оған себел бұл аварияны қалпына келтіру үшін 100 метрдей жерден қи-</w:t>
        <w:br/>
        <w:t>сайтып қазып барып, мұнай бұрқағың басу керек еді.</w:t>
        <w:br/>
        <w:t>Осы жұмыстарды жүйелі жүргізетін аварияны қалыпқа келтірер</w:t>
        <w:br/>
        <w:t>мамандар Қазақстанда жоқ болып шықты. Сондықтан Министрліктің</w:t>
        <w:br/>
        <w:t>көмегімен басқа жақтан бір маман келіп, Зәкең екеуі мұнара басынан</w:t>
        <w:br/>
        <w:t>шықпастан бір ай ішінде сол аварияны ауыздықтаған еді. Ағамыз қай</w:t>
        <w:br/>
        <w:t>жерде еңбек етпесін, өзінің жақсы еңбекқор адам екенін, адал адамды-</w:t>
        <w:br/>
        <w:t>ғын көрсете білді, терең білімді, әрі жан-жақты маман екенін көрсете</w:t>
        <w:br/>
        <w:t>білді. Зәкең өмірінің соңғы жылдарында Құлсарыдағы «Ембімұнайгаз»</w:t>
        <w:br/>
        <w:t>бірлестігіне қарасты ұңғыларды күрделі жөндеу кеңсесін басқарды.</w:t>
      </w:r>
    </w:p>
    <w:p>
      <w:r>
        <w:t>Бұл салада да өзінің инженерлік қабілеттілігін мұнай ұңғыларын жөн-</w:t>
        <w:br/>
        <w:t>деу жұмысында да көрсетті.</w:t>
        <w:br/>
        <w:t>Ағамыздың еңбегі үкімет тарапынан да марапатталды. Оның омыра-</w:t>
        <w:br/>
        <w:t>уына - Еңбек Қызыл Ту ордені, бірнеше медальдар, құрметті мұнайшы</w:t>
        <w:br/>
        <w:t>атағының белгісі тағылды. Жарқын да бақытты өмір сүрді, бірақ та</w:t>
        <w:br/>
        <w:t>Гүлназы мен Ерназының қызығын көре алмай кетті. Ерназ баласы да</w:t>
        <w:br/>
        <w:t>дүниеден ерте кетті.</w:t>
        <w:br/>
        <w:t>Бүгінде жан перзенті Гүлназының қызығына тоймай Зайда жеңгеміз</w:t>
        <w:br/>
        <w:t>шат көңілмен өнегелі өмір сүруде. Құдайым ұзағынан қылған дейміз.</w:t>
        <w:br/>
        <w:t>144 Зайлағи Есенов</w:t>
        <w:br/>
        <w:t>с двухэтажными восьмиквартирными домами и многочисленными ти-</w:t>
        <w:br/>
        <w:t>поными сборно-шитовыми обшежитиями, стояли в два ряда отдельные</w:t>
        <w:br/>
        <w:t>дома, выполненные в двухквартирном или одноквартирном исполне-</w:t>
        <w:br/>
        <w:t>ним. Наверно, таких домов было около 15 или 20. В них проживало ру-</w:t>
        <w:br/>
        <w:t>ководство нефтепромысла, секретарь парткома, передовые мастера, ин-</w:t>
        <w:br/>
        <w:t>женеры и другие уважаемые люди поселка. Можно понимать, что в те</w:t>
        <w:br/>
        <w:t>времена директор школы, каковым был наш отец, видимо, тоже входил</w:t>
        <w:br/>
        <w:t>в число местной элиты, если ему достался такой четырехкомнатный</w:t>
        <w:br/>
        <w:t>дом, да еше в одноквартирном варианте, Хотя обшая жилплошадь, на-</w:t>
        <w:br/>
        <w:t>верно, составляла всего около 100 квадратных метров, по тем временам</w:t>
        <w:br/>
        <w:t>это было роскошью, пользоваться которой было даже немного стыдно.</w:t>
        <w:br/>
        <w:t>С нами всегда жили наши близкие и дальние родственники и коли-</w:t>
        <w:br/>
        <w:t>чество проживакюицих в доме порой доходило до 14 человек. Естествен-</w:t>
        <w:br/>
        <w:t>но, при такой «концентрации населения» самая маленькая крошечная</w:t>
        <w:br/>
        <w:t>комната принадлежала нашим родителям, а остальные расселялись</w:t>
        <w:br/>
        <w:t>по признаку: взрослые мальчики туда, взрослые девочки сюда, а все</w:t>
        <w:br/>
        <w:t>остальные дети с бабушкой спали в так называемом зале.</w:t>
        <w:br/>
        <w:t>В отдельные периоды с нами жили и преподаватели, которые посту-</w:t>
        <w:br/>
        <w:t>пали на работу в школу, но не имели жилья. Довольно приличное вре-</w:t>
        <w:br/>
        <w:t>мя, до получения квартиры, с нами жил и новый завуч школы, приехав-</w:t>
        <w:br/>
        <w:t>ший из другого далекого нефтепромысла.</w:t>
        <w:br/>
        <w:t>Женитьба Тате была для нашей семьи болышим событием. Все очень</w:t>
        <w:br/>
        <w:t>волновались и усиленно готовились. Это волнение передавалось и нам,</w:t>
        <w:br/>
        <w:t>детям. Когда мы, наконец, дождались приезда невесты - Зайды апа -в</w:t>
        <w:br/>
        <w:t>сопровождении ве старших сестер, то мы, дети, не понимали, кто из</w:t>
        <w:br/>
        <w:t>этих женцин невеста, а кто- сопровождаюшие лица. Все они были кра-</w:t>
        <w:br/>
        <w:t>сивыми и мы, видя их издалека, гадали и спорили между собой, кто из</w:t>
        <w:br/>
        <w:t>них останется с нами. В конце концов мы были очень довольны, что из</w:t>
        <w:br/>
        <w:t>них самая молодая и красивая оказалась женой нашего Тате. Это была</w:t>
        <w:br/>
        <w:t>Зайда апа, с которой они с Тате красивой парой пошли вместе по жиз-</w:t>
        <w:br/>
        <w:t>ненному пути.</w:t>
        <w:br/>
        <w:t>После женитьбы Тате в нашем доме произошли изменения в дис-</w:t>
        <w:br/>
        <w:t>локация проживаюших. Спальню родителей отдали молодой семье,</w:t>
        <w:br/>
        <w:t>а остальные каким-то образом перераспределились по другим комна-</w:t>
        <w:br/>
        <w:t>там. Поскольку образовалась новая семья и к Тате часто звонили сре-</w:t>
        <w:br/>
        <w:t>ди ночи по работе, он решил не беспокоить всех жителей дома и по-</w:t>
        <w:br/>
        <w:t>ставил в свою комнату отдельный телефон. Тогда не было телефонов-</w:t>
        <w:br/>
        <w:t>134 Зайлағи Есенов</w:t>
      </w:r>
    </w:p>
    <w:p>
      <w:r>
        <w:t>Екі үйдің арасы жақын болған соң біздер шұбырып, екі ортада шу-</w:t>
        <w:br/>
        <w:t>лап жүреміз. Түскі асты әкеміздің үйінен ішсек, кешкі асты Ақамның</w:t>
        <w:br/>
        <w:t>үйінен ішеміз. Осындай күндер кешіп, бақытымыздың балын татып,</w:t>
        <w:br/>
        <w:t>тату-тәтті тірлік кешіп, мәз-мейрам боп өскеніміз өзімізге олжа.</w:t>
        <w:br/>
        <w:t>Осы екі отбасын өзара сый-құрметіне қарап біздер тіпті нағашы</w:t>
        <w:br/>
        <w:t>дегеннің кімдер екеңін білмеппіз. Біздің шаңырақта нағашы, жезде де-</w:t>
        <w:br/>
        <w:t>ген сөздер болған да, қолданған да емес. Ақамның балалары- Ұзақбай,</w:t>
        <w:br/>
        <w:t>Болат, Милләт, Талғат деген ұлдары бір-бір шаңырақтың иелері. Ал</w:t>
        <w:br/>
        <w:t>Абзира, Зульфазар, Розалия, Гүлзада, Зура бір-бір отбасының жайсаң</w:t>
        <w:br/>
        <w:t>мінез, бал қылық келіндері бол есептелінеді. Ақам, Ақзираның өмірден</w:t>
        <w:br/>
        <w:t>ертерек кеткендері болмаса, арты өте жақсы. Ұлдары ұясында, қыздары</w:t>
        <w:br/>
        <w:t>қиясында, ата-эжелік деңгейге жетіп, өнегелі өмір сүріп келеді.</w:t>
        <w:br/>
        <w:t>Тәтем 1943 жылы 7-сыныпты бітіріп, Гурьев мұнай техникуміне</w:t>
        <w:br/>
        <w:t>түсіп оқыды. Сол жылы Мәлік дүниеге келді. Мәліктің атын қойған</w:t>
        <w:br/>
        <w:t>Тәтем болатын. Ол бір жыл сұрапыл соғыстың қарқын алған кезі бо-</w:t>
        <w:br/>
        <w:t>латын. Өлім мен өмір беттесіп, адамдардың ажалмен айқасқан азап-</w:t>
        <w:br/>
        <w:t>ты кезеңі болса керек. Осы жылдарда қазақтың қаһарман ұлы Мәлік</w:t>
        <w:br/>
        <w:t>Ғабдуллин ерлік көрсетіп, ерекше көзге түсіп, батыр атағын алған кезі</w:t>
        <w:br/>
        <w:t>болса керек. Мәлікке осы кісінің атын беріп, үлкен портретін алып</w:t>
        <w:br/>
        <w:t>келгені менің есімде. Тәтем өте ақ жарқын, ақылды, сол кездегі өте бі-</w:t>
        <w:br/>
        <w:t>лікті азамат еді деп мақтасам оғаш көрінбейтін шығар деп есептеймін.</w:t>
        <w:br/>
        <w:t>Себебі, ол тура адамгершілік, азаматтық, кісілік, іскерлік, аңғалдық,</w:t>
        <w:br/>
        <w:t>қабілеттілік, білімділік, біліктілік, таланттылық, талаптылық сыңайлы</w:t>
        <w:br/>
        <w:t>адами оңды қасиеттерді өн бойына кәдімгідей жинақтап үлгерген еді.</w:t>
        <w:br/>
        <w:t>Тәтемнің отырған жері қашанда көңілді болатын. Өйткені, ол әдемі</w:t>
        <w:br/>
        <w:t>әзіл мен зілсіз қалжыңды, жұртты қызықтырып, күлдіріп көбірек айта-</w:t>
        <w:br/>
        <w:t>тын. Әңгімені де шебер айта білетіндігімен елге белгілі болатын-ды.</w:t>
        <w:br/>
        <w:t>Тәтем техникумды бітірген соң бір жылдай жұмыс жасап, Мәскеудің</w:t>
        <w:br/>
        <w:t>И.М. Губкин атындағы институтына түсіп, білім аясын кеңейтіп, бі-</w:t>
        <w:br/>
        <w:t>лігін толықтыра түсті. Атақты профессор, академиктерден дәріс алып,</w:t>
        <w:br/>
        <w:t>ғылыми қоржынын одан әрі толтырып, елге олжалы оралғаны бар. Бар-</w:t>
        <w:br/>
        <w:t>ша отбасы, бүкіл әулетіміз болып бұған қатты қуандық. Тәтеміздің</w:t>
        <w:br/>
        <w:t>Мәскеуде оқуы барша балаларға мақтаныш болды. Тәтем таза да жи-</w:t>
        <w:br/>
        <w:t>нақы, сәнді де салтанатты киінгенді жақсы көруші еді. Әкеміз де тәте-</w:t>
        <w:br/>
        <w:t>міздің Мәскеуде оқуынан, киінуінен өз қамқорлығы мен көмегін ая-</w:t>
        <w:br/>
        <w:t>маған адам. Сол жылдары әкеміз Форт-Шевченкода прокурор болып</w:t>
        <w:br/>
        <w:t>істеген-ді. Таныс тігіншісіне қара былғарыдан пальто, қара теріден</w:t>
        <w:br/>
        <w:t>Көз көргендер, бауырлар ой толғайды... 135</w:t>
        <w:br/>
        <w:t>мықынды етіп тон, қазіргі түріктік тері пальто, дубленкасынан артық</w:t>
        <w:br/>
        <w:t>болмаса, бірде кем емес тіктіретін. Көк елтіріден жаға салдырып қара</w:t>
        <w:br/>
        <w:t>драптан пальто, көк түсті бөркі мен былғары етік, туфли дайындата-</w:t>
        <w:br/>
        <w:t>тын. Міне, осы киімдердің бәрін де Ақам мен Тәтеме салып тұратын.</w:t>
        <w:br/>
        <w:t>Ақам болса етік пен туфлидің сықырлап тұрғанын жақсы көретін. Тә-</w:t>
        <w:br/>
        <w:t>тем студент кезінде киген осы киімдерін үлкен мақтанышты сезіммен</w:t>
        <w:br/>
        <w:t>әңгімелеп отыратын-ды. Әкем оларға ай сайын ақша салып тұрады. Бұл</w:t>
        <w:br/>
        <w:t>да әкеміздің оларға деген үлкен әкелік қамқорлығы, бауырмалдығы деп</w:t>
        <w:br/>
        <w:t>ойлаймын.</w:t>
        <w:br/>
        <w:t>Тәтем оқу бітіргенде біздер Мақат ауданына қарасты Байшонас де-</w:t>
        <w:br/>
        <w:t>ген жерде тұратынбыз. Ақам Жылыой ауданындағы Қаратон елді ме-</w:t>
        <w:br/>
        <w:t>кенінде тұрып, еңбек етті. Тәтем Ақама бармай біздің шаңыраққа орал-</w:t>
        <w:br/>
        <w:t>ды. Ескенеге бұрғылау шебері болып жұмысқа шықты.</w:t>
        <w:br/>
        <w:t>Әкеміз бірде іссапарымен Мақатқа барған. Ол кезде асхана, кафе-</w:t>
        <w:br/>
        <w:t>ресторан деген атымен жоқ кез. Таныстар шайға шақырады. Ыбыра-</w:t>
        <w:br/>
        <w:t>шева Нәзира деген апамыз әкемізді түскі асқа шақырған ғой. Барған</w:t>
      </w:r>
    </w:p>
    <w:p>
      <w:r>
        <w:t>соң шайды Зайда құйған ғой. Зайда әкемізге өте ұнап қалған сыңайлы.</w:t>
        <w:br/>
        <w:t>Бұның бәрін ауылға келгенде өзінше жыр қылып айтқан екен. Осыны</w:t>
        <w:br/>
        <w:t>сезген кейбір қулар: Әй, Зайлағи, қашан үйленесің деп сұрайды білем.</w:t>
        <w:br/>
        <w:t>- Қашан папам қыз табады (Есмұқашты папа дейді екен), сонда</w:t>
        <w:br/>
        <w:t>үйленемін, - дейді білем тәтем.</w:t>
        <w:br/>
        <w:t>- Сен сұрап білші, сол сөзінде тұра ма екен, тұрса мен қыз таптым,-</w:t>
        <w:br/>
        <w:t>депті әкеміз шешемізге. Содан кейін екеуі кездесіп, біріне-бірі ұнаған</w:t>
        <w:br/>
        <w:t>көрінеді. Зайда да сымбатты қыз екен. Тәтем де ешкімнен кем жігіт</w:t>
        <w:br/>
        <w:t>емес, қараторының әдемісі, шашы тас бұйра. Қолда анау-мынау емес,</w:t>
        <w:br/>
        <w:t>білдей Мәскеудегі Губкин институтының дипломы. Зайда да жүрек</w:t>
        <w:br/>
        <w:t>әміріне бағынып, келісімін беріпті. Қазір сол бір күндерді көбірек ой-</w:t>
        <w:br/>
        <w:t>лаймын. Сол кісілердің ақылдылығына тәнті бола беремін. Әкемізге бір</w:t>
        <w:br/>
        <w:t>реніш білдірмей өтті. Бәлкім, отбасы болған соң аяқ-табақ сылдырла-</w:t>
        <w:br/>
        <w:t>ған шығар, бірақ, біз бірін де және ештеңе сезген жоқпыз. Қай жеңгеміз</w:t>
        <w:br/>
        <w:t>де осал емес, бәрі шетінен ақылды боп келгені ақиқат.</w:t>
        <w:br/>
        <w:t>Тәтеміздің Гүлназдай қызы, Ерназдай ұлы болды. Қос перзентін</w:t>
        <w:br/>
        <w:t>қос қанатым деп қуанатын тәтем. Осылардың бақыты мен қуанышын</w:t>
        <w:br/>
        <w:t>көрсем деп армандайтын. «Сен, Зайда, білесің бе, әлі-ақ Ерназжанның</w:t>
        <w:br/>
        <w:t>балаларын жетектеп қыдыратын боламыз» дейтін тәтем жүзі күлімдеп,</w:t>
        <w:br/>
        <w:t>қуанышын жасыра алмай. Сөйткен тәтем мынау жарық дүниемен ерте-</w:t>
        <w:br/>
        <w:t>рек қош айтысып, бәрімізді өкіндіріп, опындырып кеткені-ай десейші.</w:t>
        <w:br/>
        <w:t>Көз көргендер, бауырлар ой толғайды... 129</w:t>
        <w:br/>
        <w:t>уақытында аянбай жұмыс жасап, соғыс техникаларын керекті өнім -</w:t>
        <w:br/>
        <w:t>мұнаймен қамтамасыз етіп отырды.</w:t>
        <w:br/>
        <w:t>Мұнайшылардың осы еңбегі ағамызды қызықтырған болуы керек,</w:t>
        <w:br/>
        <w:t>техникумді бітіргеннен кейін де осы Қосшағыл мұнай өндіру кәсіп-</w:t>
        <w:br/>
        <w:t>шілігіне келіп, бұрғылау қондырғыларына әуелі бұрғышының көмек-</w:t>
        <w:br/>
        <w:t>шісі, бұрғышы болып, кейін шебер, цех бастығы жұмыстарын үлкен</w:t>
        <w:br/>
        <w:t>ынта-жігерімен атқарған.</w:t>
        <w:br/>
        <w:t>Мәскеудегі академик И.М. Губкин атындағы мұнай институтына</w:t>
        <w:br/>
        <w:t>түсіп, жоғары білімге ие болады. Институтты бітіргеннен кейін қай-</w:t>
        <w:br/>
        <w:t>тадан біздің қарттардың қолына келеді. Ол кезде біздің қарттар Бай-</w:t>
        <w:br/>
        <w:t>шонас кентінде еді. Әкеміз сондағы мұнайшылардың сауда бөлімшесін</w:t>
        <w:br/>
        <w:t>басқаратын.</w:t>
        <w:br/>
        <w:t>Зәкең институт бітіргеннен кейін осы Байшонас мұнай кәсіпшілігіне</w:t>
        <w:br/>
        <w:t>келіп, мұнай цехын басқарады. Мақат ауданының Байшонас, Қарсақ,</w:t>
        <w:br/>
        <w:t>Даңғар және т.б. кен орындарында бұрғылау жұмыстарын жүргізіп, бұл</w:t>
        <w:br/>
        <w:t>кәсіпшіліктердің мұнай көзін арттыруына көп әсер еткені мұнайшы ма-</w:t>
        <w:br/>
        <w:t>мандарына белгілі. Бұдан кейін Зәкең Қаратон бұрғылау мекемесіне</w:t>
        <w:br/>
        <w:t>бас инженер, Құлсары бұрғылау мекемесінің бастығы болады. Осы</w:t>
        <w:br/>
        <w:t>жылдары Жылыой өңірінде көптеген бұрғылау алаңдарына бұрғы са-</w:t>
        <w:br/>
        <w:t>лынып, жаңа кен орындарын ашуға, бұрынғы мұнай беріп тұрған кә-</w:t>
        <w:br/>
        <w:t>сіпшіліктердің мұнай көзін арттыруға қосымша ұңғылар қазыла бас-</w:t>
        <w:br/>
        <w:t>тайды (эксплуатационное бурение). Көшкімбет, Қаратон, Ағнияз, Те-</w:t>
        <w:br/>
        <w:t>реңөзек, Қосшағыл, Құлсары және т.б. кен орындары біздің ағамыздың</w:t>
        <w:br/>
        <w:t>ізі қалған, еңбегі сіңген, маңдай тері төгілген жерлер деп толық се-</w:t>
        <w:br/>
        <w:t>німмен айта аламын.</w:t>
        <w:br/>
        <w:t>Елуінші жылдардың аяқ кезінде үкімет Маңғыстау өңірінде толық</w:t>
        <w:br/>
        <w:t>мұнай барлау жұмыстарын жүргізуге қаулы алды. Сол кездегі Құлсары</w:t>
        <w:br/>
        <w:t>мұнай бұрғылау мекемесін Маңғыстауға аударуға шешім алынады. Бұл</w:t>
        <w:br/>
        <w:t>кезде осы мекеменің бастығы Зәкең де, бас инженері белгілі мұнайшы</w:t>
        <w:br/>
        <w:t>Хисметов Асабай еді. Бүкіл бұрғылау бригадаларымен алғаш рет Маң-</w:t>
      </w:r>
    </w:p>
    <w:p>
      <w:r>
        <w:t>ғыстау өңіріне «десант» болып түскен біздің ағамыз басқарған мұ-</w:t>
        <w:br/>
        <w:t>найшы-бұрғышылар скен. Бұл өңірде алғашқы барлау жұмыстары</w:t>
        <w:br/>
        <w:t>сол кездегі геологиялық материалдары дайын бұрғылау алаңдарына</w:t>
        <w:br/>
        <w:t>бұрғы салынып, бұрғылау мекемесінің орталығы бұрынғы аудан орта-</w:t>
        <w:br/>
        <w:t>лығы Таушық, қазіргі Шетпе кентіне орналасқан. Зәкең өз отбасын</w:t>
        <w:br/>
        <w:t>осы Таушық ауылына көшіріп әкеледі. 1957-1960 жылдары Зәкең өзі</w:t>
        <w:br/>
        <w:t>басқарған бұрғышы-мұнайшыларымен осы Маңғыстауда - Қызан,</w:t>
        <w:br/>
        <w:t>146 Зайлағи Есенов</w:t>
        <w:br/>
        <w:t>Тате. Он спрашивает, когда будет готов ужин». Она переполошилась,</w:t>
        <w:br/>
        <w:t>что не успела приготовить вовремя ужин и Тате голодный уехал на ра-</w:t>
        <w:br/>
        <w:t>боту, и говорит: «О боже! Когда он успел уехать? Ведь только недав-</w:t>
        <w:br/>
        <w:t>но был дома». Я успокаиваю: «Нет-нет, оң не уехал, он эвонит из своей</w:t>
        <w:br/>
        <w:t>комнаты». Она поняла его шутку, засмеялась и говорит: «Ай Татесі-ай!</w:t>
        <w:br/>
        <w:t>Ну, иди, скажи, что ужин будет готов через 10 минут». Я бегу назад и,</w:t>
        <w:br/>
        <w:t>не заходя в открытую дверь его комнаты, пробеғаю в соседнюю, беру</w:t>
        <w:br/>
        <w:t>трубку и докладываю: «Апа сказала, что будет готово через 10 минут».</w:t>
        <w:br/>
        <w:t>Он отвечает: «Молодец! А теперь зайди ко мне и доложи, как учеба».</w:t>
        <w:br/>
        <w:t>На кухне женшины смеялись над шуткой Тате, и, похоже, работа по-</w:t>
        <w:br/>
        <w:t>шла веселее.</w:t>
        <w:br/>
        <w:t>Наш отец и Тате оба много курили. В среднем две пачки в день. До-</w:t>
        <w:br/>
        <w:t>ма всегда были палиросы и сигареты в большом количестве. Это - вна-</w:t>
        <w:br/>
        <w:t>чале «Север» и «Казбек», а позднее Алматинский «Беломор» или «ТПри-</w:t>
        <w:br/>
        <w:t>ма», еше позднее - «Казахстан». Доставание сигарет в эпоху поваль-</w:t>
        <w:br/>
        <w:t>ного дефицита было особым делом, которому придавалось огромное</w:t>
        <w:br/>
        <w:t>«всенароднов» значение. Их заказывали людям, которые ехали в ко-</w:t>
        <w:br/>
        <w:t>мандировку в город или в отпуска. Их доставали по особым запискам</w:t>
        <w:br/>
        <w:t>начальников торговых организаций, по звонкам ответработников рай-</w:t>
        <w:br/>
        <w:t>комов и обкомов и т.п. Моей обязанностью с детства было два раза в</w:t>
        <w:br/>
        <w:t>день выдавать отцу и Тате по пачке курева. Как правило, вечером обе</w:t>
        <w:br/>
        <w:t>пачки бывали выкурены. Я удивлялся их неуемному желанию курить.</w:t>
        <w:br/>
        <w:t>Особенно когда они прикуривали новую сигарету от заканчиваюшего-</w:t>
        <w:br/>
        <w:t>ся окурка предыдушей сигареты. Наверно, такое интенсивное курение</w:t>
        <w:br/>
        <w:t>было одной из основных причин их ранней смерти от рака. К сожале-</w:t>
        <w:br/>
        <w:t>нию, эта привычка преследует многих людей, и нынешияя повсемест-</w:t>
        <w:br/>
        <w:t>ная борьба с курением, по моему мнению, вполне уместна и актуальна.</w:t>
        <w:br/>
        <w:t>Имея свободный доступ к домашним «складам» с куревом, я тоже</w:t>
        <w:br/>
        <w:t>понемногу приобіцался к этому делу. Потихоньку «уводил» пачку-</w:t>
        <w:br/>
        <w:t>другую и хранил в заветном месте. Иноғда утошал друзей, и мы тайком</w:t>
        <w:br/>
        <w:t>покуривали, чувствуя себя очень взрослыми джигитами. Позже, в ин-</w:t>
        <w:br/>
        <w:t>ституте, тоже иногда баловалсея сигаретами, но, слава богу, потом охо-</w:t>
        <w:br/>
        <w:t>та курить прошла, чему я очень рад.</w:t>
        <w:br/>
        <w:t>Мне не пришлось работать с Тате, и поэтому о его профессиональ-</w:t>
        <w:br/>
        <w:t>ных качествах могу судить только по откликам и воспоминаниям его</w:t>
        <w:br/>
        <w:t>соратников. Все говорили о нем как о высокопрофессиональном инже-</w:t>
        <w:br/>
        <w:t>нере. Вепоминают, что он всегда был принципиальным и требователь-</w:t>
        <w:br/>
        <w:t>Көз көргендер, бауырлар ой толғайды... 145</w:t>
        <w:br/>
        <w:t>автоматов, и соединение производили телефонистки, которые работа-</w:t>
        <w:br/>
        <w:t>ли круглосуточно в маленькой телефонной станции. Надо было под-</w:t>
        <w:br/>
        <w:t>нять трубку и попросить телефонистку, например: «Девушка, соедини-</w:t>
        <w:br/>
        <w:t>те с главным инженером конторы бурения» или «...с кабинетом (или с</w:t>
        <w:br/>
        <w:t>квартирой) Карабалина». И она соединяла.</w:t>
      </w:r>
    </w:p>
    <w:p>
      <w:r>
        <w:t>Так вот, в нашем доме в двух соседних комнатах теперь стояло два</w:t>
        <w:br/>
        <w:t>телефона. Один соединялся со станцией как «квартира Карабалина», а</w:t>
        <w:br/>
        <w:t>другой-- как «квартира Есенова». И с нимиу нас происходило много ку-</w:t>
        <w:br/>
        <w:t>рьезных случаев. Телефоны были одинаковыми как по внешнему виду,</w:t>
        <w:br/>
        <w:t>так и по звуку звонка. На звонки всегда первыми прибегали мы, дети.</w:t>
        <w:br/>
        <w:t>На бегу надо было определиться, который из телефонов звонит, и часть</w:t>
        <w:br/>
        <w:t>детей бежала к одному телефону, а вторая часть к другому. Те, которые</w:t>
        <w:br/>
        <w:t>ошибочно прибегали к молчашему телефону, чувствовали себя обману-</w:t>
        <w:br/>
        <w:t>тыми, да еше получали замечание от телефонисток, чтобы мы не бало-</w:t>
        <w:br/>
        <w:t>вались и не поднимали трубки без надобности. Иногда, когда Тате, ви-</w:t>
        <w:br/>
        <w:t>димо, хотел немного отдохнуть и хотя бы нормально поесть или попить</w:t>
        <w:br/>
        <w:t>чай, он просил всех отвечать, что его пока нет дома и попросить позво-</w:t>
        <w:br/>
        <w:t>нить попозже. Мы в точности исполняли его указания. Иногда он не</w:t>
        <w:br/>
        <w:t>давал никаких инструкций. И однажды, когда кто-то позвонил и спро-</w:t>
        <w:br/>
        <w:t>сил, дома ли Зайлягий, я, держа трубку у уха, во весь голос через весь</w:t>
        <w:br/>
        <w:t>дом спросил его: «Тате, тебя спрашивают. Что мне сказать, ты дома или</w:t>
        <w:br/>
        <w:t>нет?» Итутжеслышу в трубке: «Айналайын, скажи, что он дома и Позо-</w:t>
        <w:br/>
        <w:t>ви его срочно к телефону. У нас ЧП на буровой, и он нам очень нужен».</w:t>
        <w:br/>
        <w:t>Потом все дома долго смеялись над моей детской наивностью. Над</w:t>
        <w:br/>
        <w:t>нашим Тате по этому случаю тоже долго подтрунивали его коллеги.</w:t>
        <w:br/>
        <w:t>При случае Тате мог и пошутить. Поскольку людей у нас в семье,</w:t>
        <w:br/>
        <w:t>слава богу, было много, то приготовление еды на кухне шло как в не-</w:t>
        <w:br/>
        <w:t>большой столовой. Женшины жарили-парили. Все после работы, все</w:t>
        <w:br/>
        <w:t>хотят кушать и ждут завершения приготовления. Однажды Тате после</w:t>
        <w:br/>
        <w:t>ужина должен был ехать еше на работу, и он в ожидании ужина при-</w:t>
        <w:br/>
        <w:t>лег на свою кровать и, видимо, прикорнул. Минут через 15 он проснул-</w:t>
        <w:br/>
        <w:t>ся и решил справиться, как идут дела на кухне. Ради шутки он подни-</w:t>
        <w:br/>
        <w:t>мает трубку и просит телефонистку соединить с квартирой Карабали-</w:t>
        <w:br/>
        <w:t>на. В соседней комнате через стенку звонит телефон. Мы, дети, бежим</w:t>
        <w:br/>
        <w:t>кнему,я поднимаю трубку, и он говорит: «Это я, Тате. Сходи на кухню</w:t>
        <w:br/>
        <w:t>и спроси у своей Акзира апа, когда будет готов ужин». Я кладу трубку</w:t>
        <w:br/>
        <w:t>рядом с телефоном, бегу на кухню к матери и говорю: «Ала, там звонит</w:t>
        <w:br/>
        <w:t>Көз көргендер, бауырлар ой толғайды... 141</w:t>
        <w:br/>
        <w:t>Наш отец Сулеймен и Тате были похожи друг на друга. Из обшей</w:t>
        <w:br/>
        <w:t>массы людей их отличало то, что у них были густые, мелко вьюшие-</w:t>
        <w:br/>
        <w:t>ся волнистые волосы. Как потом я понял, это довольно редкое явле-</w:t>
        <w:br/>
        <w:t>ние среди казахов. Поэтому их можно было быстро отличить в обшей</w:t>
        <w:br/>
        <w:t>массе соотечественников. Говорят, в молодости их путали друг с дру-</w:t>
        <w:br/>
        <w:t>гом. Оба они хорошо и аккуратно одевались. У Тате, я думаю, получа-</w:t>
        <w:br/>
        <w:t>лось лучше.</w:t>
        <w:br/>
        <w:t>При внешней схожести братья по характеру значительно отличались</w:t>
        <w:br/>
        <w:t>друг от друга. Наш отец был, насколько мы помним, молчаливым, спо-</w:t>
        <w:br/>
        <w:t>койным и сдержанным человеком. В то время как Тате отличался о6-</w:t>
        <w:br/>
        <w:t>шительностью, вспыльчивостью, прямолинейностью характера. Он об-</w:t>
        <w:br/>
        <w:t>ладал прекрасным чувством юмора и часто был центром внимания лю-</w:t>
        <w:br/>
        <w:t>дей, с которыми обшцался в гостях или на встречах.</w:t>
        <w:br/>
        <w:t>Наш отец был очень сдержан в проявлении чувств к нам, своим де-</w:t>
        <w:br/>
        <w:t>тям. Даже, может быть, был излишне суров. Мы не могли с ним откры-</w:t>
        <w:br/>
        <w:t>то разговаривать о чем-либо своем. Его строгого взгляда было доста-</w:t>
        <w:br/>
        <w:t>точно, чтобы мы умолкали и быстро исчезали из поля его зрения. Хотя</w:t>
        <w:br/>
        <w:t>он очень рано научил меня фотографии, приобшил к новым достиже-</w:t>
        <w:br/>
        <w:t>ниям техники, давал новые знания, но во время обіения с отцом меж-</w:t>
        <w:br/>
        <w:t>ду нами всегда была дистанция, которую я не мог перестулить, а он не</w:t>
        <w:br/>
        <w:t>давал повода к се сокрашению. Поэтому у меня всегда ошутдался голод</w:t>
        <w:br/>
        <w:t>обшения со старшим мужчиной в семье. Этот голод утолял Тате после</w:t>
      </w:r>
    </w:p>
    <w:p>
      <w:r>
        <w:t>его возврашения из института. В отличие от отца, который учитель-</w:t>
        <w:br/>
        <w:t>ствовал, Тате работал на другой интересвой, по моему мнению, рабо-</w:t>
        <w:br/>
        <w:t>те, на которой нередко происходили обычные для того времени ослож-</w:t>
        <w:br/>
        <w:t>нения и аварии. Часто среди ночи его искали по телефону или через по-</w:t>
        <w:br/>
        <w:t>сыльного, так как на какой-то буровой что-то случалось, и без него не</w:t>
        <w:br/>
        <w:t>могли обойтись. Уходя из дома по вызову, никто, в том числе и он сам,</w:t>
        <w:br/>
        <w:t>не знал, на сколько часов, дней или недель он уезжает. Все зависело от</w:t>
        <w:br/>
        <w:t>тяжести аварии, осложнений при бурении и многих других факторов.</w:t>
        <w:br/>
        <w:t>Я болге-менее осмысленно стал воспринимать Тате после того, как</w:t>
        <w:br/>
        <w:t>он завершил учебу в 1954 году в Московском нефтяном институте име-</w:t>
        <w:br/>
        <w:t>ни Губкина и приехал к нам в Каратон, где начал работать начальником</w:t>
        <w:br/>
        <w:t>участков глубокого бурения Кошкимбет и Тажигали. Мне тогда испол-</w:t>
        <w:br/>
        <w:t>нилось 7 лет. До этого в моей детской памяти остались отрывочные и</w:t>
        <w:br/>
        <w:t>неясные воспоминания о том, как он приезжал на каникулы, как его</w:t>
        <w:br/>
        <w:t>встречали с поезда, как он работал где-то. Единственно из того времени</w:t>
        <w:br/>
        <w:t>142 Зайлағи Есенов</w:t>
        <w:br/>
        <w:t>четко мне запомнилось, что у него был черный мундир студента нефтя-</w:t>
        <w:br/>
        <w:t>ного института или Гурьевского нефтяного техникума, где он учился</w:t>
        <w:br/>
        <w:t>ранее. Он сам по себе был красивым молодым человеком с мелко зави-</w:t>
        <w:br/>
        <w:t>ваюшимися густыми волосами. А в мундире оң был в моих глазах про-</w:t>
        <w:br/>
        <w:t>сто великолепен. Иногда я думал, если бы он был военным, то он был</w:t>
        <w:br/>
        <w:t>бы одним из красивейших генералов-казахов. Но у него была своя сте-</w:t>
        <w:br/>
        <w:t>зЯ, где он выглядел не хуже.</w:t>
        <w:br/>
        <w:t>Когда в обычные дни Тате приходил после работы домой, он мо-</w:t>
        <w:br/>
        <w:t>лодой, интересный, почему-то не очень увлекался танцами, кино и</w:t>
        <w:br/>
        <w:t>т.п. Конечно, в Каратоне не было ресторанов, дискотек, биллиардных,</w:t>
        <w:br/>
        <w:t>фитнес-центров. Но, тем не менее, наверно, можно было бы найти, чем</w:t>
        <w:br/>
        <w:t>заняться, но он обычно бывал дома, и в такие редкие дини мы могли с</w:t>
        <w:br/>
        <w:t>ним обшаться. Я моғ говорить, что у меня происходит в «личной жиз-</w:t>
        <w:br/>
        <w:t>ни» и удивлялея, что взрослый мужчина уделяет внимание и слушает</w:t>
        <w:br/>
        <w:t>меня. Иногда я просил его сделать для меня что-нибудь, и он не отказы-</w:t>
        <w:br/>
        <w:t>вался. У него получались классные рогатки, когда он делал их для ме-</w:t>
        <w:br/>
        <w:t>ня и моих близких друзей по нашей коллективной просьбе. Потом мы</w:t>
        <w:br/>
        <w:t>устраивали соревнования по стрельбе из рогаток по бутылкам. Он с ин-</w:t>
        <w:br/>
        <w:t>тересом наблюдал за нашим состязанием, болел за меня. Иногда, видя</w:t>
        <w:br/>
        <w:t>наши неудачи, он тоже подключалея к нам и обучал нас, как надо пра-</w:t>
        <w:br/>
        <w:t>вильно стрелять. Это было вершиной нашей радости. Везде и всюду</w:t>
        <w:br/>
        <w:t>стрельба из рогаток считалась самым нехорошим делом, за это ругали,</w:t>
        <w:br/>
        <w:t>вығоняли из класса, жаловались родителям. Поэтому рогатки были у</w:t>
        <w:br/>
        <w:t>нас на уровне «секретного оружия», которое мы всегда изготавливали,</w:t>
        <w:br/>
        <w:t>всегда пользовались, но никогда не показывали взрослым, потому что</w:t>
        <w:br/>
        <w:t>исход был заранее известен: рогатки всегда отнимали, и далее следова-</w:t>
        <w:br/>
        <w:t>ло наказание. А тут наш Тате сам делает для нас рогатки, сам обучает и</w:t>
        <w:br/>
        <w:t>еше участвует в соревновании! Это было непостижимо, и мы проника-</w:t>
        <w:br/>
        <w:t>лись к нему особым уважеңием и признательностью за такое «братство</w:t>
        <w:br/>
        <w:t>по оружию». Иногда я все-таки попадался с рогатками на глаза отцу, Ии</w:t>
        <w:br/>
        <w:t>он тут же требовал «сложить оружие» и сдать ему их со всеми «боепри-</w:t>
        <w:br/>
        <w:t>пасами», чго исполнялось незамедлительно под строгим взором отца, и</w:t>
        <w:br/>
        <w:t>я выслушивал суровое воспитательное наставление о неправильности</w:t>
        <w:br/>
        <w:t>моего поведения. Отдышавшись после такого акта, я тихо ждал возвра-</w:t>
        <w:br/>
        <w:t>шения Тате с работы. Затем, когда он поест, попьет чаю, я ПОдхОДилЛ к</w:t>
        <w:br/>
        <w:t>нему с «жалобой» на своего папу и просил или посодействовать возвра-</w:t>
        <w:br/>
        <w:t>шению моей рогатки, или сделать новую, так как я не мог оставаться</w:t>
      </w:r>
    </w:p>
    <w:p>
      <w:r>
        <w:t>Көз көргендер, бауырлар ой толғайды... 147</w:t>
        <w:br/>
        <w:t>ным руководителем, иногда бескомпромиссным, но при этом ни от ко-</w:t>
        <w:br/>
        <w:t>го не слышал, чтобы он кого-то несправедливо наказал или оскорбил.</w:t>
        <w:br/>
        <w:t>Он был очень грамотным и всегда внимательно вчитывался в докумен-</w:t>
        <w:br/>
        <w:t>ты, подготовленные коллегами. Оказывается, зная, что он обязательно</w:t>
        <w:br/>
        <w:t>увидит ошибки и вернет документы на доработку, многим приходилось</w:t>
        <w:br/>
        <w:t>еше и еше раз проверять и править их перед предоставлением ему на</w:t>
        <w:br/>
        <w:t>подпись. Об этом его коллеги позже вспоминали с благодарностью. Го-</w:t>
        <w:br/>
        <w:t>ворят, его школа подготовки документов впоследствии не раз помога-</w:t>
        <w:br/>
        <w:t>лаимв жизни и позволяла представить себя в других коллективах гра-</w:t>
        <w:br/>
        <w:t>мотными специалистами.</w:t>
        <w:br/>
        <w:t>Он всегда уважительно относилея к рабочим, с которыми работал. В</w:t>
        <w:br/>
        <w:t>командировку на буровые он всегда одевался очень аккуратно и чисто.</w:t>
        <w:br/>
        <w:t>Однажды, в начале моей работы на производстве, я выехал в команди-</w:t>
        <w:br/>
        <w:t>ровку туточку небрежно одетым, так как считал, что все равно одеж-</w:t>
        <w:br/>
        <w:t>да может запылиться и стать грязной в условиях буровых. Когда Тате</w:t>
        <w:br/>
        <w:t>увидел мою одежду по возврашении с буровой, он довольно крепко по-</w:t>
        <w:br/>
        <w:t>ругал меня. Он воспринял это, во-первых, как мое неуважение к рабо-</w:t>
        <w:br/>
        <w:t>чим, с которыми я встречался и работал, а, во-вторых, как урон прести-</w:t>
        <w:br/>
        <w:t>жа инженера в глазах окружаюших. Это стало для меня уроком на всю</w:t>
        <w:br/>
        <w:t>жизнь.</w:t>
        <w:br/>
        <w:t>Поскольку в Камыскуле, где проживала наша семья, не было рус-</w:t>
        <w:br/>
        <w:t>ских классов, с 6-го класса по 11-й я учился в Кульсарах в школе име-</w:t>
        <w:br/>
        <w:t>ни Пушкина и жил в семье Зайлягий Тате. Поэтому я за эти годы, чем</w:t>
        <w:br/>
        <w:t>болыше узнавал нашего Тате, тем большим уважением проникался к не-</w:t>
        <w:br/>
        <w:t>му. Для меня он был, своего рода, идеалом и мне хотелось быть похо-</w:t>
        <w:br/>
        <w:t>жим на него. Его профессия буровика для меня была овеяна некоторой</w:t>
        <w:br/>
        <w:t>романтикой. Еше школьником мне хотелось увидеть те места, где он</w:t>
        <w:br/>
        <w:t>работает. Я уговаривал его взять меня с собой в командировку на даль-</w:t>
        <w:br/>
        <w:t>ние разведочные буровые, куда он ездил на своем служебном УАЗике.</w:t>
        <w:br/>
        <w:t>Иногда это удавалось, и это были радостные посздки для меня. Я видел,</w:t>
        <w:br/>
        <w:t>с каким уважением встречали его люди в поселках нефтеразведчиков.</w:t>
        <w:br/>
        <w:t>Это не было традиционной встречей начальника. Чувствовалось, что</w:t>
        <w:br/>
        <w:t>встречают, как коллегу, который даст профессиональное решение име-</w:t>
        <w:br/>
        <w:t>юшихсея проблем, сможет решить трудности житейского и личного ха-</w:t>
        <w:br/>
        <w:t>рактера. Видя это, я еше больше проникалея уважением к нему.</w:t>
        <w:br/>
        <w:t>Когда к завершению школы я обьявил, что хочу поступить в его</w:t>
        <w:br/>
        <w:t>нефтяной институт имени Губкина в Москве, на его факультет и на его</w:t>
        <w:br/>
        <w:t>Көз көргендер, бауырлар ой толғайды... 139</w:t>
        <w:br/>
        <w:t>үшін қашанда айқара ашық еді. Олар күн демей, түн демей келіп-кетіп</w:t>
        <w:br/>
        <w:t>жатады. Беймезгіл уақыт демейді, Зайда жеңгем қабағын шытып, еш</w:t>
        <w:br/>
        <w:t>ренжімейді, құшақ жайыл қуана қарсы алып, жылы қабақ, кең пейілмен</w:t>
        <w:br/>
        <w:t>шығарып салып жатады. Қашанда қазаны асулы, көрпесі жаюлы, шәй-</w:t>
        <w:br/>
        <w:t>негі қайнаулы, құдды келіп-кетіп жататын сол кісілерді күту, қарсы</w:t>
        <w:br/>
        <w:t>алып, шығарып салу міндеті тәрізді еді. Ол өмір иірімінде осындай</w:t>
        <w:br/>
        <w:t>хал кеше жүріп, өзінің еңбекқорлығын, жұмыскерлігін әмәнда бірінші</w:t>
        <w:br/>
        <w:t>орынға қоюы да тегін емес, ол биік деңгейде абыройлы еңбек етті.</w:t>
        <w:br/>
        <w:t>Күн-түн демей, шаршап-шалдыққанына да қарамай жұмыс-жұмыс деп</w:t>
        <w:br/>
        <w:t>жүріп ауырғанын да аңдамай қалған сыңайлы. Елі ерінбейтін ерекше</w:t>
        <w:br/>
        <w:t>еңбекқор жанның жан аямай жасаған жұмысын, елге сіңірген еңбегін</w:t>
        <w:br/>
        <w:t>ерекше бағалады. «ҚР еңбегі сіңген мұнайшы» атануы оның еңбегінің</w:t>
        <w:br/>
        <w:t>елі арқылы еленгені. Отбасы үшін, айнала ағайын үшін, дос-жаран үшін</w:t>
        <w:br/>
        <w:t>ол үлкен абырой еді. Алайда, осындай өнегелі өмір сүрген жандары, жо-</w:t>
        <w:br/>
        <w:t>март жандарға Алла тағала да мейірім білдіріп, маңдайларынан сипай</w:t>
        <w:br/>
        <w:t>қойған жоқ. Есесіне Есеновтер әулетінде есі кеткендей қайғының қара</w:t>
      </w:r>
    </w:p>
    <w:p>
      <w:r>
        <w:t>бұлтын төндіріп, қасіреттің қара да ауыр күрзісімен төпелей бергенін</w:t>
        <w:br/>
        <w:t>қайтерсің. Алдымен тәтем өтті өмірден және жас кетті. Оны қайғырып,</w:t>
        <w:br/>
        <w:t>қан жұтып жүргенімізде әлі он екіде бір гүлі ашылмаған жалғыз ұлы</w:t>
        <w:br/>
        <w:t>Ерназы тағы кетті фәни дүниеден. Алла тағала бір айналдырса шыр ай-</w:t>
        <w:br/>
        <w:t>налдырады деген шын болса керек. Үлкен қайғы мен қасірет арқалап,</w:t>
        <w:br/>
        <w:t>жанары жасқа, көкірегі шерге толып Зайда жеңешем қала берді. Көз</w:t>
        <w:br/>
        <w:t>жасы көл болып, жалғыз бауырынан айырылып Гүлназ қалды. Шіркін,</w:t>
        <w:br/>
        <w:t>жанды жеген, жүректі шымырлатқан сол бір кезең не деген азапты, не</w:t>
        <w:br/>
        <w:t>деген ауыр еді десеңші. Уақыт емші дегенмен жалғыз ұл мен бауырдың</w:t>
        <w:br/>
        <w:t>өлімінің салған жарасы Гүлназ сіңліміз бен Зайда жеңгемнің еңсесін</w:t>
        <w:br/>
        <w:t>езіп, іштей тындыратын үлкен жарақат. Ол ұмытылмайды. Рас, уақыт</w:t>
        <w:br/>
        <w:t>өткен сайын жүрек пен жанды тырналаған қайғы мен қасірет орнын</w:t>
        <w:br/>
        <w:t>күнделікті күйбің тірлік басып бара жатқаны тағы белгілі. Сол тірліктің</w:t>
        <w:br/>
        <w:t>бастыларының бірі тәтеміздің есімін ел есінде қалдыру болатын. Соған</w:t>
        <w:br/>
        <w:t>орай тәтемнің еңбегі ескеріліп, Құлсары қаласының бір көшесі соның</w:t>
        <w:br/>
        <w:t>атымен аталады. Бұған да шүкір деген қуаныш көңілдерін жайлай бер-</w:t>
        <w:br/>
        <w:t>ді. Шүкір, қыз да болса ұлға бергісіз Гүлназжан айнала ағайыннан</w:t>
        <w:br/>
        <w:t>қолынан келер көмегі мен қамқорлығын аяп жатпағаны тағы белгілі.</w:t>
        <w:br/>
        <w:t>Әкенің артында ұл қалса өзі, қыз қалса көзі депті ғой атам қазақ. Сол</w:t>
        <w:br/>
        <w:t>Гүлназжан ақ тәтемнің өзі де, көзі де болып қимыл танытып жүргені</w:t>
        <w:br/>
        <w:t>қуантады.</w:t>
        <w:br/>
        <w:t>Көз көргендер, бауырлар ой толғайды... 143</w:t>
        <w:br/>
        <w:t>безоружным. По-видимому, у него не было времени делать новое ору-</w:t>
        <w:br/>
        <w:t>жие и он делал попытку вернуть мою рогатку. Между ним и отцом про-</w:t>
        <w:br/>
        <w:t>исходила интересная дискуссия. Тате говорил отцу: «Карабалин (он так</w:t>
        <w:br/>
        <w:t>часто называл отца), ты оказывается отобрал у пацана роғатку. Не ты</w:t>
        <w:br/>
        <w:t>же ее делал. Отдай назад. А то мне опять придется тратить время на из-</w:t>
        <w:br/>
        <w:t>готовление новой рогатки». Отец занимал абсолютно принципиальную</w:t>
        <w:br/>
        <w:t>позицию и на наших глазах ломал рогатку, одновременно ругая Тате за</w:t>
        <w:br/>
        <w:t>неправильное воспитательное воздействие на подрастаюшее поколе-</w:t>
        <w:br/>
        <w:t>ние. Нам ничего не оставалось другого, как вместе с Тате тайком от от-</w:t>
        <w:br/>
        <w:t>ца снова делать новую рогатку.</w:t>
        <w:br/>
        <w:t>Сейчас смешно и странно вспоминать об этом, и я думаю, зачем он</w:t>
        <w:br/>
        <w:t>делал это? Он - человек занятый на тяжелом производстве, решаюший</w:t>
        <w:br/>
        <w:t>болышне ответственные проблемы, управляюший многими людьми. И</w:t>
        <w:br/>
        <w:t>вдруг- мои рогатки... У кого сейчас найдется время и желание возить-</w:t>
        <w:br/>
        <w:t>ся с пацаном и заниматься его детекими проблемами? Наверно, те, кто</w:t>
        <w:br/>
        <w:t>его знал, и не подозревали, что он способен на такос. Видимо, Тате хо-</w:t>
        <w:br/>
        <w:t>тел, чтобы у меня был в руках хороший инструмент, не хуже чем у мо-</w:t>
        <w:br/>
        <w:t>их сверстников, чтобы я мог наравне со всеми выглядеть достойно в на-</w:t>
        <w:br/>
        <w:t>шем мальчишеском кругу, куда обычно не было доступа взрослым. И</w:t>
        <w:br/>
        <w:t>он всегда радовался моим большим и малым успехам в жизни.</w:t>
        <w:br/>
        <w:t>Еше наш Тате был шедрым. Я всегда желал, чтобы к воскресенью</w:t>
        <w:br/>
        <w:t>он не уехал на буровые, так как в этот день мы с пацанами шли В кино</w:t>
        <w:br/>
        <w:t>в клуб нефтяников на детский сеанс. Как всегда все ребята начинали к</w:t>
        <w:br/>
        <w:t>концу недели выпрашивать деньги у родителей. В отдичие от нашего</w:t>
        <w:br/>
        <w:t>отца-педагога, матери-бухгалтерши, Тате как буровик всегда был при</w:t>
        <w:br/>
        <w:t>неплохих деньгах. Когда я у него просил деньги на кино, он никогда не</w:t>
        <w:br/>
        <w:t>отказывал, да еше выдавал сразу 3, 5 или даже 10 рублей. Это были для</w:t>
        <w:br/>
        <w:t>нас огромныс деньги, так как детекий билет стоил всего 1 рубль. На эти</w:t>
        <w:br/>
        <w:t>деньги я приглашал в кино моих лучших друзей, если у них в этот раз</w:t>
        <w:br/>
        <w:t>была «напряженка» с деньгами. На остальные деньги мы «кутили», т.е.</w:t>
        <w:br/>
        <w:t>покупали в магазине прессованнос какао и с наслаждением кушали его</w:t>
        <w:br/>
        <w:t>или шли в нашу единственную аптеку и покупали витамины в драже</w:t>
        <w:br/>
        <w:t>или гематоген. Других развлечений у нас в Каратоне не было и, таким</w:t>
        <w:br/>
        <w:t>образом, мы быстро достигали высшего блаженства. При этом пацаны</w:t>
        <w:br/>
        <w:t>завидовали мне- какой у меня хороший Тате, а я очень гордился им.</w:t>
      </w:r>
    </w:p>
    <w:p>
      <w:r>
        <w:t>В Каратоне мы жили большой дружной семьей в отдельном до-</w:t>
        <w:br/>
        <w:t>ме. Каратон - это небольшой поселок нефтяников, в котором наряду</w:t>
        <w:br/>
        <w:t>136 Зайлағи Есенов</w:t>
        <w:br/>
        <w:t>Бақытым, қуанышым деп қуанғанмен перзенттерінің қызығын көре ал-</w:t>
        <w:br/>
        <w:t>мады.</w:t>
        <w:br/>
        <w:t>Гүлназжан да бойжетті, жоғары оқу орнын тэмәмдады. Қазір білдей</w:t>
        <w:br/>
        <w:t>білікті дәрігер. Ел ақсақалы атанған абыройы артқан азамат Ығылман</w:t>
        <w:br/>
        <w:t>Мұхамбетов сынды сындарлы ағаның ұлағатты ұлы Саматпен бас ко-</w:t>
        <w:br/>
        <w:t>сып, шаңырағын көтерген Гүлназдың бүгінде төрт перзенті бар. Үлкені</w:t>
        <w:br/>
        <w:t>Самал КИМЭП бітіріп келіп, өз мамандығы бойынша еңбек етіп жүр.</w:t>
        <w:br/>
        <w:t>Ал, Әсем мен Баян студенттер. Ақниет болса бесінші сыныпта оқып</w:t>
        <w:br/>
        <w:t>жүр. Атырау қаласының бір поликлиникасында білдей дәрігер-гине-</w:t>
        <w:br/>
        <w:t>колог болып істейтін Гүлназ облыс аналарының денсаулығын қалыпқа.</w:t>
        <w:br/>
        <w:t>келтіру, жақсарту басты мақсатым дейді. Ал жан сыңары Самат болса</w:t>
        <w:br/>
        <w:t>мұнай саласының білгірі, үлкен бір ұжымда лауазымды басшылардың</w:t>
        <w:br/>
        <w:t>бірі болып істейді.</w:t>
        <w:br/>
        <w:t>Шіркін, Ығылман құдамыз, Жамиға құдағиымыз болмаған бір жақ-</w:t>
        <w:br/>
        <w:t>сы адамдар еді. Олар да өмір керуенінен қалып, фәниден бақи дүниеге</w:t>
        <w:br/>
        <w:t>өтті. Татеміздің үміт еткен жан перзенті әке жолын қуып мұнайшы-</w:t>
        <w:br/>
        <w:t>лықты меңгерген-ді. Мәскеуден Губкин атындағы институтты бітіріп</w:t>
        <w:br/>
        <w:t>келіп, тым жақсы жұмысқа орналасып, өмірлік жан серігін тауып, жаңа</w:t>
        <w:br/>
        <w:t>өмірге қадам басқан-ды. Бірақ кейде тағдыр қатал. Алланың көзі тиді</w:t>
        <w:br/>
        <w:t>ме, адамның тілі тиді ме, бәрі бір күнгідей болмай өте шықты. Бар</w:t>
        <w:br/>
        <w:t>болғаны Ерназ 28 жаста еді ол кезде. Ғалиядай ғажайып келінімізді, бір</w:t>
        <w:br/>
        <w:t>жасқа жаңа толған қызын тастап, дүниеден өтті де кетті. Содан бері де</w:t>
        <w:br/>
        <w:t>талай жылдар артта қалды. Талай қыс түсіп, жаз келді. Сәби жасында</w:t>
        <w:br/>
        <w:t>әкесінен қалған Ғазиза да бүгінде білдей бойжеткен. Зайлағиева Ғазиза</w:t>
        <w:br/>
        <w:t>Ерназқызы бүгінде Алматыда жоғары оқу орнының үшінші курсын-</w:t>
        <w:br/>
        <w:t>да оқып жүр. Әрдайым әжесімен, Гүлназ апасымен, Самат жездесімен</w:t>
        <w:br/>
        <w:t>хабарласып тұрады. Бұл да болса Ғазизажанның ақылдылығы, бауыр-</w:t>
        <w:br/>
        <w:t>малдығы болса керек.</w:t>
        <w:br/>
        <w:t>Ерназының артында аңырап жан жеңгеміз Зайда қалды. Бірақ өлген-</w:t>
        <w:br/>
        <w:t>нің артынан ажалы келмесе кім өлген. Өмір - өзен өз арнасымен ағып,</w:t>
        <w:br/>
        <w:t>жалғасып жатыр. Тәтемнің көрмеген немерелерін аймалап, әлпештеп,</w:t>
        <w:br/>
        <w:t>аялап отыра бергін, қашанда қуат берсін. Тәтемнен қалған көз болып</w:t>
        <w:br/>
        <w:t>отырғаның қандай жақсы.</w:t>
        <w:br/>
        <w:t>Біздер сені көріп қуанайық. Үлкен отбасымызды еске алып, сол</w:t>
        <w:br/>
        <w:t>ұядан ұштық деп мәз болып жүрейік.</w:t>
        <w:br/>
        <w:t>Осы арада Сақыш апамыз жайлы бір ауыз сөз айтпасам күпірлік бо-</w:t>
        <w:br/>
        <w:t>лар. Сақыш апамызбен бір шаңырақтың астында бірге тұрдық, бір дас-</w:t>
        <w:br/>
        <w:t>Үшінші бөлім</w:t>
        <w:br/>
        <w:t>Файғағо аяа0% ғабаағауев .%676</w:t>
        <w:br/>
        <w:t>айғеаиу ве6%09%</w:t>
        <w:br/>
        <w:t>Замана сырын ұғынған,</w:t>
        <w:br/>
        <w:t>Жан едік, білер бұрыннан.</w:t>
        <w:br/>
        <w:t>Ұрпағың тірлік кешеді,</w:t>
        <w:br/>
        <w:t>Қуат ап сенің нұрыңнан.</w:t>
      </w:r>
    </w:p>
    <w:p>
      <w:r>
        <w:t>Күндер аз ба, бақытымыз ұрланған,</w:t>
        <w:br/>
        <w:t>Сан кедергі өткел бермей тұрды алдан.</w:t>
        <w:br/>
        <w:t>Шын жүректен, ақ пейілмен ендеше,</w:t>
        <w:br/>
        <w:t>Аға саған, жауһар жырлар, арналған.</w:t>
        <w:br/>
        <w:t>Болашаққа жетелейді нұрлы арман,</w:t>
        <w:br/>
        <w:t>Жан емес ең жеңістерден құр қалған.</w:t>
        <w:br/>
        <w:t>Атың мәңгі тұрсын биік жарқырап,</w:t>
        <w:br/>
        <w:t>Ерте сені ап кетсе де сұм жалған.</w:t>
        <w:br/>
        <w:t>Нұрын шашар күн әлемге себелеп,</w:t>
        <w:br/>
        <w:t>Күн нұры ма? Ол өмір ғой керемет.</w:t>
        <w:br/>
        <w:t>Тірілерге берсін қуат әрдайым,</w:t>
        <w:br/>
        <w:t>Өлілердің рухтары һәм жебеп.</w:t>
        <w:br/>
        <w:t>Қ. Қалдыоразұлы</w:t>
        <w:br/>
        <w:t>Осы бөлімде Зәкеңе арналған әлең-жырлармен қатар бірқатар ес-</w:t>
        <w:br/>
        <w:t>телік, очерктерді де бере отырып, Зәкең және оның айналасы жайлы</w:t>
        <w:br/>
        <w:t>толықтыра түсуді де жөн көрдік.</w:t>
        <w:br/>
        <w:t>166 Зайлағи Есенов</w:t>
        <w:br/>
        <w:t>Жылжып талай жыл өтті. Қоғамда өмір өзгерісі болса, адамда көңіл</w:t>
        <w:br/>
        <w:t>өзгерісі де жоқ емес. Бәріміз де ержетіп, өмірден өз орнымызды, өз жо-</w:t>
        <w:br/>
        <w:t>лымызды таптық. Өкініштісі -- әкеміз де, тәтеміз де өмірден тым ерте</w:t>
        <w:br/>
        <w:t>кеткендіктен біздің азамат болып өскенімізді көре алмай кетті.</w:t>
        <w:br/>
        <w:t>Бала кезімде кітап оқығанымда кейіпкерлердің батыл әрекеттеріне,</w:t>
        <w:br/>
        <w:t>қайраттылығына тамсанып, таңқалатынмын, жақындары үшін жа-</w:t>
        <w:br/>
        <w:t>нын беретінін, айтқанынан қайтпайтын қандай қайсар, қандай данагөй</w:t>
        <w:br/>
        <w:t>азаматтар еді деп тебіреніп, толғанатынмын. Ал бұл күндері артыма</w:t>
        <w:br/>
        <w:t>қарайлап, әткенге көз жіберсем, дәл сол кітап кейіпкерлеріндей қайсар</w:t>
        <w:br/>
        <w:t>қылықты, мәрт мінезді, адал ниеті парасатты да қайырымды жан - тә-</w:t>
        <w:br/>
        <w:t>темнің мені және менің үлкен отбасымды тәрбиелеп, өсіргендігін біл-</w:t>
        <w:br/>
        <w:t>дім де ұқтым. Ендеше тәтемнің арманың іске асырып, оның көңілінен</w:t>
        <w:br/>
        <w:t>шығатындай іс қылу біздің бәріміздің де - барша Қарабалиндер мен</w:t>
        <w:br/>
        <w:t>Есеновтердің, Ғабдолкәрімовтер мен басқа да туыстардың ардақ пары-</w:t>
        <w:br/>
        <w:t>зы. Жатқан жерің жайлы, топырағың торқа болсын, ақ тәте!</w:t>
        <w:br/>
        <w:t>150 Зайлағи Есенов</w:t>
        <w:br/>
        <w:t>ми глазами. Было больно смотреть на это, ноне было никаких сил, ко-</w:t>
        <w:br/>
        <w:t>торые могли бы ему помочь.</w:t>
        <w:br/>
        <w:t>В такие минуты всякие сумбурные мысли лезут в голову. Когда</w:t>
        <w:br/>
        <w:t>мы пролетали над месторождениями Карсак, Байшонас, разведочны-</w:t>
        <w:br/>
        <w:t>ми плошадями Айранколь и другими, я про себя подумал, что, навер-</w:t>
        <w:br/>
        <w:t>но, вертолет, пролетая в своем прошальном рейсе над бескрайней сте-</w:t>
        <w:br/>
        <w:t>пью, над местами его работы, где он неустанно искал нефть дия Роди-</w:t>
        <w:br/>
        <w:t>ны, покачивал своего соратника в носилках, убаюкивал его ровным гу-</w:t>
        <w:br/>
        <w:t>лом своих двигателей и говорил ему: «Прошай разведчик...Ты сделал</w:t>
        <w:br/>
        <w:t>все, что мог».</w:t>
        <w:br/>
        <w:t>Через несколько дней мы хоронили нашего Тате. Трудно было по-</w:t>
        <w:br/>
        <w:t>верить, что его больше нет среди нас. Теперь не будет его искрометной</w:t>
        <w:br/>
        <w:t>шутки, его иногда доброго, иногда строгого взгляда, его веселых рас-</w:t>
        <w:br/>
        <w:t>сказов под хохот его друзей и соратников. Сейчас, оказывается, уже</w:t>
      </w:r>
    </w:p>
    <w:p>
      <w:r>
        <w:t>прошло 30 лет, как его нет среди нас, но все мы его помним, как будто</w:t>
        <w:br/>
        <w:t>он все еше среди нас, и нередко задумываемея: «А как бы отнесся Тате</w:t>
        <w:br/>
        <w:t>к этому нашему шагу?»</w:t>
        <w:br/>
        <w:t>ОНЫҢ ІЗГІЛІКТІ ІЗДЕРІ...</w:t>
        <w:br/>
        <w:t>Адик Көптілеуде,</w:t>
        <w:br/>
        <w:t>жәнен інісі</w:t>
        <w:br/>
        <w:t>Адам баласының адал істері, ақ пейіл және ақ ниетпен салынған са-</w:t>
        <w:br/>
        <w:t>ра жол-соқпағы, ізгілікке толы іздерінің, ешқашан естен кетпейтіні,</w:t>
        <w:br/>
        <w:t>өшпейтіні белгілі. Есімі естен кетпесе, ізі - жолы жалғасып жатса, ол</w:t>
        <w:br/>
        <w:t>адамның мәңгілік өлмегені, қашанда қатарымызда жүр деп білуіміз</w:t>
        <w:br/>
        <w:t>керек. Сондай сарабдал, сардар, сындарлы, сымбатты, сері мінез сер-</w:t>
        <w:br/>
        <w:t>ке жігіттер санатында есептелген елдің сүйікті азаматтарының бірі</w:t>
        <w:br/>
        <w:t>және бірегейі - елі сүйген, елін сүйген Есенов Зайлағи аға десек артық</w:t>
        <w:br/>
        <w:t>айтқандық болмас. Үлкендерден үлгі алып, тәрбие алып өскен ұрпақ-</w:t>
        <w:br/>
        <w:t>пыз. Сондықтан үлкендердің үлгілі әңгімелерін, ғибраттарын көңілге</w:t>
        <w:br/>
        <w:t>түйіп, жүрекке орнықтырып өскеніміз шын. Осы орайда, өзіме өміріме</w:t>
        <w:br/>
        <w:t>үлгі болған, тәлім-тәрбиесімен таңқалдырған, табындырған, тәнті ет-</w:t>
        <w:br/>
        <w:t>кен зайырлы да зиялы ағайым Зайлағи Есеновтің өнегелі өмірі мен ел-</w:t>
        <w:br/>
        <w:t>ге сіңген еселі еңбегін өз парқым мен шамам жеткенінше әңгімелеп,</w:t>
        <w:br/>
        <w:t>өзгеге ұсынуды жөн көрдім.</w:t>
        <w:br/>
        <w:t>Көз көргендер, бауырлар ой толғайды... 151</w:t>
        <w:br/>
        <w:t>Атырау аймағында (бұрынғы Гурьев облысы) Қызылқоға қырының</w:t>
        <w:br/>
        <w:t>батыс бетіне таман киелі де қасиетті Қарабау атты елді мекен бар.</w:t>
        <w:br/>
        <w:t>Бұл жер талай тарланбоз азаматтардың, ғұлама ғалымдардың, талай</w:t>
        <w:br/>
        <w:t>жақсылар мен жайсандардың дүниеге келіп, тірлік еткен, өмір сүрген</w:t>
        <w:br/>
        <w:t>құтты мекендері болып есептелінеді. Міне, осы мекенде 1927 жылы</w:t>
        <w:br/>
        <w:t>Зайлағи Есеновтей елге белгілі азамат ағамыз дүниеге келіпті. Оның</w:t>
        <w:br/>
        <w:t>әкесі Қарабалаұлы Қабдырақман Қарабауда мешіт ұстаған, бала оқы-</w:t>
        <w:br/>
        <w:t>тып, білім таратқан, талайлардың тар кеудесін кеңейтіп, көкірегін оят-</w:t>
        <w:br/>
        <w:t>қан озық ойды өзіне серік еткен, ұстанымы ұлағатты, мінезі салмақ-</w:t>
        <w:br/>
        <w:t>ты, байсалды да байыпты, білімді де білікті, мәдениеті мен мәртебесі</w:t>
        <w:br/>
        <w:t>жоғары молда кісі атаныпты. Міне, осы бір озық ойлы Қабдырақман ша-</w:t>
        <w:br/>
        <w:t>ңырағында дүниеге келген қос ұлдың кішісі осы Зәкең болыпты. Әкесі</w:t>
        <w:br/>
        <w:t>Қабдырақман жастайынан өмірдің қиындығын көп көріп, замананың</w:t>
        <w:br/>
        <w:t>астан-кестен оқиғаларын бастан кешіріп өскен адам болса керек. Бірақ,</w:t>
        <w:br/>
        <w:t>Кеңес дәуірінің келеңсіздігі оның да «халық жауы» атанып, сотталуға</w:t>
        <w:br/>
        <w:t>мәжбүр болған, кейін көп ұзамай атылған атпал азаматтың артында</w:t>
        <w:br/>
        <w:t>улап-шулап жамағаты Тиын әжеміз бен ұл-қыздары қала берген екен.</w:t>
        <w:br/>
        <w:t>Біз оны көпке дейін кімнің баласы екенін білмей де, сезінбей де</w:t>
        <w:br/>
        <w:t>жүрдік. Өйткені, ол бала шағынан біздің әкеміз Көптілеуов Есмұқаш</w:t>
        <w:br/>
        <w:t>пен анамыз Зүбайданың қолында тәрбиеленді. Біздің ата-анамыздың</w:t>
        <w:br/>
        <w:t>қолында өсіп, оқығандықтан ба, біз Зәкеңді - Зайлағи ағаны біздің</w:t>
        <w:br/>
        <w:t>үйдің үлкен баласы екен деп ойлайтынбыз. Шындығында туған наға-</w:t>
        <w:br/>
        <w:t>шымыздың ұрпағы екен.</w:t>
        <w:br/>
        <w:t>Ол Ұлы Отан соғысының қиын да қысталан жылдарында Гурьев</w:t>
        <w:br/>
        <w:t>мұнай техникумінде оқып, соғыстан кейінгі ауыр жылдарда аяқтады.</w:t>
        <w:br/>
        <w:t>Соғыстан тұралап қалған өндірісті, өнеркәсіпті, экономиканы көтеру</w:t>
        <w:br/>
        <w:t>партия мен үкімет алға қойған басты мақсат болды. Осы шақта жұмыс-</w:t>
        <w:br/>
        <w:t>қа Қосшағыл бұрғылау цехында жұмыс жасауға кіріскен Зәкең өзі си-</w:t>
        <w:br/>
        <w:t>яқты ауылдың көптеген жастарымен, мамандарымен бірге болашақтың</w:t>
        <w:br/>
        <w:t>ірге тасын бірге қаласып, ауданымызда мұнай саласының қарышты да-</w:t>
        <w:br/>
        <w:t>мып, өркендеуіне араласа білген. Ол өзінің еңбек жолын бұрғышының</w:t>
        <w:br/>
        <w:t>көмекшісі болып бастаған. Ол өзінің ілкі сәттен еңбекқорлығын, алым-</w:t>
        <w:br/>
        <w:t>дылығын, ұйымдастыру қабілетін айқын аңғарта алған. Соған байла-</w:t>
      </w:r>
    </w:p>
    <w:p>
      <w:r>
        <w:t>нысты мамандық дәрежесі мен лауазымы Тез өсіп, көтеріліп отырған.</w:t>
        <w:br/>
        <w:t>Аз мезгілде-ақ, ол бұрғышы, бұрғылау шебері қызметтерін абыроймен</w:t>
        <w:br/>
        <w:t>атқара білген.</w:t>
        <w:br/>
        <w:t>Көз көргендер, бауырлар ой толғайды... 155</w:t>
        <w:br/>
        <w:t>ашылған кен орындарында заманаларға лайық қалалар салынды. Ол</w:t>
        <w:br/>
        <w:t>қалалар жасыратыны жок, еліміздің экономикасына үлесін молынан</w:t>
        <w:br/>
        <w:t>қосатын үлкен мәдени және өнеркәсіп орталықтарына айналды. Сол</w:t>
        <w:br/>
        <w:t>кен орындарын ашып, елді мекендерді жайғастыруда менің Зайлағи</w:t>
        <w:br/>
        <w:t>тәтемнің де қосқан қомақты үлесі бар екенін бір мен ғана емес, күллі</w:t>
        <w:br/>
        <w:t>ел біледі, барша Жылыой жұрты біледі. Мен сондай асыл ағаның, абзал</w:t>
        <w:br/>
        <w:t>азаматтың, текті тәтемнің інісі болғанымды барша әлеуметке мақтан</w:t>
        <w:br/>
        <w:t>ете айтқым келеді.</w:t>
        <w:br/>
        <w:t>Бұл күнде Құлсары қаласының бір көшесі Зайлағи Есенов атымен</w:t>
        <w:br/>
        <w:t>аталады. Бұл да болса елінін, аудан халқының Зәкеңе деген құрметінен</w:t>
        <w:br/>
        <w:t>туған ниет болса керек. Осы қалада да оның ізгілікті іздері сайрап жа-</w:t>
        <w:br/>
        <w:t>тыр. Ізің өшпесін ешқашанда, ақ тәте.</w:t>
        <w:br/>
        <w:t>АЛМАНЫҢ ДӘМІ</w:t>
        <w:br/>
        <w:t>Жексен Қаржаубайұлы,</w:t>
        <w:br/>
        <w:t>Күләш Жиепғалиқызы</w:t>
        <w:br/>
        <w:t>Адам қашанда бала кезгі, жас күнінде көргендерін, ойға түйгендерін</w:t>
        <w:br/>
        <w:t>көңілінде тоқып, ешбір уақытта ұмытпак емес. Сондай жандардың</w:t>
        <w:br/>
        <w:t>бірі мен - Күләш Жиенғалиқызымын. «Жақсының жақсылығын айт</w:t>
        <w:br/>
        <w:t>нұры тасысын» деген сөз ләмі осы бір әулетке, өмірден ертерек өткен</w:t>
        <w:br/>
        <w:t>Зайлағи ағамызға, қиындықты қайыспай «қара нардай» көтере білген</w:t>
        <w:br/>
        <w:t>Зайда апайыма арналып айтылғандай сыңайлы. Ал енді біздің осы әу-</w:t>
        <w:br/>
        <w:t>летпен таныстығымыз, байланысымыз қалай басталып еді? Бәрін бай-</w:t>
        <w:br/>
        <w:t>ыппен басынан бастап айтайын.</w:t>
        <w:br/>
        <w:t>1977 жылы Құлсары қаласының барлаушыларға арналып салынған</w:t>
        <w:br/>
        <w:t>ықшам ауданындағы үйлердің бірінен зейнеткер әкеме пәтер берілді.</w:t>
        <w:br/>
        <w:t>Анам үшеуміз екі үйліктің бір жағынан берілген үш бөлмелі пәтеріміз-</w:t>
        <w:br/>
        <w:t>ге көшіп келіп, қоныстандық. Көршіміз кім екен деген ойымызда жоқ</w:t>
        <w:br/>
        <w:t>емес. Ақыры білдік. Аудандағы іргелі де ірі мекемелердің бірінің бас-</w:t>
        <w:br/>
        <w:t>тығы Есенов Зайлағи есімді жігіт ағасы, азамат болып шықты. Бұл аза-</w:t>
        <w:br/>
        <w:t>мат ағамен бұрыннан өзімнің таныстығым болмағанымен, әкем Зайла-</w:t>
        <w:br/>
        <w:t>ғи ағайды жоғары оқу орнын бітіріп келіп инженер болып жұмысқа</w:t>
        <w:br/>
        <w:t>орналасқан сәтінен жақсы білетінін, оның білімді инженер, тілге ше-</w:t>
        <w:br/>
        <w:t>шен, тұрашыл, шындыққа жақтас басшы екенін айтып етене таныстыр-</w:t>
        <w:br/>
        <w:t>ды. Оның үстіне анамның руы беріш - Зайлағи ағайды іні тұтып, төркін</w:t>
        <w:br/>
        <w:t>қылатын-ды...</w:t>
        <w:br/>
        <w:t>Көз көргендер, бауырлар ой толғайды... 159</w:t>
        <w:br/>
        <w:t>Яс3 января в больнице Института экспериментальной хирургии</w:t>
        <w:br/>
        <w:t>Минздрава КазССР. Устроился по знакомстеву через соседей Изтур-</w:t>
        <w:br/>
        <w:t>гана.</w:t>
        <w:br/>
        <w:t>Пока прохолеу обследование. Делают всякие анализы, прошел рент-</w:t>
        <w:br/>
        <w:t>ген, бронхоскопио. Врачи здесь высокой квалификации, профессора,</w:t>
        <w:br/>
        <w:t>кандидаты наук. Очень чуткие и внимательные.</w:t>
        <w:br/>
        <w:t>Ты, милая, за меня не волнуйся, учись не отвлекаясь. Сюда не пиши,</w:t>
      </w:r>
    </w:p>
    <w:p>
      <w:r>
        <w:t>потому что, может, в больнице прабуду не долго, а может, переведут,</w:t>
        <w:br/>
        <w:t>и твое письмо меня не найдет. Временами (не очень часто) звони Из-</w:t>
        <w:br/>
        <w:t>турғану, и он тебе скажет. Сегодня у меня были Сауле, затем Нурсан</w:t>
        <w:br/>
        <w:t>с соседкой-врачем. Они каждый день бывают у меня. Я им звоно. Здесь</w:t>
        <w:br/>
        <w:t>поставили автоматы, и мне очень удобно звонить домой или в Гурьев.</w:t>
        <w:br/>
        <w:t>ЛЛадно, а то расписался. Будь здорова, умница, и учись. Целую, Тате.</w:t>
        <w:br/>
        <w:t>Еше раз привет Жанне, Нуржамалу, Шарипе.</w:t>
        <w:br/>
        <w:t>Всех вас поздравляю с наступаютшим Новым годом, желаю большо-</w:t>
        <w:br/>
        <w:t>20 человеческого счастья! 09.01.80 г.». Осымен бірінші хат аяқталады.</w:t>
        <w:br/>
        <w:t>Алекінші хат мазмұны былай боп келеді. Ода орыс тілінде жазылған.</w:t>
        <w:br/>
        <w:t>«Здравствуй, Гуля! Как у тебя дела, учеба? Как живут подруги?</w:t>
        <w:br/>
        <w:t>Как погода в Актюбинске? Там, навериде, настояшая зима.</w:t>
        <w:br/>
        <w:t>У нас все по-старому - продолжаем болеть, продолжаю лечиться.</w:t>
        <w:br/>
        <w:t>Здесь лечение проходит по специально разработанной методике - схе-</w:t>
        <w:br/>
        <w:t>ме (это я так понимаю).</w:t>
        <w:br/>
        <w:t>Помимо других внутримышечных и подкожных уколов также до-</w:t>
        <w:br/>
        <w:t>статочно многих таблеток, лечат в основном двумя лекарствами, ко-</w:t>
        <w:br/>
        <w:t>торые через день вводят в вену. Ежедневно в вену же вводят физра-</w:t>
        <w:br/>
        <w:t>створ до 450 гр. (глюкоза, гемодез и др.). Три раза произвели перелива-</w:t>
        <w:br/>
        <w:t>ние крови. Ввели всего за 3 раза х 250 гр.-750 гр. крови моей группы.</w:t>
        <w:br/>
        <w:t>Бывало трудно, плохо перенасил. Сегодня ввели кровь и лекарство, и</w:t>
        <w:br/>
        <w:t>ничего. Хорошо перенес, чувствую себя тоже хорошо. Завтра, в суб-</w:t>
        <w:br/>
        <w:t>боту, наверное, мама поедет домой, к Ерназке.</w:t>
        <w:br/>
        <w:t>Он, бедный, наверное, тоже скучает. А мне, если здоровье позво-</w:t>
        <w:br/>
        <w:t>лит, скучно не будет.</w:t>
        <w:br/>
        <w:t>Можно будет читать, говорить со своими друзьями по судьбе. На-</w:t>
        <w:br/>
        <w:t>конец, навецают очень много. Специально с Кульсары приезжают.</w:t>
        <w:br/>
        <w:t>Только меня не пускают. Может, я смоғу потихоньку спускаться (ко-</w:t>
        <w:br/>
        <w:t>нечно, не к каждому). Вот такие у меня дела, Гуля.</w:t>
        <w:br/>
        <w:t>Көз көргендер, бауырлар ой толғайды... 161</w:t>
        <w:br/>
        <w:t>Сырымды ұғың келешекке қалдырған,</w:t>
        <w:br/>
        <w:t>Көңіл толып өнегеме тасыңдар.</w:t>
        <w:br/>
        <w:t>Әр хатта біл, сыры қалар адамның,</w:t>
        <w:br/>
        <w:t>Сен үшін мен қашандағы алаңмын.</w:t>
        <w:br/>
        <w:t>Менен қалған тәбәріктей хатымды,</w:t>
        <w:br/>
        <w:t>Сақтай білсең, ей, перзентім жарадың.</w:t>
        <w:br/>
        <w:t>Міне, Зәкең жазған хаттардың азғана сыры осындай.</w:t>
        <w:br/>
        <w:t>Зайлағи Есеновтің хатын қағазға түсірген: Қ. Қалдыоразұлы</w:t>
        <w:br/>
        <w:t>ӘРҚАШАНДА ЖАНЫМДАСЫҢ, ЖАН ӘКЕ...</w:t>
        <w:br/>
        <w:t>Гүлназ Есенова,</w:t>
        <w:br/>
        <w:t>қызы</w:t>
        <w:br/>
        <w:t>Мен одан айырыламын деп ойладым ба? Үш ұйықтасам түсіме кір-</w:t>
        <w:br/>
        <w:t>меген жағдай. Иә, бұдан 30 жыл бұрын мен сүйікті әкем, таңданарлық</w:t>
        <w:br/>
        <w:t>тағдыр иесі мен қайырымды адам - Есенов Зайлағи Қабдырақманұлы-</w:t>
        <w:br/>
        <w:t>нан қапияда айырылып, қайғының қанын жұтып, қасіретті уын іш-</w:t>
        <w:br/>
        <w:t>кенмін. Қазір менің оны сүюіме, қатар отыруыма, кеңес сұрауға,</w:t>
      </w:r>
    </w:p>
    <w:p>
      <w:r>
        <w:t>өзімнің мұңыммен және қуанышыммен бөлісуге еш мүмкіндігім жоқ.</w:t>
        <w:br/>
        <w:t>Бірақ оның менің өміріме қатысын минут сайын сезініп, мен үшін оған</w:t>
        <w:br/>
        <w:t>ұят келмесін деген мақсатпен іс қыламын.</w:t>
        <w:br/>
        <w:t>Оның маған деген махаббаты мен сүйіспеншілігі мені алаңсыз және</w:t>
        <w:br/>
        <w:t>бақытты өмір сүруге бастады. Оның тірі кезінде мен өзімді қауіпсіз се-</w:t>
        <w:br/>
        <w:t>зіндім, ол маған мықты тірек боп, мені реніштен, қолайсыз жағдайлар-</w:t>
        <w:br/>
        <w:t>дан, терістіктерден қорғай білді. Ол мені қатты еркелетті және сақтады.</w:t>
        <w:br/>
        <w:t>Оның еншісіне аз сынақ түспеді. Әкесінің және жалғыз ағасы Сү-</w:t>
        <w:br/>
        <w:t>леймен Қарабалиннің өлімі оны біраз қолайсыз күйге, қатты қайғыға</w:t>
        <w:br/>
        <w:t>түсірді де. Ол мектеп пен мұнай техникумін бітірген соң Мәскеудің</w:t>
        <w:br/>
        <w:t>академик И.М. Губкин атындағы мұнай және газ институтына түсті</w:t>
        <w:br/>
        <w:t>және оны бітірісімен өмірінің ақырына дейін біздің облыстағы мұнай</w:t>
        <w:br/>
        <w:t>саласында жемісті еңбек етті.</w:t>
        <w:br/>
        <w:t>Әлі күнге дейін оның жылдың және тәуліктің кез келген сәтінде</w:t>
        <w:br/>
        <w:t>бұрғылау алаңдарындағы қондырғыларға керзі етігімен, плаш-палат-</w:t>
        <w:br/>
        <w:t>касы мен ұйықтайтын мешогын алып, өзінің қызметтік «Газ-69» ав-</w:t>
        <w:br/>
        <w:t>токөлігімен кетуге әзірленетіні көз алдымда.</w:t>
        <w:br/>
        <w:t>148 Зайлағи Есенов</w:t>
        <w:br/>
        <w:t>же кафедру по специальности «бурение нефтяных и газовых скважин»,</w:t>
        <w:br/>
        <w:t>он одобрил все, кроме выбранной специальности. Он сказал, что это</w:t>
        <w:br/>
        <w:t>самая трудная специальность в нефтегазовой отрасли, и мне не нуж-</w:t>
        <w:br/>
        <w:t>но было бы посвяшать ей свою жизнь. «Видишь, как я работаю: неде-</w:t>
        <w:br/>
        <w:t>лями, а иногда месяцами пропадаю на буровых без нормальных быто-</w:t>
        <w:br/>
        <w:t>вых условий, нормального питания и режима отдыха. Никакой плани-</w:t>
        <w:br/>
        <w:t>руемой жизни и всегда есть неопределенность в ситуациях. Посмотри</w:t>
        <w:br/>
        <w:t>вокруг на врачей, юристов, финансистов и других специалистов. Они</w:t>
        <w:br/>
        <w:t>ежедневно ночуют у себя дома, вовремя возврашаются домой после ра-</w:t>
        <w:br/>
        <w:t>боты, утром в одно и то же время выходят чистые, выспавшиеся из до-</w:t>
        <w:br/>
        <w:t>ма на работу, не ездят сотни километров по бездорожью. Может, тебе</w:t>
        <w:br/>
        <w:t>подумать о другой специальности? Наверно, достаточно того, что из</w:t>
        <w:br/>
        <w:t>одной семьи один человек посвятил себя бурению. Зачем теперь еше и</w:t>
        <w:br/>
        <w:t>тебе лезть на эту работу?» Но я был непреклонен и хотел стать таким,</w:t>
        <w:br/>
        <w:t>как он. В итоге я выучился по специальности буровика, и, как Яя понял</w:t>
        <w:br/>
        <w:t>со слов его друзей, оң был доволен тем, что я не поддался на его «уго-</w:t>
        <w:br/>
        <w:t>воры» и все же пошел по его стопам.</w:t>
        <w:br/>
        <w:t>По завершении института нас, двух студентов с потока - меня и Же-</w:t>
        <w:br/>
        <w:t>ню Коновалова - за хорошую учебу руководство института решило</w:t>
        <w:br/>
        <w:t>оставить в аспирантуре. Это было редкой удачей и большой привилеги-</w:t>
        <w:br/>
        <w:t>ей. Но я не хотел оставатыся, так как отца уже не стало, и я считал, что</w:t>
        <w:br/>
        <w:t>екорее должен вернуться домой, поступить на работу и помогать семье.</w:t>
        <w:br/>
        <w:t>Но, когда Тате узнал об этом, он однозначно велел оставаться в аспи-</w:t>
        <w:br/>
        <w:t>рантуре. Он заверил меня, что я могу не беспокоиться о семье, так как</w:t>
        <w:br/>
        <w:t>эту заботу он оставляет за собой.</w:t>
        <w:br/>
        <w:t>Таким образом, я оказался в аспирантуре. Если бы Тате не настоял</w:t>
        <w:br/>
        <w:t>на этом, еше неизвестно, как бы сложилась моя судьба. Сегодня я ду-</w:t>
        <w:br/>
        <w:t>маю, что его жизненный опыт и предвидение необходимости научных</w:t>
        <w:br/>
        <w:t>и профессиональных знаний для будушего развития также отличали</w:t>
        <w:br/>
        <w:t>его от многих окружаюццих его людей.</w:t>
        <w:br/>
        <w:t>Наш Тате был мужественным человеком. Когда он серьезно забо-</w:t>
        <w:br/>
        <w:t>лел, и врачи из Гурьева рекомендовали ему ехать на лечение в Алма-</w:t>
        <w:br/>
        <w:t>Ату, решено было, что мы поедем втроем: он, Зайда апа и я. Он вы-</w:t>
        <w:br/>
        <w:t>глядел вполне неплохо, и для меня его болезнь не предвешала ничего</w:t>
        <w:br/>
        <w:t>страпіного. Перед выездом он подозвал меня к себе и тайком от Зайда</w:t>
      </w:r>
    </w:p>
    <w:p>
      <w:r>
        <w:t>апа показал мне диагноз врачей - рак! Это было, как страшный приго-</w:t>
        <w:br/>
        <w:t>вор. Он спокойным голосом сказал: «Вот такие дела, Узакбай. С этим</w:t>
        <w:br/>
        <w:t>162 Зайлағи Есенов</w:t>
        <w:br/>
        <w:t>Әкеміздің еңбегі кезінде лайықты бағаланғаны аян. Әкеміздің мара-</w:t>
        <w:br/>
        <w:t>паттарының арасында «Еңбек Қызыл Ту» ордені, «Ерлік еңбегі үшін»</w:t>
        <w:br/>
        <w:t>медалі, «Мұнай өнеркәсібінің үздігі» белгілерінің орны бөлек еді. Ол</w:t>
        <w:br/>
        <w:t>әлденеше рет аудандық партия комитетінің мүшесі, облыстық рес-</w:t>
        <w:br/>
        <w:t>публикалық партия конференцияларының делегаты, облыстық Кеңес</w:t>
        <w:br/>
        <w:t>депутаты болып сайланған-ды.</w:t>
        <w:br/>
        <w:t>Әкеміз бір ғана өз отбасының ғана емес, барлық ағайынның мықты</w:t>
        <w:br/>
        <w:t>тірегі бола біліп еді. Оның ізімен жүрмегендігім, оның ісін жалғастыр-</w:t>
        <w:br/>
        <w:t>мағаным, мұнайшы болмағаным менің арымды жиі-жиі мазалайды.</w:t>
        <w:br/>
        <w:t>Сондай-ақ мен інім Ерназдың да тағдырын ойға алсам, жаным жылап,</w:t>
        <w:br/>
        <w:t>жүрегім қансырап тұрады. Ол әкесінің ісін жалғастыруды ойласты-</w:t>
        <w:br/>
        <w:t>рып еді. 1991 жылы Мәскеудің академик И.М. Губкин атындағы мұнай</w:t>
        <w:br/>
        <w:t>және газ институтын тәмәмдап, Теңіз кен орнында өзінің еңбек жолын</w:t>
        <w:br/>
        <w:t>бастаған-ды. Бірақ, өкінішке орай, ол өмірден тым ерте кетті. Ол біздің</w:t>
        <w:br/>
        <w:t>ошақта орны толмас қаза болды. Есесіне, менің мақтанышым әкеміздің</w:t>
        <w:br/>
        <w:t>ісін жалғастырып, еліміздің Бас мұнайшысы біздің ағамыз Ұзақбай</w:t>
        <w:br/>
        <w:t>Қарабалин атанды. Әкеміз дүние салғасын біздің отбасымыздың бар-</w:t>
        <w:br/>
        <w:t>лық ауыртпалығы соның иығына түсті.</w:t>
        <w:br/>
        <w:t>Менің әкем аса білімді, жан-жақты жетілген адам болатын. Ол өте</w:t>
        <w:br/>
        <w:t>көп оқыды. Біздің үйімізде үлкен де ауқымды кіталхана болды. Онда кі-</w:t>
        <w:br/>
        <w:t>тап қоры көп еді. Кез келген жағдайда ол Кеңестік және шетелдік клас-</w:t>
        <w:br/>
        <w:t>сиктерден еркін түрде мысалдар келтіре алатын. Оның әрбір сөзі, әрбір</w:t>
        <w:br/>
        <w:t>әзілі үйлесім тауып тұратын. Ол біздің әдебиетке, кітапқа деген махаб-</w:t>
        <w:br/>
        <w:t>батымызды оятты, адамдармен сөйлесе білуді, қайырымдылық жасау-</w:t>
        <w:br/>
        <w:t>ды, ештеңе дәметпей-ақ жақын адамдарға көмек қолын созуды үйретті.</w:t>
        <w:br/>
        <w:t>Маған ерекше қымбат та қимас адам қазір менің қасымда жоқ, бірақ</w:t>
        <w:br/>
        <w:t>оның мақсаттары, оның өмірі бүгін маған даналықтың, қайырымды-</w:t>
        <w:br/>
        <w:t>лықтың төзімділіктің және өз ісіңе деген шексіз махаббат белгісіндей</w:t>
        <w:br/>
        <w:t>көрінеді. Әркез сен менің есімдесің, жан эке! Әркез менің көкірегімді</w:t>
        <w:br/>
        <w:t>күмбірлетіп, арманымызды біріктіріп, бірге өмір сүретін боламыз.</w:t>
        <w:br/>
        <w:t>КЕҢ ПЕЙІЛ, ЖҰМСАҚ ЖҮРЕКТІ...</w:t>
        <w:br/>
        <w:t>Абриза Қарабалина,</w:t>
        <w:br/>
        <w:t>қарындасы</w:t>
        <w:br/>
        <w:t>Тарт қолыңды!</w:t>
        <w:br/>
        <w:t>Тарт қолыңды!</w:t>
        <w:br/>
        <w:t>156 Зайлағи Есенов</w:t>
        <w:br/>
        <w:t>Ал бұрыннан өзім жақсы білетін ұлағатты ұстазымыз -- Ыбыраше-</w:t>
        <w:br/>
        <w:t>ва Зайда апайымыз ол кісінің жан жолдасы болып шықты. Осылайша</w:t>
        <w:br/>
        <w:t>мектеп жасындағы қызы мен ұлы бар бұл отбасымен етене танысып</w:t>
        <w:br/>
        <w:t>үлгердік.</w:t>
        <w:br/>
        <w:t>Жоғарыда айтқанымдай, анам - беріш руының қызы - осы жыл-</w:t>
        <w:br/>
        <w:t>дарда айықпас дертке шалдыққанын біле жүріп, інімнің жанына көшіп</w:t>
        <w:br/>
        <w:t>келгеніме қуандым десе, әкем өзіне жақсы таныс балдызының қасынан</w:t>
        <w:br/>
        <w:t>табылғанына қуанып мәре-сәре болып қалды.</w:t>
      </w:r>
    </w:p>
    <w:p>
      <w:r>
        <w:t>Несін жасырайын, жаста болсам, әйбәт ағаның өте әзілқойлығы, ақ</w:t>
        <w:br/>
        <w:t>жарқын азаматтығы талай тәнті етті. Әкеміз екеуі үнемі әдемі әзілдес-</w:t>
        <w:br/>
        <w:t>кенде жағалай тал өскен шарбағымыз шадыман шаттыққа, күлкіге то-</w:t>
        <w:br/>
        <w:t>латын.</w:t>
        <w:br/>
        <w:t>Анам көп ұзамай меңдеткен дерттен дүниеден өтті. Мен жоғары оқу</w:t>
        <w:br/>
        <w:t>орнын жаңа бітіріп келген жас қыз әкемнің қасында, осы шарбақтас</w:t>
        <w:br/>
        <w:t>көрші Зайлағи аға мен Зайда апамның, Гүлназ бен Ерназдың жанында</w:t>
        <w:br/>
        <w:t>өз өмірімді жалғастырдым. Бәріміз Зайлағи ағаның өзі отырғызып, ар-</w:t>
        <w:br/>
        <w:t>найы баптаған балдай дәмді, тәтті алмасын жеп, шарбақ толы қуаныш-</w:t>
        <w:br/>
        <w:t>та еш қаперсіз өмір сүріп, күндер кешіп жаттық...</w:t>
        <w:br/>
        <w:t>Бірақ әмір үнемі қуаныштан тұрмайды. Өзекті өртер реніші де аз</w:t>
        <w:br/>
        <w:t>болмайды. Біздің де қуанышымыз ұзаққа созылмай, тағы да қайғы-</w:t>
        <w:br/>
        <w:t>қасіретке тап болып, қайғырдық, қапаландық. Бір күні ауыр науқастан</w:t>
        <w:br/>
        <w:t>Зайлағи аға қайтпас сапарға аттанды. Бар болғаны 54 жасқа қараған</w:t>
        <w:br/>
        <w:t>шағында болатын-ды. Әкеме ізетті іні, жақсы жолдас, жайсаң балдыз</w:t>
        <w:br/>
        <w:t>бола білген Зайлағи ағамыздың дүйім дүниені тәрк етіп, бақи дүниеге</w:t>
        <w:br/>
        <w:t>аттануы бізге, өз отбасына ғана емес оны барша білетіндерге, аудан</w:t>
        <w:br/>
        <w:t>жұртшылығына ауыр тиді десем артық айтқандық болмас. Амал жоқ,</w:t>
        <w:br/>
        <w:t>алдыңыздан жарылқасын, топырағыңыз торқа болсын деп жылап-сық-</w:t>
        <w:br/>
        <w:t>тап қала бердік.</w:t>
        <w:br/>
        <w:t>Азаматтығы биік, адамгершілігі асқақ Зайлағидай зайырлы ағаның</w:t>
        <w:br/>
        <w:t>тағылымды - тәлімді тәрбиеге, үлгі-өнегеге толы әңгімесін, астарлы</w:t>
        <w:br/>
        <w:t>айтылар әдемі әзілдерін үнемі есімізге алып, қайталап айта жүріп өмір</w:t>
        <w:br/>
        <w:t>керуеніне ілесіп, тірлік жалғастырдық. Алдымызда тамаша өмір бары-</w:t>
        <w:br/>
        <w:t>на сенетінбіз. Зайда апай болса қызы мен ұлының бірі білімді де білікті,</w:t>
        <w:br/>
        <w:t>жақсы дәрігер, екіншісінің әкесіндей шалқар білімді инженер болаты-</w:t>
        <w:br/>
        <w:t>нын армандап отыратын. Мен де осындай тамаша күндерді көлбендетіп</w:t>
        <w:br/>
        <w:t>көз алдыма әкелетінмін. Жаны таза, сезімі мөлдір апайымның арман-</w:t>
        <w:br/>
        <w:t>дары орындалатынына шексіз сенетінмін. Орындалып та еді. Гүлназ</w:t>
        <w:br/>
        <w:t>Көз көргендер, бауырлар ой толғайды... 149</w:t>
        <w:br/>
        <w:t>диагнозом поедем в Алма-Ату. Ты только ничего не говори Зайде апа.</w:t>
        <w:br/>
        <w:t>Она не знает, и не надо ее раньше времени огорчать». Только благодаря</w:t>
        <w:br/>
        <w:t>его выдержке мне еле удалось совладать с собой. Я представил, како-</w:t>
        <w:br/>
        <w:t>во былоу него на душе, но он ничем не подавал вида. Он также шутил,</w:t>
        <w:br/>
        <w:t>разговаривал с людьми как ни в чем не бывало, играл в карты с теми,</w:t>
        <w:br/>
        <w:t>кто навешал его. Он был умным человеком и, скорее всего, прекрасно</w:t>
        <w:br/>
        <w:t>осознавал исход своей болезни, но при этом оставался оптимистом. Он</w:t>
        <w:br/>
        <w:t>был всегда спокойным, что вселяло во всех нас надежду на чудо. Что-</w:t>
        <w:br/>
        <w:t>бы так держаться, как он, конечно, надо было иметь мошное самообла-</w:t>
        <w:br/>
        <w:t>дание и мужество.</w:t>
        <w:br/>
        <w:t>Позже, когда лечение в Алма-Ате не дало желаемых результатов и</w:t>
        <w:br/>
        <w:t>пришлось вернутьоя в больницу в Гурьев, он все равно надеялся на луч-</w:t>
        <w:br/>
        <w:t>шее. Даже на последней стадии болезни он говорил мне казахскую пПо-</w:t>
        <w:br/>
        <w:t>товорку: «Үмітсіздік - шайтанның ісі», т.е. «Безнадежность - это про-</w:t>
        <w:br/>
        <w:t>мысел дьявола».</w:t>
        <w:br/>
        <w:t>Зайда апа постоянно была рядом и днем, и ночью. Я смотрел на нееи</w:t>
        <w:br/>
        <w:t>удивлялся, как она выдерживает такую нагрузку. В последние месяцы</w:t>
        <w:br/>
        <w:t>казалось, что она вообше забыла, что такое сон. Она делала все, что за-</w:t>
        <w:br/>
        <w:t>висело от нее и исполнила свой супружеский ДОЛГ СПоОЛНа. Но, к сожа-</w:t>
        <w:br/>
        <w:t>лению, болезнь была непреодолимой. Люди были беспомошны перед</w:t>
        <w:br/>
        <w:t>ней, и она брала свое. Одлнажды пришел момент, когда стало лонятно,</w:t>
        <w:br/>
        <w:t>что наступают последние дни и необходимо ехать домой в Кульсары,</w:t>
        <w:br/>
        <w:t>готовиться провожать в последний путь. Тате периодически терял со-</w:t>
      </w:r>
    </w:p>
    <w:p>
      <w:r>
        <w:t>знание, слова становились неразборчивыми. Геологоразведчики согла-</w:t>
        <w:br/>
        <w:t>сились перевезти его на вертолете МИ-8. Тате не хотел ехать и всем ви-</w:t>
        <w:br/>
        <w:t>дом показывал, что хочет остаться в больнице. Но врачи уже дали нам</w:t>
        <w:br/>
        <w:t>понять, что они уже ничем не могут помочь.</w:t>
        <w:br/>
        <w:t>Когда в Гурьевском аэропорту мы на носилках заносили Тате в вер-</w:t>
        <w:br/>
        <w:t>толет, услышав до боли знакомые звуки реактивных двигателей МИ-8,</w:t>
        <w:br/>
        <w:t>на котором он облетел тысячи километров по разведочным буровым,</w:t>
        <w:br/>
        <w:t>он ветрепенулся и открыл глаза. Внимательно оглянулся. Его взғляд</w:t>
        <w:br/>
        <w:t>прошелея по привычным для него внутренним обшивкам салона, за-</w:t>
        <w:br/>
        <w:t>пасным топливным бакам. Наверно он подумал, что снова, как ранышпе,</w:t>
        <w:br/>
        <w:t>полетит в разведку. Но коғда его взгляд прошел по нашим напряжен-</w:t>
        <w:br/>
        <w:t>ным лицам и увидел людей, сидяших вокруг его носилок, мне кажется,</w:t>
        <w:br/>
        <w:t>он понял, Что это его последний рейс. Он закрыл глаза, тяжело вздох-</w:t>
        <w:br/>
        <w:t>нул и, как будто, ушел в себя. До Кульсаров он так и летел с закрыты-</w:t>
        <w:br/>
        <w:t>Көз көргендер, бауырлар ой толғайды... 157</w:t>
        <w:br/>
        <w:t>дәрігерлікті меңгерді. Ерназ айтқандай инженер болып шықты. Бірақ...</w:t>
        <w:br/>
        <w:t>Көзге жас, көңілге мұң ұялатар өмірдің осы бір бұлыңғыр сәтін - анам-</w:t>
        <w:br/>
        <w:t>дай болған Зайда апамның, сіңлімдей болған Гүлназдың Ерназдары-</w:t>
        <w:br/>
        <w:t>нан айырылған, күңіренген күндерін есіме толқусыз ала алмаймын.</w:t>
        <w:br/>
        <w:t>Бұл Зайлағидай әкенің, Зайда апайдай ананың ерекше жаратылған</w:t>
        <w:br/>
        <w:t>ұлы - Ерназ бауырымды өлімге де, басқаға да, жалпы ешкімге әлі де</w:t>
        <w:br/>
        <w:t>қимайтыным шығар. Ол бір аса ауыр, қайғы мен қасіретке толы, аға</w:t>
        <w:br/>
        <w:t>өлімінің қайғысы сейілгендей болған шақта тағы да қайғы күрзісіне</w:t>
        <w:br/>
        <w:t>тап қылған құдайдың қүдіретін қарасаңшы. Тас төбеден тас түскендей</w:t>
        <w:br/>
        <w:t>етті-ау. Жанға түскен ол жара қапелімде жазыла қояр деймісің. Әсіресе,</w:t>
        <w:br/>
        <w:t>перзент қайғысы қандай ауыр еді. «Баласы өлсе жігіттің, әңгімесі тар-</w:t>
        <w:br/>
        <w:t>қар құралған» деп ақындар қалай тауыл айтқан десеңші. Ерназды есіме</w:t>
        <w:br/>
        <w:t>алған сайын Зайда апайымды көбірек ойлаймын. Қандай нар адам еді,</w:t>
        <w:br/>
        <w:t>қандай ұстамды адам еді деп таңқаламын. «Тас түскен жеріне ауыр»</w:t>
        <w:br/>
        <w:t>деген, сол тастай ауыр боп түскен қазаны қалай көтерді десеңші апа-</w:t>
        <w:br/>
        <w:t>тайым. Әйелдің төзімділігі, ананың шыдамдылығы деген осы болса ке-</w:t>
        <w:br/>
        <w:t>рек. Іші өртеніп, әлем-жәлем болып бара жатса да, өзегіне шоқ түсіп,</w:t>
        <w:br/>
        <w:t>жанын қарып бара жатса да Зайда апайым сырттай сынық өң, ерсі қы-</w:t>
        <w:br/>
        <w:t>лық танытпай, әрдайым сабырлы қалпында, өзін-өзі ұстай білгенін</w:t>
        <w:br/>
        <w:t>қайтерсің. «Сабырдың түбі сары алтын, сарғайған жетер мұратқа» де-</w:t>
        <w:br/>
        <w:t>ген емес пе, сағыныш сезімі жанын толқытып, ұлын аңсаса да Зайда</w:t>
        <w:br/>
        <w:t>апай ақылдылықпен іс атқарып, қайыр болсын айта келген қонағын са-</w:t>
        <w:br/>
        <w:t>бырмен қарсы алып, сабырмен шығарып салып отырды.</w:t>
        <w:br/>
        <w:t>Бұл күнде менің анамдай болған, қашанда көңілімде жүретін көрші</w:t>
        <w:br/>
        <w:t>апайым Зайда да, Гүлназ сіңлім де Атырауда тұрады. Мен сол бір шар-</w:t>
        <w:br/>
        <w:t>бақтағы сырбаз жандардан алған тәлім-тәрбиемді, өнегемді өміріме жа-</w:t>
        <w:br/>
        <w:t>ратып өз келін-балаларыма, мүмкіндігінше немерелеріне үйретумен</w:t>
        <w:br/>
        <w:t>келемін.</w:t>
        <w:br/>
        <w:t>Өзге емес, жақсының өшпес өнегесі қашанда жаныңды жақсылыққа</w:t>
        <w:br/>
        <w:t>кенелтіп, құшағыңды қуанышқа толтырары ақиқат. Ендеше ел сыйла-</w:t>
        <w:br/>
        <w:t>ған асыл азамат, абзал жан Зайлағи ағаны еске ала отырып, ұшқан құс</w:t>
        <w:br/>
        <w:t>ұясын іздейді деген, өзім ұшқан ұя- Зайлағи ағаның отбасымен 20 жыл</w:t>
        <w:br/>
        <w:t>бірге тұрған талды шарбағымды, дәмі балдай алма өскен аға шарбағын</w:t>
        <w:br/>
        <w:t>сағынып, іздейтіндігімді айтар едім. Әңгімеміз жарасқан, ыдыс-ая-</w:t>
        <w:br/>
        <w:t>ғымыз әркез араласып жататын тату-тәтті көршілікпен өткен күндерім-</w:t>
        <w:br/>
        <w:t>ді көңіліме оралтып, көз алдыма келтіріп, көкірегімді сағыныш сезімі</w:t>
        <w:br/>
        <w:t>осқылап отыратыны бар кейде.</w:t>
      </w:r>
    </w:p>
    <w:p>
      <w:r>
        <w:t>158 Зайлағи Есенов</w:t>
        <w:br/>
        <w:t>Бүгінде мен жүректің терең түкпіріне осындай қасіреттерді сақтай</w:t>
        <w:br/>
        <w:t>жүріп, Гүлназының өмірімен тірлігі үшін, берекелі болашағы үшін 80-</w:t>
        <w:br/>
        <w:t>нің сеңгіріне сүрінбей де қайыспай келген «қара нар» апама әлі де ұзақ</w:t>
        <w:br/>
        <w:t>та ұлағатты, берекелі де мерекелі ғұмыр тілеймін.</w:t>
        <w:br/>
        <w:t>Ағамыз Зайлағи мен бауырымыз Ерназдың рухы әрдайым бәріңді</w:t>
        <w:br/>
        <w:t>желеп-жебей берсін дегім келеді. Ал аға шарбағында өскен бал татыған</w:t>
        <w:br/>
        <w:t>алма дәмі менің таңдайымнан кетер емес.</w:t>
        <w:br/>
        <w:t>ХАТТАР ШЕРТКЕН СЫР</w:t>
        <w:br/>
        <w:t>Адам баласының әрқайсысына қымбат, қадір тұтар киелі, ата-ана-</w:t>
        <w:br/>
        <w:t>дан, тіпті ата-бабадан қалар қимас та қасиетті бұйымдар, әшекейлер, кі-</w:t>
        <w:br/>
        <w:t>таптар, өнер туындылары болып жатады. Оларды парасатты перзентте-</w:t>
        <w:br/>
        <w:t>рі тәбәріктей сақтап, өздерінен кейінгі ұрпақтарға ата-бабалар, аналар</w:t>
        <w:br/>
        <w:t>мен әжелер атынан аманат етіп тапсырып, кейінгіге мұра болсын деп</w:t>
        <w:br/>
        <w:t>қалдырып отырады. Бұл жәдігерлер заманалар өте келе тарихқа айнала-</w:t>
        <w:br/>
        <w:t>ры тағы аян. Ал суреттер мен кітаптар, саздық шығармалар болып жатса</w:t>
        <w:br/>
        <w:t>тіптен жақсы деп тағы қуанамыз. Ал хаттар болса ше?... О, онда өшке-</w:t>
        <w:br/>
        <w:t>нім жанып, өлгенім тірілді дей бер. Хаттар, хаттар... сенің адамға айтар</w:t>
        <w:br/>
        <w:t>алуан сырың, жеткізер хабарың қаншама десеңші. Бүгінгі телефонға</w:t>
        <w:br/>
        <w:t>ғана сеніп, хат жазу доғарылған заманда сандық түбінде сақталған</w:t>
        <w:br/>
        <w:t>сағынышқа толы сарғайған, хаттардың шертер сыры да, айтар амана-</w:t>
        <w:br/>
        <w:t>ты да аз болмаса керек. Міне, менің алдымда жиырмасыншы ғасырдың</w:t>
        <w:br/>
        <w:t>сексенінші жылдарын да Зайлағи Есенов марқұмның қызы Гүлназға</w:t>
        <w:br/>
        <w:t>жазған хаттары жатыр. Хаттың бірі 1980 жылдың басында да, екіншісі</w:t>
        <w:br/>
        <w:t>сол жылдың аяғында жазылыпты. Осы бір екі хатты әкесінің көзіндей</w:t>
        <w:br/>
        <w:t>көріп Гүлназ қарындасымыз сандық түбінде сары майдай сақтап, анда-</w:t>
        <w:br/>
        <w:t>санда оқып, мауқын басады білем. Сол хаттар өмірден ертерек кеткен</w:t>
        <w:br/>
        <w:t>әкеден қызыңа қалған жәдігердей көрінері ақиқат. Ендеше сол хаттар-</w:t>
        <w:br/>
        <w:t>ды Зәкең турасындағы кітапқа енгізуді жөн көрдік. Хат орыс тілінде</w:t>
        <w:br/>
        <w:t>жазылғандықтан сол күйінде жариялауды тағы жөн деп есептедік.</w:t>
        <w:br/>
        <w:t>Әйтпесе, әке мен перзент арасындағы хат арқылы беріліп отырған хат</w:t>
        <w:br/>
        <w:t>мазмұны мен мәні өзгеріп кетер деп және ойладық. Сонымен... бірінші</w:t>
        <w:br/>
        <w:t>хат...</w:t>
        <w:br/>
        <w:t>«Гуля! Здравствуй, милая! Как у тебя дела, учеба, здоровье? Как у</w:t>
        <w:br/>
        <w:t>Жанны, Шарипы, Нуржамал? Всем им от меня большой привет.</w:t>
        <w:br/>
        <w:t>184 Зайлағи Есенов</w:t>
        <w:br/>
        <w:t>Мені бөлмелес жолдастарыммен бірге ресторанға апарып қонақтады.</w:t>
        <w:br/>
        <w:t>Ал кетерде маған ақша берді. Мынау өзіңнің қалтаңа, ал мынаған Бол-</w:t>
        <w:br/>
        <w:t>гариядан шығатын «ВТ» деген сигареттің 40 қорабын ала келерсің деп</w:t>
        <w:br/>
        <w:t>ақша тастап кетті. Өйткені, мен бір айдан соң ауылға демалысқа ба-</w:t>
        <w:br/>
        <w:t>ратынмын. Студент ақшаны жек көрсін бе. Зәкем маған біраз ақша</w:t>
        <w:br/>
        <w:t>беріпті, сол кездегі айлық стипендиямнан да көп. Соған қарамай си-</w:t>
        <w:br/>
        <w:t>гаретке деп тастап кеткен ақшаның да шетінен «байқамай» жұмсап</w:t>
        <w:br/>
        <w:t>қойыппын. Біргулерден алып орнын толтыра қояйын десем студент-</w:t>
        <w:br/>
        <w:t>терде ақша бола ма? Сонымен қалған бар ақшаға сигарет алып ауылға</w:t>
        <w:br/>
        <w:t>келдім. Алған сигаретімді тәтеме бердім. Ұрсады ғой деп қорқасоқтап</w:t>
        <w:br/>
        <w:t>келгенім өтірік емес еді.</w:t>
        <w:br/>
        <w:t>- Неше қорап әкелдің? - деді тәтем.</w:t>
        <w:br/>
        <w:t>- 25 қорап, - дедім үрейлене оған қарап.</w:t>
      </w:r>
    </w:p>
    <w:p>
      <w:r>
        <w:t>- Ой-бой, көп әкеліпсің ғой, - деді мені бауырына алып құшақтап.</w:t>
        <w:br/>
        <w:t>Сондағана жүрегім орнынатүскендей болды. Каникулымбітіл қайта Ал-</w:t>
        <w:br/>
        <w:t>матыға оралдым. Арада ай өткенде ақша түгесілді. Сонда бөлмелес дос-</w:t>
        <w:br/>
        <w:t>тарым: «Ағаң темекіге ақша беріп жібермей ме» дейтін еді қалжыңдап.</w:t>
        <w:br/>
        <w:t>Уақыт керуенін тоқтату мүмкін емес. Ол еш кідірместен алға аса бе-</w:t>
        <w:br/>
        <w:t>реді. Міне, Зәкең тәтеміз дүниеден өткелі де 30 жылдың жүзі өтті. Жыл-</w:t>
        <w:br/>
        <w:t>жып жылдар өткен сайын ағамыздың өнегелі өмірі, кербез жүріс-тұ-</w:t>
        <w:br/>
        <w:t>рысы еске орала береді де көңілді сағыныш билейді. Зайда жеңгемізбен</w:t>
        <w:br/>
        <w:t>бірге жақсы да әдемі өмір сүрді, тәтті тірлік кешті. Әдемі тұрды, әдемі</w:t>
        <w:br/>
        <w:t>жүрді, әдемі киінді, жан-жағына әдемі сүйінді, эдемі күле де білді.</w:t>
        <w:br/>
        <w:t>Әрине, екеуінің елден ерекше осылай өнегелі, әдемі өмір сүруіне</w:t>
        <w:br/>
        <w:t>сымбатты да сындарлы Зайда жеңгеміздің де үлкен еңбегі, зор ықпалы</w:t>
        <w:br/>
        <w:t>болғанын жасырмай, ашық айтуымыз керек. Жеңгеміз де оқыған-то-</w:t>
        <w:br/>
        <w:t>қыған жоғары білімді ұстаз атанған, текті жердің қызы екенін айтудың</w:t>
        <w:br/>
        <w:t>артықтығы жоқ. Ыбырашев Қазмұқаш деген өз заманында ұлағатты,</w:t>
        <w:br/>
        <w:t>аса білімді азамат болған кісінің қызы. Өкінішке орай, Қазекең де 1937</w:t>
        <w:br/>
        <w:t>жылдың зобалаңына ілігіп, «халық жауы» атанып, жазықсыз ұсталып</w:t>
        <w:br/>
        <w:t>кеткен азамат,</w:t>
        <w:br/>
        <w:t>Зайлағи тәтеміздің әдемі туфлиімен бірге аяғынан барлық бұрғы-</w:t>
        <w:br/>
        <w:t>шылардікі сияқты керзі етігін де өле-өлгенше тастаған жоқ. Сол дә-</w:t>
        <w:br/>
        <w:t>уірде сол бір сардар да саңлақ азаматтың керзі етігінің іздері - Қара-</w:t>
        <w:br/>
        <w:t>тон, Қосшағыл, Құлсары, Прорва, Мартыши, Түбежік, Тортай, Адай,</w:t>
        <w:br/>
        <w:t>Боранқұл т.б. кен орындарында қалып, өткен өмірдің өзегіндей тартыл-</w:t>
        <w:br/>
        <w:t>ған арна болып кең Жылыойдың сайын даласында сайрап жатыр. Бұл</w:t>
        <w:br/>
        <w:t>160 Зайлағи Есенов</w:t>
        <w:br/>
        <w:t>Гурьевская родня вся жива, здорова. Изменений никаких нет, а поэ-</w:t>
        <w:br/>
        <w:t>тому писать нечего.</w:t>
        <w:br/>
        <w:t>Поздравляю с наступаюшим Новым годом тебя, Жанну, Шарипу,</w:t>
        <w:br/>
        <w:t>Нуржамал и других твоих подруг. Желаю полного счастья в жизни.</w:t>
        <w:br/>
        <w:t>Никогда не перестану желать всем вам при каждом удобном слу-</w:t>
        <w:br/>
        <w:t>чае только счастья, счастья и счастья. А это зависит лично от вас.</w:t>
        <w:br/>
        <w:t>(Ладно, до свидания. 26.12.80 г.».</w:t>
        <w:br/>
        <w:t>Иә, бұл екі хатта Зайлағидың ауырып, ауруханаларда жатып, көңілі</w:t>
        <w:br/>
        <w:t>пәс, жаны қиналысқа толы шағында жан перзенті Гүлназға жазған хат-</w:t>
        <w:br/>
        <w:t>тары. Бірі Алматының, екіншісі Гурьевтің (бүгінгі Атырау) ауруха-</w:t>
        <w:br/>
        <w:t>насында жатқан Зәкең жайынан хабар береді. Ол кезде Гүлназ қызы</w:t>
        <w:br/>
        <w:t>Ақтөбе мемлекеттік дәрігерлік институтында оқитын студент болатын.</w:t>
        <w:br/>
        <w:t>Гүлназ әкесінен келген осы екі хатты ардайым сақтан, осы күнге</w:t>
        <w:br/>
        <w:t>жеткізген. Олар жэне әкеден келген соңғы хаттар болса керек. Осы хат-</w:t>
        <w:br/>
        <w:t>тары арқылы Зәкең қызы Гүлназға соңғы сөзін, аманатын қалдырған</w:t>
        <w:br/>
        <w:t>сыңайлы. Бұл аса қымбат дүние, қимас белгі. Сондықтан оны Гүлназ-</w:t>
        <w:br/>
        <w:t>дың сақтауы да заңды.</w:t>
        <w:br/>
        <w:t>Хаттар, хаттар жүрек сырын шертеді,</w:t>
        <w:br/>
        <w:t>Әр сөйлемде жазулы сыр-ертегі.</w:t>
        <w:br/>
        <w:t>Әкелерден келген хаттар киелі,</w:t>
        <w:br/>
        <w:t>Еліміздің тарихы болар ертеңгі.</w:t>
        <w:br/>
        <w:t>Хаттардан мен өмір сырын ұғамын,</w:t>
        <w:br/>
        <w:t>Хаттар көңіл қуанышы, жыр-әнім.</w:t>
        <w:br/>
        <w:t>Қимастардан келген хаттар ыстық-ау,</w:t>
        <w:br/>
        <w:t>Көңілімде, көз алдымда тұр әлі.</w:t>
      </w:r>
    </w:p>
    <w:p>
      <w:r>
        <w:t>Әр хаттардан ұғам адам жан сырын,</w:t>
        <w:br/>
        <w:t>Қысқа өмір сабындай бір қамшының.</w:t>
        <w:br/>
        <w:t>Ей, адамдар, болашаққа жеткей деп,</w:t>
        <w:br/>
        <w:t>Аманатыңды хат арқылы тапсырың.</w:t>
        <w:br/>
        <w:t>Әр хаттарда көңіл күйі маздаған,</w:t>
        <w:br/>
        <w:t>Машық еткен хат жазуды аз ба адам.</w:t>
        <w:br/>
        <w:t>Кешегіден бүгін жеткен ертеңге,</w:t>
        <w:br/>
        <w:t>Хат болмаса өмір өше жаздаған.</w:t>
        <w:br/>
        <w:t>Айналайын, жақсы адамдар, асылдар,</w:t>
        <w:br/>
        <w:t>Менен қалған хатты асықпай ашыңдар.</w:t>
        <w:br/>
        <w:t>164 Зайлағи Есенов</w:t>
        <w:br/>
        <w:t>үлгісін көрсете білді. Бізге мықты тірек бола алған әжеміз бәрімізге әр</w:t>
        <w:br/>
        <w:t>істе әділ, адал болуды, биік деңгейдегі адамгершілік тұрғыдан көріне</w:t>
        <w:br/>
        <w:t>білуді үйретті. Қайғы қасіретін қайраттылықпен жеңе біліп, ұрпақтары-</w:t>
        <w:br/>
        <w:t>на ұлағаттылықтың үлгісін көрсете білді.</w:t>
        <w:br/>
        <w:t>Әкеміз Сүлеймен Қарабалин педагогикалық парасаттылығымен,</w:t>
        <w:br/>
        <w:t>білім-біліктілігімен, басшылық талантымен көзге түсіп, облыста тұң-</w:t>
        <w:br/>
        <w:t>ғыш рет қияндағы қырда мал бағып жүрген шопандардың балаларына,</w:t>
        <w:br/>
        <w:t>шағын стансалар мен разьезде тұратын теміржолшылардың, шалғайда-</w:t>
        <w:br/>
        <w:t>ғы мұнайлы алаңдарда мұнай іздеуші, барлау-бұрғышы тұратын елді</w:t>
        <w:br/>
        <w:t>мекендерде тұратын жас жеткіншектерге арнап мектеп-интернат ашқан</w:t>
        <w:br/>
        <w:t>абзал азамат еді. Біз және барша әулетіміз, ауданның барша халқы</w:t>
        <w:br/>
        <w:t>сондай сындарлы азаматтан айырылдық. Кім-кімде қиналды. Біз де,</w:t>
        <w:br/>
        <w:t>тәтеміз Зайлағи да қатты қиналды. Бірақ төздік. Төзуге тура келді.</w:t>
        <w:br/>
        <w:t>Біз ол кезде кішкентай болатынбыз. Әкеден айырылған соң бізге бір</w:t>
        <w:br/>
        <w:t>нәрсе қажет болса, үнемі тәтемізге келетінбіз. Бұл біз үшін қалыпты</w:t>
        <w:br/>
        <w:t>жағдайға айнала берді. Тәтем маған әкем сияқты сырт келбеті қатал кө-</w:t>
        <w:br/>
        <w:t>рінетін. Бірақ өте салмақты еді. Кейін бастауыш мектепті бітірген соң</w:t>
        <w:br/>
        <w:t>Құлсарыға оқуға ауыстық. Сонда балалардың үлкені тәтемізбен бірге</w:t>
        <w:br/>
        <w:t>бір шаңырақ астында өмір сүруімізге тура келді. Сол уақытта байқа-</w:t>
        <w:br/>
        <w:t>дық, қатал жүзді адамның ішінде кең пейілді, жұмсақ жүректі мейірбан</w:t>
        <w:br/>
        <w:t>жан өмір сүретініне айқын көзім жетті. Жаныммен, жүрегіммен тәтеме</w:t>
        <w:br/>
        <w:t>риза болдым.</w:t>
        <w:br/>
        <w:t>Қашан көрсең де тәтеміз жып-жинақы, таза жүретін. Ол ешқашан</w:t>
        <w:br/>
        <w:t>бәтуасыз сөйлемейтін, әр сөзін есеппен айтатын. Ләйім асып-саспай-</w:t>
        <w:br/>
        <w:t>тын тәтем кішінің де, үлкеннің де Тілін таба білетін. Әріптестерін, дос-</w:t>
        <w:br/>
        <w:t>тарын тыңдауға әрдайым әзір екендігін көрсетіп отыратын. Ал бізді</w:t>
        <w:br/>
        <w:t>өзінің туған перзенттерінен еш кем көрмейтін. Тәтем біздің эрқайсы-</w:t>
        <w:br/>
        <w:t>сымыздың талғамымызды, мінезімізді жан-жақты жақсы білетін. Са-</w:t>
        <w:br/>
        <w:t>бақтағы жетістіктерімізді, одан соң жұмыстағы табыстарымыз бен</w:t>
        <w:br/>
        <w:t>өмірде қол жеткізген жақсылықтарымызды үнемі мақтан тұтып, әрқай-</w:t>
        <w:br/>
        <w:t>сысымызға мықты тіренілі, таяныш бола білді.</w:t>
        <w:br/>
        <w:t>Біздің тәтеміз өзінін кәп оқығандығымен, көп білетіндігімен, бі-</w:t>
        <w:br/>
        <w:t>лім-біліктілігімен, жоғары ой-өрісінің, пайым-парасатының кеңдігімен</w:t>
        <w:br/>
        <w:t>көптен оқшауланып, ерекшеленіп тұратыны бар-ды. Оның әртүрлі оқу</w:t>
        <w:br/>
        <w:t>орнынан алған жоғары білімі расында да жоғары деңгейде көрінетін.</w:t>
        <w:br/>
        <w:t>Тәтеміз бәрімізді де жақсы оқуға, соның ішінде кітапты көбірек</w:t>
        <w:br/>
        <w:t>оқуға баули білді және не оқу керектігіне үнемі бағыт-бағдар беріп от-</w:t>
      </w:r>
    </w:p>
    <w:p>
      <w:r>
        <w:t>Көз көргендер, бауырлар ой толғайды... 163</w:t>
        <w:br/>
        <w:t>Тәйт, өлім!</w:t>
        <w:br/>
        <w:t>Сен одан да тірілтудің айт емін.</w:t>
        <w:br/>
        <w:t>Барлығыңды сезбей-сезбей,</w:t>
        <w:br/>
        <w:t>О, әке,</w:t>
        <w:br/>
        <w:t>Жоқтығыңды бір-ақ сездім,</w:t>
        <w:br/>
        <w:t>Қайтемін!</w:t>
        <w:br/>
        <w:t>Қадыр Мырза-Әли</w:t>
        <w:br/>
        <w:t>Иә, бәрін де Алла тағала береді. Адам қашанда Аллаға мұқтаж. Алла-</w:t>
        <w:br/>
        <w:t>ның берері мол, қашанда алды кең. Алла деген азбайды, құдай деген</w:t>
        <w:br/>
        <w:t>құр қалмайды. Алла деп әңгімемізді бастап, Алла деп жолға шығамыз.</w:t>
        <w:br/>
        <w:t>Сөйтіп, бір Аллаға сиынып менде осы, әңгімемді бастағалы отырмын.</w:t>
        <w:br/>
        <w:t>Ол әңгімемнің арқауы бәріміздің ақ тәтеміз бола білген Зайлағи бауы-</w:t>
        <w:br/>
        <w:t>рымыз.</w:t>
        <w:br/>
        <w:t>Биссимиллоһи-рахмани-ирахим! Кім-кімнің де отбасының, туған-</w:t>
        <w:br/>
        <w:t>туысқандарының арасында аса ерекше, ыстық көрінер жайсаң жан-</w:t>
        <w:br/>
        <w:t>дар болады. Ал біздің әулетте мен үшін жаныма ең жақын адамның</w:t>
        <w:br/>
        <w:t>бірі - тәтеміз Есенов Зайлағи Қабдырақманұлы болатын. Әкеміздің</w:t>
        <w:br/>
        <w:t>өзінен кіші інісі Зайлағи тәте қашанда біздің есімізде. Ол туған әкеміз</w:t>
        <w:br/>
        <w:t>бен аяулы анамыздан бір кем болмаған асыл жан болып көңілімізде</w:t>
        <w:br/>
        <w:t>қала береді.</w:t>
        <w:br/>
        <w:t>Біздің отбасымыз көп адамдар біріге бас құрып тірлік еткен, өнегелі</w:t>
        <w:br/>
        <w:t>өмір сүрген үлкен әулет, үлкен шаңырақ боп есептелінетін. Әкеміз</w:t>
        <w:br/>
        <w:t>бен анамыз жұмысқа кеткен жағдайда үйдегі бар тіршілік тауқыметін</w:t>
        <w:br/>
        <w:t>арқалап, әжеміз мойнына алатын. Жасыратың несі бар, Тиын әжеміз</w:t>
        <w:br/>
        <w:t>балаларды бағып, оларды мезгілінде мектепке жіберіп, бірқатарын ба-</w:t>
        <w:br/>
        <w:t>лабақшаға апарып, күнделікті асымызды да дәмді етіп әрі кешіктірмей</w:t>
        <w:br/>
        <w:t>даярлап қоятын-ды. Біз әжемізге дән риза болатынбыз. Заманының</w:t>
        <w:br/>
        <w:t>қатал да қатаң тәртібіне мойынсұнып, азатық, тапшылық, өлімді көп</w:t>
        <w:br/>
        <w:t>көрген, соның ішінде ең жақын адамдарынан айырылу сияқты қатал</w:t>
        <w:br/>
        <w:t>тағдырдың темірдей тезіне көндігіп өскен эжетайымыз әрқашанда бай-</w:t>
        <w:br/>
        <w:t>салды, байыпты қалпынан еш танбай, данагөйлігімен, ақылдылығымен,</w:t>
        <w:br/>
        <w:t>табандылығымен, төзімділігімен бізді үнемі таңқалдырып отыратын.</w:t>
        <w:br/>
        <w:t>Үлкен ұлы Сүлеймен, біздің әкеміз тірліктен тым ерте кетті. Бар</w:t>
        <w:br/>
        <w:t>болғаны 46 жаста қабырғамыз қатты қайысып, орны толмас қайғыға</w:t>
        <w:br/>
        <w:t>тап болдық. Әжеміз, есті кісі ғой, аса сабырлылық сақтады. Бар ауырт-</w:t>
        <w:br/>
        <w:t>палық анамыз Ақзира екеуіне түскенін бірден білген әжеміз ерен ерлік</w:t>
        <w:br/>
        <w:t>Көз көргендер, бауырлар ой толғайды... 153</w:t>
        <w:br/>
        <w:t>өндіріске пайдасы болса мақұлдап отырады екен. Еш уақытта мен бас-</w:t>
        <w:br/>
        <w:t>тықпын деп өрекпіп, кеуде соқпайтынын, өзгенің ойын теріске шығар-</w:t>
        <w:br/>
        <w:t>майтынын көз көргендер айтады. Сондықтан болар, Зэкеңнің басқарған</w:t>
        <w:br/>
        <w:t>бұрғылау мекемелеріндегі құрған техникалық кеңестері бұрғылаудағы</w:t>
        <w:br/>
        <w:t>жаңа техника мен технологияларды енгізудің нағыз орталығына айна-</w:t>
        <w:br/>
        <w:t>латын. Себебі, онда бұрғылаудың жақсы да жетік, зерек Те зейінді, озық</w:t>
        <w:br/>
        <w:t>ойлы мамандары өз тәжірибелері мен идеяларын ортаға салып, кеңесіп</w:t>
        <w:br/>
        <w:t>отыратын орынға айналатын-ды, - дейді жұмыстас болған мамандар</w:t>
        <w:br/>
        <w:t>қауымы.</w:t>
        <w:br/>
        <w:t>Зәкең бұрғылау мекемесінің бастығы бола жүріп, өндірістік жоспар-</w:t>
      </w:r>
    </w:p>
    <w:p>
      <w:r>
        <w:t>ды орындаумен қатар, мекеме жұмысшыларының тыныс-тіршілігімен</w:t>
        <w:br/>
        <w:t>де жете айналысты. Ол өзін үлкен бір ауылдың басшысындай сезініп</w:t>
        <w:br/>
        <w:t>отыратын да қарамағындағы жұмысшы-қызметкерлердің отбасына, ба-</w:t>
        <w:br/>
        <w:t>лаларына әрдайым көмек етуді, олардың тұрмыстарын жақсартуды,</w:t>
        <w:br/>
        <w:t>кем-кетіктерін толтыруды, жетпестерін жетілдіруді үнемі үйлестіріп</w:t>
        <w:br/>
        <w:t>отыратын. Солардың бәріне қамқорлық жасауды міндет - парызым</w:t>
        <w:br/>
        <w:t>деп есептейтін. Сол үшін де Зәкең бұрғышылардың, олардың отбасы-</w:t>
        <w:br/>
        <w:t>ларының алғысына талай бөленген, бөлене білген жан екенін талай</w:t>
        <w:br/>
        <w:t>мәрте естідім де. Көңілге қуаныш сезімі ұялап, сол алғыстарды өзім</w:t>
        <w:br/>
        <w:t>алып жатқандай болып қуанатынмын, ағатайымды ардақ тұтатынмын.</w:t>
        <w:br/>
        <w:t>Зәкең қолынан келгенінше ағайын-тумаға араласуға, көмектесуге,</w:t>
        <w:br/>
        <w:t>балаларға қамқорлық жасауға аянбайтын. Оның осы жайын барлық</w:t>
        <w:br/>
        <w:t>ағайындар жақсы білетін және шын жүректерімен сезінетін. Ол кісінің</w:t>
        <w:br/>
        <w:t>шешпейтін, шеше алмайтын проблемасы болмаушы еді.</w:t>
        <w:br/>
        <w:t>Біздер көп балалы отбасында туып, өстік. Бір өкініштісі, Сүлеймен</w:t>
        <w:br/>
        <w:t>ақамның балалары әкелерінен ертерек айырылып қалды. Сонда барлық</w:t>
        <w:br/>
        <w:t>қиыншылық Зайлағи ағамыздың басына түскенін, талай қиындықтарды</w:t>
        <w:br/>
        <w:t>басынан кешкенін берірек келе түсінгенбіз.</w:t>
        <w:br/>
        <w:t>Бұрғылауда авария аз болмайды. Сол авария кезінде Зайлағи тәтем</w:t>
        <w:br/>
        <w:t>жұмыс бабымен бұрғылау алаңдарында айлап жататын кезі болады.</w:t>
        <w:br/>
        <w:t>- Сол авария құрғырдың оқуын сенен басқа ешкім оқыған жоқ па?-</w:t>
        <w:br/>
        <w:t>деп өкпелейтін Тиын шешеміз. Ал Зәкең тәтем ауылға келгенше ше-</w:t>
        <w:br/>
        <w:t>шілмей қалатын проблемалар көбейіп, өз шешімін күтіп тұратын-ды.</w:t>
        <w:br/>
        <w:t>Зайлағи ағамыздың бір қасиеті - темекіні көп шегетін-ді. Бірақ ол</w:t>
        <w:br/>
        <w:t>сол темекінің тәуірін, оның ішінде шетелден шығатын түрін алып,</w:t>
        <w:br/>
        <w:t>таңдап, талғап тартатын-ды. Мен институтта оқып жүргенмін. Бірде</w:t>
        <w:br/>
        <w:t>жұмыс бабымен Алматыға келгені бар. Астанамызда екі-үш күн болды.</w:t>
        <w:br/>
        <w:t>152 Зайлағи Есенов</w:t>
        <w:br/>
        <w:t>Бүгінде мен де бұрғылау саласында еңбек етемін. Бұрғышы маман-</w:t>
        <w:br/>
        <w:t>дығын меңгергенімнен бе, бұрғышы, бұрғылау шебері деген лауазым</w:t>
        <w:br/>
        <w:t>иелерін, осындай атаққа ие адамдарды жақсы түсінемін. Олардың лауа-</w:t>
        <w:br/>
        <w:t>зымдарының өзгелерге қарағанда бір саты жоғары тұратынын білемін.</w:t>
        <w:br/>
        <w:t>Тіпті, менің де мектеп бітіріп, мамандық таңдауға келгенде, қалайда</w:t>
        <w:br/>
        <w:t>бұрғышы боласың деп жол сілтеген осы Зайлағи ағам еді. Мен бүгінде,</w:t>
        <w:br/>
        <w:t>осы Ұзақбайдың да бұрғышы мамандығын таңдауына да Зайлағи аға-</w:t>
        <w:br/>
        <w:t>мыздың ықпалы тиген шығар деп ойлаймын.</w:t>
        <w:br/>
        <w:t>1954 жылы Мәскеудің И.М. Губкин атындағы мұнай институтын</w:t>
        <w:br/>
        <w:t>тамәмдаған Зәкең еңбек жолын әрі қарай жалғастырды. Атырау айма-</w:t>
        <w:br/>
        <w:t>ғының мұнай саласы тағы да бір жоғары білімді мұнай инженерімен</w:t>
        <w:br/>
        <w:t>толыққандай болды. Рас, Зайлағи ағамызға дейін де жоғарыда аталған</w:t>
        <w:br/>
        <w:t>институтты бітіріп, жұмысқа араласып кеткен жастар аз емес еді. Олар-</w:t>
        <w:br/>
        <w:t>Өтесінов Рахмет, Оржанов Табын, Сағынғалиев Бөлекбай, Айтжа-</w:t>
        <w:br/>
        <w:t>нов Нариман, Өзбекқалиев Халел, Балғымбаев Салтанат, Шақабаев</w:t>
        <w:br/>
        <w:t>Сәкен, Мырзағалиев Қамысбай, Ғабдуллин Хамит, Кемелов Аққуан,</w:t>
        <w:br/>
        <w:t>Атшыбаев Әбу т.б. жас инженерлер өңір өндірісін өркендетуге өзіндік</w:t>
        <w:br/>
        <w:t>үлестерін қосып үлгерген-ді. Енді солардың сапына Зайлағи ағамыз</w:t>
        <w:br/>
        <w:t>бастаған мұнай инженерлерінің жаңа бір жас толқыны, қайратты, бі-</w:t>
        <w:br/>
        <w:t>лімді инженерлер келіп үлгерді.</w:t>
        <w:br/>
        <w:t>Әлбетте, жоғарыда есімдері аталған абзал азаматтар өңірімізде мұ-</w:t>
        <w:br/>
        <w:t>най өнеркәсібінің әркендеуіне өзіндік үлестерін қоса білген ардақты</w:t>
        <w:br/>
        <w:t>ағаларымыз еді. Олардың бәрі дерлік ел мұнай саласын басқарды.</w:t>
        <w:br/>
        <w:t>Елге сіңген еселі еңбегіне орай, мұнай саласын өркендетуге қосқан</w:t>
      </w:r>
    </w:p>
    <w:p>
      <w:r>
        <w:t>үлесі үшін олардың бірқатары орден, медальдармен марапатталды. Ле-</w:t>
        <w:br/>
        <w:t>ниндік, Мемлекеттік сыйлықтың лаурсаттары атаңды. Рас, кейінгі ұр-</w:t>
        <w:br/>
        <w:t>пақ, жас буын олардың бірін білсе, бірін білмейді. Сондықтан олар ту-</w:t>
        <w:br/>
        <w:t>ралы, олардың өмірі мен өнегесі, еңбегі мен ерлігі туралы жан-жақты</w:t>
        <w:br/>
        <w:t>насихаттап, еш уақытта ұмытпай, есте сақтап жүруіміз керек-ақ. Сон-</w:t>
        <w:br/>
        <w:t>да ғана келешек ұрпаққа ұлағатты сөз, ізгілікті іс қалдыратын боламыз.</w:t>
        <w:br/>
        <w:t>Зайлағи ағамызбен қызметтес болғандардың айтысынан естігенім.</w:t>
        <w:br/>
        <w:t>Зәкеңмен өндірістік проблемаларды шешу өте оңайға соғады екен.</w:t>
        <w:br/>
        <w:t>Себебі, Зәкең институттан бұрын техникум бітірген. Жақсы тәжірибе</w:t>
        <w:br/>
        <w:t>жинақтаған маман боп көрінеді екен. Сондықтан ол қандайлық қиын-</w:t>
        <w:br/>
        <w:t>шылықтарға да талдау жасап, оны тез арада шешуге тырысып, оңды</w:t>
        <w:br/>
        <w:t>іске бастайды екен. Дейтұрғанмен, Зәкең басқа мамандардың да сөзіне</w:t>
        <w:br/>
        <w:t>құлақ асыл, олардың дұрыс шешімдерін міндетті түрде қатерге алып,</w:t>
        <w:br/>
        <w:t>Көз көргендер, бауырлар ой толғайды... 165</w:t>
        <w:br/>
        <w:t>ыратын. Қолымызға кітап ұстасақ, оны әрдайым құптап, қуанышын</w:t>
        <w:br/>
        <w:t>жасырмайтын. Сол кітапты оқуға деген, сол кітаптағы оқиғаға деген</w:t>
        <w:br/>
        <w:t>біздің қызығушылығымызды оятып, оқиғаның бастан-аяқ ішіне кіріп</w:t>
        <w:br/>
        <w:t>окуға ықпал етпей қоймайтын.</w:t>
        <w:br/>
        <w:t>Есіме түскен бір оқиғаны айтайын. Сіңлім Розалия дәрігерлік инсти-</w:t>
        <w:br/>
        <w:t>тутқа сынақ тапсырғанда тәтем менен ол сынақтың қалай болғанын</w:t>
        <w:br/>
        <w:t>тәптіштеп сұрап алды. Әдебиет пәнінен сынақ жазбаша өткізілді.</w:t>
        <w:br/>
        <w:t>Шығарма жазу керек болатын. Ол еркін тақырыпты таңдапты. Елімізге</w:t>
        <w:br/>
        <w:t>белгілі дәрігер, академик Е.И. Чазовтың естеліктерін өз шығармасына</w:t>
        <w:br/>
        <w:t>арқау етіпті. Бұл хабар тәтемізді өте қуантты. Себебі, кезінде осы кі-</w:t>
        <w:br/>
        <w:t>тапты Розалияға тәтенің өзі оқуға кеңес берген еді.</w:t>
        <w:br/>
        <w:t>Студенттік шақтарымда тәтеме үнемі кітаптар әкеліп беріп жүрдім.</w:t>
        <w:br/>
        <w:t>Оның кітапханасында мол кітап қоры болды. Оның үстіне мен оның</w:t>
        <w:br/>
        <w:t>осы кітапханасынан лайықты орын табатындай ерекше кітап тауып,</w:t>
        <w:br/>
        <w:t>алып келуге тырысатынмын. Сол жылдары әйгілі адамдардың өмірі</w:t>
        <w:br/>
        <w:t>баяндалатын қызықты кітаптар тізбегі жарық көріп жататын. Бір күні</w:t>
        <w:br/>
        <w:t>кітап дүкенінен И.М. Губкиннің өмір жолы мен еңбегі туралы кітапты</w:t>
        <w:br/>
        <w:t>көргенім бар. Дереу кітапты сатып алып, тәтеме апаруға асықтым. Оған</w:t>
        <w:br/>
        <w:t>бұл кітапты ұсынудың өзі мен үшін үлкен мәртебе көрінетін. Бұндай</w:t>
        <w:br/>
        <w:t>сирек басылымды тапқаныма таңдана таңқалғанымды ұмыта алар</w:t>
        <w:br/>
        <w:t>емеспін. Ал кітапты сыйлағанымда ол мені ерекше мақтады. Төбем</w:t>
        <w:br/>
        <w:t>көкке жеткендей көрінді.</w:t>
        <w:br/>
        <w:t>Біз, әкеміз жоқ болса да ештеңені ойламастан алаңсыз өстік. Өмір-</w:t>
        <w:br/>
        <w:t>өзен осылай жалғаса береді деп ойладық. Алдымызда әрқашан ойыңды</w:t>
        <w:br/>
        <w:t>бөлісіп, сені тыңдауға қашанда әзір үлкендер бар-ды. Ал артымыз-</w:t>
        <w:br/>
        <w:t>да іні-сіңділеріміз өсіп келе жатыр еді. Алланың бұйрығымен оларға</w:t>
        <w:br/>
        <w:t>қамқор болып қалу кейіннен біздің еншімізге тиді.</w:t>
        <w:br/>
        <w:t>Өмірдің бізге не дайындап қойғанын, алдымызда қандай тағдыр бар</w:t>
        <w:br/>
        <w:t>екенін, не күтіп тұрғанын бір Алладан басқа ешкім де білмейді, біле ал-</w:t>
        <w:br/>
        <w:t>майды. Өмірдің күрделігі де, қиындығы да осында.</w:t>
        <w:br/>
        <w:t>Мен үшін де, басқамыз үшін де ең қиыны да, ең ауыры - жақын</w:t>
        <w:br/>
        <w:t>туысыңнан, өмірдегі арқа сүйеген адамыңнан айырылу болып табы-</w:t>
        <w:br/>
        <w:t>лады екен. Кенеттен келген жазылмас дерті айықпас кесел тәтемізді</w:t>
        <w:br/>
        <w:t>ортамыздан ойып тұрып тағы алып кетті. Біз, бәріміз үшін тәтенің ор-</w:t>
        <w:br/>
        <w:t>ны ойсырап қала берді. Әсіресе, оған етене жақын болған, оның наза-</w:t>
        <w:br/>
        <w:t>ры мен қамқорлығында болған, бір шаңырақта өскен адамдарға өте ау-</w:t>
        <w:br/>
        <w:t>ыр соқты.</w:t>
      </w:r>
    </w:p>
    <w:p>
      <w:r>
        <w:t>Зайлағи ағаның мақалалары мен арнау өлеңдері 181</w:t>
        <w:br/>
        <w:t>Зайлағидай зайырлы ағамызға,</w:t>
        <w:br/>
        <w:t>Жан жетпейтін, ол биік дара құзда.</w:t>
        <w:br/>
        <w:t>Өндірісті басқарып өмір кешті,</w:t>
        <w:br/>
        <w:t>Бұрғылаумен нәр беріп даламызға.</w:t>
        <w:br/>
        <w:t>Қайран аға, қайыспас, қара нардай,</w:t>
        <w:br/>
        <w:t>Қазақ біткен іздесе таба алар ма-ай.</w:t>
        <w:br/>
        <w:t>Ерте кетіп өмірден өкіндірді,</w:t>
        <w:br/>
        <w:t>Ел жүрегі сыздайды жара бардай.</w:t>
        <w:br/>
        <w:t>Ер соңында қалған-ды асыл жары,</w:t>
        <w:br/>
        <w:t>ААялаумен ұл-қызын қасындағы.</w:t>
        <w:br/>
        <w:t>Тағы айырылды Ерназдай асыл ұлдан,</w:t>
        <w:br/>
        <w:t>Қашан бақтан ананың тасыр жаны?</w:t>
        <w:br/>
        <w:t>Бірақ ана ер екен, мойымады,</w:t>
        <w:br/>
        <w:t>Ұмытпай жүр, жары, ұлы ойында әлі.</w:t>
        <w:br/>
        <w:t>Сағыныштың сызылтып сартап әнін,</w:t>
        <w:br/>
        <w:t>Ей, ер Ана қанша бар тойың әлі.</w:t>
        <w:br/>
        <w:t>Шыдайсың ғой, ей, ана, бәріне де,</w:t>
        <w:br/>
        <w:t>Немерелер келтірер сәніңе де.</w:t>
        <w:br/>
        <w:t>Күдер үзбе алдағы жақсы күннен,</w:t>
        <w:br/>
        <w:t>Басқа түсіп қалмағай әлде нелер?</w:t>
        <w:br/>
        <w:t>Арман тербеп жүректі әлдилесін,</w:t>
        <w:br/>
        <w:t>Таусылмасын бөбекпен әлди кешің.</w:t>
        <w:br/>
        <w:t>Зайда сұлу, Зайда қыз, Зайда ана,</w:t>
        <w:br/>
        <w:t>Тағдырыңа анасың бас иген шын.</w:t>
        <w:br/>
        <w:t>Молдау болсын бақытың, тірлігің де,</w:t>
        <w:br/>
        <w:t>Ұрпағыңмен жеткейсің нұрлы күнге.</w:t>
        <w:br/>
        <w:t>Біз жыр қылдық өзіңді ақын болып,</w:t>
        <w:br/>
        <w:t>Ілеспеген жан едік құр дүбірге.</w:t>
        <w:br/>
        <w:t>Өзің жайлы жаздым жыр, өрелі өлең,</w:t>
        <w:br/>
        <w:t>Тағдыр басқа салғанды және көрем.</w:t>
        <w:br/>
        <w:t>Ұлағатты ұстаздың ержүрек бір,</w:t>
        <w:br/>
        <w:t>Ұрпағы едің талайға төре берген.</w:t>
        <w:br/>
        <w:t>182 Зайлағи Есенов</w:t>
        <w:br/>
        <w:t>Денсаулығың зор болсын, басың аман,</w:t>
        <w:br/>
        <w:t>Сен анасың жігерің жасымаған.</w:t>
        <w:br/>
        <w:t>Сен биіксің ұрпақты сүюменен,</w:t>
        <w:br/>
        <w:t>Көшті бастап келесің ғасырларға.</w:t>
        <w:br/>
        <w:t>Ұлы көштің басында сен келесің,</w:t>
        <w:br/>
        <w:t>Жақсылыққа жан қалап ерген ерсің.</w:t>
        <w:br/>
        <w:t>Бұл кітапты мен жаздым кейіпкері,</w:t>
        <w:br/>
        <w:t>Зайлағимен, о, Зайда сен дегесін.</w:t>
      </w:r>
    </w:p>
    <w:p>
      <w:r>
        <w:t>Бағың жансын, ей, ана, ұрпақпенен,</w:t>
        <w:br/>
        <w:t>Кездесерсің әлі алда нұр шақпенен.</w:t>
        <w:br/>
        <w:t>Талай қызық көрсін деп сені өмірде,</w:t>
        <w:br/>
        <w:t>Айналайын Алладан мұрсат берген.</w:t>
        <w:br/>
        <w:t>Бәріміз де пендеміз, бір адамбыз,</w:t>
        <w:br/>
        <w:t>Әр күндергі тағдырға біз алаңбыз.</w:t>
        <w:br/>
        <w:t>Ей, әз ана, көп болсын қуанышың,</w:t>
        <w:br/>
        <w:t>Байлықты да, басқаны таңдамаңыз.</w:t>
        <w:br/>
        <w:t>Жақсы күндер көп болсын басыңызда,</w:t>
        <w:br/>
        <w:t>Бас айналып бақыттан тасыңызда.</w:t>
        <w:br/>
        <w:t>Немереден немелтай, шөберелер,</w:t>
        <w:br/>
        <w:t>Балапандай боп жүргей қасыңызда.</w:t>
        <w:br/>
        <w:t>Осылай өзімше ойымды түйіндеп, көңілімді бір демдедім. Өлілердің</w:t>
        <w:br/>
        <w:t>аруағы риза болғай, тірілердің тағдырына тәуба деп жазбамды аяқ-</w:t>
        <w:br/>
        <w:t>таймын.</w:t>
        <w:br/>
        <w:t>Қ. Қалдыоразұлы</w:t>
        <w:br/>
        <w:t>Зайлағи аға Есенов туралы кітаптың беделін биіктетер турасын-</w:t>
        <w:br/>
        <w:t>дағы материалдарды жинақтау үстінде Ұзақбай Қарабалин жөнінде</w:t>
        <w:br/>
        <w:t>жазылған оңды очеркке тап болғаным бар. Ойланбастан сол очерк осы</w:t>
        <w:br/>
        <w:t>кітапқа енгізілсе, кітап салмағы өсе түседі деген ой көңілде тұрды.</w:t>
        <w:br/>
        <w:t>Алдымен Ұзақбай Зәкеңнің туған ағасы Сүлеймен аға Қарабалиннің</w:t>
        <w:br/>
        <w:t>туған ұлы. Ендеше еш сөкеттігі жоқ болар. Сонымен алдымен оның</w:t>
        <w:br/>
        <w:t>өмірбаянымен таныстыруды жөн көрдім. Қарабалин Ұзақбай 1947</w:t>
        <w:br/>
        <w:t>жылы Гурьев облысында дүниеге келген. 1970 жылы Мәскеу мұнай ин-</w:t>
        <w:br/>
        <w:t>ститутын бітірген. Техника ғылымдарының кандидаты. 1973 жы-</w:t>
        <w:br/>
        <w:t>180 Зайлағи Есенов</w:t>
        <w:br/>
        <w:t>болып қалатын. Ұстаз - қашанда шәкіртпен бірге өмір сүреді. «Ұс-</w:t>
        <w:br/>
        <w:t>тазы жақсының ұстанымы жақсы» деген бар. Менің шәкірттерім тә-</w:t>
        <w:br/>
        <w:t>лімді-тәрбиелі, ибалы-инабатты боп келетін. Кей шәкірттерім шешен</w:t>
        <w:br/>
        <w:t>сөйлеп, сөз зергері бола білді. Соған орай бір мысал айтайын. Бірде</w:t>
        <w:br/>
        <w:t>Жамиға құдағиымның құдағиы қайтып, баратын болдық. Сиыр сауып</w:t>
        <w:br/>
        <w:t>жүргенмін, аяғыма галош іліп шыға салғам. Шофер шәкіртім екен. Со-</w:t>
        <w:br/>
        <w:t>дан ұялып, Жамиға құдағиым шыққанша галошымды көріп қалмасын</w:t>
        <w:br/>
        <w:t>деп дәңгелек тасасына тығып тұрғам.</w:t>
        <w:br/>
        <w:t>- Апай, Сіздің мектепте 3-қабаттан ақ туфлимен тық-тық етіп түсіп</w:t>
        <w:br/>
        <w:t>келе жататыныңыз көз алдымда, - демесі бар ма әлгі шофердің. Мен</w:t>
        <w:br/>
        <w:t>бірден түсіндім, шебер жеткізді. Жалпы жастар шешен де шебер сөй-</w:t>
        <w:br/>
        <w:t>лей біледі.</w:t>
        <w:br/>
        <w:t>-- Зайда, Гүлназ қаладағы Хе7 поликлиникада гинекология бөлімі</w:t>
        <w:br/>
        <w:t>меңгерушісі болып істейді екен. Ал Ғалия келіндеріңіз ше?</w:t>
        <w:br/>
        <w:t>- Айналайын, Ғалия келінім, адамның төресі ғой. Бұл күнде ол ТШО-</w:t>
        <w:br/>
        <w:t>да істейді және көптен бері сол мекеменің белгілі мамандарының бірі.</w:t>
        <w:br/>
        <w:t>Құлсарыда тұрады.</w:t>
        <w:br/>
        <w:t>- Адам көкірегінде жеке мұңы болады, оны қалай түсінесіз?</w:t>
        <w:br/>
        <w:t>- Дұрыс шығар. Менің мұңым Құлсарыдағы Басшы бейітінде қалған</w:t>
        <w:br/>
        <w:t>жан сыңарым Зайлағмымнан, Күмбезді қауымында қалған жан перзен-</w:t>
        <w:br/>
        <w:t>тім Ерназымнан жырақтап кеттім-ау деген ой мазалайды. Жақын бол-</w:t>
      </w:r>
    </w:p>
    <w:p>
      <w:r>
        <w:t>сам бастарына соғып, екеуімен де іштей сырласып, мұңымды шағып,</w:t>
        <w:br/>
        <w:t>мауқымды баспаспын ба деген ой мазалай береді.</w:t>
        <w:br/>
        <w:t>Мен ой құшағында отырмын. Көз алдымда Зайдадай эз ананың асыл</w:t>
        <w:br/>
        <w:t>бейнесі. Не деген құдіретті жан еді, - деп ойлаймын. Жарынан бір,</w:t>
        <w:br/>
        <w:t>баласынан екі айырылған ананың жігер-күшінің беріктігі, жүйкесінің</w:t>
        <w:br/>
        <w:t>мықтылығы қандай керемет еді десеңші. Осы бір абзал ана туралы</w:t>
        <w:br/>
        <w:t>очеркімді мына бір өлең жолдарымен аяқтауды жөн көрдім.</w:t>
        <w:br/>
        <w:t>Өмір деген осы ғой өзгермелі,</w:t>
        <w:br/>
        <w:t>Өзгермелі өмірді көз көргенді.</w:t>
        <w:br/>
        <w:t>Мен білемін әз ана бала оқытып,</w:t>
        <w:br/>
        <w:t>Қиындыққа қайыспай төзген ерді.</w:t>
        <w:br/>
        <w:t>Соның бірі Зайлағи Зайдаменен,</w:t>
        <w:br/>
        <w:t>Олардай бұл өмірде қайда берен?</w:t>
        <w:br/>
        <w:t>Екеуі де бақ дәмін татқан жандар,</w:t>
        <w:br/>
        <w:t>Күн көрмеген ешқашан пайдаменен.</w:t>
        <w:br/>
        <w:t>176 Зайлағи Есенов</w:t>
        <w:br/>
        <w:t>лы аналардың бірі. Зайда ананың айтысына қарағанда Зәкең інілерінің,</w:t>
        <w:br/>
        <w:t>қарындастарының білімді болуын жан-тәнімен калаған, ықпал еткен,</w:t>
        <w:br/>
        <w:t>бағыт берген азамат. Кітапқа үлкен мән беріпті. Әсіресе, ер балаға, қыз</w:t>
        <w:br/>
        <w:t>балаға қандай кітаптар оқу керектігі жайлы үнемі ақыл-кеңес беріп,</w:t>
        <w:br/>
        <w:t>мына бір кітапты оқып қарашы деп ұсынысын айтып отырады екен.</w:t>
        <w:br/>
        <w:t>Зәкең жамағатының айтысы бойынша ұстамдылығы жоғары, төзімді</w:t>
        <w:br/>
        <w:t>де табанды, тиянақты адам болыпты. Ешқашан біреудің кемшілігін ба-</w:t>
        <w:br/>
        <w:t>дырайтып айтпайтын басшы атаныпты. Зәкеңнің жолдастары, достары</w:t>
        <w:br/>
        <w:t>көп болыпты, олармен жиі араласыпты. Талай азаматтар, ел ағалары,</w:t>
        <w:br/>
        <w:t>ақсақалдар төрлерінде отырып, ақ дәмдерін тапты. Ондайда сызылып</w:t>
        <w:br/>
        <w:t>жүріп шай құятын, дәмін ұсынатын да Зайда болатын. Қонақтардың</w:t>
        <w:br/>
        <w:t>бәрі де Зайда дайындаған дәмді асқа, күрең шайға шын көңілдерімен,</w:t>
        <w:br/>
        <w:t>пейілдерімен риза болысатын.</w:t>
        <w:br/>
        <w:t>Зайлағи балаларына, бауырларына мейірімді болумен қатар келін-</w:t>
        <w:br/>
        <w:t>дерін де керімдей сыйлай білген азамат.</w:t>
        <w:br/>
        <w:t>-- Зәкең келіндерді жақсы қадірлейтін, балаларының жастығына бай-</w:t>
        <w:br/>
        <w:t>ланысты қолында келін болмады. Сабырдың Дариғасын, Мәліктің Қор-</w:t>
        <w:br/>
        <w:t>ланын аса қадірледі, - деді Зайда әңгімесін өрбіте отырып. Қайын ағам</w:t>
        <w:br/>
        <w:t>Сүлейменнің қолына келін болып түстім. Ол кісі келіндерді өте қадір</w:t>
        <w:br/>
        <w:t>тұтты, аялады, ардақтады. Ағасының сол қасиетін Зәкең де үлгі тұтты.</w:t>
        <w:br/>
        <w:t>- Мен келін боп түскесін тәтеміз маған: Алтын босағаңа келіп жа-</w:t>
        <w:br/>
        <w:t>тырсың, қандай өнерің болса да тастама, биші болсаң биле, әнші болсаң</w:t>
        <w:br/>
        <w:t>ән сал, тастама, дамыта бер деп еді, - деді Қорлан Зайданың әңгімесін</w:t>
        <w:br/>
        <w:t>толықтыра түсіп.</w:t>
        <w:br/>
        <w:t>жж</w:t>
        <w:br/>
        <w:t>-- Сіз Зайлағи ағаның жұмыс бабына байланысты әр өлкеде өмір</w:t>
        <w:br/>
        <w:t>сүріп, ар мектепте еңбек еттіңіз. Ал Абай орта мектебіне қашан кел-</w:t>
        <w:br/>
        <w:t>діңіз? - дедік Зайда ананы әңгімеге жетелей түскіміз келіп.</w:t>
        <w:br/>
        <w:t>- Иә, Зәкеңнің жұмыс бабына байланысты 1957 жылы Маңғыстауға</w:t>
        <w:br/>
        <w:t>қоныс аудардық. Таушық орта мектебінде істедім. Біраз жылдан соң,</w:t>
        <w:br/>
        <w:t>яғни 1962 жылы елге оралдық. Елге келісімен Құлсары қаласындағы</w:t>
        <w:br/>
        <w:t>Абай атындағы орта мектебіне орналастым. Сол мектепте ширек ғасыр</w:t>
        <w:br/>
        <w:t>еңбек етіп, 1987 жылы зейнет демалысына қалдым.</w:t>
      </w:r>
    </w:p>
    <w:p>
      <w:r>
        <w:t>- Пәніңізді шәкірттеріңіздің сүюі қалай еді? Ол күндегі балалардың</w:t>
        <w:br/>
        <w:t>білімге құштарлығы жайлы не айтар едіңіз?</w:t>
        <w:br/>
        <w:t>178 Зайлағи Есенов</w:t>
        <w:br/>
        <w:t>- Зәкең өзі шефтік көмек берген Пушкин мектебімен тығыз байлаңы-</w:t>
        <w:br/>
        <w:t>ста болды. Көп жыл бойы сол мектептің шефі болды. Менің мектебіме</w:t>
        <w:br/>
        <w:t>көмектес деп айта алмадым. Қайта Пушкин атындағы мектепке көмек-</w:t>
        <w:br/>
        <w:t>тесті деп іштей қызғанған болармын. Гүлназымыз Пушкин атындағы</w:t>
        <w:br/>
        <w:t>орта мектепте оқыды. Ата-аналар жиналысына Зәкеңнің өзі баратын.</w:t>
        <w:br/>
        <w:t>- Зәкеңнің ерекше қандай қылықтарын еске алар едіңіз?</w:t>
        <w:br/>
        <w:t>- Зәкең әзіл сөзге, қазақы қалжыңға қашанда шебер келетін, мықты</w:t>
        <w:br/>
        <w:t>сөйлеп, шешен жауап қайыратын. Ән салмайтын. Бір айыбы - карта ой-</w:t>
        <w:br/>
        <w:t>найтын.</w:t>
        <w:br/>
        <w:t>- Тамақ түсірем деймін. - Қазір, - дейді. - Наның салып қойдым, -</w:t>
        <w:br/>
        <w:t>деймін. - Қазір, - дейді. - Суып қалды, - деймін. - Өзің жей берші, -</w:t>
        <w:br/>
        <w:t>дейді. Ештеңе демейміз...</w:t>
        <w:br/>
        <w:t>Бірде Әжіғалиев Дүйсенғали ағаның үйі қонаққа шақырды. Зәкең</w:t>
        <w:br/>
        <w:t>қонаққа бару тәртібін қатаң сақтайтын. Матамды орап жатамын, кідіріп</w:t>
        <w:br/>
        <w:t>қалатыным бар. Қонақ боламыз, қайтамыз ғой.</w:t>
        <w:br/>
        <w:t>- Бұйымың бар ма, Зайдажан, - дейді Дүйсекеңнің әйелі.</w:t>
        <w:br/>
        <w:t>- Ой, не бұйымы болсын, тек көк матасын сары ала матаға ауысты-</w:t>
        <w:br/>
        <w:t>рып алып кетейін деген ғой, - дейтін Зәкең. Балзия жеңгеміз мәз бола-</w:t>
        <w:br/>
        <w:t>ды. )</w:t>
        <w:br/>
        <w:t>- Қалымбетов Бақтыбай атағы ауданға белгілі бұрғылау бастығы,-</w:t>
        <w:br/>
        <w:t>деп жалғады кезекті бір әңгімесін Зайда ана. - Өзі қатарымыз. Бұрынғы</w:t>
        <w:br/>
        <w:t>жамағаты дүние салып, біраз жыл саяқ жүргені бар. Бірде мұңын шақ-</w:t>
        <w:br/>
        <w:t>ты Зәкең екеумізге. «Мектепте күйеуге шықпай жүрген мұғалім қыздар</w:t>
        <w:br/>
        <w:t>бар шығар» деп қояды өзі. «Е, бар ғой, бар ғой, Зайдаш, жұмыста» дейді</w:t>
        <w:br/>
        <w:t>Зәкең де. Рас, мектепте ондай бірді-екілі қыз болды да, бірақ олармен</w:t>
        <w:br/>
        <w:t>сөйлесу керек, келісу керек, келістіру керек. Сонымен не керек, Бәкең</w:t>
        <w:br/>
        <w:t>мектепке келіп тұратын болды. Бір күні түс әлетінде мені алып кетейін</w:t>
        <w:br/>
        <w:t>деп Зәкеңнің келе қалғаны.</w:t>
        <w:br/>
        <w:t>- Ей, сен неғып жүрсің, - деді Зәкең менің қасымнан Бақтыбайды</w:t>
        <w:br/>
        <w:t>көріп қалып.</w:t>
        <w:br/>
        <w:t>-- Е, менің шаруам бітпей жүр ғой, Зәке, мына Зайдаш бітірмей жүр</w:t>
        <w:br/>
        <w:t>ғой, - деді Бәкең де қарап отырмай, - енді өзің кіріспесең болатын түрі</w:t>
        <w:br/>
        <w:t>жоқ, Зәке.</w:t>
        <w:br/>
        <w:t>- О, сорлы басың-ай, күнің қараң болған екен ғой, - деп күлді Зә-</w:t>
        <w:br/>
        <w:t>кең, - міндетті түрде көмектесеміз. Аз айтқанда, көп айтқанда Бәкеңді</w:t>
        <w:br/>
        <w:t>әйелсіз қалдырмаймыз. Әйелсіз еркегің еркек емес, ажарың ажар емес,</w:t>
        <w:br/>
        <w:t>базарың базар емес.</w:t>
        <w:br/>
        <w:t>Зайлағи ағаның мақалалары мен арнау өлеңдері 173</w:t>
        <w:br/>
        <w:t>шығады. Химия-биология факультетінің биология мамандығына ие бо-</w:t>
        <w:br/>
        <w:t>лады. Жолдама Мақат ауданының Мақат кентіне беріледі. Өйткені,</w:t>
        <w:br/>
        <w:t>Зайданың үйі де ол кезде сонда болатын. Мақаттағы орта мектепте био-</w:t>
      </w:r>
    </w:p>
    <w:p>
      <w:r>
        <w:t>логия пәнінің мұғалімі болып басталған оның еңбек жолы арада жыл-</w:t>
        <w:br/>
        <w:t>дан аса уақыт өтісімен Қаратонда жалғасты. Осы арада әңгіме тізгінін</w:t>
        <w:br/>
        <w:t>Зайданың өзіне беруді жөн көрдік.</w:t>
        <w:br/>
        <w:t>- Не себепті Қаратондай қияндағы елді мекенге ауысуға мәжбүр</w:t>
        <w:br/>
        <w:t>болдыңыз? !</w:t>
        <w:br/>
        <w:t>Біздің сауалымызға ойланды ма, аз-кем үнсіз қалған Зайда әңгімесін</w:t>
        <w:br/>
        <w:t>ұяң үнімен, биязы дауысымен былай бастап, жалғастырды: Тәңірі бұ-</w:t>
        <w:br/>
        <w:t>Йыртқанға барасың, - деген сөз бар. Сол жылдарда Тәңірі мені Зайлағи</w:t>
        <w:br/>
        <w:t>есімді азаматпен таныстырды. Тағдыр шығар, ақыры табыстырды. Ол</w:t>
        <w:br/>
        <w:t>кезде Зайлағи Байшонас мұнай кәсіпшілігінде бұрғылау цехының бас-</w:t>
        <w:br/>
        <w:t>тығы боп істейді екен. Өзі басқарып Ескене, Байшонасты қазыпты.</w:t>
        <w:br/>
        <w:t>Іскер, адамдығы жоғары, азаматтығы мол, адал адам деп оны маған та-</w:t>
        <w:br/>
        <w:t>ныстырды. «Жігітті ел мақтаған, қыз жақтаған» деген, менде қарсы</w:t>
        <w:br/>
        <w:t>бола алмадым. Зайлағимен кездесуді жөн көрдім. Кездестік, келістік.</w:t>
        <w:br/>
        <w:t>Кейін қосылдық қой.</w:t>
        <w:br/>
        <w:t>- Бұл әулетке келін боп қандай жолмен келдіңіз? Құда түсіріліп,</w:t>
        <w:br/>
        <w:t>әлде...</w:t>
        <w:br/>
        <w:t>- Иә, ойыңызды түсіндім, бауырым. Қазақ халқының қағидасымен,</w:t>
        <w:br/>
        <w:t>кәдімгі жөн-жоралғысымен құда түсіріп келдім келін боп. Құдалыққа</w:t>
        <w:br/>
        <w:t>бәріміз сыйлайтын, бәріміз ата дейтін Есмұқаш атамыз келді. Сөйтіп,</w:t>
        <w:br/>
        <w:t>мен 1956 жылы Қазмұқаштың қызы Зайда Қаратоқай Беріш ауылына</w:t>
        <w:br/>
        <w:t>Есеновтер еліне, Қарабалиндер қарамағына келін боп келіп, босаға ат-</w:t>
        <w:br/>
        <w:t>тадым.</w:t>
        <w:br/>
        <w:t>Жылжыған жылдар Зайданы жаңа түскен ауылымен қабыстыра</w:t>
        <w:br/>
        <w:t>түсті. Әулеттің алтын босағасын аттаған жас келін бәрімен көптен сый-</w:t>
        <w:br/>
        <w:t>лас, сырлас жандай арқайын араласып, жұғысып жүре береді. Зайлағи</w:t>
        <w:br/>
        <w:t>сол жылы Қаратонға жұмысқа ауысқан. Зайда да Қаратон мектебінде</w:t>
        <w:br/>
        <w:t>жұмыс істей бастады. Қаратондағы мектеп директоры болып Зайданың</w:t>
        <w:br/>
        <w:t>туған қайын ағасы Сүлеймен Қарабалин істейді екен. Ері Есеновпен</w:t>
        <w:br/>
        <w:t>бірге туғанмен қайын ағасының тегі басқа, бұл қалай? Осы жайды Зай-</w:t>
        <w:br/>
        <w:t>даның бір күні Зайлағидан сұрағаны бар. Зайлағи ата-бабалары, өз әкесі</w:t>
        <w:br/>
        <w:t>жайлы жан-жақты түсіндіріп береді.</w:t>
        <w:br/>
        <w:t>Жылжып жайсаң жылдар өте береді. Ал Зайда - сұлу болса өзінің</w:t>
        <w:br/>
        <w:t>көрік-келбетімен төңірегін таңқалдырып, таныса келгендерді таңдан-</w:t>
        <w:br/>
        <w:t>168. Зайлағи Есенов</w:t>
        <w:br/>
        <w:t>Зайлағи Есенов ел азаматтары қатарында баспасөзбен берік бай-</w:t>
        <w:br/>
        <w:t>ланыста болатын. Соның бір айғағы - 1978 жылғы 26-қыркүйектегі</w:t>
        <w:br/>
        <w:t>аудандық «Ембі» газетінде жарияланған мақаласы. Сол жазбаны осы</w:t>
        <w:br/>
        <w:t>кітапқа енгізе отырып, Зәкеңдей зайырлы азаматтың адал еңбегіне қа-</w:t>
        <w:br/>
        <w:t>нығатын боламыз.</w:t>
        <w:br/>
        <w:t>ЖӨНДЕУ ЖҰМЫСЫНА - ЖОҒАРЫ САПА</w:t>
        <w:br/>
        <w:t>Партия мен үкіметіміздің тарихи шешімдерімен жігерленген сква-</w:t>
        <w:br/>
        <w:t>жиналарды күрделі жөндеу конторы ұжымы оныншы бесжылдықтың</w:t>
        <w:br/>
        <w:t>биік міндеттерін орындауда ұдайы табыс тұғырынан көрініп келеді.</w:t>
        <w:br/>
        <w:t>Өткен екі жыл сегіз айда 436 скважинаның орнына 461 скважина жән-</w:t>
        <w:br/>
        <w:t>деліп, жоспардың 101,7 процентке орындалуы осының жарқын мыса-</w:t>
        <w:br/>
        <w:t>лы. Скважинаны күрделі жөндеу жұмысының өзіндік құны арзандаты-</w:t>
        <w:br/>
        <w:t>лып, 84,9 мың сом таза пайдаға ие болдық.</w:t>
        <w:br/>
        <w:t>Ұжымның әр мүшесі еңбек жеңісіне ұмтыла отырып, күрделі жөн-</w:t>
        <w:br/>
        <w:t>деу жұмысының сапасына ерекше назар аударды. Сөйтіп, скважиналар</w:t>
      </w:r>
    </w:p>
    <w:p>
      <w:r>
        <w:t>өнімінің біршама артуына қолайлы жағдай жасалды. Мәселен, өткен</w:t>
        <w:br/>
        <w:t>мезгіл ішінде пайдалануға алған скважиналардан кен орындары қо-</w:t>
        <w:br/>
        <w:t>сымша 225 мың тонна «кара алтын» өндірді.</w:t>
        <w:br/>
        <w:t>Конторда өндіріс тиімділігін арттырып, жұмыс сапасын жақсарту</w:t>
        <w:br/>
        <w:t>жолындағы социалистік жарыс күн өткен сайын қыза түсуде. Жөн-</w:t>
        <w:br/>
        <w:t>деушілер ростовтықтардың бірде-бір артта қалғандарсыз жұмыс жасау</w:t>
        <w:br/>
        <w:t>жөніндегі бастамасын бірауыздан қуаттап отыр. Соның айғағындай,</w:t>
        <w:br/>
        <w:t>қазір 5 участок, 1 цех, 13 бригада өзара социалистік жарыста келеді.</w:t>
        <w:br/>
        <w:t>Мұның ішінде 1 участок, 4 бригада үш жылдық жоспарды 7 қазанда</w:t>
        <w:br/>
        <w:t>орындауға, 1 участок, 2 бригада артта қалмай еңбек етуге көтеріңкі</w:t>
        <w:br/>
        <w:t>міндеттеме қабылдаған болатын.</w:t>
        <w:br/>
        <w:t>Күні бүгін көздеген межеден ерте көрініп, топ жарған шағын ұжым-</w:t>
        <w:br/>
        <w:t>дар арамызда аз емес. Мәселен, Мартыши учаскесі мен мастерлер Қа-</w:t>
        <w:br/>
        <w:t>былов, Байтүлеков, Айтқалиев жетекшілік ететін бригадалар үш жыл-</w:t>
        <w:br/>
        <w:t>дық жоспарды орындап шыққаны жөнінде рапорт берді. Сондай-ақ,</w:t>
        <w:br/>
        <w:t>Құлсары, Прорва учаскелері ұжымдары мен 8 бригада жоғары еңбек</w:t>
        <w:br/>
        <w:t>көрсеткішіне ие болды. Қазір әр тоқсан сайынғы социалистік жарыс-</w:t>
        <w:br/>
        <w:t>тың қорытындысына жеңімпаздарға берілетін ауыспалы Қызыл Ту мен</w:t>
        <w:br/>
        <w:t>үш ауыспалы вымпел осы ұжымдардың еншісінде.</w:t>
        <w:br/>
        <w:t>Зайлағи ағаның мақалалары мен арнау өлеңдері 169</w:t>
        <w:br/>
        <w:t>Табыс негізін берік қалау үшін озық технология мен тиімді әдіс-</w:t>
        <w:br/>
        <w:t>терді өндіріске кеңінен пайдаланудың маңызы зор. Бұл бағытта контор</w:t>
        <w:br/>
        <w:t>жөндеушілерінің атқарған ісі аз емес. Мысалы, мұнай-цемент ерітін-</w:t>
        <w:br/>
        <w:t>ділерін: қабаттарға айдау, забойларды жасанды фильтрмен, суланған</w:t>
        <w:br/>
        <w:t>мұнай қабаттарын цементпен бекіту, қышқыл ерітінділерін скважи-</w:t>
        <w:br/>
        <w:t>наларға құю арқылы оның өнімділігін арттыру, тағы басқа озық әдістер</w:t>
        <w:br/>
        <w:t>көптеп қолданылып, қолда бар техникалар мен агрегаттар ұқыпты пай-</w:t>
        <w:br/>
        <w:t>даланылуда. Соның нәтижесінде үстіміздегі жылдың өткен сегіз айы</w:t>
        <w:br/>
        <w:t>ішінде пайдалануға берілген 121 скважинаның 59-ы шапшаңдатылған</w:t>
        <w:br/>
        <w:t>әдіспен жөнделді. Мұның өзі еңбек өнімділігінің біршама артуына</w:t>
        <w:br/>
        <w:t>елеулі ықпалын тигізді.</w:t>
        <w:br/>
        <w:t>Біз, жөндеушілер өткен мерзім ішінде азды-көпті табысқа ие болсақ,</w:t>
        <w:br/>
        <w:t>оған еңбекті ғылыми негізде ұйымдастырудың, техника қауіпсіздігін,</w:t>
        <w:br/>
        <w:t>өндіріс тәртібін қатаң сақтаудың, өзара социалистік жарысты кең өріс-</w:t>
        <w:br/>
        <w:t>тетудің игі ықпалы болғанын тағы да атап айтамыз. Қазір конторда 1</w:t>
        <w:br/>
        <w:t>участок, 5 бригада, 95 адам коммунистік еңбектің екпіндісі, қалғандары</w:t>
        <w:br/>
        <w:t>осы атақ үшін күресуде. Осы орайда ерен еңбек үлгісін көрсетіп, көп-</w:t>
        <w:br/>
        <w:t>шілік сенімінен шығып жүрген бұрғышылар Балжанов, Дінішев, Ағы-</w:t>
        <w:br/>
        <w:t>сов, Тағаниязов, Бердалиев, машинистер Кірбаев, Мұқашев, Альмұ-</w:t>
        <w:br/>
        <w:t>ратов, Қалабаев, Алдашбаев, Жұмағалиев, темір пісіруші Хасанов, сле-</w:t>
        <w:br/>
        <w:t>сарьлар Көптілеуов, Масалимов есімдерін асқан ілтипатпен атаймыз.</w:t>
        <w:br/>
        <w:t>Олар қажырлы еңбек етумен қатар өз әріптестерін де саналы еңбекке</w:t>
        <w:br/>
        <w:t>жұмылдырып келеді.</w:t>
        <w:br/>
        <w:t>Бұл күндері жөндеушілердің алдындағы негізгі міндет - қол жет-</w:t>
        <w:br/>
        <w:t>кен табысты баянды ете отырып, жаңа Конституцияның бір жылдығын</w:t>
        <w:br/>
        <w:t>лайықты қарсы алу, сөйтіп, Ұлы Қазан төңкерісінің 61 жылдығы мере-</w:t>
        <w:br/>
        <w:t>кесіне жылдық жоспарды орындап шығу болып отыр. Сондықтан, ішкі</w:t>
        <w:br/>
        <w:t>резервтер ұтымды пайдаланылып, барлық мүмкіндіктер осы бағытқа</w:t>
        <w:br/>
        <w:t>жұмылдырылып келеді.</w:t>
        <w:br/>
        <w:t>З. Есенов,</w:t>
        <w:br/>
        <w:t>контор директоры</w:t>
        <w:br/>
        <w:t>1978 жылы 26-қазандағы аудандық «Ембі» газетінде Ленин ком-</w:t>
        <w:br/>
        <w:t>сомолының 60 жылдығына орай жарияланған «Есімде ерлік жылдары»</w:t>
      </w:r>
    </w:p>
    <w:p>
      <w:r>
        <w:t>атты Есмұқаш Көптілеуов турасында жазылған осы мақалада Зайлағи-</w:t>
        <w:br/>
        <w:t>ға жанашыр, қамқоры бола білген азамат жайында. Ендеше, бұл да 3ә-</w:t>
        <w:br/>
        <w:t>кең жайлы кітапқа қосылған титімдей үлес болмақ.</w:t>
        <w:br/>
        <w:t>172 Зайлағи Есенов</w:t>
        <w:br/>
        <w:t>Орта бойлы, толық денелі ақсақал сыр шертіп отыр. Ұяң жүзіндегі</w:t>
        <w:br/>
        <w:t>әжімдер мен ақ бурыл шашы ардагер ағаның артта қалған өмірінің</w:t>
        <w:br/>
        <w:t>айғағындай. Ал олардың өмірі мен тарихы еліміздің өмірі мен тарихы</w:t>
        <w:br/>
        <w:t>емес пе?</w:t>
        <w:br/>
        <w:t>Қ. Қалдыоразов</w:t>
        <w:br/>
        <w:t>ЗАЙДА АНА</w:t>
        <w:br/>
        <w:t>(очерк)</w:t>
        <w:br/>
        <w:t>Ол жасынан үргелектеніп өсті ме, көпке дейін бұйығылықтан арыла</w:t>
        <w:br/>
        <w:t>алмады. Жастайынан тұйықтау болып қалыптасты. Оның да себебі жоқ</w:t>
        <w:br/>
        <w:t>емесекен. Өйткені, 1932 жылы Атырауда дүниеге келген Зайда арада бес</w:t>
        <w:br/>
        <w:t>жыл салып аяулы әкесінен айырыламын деп ойлаған жоқ. Әкесі Ыбы-</w:t>
        <w:br/>
        <w:t>рашев Қазмұқаш мұғалім болатын. Двухклассник еді. Білімдар азамат</w:t>
        <w:br/>
        <w:t>атанды. Ел баласын оқытып, жасөспірім жандардың кеудесіне білімнің</w:t>
        <w:br/>
        <w:t>нұрлы сәулесін сеуіп, жайсаң күндерін бастан кешіріп жүрген-ді. Кейін</w:t>
        <w:br/>
        <w:t>балық техникумінде оку ісінің меңгерушісі болып жасаған. Міне, осы</w:t>
        <w:br/>
        <w:t>жерде оған пәле жабысты. «Халық жауы» атандырып Қазмұқашты сол</w:t>
        <w:br/>
        <w:t>жерден үндемей келіп үндеместер алып кете барды. Сол кеткеннен мо-</w:t>
        <w:br/>
        <w:t>лынан кетті, оралмады қайран әке. Бұл 1937 жыл болатын. Сол кезде</w:t>
        <w:br/>
        <w:t>Қазекең 43 жаста ғана еді. Бар болғаны 43 жыл (1894-1937 ж.) ғұмыр</w:t>
        <w:br/>
        <w:t>кешкен Қазекең 1959 жылы ғана ақталады. Қазекең «Халық жауы» бо-</w:t>
        <w:br/>
        <w:t>лып тұтылып кеткенде соңында жамағаты Тәжі (1902-1947), төрт қыз,</w:t>
        <w:br/>
        <w:t>жасаңдау екі ұл қалған-ды. Ұрпақтардың бәрі дерлік жас болатын.</w:t>
        <w:br/>
        <w:t>Соның Зайдадан өзгесі ертерек о дүниелік болып, әкесінің соңынан</w:t>
        <w:br/>
        <w:t>кеткені белгілі. Рас, бірқатарынан ұрпақ жоқ емес. Соның ішінде Зай-</w:t>
        <w:br/>
        <w:t>даның Құспан (1929-1957) ағасынан, үлкен апасы Нәзирадан (1921-</w:t>
        <w:br/>
        <w:t>1962) балалар, жиендер баршылық. Нәзирадан туған жиеннің бірі -</w:t>
        <w:br/>
        <w:t>Зейнединова Гүлнәр және ұлдарының да ұрпақтары Атырауда тұрады...</w:t>
        <w:br/>
        <w:t>Аналары Тәжінің әкесі Орынбаев Есім де қатардағы қарапайым, өз</w:t>
        <w:br/>
        <w:t>шаруашылығымен ғана айналысқан азамат еді. Адалдығымен аман</w:t>
        <w:br/>
        <w:t>жүрген болатын.</w:t>
        <w:br/>
        <w:t>Зайда бес жасында әкесінен, он бес жасында анасынан айырылса да</w:t>
        <w:br/>
        <w:t>өмір өгейлігін, тағдыр тауқыметін ерекше ерік-жігерімен жеңе білді.</w:t>
        <w:br/>
        <w:t>Басқа түскен қиындыққа қарсы қайсарлығын қояды. Ағалары мен апа-</w:t>
        <w:br/>
        <w:t>ларының қамқорлығы аясында өсіп, орта мектепті тәмәмдайды. Алды-</w:t>
        <w:br/>
        <w:t>на әкесінің жолын қуып, мұғалім болуды мақсат етіп қояды. Сөйтіп,</w:t>
        <w:br/>
        <w:t>Атырау (бұрынғы Гурьев) оқытушылық институтын 1954 жылы бітіріп</w:t>
        <w:br/>
        <w:t>Зайлағи ағаның мақалалары мен арнау өлеңдері 179</w:t>
        <w:br/>
        <w:t>Иә, кейін көп ұзамай Бақтыбайды үйлендіріп тындық, көңіліміз ба-</w:t>
        <w:br/>
        <w:t>сылды, қуанышқа бөлендік.</w:t>
        <w:br/>
        <w:t>Зәкеңнің бір ерекшелігі аяулы анасымен үнемі әңгімелесін, естіген-</w:t>
        <w:br/>
        <w:t>білгенін, көрген-түйгенін көл-көсір әңгіме етіп айтып береді екен. Бұл</w:t>
        <w:br/>
        <w:t>және ауылда ежелден қалыптасқан дәстүр болса керек. Бірде Зәкең</w:t>
        <w:br/>
        <w:t>үйге жұмыстан гүл алып келеді.</w:t>
        <w:br/>
        <w:t>- Мынауың не дейді анасы.</w:t>
      </w:r>
    </w:p>
    <w:p>
      <w:r>
        <w:t>- Бүгін менің туған күнім екен, маған Зояның сыйлағаны ғой,-</w:t>
        <w:br/>
        <w:t>дейді Зәкең.</w:t>
        <w:br/>
        <w:t>-- Шөп пе сондағысы, басқа ештеңе таппал па, - дейді анасы көңілі</w:t>
        <w:br/>
        <w:t>толмағандай.</w:t>
        <w:br/>
        <w:t>- Мен бұны ерекше қадір тұтам, басқа силықтың қажеті де жоқ, -</w:t>
        <w:br/>
        <w:t>депті Зайлағи.</w:t>
        <w:br/>
        <w:t>Бірде Зайлағи жұмыстан келіп қол жуғышқа су құйып жатады. Зай-</w:t>
        <w:br/>
        <w:t>да болса нан илеуге кіріскен екен.</w:t>
        <w:br/>
        <w:t>- Әй, қол жуғышқа суды өзі құйып алады ғой, - дейді анасы.</w:t>
        <w:br/>
        <w:t>- Ода жұмыс жасап жатыр ғой, - дейді білем Зәкең.</w:t>
        <w:br/>
        <w:t>- Нанды илеп болғасын да құйып алмай ма,- дейді анасы,</w:t>
        <w:br/>
        <w:t>- О да адам, көмектесейін дегенім ғой, - дейді білем Зәкең.</w:t>
        <w:br/>
        <w:t>- Одан да қасыма отыршы, әңгімеңді айтшы, - депті анасы. Енеміз</w:t>
        <w:br/>
        <w:t>сондай баласынан әңгіме естімесе көңілі тынбайтын кісі еді.</w:t>
        <w:br/>
        <w:t>Бірде шай үстінде, 1953 жылы Сталин қайтқанда Гурьевте көпір</w:t>
        <w:br/>
        <w:t>астына жиналып жылағанымызды әңгіме қылғанмын.</w:t>
        <w:br/>
        <w:t>- ӘӘкең қайда? - деді Зәкең. Мен үндей алмай қалдым. Шынында да</w:t>
        <w:br/>
        <w:t>Закеңнің айтуы шындық еді. Оның да, менің де әкемнің көзін жойған...</w:t>
        <w:br/>
        <w:t>Булығып қалдым. Зәкең осылай ойландырып, ойға батыратын, ұтып</w:t>
        <w:br/>
        <w:t>сөйлейтін.</w:t>
        <w:br/>
        <w:t>- Зайда, сіз мұғалім адамсыз, ұзақ жыл ұстаздық еттіңіз. Оқушылар</w:t>
        <w:br/>
        <w:t>бойынан жақсы-жаманды қандай қасиеттер көріп едіңіз, ол жөнінде не</w:t>
        <w:br/>
        <w:t>айтар едіңіз?</w:t>
        <w:br/>
        <w:t>- Оқушыларымның ішінде жаманы болмаған сыңайлы. Бірақ, олар-</w:t>
        <w:br/>
        <w:t>дың таза, жинақы жүргенін қалайтынмын. Әсіресе, қыз балалардың</w:t>
        <w:br/>
        <w:t>түйреуіш таққанын ұнатпайтынмын. Оның есесіне жаймен айтып, іл-</w:t>
        <w:br/>
        <w:t>гегін қадап алуды түсіндіретінмін. Шаштарының өрулі, жинақы бол-</w:t>
        <w:br/>
        <w:t>ғанын қалайтынмын. Шашы дода-дода болып, алқа-салқа боп жүр-</w:t>
        <w:br/>
        <w:t>ген қыздарға жыным келетін. Үйге берген тапсырманы орындамай,</w:t>
        <w:br/>
        <w:t>көздері іспектей ісіп, ұйқылары қанбай келетін қыздар бірден белгілі</w:t>
        <w:br/>
        <w:t>Зайлағи ағаның мақалалары мен арнау өлеңдері 17І</w:t>
        <w:br/>
        <w:t>Есмұқаш осы кезде облыстық партия комитетінің шешімімен Жылыой</w:t>
        <w:br/>
        <w:t>аудандық партия комитетіне екінші хатшысы етіп жіберілді.</w:t>
        <w:br/>
        <w:t>- Мен бұл жұмысты 1947 жылдың орта кезіне дейін істедім, - дейді</w:t>
        <w:br/>
        <w:t>ол. - Соғыс кезінде де, халық шаруашылығын қалпына келтіру кезе-</w:t>
        <w:br/>
        <w:t>ңінде де аудан еңбеккерлері қиындықты қайыспай көтеріп, қажырлы</w:t>
        <w:br/>
        <w:t>еңбек етіп, табыс селін бір бәсеңдетпеді. Өнеркәсібіміз бен ауыл ша-</w:t>
        <w:br/>
        <w:t>руашылығымыз қатар өркендеді. Тамаша адамдар өсіп жетілді.</w:t>
        <w:br/>
        <w:t>Иә, соғыс бұлты арылып, бейбіт өмір қайта орнады. Әр адам со-</w:t>
        <w:br/>
        <w:t>ғыстан бүлінген, зардап шеккен учаскелерде жанқиярлықпен еңбек</w:t>
        <w:br/>
        <w:t>етті. Құрметті демалысқа қалғанша коммунист Е. Көптілеуов парт-</w:t>
        <w:br/>
        <w:t>ком хатшысы, колхоз председателі, басқа да жауапты қызмет ат-</w:t>
        <w:br/>
        <w:t>қарды.</w:t>
      </w:r>
    </w:p>
    <w:p>
      <w:r>
        <w:t>1910 жылдың сәуір айы. Зеленый поселкесінде орыс купецінің ма-</w:t>
        <w:br/>
        <w:t>лын бағып, шөбін шауып жүрген қара табан кедей Есжанов Көптілеу-</w:t>
        <w:br/>
        <w:t>дің қараша үйінде жас бөбектің дүниеге келуі өзгені қуантпаса да, ата-</w:t>
        <w:br/>
        <w:t>анасының еңсесін көтеріп тастап еді. Әкесі өзіне ес болсын деді ме, ба-</w:t>
        <w:br/>
        <w:t>ласына Есмұқаш деп ат қойды.</w:t>
        <w:br/>
        <w:t>Сол Есмұқаштың бақталайына қарай Ұлы Қазан төңкерісі келіп,</w:t>
        <w:br/>
        <w:t>бақытты өмір таңы атты. Амал не, оның ата-анасы бүгінгі өмірдің ду-</w:t>
        <w:br/>
        <w:t>манды дәуренін көре алмады.</w:t>
        <w:br/>
        <w:t>Елімізді Кеңес үкіметі жеңісінен бұрын орыс купептері ғана пайда-</w:t>
        <w:br/>
        <w:t>ланып келген Жайық өзенінің суын, байлығын басқа ұлттардың да тегіс</w:t>
        <w:br/>
        <w:t>тең пайдалануы туралы жарлық болды.</w:t>
        <w:br/>
        <w:t>- Осыған орай, - дейді Ес-аға, поселкеде тұратын қазақтар өзеннен</w:t>
        <w:br/>
        <w:t>балық аулап Орал қаласына апарып сатады екен. Сондай бір сапарын-</w:t>
        <w:br/>
        <w:t>да әкемді 17 жолдасымен атаман Толстов бандысы өлтіріп Жайық су-</w:t>
        <w:br/>
        <w:t>ына атып жібереді. Арба, көліктерін тартып алады. Бұл қастандық По-</w:t>
        <w:br/>
        <w:t>селкедегі Глуков деген купецтің көрсетуімен істеледі.</w:t>
        <w:br/>
        <w:t>Кішкене ғана Қызыл үй интернатының тәрбиеленушісі, бір кездегі</w:t>
        <w:br/>
        <w:t>боз өкпе бала бүгінде бақытты қарттардың бірі. Зубайда апай «Батыр</w:t>
        <w:br/>
        <w:t>ана» атағына ие.</w:t>
        <w:br/>
        <w:t>- ВЛКСМ-ның 60 жылдығы мерекесі мен үшін де, балаларым үшін</w:t>
        <w:br/>
        <w:t>де қымбат, - дейді ардагер аға. - Өйткені, аз да болса кезінде комсомол</w:t>
        <w:br/>
        <w:t>өмірінің ыстық-суығына араластық. Ал он баламның бәрі де комсомол</w:t>
        <w:br/>
        <w:t>қатарында тәрбиеленді. Ең кенже Жанатым Пушкин атындағы орта</w:t>
        <w:br/>
        <w:t>мектепте комсомол ұйымының хатшысы.</w:t>
        <w:br/>
        <w:t>174 Зайлағи Есенов</w:t>
        <w:br/>
        <w:t>дырып жаңа өмір белесіне көтеріле түсті, жаңа өмір тірлігіне көндіге</w:t>
        <w:br/>
        <w:t>береді.</w:t>
        <w:br/>
        <w:t>Ол бір қуанышты жылдар еді. Зайлағи жұмыс баспалдағымен кө-</w:t>
        <w:br/>
        <w:t>теріле, биіктей түсті. Зайда да тәжірибесін толықтырып, шеберлігі мен</w:t>
        <w:br/>
        <w:t>біліктілігін шыңдай білді. Үлгілі де, үздік мұғалім атанды. Өмірге ұр-</w:t>
        <w:br/>
        <w:t>пақтар келе бастады. 1961 жылы өмірге келген Гүлназдары да елуге</w:t>
        <w:br/>
        <w:t>толып отыр. Зымыраған уақыт-ай десейші. Жылдарға жылдар жалға-</w:t>
        <w:br/>
        <w:t>сып заулаған уақытта тоқтау болмайды екен ғой. Кешегі бала Гүлназ</w:t>
        <w:br/>
        <w:t>бүгінде ана Гүлназ, дана Гүлназ атанып отырған салиқалы бәйбіше,</w:t>
        <w:br/>
        <w:t>балалардың анасы, кәнігі маман дәрігер. 1986 жылы Ақтөбе мемле-</w:t>
        <w:br/>
        <w:t>кеттік дәрігерлік институтын тәмәмдаған Гүлназ шаңыраққа сол жы-</w:t>
        <w:br/>
        <w:t>лы тағы бір қуаныш ала келді. Ол өзінің Самат есімді сыңарын тау-</w:t>
        <w:br/>
        <w:t>ып, шаңырақтарын көтеріп, отауларын тікті. Жас отау бірден бақыт</w:t>
        <w:br/>
        <w:t>құшағына бөленді. Өмір шуағына бөлендіріп, көңілдерді қуанышқа</w:t>
        <w:br/>
        <w:t>толтырып шаңырақ шаттығын шалқытып бірінен соң бірі ұрпақтар</w:t>
        <w:br/>
        <w:t>келді жарық дүниеге. Ауыл қуанышында, ақсақалдар қуанышында,</w:t>
        <w:br/>
        <w:t>ата-ана куанышында, нағашы жұрт қуанышында шек болмады. Самат</w:t>
        <w:br/>
        <w:t>пен Гүлназдың тұңғыштары Самал бүгінде ТШО-да білдей білікті ма-</w:t>
        <w:br/>
        <w:t>ман. Әсем Алматыдан КазПТИ бітірді, бұл күндері Лонданда тағы бір</w:t>
        <w:br/>
        <w:t>жоғары оқу орнында білім алып жүр. Баяндары болса Қазақ-Британ</w:t>
        <w:br/>
        <w:t>университетінің студенті. Ал кішкентай Ақниет мектеп оқушысы.</w:t>
        <w:br/>
        <w:t>Гүлназ бүгінде Атырау қаласындағы үлкен бір поликлиникада аку-</w:t>
        <w:br/>
        <w:t>шер-гинеколог дәрігер болып істесе, Самат болса «Доссормұнайгаз»</w:t>
        <w:br/>
        <w:t>басқармасында бас экономист.</w:t>
        <w:br/>
        <w:t>Жә, Есеновтер әулетіне, Зайда анаға қайта оралайық. Зайлағи мен</w:t>
        <w:br/>
        <w:t>Зайда шаңырағына үлкен қуаныш боп 1964 жылы дүниеге келген ұл-</w:t>
      </w:r>
    </w:p>
    <w:p>
      <w:r>
        <w:t>дары Ерназ болатын-ды. Пысық бала болып өсті. Оқуға зерек, білімге</w:t>
        <w:br/>
        <w:t>құштар болды. Мәскеуден академик И.М. Губкин атындағы мұнай инс-</w:t>
        <w:br/>
        <w:t>титутын бітіріп, ауылға оралды. ТШО-да қызмет істеді. Үйленді. Есімі</w:t>
        <w:br/>
        <w:t>барша ауданға белгілі ақсақал, байырғы бұрғылау шебері Әбілғазиев</w:t>
        <w:br/>
        <w:t>Манаш пен аяулы ана Зиба бауырынан шыққан он перзенттің бірі Ға-</w:t>
        <w:br/>
        <w:t>лиямен жан жарастырып, шаңырақ көтерген Ерназ ерекше қуанышты</w:t>
        <w:br/>
        <w:t>еді. Дүниеге Ғазиза есімді перзенттері келіп еді. Ой, заман-ай, десейші!</w:t>
        <w:br/>
        <w:t>Бәрі бір күнгідей болмай көзден ғайып болды.</w:t>
        <w:br/>
        <w:t>1993 жыл болатын. Ауыл аспанын қара бұлт торлады. Зайлағидың</w:t>
        <w:br/>
        <w:t>мұрагері, Зайданың қуанышы мен бақыты болып, ел қатарлы еңбек</w:t>
        <w:br/>
        <w:t>170 Зайлағи Есенов</w:t>
        <w:br/>
        <w:t>«ЕСІМДЕ ЕРЛІК ЖЫЛДАРЫ»</w:t>
        <w:br/>
        <w:t>Бұл 1926 жылы болатын. Он алты жасында Бүкілодақтық Лениншіл</w:t>
        <w:br/>
        <w:t>Коммунистік Жастар Одағына мүше болған Есмұқаш қоғамдық-көп-</w:t>
        <w:br/>
        <w:t>шілік жұмыстарға бел буып, білек түріп қызу кірісті. Жетіжылдық</w:t>
        <w:br/>
        <w:t>жастар мектебінде оқи жүріп, оқушы комсомол ұясының хатшысы мін-</w:t>
        <w:br/>
        <w:t>детін атқарды.</w:t>
        <w:br/>
        <w:t>- Комсомол мүшелері онша көп болмады. Бірақ, аз болсақ та ауыл-</w:t>
        <w:br/>
        <w:t>дың бар тіршілігінің қайнаған ортасында біз жүретін едік, - дейді Ес-</w:t>
        <w:br/>
        <w:t>аға өткенге ой жүгіртіп.</w:t>
        <w:br/>
        <w:t>1929 жылы Есбол ауданы құрылды. Сол жылғы өткен аудандық</w:t>
        <w:br/>
        <w:t>комсомол конференциясында жетінші класс оқушысы Есмұқаш Көпті-</w:t>
        <w:br/>
        <w:t>леуов аудандық комсомол комитетінің бюро мүшесі болып сайланады.</w:t>
        <w:br/>
        <w:t>Кейін аудандық партия комитетіне іс басқарушылық жұмысқа қабыл-</w:t>
        <w:br/>
        <w:t>данады. Келесі жылы Гурьевтегі мұғалімдер даярлайтын бір жылдық</w:t>
        <w:br/>
        <w:t>курсті бітірісімен Қызылқоға ауданының Қарабау мектебінде ұстаздық</w:t>
        <w:br/>
        <w:t>етеді.</w:t>
        <w:br/>
        <w:t>- Бұл жылдарда аудандық комсомол комитеттері біздерді коллек-</w:t>
        <w:br/>
        <w:t>тивтендіру жұмысына кең пайдаланды, - дейді Ес-аға, әңгімесін жал-</w:t>
        <w:br/>
        <w:t>ғастыра отырып, - Әсіресе, байларды конфескелеу кезінде ауыр күн-</w:t>
        <w:br/>
        <w:t>дерді бастан өткердік. Хе17 ауылда Майқы деген бай көп қарсылық</w:t>
        <w:br/>
        <w:t>көрсетті. Біздерді баласынып сөйлескісі келмейді. Байдың айласы мен</w:t>
        <w:br/>
        <w:t>зымияндығынан жас жігіттер зәбір көріп қалар деді ме, округтік мили-</w:t>
        <w:br/>
        <w:t>ция бастығы Құлшәріпов Қалау бастаған көмек келді.</w:t>
        <w:br/>
        <w:t>Әскери борышын өтеп оралысымен Е. Көптілеуов Есбол аудандық</w:t>
        <w:br/>
        <w:t>комсомол комитетінің үгіт-насихат бөлімінде жұмыс істейді. Ал 1936</w:t>
        <w:br/>
        <w:t>жылы аудандық комсомол комитетінің хатшысы боп сайланады. Бұл</w:t>
        <w:br/>
        <w:t>міндетті Ес-аға 1939 жылдың желтоқсанына дейін атқарған.</w:t>
        <w:br/>
        <w:t>- 1939 жылы екі бірдей қуанышқа ие болдым, - дейді Ес-аға сыр</w:t>
        <w:br/>
        <w:t>шерте отырып, ақпан айында Қазақстан комсомолының екінші сьезіне</w:t>
        <w:br/>
        <w:t>делегат болып қатыстым. Ал сәуір айында лениндік партия қатарына</w:t>
        <w:br/>
        <w:t>қабылдандым.</w:t>
        <w:br/>
        <w:t>Кеңес еліне тұтқиылдан жасалған фашистік Германияның шабуылы</w:t>
        <w:br/>
        <w:t>өркен жайған өміріміздің өңін өзгертті. Көп жұмыстар соғыс жағдайы-</w:t>
        <w:br/>
        <w:t>на бейімделіп, қайта ұйымдастырылды. Бірқатар шаруашылық, аудан-</w:t>
        <w:br/>
        <w:t>дар алғыр ойлы, зерделі жас кадрлармен толықты: Отыздың өріндегі</w:t>
        <w:br/>
        <w:t>Зайлағи ағаның мақалалары мен арнау өлеңдері 187</w:t>
      </w:r>
    </w:p>
    <w:p>
      <w:r>
        <w:t>ке было равносильно появлению НЛО. Все видели самолеты в филь-</w:t>
        <w:br/>
        <w:t>мах, но редко кто видел летательный аппарат воочию. Поэтому почти</w:t>
        <w:br/>
        <w:t>все, кто не был на работе, а это старики, дети, домохозяйки, сбежались</w:t>
        <w:br/>
        <w:t>на окраину поселка к самолету.</w:t>
        <w:br/>
        <w:t>Если кто помнит, ПО-2- это фанерный биплан с двумя отдельными</w:t>
        <w:br/>
        <w:t>открытыми кабинами, расположенными друг за другом. В передней ка-</w:t>
        <w:br/>
        <w:t>бине сидит летчик. Задияя кабина предназначена для пассажира. В дан-</w:t>
        <w:br/>
        <w:t>ном случае в нем прилетел врач из области. Впереди каждой кабины</w:t>
        <w:br/>
        <w:t>были установлены небольшие стеклянные козырьки, зацишаюшцие ли-</w:t>
        <w:br/>
        <w:t>ца от ветра. Сбоку вдоль фюзеляжа располагалась горизонтальная уд-</w:t>
        <w:br/>
        <w:t>линенная крышка, за которой была ниша, куда устанавливались носил-</w:t>
        <w:br/>
        <w:t>ки с больным человеком для эвакуации.</w:t>
        <w:br/>
        <w:t>Сбежавшийся народ плотным кольцом стал вокруг самолета и бур-</w:t>
        <w:br/>
        <w:t>но обсуждал каждую деталь аппарата. Старики, которым на фронте до-</w:t>
        <w:br/>
        <w:t>велось видеть самолеты или обслуживать их на аэродромах, пользова-</w:t>
        <w:br/>
        <w:t>лись особым успехом, так как они могли с достоинством обьяснить, “то</w:t>
        <w:br/>
        <w:t>здесь к чему. С этого дня их в поселке зауважали особо. Внутри живо-</w:t>
        <w:br/>
        <w:t>го круга, в ожидании возврацения из больницы врача, медленно про-</w:t>
        <w:br/>
        <w:t>хаживался летчик. Поскольку была зима, он весь был в кожаной мехо-</w:t>
        <w:br/>
        <w:t>вой одежде. На ногах унты, которых многие никогда не видели. На ру-</w:t>
        <w:br/>
        <w:t>ҡах надеты кожаные краги. На голове кожаный теплый шлем, на кото-</w:t>
        <w:br/>
        <w:t>ром лежали зашитные очки. Нам, мальчишкам, он казался сказочным</w:t>
        <w:br/>
        <w:t>батыром, прилетевшим с неба. Теперь многие из нас понимали, что,</w:t>
        <w:br/>
        <w:t>став взрослыми, мы будем летчиками. Будем прилетать в любое место,</w:t>
        <w:br/>
        <w:t>и спасать людей.</w:t>
        <w:br/>
        <w:t>Особое впечатление на нас произвело то, что, загрузив больного и</w:t>
        <w:br/>
        <w:t>посадив сзади себя врача, летчик, сев за штурвал, дождался, когда один</w:t>
        <w:br/>
        <w:t>из взрослых мужчин поселка завел на обратный ход винт самолета на</w:t>
        <w:br/>
        <w:t>несколько оборотов и громким голосом в морозной тишине крикнул:</w:t>
        <w:br/>
        <w:t>«От винта!», все расступились. Он включил старт, и мотор заработал.</w:t>
        <w:br/>
        <w:t>На нас полетел снег, поднимаемый винтом самолета, но никто не ше-</w:t>
        <w:br/>
        <w:t>лохнулея, мы стояли завороженные этим магическим: «От винта!» Са-</w:t>
        <w:br/>
        <w:t>молет вырудил научасток степи, где было поменьше кочек и, разогнав-</w:t>
        <w:br/>
        <w:t>шись, взлетел в воздух, унося с собой частицы мальчишеских сердец.</w:t>
        <w:br/>
        <w:t>После этого мы долго играли в летчиков. И кульминационным мо-</w:t>
        <w:br/>
        <w:t>ментом каждой такой игре была команда мнимого летчика: «От вин-</w:t>
        <w:br/>
        <w:t>та!» В школе срочно открылея кружок авиамоделирования, который</w:t>
        <w:br/>
        <w:t>Зайлағи ағаның мақалалары мен арнау өлеңдері 183</w:t>
        <w:br/>
        <w:t>лы.- «Қазмұнайғазбарлау» басқармасы Оңтүстік Ембі мұнай барлау</w:t>
        <w:br/>
        <w:t>экспедициясының инженер-технологы. 1974-1988 жылдары - ҚазГБҒЗ</w:t>
        <w:br/>
        <w:t>шайылмалы ерітінділер, бұрғылау технологиясы, зертханасының</w:t>
        <w:br/>
        <w:t>меңгерушісі, директордың ғылыми жұмыстар жөніндегі орынба-</w:t>
        <w:br/>
        <w:t>сары. 1988-1990 жылдары «Каспий маңы геология» Бас аумақтық</w:t>
        <w:br/>
        <w:t>басқармасы тереңдей бұрғылау басқармасының бастығы. 1990 жы-</w:t>
        <w:br/>
        <w:t>лы - В.И. Ленин атындағы Қазақ политехникалық институтының</w:t>
        <w:br/>
        <w:t>Гурьев филиалында кафедра меңгерушісі. 1991 жылы - Қазақстан</w:t>
        <w:br/>
        <w:t>Республикасының Президенті мен Министрлер Кабинеті аппаратын-</w:t>
        <w:br/>
        <w:t>да өнеркәсіп бөлімінің аға референті. 1992-1994 жылдары - Қазақстан</w:t>
        <w:br/>
        <w:t>Республикасы Энергетика мен отын қорлары министрлігі Мұнай және</w:t>
        <w:br/>
        <w:t>газ Бас басқармасының бастығы. 1994-1997 жылдары - Қазақстан</w:t>
        <w:br/>
        <w:t>Республикасы мұнай және газ өнеркәсібі министрінің орынбасары.</w:t>
        <w:br/>
        <w:t>1997-2000 жылдары - «Қазақойл» ҰМК бірінші вице-президенті. 2000</w:t>
        <w:br/>
        <w:t>жылы - «ҚазТрансГаз» ЖАҚ президенті. 2001 жылы - Қазақстан Ре-</w:t>
        <w:br/>
        <w:t>спубликасы Энергетика және минералдық ресурстар вице-министрі.</w:t>
      </w:r>
    </w:p>
    <w:p>
      <w:r>
        <w:t>2002 жылдан - «ҚазМұнайГаз» ҰК» АҚ президенті. «ҚазМұнайГаз»</w:t>
        <w:br/>
        <w:t>ҰМК басқару аппаратында қызмет істеді. «Құрмет» орденімен</w:t>
        <w:br/>
        <w:t>марапатталған.</w:t>
        <w:br/>
        <w:t>Ал Ұзақбай Қарабалиннің 60-қа толуына байланысты «Правда» га-</w:t>
        <w:br/>
        <w:t>зетінде жарияланған очерк орыс тілінде болғасын сол күйінде беруді</w:t>
        <w:br/>
        <w:t>жөн көрдім. Сонымен: «Узакбаю Караболину 60 лет! Самое интерес-</w:t>
        <w:br/>
        <w:t>ное интервью юбиляра» айдарымен берілген очерк өзегі мынадай.</w:t>
        <w:br/>
        <w:t>УУЗЗАКБАЮ КАРАБАЛИНУ 60 ЛЕТ!</w:t>
        <w:br/>
        <w:t>САМОЕ ИНТЕРЕСНОЕ ИНТЕРВЬЮ ЮБИЛЯРА</w:t>
        <w:br/>
        <w:t>Счастливобе детство</w:t>
        <w:br/>
        <w:t>- Чем запомнилось детство?</w:t>
        <w:br/>
        <w:t>- Пожалуй, детство запомнилось, во-первых, своей безмятежно-</w:t>
        <w:br/>
        <w:t>стью, ясностью и глубоким пониманием того, что впереди в жизни бу-</w:t>
        <w:br/>
        <w:t>дет все хорошо, поскольку очень скоро должно было наступить «свет-</w:t>
        <w:br/>
        <w:t>лое будушее» - коммунизм.</w:t>
        <w:br/>
        <w:t>Во-вторых, поскольку я рос в многодетной семье педагога, обреме-</w:t>
        <w:br/>
        <w:t>ненной детьми наших родственников и близкими знакомыми, которые</w:t>
        <w:br/>
        <w:t>по различным причинам жили с нами в одной семье и «численность на-</w:t>
        <w:br/>
        <w:t>Зайлағи ағаның мақалалары мен арнау өлеңдері 177</w:t>
        <w:br/>
        <w:t>- Мен институттың хим-биология факультетін бітіргеніммен био-</w:t>
        <w:br/>
        <w:t>логия пәніне бейімделдім. Балалардың пәнді сүюі мұғалімнің сабақ бе-</w:t>
        <w:br/>
        <w:t>ру шеберлігіне, тәжірибесіне, тәсіліне байланысты. Несін жасырай-</w:t>
        <w:br/>
        <w:t>ын, оқушылар менің пәнімді жақсы оқыды. Жаман мұғалім болғаным</w:t>
        <w:br/>
        <w:t>жоқ. Ешбір балаға дауыс көтеріп сөйлемедім, арына тиіп артық ай-</w:t>
        <w:br/>
        <w:t>ту дегенді білмедім, - деді Зайда ана әңгімесін жалғастыра отырып. -</w:t>
        <w:br/>
        <w:t>Мәлікке де сабақ бердім. «Қазақ КСР-іне еңбегі сіңген дәрігер» Күләш</w:t>
        <w:br/>
        <w:t>Досмұхамбетова менің шәкіртім. Оны мақтан еттім. Амал не, Күләш</w:t>
        <w:br/>
        <w:t>та мынау жалған әмірден ертерек баз кешті. Бірде бір оқушым: «Апай,</w:t>
        <w:br/>
        <w:t>балам үйленіп жатыр, тойға шақырамын» деді. Мен сондай риза боп</w:t>
        <w:br/>
        <w:t>қалдым. Егер жаман мұғалім болсам кім мені елеп тойға шақырмақ,</w:t>
        <w:br/>
        <w:t>сол кезде көзіме операция жасалған, бара алмайтынымды білдіріп, рах-</w:t>
        <w:br/>
        <w:t>метімді айттым. Оқушыларыма бек ризамын.</w:t>
        <w:br/>
        <w:t>- Достықты қалай түсінесіз, достар қалай болуы керек, не айтар</w:t>
        <w:br/>
        <w:t>едіңіз?</w:t>
        <w:br/>
        <w:t>- Достық асыл қасиет, оны тот баспауы тиіс. Шын достық шы-</w:t>
        <w:br/>
        <w:t>найы боп келеді. Ол көлгірсуге, өтірікке сай келмейді. Мәселен, Зәкең</w:t>
        <w:br/>
        <w:t>мен Ізтұрған Сариевтің достығы мақтауға да, мақтануға да тұрарлық.</w:t>
        <w:br/>
        <w:t>1944 жылы мұнай техникумінде басталған достықтары өле-өлгендерін-</w:t>
        <w:br/>
        <w:t>ше бір суымады. Қандайма қуанышты жағдайда да, қиын сәтте де олар</w:t>
        <w:br/>
        <w:t>бір-бірінің қасынан табылды. Гүлназым тұрмысқа шыққанда да Ізтүр-</w:t>
        <w:br/>
        <w:t>ған әйелі Нұрсәнмен келді. Балам қайтқанда олар қасымнан табылды.</w:t>
        <w:br/>
        <w:t>«Достықта жоқ шекара» дегендей қаншама шалғайда жүрсе де шақыр-</w:t>
        <w:br/>
        <w:t>саң болды Ізекең әйелін қолтықтап жетіп келеді. Зайлағидың анасын</w:t>
        <w:br/>
        <w:t>олар да ана деді, өз аналарындай көрді. Зәкең ауырғанда да Ізтұрған</w:t>
        <w:br/>
        <w:t>көп-көп еңбек сіңірді. Бірақ жазылмайтын дерттің дауасы түспейді</w:t>
        <w:br/>
        <w:t>екен ғой. Ақыры Ізекең досын ақырғы сапарға өз қолынан аттандыр-</w:t>
        <w:br/>
        <w:t>ды. Тағы бір жақсы досымыз, сырласымыз, сыйласымыз, ол енді менің</w:t>
        <w:br/>
        <w:t>жұмыстасым әйел жағынан, Зыли Мұқтанова болатын. Ері Темір қайын</w:t>
        <w:br/>
        <w:t>ағамның құрдасы еді, ерекше сыйластық. Зыли ерекше жақсы адам</w:t>
        <w:br/>
        <w:t>ғой. Ол сыйлана да, сыйлай да білетін адам. Діни сауаты жақсы, нағыз</w:t>
        <w:br/>
        <w:t>мұсылман ана. Сондай-ақ, мектепте Жарылғасова Айналшпен де жақсы</w:t>
        <w:br/>
        <w:t>дос, сыйлас болдық. Өз пәнін жетік білетін мұғалімдердің бірі еді. Мен</w:t>
      </w:r>
    </w:p>
    <w:p>
      <w:r>
        <w:t>биологиядан, Айнаш химиядан сабақ беретінбіз.</w:t>
        <w:br/>
        <w:t>-- Зәкеңнің мектеппен байланысы, көмегі қандай еді? Мәселен, Сіз</w:t>
        <w:br/>
        <w:t>еңбек еткен мектепке көмек етті ме?</w:t>
        <w:br/>
        <w:t>184 Зайлағи Есенов</w:t>
        <w:br/>
        <w:t>селения» в нашем доме иногда достигала 14 человек, то можно себе</w:t>
        <w:br/>
        <w:t>представить, что о большом достатке говорить было нечего. Хотя наш</w:t>
        <w:br/>
        <w:t>отец был директором школы, но его зарплата, конечно же, была в уста-</w:t>
        <w:br/>
        <w:t>новленных пределах для школ, которая значительно отличалась от за-</w:t>
        <w:br/>
        <w:t>работка нефтяников, работавших непосредственно на промыслах. Как</w:t>
        <w:br/>
        <w:t>я понимал детским умом, болыпим подспорьем в семье была зарплата</w:t>
        <w:br/>
        <w:t>моего дяди, который жил с нами, работал инженером-буровиком и так</w:t>
        <w:br/>
        <w:t>же, как и мой отец, и моя мать, исправно отдавал заработанные деньги</w:t>
        <w:br/>
        <w:t>бабушке, которой предстояло решать кроссворд, как ими распорядить-</w:t>
        <w:br/>
        <w:t>ся до следуюшей зарплаты.</w:t>
        <w:br/>
        <w:t>Поэтому я точно знал, что коммунизм для нашей семьи был крайне</w:t>
        <w:br/>
        <w:t>необходим, и очень ждал его наступления. В таком же состоянии были</w:t>
        <w:br/>
        <w:t>и многие другие семья, и поэтому каждая новость о достижениях Со-</w:t>
        <w:br/>
        <w:t>ветского Союза, делаюшего очередной шаг «уверенной поступью впе-</w:t>
        <w:br/>
        <w:t>ред к светлому будушему», воспринималась как семейный праздник.</w:t>
        <w:br/>
        <w:t>Я в своем детском сознании много раз прокручивал сценарий то-</w:t>
        <w:br/>
        <w:t>го долгожданного дня, когда наступит коммунизм. Мне казалось, что</w:t>
        <w:br/>
        <w:t>в этот счастливый день по радио из Москвы обьявят: «Дорогие това-</w:t>
        <w:br/>
        <w:t>риши! С сегодняшнего дня в нашей стране наступил коммунизм! По-</w:t>
        <w:br/>
        <w:t>здравляем Вас! Можете идти в магазины и брать бесплатно все, что хо-</w:t>
        <w:br/>
        <w:t>тите и сколько хотите». Я представлял, как бы обрадовалась моя ба-</w:t>
        <w:br/>
        <w:t>бушка, все наши родственники и соседи. Единственно, вызывало сожа-</w:t>
        <w:br/>
        <w:t>Ление то, что с годами коммунизм все никак не наступал. Народ посте-</w:t>
        <w:br/>
        <w:t>пенно налаживал свою жизнь, становился все обеспеченнее. Мы, дети,</w:t>
        <w:br/>
        <w:t>это видели на явных фактах. Уже наш отец и дядя заимели каждый свой</w:t>
        <w:br/>
        <w:t>выходной костюм, и перед походом в гости дядя не спрашивал разре-</w:t>
        <w:br/>
        <w:t>шения одеть «на выход» отцовский. Во многих семьях на дастархане</w:t>
        <w:br/>
        <w:t>появились индивидуальные чайные ложки для каждого гостя, в то вре-</w:t>
        <w:br/>
        <w:t>мя как раныше две-три ложки прикладывались к блюдечку с маслом и</w:t>
        <w:br/>
        <w:t>все по очереди пользовались ими. АДругим признаком «обогашения» на-</w:t>
        <w:br/>
        <w:t>рода было то, что во многих домах стали прекрашать пользоваться ста-</w:t>
        <w:br/>
        <w:t>рыми треснувшими фарфоровыми заварными чайниками, искусно от-</w:t>
        <w:br/>
        <w:t>ремонтированными местными умельцами путем оплетки их проводами</w:t>
        <w:br/>
        <w:t>и тонкими полосами жести, вырезанными из консервных банок. Вместо</w:t>
        <w:br/>
        <w:t>них теперь хозяйки с гордостью разливали гостям чай из цельных чай-</w:t>
        <w:br/>
        <w:t>ников, на которых не было ни одной трешинки.</w:t>
        <w:br/>
        <w:t>186 Зайлағи Есенов</w:t>
        <w:br/>
        <w:t>му все с замиранием дыхания слушали по радио знаменитые радиосиг-</w:t>
        <w:br/>
        <w:t>налы спутника: «Бип-Бип...», посылаемые советским людям из далеко-</w:t>
        <w:br/>
        <w:t>го, нәуже ставшего нам всем родным космоса. )</w:t>
        <w:br/>
        <w:t>А когда на орбиту вышел первый советский космонавт Юрий Гага-</w:t>
        <w:br/>
        <w:t>рин, то уже совсем стало понятно, что теперь Америка нас уже точно</w:t>
        <w:br/>
        <w:t>не догонит! Я услышал эту новость, возврашаясь из школы, из репро-</w:t>
        <w:br/>
        <w:t>дуктора, который, как обычно, громко вешал на плоцади перед клу-</w:t>
        <w:br/>
        <w:t>бом нефтяников. Люди радостно сгрудились у столба под репродук-</w:t>
        <w:br/>
        <w:t>тором, который голосом диктора Левитана торжественно сообшил эту</w:t>
      </w:r>
    </w:p>
    <w:p>
      <w:r>
        <w:t>новость. Все бурно обсуждали это небывалое событие и спрашивали:</w:t>
        <w:br/>
        <w:t>«Интересно, был ли ему из космоса виден наш поселок нефтяников</w:t>
        <w:br/>
        <w:t>Кульсары? А за сколько времени его ракета может пролететь от Куль-</w:t>
        <w:br/>
        <w:t>сары до, например, Маката?» У всех было понимание, что наступила</w:t>
        <w:br/>
        <w:t>новая эра в перемешении советского человека в пространстве. Теперь</w:t>
        <w:br/>
        <w:t>мы сможем добиратьоя до нефтепромысла Макат, что в 100 километрах</w:t>
        <w:br/>
        <w:t>от Кульсары, за считанные минуты вместо опостылевшего узкоколей-</w:t>
        <w:br/>
        <w:t>ного поезда, который в невыносимую жару плетется 5 часов.</w:t>
        <w:br/>
        <w:t>Затем у нас в Мангистау на атомной электростанции запустили в</w:t>
        <w:br/>
        <w:t>эксплуатацию первый в мире реактор на быстрых нейтронах. Никто</w:t>
        <w:br/>
        <w:t>не понимал, что это такое, но то, что наши нейтроны теперь самые бы-</w:t>
        <w:br/>
        <w:t>стрые в мире переполняло сердца всех гордостью за нашу страну.</w:t>
        <w:br/>
        <w:t>Поэтому на вопрос, чем запомнилось детство, можно было бы отвс-</w:t>
        <w:br/>
        <w:t>тить: гордостью за свою страну.</w:t>
        <w:br/>
        <w:t>Я думаю, сейчас наши дети, как и все взрослые, испытывают такую</w:t>
        <w:br/>
        <w:t>же гордость за наш независимый Казахстан, какую мы испытывали в</w:t>
        <w:br/>
        <w:t>свое время за Советский Союз. Нам всем надо еше много сделать, что-</w:t>
        <w:br/>
        <w:t>бы это чувство гордости за свою страну все время крепло.</w:t>
        <w:br/>
        <w:t>И чтобы каждый казахстанеп, где бы он ни находилея, всегда знал,</w:t>
        <w:br/>
        <w:t>что лучшая страна в мире - это наш Казахстан.</w:t>
        <w:br/>
        <w:t>- Кем мечтали стать?</w:t>
        <w:br/>
        <w:t>-- Как и все мальчишки, я мечтал стать летчиком. Имена Чкалова,</w:t>
        <w:br/>
        <w:t>Кожедуба и Покрышкина, нашето соотечественника Талгата Бегельди-</w:t>
        <w:br/>
        <w:t>нова знали все, и многие хотели бы быть как они. Эта мечта из теории</w:t>
        <w:br/>
        <w:t>перешла в реальность, когда однажды в наш поселок нефтяников Кара-</w:t>
        <w:br/>
        <w:t>тон впервые из областного центра Гурьева прилетел самолет санавиа-</w:t>
        <w:br/>
        <w:t>ции ПО-2 за тяжело больным нефтяником. Это событие в нашем посел-</w:t>
        <w:br/>
        <w:t>Зайлағи ағаның мақалалары мен арнау өлеңдері 175</w:t>
        <w:br/>
        <w:t>етіп, өмір сүріп келе жатқан Ерназдың аяқ астынан ауырып, көп ұзамай</w:t>
        <w:br/>
        <w:t>дүние салуы барша бауырды, дос-жаранды есеңгіретіп кетті.</w:t>
        <w:br/>
        <w:t>Ол бір қиын күндер еді. Әсіресе, 1981 жылы дүние салған ері Зай-</w:t>
        <w:br/>
        <w:t>лағидың қайғысы енді сейілді-ау дегенде қайта қайғымен қауыштыр-</w:t>
        <w:br/>
        <w:t>ған құдайдың құдіретін айтсаңшы деп қамықты Зайда ана. Сыңарынан</w:t>
        <w:br/>
        <w:t>айырардай, бауыр еті баласынан айырардай Тәңірге жазғаны бар ма</w:t>
        <w:br/>
        <w:t>еді? Қашан, қалай, не жазып еді? Жоқ сияқты еді ғой. Япыр-ай, Тәңі-</w:t>
        <w:br/>
        <w:t>рінің тоқпағы соншама қатты болармысың. Әлде Алла тағала: «Сы-</w:t>
        <w:br/>
        <w:t>нақты көтеретін пендеме жіберемін» дейді екен, сол сынағы болар ма</w:t>
        <w:br/>
        <w:t>Зайданың басына түсіп отырғаны. Бұл адамның адамы ғана көтеретін</w:t>
        <w:br/>
        <w:t>сынақ қой... Жә, Зайда нағыз ер мінезді ана екен, бұл сынақты да тө-</w:t>
        <w:br/>
        <w:t>зіммен, қиындықты жеңе жүріп көтерді дерсің.</w:t>
        <w:br/>
        <w:t>- Ол жылдардың мен үшін айтатыны жоқ, ауыр болды ғой,- деді За-</w:t>
        <w:br/>
        <w:t>йда ана әңгіме арасында өткен күндерді, қиын күндерді есіне ала оты-</w:t>
        <w:br/>
        <w:t>рып. - Енді оңалып, қайғыдан мүжілген жаным қалпына келді ме де-</w:t>
        <w:br/>
        <w:t>генде қайта қасірет шегіп, қиналғаным-ай десеңші. Баланың қазасының</w:t>
        <w:br/>
        <w:t>қасында ерімнің өлімі ойнап қалды. Бауыр етім езіліп, қолқа-жүрегім</w:t>
        <w:br/>
        <w:t>үзіліп түскендей күй кештім. Бірақ басыңа қиын істі құдай салса көн-</w:t>
        <w:br/>
        <w:t>бейтін пенде бар ма, көндік. Қайғы мен қасіретке көне жүріп тірлік</w:t>
        <w:br/>
        <w:t>еттік.</w:t>
        <w:br/>
        <w:t>Иә, көңілі қобалжып, жанарына жас мәлтілдеген Зайда ана әңгімесін</w:t>
        <w:br/>
        <w:t>одан әрі тыңдай түскің келеді. Зайданың әңгімесі арқылы Зайлағидың</w:t>
      </w:r>
    </w:p>
    <w:p>
      <w:r>
        <w:t>мінез-құлқын, әдет-ғұрыпты, қазақтың салт-дәстүрін сақтауы жайлы</w:t>
        <w:br/>
        <w:t>білгің келеді.</w:t>
        <w:br/>
        <w:t>Зайлағи бір кісідей-ақ сауатты, білімді, білікті болған, адалдықты,</w:t>
        <w:br/>
        <w:t>адамдықты ту еткен азамат. Таза жүрген, тіке айтатын басшылардың</w:t>
        <w:br/>
        <w:t>бірі еді. Әрине, ондайда біреудің жанына тиіп, жүрегін жаралап емес,</w:t>
        <w:br/>
        <w:t>өндіріске, жұмысқа байланысты мамандарға, басшыларға өз ойын, пі-</w:t>
        <w:br/>
        <w:t>кірін тура, дұрыс жеткізе білетін-ді. Ойға өрелі, сөзге батыл болатын.</w:t>
        <w:br/>
        <w:t>Ал мұндай ашық ой өрбіту көптеген басшылардың қолынан келе бер-</w:t>
        <w:br/>
        <w:t>мейтін қаснет. Зайлағи қос перзентіне де, бауырларына да қайырымы</w:t>
        <w:br/>
        <w:t>мен мейірімі мол азамат еді.</w:t>
        <w:br/>
        <w:t>Зәкең мен Зайда ширек ғасыр ғана отасып, өнегелі өмір сүрді, ке-</w:t>
        <w:br/>
        <w:t>Йінгі жастарға үлгі берді. Осы жұбайлық жылдарына Зайданың жа-</w:t>
        <w:br/>
        <w:t>ны бек риза Тәңірге тәубә деп, Құдайына құлшылық етіп, Алласы-</w:t>
        <w:br/>
        <w:t>на жалбарынып, енді қалғандарының амандығын тілеп отырған аяу-</w:t>
        <w:br/>
        <w:t>Зайлағи ағаның мақалалары мен арнау өлеңдері 185</w:t>
        <w:br/>
        <w:t>Всеэто радовало. Но у меня росло чувство сожаления, что если ком-</w:t>
        <w:br/>
        <w:t>мунизм не настанет как можно быстрее, а придет когда у людей насту-</w:t>
        <w:br/>
        <w:t>Пит достаток, то они не смогут сполна испытать радость и счастье от</w:t>
        <w:br/>
        <w:t>приходаҡк нам коммунизма. Поэтому детство запомнилось еше и посто-</w:t>
        <w:br/>
        <w:t>янным ожиданием прихода коммунизма.</w:t>
        <w:br/>
        <w:t>В-третьих, я и мой родственники родились на второй год после</w:t>
        <w:br/>
        <w:t>окончания Великой Отечествнной войны, в которой наша страна вы-</w:t>
        <w:br/>
        <w:t>шла победительницей. Мы с молоком матери впитали понимание, что</w:t>
        <w:br/>
        <w:t>это была Великая Победа нашей Великой страны в Великой войне! На</w:t>
        <w:br/>
        <w:t>этой войне народ понес неисчислимые потери. Доказательством этому</w:t>
        <w:br/>
        <w:t>для нас, детей, были одинокие женшины, оставшиеся без мужей, мно-</w:t>
        <w:br/>
        <w:t>гочисленные инвалиды без ног, передвигаюшиеся на тележках на пер-</w:t>
        <w:br/>
        <w:t>ронах вокзалов и базарах, орденоносцы, молодые мужчины, оставши-</w:t>
        <w:br/>
        <w:t>еся без рук, но поюшие героические песни под аккомпанемент гар-</w:t>
        <w:br/>
        <w:t>мони или домбры в руках их счастливых жен или матерей. Мы виде-</w:t>
        <w:br/>
        <w:t>ли женшин-соседок, которые молча ждали весточки от без вести про-</w:t>
        <w:br/>
        <w:t>павших мужей или сыновей. С кем бы они ни разговаривали, в их гла-</w:t>
        <w:br/>
        <w:t>зах всегда один и тот же молчаливый вопрос: «Вы ничего не слышали</w:t>
        <w:br/>
        <w:t>о моем?...»</w:t>
        <w:br/>
        <w:t>Но, тем не менее, была Победа! Народ упивался наступившим ми-</w:t>
        <w:br/>
        <w:t>ром. Не надо было боятьея черных вестей и повесток на фронт. Все</w:t>
        <w:br/>
        <w:t>плохое казалось позади, и оставалось только жить, трудиться и растить</w:t>
        <w:br/>
        <w:t>детей.</w:t>
        <w:br/>
        <w:t>И нам, детям, передавалась гордость за наш Великий Советский Со-</w:t>
        <w:br/>
        <w:t>юз. В нашем понимании у нас были лучшие автомашины. Доказатель-</w:t>
        <w:br/>
        <w:t>ством этому был единственный на весь район «лимузин» под названи-</w:t>
        <w:br/>
        <w:t>ем «Победа» и грузовики Газ-51, ЗиС-5. Мы знали, что наши истреби-</w:t>
        <w:br/>
        <w:t>тели, бомбардировцики и танки Т-34 были лучшие в мире, и 06 этом</w:t>
        <w:br/>
        <w:t>даже никто не пытался спорить: войну-то выиграли на них. Наши атом-</w:t>
        <w:br/>
        <w:t>ные и водородные бомбы однозначно были круче американских. Наш</w:t>
        <w:br/>
        <w:t>спутник Земли в 1957 году первым вышел на космическую орбиту. Все</w:t>
        <w:br/>
        <w:t>спрашивали друг друга, что это за вешь - спутник и зачем он нам ну-</w:t>
        <w:br/>
        <w:t>жен на орбите? Ответы были разные и уклончивые, но это было неваж-</w:t>
        <w:br/>
        <w:t>но. Самое главное, что бы это ни было, но мы запустили этот непонят-</w:t>
        <w:br/>
        <w:t>ный спутник раньше американцев и все уже ошутимее чувствовали, что</w:t>
        <w:br/>
        <w:t>лозунг «Догоним и перегоним Америку!» воплоцшается в жизнь. Поэто-</w:t>
      </w:r>
    </w:p>
    <w:p>
      <w:r>
        <w:t>196</w:t>
        <w:br/>
        <w:t>Зайлағи Есенов</w:t>
        <w:br/>
        <w:t>Қара түнек ыдырайды таң атып,</w:t>
        <w:br/>
        <w:t>Жүн шығады шұғыласын таратып.</w:t>
        <w:br/>
        <w:t>Қам көңілдің жадырайтын кезі бар,</w:t>
        <w:br/>
        <w:t>Жыртықтарын жақсы жанға жаматып.</w:t>
        <w:br/>
        <w:t>Тағдыр сені Зайлағиға тап қылды,</w:t>
        <w:br/>
        <w:t>Күңгірт тартқан өміріңді шат қылды.</w:t>
        <w:br/>
        <w:t>Қосағыңмен қоса жүрген күндерің,</w:t>
        <w:br/>
        <w:t>Бұл дүниенің бал-шырынын таттырды</w:t>
        <w:br/>
        <w:t>Бақыт деген ұшып-қонған құс дейді,</w:t>
        <w:br/>
        <w:t>Көрген қызық өткінші бір түс дейді.</w:t>
        <w:br/>
        <w:t>Зырқыраған баяны жоқ дүние,</w:t>
        <w:br/>
        <w:t>Тұрақты бақ пендесіне түспейді.</w:t>
        <w:br/>
        <w:t>Алла саған артық бақты қимады,</w:t>
        <w:br/>
        <w:t>Зайлағи да маңдайыңа симады.</w:t>
        <w:br/>
        <w:t>Үйреншікті қара бұлтын қайғының,</w:t>
        <w:br/>
        <w:t>Тас төбеңе әкеп тағы жинады.</w:t>
        <w:br/>
        <w:t>Жоқтауменен өтіп жатты күндерің,</w:t>
        <w:br/>
        <w:t>Жиналмады көктемдегі гүлдерін.</w:t>
        <w:br/>
        <w:t>Көрік, мінез көрінбестей көмілді,</w:t>
        <w:br/>
        <w:t>Тасасында мына құп-қу сүлденің.</w:t>
        <w:br/>
        <w:t>Өмір - керуен, жылжи берер жай басып,</w:t>
        <w:br/>
        <w:t>Жалғасады аттың ізін тай басып.</w:t>
        <w:br/>
        <w:t>Сапқа кіріп, ер жеткенде Ерназың,</w:t>
        <w:br/>
        <w:t>Ойлап едік отырар деп жайғасын.</w:t>
        <w:br/>
        <w:t>Кім біліпті құдіреттің қаталын,</w:t>
        <w:br/>
        <w:t>Бір адамға сонша төккен қаһарын.</w:t>
        <w:br/>
        <w:t>Жасыл гүлдің бүрін ашпай соларын,</w:t>
        <w:br/>
        <w:t>Жанған күннің шықпай жатып батарын.</w:t>
        <w:br/>
        <w:t>Тіршілікте пенде бәрін көреді,</w:t>
        <w:br/>
        <w:t>Өлшеп сепкен ырыздығын тереді.</w:t>
        <w:br/>
        <w:t>202</w:t>
        <w:br/>
        <w:t>Зайлағи Есенов</w:t>
        <w:br/>
        <w:t>Дұрыс емес қазақтың</w:t>
        <w:br/>
        <w:t>Бұны ауыздан тастауы.</w:t>
        <w:br/>
        <w:t>Қалғаны қайыр салауат,</w:t>
        <w:br/>
        <w:t>Бір Алланың сүйгені.</w:t>
        <w:br/>
        <w:t>Мұстафа еді Мұхаммед,</w:t>
        <w:br/>
        <w:t>Тілегін елдің қабыл ет.</w:t>
        <w:br/>
        <w:t>Уа, қош келдің елім, жамағат,</w:t>
        <w:br/>
        <w:t>Жиналдық бүгін жұрағат.</w:t>
      </w:r>
    </w:p>
    <w:p>
      <w:r>
        <w:t>Ерназ да жанға дұға етіп,</w:t>
        <w:br/>
        <w:t>Жәннаттан орын тілелік.</w:t>
        <w:br/>
        <w:t>Әулие баба пір Бекет,</w:t>
        <w:br/>
        <w:t>Ерназ сынды жайсаңның.</w:t>
        <w:br/>
        <w:t>Басын-ай бүгін бір көтерт,</w:t>
        <w:br/>
        <w:t>Сиынамыз өзіңе</w:t>
        <w:br/>
        <w:t>Мәртебелі құдірет.</w:t>
        <w:br/>
        <w:t>жы</w:t>
        <w:br/>
        <w:t>Ұмытылмас көңілдегі күн қаралы,</w:t>
        <w:br/>
        <w:t>Адасып анаң жылап, тал қарманды.</w:t>
        <w:br/>
        <w:t>Ақ алмас қылыш қыршын жігіт едің,</w:t>
        <w:br/>
        <w:t>Ер мүсін асыл туған ер тұлғалы.</w:t>
        <w:br/>
        <w:t>Тун-түзу өсіп едің шыбық талдай,</w:t>
        <w:br/>
        <w:t>Жайдары, жайнап кейпің жанған шамдай.</w:t>
        <w:br/>
        <w:t>Сұлтаны ер жігіттің сен деп едік,</w:t>
        <w:br/>
        <w:t>Қарадым ақ бетіңе көзімді алмай.</w:t>
        <w:br/>
        <w:t>Шапқылап жүруші едің жан аямай,</w:t>
        <w:br/>
        <w:t>Әркімге өлшеп берген өмір қандай.</w:t>
        <w:br/>
        <w:t>Бауырың Гүлназ апаң сен кеткенде,</w:t>
        <w:br/>
        <w:t>Тіл тоқтап, сөйлей алмай қолғандай-ай.</w:t>
        <w:br/>
        <w:t>Бір ажал алады ғой ерте, кеш пе?</w:t>
        <w:br/>
        <w:t>Тәңірім қарамайды-ау кем-кетікке.</w:t>
        <w:br/>
        <w:t>Зайлағи ағаның мақалалары мен арнау өлеңдері</w:t>
        <w:br/>
        <w:t>197</w:t>
        <w:br/>
        <w:t>Отыз ұлын бір күнде алған Дәуіт те,</w:t>
        <w:br/>
        <w:t>Алла ісі басқа түсті, көнеді.</w:t>
        <w:br/>
        <w:t>Айналайын асыл жеңгем ақ Зайда,</w:t>
        <w:br/>
        <w:t>Шаңырақта жалғызбын деп мұңайма.</w:t>
        <w:br/>
        <w:t>Келінісің Қарабала молданың,</w:t>
        <w:br/>
        <w:t>Мешіт ұстап, ісі жаққан Құдайға.</w:t>
        <w:br/>
        <w:t>Жақсы болса жаттығы жоқ жақынның,</w:t>
        <w:br/>
        <w:t>Киелі ауыл түскен жері тасыңның.</w:t>
        <w:br/>
        <w:t>Зайлағидың орнын басып жүре бер,</w:t>
        <w:br/>
        <w:t>Ел-жұртыңа қадірі бар басыңның.</w:t>
        <w:br/>
        <w:t>Рахмет Өтесінұлы</w:t>
        <w:br/>
        <w:t>ІЗІ ОНЫҢ ӨШПЕЙДІ</w:t>
        <w:br/>
        <w:t>Есенов Зайлағиға</w:t>
        <w:br/>
        <w:t>Ерте кеттік ауылдан, өте ерте,</w:t>
        <w:br/>
        <w:t>Түбі терең дүние өте келте.</w:t>
        <w:br/>
        <w:t>Топырағы тас болып қалған несі,</w:t>
        <w:br/>
        <w:t>Тасқындаған күндерім күні кеше.</w:t>
        <w:br/>
        <w:t>Жер қабатын қазғаным неше есе,</w:t>
      </w:r>
    </w:p>
    <w:p>
      <w:r>
        <w:t>Қара мұнай атқылап саны өсе.</w:t>
        <w:br/>
        <w:t>Жырымменен жеткізейін бар шындықты,</w:t>
        <w:br/>
        <w:t>Мұнаралар тұратын жол көрсете.</w:t>
        <w:br/>
        <w:t>Мартыши және Үстірт, Бейнеуің бар,</w:t>
        <w:br/>
        <w:t>Қолын бұлғап тұратын кіл арулар.</w:t>
        <w:br/>
        <w:t>Қара-арна, Прорва, Төлесің бар,</w:t>
        <w:br/>
        <w:t>Әнін салып өтетін сан аққулар.</w:t>
        <w:br/>
        <w:t>Қара мұнай ағатын бұлақ болып,</w:t>
        <w:br/>
        <w:t>Хабарласып тұратын құлақ түріп.</w:t>
        <w:br/>
        <w:t>Алатынды ақпарын әлсін-әлсін,</w:t>
        <w:br/>
        <w:t>Жоғарыдан өлшемін сұраттырып.</w:t>
        <w:br/>
        <w:t>Зайлағи ағаның мақалалары мен арнау өлеңдері 195</w:t>
        <w:br/>
        <w:t>- Узакбай Карабалин - жесткий авторитарный руководитель или</w:t>
        <w:br/>
        <w:t>либерал?</w:t>
        <w:br/>
        <w:t>- По-моему, я не вытягиваю на авторитарного руководителя. Поэто-</w:t>
        <w:br/>
        <w:t>му, конечно же, до определенного предела я либерал. Если, кто-то пе-</w:t>
        <w:br/>
        <w:t>реходит за этот «предел», то приходится прибавлять элементы из авто-</w:t>
        <w:br/>
        <w:t>ритарного арсенала.</w:t>
        <w:br/>
        <w:t>Либеральный стиль руководства позволяет коллеғам автивно уча-</w:t>
        <w:br/>
        <w:t>ствовать в творчестве, высказывать свои мнения и Затем выполнять вы-</w:t>
        <w:br/>
        <w:t>работанное решение как свое предложение.</w:t>
        <w:br/>
        <w:t>- Что самое сложное в Вашей нынешней должсности?</w:t>
        <w:br/>
        <w:t>- Наличие множества неспециалистов, желаюших «помочь» нам бу-</w:t>
        <w:br/>
        <w:t>рить скважины, добывать нефть, транспортировать и перерабатывать</w:t>
        <w:br/>
        <w:t>ее, рационально продавать нефтепродукты.</w:t>
        <w:br/>
        <w:t>-И в заключение, какие сны Вам сиятся сегодия?</w:t>
        <w:br/>
        <w:t>- У меня интересная особенность - Яя почти не вижу сны. В очень</w:t>
        <w:br/>
        <w:t>редких снах я вижу нашего Президента Нурсултана Абишевича На-</w:t>
        <w:br/>
        <w:t>зарбаева. Не подумайте, что я «пользуюсь трибуной», чтобы показать</w:t>
        <w:br/>
        <w:t>свою верноподданность. Это действительно так. Наверно такое проис-</w:t>
        <w:br/>
        <w:t>ходит из-за постоянного желания не подвести Президента на поручен-</w:t>
        <w:br/>
        <w:t>ной им работе.</w:t>
        <w:br/>
        <w:t>М.В. Дорофеев,</w:t>
        <w:br/>
        <w:t>газета «Правда», 2007 г.</w:t>
        <w:br/>
        <w:t>ЗАЙДАҒА</w:t>
        <w:br/>
        <w:t>Құдай саған өлшеп қана бақ берді,</w:t>
        <w:br/>
        <w:t>Қызықтайтын қысқа-қысқа шақ берді.</w:t>
        <w:br/>
        <w:t>Жалғастырса артық кетер дегендей,</w:t>
        <w:br/>
        <w:t>Сиректетті тым бақытты сәттерді.</w:t>
        <w:br/>
        <w:t>Ерте алды асыл аға Құспанды,</w:t>
        <w:br/>
        <w:t>Бақыт құсы бастан сонда ұшқан-ды.</w:t>
        <w:br/>
        <w:t>Нәзира мен Құмардан да айырылып,</w:t>
        <w:br/>
        <w:t>Қалғандары қасірет-қайғы құшқан-ды.</w:t>
      </w:r>
    </w:p>
    <w:p>
      <w:r>
        <w:t>Зайлағи ағаның мақалалары мен арнау өлеңдері 205</w:t>
        <w:br/>
        <w:t>Еңбек туын биік ұстап өтіп ең,</w:t>
        <w:br/>
        <w:t>Қатарыңның алды болдың, самғадың.</w:t>
        <w:br/>
        <w:t>Қиын іс басқа түссе ашынбадың,</w:t>
        <w:br/>
        <w:t>Жалынды жүрегіңмен аршындадың.</w:t>
        <w:br/>
        <w:t>Жетпей-ақ 55-ке кете бардың,</w:t>
        <w:br/>
        <w:t>Артыңда қала берді асыл жарың.</w:t>
        <w:br/>
        <w:t>Ерназды ілестіріп ала кеттің,</w:t>
        <w:br/>
        <w:t>Анамды жалғыз тастап ада еттің.</w:t>
        <w:br/>
        <w:t>Жан анам ақ сезімді, мәк сезімді,</w:t>
        <w:br/>
        <w:t>Қызы еді жаратылған асыл тектің.</w:t>
        <w:br/>
        <w:t>Күн нұрын жұтуменен гүл өседі,</w:t>
        <w:br/>
        <w:t>Сағыныш аңсауменен кұн өтеді.</w:t>
        <w:br/>
        <w:t>Тағдырдың салғанына кім көнбейді,</w:t>
        <w:br/>
        <w:t>Қасірет кейде жанды меңдетеді.</w:t>
        <w:br/>
        <w:t>Алланың ақ бұлтынан нұры жаусын,</w:t>
        <w:br/>
        <w:t>Өлген жан иманынан шөлі қансын.</w:t>
        <w:br/>
        <w:t>Жайланып жата берші - асыл әке,</w:t>
        <w:br/>
        <w:t>Орның жұмақ-жәннәт төрі болсын.</w:t>
        <w:br/>
        <w:t>Кімнің бердім әкемді өтеуіне?</w:t>
        <w:br/>
        <w:t>Күнім менің әкесіз өтеді ме?</w:t>
        <w:br/>
        <w:t>Елі сүйген еңселі, қайран әке,</w:t>
        <w:br/>
        <w:t>Жазылмайды тірлікте өкпем мүлде.</w:t>
        <w:br/>
        <w:t>Мәңгі бірге жүрсем деп армандадым,</w:t>
        <w:br/>
        <w:t>Өзің едің қуатым, жанған бағым.</w:t>
        <w:br/>
        <w:t>Жайлы жатқын мәңгілік мекеніңде,</w:t>
        <w:br/>
        <w:t>Амандығын тілейін қалғандардың.</w:t>
        <w:br/>
        <w:t>Гүлназ Есенова</w:t>
        <w:br/>
        <w:t>200</w:t>
        <w:br/>
        <w:t>Зайлағи Есенов</w:t>
        <w:br/>
        <w:t>Зайда-апа ерекше бір сезінген,</w:t>
        <w:br/>
        <w:t>Ақыл-ойдың шыңын көрдім өзіңнен.</w:t>
        <w:br/>
        <w:t>Үлкен ұстаз, әжесің де, анасың,</w:t>
        <w:br/>
        <w:t>Нағыз жеңге нұр шашылған көзіңнен.</w:t>
        <w:br/>
        <w:t>Самат-Гүлназ сендерге мен не дейін?</w:t>
        <w:br/>
        <w:t>Асылсыңдар, өсе берсін мерейің.</w:t>
        <w:br/>
        <w:t>Жүрген жерің шалқыған бір береке,</w:t>
        <w:br/>
        <w:t>Арманыңның гүлдегенін көрейін.</w:t>
        <w:br/>
        <w:t>Сендерсіңдер алтындардың сынығы,</w:t>
        <w:br/>
        <w:t>Аналарың адамзаттың тұнығы.</w:t>
        <w:br/>
        <w:t>Самат-батыр, әрі әке - бәйтерек,</w:t>
        <w:br/>
        <w:t>Гүлназ - күнім, қос анаңның саған жұқсын қылығы.</w:t>
      </w:r>
    </w:p>
    <w:p>
      <w:r>
        <w:t>Менің әкем, Ұлы таудың тұрғыны,</w:t>
        <w:br/>
        <w:t>Көріп өскем, бұлбұл құсты, бұғыны.</w:t>
        <w:br/>
        <w:t>Қалың орман арасынан жол тауып,</w:t>
        <w:br/>
        <w:t>Кең Жылыойға күйеу болдым бір күні.</w:t>
        <w:br/>
        <w:t>Бізді сонда, Гүлназ, әкең қарсы алған,</w:t>
        <w:br/>
        <w:t>Анаң менің анамменен ән салған.</w:t>
        <w:br/>
        <w:t>Мен көргенмін ағайынның бірлігін,</w:t>
        <w:br/>
        <w:t>Әкеңнің мен ұшқыр ойын байқағам.</w:t>
        <w:br/>
        <w:t>Бауырлардың чықтасып жүргенін,</w:t>
        <w:br/>
        <w:t>Абысынның қолтықтасып күлгенін.</w:t>
        <w:br/>
        <w:t>Атта болды, аста болды - береке!</w:t>
        <w:br/>
        <w:t>Гүлназ, соның бәрін-бәрін көргенмін.</w:t>
        <w:br/>
        <w:t>Сендер өсіп, ер жеттіңдер Саматпен,</w:t>
        <w:br/>
        <w:t>Биік өсіп, тамырыңды тарат кең.</w:t>
        <w:br/>
        <w:t>Аман болсын, Зайда-апа, Ақ-ана,</w:t>
        <w:br/>
        <w:t>Балаларыңа бақыт құсы тиіп кетсін қанатпен!</w:t>
        <w:br/>
        <w:t>Нұраш Жақашев,</w:t>
        <w:br/>
        <w:t>Фарида Көптілеуова</w:t>
        <w:br/>
        <w:t>Зайлағи ағаның мақалалары мен арнау өлеңдері 207</w:t>
        <w:br/>
        <w:t>Жер қойнында-ай алаңсыз,</w:t>
        <w:br/>
        <w:t>Жатырған мына мен балаң.</w:t>
        <w:br/>
        <w:t>Сыз топырақтан тоңбасам,</w:t>
        <w:br/>
        <w:t>Жапырағымды жамылам.</w:t>
        <w:br/>
        <w:t>Алладан бұйрық болмаса,</w:t>
        <w:br/>
        <w:t>Қалайша елге оралам.</w:t>
        <w:br/>
        <w:t>Сырласым болған мұңдасым,</w:t>
        <w:br/>
        <w:t>Бәріңді де жаным сағынам.</w:t>
        <w:br/>
        <w:t>Бірге ойнап өскен құрдасым,</w:t>
        <w:br/>
        <w:t>Тірі жүрсең-ай, табынам.</w:t>
        <w:br/>
        <w:t>Білім ап, өмір жалғадым,</w:t>
        <w:br/>
        <w:t>Жаман да атақ алмадым.</w:t>
        <w:br/>
        <w:t>Еңбек қып елім үшін бір,</w:t>
        <w:br/>
        <w:t>Қырандай көкке самғадым.</w:t>
        <w:br/>
        <w:t>Көп еді, шіркін, арманым,</w:t>
        <w:br/>
        <w:t>Біріне жетіп, бірін алмадым.</w:t>
        <w:br/>
        <w:t>Жанымның тазалығынан,</w:t>
        <w:br/>
        <w:t>Лас та іске бармадым.</w:t>
        <w:br/>
        <w:t>Айналайын-ай, ұрпағым,</w:t>
        <w:br/>
        <w:t>Жарқырап атып нұр таңын.</w:t>
        <w:br/>
        <w:t>Күлімдеп шығып күндерің,</w:t>
        <w:br/>
        <w:t>Ананың сүтін ақтағын.</w:t>
        <w:br/>
        <w:t>Не істеймін, Тәңірі ерте алдың,</w:t>
        <w:br/>
        <w:t>Суалар тездеу келте ағын.</w:t>
      </w:r>
    </w:p>
    <w:p>
      <w:r>
        <w:t>Жан жарым - Зайдам, мың рахмет,</w:t>
        <w:br/>
        <w:t>Ескеріп бүгін еске алдың.</w:t>
        <w:br/>
        <w:t>Жатсам да алыс ес білмей,</w:t>
        <w:br/>
        <w:t>Еткенде еңбек ескірмей.</w:t>
        <w:br/>
        <w:t>Есімім елге оралып,</w:t>
        <w:br/>
        <w:t>Қалмапты халқым ескермей.</w:t>
        <w:br/>
        <w:t>206 Зайлағи Есенов</w:t>
        <w:br/>
        <w:t>КӨҢІЛ АЙТУ</w:t>
        <w:br/>
        <w:t>(келінім Гүлназға)</w:t>
        <w:br/>
        <w:t>Қызыл алмас қылпыған қылыш едің,</w:t>
        <w:br/>
        <w:t>Бір сұлуға асыл жар ырыс едің.</w:t>
        <w:br/>
        <w:t>Емен едің гүлденген бұтақтанып,</w:t>
        <w:br/>
        <w:t>Бір атаның жалғасы, тынысы едің.</w:t>
        <w:br/>
        <w:t>Жалғыз інің артыңда Ерназ бауырың,</w:t>
        <w:br/>
        <w:t>Алып ұшты аспанға ажал жауың.</w:t>
        <w:br/>
        <w:t>Жалғызсырап артыңда апаң қалды,</w:t>
        <w:br/>
        <w:t>Егізінен айырылып құлап тауың.</w:t>
        <w:br/>
        <w:t>Арман қатып ішінде анаң қалды,</w:t>
        <w:br/>
        <w:t>Жүрегінде өшпейтін санаң қалды.</w:t>
        <w:br/>
        <w:t>Тағдыр деген қатыгез аямайды,</w:t>
        <w:br/>
        <w:t>Шерменде боп Ғазиза балаң қалды.</w:t>
        <w:br/>
        <w:t>Адам болса өлмейтін ерік болып,</w:t>
        <w:br/>
        <w:t>Онда жақсы болар ед серік болын.</w:t>
        <w:br/>
        <w:t>Жалғыз ұлын қолыңнан алып кетті,</w:t>
        <w:br/>
        <w:t>Шыдаңыздар бәріне берік болып.</w:t>
        <w:br/>
        <w:t>Жамиға Диярова</w:t>
        <w:br/>
        <w:t>ЗАЙЛАҒИДЫҢ РУХЫ СӨЙЛЕСЕ...</w:t>
        <w:br/>
        <w:t>Рұқсат болса Тәңірден,</w:t>
        <w:br/>
        <w:t>Сөйлейін біраз қабірден.</w:t>
        <w:br/>
        <w:t>Дамылдап тыныш жатасың,</w:t>
        <w:br/>
        <w:t>Қинау болмаса Мүңкір -- Нәңкірден.</w:t>
        <w:br/>
        <w:t>Аядай мынау көріңде,</w:t>
        <w:br/>
        <w:t>Жатырмын жайлы төрінде.</w:t>
        <w:br/>
        <w:t>Достарым аман болыңдар,</w:t>
        <w:br/>
        <w:t>Серіктес болған өмірде.</w:t>
        <w:br/>
        <w:t>Бармысың халқым, ел аман,</w:t>
        <w:br/>
        <w:t>Бозғыл да бозғыл кең далам.</w:t>
        <w:br/>
        <w:t>Зайлағи ағаның мақалалары мен арнау өлеңдері 201</w:t>
        <w:br/>
        <w:t>ПЕНДЕНІҢ ОҒАН ҚАНДАЙ ТАЛАСЫ БАР...</w:t>
        <w:br/>
        <w:t>Дұрыс қой Рахаңның жазғандары,</w:t>
        <w:br/>
        <w:t>Бәрі де орынды екен айтқандары.</w:t>
      </w:r>
    </w:p>
    <w:p>
      <w:r>
        <w:t>Біз енді өткен өтті әм салауат,</w:t>
        <w:br/>
        <w:t>Тілейік амандығын қалғандарды.</w:t>
        <w:br/>
        <w:t>Ғалия, Ғазизасы, Гүлназы бар,</w:t>
        <w:br/>
        <w:t>Хақ төрде Зайлағидің тұлғасы бар.</w:t>
        <w:br/>
        <w:t>Ерназдан аумай туған Қазыкештей,</w:t>
        <w:br/>
        <w:t>Атақты ақ орданың баласы бар.</w:t>
        <w:br/>
        <w:t>Ақылшы Зайда әже данасы бар,</w:t>
        <w:br/>
        <w:t>Өзіне жеткілікті санасы бар.</w:t>
        <w:br/>
        <w:t>Бір Алла бәрін өзі келістірсе,</w:t>
        <w:br/>
        <w:t>Пендемнің оған қандай таласы бар.</w:t>
        <w:br/>
        <w:t>Жақсылыққа адамның жаны риза,</w:t>
        <w:br/>
        <w:t>Қолғапқа да сияды көңіл сиса.</w:t>
        <w:br/>
        <w:t>Гүлдер өсіп айнала тола берсін,</w:t>
        <w:br/>
        <w:t>Гүлді берген құдайға біз риза.</w:t>
        <w:br/>
        <w:t>Шүкір-шүкір болсыншы әр күніміз,</w:t>
        <w:br/>
        <w:t>Өсіп өнсін дейміз ғой әр гүліміз.</w:t>
        <w:br/>
        <w:t>Гүлдер өсіп көктесе көрік болып,</w:t>
        <w:br/>
        <w:t>Жарық жұлдыз болмай ма әр түніміз.</w:t>
        <w:br/>
        <w:t>Жамиға Диярова</w:t>
        <w:br/>
        <w:t>ҚАЙРАН БАУЫР</w:t>
        <w:br/>
        <w:t>Зайлағиұлы Ерназдың рухына</w:t>
        <w:br/>
        <w:t>Ағузу биллаһи бисімилаһи,</w:t>
        <w:br/>
        <w:t>Рахман-ир-рахим.</w:t>
        <w:br/>
        <w:t>Деген де деген сөзіне,</w:t>
        <w:br/>
        <w:t>Сиындым Аллаһ өзіңе.</w:t>
        <w:br/>
        <w:t>Барлық та сөздің бастауы.</w:t>
        <w:br/>
        <w:t>Зайлағи ағаның мақалалары мен арнау өлеңдері 189</w:t>
        <w:br/>
        <w:t>- Ваш самый смелый поступок в детстве?</w:t>
        <w:br/>
        <w:t>- Должен заметить, что я героизмом особо не отличался. Но, воз-</w:t>
        <w:br/>
        <w:t>можно, данному вопросу соответствует один случай. Я был в 7-м или</w:t>
        <w:br/>
        <w:t>8-м классе. Однажды зимой около 3 часов ночи дяде позвонили с ра-</w:t>
        <w:br/>
        <w:t>боты и сообіцили о какой-то тяжелой аварии, кажется, с человечески-</w:t>
        <w:br/>
        <w:t>ми увечьями на буровой, расположенной на расстоянии около 150 км,</w:t>
        <w:br/>
        <w:t>и просили его срочно приехать. Дядя разбудил меня и, обьяснив ситуа-</w:t>
        <w:br/>
        <w:t>цию, сказал, чтобы я быстрее пошел к водителю его персональной ма-</w:t>
        <w:br/>
        <w:t>шины ГАЗ-69, помог ему завести машину, а затем вместе приехал за</w:t>
        <w:br/>
        <w:t>ним. Поскольку авария была тяжелай, то, скорее всего, ему придется</w:t>
        <w:br/>
        <w:t>быть на буровой недели две. Поэтому ему надо собрать все необходи-</w:t>
        <w:br/>
        <w:t>мое, пока машина приедет за ним.</w:t>
        <w:br/>
        <w:t>Как назло, на улице была холодина и довольно сильный буран. Во-</w:t>
        <w:br/>
        <w:t>дитель жил в отдельном ауле, около вокзала узкоколейной железно-</w:t>
        <w:br/>
        <w:t>дорожной дороги примерно в 2 километрах от нашего дома. Телефона</w:t>
        <w:br/>
        <w:t>у него дома, естественно, не было, и разбудить его можно, только до-</w:t>
        <w:br/>
        <w:t>бравшись до него пешком. Из-за бурана пойти напрямую нельзя, и на-</w:t>
        <w:br/>
        <w:t>до было придерживаться проселочной дороги, которая идет мимо клад-</w:t>
        <w:br/>
        <w:t>биша и далее за поселком по степи. Для человека, только что спавшего</w:t>
        <w:br/>
        <w:t>в теплой постели, совсем неинтересное занятие. Но понятно, что «надо,</w:t>
      </w:r>
    </w:p>
    <w:p>
      <w:r>
        <w:t>значит надо». Я быстро оделся и пошел к водителю. На улице буран,</w:t>
        <w:br/>
        <w:t>кромешная ночь, и, конечно же, вокруг ни души. Пока шел по нашему</w:t>
        <w:br/>
        <w:t>поселку, было еше ничего. За жилыми домами стало скучнее. Но впе-</w:t>
        <w:br/>
        <w:t>реди в буране иноғда светилась лампочка пожарного депо, и это согре-</w:t>
        <w:br/>
        <w:t>вало душу. Далышпе надо было пройти рядом с могилами на кладбише,</w:t>
        <w:br/>
        <w:t>тде покоились также останки человека, ч һим именем назван наш посе-</w:t>
        <w:br/>
        <w:t>лок Кульсары. Страх все сильнее сжимал сердце. Где-то под ногами по-</w:t>
        <w:br/>
        <w:t>палась палка, и я вооружился ею, чтобы подбодрить себя. Проходя в 10</w:t>
        <w:br/>
        <w:t>метрах от могил, боялся посмотреть в их сторону, так и казалось, что</w:t>
        <w:br/>
        <w:t>в снежной круговерти появятся привидения или призраки. Временами</w:t>
        <w:br/>
        <w:t>казалось, что они уже стоят среди могил и молча наблюдают за мной.</w:t>
        <w:br/>
        <w:t>Наконец прошел кладбице, но далее предстояло пройти по откры-</w:t>
        <w:br/>
        <w:t>той степи около одного километра.</w:t>
        <w:br/>
        <w:t>Но, как только вышел в степь, я услышал лай нескольких бродячих</w:t>
        <w:br/>
        <w:t>собак, которые стали приближаться ко мне. Меня охватила жуть. На-</w:t>
        <w:br/>
        <w:t>верняка, эти собаки голодные. Если среди ночи они не спят, то что, кро-</w:t>
        <w:br/>
        <w:t>198</w:t>
        <w:br/>
        <w:t>Зайлағи Есенов</w:t>
        <w:br/>
        <w:t>Батыр жігіт Зайлағи, жаны жайсан,</w:t>
        <w:br/>
        <w:t>«Разведкадан келдім» дейді сұрап қалсаң.</w:t>
        <w:br/>
        <w:t>Тастап кетті артына өшпес көрік,</w:t>
        <w:br/>
        <w:t>Ақ қағазға түсіріп сызып алсаң.</w:t>
        <w:br/>
        <w:t>Жырла, жырла ақыным көзің көрді,</w:t>
        <w:br/>
        <w:t>“Қайрат-жігер, әділдік, сезімдерді.</w:t>
        <w:br/>
        <w:t>Кең даламнан, бұрғылау алаңынан,</w:t>
        <w:br/>
        <w:t>Көрсем деймін елеңдеп төзімді ерді.</w:t>
        <w:br/>
        <w:t>Жамиға Диярова,</w:t>
        <w:br/>
        <w:t>«Кең Жылыой» газеті</w:t>
        <w:br/>
        <w:t>ЗАЙЛАҒИ АҒАНЫҢ ЖҰЛДЫЗДАРЫ</w:t>
        <w:br/>
        <w:t>ААттамаған адам еді ала жіпті,</w:t>
        <w:br/>
        <w:t>Қара нардай көтерген қара жүкті.</w:t>
        <w:br/>
        <w:t>Уақыт деген зымырап алшақтатып,</w:t>
        <w:br/>
        <w:t>Алыстатып жіберіпті - ау ара жікті.</w:t>
        <w:br/>
        <w:t>Жоқ, барына болмаған тарынатын,</w:t>
        <w:br/>
        <w:t>Іздегеннің бәрі де табылатын.</w:t>
        <w:br/>
        <w:t>Қайран аға ғаламат сөзің қайда?</w:t>
        <w:br/>
        <w:t>Екі-үш күн естімесең сағынатын.</w:t>
        <w:br/>
        <w:t>Жылыойдың ұлдарымен қолтықтасып,</w:t>
        <w:br/>
        <w:t>Ақ-Жайықтың суындай шалқып тасып.</w:t>
        <w:br/>
        <w:t>Кім білсін бақытың ба, тағдырың ба,</w:t>
        <w:br/>
        <w:t>Сонша неге мұнайға болдың ғашық?</w:t>
        <w:br/>
        <w:t>Мұнай үшін жаралған адам еді,</w:t>
        <w:br/>
        <w:t>Сұм ажал арбап оны шегеледі.</w:t>
        <w:br/>
        <w:t>Мұнайдың жетелеген заманында,</w:t>
        <w:br/>
        <w:t>Амал жоқ жұлдыздай боп жанар еді.</w:t>
      </w:r>
    </w:p>
    <w:p>
      <w:r>
        <w:t>Ер көкірек, қайран аға аңқылдаған,</w:t>
        <w:br/>
        <w:t>Кере қарыс ақ маңдай жарқылдаған.</w:t>
        <w:br/>
        <w:t>Зайлағи ағаның мақалалары мен арнау өлеңдері</w:t>
        <w:br/>
        <w:t>199</w:t>
        <w:br/>
        <w:t>Көз алдымда, есімде баяғыдай,</w:t>
        <w:br/>
        <w:t>Құлағымда дауысың саңқылдаған.</w:t>
        <w:br/>
        <w:t>Адамдарды жаратқан дара қылып,</w:t>
        <w:br/>
        <w:t>Кейде арман өшеді, жанады үміт.</w:t>
        <w:br/>
        <w:t>Қилы заман кейбірде, дархан өмір,</w:t>
        <w:br/>
        <w:t>Өткізіп өткелдерден саналы қып.</w:t>
        <w:br/>
        <w:t>Елудің қырқасына шығын едің,</w:t>
        <w:br/>
        <w:t>Ел бастаған батыр едің, тұнық едің.</w:t>
        <w:br/>
        <w:t>Сөздеріңе айналаң тұнып тыңдап,</w:t>
        <w:br/>
        <w:t>Жаңашыл, болашаққа құнық едің.</w:t>
        <w:br/>
        <w:t>Өткір едің қылыштай, берік едің,</w:t>
        <w:br/>
        <w:t>Жұлдызыңның жанғанын көріп едім.</w:t>
        <w:br/>
        <w:t>Басқарған бар шаруаң береке боп,</w:t>
        <w:br/>
        <w:t>Ағайынмен, бауырдың белі ме едің?</w:t>
        <w:br/>
        <w:t>Бірі күні туылыппыз, айы тамыз,</w:t>
        <w:br/>
        <w:t>Бөлек оны тойлайтынбыз - ауыл алыс.</w:t>
        <w:br/>
        <w:t>Өзіңдей болсам ба деп армандағам,</w:t>
        <w:br/>
        <w:t>Шамаға қарамаған, қайран намыс.</w:t>
        <w:br/>
        <w:t>Түсінгендер білетін менде інің,</w:t>
        <w:br/>
        <w:t>Түс көргендей болдың ғой, сөнді күнің.</w:t>
        <w:br/>
        <w:t>Ерназыңды ертіп кеттің бір күн,</w:t>
        <w:br/>
        <w:t>Артына қарамады-ай, жалғыз ұлың.</w:t>
        <w:br/>
        <w:t>Қарамады..., Гүлназ бен Зайда-апа аңырады,</w:t>
        <w:br/>
        <w:t>Жетім қалды жастардың шаңырағы.</w:t>
        <w:br/>
        <w:t>Әй, дүние-ай бір айналса, шыр айналып,</w:t>
        <w:br/>
        <w:t>Екі мазар бой көтерді даладағы.</w:t>
        <w:br/>
        <w:t>Зайда-апа ағардың-ау самайыңмен,</w:t>
        <w:br/>
        <w:t>Қандай сұлу едіңдер ағайыммен.</w:t>
        <w:br/>
        <w:t>Бетке ұстары болдыңдар Кең Жылыойдың,</w:t>
        <w:br/>
        <w:t>Қалай әсем тұрдыңдар ағайынмен.</w:t>
        <w:br/>
        <w:t>192 Зайлағи Есенов</w:t>
        <w:br/>
        <w:t>ста у жителей пригородных поселков и деревень. На первом курсе я с</w:t>
        <w:br/>
        <w:t>моими однокашниками жил в деревне Очаково, на втором курсе еше</w:t>
        <w:br/>
        <w:t>дальше --в деревне Михалково. Стоимость места была 7,5 рублей в ме-</w:t>
        <w:br/>
        <w:t>сяң, из которых институт оплачивал 5 рублей, а нам приходилось пла-</w:t>
        <w:br/>
        <w:t>тить оставшиеся 2,5 рубля. В Очаково мы жили вчетвером в одной не-</w:t>
      </w:r>
    </w:p>
    <w:p>
      <w:r>
        <w:t>большой комнатке, где помезцались только две кровати. Поэтому мы</w:t>
        <w:br/>
        <w:t>спали по двое на каждой кровати. Утро у нас начиналось со споров: кто</w:t>
        <w:br/>
        <w:t>должен сегодня убрать постель. Добирались до института с пересадка-</w:t>
        <w:br/>
        <w:t>ми на 3 автобусах. На это уходило очень много времени. Олновремен-</w:t>
        <w:br/>
        <w:t>но мы учились сами стирать и готовить пишу, что в условиях деревен-</w:t>
        <w:br/>
        <w:t>ской избушки было нелегко.</w:t>
        <w:br/>
        <w:t>Легко было в моральном плане. В то время не сушествовало границ</w:t>
        <w:br/>
        <w:t>между республиками. Все народы жили одной семьей, и не было ошу-</w:t>
        <w:br/>
        <w:t>шения, что находишься в чужой стране. То же самое было и в студенче-</w:t>
        <w:br/>
        <w:t>ской семье. Мы чувствовали себя вполне комфортно. Преподаватели в</w:t>
        <w:br/>
        <w:t>большинстве своем были именитые и известные на весь Советский Со-</w:t>
        <w:br/>
        <w:t>юз. Они относились ровно и одинаково ко всем студентам, оценивали</w:t>
        <w:br/>
        <w:t>только по знаниям. В таких условиях оставалось только хорошо учить-</w:t>
        <w:br/>
        <w:t>ся, Что мы и делали.</w:t>
        <w:br/>
        <w:t>- Какие самые яркие впечатления от студенческой жизни?</w:t>
        <w:br/>
        <w:t>- Самым ярким впечатлением было чувство единой семьи студентов</w:t>
        <w:br/>
        <w:t>и простота обшцения между нами. Можно было среди ночи заглянуть В</w:t>
        <w:br/>
        <w:t>соседнюю комнату в обшежитин и попросить хлеба, картошки, чертеж-</w:t>
        <w:br/>
        <w:t>ную доску или тушь.</w:t>
        <w:br/>
        <w:t>«Красный директор»: профессиональное признание разведчика</w:t>
        <w:br/>
        <w:t>Никто не обижался за поздний визит, лонимая, что человек «горит»,</w:t>
        <w:br/>
        <w:t>и если завтра утром не сдаст эпюру по начерталке, то получит «неуд»</w:t>
        <w:br/>
        <w:t>или не сдаст зачет. Поэтому делали все, чтобы помочь.</w:t>
        <w:br/>
        <w:t>Сегодня мыне прерынваем своих связей с однокашниками. Периоди-</w:t>
        <w:br/>
        <w:t>чески собираемся в Москве.</w:t>
        <w:br/>
        <w:t>Одновременно для нас, ребят с периферии, было крайне важно при-</w:t>
        <w:br/>
        <w:t>обшаться к столичной культуре. Поэтому мы заставляли себя ходить на</w:t>
        <w:br/>
        <w:t>оперу, балет, оперетту. Билет на галерку Большого театра стоил 1,5 ру-</w:t>
        <w:br/>
        <w:t>бля. Мы могли позволить себе такую роскошь не более одного раза в</w:t>
        <w:br/>
        <w:t>194 Зайлағи Есенов</w:t>
        <w:br/>
        <w:t>Наверно с тех времен у-меня бөхранилоя болышой интерес к новым</w:t>
        <w:br/>
        <w:t>достижениям науки и техники, к результатам научных исследований.</w:t>
        <w:br/>
        <w:t>- Не могли бы Вы подробнее рассказать о первой государственной</w:t>
        <w:br/>
        <w:t>награде «Отличник разведки недр СССР»? Что это за награда и за ка-</w:t>
        <w:br/>
        <w:t>кие достижения Вы были удостоеңы этого знака?</w:t>
        <w:br/>
        <w:t>- Эта награда вручалась работникам, активно и результативно ра-</w:t>
        <w:br/>
        <w:t>ботаюшим в области геологоразведки. При этом, в понятие геолого-</w:t>
        <w:br/>
        <w:t>разведки относятся не только сама геология, но и весь комплекс работ,</w:t>
        <w:br/>
        <w:t>обеспечиваюший поиск месторождений, включая сейсмику, бурение,</w:t>
        <w:br/>
        <w:t>опробование и испытание скважин и т.п. Как я сказал выше, работая в</w:t>
        <w:br/>
        <w:t>институте, а позднее в Союзном Главке «Прикаспийгеология», я-был</w:t>
        <w:br/>
        <w:t>вовлечен во многие крупные проекты, такие как Кенкияк, Карачаганак</w:t>
        <w:br/>
        <w:t>ядр. По-видимому, мою работу посчитали достойной награждения.</w:t>
        <w:br/>
        <w:t>- Каким Вам виделось будушее в советские годы - годы начала пере-</w:t>
        <w:br/>
        <w:t>стройки и одновременно профессионального признания?</w:t>
        <w:br/>
        <w:t>-В товремя мы все больше убеждались в огромном потенциале на-</w:t>
        <w:br/>
        <w:t>ших недр и с, точки зрения нефтяника, наступала золотая пора боль-</w:t>
        <w:br/>
        <w:t>ших свершений. Я как-то не очень задумывалсея о том, какую долж-</w:t>
      </w:r>
    </w:p>
    <w:p>
      <w:r>
        <w:t>ность буду занимать в будушем. Многие в то время жили по принци-</w:t>
        <w:br/>
        <w:t>пу, изложенному в сповах песни: «Жила бы страна родная и нету дру-</w:t>
        <w:br/>
        <w:t>гих забот...»</w:t>
        <w:br/>
        <w:t>- Сильно ли поменялся Ваш стиль руководства по сравнению с со-</w:t>
        <w:br/>
        <w:t>ветскими временами?</w:t>
        <w:br/>
        <w:t>- Думаю, что не намного. В то время было больше приказного по-</w:t>
        <w:br/>
        <w:t>рядка. Считалось, что, чем грознее начальник, тем он авторитетнее. Но</w:t>
        <w:br/>
        <w:t>и вте времена мне удавалось руководить коллективами в спокойном</w:t>
        <w:br/>
        <w:t>ключе. Несмотря на отсутствие с моей стороны грозного рыка или от-</w:t>
        <w:br/>
        <w:t>борного мата (которым я также владею на необходимом уровне), я не</w:t>
        <w:br/>
        <w:t>помню случая, чтобы когда-либо мои поручения или приказания не</w:t>
        <w:br/>
        <w:t>выполиялись. Думаю, что очень важно иметь команду умных и целе-</w:t>
        <w:br/>
        <w:t>устремленных людей, которые знают, что они делают и зачем это дела-</w:t>
        <w:br/>
        <w:t>ют.-Уважительное отношение к коллегам-сдиномьшіленникам прино-</w:t>
        <w:br/>
        <w:t>сит больше результатов, чем отношения, построенные на принципах:</w:t>
        <w:br/>
        <w:t>«Я начальник -ты дурак...»</w:t>
        <w:br/>
        <w:t>Зайлағи ағаның мақалалары мен арнау өлеңдері</w:t>
        <w:br/>
        <w:t>203</w:t>
        <w:br/>
        <w:t>Асқар тау жан әкесі көз жұмған соң,</w:t>
        <w:br/>
        <w:t>Үйренді Ғазиза да жетімдікке.</w:t>
        <w:br/>
        <w:t>Ал мынау Ғалия қыз асыл жары,</w:t>
        <w:br/>
        <w:t>Әркімде қазы қояр қолда барды.</w:t>
        <w:br/>
        <w:t>Ақсұңқар көлден ұшып бара жатқанда,</w:t>
        <w:br/>
        <w:t>Төгілді жанарынан арман зары.</w:t>
        <w:br/>
        <w:t>Дүние деген сұлу қыз тағдырын көрер бағынан,</w:t>
        <w:br/>
        <w:t>Бағы кетсе басынан хан айырылар тағынан.</w:t>
        <w:br/>
        <w:t>Қорғансыз пенде дәрменсіз деп саналған,</w:t>
        <w:br/>
        <w:t>Асылын аңсап сағынған.</w:t>
        <w:br/>
        <w:t>Еске аламын Ерназды, қайран бауыр,</w:t>
        <w:br/>
        <w:t>Ортайғандай қызығы, сайраны ауыл.</w:t>
        <w:br/>
        <w:t>Сағынышпен өткізген әрбір күнін,</w:t>
        <w:br/>
        <w:t>Ғазизажан! Білемін, саған ауыр.</w:t>
        <w:br/>
        <w:t>Ғазизажан! Жүрегің жараланды-ау,</w:t>
        <w:br/>
        <w:t>Алыстатты сұм өлім араларды-ау.</w:t>
        <w:br/>
        <w:t>Шүкір еткін тірліктің әр сиына,</w:t>
        <w:br/>
        <w:t>Ерназдан да бұл дәурен қала барды-ау.</w:t>
        <w:br/>
        <w:t>Ерназым-ай, жан бауыр, айналайын,</w:t>
        <w:br/>
        <w:t>Нұрын төксін жүзіңе, саған айым.</w:t>
        <w:br/>
        <w:t>Өнеге еді өмірің өзгелерге,</w:t>
        <w:br/>
        <w:t>Мен жоғары үлгіңді бағалаймын.</w:t>
        <w:br/>
        <w:t>Жамиға Диярова</w:t>
        <w:br/>
        <w:t>АМАНДЫҒЫН ТІЛЕЙІН ҚАЛҒАНДАРДЫҢ</w:t>
        <w:br/>
        <w:t>(Әз әке Зайлағи Қабдырақманұлы рухына)</w:t>
        <w:br/>
        <w:t>Сен тұрған Алатаудың биік құзы,</w:t>
        <w:br/>
        <w:t>Өтіпті неше көктем, неше қысы.</w:t>
        <w:br/>
        <w:t>Сағыныш сансыз күндер өтіп жатыр,</w:t>
      </w:r>
    </w:p>
    <w:p>
      <w:r>
        <w:t>Батты ма жамбасыңа жердің сызы?</w:t>
        <w:br/>
        <w:t>Зайлағи Есенов</w:t>
        <w:br/>
        <w:t>204 |</w:t>
        <w:br/>
        <w:t>Арайлап күннің нұры шашылмады,</w:t>
        <w:br/>
        <w:t>Жүректің қайғы дерті басылмады.</w:t>
        <w:br/>
        <w:t>Қанша жыл арамыздан сен кеткелі,</w:t>
        <w:br/>
        <w:t>Қара жер ақ жүзіңді жасырғалы.</w:t>
        <w:br/>
        <w:t>Жан едің арман нұрдан жаралғандай,</w:t>
        <w:br/>
        <w:t>Көрген жан қарай қалып таң қалғандай.</w:t>
        <w:br/>
        <w:t>Тым ерте өлім сені алып кетті,</w:t>
        <w:br/>
        <w:t>Істейтін оған бізде амал барма-ай.</w:t>
        <w:br/>
        <w:t>Пендені қалың қайғы мұз қылады,</w:t>
        <w:br/>
        <w:t>Кеудеге көп ойласаң сыз толады.</w:t>
        <w:br/>
        <w:t>Ақ тәте сені қатты ойлағанда,</w:t>
        <w:br/>
        <w:t>Жүрекке қалың тұман күз қонады.</w:t>
        <w:br/>
        <w:t>Кеудеңді қуаныш пен күй кернеген,</w:t>
        <w:br/>
        <w:t>Күлкі ойнап жыр құйылып қос пернеден.</w:t>
        <w:br/>
        <w:t>Қолыңа бақыт келіп қонған күндер,</w:t>
        <w:br/>
        <w:t>Құйылған ақыл басқа ой зердеден.</w:t>
        <w:br/>
        <w:t>Жасыңнан оқып жүріп өнер қудың,</w:t>
        <w:br/>
        <w:t>Жетем деп армандарға белің будың.</w:t>
        <w:br/>
        <w:t>Көтердің шаңырағыңды, отау тігіп,</w:t>
        <w:br/>
        <w:t>Боз бала, азамат боп өмір сүрдің.</w:t>
        <w:br/>
        <w:t>Жерің жоқ қай жұмыстан тартынған да,</w:t>
        <w:br/>
        <w:t>Шұғыласын шашыратты алтын таң да.</w:t>
        <w:br/>
        <w:t>Күшті еді-ау жігер-қайрат, ерік-күшің,</w:t>
        <w:br/>
        <w:t>Көрмедің қалып кейін қатардан да.</w:t>
        <w:br/>
        <w:t>Бұлт ыдырап, күндер төгіп сәулесін,</w:t>
        <w:br/>
        <w:t>Аямады бақыты менен дәулетін.</w:t>
        <w:br/>
        <w:t>Жарқыраған күн нұрына қарап ем,</w:t>
        <w:br/>
        <w:t>Көтерілді көңіл күйім-аәулетім.</w:t>
        <w:br/>
        <w:t>Асыл әкем, асқарымсың, ардағым,</w:t>
        <w:br/>
        <w:t>Алдымдағы оқ әкетпестей арманым.</w:t>
        <w:br/>
        <w:t>Зайлағи ағаның мақалалары мен арнау өлеңдері 193</w:t>
        <w:br/>
        <w:t>месяц. Не имея музыкального образования, было очень трудно усидеть</w:t>
        <w:br/>
        <w:t>в театре до конца спектакля, но, поскольку деньги были уплачены, то</w:t>
        <w:br/>
        <w:t>приходилось терпеть до конца. Со временем произошел перелом в на-</w:t>
        <w:br/>
        <w:t>шем сознанин, и высокое искусство начало доставлять нам удовольст-</w:t>
        <w:br/>
        <w:t>вие. Сегодня с удовольствием вспоминаем сцены из Лебединоғо өзе-</w:t>
        <w:br/>
        <w:t>ра, Риголетто, Дон Кихота, Хованыцины, Спартака, Анды, Тореадора,</w:t>
        <w:br/>
        <w:t>Сильвын др. великих произведений в исполнении знаменитых мастеров.</w:t>
        <w:br/>
        <w:t>-“Какие самые главные уроки вынесли для себя во время учебы?</w:t>
        <w:br/>
        <w:t>- Самый главный урок для меня это понимание, что человеческим</w:t>
        <w:br/>
        <w:t>энаниям нет конца. Учеба в институте закладывает основы, ңа базе ко-</w:t>
      </w:r>
    </w:p>
    <w:p>
      <w:r>
        <w:t>торых каждый человек может далее совершенствоваться. До какой сте-</w:t>
        <w:br/>
        <w:t>пени человек хочет совершенствовать свой профессионализм, это в</w:t>
        <w:br/>
        <w:t>первую очередь, зависит от него самого. Это можно делать независимо</w:t>
        <w:br/>
        <w:t>от возраста и условий.</w:t>
        <w:br/>
        <w:t>- Если посмотреть на биографию, то можно заметить, что Вы</w:t>
        <w:br/>
        <w:t>никогда далеко не уходили от науки...</w:t>
        <w:br/>
        <w:t>- Так получилось, что когда я после аспирантуры работал в Куль-</w:t>
        <w:br/>
        <w:t>сарах технологом по бурению нефтеразведочной экспедицин, в Гурьев</w:t>
        <w:br/>
        <w:t>приехал на работу в КазНИГРИ (Казахский научно-исследовательский</w:t>
        <w:br/>
        <w:t>геологоразведочный институт) мой преподаватель - доцент кафедры</w:t>
        <w:br/>
        <w:t>бурения Ангелопуло Олег Константинович. Он стал заместителем ди-</w:t>
        <w:br/>
        <w:t>ректора по научной работе. Зная мою успешную учебу в институте и</w:t>
        <w:br/>
        <w:t>аспирантуре, он нашел меня и позвал на работу заведукицим лаборато-</w:t>
        <w:br/>
        <w:t>рией технологии бурения. После долгих раздумий я согласился и про-</w:t>
        <w:br/>
        <w:t>работал 14 лет в этом институте, из которых 8 был заместителем дирек-</w:t>
        <w:br/>
        <w:t>тора по научной работе в области бурения. Это была интересная рабо-</w:t>
        <w:br/>
        <w:t>та. В тот период основной обһем геологоразведочных работ на нефть И</w:t>
        <w:br/>
        <w:t>ғаз в Советском Союзе был сосредоточен.в Западной Сибири и в При-</w:t>
        <w:br/>
        <w:t>каспийской впадине. Почти каждый год открывались новые месторож-</w:t>
        <w:br/>
        <w:t>дения. Мы были на подьсме, и работа приносила огромное удовлетво-</w:t>
        <w:br/>
        <w:t>рение. Институт, как отраслевое подразделение, в полной мере был 3а-</w:t>
        <w:br/>
        <w:t>действован в болыших проектах и имел болышой авторитет, За этот пе-</w:t>
        <w:br/>
        <w:t>риод мной было опубликовано свыше 30 научных работ и монографий,</w:t>
        <w:br/>
        <w:t>получил 5 авторских свидетельств на изобретения в области бурения</w:t>
        <w:br/>
        <w:t>скважин.</w:t>
        <w:br/>
        <w:t>190 Зайлағи Есенов</w:t>
        <w:br/>
        <w:t>ме голода, может заставить их бродить в буранную ночь на окраине по-</w:t>
        <w:br/>
        <w:t>селка. Первая мысль, конечно, была - бежать обратно, хотя бы до по-</w:t>
        <w:br/>
        <w:t>жарного депо или тампонажного цеха.</w:t>
        <w:br/>
        <w:t>Но что я скажу своему дяде? Испугался собак и вернулся домой?</w:t>
        <w:br/>
        <w:t>Видимо, ситуация на далекой буровой совсем серьезная, если дядя ре-</w:t>
        <w:br/>
        <w:t>шился в такую ночь отправить меня за водителем. Там страдают люди</w:t>
        <w:br/>
        <w:t>и ждут его каждую минуту, а ему еше ехать туда по бездорожью много</w:t>
        <w:br/>
        <w:t>часов. Наверно, дядя уже обзвонил некоторых нужных специалистов,</w:t>
        <w:br/>
        <w:t>чтобы вместе срочно выезжать. В то же время собаки стоят впереди</w:t>
        <w:br/>
        <w:t>полукругом и лают. Я тоже остановился, решая сложную задачу: идти</w:t>
        <w:br/>
        <w:t>вперед или назад. Наконец, чувство долга перед дядей и перед теми не-</w:t>
        <w:br/>
        <w:t>фтяниками, которые ждут помоши, придало мне смелости, и я отчаян-</w:t>
        <w:br/>
        <w:t>но двинулея вперед, периодически помахивая палкой. Собаки, увидев</w:t>
        <w:br/>
        <w:t>мою решимость, отступили и сопровождали меня, не прекрашая лаять.</w:t>
        <w:br/>
        <w:t>С каждым шагом, удаляюшим меня от поселка, страх увеличивался. И</w:t>
        <w:br/>
        <w:t>тоғда я сделал то, что, наверное, делают многие, чтобы преодолеть свой</w:t>
        <w:br/>
        <w:t>страх - я громко Запел. Тематика моих песен была понятна. Это были</w:t>
        <w:br/>
        <w:t>слова из песен: «Вставай, страна огромная...», «По долинам И по взго-</w:t>
        <w:br/>
        <w:t>рьям шла дивизия вперед...» Это, наверное, был интересный концерт:</w:t>
        <w:br/>
        <w:t>песнь одинокоғо мальчика в степи в сопровождении хора бродячих со-</w:t>
        <w:br/>
        <w:t>бак. Не знаю, что помогло: может, моя решимость и песня остановили</w:t>
        <w:br/>
        <w:t>собак, а может, они и не думали нападать на меня, но я благополучно</w:t>
        <w:br/>
        <w:t>стал приближаться к аулу водителя под лай собак. Тут сквозь ветер на-</w:t>
        <w:br/>
        <w:t>чал доноситься лай местных собак, которые были встревожены моим</w:t>
        <w:br/>
        <w:t>концертом. Но их лай приносил мне огромную радость, так как это был</w:t>
        <w:br/>
        <w:t>лай сытых домашних собак, которые просто исполияли свой долг перед</w:t>
        <w:br/>
        <w:t>хозяевами, и наверияка, не будут беспричинно нападать на человека.</w:t>
        <w:br/>
        <w:t>Наконец я добрался до дома водителя, долго стучал в дверь и в окна</w:t>
        <w:br/>
        <w:t>его глинобитного дома, пока не разбудил и не сообшил поручение дя-</w:t>
      </w:r>
    </w:p>
    <w:p>
      <w:r>
        <w:t>ди. Он быстро оделся, и мы вдвоем пошли назад в гараж тампонажного</w:t>
        <w:br/>
        <w:t>цеха, чтобы заводить машину. Обратный путь в компании со взрослым</w:t>
        <w:br/>
        <w:t>человеком уже не казался таким жутким, и я ему весело рассказывал о</w:t>
        <w:br/>
        <w:t>своих страхах, которые теперь уже казались неуместными.</w:t>
        <w:br/>
        <w:t>Завести машину среди зимы тоже непростое дело, особенно, если не</w:t>
        <w:br/>
        <w:t>работает стартер. Но и с этим справились. Когда подьехали домой, дЯ-</w:t>
        <w:br/>
        <w:t>ЛЯ, готовый к отьезду, по телефону давал последние поручения своим</w:t>
        <w:br/>
        <w:t>подчиненным.</w:t>
        <w:br/>
        <w:t>Зайлағи ағаның мақалалары мен арнау өлеңдері 191</w:t>
        <w:br/>
        <w:t>Я проводил дядю. И когда одинокий красный свет стоп-сигнала ма-</w:t>
        <w:br/>
        <w:t>шины растаял в буране, закрыл калитку и пошел домой. Можно было</w:t>
        <w:br/>
        <w:t>еше часок поспать до школы. Засыпая в теплой постели после пережи-</w:t>
        <w:br/>
        <w:t>того, я испытывал блаженство, что все позади. Чувствовал удовлетво-</w:t>
        <w:br/>
        <w:t>рение, что мне удалось перебороть страх и выполнить важное поруче-</w:t>
        <w:br/>
        <w:t>ниеи нсе более укреплялся в мысли, что я тоже буду нефтяником и, как</w:t>
        <w:br/>
        <w:t>дядя, буду уезжать в буранную ночь...</w:t>
        <w:br/>
        <w:t>- Часто ли бываете в родном поселке?</w:t>
        <w:br/>
        <w:t>- Крайне редко. Обычно только проездом. Месторождение Косча-</w:t>
        <w:br/>
        <w:t>гыл уже истошилось и доживает свой последний период разработки.</w:t>
        <w:br/>
        <w:t>Нефтяников осталось мало, и поселок превратился в совхоз. К тому</w:t>
        <w:br/>
        <w:t>же наша семья уехала из поселка, когда мне было четыре года. С уче-</w:t>
        <w:br/>
        <w:t>том моего нынешнего возраста можно подсчитать, насколько давно эта</w:t>
        <w:br/>
        <w:t>было.</w:t>
        <w:br/>
        <w:t>Бурная молодость: путевка в жизнь</w:t>
        <w:br/>
        <w:t>- Как Вы решили поступить в Московский институт нефтехими-</w:t>
        <w:br/>
        <w:t>ческой и газовой промышленности? Почему сразу в Москву, а не в Уфу,</w:t>
        <w:br/>
        <w:t>например? Как реагировали родители?</w:t>
        <w:br/>
        <w:t>- Причину моего поступления в Московский институт нефтехими-</w:t>
        <w:br/>
        <w:t>ческой и газовой промышленности имени Губкина я уже сказал ранес:</w:t>
        <w:br/>
        <w:t>я пошел по стопам моего дяди и сегодня рад, что принял такое реше-</w:t>
        <w:br/>
        <w:t>ние.</w:t>
        <w:br/>
        <w:t>Родители были рады такому моему выбору, который в нашем посел-</w:t>
        <w:br/>
        <w:t>ке нефтяников считался естественным.</w:t>
        <w:br/>
        <w:t>- Тяжело ли было учиться в городе, который слезам не верит, про-</w:t>
        <w:br/>
        <w:t>стому казахскому парню из поселка?</w:t>
        <w:br/>
        <w:t>- И тяжело, и легко. Тяжело было после уровня поселковой школы</w:t>
        <w:br/>
        <w:t>подтянуться до требований московского вуза. Но, видимо, школьная</w:t>
        <w:br/>
        <w:t>база все же была неплохой и первый семестр, я сдал все экзамены на</w:t>
        <w:br/>
        <w:t>пятерки. Мы очень боялись «вылететь» из института за неуспеваемость</w:t>
        <w:br/>
        <w:t>и опозориться перед родителями и родственниками. Поэтому «грызли»</w:t>
        <w:br/>
        <w:t>науку изо всех сил. Другой трудностью было и то, что институт не мог</w:t>
        <w:br/>
        <w:t>предоставить обшежития для студентов младших курсов и нанимал ме-</w:t>
        <w:br/>
        <w:t>188 Зайлағи Есенов</w:t>
        <w:br/>
        <w:t>вел один из молодых учителей. Я одним из первых стал его членом. Мы</w:t>
        <w:br/>
        <w:t>долгие часы проводили в мастерской, создавая Из подручных средств</w:t>
      </w:r>
    </w:p>
    <w:p>
      <w:r>
        <w:t>модели самолетов, которые иногда летали, наполняя сердца радостью.</w:t>
        <w:br/>
        <w:t>А иногда не хотели летать, и мы снова возврашались в мастерские, что-</w:t>
        <w:br/>
        <w:t>бы сделать модель летаюцей.</w:t>
        <w:br/>
        <w:t>Когда я дома говорил, что буду летчиком, моя тетя Зайда апа шути-</w:t>
        <w:br/>
        <w:t>ла: «Узакбай, тебе никак нельзя быть летчиком. Ты у нас такой забыв-</w:t>
        <w:br/>
        <w:t>чивый. Ты же забудешь, где тебе надо сесть и будешь кружить в возду-</w:t>
        <w:br/>
        <w:t>хе, вспоминая место своей посадки и мучить пассажиров», но я наста-</w:t>
        <w:br/>
        <w:t>ивал на своем.</w:t>
        <w:br/>
        <w:t>Но встарших классах мой выбор профессии стал меняться под вли-</w:t>
        <w:br/>
        <w:t>янием моего дяди Зайлягия, который в то время работал главным ин-</w:t>
        <w:br/>
        <w:t>женером нефтеразведочной экспедиции. Я рос под его воспитанием и</w:t>
        <w:br/>
        <w:t>с 6-го класса до окончания школы жил у него в районном центре Куль-</w:t>
        <w:br/>
        <w:t>сары, т.к. в нашей поселковой школе не было русских классов. Дядя</w:t>
        <w:br/>
        <w:t>был выпускником Московского нефтяного института имени академи-</w:t>
        <w:br/>
        <w:t>ка Губкина по специальности «Бурение» и был одним из очень грамот-</w:t>
        <w:br/>
        <w:t>ных буровиков. Он был предан своей работе и уважаем коллегами. И</w:t>
        <w:br/>
        <w:t>Днем, и ночью, и взной, ив стужу он выезжал нарасстояние в сотни ки-</w:t>
        <w:br/>
        <w:t>лометров, как только приходила весть, что на буровой произошла ава-</w:t>
        <w:br/>
        <w:t>рия или еше что-нибудь другое, что требовало его вмешательства. Жи-</w:t>
        <w:br/>
        <w:t>вя рядом с ним несколько лет, я увидел в его работе большой героизм,</w:t>
        <w:br/>
        <w:t>который, как обыденное, совершал он и многие его сортаники, остава-</w:t>
        <w:br/>
        <w:t>ясь никем не замеченными.</w:t>
        <w:br/>
        <w:t>Таким образом, мой выбор профессии постепенно стал с неба опу-</w:t>
        <w:br/>
        <w:t>скаться не землю и даже под землю. Когда я обьявил ему, что собира-</w:t>
        <w:br/>
        <w:t>юсь, стать буровиком, и поеду учиться в Губкинский институт, он стал</w:t>
        <w:br/>
        <w:t>сильно отговаривать меня. Он говорил: «Ты же видишь, какая это труд-</w:t>
        <w:br/>
        <w:t>ная профессия. Неделями приходиться мотатьея в степи вдали от дома,</w:t>
        <w:br/>
        <w:t>ЖИТЬ в вагончиках. Ни сна, ни отдыха. Лучше пойти на разработчика</w:t>
        <w:br/>
        <w:t>месторождений. Это тоже не легкая работа, но зато каждый день утром</w:t>
        <w:br/>
        <w:t>будешь на работу выходить из дома. Вечером будешь возврашаться до-</w:t>
        <w:br/>
        <w:t>мой и жить в нормальных условиях. Еше лучше стать врачом или юри-</w:t>
        <w:br/>
        <w:t>стом. Те вообше красиво живут. Всегда дома, чисто одеты. Ни пыли, ни</w:t>
        <w:br/>
        <w:t>грязи на работе». Но я был непреклонен. Позже мне рассказывали, что</w:t>
        <w:br/>
        <w:t>дядя был очень доволен моим выбором и гордился, что я пошел по его</w:t>
        <w:br/>
        <w:t>стопам учиться на его же кафедру и к его же учителям.</w:t>
        <w:br/>
        <w:t>о/аҙеуме</w:t>
        <w:br/>
        <w:t>Бірінші бөлім</w:t>
        <w:br/>
        <w:t>Өзіңменен бірге арман қуғандар......оә.л..4Шыы 32</w:t>
        <w:br/>
        <w:t>Екінші бөлім</w:t>
        <w:br/>
        <w:t>Көз көргендер, бауырлар ой толғайды... ......ам.4Дмм дымды 89</w:t>
        <w:br/>
        <w:t>Үшінші бөлім</w:t>
        <w:br/>
        <w:t>Зайлағи ағаның мақалалары мен арнау өлеңдер..................14... 167</w:t>
      </w:r>
    </w:p>
    <w:p>
      <w:r>
        <w:t>218 Зайлағи Есенов</w:t>
        <w:br/>
        <w:t>Сан соғар шақта сапарға мәңгі аттандың,</w:t>
        <w:br/>
        <w:t>Сәулесін көрмей жаңа да атқан ақ таңның.</w:t>
        <w:br/>
        <w:t>Ей, пенде! Үміт үзбегін алғы күндерден,</w:t>
        <w:br/>
        <w:t>Жарқырап шықсын деп тіле бүгін батқан күн.</w:t>
        <w:br/>
        <w:t>Күн шығып қайта ерекше далам жайнасын,</w:t>
        <w:br/>
        <w:t>Бақтарда құстар бағыңды тілеп сайрасын.</w:t>
        <w:br/>
        <w:t>Жылжып та жылдар өтіп барады асығыс,</w:t>
        <w:br/>
        <w:t>Қайдасың асыл ағажан бүгін, қайдасың?</w:t>
        <w:br/>
        <w:t>Елің де сені, сағынып жүрміз баршамыз,</w:t>
        <w:br/>
        <w:t>Шөліркеп іздеп, кеуіп те қалды аңқамыз.</w:t>
        <w:br/>
        <w:t>Өлгендер сірә оралмас білем, жан аға,</w:t>
        <w:br/>
        <w:t>Жақсылар керек бүгінгі өмірге нансаңыз.</w:t>
        <w:br/>
        <w:t>Замана туды қиындықтар басып еңсені,</w:t>
        <w:br/>
        <w:t>Шалағай істерден... елім де кейде теңселді.</w:t>
        <w:br/>
        <w:t>Өзіңдей өршіл өрендер қажет екен ғой,</w:t>
        <w:br/>
        <w:t>Адалдық туын биікте ұстар белсенді...</w:t>
        <w:br/>
        <w:t>Қ. Қалдыоразұлы</w:t>
        <w:br/>
        <w:t>Қонарбай Қалдыоразұлы</w:t>
        <w:br/>
        <w:t>ЗАЙЛАҒИ ЕСЕНОВ</w:t>
        <w:br/>
        <w:t>Обшественный фонд «Мунайшы» им. Н.А. Марабаева</w:t>
        <w:br/>
        <w:t>050059, г. Алматы, ул. Азербаева, 58,</w:t>
        <w:br/>
        <w:t>тел./факс: --7 (727) 264 17 12, 263 29 99,264 3854</w:t>
        <w:br/>
        <w:t>Издательский дом «Кто есть Кто в Республике Казахстан»</w:t>
        <w:br/>
        <w:t>Президент 4сия Даутова</w:t>
        <w:br/>
        <w:t>Редактор Жумабай Кулиев</w:t>
        <w:br/>
        <w:t>Корректор Эльмира Толенова</w:t>
        <w:br/>
        <w:t>Дизайн и верстка Гульнара Илишева, Михаил Баранов</w:t>
        <w:br/>
        <w:t>Республика Казахстан, 050061,</w:t>
        <w:br/>
        <w:t>г. Алматы, ул. Утеген батыра, 7/2, оф. 34,</w:t>
        <w:br/>
        <w:t>тел. “7 (727) 3289771,</w:t>
        <w:br/>
        <w:t>е-тай: авЕһа( хүһоівуһо(фтай.га</w:t>
        <w:br/>
        <w:t>Подписано в печать 06.12.11 т. Формат 60х88//,</w:t>
        <w:br/>
        <w:t>Бумага мелованная. Гарнитура «Тітев Меу/ Еотап»</w:t>
        <w:br/>
        <w:t>Тираж 500 экземпляров. Заказ Хо 6323.</w:t>
        <w:br/>
        <w:t>Отпечатано с файлов заказчика</w:t>
        <w:br/>
        <w:t>в ТОО “Полиграфкомбинат” Республики Казахстан.</w:t>
        <w:br/>
        <w:t>050002. г. Алматы, ул. Макатаева, 41.</w:t>
        <w:br/>
        <w:t>Г 6-42-5</w:t>
        <w:br/>
        <w:t>9 17899651816420</w:t>
      </w:r>
    </w:p>
    <w:p>
      <w:r>
        <w:t>212 Зайлағи Есенов</w:t>
        <w:br/>
        <w:t>Бар өмірін арнаған Отанына,</w:t>
        <w:br/>
        <w:t>Бағынған мұнай-өзен қотарыла.</w:t>
        <w:br/>
        <w:t>Қарабау туып өскен атамекен,</w:t>
        <w:br/>
        <w:t>Азамат бой танылдың Құлсарыда.</w:t>
        <w:br/>
        <w:t>Исатай Ізмағамбетов</w:t>
        <w:br/>
        <w:t>ЗАЙЛАҒИ- ЗАҢҒАР ДҮНИЕ</w:t>
        <w:br/>
        <w:t>Заманда заман, заман-ай,</w:t>
        <w:br/>
        <w:t>Заманға сай ма адамы-ай?</w:t>
        <w:br/>
        <w:t>Еске алып бүгін отырмын,</w:t>
        <w:br/>
        <w:t>Зайлағи сынды дананы-ай.</w:t>
        <w:br/>
        <w:t>Әлемге барлық күн ие,</w:t>
        <w:br/>
        <w:t>Маған да, саған кім ие?</w:t>
        <w:br/>
        <w:t>Жайнатып өткен тірлікті,</w:t>
        <w:br/>
        <w:t>Зайлағи - заңғар дүние.</w:t>
        <w:br/>
        <w:t>Ажал-ай, арсыз, жетелеп,</w:t>
        <w:br/>
        <w:t>Елінен кеткен ертерек.</w:t>
        <w:br/>
        <w:t>Зайлағи аға ер еді-ау,</w:t>
        <w:br/>
        <w:t>Айтып та айтпай не керек.</w:t>
        <w:br/>
        <w:t>О, Зәке! Жан ағамның құрдасысың,</w:t>
        <w:br/>
        <w:t>Жуүзіңе дәру болып нұр шашылсын.</w:t>
        <w:br/>
        <w:t>Киелі, киепетті, қасиетті,</w:t>
        <w:br/>
        <w:t>Жігіт ең болар үлгі бір басың шын.</w:t>
        <w:br/>
        <w:t>Көңілім күй шалқытып тасынсын,</w:t>
        <w:br/>
        <w:t>Жүректен жауһар болып жыр шашылсын.</w:t>
        <w:br/>
        <w:t>Өмірде білем досың көп те болды,</w:t>
        <w:br/>
        <w:t>Болмаған жан ең өзің бір қасың шын.</w:t>
        <w:br/>
        <w:t>Сүйгіздің қыр желіне дидарыңды,</w:t>
        <w:br/>
        <w:t>Кеудеңе жақсылық нұр жинадың-ды.</w:t>
        <w:br/>
        <w:t>Балауса балғын кезден мұнайшы боп,</w:t>
        <w:br/>
        <w:t>Ерекше еңбегіңмен силандың-ды.</w:t>
        <w:br/>
        <w:t>208</w:t>
        <w:br/>
        <w:t>Зайлағи Есенов</w:t>
        <w:br/>
        <w:t>Көктем күндері жақындап,</w:t>
        <w:br/>
        <w:t>Төбемде сәуле жарқырап -</w:t>
        <w:br/>
        <w:t>Нұрын да құйып тұрғандай,</w:t>
        <w:br/>
        <w:t>Жатқандай жаным балқып-ақ.</w:t>
        <w:br/>
        <w:t>Кеудеме сырлар толады,</w:t>
        <w:br/>
        <w:t>Көңілдің ән-күй қонағы.</w:t>
        <w:br/>
        <w:t>Еске алып әркез ұрпағым,</w:t>
        <w:br/>
        <w:t>Құран оқыса болады.</w:t>
        <w:br/>
        <w:t>(Аққулар ұшар төбемнен,</w:t>
        <w:br/>
        <w:t>Қабірде жатып көрем мен.</w:t>
        <w:br/>
        <w:t>Аққу сезімді адамдар,</w:t>
        <w:br/>
        <w:t>Демеңдер: Ерте сөнем мен.</w:t>
      </w:r>
    </w:p>
    <w:p>
      <w:r>
        <w:t>Қырға да шықты ебелек,</w:t>
        <w:br/>
        <w:t>Жаңбыр да жауды себелеп.</w:t>
        <w:br/>
        <w:t>Еңбегің елге сіңбесе,</w:t>
        <w:br/>
        <w:t>Кім бар-ай сені елемек.</w:t>
        <w:br/>
        <w:t>Желі еседі көңілдің,</w:t>
        <w:br/>
        <w:t>Жыр болып бүгін төгілдім.</w:t>
        <w:br/>
        <w:t>Есімім елде сақталса,</w:t>
        <w:br/>
        <w:t>Еңбегім биік көріндің.</w:t>
        <w:br/>
        <w:t>Ардақты халқым, елім-ай,</w:t>
        <w:br/>
        <w:t>Беделің артсын сенің-ай.</w:t>
        <w:br/>
        <w:t>Есенов атын ескеріп,</w:t>
        <w:br/>
        <w:t>Бір көше атап бердің-ай.</w:t>
        <w:br/>
        <w:t>Еліме, туған халқыма,</w:t>
        <w:br/>
        <w:t>Дос-жолдас, бауыр, жалпыға.</w:t>
        <w:br/>
        <w:t>Алғыс та айтып жатайын,</w:t>
        <w:br/>
        <w:t>Жақсы істерден-ай тартынба.</w:t>
        <w:br/>
        <w:t>Бізге керек емес қой ештеңе де,</w:t>
        <w:br/>
        <w:t>Алла өзі бәрін де ескерер де.</w:t>
        <w:br/>
        <w:t>210</w:t>
        <w:br/>
        <w:t>Зайлағи Есенов</w:t>
        <w:br/>
        <w:t>НЕМЕРЕ ТІЛЕГІ</w:t>
        <w:br/>
        <w:t>Үлгі қылған батасын,</w:t>
        <w:br/>
        <w:t>Ел мақтаған атасың.</w:t>
        <w:br/>
        <w:t>Ерте кеттің, қайтейін,</w:t>
        <w:br/>
        <w:t>Өмірден, қайран нағашым.</w:t>
        <w:br/>
        <w:t>Санаймын артық бағасын,</w:t>
        <w:br/>
        <w:t>Ақылы асқан дана шын.</w:t>
        <w:br/>
        <w:t>Көрсең мейірің қанасың,</w:t>
        <w:br/>
        <w:t>Еске алсақ, жүрек жанасың.</w:t>
        <w:br/>
        <w:t>Зайлағи атты нағашым,</w:t>
        <w:br/>
        <w:t>Адам да бопты жаны асыл.</w:t>
        <w:br/>
        <w:t>Көсем де екен көп білген,</w:t>
        <w:br/>
        <w:t>Оятар адам санасын.</w:t>
        <w:br/>
        <w:t>Азамат бопты ақылды,</w:t>
        <w:br/>
        <w:t>Қамқорлап өткен жақынды.</w:t>
        <w:br/>
        <w:t>Ерекше елің сыйлаған,</w:t>
        <w:br/>
        <w:t>Көтеріп биік парқыңды.</w:t>
        <w:br/>
        <w:t>Көсем де болған атамның,</w:t>
        <w:br/>
        <w:t>Алдынан талай бата алды.</w:t>
        <w:br/>
        <w:t>Қайран-ай сені нағашым,</w:t>
        <w:br/>
        <w:t>Ойлап та талай жатармын.</w:t>
        <w:br/>
        <w:t>Атасын іздер бала шын,</w:t>
        <w:br/>
        <w:t>Біз үшін жан ед дара шын.</w:t>
      </w:r>
    </w:p>
    <w:p>
      <w:r>
        <w:t>Келмеске кетіп қалғасын,</w:t>
        <w:br/>
        <w:t>Қайдан да іздеп табасың.</w:t>
        <w:br/>
        <w:t>Сағынып кейде іздейміз,</w:t>
        <w:br/>
        <w:t>Іздейміз, күдер үзбейміз.</w:t>
        <w:br/>
        <w:t>Атыңды мәңгі жоғалтпай,</w:t>
        <w:br/>
        <w:t>Жүрерміз ата, біз дейміз.</w:t>
        <w:br/>
        <w:t>Немерелерін қанша аңсаған,</w:t>
        <w:br/>
        <w:t>Жарқын күндеріне тамсанған.</w:t>
        <w:br/>
        <w:t>Зайлағи ағаның мақалалары мен арнау өлеңдері</w:t>
        <w:br/>
        <w:t>209</w:t>
        <w:br/>
        <w:t>Дұға қылың Құранның сөздерінен,</w:t>
        <w:br/>
        <w:t>Пайдаң ерте, білмеймін, кеш келе ме.</w:t>
        <w:br/>
        <w:t>Рухыма дұға қыл, ерінбегін,</w:t>
        <w:br/>
        <w:t>Сонда сені ей пенделі, керім дермін.</w:t>
        <w:br/>
        <w:t>Сонда сені Отаным - ошағым деп,</w:t>
        <w:br/>
        <w:t>Сонда сені ерекше елім дермін.</w:t>
        <w:br/>
        <w:t>Ұмытпаңдар, тірілер өлілерді,</w:t>
        <w:br/>
        <w:t>Бізден кейін талайлар көмілер-ді.</w:t>
        <w:br/>
        <w:t>Имандылық пейілмен қалың елім,</w:t>
        <w:br/>
        <w:t>Әрқашанда биіктен көрінеді.</w:t>
        <w:br/>
        <w:t>Қу дүние, байлыққа құнықпаңдар,</w:t>
        <w:br/>
        <w:t>Өлілерді тірілер ұмытпаңдар.</w:t>
        <w:br/>
        <w:t>Бал шырынын бақыттың таттыратын,</w:t>
        <w:br/>
        <w:t>Ата берсін арайлы тұнық таңдар.</w:t>
        <w:br/>
        <w:t>Жақсылықты паш етіп жар салыңдар,</w:t>
        <w:br/>
        <w:t>Күн шапағын қуана қарсы алыңдар.</w:t>
        <w:br/>
        <w:t>Өлгенге емес, тірінің тірлігіне,</w:t>
        <w:br/>
        <w:t>Тәтті дәмін татты деп тамсаныңдар.</w:t>
        <w:br/>
        <w:t>Сырымды айттым тірілер үлгі алсын деп,</w:t>
        <w:br/>
        <w:t>Кеудесінде нұр сезім бүр жарсын деп.</w:t>
        <w:br/>
        <w:t>Айналайын, адамдар аман жүрің,</w:t>
        <w:br/>
        <w:t>Кім өлсе де бұйырар бір аршын жер.</w:t>
        <w:br/>
        <w:t>Күндерің көп мені де сағынатын,</w:t>
        <w:br/>
        <w:t>Кейде көңіл мұңданып, жабығатын.</w:t>
        <w:br/>
        <w:t>Ей, пенделер, өзара сыйласыңдар,</w:t>
        <w:br/>
        <w:t>Амандықпен әрқашан таңын атып.</w:t>
        <w:br/>
        <w:t>Зайлағидың рухын жыр еткен:</w:t>
        <w:br/>
        <w:t>Жамиға Диярова</w:t>
        <w:br/>
        <w:t>Зайлағи ағаның мақалалары мен арнау өлеңдері 21</w:t>
        <w:br/>
        <w:t>Әр күнімді ата және бағымды,</w:t>
      </w:r>
    </w:p>
    <w:p>
      <w:r>
        <w:t>Рухыңмен сенің қарсы алам.</w:t>
        <w:br/>
        <w:t>Баян Ығылманова,</w:t>
        <w:br/>
        <w:t>ЕЛ ЫРЫСЫН АРТТЫРҒАН...</w:t>
        <w:br/>
        <w:t>(Зайлағи аға рухына)</w:t>
        <w:br/>
        <w:t>Туыстық қамын ойлан әрдайым да,</w:t>
        <w:br/>
        <w:t>Қамқор болдың бауырлардың қандайына.</w:t>
        <w:br/>
        <w:t>Қиындық көрген талай туыстарың.</w:t>
        <w:br/>
        <w:t>Қасына алды қарап бір жағдайына.</w:t>
        <w:br/>
        <w:t>Шомылып лай менен қара майға,</w:t>
        <w:br/>
        <w:t>Табысты еңбек түспеген тым оңайға.</w:t>
        <w:br/>
        <w:t>Бұрғышыға көмекші болған кездер,</w:t>
        <w:br/>
        <w:t>Қол жеткізу қиын іс мол мұнайға.</w:t>
        <w:br/>
        <w:t>Губкинде оқып білімін тереңдетті,</w:t>
        <w:br/>
        <w:t>Ұлттық кадр жағдайы елеңдетті.</w:t>
        <w:br/>
        <w:t>Ұлы елім өркендесе ер мерейі,</w:t>
        <w:br/>
        <w:t>Халқы үшін күн кешуге көзі жетті.</w:t>
        <w:br/>
        <w:t>Маңғыстауды ашуға үлес қосты,</w:t>
        <w:br/>
        <w:t>Байлығын жеті қат жер кімге тосты?!</w:t>
        <w:br/>
        <w:t>Аптабы жер күйдірген, қысы қатал,</w:t>
        <w:br/>
        <w:t>Маңғыстау сынайтын жер еркі босты.</w:t>
        <w:br/>
        <w:t>Бұрғышыға көмекші, бұрғылаушы,</w:t>
        <w:br/>
        <w:t>Мекеменің бастығы, кен барлаушы.</w:t>
        <w:br/>
        <w:t>Прорва, Ақтөбе мен Мартышида,</w:t>
        <w:br/>
        <w:t>Бұрғылап мұнай көзін анықтаушы.</w:t>
        <w:br/>
        <w:t>Ел ырысын арттырған мұнайшылар,</w:t>
        <w:br/>
        <w:t>Ерлер ғой бұрғы ісіне шыдайтындар.</w:t>
        <w:br/>
        <w:t>Темірдей жігер менен терең білім,</w:t>
        <w:br/>
        <w:t>Дарытқан ағамызға құдай шығар.</w:t>
        <w:br/>
        <w:t>214 Зайлағи Есенов</w:t>
        <w:br/>
        <w:t>Артыңнан ажал құшты Ерназың да,</w:t>
        <w:br/>
        <w:t>Сипады, құдай сенің барыңды алды.</w:t>
        <w:br/>
        <w:t>Қу тағдыр аямады, ұлыңды алды,</w:t>
        <w:br/>
        <w:t>Адамдық ақ пейілге бұрылмады.</w:t>
        <w:br/>
        <w:t>Тарылды - кең дүние неге сонша?</w:t>
        <w:br/>
        <w:t>Тірлікте азалы бір жырым қалды.</w:t>
        <w:br/>
        <w:t>Ерназсыз қиын соқты анаға да,</w:t>
        <w:br/>
        <w:t>Бірге өскен бауырларға, ағаға да.</w:t>
        <w:br/>
        <w:t>Жаңылды су жорға атың жүрісінен,</w:t>
        <w:br/>
        <w:t>Сыймады өзі туған далаға да.</w:t>
        <w:br/>
        <w:t>Әке өтті, бала да өтті тірлігіңнен,</w:t>
        <w:br/>
        <w:t>Айырды асылдарды бір-бірінен.</w:t>
        <w:br/>
        <w:t>Қаншама тағдыр қатты болғанымен,</w:t>
        <w:br/>
        <w:t>Ағайын, айырылмаңдар бірлігіңнен.</w:t>
        <w:br/>
        <w:t>Дүние-дәурен неткен опасыз, едің,</w:t>
        <w:br/>
        <w:t>Зәкеңсіз қалды жотасыз елім.</w:t>
      </w:r>
    </w:p>
    <w:p>
      <w:r>
        <w:t>Ерназым - інім, бауырым қайран,</w:t>
        <w:br/>
        <w:t>Ару-ана қалды ботасыз енді.</w:t>
        <w:br/>
        <w:t>Зәкеңдер біздің асқар таудай көрінетін,</w:t>
        <w:br/>
        <w:t>Жүзінен нұры иманы болып төгілетін.</w:t>
        <w:br/>
        <w:t>Азалап ұлын жылағанда ана,</w:t>
        <w:br/>
        <w:t>Қабырғасы қырық күтір де күтір сөгілетін.</w:t>
        <w:br/>
        <w:t>Адам - пенде, тағдыр салса көнеді,</w:t>
        <w:br/>
        <w:t>Мезгіл жетсе қай адамда өледі.</w:t>
        <w:br/>
        <w:t>Тек артының қайырын айт, қайырын,</w:t>
        <w:br/>
        <w:t>Зәкеңдер ме? Жандар еді-ау өрелі.</w:t>
        <w:br/>
        <w:t>Тағдыр солай қинайды екен талайды,</w:t>
        <w:br/>
        <w:t>(Сұм өлімнен жаным менің қарайды).</w:t>
        <w:br/>
        <w:t>Қалғанына қанағат қыл, ағайын,</w:t>
        <w:br/>
        <w:t>Қалғанға таң алдан атсын арайлы.</w:t>
        <w:br/>
        <w:t>Қ. Қалдыоразұлы</w:t>
        <w:br/>
        <w:t>Зайлағи ағаның мақалалары мен арнау өлеңдері</w:t>
        <w:br/>
        <w:t>213</w:t>
        <w:br/>
        <w:t>Жалықпай дала кездің құйын қуған,</w:t>
        <w:br/>
        <w:t>Ақ нәсер талай төгіп бетің жуған.</w:t>
        <w:br/>
        <w:t>Жігіт ең жайсаң мінез, жомарт жүрек,</w:t>
        <w:br/>
        <w:t>Жүрген жерің қашанда қызық думан.</w:t>
        <w:br/>
        <w:t>Оқыдың, терең білім ала білдің,</w:t>
        <w:br/>
        <w:t>Көп олжа өндіріске сала білдің.</w:t>
        <w:br/>
        <w:t>Ақ болдың, адал болдың әр ісіңде,</w:t>
        <w:br/>
        <w:t>Біреудің аттамадың ала жібін.</w:t>
        <w:br/>
        <w:t>Басшы боп өндірісті басқардың да,</w:t>
        <w:br/>
        <w:t>Тіледің ашықтығын аспанның да.</w:t>
        <w:br/>
        <w:t>Ересен еңбегіңмен елге сыйлы,</w:t>
        <w:br/>
        <w:t>Айналдың арқауына дастанның да.</w:t>
        <w:br/>
        <w:t>Өндірісті басқарып, жетілдірдің,</w:t>
        <w:br/>
        <w:t>Жетістіктің жыр күйін шертіп жүрдің.</w:t>
        <w:br/>
        <w:t>Жақсыларды ұлғылап әрқашанда,</w:t>
        <w:br/>
        <w:t>Маңдайынан сипадың кекілдінің.</w:t>
        <w:br/>
        <w:t>Силадың қарттарды да, ағаны да,</w:t>
        <w:br/>
        <w:t>Пір тұттың мәңгі бақи ананы да.</w:t>
        <w:br/>
        <w:t>Ұлғылап еркелеттің інілерді,</w:t>
        <w:br/>
        <w:t>Гүлім деп аяладың баланы да.</w:t>
        <w:br/>
        <w:t>Неткен-ай көркем еді асыл жарың,</w:t>
        <w:br/>
        <w:t>Сезімің оған деген басылмады.</w:t>
        <w:br/>
        <w:t>Зайдашың зиялы жан атанды да,</w:t>
        <w:br/>
        <w:t>Қондырды бақыт әнін басыңа мың.</w:t>
        <w:br/>
        <w:t>Жарыңды аяладың, еркелеттің,</w:t>
      </w:r>
    </w:p>
    <w:p>
      <w:r>
        <w:t>Сен жайлы күй көңілде шертер деппін.</w:t>
        <w:br/>
        <w:t>Жақсы да керек екен құдайыңа,</w:t>
        <w:br/>
        <w:t>Өкініп, сен өмірден ерте кеттің.</w:t>
        <w:br/>
        <w:t>Артыңда аңыраумен жарың қалды,</w:t>
        <w:br/>
        <w:t>Әкесіз ұрпақ дәйім жарымжанды.</w:t>
        <w:br/>
        <w:t>&lt; мө»</w:t>
        <w:br/>
        <w:t>Әр нәрсенің бастауы мен соңы болары ақиқат. Кітаптың да сол кі-</w:t>
        <w:br/>
        <w:t>ріспесі мен түйіні болады. Елге сыйлы Есенов туралы ел есіндегілерді</w:t>
        <w:br/>
        <w:t>топтастыра, жинақтай, жаза отырып көптеген көңіл қуантарлық жайға</w:t>
        <w:br/>
        <w:t>тап болғанымызды айрықша айтар едім. Әсіресе, Зәкең аға басқарып</w:t>
        <w:br/>
        <w:t>еңбек еткен ұжым мүшелері, ұлағаттылықпен айтқаныңды қабыл</w:t>
        <w:br/>
        <w:t>алып, орындауға жедел ұмтыла білді. Соның ішінде жасының егде</w:t>
        <w:br/>
        <w:t>тартқандарына қарамай Бақтыбай Қалымбетов, Табын Оржанов, Қасым</w:t>
        <w:br/>
        <w:t>Орынғалиев, Аманжол Өміров, Нұршахан Мәмбетиязов, Демеуғали</w:t>
        <w:br/>
        <w:t>Жұмағалиев, Танжарбай Тәжіғалиев, Шахмардан Ибрагимов, Қуаныш-</w:t>
        <w:br/>
        <w:t>қали Ыбыраев және басқа жұмыстастарының жүрекжарды жанынан</w:t>
        <w:br/>
        <w:t>шыққан лебіздерін айту ләзім. Сондай-ақ, Зайлағи Есенов туралы қоғам</w:t>
        <w:br/>
        <w:t>және мемлекет қайраткерлерінің бір шоғыры да оның жұмыскерлігін,</w:t>
        <w:br/>
        <w:t>еңбекқорлығын, талапшылдығын, таланттылығын, жақсы қылықтары</w:t>
        <w:br/>
        <w:t>мен жайлы мінездері жайлы да жан-жақты әңгіме өрбітуі заңды. Не-</w:t>
        <w:br/>
        <w:t>месе, оның бауырлары, жиен-балдыздары жазған естеліктері арқылы</w:t>
        <w:br/>
        <w:t>да Зайлағи Қабдырақманұлының қыруар қырын тани түсеміз. Соның</w:t>
        <w:br/>
        <w:t>ішінде інілері - белгілі ұстаз, парасатты педагог Сабыр Ғабдолкәрімов,</w:t>
        <w:br/>
        <w:t>кезінде республикада Хе1 мұнайшы атанған Ұзақбай Қарабалин, арда-</w:t>
        <w:br/>
        <w:t>гер мұнайшы Мәлік Есмұқашұлы Көптілеуов және басқаларының бай-</w:t>
        <w:br/>
        <w:t>ыпты өрілген жан сырларын сүйсіне оқып, риза боласың.</w:t>
        <w:br/>
        <w:t>Ал кітап үш бөлім етіп құрастырылды. Опың бірінші бөлімі «Өзің-</w:t>
        <w:br/>
        <w:t>менен бірге арман қуғандар...» деп аталды. Онда Зайлағи аға Есенов ту-</w:t>
        <w:br/>
        <w:t>ралы мемлекет және қоғам қайраткерлерінен бастап қарапайым қатар-</w:t>
        <w:br/>
        <w:t>дағы ел азаматтарының жылы лебіздері, естеліктері, эсселер топтасты-</w:t>
        <w:br/>
        <w:t>рылды. Ал екінші бөлім «Көз көргендер, бауырлар ой толғайды...» деп</w:t>
        <w:br/>
        <w:t>Зайлағи ағаның мақалалары мен арнау өлеңдері 217</w:t>
        <w:br/>
        <w:t>қорлықты қашанда ойынан бір елі қақас қалдырмайтын азаматтың</w:t>
        <w:br/>
        <w:t>адалдығы мен адамдығына көзіңіз жетеді.</w:t>
        <w:br/>
        <w:t>Адам Алланың берген ғұмырын кешіп тірлікте жүреді. Оның атағын</w:t>
        <w:br/>
        <w:t>еңбегі ғана биікке көтеріп, адал азаматтығы, адамдығы, асқақ адам-</w:t>
        <w:br/>
        <w:t>гершілігі ілгері өрлетеді. Қашанда ақылды азамат, ұлағатты басшы</w:t>
        <w:br/>
        <w:t>мың қойды бастаған серкедей оқшау алда, озық жүрері ақиқат. Зайлағи</w:t>
        <w:br/>
        <w:t>Есенов сондай сындарлы, серке сынды басшы, озық ойлы маман. Ол</w:t>
        <w:br/>
        <w:t>негізінде - өзін бір ойлап, өзгені екі ойлаған - нағыз ер азамат. Со-</w:t>
        <w:br/>
        <w:t>дан да болар оны ел сыйлады, ол елін сыйлады, елінің ерлерін сый-</w:t>
        <w:br/>
        <w:t>лады. Бір адамның отына мың адам жылынады, - деген қағидалы сөз</w:t>
        <w:br/>
        <w:t>бар халқымызда. Ал Зәкеңдей зиялы адамның жаққан отына мың адам</w:t>
        <w:br/>
        <w:t>емес, бірнеше мыңдаған адамдар жылынған болуы керек.</w:t>
        <w:br/>
        <w:t>Сонымен, елдің ардақтысы, белгілі мұнайшы Зайлағи Қабдырақ-</w:t>
        <w:br/>
        <w:t>манұлы Есенов турасында, оның өмірі мен еңбегі түзілген кітап жа-</w:t>
        <w:br/>
        <w:t>зылды. Бұл кейінгі ұрпақтардың, елінің, ағайын-туыстың оның ба-</w:t>
        <w:br/>
        <w:t>сына қойған бірден-бір өлмес, өшпес ескерткіші болмақ. Ендеше елі</w:t>
        <w:br/>
        <w:t>сыйлаған, елін сыйлаған Есенов турасындағы толғауымды мына бір</w:t>
      </w:r>
    </w:p>
    <w:p>
      <w:r>
        <w:t>өлең жолдарымен түйіндеуді жөн көрдім.</w:t>
        <w:br/>
        <w:t>Ақ сұңқар едің биікке дәйім самғаған,</w:t>
        <w:br/>
        <w:t>Кеудеңде шалқып бақыт деп асқақ салған ән.</w:t>
        <w:br/>
        <w:t>Дүние-дәурен өте де шығар ғайып боп,</w:t>
        <w:br/>
        <w:t>Арманың өшіп ертеңіне бүгіп жалғаған.</w:t>
        <w:br/>
        <w:t>Ақ тұлпар едің терге де бөгіп шабылған,</w:t>
        <w:br/>
        <w:t>Ел үшін әркез намысың болды жанылған.</w:t>
        <w:br/>
        <w:t>Қайран да аға елу төрт жаста көз жұмдың?</w:t>
        <w:br/>
        <w:t>Кең дүние неге сен үшін ерте тарылған?</w:t>
        <w:br/>
        <w:t>Озық ед үлгің, қатарыңның да алды едің,</w:t>
        <w:br/>
        <w:t>Бағың да биік еңбегіңменен жанды ерім.</w:t>
        <w:br/>
        <w:t>Сайран күндерің қайран күндерге ұласып,</w:t>
        <w:br/>
        <w:t>Арманда құшып арттағы елің қалды енді.</w:t>
        <w:br/>
        <w:t>Не дермін тағдыр, қайғысыз ғұмыр бермедің,</w:t>
        <w:br/>
        <w:t>Адамдар болды-ау ажалдың бүгін ермегі.</w:t>
        <w:br/>
        <w:t>Қыран қылықты елін де сүйген - Есенов,</w:t>
        <w:br/>
        <w:t>Татудай татты тірліктің жастай кермегін.</w:t>
        <w:br/>
        <w:t>216 Зайлағи Есенов</w:t>
        <w:br/>
        <w:t>аталып, ол бөлімге Зәкеңнің бауырлары, бажа-балдыздары, іні-қарын-</w:t>
        <w:br/>
        <w:t>дастарының, жиен және басқа туыстарының жүрек тебірентіп, жан</w:t>
        <w:br/>
        <w:t>толқытатын орамды ой, парасатты пікірлері мен сырларын беруді ой-</w:t>
        <w:br/>
        <w:t>ластырдық.</w:t>
        <w:br/>
        <w:t>Кітаптың үшінші бөлімі «Зайлағи ағаның мақалалары мен арнау</w:t>
        <w:br/>
        <w:t>өлеңдер» деп аталады. Оған кезінде аудандық газетте Зәкеңнің өзі жаз-</w:t>
        <w:br/>
        <w:t>ған мақала, ардақты ақсақал, ел мен ердің қамқоры Есмұқаш Көптілеуов</w:t>
        <w:br/>
        <w:t>туралы эссе және атақ-абыройы алыс елдерге мәлім болған майталман</w:t>
        <w:br/>
        <w:t>мұнайшы Ұзақбай Қарабалин туралы очерк пен бір топ өлең-жырлар</w:t>
        <w:br/>
        <w:t>топтастырылды. Ақындар арасында Зайлағи аға Есеновтің құдағиы,</w:t>
        <w:br/>
        <w:t>ақын, ана Жамиға Диярова апамыздың ақберен жырлары көбірек бол-</w:t>
        <w:br/>
        <w:t>ды. Ол заңды да. Өйткені, қос отаудың отын бірге жағып, ошағын бірге</w:t>
        <w:br/>
        <w:t>қазысқан, қос ана Зайда мен Жамиға бірінен-бірі бөліне қаралмайтын</w:t>
        <w:br/>
        <w:t>тұлғалар. Қай шаңырақтың да қуанышында да, қайғысында да жыр-</w:t>
        <w:br/>
        <w:t>мен шашу шашып қуанту, қайғыны жыр жолымен өрнектеп жұбату</w:t>
        <w:br/>
        <w:t>оның аналық сезімі, аналық қуаты болатын-ды. Содан да болар Жамиға</w:t>
        <w:br/>
        <w:t>апамыз Есеновтер әулетінің шаңырағына түскен ауыр қаза-қайғыға,</w:t>
        <w:br/>
        <w:t>қасірет-мұңға шын пейілімен қайғыра отырып аза жырларын арнайды.</w:t>
        <w:br/>
        <w:t>Олары және шын жүректен пәк сезіммен жазылғандықтан біршама</w:t>
        <w:br/>
        <w:t>тәуір шыққан сыңайлы.</w:t>
        <w:br/>
        <w:t>Рас, бес саусақ бірдей емес. Кейбір азаматтар тарапынан Есеновтей</w:t>
        <w:br/>
        <w:t>ел сыйлаған ардақты адам, асыл азамат жайында ой бөліссек қайтеді, -</w:t>
        <w:br/>
        <w:t>деген ұсынысымызға қарсылық білдіргендер де болмай қалған жоқ.</w:t>
        <w:br/>
        <w:t>Олардың арасында басшы болған да, қосшы болған да азаматтар бар</w:t>
        <w:br/>
        <w:t>болатын. Әрине, оларға өкпелеудің де, ренжудің де жөні жоқ. Өйткені,</w:t>
        <w:br/>
        <w:t>жұмыс бабында кезінде келіспеушілік болды ма, әлде басқадай жай-</w:t>
        <w:br/>
        <w:t>жағдайлар орын алды ма, оны бір Алла білмесе, кім білсін? Әлбетте, бәз</w:t>
        <w:br/>
        <w:t>біреудің жалаң пікірі, теріс ойы жақсының жақсылығын жоққа шығара</w:t>
        <w:br/>
        <w:t>алмақ емес. Жақсы алтын сияқты, ал алтынды ешқашан тот баспайды,</w:t>
        <w:br/>
        <w:t>асылдай жарқылдап ажарлана түсері ақиқат. Зәкеңдей зайырлы азамат,</w:t>
        <w:br/>
        <w:t>зиялы адам да сол алтындай жарқырап, жасындай жарқылдап болашақ</w:t>
        <w:br/>
        <w:t>күндердің биігінен көріне беретін тегеурінді тұлға. Оның осындай</w:t>
        <w:br/>
        <w:t>өмірде өнегелі адам, өрісті азамат екеніне кітаптағы дүниелерді оқи</w:t>
        <w:br/>
        <w:t>отырып, анық та айқын көзіңіз жетеді. Есеновтей ерекіше жаратылған</w:t>
        <w:br/>
        <w:t>жанның еңбегіне, ерекше іс-қимылына осы кітапты оқи отырып қаны-</w:t>
      </w:r>
    </w:p>
    <w:p>
      <w:r>
        <w:t>ғасың. Қанығасың да жақсы істерді атқаруға ұмтылған, адамдарға қам-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
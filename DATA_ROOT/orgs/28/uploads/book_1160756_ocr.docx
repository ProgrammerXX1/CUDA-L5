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“Бірінші бөлім</w:t>
        <w:br/>
        <w:t>Өлеңдер -.</w:t>
        <w:br/>
        <w:t>Ләмег/622%</w:t>
        <w:br/>
        <w:t>&lt;3 Шөнімбен</w:t>
        <w:br/>
        <w:t>Еңбек ері, ұлы Отан соғысының ардагері</w:t>
        <w:br/>
        <w:t>Бәйкен Әшімовтың 90 жасқа толған</w:t>
        <w:br/>
        <w:t>мерейлі тойына арналды</w:t>
        <w:br/>
        <w:t>Лирикалық поэма</w:t>
        <w:br/>
        <w:t>және өлеңдер</w:t>
        <w:br/>
        <w:t>/ 7 2 збөздік-Словарь"-</w:t>
        <w:br/>
        <w:t>4 Әт</w:t>
        <w:br/>
        <w:t>Тер төгіп, биік ар сақтап, .</w:t>
        <w:br/>
        <w:t>Шындықты өсті ардақтап.</w:t>
        <w:br/>
        <w:t>Дүлдүлді өрде жықпады.</w:t>
        <w:br/>
        <w:t>Шығармай ерсі дауысын</w:t>
        <w:br/>
        <w:t>Тындырды:мықтап әр ісін,</w:t>
        <w:br/>
        <w:t>Дәстүрін ел-жүрт құптады.</w:t>
        <w:br/>
        <w:t>Бәйкен үздік қайраткер;</w:t>
        <w:br/>
        <w:t>Әрі ерен, әрі жабайы.</w:t>
        <w:br/>
        <w:t>-&lt;Саясаткерлік Абайы.</w:t>
        <w:br/>
        <w:t>Мың кісідей бір өзі,</w:t>
        <w:br/>
        <w:t>Тұрлаулы тұйық мінезі,</w:t>
        <w:br/>
        <w:t>Қалпынан берік шықпады</w:t>
        <w:br/>
        <w:t>Не қиямет көрсе де,</w:t>
        <w:br/>
        <w:t>Найзағай оғы төнсе де,</w:t>
        <w:br/>
        <w:t>Ар-намысты жықпады.</w:t>
        <w:br/>
        <w:t>Бәйкен абзалазамат</w:t>
        <w:br/>
        <w:t>: Тарихым әр күн, Әр айы, ”</w:t>
        <w:br/>
        <w:t>Саясаткерлік Абайы, 0/2”</w:t>
        <w:br/>
        <w:t>:23.10,2005ж.</w:t>
        <w:br/>
        <w:t>) “Астана.</w:t>
        <w:br/>
        <w:t>М</w:t>
        <w:br/>
        <w:t>Алау-жалау жоқ қызбаға жерігі,</w:t>
        <w:br/>
        <w:t>Алда жүрді қиындықта ең ірі.</w:t>
        <w:br/>
        <w:t>Қарт майдангер, Еңбек ері 7</w:t>
        <w:br/>
        <w:t>дәл айтсақ:</w:t>
        <w:br/>
        <w:t>Ол өмірдің үлкен академигі.”</w:t>
        <w:br/>
        <w:t>01:07.2007ж.</w:t>
        <w:br/>
        <w:t>Астана</w:t>
        <w:br/>
        <w:t>Есіл таңы</w:t>
        <w:br/>
        <w:t>Атқанда арай шашып Есіл таңы,</w:t>
        <w:br/>
        <w:t>“Шықты:ғой. жас күнімдей есім:-тағы.</w:t>
      </w:r>
    </w:p>
    <w:p>
      <w:r>
        <w:t>Тоғайдан тоқсан-тарау бұлғақтаған,; &gt;</w:t>
        <w:br/>
        <w:t>Тотының таңға ғашық естілді әніз&lt;.</w:t>
        <w:br/>
        <w:t>Ақ сәуле күлім қаққан сүймес кімді,</w:t>
        <w:br/>
        <w:t>Жауқазын қызғалдақпен тілдестірді. .</w:t>
        <w:br/>
        <w:t>Күн шықты анпақ жүзің жарқ еткендей,</w:t>
        <w:br/>
        <w:t>Өзіңмен бала күнгі үндестірді. )</w:t>
        <w:br/>
        <w:t>Ақ шуақ көк Есілдің таң самалы,</w:t>
        <w:br/>
        <w:t>Аққу, қаз сырнай-керней қарсы алады.</w:t>
        <w:br/>
        <w:t>Сандуғаш сайда сайрап сәлемдессе;</w:t>
        <w:br/>
        <w:t>Көңілдің дамыл тапты аңсағаны..:</w:t>
        <w:br/>
        <w:t>Сағынышосындайда селдіреді,</w:t>
        <w:br/>
        <w:t>Ән неткен таза нәркес мөлдір еді.</w:t>
        <w:br/>
        <w:t>Осылай жатады екен тебіреніп,</w:t>
        <w:br/>
        <w:t>Жүпілдеп таң мезгілде ел жүрегі: . .:</w:t>
        <w:br/>
        <w:t>:-12:05.2002 ж.</w:t>
        <w:br/>
        <w:t>Жйтана</w:t>
        <w:br/>
        <w:t>Қызылжар</w:t>
        <w:br/>
        <w:t>“Аққайың елі жайдары,</w:t>
        <w:br/>
        <w:t>Сарыарқа алтын айдары. ”</w:t>
        <w:br/>
        <w:t>Абылай қонған бел, белес.”</w:t>
        <w:br/>
        <w:t>Қазақтың ғажап аймағы.</w:t>
        <w:br/>
        <w:t>Әнші де, күйші ғұрпыңнан,</w:t>
        <w:br/>
        <w:t>Көркіңе терең сыр тұнған.</w:t>
        <w:br/>
        <w:t>“Гауһартас” сенсің құлпырған,</w:t>
        <w:br/>
        <w:t>Қыраны елдің Қызылжар, ”</w:t>
        <w:br/>
        <w:t>“Жұмағы жердің, Қызылжар.”</w:t>
        <w:br/>
        <w:t>Орман көл толы айналаң,</w:t>
        <w:br/>
        <w:t>«“Гәккулі” өлкем жайнаған.</w:t>
        <w:br/>
        <w:t>Сандуғаш сайда үніне.</w:t>
        <w:br/>
        <w:t>Інжу мен маржан байлаған...</w:t>
        <w:br/>
        <w:t>Мағжандай қайсар жаралған</w:t>
        <w:br/>
        <w:t>Ұлдары арыс сан алуан,</w:t>
        <w:br/>
        <w:t>Атадан мирас нәр алған. |</w:t>
        <w:br/>
        <w:t>Қыраны елдің Қызылжар. |.</w:t>
        <w:br/>
        <w:t>Жұүмағы жердің Қызылжар.</w:t>
        <w:br/>
        <w:t>“Жауқазын туған үлбіреп,</w:t>
        <w:br/>
        <w:t>Гүлден де сұлу гүлдірек. |</w:t>
        <w:br/>
        <w:t>Ұлпанға тартқан ұлтжанды, . .</w:t>
        <w:br/>
        <w:t>Қыздары шымқай Қыз Жібек.</w:t>
        <w:br/>
        <w:t>Есілдей көпшіл тілегі. /.</w:t>
        <w:br/>
        <w:t>Бірліктің берік тірегі,</w:t>
        <w:br/>
        <w:t>Достықтың туы -- жүрегі,</w:t>
        <w:br/>
        <w:t>Қыраны елдің Қызылжар, .</w:t>
        <w:br/>
        <w:t>Жұмағы жердің Қызылжар. -,:</w:t>
        <w:br/>
        <w:t>2004 ж.</w:t>
        <w:br/>
        <w:t>18:</w:t>
        <w:br/>
        <w:t>Целиноград боп атандың,</w:t>
        <w:br/>
        <w:t>Жоқ атау туып сөзімде.</w:t>
      </w:r>
    </w:p>
    <w:p>
      <w:r>
        <w:t>Ол да бір көрген қатал күн,</w:t>
        <w:br/>
        <w:t>Амалсыз көнген төзімге. ”</w:t>
        <w:br/>
        <w:t>“Казағым мақтан етерлік,</w:t>
        <w:br/>
        <w:t>Сәулет пен дәулет шыңысың.</w:t>
        <w:br/>
        <w:t>Сан ұрпақ сақтап өтерлік,</w:t>
        <w:br/>
        <w:t>Тәуелсіздік туысың. ”</w:t>
        <w:br/>
        <w:t>Ежелгі арман өтелген,</w:t>
        <w:br/>
        <w:t>Нығайды қазақ елдігі:</w:t>
        <w:br/>
        <w:t>Ақталды шаңырақ көтерген,</w:t>
        <w:br/>
        <w:t>Елбасының ерлігі.</w:t>
        <w:br/>
        <w:t>Қыранға лайық өмір боп,</w:t>
        <w:br/>
        <w:t>Жөптеді жолын құмар Күн.</w:t>
        <w:br/>
        <w:t>Сен көркейсең көңіл тоқ,</w:t>
        <w:br/>
        <w:t>Мерейім өсіп қуандым:</w:t>
        <w:br/>
        <w:t>“Дербестік жедел баптаған,</w:t>
        <w:br/>
        <w:t>. Нығайып бекем тез орна.</w:t>
        <w:br/>
        <w:t>Ақ тілекті актаған,</w:t>
        <w:br/>
        <w:t>Жасай бер, асқақ Елорда.</w:t>
        <w:br/>
        <w:t>21.02:2003 ж.</w:t>
        <w:br/>
        <w:t>Астана</w:t>
        <w:br/>
        <w:t>Ағалар үшін алғысым |</w:t>
        <w:br/>
        <w:t>(Нұрсұлтан Назарбаевқа)</w:t>
        <w:br/>
        <w:t>О, тоба жүзіміз ашылды;</w:t>
        <w:br/>
        <w:t>Жаңалық бұрқанған күн жетті</w:t>
        <w:br/>
        <w:t>Оңалдық бір сілкіп-ғасырды;, ..</w:t>
        <w:br/>
        <w:t>Жаңқалапт астамшыл індетті:</w:t>
        <w:br/>
        <w:t>%224.04.122-1</w:t>
        <w:br/>
        <w:t>ББК 84 Қаз 7-5</w:t>
        <w:br/>
        <w:t>С 18</w:t>
        <w:br/>
        <w:t>Қазақстан Республикасы Мәдениет жөне ақпарат</w:t>
        <w:br/>
        <w:t>лминцстрлігінің бағдарламасымен басылып шықты.</w:t>
        <w:br/>
        <w:t>Салықов Кәкімбек</w:t>
        <w:br/>
        <w:t>С18 Бакеа жина Алматы; «Сөзік: -Словарь”, 2007. --168 бет.</w:t>
        <w:br/>
        <w:t>ІЕВМ 9965-822-09-3</w:t>
        <w:br/>
        <w:t>Казақтың көрнекті ақыны, Қазақстанның еңбек сіңірген қайраткері</w:t>
        <w:br/>
        <w:t>Кәкімбек Салықовтың бұл жинағына “Бәйкен жолы” атты поэмасы және</w:t>
        <w:br/>
        <w:t>осы тақырыпқа сәйкес олендері өмір көріністерінің айшықты мезеттерін</w:t>
        <w:br/>
        <w:t>сипаттайды. Қай өлеңді алсақ та, Еңбек ері, Отан соғысының ардагері,</w:t>
        <w:br/>
        <w:t>Қазақстанның үкіметін он төрт жыл басқарған елдің ардақты ақсақалы</w:t>
        <w:br/>
        <w:t>Бәйкен Әшімовтің бейнесін сипаттауға арналған. Кітап сүйкімді лирика</w:t>
        <w:br/>
        <w:t>мен әдемі әзілге бай. Той толғаныстары поэзиядағы жаңалық іспеттес</w:t>
        <w:br/>
        <w:t>қырынан көрініп тұр. Жаңа жинақты жыр сүйгіш қауым ризашылықпен</w:t>
        <w:br/>
        <w:t>қарсы алар деп сенеміз.</w:t>
        <w:br/>
        <w:t>41702250202</w:t>
      </w:r>
    </w:p>
    <w:p>
      <w:r>
        <w:t>ҚАЗАҚСТАН РЕСПУБЛИКАСЫНЫҢ</w:t>
        <w:br/>
        <w:t>ҰЛТТЫҚ АКАДЕМИЯЛЫҚ КІТАПХАНАСЫ</w:t>
        <w:br/>
        <w:t>с ББК 84 Қаз 2-5</w:t>
        <w:br/>
        <w:t>&lt;АӨ Салықов К., 2007</w:t>
        <w:br/>
        <w:t>І8ЕМ 9965-822-09-3 О Сөздік-Словарь, 2007</w:t>
        <w:br/>
        <w:t>Алғы сөз</w:t>
        <w:br/>
        <w:t>қа</w:t>
        <w:br/>
        <w:t>Қара сөзден өлең оңай ақынға,</w:t>
        <w:br/>
        <w:t>Сергексезім көнер ойлы:ақызңа.</w:t>
        <w:br/>
        <w:t>қ</w:t>
        <w:br/>
        <w:t>Жаздым арнау өлеңмен,</w:t>
        <w:br/>
        <w:t>Татымы бар ой жатсын деп затында.</w:t>
        <w:br/>
        <w:t>Батырсың ба жаудан кегін мол алған,</w:t>
        <w:br/>
        <w:t>Ақынсың ба зор құрметке оранған,</w:t>
        <w:br/>
        <w:t>Жер бетіне</w:t>
        <w:br/>
        <w:t>Даңқың қанша жетсе де,</w:t>
        <w:br/>
        <w:t>Зор атақ сол үлттың ұлы бола алған.</w:t>
        <w:br/>
        <w:t>Ағыбайдай бермес жауға намысын,</w:t>
        <w:br/>
        <w:t>Мағжандай оқтан таймас ар үшін,</w:t>
        <w:br/>
        <w:t>“Ұлттың ұлы” деп атайды қазағым,</w:t>
        <w:br/>
        <w:t>Қажу білмес казанат туған арысын.</w:t>
        <w:br/>
        <w:t>Бәйкен жайлы кірсем үлкен кеңеске,</w:t>
        <w:br/>
        <w:t>Ол да нағыз үлттың ұлы емес пе.</w:t>
        <w:br/>
        <w:t>Үкіметті дәл он төрт жыл басқарып,</w:t>
        <w:br/>
        <w:t>Тікті жалау 90 жастық белеске.</w:t>
        <w:br/>
        <w:t>Канаттас боп</w:t>
        <w:br/>
        <w:t>Қыл өтпеген арадан,</w:t>
        <w:br/>
        <w:t>Ең сенімді серіктестік қалаған,</w:t>
        <w:br/>
        <w:t>Қонаев пен Әшімовті жөн болар,</w:t>
        <w:br/>
        <w:t>Бірге ардақтап шығармаған санадан.</w:t>
        <w:br/>
        <w:t>Ізгілік пен мейірбандық арнасы,</w:t>
        <w:br/>
        <w:t>Қалды артта талай сәтті таңбасы.</w:t>
        <w:br/>
        <w:t>Бәйкен жолы дербестікті аңсаған,</w:t>
        <w:br/>
        <w:t>Даналар салған даңғыл жолдың жалғасы. |</w:t>
        <w:br/>
        <w:t>Суға келген өт цЭТ</w:t>
        <w:br/>
        <w:t>Көрші қызы телміріп, аныШ</w:t>
        <w:br/>
        <w:t>Қармақтағы ақмарқаға қарадып”"</w:t>
        <w:br/>
        <w:t>Егделі пен ерке күннің арнасы,</w:t>
      </w:r>
    </w:p>
    <w:p>
      <w:r>
        <w:t>Алыс екен көрінбестей шамасы.</w:t>
        <w:br/>
        <w:t>Осынау қызды тым ертерек ұзатқан,</w:t>
        <w:br/>
        <w:t>Ол да сенсің Көкшетаудың қаласы.</w:t>
        <w:br/>
        <w:t>: 15.08.2000 ж.</w:t>
        <w:br/>
        <w:t>Бурабай</w:t>
        <w:br/>
        <w:t>Саясаткерлік Абайы</w:t>
        <w:br/>
        <w:t>Қиындық жастай табысқан,</w:t>
        <w:br/>
        <w:t>Нәр алған ар мен намыстан,</w:t>
        <w:br/>
        <w:t>Сайыстан мол ғой ұққаны.</w:t>
        <w:br/>
        <w:t>Әр күні жігер қайратқан,</w:t>
        <w:br/>
        <w:t>Төсіне жүлдыз байлатқан,</w:t>
        <w:br/>
        <w:t>Зор бақыт төрге шыққаны.</w:t>
        <w:br/>
        <w:t>Бәйкен елдің абызы,</w:t>
        <w:br/>
        <w:t>Төгілген көпке арайы,</w:t>
        <w:br/>
        <w:t>Саясаткерлік Абайы.</w:t>
        <w:br/>
        <w:t>Қолына билік тигенде,</w:t>
        <w:br/>
        <w:t>Қыраны құсты ілгенде</w:t>
        <w:br/>
        <w:t>Қазынаға қолын сұқпады.</w:t>
        <w:br/>
        <w:t>Сабырмен болжап жан-жақты,</w:t>
        <w:br/>
        <w:t>Ел-жұртқа болды ардақты,</w:t>
        <w:br/>
        <w:t>Ақыл мен ойды жұптады.</w:t>
        <w:br/>
        <w:t>Бәйкен елдің ағасы,</w:t>
        <w:br/>
        <w:t>Жақсы мен жайсаң маңайы,</w:t>
        <w:br/>
        <w:t>Саясаткерлік Абайы.</w:t>
        <w:br/>
        <w:t>ІЗ</w:t>
        <w:br/>
        <w:t>Тазаланып шұбар Тіл ала-құла,</w:t>
        <w:br/>
        <w:t>Нұр байлансын жас ұрпак талабына.</w:t>
        <w:br/>
        <w:t>Барша қазақ қазақша сөйлеспесек, ,</w:t>
        <w:br/>
        <w:t>Дымбітірмес әрекет шала, пұла.</w:t>
        <w:br/>
        <w:t>) 03.10.2000 ж.</w:t>
        <w:br/>
        <w:t>Көкшетаудың қаласы</w:t>
        <w:br/>
        <w:t>Көкшетаудың қаласы мен даласы</w:t>
        <w:br/>
        <w:t>“Копа” көлдің құмқайрақты жағасы</w:t>
        <w:br/>
        <w:t>Бала күнде талай асыр салған жер</w:t>
        <w:br/>
        <w:t>Шабыт қозғап жібергенін қарашы. .</w:t>
        <w:br/>
        <w:t>Қасқыр көріп бұға қалған баладай,</w:t>
        <w:br/>
        <w:t>“Бұқпа” жатыр жан жағына қарамай.</w:t>
        <w:br/>
        <w:t>Беу, ескі дос!</w:t>
        <w:br/>
        <w:t>Көтер, Десем басыңды,</w:t>
        <w:br/>
        <w:t>Міз бақпайды жалт қарауға жарамай.</w:t>
        <w:br/>
        <w:t>Жетіжылдық ер ) балалар мектебін,</w:t>
        <w:br/>
        <w:t>Тәмәмдап ем,</w:t>
        <w:br/>
        <w:t>Тентек етіп ерке күн.</w:t>
        <w:br/>
        <w:t>Төбелессіз әтпеуші еді үзіліс,</w:t>
      </w:r>
    </w:p>
    <w:p>
      <w:r>
        <w:t>Әр сағатты еске алып сыр шертемін.</w:t>
        <w:br/>
        <w:t>Әне, шулы “ Шағалалы” өзені,</w:t>
        <w:br/>
        <w:t>Қандай ғажап..</w:t>
        <w:br/>
        <w:t>Жар түбінде кезеңі.</w:t>
        <w:br/>
        <w:t>Жалаңаяқ ізім жатыр құмдақта,</w:t>
        <w:br/>
        <w:t>Дәл көрсе балық үйір межені.</w:t>
        <w:br/>
        <w:t>Қаша мойыл жарқеткенде жонады;</w:t>
        <w:br/>
        <w:t>Шыдай алмас тірі.көкіпек-саналь-..</w:t>
        <w:br/>
        <w:t>12.</w:t>
        <w:br/>
        <w:t>Сәкен мен Ебіней, Қаныштың,</w:t>
        <w:br/>
        <w:t>Аттары бұлт жарып жарқ етті.</w:t>
        <w:br/>
        <w:t>Шашқандай ақ сәуле жаны ұшқын,</w:t>
        <w:br/>
        <w:t>Жас қыран бастьгескі тәлкекті.</w:t>
        <w:br/>
        <w:t>Басталды ақжолтай жақсы ісі,</w:t>
        <w:br/>
        <w:t>Оқысақ “Правда” газетін.</w:t>
        <w:br/>
        <w:t>Біздің ел бүгінгі басшысы,</w:t>
        <w:br/>
        <w:t>Сынапты ескілер ғадетін.</w:t>
        <w:br/>
        <w:t>Кос ғалым, ақиық ақынның, ”</w:t>
        <w:br/>
        <w:t>Қуғында болғанын айтты анық.</w:t>
        <w:br/>
        <w:t>Ақ қайнар шығарды батыл үн,</w:t>
        <w:br/>
        <w:t>Үшеуін халқына қайтарып.</w:t>
        <w:br/>
        <w:t>Қаныш пен Сәкеннің тойлары,</w:t>
        <w:br/>
        <w:t>Елдіктің еңсесін көтерді.</w:t>
        <w:br/>
        <w:t>Дес келіп ақ тілек ойдағы,</w:t>
        <w:br/>
        <w:t>Бар қазақ күткені өтелді.”</w:t>
        <w:br/>
        <w:t>Университет өзінің төл ісі,</w:t>
        <w:br/>
        <w:t>Ебінейдің атына берілді.</w:t>
        <w:br/>
        <w:t>Жан ғаға өркендег өрісі,</w:t>
        <w:br/>
        <w:t>Тарқатты көкіректе шерімді.</w:t>
        <w:br/>
        <w:t>Жыр құмар жасымнан салтым бар,</w:t>
        <w:br/>
        <w:t>Толтырып қойыппын дәптерді.</w:t>
        <w:br/>
        <w:t>Айта алмай жүруші ем сан жылдар,</w:t>
        <w:br/>
        <w:t>Бір парыз ақтайтын сәт кедді.</w:t>
        <w:br/>
        <w:t>Осы әлең алғысым, Нұреке, -</w:t>
        <w:br/>
        <w:t>Үш жұлдыз, үш аға атынан.</w:t>
        <w:br/>
        <w:t>Әр ісің тапсын зор береке,</w:t>
        <w:br/>
        <w:t>Ел-жұртты бірлікке шақырған.</w:t>
        <w:br/>
        <w:t>) 19.01.2000 ж</w:t>
        <w:br/>
        <w:t>Бөрте ханымның сөзі</w:t>
        <w:br/>
        <w:t>-- Шұғыла елін Шыңғыс хан талқандады,</w:t>
        <w:br/>
        <w:t>Ақ Бұқа атты-патшасын арқандады.</w:t>
      </w:r>
    </w:p>
    <w:p>
      <w:r>
        <w:t>Ай мен Күндей кұлпырған қызын алып,</w:t>
        <w:br/>
        <w:t>Құлан ханым қасында алшандады.-</w:t>
        <w:br/>
        <w:t>Бәйбішеге: хан тақсыр жабар қылды,</w:t>
        <w:br/>
        <w:t>Мәмлегерді жіберді табар тілді.</w:t>
        <w:br/>
        <w:t>Сонда Бөрте сөз айтып хабаршыға,</w:t>
        <w:br/>
        <w:t>Ата дәстүр-салтына сала білді: “.</w:t>
        <w:br/>
        <w:t>-- Әмір солай</w:t>
        <w:br/>
        <w:t>Көлден құс атсын -- деді,</w:t>
        <w:br/>
        <w:t>Сондай едім өзім де жас күндегі::</w:t>
        <w:br/>
        <w:t>Хан иеме қызғаныш ете алмаймын,</w:t>
        <w:br/>
        <w:t>Жас иіспен қызыққа батсын --деді.</w:t>
        <w:br/>
        <w:t>Тілегім молы:</w:t>
        <w:br/>
        <w:t>Ниет пәк жолын бумас,</w:t>
        <w:br/>
        <w:t>Мен өкінер емеспін долы ку бас.</w:t>
        <w:br/>
        <w:t>Етегінен кім қоңырау қақса-дағы,</w:t>
        <w:br/>
        <w:t>Жошы, Үгедей, :</w:t>
        <w:br/>
        <w:t>Шағатай, Толы тумас. -</w:t>
        <w:br/>
        <w:t>Ханмеме-жарасқан-еркелігім, |</w:t>
        <w:br/>
        <w:t>Ұлғайғанда бүлінбес:мөлтекгүкім::</w:t>
        <w:br/>
        <w:t>“Қабат шапан:тоңдырмас; -</w:t>
        <w:br/>
        <w:t>Қабат аркан тоздырмас?у;:</w:t>
        <w:br/>
        <w:t>Жас тоқалдан кемімес. Бөртелігім;-</w:t>
        <w:br/>
        <w:t>(27.11.2002 ж.</w:t>
        <w:br/>
        <w:t>Бір жаңартып өтетін</w:t>
        <w:br/>
        <w:t>Кей қаланың аты әншіл үн берді,</w:t>
        <w:br/>
        <w:t>Ақмоламыз Астана боп үлгерді. :&gt;</w:t>
        <w:br/>
        <w:t>Кей.калалар атын жиі өзгертіп, ..;</w:t>
        <w:br/>
        <w:t>- Әр заманға сай боларлык күн көрді:</w:t>
        <w:br/>
        <w:t>Ескі Ермак Ақсу болыл оңалды,</w:t>
        <w:br/>
        <w:t>Ата-жұртым нұры жанған өң алды:.</w:t>
        <w:br/>
        <w:t>Шетте жүрін елге жеткен секілді; КЕ</w:t>
        <w:br/>
        <w:t>Тараздарым өз атына оралды: ж</w:t>
        <w:br/>
        <w:t>Ал, Павлодар мызғымай түр шертиіп,</w:t>
        <w:br/>
        <w:t>Сыйлыкемес “дар” дегені шер күйік.</w:t>
        <w:br/>
        <w:t>Ақпатшаның бекінісі емес пе;”</w:t>
        <w:br/>
        <w:t>Намыс: козғап тұрған өңсіз мӛлшиіп.</w:t>
        <w:br/>
        <w:t>Сан ойланып,</w:t>
        <w:br/>
        <w:t>Сана мұңын кешесің, )</w:t>
      </w:r>
    </w:p>
    <w:p>
      <w:r>
        <w:t>Өтпеді ғой ұлыққа айтқан неше сын.</w:t>
        <w:br/>
        <w:t>Мазалайды-Петропавловск дегені,</w:t>
        <w:br/>
        <w:t>Басқан кезде Қызылжардың көшесін.</w:t>
        <w:br/>
        <w:t>Тағдыр осы өңменіңе жететін;- .</w:t>
        <w:br/>
        <w:t>Әу, дем-сәтте мәңгүрт етіп кететін.</w:t>
        <w:br/>
        <w:t>Тәуелсіздікттөзбейтұғын аттар бар); 4</w:t>
        <w:br/>
        <w:t>; Кезікелді; (бір-жаңартып өтетін.</w:t>
        <w:br/>
        <w:t>Т өнтің бөл түпкі негіз затында,</w:t>
        <w:br/>
        <w:t>Затын ойлар бар ғой берік хақым да.</w:t>
        <w:br/>
        <w:t>Екі қала тұрса деймін жарқырап,</w:t>
        <w:br/>
        <w:t>Құтты есіммен ата дәстүр салтында.</w:t>
        <w:br/>
        <w:t>2002 ж.</w:t>
        <w:br/>
        <w:t>Алматы</w:t>
        <w:br/>
        <w:t>8.</w:t>
        <w:br/>
        <w:t>кежж</w:t>
        <w:br/>
        <w:t>“Сақта, күдай, өмірдің “әттеңінен”,</w:t>
        <w:br/>
        <w:t>Өлең өріс көкжиек тапты өрінен.</w:t>
        <w:br/>
        <w:t>Гүл теремін,</w:t>
        <w:br/>
        <w:t>Бір әсем үн теремін,</w:t>
        <w:br/>
        <w:t>Дарқан өмір тамаша сәттерінен.</w:t>
        <w:br/>
        <w:t>Алауласа кенші-ақын, жырым-жалын,</w:t>
        <w:br/>
        <w:t>Екі ғасыр еңселі шыңындамын.</w:t>
        <w:br/>
        <w:t>“Жезкиік” -- жыр кеп, жеңіл жаралған жоқ,</w:t>
        <w:br/>
        <w:t>Мың айтсам да таусылмас мұңым қалың.</w:t>
        <w:br/>
        <w:t>Қызығына тірліктің тоймайды өлең,</w:t>
        <w:br/>
        <w:t>Жақұт іздеп тереңге бойлай берем.</w:t>
        <w:br/>
        <w:t>Етпен кетер сүйекке сіңген мінез,</w:t>
        <w:br/>
        <w:t>Тойда отырып Аралды ойлай берем.</w:t>
        <w:br/>
        <w:t>Дербес елдің қарқыны сүйсінтеді, .</w:t>
        <w:br/>
        <w:t>Дәріптеуімен тынбайды тылсым шебі.</w:t>
        <w:br/>
        <w:t>Астанаға аң-таң боп қызықсам да,</w:t>
        <w:br/>
        <w:t>Туған ауыл хал-жайы күрсінтеді.</w:t>
        <w:br/>
        <w:t>Төрт түлік мал кең жайлап, тебіндеген,</w:t>
        <w:br/>
        <w:t>Ояу көзім тоярдай жерім кенен.</w:t>
        <w:br/>
        <w:t>Дәтім берік, і</w:t>
        <w:br/>
        <w:t>Сәтім де адасқан жоқ,</w:t>
        <w:br/>
        <w:t>Келер күнге қол созам сенімменен.</w:t>
        <w:br/>
        <w:t>Жаным разы көп өнер достығына,</w:t>
        <w:br/>
        <w:t>Бәрі өзінше,</w:t>
        <w:br/>
        <w:t>Дем берді сөз нұрына.</w:t>
        <w:br/>
        <w:t>Әкімдік пен кеншілік қоштасса да,</w:t>
        <w:br/>
        <w:t>Ақындықта жетемін өз шыңыма.</w:t>
        <w:br/>
        <w:t>2002 ж.</w:t>
      </w:r>
    </w:p>
    <w:p>
      <w:r>
        <w:t>Астана</w:t>
        <w:br/>
        <w:t>І6</w:t>
        <w:br/>
        <w:t>Ондасынға. |</w:t>
        <w:br/>
        <w:t>сАфдақты інім Оңдасын,</w:t>
        <w:br/>
        <w:t>Басыңа бақыт орнасын.</w:t>
        <w:br/>
        <w:t>ЗӘйгілі әулет ішінде) 6...</w:t>
        <w:br/>
        <w:t>Өз жолың айқын ордасын, ”</w:t>
        <w:br/>
        <w:t>Ғалымдық берік қорғаның,</w:t>
        <w:br/>
        <w:t>(Ұстаз боп ғибрат жолдадың.:</w:t>
        <w:br/>
        <w:t>Қыл көпірден өткізді, 224.»</w:t>
        <w:br/>
        <w:t>Бәйкеннің ұлы болғаның:</w:t>
        <w:br/>
        <w:t>Сынаушы сансыз сезілсе;</w:t>
        <w:br/>
        <w:t>Қаулаған қауым көзінше,</w:t>
        <w:br/>
        <w:t>Атақты әке атына .</w:t>
        <w:br/>
        <w:t>Абырой қостың өзіңше. &gt;&lt;</w:t>
        <w:br/>
        <w:t>Басылмас асау ағынмен, 22</w:t>
        <w:br/>
        <w:t>Бойында әршіл жалынмен;</w:t>
        <w:br/>
        <w:t>Биікке талай жете бер</w:t>
        <w:br/>
        <w:t>Байыпты, бапты сарынмен.</w:t>
        <w:br/>
        <w:t>Көрінген көркем көшіңнен,</w:t>
        <w:br/>
        <w:t>Жұрағат кетпес есімнен.</w:t>
        <w:br/>
        <w:t>Құдағи, құда мың жаса,</w:t>
        <w:br/>
        <w:t>Ботйкөзді өсірген. д</w:t>
        <w:br/>
        <w:t>Беу, құда бәрі тегін бе?! ..</w:t>
        <w:br/>
        <w:t>Көкшеге тиді себің де.</w:t>
        <w:br/>
        <w:t>Жарасып Жасыбай, Сексен көл);</w:t>
        <w:br/>
        <w:t>Бізжарыдык келінге.</w:t>
        <w:br/>
        <w:t>Қыздырып әнді үдейін.</w:t>
        <w:br/>
        <w:t>Алғысты асыл. үйейін.</w:t>
        <w:br/>
        <w:t>Құдағиым-Райхан,</w:t>
        <w:br/>
        <w:t>“ Бетіңізден сүйейін.</w:t>
        <w:br/>
        <w:t>Оңдасын, болдың табанды,</w:t>
        <w:br/>
        <w:t>Баса бер алға қадамды. .</w:t>
        <w:br/>
        <w:t>Құтты болсын әр күнің.</w:t>
        <w:br/>
        <w:t>Көтерсін тәңірім бағанды.</w:t>
        <w:br/>
        <w:t>ы. Жан әлемі</w:t>
        <w:br/>
        <w:t>( Серік Қирабаевкқа)</w:t>
        <w:br/>
        <w:t>Сері-аға, “жан әлемі” -- деген сөзің,</w:t>
        <w:br/>
        <w:t>Ғұламасаойшылдықтың аштың көзін.</w:t>
        <w:br/>
        <w:t>Қанша бай болса адамның “жан әлемі”,</w:t>
        <w:br/>
        <w:t>Соншама биіктетер өмір өзін.</w:t>
        <w:br/>
        <w:t>Асылға арналғандай бар мәнері,</w:t>
        <w:br/>
        <w:t>Ойлы сөз, өте нәзік және әдемі.</w:t>
        <w:br/>
        <w:t>Жеткізді заңғар биік зор межеге,</w:t>
        <w:br/>
        <w:t>Сені де даналардың жан әлемі.</w:t>
        <w:br/>
        <w:t>«Баурағыш тұла бойың мейірімділік,</w:t>
        <w:br/>
        <w:t>Көрмедің әлдекімше жеңіл күліп.</w:t>
        <w:br/>
        <w:t>Кетпейді жылы шуақ келбетіңнен,</w:t>
      </w:r>
    </w:p>
    <w:p>
      <w:r>
        <w:t>Шапағат, мейірім мерей төгілдіріп.</w:t>
        <w:br/>
        <w:t>Анаңның ақ сүтімен ұялаған,</w:t>
        <w:br/>
        <w:t>"Жасады сол мінезің зиялы адам.</w:t>
        <w:br/>
        <w:t>Қыздырып ішкі намыс құлшынасың.,</w:t>
        <w:br/>
        <w:t>Тұлпардай баяу желіс ұнамаған.</w:t>
        <w:br/>
        <w:t>Қазаққа сен арнаған жақты мол сын,</w:t>
        <w:br/>
        <w:t>Қырғызда бауыр басты құтты:көршің.</w:t>
        <w:br/>
        <w:t>Ұлтымның осы күнгі “Виссарионы?,</w:t>
        <w:br/>
        <w:t>Сері-аға; сексен жасың құтты:болсын!</w:t>
        <w:br/>
        <w:t>30.03.2007 ж.</w:t>
        <w:br/>
        <w:t>-Ястана</w:t>
        <w:br/>
        <w:t>ж ) 41</w:t>
        <w:br/>
        <w:t>Өмірдің академигі.</w:t>
        <w:br/>
        <w:t>Асыл жандар арсыздыққа көнбе</w:t>
        <w:br/>
        <w:t>Тура сілтеп, алға алаңсыз өрлейді.”</w:t>
        <w:br/>
        <w:t>Ерлігімен ел мұңына сеп болып,</w:t>
        <w:br/>
        <w:t>Салт-дәстүрмен ереженді жөндейді.</w:t>
        <w:br/>
        <w:t>Соның бірі Бәйкен-аға Әшімов,</w:t>
        <w:br/>
        <w:t>Сүрлемейік ақиқатты жасырып:</w:t>
        <w:br/>
        <w:t>Дәл он төрт жыл үкіметті басқарса,</w:t>
        <w:br/>
        <w:t>Мәскеуден де жүрді амалын асырып.</w:t>
        <w:br/>
        <w:t>Бір сырлы жан бойда өнері мың қырлы,</w:t>
        <w:br/>
        <w:t>Қазақ үшін ғажап істер тыңдырды:</w:t>
        <w:br/>
        <w:t>Қолда барды қорлағанды жек көріп,</w:t>
        <w:br/>
        <w:t>Тегістеді кейде кедір-бұдырды.</w:t>
        <w:br/>
        <w:t>Бодан тірлік бұзды талай қамалын, .</w:t>
        <w:br/>
        <w:t>Дауыл кешті күгпей өмір самалын.</w:t>
        <w:br/>
        <w:t>Кәрі-жасқа бірдей ізет білдіріп;</w:t>
        <w:br/>
        <w:t>Азаматтың сақтай білді адалын.</w:t>
        <w:br/>
        <w:t>Ізгіліктің бек сақшысы жүрегі,</w:t>
        <w:br/>
        <w:t>Білмегенге сәл жымиып күледі.</w:t>
        <w:br/>
        <w:t>Мың тексеріп түк таппаған .</w:t>
        <w:br/>
        <w:t>Колбиндер,</w:t>
        <w:br/>
        <w:t>Сол күндерден тазалығын біледі.</w:t>
        <w:br/>
        <w:t>Үлкен талант</w:t>
        <w:br/>
        <w:t>Сезді өресін ел іші,</w:t>
        <w:br/>
        <w:t>Есіл-Көкше дейді әйдік егінші.</w:t>
        <w:br/>
        <w:t>“. Шахталарда кениілікті игеріп,</w:t>
        <w:br/>
        <w:t>Жетісуда болды күріш егуші.</w:t>
        <w:br/>
        <w:t>%</w:t>
        <w:br/>
        <w:t>Ұйшық қала Алматы</w:t>
        <w:br/>
        <w:t>Алматы алмағайып әсем қала,</w:t>
      </w:r>
    </w:p>
    <w:p>
      <w:r>
        <w:t>Қазағым басын иген көсем қала.</w:t>
        <w:br/>
        <w:t>Атқан таң бір сүюге аңсап жетсе,</w:t>
        <w:br/>
        <w:t>Батқан күн қимай жылжыр бәсең ғана.</w:t>
        <w:br/>
        <w:t>Жұлдыздай көш бастаған Үркердегі,</w:t>
        <w:br/>
        <w:t>“ Алматы махаббаттың үлкен төрі.</w:t>
        <w:br/>
        <w:t>Жұмақтың бір апортын ала келіп,</w:t>
        <w:br/>
        <w:t>Һау-Ата, һау-Ананың түскен жері.</w:t>
        <w:br/>
        <w:t>Жан құштар жемісіне баққа келіп,</w:t>
        <w:br/>
        <w:t>Таппадық махаббаттан басқа желік.</w:t>
        <w:br/>
        <w:t>Салса да қанша тыйым өте тәтті,</w:t>
        <w:br/>
        <w:t>Біз дағы сол алманы татқан едік.</w:t>
        <w:br/>
        <w:t>Бұлт сүйген тау гүліндей ашық ҡала,</w:t>
        <w:br/>
        <w:t>Жан-жаққа жатыр нұрын шашып қана.</w:t>
        <w:br/>
        <w:t>Көрген жан Алматыға ғашық болса,</w:t>
        <w:br/>
        <w:t>Алматы адамзатқа ғашық қала.</w:t>
        <w:br/>
        <w:t>27.04.2003 ж.</w:t>
        <w:br/>
        <w:t>Алматы</w:t>
        <w:br/>
        <w:t>Жасай бер, біздің Елорда</w:t>
        <w:br/>
        <w:t>Жауқазын әсем, жас қала,</w:t>
        <w:br/>
        <w:t>Көңілге жылы наз арттың.</w:t>
        <w:br/>
        <w:t>Елорда болдың Астана,</w:t>
        <w:br/>
        <w:t>Ақмоласы қазақтың.</w:t>
        <w:br/>
        <w:t>Атаған бабам “Ақ қамал”,</w:t>
        <w:br/>
        <w:t>“Ақ күмбез” сені.түрленткен.</w:t>
        <w:br/>
        <w:t>Тарихта таңба сақталар, 2-2 ;</w:t>
        <w:br/>
        <w:t>“Қараөткел” көрген құрметпен. -</w:t>
        <w:br/>
        <w:t>Қыдыр қонып қасыңда, “ Энзтей</w:t>
        <w:br/>
        <w:t>Бекінсін бақыт басында. тмәлвй</w:t>
        <w:br/>
        <w:t>Қырандай өрге құлшынтсын;</w:t>
        <w:br/>
        <w:t>Тағдырың жаңа ғасырда. ..:”</w:t>
        <w:br/>
        <w:t>21. 03. 2001ж.</w:t>
        <w:br/>
        <w:t>Алматы</w:t>
        <w:br/>
        <w:t>Батырға ескерткішпен құттықтаймын</w:t>
        <w:br/>
        <w:t>Ұлан іс бастау алған Бас қаламыз,</w:t>
        <w:br/>
        <w:t>Куаныш құтты болсын Астанамыз!</w:t>
        <w:br/>
        <w:t>Ескерткіш Қанжығалы Бөгенбайға,</w:t>
        <w:br/>
        <w:t>Орнаттың, )</w:t>
        <w:br/>
        <w:t>Құттықтаймыз, шаттанамыз!</w:t>
        <w:br/>
        <w:t>Атағы Алты Алашқа дастан-аңыз,</w:t>
        <w:br/>
        <w:t>Қасарса жер бермеген жатқа қарыс.</w:t>
        <w:br/>
        <w:t>Атасы батырлардың Қарт Бөгенбай,</w:t>
        <w:br/>
        <w:t>Жасы да тоқсан бестен асқан абыз.</w:t>
        <w:br/>
        <w:t>Айбынын өзгелерден асыра алған,</w:t>
        <w:br/>
        <w:t>Батырдың зор әулетін жасыра алман.</w:t>
        <w:br/>
        <w:t>Ересен күшті, ержүрек өңкей қайсар,</w:t>
        <w:br/>
        <w:t>Еркіндік таңын еткен асыл арман.</w:t>
      </w:r>
    </w:p>
    <w:p>
      <w:r>
        <w:t>Еңсегей Ер Есімнің дәуірінен,</w:t>
        <w:br/>
        <w:t>Атасын барша қазақ тәуір білген:</w:t>
        <w:br/>
        <w:t>Әлдеуін Түркістанга әмір болған,</w:t>
        <w:br/>
        <w:t>Соққылап сансыз жауды сауыр белден.</w:t>
        <w:br/>
        <w:t>Қазағым. сүйді ӛкесі Ақшаны да,</w:t>
        <w:br/>
        <w:t>.Қолдады әз Тәукедей тақтағы да.</w:t>
        <w:br/>
        <w:t>“Ақдауыл” -- деп атапты мысы кұрып,</w:t>
        <w:br/>
        <w:t>“Қысылған сан айқаста қастары да.</w:t>
        <w:br/>
        <w:t>“Бәйкен аға бүгінгі</w:t>
        <w:br/>
        <w:t>; ішілік Бәйкентілегі,&lt;2 2;</w:t>
        <w:br/>
        <w:t>Қонды зор бақыт асылға;</w:t>
        <w:br/>
        <w:t>Бар өмірлік тірегі,</w:t>
        <w:br/>
        <w:t>Бақыт жеңгем қасында.</w:t>
        <w:br/>
        <w:t>Орны сай Төрдің көшінде,</w:t>
        <w:br/>
        <w:t>Шырайын бұзбас нұр жүзі.</w:t>
        <w:br/>
        <w:t>Жарқырай түсті төсінде,</w:t>
        <w:br/>
        <w:t>Ерліктің алтын жұлдызы.</w:t>
        <w:br/>
        <w:t>Сыпайы, мығым жүрісі, :::</w:t>
        <w:br/>
        <w:t>Күш-қуат тағдыр сыйлады:</w:t>
        <w:br/>
        <w:t>Ойлантып әлем тынысы; :</w:t>
        <w:br/>
        <w:t>Саясаттан хабар тыймады.</w:t>
        <w:br/>
        <w:t>Тарихтаң жіті талдайды, -.:</w:t>
        <w:br/>
        <w:t>Кешегі мен бертіңді. е</w:t>
        <w:br/>
        <w:t>Мақтауға бірақ бармайды,</w:t>
        <w:br/>
        <w:t>Горбачев пен Ельпинді.</w:t>
        <w:br/>
        <w:t>Конгресте қызу сөзбенен, .</w:t>
        <w:br/>
        <w:t>Үдеткен есер айқайды,</w:t>
        <w:br/>
        <w:t>Иран жақты көздеген, ,</w:t>
        <w:br/>
        <w:t>Бушке де басын шайқайды.</w:t>
        <w:br/>
        <w:t>Естелік сөзін шыңдайды,”</w:t>
        <w:br/>
        <w:t>Аққағаз, қалам құралы.</w:t>
        <w:br/>
        <w:t>Көзімен көпті тыңдайды, .</w:t>
        <w:br/>
        <w:t>Кемістік етсе қүлағы.</w:t>
        <w:br/>
        <w:t>Казбаламай бар сырын;</w:t>
        <w:br/>
        <w:t>Тоқтайын козғап шетіненх</w:t>
        <w:br/>
        <w:t>Сүйеді Өл-әлі жасырын, “2:</w:t>
        <w:br/>
        <w:t>Жеңгемнің тәтті бетінен. &gt;</w:t>
        <w:br/>
        <w:t>07.07.2007ж.</w:t>
        <w:br/>
        <w:t>10</w:t>
        <w:br/>
        <w:t>Тіл жорығы</w:t>
        <w:br/>
        <w:t>“іл күрмеліп кеңестік “жұмағында”;</w:t>
        <w:br/>
        <w:t>Судай сіңсе құрдымға күба құмда.</w:t>
      </w:r>
    </w:p>
    <w:p>
      <w:r>
        <w:t>Байтұрсынов бастады қорғау жолын,</w:t>
        <w:br/>
        <w:t>Анатілін “ортақ тіл” құрамында.</w:t>
        <w:br/>
        <w:t>“Рухани көсемі” ұлтымыздың,</w:t>
        <w:br/>
        <w:t>Деп Әуезов кұптады ғұрпын ізгі.</w:t>
        <w:br/>
        <w:t>Тіл жорығын өзі де жасап өтті,</w:t>
        <w:br/>
        <w:t>Сүйсіндіріп туған ел-жұртымызды.</w:t>
        <w:br/>
        <w:t>Мағжан ақын үрандап Түран барын,</w:t>
        <w:br/>
        <w:t>Шәкәрімдер үзбеді құран нәрін.</w:t>
        <w:br/>
        <w:t>Жасап берді жас Қаныш ғылым тілін,</w:t>
        <w:br/>
        <w:t>Есеп-қисап оқулық құралдарын.</w:t>
        <w:br/>
        <w:t>Егемендік алғанда елім менің,</w:t>
        <w:br/>
        <w:t>Тіл тұғыры берік деп сеніп-едім.</w:t>
        <w:br/>
        <w:t>Орыс аздай, өзгеше қорыс келіп,</w:t>
        <w:br/>
        <w:t>Тіл жорығы байқадық кемігенін.</w:t>
        <w:br/>
        <w:t>Өндірісті сатумен маздаушылар,</w:t>
        <w:br/>
        <w:t>Татулығы тіліммен аздау шығар.”</w:t>
        <w:br/>
        <w:t>Қазақтардың діңкесін қатырады,</w:t>
        <w:br/>
        <w:t>Ағылшынша сөйлесіп “жалдаушылар”.</w:t>
        <w:br/>
        <w:t>Міне, содан үрейім еселенді,</w:t>
        <w:br/>
        <w:t>Орыс аздай шет тілдер кеселі енді.</w:t>
        <w:br/>
        <w:t>Ахаң айтқан “Қазақтық қалып” қайда?</w:t>
        <w:br/>
        <w:t>Сол “қалыпқа” салайық өсер елді.</w:t>
        <w:br/>
        <w:t>“Ана тілі” -- деген зор бастаманы,</w:t>
        <w:br/>
        <w:t>Табылмайды қорғаудың басқа мәні.</w:t>
        <w:br/>
        <w:t>Тілхжорығын Ақанша ағындатсақ; "</w:t>
        <w:br/>
        <w:t>Ұлтты сақтау сол болар басты амалы.</w:t>
        <w:br/>
        <w:t>П</w:t>
        <w:br/>
        <w:t>“Жаңа қазақ” біздер баққан балалар,</w:t>
        <w:br/>
        <w:t>Жасөспірім тілге шорқақ “шаралар”.</w:t>
        <w:br/>
        <w:t>Бірак, байқа; жаны таза арымен):</w:t>
        <w:br/>
        <w:t>Тіл мен ділді игеруге бара алар.”</w:t>
        <w:br/>
        <w:t>Пәле жауып;</w:t>
        <w:br/>
        <w:t>Жықпайыншы сойылға, .</w:t>
        <w:br/>
        <w:t>Біл одан да не жатқанын ойында:</w:t>
        <w:br/>
        <w:t>Тілге олақ қазақтардың бүгінгі;</w:t>
        <w:br/>
        <w:t>Бір кінәсі біл өзіннің мойнында.</w:t>
        <w:br/>
        <w:t>Жаппай қалап кеттік орыс мектебін,</w:t>
        <w:br/>
        <w:t>Тоқтау салар кім шығарды өктем үн.</w:t>
        <w:br/>
        <w:t>Орыстанып кеттік-ау, деп осқырсақ,</w:t>
        <w:br/>
        <w:t>Оңдап қарағағылшындық жеткенін.</w:t>
        <w:br/>
        <w:t>“Ескі”, “жаңа” деген ұғым жүрмейді,</w:t>
        <w:br/>
        <w:t>Жақтырмайтын ондай іштен үрлеуді.</w:t>
        <w:br/>
        <w:t>Кең мінезбен ғибрат, тәлім көрсетіп,</w:t>
        <w:br/>
        <w:t>Жетілтейікзпорқақ тілін күрмеулі.</w:t>
        <w:br/>
        <w:t>Қатыгез дос, өзіңе бір карашы, .</w:t>
        <w:br/>
        <w:t>Олда осыңау қара қазақ баласы.</w:t>
      </w:r>
    </w:p>
    <w:p>
      <w:r>
        <w:t>Сең гүпініп “мерседеспен” заулатсаң,</w:t>
        <w:br/>
        <w:t>Оның өмірі жер мен көктің арасы.</w:t>
        <w:br/>
        <w:t>" Қолың жетсе, кетпе інім, қатайып,</w:t>
        <w:br/>
        <w:t>Өткен күнде жатыр біздің бас айып.</w:t>
        <w:br/>
        <w:t>Жас ұрпақты жасқандырмай түзеуге,</w:t>
        <w:br/>
        <w:t>Шыдамдықпен шын қамқорлық жасайық.</w:t>
        <w:br/>
        <w:t>02.08.2003 ж.</w:t>
        <w:br/>
        <w:t>та Сағындым</w:t>
        <w:br/>
        <w:t>Қыран жетпес биіктерді сағыйдыму</w:t>
        <w:br/>
        <w:t>Сәулеті көз байлаған. .</w:t>
        <w:br/>
        <w:t>Қырда желген киіктерді-сағындым,</w:t>
        <w:br/>
        <w:t>Жанарлары жайнаған. 4</w:t>
        <w:br/>
        <w:t>Құмар болған,</w:t>
        <w:br/>
        <w:t>--Ұлар конған,</w:t>
        <w:br/>
        <w:t>Ұлытауды-сағындым.</w:t>
        <w:br/>
        <w:t>Аулым қонған Сырымбетті сағындым,</w:t>
        <w:br/>
        <w:t>Таңдайым бал татынып..”</w:t>
        <w:br/>
        <w:t>Бауыры толған жиын топты сағындым,</w:t>
        <w:br/>
        <w:t>Құрбы, құрдас шақырып,</w:t>
        <w:br/>
        <w:t>Аққулы өлкем, :</w:t>
        <w:br/>
        <w:t>“Гәккулі” өлкем,</w:t>
        <w:br/>
        <w:t>Көкшетауды сағындым.</w:t>
        <w:br/>
        <w:t>Алтын алқа Есілімді сағындым,</w:t>
        <w:br/>
        <w:t>Аққайыңдар өрлеген.</w:t>
        <w:br/>
        <w:t>Көрші калқа есіміңді сағындым,</w:t>
        <w:br/>
        <w:t>Көптен айтып көрмеген.</w:t>
        <w:br/>
        <w:t>Сары жайлаулы,</w:t>
        <w:br/>
        <w:t>Таң байлаулы,</w:t>
        <w:br/>
        <w:t>Сарыарқамды сағындым.</w:t>
        <w:br/>
        <w:t>Аға, жеңге, бауырласты сағындым,</w:t>
        <w:br/>
        <w:t>Сайран салып жүретін.</w:t>
        <w:br/>
        <w:t>Аман қалған ауылдасты сағындым,</w:t>
        <w:br/>
        <w:t>Ата-анамды білетін,</w:t>
        <w:br/>
        <w:t>Кіндік кескен,</w:t>
        <w:br/>
        <w:t>Бауырында өскен,</w:t>
        <w:br/>
        <w:t>Жалғызтауды сағындым.</w:t>
        <w:br/>
        <w:t>1989 ж.</w:t>
      </w:r>
    </w:p>
    <w:p>
      <w:r>
        <w:t>Сағадат Нұрмағамбетовтің -бөзі</w:t>
        <w:br/>
        <w:t>Сөйлеп түр генерал Сағадат;</w:t>
        <w:br/>
        <w:t>Тынңңйдық чтіл:қатпай жамағат.</w:t>
        <w:br/>
        <w:t>АрНап түр Бӛйкенге бар-сөзін,</w:t>
        <w:br/>
        <w:t>Әскери ұғымда бағалап: “-:”</w:t>
        <w:br/>
        <w:t>Деді ол: “Кей дөкей атыгірі,</w:t>
        <w:br/>
        <w:t>“Жай күні Өмірі тоқтады.”</w:t>
        <w:br/>
        <w:t>Сол күні алысы, жақыны</w:t>
        <w:br/>
        <w:t>Сыртынан сыпыра боқтады. &gt;</w:t>
        <w:br/>
        <w:t>Сау калған осындай жазалан,</w:t>
        <w:br/>
        <w:t>Әшімов- ғажайып, таза адам.</w:t>
        <w:br/>
        <w:t>Суворов секілді сөз ермес,”</w:t>
        <w:br/>
        <w:t>Біз көрін, білетін аз адам.</w:t>
        <w:br/>
        <w:t>Ар-намыстүғырын жықпады;</w:t>
        <w:br/>
        <w:t>Қадамын ел бірге құптады. :”</w:t>
        <w:br/>
        <w:t>Ол-&lt;берік колбасшы, мызғымас,</w:t>
        <w:br/>
        <w:t>Алғы шей отынан шықпады.”</w:t>
        <w:br/>
        <w:t>“Ол мықты тәртіпке сеніммен,</w:t>
        <w:br/>
        <w:t>Жері жөк дұшпаннан жеңілген.</w:t>
        <w:br/>
        <w:t>Жүгі:а ауыр; “төсінде Жұлдыз ДЕК ы</w:t>
        <w:br/>
        <w:t>Маңдай тер беліне берілген” 2-5</w:t>
        <w:br/>
        <w:t>) 1 906 ж.</w:t>
        <w:br/>
        <w:t>Данияр құдаға</w:t>
        <w:br/>
        <w:t>Меніңде құдам</w:t>
        <w:br/>
        <w:t>Құдасы болса Мұсаның,</w:t>
        <w:br/>
        <w:t>Ардақтай берем</w:t>
        <w:br/>
        <w:t>Алшақтамай үш-адым;</w:t>
        <w:br/>
        <w:t>Жұпар жеңгем тойында тарту оый еттім,</w:t>
        <w:br/>
        <w:t>Жыр кітапты өлең боп жайған құшағын.</w:t>
        <w:br/>
        <w:t>Естелікті енді айға шақырам, 2,</w:t>
        <w:br/>
        <w:t>Алатауды өзімдей мұңға батырам.</w:t>
        <w:br/>
        <w:t>“Өтіп кетті жеңешем кеше өмірден,</w:t>
        <w:br/>
        <w:t>Бет сипасып отыруға шақырам. .-</w:t>
        <w:br/>
        <w:t>Тойымызды, қайғымызды бөлістік,</w:t>
        <w:br/>
        <w:t>Бұрынғыдан жақынырақ көрістік...</w:t>
        <w:br/>
        <w:t>Данияр, Бақыт Алматыда болдыңдар,</w:t>
        <w:br/>
        <w:t>Туысымыз ең қадірлі, ең ыстық.</w:t>
        <w:br/>
        <w:t>Ақиқатты тура айтпауға хақым жоқ,</w:t>
        <w:br/>
        <w:t>Жүрмес едім мен үйтпесем ақын боп.</w:t>
        <w:br/>
        <w:t>Мұса ағамның балалары үшін де,</w:t>
        <w:br/>
        <w:t>Кеттіңіздер біздерден де жақын.боп.</w:t>
        <w:br/>
        <w:t>Өмір өзен тоқтатпасын кемесін,</w:t>
      </w:r>
    </w:p>
    <w:p>
      <w:r>
        <w:t>Есте ұстайық өткелдердің елесін;</w:t>
        <w:br/>
        <w:t>Кездесерміз қуанышты күндерде,</w:t>
        <w:br/>
        <w:t>Үкілі-бабам аруағы жебесін. . ..</w:t>
        <w:br/>
        <w:t>2001ж.</w:t>
        <w:br/>
        <w:t>226</w:t>
        <w:br/>
        <w:t>Алпыстың күлаш ұрсаң әресінеӛкӨ</w:t>
        <w:br/>
        <w:t>Қартаңдық қарайлама көдесінеяі2</w:t>
        <w:br/>
        <w:t>Қыздай жас Күләшінңнің қолтығында,</w:t>
        <w:br/>
        <w:t>Жүз белес жалықпай шық төбесіне.</w:t>
        <w:br/>
        <w:t>1999 ж.</w:t>
        <w:br/>
        <w:t>Алматы.</w:t>
        <w:br/>
        <w:t>Ағалық ақ тілегім</w:t>
        <w:br/>
        <w:t>(Марат Кенжеғозинге)</w:t>
        <w:br/>
        <w:t>Мақтау күтпе бүгін менен Маратым,</w:t>
        <w:br/>
        <w:t>Мақтан етем бар -- деп берік қанатым.</w:t>
        <w:br/>
        <w:t>Мықты екенсің</w:t>
        <w:br/>
        <w:t>Қол ұстасып, бірлесіп,</w:t>
        <w:br/>
        <w:t>Қан Майданда барлауға да баратын.</w:t>
        <w:br/>
        <w:t>Асыл ұлсың туған біздің халықтан,</w:t>
        <w:br/>
        <w:t>Мінезінде көп жақсылық бар ұққан.</w:t>
        <w:br/>
        <w:t>Алатауда алшаң басып жүрсең де, ”</w:t>
        <w:br/>
        <w:t>Кінәрат жоқ інілікке жалыққан.</w:t>
        <w:br/>
        <w:t>Сәлем берсең аға сыйлап иіліп,</w:t>
        <w:br/>
        <w:t>Мен куандым табылғандай тың ілік.</w:t>
        <w:br/>
        <w:t>Кісіліктің бар байлығы мінезде,</w:t>
        <w:br/>
        <w:t>“Кішіліктен басталады ірілік.</w:t>
        <w:br/>
        <w:t>“Жілік алмақ, мінезінен баланың” --</w:t>
        <w:br/>
        <w:t>Деген сөзден бастау тапты бар әнім.</w:t>
        <w:br/>
        <w:t>Евней-аға секілді нар жігітсің, )</w:t>
        <w:br/>
        <w:t>Байқағанға құтты боп жүр қадамың.</w:t>
        <w:br/>
        <w:t>39.</w:t>
        <w:br/>
        <w:t>жжж</w:t>
        <w:br/>
        <w:t>“ Жаманға етсең жақсылыңй</w:t>
        <w:br/>
        <w:t>Жадына тартар надандық; ”</w:t>
        <w:br/>
        <w:t>Кей міні кетпей асқынып, .</w:t>
        <w:br/>
        <w:t>Жөн тапсаң жасар қайта</w:t>
        <w:br/>
        <w:t>Келер деп.осым көңілге,</w:t>
        <w:br/>
        <w:t>Ойламай кетер қарысып.</w:t>
        <w:br/>
        <w:t>Ұмтылған оттай көмірге,</w:t>
        <w:br/>
        <w:t>Қырсығы жүрер жабысып.</w:t>
        <w:br/>
        <w:t>Жақсыға айтқан ақылың, .</w:t>
      </w:r>
    </w:p>
    <w:p>
      <w:r>
        <w:t>Ақ нанға сары май экаккандай,</w:t>
        <w:br/>
        <w:t>Құлшынар үғып татымын,</w:t>
        <w:br/>
        <w:t>Асыл ой түбін тапқандай.</w:t>
        <w:br/>
        <w:t>Дос-жақсы ұғар сәлемді,</w:t>
        <w:br/>
        <w:t>Шыққандай бір ұядан..</w:t>
        <w:br/>
        <w:t>Жүрсе де шарлап әлемді,</w:t>
        <w:br/>
        <w:t>Қол сілтер. алыс қиядан. .-</w:t>
        <w:br/>
        <w:t>Секілді сүйген тәбеті,</w:t>
        <w:br/>
        <w:t>Адамды билер әдеті.</w:t>
        <w:br/>
        <w:t>) 19.10.2006 ж.</w:t>
        <w:br/>
        <w:t>Астана</w:t>
        <w:br/>
        <w:t>Бір қазақты бөлмейікші екіге</w:t>
        <w:br/>
        <w:t>Ескі Одақтың кезінде де бар еді,</w:t>
        <w:br/>
        <w:t>Елді үш жүзге бөлушілер әлегі.</w:t>
        <w:br/>
        <w:t>“Командалық” ғұрып келді бұл күнде,</w:t>
        <w:br/>
        <w:t>“Ескі”, “жаңа қазақ” туды әлемі.</w:t>
        <w:br/>
        <w:t>О, құдай ау, әнжүмелеп жастарды,</w:t>
        <w:br/>
        <w:t>“Жаңа қазак” деген дақпырт басталды.</w:t>
        <w:br/>
        <w:t>Бір қазақты бөлме каққа бауырым,</w:t>
        <w:br/>
        <w:t>Оның басқа себебі бар астарлы.</w:t>
        <w:br/>
        <w:t>Көрдік қазақ</w:t>
        <w:br/>
        <w:t>Дінге ниет бұрғанын,</w:t>
        <w:br/>
        <w:t>Жаңа мешіт . .</w:t>
        <w:br/>
        <w:t>Сән-салтанат құрғанын)</w:t>
        <w:br/>
        <w:t>Әне, сонда ”</w:t>
        <w:br/>
        <w:t>Бізге де Алла көз салды</w:t>
        <w:br/>
        <w:t>Деп төгілттім Ә2Ҙ4ӛ</w:t>
        <w:br/>
        <w:t>Көкейімнен нұрлығағын.</w:t>
        <w:br/>
        <w:t>Түркістанға</w:t>
        <w:br/>
        <w:t>Жасан:-қайттым тағзым;</w:t>
        <w:br/>
        <w:t>Ұқтым молдау 4</w:t>
        <w:br/>
        <w:t>Қожа Ахметтің аңызын:</w:t>
        <w:br/>
        <w:t>Кітап қылып” 25. і</w:t>
        <w:br/>
        <w:t>Соның бәрін хаттаған;:!</w:t>
        <w:br/>
        <w:t>Менің де артта 4.</w:t>
        <w:br/>
        <w:t>Мұсылмандық барііз ізіме:</w:t>
        <w:br/>
        <w:t>Куаныш кой</w:t>
        <w:br/>
        <w:t>Яссауиді ұққан да,</w:t>
        <w:br/>
        <w:t>Не жетеді :</w:t>
        <w:br/>
        <w:t>Шын жақсылық жұққанға;</w:t>
        <w:br/>
        <w:t>Жыр арнадым</w:t>
        <w:br/>
        <w:t>Әбсаттар қажы қазаққа;</w:t>
        <w:br/>
        <w:t>Бас мүфтибоп Э-ве</w:t>
      </w:r>
    </w:p>
    <w:p>
      <w:r>
        <w:t>Ұшы төрге шыққанда. 21</w:t>
        <w:br/>
        <w:t>А Шанынн ауыз сөзге тапсам тың түйін:</w:t>
        <w:br/>
        <w:t>Жаса менің,</w:t>
        <w:br/>
        <w:t>Бекқүрметтер шүйке!</w:t>
        <w:br/>
        <w:t>Алпыс жасың жүп болсын, Әбеке,</w:t>
        <w:br/>
        <w:t>Сәлемгайтты;:</w:t>
        <w:br/>
        <w:t>Астана, ауылым; күттегүйім!</w:t>
        <w:br/>
        <w:t>н21:04.2007 ж.</w:t>
        <w:br/>
        <w:t>Астана</w:t>
        <w:br/>
        <w:t>80</w:t>
        <w:br/>
        <w:t>Байшілікте )</w:t>
        <w:br/>
        <w:t>(Өенгелді: Мұқыжановқа)!</w:t>
        <w:br/>
        <w:t>) “АЙпақ үйлер тігіліңті алаңда,</w:t>
        <w:br/>
        <w:t>Й Бӛр осында, өз</w:t>
        <w:br/>
        <w:t>- Ауылың да, қалаң да.</w:t>
        <w:br/>
        <w:t>“Отан” туы, “Отан” үні шалқып тұр,</w:t>
        <w:br/>
        <w:t>Осы екен ғой лайық тойы заманға.</w:t>
        <w:br/>
        <w:t>Талай шешен ұшырғандай жан құсын,</w:t>
        <w:br/>
        <w:t>Арнап жатыр сөздің -сара нәрлісін.</w:t>
        <w:br/>
        <w:t>Осы. ауылға жәрдем еткен Есенге,</w:t>
        <w:br/>
        <w:t>Жерлестері төкті мың-мың алғысын.</w:t>
        <w:br/>
        <w:t>Көп әжелер әні шықты аспанға,</w:t>
        <w:br/>
        <w:t>Қостап кетті кекселер де, жастар Да.</w:t>
        <w:br/>
        <w:t>Мағжан елі екеніне қуандым.</w:t>
        <w:br/>
        <w:t>“Бәрінен де сен сұлуға” басқанда.</w:t>
        <w:br/>
        <w:t>Жан толқытты жас талантқа нұрлы үміт,</w:t>
        <w:br/>
        <w:t>Күмбір қақты домбыралар дүрлігіп.</w:t>
        <w:br/>
        <w:t>Сегіз Сері атамызды еске алдық,</w:t>
        <w:br/>
        <w:t>“Гауһартасты” шырқағанда бір жігіт.</w:t>
        <w:br/>
        <w:t>Кез болыппыз</w:t>
        <w:br/>
        <w:t>Шын айтулы шат үнге,</w:t>
        <w:br/>
        <w:t>Балқып кеттім жастай құмар тәтті үнге.</w:t>
        <w:br/>
        <w:t>Үкілі бабам елестеді құс салған,</w:t>
        <w:br/>
        <w:t>Бір қарындас салған кезде “Гәккуге”.</w:t>
        <w:br/>
        <w:t>Сарыарқаның бой жазғандай нүр тауы,</w:t>
        <w:br/>
        <w:t>Үн биледі орман, тоғай, қырқаны.</w:t>
        <w:br/>
        <w:t>Ағаларын сыйлағаны-ау, жастардың,</w:t>
        <w:br/>
        <w:t>Кербез жігіт “Жезкиікті” шырқады.</w:t>
        <w:br/>
        <w:t>. Жазық маңдай,</w:t>
        <w:br/>
        <w:t>Қырғилыкты білмейді;</w:t>
      </w:r>
    </w:p>
    <w:p>
      <w:r>
        <w:t>Ашық таңдай:: %</w:t>
        <w:br/>
        <w:t>Адамдарға гүл мейірі.</w:t>
        <w:br/>
        <w:t>Айтқан сөзді.</w:t>
        <w:br/>
        <w:t>Естіп, үғып, аялап,</w:t>
        <w:br/>
        <w:t>Нәзік жаны, н5-;</w:t>
        <w:br/>
        <w:t>Беріледі шын пейілі.</w:t>
        <w:br/>
        <w:t>Ажары да</w:t>
        <w:br/>
        <w:t>Алла берген аксарьь</w:t>
        <w:br/>
        <w:t>Тек жақсылық</w:t>
        <w:br/>
        <w:t>Бұл жалғанда аңсары. |</w:t>
        <w:br/>
        <w:t>Пайғамдардың, .</w:t>
        <w:br/>
        <w:t>Шын:қүлы ғой,</w:t>
        <w:br/>
        <w:t>Қазақтар 0”</w:t>
        <w:br/>
        <w:t>Бас мүфтиге.</w:t>
        <w:br/>
        <w:t>Сондай жанды аңсады.</w:t>
        <w:br/>
        <w:t>Қарсы алғандай</w:t>
        <w:br/>
        <w:t>Тәуелсіздік жеңгенін,</w:t>
        <w:br/>
        <w:t>Көрдік елге</w:t>
        <w:br/>
        <w:t>Дін басшысы келгенін.</w:t>
        <w:br/>
        <w:t>Аз жылдарда...</w:t>
        <w:br/>
        <w:t>Білдік адал, әділ-жан,</w:t>
        <w:br/>
        <w:t>Туған елге.: : )</w:t>
        <w:br/>
        <w:t>Тың қолғабыс бергенін.</w:t>
        <w:br/>
        <w:t>Өзіне еріп,</w:t>
        <w:br/>
        <w:t>Шәкірттері талпынды, :</w:t>
        <w:br/>
        <w:t>Көтерді олар .:</w:t>
        <w:br/>
        <w:t>Ең алғашқы бар. СЫНШЫ:</w:t>
        <w:br/>
        <w:t>“Білімі де шамалы,</w:t>
        <w:br/>
        <w:t>Келе жатыр,</w:t>
        <w:br/>
        <w:t>Жөнге салып халқымды.</w:t>
        <w:br/>
        <w:t>297</w:t>
        <w:br/>
        <w:t>Ер жігітті қалдыратын арманда,</w:t>
        <w:br/>
        <w:t>Бір-ақ нәрсе оралмайтын жалғанда!</w:t>
        <w:br/>
        <w:t>Бара алмайсың қара көзге күмартқан,</w:t>
        <w:br/>
        <w:t>Жас ұлғайып куат бітіп калғанда: -”</w:t>
        <w:br/>
        <w:t>15.02.2000 ж.</w:t>
        <w:br/>
        <w:t>Сәкен ана қақпақылы</w:t>
        <w:br/>
        <w:t>Сәкен күлді Бейімбетке: жұпыны )</w:t>
        <w:br/>
        <w:t>“Жаман пла ескертіп тұр күпіні, ,</w:t>
        <w:br/>
        <w:t>Елден ерек болу керек )</w:t>
        <w:br/>
        <w:t>Кашан да,</w:t>
      </w:r>
    </w:p>
    <w:p>
      <w:r>
        <w:t>Би-ағасы ... классиктердің күтімі”.</w:t>
        <w:br/>
        <w:t>Би-ағамыз депті: -- “кезек күтем мен,</w:t>
        <w:br/>
        <w:t>Жол тимейді бір кіші, бір үлкеннен.</w:t>
        <w:br/>
        <w:t>Сәкен, Ғабит -- серілерден</w:t>
        <w:br/>
        <w:t>біздерге,</w:t>
        <w:br/>
        <w:t>Дым қалмай жүр қазақта бар дүкеннен.</w:t>
        <w:br/>
        <w:t>2000 ж.</w:t>
        <w:br/>
        <w:t>Алпыс деген алтын шақ</w:t>
        <w:br/>
        <w:t>(Марат Жәркеновке)</w:t>
        <w:br/>
        <w:t>Дегендей асыл таста, ақыл жаста,</w:t>
        <w:br/>
        <w:t>Бүгінгі кешегіден қарқын басқа..-</w:t>
        <w:br/>
        <w:t>Өзіміз үйлендірген інім едің, ”</w:t>
        <w:br/>
        <w:t>Марат та-келінп қалды алпыс жасқа.”</w:t>
        <w:br/>
        <w:t>Тілегі, Жезқазғанның жүрегі едік; &gt;</w:t>
        <w:br/>
        <w:t>Жас қала/кенші қауым тірегі едік.</w:t>
        <w:br/>
        <w:t>Маратжан; құтты болсын алпыс белес!</w:t>
        <w:br/>
        <w:t>Биікке жеттің;мығым жүре беріп.</w:t>
        <w:br/>
        <w:t>Шөлім қанды туған елдің әніне,</w:t>
        <w:br/>
        <w:t>Дәстүрлі әуен ел сүйсінді нәріне.</w:t>
        <w:br/>
        <w:t>&lt;- Қолдан келген жақсылығым сол болды,</w:t>
        <w:br/>
        <w:t>Бір-бір кітап сыйға тарттым бәріңе.</w:t>
        <w:br/>
        <w:t>26.06. 2004 ж.</w:t>
        <w:br/>
        <w:t>Өнерпазғ ақ бата</w:t>
        <w:br/>
        <w:t>(Ғаухар Сұлтановаға)</w:t>
        <w:br/>
        <w:t>Игере бер сұлу саздың ғарышын,</w:t>
        <w:br/>
        <w:t>Есіміңді барлық әлем танысын.</w:t>
        <w:br/>
        <w:t>Дана дарын:</w:t>
        <w:br/>
        <w:t>Мың жылда бір келетін,</w:t>
        <w:br/>
        <w:t>Нұрғисаның аруағы дарысын.</w:t>
        <w:br/>
        <w:t>Өрістей бер,</w:t>
        <w:br/>
        <w:t>Абырой, атақтаптың көп,</w:t>
        <w:br/>
        <w:t>Орындай бер )</w:t>
        <w:br/>
        <w:t>Сол қарқынмен ақ міндет!</w:t>
        <w:br/>
        <w:t>Ақ батамның түйіні осы .</w:t>
        <w:br/>
        <w:t>Гаухаржан,</w:t>
        <w:br/>
        <w:t>Қолдап жүрсін қарыянены. Тәттімбен</w:t>
        <w:br/>
        <w:t>. 18.10.2000ж.</w:t>
      </w:r>
    </w:p>
    <w:p>
      <w:r>
        <w:t>Астана</w:t>
        <w:br/>
        <w:t>Бас мүфтиді құттықтау:</w:t>
        <w:br/>
        <w:t>(Әбсаттар"Дербісәліге)</w:t>
        <w:br/>
        <w:t>Жақсылық күтем</w:t>
        <w:br/>
        <w:t>Жүзі жылы адамнан,</w:t>
        <w:br/>
        <w:t>. Күлім қаққан</w:t>
        <w:br/>
        <w:t>Көзінің сыры сан алуан .</w:t>
        <w:br/>
        <w:t>Әбсаттар қажы |</w:t>
        <w:br/>
        <w:t>(Шырайына қарашы, .</w:t>
        <w:br/>
        <w:t>Көрген адам |</w:t>
        <w:br/>
        <w:t>Нұр шуақтан нәр алған.</w:t>
        <w:br/>
        <w:t>%</w:t>
        <w:br/>
        <w:t>Бөсе берсін шен сайратқан есерлер,</w:t>
        <w:br/>
        <w:t>Бөсе берсін шалапотнай “көсемдер”.</w:t>
        <w:br/>
        <w:t>Тайғақ жолда тартпасын де етектен,</w:t>
        <w:br/>
        <w:t>Ел талағыш, құлқыны кең кеселдер,”</w:t>
        <w:br/>
        <w:t>Мінезім жоқ</w:t>
        <w:br/>
        <w:t>Той үстінде мін айтар,</w:t>
        <w:br/>
        <w:t>Ақтілек қой қарқынынды тыңайтар.</w:t>
        <w:br/>
        <w:t>Күлдірмедім, арманымды білдірдім,</w:t>
        <w:br/>
        <w:t>Қадау сөзді мен айтпасам кім айтар.</w:t>
        <w:br/>
        <w:t>Жалаулатып жетіп қалса алпысың,-</w:t>
        <w:br/>
        <w:t>Шаңқай шырқау осы деп біл талтүсің.</w:t>
        <w:br/>
        <w:t>Өрлеу жолда</w:t>
        <w:br/>
        <w:t>Өкпең талмай өршелен,</w:t>
        <w:br/>
        <w:t>Нарық жолы салтын түзер парқы үшін.</w:t>
        <w:br/>
        <w:t>Той басталды</w:t>
        <w:br/>
        <w:t>шақырып түр би алаң,</w:t>
        <w:br/>
        <w:t>Алпысынды кең жайлап жүр бүл ағаң.</w:t>
        <w:br/>
        <w:t>Келінінекшіл көп сырымды айтар ем,</w:t>
        <w:br/>
        <w:t>Әттең, шіркін, келіндерден ұялам.</w:t>
        <w:br/>
        <w:t>Беу, ағайын!</w:t>
        <w:br/>
        <w:t>Көтерейік шарапты,</w:t>
        <w:br/>
        <w:t>Той дүбірі бойға қызу таратты,</w:t>
        <w:br/>
        <w:t>Бағы жансын!</w:t>
        <w:br/>
        <w:t>Жетер шыңы көп болсын, ”</w:t>
        <w:br/>
        <w:t>60-сымен құттықтайық Маратты...</w:t>
        <w:br/>
        <w:t>04 06. 1999 ж.</w:t>
        <w:br/>
        <w:t>Ж “лматы.</w:t>
        <w:br/>
        <w:t>Қабылдау Яімараты</w:t>
      </w:r>
    </w:p>
    <w:p>
      <w:r>
        <w:t>4%.</w:t>
        <w:br/>
        <w:t>Сүм жалған ескен шырмауы!</w:t>
        <w:br/>
        <w:t>Шырмамай оны қоймады. ”</w:t>
        <w:br/>
        <w:t>Өнерін көптен асырса,</w:t>
        <w:br/>
        <w:t>Сері еді жанға бас ұрмас.</w:t>
        <w:br/>
        <w:t>Қара жер көзден жасырса,</w:t>
        <w:br/>
        <w:t>Есімін жылдар жасырмас.</w:t>
        <w:br/>
        <w:t>21.04.2007 ж.</w:t>
        <w:br/>
        <w:t>“ Астана</w:t>
        <w:br/>
        <w:t>Асыл тұлға бақыл бол</w:t>
        <w:br/>
        <w:t>(Өмірзақ Сұлтанғазинге)</w:t>
        <w:br/>
        <w:t>Өтті өмірден қазақтың шын арысы,</w:t>
        <w:br/>
        <w:t>Ғұлама ғалым елге айғақ әр ісі.</w:t>
        <w:br/>
        <w:t>Жүдеп қалды-ау,</w:t>
        <w:br/>
        <w:t>Сол мезетте казақтың,</w:t>
        <w:br/>
        <w:t>Ғарыштану мәресінде жарысы.</w:t>
        <w:br/>
        <w:t>Асылды алу сұм ажалдың соқпағы,</w:t>
        <w:br/>
        <w:t>Айту қиын...</w:t>
        <w:br/>
        <w:t>Үлкен жүрек тоқтады.</w:t>
        <w:br/>
        <w:t>Қарт Алатау қарлы шыңы теңселді,</w:t>
        <w:br/>
        <w:t>Ардақты ұлын Тобыл сыңсып жоқтады.</w:t>
        <w:br/>
        <w:t>Ұлттық тұлға )</w:t>
        <w:br/>
        <w:t>Әлем білген көшелі,</w:t>
        <w:br/>
        <w:t>Ол бар жерде ұтты елдің есебі.</w:t>
        <w:br/>
        <w:t>Бәйге өрінде Құлагердей мерт болды, ”</w:t>
        <w:br/>
        <w:t>Ғарышкерлер ақылға бай көсемі.</w:t>
        <w:br/>
        <w:t>3%</w:t>
        <w:br/>
        <w:t>Көңілім</w:t>
        <w:br/>
        <w:t>Тасқын едім, шалқыған тұнықта едім,</w:t>
        <w:br/>
        <w:t>Осы күні көңілім сынық менің...</w:t>
        <w:br/>
        <w:t>Беу, тағдырым! Бір тыным бермедің ғой,</w:t>
        <w:br/>
        <w:t>Мың құлатсаң мың рет тұрып та едім.</w:t>
        <w:br/>
        <w:t>Арпалысқа үйірмін құлын күннен,</w:t>
        <w:br/>
        <w:t>Кейде алмасып кетеді күнім түнмен.</w:t>
        <w:br/>
        <w:t>Есерлердің сақтай гөр саяғынан,</w:t>
        <w:br/>
        <w:t>Есті тентек жақсы еді сырын білген.</w:t>
        <w:br/>
        <w:t>Жасқанамын достан да, дұшпаннан да,</w:t>
        <w:br/>
        <w:t>Сескенемін өзеуреп құшқаннан да.</w:t>
        <w:br/>
        <w:t>Қара бастың әркім жүр қамын ойлап,</w:t>
        <w:br/>
        <w:t>Зәру болдым мұңымды ұққан жанға.</w:t>
      </w:r>
    </w:p>
    <w:p>
      <w:r>
        <w:t>Беу, домбырам! Кел, қосыл, алаңдама,</w:t>
        <w:br/>
        <w:t>Сыр бүгу жоқ жалғанда саған ғана.</w:t>
        <w:br/>
        <w:t>Шеккен қасірет меншікті еншім емес,</w:t>
        <w:br/>
        <w:t>Талай тарлан іздеп жүр табар пана.</w:t>
        <w:br/>
        <w:t>Күннен күнге қарыпптап үдеулі едім,</w:t>
        <w:br/>
        <w:t>Кілт тоқтадым алғандай біреу кегін.</w:t>
        <w:br/>
        <w:t>қабағы тезірек ашылса екең, 2</w:t>
        <w:br/>
        <w:t>Банк күйім: түзелер жүдеу менің.</w:t>
        <w:br/>
        <w:t>1</w:t>
        <w:br/>
        <w:t>994 ж.</w:t>
        <w:br/>
        <w:t>Өлеңдетсем 60 жылдық тойында.</w:t>
        <w:br/>
        <w:t>Сау қайындай</w:t>
        <w:br/>
        <w:t>сымбат та.бар бойында;</w:t>
        <w:br/>
        <w:t>Ерке Есілдей еркін жүріп келесін;..</w:t>
        <w:br/>
        <w:t>Қыз-нарықтың жүгін артып мойынға.</w:t>
        <w:br/>
        <w:t>«Ғалым болсаң</w:t>
        <w:br/>
        <w:t>Мен сүйетін ғұрпың көп,</w:t>
        <w:br/>
        <w:t>Ақ жүрегің лүпілдеп тұр ұлтым деп.</w:t>
        <w:br/>
        <w:t>Үлесің сол...</w:t>
        <w:br/>
        <w:t>Күгесің сол өмірде,</w:t>
        <w:br/>
        <w:t>Сейілте алсаң тар кезеңнің бұлтын көп.</w:t>
        <w:br/>
        <w:t>Қызыл түлкі -- нарыққа,</w:t>
        <w:br/>
        <w:t>Сақ қырандай алпысыңда шарықта.</w:t>
        <w:br/>
        <w:t>Реформалар “Макросын” алын ең,</w:t>
        <w:br/>
        <w:t>“Микросы” да керек боп түр халыққа.</w:t>
        <w:br/>
        <w:t>Сан қиындық ыы</w:t>
        <w:br/>
        <w:t>Каулап. тұрса легі,</w:t>
        <w:br/>
        <w:t>Мызғымасын сендей елдің тірегі,</w:t>
        <w:br/>
        <w:t>Тығырықта себің тисін тезірек,</w:t>
        <w:br/>
        <w:t>Осы деп біл саған аға тілегі.</w:t>
        <w:br/>
        <w:t>Елдің жайы | 2.</w:t>
        <w:br/>
        <w:t>Бар түйіні сөзімнің, |</w:t>
        <w:br/>
        <w:t>Онсыз қалай, қашан жеңіл көз ілдім.</w:t>
        <w:br/>
        <w:t>Мен сендерді аз қамшылап келемін;</w:t>
        <w:br/>
        <w:t>бар мінімді айта кетсем өзімнің.</w:t>
        <w:br/>
        <w:t>Тыңдап түр ғой</w:t>
        <w:br/>
        <w:t>Есіл, Ертіс, Іле де,</w:t>
        <w:br/>
        <w:t>Ақикйттан басқаны олар біле ме?</w:t>
        <w:br/>
        <w:t>Тар кезеңнен есен өтіп алғанша,</w:t>
        <w:br/>
        <w:t>Марапаттау, мақтау, бөсу тілеме.</w:t>
        <w:br/>
        <w:t>Үлгі еді ғой, Өмірзақ сенің атың сол,</w:t>
      </w:r>
    </w:p>
    <w:p>
      <w:r>
        <w:t>Саңлақ едің жер бетінде даңқың-Мол.</w:t>
        <w:br/>
        <w:t>Қаныш аға нық қазығы деп сүйдік,</w:t>
        <w:br/>
        <w:t>Таңғалдырса өрге ұмтылған даңғыл жол.</w:t>
        <w:br/>
        <w:t>Қайда жүрсең жіті көңіл бөлуші -ем,</w:t>
        <w:br/>
        <w:t>Алға тарттың ағалықтың төрін сенг</w:t>
        <w:br/>
        <w:t>Бар қазаққа көрік берген кемеңгер,</w:t>
        <w:br/>
        <w:t>Ахмет аға інісіндей көруші ем.</w:t>
        <w:br/>
        <w:t>Жүректі едің</w:t>
        <w:br/>
        <w:t>Әр қадамың тың дастан,</w:t>
        <w:br/>
        <w:t>Жоқ деуге де сені бүгін қимас жан.</w:t>
        <w:br/>
        <w:t>Топырағың торқа болсын нар інім,</w:t>
        <w:br/>
        <w:t>Ұрпағыңа-ашық болсын нұрлы аспан.</w:t>
        <w:br/>
        <w:t>Ұлтжандылық таңдайында татым мол,</w:t>
        <w:br/>
        <w:t>Нағыз қазақ болып өттің атың зор. “.</w:t>
        <w:br/>
        <w:t>Ойда жоқта құлап қалды-ау; бір тауым; .</w:t>
        <w:br/>
        <w:t>Елің бақыл, асыл тұлға бақыл бол.</w:t>
        <w:br/>
        <w:t>Таз 24.05.2005 ж.</w:t>
        <w:br/>
        <w:t>Астана.</w:t>
        <w:br/>
        <w:t>223. ШНәкір ағайдың айтқаны:</w:t>
        <w:br/>
        <w:t>Жас келген соң алды-артынды ойлайсын,</w:t>
        <w:br/>
        <w:t>Бар ақылды тыңдағанға жолдайсың. |</w:t>
        <w:br/>
        <w:t>ішпеймін деп кесіп айтпа шырағым,</w:t>
        <w:br/>
        <w:t>Бұрын ішсең,</w:t>
        <w:br/>
        <w:t>Қайта соқпай қоймайсың,</w:t>
        <w:br/>
        <w:t>Мінезіңе үлкен сенім артасын,</w:t>
        <w:br/>
        <w:t>Бір басыңа жетер дос пен бар қасын.</w:t>
        <w:br/>
        <w:t>Кесін айтпа.... тартпаймын.деп темекі,</w:t>
        <w:br/>
        <w:t>Тарыққанда тағы да бір тартасың.</w:t>
        <w:br/>
        <w:t>Бөгенбай Ақшаұлы тартты атаға,</w:t>
        <w:br/>
        <w:t>Белсенді аруақ. қонған ақ Батакеі</w:t>
        <w:br/>
        <w:t>Абылай; ханға елшілігі, Кк</w:t>
        <w:br/>
        <w:t>Жа кариан атақ-даңқы жай жата ма.</w:t>
        <w:br/>
        <w:t>Бернеген жауға дауда ұпайды да.</w:t>
        <w:br/>
        <w:t>Қазаққа қүтты есімі қүтайды ма,</w:t>
        <w:br/>
        <w:t>Ҡуғындан қазақ-орыс, жоңғарларды,</w:t>
        <w:br/>
        <w:t>Асырды Үрімжіден Қытайды да. .</w:t>
        <w:br/>
        <w:t>Орнаса елге нешік ор замандар,” 2.</w:t>
        <w:br/>
        <w:t>Осылар ұлттың рухын қолдағандар.</w:t>
        <w:br/>
        <w:t>Көкшетау -- Алатау мен</w:t>
        <w:br/>
        <w:t>Алтай -- Атырау,</w:t>
        <w:br/>
        <w:t>Арасын сойылымен корғағаңдар.</w:t>
        <w:br/>
        <w:t>Орнатсаң Астанадай асыл қала,</w:t>
        <w:br/>
        <w:t>Зор белгі батырға да, ғасырға да” )</w:t>
        <w:br/>
        <w:t>Тағы да бір жұлдызың жарқырады,</w:t>
        <w:br/>
        <w:t>Есілде ақты көкшіл-жасылдана.</w:t>
      </w:r>
    </w:p>
    <w:p>
      <w:r>
        <w:t>Ақылмен ой толқынын басқарамыз,</w:t>
        <w:br/>
        <w:t>Мақтаудан ерді неге жасқанамыз?! ”</w:t>
        <w:br/>
        <w:t>Елбасын бүгін қызу құттықтайық;</w:t>
        <w:br/>
        <w:t>Нүреке, бәрі құтты бастамаңыз. |</w:t>
        <w:br/>
        <w:t>Ерекше куанышқа туды сай күн,</w:t>
        <w:br/>
        <w:t>ББөгелмей Бөгенбайша қанат жайдым.</w:t>
        <w:br/>
        <w:t>Байтақ жер,</w:t>
        <w:br/>
        <w:t>Тәуелсіз: ел-- қазағымды, |</w:t>
        <w:br/>
        <w:t>Батырға. ескерткішпен құттықтаймын.</w:t>
        <w:br/>
        <w:t>02.07.2007 ж.</w:t>
        <w:br/>
        <w:t>“Астана</w:t>
        <w:br/>
        <w:t>Есімін. жылдар жасырмас</w:t>
        <w:br/>
        <w:t>(Сәкен Жүнісовке)</w:t>
        <w:br/>
        <w:t>Көз жұмды өнер пырағы,</w:t>
        <w:br/>
        <w:t>Қазақтың ғажап дүлдүлі.</w:t>
        <w:br/>
        <w:t>Самғауық қыран құлады,</w:t>
        <w:br/>
        <w:t>Бүлт жарған асқақтынды үні.</w:t>
        <w:br/>
        <w:t>Шаршы топ тұрар бас иіп,”</w:t>
        <w:br/>
        <w:t>Сол еді-ау, жігіт озығы.</w:t>
        <w:br/>
        <w:t>Заңғарға жетті ең биік,</w:t>
        <w:br/>
        <w:t>Өзі ірі саңлақ сөзі ірі.</w:t>
        <w:br/>
        <w:t>Сағымнан шықты жалындап,</w:t>
        <w:br/>
        <w:t>“Жапандағы жалғыз Үй”.</w:t>
        <w:br/>
        <w:t>“Ақан сері” ағындап,</w:t>
        <w:br/>
        <w:t>Ел-жұрттан Сәкен алды сый.</w:t>
        <w:br/>
        <w:t>Құлагер мұңын қозғаған,</w:t>
        <w:br/>
        <w:t>Шұрқырап шықты құлындай.</w:t>
        <w:br/>
        <w:t>Болса да Ақан өз бабам,</w:t>
        <w:br/>
        <w:t>Жалғасты Сәкен ұлындай.</w:t>
        <w:br/>
        <w:t>Сан қилы өнер тоғысты,</w:t>
        <w:br/>
        <w:t>Сергітіп дала жарысы.</w:t>
        <w:br/>
        <w:t>Таңдантты қазак, орысты . -</w:t>
        <w:br/>
        <w:t>Италияшыл әсем дауысы.</w:t>
        <w:br/>
        <w:t>Тұлпар сол жайнар шапқанда,</w:t>
        <w:br/>
        <w:t>Қай думан оны қарсы алмас.</w:t>
        <w:br/>
        <w:t>Абайдың әнін айтқанда,</w:t>
        <w:br/>
        <w:t>Алдына Тірі жан салмас.</w:t>
        <w:br/>
        <w:t>Тапшады таныс бірауық,</w:t>
        <w:br/>
        <w:t>Драмаға терең бойлады.</w:t>
        <w:br/>
        <w:t>34</w:t>
        <w:br/>
        <w:t>Құттықтап мол жаямын шат құшақты,</w:t>
        <w:br/>
        <w:t>Зор ынтаң жаңа заман салтын тапты.</w:t>
        <w:br/>
        <w:t>Деген ат: академик, профессор,</w:t>
        <w:br/>
        <w:t>Жайнатты алпыс деген алтын шақты.</w:t>
        <w:br/>
        <w:t>Бұл шақты еңсеруге мен тақадым,</w:t>
      </w:r>
    </w:p>
    <w:p>
      <w:r>
        <w:t>Қалып түр жетпіске де жарты-ақ адым.</w:t>
        <w:br/>
        <w:t>Алпыста арыстандық бітеді екен,</w:t>
        <w:br/>
        <w:t>Жарыста намыс қозғар жан талабын.</w:t>
        <w:br/>
        <w:t>Қазақтың бір мінезі -- ырымшыл ғой,</w:t>
        <w:br/>
        <w:t>Қырымнан құс ілерлік білінсін ой.</w:t>
        <w:br/>
        <w:t>Мақтаса Қаскелендік құдашалар,”</w:t>
        <w:br/>
        <w:t>Айтпаймын құпиясын інімсің ғой.</w:t>
        <w:br/>
        <w:t>Селтеңін серіліктің ежіктемен,</w:t>
        <w:br/>
        <w:t>Тықырын жетпістің де сезіп келем.</w:t>
        <w:br/>
        <w:t>Ойқастап, ойлы жолға орын сайлап,</w:t>
        <w:br/>
        <w:t>Өлеңнен басқа істен безіп келем.</w:t>
        <w:br/>
        <w:t>Алпыстың кірсең даңғыл көшесіне,</w:t>
        <w:br/>
        <w:t>Сәт бағыт дәл сілтейін тәтесіне.</w:t>
        <w:br/>
        <w:t>Алладан не тілесең соны берсін,</w:t>
        <w:br/>
        <w:t>Тер төккен ерен еңбек есесіне.</w:t>
        <w:br/>
        <w:t>Жұлдызың жанса Марат, жолың ерен,</w:t>
        <w:br/>
        <w:t>Жарқылын берсін Алла молыменен.</w:t>
        <w:br/>
        <w:t>Ағанды ақындыққа жібер-дағы,</w:t>
        <w:br/>
        <w:t>Қарышта Қаныш-аға жолыменен. .</w:t>
        <w:br/>
        <w:t>Қыз-- нарық көнбей тәлкек, бұлтағына,</w:t>
        <w:br/>
        <w:t>Ойда бар әлі де зор мін тағыңа. :</w:t>
        <w:br/>
        <w:t>Көктен нұр; жерден шаттық бере берсін,</w:t>
        <w:br/>
        <w:t>Ескендір-аға барлық ұрпағына. :</w:t>
        <w:br/>
        <w:t>38</w:t>
        <w:br/>
        <w:t>Жбаймен ерте табысқИ .</w:t>
        <w:br/>
        <w:t>(Бәйкен Әшімовке)</w:t>
        <w:br/>
        <w:t>Жақсыдан үлгі:алғаны,</w:t>
        <w:br/>
        <w:t>Атадан-мирас жалғады, “:</w:t>
        <w:br/>
        <w:t>Ақыл мен ойды жұптады.</w:t>
        <w:br/>
        <w:t>Не қиямет көрсе де,</w:t>
        <w:br/>
        <w:t>Өтірік айтпас өлсе де,</w:t>
        <w:br/>
        <w:t>Адалдықты құптады. :</w:t>
        <w:br/>
        <w:t>Мың кісідей бір өзі, )</w:t>
        <w:br/>
        <w:t>Салмақты болды мінезі... |</w:t>
        <w:br/>
        <w:t>Қалыптан әнтек шықпады.</w:t>
        <w:br/>
        <w:t>Сабырмен болжап жан-жақты</w:t>
        <w:br/>
        <w:t>Ел-жұртқа болды ардақты,,.</w:t>
        <w:br/>
        <w:t>Осы ғой ең зор ұққаны.</w:t>
        <w:br/>
        <w:t>Тигеңде билік қолына,</w:t>
        <w:br/>
        <w:t>Әділдік түсті жолына,</w:t>
        <w:br/>
        <w:t>Қазынаға қолын сұқпады.</w:t>
        <w:br/>
        <w:t>Аз сөйлеп көп тыңдады,</w:t>
        <w:br/>
        <w:t>Шешімді берік шындады, ”</w:t>
        <w:br/>
        <w:t>Айтқан бөзін жұтпады.</w:t>
        <w:br/>
        <w:t>Әлдекімнен жалтақтап,</w:t>
        <w:br/>
        <w:t>Есерді досқа айтақтап</w:t>
        <w:br/>
        <w:t>Асылды өрде жықпады.</w:t>
      </w:r>
    </w:p>
    <w:p>
      <w:r>
        <w:t>Шығармай ерсі дауысын,</w:t>
        <w:br/>
        <w:t>Тындырды мықтап әр ісін</w:t>
        <w:br/>
        <w:t>Тасада қалып бұқпады. “”</w:t>
        <w:br/>
        <w:t>Абаймен ерте табысқан, ..”</w:t>
        <w:br/>
        <w:t>Жасынан ақыл жабысқан</w:t>
        <w:br/>
        <w:t>Бойына сіңді ұққаны.</w:t>
        <w:br/>
        <w:t>Дамылсыз жігер қайратып,</w:t>
        <w:br/>
        <w:t>Төсіне жұлдыз жайнатып,</w:t>
        <w:br/>
        <w:t>Шын ерлік төрге 2</w:t>
        <w:br/>
        <w:t>13.10.2005 ж.</w:t>
        <w:br/>
        <w:t>Астана</w:t>
        <w:br/>
        <w:t>ҚАЗАҚСТАН РЕСПУБЛИКАСЫНЫҢ</w:t>
        <w:br/>
        <w:t>ҰЛТТЫҚ АКАДЕМИЯЛЫҚ КІТАПХАНАСЫ</w:t>
        <w:br/>
        <w:t>» 98155979</w:t>
        <w:br/>
        <w:t>33</w:t>
        <w:br/>
        <w:t>Бір ғажап ақылды ісім бар,</w:t>
        <w:br/>
        <w:t>Ол -- сені алғаным.</w:t>
        <w:br/>
        <w:t>Сен қанат жалғадың,</w:t>
        <w:br/>
        <w:t>Дастарқан молдығы байқалған,</w:t>
        <w:br/>
        <w:t>Дос-жаран мақтауын айта алман.</w:t>
        <w:br/>
        <w:t>Асылсың үл мен қыз анасы,;.</w:t>
        <w:br/>
        <w:t>Бәйбіше майталман, :</w:t>
        <w:br/>
        <w:t>Бәйтерек жайқалған.</w:t>
        <w:br/>
        <w:t>22.0.1998 ж.</w:t>
        <w:br/>
        <w:t>Қорқамын</w:t>
        <w:br/>
        <w:t>Шаш ағарып,</w:t>
        <w:br/>
        <w:t>Жас ұлғайса шошыған,</w:t>
        <w:br/>
        <w:t>Мен емеспін зар қағатын қосып ән.</w:t>
        <w:br/>
        <w:t>Қорқатыным... Қайран казақ тағдыры,</w:t>
        <w:br/>
        <w:t>Үрейлі азап сығалаған қосынан.</w:t>
        <w:br/>
        <w:t>Ел тонағыш</w:t>
        <w:br/>
        <w:t>Есерлерден коркамын,</w:t>
        <w:br/>
        <w:t>Шен сайратқан шешендерден қорқамын.</w:t>
        <w:br/>
        <w:t>Ойдан, қырдан ойран салған төріме,</w:t>
        <w:br/>
        <w:t>Қараниет кеселдерден қорқамын.</w:t>
        <w:br/>
        <w:t>Жаным сүймес</w:t>
        <w:br/>
        <w:t>Жүмбақ сөздің жортағын,</w:t>
        <w:br/>
        <w:t>Екі көзім көрген істі қорытамын.</w:t>
        <w:br/>
        <w:t>Бүкіл қазақ болмасын деп осындай,</w:t>
        <w:br/>
        <w:t>Көшедегі қайыршыдан коркамын...</w:t>
        <w:br/>
        <w:t>Болжамаған тар өткелдің сортаңын;”</w:t>
      </w:r>
    </w:p>
    <w:p>
      <w:r>
        <w:t>Жолықпасын қайран елге сор қалың.</w:t>
        <w:br/>
        <w:t>Заты қазақ зәре-құгын қашырған, ”</w:t>
        <w:br/>
        <w:t>Сайқымазақ даңғазадан коркамын.</w:t>
        <w:br/>
        <w:t>43</w:t>
        <w:br/>
        <w:t>Кіндік қаны тамған жер</w:t>
        <w:br/>
        <w:t>Жанға жылы нұр еккен, ,</w:t>
        <w:br/>
        <w:t>Жолға шырақ жаққан жер.</w:t>
        <w:br/>
        <w:t>Үнің шығып “шыр” еткен,</w:t>
        <w:br/>
        <w:t>Анаң сені тапқан жер. |</w:t>
        <w:br/>
        <w:t>Оған еш жер жетпейді,</w:t>
        <w:br/>
        <w:t>- Олкиелі арман жер.</w:t>
        <w:br/>
        <w:t>7 Көкейіңнен кетпейді, |</w:t>
        <w:br/>
        <w:t>“Кіндік қаның тамған жер.”</w:t>
        <w:br/>
        <w:t>Құрбы-құрдас табыстық,</w:t>
        <w:br/>
        <w:t>Аялады аққан жел.</w:t>
        <w:br/>
        <w:t>Туған жерде бәрі ыстық,</w:t>
        <w:br/>
        <w:t>Ата-бабаң жатқан жер.</w:t>
        <w:br/>
        <w:t>;. Ауылда жүр барымыз,</w:t>
        <w:br/>
        <w:t>2 .Көзашқалы құмартқан.</w:t>
        <w:br/>
        <w:t>. Шықтық ұшып бәріміз,</w:t>
        <w:br/>
        <w:t>25.11.2001ж.</w:t>
        <w:br/>
        <w:t>Шабақбайда</w:t>
        <w:br/>
        <w:t>Алаңсыз мен де серпілдім,</w:t>
        <w:br/>
        <w:t>Арылды көбі дертімнің</w:t>
        <w:br/>
        <w:t>Бәйкен-аға тойында</w:t>
        <w:br/>
        <w:t>Фермасын көрдік Еркіннің.</w:t>
        <w:br/>
        <w:t>Еріксіз жаным тамсанды,</w:t>
        <w:br/>
        <w:t>- Көңілім үнсіз эн салды</w:t>
        <w:br/>
        <w:t>Құрбылардай ауылдас,</w:t>
        <w:br/>
        <w:t>Қыз қайындар қарсы алды.</w:t>
        <w:br/>
        <w:t>52</w:t>
        <w:br/>
        <w:t>Ақындай ән төгілткен тал басыйа,</w:t>
        <w:br/>
        <w:t>Отбасы сөз арнапсың жан басына.</w:t>
        <w:br/>
        <w:t>Дос-жаран, құдалар бар,</w:t>
        <w:br/>
        <w:t>Жақсы болды,</w:t>
        <w:br/>
        <w:t>Талқыға құдағилар салмасына:.</w:t>
        <w:br/>
        <w:t>Қызды алсаң Сырымбетте ең сүйікті,</w:t>
        <w:br/>
        <w:t>Сөнбейтін жүрегіне өрт тиіпті.</w:t>
      </w:r>
    </w:p>
    <w:p>
      <w:r>
        <w:t>Өткізген кеше ғана “Алтын тойың”,</w:t>
        <w:br/>
        <w:t>“Бақытың -- шын бақытың” -: көпті ұйытты.</w:t>
        <w:br/>
        <w:t>Кітабың құтты болсын, жолбарысым,</w:t>
        <w:br/>
        <w:t>Ақтаған ел сенімін мол табысың.</w:t>
        <w:br/>
        <w:t>Білгенге бұл кітап та</w:t>
        <w:br/>
        <w:t>Дербес елге,”</w:t>
        <w:br/>
        <w:t>Көрсеткен Тар кезеңде қолғабысың.</w:t>
        <w:br/>
        <w:t>Көрмедім қораш тартқан сөз кедейін,</w:t>
        <w:br/>
        <w:t>Бұл сексен бір кезең ғой күзге Бейім.</w:t>
        <w:br/>
        <w:t>Құрғатпай қаламыңды, Бәйкен-аға!</w:t>
        <w:br/>
        <w:t>В Жаза бер көргеніңді жүзге дейін.</w:t>
        <w:br/>
        <w:t>) 25.11.1997 ж.</w:t>
        <w:br/>
        <w:t>5%.</w:t>
        <w:br/>
        <w:t>Жанымның көптеу болса ойлы күні;</w:t>
        <w:br/>
        <w:t>Демеймін сол мінездің болды міні: &gt;</w:t>
        <w:br/>
        <w:t>Қазақты жүзге бөле білмеуші едім; -</w:t>
        <w:br/>
        <w:t>Қосылсын кос қуаныш тойлы күні:</w:t>
        <w:br/>
        <w:t>Тусаң да Карауылдың ұлы болып, :</w:t>
        <w:br/>
        <w:t>Сен десе, бар ауылдың сыры толық...</w:t>
        <w:br/>
        <w:t>Ержеттің әр-ауылдың мұңын жоқтап,</w:t>
        <w:br/>
        <w:t>Кең дала ойы менен қырын шолып.</w:t>
        <w:br/>
        <w:t>Тойынды малшындырсам селдей:жырға,;</w:t>
        <w:br/>
        <w:t>Сан қилы қаңқу сөзге сенбей тыңда: с”</w:t>
        <w:br/>
        <w:t>Беу, Балташ! Алпыс жасың құтты болсын!</w:t>
        <w:br/>
        <w:t>Көп емес бар қазақта сендей тұлға.</w:t>
        <w:br/>
        <w:t>27.10.2006 ж.</w:t>
        <w:br/>
        <w:t>Астана</w:t>
        <w:br/>
        <w:t>Мақтаналық</w:t>
        <w:br/>
        <w:t>““Жырламасқа теңіздей,</w:t>
        <w:br/>
        <w:t>Қуаныштың шегі жоқ,</w:t>
        <w:br/>
        <w:t>Ардақталған өзіңдей,</w:t>
        <w:br/>
        <w:t>Қазақта ақын тегі жоқ.</w:t>
        <w:br/>
        <w:t>Ілияс Жансулрав,</w:t>
        <w:br/>
        <w:t>Сөзі түбі. тараған хатта калып,</w:t>
        <w:br/>
        <w:t>Асыл аз ба әспеттер жаттап алып:</w:t>
        <w:br/>
        <w:t>Ілиястай Сәкенді қатар жүріп,</w:t>
        <w:br/>
        <w:t>Шын сүйсініп, сыйлауға сәт табалық:</w:t>
        <w:br/>
        <w:t>Саф алтынды бос тастан ақтап алып,</w:t>
        <w:br/>
        <w:t>Бәсіп-кетпей; көкімей, мақтаналық/“</w:t>
        <w:br/>
        <w:t>Жақсы деуге жақсыны құлқы кимас,</w:t>
        <w:br/>
        <w:t>Қараниет індеттен сақтаналық,</w:t>
        <w:br/>
        <w:t>Мақтаса аңыз етіп Қарағанды,</w:t>
      </w:r>
    </w:p>
    <w:p>
      <w:r>
        <w:t>Олда өрлеп төрге шығып дараландыну</w:t>
        <w:br/>
        <w:t>Арлақты асыл тұлға ерте кетіп,</w:t>
        <w:br/>
        <w:t>Жүрегім .кенші күнде жараланды.</w:t>
        <w:br/>
        <w:t>Шарбақкөл әні көп пе, сәні көн пе,:-</w:t>
        <w:br/>
        <w:t>Шоқ жұлдыз ұмтылыпты бәрі кекке..</w:t>
        <w:br/>
        <w:t>Туыпты осы жерде Тұрсынбаев,</w:t>
        <w:br/>
        <w:t>Қайрат та Кәрібжанов Жәнібек те. .&gt;”</w:t>
        <w:br/>
        <w:t>Тудырған Жұмабек, Фазыл, Қошкелерді,</w:t>
        <w:br/>
        <w:t>Топ жарған Жәнібек, Балташ өңкей ерді;</w:t>
        <w:br/>
        <w:t>Осы жүрт Шарбаккөлді біле ме екен,</w:t>
        <w:br/>
        <w:t>Арыстар туған асыл көркем жерді.</w:t>
        <w:br/>
        <w:t>2710.2006"%ж.</w:t>
        <w:br/>
        <w:t>Құттықтау</w:t>
        <w:br/>
        <w:t>Көргенде атамекен зираттарын,</w:t>
        <w:br/>
        <w:t>Жан толқын кәкірегімде жыр баптадым.</w:t>
        <w:br/>
        <w:t>“Мына жер Тұрсынбайдың жұрты” -- десе</w:t>
        <w:br/>
        <w:t>Таңғалдым құтты әңгіме тыңдап бәрін.</w:t>
        <w:br/>
        <w:t>Жасасам үлкендерге ұлы жорық,</w:t>
        <w:br/>
        <w:t>Құтты жер ашылғандай сыры толық,</w:t>
        <w:br/>
        <w:t>Балташты Керей әлде Атығай деуші ем,</w:t>
        <w:br/>
        <w:t>Ол шықты Қарауылдың ұлы болып.</w:t>
        <w:br/>
        <w:t>Інімді содан бері іздеп жүрмін, |</w:t>
        <w:br/>
        <w:t>Жаз өтті Алматыға күз кеп жүрмін.</w:t>
        <w:br/>
        <w:t>Осыны біле-алмаған, “Жеке батыр”,</w:t>
        <w:br/>
        <w:t>Өзімнің жүрегімді-мұз деп жүрмін:;;</w:t>
        <w:br/>
        <w:t>“Алтын қайық” секілді күймелеген,</w:t>
        <w:br/>
        <w:t>Қоскөл жаққа Ақтоқты кетеріңде.</w:t>
        <w:br/>
        <w:t>Қандырады табиғат сырға қандай!</w:t>
        <w:br/>
        <w:t>Ару қайың алдымда түр таранбай-</w:t>
        <w:br/>
        <w:t>Ақын Сара секілді жаутаң қақты,</w:t>
        <w:br/>
        <w:t>Ақ мандайын Біржан сал сипағандай.</w:t>
        <w:br/>
        <w:t>Торғын желің толқыған самал төксе,.</w:t>
        <w:br/>
        <w:t>Дертті жүрек сауығар аман жетсе.” ”</w:t>
        <w:br/>
        <w:t>Үкілі Ыбырай өткендей “Гәккулетіп”,</w:t>
        <w:br/>
        <w:t>Ғашық күнді қос аққу салады еске. .</w:t>
        <w:br/>
        <w:t>Көрген адам тамсанып қарағандай,</w:t>
        <w:br/>
        <w:t>Ақ бураны құлатты-жара қандай?!”</w:t>
        <w:br/>
        <w:t>Кенесары жатыр ғой үңгір тасы; “”</w:t>
        <w:br/>
        <w:t>Ақтайлақты аңсаған қара нардай. |</w:t>
        <w:br/>
        <w:t>Күн кешпейді “Жалғызтау” дараланбай,</w:t>
        <w:br/>
        <w:t>Мұңаяды жанында жара бардай;</w:t>
        <w:br/>
        <w:t>“Ел-жұртты ойлап тебіреніп Есіл жақтан,</w:t>
        <w:br/>
        <w:t>Мағжан ақын Көкшеге қарағандай.</w:t>
        <w:br/>
        <w:t>Қоңыр кеште ырғалып самал 6с06; ”</w:t>
        <w:br/>
        <w:t>“Жеке батыр” Баянды салады 6ске.:</w:t>
        <w:br/>
        <w:t>Жұмбақ дүние, көгілдір жұмбақ &lt;&lt; өмір,</w:t>
        <w:br/>
        <w:t>Мың құбылған келбеті қалады есте. .</w:t>
        <w:br/>
        <w:t>еее 11997 ж.</w:t>
      </w:r>
    </w:p>
    <w:p>
      <w:r>
        <w:t>788</w:t>
        <w:br/>
        <w:t>Мәриямға</w:t>
        <w:br/>
        <w:t>Қайсармын, найзағай жасынмын;</w:t>
        <w:br/>
        <w:t>Ешкімге келмейді бас ұрғым. |</w:t>
        <w:br/>
        <w:t>Мәриям бір саған табынсам,</w:t>
        <w:br/>
        <w:t>барымды асырдың,</w:t>
        <w:br/>
        <w:t>Жоғымды жасырдың.</w:t>
        <w:br/>
        <w:t>Махаббат қызығын татындым,</w:t>
        <w:br/>
        <w:t>Жүзіңде жарқырап жатыр Күн.</w:t>
        <w:br/>
        <w:t>Ақжелкен серігім, сен болдың,</w:t>
        <w:br/>
        <w:t>Күмбезі -- шатырдың,</w:t>
        <w:br/>
        <w:t>Шабыты -- ақынның. ”</w:t>
        <w:br/>
        <w:t>Күндерде құлашты кең Жазған,</w:t>
        <w:br/>
        <w:t>Қияға ұшырды Жезқазған, ”</w:t>
        <w:br/>
        <w:t>Сан жылдар өшірмес ізің бар,</w:t>
        <w:br/>
        <w:t>Әр таста кен қазған</w:t>
        <w:br/>
        <w:t>Әр сөзде мен жазған.</w:t>
        <w:br/>
        <w:t>Төгілген әр тамшы терімде,</w:t>
        <w:br/>
        <w:t>Үлесің аз емес сенің де.”</w:t>
        <w:br/>
        <w:t>Дауылдан шайлықпас әл бердің,</w:t>
        <w:br/>
        <w:t>Арал-құм шөлінде,</w:t>
        <w:br/>
        <w:t>Ақмақта елінде. ”</w:t>
        <w:br/>
        <w:t>Ғибрат алып ем Қаныштан,</w:t>
        <w:br/>
        <w:t>Әлі де жебеп жүр данышпан.</w:t>
        <w:br/>
        <w:t>“Есен-сау оралдық ел-жұртқа,</w:t>
        <w:br/>
        <w:t>“Оралдықалыстан,</w:t>
        <w:br/>
        <w:t>Жеткендей ғарыштан.</w:t>
        <w:br/>
        <w:t>Мың қыздан мен сені таңдадым,</w:t>
        <w:br/>
        <w:t>Мың жаса аялап тармағын.</w:t>
        <w:br/>
        <w:t>42</w:t>
        <w:br/>
        <w:t>Қараң калған алаңдардан қорқамын,</w:t>
        <w:br/>
        <w:t>Құлқы тоймас сараңдардан қорқамын.</w:t>
        <w:br/>
        <w:t>Айдап салғыш елді ру-жыруға, ”</w:t>
        <w:br/>
        <w:t>Залым, кесел, арамзадан корқамын.</w:t>
        <w:br/>
        <w:t>Түлкі жортақ түрленгеннен коркамын,</w:t>
        <w:br/>
        <w:t>Тайраландап жүргендерден қорқамын.</w:t>
        <w:br/>
        <w:t>Асыл арман дербестігім жасқантып,</w:t>
        <w:br/>
        <w:t>Күле кіріп, күңіренгеннен қорқамын.</w:t>
        <w:br/>
        <w:t>Шуылдасқан тұзын татып тортаның,</w:t>
        <w:br/>
        <w:t>Шығарады майлы ауыздар шорқақ үн.</w:t>
        <w:br/>
        <w:t>Шырылдаған шындық сырын айтпауға,</w:t>
        <w:br/>
        <w:t>Абай ата аруағынан коркамын.</w:t>
      </w:r>
    </w:p>
    <w:p>
      <w:r>
        <w:t>1995 ж.</w:t>
        <w:br/>
        <w:t>“Серікбай. құдам сексенде ;</w:t>
        <w:br/>
        <w:t>Асылысың казақ деген халықтың,</w:t>
        <w:br/>
        <w:t>Дес бермедің арасында бар ұлттың.:</w:t>
        <w:br/>
        <w:t>Есімінді, Бекенұлы Серікбай, 4</w:t>
        <w:br/>
        <w:t>Қауырт жолда талай елге таныттың.</w:t>
        <w:br/>
        <w:t>Аз даболса таныстырып өтейін, ..</w:t>
        <w:br/>
        <w:t>“Үндеместер” бір сырына жетейін:</w:t>
        <w:br/>
        <w:t>Ескі Одақтан әйдік “Контр-тыңшысы"” ең,</w:t>
        <w:br/>
        <w:t>Көз көрместі көре білген көкейің. .</w:t>
        <w:br/>
        <w:t>Аға деуші ем қосылғанша балалар,</w:t>
        <w:br/>
        <w:t>Құдалыкты жанмын берік бағалар...</w:t>
        <w:br/>
        <w:t>Біз Мәскеуден көшіп кетсек ел жаққа,</w:t>
        <w:br/>
        <w:t>Сағынышқа:болды жүрек қамалару:</w:t>
        <w:br/>
        <w:t>Сырың көп, ықпалды да, ұқтарлы да,</w:t>
        <w:br/>
        <w:t>Құптарлы сәтті өрімдер күтті алдымда.</w:t>
        <w:br/>
        <w:t>Мағжан мен Сәкенді айтсаң 2 -.</w:t>
        <w:br/>
        <w:t>Сипаттапсың,</w:t>
        <w:br/>
        <w:t>Қанышты, Сәбит, Ғабит, Мұртарды Да.</w:t>
        <w:br/>
        <w:t>Кей жерін өурертеуге тіл жете мелі:</w:t>
        <w:br/>
        <w:t>Есіп тұр жылы лебіз Димекеңе. -</w:t>
        <w:br/>
        <w:t>Тұлғанды тепе-тендес, тік ұстапсың,</w:t>
        <w:br/>
        <w:t>Қатарлас қалқығандай өрде кеме.</w:t>
        <w:br/>
        <w:t>Төркінін текті.сөздің тапқан керім;</w:t>
        <w:br/>
        <w:t>Сырың мол ел алдында ашқан сенің.</w:t>
        <w:br/>
        <w:t>Тебірентгі Қарағанды кос шыңындай,</w:t>
        <w:br/>
        <w:t>Ебіней мен Әбілкасты айтқан жерің.</w:t>
        <w:br/>
        <w:t>Кім саған жасыңда зор үміт берді, :</w:t>
        <w:br/>
        <w:t>Тізікің 20</w:t>
        <w:br/>
        <w:t>бастықты да жұмыскерді.</w:t>
        <w:br/>
        <w:t>Мақтапсың ақын Сара сіңлілерін,</w:t>
        <w:br/>
        <w:t>Жақтапсың жетісулық жігіттерді.</w:t>
        <w:br/>
        <w:t>Толқыған қара торғай кей үніне,</w:t>
        <w:br/>
        <w:t>Туған жер кең түсіпті зейініңе.</w:t>
        <w:br/>
        <w:t>Біржан сал, Ақан, Шоқан, Үкілі Ыбырай,</w:t>
        <w:br/>
        <w:t>Алғысын айтар перзент пейіліңе. /</w:t>
        <w:br/>
        <w:t>Жазғаның қанша қызық жол ақтарды,</w:t>
        <w:br/>
        <w:t>Тоғысқан көрдік сансыз тораптарды.</w:t>
        <w:br/>
        <w:t>Ішінен өз есімін көрем бе деп,</w:t>
        <w:br/>
        <w:t>чКешідгін тамннгтрлерд көп тақтарды;</w:t>
        <w:br/>
        <w:t>Иншалла, әр: күйелі; бөрі де берг” ;</w:t>
        <w:br/>
        <w:t>Жастар көп тәрбиелі, кәрі де бар.</w:t>
        <w:br/>
        <w:t>Оқитын кітап екен ұлағатты,</w:t>
      </w:r>
    </w:p>
    <w:p>
      <w:r>
        <w:t>Ұрпаққа жақсылықтың нәрі қалар.</w:t>
        <w:br/>
        <w:t>80.</w:t>
        <w:br/>
        <w:t>Бірлігімнен бақыт табар Ы ө-аы</w:t>
        <w:br/>
        <w:t>Құлаш үрсақ Ай-әлеммен жарысқа,</w:t>
        <w:br/>
        <w:t>:“Тасқындасын десек құтты табыс та;</w:t>
        <w:br/>
        <w:t>Дербестіктің берекесі, беделі, “-</w:t>
        <w:br/>
        <w:t>Тұнып жатыр үлттық ішкі намыста.</w:t>
        <w:br/>
        <w:t>- Өркенді іске бұрсақ жойқын кемемді,</w:t>
        <w:br/>
        <w:t>Озықтармен құрсак көркі тең елді,</w:t>
        <w:br/>
        <w:t>Сыртқы жаудан, ішкі даудан сақтасын,</w:t>
        <w:br/>
        <w:t>Ұмытпайық:ел бірлігі дегенді.</w:t>
        <w:br/>
        <w:t>Кемел күнді күтсек асыл арманнан;</w:t>
        <w:br/>
        <w:t>Нетындырар құр есінеп, таңғалған.</w:t>
        <w:br/>
        <w:t>Өзіміздің ас-суымыз болмаса, -</w:t>
        <w:br/>
        <w:t>Дым бермейді-сыртқа қарап жалманған.</w:t>
        <w:br/>
        <w:t>Кешегіні көксемей-ақ безеріп,</w:t>
        <w:br/>
        <w:t>Жаңалыққа берсек бүгін көп ерік;”</w:t>
        <w:br/>
        <w:t>Адал термен ел тілегін ақтаса,</w:t>
        <w:br/>
        <w:t>Кетсін мейлі кей ісмерлер кенеліп.</w:t>
        <w:br/>
        <w:t>Айтқанымды дос тындар,</w:t>
        <w:br/>
        <w:t>Жыпырлап түр кедергілі тосқындар.</w:t>
        <w:br/>
        <w:t>Тез көбейді</w:t>
        <w:br/>
        <w:t>Жұмыссыздық әкелген,</w:t>
        <w:br/>
        <w:t>Қайыршылар, қаңғыбастар, болындар,</w:t>
        <w:br/>
        <w:t>Жер бетінде туып жатыр ұлы істер;</w:t>
        <w:br/>
        <w:t>Мысал да бар ұшар қанат дұрыс дер.</w:t>
        <w:br/>
        <w:t>Алға шыкбя жапондар мен немістер;</w:t>
        <w:br/>
        <w:t>Бүкіл-Халқығнамыскер, һәм жұмыскер.</w:t>
        <w:br/>
        <w:t>58</w:t>
        <w:br/>
        <w:t>Кісі өлмейді паш етсең алқа тағып,</w:t>
        <w:br/>
        <w:t>Оқтай тиер итаршы ҡақсағандық; ”-</w:t>
        <w:br/>
        <w:t>Қандай ғажап “үкілім”, “сал”; “серім” -- деп,</w:t>
        <w:br/>
        <w:t>Вет, құрмет, ілтипат сақтағандық:</w:t>
        <w:br/>
        <w:t>Біреу озса ағайын, шаттаналык,</w:t>
        <w:br/>
        <w:t>Өсек сөзге бүлінбе жоққа нанып!-</w:t>
        <w:br/>
        <w:t>Терең ойдың түбіне көз тасташы;</w:t>
        <w:br/>
        <w:t>Сырын үктый сөккенше отқа салып.</w:t>
        <w:br/>
        <w:t>Байқа, қалай сілтейді басқа халық:</w:t>
      </w:r>
    </w:p>
    <w:p>
      <w:r>
        <w:t>Бисмилладан біртоға бастап алып, ”</w:t>
        <w:br/>
        <w:t>Олжастардан он есе төмендерін,::”</w:t>
        <w:br/>
        <w:t>“Төбесіне-көтерер таққа салыть. ”</w:t>
        <w:br/>
        <w:t>Арсыз сынмен абырой ашпағалық!</w:t>
        <w:br/>
        <w:t>Күйкілерден асылды сақта халық.</w:t>
        <w:br/>
        <w:t>Мақктаналық паш етіп шын жүйрікті,</w:t>
        <w:br/>
        <w:t>Тастамайды ол үшін тақтан алып::</w:t>
        <w:br/>
        <w:t>21984 ж.</w:t>
        <w:br/>
        <w:t>Ел сенімін ақтаған</w:t>
        <w:br/>
        <w:t>Оқыдым кітабыңды, Бәйкен аға,</w:t>
        <w:br/>
        <w:t>Ақжолтай ақтарылсын айтар баға.</w:t>
        <w:br/>
        <w:t>Жоқ екен әлдекімді әсіре мақтау,</w:t>
        <w:br/>
        <w:t>Немесе тірі жанға жапқан жала.</w:t>
        <w:br/>
        <w:t>Бірде ауыр, бірде тәуір жаз- -қысындай,</w:t>
        <w:br/>
        <w:t>Толғантты тоқсан түрлі саздысырнай.</w:t>
        <w:br/>
        <w:t>Мұнара кешегіге орнатыпсын,</w:t>
        <w:br/>
        <w:t>Бүгінгі: Президентке алғысындай.</w:t>
        <w:br/>
        <w:t>-й9</w:t>
        <w:br/>
        <w:t>Сен болмасаң ұлың Шыңғыс не болмақ?</w:t>
        <w:br/>
        <w:t>Жұлдыз болып Ніоқан өрге шығар ма?!</w:t>
        <w:br/>
        <w:t>Түлкі-өмірдің табамын -- деп қай бабын,</w:t>
        <w:br/>
        <w:t>Ауыр күнде белді бекем байладың...</w:t>
        <w:br/>
        <w:t>Желбіреткен Абылай ханның ақтуын,</w:t>
        <w:br/>
        <w:t>Мәңгі жаса, асыл ана, Айғаным.</w:t>
        <w:br/>
        <w:t>&gt; 1994ж.</w:t>
        <w:br/>
        <w:t>Бақыт жеңгеме</w:t>
        <w:br/>
        <w:t>Бақыт жеңгем</w:t>
        <w:br/>
        <w:t>Бәйкен ӛға тірегі,</w:t>
        <w:br/>
        <w:t>Қыз Жібектей Төлегеншіл жүрегі::</w:t>
        <w:br/>
        <w:t>Ел ағасын барша қазақ сыйласа,</w:t>
        <w:br/>
        <w:t>Жалау болған жеңешемнің тілегі. |</w:t>
        <w:br/>
        <w:t>Жасыбайдың тазалығы жұғыпты, .</w:t>
        <w:br/>
        <w:t>Сырымбеттің даналығын ұғыпты. “</w:t>
        <w:br/>
        <w:t>Жетісуға Сара апасы секілді,</w:t>
        <w:br/>
        <w:t>Көрсетіпті әз-жеңгелік ғұрыпты...</w:t>
        <w:br/>
        <w:t>Басқан ізін кең ақылмен өлшетті, .</w:t>
        <w:br/>
        <w:t>Нар тұлғамен ұл, қыз баулап жол шекті.</w:t>
        <w:br/>
        <w:t>Жағаласпай Жарлығына Совминнің,</w:t>
        <w:br/>
        <w:t>Ханымдарға кемеңгерлік көрсетті.</w:t>
        <w:br/>
        <w:t>Бақытты екен Әшімовтер әулеті,</w:t>
        <w:br/>
        <w:t>Бақыт жеңгем сол әулеттің сәулеті.</w:t>
        <w:br/>
        <w:t>Үлесі бар менің осы жеңгемнің,</w:t>
        <w:br/>
        <w:t>Қазағымның мықты болса дәул</w:t>
      </w:r>
    </w:p>
    <w:p>
      <w:r>
        <w:t>алыМЕ</w:t>
        <w:br/>
        <w:t>еуі болса асыл ару асылға,</w:t>
        <w:br/>
        <w:t>-«Қолдаушысы болды берік-қасында::!</w:t>
        <w:br/>
        <w:t>Жеңгелердің маршалы деп өтермін,</w:t>
        <w:br/>
        <w:t>Біздер шеккен ХХ-шы ғасырда.</w:t>
        <w:br/>
        <w:t>87&lt;</w:t>
        <w:br/>
        <w:t>Өлкеме қос мұнара қарқын сайлап,</w:t>
        <w:br/>
        <w:t>Көркіне жігер қосты барқын аймақ,</w:t>
        <w:br/>
        <w:t>Қызылжар қос батырды қолалдады,</w:t>
        <w:br/>
        <w:t>Ол-дағы ел орнатқан алтын айғақ.</w:t>
        <w:br/>
        <w:t>Түсінсең 2оның бәрін мәнді етемін,</w:t>
        <w:br/>
        <w:t>Толқытам күй күмбірі, ән жетегін.</w:t>
        <w:br/>
        <w:t>Ел білсін, дос сүйсінсін, дұшпан ұқсын,</w:t>
        <w:br/>
        <w:t>Тұғыры Қазақстан әлді екенін.</w:t>
        <w:br/>
        <w:t>Қаскелең үлесі мол той салтында,</w:t>
        <w:br/>
        <w:t>Жетісу көшіп келді сол қалпында.</w:t>
        <w:br/>
        <w:t>Қарсы алды қошеметтеп Есіл, Көкше,</w:t>
        <w:br/>
        <w:t>«Ақниетгтілек қосып мол қарқынға. -.</w:t>
        <w:br/>
        <w:t>Қалың ел -- - мәңгі жасыл қарағайым,</w:t>
        <w:br/>
        <w:t>Қарсы “лды дән толқыған Дала дайын.</w:t>
        <w:br/>
        <w:t>Алладан не тілесек соны берсін, “”</w:t>
        <w:br/>
        <w:t>Аспен той</w:t>
        <w:br/>
        <w:t>Құтты болсын бар ағайын!</w:t>
        <w:br/>
        <w:t>15 қазан 1999 жыл.</w:t>
        <w:br/>
        <w:t>“Айыртау.</w:t>
        <w:br/>
        <w:t>Кербез Көкше келбеті</w:t>
        <w:br/>
        <w:t>Келбетіңе қараймын сері Көкше,</w:t>
        <w:br/>
        <w:t>Сал табиғат жаратты сені ерекше,</w:t>
        <w:br/>
        <w:t>Күндік жерден Сырымбет сылаң қақты,</w:t>
        <w:br/>
        <w:t>Бой жазғандай Құлагер бел, белесте.</w:t>
        <w:br/>
        <w:t>“Оқжетһевтің?. Бурабай етегінде:</w:t>
        <w:br/>
        <w:t>Шақырып түр “Жұмбақтас” екеінде.</w:t>
        <w:br/>
        <w:t>Асыл: ана Айғаным</w:t>
        <w:br/>
        <w:t>Ерен бақыт: Текті туса алғаның,</w:t>
        <w:br/>
        <w:t>Азып, тозбас ертең артта қалғаның. .</w:t>
        <w:br/>
        <w:t>Атығай мен Қарауылдың асылы, .</w:t>
        <w:br/>
        <w:t>Сондай салтты құрып өтті Айғаным.</w:t>
        <w:br/>
        <w:t>Уәлі ханның ол ең кіші жүбайы,</w:t>
        <w:br/>
        <w:t>Үздік сұлу аппақ гүлдей шырайы. ,</w:t>
        <w:br/>
        <w:t>Көкшетаудан Сырымбетке көшірген;</w:t>
      </w:r>
    </w:p>
    <w:p>
      <w:r>
        <w:t>Осал емес Ақ Орданың Күн-Айы.</w:t>
        <w:br/>
        <w:t>Күт қондырса ұлы адамды жар тұтар,</w:t>
        <w:br/>
        <w:t>Елге аян жесір күнің зар жұтқан...</w:t>
        <w:br/>
        <w:t>Кемеңгерсің атың аңыз Айғаным,</w:t>
        <w:br/>
        <w:t>Абылайдың шаңырағын шалқытқан.</w:t>
        <w:br/>
        <w:t>Сен көрсеттің кереметін сәулеттің,</w:t>
        <w:br/>
        <w:t>Салып кеттің кең ордасын әулеттің. .</w:t>
        <w:br/>
        <w:t>Ақ патшаға өтті айбынды ықпалың,</w:t>
        <w:br/>
        <w:t>Сал Сырымбет құтты етегін сәнді еттің.</w:t>
        <w:br/>
        <w:t>Шымқай ғажап жер бетіне еккенің,</w:t>
        <w:br/>
        <w:t>Есіміңе мың тағзым етті елім. 2.-</w:t>
        <w:br/>
        <w:t>Сен орнатқан ақ сарайдың бірінде; ”</w:t>
        <w:br/>
        <w:t>-. Мәңгі орнықты іргесі құт мектебім.</w:t>
        <w:br/>
        <w:t>Басын құрап өзің салған ғажаптың,</w:t>
        <w:br/>
        <w:t>Есіміңді қайта оралтты азат күн.</w:t>
        <w:br/>
        <w:t>Туған елдің сен билесең бір шетін,</w:t>
        <w:br/>
        <w:t>Аңсағаның дербестігін қазақтың.</w:t>
        <w:br/>
        <w:t>Бой көрсетсең бодан күнгі мұнарда;</w:t>
        <w:br/>
        <w:t>Ұқсап едің шыңда жалғыз шынарға.</w:t>
        <w:br/>
        <w:t>56</w:t>
        <w:br/>
        <w:t>Арман жоқ айтқан сөзім тірі қалса,</w:t>
        <w:br/>
        <w:t>Келешек ұрпақтармен сырласуға.</w:t>
        <w:br/>
        <w:t>Қияда жүргемін жоқ ықтап қана;</w:t>
        <w:br/>
        <w:t>Арманым асқар тауға шықпақ қана:</w:t>
        <w:br/>
        <w:t>Бәрі бір қашан болсын бір оралып.</w:t>
        <w:br/>
        <w:t>Жатармын омырауында үйніктаг қана.</w:t>
        <w:br/>
        <w:t>1976 жыл.</w:t>
        <w:br/>
        <w:t>“Мәскеу.</w:t>
        <w:br/>
        <w:t>Саумалкөл</w:t>
        <w:br/>
        <w:t>(Бәйкен Әшімовке) )</w:t>
        <w:br/>
        <w:t>Саумалкөл айналайын келбетіңнен;</w:t>
        <w:br/>
        <w:t>Сендей көл көрмей келем жер бетінен.</w:t>
        <w:br/>
        <w:t>Шомылсам көк толқынға құндақталып,</w:t>
        <w:br/>
        <w:t>Жатқандай сәби болып тербетілем.</w:t>
        <w:br/>
        <w:t>Алыстан бір көруге асыққаным,</w:t>
        <w:br/>
        <w:t>Барады асыққаннан тасып қаным.</w:t>
        <w:br/>
        <w:t>Кайтадан бозбала боп кетейінші,</w:t>
        <w:br/>
        <w:t>Кездессе, бала күнгі ғашықтарым. -</w:t>
        <w:br/>
        <w:t>Саумалкөл көңіл толқып сырласқаңым,</w:t>
        <w:br/>
        <w:t>Жол тосып жүрген шығар кұрдастарым.</w:t>
        <w:br/>
        <w:t>Жағанда жастық шақтың ізі жайнап,</w:t>
        <w:br/>
        <w:t>Төгілер айтылмаған жыр-дастаным.</w:t>
        <w:br/>
        <w:t>Белгілі шаттығыммен саған қайғым,</w:t>
        <w:br/>
        <w:t>Сағыныш салған дертті баяндаймын.</w:t>
        <w:br/>
        <w:t>Күлімдеп айдыныңа ай қонғанда,</w:t>
        <w:br/>
        <w:t>Қаракөз жарқ етер деп алаңдаймын.</w:t>
        <w:br/>
        <w:t>) 1993 ж.</w:t>
      </w:r>
    </w:p>
    <w:p>
      <w:r>
        <w:t>Көңілашар</w:t>
        <w:br/>
        <w:t>Дей көрмеші құрбым-ау, өңі Нашаш;</w:t>
        <w:br/>
        <w:t>Тез түлейді қызылшыл бөрібасар..</w:t>
        <w:br/>
        <w:t>Алаулаған ақ гүлдей</w:t>
        <w:br/>
        <w:t>ақ дидарың, :</w:t>
        <w:br/>
        <w:t>Қарсы алдымнан жарқ етсе көңілашар.</w:t>
        <w:br/>
        <w:t>Отты күндер қол сілтеп өткенменен,</w:t>
        <w:br/>
        <w:t>Бір өзіңе ынтық зар дерт сөнбеген.</w:t>
        <w:br/>
        <w:t>Жабырқама қашанда ер жігіттің,</w:t>
        <w:br/>
        <w:t>Жыл санаумен дәл жасы өлшенбеген.</w:t>
        <w:br/>
        <w:t>Суға келген киіктей басын шұлғып,</w:t>
        <w:br/>
        <w:t>Сымбатынды көрсеміші асыл л жыр ғып.</w:t>
        <w:br/>
        <w:t>Есім кетсе</w:t>
        <w:br/>
        <w:t>Судағы суретіңнен,</w:t>
        <w:br/>
        <w:t>Амал тауып ақырын жетші жылжын.</w:t>
        <w:br/>
        <w:t>Ұстай алсам білегің дірілдейді,</w:t>
        <w:br/>
        <w:t>Ұқсам болды жүректің тілін мейлі. .</w:t>
        <w:br/>
        <w:t>Осындайдан көңілім көтеріліп,</w:t>
        <w:br/>
        <w:t>Жас мәлшері ешкашан білінбейді. ;</w:t>
        <w:br/>
        <w:t>“Әне, сонда таңырқап көзімді ашам,</w:t>
        <w:br/>
        <w:t>Аяласаң сәт туар көңіл ашар.</w:t>
        <w:br/>
        <w:t>:14.03.2000 ж.</w:t>
        <w:br/>
        <w:t>Өмірге жоқ ешқандай күшірліңің;</w:t>
        <w:br/>
        <w:t>Елді ойлаймын,</w:t>
        <w:br/>
        <w:t>Барыма шүкір бүгін.</w:t>
        <w:br/>
        <w:t>Есен жүрсе бәйбішем</w:t>
        <w:br/>
        <w:t>Жаман болмас,</w:t>
        <w:br/>
        <w:t>Жүзге де аман жеткізер күтімдімін;</w:t>
        <w:br/>
        <w:t>Жастай серік</w:t>
        <w:br/>
        <w:t>Әл беріп салдық деген, “</w:t>
        <w:br/>
        <w:t>Топты жарып тоқсанға тартып келем.</w:t>
        <w:br/>
        <w:t>.Генеральный бәйбішем қасымда отыр,</w:t>
        <w:br/>
        <w:t>Мың тоқалдан мен оны артық көрем.</w:t>
        <w:br/>
        <w:t>02.11.1997 ж.</w:t>
        <w:br/>
        <w:t>(Алматы.</w:t>
        <w:br/>
        <w:t>Қыз дала</w:t>
        <w:br/>
        <w:t>Қыз дала, қызық дала, құбылмалы;</w:t>
        <w:br/>
        <w:t>Кимылың кірпік қаққан үғылмалы.</w:t>
        <w:br/>
        <w:t>Қызғана сүйіп келем өзгелерден -</w:t>
      </w:r>
    </w:p>
    <w:p>
      <w:r>
        <w:t>Өзіңді. жырлап өту ғұмыр мәні.</w:t>
        <w:br/>
        <w:t>Мен.сені өзек жара сарқа сүйем,</w:t>
        <w:br/>
        <w:t>Үміт, наз, асыл сезім арта сүйем.</w:t>
        <w:br/>
        <w:t>Қызбала секілденіп көктем келсе,</w:t>
        <w:br/>
        <w:t>Таңертең тал бұтанды кайта сүйем.</w:t>
        <w:br/>
        <w:t>Өтермін жыр төгілтіп далам үшін,</w:t>
        <w:br/>
        <w:t>Атқарып ел:жүктеген заман ісін. ,»</w:t>
        <w:br/>
        <w:t>Сонда сен маңдайымнан сипағайсың,</w:t>
        <w:br/>
        <w:t>Ақ сүтін кештім деген анам үшін.</w:t>
        <w:br/>
        <w:t>Жыр жазып отырғам жоқ мұндасуға,</w:t>
        <w:br/>
        <w:t>Жеткенде бір ғасырдан бір ғасырға</w:t>
        <w:br/>
        <w:t>Толқын жырым лүпілдетсе жүректі</w:t>
        <w:br/>
        <w:t>Алда түман тұмшаламас тілекті. ГУ</w:t>
        <w:br/>
        <w:t>Люциядай қосағыңмен коса ағар,</w:t>
        <w:br/>
        <w:t>Ол да бүгін жан қызуын үдетгі.</w:t>
        <w:br/>
        <w:t>Шөберелер алдымызға гүл егер,</w:t>
        <w:br/>
        <w:t>Күн тақады сол бақытқа иегер.</w:t>
        <w:br/>
        <w:t>Бар қызықты бірге көріп өтейік, ”</w:t>
        <w:br/>
        <w:t>Ортамызда күлім қағып жүре бер.</w:t>
        <w:br/>
        <w:t>10.03.2007 ж.</w:t>
        <w:br/>
        <w:t>Мәскеу</w:t>
        <w:br/>
        <w:t>Осы жұрт Шарбақкөлді біле ме екен</w:t>
        <w:br/>
        <w:t>Сұлу жер Омбыдағы Шарбаккөлім,</w:t>
        <w:br/>
        <w:t>Сәт-сапар-бір көруге арнап та едім.</w:t>
        <w:br/>
        <w:t>Мың алғыс елші інім Жәнібекке,</w:t>
        <w:br/>
        <w:t>Ойымды тапты әдейілеп бармақ менің.</w:t>
        <w:br/>
        <w:t>Ұқсаған Құлагерге құба тайдың,</w:t>
        <w:br/>
        <w:t>Сыры көп біздер естіп білген жайдың.</w:t>
        <w:br/>
        <w:t>Өйткені осы ауданда туған жері,</w:t>
        <w:br/>
        <w:t>ЗӘйгілі Шаяхметов Жұмабайдың.</w:t>
        <w:br/>
        <w:t>Шұрқұрап Шарбаккөлде құлын жүрек,</w:t>
        <w:br/>
        <w:t>Ойлаңды атамекен нұрын тілеп. ..</w:t>
        <w:br/>
        <w:t>Басқарды Қазақстанды бодан күнде,</w:t>
        <w:br/>
        <w:t>Қазақтан шыққан көсем бірінші рет.</w:t>
        <w:br/>
        <w:t>Сапарым туды сәтті Айым жарық</w:t>
        <w:br/>
        <w:t>Жұлдызым жарқырады анық,жанып</w:t>
        <w:br/>
        <w:t>-Туыпты осынау жерде мен іздеген,</w:t>
        <w:br/>
        <w:t>Ардақты ағам Фазыл Кәрібжанов,”</w:t>
        <w:br/>
        <w:t>46</w:t>
        <w:br/>
        <w:t>Қасында жүр тұңғыш ортақ немерем,</w:t>
        <w:br/>
        <w:t>Бұл жалғанда одан артық не көрем?</w:t>
        <w:br/>
        <w:t>Егер Арман бізге еріп кетсе ғой,</w:t>
        <w:br/>
        <w:t>Сен де ел жаққа аттануға көнер ең,</w:t>
      </w:r>
    </w:p>
    <w:p>
      <w:r>
        <w:t>Қызғанбаймын қайда жүрсе бар болсын,</w:t>
        <w:br/>
        <w:t>Әлем сүйген шын бақытты нар болсын.</w:t>
        <w:br/>
        <w:t>Мен Арманның өнеріне сенемін, ..“</w:t>
        <w:br/>
        <w:t>Құшағына жаны құмар жар қонсын.</w:t>
        <w:br/>
        <w:t>Шаңырағың ұлы Мәскеу өрінде,</w:t>
        <w:br/>
        <w:t>Көшең кұтты Жеңіс ізін көруге.</w:t>
        <w:br/>
        <w:t>Келген сайын бір тебірентпей қоймайды,</w:t>
        <w:br/>
        <w:t>Терезеңнен қарап көңіл бөлу де.</w:t>
        <w:br/>
        <w:t>Жайнап жатыр Отан соғыс жолдары,</w:t>
        <w:br/>
        <w:t>Ой козғайды ұлы жеңіс толғағы.</w:t>
        <w:br/>
        <w:t>Әкелердің аруағы деп қалам,”</w:t>
        <w:br/>
        <w:t>“Бір қазақтың бұл алаңда болғаны.</w:t>
        <w:br/>
        <w:t>Тойлы күні көңілді ептеп екшедім,</w:t>
        <w:br/>
        <w:t>Әз бейнеңді суреттедім мен сенің.</w:t>
        <w:br/>
        <w:t>Ағайынның ең асылы өзіңсің,</w:t>
        <w:br/>
        <w:t>Құтты болсын, асыл кұдам, сексенің!</w:t>
        <w:br/>
        <w:t>Орта бойлы, тығыршықтай шымырсың,</w:t>
        <w:br/>
        <w:t>Борқа емессің, жас күніңнен мығымсың.</w:t>
        <w:br/>
        <w:t>Сексен жаста серттен таймас сақ қыран,</w:t>
        <w:br/>
        <w:t>Куатыңды келіншектер ұғынсын</w:t>
        <w:br/>
        <w:t>Неде болса,</w:t>
        <w:br/>
        <w:t>Сәке, сау бол, есен бол, )</w:t>
        <w:br/>
        <w:t>Шыңдады ғой шеккен дауыл, нөсер мол.</w:t>
        <w:br/>
        <w:t>Сексен деген осы күнгі орта жас, “”</w:t>
        <w:br/>
        <w:t>Тоқсан, жүзге бастап жаңа кетер жол!</w:t>
        <w:br/>
        <w:t>Ақ балтырлы, ақбілек,.. зуқӘ.</w:t>
        <w:br/>
        <w:t>Самсап түр бізге сәт тілешче.</w:t>
        <w:br/>
        <w:t>Бірінен бірі сымбатты,</w:t>
        <w:br/>
        <w:t>. Бірінен бірі сәндірек;</w:t>
        <w:br/>
        <w:t>Бәрі де аппакірі екен,</w:t>
        <w:br/>
        <w:t>Тік қарауға “дір” етем.</w:t>
        <w:br/>
        <w:t>Көлден шыққан қыздардай;</w:t>
        <w:br/>
        <w:t>Тыр жалаңаш түр екен. 2.</w:t>
        <w:br/>
        <w:t>05.09.1097 ж.</w:t>
        <w:br/>
        <w:t>Шабақбай.</w:t>
        <w:br/>
        <w:t>Қарасай мен Ағынтай бабаларым</w:t>
        <w:br/>
        <w:t>Айыртау жан баураған сүлу өлкем;</w:t>
        <w:br/>
        <w:t>“Секілді қос өркешің нұрлы, көркем.</w:t>
        <w:br/>
        <w:t>Қарасай, Ағынтайдың кесенесі,</w:t>
        <w:br/>
        <w:t>Құлшынбай төбесінде құрды желкен.</w:t>
        <w:br/>
        <w:t>Тағдырдың тура тандап берген жері,</w:t>
        <w:br/>
        <w:t>Бұйырған белдеу осы сөнген демі.</w:t>
      </w:r>
    </w:p>
    <w:p>
      <w:r>
        <w:t>Шекарасын межелеп түр,</w:t>
        <w:br/>
        <w:t>Қос ноян шалғай шепте жерленгені.</w:t>
        <w:br/>
        <w:t>Әсем жер әлімсақтан сүйіктіедің,</w:t>
        <w:br/>
        <w:t>Жан баурар екі көзді үйірткенің.</w:t>
        <w:br/>
        <w:t>“Жазақтың Эльбрусы -- Айыртауым,;;</w:t>
        <w:br/>
        <w:t>Сен бүгін бұрынғыдан биіктедің.:.“</w:t>
        <w:br/>
        <w:t>Егемен-ел күшейтсем дабылымдығ</w:t>
        <w:br/>
        <w:t>&lt;Севберер дестелеймін бар ірімді:;</w:t>
        <w:br/>
        <w:t>Кесене Ай-әлемге танытып тұр,</w:t>
        <w:br/>
        <w:t>Тарихта менің терең тамырымды.</w:t>
        <w:br/>
        <w:t>Некерек? -- деп сұрай калсаң ол үшін,</w:t>
        <w:br/>
        <w:t>Өз күшімнен өріс тапсын жөн ісім.</w:t>
        <w:br/>
        <w:t>Арман сол ғой асыра білсек қажетке,</w:t>
        <w:br/>
        <w:t>Қазақстан ен байлық пен мол күшін.</w:t>
        <w:br/>
        <w:t>Кең ашқанда тәуелсіздік түндігін;</w:t>
        <w:br/>
        <w:t>Сәт тіледі,</w:t>
        <w:br/>
        <w:t>Ел куанды, күлді Күн, &gt;.</w:t>
        <w:br/>
        <w:t>Түрлі гүлден жасағандай гүл шоғын,</w:t>
        <w:br/>
        <w:t>Бірлігімнен бақыт табар тірлігім.</w:t>
        <w:br/>
        <w:t>е: 22002 ж.</w:t>
        <w:br/>
        <w:t>“ Сағындық Кенжебаевтың сөзі</w:t>
        <w:br/>
        <w:t>Біреу ерте кейбіреу кеш біледі,</w:t>
        <w:br/>
        <w:t>Кей ұғымдар әу, демде ескіреді.</w:t>
        <w:br/>
        <w:t>Бергені ғой қүдайдың “мерседеспен”,</w:t>
        <w:br/>
        <w:t>Кей дөңгелек дораққа ес кіреді. ”</w:t>
        <w:br/>
        <w:t>Кеше үйінде жасаса іргелі той,</w:t>
        <w:br/>
        <w:t>Жүре, жүре ақылы кіргені ғой. -</w:t>
        <w:br/>
        <w:t>Ертеңінде елеулі бастық болды,</w:t>
        <w:br/>
        <w:t>Бір "дөкейге” жағына білгені ғой.</w:t>
        <w:br/>
        <w:t>Талай жорға мініп ек көк аланы,</w:t>
        <w:br/>
        <w:t>Біздің көңіл өткенге жоқ алаңы:</w:t>
        <w:br/>
        <w:t>“Генсектерден” баяғы</w:t>
        <w:br/>
        <w:t>Осы күнгі</w:t>
        <w:br/>
        <w:t>Көмекшілер ақшаны көп алады:</w:t>
        <w:br/>
        <w:t>Түркі тектес елдердің Бас ақыны</w:t>
        <w:br/>
        <w:t>“Қүл Ахмет, дүние қумасаң, текке бекер,</w:t>
        <w:br/>
        <w:t>Көкіректен шыққан дауысың көкке жетер”</w:t>
      </w:r>
    </w:p>
    <w:p>
      <w:r>
        <w:t>Қожа Ахмет Яссауи</w:t>
        <w:br/>
        <w:t>Түркі тектес елдердің Бас ақыны,</w:t>
        <w:br/>
        <w:t>Мағжан десең,</w:t>
        <w:br/>
        <w:t>Жоқ Қазақ сасатыны.</w:t>
        <w:br/>
        <w:t>Түркістан -- деп,</w:t>
        <w:br/>
        <w:t>Түран -- деп “көкке жетті”;</w:t>
        <w:br/>
        <w:t>“Көкіректен” азатшыл самғап Үні.</w:t>
        <w:br/>
        <w:t>Өзгеше едік</w:t>
        <w:br/>
        <w:t>Сергектеу бұдан кеше,</w:t>
        <w:br/>
        <w:t>Жылжып жүрді қасыңда жылан неше?!</w:t>
        <w:br/>
        <w:t>Кетті атылып Мағжандар</w:t>
        <w:br/>
        <w:t>“Түркі тектес,</w:t>
        <w:br/>
        <w:t>Түпкі тегім ежелгі Тұран” -- десе.</w:t>
        <w:br/>
        <w:t>Қапы кеткен замана дауылында,</w:t>
        <w:br/>
        <w:t>Шекті азаптың шегі жоқ ауырын да.</w:t>
        <w:br/>
        <w:t>Мағжан аға</w:t>
        <w:br/>
        <w:t>Жұлдызы қайта жанды, ..;</w:t>
        <w:br/>
        <w:t>Күндер өтті көп салған қамығуға.</w:t>
        <w:br/>
        <w:t>Мың жарым жыл толғанда Түркістанға,</w:t>
        <w:br/>
        <w:t>Бақыт құсыдермісің бірге ұшқан ба?!</w:t>
        <w:br/>
        <w:t>Арыстан баб, Қожа Ахмет,</w:t>
        <w:br/>
        <w:t>Абылайдан соң,</w:t>
        <w:br/>
        <w:t>Мағжанды атау:бүгінгі- кірді заңға.</w:t>
        <w:br/>
        <w:t>Ол кеткен кез сұрқия заман едім.</w:t>
        <w:br/>
        <w:t>Қалды артында қалқайып аман елі.</w:t>
        <w:br/>
        <w:t>Мағжанды айтса |</w:t>
        <w:br/>
        <w:t>Абайдан кейінгім деп,</w:t>
        <w:br/>
        <w:t>Мұхтар салған орнықты дана белгі.</w:t>
        <w:br/>
        <w:t>Ақ көңілді осылай ақтаралық,</w:t>
        <w:br/>
        <w:t>“Сабыр түбі -- сары алтын” сақтады анық.</w:t>
        <w:br/>
        <w:t>Жалғыз оқпен й</w:t>
        <w:br/>
        <w:t>Жайратып тастаса да, )</w:t>
        <w:br/>
        <w:t>Тастау болмас ақындық тақтан алып.</w:t>
        <w:br/>
        <w:t>Дәл осылай түсіну жөні бөлек, |</w:t>
        <w:br/>
        <w:t>Берді жаңа Түркістан өңі көмек.”</w:t>
        <w:br/>
        <w:t>Сенде бір әулиесің,</w:t>
        <w:br/>
        <w:t>Жүрегіне туған ел қойған бөлеп.</w:t>
        <w:br/>
        <w:t>22.10.2000 ж.</w:t>
      </w:r>
    </w:p>
    <w:p>
      <w:r>
        <w:t>Домбыра сыры )</w:t>
        <w:br/>
        <w:t>Қазақтың сәні домбыра;</w:t>
        <w:br/>
        <w:t>Думанды тойын ашатын</w:t>
        <w:br/>
        <w:t>“Қазақтың Жаны домбырй;</w:t>
        <w:br/>
        <w:t>Мұңы мен шерін басатын.</w:t>
        <w:br/>
        <w:t>“Адамға дәру күмбірі,</w:t>
        <w:br/>
        <w:t>Баураған кіші-үлкенді.</w:t>
        <w:br/>
        <w:t>Бойдағы дерттің білгірі,</w:t>
        <w:br/>
        <w:t>::“Жөндейтін тозған жүйкеңді:</w:t>
        <w:br/>
        <w:t>Наз айтады домбыра,</w:t>
        <w:br/>
        <w:t>Арудай әні келісті.</w:t>
        <w:br/>
        <w:t>Азайтады домбыра,</w:t>
        <w:br/>
        <w:t>Жүгекке батқан берішті.</w:t>
        <w:br/>
        <w:t>64</w:t>
        <w:br/>
        <w:t>Құт қонса ақылы мол зейіндігерс....</w:t>
        <w:br/>
        <w:t>“Кең, дарқан береді екен пейілді де..</w:t>
        <w:br/>
        <w:t>Ақтасаң досқа -- достық парызыңды,</w:t>
        <w:br/>
        <w:t>«Алады үлгі; сабақ кейінгі де.</w:t>
        <w:br/>
        <w:t>: Тілек бар саналы істің жетесінде,</w:t>
        <w:br/>
        <w:t>Мырзаға берер тәңірім есесін де.</w:t>
        <w:br/>
        <w:t>Аруақ жебеп жүрсін талабыңды,</w:t>
        <w:br/>
        <w:t>“Атақты Тәттімбеттің көшесінде.</w:t>
        <w:br/>
        <w:t>2000 ж.</w:t>
        <w:br/>
        <w:t>жжж 4</w:t>
        <w:br/>
        <w:t>Бір теңеумен бар сырынды ашпаспын,</w:t>
        <w:br/>
        <w:t>Сонда дағы келер дәлдеп тап басқым.</w:t>
        <w:br/>
        <w:t>Бір өзіңде</w:t>
        <w:br/>
        <w:t>Күн көзіндей жылу бар,</w:t>
        <w:br/>
        <w:t>Артық жылу бүл жалғаннан таппаспын.</w:t>
        <w:br/>
        <w:t>жжж</w:t>
        <w:br/>
        <w:t>. Жөптейді тағдыр сенгенді,</w:t>
        <w:br/>
        <w:t>Бір жолда болар мың жолың.</w:t>
        <w:br/>
        <w:t>Бір қолыңмен бергенді,</w:t>
        <w:br/>
        <w:t>Қайтарып алар бір қолың.</w:t>
        <w:br/>
        <w:t>жжж</w:t>
        <w:br/>
        <w:t>Биікте еркін жүруге,</w:t>
        <w:br/>
        <w:t>“Ақжолды жалғыз кім табар.</w:t>
        <w:br/>
        <w:t>“Аламша өмір бүруге;”</w:t>
        <w:br/>
        <w:t>Қасында болсын тұлғалар.</w:t>
        <w:br/>
        <w:t>жжж</w:t>
        <w:br/>
        <w:t>Жетіммін жігіт демейді,</w:t>
        <w:br/>
        <w:t>Арамза достан қақсайды.</w:t>
        <w:br/>
        <w:t>“Жетілдім” қозы демейді,</w:t>
      </w:r>
    </w:p>
    <w:p>
      <w:r>
        <w:t>Ертерек сойып тастайды.</w:t>
        <w:br/>
        <w:t>Пшкен жігіт ешқашан,</w:t>
        <w:br/>
        <w:t>Мас боп қалдым демейді.</w:t>
        <w:br/>
        <w:t>Қайда жүрсе есті асау,</w:t>
        <w:br/>
        <w:t>Үлкендерді жебейді.</w:t>
        <w:br/>
        <w:t>: 25.10:2000 ж.</w:t>
        <w:br/>
        <w:t>Сағындыққа Бәйкен-аға айтқаны</w:t>
        <w:br/>
        <w:t>Ел бұзарлық аулақсың “белсеністен”,</w:t>
        <w:br/>
        <w:t>Хабарың мол ғалымсың оң-терістен.</w:t>
        <w:br/>
        <w:t>Жетпіс беске нық келдің</w:t>
        <w:br/>
        <w:t>Сағындығым,</w:t>
        <w:br/>
        <w:t>Сексенге жет сал сері теңселіспен.</w:t>
        <w:br/>
        <w:t>Күндер кайда бір шиша тең бөліскен,</w:t>
        <w:br/>
        <w:t>Алшақтадық, бұл күнде ол “жеңістен”.</w:t>
        <w:br/>
        <w:t>Егделіктің төріне</w:t>
        <w:br/>
        <w:t>Еркін шықтық, Ы</w:t>
        <w:br/>
        <w:t>Татып кана жұтпауды жөн көріскен.</w:t>
        <w:br/>
        <w:t>Қол үзетін күнің жоқ еңселі істен,</w:t>
        <w:br/>
        <w:t>Азаматсын ел жүгін еңсеріскен.</w:t>
        <w:br/>
        <w:t>Ұстаздықтың қасиетті төріндесің,</w:t>
        <w:br/>
        <w:t>Әкімшіктен шықса да жел терістен.“</w:t>
        <w:br/>
        <w:t>Сексеңді ме сен жасар “төңкерістен”,</w:t>
        <w:br/>
        <w:t>Миға сыймас қарады-ау өлшеніспен.</w:t>
        <w:br/>
        <w:t>жж</w:t>
        <w:br/>
        <w:t>Мөлшер бар таудың шыңында,</w:t>
        <w:br/>
        <w:t>Өлшем бар теңіз суында.”</w:t>
        <w:br/>
        <w:t>Мұхиттан көңіл терең ғой;</w:t>
        <w:br/>
        <w:t>ІНек болмас адам мүңында.</w:t>
        <w:br/>
        <w:t>28.05.2002 ж.</w:t>
        <w:br/>
        <w:t>Көңіл назы</w:t>
        <w:br/>
        <w:t>Өмірдің жазы өтіп қысы қалды,</w:t>
        <w:br/>
        <w:t>Көңілдің іші тозып тысы қалды.</w:t>
        <w:br/>
        <w:t>Сыр бермей серілікпен жүрсем-дағы,</w:t>
        <w:br/>
        <w:t>Кәрілік қыр соңыма түсіп алды.</w:t>
        <w:br/>
        <w:t>Барады жылдар өтіп ағындаған,</w:t>
        <w:br/>
        <w:t>Таусылмас қайран көңіл назың маған.</w:t>
        <w:br/>
        <w:t>Баяғы қызыл ішік киген қызды</w:t>
        <w:br/>
        <w:t>Боламын сағынсам да сағынбаған.</w:t>
        <w:br/>
        <w:t>Келер деп ел шетіне сырласуға,</w:t>
        <w:br/>
        <w:t>ҚКарайлап тұрғандаймын шың басында.</w:t>
        <w:br/>
        <w:t>Көрсем де, көрмесем де естен кетпес,</w:t>
        <w:br/>
        <w:t>Қалғандай аңыз болып бір ғасырға.</w:t>
        <w:br/>
        <w:t>Ақтарсам айтылмаған үзік сырды,</w:t>
        <w:br/>
        <w:t>Жүрекке тым ертерек бұзық кірді.</w:t>
        <w:br/>
        <w:t>Көкшетау көп қызының еркесі едім,</w:t>
        <w:br/>
        <w:t>Бір қызы Қызылжардың қызықтырды.</w:t>
      </w:r>
    </w:p>
    <w:p>
      <w:r>
        <w:t>Қыс келіп сағындырса әмір жазы,”</w:t>
        <w:br/>
        <w:t>Өзіңсің туған елім -- әділ қазы.“</w:t>
        <w:br/>
        <w:t>Қалған Жас қалған іске жетсегекенідеп</w:t>
        <w:br/>
        <w:t>--Ұйқыдан ерте оятар көңіл назы.“</w:t>
        <w:br/>
        <w:t>-48</w:t>
        <w:br/>
        <w:t>Бұл өңірді жайнатқан кім? - десендей,</w:t>
        <w:br/>
        <w:t>Нұржанұлы</w:t>
        <w:br/>
        <w:t>Ол-- Еркін Әуелбеков.</w:t>
        <w:br/>
        <w:t>“Қатал” -- десең кей достым зәрең кетіп,</w:t>
        <w:br/>
        <w:t>Алам деме беделін төмендетіп,</w:t>
        <w:br/>
        <w:t>Қыр мен сырды кім десең жалғастырған,</w:t>
        <w:br/>
        <w:t>Байқа, достым, ол-- Еркін Әуелбеков.</w:t>
        <w:br/>
        <w:t>Зердесіне бітсе зор дарындылық,</w:t>
        <w:br/>
        <w:t>Асыл тұлға көрмеді арын жығып.</w:t>
        <w:br/>
        <w:t>Арпалыстық Аралды сақтау үшін,</w:t>
        <w:br/>
        <w:t>Құлагердей мерт болған -зарын ұғып:</w:t>
        <w:br/>
        <w:t>Қызылорда халқына үнап қалды,</w:t>
        <w:br/>
        <w:t>Көшесінде есімітұрақталды.</w:t>
        <w:br/>
        <w:t>Қатал болса ол сүйді әділетті, ы</w:t>
        <w:br/>
        <w:t>Содан кеше қалың. ел жылап қалды.</w:t>
        <w:br/>
        <w:t>22.06.2000 ж.</w:t>
        <w:br/>
        <w:t>Наурызбен құттықтау:</w:t>
        <w:br/>
        <w:t>Сәлем бердім!.</w:t>
        <w:br/>
        <w:t>Бауырлар аграрлық,</w:t>
        <w:br/>
        <w:t>Күн туыпты кЕДЫЯдЕЕ сағынарлық;</w:t>
        <w:br/>
        <w:t>“Наурыз” келсі</w:t>
        <w:br/>
        <w:t>Ырымдап осы тора,</w:t>
        <w:br/>
        <w:t>Көктем сайын күш-қуат, жалын Алдық,</w:t>
        <w:br/>
        <w:t>Жұмақ аула, арнайы нұр үйетін;;</w:t>
        <w:br/>
        <w:t>Келтіріпсің Кенжеке мың ретін,</w:t>
        <w:br/>
        <w:t>Әшімов пен өзіңе сәлемдесіп, й</w:t>
        <w:br/>
        <w:t>Бибігүлді, сәт туды бір сүйетін</w:t>
        <w:br/>
        <w:t>Кездестім бірге оқыған дос-жаранмен,</w:t>
        <w:br/>
        <w:t>Сахнада жыр арнадым, оспақ әнмен.</w:t>
        <w:br/>
        <w:t>Бетінен-Зейнікештің бір сүйгенде, /</w:t>
        <w:br/>
        <w:t>Балқыдым-бал тосқандай тостағанмен.</w:t>
        <w:br/>
        <w:t>Ашылса мектептестің кең жүрегі,</w:t>
      </w:r>
    </w:p>
    <w:p>
      <w:r>
        <w:t>Көрінді тіл қатысқан ем тілегі.</w:t>
        <w:br/>
        <w:t>Жанары баяғыдай жарқ еткенде;</w:t>
        <w:br/>
        <w:t>Мен түгіл бәйбішем де елжіреді,</w:t>
        <w:br/>
        <w:t>Құттықтап жыр Төгілткен талабымды,</w:t>
        <w:br/>
        <w:t>.Неғметжан татымды сөз таба білді.</w:t>
        <w:br/>
        <w:t>Мың рет шақырсаң да қайтып келмес,</w:t>
        <w:br/>
        <w:t>Еріксіз елестетті бала күнді.</w:t>
        <w:br/>
        <w:t>Туған ел, сен шақырсаң самғап жеттім,</w:t>
        <w:br/>
        <w:t>Бір кешті сан жылға азық, ардақты еттің.</w:t>
        <w:br/>
        <w:t>Қайтадан көріскенше күн жақсы деп,</w:t>
        <w:br/>
        <w:t>Мың алғыс бәріңізге арнап кеттім. 2:</w:t>
        <w:br/>
        <w:t>07.06.2000:ж.</w:t>
        <w:br/>
        <w:t>Көкшетау.</w:t>
        <w:br/>
        <w:t>Шидай берші</w:t>
        <w:br/>
        <w:t>Шыдай берші,</w:t>
        <w:br/>
        <w:t>Ш(ыдашы, сеніп маған,</w:t>
        <w:br/>
        <w:t>Жан толқытпай қоймайды көрікті адам.</w:t>
        <w:br/>
        <w:t>Құдашаға бір әлең арнайыншы, ”.</w:t>
        <w:br/>
        <w:t>Мен әйтпесе, бәйбіше, сөніп қалам.</w:t>
        <w:br/>
        <w:t>Шыдай берші,</w:t>
        <w:br/>
        <w:t>Шыдашы, кешір, мені, Қ</w:t>
        <w:br/>
        <w:t>Еркелік қой шалыңның. есіргені.,</w:t>
        <w:br/>
        <w:t>Құдашаны қыздыра мақтамасам,”</w:t>
        <w:br/>
        <w:t>Тағдыр мені санаттан өшіргені.</w:t>
        <w:br/>
        <w:t>Біздің ауыл</w:t>
        <w:br/>
        <w:t>Біздің ауыл- Үкілі Ыбырай ауылы,</w:t>
        <w:br/>
        <w:t>Қойны ырыс. Жалғызтаудың бауыры.</w:t>
        <w:br/>
        <w:t>“Тәккулеткен”</w:t>
        <w:br/>
        <w:t>Аққулы өлкем осында,</w:t>
        <w:br/>
        <w:t>Осынау жерде қыз, бозбала тәуірі.</w:t>
        <w:br/>
        <w:t>Көрші жатыр Ақан сері мекені,</w:t>
        <w:br/>
        <w:t>Орынбай ақын-еліне әнім жетеді. : -</w:t>
        <w:br/>
        <w:t>Біздің ауыл шырқағанда қыздары;</w:t>
        <w:br/>
        <w:t>Сексен көлдер төңкеріліп кетеді.</w:t>
        <w:br/>
        <w:t>Аққу; қаздар бебеулетсе сырнайлы, .</w:t>
        <w:br/>
        <w:t>Ұмыт болар</w:t>
        <w:br/>
        <w:t>Мың қасірет, мың қайғы. і</w:t>
        <w:br/>
        <w:t>“Жезкиікті?: құмарлана төгілтсем;</w:t>
        <w:br/>
        <w:t>Сұлу Көкше мүнарлана тыңдайды.</w:t>
        <w:br/>
        <w:t>Тербеледі Саумал кәлім шүшілдеп,</w:t>
        <w:br/>
        <w:t>Тебіренеді орман көкшіл түтіндеп.</w:t>
        <w:br/>
        <w:t>Аққайындар</w:t>
        <w:br/>
        <w:t>билегенде қарсы алып, .</w:t>
        <w:br/>
        <w:t>Денсаулықты түзеп берер бүтінде.</w:t>
      </w:r>
    </w:p>
    <w:p>
      <w:r>
        <w:t>Бала күнді, болашақты зерлеймін.</w:t>
        <w:br/>
        <w:t>Үнсіз ғана:</w:t>
        <w:br/>
        <w:t>“Қайран туған ел” -- деймін.</w:t>
        <w:br/>
        <w:t>Беу; ағайын! Шынымды айтсам;?</w:t>
        <w:br/>
        <w:t>Баспабасыл&gt; &gt;2.2.</w:t>
        <w:br/>
        <w:t>Жаппыстауды. Гималайға бермеймін.</w:t>
        <w:br/>
        <w:t>Талай жылдар жақтың жырдың шырағын,</w:t>
        <w:br/>
        <w:t>Әр сөзіңді аға, ғибрат қыламын.</w:t>
        <w:br/>
        <w:t>Жанарыңа күлімдеген сүйсінем,</w:t>
        <w:br/>
        <w:t>Сарқылмасын шабыт қайнар-бұлағың.</w:t>
        <w:br/>
        <w:t>Сан дауылын шектің өмір-даңғылдың,</w:t>
        <w:br/>
        <w:t>Шындық сырын тік шырқауды заң қылдың.</w:t>
        <w:br/>
        <w:t>Дихан-баба ел атаған абызсың,</w:t>
        <w:br/>
        <w:t>Қайратты бол, жасын берсін Жамбылдың.</w:t>
        <w:br/>
        <w:t>30.01.98 ж.</w:t>
        <w:br/>
        <w:t>Көкшедегі кездесу</w:t>
        <w:br/>
        <w:t>Көкшетау қарсы алғанда эн, күйменен,</w:t>
        <w:br/>
        <w:t>Пәк сезім қандай ғажап жан билеген.</w:t>
        <w:br/>
        <w:t>Туған жер сый құрметін көріп қайттым,</w:t>
        <w:br/>
        <w:t>Анамдай ақ бесікте әлдилеген.</w:t>
        <w:br/>
        <w:t>Қарсы алды інілерім, ағаларым,</w:t>
        <w:br/>
        <w:t>Әр. әннен есті құштар самал ағын.</w:t>
        <w:br/>
        <w:t>Аққудай қарындастар “Гәккулетсе”,</w:t>
        <w:br/>
        <w:t>Қыз-шабыт жан талабын жаңаладым.</w:t>
        <w:br/>
        <w:t>Достарым әнімді айтса гитарлатып,</w:t>
        <w:br/>
        <w:t>Домбыра бұлт аунатты ырғай шалқып.</w:t>
        <w:br/>
        <w:t>"Думан-той сексен көлді мың толқытса,</w:t>
        <w:br/>
        <w:t>Бой жаздым сағынышты бір тарқатып.</w:t>
        <w:br/>
        <w:t>Қалқаның болып жүрген көркі қайғы</w:t>
        <w:br/>
        <w:t>Иран сал шырқап салды “Бөркің-айды”.</w:t>
        <w:br/>
        <w:t>Толқыса “Ақтырналар”, “Аққу жеткен”,</w:t>
        <w:br/>
        <w:t>Шыбын жан қалай ғана толқымайды.</w:t>
        <w:br/>
        <w:t>Жер бетіне тың жаксылық еккенге,</w:t>
        <w:br/>
        <w:t>Сарқылмайтын шын мархабат көп менде.</w:t>
        <w:br/>
        <w:t>Төлеш інім дүлдүл туған мүсінші,</w:t>
        <w:br/>
        <w:t>Ол да ұқсайды Еркінді іздеп кеткенге.</w:t>
        <w:br/>
        <w:t>О, тағдыр-ай! Қаталдығың бұл қалай,</w:t>
        <w:br/>
        <w:t>Еске түссе жүрек қайтсін туламай.</w:t>
        <w:br/>
        <w:t>Көрінеді жетімсіреп калғандай,</w:t>
        <w:br/>
        <w:t>Еркіні жоқ, Төлеші жоқ Бурабай.</w:t>
      </w:r>
    </w:p>
    <w:p>
      <w:r>
        <w:t>Жан азасын айтсам жырмен қайғырып,</w:t>
        <w:br/>
        <w:t>Дүниеден озды екі сәйгүлік.</w:t>
        <w:br/>
        <w:t>Екітойдың арасында дал болдым,</w:t>
        <w:br/>
        <w:t>Асыл аға, дана інімнен айырылып.</w:t>
        <w:br/>
        <w:t>Бәйкен-аға қайтсін қатты ойлайды,</w:t>
        <w:br/>
        <w:t>Ел аман ғой басы қатпас той жайлы.</w:t>
        <w:br/>
        <w:t>Салтанатты думан қызар, бірақ та,</w:t>
        <w:br/>
        <w:t>Еркін, Төлеш орындары толмайды.</w:t>
        <w:br/>
        <w:t>і 29.06.2002 ж.</w:t>
        <w:br/>
        <w:t>Алматы.</w:t>
        <w:br/>
        <w:t>Біздің мектеп түлегі</w:t>
        <w:br/>
        <w:t>“(Бақыт Әсетқызына)</w:t>
        <w:br/>
        <w:t>Бақыт жеңгей!</w:t>
        <w:br/>
        <w:t>Құтты болсын жетпіс бес!!</w:t>
        <w:br/>
        <w:t>Бүл да заңғар әркімге тез жеткізбес.</w:t>
        <w:br/>
        <w:t>Бәйкен ағам екеуіңе қызығып,</w:t>
        <w:br/>
        <w:t>:Қандай:қазақ шын сүйсініп көзтізбес.</w:t>
        <w:br/>
        <w:t>Жол көсілсе қияларға төселмек;;</w:t>
        <w:br/>
        <w:t>Соңдарыңнан жүрді сыйлы көш өрлеп.</w:t>
        <w:br/>
        <w:t>82</w:t>
        <w:br/>
        <w:t>Шыдай берші,</w:t>
        <w:br/>
        <w:t>Жасайын берік кадам.</w:t>
        <w:br/>
        <w:t>Ол да болғай ішінен жерік маған. ”</w:t>
        <w:br/>
        <w:t>Бәйбітңеден ешқашан жасқанбайтын,</w:t>
        <w:br/>
        <w:t>Дей берсінші мені бір “ерікті” адам.</w:t>
        <w:br/>
        <w:t>Шыдай берші,</w:t>
        <w:br/>
        <w:t>Шыдашғы, көніп маған,</w:t>
        <w:br/>
        <w:t>Екі көзім барында көріп қалам,</w:t>
        <w:br/>
        <w:t>Құдашаны тап қазір бір сүймесем,</w:t>
        <w:br/>
        <w:t>Енді айналып келгенше өліп қалам.</w:t>
        <w:br/>
        <w:t>07.08. 2006 ж.</w:t>
        <w:br/>
        <w:t>Нар тұлға</w:t>
        <w:br/>
        <w:t>(Еңбек ері Еркін Әуелбековке)</w:t>
        <w:br/>
        <w:t>Сөз сарасын жайнатып, мәнерлі:етіп,</w:t>
        <w:br/>
        <w:t>Шындықты айтсам қалмай ма әлем-бекіп.</w:t>
        <w:br/>
        <w:t>Ерке Есілде бастаған өмір жолын,</w:t>
        <w:br/>
        <w:t>Еңбек ері, нар тұлға Әуелбеков.</w:t>
        <w:br/>
        <w:t>Құтты күнге тапты Еркін пәлен тетік,</w:t>
        <w:br/>
        <w:t>Озды талай сайыста мәрем бекіп.</w:t>
      </w:r>
    </w:p>
    <w:p>
      <w:r>
        <w:t>-- Көкшетауды көркейткен кім? -- десеңдер,</w:t>
        <w:br/>
        <w:t>Тік айтайын:</w:t>
        <w:br/>
        <w:t>Ол-- Еркін Әуелбеков.</w:t>
        <w:br/>
        <w:t>Өшіп кетер ауылдар жаңаланды, .</w:t>
        <w:br/>
        <w:t>Оқтай заулап тас жолдар бара қалды.</w:t>
        <w:br/>
        <w:t>Елді қанша көтерсе өзі сонша, |</w:t>
        <w:br/>
        <w:t>Барша қазақ ішінде дараланды.// |.</w:t>
        <w:br/>
        <w:t>Тез өткен жоқ Торғайдан сәлемдетіп,</w:t>
        <w:br/>
        <w:t>Кең қозғалды төңіректі кемелді етш. І</w:t>
        <w:br/>
        <w:t>68</w:t>
        <w:br/>
        <w:t>5-365</w:t>
        <w:br/>
        <w:t>Екі ішек үні талмайды,</w:t>
        <w:br/>
        <w:t>Үзілмес тәтті үміттей.</w:t>
        <w:br/>
        <w:t>Ғашықтық, тілін жалғайды,</w:t>
        <w:br/>
        <w:t>Құмартқан қыз бен жігіттей. :</w:t>
        <w:br/>
        <w:t>Сегіз перне сезімтал,</w:t>
        <w:br/>
        <w:t>Косішектің үнін жебеген.::</w:t>
        <w:br/>
        <w:t>Өрбітер әуен өрімтал, &lt;</w:t>
        <w:br/>
        <w:t>Құйғытар күйші көреген...</w:t>
        <w:br/>
        <w:t>Қияға құстай ұшырар,</w:t>
        <w:br/>
        <w:t>Домбыра әнінінің қанаты</w:t>
        <w:br/>
        <w:t>Шекітіп, қағып құлшынар,</w:t>
        <w:br/>
        <w:t>Басылмай іңкәр тағаты.</w:t>
        <w:br/>
        <w:t>Шешен де тапқыр қатарда,</w:t>
        <w:br/>
        <w:t>Төселген үлттық мол мұра.</w:t>
        <w:br/>
        <w:t>Ауадай кажет қашанда,</w:t>
        <w:br/>
        <w:t>Бір үйге бір домбыра.</w:t>
        <w:br/>
        <w:t>13.07.2007.</w:t>
        <w:br/>
        <w:t>- Астана</w:t>
        <w:br/>
        <w:t>Бәйкеннің Диханды құттықтауы</w:t>
        <w:br/>
        <w:t>Құтты болсын Дихан-аға тоқсаның,</w:t>
        <w:br/>
        <w:t>Мен де білем колда жастың көп Санын.</w:t>
        <w:br/>
        <w:t>Ақсақал деп</w:t>
        <w:br/>
        <w:t>Ел атаса мың алғыс,</w:t>
        <w:br/>
        <w:t>МйктЕНЕН төрді жалғар топсамын</w:t>
        <w:br/>
        <w:t>Шүкіршілік етем соның бәріне, /</w:t>
        <w:br/>
        <w:t>“Құмартамын Сіздей тарлан кәріме::</w:t>
        <w:br/>
        <w:t>Тоқсаныңнан енді мен де қорықпаспын,</w:t>
        <w:br/>
        <w:t>Бірге аттап жүре берем әріге.</w:t>
      </w:r>
    </w:p>
    <w:p>
      <w:r>
        <w:t>Кездеседі осында Хайдар ағам, 2</w:t>
        <w:br/>
        <w:t>Құрбыларым сыртымнан “қайдалаған.”</w:t>
        <w:br/>
        <w:t>Оралғандай наурызда кайран,жастық;.</w:t>
        <w:br/>
        <w:t>Мен бәрін де бүл тойда пайдаланам.</w:t>
        <w:br/>
        <w:t>Ән естиміз; бипылдақ, би көреміз,</w:t>
        <w:br/>
        <w:t>Жән семіріп, жадырап, түрленеміз:</w:t>
        <w:br/>
        <w:t>Жалаңаш бел көргенде сұлуларды,</w:t>
        <w:br/>
        <w:t>Мың тіріліп, бәріміз мың “өлеміз”.</w:t>
        <w:br/>
        <w:t>Көңіл-шіркін сондайда бұрады әрге,”</w:t>
        <w:br/>
        <w:t>Төл төгілтіп жатыр ғой қүба белде, .</w:t>
        <w:br/>
        <w:t>Ақмол болсын! Наурыз құтты болсын!</w:t>
        <w:br/>
        <w:t>Жақсын бақыт мәңгілік шырақ елге.</w:t>
        <w:br/>
        <w:t>Бие сауып мәз болса жеңгелер де,</w:t>
        <w:br/>
        <w:t>Өзге сусын қымызға тең келер ме.</w:t>
        <w:br/>
        <w:t>Неде болса кенелсін молшылыққа,</w:t>
        <w:br/>
        <w:t>Бизнесмендер, жабайы пенделер де.</w:t>
        <w:br/>
        <w:t>Әркім елдің ахуалын сараласын,</w:t>
        <w:br/>
        <w:t>Әкім ойлап кетпесін қара басын.</w:t>
        <w:br/>
        <w:t>Әр күн сайын теңгенің құны түспей,</w:t>
        <w:br/>
        <w:t>Әр гүл киген көйлегін жаңаласын.</w:t>
        <w:br/>
        <w:t>Бұзықшылық, талапай, таралмасын,</w:t>
        <w:br/>
        <w:t>Алаяқтың азайтсын арам асын.</w:t>
        <w:br/>
        <w:t>Тентіреген жойылсын жұмыссыздық,</w:t>
        <w:br/>
        <w:t>Қайыршылар қамығып қарамасын.</w:t>
        <w:br/>
        <w:t>Наурыз келді,</w:t>
        <w:br/>
        <w:t>Назданып дала жатыр,</w:t>
        <w:br/>
        <w:t>Бота боздап, құлын-тай салады асыр.</w:t>
        <w:br/>
        <w:t>Тәуелсіз ел ардақты онжылдығы!"</w:t>
        <w:br/>
        <w:t>40</w:t>
        <w:br/>
        <w:t>Аңсаған қос жанары жағып шырақ</w:t>
        <w:br/>
        <w:t>Шер қаулап карайлайды кағып құлйқ,</w:t>
        <w:br/>
        <w:t>Жер бетін жарқыратып бара жатты, .</w:t>
        <w:br/>
        <w:t>. Өткенде ел шетінен киік шұбап. “</w:t>
        <w:br/>
        <w:t>Толғанып қимастықты ұғып сана, “.</w:t>
        <w:br/>
        <w:t>: Көп тұрдым бел белеске шығып дара.</w:t>
        <w:br/>
        <w:t>Қара көз қимай карап жаутаң етті,</w:t>
        <w:br/>
        <w:t>Алғандай жүрегімді жүлып қана.</w:t>
        <w:br/>
        <w:t>От сезім толды жаныма,</w:t>
        <w:br/>
        <w:t>Орнады тасқын қаныма.</w:t>
        <w:br/>
        <w:t>Жабығып көрдім,</w:t>
        <w:br/>
        <w:t>Қамығып көрдім,</w:t>
        <w:br/>
        <w:t>Сағынып көрдім тағы да.</w:t>
        <w:br/>
        <w:t>29.06.2007 ж.</w:t>
        <w:br/>
        <w:t>Астана</w:t>
        <w:br/>
        <w:t>Досқа сыр</w:t>
      </w:r>
    </w:p>
    <w:p>
      <w:r>
        <w:t>Еліктірмес бос айғайшыл тобырлық,</w:t>
        <w:br/>
        <w:t>Ес білетін ақсақалдық жолынды ұқ,</w:t>
        <w:br/>
        <w:t>Әр нәрсенің затын ойлап келемін,</w:t>
        <w:br/>
        <w:t>Үндемесем женді деме момындық,”</w:t>
        <w:br/>
        <w:t>Талапайға ел түскені жамандық,</w:t>
        <w:br/>
        <w:t>Кейбіреуге жүғысты осы мамандық;</w:t>
        <w:br/>
        <w:t>Қызықтырды, құнықтырды бейсана,</w:t>
        <w:br/>
        <w:t>Сырты бүгін, қүлқы түтін қараңдық,</w:t>
        <w:br/>
        <w:t>Беу, достым:ау; жанған.отпен ойнама,</w:t>
        <w:br/>
        <w:t>Қырға шықсаң-көзінді сал ойға:да..</w:t>
        <w:br/>
        <w:t>Ұрынғаннан сүғынғандар көбейді,</w:t>
        <w:br/>
        <w:t>Жұрттың ауызы буылған деп ойлама.</w:t>
        <w:br/>
        <w:t>30.06.2002 ж.</w:t>
        <w:br/>
        <w:t>Алматы</w:t>
        <w:br/>
        <w:t>98</w:t>
        <w:br/>
        <w:t>Қыз баладай тым ерте шырайланған,</w:t>
        <w:br/>
        <w:t>Қызығың көп тіршілік ұнай қалған.</w:t>
        <w:br/>
        <w:t>Содан болар өзіңе ғашықтығым, “.</w:t>
        <w:br/>
        <w:t>Өкінбестей жолымды күрайды арман.</w:t>
        <w:br/>
        <w:t>Іші тарлар тартса да кері мейлі,</w:t>
        <w:br/>
        <w:t>Жақсы ұлынан туған ел жерімейді.</w:t>
        <w:br/>
        <w:t>Алғанынан бергені көп адамның,</w:t>
        <w:br/>
        <w:t>Ешқашанда беделі кемімейді.</w:t>
        <w:br/>
        <w:t>Ғажабы көп кей күннің алшаңдатқан,</w:t>
        <w:br/>
        <w:t>Азабы бар кей күннің арқандатқан.</w:t>
        <w:br/>
        <w:t>Мезет екен тіршілік өте шығар,</w:t>
        <w:br/>
        <w:t>Жанарындай маралдың жауған қаққан.</w:t>
        <w:br/>
        <w:t>07.07.2007 ж.</w:t>
        <w:br/>
        <w:t>Сағынып көрдім тағы да</w:t>
        <w:br/>
        <w:t>Сандал кер, күміс бауыр, жоны алтын,</w:t>
        <w:br/>
        <w:t>Қыл сағақ құлын қабақ, жүзі жарқын.</w:t>
        <w:br/>
        <w:t>Жарқ еткен кең далада жезкиікті,</w:t>
        <w:br/>
        <w:t>Күн нұры аялады қызыл жалқын.</w:t>
        <w:br/>
        <w:t>Қыз ерін, гүлжелбезек тыныс кандай,</w:t>
        <w:br/>
        <w:t>Ақ тамақ, тоты бұғақ үн қысқандай.</w:t>
        <w:br/>
        <w:t>Адасқан жас ботадай екі көзі,</w:t>
        <w:br/>
        <w:t>Мөлт етсе кірпігінен мұң ұшқандай.</w:t>
        <w:br/>
        <w:t>Самалда сай жағалап гүл құшқандай,</w:t>
        <w:br/>
        <w:t>Сал бәксе сағым қуған жүріс қандай?!</w:t>
        <w:br/>
        <w:t>&gt;“Қосақтап қос қарақат әкетердей,</w:t>
        <w:br/>
        <w:t>Тебірендім тілсіз тілмен үғысқандай.</w:t>
        <w:br/>
        <w:t>37</w:t>
      </w:r>
    </w:p>
    <w:p>
      <w:r>
        <w:t>Елестейді кешкен тағдыр жасымда</w:t>
        <w:br/>
        <w:t>Бабам ізі</w:t>
        <w:br/>
        <w:t>жатыр тау мен тасында.</w:t>
        <w:br/>
        <w:t>Мен Меккеге табынғандай тебіренем,</w:t>
        <w:br/>
        <w:t>Жан анамның тұрып кайтсам басында.</w:t>
        <w:br/>
        <w:t>05.07.1998 ж.</w:t>
        <w:br/>
        <w:t>Достықтың құтты белгісі</w:t>
        <w:br/>
        <w:t>(Кеңес Үшбаевқа)</w:t>
        <w:br/>
        <w:t>Жалғанда ділі мығым, діні мығым,</w:t>
        <w:br/>
        <w:t>Болғаны қандай жақсы бір ілігің.</w:t>
        <w:br/>
        <w:t>Қатерден есен қалған</w:t>
        <w:br/>
        <w:t>азаматқа,</w:t>
        <w:br/>
        <w:t>Той жасау Кеңес нағыз ірілігің,</w:t>
        <w:br/>
        <w:t>Деместей беу, ағайын досың қайда,</w:t>
        <w:br/>
        <w:t>Көрсетер жігіт бойын осындайда.</w:t>
        <w:br/>
        <w:t>Жақсының жақсылығын ұран етсем,</w:t>
        <w:br/>
        <w:t>Қолпаштап естіген жан қосылмай ма.</w:t>
        <w:br/>
        <w:t>Ерекше Кенжекеңді бағаладың,</w:t>
        <w:br/>
        <w:t>Дес келер сыйыңа ол да дара ғалым.</w:t>
        <w:br/>
        <w:t>Тәңірім жарылқасын</w:t>
        <w:br/>
        <w:t>Өзіңді деп,</w:t>
        <w:br/>
        <w:t>Берелі ақ батасын ағаларың.</w:t>
        <w:br/>
        <w:t>Сәнділік үшін емес бар амалың;</w:t>
        <w:br/>
        <w:t>Дәл біліп құтты күнді шамаладың.</w:t>
        <w:br/>
        <w:t>Мәңгілік достықүшін акниетпен,</w:t>
        <w:br/>
        <w:t>Заң қылып. үлт дәстүрін жаңаладың.</w:t>
        <w:br/>
        <w:t>Шөберем менің Әділге</w:t>
        <w:br/>
        <w:t>Шөберем келді өмірге, ,.</w:t>
        <w:br/>
        <w:t>Сағындырып, аңсатып.</w:t>
        <w:br/>
        <w:t>Орнады жайлау көңілге</w:t>
        <w:br/>
        <w:t>Жүрекке қонды бар шаттық.</w:t>
        <w:br/>
        <w:t>Тірліктің қызық бір шағы,</w:t>
        <w:br/>
        <w:t>Қызыққа мөлдір қанғаным.</w:t>
        <w:br/>
        <w:t>Ойлағанға бұл-дағы</w:t>
        <w:br/>
        <w:t>Орындалған арманым.</w:t>
        <w:br/>
        <w:t>“Есен бол Әділ қарағым,</w:t>
        <w:br/>
        <w:t>Ғалым бол, әйдік батыр бол.</w:t>
        <w:br/>
        <w:t>Бек құтты болғай қадамың,</w:t>
        <w:br/>
        <w:t>Әділдікке шатыр бол.</w:t>
        <w:br/>
        <w:t>Әділ деген атыңа,</w:t>
      </w:r>
    </w:p>
    <w:p>
      <w:r>
        <w:t>Сай болсын бүкіл ғұмырың.</w:t>
        <w:br/>
        <w:t>Ұқсасын деген затына,</w:t>
        <w:br/>
        <w:t>Аллаға жетсін сыбырым.</w:t>
        <w:br/>
        <w:t>24.03.2007 ж.</w:t>
        <w:br/>
        <w:t>Астана</w:t>
        <w:br/>
        <w:t>Тіршілік</w:t>
        <w:br/>
        <w:t>Сумандаған сұм дүние сен бір түлкі,</w:t>
        <w:br/>
        <w:t>|Жылмандаған таусылмас ойын-күлкі.</w:t>
        <w:br/>
        <w:t>Қара жерге бірақ та, сыймайды екен,</w:t>
        <w:br/>
        <w:t>Қарынбайдың тойымсыз жиған мүлкі.</w:t>
        <w:br/>
        <w:t>Жат қылыққа жоламас арлы кісі, .</w:t>
        <w:br/>
        <w:t>ҰЖақсылыққа бастайды барлық ісі.</w:t>
        <w:br/>
        <w:t>Жылан келіп, жыламай кетуді ойлар,</w:t>
        <w:br/>
        <w:t>Таусылғанша тірлікте бар тынысы.</w:t>
        <w:br/>
        <w:t>Наполеонның сөзі</w:t>
        <w:br/>
        <w:t>Ел талқыға қанша салса,</w:t>
        <w:br/>
        <w:t>Кешірілмес қате бар.</w:t>
        <w:br/>
        <w:t>Құдай жерде қанша аталса,</w:t>
        <w:br/>
        <w:t>Сонша атым аталар.</w:t>
        <w:br/>
        <w:t>Сырымды айтам нөпір пенде,</w:t>
        <w:br/>
        <w:t>Бос атаққа ермедім. к</w:t>
        <w:br/>
        <w:t>Жеңіс көрдім, жеңілсем де,</w:t>
        <w:br/>
        <w:t>. Ар-намысты бермедім.</w:t>
        <w:br/>
        <w:t>Кештім соғыс сан дүрмегін,</w:t>
        <w:br/>
        <w:t>Көсем етті көп егес. )</w:t>
        <w:br/>
        <w:t>Жер бетінде бар білгенім:</w:t>
        <w:br/>
        <w:t>Наполеондар көп емес. д</w:t>
        <w:br/>
        <w:t>02.11 1997 ж.</w:t>
        <w:br/>
        <w:t>Қажымұрат Нағмановтың айтқаны</w:t>
        <w:br/>
        <w:t>Нарықтың болсақ басын құрай келген,</w:t>
        <w:br/>
        <w:t>Жігіт көп құтты өлкеге шырай берген.</w:t>
        <w:br/>
        <w:t>Әкімдер келіп жатыр,</w:t>
        <w:br/>
        <w:t>Кетіп жатыр,</w:t>
        <w:br/>
        <w:t>Мызғымас Қызылжарда Құдайберген.</w:t>
        <w:br/>
        <w:t>Әрістің бояуы бар лезі бар,</w:t>
        <w:br/>
        <w:t>Біреу пәс, біреу бірден іле жүлар..</w:t>
        <w:br/>
        <w:t>Микоян секілді деп ойламандыр, . |</w:t>
        <w:br/>
        <w:t>Жуковтың бұл ағайда мінезі бар.;;</w:t>
        <w:br/>
        <w:t>02.10. 2000 ж.</w:t>
        <w:br/>
        <w:t>Қала, дала төрінде бара жатыр.</w:t>
        <w:br/>
        <w:t>Жақсылықтың нышаны шын түзелсін,</w:t>
        <w:br/>
        <w:t>Жамандықтың жұрнағы бір күзелсін.</w:t>
      </w:r>
    </w:p>
    <w:p>
      <w:r>
        <w:t>Қалың елім, қазағым, қарыштай бер,</w:t>
        <w:br/>
        <w:t>Көрген адам дегендей мұңсыз елсің.</w:t>
        <w:br/>
        <w:t>Қытайда болған елшіміз“</w:t>
        <w:br/>
        <w:t>(Жәнібек Кәрібжановқа).</w:t>
        <w:br/>
        <w:t>Ардақтаймын Кәрібжановтар әулетін,</w:t>
        <w:br/>
        <w:t>Жайнатып нүр Фазыл ағам сәулетін.</w:t>
        <w:br/>
        <w:t>Жәнібек, саған</w:t>
        <w:br/>
        <w:t>Жан-жүрегім шын разы,</w:t>
        <w:br/>
        <w:t>Көтеріскен тәуелсіз ел дәулетін.</w:t>
        <w:br/>
        <w:t>Дәлдеп айтсам, ақ жүрегің кең екен,</w:t>
        <w:br/>
        <w:t>Оны білмес арлы қазақ кемде-кем.</w:t>
        <w:br/>
        <w:t>ҠҚазақстан туын көкке көтеріп;</w:t>
        <w:br/>
        <w:t>Көкшетауды басқарғаның мерекем,</w:t>
        <w:br/>
        <w:t>Қытайға да елші болған і інімсі,</w:t>
        <w:br/>
        <w:t>Аруақ қонған,</w:t>
        <w:br/>
        <w:t>Асыл туған ірімсің.</w:t>
        <w:br/>
        <w:t>Қызылжар мен Омбы -- бауыр- қыстан,</w:t>
        <w:br/>
        <w:t>Қос аймаққа</w:t>
        <w:br/>
        <w:t>Жақындығың білінсін.</w:t>
        <w:br/>
        <w:t>Мақтан етер асыл ісің көп сенің;;.</w:t>
        <w:br/>
        <w:t>Туған.елдің бар қажетін көкседің..</w:t>
        <w:br/>
        <w:t>Орта жолда Өскеменді өрбітітете::</w:t>
        <w:br/>
        <w:t>Құтты болсын, Астанаға жеткенің. .</w:t>
        <w:br/>
        <w:t>02.07.2007.</w:t>
        <w:br/>
        <w:t>Әділдігің</w:t>
        <w:br/>
        <w:t>ел разы кәмілдігің,</w:t>
        <w:br/>
        <w:t>Жасқанбаған ешкандай тексерістен”</w:t>
        <w:br/>
        <w:t>“Төрағасың” кішіге жол беріскен,</w:t>
        <w:br/>
        <w:t>Пәлсапаң мол өрелі ой.бөліскен:</w:t>
        <w:br/>
        <w:t>“Төр апа” боп атанды Нағимаш та,</w:t>
        <w:br/>
        <w:t>Кісіліктің көшінде тер төгіскен: |</w:t>
        <w:br/>
        <w:t>Таймай жүрсең әлі де сен желістен,</w:t>
        <w:br/>
        <w:t>Рахат таптың жас үрпақ төл жемістен.</w:t>
        <w:br/>
        <w:t>Сол калпында жүз жасқа бір жетейік,</w:t>
        <w:br/>
        <w:t>Мен келістім Сағындық, сен келіссең.</w:t>
        <w:br/>
        <w:t>30.06.2002 ж.</w:t>
        <w:br/>
        <w:t>Алматы.</w:t>
        <w:br/>
        <w:t>Дүниеден озды екі сәйгүлік |</w:t>
        <w:br/>
        <w:t>Ел бас қосса, Еркінді айтпау жараспас,</w:t>
        <w:br/>
        <w:t>Тарлан еді бәрімізбен қанаттас.</w:t>
        <w:br/>
        <w:t>Бәйкен-аға сексен жылдық тойыңда,</w:t>
        <w:br/>
        <w:t>Еңбегі зор одан үздік жан аспас.</w:t>
        <w:br/>
        <w:t>Атамекен қабылдаса Шабақбай,</w:t>
        <w:br/>
        <w:t>Жүрді Ер-ағаң той қамында таң атпай.</w:t>
      </w:r>
    </w:p>
    <w:p>
      <w:r>
        <w:t>Айыртауды салтанатқа бөледі, .</w:t>
        <w:br/>
        <w:t>Бақыт сепкен киелі алтын қанаттай.</w:t>
        <w:br/>
        <w:t>Бәрі меже, асыл белгі әткенге;</w:t>
        <w:br/>
        <w:t>Қауырт келген күрт өкініш көп менде.</w:t>
        <w:br/>
        <w:t>85-ті серуен етер едік қой,</w:t>
        <w:br/>
        <w:t>Осынау тойға Еркін есен жеткенде.</w:t>
        <w:br/>
        <w:t>Есу</w:t>
        <w:br/>
        <w:t>Алатауды сілкіндірді “алтын той? .</w:t>
        <w:br/>
        <w:t>Ағамызбен “Гауһар тойға” есен жет.</w:t>
        <w:br/>
        <w:t>Бәрі жөнді .</w:t>
        <w:br/>
        <w:t>Келсе ерекше мақтағым,</w:t>
        <w:br/>
        <w:t>Тап Сіздердей отырыпты тақта кім.</w:t>
        <w:br/>
        <w:t>Бәйбіше боп, ел Анасы атанып,..;:</w:t>
        <w:br/>
        <w:t>Ағамыздың зор беделін оақтадың,</w:t>
        <w:br/>
        <w:t>Бұл қазақты үшке бөлсе көп шыңдық,</w:t>
        <w:br/>
        <w:t>Мен ризамын</w:t>
        <w:br/>
        <w:t>Сіздерде ондай жоқ қылық.</w:t>
        <w:br/>
        <w:t>Тойған козы сияқты: боп</w:t>
        <w:br/>
        <w:t>Мовнтиған,</w:t>
        <w:br/>
        <w:t>Нұр жүзіңе сән беріп тұр тоқшылық.</w:t>
        <w:br/>
        <w:t>Кәрі-жасқа баппен сөйлер ғұрпың бай,</w:t>
        <w:br/>
        <w:t>Еңбек еттің үйде, түзде бір тыңбай:</w:t>
        <w:br/>
        <w:t>Сыныңды да сырынды да сақтадың,</w:t>
        <w:br/>
        <w:t>Еш адамға қабақ шытпай, кұнтимай.</w:t>
        <w:br/>
        <w:t>Биік таудай</w:t>
        <w:br/>
        <w:t>Қарағайлы, аршалы,</w:t>
        <w:br/>
        <w:t>Ұл-қыздарың, немерелер самсады..</w:t>
        <w:br/>
        <w:t>Бәйкен-ағам Еңбек ері атанса, .</w:t>
        <w:br/>
        <w:t>Сен атандың женешелер маршалы,</w:t>
        <w:br/>
        <w:t>Ғаламат көп</w:t>
        <w:br/>
        <w:t>Сізден байқап біз сезген.</w:t>
        <w:br/>
        <w:t>Жан баурайсыз тілден шыққан бір: сөзбен.</w:t>
        <w:br/>
        <w:t>Баянауыл қыздарындай бәлсініпу</w:t>
        <w:br/>
        <w:t>Әлі күнге төгілтесіз нұр көзден.</w:t>
        <w:br/>
        <w:t>Жұмеке! Мен білетін іргелісің,%</w:t>
        <w:br/>
        <w:t>Болған жоқ достық үшін бір кемісің.</w:t>
        <w:br/>
        <w:t>Кағылған Қарағанды қақ төріне,</w:t>
      </w:r>
    </w:p>
    <w:p>
      <w:r>
        <w:t>Мызғымас біздің ұрпақ діңгегісің,</w:t>
        <w:br/>
        <w:t>Көкшеден алған бойға кайрат пайдаң,</w:t>
        <w:br/>
        <w:t>Осы ғой енді біздің салмақ сайран.</w:t>
        <w:br/>
        <w:t>Сағыныш қапа, назын жеңілдетіп,</w:t>
        <w:br/>
        <w:t>Ризамын ниетіңе қанат жайған.</w:t>
        <w:br/>
        <w:t>Дос-жаран жүрген жерің жиын болсын,</w:t>
        <w:br/>
        <w:t>Немере, шөбереге үйің толсын.</w:t>
        <w:br/>
        <w:t>Жеңгейді еске алғанда оқып жүрер,</w:t>
        <w:br/>
        <w:t>Осы өлең Сізге арналған сыйым болсын.</w:t>
        <w:br/>
        <w:t>09.09.94 ж.</w:t>
        <w:br/>
        <w:t>Бурабайдағы “Оқжетпес”.</w:t>
        <w:br/>
        <w:t>Кім асау</w:t>
        <w:br/>
        <w:t>Асау тайым бұзық еді,</w:t>
        <w:br/>
        <w:t>Тұлпар тоқым салғанда.</w:t>
        <w:br/>
        <w:t>Құлын ұстау қызық еді,</w:t>
        <w:br/>
        <w:t>Әжем бие сауғанда. :</w:t>
        <w:br/>
        <w:t>Дедім сәулем, сені де асау,</w:t>
        <w:br/>
        <w:t>Қол салғанша жақын кеп.</w:t>
        <w:br/>
        <w:t>Көреді жүрт мені де асау,</w:t>
        <w:br/>
        <w:t>Адуынды ақын деп.</w:t>
        <w:br/>
        <w:t>Көп жылқылы елім асау;</w:t>
        <w:br/>
        <w:t>Осы-жүнде келін асау,</w:t>
        <w:br/>
        <w:t>"Сиыр; бие.саумайды.</w:t>
        <w:br/>
        <w:t>Бәйкен-ағам,</w:t>
        <w:br/>
        <w:t>балаларың баптаған,</w:t>
        <w:br/>
        <w:t>Жетпіс бесің құтты болсын жеңеше!</w:t>
        <w:br/>
        <w:t>06.04.2001 ж.</w:t>
        <w:br/>
        <w:t>Алматы.</w:t>
        <w:br/>
        <w:t>жжж</w:t>
        <w:br/>
        <w:t>Әшірбек, ауыл жаққа барайықшы,</w:t>
        <w:br/>
        <w:t>Үлкендер ақ батасын алайықшы.</w:t>
        <w:br/>
        <w:t>Көргендер әкелерді қанша дерсің,</w:t>
        <w:br/>
        <w:t>Қасында бірер күнге қалайықшы.</w:t>
        <w:br/>
        <w:t>Қалайша елді көрмей адам шыдар,</w:t>
        <w:br/>
        <w:t>Қуанып Сәлімжан да алдан шығар.</w:t>
        <w:br/>
        <w:t>Қайтайық дұға оқытып ата-анаға,</w:t>
        <w:br/>
        <w:t>Көп тосып екеумізді қалған шығар.</w:t>
        <w:br/>
        <w:t>Көбейсін ағайынмен әзіліміз, 22</w:t>
        <w:br/>
        <w:t>Жеңгейлер тосар балғын қазы, қымыз.</w:t>
        <w:br/>
        <w:t>Ұйқыдан Үкілі Ыбырай аунап түсер,</w:t>
        <w:br/>
        <w:t>Әулетке аруақ қонған қазығымыз.</w:t>
        <w:br/>
        <w:t>Баәйбішем көрсін ғажап тетелесті,</w:t>
        <w:br/>
        <w:t>Сүймейді ол жоқ нәрсеге ерегісті.</w:t>
        <w:br/>
        <w:t>Мен-дағы бала күнді еске алайын,</w:t>
        <w:br/>
        <w:t>Бір көріп Күлизәт пен Елеместі. : 2</w:t>
      </w:r>
    </w:p>
    <w:p>
      <w:r>
        <w:t>Есен-сау жүрген батты кезімізде,. .</w:t>
        <w:br/>
        <w:t>Көш түзеп:көрінейіксөзіміз де: ау</w:t>
        <w:br/>
        <w:t>Тағы да қайта айналып оралғанша,</w:t>
        <w:br/>
        <w:t>Жүздері жүрсін бірге көзімізде.: ;;Л</w:t>
        <w:br/>
        <w:t>25. ТӨРІ) ж.</w:t>
        <w:br/>
        <w:t>Көрікті еттің:БӘйкен аға жетегін</w:t>
        <w:br/>
        <w:t>Үлгі мирас )</w:t>
        <w:br/>
        <w:t>Жеткен белес екеуің.</w:t>
        <w:br/>
        <w:t>Тойлы күні елестетем алдыңа.</w:t>
        <w:br/>
        <w:t>Қыз кезің мен Сырымбеттің етегін;</w:t>
        <w:br/>
        <w:t>Ерте бітсе</w:t>
        <w:br/>
        <w:t>Махаббатшыл дерт деген,</w:t>
        <w:br/>
        <w:t>Сырымды айтам өзге жерде шертпеген.</w:t>
        <w:br/>
        <w:t>Көл шетінде</w:t>
        <w:br/>
        <w:t>Сіздер жүрген жолдарды,</w:t>
        <w:br/>
        <w:t>Қыздарды ертіп.</w:t>
        <w:br/>
        <w:t>Мен де біраз зерттегем.</w:t>
        <w:br/>
        <w:t>Қыз-бозбала</w:t>
        <w:br/>
        <w:t>Күндеріңді ақтарам,</w:t>
        <w:br/>
        <w:t>Құпия-көп көкірегімде сақтаған.</w:t>
        <w:br/>
        <w:t>Бәйкен ағам таңлап алған ;</w:t>
        <w:br/>
        <w:t>ең сұлу,</w:t>
        <w:br/>
        <w:t>Біздің:мектеп түлегі деп мақтанам.:</w:t>
        <w:br/>
        <w:t>Дән ризамыз</w:t>
        <w:br/>
        <w:t>асыл жеңге бізде бар, .</w:t>
        <w:br/>
        <w:t>“ Қапылыс жоқ біреу шенеп мін.Тағар.</w:t>
        <w:br/>
        <w:t>Сексеннің де сеңгірінен көрерміз, “</w:t>
        <w:br/>
        <w:t>Одан да әрі жетер қуат сізде бар.</w:t>
        <w:br/>
        <w:t>Кенжеғали, Амангелді, Әшірбек,</w:t>
        <w:br/>
        <w:t>Есенгелді талпынды той әзірлеп.</w:t>
        <w:br/>
        <w:t>Бетіңізден қайта-қайта сүйеміз,</w:t>
        <w:br/>
        <w:t>Бұл. думанды қызлықаныз ӘзЛдел</w:t>
        <w:br/>
        <w:t>Бәрі лайық тағдыр мәңгі жебесе,</w:t>
        <w:br/>
        <w:t>Маңыздысыз маршалдыққа теңесе.</w:t>
        <w:br/>
        <w:t>Есілдің бір еркесі кездесер деп,</w:t>
        <w:br/>
        <w:t>Келінге ризамын сені іздеген.</w:t>
        <w:br/>
        <w:t>Жастық шақ егделікке талмауратып,</w:t>
      </w:r>
    </w:p>
    <w:p>
      <w:r>
        <w:t>Жол берсе |</w:t>
        <w:br/>
        <w:t>Қабылдай бер жалаулатып.</w:t>
        <w:br/>
        <w:t>Елінен Президенттің қыз алғанды,</w:t>
        <w:br/>
        <w:t>Құдайым қоймас деймін жаяулатып.</w:t>
        <w:br/>
        <w:t>Атыңды өлеңіңнен білген едім,</w:t>
        <w:br/>
        <w:t>Тілегім кездескелі-бірге менің.</w:t>
        <w:br/>
        <w:t>Өріңде ақындықтың жайнай берсін,</w:t>
        <w:br/>
        <w:t>Желкені “Есләм” атты жыр-кеменің.</w:t>
        <w:br/>
        <w:t>Ш 17.08.96 ж.</w:t>
        <w:br/>
        <w:t>Алматы</w:t>
        <w:br/>
        <w:t>Табысым</w:t>
        <w:br/>
        <w:t>Ерте кезде салмай ескі-сарынға,</w:t>
        <w:br/>
        <w:t>Көне білдік бойда қызу жалынға.</w:t>
        <w:br/>
        <w:t>Приватизация маған жасап алыпсың,</w:t>
        <w:br/>
        <w:t>Үкімет пен партияның барында.</w:t>
        <w:br/>
        <w:t>"ТТабысым сол -- татулықты талғадым,</w:t>
        <w:br/>
        <w:t>Жоғалтпадым жекеменшік: бар мәнін.</w:t>
        <w:br/>
        <w:t>Жас тоқалмен жаңа ферма құрмадым,</w:t>
        <w:br/>
        <w:t>Жақсы болды бір өзіңмен қалғаным.</w:t>
        <w:br/>
        <w:t>(Табысым сол--- кең дүние сеп берген,</w:t>
        <w:br/>
        <w:t>Кезім -жок:қой сенісөгіт-жек көрген.</w:t>
        <w:br/>
        <w:t>ГЖасамадым Сұлулармен оңаша; :-”</w:t>
        <w:br/>
        <w:t>Серіктестік жауапкерлік шектелген.</w:t>
        <w:br/>
        <w:t>9%!</w:t>
        <w:br/>
        <w:t>Алпысқа келген інілеріметікі</w:t>
        <w:br/>
        <w:t>Айтып жүрген</w:t>
        <w:br/>
        <w:t>беу, ағайын, алпысың, .; а</w:t>
        <w:br/>
        <w:t>Бесін емес, ымырт емес, талтүсім;.</w:t>
        <w:br/>
        <w:t>Елуімнен айырмасы көп емес,</w:t>
        <w:br/>
        <w:t>Әлі талай арпалысқа бар күшім...</w:t>
        <w:br/>
        <w:t>Алпыс -- деген шуақ күзде тың алаң,</w:t>
        <w:br/>
        <w:t>Қыран жасы</w:t>
        <w:br/>
        <w:t>Күс ілетін қиядан.</w:t>
        <w:br/>
        <w:t>Сексендегі ағаларды көргенде,</w:t>
        <w:br/>
        <w:t>Өз жасымды айтуға да ұялам.</w:t>
        <w:br/>
        <w:t>Есті сұлу</w:t>
        <w:br/>
        <w:t>Кәрі демес мендейді,</w:t>
        <w:br/>
        <w:t>Көңіл жықпас ақниетпен Екідеін.</w:t>
        <w:br/>
        <w:t>Пайғамбардың келсем-дағы жасына,</w:t>
        <w:br/>
        <w:t>Құдашалар оңашада сенбейді.</w:t>
        <w:br/>
        <w:t>Алпыс жаста . Ж</w:t>
      </w:r>
    </w:p>
    <w:p>
      <w:r>
        <w:t>Кәрілік күтіп түр деме,</w:t>
        <w:br/>
        <w:t>Көп өзгеріс енбес өң мен түрге де.</w:t>
        <w:br/>
        <w:t>Пенсионер -- дегендердің бәрі де,</w:t>
        <w:br/>
        <w:t>Етегіне намаз оқып жүр деме.</w:t>
        <w:br/>
        <w:t>Қанша қызық</w:t>
        <w:br/>
        <w:t>Көрер мегедім Әл кетсе,</w:t>
        <w:br/>
        <w:t>-- Ұры емеспін алақұйын “баукеспе”.</w:t>
        <w:br/>
        <w:t>Талай жылдар кездеспеген бір күрбым,</w:t>
        <w:br/>
        <w:t>Жастық шақтың от-жалынын салды еске.</w:t>
        <w:br/>
        <w:t>Мол-қымызға жүдә зармыз,</w:t>
        <w:br/>
        <w:t>Қоры азайып келеді.</w:t>
        <w:br/>
        <w:t>Орыстардан сүт алармыз,</w:t>
        <w:br/>
        <w:t>Қымызды кім береді?</w:t>
        <w:br/>
        <w:t>“Тағдыр саған көп қой сенім,</w:t>
        <w:br/>
        <w:t>Көкірегімде сөнбес нұр.</w:t>
        <w:br/>
        <w:t>Бие сауа білер келін,</w:t>
        <w:br/>
        <w:t>Жеңешеме кездестір. .</w:t>
        <w:br/>
        <w:t>17.08.2000 ж.</w:t>
        <w:br/>
        <w:t>Бурабай-Алматы</w:t>
        <w:br/>
        <w:t>Самолеттегі экспромт</w:t>
        <w:br/>
        <w:t>Мұқыш-аға сексен жылдық асында,</w:t>
        <w:br/>
        <w:t>Бірге болдық Бәйкен, Сұлтан, Қасымда.</w:t>
        <w:br/>
        <w:t>Құралайдың салқынымен қарсы алды,</w:t>
        <w:br/>
        <w:t>Карағанды бауыр басқан жасымда.</w:t>
        <w:br/>
        <w:t>Келгеніміз елге мирас дес болды,</w:t>
        <w:br/>
        <w:t>Талай арыс-ағалармен көш толды.</w:t>
        <w:br/>
        <w:t>Жүрт жаураса,</w:t>
        <w:br/>
        <w:t>мен тоңбадым,</w:t>
        <w:br/>
        <w:t>Қасымда,</w:t>
        <w:br/>
        <w:t>Рымжандай қызу құрдас “пеш” болды.</w:t>
        <w:br/>
        <w:t>Арасындай тойлы думан топырдың,</w:t>
        <w:br/>
        <w:t>Құрдастардың бәсеңдетер отын кім.</w:t>
        <w:br/>
        <w:t>АН-24 БУНЫ болып,</w:t>
        <w:br/>
        <w:t>Қайтарда;25 &gt;:</w:t>
        <w:br/>
        <w:t>Рымжанға қыздырынып отырдым.</w:t>
        <w:br/>
        <w:t>: 28:05:2000 ж.</w:t>
        <w:br/>
        <w:t>Қарағанды-Алматы.</w:t>
        <w:br/>
        <w:t>58-</w:t>
        <w:br/>
        <w:t>жжж</w:t>
        <w:br/>
        <w:t>Куанышта ағайын ағыладыдьд</w:t>
      </w:r>
    </w:p>
    <w:p>
      <w:r>
        <w:t>.Ағылады “ағалап” табылады. .</w:t>
        <w:br/>
        <w:t>Қайта жасау өмірді қолдан келмес,</w:t>
        <w:br/>
        <w:t>Реніште дос кана табылады.</w:t>
        <w:br/>
        <w:t>1992 ж.</w:t>
        <w:br/>
        <w:t>жжж</w:t>
        <w:br/>
        <w:t>Бала күнде балдырған еркем еді, ,</w:t>
        <w:br/>
        <w:t>Өмірге де ерекше еркеледі.</w:t>
        <w:br/>
        <w:t>Түсініспей кеттік пе</w:t>
        <w:br/>
        <w:t>Оны іздегіш жүрегім желкен еді.</w:t>
        <w:br/>
        <w:t>Қыз қылығын ел жеті көмкереді,</w:t>
        <w:br/>
        <w:t>Біреу кате, ал біреу жөн көреді.</w:t>
        <w:br/>
        <w:t>Жөн көрсе де</w:t>
        <w:br/>
        <w:t>Мың мәрте төңкерсе де,</w:t>
        <w:br/>
        <w:t>Пай; пай, шіркін!</w:t>
        <w:br/>
        <w:t>“ Ол ғажап көркем еді. :</w:t>
        <w:br/>
        <w:t>і 1992 ж.</w:t>
        <w:br/>
        <w:t>Бурабайда кездесу ”</w:t>
        <w:br/>
        <w:t>(Жұмаш Әубәкіровке)</w:t>
        <w:br/>
        <w:t>Кездестік Бурабайда Жұмаш-аға,</w:t>
        <w:br/>
        <w:t>Егделік жастық шақпен үласа ма?!</w:t>
        <w:br/>
        <w:t>Куандым, тұлғаң түзу сақталыпсың,</w:t>
        <w:br/>
        <w:t>Кер заман қанша қатты сынаса да;&gt;</w:t>
        <w:br/>
        <w:t>Құсындай бірге-өскен осы көлдің,5.</w:t>
        <w:br/>
        <w:t>Атақты Евнейдің досы болдың.</w:t>
        <w:br/>
        <w:t>Көремін Бәйкен-аға інісіндей,</w:t>
        <w:br/>
        <w:t>Бастаған көшімізді төсіне өрдің.</w:t>
        <w:br/>
        <w:t>Атар таңдар</w:t>
        <w:br/>
        <w:t>бере төр күт-береке;; |</w:t>
        <w:br/>
        <w:t>Елдің төрі касиетті Ақмолаға.</w:t>
        <w:br/>
        <w:t>Беу, жасқала! 2...</w:t>
        <w:br/>
        <w:t>. Ардақты ақ қаласың,</w:t>
        <w:br/>
        <w:t>Жасап жатыр</w:t>
        <w:br/>
        <w:t>туған ел салт-жорасын.</w:t>
        <w:br/>
        <w:t>Туған күнің Астана құтты болсын!:,</w:t>
        <w:br/>
        <w:t>Бақытты бол! Ортаймас баққа орасын.</w:t>
        <w:br/>
        <w:t>10.12,97 ж.</w:t>
        <w:br/>
        <w:t>- “Атағын берсін Ғабеннің:</w:t>
        <w:br/>
        <w:t>(Оңдасын Әшімовке)</w:t>
        <w:br/>
        <w:t>Ғабит аға тойында, )</w:t>
        <w:br/>
        <w:t>Оңдасын бізді басқарды. |</w:t>
      </w:r>
    </w:p>
    <w:p>
      <w:r>
        <w:t>Байсалды күші бойында,”</w:t>
        <w:br/>
        <w:t>Бүлжытқан жоқ жоспарды.</w:t>
        <w:br/>
        <w:t>Бәйкеннің ұлы екені,</w:t>
        <w:br/>
        <w:t>Білініп маңғаз түлек түр.</w:t>
        <w:br/>
        <w:t>Қызылжарда мекені,</w:t>
        <w:br/>
        <w:t>Университетте ректор.</w:t>
        <w:br/>
        <w:t>“Алғыр ұл туар тектіден, )</w:t>
        <w:br/>
        <w:t>Өмірдің міндет артқаны.</w:t>
        <w:br/>
        <w:t>Қуаныш осы деп білем,</w:t>
        <w:br/>
        <w:t>Әкеге бала тартқаны.</w:t>
        <w:br/>
        <w:t>КӨШЕТІН КҮН шабысты.</w:t>
        <w:br/>
        <w:t>Өз қимылы ұтымды</w:t>
        <w:br/>
        <w:t>Жібермес босқа намысты.</w:t>
        <w:br/>
        <w:t>Құлшындым студенттерге дәріс оқый,</w:t>
        <w:br/>
        <w:t>Тілдестім әрімталдай балалармен.</w:t>
        <w:br/>
        <w:t>Куандым университет алаңына, ”</w:t>
        <w:br/>
        <w:t>Ішінде білімнің мың амалына.“</w:t>
        <w:br/>
        <w:t>Келіп түр бәрі де сай компьютерлік,</w:t>
        <w:br/>
        <w:t>Интернет құлаш жайған заманына.</w:t>
        <w:br/>
        <w:t>Кездескен іс оңалар адамына,</w:t>
        <w:br/>
        <w:t>Өнердің бәрі икем саналыға.</w:t>
        <w:br/>
        <w:t>Ғалеке, шын сүйсіндік бастамаңа,</w:t>
        <w:br/>
        <w:t>Нұр жаусын әрбір басқан қадамыңа.</w:t>
        <w:br/>
        <w:t>Әр күнім ойын тапса дүйім көптің,</w:t>
        <w:br/>
        <w:t>Әйгілі ұстаздардың күйін шектім.</w:t>
        <w:br/>
        <w:t>Күрметті профессор атағымен, |</w:t>
        <w:br/>
        <w:t>Жүректің жұқа жерін бүгіндеттің.</w:t>
        <w:br/>
        <w:t>Алдағы ашық күнді тіректі еттің, |</w:t>
        <w:br/>
        <w:t>Тап солай шабыт селін үдетпек кім.</w:t>
        <w:br/>
        <w:t>Сырымды әлеңге орап туған елге,</w:t>
        <w:br/>
        <w:t>Молшылық, құт, береке тілеп кеттім.</w:t>
        <w:br/>
        <w:t>Жетпіске тақап қалған жаз, қысым бар,</w:t>
        <w:br/>
        <w:t>Туған жер, жан толқытқан алғысымды ал.</w:t>
        <w:br/>
        <w:t>Жетпісті кіші бесін көремін ғой,</w:t>
        <w:br/>
        <w:t>Қартайтпас ән-жыр деген жан құсым бар.</w:t>
        <w:br/>
        <w:t>“31.04, 2000 ж.</w:t>
        <w:br/>
        <w:t>95</w:t>
        <w:br/>
        <w:t>“Өзгеріс</w:t>
        <w:br/>
        <w:t>- Ішпендер -- деп, ағаларым зарлады,</w:t>
        <w:br/>
        <w:t>Саулықүшін қанша. әрекет арнады.</w:t>
        <w:br/>
        <w:t>- Ал, өздері аз ішкен жоқ</w:t>
        <w:br/>
        <w:t>..Бірақ та,</w:t>
        <w:br/>
        <w:t>Туған елді талапайға салмады.</w:t>
      </w:r>
    </w:p>
    <w:p>
      <w:r>
        <w:t>-- Ішпендер -- деп бастықтарым қақсады,</w:t>
        <w:br/>
        <w:t>Қатты бұйрық, қатал қаулы қаптады.</w:t>
        <w:br/>
        <w:t>Ал, өздері азішкен жоқ,</w:t>
        <w:br/>
        <w:t>Бірақ та,</w:t>
        <w:br/>
        <w:t>Туған елдің бар байлығын сатпады.“ -</w:t>
        <w:br/>
        <w:t>Ал, қазір ше. Байқап созар көмейді,</w:t>
        <w:br/>
        <w:t>Ішпей ғана, көп жейтіндер көбейді.</w:t>
        <w:br/>
        <w:t>Өзгеріс сол:</w:t>
        <w:br/>
        <w:t>Осы күнгі бастықтар;</w:t>
        <w:br/>
        <w:t>Қанша жесең</w:t>
        <w:br/>
        <w:t>Тоқтатындар -- демейді.</w:t>
        <w:br/>
        <w:t>1996 ж.</w:t>
        <w:br/>
        <w:t>Алғысым</w:t>
        <w:br/>
        <w:t>(Ғалым Мұтановка)</w:t>
        <w:br/>
        <w:t>Туған жер,</w:t>
        <w:br/>
        <w:t>Сағынышың құса кылған,</w:t>
        <w:br/>
        <w:t>Аз күнге табылдым мен құшағыңнан,</w:t>
        <w:br/>
        <w:t>Түсімде құс қанатын байлағандай,</w:t>
        <w:br/>
        <w:t>“Өңімде жігер бітті ұшар жылдам.</w:t>
        <w:br/>
        <w:t>Кездестім алдымдағы ағалармен.</w:t>
        <w:br/>
        <w:t>Жүздестім артымда алтын тағалармен.</w:t>
        <w:br/>
        <w:t>Өзің болдың көп айтылар бас әнім,</w:t>
        <w:br/>
        <w:t>Бас әніме қайта-кайта басамын.</w:t>
        <w:br/>
        <w:t>Саған мәңгі референдум өткізіп,”</w:t>
        <w:br/>
        <w:t>Өзге әйелге мораторий жасадым.</w:t>
        <w:br/>
        <w:t>: 25.03.2000 ж.</w:t>
        <w:br/>
        <w:t>&gt; Алматы.</w:t>
        <w:br/>
        <w:t>Альбомдағы сөз</w:t>
        <w:br/>
        <w:t>Жаңылма, тағдыр, жаңылма, ;:</w:t>
        <w:br/>
        <w:t>Жастардың тойын қабылда. .</w:t>
        <w:br/>
        <w:t>Бақытты қызық ғұмыр бер,</w:t>
        <w:br/>
        <w:t>Алуа мен Сабырға.</w:t>
        <w:br/>
        <w:t>Аталық асқар жолым бар,</w:t>
        <w:br/>
        <w:t>Әр сөзді жетік шолындар.</w:t>
        <w:br/>
        <w:t>Бір-біріңе қашанда,</w:t>
        <w:br/>
        <w:t>Кешірімпаз болыңдар.</w:t>
        <w:br/>
        <w:t>Үлкені осы батамның,</w:t>
        <w:br/>
        <w:t>Артықтау сөзге қаталмын.</w:t>
        <w:br/>
        <w:t>Алуа саған тілеймін,</w:t>
        <w:br/>
        <w:t>Ақ жолын Бәйкен атаңның.</w:t>
        <w:br/>
        <w:t>Қызыққа бұл той бөлейді,</w:t>
        <w:br/>
        <w:t>Көрмедім ешбір өгейді. :</w:t>
        <w:br/>
        <w:t>Құдайдың маған бергені, ..-</w:t>
      </w:r>
    </w:p>
    <w:p>
      <w:r>
        <w:t>«Құдағиларым көбейді. ..</w:t>
        <w:br/>
        <w:t>28.08.1999 ж.</w:t>
        <w:br/>
        <w:t>аматы.</w:t>
        <w:br/>
        <w:t>Алпыс келсе.</w:t>
        <w:br/>
        <w:t>Жасқанамыз біз неге,</w:t>
        <w:br/>
        <w:t>Құрбыларға “күдерінді ұз” -- деме;</w:t>
        <w:br/>
        <w:t>Бұл алпысың кәрі де емес, жас та емес,</w:t>
        <w:br/>
        <w:t>Екі-ортада ӛрі-сәрі бірдеме. :</w:t>
        <w:br/>
        <w:t>Өзіңді өзің жас жігітке балайсың;</w:t>
        <w:br/>
        <w:t>Келіншектің кербезіне қарайсың.</w:t>
        <w:br/>
        <w:t>Қырып-жойып кетпесең де алпыста,</w:t>
        <w:br/>
        <w:t>Сен әлі де бір кәдеге жарайсың.</w:t>
        <w:br/>
        <w:t>Бір күн бұрыс,</w:t>
        <w:br/>
        <w:t>Жүре салсаң бір күн тік,</w:t>
        <w:br/>
        <w:t>Жеңіп кетпес жеңіл-желпі сылқымдық,</w:t>
        <w:br/>
        <w:t>Осыған да зор боларсың</w:t>
        <w:br/>
        <w:t>Сілтеп қал,</w:t>
        <w:br/>
        <w:t>жіне -- деген ең ақырғы мүмкіндік.</w:t>
        <w:br/>
        <w:t>1409. 19 ж.</w:t>
        <w:br/>
        <w:t>Қамзабай Бөкетовтің сөзі “</w:t>
        <w:br/>
        <w:t>Дәстүрі бар әр елдін,</w:t>
        <w:br/>
        <w:t>Тірлікте жаным құптайтын.</w:t>
        <w:br/>
        <w:t>Сыйлаймын еркек, әйелдің, :</w:t>
        <w:br/>
        <w:t>Асылын сөздің жұтпайтын.</w:t>
        <w:br/>
        <w:t>Алдамшы ақымақ жігітті,</w:t>
        <w:br/>
        <w:t>“Еркек деме қатын де.</w:t>
        <w:br/>
        <w:t>Ақтаған асыл үмітті,</w:t>
        <w:br/>
        <w:t>-: Асылды нағыз батыр де:</w:t>
        <w:br/>
        <w:t>Сұлуды тұрар сөзінде,</w:t>
        <w:br/>
        <w:t>Жел сөзден мен ақтаймын.</w:t>
        <w:br/>
        <w:t>“Жұйдызың жансын ызын</w:t>
        <w:br/>
        <w:t>Әлемнің құпы көшінде, |</w:t>
        <w:br/>
        <w:t>“Қонғандай аққу Есілге: -</w:t>
        <w:br/>
        <w:t>Сарыарқа алтын төсінде. &gt;</w:t>
        <w:br/>
        <w:t>Асылын әннің арнаймын;</w:t>
        <w:br/>
        <w:t>Басылды ескібар қайғым:</w:t>
        <w:br/>
        <w:t>Баянды бақыт орнасын,</w:t>
        <w:br/>
        <w:t>Аруағы қолдап Әтштннлнң ;</w:t>
        <w:br/>
        <w:t>Жаннатсақ бүгін жолды-аЗатне</w:t>
        <w:br/>
        <w:t>Әліде талай бар ғажап. 55</w:t>
        <w:br/>
        <w:t>Қарап түр саған бар қазақ,</w:t>
      </w:r>
    </w:p>
    <w:p>
      <w:r>
        <w:t>Алыста жүрген бауырлар,</w:t>
        <w:br/>
        <w:t>Жақыңда сансыз ауылдар;</w:t>
        <w:br/>
        <w:t>“Тіленікеліп бәрінің зон</w:t>
        <w:br/>
        <w:t>Тез. өтсін қарсы дауылдары</w:t>
        <w:br/>
        <w:t>8 ім</w:t>
        <w:br/>
        <w:t>АҚ брда дәулет құрайды:</w:t>
        <w:br/>
        <w:t>“Сәулетің болсын шырайлы:</w:t>
        <w:br/>
        <w:t>Өркенің өссін Астана, 7”</w:t>
        <w:br/>
        <w:t>Бар әлем сені сынайды.</w:t>
        <w:br/>
        <w:t>Көңілім алда күдіктен;</w:t>
        <w:br/>
        <w:t>Караймын-сөнбес-үмітпен:</w:t>
        <w:br/>
        <w:t>Бекітіп елдің іргесін,</w:t>
        <w:br/>
        <w:t>Қ Жалғайық қанат бірлікпен жі кі</w:t>
        <w:br/>
        <w:t>7 11098 ж.</w:t>
        <w:br/>
        <w:t>ҰҰмтылдым өрем бекіп.</w:t>
        <w:br/>
        <w:t>Ол-- кең дала киелі ақ күмбезіҙа</w:t>
        <w:br/>
        <w:t>Көп үңілсем Тарихқа терең "кетін</w:t>
        <w:br/>
        <w:t>Дабылынан азатшыл жаңғырықтың,</w:t>
        <w:br/>
        <w:t>Қайта туды қазаққа“:</w:t>
        <w:br/>
        <w:t>Жаңғырып күн.</w:t>
        <w:br/>
        <w:t>Ақмоланың ардақты есімінде:</w:t>
        <w:br/>
        <w:t>Ата-рәміз деп атар заң қылыпты.</w:t>
        <w:br/>
        <w:t>Презилентім бекіткен жарлықИенен,</w:t>
        <w:br/>
        <w:t>Сол күн туды сөйлейін дәлдікпенен.</w:t>
        <w:br/>
        <w:t>Ол-- оныншы желтоксан</w:t>
        <w:br/>
        <w:t>Жырмен шашу,</w:t>
        <w:br/>
        <w:t>Төгілгетін:ақ шуақ таң күткенем-</w:t>
        <w:br/>
        <w:t>Маған елсің )</w:t>
        <w:br/>
        <w:t>Ақмола бесікке тең,</w:t>
        <w:br/>
        <w:t>Көкшетаумен ортақсың</w:t>
        <w:br/>
        <w:t>Несіпке сен.</w:t>
        <w:br/>
        <w:t>Атамекен көрінер көз ұшында;</w:t>
        <w:br/>
        <w:t>Құшағыңа</w:t>
        <w:br/>
        <w:t>Мен де ертең көшіп кетем.</w:t>
        <w:br/>
        <w:t>Көп қарайлап,</w:t>
        <w:br/>
        <w:t>Жүрмін ғой қия алмай да,</w:t>
        <w:br/>
        <w:t>Шалқып едім шабытшыл құмар жайда.</w:t>
        <w:br/>
        <w:t>Әкетер ем арқалап Алатауды, ”</w:t>
        <w:br/>
        <w:t>Болады ғой қиянат Тұманбайға.</w:t>
        <w:br/>
        <w:t>Осал жерге”</w:t>
        <w:br/>
        <w:t>Ортаймас бақ қона ма?!</w:t>
        <w:br/>
        <w:t>Ел көңілі толмаса тақ ҡона Ма:</w:t>
        <w:br/>
        <w:t>7-%5 | -99</w:t>
      </w:r>
    </w:p>
    <w:p>
      <w:r>
        <w:t>Жен сұрап болмасақ та төрелеткен;:</w:t>
        <w:br/>
        <w:t>Туды сөз:жеңге: мақтау өре жеткен.)</w:t>
        <w:br/>
        <w:t>Бәйкеннің бойындағы кең мінезді,</w:t>
        <w:br/>
        <w:t>Бір-ару: Жеңгем деді өрелі еткені;</w:t>
        <w:br/>
        <w:t>Келіншек кетті содан ірі есепке;</w:t>
        <w:br/>
        <w:t>Тигені Бақыт жеңгем үлесіне,</w:t>
        <w:br/>
        <w:t>Лекті дәл,95 пропентке.</w:t>
        <w:br/>
        <w:t>Сендірді деректі сөз есі барды:</w:t>
        <w:br/>
        <w:t>Қол-соғын-залдағылар шешім-алды.</w:t>
        <w:br/>
        <w:t>Сол кезде</w:t>
        <w:br/>
        <w:t>Бәйкен-ағам шыдай алмай,</w:t>
        <w:br/>
        <w:t>Деп ҡалды: Сонда маған несіқалды?</w:t>
        <w:br/>
        <w:t>-.Қырансыз жан-жағына қарап үшкан,</w:t>
        <w:br/>
        <w:t>Ерекше байыптысыз жаралыстан.</w:t>
        <w:br/>
        <w:t>Дедім мен.</w:t>
        <w:br/>
        <w:t>Бәйкенғаға азбынбаныз;</w:t>
        <w:br/>
        <w:t>Қалды-ғой сізге бүкіл Қазақстан.</w:t>
        <w:br/>
        <w:t>Үйдегі процентпен өсем деген,</w:t>
        <w:br/>
        <w:t>Жеңгемнен бола берсін есең төмен.</w:t>
        <w:br/>
        <w:t>Шаңырақтың періштесі ол Ана ғой,</w:t>
        <w:br/>
        <w:t>аАл;сізге бір сөз жетер. “Көсем?-деген.</w:t>
        <w:br/>
        <w:t>Ағамыз сөзді салмай шүбыртпаға,</w:t>
        <w:br/>
        <w:t>Жымийпе “дұрыс” &gt;- дедікүліп жана.</w:t>
        <w:br/>
        <w:t>Жөкшетау.</w:t>
        <w:br/>
        <w:t>102</w:t>
        <w:br/>
        <w:t>Сүйсінді достар үндемей,</w:t>
        <w:br/>
        <w:t>Болған соң ортақ тілек бір. |</w:t>
        <w:br/>
        <w:t>Алғысым айтар үдеп тұр. -/</w:t>
        <w:br/>
        <w:t>Ел-жұртты көрдік анықтап,</w:t>
        <w:br/>
        <w:t>Жолбасшы болдың Ондасын</w:t>
        <w:br/>
        <w:t>Не дейін: даңқың шарықтап,</w:t>
        <w:br/>
        <w:t>Жолыңды Тәңірім қолдасын.</w:t>
        <w:br/>
        <w:t>“Тәлімгер, ғалым қашанда,</w:t>
        <w:br/>
        <w:t>“здігі болғай әлемнің.</w:t>
        <w:br/>
        <w:t>Әкеңдей мығым бас алға,</w:t>
        <w:br/>
        <w:t>Атағын берсін Ғабеңнің.</w:t>
        <w:br/>
        <w:t>15.06.2002 ж.</w:t>
        <w:br/>
        <w:t>Ғабит ауылы.</w:t>
        <w:br/>
        <w:t>Аңшылық</w:t>
        <w:br/>
        <w:t>(Кенжеғали Сағадиевке)</w:t>
      </w:r>
    </w:p>
    <w:p>
      <w:r>
        <w:t>Ер жігіттің құштар сәті аңшылық.</w:t>
        <w:br/>
        <w:t>Қыза тартса, қалар артта шаң шығып,</w:t>
        <w:br/>
        <w:t>. Таудан түлкі құсты шалса</w:t>
        <w:br/>
        <w:t>Құлшынар,</w:t>
        <w:br/>
        <w:t>Нар тәуекел, жан шықпаса қан шығып.</w:t>
        <w:br/>
        <w:t>Ұзап кетіп шаң-тозаңнан булыққан,</w:t>
        <w:br/>
        <w:t>Осы емес пе ак шуақтан нүр жүтқан.</w:t>
        <w:br/>
        <w:t>Мүң мен шерін тіршіліктің ұмытып,</w:t>
        <w:br/>
        <w:t>Тамаша ғой бостандыққа бір, шыққан.</w:t>
        <w:br/>
        <w:t>Қызғын шақты кім, қалайша. шектейді,</w:t>
        <w:br/>
        <w:t>Қызарғанға көңіл ұшып, жет дейді; 2)</w:t>
        <w:br/>
        <w:t>Құралайды куалай шапкан мезетке,</w:t>
        <w:br/>
        <w:t>Бүл жалғанның еш қызығы жетпейді.</w:t>
        <w:br/>
        <w:t>199;</w:t>
        <w:br/>
        <w:t>Қызығып кеттім өзім Де,зіккізі</w:t>
        <w:br/>
        <w:t>Есімін бірақ айтпаймын. жнпа</w:t>
        <w:br/>
        <w:t>Әр мүшесі мәнерлі, -- . )</w:t>
        <w:br/>
        <w:t>Жұлқынып тұрған қарқын де.</w:t>
        <w:br/>
        <w:t>Ондай ғажап әйелді,</w:t>
        <w:br/>
        <w:t>: Қатын деме алтын де.</w:t>
        <w:br/>
        <w:t>2522006 ж.</w:t>
        <w:br/>
        <w:t>Есләм Зікібаевқа</w:t>
        <w:br/>
        <w:t>Қырандай Жалғызтаудан шарықуяған,</w:t>
        <w:br/>
        <w:t>Ақжолтай әр қадамың анық маған,</w:t>
        <w:br/>
        <w:t>Шаттандым</w:t>
        <w:br/>
        <w:t>“Шалқар думан - ел жинасаң,</w:t>
        <w:br/>
        <w:t>Жасамай сараңдығын нарық саған.</w:t>
        <w:br/>
        <w:t>Қазақтың еш перзентін етпес әгей,</w:t>
        <w:br/>
        <w:t>Қызы көп тау жақты ма Көктәбедей,</w:t>
        <w:br/>
        <w:t>Әйтеуір Алатауды жайлап алдың,</w:t>
        <w:br/>
        <w:t>Ешқашан қайын-жұртка өкпелемей.</w:t>
        <w:br/>
        <w:t>Жасыңнан сыршыл ару - құсты іліп ең,</w:t>
        <w:br/>
        <w:t>Шабытшыл дәззат, зәузәт түсті үніңнен.</w:t>
        <w:br/>
        <w:t>Заулай бер Құлагердей әршеленіп,</w:t>
        <w:br/>
        <w:t>Жалғасып Мағжан-аға ұшқынымен,</w:t>
        <w:br/>
        <w:t>Сақтаған “Аҡқайындар” дауыл, желден,</w:t>
        <w:br/>
        <w:t>Көп жылдар артта қалса тәуір желген;</w:t>
        <w:br/>
        <w:t>«Қанатын қаға берсін “Аққу-арман”,</w:t>
        <w:br/>
        <w:t>.Күн тусын бұдан да зор дәуірленген.</w:t>
        <w:br/>
        <w:t>Жер жыртқан бала күнде өгізбенен,</w:t>
        <w:br/>
        <w:t>Батырлық өшкен емес негіз сенен.</w:t>
        <w:br/>
        <w:t>94</w:t>
      </w:r>
    </w:p>
    <w:p>
      <w:r>
        <w:t>Туған күнің Астана, құтты болсын!</w:t>
        <w:br/>
        <w:t>Қоспай жүрмін өлеңге Вашингтонды,</w:t>
        <w:br/>
        <w:t>Менсіз де оның қойнына жақүт толды.</w:t>
        <w:br/>
        <w:t>Алматымды.</w:t>
        <w:br/>
        <w:t>Көп жырлап, әнге орасам,</w:t>
        <w:br/>
        <w:t>Бір мен емес,</w:t>
        <w:br/>
        <w:t>бір дәуір ғашық болды.</w:t>
        <w:br/>
        <w:t>Көкшетауды көп айтсам</w:t>
        <w:br/>
        <w:t>Жан құмартты,</w:t>
        <w:br/>
        <w:t>Жығға бөлеп, балауса ән тұтатты.</w:t>
        <w:br/>
        <w:t>Жезқазғанды паш етсем</w:t>
        <w:br/>
        <w:t>“Жезкиікті” ) й</w:t>
        <w:br/>
        <w:t>Көптен көрмей сағыныш қалжыратты.</w:t>
        <w:br/>
        <w:t>Жаңа жыҙға.бөлеймін Ақмоланы,</w:t>
        <w:br/>
        <w:t>Маған шипа ақпанда ақ бораны:</w:t>
        <w:br/>
        <w:t>Жаңа заман</w:t>
        <w:br/>
        <w:t>Ол- жаңа астанасы,</w:t>
        <w:br/>
        <w:t>Маңдайына береке, бақ, қонады.</w:t>
        <w:br/>
        <w:t>Әлдеқалай түспейді адасын нұр, )</w:t>
        <w:br/>
        <w:t>Ақмолаға сүлу тәж жарасып түр.</w:t>
        <w:br/>
        <w:t>Сіп-свежий астана әлемдегі, |</w:t>
        <w:br/>
        <w:t>Көнелермен бой түзеп, таласып түр.</w:t>
        <w:br/>
        <w:t>Сал бойына сай пешпент киіп жатыр,</w:t>
        <w:br/>
        <w:t>Жаңа ғасыр жасауы білінді ақыр.</w:t>
        <w:br/>
        <w:t>Ақмоланы ерке Есіл бөлеп, тербеп.</w:t>
        <w:br/>
        <w:t>Сарыарқаның самалы сүйіп жатыр.</w:t>
        <w:br/>
        <w:t>Жас астана есімі елеңдетіп,</w:t>
        <w:br/>
        <w:t>Еңсем биік,</w:t>
        <w:br/>
        <w:t>96</w:t>
        <w:br/>
        <w:t>Қай сырымды білер дейсің маңайым,</w:t>
        <w:br/>
        <w:t>Қызба мезет шам-шырағын жағайын:</w:t>
        <w:br/>
        <w:t>Құба жонда құйындатса Жезкиік;</w:t>
        <w:br/>
        <w:t>Қуып жетші,</w:t>
        <w:br/>
        <w:t>көріп қана қалайын.</w:t>
        <w:br/>
        <w:t>Жан баурайды таза нәркес жолдағы үн,</w:t>
        <w:br/>
        <w:t>Есің кетер естіп тоты толғағын.</w:t>
        <w:br/>
        <w:t>Әр бұтадан</w:t>
        <w:br/>
        <w:t>жарқ етеді бір сұлу,</w:t>
      </w:r>
    </w:p>
    <w:p>
      <w:r>
        <w:t>Содан деп біл қызуқанды болғаным.</w:t>
        <w:br/>
        <w:t>Қызғалдағын дала алдыңа үйеді,</w:t>
        <w:br/>
        <w:t>Қымыз ауа-&lt;амал жел боп сүйеді.</w:t>
        <w:br/>
        <w:t>Аққу құстың</w:t>
        <w:br/>
        <w:t>Қыз баладай уыз жас,</w:t>
        <w:br/>
        <w:t>Келбетіне жүрек шегі күйеді.</w:t>
        <w:br/>
        <w:t>Ақ періште құс патшасы қабағы,</w:t>
        <w:br/>
        <w:t>Ақ пейіште мың әуреге салады.</w:t>
        <w:br/>
        <w:t>Ең қызығы:</w:t>
        <w:br/>
        <w:t>үйге оралсаң бәйбішең,</w:t>
        <w:br/>
        <w:t>Сол аққудай жап-жас болып қалады. .</w:t>
        <w:br/>
        <w:t>1801. 2001 ж.</w:t>
        <w:br/>
        <w:t>Алматы.</w:t>
        <w:br/>
        <w:t>Алатаудың ақиығы”</w:t>
        <w:br/>
        <w:t>(Амангелді Ермегияевка) й</w:t>
        <w:br/>
        <w:t>Биікте ақын болып самғасам да; ””</w:t>
        <w:br/>
        <w:t>Әкім боп жердің бетін шарласам да.</w:t>
        <w:br/>
        <w:t>“Алдымда Жайраң қағып қарсы алады,</w:t>
        <w:br/>
        <w:t>Өзіңдей жақсы інілер әрқашанда:</w:t>
        <w:br/>
        <w:t>100</w:t>
        <w:br/>
        <w:t>Бойыңа жарасып тұр ар биігі,</w:t>
        <w:br/>
        <w:t>Екі көз қырағы екен әр қиығы.</w:t>
        <w:br/>
        <w:t>Құмарттым бір көргеннен мінезіңе;</w:t>
        <w:br/>
        <w:t>Самғауық Алатаудың ақиығы:</w:t>
        <w:br/>
        <w:t>Айтыстың атасындай ағындадыңд::</w:t>
        <w:br/>
        <w:t>Тапты ғой ұлы дәстүр бабын жаның.</w:t>
        <w:br/>
        <w:t>Егемен елдің туын тік көтеріп, сс.</w:t>
        <w:br/>
        <w:t>Мәңгілік сөнбес оттай жалыңдадын,</w:t>
        <w:br/>
        <w:t>Жейнін жақбылыққа қүмар жаның!</w:t>
        <w:br/>
        <w:t>Бір емес сенің асыл мың арманың.</w:t>
        <w:br/>
        <w:t>Әкелдітуған елден үлкен алғыс, “&gt;</w:t>
        <w:br/>
        <w:t>Қасымның қос кітабын шығарғаның.</w:t>
        <w:br/>
        <w:t>Саялы болсаң елге біткен шынар, ::</w:t>
        <w:br/>
        <w:t>Жемісін қаулап шықты күткен құмар.</w:t>
        <w:br/>
        <w:t>Аруағы Абылай ханның колдап сені,</w:t>
        <w:br/>
        <w:t>к Жарылғап батыр аунап түрен Шықнар;</w:t>
        <w:br/>
        <w:t>Біреуі апқапызда ақ міндеттің,</w:t>
        <w:br/>
        <w:t>Атағын асқақтату Тәттімбеттің.</w:t>
        <w:br/>
        <w:t>Қасыңа-мен де еріп ту ұстаймын;</w:t>
        <w:br/>
        <w:t>Тасыған жырмен ЕЕсБЫЗ ӘҢБІНДЕІ екпін.</w:t>
        <w:br/>
        <w:t>Осы ғой өміріңнің бұла шағы,</w:t>
        <w:br/>
        <w:t>Әрісің ұлан-ғайыр сыр ашады.</w:t>
        <w:br/>
        <w:t>“Дәстүрін туған елдің жалғап жүрсен,</w:t>
        <w:br/>
        <w:t>Есімің ұлылармен ұласады.</w:t>
      </w:r>
    </w:p>
    <w:p>
      <w:r>
        <w:t>Затынңа атағын сай-Амангелді;.</w:t>
        <w:br/>
        <w:t>Бақ құсы тура заулап саған келді.</w:t>
        <w:br/>
        <w:t>Шарықтасын, жалықпасын</w:t>
        <w:br/>
        <w:t>Қанатың жарылқаған тәмам елді.</w:t>
        <w:br/>
        <w:t>2001 ж. |</w:t>
        <w:br/>
        <w:t>ӛрі</w:t>
        <w:br/>
        <w:t>Балым құйағиға .</w:t>
        <w:br/>
        <w:t>Ақынның айтары мол заты қызба,</w:t>
        <w:br/>
        <w:t>Сүйсіндім Балым деген атыңызға.</w:t>
        <w:br/>
        <w:t>Ең үлкен қүдаңыздың інісімін, ,.</w:t>
        <w:br/>
        <w:t>Жас отау сәртілеймін затыңызға...</w:t>
        <w:br/>
        <w:t>Құдағи жан Өкенсің төрің ізгі, .</w:t>
        <w:br/>
        <w:t>Алуға әркім құмар қолыңызды.</w:t>
        <w:br/>
        <w:t>Сәксенде серуендеп тойда жүрген,</w:t>
        <w:br/>
        <w:t>Біздерге берсін сәтті жолыңызды,,;“</w:t>
        <w:br/>
        <w:t>28.08.1999 ж.</w:t>
        <w:br/>
        <w:t>Тойдағы сыр.</w:t>
        <w:br/>
        <w:t>Бәйкендей ағамызды таниды ӛлем;”</w:t>
        <w:br/>
        <w:t>Деп жүрсек үлкен сыйлар қағидамен,</w:t>
        <w:br/>
        <w:t>Балымды сексендегі маған тастап,</w:t>
        <w:br/>
        <w:t>Кетті өзі елудегі Сәбилямен.</w:t>
        <w:br/>
        <w:t>Көнсейде атам казақ төлісіне,</w:t>
        <w:br/>
        <w:t>Көңбеймін құдағилар бөлісіне. -</w:t>
        <w:br/>
        <w:t>Нешауҙ,; Бақыт жеңгей неде болса:</w:t>
        <w:br/>
        <w:t>Алуаның бақыт қонсын өрісіне.</w:t>
        <w:br/>
        <w:t>Мен кейде осындайдан қарқын “алам,</w:t>
        <w:br/>
        <w:t>Бүктемей ойдағыны айтып алам. |</w:t>
        <w:br/>
        <w:t>Болғанда шөберелі той жасаңыз, ; Т.</w:t>
        <w:br/>
        <w:t>! 2 48. 1909 ж.</w:t>
        <w:br/>
        <w:t>“Алматы.</w:t>
        <w:br/>
        <w:t>%6</w:t>
        <w:br/>
        <w:t>.жжж й</w:t>
        <w:br/>
        <w:t>Қаудады-жалын Күн көзін,</w:t>
        <w:br/>
        <w:t>Ұшқыны жерге жетердей;</w:t>
        <w:br/>
        <w:t>Жүректі оты тесердей.</w:t>
        <w:br/>
        <w:t>Сүйсінер адам баласы.“ %.</w:t>
        <w:br/>
        <w:t>Махаббат; саған Табынды; :</w:t>
        <w:br/>
        <w:t>Жер менен көктің арасы.</w:t>
        <w:br/>
        <w:t>Табылды ғашық сауалы,</w:t>
        <w:br/>
        <w:t>Алмасам болды суытып,</w:t>
        <w:br/>
        <w:t>Іздеген таптым дауаны; і:</w:t>
      </w:r>
    </w:p>
    <w:p>
      <w:r>
        <w:t>Шселген жасты үйіні,</w:t>
        <w:br/>
        <w:t>Сыулатыы берік бөлесін,</w:t>
        <w:br/>
        <w:t>Жадырап мен де:-шаттандым.</w:t>
        <w:br/>
        <w:t>Жолымды құдай-оңдасын,</w:t>
        <w:br/>
        <w:t>Сағыныш билеп аттандым.</w:t>
        <w:br/>
        <w:t>Жорысам көрген түсімді,</w:t>
        <w:br/>
        <w:t>Гүл жауар құтты жолыма.</w:t>
        <w:br/>
        <w:t>Ұшырдым өлең-құсымды,</w:t>
        <w:br/>
        <w:t>-.Қондыракөрші қолыңдығ:&gt;.</w:t>
        <w:br/>
        <w:t>225,05, 2002 ж.</w:t>
        <w:br/>
        <w:t>Алматы.</w:t>
        <w:br/>
        <w:t>Қыз-шабыт қызу отымен,</w:t>
        <w:br/>
        <w:t>Жігерді бойда қосып ейҰк</w:t>
        <w:br/>
        <w:t>Сонеттен тізген гүлтәжді;:</w:t>
        <w:br/>
        <w:t>Екеуіне алғаш Өкын ем.</w:t>
        <w:br/>
        <w:t>Жән еді-ау, Зекең салмақты,</w:t>
        <w:br/>
        <w:t>Парасат жолын аңғартты.</w:t>
        <w:br/>
        <w:t>Мұхтарша мүқият толғайып,</w:t>
        <w:br/>
        <w:t>Абайдың жолын жалғапты.</w:t>
        <w:br/>
        <w:t>Сындарлы жерде самғайтын,</w:t>
        <w:br/>
        <w:t>Қоңырау дауысы талмайтын.</w:t>
        <w:br/>
        <w:t>Дәл бүгін айтқан тапқыр сөз,</w:t>
        <w:br/>
        <w:t>Тап ертең елді шарлайтын..</w:t>
        <w:br/>
        <w:t>Тапжылмас тарлан өріңнен,</w:t>
        <w:br/>
        <w:t>Төсекке болды телінген.</w:t>
        <w:br/>
        <w:t>Бумасы алтын бұлғын сөз;</w:t>
        <w:br/>
        <w:t>Булығып кетті-ау, өмірден.</w:t>
        <w:br/>
        <w:t>ғ. 2006 ж.</w:t>
        <w:br/>
        <w:t>Астана</w:t>
        <w:br/>
        <w:t>жжж</w:t>
        <w:br/>
        <w:t>Жас үрпақты жасқанбай қолтықтаған,</w:t>
        <w:br/>
        <w:t>Қайда жүрсе ақжолтай</w:t>
        <w:br/>
        <w:t>Ол-- құтты адам.</w:t>
        <w:br/>
        <w:t>Арпалыстың басында соңын ойлап,</w:t>
        <w:br/>
        <w:t>Арыстанның аузына кол сұқпаған.</w:t>
        <w:br/>
        <w:t>Қашан көрсен жаңылмас есебінен,</w:t>
        <w:br/>
        <w:t>Бүгін сергек ұйқысы кешегіден.</w:t>
        <w:br/>
        <w:t>Кісіліктің үлкені осы шығар,</w:t>
        <w:br/>
        <w:t>Жаңылғанды жазғырмай кеше білген.</w:t>
        <w:br/>
        <w:t>10.02.2000 ж.</w:t>
        <w:br/>
        <w:t>Алматы.</w:t>
        <w:br/>
        <w:t>ЖЕ Ейшиетіндегі -тебілейіс</w:t>
        <w:br/>
        <w:t>Қайынды елдің ұлымың, қайыңды елдің,</w:t>
        <w:br/>
        <w:t>Аққайынды жырлауға дайың келдім.</w:t>
        <w:br/>
        <w:t>Барып, көріп, аралап білсем деймі</w:t>
      </w:r>
    </w:p>
    <w:p>
      <w:r>
        <w:t>Нарық берген бүгінгі жайын елдің...</w:t>
        <w:br/>
        <w:t>Жалғызтаудың жазық бөл саласында,</w:t>
        <w:br/>
        <w:t>Маған қымбат жаннат жер бәрі-осында.</w:t>
        <w:br/>
        <w:t>Жатқан шығар қос анам</w:t>
        <w:br/>
        <w:t>“Менжелердеп,</w:t>
        <w:br/>
        <w:t>Селдір қайың көз көрген арасында,</w:t>
        <w:br/>
        <w:t>Араларын өсіп ем қосуменен,с</w:t>
        <w:br/>
        <w:t>Толғаныстан менде жоқ шошу деген.</w:t>
        <w:br/>
        <w:t>Жол-жөнекей 2.</w:t>
        <w:br/>
        <w:t>Әйтеуір бір. соғар деп,</w:t>
        <w:br/>
        <w:t>Аунап түсті-ау, екеуі тосуменені</w:t>
        <w:br/>
        <w:t>Жыр жазғанда сыр қалмас ақтармаған,</w:t>
        <w:br/>
        <w:t>Қайыңдар да өкпе, наз сактар маған.</w:t>
        <w:br/>
        <w:t>Парызым бар г</w:t>
        <w:br/>
        <w:t>Кос анам жатқаны үшін, :</w:t>
        <w:br/>
        <w:t>Үкілі Ыбырай аулына ақталмаған.</w:t>
        <w:br/>
        <w:t>Еасердек</w:t>
        <w:br/>
        <w:t>Ата меңг анамызды,</w:t>
        <w:br/>
        <w:t>Ойладықпа Үкілі бабамызды;</w:t>
        <w:br/>
        <w:t>Ол қай жерде жатыр деп</w:t>
        <w:br/>
        <w:t>Сұрай қалса,</w:t>
        <w:br/>
        <w:t>Ұялғаннан ұстармыз жағамызды.</w:t>
        <w:br/>
        <w:t>Соның бәрін -:: ,</w:t>
        <w:br/>
        <w:t>Аққайындар.теңселердғып: қана,</w:t>
        <w:br/>
        <w:t>Белгі орнатсақ Үкілі бабамызға;</w:t>
        <w:br/>
        <w:t>Үлгі болар ұрпаққа, ғұрыпқа да.</w:t>
        <w:br/>
        <w:t>207</w:t>
        <w:br/>
        <w:t>Оперныйдың айдында;:</w:t>
        <w:br/>
        <w:t>Алматыда, ) )</w:t>
        <w:br/>
        <w:t>Көрген-сайын Әуезов тілдеседі:</w:t>
        <w:br/>
        <w:t>Міне; осы”</w:t>
        <w:br/>
        <w:t>Мен білген кызық заман,</w:t>
        <w:br/>
        <w:t>Қас дүлдүлдің бергені үзіп маған.</w:t>
        <w:br/>
        <w:t>Мұхтар аға сағынып көріскендей;</w:t>
        <w:br/>
        <w:t>Ұзақ уақыт алдыңда тұрып қалам.</w:t>
        <w:br/>
        <w:t>Әне, сонда</w:t>
        <w:br/>
        <w:t>Қыз-шабыт кұрап өлең,</w:t>
        <w:br/>
        <w:t>Әр мезетті қисапсыз мүра көрем...</w:t>
        <w:br/>
        <w:t>-- АЛ, кеттік -- деп</w:t>
        <w:br/>
        <w:t>Төлеген айтардай-ак,</w:t>
      </w:r>
    </w:p>
    <w:p>
      <w:r>
        <w:t>Данышпанның алдында түра берем.</w:t>
        <w:br/>
        <w:t>27.11.2001 ж.</w:t>
        <w:br/>
        <w:t>Астана.</w:t>
        <w:br/>
        <w:t>«Аққулардың арманы</w:t>
        <w:br/>
        <w:t>Дара аққуды көрдім: айдың шегінде,</w:t>
        <w:br/>
        <w:t>Бейнесі оның ұқсап кетті жетімге:</w:t>
        <w:br/>
        <w:t>Күз келгенде өзге құстар топтанды</w:t>
        <w:br/>
        <w:t>Үйірімен кешуге;</w:t>
        <w:br/>
        <w:t>Біреу айтса-ойлар ма едім бекер деп,</w:t>
        <w:br/>
        <w:t>Олда ертең өз тобына жетер деп”;</w:t>
        <w:br/>
        <w:t>Кім ойлапты сұлуларды өмірде ”</w:t>
        <w:br/>
        <w:t>“ Жалғыз; жалғыз өтер деп.</w:t>
        <w:br/>
        <w:t>Аяулы екен дара аққудың қалғаны,</w:t>
        <w:br/>
        <w:t>Көл теңселте дала-күнге салғаны.</w:t>
        <w:br/>
        <w:t>Дүниеде жалғыз қалмау екен ғой</w:t>
        <w:br/>
        <w:t>Аққулардың арманы.</w:t>
        <w:br/>
        <w:t>1968 ж.</w:t>
        <w:br/>
        <w:t>10%</w:t>
        <w:br/>
        <w:t>Көрген сайын Әуезов тілдедеді</w:t>
        <w:br/>
        <w:t>( Төлеген ҰДрсмобимбетинне)</w:t>
        <w:br/>
        <w:t>Оқыс келген зарың ауырын-ай,</w:t>
        <w:br/>
        <w:t>Қара жердің Міз бақпас рарарғар-ар;</w:t>
        <w:br/>
        <w:t>Жеке-дара...</w:t>
        <w:br/>
        <w:t>Құйғытып. келе жатып,</w:t>
        <w:br/>
        <w:t>Құлагердей мерт“ болған бауырым-ай!</w:t>
        <w:br/>
        <w:t>Бірге жүрген достасып нелер елес,</w:t>
        <w:br/>
        <w:t>Көзге оралып, көңілден кетер емес.</w:t>
        <w:br/>
        <w:t>Евней-ағам . :</w:t>
        <w:br/>
        <w:t>Төлешті дана, дейтін; :</w:t>
        <w:br/>
        <w:t>Кең кезінде кемеңгер:етер кеңес.</w:t>
        <w:br/>
        <w:t>жік Атына осыдан ”</w:t>
        <w:br/>
        <w:t>Недемек;кім? &lt;;. к</w:t>
        <w:br/>
        <w:t>Ол бірі еді шын саңлақ: кереметтің.</w:t>
        <w:br/>
        <w:t>Көз шалғанда. “Мансфельд Мадоннасын”,</w:t>
        <w:br/>
        <w:t>Анамды ойлап ерекше елеңдеппін.</w:t>
        <w:br/>
        <w:t>Балға, қашаужүрекпен бірлескенін,</w:t>
        <w:br/>
        <w:t>Көрдік талай.көркінен сыр. дестенің.</w:t>
        <w:br/>
        <w:t>Білдік, сездік,</w:t>
        <w:br/>
        <w:t>Төлеген мүсіндеген, )</w:t>
      </w:r>
    </w:p>
    <w:p>
      <w:r>
        <w:t>Тас тіріліп-адаммен: үндескен.</w:t>
        <w:br/>
        <w:t>Біржан салды: көргендер тойғанайы,</w:t>
        <w:br/>
        <w:t>-ы, Ақан сері ақтаңгер ой салады.</w:t>
        <w:br/>
        <w:t>Көкшетауда</w:t>
        <w:br/>
        <w:t>Шоқанның зор бейнесін,</w:t>
        <w:br/>
        <w:t>Көзің шалса күш-жігер молданады.</w:t>
        <w:br/>
        <w:t>Тас бейнеден көкірекке нұр көшеді,</w:t>
        <w:br/>
        <w:t>Асау ақын пәк ғұмыр бір кешеді.</w:t>
        <w:br/>
        <w:t>Туған ауылын көркейтсе байтақ елі,</w:t>
        <w:br/>
        <w:t>Сонда парыз, шіркін-ай, қайтар еді.</w:t>
        <w:br/>
        <w:t>АҚ сүттерін кешіріп :</w:t>
        <w:br/>
        <w:t>анамызда, “-”</w:t>
        <w:br/>
        <w:t>Мың-мың алғыс біздерге айтар( еді:</w:t>
        <w:br/>
        <w:t>Аққайыңның түбінде аппақ елік, ”</w:t>
        <w:br/>
        <w:t>Косылғандай аңсаған сапқа келіп,</w:t>
        <w:br/>
        <w:t>“Ыбекеме лайықты мүсін түрса,”</w:t>
        <w:br/>
        <w:t>Мәңгілікке есімін сақтар едік. ” зйр</w:t>
        <w:br/>
        <w:t>24:03.2002 ж.</w:t>
        <w:br/>
        <w:t>Зейнолла Қабдоловка</w:t>
        <w:br/>
        <w:t>Әнлірден озды дегенде;</w:t>
        <w:br/>
        <w:t>Теңіз ой тартты: тереңге.</w:t>
        <w:br/>
        <w:t>Не десек сияр айтуға;</w:t>
        <w:br/>
        <w:t>Көз жұмса; абзал нар. тұлға:</w:t>
        <w:br/>
        <w:t>Атқан оқтай дәл тиер, .</w:t>
        <w:br/>
        <w:t>Айтқаны қалды артында.</w:t>
        <w:br/>
        <w:t>Білетін сөздің бар.затын,;</w:t>
        <w:br/>
        <w:t>Әр затында бар-татым; -</w:t>
        <w:br/>
        <w:t>Жақсылығын жақсының,</w:t>
        <w:br/>
        <w:t>Мақтаныашцен айтатын.</w:t>
        <w:br/>
        <w:t>Сөт түсіп: ерте өнібнетынын</w:t>
        <w:br/>
        <w:t>Құлы еді ар:мен намыстың:</w:t>
        <w:br/>
        <w:t>Егіздей-адал дөсы еді;гі: 22</w:t>
        <w:br/>
        <w:t>Ебінейдей заңғар арыстың, :</w:t>
        <w:br/>
        <w:t>%08</w:t>
        <w:br/>
        <w:t>Тамсантып алабөтен ұнағандай,</w:t>
        <w:br/>
        <w:t>Көргенде кім калт етер тына қалмай?!</w:t>
        <w:br/>
        <w:t>Оралбек сол кітапта жарқыратқан,</w:t>
      </w:r>
    </w:p>
    <w:p>
      <w:r>
        <w:t>Сөйлеп түр көне тастар тірі адамдай.</w:t>
        <w:br/>
        <w:t>Жазғандай әрбір мүсін асыл хатты,</w:t>
        <w:br/>
        <w:t>Тастардың әлем білер таңы да атты.</w:t>
        <w:br/>
        <w:t>“Кереку кереметі” -- дегенім сол,</w:t>
        <w:br/>
        <w:t>Сүйсең, сүй, тап осылай табиғатты.</w:t>
        <w:br/>
        <w:t>Тастардан таңғажайып қүрған белгі,”</w:t>
        <w:br/>
        <w:t>Шын құрмет көкірегі ояу үлдан келді.</w:t>
        <w:br/>
        <w:t>Жасалды Баянаула “Тас шежіресі”,</w:t>
        <w:br/>
        <w:t>Сүйсең, сүй, тап осылай туған жерді.</w:t>
        <w:br/>
        <w:t>Күлімдеп алғыс айтты асыл айдын,</w:t>
        <w:br/>
        <w:t>Мен қалай куанышта тасымаймын!</w:t>
        <w:br/>
        <w:t>Тебіреніп жетпіс жаспен құттықтаған,</w:t>
        <w:br/>
        <w:t>Қосылам толқынына Жасыбайдың!</w:t>
        <w:br/>
        <w:t>Алыстан Баянаула көрер бойын,</w:t>
        <w:br/>
        <w:t>Ореке, сұранып тұр нелер ойым.</w:t>
        <w:br/>
        <w:t>Он жылдай канаттасып бірге өткіздік,</w:t>
        <w:br/>
        <w:t>Жүз жылдық Сәтпаевтың мерейтойын.</w:t>
        <w:br/>
        <w:t>Сүйсінтсе туған елді бір ісіміз,</w:t>
        <w:br/>
        <w:t>Ашылар кең пейілді тынысымыз.</w:t>
        <w:br/>
        <w:t>Дананың құтты жолы бізді косса,</w:t>
        <w:br/>
        <w:t>Қаныштың екеуіміз де інісіміз!</w:t>
        <w:br/>
        <w:t>19.05.2007 ж.</w:t>
        <w:br/>
        <w:t>Шавлодар</w:t>
        <w:br/>
        <w:t>114</w:t>
        <w:br/>
        <w:t>Жерекудің кереметі</w:t>
        <w:br/>
        <w:t>“(Оралбек Қожайновка) |</w:t>
        <w:br/>
        <w:t>Оралбек бірі үлкен азаматтың, ”:</w:t>
        <w:br/>
        <w:t>Иесі сол ардақты зор атақтың.</w:t>
        <w:br/>
        <w:t>Қанында бабалардың киялы бар, -</w:t>
        <w:br/>
        <w:t>Жанында жайлауы бар парасаттың.</w:t>
        <w:br/>
        <w:t>Кеңейді еркін елде арқа қандай,</w:t>
        <w:br/>
        <w:t>Ол қайтсін, еркеленбей, арқаланбай.</w:t>
        <w:br/>
        <w:t>Жетпіске желіп жетіп құшақ жайды,</w:t>
        <w:br/>
        <w:t>Бұлттары Баянаула тарқағандай;</w:t>
        <w:br/>
        <w:t>Шалқыды Қара Ертістей дариясы, .</w:t>
        <w:br/>
        <w:t>Көркейді, бүтақ жайды жанұясы.</w:t>
        <w:br/>
        <w:t>Мәреге қолғықтасып қатар келді,</w:t>
        <w:br/>
        <w:t>Жаң жетпес, үздік сүлу Мәриясы.</w:t>
        <w:br/>
        <w:t>Сөйлесе, Орекеннің оты қандай! &gt;</w:t>
        <w:br/>
        <w:t>Ән салса, көмейінде тоты бардай,</w:t>
        <w:br/>
        <w:t>Билесе, сал бикештер естен танар,</w:t>
        <w:br/>
        <w:t>Бүлкілдеп бөкселері толқығандай.:.</w:t>
        <w:br/>
        <w:t>Қоныпты кемеңгерге өнер жеті,</w:t>
        <w:br/>
        <w:t>Тарихшы, ғалым десем келер реті.</w:t>
        <w:br/>
        <w:t>Қаламгер, әділ басшы, білгір қажы,</w:t>
        <w:br/>
        <w:t>Оралбек Керекудің кереметі.</w:t>
        <w:br/>
        <w:t>Бой жазған өр Алтайдың асқарындай,</w:t>
      </w:r>
    </w:p>
    <w:p>
      <w:r>
        <w:t>ОЙ салған Сұлтанмахмүт дастанындай,</w:t>
        <w:br/>
        <w:t>%.Жайнатты бүгінгі үрпақ белгісіндей,</w:t>
        <w:br/>
        <w:t>Кітапты “Жасыбайдың тастарындай”.</w:t>
        <w:br/>
        <w:t>МЕ</w:t>
        <w:br/>
        <w:t>Мейірбанды естен кетпес мәнері,</w:t>
        <w:br/>
        <w:t>Қарапайым, кішіпейіл жан еді.</w:t>
        <w:br/>
        <w:t>Балаларға баяндайтын</w:t>
        <w:br/>
        <w:t>қазақы,</w:t>
        <w:br/>
        <w:t>Ата дәстүр, салт-сана мен көдені.</w:t>
        <w:br/>
        <w:t>Артық айтып, зекірмейтін балаға,</w:t>
        <w:br/>
        <w:t>Ашық айтып, ой құятын санаға.</w:t>
        <w:br/>
        <w:t>ЫҚқтырмайтын</w:t>
        <w:br/>
        <w:t>Ол ұқтыра білетін,</w:t>
        <w:br/>
        <w:t>Әрбір сөзі кетпеуші еді заяға.</w:t>
        <w:br/>
        <w:t>Әр үғымды өте зерлі милайтын;. :.</w:t>
        <w:br/>
        <w:t>Бұзбаушы еді-ау, кең мінезді бір қалпын.</w:t>
        <w:br/>
        <w:t>Жасы кіші</w:t>
        <w:br/>
        <w:t>директоры мектептің,</w:t>
        <w:br/>
        <w:t>Мұсаханды ақ патшадай сыйлайтын.</w:t>
        <w:br/>
        <w:t>зо»</w:t>
        <w:br/>
        <w:t>Құлагердің ұрпағы деп қолдатқан;,</w:t>
        <w:br/>
        <w:t>Мүсекеңде кос қарагер болды аттар.</w:t>
        <w:br/>
        <w:t>Ес-ағаң ғой,</w:t>
        <w:br/>
        <w:t>Қара арбаны сырлатып,</w:t>
        <w:br/>
        <w:t>Пәуескелі “Есіл-қорап” орнатқан...</w:t>
        <w:br/>
        <w:t>Болды ағалар ата мирас құрбанып 7 3</w:t>
        <w:br/>
        <w:t>Аппақ күміс. кос қара аттың тұрманы.</w:t>
        <w:br/>
        <w:t>Тегін емес,</w:t>
        <w:br/>
        <w:t>Мұсахан мен Еспайды, :</w:t>
        <w:br/>
        <w:t>Бүкіл аймақ өшпес аңыз қылғаны. -</w:t>
        <w:br/>
        <w:t>Жүйрік еді “Сал қарагер”-дарасы,,</w:t>
        <w:br/>
        <w:t>Тік қаратпас</w:t>
        <w:br/>
        <w:t>Отты көздер шарасы.</w:t>
        <w:br/>
        <w:t>ы?</w:t>
        <w:br/>
        <w:t>Еспай Сүлейменовке ода</w:t>
        <w:br/>
        <w:t>Кербез еді Сырымбеттей түлғалы;</w:t>
        <w:br/>
        <w:t>Маңғаз еді қарағайдай шындағы.</w:t>
        <w:br/>
        <w:t>Ер Тарғындай</w:t>
      </w:r>
    </w:p>
    <w:p>
      <w:r>
        <w:t>Мың кісінің ішінде,</w:t>
        <w:br/>
        <w:t>Көрінетін Еспай-аға тұрғаны.</w:t>
        <w:br/>
        <w:t>Мың тоғыз жүз отыз төртінші жылдарда,</w:t>
        <w:br/>
        <w:t>Ауыр шақта ел оранған мүң, зарға</w:t>
        <w:br/>
        <w:t>Еңбекшілер ауданының “Летдомын”,</w:t>
        <w:br/>
        <w:t>Құрған кісі түсіп талай сындарға.</w:t>
        <w:br/>
        <w:t>Кер заманда айғақ етті ер күшін,</w:t>
        <w:br/>
        <w:t>Ел аңғарды тәрбиегер зерлі ісін.</w:t>
        <w:br/>
        <w:t>Жас шәкірті Шамжанова Розаға,</w:t>
        <w:br/>
        <w:t>Сонда Мәскеу тақты “Құрмет белгісін”.</w:t>
        <w:br/>
        <w:t>Мейлі болсын саясаты Кеңестің, ,</w:t>
        <w:br/>
        <w:t>Орынсыз деп ортайтпайды оны ешкім.</w:t>
        <w:br/>
        <w:t>Көкше қызы Кремльде жарқ еткен,</w:t>
        <w:br/>
        <w:t>Ол дабірі көзден кетпес белестің.</w:t>
        <w:br/>
        <w:t>Асыл аға соғыста өтті бес жылы,</w:t>
        <w:br/>
        <w:t>Қырғын майдан қияметін кешті ірі.</w:t>
        <w:br/>
        <w:t>Туған елдің шуағында серпіліп,</w:t>
        <w:br/>
        <w:t>Құлағында “Катюшалар” өшті үні.</w:t>
        <w:br/>
        <w:t>Ауыр күндер соғыс біткен жылдарғы,</w:t>
        <w:br/>
        <w:t>Сырымбеттің мектебі зор құндалды.</w:t>
        <w:br/>
        <w:t>Интернаты күтіп бізді жыл бойы,</w:t>
        <w:br/>
        <w:t>Кешкізбеді кабақ шытар мүң, зарды.</w:t>
        <w:br/>
        <w:t>Тағдыр берді Есекеңдей еренді, ,</w:t>
        <w:br/>
        <w:t>Ол басқарды біздің асау белеңді.</w:t>
        <w:br/>
        <w:t>Ы3</w:t>
        <w:br/>
        <w:t>«Елдің сыйлы ағасы ік “ж.</w:t>
        <w:br/>
        <w:t>(Бәйкен Әшімовке).</w:t>
        <w:br/>
        <w:t>Әні Мұратхан “Егінбаевтікі</w:t>
        <w:br/>
        <w:t>нері</w:t>
        <w:br/>
        <w:t>Жас кезінен жарасқан шыдамдылық,</w:t>
        <w:br/>
        <w:t>Колдап жүрді кадамын құдай біліпі.;</w:t>
        <w:br/>
        <w:t>Қан майданда оқ кешіп жеңіс көрген,</w:t>
        <w:br/>
        <w:t>Қос қанаты талмайтын қыран-жігіт.</w:t>
        <w:br/>
        <w:t>Ғұмырында Құлагер шабысы фар;</w:t>
        <w:br/>
        <w:t>Еділ, Жайық, Іленің ағысы бар.::.</w:t>
        <w:br/>
        <w:t>Таба білер тың жолды сын сағатта,</w:t>
        <w:br/>
        <w:t>Қаны -- қазақ, Мағжанның намысы бар.</w:t>
        <w:br/>
        <w:t>Кайырмасы:</w:t>
        <w:br/>
        <w:t>Көкшетаудың түлегі,</w:t>
        <w:br/>
        <w:t>Қарағанды тірегі.</w:t>
        <w:br/>
        <w:t>Жетісу деп соғып түр,</w:t>
        <w:br/>
        <w:t>Лүпілдеген жүрегі.</w:t>
        <w:br/>
        <w:t>Ол-- ерекше бағасы,</w:t>
        <w:br/>
        <w:t>Елдің сыйлы ағасы.</w:t>
        <w:br/>
        <w:t>Қарағанды, Көкшеде, Қызылжарда,</w:t>
        <w:br/>
        <w:t>Жетісуда жарқырап ізі қалған. с:</w:t>
      </w:r>
    </w:p>
    <w:p>
      <w:r>
        <w:t>:“Саумалкөлдің жігіті сертке берік, .</w:t>
        <w:br/>
        <w:t>Баянауыл ең ғажап қызын алған.</w:t>
        <w:br/>
        <w:t>Айта білсек сыры көп басқа т: тағы,</w:t>
        <w:br/>
        <w:t>Оған:куә жұлдызды жақсы атағы.</w:t>
        <w:br/>
        <w:t>Не десекте қазақтың Бәйкен-аға,</w:t>
        <w:br/>
        <w:t>Ең ардақты бүгінгі ақсақалы:</w:t>
        <w:br/>
        <w:t>:06.074991 ж.</w:t>
        <w:br/>
        <w:t>111</w:t>
        <w:br/>
        <w:t>Ақ батасын бергендей Сегіз Сері</w:t>
        <w:br/>
        <w:t>ҚҚұлагерше құлшшындық жасымызда,</w:t>
        <w:br/>
        <w:t>Дарындылар</w:t>
        <w:br/>
        <w:t>Моол еді заты қызба.</w:t>
        <w:br/>
        <w:t>Сәбит; Ғабит, Евнейлер қандай еді;</w:t>
        <w:br/>
        <w:t>“Кеше жүрген көш түзеп қасымызда.</w:t>
        <w:br/>
        <w:t>Бүлүшеуін біледі әлем тегі,</w:t>
        <w:br/>
        <w:t>Сафуан, Мұрат, Аманжол мәнерледі.</w:t>
        <w:br/>
        <w:t>Мұса, Ермек, Төлеген, Нағималар, |</w:t>
        <w:br/>
        <w:t>Түрлендірді Марат пен Сәкен сері.</w:t>
        <w:br/>
        <w:t>Ата мирас</w:t>
        <w:br/>
        <w:t>Жалғасқан ел арасы,</w:t>
        <w:br/>
        <w:t>Бәрі ортақ өзен, көл, кең даласы: ..</w:t>
        <w:br/>
        <w:t>Неміс болып туса да кемістік жоқ,</w:t>
        <w:br/>
        <w:t>Бельгерім де қазақтың өз баласы.</w:t>
        <w:br/>
        <w:t>Ақан сері, Ыбырай қадам басқан,</w:t>
        <w:br/>
        <w:t>Атамекен осында бабам жаткан.</w:t>
        <w:br/>
        <w:t>Даналардың ығында</w:t>
        <w:br/>
        <w:t>Жаралд ям мен, :</w:t>
        <w:br/>
        <w:t>Ғажап жерге шын ғашық махаббаттан.</w:t>
        <w:br/>
        <w:t>Дарқан аймақ</w:t>
        <w:br/>
        <w:t>Қызығам өміріңе, 3</w:t>
        <w:br/>
        <w:t>Бәйкен, Еркін нүр жайды көңіліме.</w:t>
        <w:br/>
        <w:t>Ақ батасын бергендей Сегіз Сері</w:t>
        <w:br/>
        <w:t>Талай тарлан ту тікті өңіріме.</w:t>
        <w:br/>
        <w:t>Сұлу өлке Солтүстік Қазақстан, : .</w:t>
        <w:br/>
        <w:t>Көлдеріңді қайтқан құс санап үшқан.</w:t>
        <w:br/>
        <w:t>Аққайыңдар аймақты алқалаған,</w:t>
        <w:br/>
        <w:t>Аппақ е етіп сән берді жаралыстан.</w:t>
        <w:br/>
        <w:t>2002 ж</w:t>
        <w:br/>
        <w:t>112</w:t>
      </w:r>
    </w:p>
    <w:p>
      <w:r>
        <w:t>Екінші бөлім</w:t>
        <w:br/>
        <w:t>Лириқалық поэма.</w:t>
        <w:br/>
        <w:t>Еркеш, Нұртас суретші боп ұмтылса,</w:t>
        <w:br/>
        <w:t>Ұлан бізбен күйшілікке таласты.</w:t>
        <w:br/>
        <w:t>Өнерпаздар интернатта толған көп,</w:t>
        <w:br/>
        <w:t>Қосылысты ну сайыста орман боп.</w:t>
        <w:br/>
        <w:t>Қыз, бозбала бәрі өргек талапкер,</w:t>
        <w:br/>
        <w:t>Арамызда осалымыз болған жоқ.</w:t>
        <w:br/>
        <w:t>Ер балалар жігіттікке қамданып,</w:t>
        <w:br/>
        <w:t>Жақсы оқыдық ел алдында бақ жанып.</w:t>
        <w:br/>
        <w:t>Тәрбиеші, мүғалімдерге мың алғыс,</w:t>
        <w:br/>
        <w:t>Біз солардың ізгі арманын жалғадық.</w:t>
        <w:br/>
        <w:t>Беру киын ұстаздарға бағаны,</w:t>
        <w:br/>
        <w:t>Олар бізге қақты берік тағаны.</w:t>
        <w:br/>
        <w:t>Тәрбиешілердің генералы атаймыз,</w:t>
        <w:br/>
        <w:t>Нар тұлғалы абзал Еспай ағаны.</w:t>
        <w:br/>
        <w:t>09.09.2005 ж.</w:t>
        <w:br/>
        <w:t>“Астана</w:t>
        <w:br/>
        <w:t>Ұмыта алмас”</w:t>
        <w:br/>
        <w:t>Дәсін татқан балалар”</w:t>
        <w:br/>
        <w:t>Интернаттың директоры дегенді.”</w:t>
        <w:br/>
        <w:t>Асыл арман, зор қияға ергеміз, |</w:t>
        <w:br/>
        <w:t>Білім алу, тәртібі де келді егіз.</w:t>
        <w:br/>
        <w:t>Ұрқия-апай тәрбиешім болды ғой,</w:t>
        <w:br/>
        <w:t>Еспай-аға үйіндегі жеңгеміз.”</w:t>
        <w:br/>
        <w:t>ҰҰқсайтүғын Еспай аға көсемге, |</w:t>
        <w:br/>
        <w:t>Білгір елі, айтар сөзге шешен де.</w:t>
        <w:br/>
        <w:t>Еске алайық</w:t>
        <w:br/>
        <w:t>Бірге оқыған үл-қыздар,</w:t>
        <w:br/>
        <w:t>Бірі әкең болды бірі шешең Де.</w:t>
        <w:br/>
        <w:t>Сонда туды Орал, Оңғар, Сәулелер,</w:t>
        <w:br/>
        <w:t>Келді өмірге Зәрә, сұлу Зәурелер.</w:t>
        <w:br/>
        <w:t>Еспай аға шаңырағы шалқыды,</w:t>
        <w:br/>
        <w:t>Сәт оралды батырға да “тәубе” -- дер.</w:t>
        <w:br/>
        <w:t>Шындықты айтсам көңіл ауып Әрнеге,</w:t>
        <w:br/>
        <w:t>Пай, пай, шіркін! Қызығы көп Әлде де.</w:t>
        <w:br/>
        <w:t>Сол күндерде ғашық болып қалыпты,</w:t>
        <w:br/>
        <w:t>Әжімүрат ініміз де Сәулеге. ”</w:t>
        <w:br/>
        <w:t>Еске түсіп, бір көтерсем еңсені,</w:t>
        <w:br/>
        <w:t>Біздің қиял қияларды көкседі.</w:t>
      </w:r>
    </w:p>
    <w:p>
      <w:r>
        <w:t>Бірге оқыған Сырымбетте, Мәскеуде,</w:t>
        <w:br/>
        <w:t>Сағынып кетем Әжімұрат мен сені.</w:t>
        <w:br/>
        <w:t>Еспай аға әр баламен сырласып,</w:t>
        <w:br/>
        <w:t>Отыратын көкірегінен нұр шашып</w:t>
        <w:br/>
        <w:t>Сөз біткенде</w:t>
        <w:br/>
        <w:t>бір жаңарып қалушы ек,</w:t>
        <w:br/>
        <w:t>Көңілде Ән, пәк жүректе жыр тасып.</w:t>
        <w:br/>
        <w:t>16</w:t>
        <w:br/>
        <w:t>. Бәйкен жолы</w:t>
        <w:br/>
        <w:t>(Бәйкен Әшімовтың 90 жылдығына “арнадым)</w:t>
        <w:br/>
        <w:t>Арнау</w:t>
        <w:br/>
        <w:t>Сабыр сақтар ұласып шыдамдылық,</w:t>
        <w:br/>
        <w:t>Қолдап жүрер қадамын құдай біліп</w:t>
        <w:br/>
        <w:t>Қан майданда оқ кешіп, жеңіс көрген,</w:t>
        <w:br/>
        <w:t>Бәйкен-яға мүлт баспас қыран-жігіт.</w:t>
        <w:br/>
        <w:t>Мінезінде Құлагер шабысы бар,</w:t>
        <w:br/>
        <w:t>Есіл, Нұра, Іленің ағысы бар.</w:t>
        <w:br/>
        <w:t>Жаны таза, мейірбан кішіпейіл,</w:t>
        <w:br/>
        <w:t>Қаны - қазақ,</w:t>
        <w:br/>
        <w:t>Мағжанның намысы бар.</w:t>
        <w:br/>
        <w:t>Қарағанды, Көкшетау, Қызылжарда,</w:t>
        <w:br/>
        <w:t>Талдықорған төрінде ізі қалған.</w:t>
        <w:br/>
        <w:t>Сырымбеттің саңлағы сері күнде,</w:t>
        <w:br/>
        <w:t>Баянауыл ең сүлу қызын алған.</w:t>
        <w:br/>
        <w:t>Қай заманда қайын жүрт сүйеу, пана,</w:t>
        <w:br/>
        <w:t>Құтты өрісті ұлына тілейді ана.</w:t>
        <w:br/>
        <w:t>Одан артық жұрағат қайдан тапсын,</w:t>
        <w:br/>
        <w:t>Болды Бәйкен Қанышқа күйеу бала.</w:t>
        <w:br/>
        <w:t>Көкше, Баян егіздей көрінетін,</w:t>
        <w:br/>
        <w:t>Аға, жеңгем самғады емін-еркін.</w:t>
        <w:br/>
        <w:t>Сынын, сырын жоғалтпай егде күнде,</w:t>
        <w:br/>
        <w:t>Екеуі де бермей жүр әлі көркін.</w:t>
        <w:br/>
        <w:t>Нықазамат артында ізі мөрлі,</w:t>
        <w:br/>
        <w:t>Шын қазанат сан килы жүкті көрді.</w:t>
        <w:br/>
        <w:t>Он төрт жылдай Премьер бола біліп,</w:t>
        <w:br/>
        <w:t>Нұрсұлтанға тапсырды құтты тәрді.</w:t>
        <w:br/>
        <w:t>123</w:t>
        <w:br/>
        <w:t>Сан жарыста озып ЖЕЛДІН-</w:t>
        <w:br/>
        <w:t>болған соң,</w:t>
        <w:br/>
        <w:t>Тандап алған “ат айдаушы” » баласы.</w:t>
      </w:r>
    </w:p>
    <w:p>
      <w:r>
        <w:t>“Бәйге алғанда</w:t>
        <w:br/>
        <w:t>Сырымбетке құт” -- дейтін,</w:t>
        <w:br/>
        <w:t>Құлагер жайлы әңгімесі бітпейтін.</w:t>
        <w:br/>
        <w:t>Озып келсем</w:t>
        <w:br/>
        <w:t>Асханаға апарып,</w:t>
        <w:br/>
        <w:t>“Бұл баланы он күн ондап күт” -- дейтін.</w:t>
        <w:br/>
        <w:t>Солай бізге бақ ұшқыны қонатын,</w:t>
        <w:br/>
        <w:t>Достарым да қыр соңымда толатын.</w:t>
        <w:br/>
        <w:t>Нұртас, Қайрош, Нығметжанды апарсам,</w:t>
        <w:br/>
        <w:t>Бір сылқиып “свежий етке” тоятын.</w:t>
        <w:br/>
        <w:t>Қызғаншақтар сөз қылғанда жақыны,</w:t>
        <w:br/>
        <w:t>Тез ұқтырар қызық еді ақылы:</w:t>
        <w:br/>
        <w:t>“Сенің балаң атты соғып тастайды,</w:t>
        <w:br/>
        <w:t>Кәкімбектің мықты дейтін тақымы”.</w:t>
        <w:br/>
        <w:t>Мектептегі ойлы ұстаздар бір бөлек,</w:t>
        <w:br/>
        <w:t>Бұл интернат болды бізге шын көмек.</w:t>
        <w:br/>
        <w:t>Жылы жерде,</w:t>
        <w:br/>
        <w:t>Қарнымыз тоқ болған соң,</w:t>
        <w:br/>
        <w:t>Жүрегіме жүрдім балғын жыр бөлеп.</w:t>
        <w:br/>
        <w:t>Жүдеткен жоқ қозысы мол көгенін,</w:t>
        <w:br/>
        <w:t>Алды ақыры баққан төлден көп өнім.</w:t>
        <w:br/>
        <w:t>Шота, Айша бірге оқыдық Мәскеуде,</w:t>
        <w:br/>
        <w:t>Үзілген жоқ елді ойлағыш өлеңім.</w:t>
        <w:br/>
        <w:t>Жамал қыздың ән салғаны жарасты,</w:t>
        <w:br/>
        <w:t>Биші -- дедік Зейнікеш пен Сарашты.</w:t>
        <w:br/>
        <w:t>118</w:t>
        <w:br/>
        <w:t>Қазақтың асыл туған азаматы</w:t>
        <w:br/>
        <w:t>(Бекет Түрғараевқа) %Ұ</w:t>
        <w:br/>
        <w:t>Балдызын ардақты дос Орынбектің,</w:t>
        <w:br/>
        <w:t>Келіп тұр тойында бір шолып өткім.</w:t>
        <w:br/>
        <w:t>Досымның Туыстары -- маған туыс,</w:t>
        <w:br/>
        <w:t>Батырдың ел қостаған жолын шектім.</w:t>
        <w:br/>
        <w:t>Мәскеуде Орекеңмен бес жыл бірге,</w:t>
        <w:br/>
        <w:t>Оқуда студент кез қостықірге. |</w:t>
        <w:br/>
        <w:t>Қақ бөлген қара нанды нар жілпттің,</w:t>
        <w:br/>
        <w:t>Қосылды балдыздары достық үнге.</w:t>
        <w:br/>
        <w:t>Рахым мен Рахманберді, Бекеттерім,</w:t>
        <w:br/>
        <w:t>Шымкентте еркелігін екі етпедім.</w:t>
        <w:br/>
        <w:t>Мәскеуден, Нөкістен кеп, сайрандасам,</w:t>
        <w:br/>
        <w:t>Көріп ем көкірегіме гүл еккенін.</w:t>
        <w:br/>
        <w:t>Куаныш Теліметов Орынбекті,</w:t>
        <w:br/>
        <w:t>Аға деп, Қаратауды шолып жетгі.</w:t>
      </w:r>
    </w:p>
    <w:p>
      <w:r>
        <w:t>Ер мінез, үздік ақын, асау сері,</w:t>
        <w:br/>
        <w:t>Маған да бауыр-туыс болып кетті.</w:t>
        <w:br/>
        <w:t>Аз жылда қайтып толмас келді шығын,</w:t>
        <w:br/>
        <w:t>Бәрі жоқ айтқандардың енді бүгін.</w:t>
        <w:br/>
        <w:t>Тек қаңа Бекет қалды есен-аман,</w:t>
        <w:br/>
        <w:t>Мүлтіксіз мықты атқарып елдің жүгін.</w:t>
        <w:br/>
        <w:t>Мұң-нала белгілі ғой көп батқаны,</w:t>
        <w:br/>
        <w:t>Ол біздің туыстықты тоқтатпады.</w:t>
        <w:br/>
        <w:t>Рахым мен Рахманберді, Орынбекті,</w:t>
        <w:br/>
        <w:t>Кадірлі іні болып жоқтатпады.</w:t>
        <w:br/>
        <w:t>Күрметі маған деген үлкен кеңес,</w:t>
        <w:br/>
        <w:t>Сақталды бауыр басып жүрген белес.</w:t>
        <w:br/>
        <w:t>120</w:t>
        <w:br/>
        <w:t>Досымның артындағы жан қосағы,</w:t>
        <w:br/>
        <w:t>Көмегін Ұлжанға да үзген емес.</w:t>
        <w:br/>
        <w:t>3</w:t>
        <w:br/>
        <w:t>Келгелі құтты қоныс Солтүстікке,</w:t>
        <w:br/>
        <w:t>Кездесер жүр ғой сәтті жол түсіп те.</w:t>
        <w:br/>
        <w:t>Әділ деп бауырларым сыйлайды оны,</w:t>
        <w:br/>
        <w:t>Аязды ел ұқсап жылы Оңтүстікке.</w:t>
        <w:br/>
        <w:t>Шаттықты Бекет талмас көбейтуге,</w:t>
        <w:br/>
        <w:t>Достықты Орынбекше кеңейтуге.</w:t>
        <w:br/>
        <w:t>Сондықтан аруақ қонған бабаларым,</w:t>
        <w:br/>
        <w:t>Болды оны өз ұлындай жебейтін де.</w:t>
        <w:br/>
        <w:t>Қызметін жөн болар ма жазып өтпей,</w:t>
        <w:br/>
        <w:t>Нақақтан жүр ешкімді жазым етпей.</w:t>
        <w:br/>
        <w:t>Ол камкор</w:t>
        <w:br/>
        <w:t>Тәуелсіз ел табысына,</w:t>
        <w:br/>
        <w:t>Әділ би Қаз дауысты Қазыбектей.</w:t>
        <w:br/>
        <w:t>Ұнампаз біздің Бекет сырғалыға,</w:t>
        <w:br/>
        <w:t>Ұлдыдай сұлу қонды гүл бағына.</w:t>
        <w:br/>
        <w:t>Екеуі Қыз Жібек пен Төлегендей,</w:t>
        <w:br/>
        <w:t>Бөленді махаббаттың құндағына.</w:t>
        <w:br/>
        <w:t>Құт қонып қолындағы ақ құсымен,</w:t>
        <w:br/>
        <w:t>Өмірдің құшақтасты талтүсімен.</w:t>
        <w:br/>
        <w:t>Жас та емес, кәрі де емес,</w:t>
        <w:br/>
        <w:t>асыл маусым,</w:t>
        <w:br/>
        <w:t>Бекетті құттықтаймын алпысымен!</w:t>
        <w:br/>
        <w:t>Сыйлаған бүкіл қазақ жамағаты,</w:t>
        <w:br/>
        <w:t>Шықпаған ешқашан да жаман аты.</w:t>
        <w:br/>
        <w:t>Білгенге Бекет - нағыз ірі тұлға,</w:t>
        <w:br/>
        <w:t>Қазақтың асыл туған азаматы.</w:t>
        <w:br/>
        <w:t>16.06.2007.</w:t>
        <w:br/>
        <w:t>Астана.</w:t>
      </w:r>
    </w:p>
    <w:p>
      <w:r>
        <w:t>121</w:t>
        <w:br/>
        <w:t>Тәуелсіздік ақ таңы атарында, )</w:t>
        <w:br/>
        <w:t>Құттықтады жаңа өмір сапарын да.</w:t>
        <w:br/>
        <w:t>Елбасына келеді аға болып,</w:t>
        <w:br/>
        <w:t>Ел абызы ең үлкен қатарында.</w:t>
        <w:br/>
        <w:t>Бір кездескен адамды аңсатады,</w:t>
        <w:br/>
        <w:t>Ел сүйсінер сыры мол басқа тағы.</w:t>
        <w:br/>
        <w:t>Недесекте қазақтың Бәйкен аға,</w:t>
        <w:br/>
        <w:t>Тоқсандағы ардақты ақсақалы.</w:t>
        <w:br/>
        <w:t>Бірінші бөлім</w:t>
        <w:br/>
        <w:t>Солтүстікте, Ғабиттің ауданында,</w:t>
        <w:br/>
        <w:t>Сәбит елі арттырған салмағын да</w:t>
        <w:br/>
        <w:t>Аты әйгілі Шабақбай ауылы бар, ..</w:t>
        <w:br/>
        <w:t>Сырымбет пен Саумалкәл ар жағында.</w:t>
        <w:br/>
        <w:t>Сұлу алқап тоғайға ерген көлі,</w:t>
        <w:br/>
        <w:t>Шексіз орман отардай өрген төлі.</w:t>
        <w:br/>
        <w:t>Аққайындар ақ күміс алқалаған, -</w:t>
        <w:br/>
        <w:t>Кәусар бұлақ, мөлдір су, өзен, көлі.</w:t>
        <w:br/>
        <w:t>Ата жұрты ежелгі Әлменағаш,</w:t>
        <w:br/>
        <w:t>Жан-жағына жасайды сәнмен талас.</w:t>
        <w:br/>
        <w:t>Абылай сүйген атақты Кәшқұлыны,</w:t>
        <w:br/>
        <w:t>Қазақ түгіл біледі бүкіл алаш.</w:t>
        <w:br/>
        <w:t>Бүл әулеттің Шабақбай ардақтысы,</w:t>
        <w:br/>
        <w:t>Көшкұлы, Ораз ішінде саңлақ кісі.”</w:t>
        <w:br/>
        <w:t>Есімімен ескі ауыл аталады,</w:t>
        <w:br/>
        <w:t>Туды осында Атығайдың сан жақсысы.</w:t>
        <w:br/>
        <w:t>Әшім сері сан өнер, көп білгені, “.</w:t>
        <w:br/>
        <w:t>Мерген, балуан, ақылды өсті іргелі.</w:t>
        <w:br/>
        <w:t>Шымқай дүлдүл жылқысы, әсем еді,</w:t>
        <w:br/>
        <w:t>Мінген аты байлапты саң жүлдені.</w:t>
        <w:br/>
        <w:t>Сөзге шебер, күрессе тәсіл де көп,</w:t>
        <w:br/>
        <w:t>Ақындықтың косты өткір бәсіне серт.</w:t>
        <w:br/>
        <w:t>Өзі сері, ақжарқын ел айтатын,</w:t>
        <w:br/>
        <w:t>Күлагерден кейінгі ат Әшімде деп.</w:t>
        <w:br/>
        <w:t>Он жетінші жылдағы естіп шуды,</w:t>
        <w:br/>
        <w:t>Қазанға да қаз тұрып белін буды.</w:t>
        <w:br/>
        <w:t>Жаңа өмірге шыр етіп, жар салғандай,</w:t>
        <w:br/>
        <w:t>Кұдай ондап, тұңғышы Бәйкен туды.</w:t>
        <w:br/>
        <w:t>Маңдайы ашық, болардай нағыз дана,</w:t>
        <w:br/>
        <w:t>Ойлы жүзін айта алар аңыз ғана.</w:t>
        <w:br/>
        <w:t>Әкелді Әшім қолына бар әлемді,</w:t>
        <w:br/>
        <w:t>Тойған қозы секілді сары бала.</w:t>
      </w:r>
    </w:p>
    <w:p>
      <w:r>
        <w:t>Жыласа да дыбысты бірден ұғар, .</w:t>
        <w:br/>
        <w:t>Әке әніне, дүбірлі күйге шыдар.</w:t>
        <w:br/>
        <w:t>Бірдеме. бар жарқ еткен жанарында,</w:t>
        <w:br/>
        <w:t>Жымиғанда нүр төккен күнге құмар.</w:t>
        <w:br/>
        <w:t>Ата-баба жар болар киесі көп,</w:t>
        <w:br/>
        <w:t>Қуаныштан Әшімнің дым есі жоқ.</w:t>
        <w:br/>
        <w:t>Той үстінде әмбеге өзі айтты,</w:t>
        <w:br/>
        <w:t>“Осы балам жаңа өмір иесі” -- деп.</w:t>
        <w:br/>
        <w:t>Әкесі жоқ бола ма бала натты,</w:t>
        <w:br/>
        <w:t>Нәрестенің аспанын аласартты.</w:t>
        <w:br/>
        <w:t>Алты ай ғана толғанда Бәйкеніне, “</w:t>
        <w:br/>
        <w:t>Асыл Әшім кенеттен қаза тапты.:.:</w:t>
        <w:br/>
        <w:t>Ай-хай, шіркін! Іргелі ел думандыгеді;</w:t>
        <w:br/>
        <w:t>Қыздан сүлу, көп өсті үлдан сері.</w:t>
        <w:br/>
        <w:t>Бәйкен, Еркін, Сұлтанды қайдан? - десең,</w:t>
        <w:br/>
        <w:t>Сол маңайда бәрінің туған жері.</w:t>
        <w:br/>
        <w:t>Аққайындар ақ балтыр аппағын-ай,</w:t>
        <w:br/>
        <w:t>Кім тұрғызды жалаңаш сапқа бұлай.</w:t>
        <w:br/>
        <w:t>Судан шыққан көрші ауыл қыздарындай,</w:t>
        <w:br/>
        <w:t>Көз шыдатпас пәледен сақта қүдай.</w:t>
        <w:br/>
        <w:t>Айыртауға алка ағаш беттегендей, .</w:t>
        <w:br/>
        <w:t>Көш түзепті жетердей көп бөгелмей.</w:t>
        <w:br/>
        <w:t>Шалқар жаққа ну қайың шүбырыпты,</w:t>
        <w:br/>
        <w:t>Ақан-Борлық алқабы жетпегендей.</w:t>
        <w:br/>
        <w:t>Кең жазықтың ортасы егіндікте,</w:t>
        <w:br/>
        <w:t>Жайқалып түр сай-сала тебіндікке.</w:t>
        <w:br/>
        <w:t>Ақбидайдың ішінде қалған зират,</w:t>
        <w:br/>
        <w:t>Сырын айту түспейді тегіндікке.</w:t>
        <w:br/>
        <w:t>Көл шетінде мол қамыс, қызыл шілік,</w:t>
        <w:br/>
        <w:t>Желкілдейді жер бетін сызылдырып.</w:t>
        <w:br/>
        <w:t>Талай ғашық түбінде тіл табысқан;</w:t>
        <w:br/>
        <w:t>Күрке талы жіберер қызындырып.</w:t>
        <w:br/>
        <w:t>Сыланып түр көк терек сыптығыры,</w:t>
        <w:br/>
        <w:t>Еңсең өсер күншуақ құтты күні.</w:t>
        <w:br/>
        <w:t>Көл бетінде аққу, қаз саңқыл қағып, -</w:t>
        <w:br/>
        <w:t>Әнге бөлеп дүниені жұтты үні.</w:t>
        <w:br/>
        <w:t>Ақан сері бұл жерге көп келетің;:</w:t>
        <w:br/>
        <w:t>Құба белге Құлагер өң беретін: с</w:t>
        <w:br/>
        <w:t>Керей, Уақ, Қыпшақтың бәйгелерін,:</w:t>
        <w:br/>
        <w:t>Атығай мен Қарауыл өңгеретін.</w:t>
        <w:br/>
        <w:t>125</w:t>
        <w:br/>
        <w:t>Отыз екінші аштық жыл басындағы,</w:t>
        <w:br/>
        <w:t>Зар қақсаған даланың ашынды әні;</w:t>
      </w:r>
    </w:p>
    <w:p>
      <w:r>
        <w:t>Жолға шығу, і</w:t>
        <w:br/>
        <w:t>Ол-дағы қалың қасірет,</w:t>
        <w:br/>
        <w:t>Өжет косшы болмаса қасындағы.</w:t>
        <w:br/>
        <w:t>Аштық, өлім.</w:t>
        <w:br/>
        <w:t>Қаусаткан көп арықты,</w:t>
        <w:br/>
        <w:t>Елдің сиқы өрт шалған жоғалыпты.</w:t>
        <w:br/>
        <w:t>“Жығылғанға жұдырық” - дегендейін,</w:t>
        <w:br/>
        <w:t>Аз көмегін үкімет доғарыпты. .:</w:t>
        <w:br/>
        <w:t>Аштық жайлы бастықтар тілге келмей,</w:t>
        <w:br/>
        <w:t>Үндемепті дені сау іргелі елдей. .</w:t>
        <w:br/>
        <w:t>Қар жүтқандай.көгалды і</w:t>
        <w:br/>
        <w:t>ар жоғалды,</w:t>
        <w:br/>
        <w:t>Міз бақпаса Сталин білмегендей:</w:t>
        <w:br/>
        <w:t>Қолындағы кесапат кесірдей біз,</w:t>
        <w:br/>
        <w:t>Көріндік пе...</w:t>
        <w:br/>
        <w:t>Әлде зор өшіндейміз?!</w:t>
        <w:br/>
        <w:t>Неде болса</w:t>
        <w:br/>
        <w:t>Кеңестің сол сұмдығын,</w:t>
        <w:br/>
        <w:t>Қазақ ұлты ешқашан кешірмейміз.:</w:t>
        <w:br/>
        <w:t>Сең соққандай судағы құсты түнде,</w:t>
        <w:br/>
        <w:t>Қайран қазақ</w:t>
        <w:br/>
        <w:t>Сандалма түсті күйге.</w:t>
        <w:br/>
        <w:t>Зеңбірекпен-атқандай сұлап жатты-ау,</w:t>
        <w:br/>
        <w:t>Сансыз адам Көкшетау түстігінде;</w:t>
        <w:br/>
        <w:t>“Ақ әскер шыққан жанды алды,;</w:t>
        <w:br/>
        <w:t>Қызылдар тыққан малды алдын:</w:t>
        <w:br/>
        <w:t>Түгінсіз қалды ауылым</w:t>
        <w:br/>
        <w:t>Енді алмаған нең қалды?!</w:t>
        <w:br/>
        <w:t>130;</w:t>
        <w:br/>
        <w:t>Он бес жаста аттанды бала Бәйкен?</w:t>
        <w:br/>
        <w:t>Қайдасың? - деп, -</w:t>
        <w:br/>
        <w:t>Тіршілік “алғы шебі”,</w:t>
        <w:br/>
        <w:t>Көп күрсініп артында ана қалды;</w:t>
        <w:br/>
        <w:t>Ауыр жолда әмір тез жаңаланды.</w:t>
        <w:br/>
        <w:t>Іпкім сәтте</w:t>
        <w:br/>
        <w:t>Жан пида ак мейірі, .</w:t>
      </w:r>
    </w:p>
    <w:p>
      <w:r>
        <w:t>Бұрынғыдан артықша бағаланды;</w:t>
        <w:br/>
        <w:t>Тоқтады ана, толқытпай тынышын алып,</w:t>
        <w:br/>
        <w:t>Беттен сүйді шолп еткен үн жығарың;</w:t>
        <w:br/>
        <w:t>Ағайынмен ілесіп</w:t>
        <w:br/>
        <w:t>Қызылжарға, өй</w:t>
        <w:br/>
        <w:t>Аттануға жалғыз үл түр сұранып;</w:t>
        <w:br/>
        <w:t>Көрші-қолаң жиналған қора тола,</w:t>
        <w:br/>
        <w:t>Айтатыны бәрінің: Алла тоба.</w:t>
        <w:br/>
        <w:t>Құлын-тайдай құлшынған</w:t>
        <w:br/>
        <w:t>балалықпен, елі</w:t>
        <w:br/>
        <w:t>Жас жеткіншек қоштасты біржола:</w:t>
        <w:br/>
        <w:t>Шешіміне ұлының тойды ма ана;</w:t>
        <w:br/>
        <w:t>Жол бөгеуді</w:t>
        <w:br/>
        <w:t>Тәуекел -- жойды сана.</w:t>
        <w:br/>
        <w:t>Бата берді: “Жаратқан жарылқа!” -- деп,</w:t>
        <w:br/>
        <w:t>Аз үмітін ұлғайтып ойлы бала.</w:t>
        <w:br/>
        <w:t>Шайлықтырмай бітсін деп жүректілік,</w:t>
        <w:br/>
        <w:t>Кеңес берді оң сапар тілеп тұрып.</w:t>
        <w:br/>
        <w:t>“Көкшетауға жет, - деді</w:t>
        <w:br/>
        <w:t>Еспай-ағаң, &gt;&gt; із 2</w:t>
        <w:br/>
        <w:t>Әрі қарай жіберер ілектірін”,</w:t>
        <w:br/>
        <w:t>129</w:t>
        <w:br/>
        <w:t>Руымды сұрасаңыз</w:t>
        <w:br/>
        <w:t>Қарауылды Шоқтыбай,</w:t>
        <w:br/>
        <w:t>Қыршын жасқа кез болған-</w:t>
        <w:br/>
        <w:t>Шіркін, малдың жоқтығы-ай!”</w:t>
        <w:br/>
        <w:t>Деп зарлайды жас әйел баласымен,”</w:t>
        <w:br/>
        <w:t>Аш-жалаңаш, жүректе жарасы кең.”</w:t>
        <w:br/>
        <w:t>Орман-тоғай қосылып, жаңғырығып,</w:t>
        <w:br/>
        <w:t>Ел қоштасып барады даласымен:</w:t>
        <w:br/>
        <w:t>Айтып болмас ол апат зобаланды; -</w:t>
        <w:br/>
        <w:t>Бірін-бірі көз көрді тонағанды: ”</w:t>
        <w:br/>
        <w:t>Қара жолдың жиегі қырылған ел,</w:t>
        <w:br/>
        <w:t>Үйме-жүйме көп өлік обаланды. ”</w:t>
        <w:br/>
        <w:t>Әлімтікке жабысып құзғын-қафға, :</w:t>
        <w:br/>
        <w:t>Бастырмайды аш, долы ізіңді алға.</w:t>
        <w:br/>
        <w:t>Есекеңе жетті есен :</w:t>
        <w:br/>
        <w:t>бала Бәйкен</w:t>
        <w:br/>
        <w:t>Неде болса кетем - деп Қызылжарға.</w:t>
        <w:br/>
        <w:t>Еспай-аға</w:t>
        <w:br/>
        <w:t>Кең мінез жақсы кісі,</w:t>
        <w:br/>
        <w:t>Ауыр жолда әдейілеп тапса інісі;</w:t>
      </w:r>
    </w:p>
    <w:p>
      <w:r>
        <w:t>Аттандырды поезбен Қызылжарға,</w:t>
        <w:br/>
        <w:t>5 Флннасадая жүк болып тапсырысы!</w:t>
        <w:br/>
        <w:t>Елден шықса көңілде-нұрлы үмітпен,</w:t>
        <w:br/>
        <w:t>Болды Бәйкен тапқандай күнді күткен.</w:t>
        <w:br/>
        <w:t>Аман барды,аңсаған Қызылжарға,</w:t>
        <w:br/>
        <w:t>Асыл аға тапсырған бір жігітпен. .</w:t>
        <w:br/>
        <w:t>Екінші бөлім</w:t>
        <w:br/>
        <w:t>Тез кету қайда оңалып,</w:t>
        <w:br/>
        <w:t>Қабағын тағдыр ашпаса.</w:t>
        <w:br/>
        <w:t>Ауылдың шеті жоғалып,</w:t>
        <w:br/>
        <w:t>Аулаққа тағдыр бастаса. :</w:t>
        <w:br/>
        <w:t>- Сағындырды қамар бел,</w:t>
        <w:br/>
        <w:t>“Сырымбет таудың етегі.</w:t>
        <w:br/>
        <w:t>Желпіндірген самал жел,</w:t>
        <w:br/>
        <w:t>Аққайың көзден өтеді. )</w:t>
        <w:br/>
        <w:t>Түседі еске туған жер,</w:t>
        <w:br/>
        <w:t>Күрке тал мамық қойыны.!</w:t>
        <w:br/>
        <w:t>Аййдыны шалқар Саумалкөл,</w:t>
        <w:br/>
        <w:t>Аққудың кербез мойыны.</w:t>
        <w:br/>
        <w:t>Қалың ағаш қапталы,</w:t>
        <w:br/>
        <w:t>. Қаптаған шие, бүлдірген.</w:t>
        <w:br/>
        <w:t>! Шиетерген қыздар-ай!</w:t>
        <w:br/>
        <w:t>Жүздері жүрек тілдірген.</w:t>
        <w:br/>
        <w:t>Аспандағы жүлдыздар,</w:t>
        <w:br/>
        <w:t>Махаббат мың-мың көздері.</w:t>
        <w:br/>
        <w:t>Сырымбетте бір қыз бар, “</w:t>
        <w:br/>
        <w:t>Есінен кетпес сөздері.</w:t>
        <w:br/>
        <w:t>Міндетті әскер мерзімі,</w:t>
        <w:br/>
        <w:t>Біткенде елге оралды. 0/02</w:t>
        <w:br/>
        <w:t>Ержеткен бойдақ - дер күні,</w:t>
        <w:br/>
        <w:t>Ұялшақ мінез жоғалды.</w:t>
        <w:br/>
        <w:t>“Сыйтығыр бойы әдемі,</w:t>
        <w:br/>
        <w:t>“АҚ құба кербез, кең маңдай.</w:t>
        <w:br/>
        <w:t>“Сұлуға жеткен сәлемі, "</w:t>
        <w:br/>
        <w:t>Жүрегін жұлып алғандай.</w:t>
        <w:br/>
        <w:t>134 ағ</w:t>
        <w:br/>
        <w:t>Беу, Қызылжар!</w:t>
        <w:br/>
        <w:t>Жарқабақ құзың сайда. Кез</w:t>
        <w:br/>
        <w:t>Асу бермей салды ғой қызық жайға.</w:t>
        <w:br/>
        <w:t>Жет?ілем деп жеткенде жер түбінен,</w:t>
        <w:br/>
        <w:t>Беремісің балаға үзім пайда.</w:t>
      </w:r>
    </w:p>
    <w:p>
      <w:r>
        <w:t>Сәт оралды,</w:t>
        <w:br/>
        <w:t>Жебеуші жаңылмады, ;</w:t>
        <w:br/>
        <w:t>Береді ғой бергенге барын тағы.</w:t>
        <w:br/>
        <w:t>Қандай бақыт десеңші</w:t>
        <w:br/>
        <w:t>Құдай оңдап,</w:t>
        <w:br/>
        <w:t>Іздеп келген ағайын табылғаны.</w:t>
        <w:br/>
        <w:t>Өздері де азыққа тапшы еді ғой, .</w:t>
        <w:br/>
        <w:t>Барын бөлді - жас бала аш - деді ғой.</w:t>
        <w:br/>
        <w:t>Ол кездегі ағайын</w:t>
        <w:br/>
        <w:t>Шын бауырмал,</w:t>
        <w:br/>
        <w:t>Ол кездегі ағайын жақсы еді ғой.</w:t>
        <w:br/>
        <w:t>Қала, дала кеткендей зираттанып,</w:t>
        <w:br/>
        <w:t>Кәбірстан қазақты қиратты анық.</w:t>
        <w:br/>
        <w:t>Жүт жұқартқан Айыртау балдырғаны,</w:t>
        <w:br/>
        <w:t>Тез есейді.....</w:t>
        <w:br/>
        <w:t>Есілде ширақтанып.</w:t>
        <w:br/>
        <w:t>Албырттық жоқ тез пішіп бұзып-жарған,</w:t>
        <w:br/>
        <w:t>Алғырлығы әл беріп тізілді арман.</w:t>
        <w:br/>
        <w:t>Үзім нанға қол жетті,</w:t>
        <w:br/>
        <w:t>Жүзі жанды,</w:t>
        <w:br/>
        <w:t>Шын талғажау бұйырып Қызылжардан. .</w:t>
        <w:br/>
        <w:t>“Құймақұлақ”, “мығым қол”, “басы мықты”</w:t>
        <w:br/>
        <w:t>Кешіп өтті “ашқарын” тапшылықты.</w:t>
        <w:br/>
        <w:t>132</w:t>
        <w:br/>
        <w:t>Бұраң бел желге майысқан;</w:t>
        <w:br/>
        <w:t>Есілдің құба талындай.</w:t>
        <w:br/>
        <w:t>Үздігіп жүрек табысқан,”</w:t>
        <w:br/>
        <w:t>Шыдатсын қайғып табынбай.</w:t>
        <w:br/>
        <w:t>ЕЕЕ»</w:t>
        <w:br/>
        <w:t>Бір көрсе мәңгі зар етер, ”</w:t>
        <w:br/>
        <w:t>Кездесті нағыз асыл жар.-&lt;“</w:t>
        <w:br/>
        <w:t>Мейірімді; маңғаз жан екен;</w:t>
        <w:br/>
        <w:t>Жүзінде тұнған ақыл бар.”</w:t>
        <w:br/>
        <w:t>Ғашықтық оты дарыған,</w:t>
        <w:br/>
        <w:t>Махаббат сәнбес жалыны.</w:t>
        <w:br/>
        <w:t>Бәйкенді бірден таныған;</w:t>
        <w:br/>
        <w:t>Қыз екен асқан дарыны. |!</w:t>
        <w:br/>
        <w:t>Баянның қызы Көкшеде;</w:t>
        <w:br/>
        <w:t>Жас сұлу Бақыт кездесті:</w:t>
        <w:br/>
        <w:t>Танысыт көп күн өтсе де;</w:t>
        <w:br/>
        <w:t>Ақыры соңғы сөз кесті.</w:t>
      </w:r>
    </w:p>
    <w:p>
      <w:r>
        <w:t>Дәстүрім берік жарғыдан.</w:t>
        <w:br/>
        <w:t>Кім жәптемес жөн істі.</w:t>
        <w:br/>
        <w:t>Ата-анамның алдынан;</w:t>
        <w:br/>
        <w:t>Өтем --деп Бақыт келісті.</w:t>
        <w:br/>
        <w:t>Салса да назар ұлға да,</w:t>
        <w:br/>
        <w:t>Шындықты жөн ғой мақұйдау.</w:t>
        <w:br/>
        <w:t>Қай заманда қыз балау |!</w:t>
        <w:br/>
        <w:t>Әкесіне жақындау.</w:t>
        <w:br/>
        <w:t>Асығыс асыл тілегін, ы</w:t>
        <w:br/>
        <w:t>Сол күніғайтты ашық қыз. Ы</w:t>
        <w:br/>
        <w:t>Жігітті тосқан жүрегін, ”</w:t>
        <w:br/>
        <w:t>Тостыфрсын неге ғашық қыз:</w:t>
        <w:br/>
        <w:t>10-365</w:t>
        <w:br/>
        <w:t>Басқарар деп үкіметті</w:t>
        <w:br/>
        <w:t>Кім ойлаған, і )</w:t>
        <w:br/>
        <w:t>Деподағы “қолбала” Әшімовті.</w:t>
        <w:br/>
        <w:t>Тірі қалды.</w:t>
        <w:br/>
        <w:t>Төңірек өзгеленді.</w:t>
        <w:br/>
        <w:t>Коң жиналды. Оқуға тез жәңелді.</w:t>
        <w:br/>
        <w:t>Техникумдар ол кезде институттай,</w:t>
        <w:br/>
        <w:t>Құлшындырар қияға өрлегенді,;</w:t>
        <w:br/>
        <w:t>Жатақхана құт берді босағасы,”</w:t>
        <w:br/>
        <w:t>Шынықтырды қу тақтай төсағашы.</w:t>
        <w:br/>
        <w:t>Көкшетау мен Қызылжар )</w:t>
        <w:br/>
        <w:t>Жас түлекке, )</w:t>
        <w:br/>
        <w:t>Болып еді арда емген қос анасы.</w:t>
        <w:br/>
        <w:t>Аз емес-ау жүрекке еккен арман,</w:t>
        <w:br/>
        <w:t>Жақсы болды қол жетер шетке барған.</w:t>
        <w:br/>
        <w:t>Өтті күндер</w:t>
        <w:br/>
        <w:t>аш-арық, жүт жайпаған,</w:t>
        <w:br/>
        <w:t>Жалғыз ағаш жайқалды өртте қалған.</w:t>
        <w:br/>
        <w:t>Аяз кеніп,</w:t>
        <w:br/>
        <w:t>Кеншідей жақұт терген, )</w:t>
        <w:br/>
        <w:t>Қиындығы аз емес татып көрген.</w:t>
        <w:br/>
        <w:t>Бәйкен разы Есілге ;</w:t>
        <w:br/>
        <w:t>Төзімді етіп, )</w:t>
        <w:br/>
        <w:t>Ұстамдылық деген зор бақыт берген.</w:t>
        <w:br/>
        <w:t>Кейін мықтап игерсе астананы,</w:t>
        <w:br/>
        <w:t>Атамандар бар ғой деп, басқа мәні.</w:t>
        <w:br/>
        <w:t>Адамшылық, ар-намыс ер жігітке,</w:t>
        <w:br/>
        <w:t>Ең алғашқы қадамнан басталады.</w:t>
        <w:br/>
        <w:t>Ақтоқтыға арналса сыбыр кілең,</w:t>
      </w:r>
    </w:p>
    <w:p>
      <w:r>
        <w:t>Ел жиналар жазғы кеш іңірінен. ;,....</w:t>
        <w:br/>
        <w:t>Жаны мырза осынау ел ерте оянды, -</w:t>
        <w:br/>
        <w:t>Ақан әні, Құлагер дүбірінен.</w:t>
        <w:br/>
        <w:t>Ақастаудай Алакөл жарқыраған,</w:t>
        <w:br/>
        <w:t>Маңайында өсті өңкей жарқын адам.</w:t>
        <w:br/>
        <w:t>Ақан сері, өзгеден артық көрген,</w:t>
        <w:br/>
        <w:t>Өнерсүйгіш ұнайды салты маған.</w:t>
        <w:br/>
        <w:t>Әлде кімге мұңлы ақын көз қадады,</w:t>
        <w:br/>
        <w:t>Шабақбайға әйтеуір көп барады.</w:t>
        <w:br/>
        <w:t>Қызыл кеште қызғанда “алтыбақан”,</w:t>
        <w:br/>
        <w:t>Акан әнін бұл маңай көп салады.</w:t>
        <w:br/>
        <w:t>Сабақ алып кең жалған бәсін қуды,</w:t>
        <w:br/>
        <w:t>Асылдар көп бұл жерде аты шулы...</w:t>
        <w:br/>
        <w:t>Шабақбайға інөбере, осы ауылда,</w:t>
        <w:br/>
        <w:t>Жақып байдың баласы Әшім туды.</w:t>
        <w:br/>
        <w:t>Ақан сері дарыған аруағы,</w:t>
        <w:br/>
        <w:t>Бітті Әшімге ақжарқын жан шуағы.</w:t>
        <w:br/>
        <w:t>Батыр тұлға, ақ құба, нар жігіттен,</w:t>
        <w:br/>
        <w:t>Досы жайнап, дұшпаны қалтырады.</w:t>
        <w:br/>
        <w:t>Сұңғақты да, сымбатты шымыр дене,</w:t>
        <w:br/>
        <w:t>Қызды ауылға тез қызды дүбірге де.</w:t>
        <w:br/>
        <w:t>Сырымбеттің сұлуы Сақыпты алды,</w:t>
        <w:br/>
        <w:t>Байдың қызы заты тең Түбірге Де.</w:t>
        <w:br/>
        <w:t>Сақыпқа жұрт Ай келбет таңғалатын,</w:t>
        <w:br/>
        <w:t>Құрбылары құбылта ән салатын.</w:t>
        <w:br/>
        <w:t>“Сарыарқаның ең сұлу қызын алдым”,</w:t>
        <w:br/>
        <w:t>Деп Әшім де әндетіп мақтанатын. .</w:t>
        <w:br/>
        <w:t>Ю6</w:t>
        <w:br/>
        <w:t>Ақтоқтыдай серуенде,</w:t>
        <w:br/>
        <w:t>Ғаламат талай қызы бар.</w:t>
        <w:br/>
        <w:t>Құлагер шапқан белдеуде,</w:t>
        <w:br/>
        <w:t>Асыл жер қүұтты-ізі бар. .</w:t>
        <w:br/>
        <w:t>Сал.Сырымбететегі, -:</w:t>
        <w:br/>
        <w:t>Ақастаудай Жекекөл.::</w:t>
        <w:br/>
        <w:t>Елестеп көзденіөтеді,;</w:t>
        <w:br/>
        <w:t>Саумалкөлге төте жол.:</w:t>
        <w:br/>
        <w:t>Ақан, Шоқан, Біржан сал,/</w:t>
        <w:br/>
        <w:t>Үкілі Ыбырай жүрген жер.</w:t>
        <w:br/>
        <w:t>Абылай конған асу бар, “7</w:t>
        <w:br/>
        <w:t>Бар қазақ үшін үлкен төр:</w:t>
        <w:br/>
        <w:t>Біздің мектеп:сұлуын,</w:t>
        <w:br/>
        <w:t>Бәйкен аға алғаны.</w:t>
        <w:br/>
        <w:t>Ақталды асыл арманы: -</w:t>
        <w:br/>
        <w:t>;Қай қияға барса да,</w:t>
        <w:br/>
        <w:t>Сұранып қармақ ілмедік:!</w:t>
        <w:br/>
        <w:t>Сол мектеп қызыналса да:</w:t>
        <w:br/>
        <w:t>“Жездеміз? деуді білмедік..</w:t>
      </w:r>
    </w:p>
    <w:p>
      <w:r>
        <w:t>Тіршілік сәттіжелегі,</w:t>
        <w:br/>
        <w:t>Қызыққа қанша жеткізді; |</w:t>
        <w:br/>
        <w:t>Дер- шағында екеуі, 5</w:t>
        <w:br/>
        <w:t>“Алтын тойын” өткізді.</w:t>
        <w:br/>
        <w:t>Тақтырып-әдемі жақұтын;.</w:t>
        <w:br/>
        <w:t>Сәукелесін сәндіеттір:гее;</w:t>
        <w:br/>
        <w:t>“Бақытым --менің бақытым”,-</w:t>
        <w:br/>
        <w:t>Деп ағамыз-әндеттіс»</w:t>
        <w:br/>
        <w:t>І3%</w:t>
        <w:br/>
        <w:t>Жан жарасын келмесе жаңалатқым,”</w:t>
        <w:br/>
        <w:t>Білем сырын осындай ғаламаттың:;</w:t>
        <w:br/>
        <w:t>Мен қырқымнан шықпай-ақ, 5</w:t>
        <w:br/>
        <w:t>әкем өлген,</w:t>
        <w:br/>
        <w:t>Отыз екінші жыл төлі аманатпын.</w:t>
        <w:br/>
        <w:t>Өмір заңын жолдайды тірісіне, “</w:t>
        <w:br/>
        <w:t>Кім көндікпес тағдырдың бүл ісіне.</w:t>
        <w:br/>
        <w:t>Қосты ел-жүрт )</w:t>
        <w:br/>
        <w:t>Сақыпты бір жылдан соң,</w:t>
        <w:br/>
        <w:t>Қабдолла атты Әшімнің інісіне.</w:t>
        <w:br/>
        <w:t>Көрдім, бала кезімде Қабекенді,</w:t>
        <w:br/>
        <w:t>Арыстар бар-жоқтатпас өз әкеңді.</w:t>
        <w:br/>
        <w:t>Жас Бәйкенге әрі аға, әрі әке боп,</w:t>
        <w:br/>
        <w:t>Тірлігіне үр жаңа мән әкелді.</w:t>
        <w:br/>
        <w:t>Оқытты да, үйреттітөзімдікке,</w:t>
        <w:br/>
        <w:t>Қорғасындай балады сөзін жүкке.</w:t>
        <w:br/>
        <w:t>Айтқанында тұратын берік еді,</w:t>
        <w:br/>
        <w:t>Ақыл жеңер өз жолың сезім күтсе.</w:t>
        <w:br/>
        <w:t>Аштық келіп жоқшылық кетсе меңдеп,</w:t>
        <w:br/>
        <w:t>Бәйкен аман ойлады өссе екен деп.</w:t>
        <w:br/>
        <w:t>-- Ойлы бала бір тетік таба білер, --</w:t>
        <w:br/>
        <w:t>Армандады - қалаға жетсе екен деп.</w:t>
        <w:br/>
        <w:t>Жаны ашыған ұсынса аға жолды,</w:t>
        <w:br/>
        <w:t>Ойлай, ойлай ақыры бала көнді.</w:t>
        <w:br/>
        <w:t>“Есен болғай ауылда өздерің” -- деп,</w:t>
        <w:br/>
        <w:t>Енді аңсары алыста қала болды: .</w:t>
        <w:br/>
        <w:t>Ерте кеткен әкенің-жалғызы еді; :</w:t>
        <w:br/>
        <w:t>Қатқан -шемен көкіректе қалдығшері.</w:t>
        <w:br/>
        <w:t>108</w:t>
        <w:br/>
        <w:t>Осылай Бәйкен алыс шолып көпті; .</w:t>
        <w:br/>
        <w:t>Күш косып ел іргесін беріктеті %</w:t>
        <w:br/>
        <w:t>Ұрпағы. Ақан сері, Біржан салдың, .</w:t>
        <w:br/>
        <w:t>Ілиястың өз інісі болып кетті. -“ -</w:t>
        <w:br/>
        <w:t>Жетісу жеті өзені, орман, көлі,</w:t>
        <w:br/>
        <w:t>Көрінді алыс жолдың болған шебі,</w:t>
        <w:br/>
        <w:t>Көкшетау. Қарағанды қос қанаты,</w:t>
      </w:r>
    </w:p>
    <w:p>
      <w:r>
        <w:t>Қыран боп Талдықорған қонған жері.</w:t>
        <w:br/>
        <w:t>Көрінбес мүның бәрі шағын белес,</w:t>
        <w:br/>
        <w:t>Мәселе жерлің биік тағында емес.</w:t>
        <w:br/>
        <w:t>Алдына қара салмай дара келген,</w:t>
        <w:br/>
        <w:t>Қай қазақ Құлагердің шаңы демес.</w:t>
        <w:br/>
        <w:t>Болжаса, Димекендер керек төрді, й</w:t>
        <w:br/>
        <w:t>Байқады түрлі сыйлы зеректерді,</w:t>
        <w:br/>
        <w:t>Үкімет биігіне тік көтерсе, .</w:t>
        <w:br/>
        <w:t>Бәйкеннің білгірлігі себеп болды. “</w:t>
        <w:br/>
        <w:t>Көтерді Қарағанды шахтасымен,</w:t>
        <w:br/>
        <w:t>Көкшетау ақ бидайлы сәтті ісімен:</w:t>
        <w:br/>
        <w:t>Жетісу демеу берді тасқын сулы,</w:t>
        <w:br/>
        <w:t>Қызылша, күріш, алма тәттісімен.. )</w:t>
        <w:br/>
        <w:t>Бақыттың қонған сонда лезінен,</w:t>
        <w:br/>
        <w:t>Аспаса басқа өрелі бір өзінен.</w:t>
        <w:br/>
        <w:t>Бәйекең төрге шықты</w:t>
        <w:br/>
        <w:t>адал, таза,</w:t>
        <w:br/>
        <w:t>Тарихын қазақ елі ашқанында,</w:t>
        <w:br/>
        <w:t>Тұрады шын арыстар бас жағында.</w:t>
        <w:br/>
        <w:t>Көкшенің ақиығы Алатаудың,</w:t>
        <w:br/>
        <w:t>Самғап жүр ең заңғайыр аспанында.</w:t>
        <w:br/>
        <w:t>М3</w:t>
        <w:br/>
        <w:t>Жеп-жеңіл төселген жоқ текше кілем,</w:t>
        <w:br/>
        <w:t>Әркім жүр жеміс алып еккенінен.</w:t>
        <w:br/>
        <w:t>Әйтеуір Карағанды Әшімовті,</w:t>
        <w:br/>
        <w:t>Өткізді өндірістік мектебінен.</w:t>
        <w:br/>
        <w:t>Жігіт қой ішкі намыс күші мықты, :</w:t>
        <w:br/>
        <w:t>Жантелім болды әр қадам ісі құтты.</w:t>
        <w:br/>
        <w:t>Әйгілі Сарыарқаның астанасы, .</w:t>
        <w:br/>
        <w:t>Шығарды биігіне кісіліктің.</w:t>
        <w:br/>
        <w:t>Мал өссе тез ұшталып намыс деген:</w:t>
        <w:br/>
        <w:t>Жездіге жетті үрдіс шабыспенен.</w:t>
        <w:br/>
        <w:t>Келді ол Жезқазғанға :</w:t>
        <w:br/>
        <w:t>Көп қонақпен,</w:t>
        <w:br/>
        <w:t>Бір сапар бірге қосты Қаныштенен.</w:t>
        <w:br/>
        <w:t>Көңілдің көзден кетпес елесіне,</w:t>
        <w:br/>
        <w:t>Үңіліп алам бәрін мен есіме.</w:t>
        <w:br/>
        <w:t>Ойлантып Жезқазғанның келешегі,</w:t>
        <w:br/>
        <w:t>Жиналдық ғалымдардың кеңесіне:::</w:t>
        <w:br/>
        <w:t>Иместей азаматтар жатка басын,</w:t>
        <w:br/>
        <w:t>Еліңде барын сезіп шаттанасың.</w:t>
        <w:br/>
        <w:t>Сүйсініп қос арыстың келбетіне,</w:t>
        <w:br/>
        <w:t>Шын қазақ осылар - деп мақтанасың.</w:t>
        <w:br/>
        <w:t>Көрінсе кен қопару - басты ғылым,</w:t>
        <w:br/>
        <w:t>Жезқазған Қаныш сүйген ашты сырын.</w:t>
        <w:br/>
        <w:t>Бақыт қой ағаларын көріп қалу,</w:t>
      </w:r>
    </w:p>
    <w:p>
      <w:r>
        <w:t>Ол кезде мен шахтаның бастығымын.</w:t>
        <w:br/>
        <w:t>Отырды екі маңғаз алтын адам;</w:t>
        <w:br/>
        <w:t>Келісті кербез тұлға салты ұнаған.”</w:t>
        <w:br/>
        <w:t>Көрінді кең Даланың қос-жанары; &gt;”</w:t>
        <w:br/>
        <w:t>Секілді Арал, Балкаш жарқыраған.</w:t>
        <w:br/>
        <w:t>Байыпты сөйлер әрқашан, ,</w:t>
        <w:br/>
        <w:t>Әсекең айтты бекемдеп:</w:t>
        <w:br/>
        <w:t>“Бәйкеннің өзі байқасам, -</w:t>
        <w:br/>
        <w:t>Есі бар жігіт екен” - деп.</w:t>
        <w:br/>
        <w:t>Сырымбетті жөн болмас,</w:t>
        <w:br/>
        <w:t>Асығыс айтып өткенім.</w:t>
        <w:br/>
        <w:t>Көп үстаз танқан сан жолдас,</w:t>
        <w:br/>
        <w:t>Менің де сол ғой мектебім. ”;</w:t>
        <w:br/>
        <w:t>Куанам тәлім алғанға, .</w:t>
        <w:br/>
        <w:t>Көп жылдан кейін барған төл.</w:t>
        <w:br/>
        <w:t>Бәйекең бастық ауданда,</w:t>
        <w:br/>
        <w:t>Астана - біздің Саумалкөл.;:</w:t>
        <w:br/>
        <w:t>Тағдырға тағзым қылайық,</w:t>
        <w:br/>
        <w:t>Кез келсе межешамалар.</w:t>
        <w:br/>
        <w:t>Жеріме елім лайык, )</w:t>
        <w:br/>
        <w:t>Еліме лайықағалар.</w:t>
        <w:br/>
        <w:t>Шәкірт - деп сүйсе зерек бір,</w:t>
        <w:br/>
        <w:t>Бәйкенге кейпің ұқсатам.</w:t>
        <w:br/>
        <w:t>Ақпатшадай директор,</w:t>
        <w:br/>
        <w:t>Есімде ұстаз Мұсахан.</w:t>
        <w:br/>
        <w:t>Еспай ағай сол кезде</w:t>
        <w:br/>
        <w:t>Интернатты басқарды.</w:t>
        <w:br/>
        <w:t>Кісі еді-ау, бармас көп сөзге,</w:t>
        <w:br/>
        <w:t>Баурағыш жаны жастарды.</w:t>
        <w:br/>
        <w:t>Төңірекке аты бекінді,:</w:t>
        <w:br/>
        <w:t>Қашаннан аруақ дарыған.</w:t>
        <w:br/>
        <w:t>Академия секілді, - ...</w:t>
        <w:br/>
        <w:t>Біздің мектеп дамыған. .</w:t>
        <w:br/>
        <w:t>Басылып сөз сайысы ала дауыл;пзЖ</w:t>
        <w:br/>
        <w:t>Тыныстап отырғандай саяда бірізд</w:t>
        <w:br/>
        <w:t>Елестеп Жасыбай мен Саумалкөлім;"</w:t>
        <w:br/>
        <w:t>Көрінді Көкшетау мен Баянауыл“</w:t>
        <w:br/>
        <w:t>Таңыс кой і</w:t>
        <w:br/>
        <w:t>Мандайлары далалыққа,</w:t>
        <w:br/>
        <w:t>Көп үлық маңайдағы қалады ықта.</w:t>
        <w:br/>
        <w:t>Отырды дана Қаныш</w:t>
      </w:r>
    </w:p>
    <w:p>
      <w:r>
        <w:t>Бәкенменен,</w:t>
        <w:br/>
        <w:t>Аяғын жаңа басқан даналыққа,</w:t>
        <w:br/>
        <w:t>Бәйкенге көптеу түсті заман жүгі,</w:t>
        <w:br/>
        <w:t>Тілейді көмір, темір табанынды.:</w:t>
        <w:br/>
        <w:t>Ақыры жанған оттаң алып шықты;</w:t>
        <w:br/>
        <w:t>Бір сырлы, сегіз кырлы адамдығы.</w:t>
        <w:br/>
        <w:t>Қояды біткен істі жасырып кім,</w:t>
        <w:br/>
        <w:t>Сойылын-&lt;соққан жоқпын асылықтың.</w:t>
        <w:br/>
        <w:t>Орталық Қазақстан өлкесінде,</w:t>
        <w:br/>
        <w:t>Өшендуед ізі қалды Әшімовтің.</w:t>
        <w:br/>
        <w:t>. Төртінші бөлім</w:t>
        <w:br/>
        <w:t>Қайдасың жер жаннаты Талдықорған,</w:t>
        <w:br/>
        <w:t>Шақырсан қай азамат қалды жолдан.</w:t>
        <w:br/>
        <w:t>Әшімов Жетісуға перзент болса, .</w:t>
        <w:br/>
        <w:t>Жетісу оған сәнді болды қорған.</w:t>
        <w:br/>
        <w:t>Ғажап ел өнер сыйлау бар заңында;</w:t>
        <w:br/>
        <w:t>Тамсанып талай ән, жыр арнадым да.</w:t>
        <w:br/>
        <w:t>Бәйкенді ел көтерді,</w:t>
        <w:br/>
        <w:t>Құлагершіл,</w:t>
        <w:br/>
        <w:t>Еліне Ілияс ақын барғанында.</w:t>
        <w:br/>
        <w:t>142</w:t>
        <w:br/>
        <w:t>Асылды шын лайық биік тәрге,</w:t>
        <w:br/>
        <w:t>Таңдайды тағдыр өзі іріктерде.</w:t>
        <w:br/>
        <w:t>Күннен күн, жылдан жылдар</w:t>
        <w:br/>
        <w:t>озған сайын,</w:t>
        <w:br/>
        <w:t>Самғайды ол одан да зор биіктерде</w:t>
        <w:br/>
        <w:t>Бесінші бөлім</w:t>
        <w:br/>
        <w:t>Ежелден маңдайы ашық таққа сайдың.</w:t>
        <w:br/>
        <w:t>Әйтпесе әлдекімді мақтамаймын.</w:t>
        <w:br/>
        <w:t>Бастаса бала күннен</w:t>
        <w:br/>
        <w:t>байыптылық; 2.</w:t>
        <w:br/>
        <w:t>Бойында бір мінезі қалды Абайдың.</w:t>
        <w:br/>
        <w:t>Құлагер ағынындай шабысы бар,</w:t>
        <w:br/>
        <w:t>Жүлдені қолдан бермес,</w:t>
        <w:br/>
        <w:t>Жарысып ал.</w:t>
        <w:br/>
        <w:t>Жанары қара судай мүң байласа,</w:t>
        <w:br/>
        <w:t>Шын қазақ, |</w:t>
        <w:br/>
        <w:t>Мағжан аға намысы бар.</w:t>
        <w:br/>
        <w:t>Ақылға ізгілікті қосып алған,</w:t>
        <w:br/>
        <w:t>Тұтатар ұшқыр Тілек отынан Шшам.</w:t>
      </w:r>
    </w:p>
    <w:p>
      <w:r>
        <w:t>Табады ол</w:t>
        <w:br/>
        <w:t>Ақыл, мінез ең асылын,</w:t>
        <w:br/>
        <w:t>Жағатын жүртқа шырақ оты бар жан.</w:t>
        <w:br/>
        <w:t>Зердесін Кең жайласа шыдамдылық,</w:t>
        <w:br/>
        <w:t>Кадамын колдап жүрді құдай біліп.</w:t>
        <w:br/>
        <w:t>Айырды қайда жүрсе</w:t>
        <w:br/>
        <w:t>Қас пен досты, )</w:t>
        <w:br/>
        <w:t>Өз мінін дұшпанындай сынай біліп.</w:t>
        <w:br/>
        <w:t>Татса да нешік соққы заманадан;</w:t>
        <w:br/>
        <w:t>“Әй кәпір”;</w:t>
        <w:br/>
        <w:t>Аталған жоқ “жаман адам”.</w:t>
        <w:br/>
        <w:t>-- Қол ұшын төрде отырып бермеді -- деп,</w:t>
        <w:br/>
        <w:t>Табалар-ой, зердесі шамалы адам.”</w:t>
        <w:br/>
        <w:t>Өзгеге қалсын - деп те арық- тұрық,</w:t>
        <w:br/>
        <w:t>Сыйласа руласын анық біліп;</w:t>
        <w:br/>
        <w:t>Ол саған жағар еді-ау</w:t>
        <w:br/>
        <w:t>Елді ойламай,</w:t>
        <w:br/>
        <w:t>Отырса бар жерлесін қарық қылып.</w:t>
        <w:br/>
        <w:t>Орны жоқ</w:t>
        <w:br/>
        <w:t>ойланғанға ол айыптың,</w:t>
        <w:br/>
        <w:t>Мал шашар ерсіл-қарсыл “зорайып” кім.</w:t>
        <w:br/>
        <w:t>Теңбе тең бағалайық беу, ағайын,</w:t>
        <w:br/>
        <w:t>Еңбегін Әшімов пен Конаевтың.</w:t>
        <w:br/>
        <w:t>Беу, достым! Шындыққа көш жара салмай,</w:t>
        <w:br/>
        <w:t>Алдында ел ағасы нар атандай.</w:t>
        <w:br/>
        <w:t>Баяғы ен байлықты үлестіріп,</w:t>
        <w:br/>
        <w:t>Жатырмыз бірнеше жыл тарата алмай.</w:t>
        <w:br/>
        <w:t>Серік бол, сенімді бол - кімге сендің,</w:t>
        <w:br/>
        <w:t>Көбейді оңда іштен бірлесер күн. ..</w:t>
        <w:br/>
        <w:t>Жайқалып Жезказғандар, Теміртаулар,</w:t>
        <w:br/>
        <w:t>Бекінді болан күйде</w:t>
        <w:br/>
        <w:t>Іргесі елдің.</w:t>
        <w:br/>
        <w:t>Оларға “қолдың ұшын” Мәскеу берді,</w:t>
        <w:br/>
        <w:t>Бергені бәспен келді,</w:t>
        <w:br/>
        <w:t>Әспен келді. ;</w:t>
        <w:br/>
        <w:t>Сары алтын, қызыл мысты түгел алып,</w:t>
      </w:r>
    </w:p>
    <w:p>
      <w:r>
        <w:t>“Сыймастай Алматыға әскер берді. &gt;</w:t>
        <w:br/>
        <w:t>М5</w:t>
        <w:br/>
        <w:t>Соғыстан кейін Көкшеде, -</w:t>
        <w:br/>
        <w:t>Кешті өмір Бәйкен дауылын:</w:t>
        <w:br/>
        <w:t>қай биікке жетсе де,</w:t>
        <w:br/>
        <w:t>Бастады құтты дәуірін.</w:t>
        <w:br/>
        <w:t>Көңілде жатқан елеңді,”</w:t>
        <w:br/>
        <w:t>Өлеңге қосып жалғасам, ;</w:t>
        <w:br/>
        <w:t>Айыртау, Көкше, Зеренді,”</w:t>
        <w:br/>
        <w:t>Алғысын айтар әрқашан.</w:t>
        <w:br/>
        <w:t>Тізуге бәрін сөз жетпес,</w:t>
        <w:br/>
        <w:t>Бірінен бірі көркем жер.</w:t>
        <w:br/>
        <w:t>Құттықтайды “Оқжетпес”; а</w:t>
        <w:br/>
        <w:t>Сексен жаспен сексен көл.</w:t>
        <w:br/>
        <w:t>Беделің елде көп сенің, ” :</w:t>
        <w:br/>
        <w:t>Жылылық жеткіз солмай гүл.</w:t>
        <w:br/>
        <w:t>Қиналған бүгін Көкшенің</w:t>
        <w:br/>
        <w:t>Бәйеке, халін ойлай жүр.</w:t>
        <w:br/>
        <w:t>Мінезім қайсар болған тік, “</w:t>
        <w:br/>
        <w:t>Бұлтарыс жоқ қой сөзімде.”</w:t>
        <w:br/>
        <w:t>Көкшетау. кейпі толғантып, 3</w:t>
        <w:br/>
        <w:t>Көңілсіз. жүрмін өзім де.</w:t>
        <w:br/>
        <w:t>Із9</w:t>
        <w:br/>
        <w:t>Ләззаттан шырын татады,</w:t>
        <w:br/>
        <w:t>Бал құндақ кімді бөлемес.</w:t>
        <w:br/>
        <w:t>Үйретті-ау әскер қатары. :-</w:t>
        <w:br/>
        <w:t>Қулығы да жоқ емес. .</w:t>
        <w:br/>
        <w:t>Ақыл тапқан ойласа,</w:t>
        <w:br/>
        <w:t>Мақұл көрер мың кісі.</w:t>
        <w:br/>
        <w:t>Тәтті әзілмен ойнаса,</w:t>
        <w:br/>
        <w:t>Бауыр басты құрбысы. .</w:t>
        <w:br/>
        <w:t>Қызықты тағдыр тежеткен,-</w:t>
        <w:br/>
        <w:t>Болса. да қанша-әдепті.</w:t>
        <w:br/>
        <w:t>Басталды соғыс кенеттен.</w:t>
        <w:br/>
        <w:t>Қан майданға әкетті.</w:t>
        <w:br/>
        <w:t>Қай қырғыны болсада, ..,</w:t>
        <w:br/>
        <w:t>Шен-шекпен, алғыс- көп алды.</w:t>
        <w:br/>
        <w:t>Жарақаттанып Полышада,. ғ</w:t>
        <w:br/>
        <w:t>Тәрт жылдан кейін-оралды.;</w:t>
        <w:br/>
        <w:t>Қажырлы. қайсар майдангер,</w:t>
        <w:br/>
        <w:t>Жараға ауыр көндіккен. --“</w:t>
        <w:br/>
        <w:t>Жеңіске жетті қайран ел,</w:t>
        <w:br/>
        <w:t>Тойтарды жауды ерлікпен.</w:t>
      </w:r>
    </w:p>
    <w:p>
      <w:r>
        <w:t>Сырымбеттегі мектепте,</w:t>
        <w:br/>
        <w:t>Ұстаз боп бала оқытты. ,</w:t>
        <w:br/>
        <w:t>Офицер-қыздан шеттеп пе,</w:t>
        <w:br/>
        <w:t>Ғашықтық ғылым тоқытты</w:t>
        <w:br/>
        <w:t>Қылығы басар,дертіңді,....</w:t>
        <w:br/>
        <w:t>Жүрекке салып жара ар</w:t>
        <w:br/>
        <w:t>Би-Фатима секілді; .</w:t>
        <w:br/>
        <w:t>Жолықты; ғажап: қара-Қөз.;.</w:t>
        <w:br/>
        <w:t>135</w:t>
        <w:br/>
        <w:t>Үшінші бөлім.-</w:t>
        <w:br/>
        <w:t>ӘшіЙов ағы шықты, дараланды”</w:t>
        <w:br/>
        <w:t>Шақырды ауыр күнде Қарағанды.</w:t>
        <w:br/>
        <w:t>“Теміртау төңкерісін” басқан кезде,</w:t>
        <w:br/>
        <w:t>Айқасқа аласапыран бара қалды.</w:t>
        <w:br/>
        <w:t>Теміртау! ЫН. қырсыққа зор килікті,</w:t>
        <w:br/>
        <w:t>“Төңкеріс”" көтерді әр түндікті.</w:t>
        <w:br/>
        <w:t>Бір-екі күн ішінде қолына алды,</w:t>
        <w:br/>
        <w:t>Наразы жұмысшылар бар билікті.</w:t>
        <w:br/>
        <w:t>Жойылды көшелерде самсаған шам,</w:t>
        <w:br/>
        <w:t>Ақ міндет арға көшті арсалаң сан.</w:t>
        <w:br/>
        <w:t>Құнын жеп “өзіміздің” жігіттердің,</w:t>
        <w:br/>
        <w:t>Төгілтті шет елдікке “қаншаны алсаң”.</w:t>
        <w:br/>
        <w:t>Суыда, сырасы да ақпай қалған,</w:t>
        <w:br/>
        <w:t>Шындыққа атой салды көп сарғайған.</w:t>
        <w:br/>
        <w:t>Әйтеуір бір керемет дүрмек болды,</w:t>
        <w:br/>
        <w:t>Ұрғандай Кеңес елін қақ маңдайдан.</w:t>
        <w:br/>
        <w:t>Брежнев Мәскеуден кеп зіркіретті,</w:t>
        <w:br/>
        <w:t>Қайырды оқ күшімен Үкіметті.</w:t>
        <w:br/>
        <w:t>Сол кезде Қарағанды басшылары,</w:t>
        <w:br/>
        <w:t>Ұшырап топалаңға сұрқы кетті.</w:t>
        <w:br/>
        <w:t>Тетік көп әр аттаған кадамында,</w:t>
        <w:br/>
        <w:t>Малтықғы ескі білгір, маманың да.</w:t>
        <w:br/>
        <w:t>Бәйкендер келді бізге Хрушевтің,</w:t>
        <w:br/>
        <w:t>Совнархоз, қос обкомшыл заманында.</w:t>
        <w:br/>
        <w:t>Тоқпақшыл Москваның зілі қонды,</w:t>
        <w:br/>
        <w:t>Әйтеуір бастап кетті ірі жолды.</w:t>
        <w:br/>
        <w:t>Жезқазған -- Қарағанды аймағында,</w:t>
        <w:br/>
        <w:t>Қатарлас екі обкомның бірі болды.</w:t>
        <w:br/>
        <w:t>М0</w:t>
        <w:br/>
        <w:t>Татқызып</w:t>
        <w:br/>
        <w:t>“Қол ұшымен” мол күшінен,</w:t>
        <w:br/>
        <w:t>Орталық жүрді өзінің:“оң ісімен”...</w:t>
        <w:br/>
        <w:t>“Семейдің полигонын” берді бізге,</w:t>
      </w:r>
    </w:p>
    <w:p>
      <w:r>
        <w:t>Мұңлы Арал, шерлі Ауған соғысымен.</w:t>
        <w:br/>
        <w:t>Соққыға шыдамады дүлдүлің Де, &gt;;</w:t>
        <w:br/>
        <w:t>Қоштасты тұғырымен тың күніңде;</w:t>
        <w:br/>
        <w:t>Горбачев ыржақтатқан а.</w:t>
        <w:br/>
        <w:t>берді Мәскеу,</w:t>
        <w:br/>
        <w:t>Колбиннің Желтоқсанда сүргінің де.</w:t>
        <w:br/>
        <w:t>Осындай астан-кестен зймяндаран;</w:t>
        <w:br/>
        <w:t>Бәкеңдер берік тұлға аман калған.</w:t>
        <w:br/>
        <w:t>Арлы-жан адалдығы</w:t>
        <w:br/>
        <w:t>Сүйсіндіріп,</w:t>
        <w:br/>
        <w:t>Қолыма -шын тебіреніп қаламды алғам.</w:t>
        <w:br/>
        <w:t>Биікке Бәйкен адал өрмеледі,</w:t>
        <w:br/>
        <w:t>Барына барша жұртты.тең бөледі.</w:t>
        <w:br/>
        <w:t>Мінездің оған біткен ең үлкені:</w:t>
        <w:br/>
        <w:t>Үш жүзге бір қазақты:бөлмегені.</w:t>
        <w:br/>
        <w:t>Болды ол, өзгеге емес, елге жайлы</w:t>
        <w:br/>
        <w:t>Ер туды өрісті етер-жерге байды.</w:t>
        <w:br/>
        <w:t>“Құтты жол -- Бәйкен жолы, 2 -</w:t>
        <w:br/>
        <w:t>Ол- азамат,</w:t>
        <w:br/>
        <w:t>Ақылдың төрт тұрманы түгел сайлы.</w:t>
        <w:br/>
        <w:t>:Құтты-жол:- майдангері. мақтағаным,</w:t>
        <w:br/>
        <w:t>Біл, оның аруақ: қонған“ аққағарыын?,</w:t>
        <w:br/>
        <w:t>Паш еттім</w:t>
        <w:br/>
        <w:t>«бірғасырлық ұлы жолда;:</w:t>
        <w:br/>
        <w:t>Күш берген кайда:жүрсе аппақ арБін.</w:t>
        <w:br/>
        <w:t>16</w:t>
        <w:br/>
        <w:t>Жасасын, жүзге қарай өрлегені; -</w:t>
        <w:br/>
        <w:t>Жалғансын ол жайлайтын төр көлемі.</w:t>
        <w:br/>
        <w:t>Мен үшін, асыл аға, ең қымбаты -</w:t>
        <w:br/>
        <w:t>Үші жүзге бір қазақты бөлмегені.</w:t>
        <w:br/>
        <w:t>Келбетін әжімдеген сызат қонбас,</w:t>
        <w:br/>
        <w:t>Жер бетін шарлап өткен тұяқ тозбас.</w:t>
        <w:br/>
        <w:t>Аңдасақ, ағамызға жүзге жету - -</w:t>
        <w:br/>
        <w:t>Арттағы тоқсан жолдан ұзақ болмас.</w:t>
        <w:br/>
        <w:t>Шындық сой пәк жүрекке дерек етер,</w:t>
        <w:br/>
        <w:t>Шаттық мол ақ тілекті еселетер.</w:t>
        <w:br/>
        <w:t>“Сүйетін Ақсақалын әулиедей;</w:t>
        <w:br/>
        <w:t>Бір елге бір Әшімов керек екен.</w:t>
        <w:br/>
        <w:t>10.06.2007.</w:t>
        <w:br/>
        <w:t>Астана.</w:t>
      </w:r>
    </w:p>
    <w:p>
      <w:r>
        <w:t>Бәйкендей парыз жолын тындырды кім,</w:t>
        <w:br/>
        <w:t>Мұн тарқап, қуанышқа ұмтылды кұн.</w:t>
        <w:br/>
        <w:t>Тәуелсіз елмен бірге өткізді ол, )</w:t>
        <w:br/>
        <w:t>Бейімбет, Сәкен, Ілияс жүз жылдығын.</w:t>
        <w:br/>
        <w:t>Қалған жоқ дауыл-желде ықтасында,</w:t>
        <w:br/>
        <w:t>Жарқ етті ақсақал боп шың басында.</w:t>
        <w:br/>
        <w:t>Сыйлады ел;: -</w:t>
        <w:br/>
        <w:t>Төбе бидей төрін арнап,</w:t>
        <w:br/>
        <w:t>Бой жазды бір ғасырдан бір ғасырға.</w:t>
        <w:br/>
        <w:t>түешеді ол өткенді ойлау күйігіне,</w:t>
        <w:br/>
        <w:t>Баспады кертартпалар үйіріне;</w:t>
        <w:br/>
        <w:t>Құдайдың бергені сол,</w:t>
        <w:br/>
        <w:t>Сенгені сол -</w:t>
        <w:br/>
        <w:t>Шықты өрлеп қос заманның биігіне.</w:t>
        <w:br/>
        <w:t>Жоритвн жақсылыққа көрсе нені;</w:t>
        <w:br/>
        <w:t>Түлетті биік арман көксегені.“ -</w:t>
        <w:br/>
        <w:t>Таймады пәрмені мол жүрісінен,</w:t>
        <w:br/>
        <w:t>Дәл келді саясатты өлшегені.</w:t>
        <w:br/>
        <w:t>Әр сөзі қаққан шеге секілденді;</w:t>
        <w:br/>
        <w:t>Көрсетті егде күнде жетілгенді.</w:t>
        <w:br/>
        <w:t>Келсе де қанша жасқа сыр бермейді,</w:t>
        <w:br/>
        <w:t>Таңданғыш: жүннен-күніе бекінгені:.”</w:t>
        <w:br/>
        <w:t>Жепненен Желмяядай желіп өтті,</w:t>
        <w:br/>
        <w:t>Сексенді сексен көлдей мөлдір етті.</w:t>
        <w:br/>
        <w:t>Тоқпейіл топқа кірер Құлагердей, |</w:t>
        <w:br/>
        <w:t>Осылай егделікті еңсергесін, “: :</w:t>
        <w:br/>
        <w:t>Құлшынды Бақыт -- жеңгем-дем бергесін.</w:t>
        <w:br/>
        <w:t>Өткерді олар кеше “гауһар тойын”,</w:t>
        <w:br/>
        <w:t>Нұр шуақ салтанатты дес келгесін.</w:t>
        <w:br/>
        <w:t>%%9</w:t>
        <w:br/>
        <w:t>Кең маңдай Сарыарқалы даласындай,</w:t>
        <w:br/>
        <w:t>Жұлдыздың кеудесіне жарасуы-ай!</w:t>
        <w:br/>
        <w:t>Ол- туы кісіліктің, ізгіліктің, “</w:t>
        <w:br/>
        <w:t>Тым мақтап кетті деме ағасын жай.</w:t>
        <w:br/>
        <w:t>Теңеуім әлі де көп ұйып тұрған;</w:t>
        <w:br/>
        <w:t>Беу, Бәке! Асқақтасын биік тұлғаң.</w:t>
        <w:br/>
        <w:t>Құдайдың бергені сол - сен адалсың,</w:t>
        <w:br/>
        <w:t>Қалайша мақтасақ та сыйып тұрған.</w:t>
        <w:br/>
        <w:t>Сыры көп</w:t>
        <w:br/>
        <w:t>Айта білсек басқа тағы,</w:t>
        <w:br/>
        <w:t>Төсінде “Алтын жұлдыз” - жақсы атағы.</w:t>
        <w:br/>
        <w:t>Құтты жол Бәйкен жолы - қанатты жол,</w:t>
        <w:br/>
        <w:t>Туған ел, ол - ардақты ақсақалы:</w:t>
        <w:br/>
        <w:t>га</w:t>
      </w:r>
    </w:p>
    <w:p>
      <w:r>
        <w:t>Асыл абыз тоқсанға келді бүгін,</w:t>
        <w:br/>
        <w:t>Кеше ғана “Гауһар той” терді түлі.</w:t>
        <w:br/>
        <w:t>Аға, жеңгең түзелді</w:t>
        <w:br/>
        <w:t>Сен де түзел деп, :</w:t>
        <w:br/>
        <w:t>Салтанатта бір тарқат шерді бүгін.</w:t>
        <w:br/>
        <w:t>Жігіт емес төс қаққыш дабылы мол,</w:t>
        <w:br/>
        <w:t>Асыл мінез - бойында сабыры мол.</w:t>
        <w:br/>
        <w:t>“Сабыр түбі - сары алтын” - деген осы,</w:t>
        <w:br/>
        <w:t>Ел құрметтеп, ең биік табынды: төр.</w:t>
        <w:br/>
        <w:t>Бала күнде аштық пен ажал тұрған,</w:t>
        <w:br/>
        <w:t>Ес кіргенде соғыстай тажал туған.</w:t>
        <w:br/>
        <w:t>Соның бәрін өткертіп еңбекқорлық,</w:t>
        <w:br/>
        <w:t>Еңбек ері Бәйкенді атандырған.“</w:t>
        <w:br/>
        <w:t>Сақтанды алып-қашпа сөз дауынан,</w:t>
        <w:br/>
        <w:t>Бой тартты Елбасының мол жауынан.</w:t>
        <w:br/>
        <w:t>Соңыра барша қауым қарық болар,</w:t>
        <w:br/>
        <w:t>Таймады нарық жолын қолдауынан.</w:t>
        <w:br/>
        <w:t>Көңілден кетпес сәтті көлеңкесі, ..</w:t>
        <w:br/>
        <w:t>Парламент, Үкімет үйі - кос кеңсесі.</w:t>
        <w:br/>
        <w:t>Жақтаса Ассамблея, “Нұр Отанды”,</w:t>
        <w:br/>
        <w:t>Акниет көтерілді өз еңсесі.</w:t>
        <w:br/>
        <w:t>Солтүстік түлегім деп жар салады,</w:t>
        <w:br/>
        <w:t>Ұнады Жетісуға оң қабағы.</w:t>
        <w:br/>
        <w:t>Атаның ұлы емес, ол - Отан ұлы,</w:t>
        <w:br/>
        <w:t>Батысы, Шығысы да қарсы алады.</w:t>
        <w:br/>
        <w:t>Мақтаса жер кіндігі Қарағанды,</w:t>
        <w:br/>
        <w:t>Бәйекең ауыр күнде дараланды.</w:t>
        <w:br/>
        <w:t>Игерді бұлқан-талқан Теміртауды,</w:t>
        <w:br/>
        <w:t>“Шахтерлер досы” деген бағаны алды.</w:t>
        <w:br/>
        <w:t>Бастауын талай істің ашқан аға,</w:t>
        <w:br/>
        <w:t>Күрт көшті жаңа қарқын бастамаға.</w:t>
        <w:br/>
        <w:t>Қолдады Елбасының ерендігін,</w:t>
        <w:br/>
        <w:t>Көшірсе елдің төрін Астанаға.</w:t>
        <w:br/>
        <w:t>Сыйлайды Алматыдай құт мекенді,</w:t>
        <w:br/>
        <w:t>Қимайды, көшпеуге де күш жетеді.</w:t>
        <w:br/>
        <w:t>“Інім” деп ізет етсе Нұрсұлтанға,</w:t>
        <w:br/>
        <w:t>“Аға” деп еске алады Димекеңді.</w:t>
        <w:br/>
        <w:t>Зер салғыш зауыттар мен қойлы ауылға,</w:t>
        <w:br/>
        <w:t>Қалған жоқ тарихтың пәс койнауында.</w:t>
        <w:br/>
        <w:t>Семей мен Алматыдан алғыс алды, .:</w:t>
        <w:br/>
        <w:t>Абай мен Жамбыл ата тойларында...</w:t>
        <w:br/>
        <w:t>149</w:t>
        <w:br/>
        <w:t>ды</w:t>
      </w:r>
    </w:p>
    <w:p>
      <w:r>
        <w:t>Ешқашан көпсінбесе артқан жүгін, :/</w:t>
        <w:br/>
        <w:t>Тіршілік аяған жоқ дарқандығын: /“</w:t>
        <w:br/>
        <w:t>Төсіне “Алтын Жұлдыз” тағып беріп,</w:t>
        <w:br/>
        <w:t>Ашты Алла ақыл толы ақ сандығын.</w:t>
        <w:br/>
        <w:t>Бір ісі асып түссе бір ісінен,</w:t>
        <w:br/>
        <w:t>Алынды талай асу тың күшімен.</w:t>
        <w:br/>
        <w:t>Тізгінді Нұрсұлтанға табыс етті;</w:t>
        <w:br/>
        <w:t>Боларын шын жолбарыс білісімен.</w:t>
        <w:br/>
        <w:t>“Кезі жоқ елмен басы құралмаған, -.</w:t>
        <w:br/>
        <w:t>Құшағын ашты таулар, бүлан далам.</w:t>
        <w:br/>
        <w:t>Алаштың Бәйкен абыз аксақалы</w:t>
        <w:br/>
        <w:t>Намысын қазағымның ұрандаған. .</w:t>
        <w:br/>
        <w:t>Үлкендік деген ірі күйге келді,</w:t>
        <w:br/>
        <w:t>Ел сыйлар болды арыс шын беделді.</w:t>
        <w:br/>
        <w:t>Нұрсұлтан сол ағасын қастерлесе,</w:t>
        <w:br/>
        <w:t>Ағасы інісіне шын кенелді.</w:t>
        <w:br/>
        <w:t>Көреміз ірітойлар бастауында,</w:t>
        <w:br/>
        <w:t>Ол сыйлы кәрі-жас пен бар қауымға.</w:t>
        <w:br/>
        <w:t>Сарқылмас салтанатпен бастап беріп,</w:t>
        <w:br/>
        <w:t>Атқарар мархабатпен тарқауын да.</w:t>
        <w:br/>
        <w:t>Сыйласа барша қазақ жігіттерін,</w:t>
        <w:br/>
        <w:t>Бірліктің тас қорғаны білікті ерім.</w:t>
        <w:br/>
        <w:t>Ханды да, қараны да бірдей сыйлап,</w:t>
        <w:br/>
        <w:t>Үзбеді қала, дала үміттерін.</w:t>
        <w:br/>
        <w:t>Өмірдің сырын ұққан мәмлегері,</w:t>
        <w:br/>
        <w:t>Көңілдің көркін сақтар бар мәнері.</w:t>
        <w:br/>
        <w:t>. Торқалы тоқсан жасың құтты болсын,</w:t>
        <w:br/>
        <w:t>Соғыс пен бейбітшілік ардагері! )</w:t>
        <w:br/>
        <w:t>151</w:t>
        <w:br/>
        <w:t>атыншы бөлім</w:t>
        <w:br/>
        <w:t>Алатау көз тартқандай ақша қары,</w:t>
        <w:br/>
        <w:t>Қазақтың Бәйкен абыз ақсақалы.</w:t>
        <w:br/>
        <w:t>Самғаған Сарыарқада сақ қырандай,</w:t>
        <w:br/>
        <w:t>Жасынан жайылды елге жақсы атағы.</w:t>
        <w:br/>
        <w:t>Ол, жүрсе артында зор қалдырып із,</w:t>
        <w:br/>
        <w:t>Сыйлаймыз мақтан етіп барлығымыз.</w:t>
        <w:br/>
        <w:t>Еңбегі сіңген адам көп жасаса, ”</w:t>
        <w:br/>
        <w:t>Молаяр рухани байлығымыз.</w:t>
        <w:br/>
        <w:t>Сүйсінтсе ерке күнде елін ері,</w:t>
        <w:br/>
        <w:t>Ерлігі егде күнде кемімеді. )</w:t>
        <w:br/>
        <w:t>Сондағы жан құпия ізгі арманы --</w:t>
        <w:br/>
        <w:t>Ақтайтын ел алдында сенімі еді.</w:t>
        <w:br/>
        <w:t>Ел сенді жас Бәйкеннің жан нұрына,</w:t>
        <w:br/>
        <w:t>Ол сенді туған елдің нарлығына, ”</w:t>
        <w:br/>
        <w:t>Талмайтын арман, талап -</w:t>
      </w:r>
    </w:p>
    <w:p>
      <w:r>
        <w:t>кос қанаты,</w:t>
        <w:br/>
        <w:t>Жеткізді ойға алғанның барлығына.</w:t>
        <w:br/>
        <w:t>Заяға кеткен емес сөзі мөрлі,</w:t>
        <w:br/>
        <w:t>Ұл-қызы тәрбиелі өсіп-өнді. .</w:t>
        <w:br/>
        <w:t>Тағдырдың бұл да берген зор бақыты -</w:t>
        <w:br/>
        <w:t>Немере, шәберені көзі көрді.</w:t>
        <w:br/>
        <w:t>Ар жолы- әрқашанда ұстанғаны,</w:t>
        <w:br/>
        <w:t>Талмады әділдікке құштар жаны.</w:t>
        <w:br/>
        <w:t>Қолында кісіліктің кілті бардай,</w:t>
        <w:br/>
        <w:t>Жалғанда жақсылықты құшты арманы.</w:t>
        <w:br/>
        <w:t>148</w:t>
        <w:br/>
        <w:t>істецени, помноженной ңа золотую эвеэлу и четыре ордені:</w:t>
        <w:br/>
        <w:t>Ленина.</w:t>
        <w:br/>
        <w:t>Генерал армии герой Отечественной войны“ “Халық</w:t>
        <w:br/>
        <w:t>қаһарманы” Сагадат Нурмагамбетов выступая на восьми-</w:t>
        <w:br/>
        <w:t>десятилетии Б.Ашимова говорил: “Как только иной особо</w:t>
        <w:br/>
        <w:t>Известный деятель сходит с высокого поста тут же его</w:t>
        <w:br/>
        <w:t>поливают грязью со всех сторон, за спиной и в.глаза.</w:t>
        <w:br/>
        <w:t>Байкен Ашимов к такого рода руководителям не отно-</w:t>
        <w:br/>
        <w:t>сится, он честен и справедлив как Суворов, потому-то</w:t>
        <w:br/>
        <w:t>сейчас он на пенсии открыто встречается с людьми самых</w:t>
        <w:br/>
        <w:t>различных категорий”. Да, именно так его встречают</w:t>
        <w:br/>
        <w:t>везде с болыним уважением и любовью,. Это и есть самая</w:t>
        <w:br/>
        <w:t>большая награда за его болыпой и успешный труд на</w:t>
        <w:br/>
        <w:t>благо родины.</w:t>
        <w:br/>
        <w:t>Ныне здравствукиций корифей нашей литературы Аб-</w:t>
        <w:br/>
        <w:t>дижамил Нурпейсов в статье “Добрый след” отмечает</w:t>
        <w:br/>
        <w:t>“выверенный временем четкий стиль” Байкена Ашимо-</w:t>
        <w:br/>
        <w:t>вича. Действительно благодаря разумному стили” жизни</w:t>
        <w:br/>
        <w:t>он прекрасно сохранилея так, что его действия соответ-</w:t>
        <w:br/>
        <w:t>ствуют словам, а слова соответствуют действиям и он</w:t>
        <w:br/>
        <w:t>сам всегда нахадится на переднем крае обшцественной</w:t>
        <w:br/>
        <w:t>жизни. Пусть жизнь этого благородного аксакала длитея</w:t>
        <w:br/>
        <w:t>еше многие годы в.том же стиле, в том же духен втом</w:t>
        <w:br/>
        <w:t>же благополучии.</w:t>
        <w:br/>
        <w:t>Спасибо за внимание.</w:t>
        <w:br/>
        <w:t>Какимбек Салыков )</w:t>
        <w:br/>
        <w:t>23.08.2002 г.</w:t>
        <w:br/>
        <w:t>Алматы</w:t>
        <w:br/>
        <w:t>164</w:t>
        <w:br/>
        <w:t>Бірінші- бөлім. Өлеңдер.</w:t>
        <w:br/>
        <w:t>Өмірдің академигі ....</w:t>
        <w:br/>
        <w:t>Ағалар үшін алғысым (Нұрсұлтан Назарбаевқа).</w:t>
        <w:br/>
        <w:t>Бәйкен аға бүгінгі ............2222221..</w:t>
        <w:br/>
        <w:t>Тіл жорығы ........22...</w:t>
      </w:r>
    </w:p>
    <w:p>
      <w:r>
        <w:t>Көкшетаудың қаласы.</w:t>
        <w:br/>
        <w:t>Саясаткерлік Абайы</w:t>
        <w:br/>
        <w:t>Қызылжар 22222222...)</w:t>
        <w:br/>
        <w:t>“Сақта, құдай, өмірдің “әттеңінен” 162</w:t>
        <w:br/>
        <w:t>Жан әлемі (Серік Қирабаевқа) 17%</w:t>
        <w:br/>
        <w:t>Бір жаңартып. өтетін ....... 18І</w:t>
        <w:br/>
        <w:t>Бөрте ханымның сөзі. Юд</w:t>
        <w:br/>
        <w:t>Оңдасынға ............... 204</w:t>
        <w:br/>
        <w:t>Батырға ескерткішпен құттықтаймын . 214</w:t>
        <w:br/>
        <w:t>Жаманға етсең жақсылық, .... 934</w:t>
        <w:br/>
        <w:t>Бір қазақты бөлмейікші екіге . 234</w:t>
        <w:br/>
        <w:t>Сағындым.......... -25</w:t>
        <w:br/>
        <w:t>Данияр құдаға .. 264</w:t>
        <w:br/>
        <w:t>Байшілікте (Есенгелді Мұқыжановка) ... 2274</w:t>
        <w:br/>
        <w:t>Өнерпазға ақ бата (Гаухар Сұлтановаға) 285</w:t>
        <w:br/>
        <w:t>Бас мүфтиді құттықтау (Әбсаттар Дербісәліге, 283</w:t>
        <w:br/>
        <w:t>Сағадат Нұрмағамбетовтің сөзі.. 23</w:t>
        <w:br/>
        <w:t>Көңілім ....1.......222. 40.42. ы ақ -32</w:t>
        <w:br/>
        <w:t>Абаймен ерте табысқан (Бәйкен Әшімовке) .3М</w:t>
        <w:br/>
        <w:t>Есімін жылдар жасырмас (Сәкен Жүнісовке). -3</w:t>
        <w:br/>
        <w:t>Асыл тұлға бақыл бол (Өмірзақ Сұлтанғазинге) . 2351</w:t>
        <w:br/>
        <w:t>Шәкір ағайдың айтқаны ... 56</w:t>
        <w:br/>
        <w:t>Сәкен аға қақпақылы ........ 32</w:t>
        <w:br/>
        <w:t>Алпыс деген алтын шақ (Марат Жәркеновке) . 371</w:t>
        <w:br/>
        <w:t>Ағалық ақ тілегім (Марат Кенжеғозинге) ..</w:t>
        <w:br/>
        <w:t>Мәриямға ....</w:t>
        <w:br/>
        <w:t>Серікбай құдам сексенде ...</w:t>
        <w:br/>
        <w:t>Осы жұрт Шарбаккөлді біле ме екен ...</w:t>
        <w:br/>
        <w:t>165</w:t>
        <w:br/>
        <w:t>Сонғы сөз орнына</w:t>
        <w:br/>
        <w:t>Елдің абыз ақсақалы</w:t>
        <w:br/>
        <w:t>(Бәйкен Әшімовтің 85 жасқа толуына байланысты</w:t>
        <w:br/>
        <w:t>өткен сайтанатты жиналыстағы сөз)</w:t>
        <w:br/>
        <w:t>Қүрметті қауым! Қадірлі қонақтар!</w:t>
        <w:br/>
        <w:t>Қүрметті ханымдар мен мырзалар! ке</w:t>
        <w:br/>
        <w:t>Хош келіпсіздер! Қадамдарыңызға нүр жаусын! Қа-</w:t>
        <w:br/>
        <w:t>зақхалқының асыл перзенті, біртуар дарабозы, майталман</w:t>
        <w:br/>
        <w:t>қайраткері, касиетті ардагері, қажырлы кариясы, еліміздің</w:t>
        <w:br/>
        <w:t>бүгінгі ең сыйлы ақсақалы -- Бәйкен Әшімұлы Әшімовтің</w:t>
        <w:br/>
        <w:t>туғанына 85 жыл толды. Сексеннің сеңгірінен тоқсанның</w:t>
        <w:br/>
        <w:t>зеңгіріне қарай өрлей түсті. Көкшетау, Қарағанды, Талды-</w:t>
        <w:br/>
        <w:t>қорған облыстарын баскарған, Қазакстан үкіметінің таба-</w:t>
        <w:br/>
        <w:t>ны күректей 14 жыл төрағасы болған, соғыс және бейбіт</w:t>
        <w:br/>
        <w:t>күндердің айтулы ардагері, Социалистік Еңбекері ардақты</w:t>
        <w:br/>
        <w:t>Бәйкен ағамызды сол мерейлі мерекесімен шын жүректен</w:t>
        <w:br/>
        <w:t>құттықтайық! )</w:t>
        <w:br/>
        <w:t>Рухы биік адамның қыран қүстай самғау шебі өрде,</w:t>
        <w:br/>
        <w:t>қонар тұғыры төрде болмақ. Бұл той -- мемлекеттік дәре-</w:t>
        <w:br/>
        <w:t>жедегі үлкен той. Қазақ үлкенін сыйлап өскен халық,</w:t>
        <w:br/>
        <w:t>Заңнан да биік бұл үлы дәстүрді берік үстанып отырған</w:t>
        <w:br/>
        <w:t>Қазақстан Республикасының Президенті, сын сағатта та-</w:t>
        <w:br/>
        <w:t>рихтың сәтті сахнасына суырылып шыққан дербестіктің</w:t>
      </w:r>
    </w:p>
    <w:p>
      <w:r>
        <w:t>дауылпазы Нұрсұлтан Назарбаевқа, қадірменді Премьер-</w:t>
        <w:br/>
        <w:t>“Министріміз Иманғали Тасмағамбетовке, Алматы қаласы-</w:t>
        <w:br/>
        <w:t>ның әкімі Виктор Храпуновқа осы мәртебелі жиынды</w:t>
        <w:br/>
        <w:t>"үлкен құрметпен өткізіп отырғандары үшін рахмет айтайық!</w:t>
        <w:br/>
        <w:t>Ел ағасы атанған, айта қаларлықтай ер тұлғалы аҙамат-</w:t>
        <w:br/>
        <w:t>тар халқымызда аз емес. Кұдайға шүкір, тоқсанды еңсеріп,</w:t>
        <w:br/>
        <w:t>жүзге құлаш үрған ақсақалдарымыз да баршылық; Ал,</w:t>
        <w:br/>
        <w:t>Бәйкен ағаның жолы ерекше. Тарихымыздан білесіздер,</w:t>
        <w:br/>
        <w:t>қазақтың айтулы да айбынды, ардақты да әйгілі есімі --</w:t>
        <w:br/>
        <w:t>153</w:t>
        <w:br/>
        <w:t>тұманды теңіз өрінде желбіреген желкендей жарқында,</w:t>
        <w:br/>
        <w:t>айқын сергек те ергек қалпында қала берді. Азамат деген</w:t>
        <w:br/>
        <w:t>ардақты атқа титімдей нұқсан келтірмеді.</w:t>
        <w:br/>
        <w:t>Бәйкен Әшімов Қарағандыдан Талдықорғанға көшкен-</w:t>
        <w:br/>
        <w:t>де кер заманның талай зардабын кешкен ардақты ақсақал,</w:t>
        <w:br/>
        <w:t>зиялы азамат-жазушы Жайық Бектұров: “Сүйенбесем де,</w:t>
        <w:br/>
        <w:t>сыйынбасам да, керегінде сеніп, арқа тұтып баратын белді</w:t>
        <w:br/>
        <w:t>азаматымыз алысқа кетіп қалғанда, көпке дейін қабырғам:</w:t>
        <w:br/>
        <w:t>сөгілгендей болып, жетімсіреп қалдым” -- деген екен.</w:t>
        <w:br/>
        <w:t>Бұл сөз бос марапат, әсіре мақтау емес, Әшімовтің ма-</w:t>
        <w:br/>
        <w:t>ңызды болмысын шын тебіреніп жеткізіп тұрған абзал</w:t>
        <w:br/>
        <w:t>жүректің лүпілі.</w:t>
        <w:br/>
        <w:t>Бәйкен Әшімов тап осы дәрежеге оңайлықпен.жеткен</w:t>
        <w:br/>
        <w:t>жоқ. Әкеден ерте қалды, 1932 жылдың аштығы буыны</w:t>
        <w:br/>
        <w:t>қатпаған бала кезін әкетті, жастық шағының отты кездері</w:t>
        <w:br/>
        <w:t>қиян-кескі соғыста өтті, бүкіл саналы өмірі ел бақытына</w:t>
        <w:br/>
        <w:t>арналған азаматтық арпалыстарда өтті.</w:t>
        <w:br/>
        <w:t>Бұл күндері кейбір әкімдер мен Министрлер, шенеунік-</w:t>
        <w:br/>
        <w:t>тер ерен байлықты он жылдан астам уақытта бөлісе алмай,</w:t>
        <w:br/>
        <w:t>қиян-кескі шатасып жатса, бүкіл ел ондай емес. Бүкіл</w:t>
        <w:br/>
        <w:t>Қазақстанның халқы Елбасының соңында, бүкіл ел Бәйе-</w:t>
        <w:br/>
        <w:t>кеңдей заңғар ақсақалдардың ақ бата, асыл тілектерін.</w:t>
        <w:br/>
        <w:t>орындан іске жұмылуда. Ләйім солай бола берсін.</w:t>
        <w:br/>
        <w:t>Бәйкен Әшімовтен: “Ел сенімі -- қуатым; ел тілегі --</w:t>
        <w:br/>
        <w:t>қымбатым”, -- деген сөз тарады. Бұл жоталы,таудай өмір-</w:t>
        <w:br/>
        <w:t>дің тарыдай түйіні, нағыз қорытындысы... Бәйкенге ел</w:t>
        <w:br/>
        <w:t>сенді, еліне Бәйкен сенді, Бәйкен ел сенімін-толығымен</w:t>
        <w:br/>
        <w:t>ақтады. Сол ардақты ағамыз, еліміздің абыз-ақсақалына:</w:t>
        <w:br/>
        <w:t>баянды. бақыт, зор денсаулық, қызғылықты: Да-Қуатты-.</w:t>
        <w:br/>
        <w:t>ұзақ ғұмыр тілейік!</w:t>
        <w:br/>
        <w:t>Жа. “Дорогие Алматинцы! Высокочтимые гости!.</w:t>
        <w:br/>
        <w:t>Благородные дамы и господа!</w:t>
        <w:br/>
        <w:t>Исполнилось 85 лет одному из видных государствен-</w:t>
        <w:br/>
        <w:t>ных деятелей Казахстана, бывшему председателю Совета</w:t>
        <w:br/>
        <w:t>Министров республики, ветерану войны и труда, герою</w:t>
        <w:br/>
        <w:t>Социялистического труда, почетному гражданину городов</w:t>
        <w:br/>
        <w:t>Алматы и Кокшетау Байкену Ашимовичу Ашимову, да-</w:t>
        <w:br/>
        <w:t>вайте еше раз горячо и сердечно поздравим его со слав-</w:t>
      </w:r>
    </w:p>
    <w:p>
      <w:r>
        <w:t>ным юбилеем! На казахском языке постарался раскрыть</w:t>
        <w:br/>
        <w:t>гражданскую суть юбиляра, теперь кратко хочу осветить</w:t>
        <w:br/>
        <w:t>его славный жизненный путь.</w:t>
        <w:br/>
        <w:t>Я начал глубоко волноваться когда сказали, что докла-</w:t>
        <w:br/>
        <w:t>дывать об Ашимове придется в оперном. Ведь здесь все</w:t>
        <w:br/>
        <w:t>должно быть волшебным. “Пенелопе” не нужны полеты</w:t>
        <w:br/>
        <w:t>колесницы, а опере они необходимы. Но успокаивало</w:t>
        <w:br/>
        <w:t>то, что все же мы не оперу ставим, а будем чествовать</w:t>
        <w:br/>
        <w:t>нашего славного современника. Так, что не будем витать</w:t>
        <w:br/>
        <w:t>в облаках, а пройдемся по родной земле.</w:t>
        <w:br/>
        <w:t>Биография юбиляра четко совпадает с главными веха-</w:t>
        <w:br/>
        <w:t>ми прошлого века, с жизнью Казахстана в составе Совет-</w:t>
        <w:br/>
        <w:t>ского Союза. Он ровесник кровавого октября, к тому</w:t>
        <w:br/>
        <w:t>отроду в шесть месяцев скончался родной отец.</w:t>
        <w:br/>
        <w:t>“Леонардо да Винчи писал: “Если с дерева в какой-</w:t>
        <w:br/>
        <w:t>нибудь части ободрать кору, то природа, направляет туда</w:t>
        <w:br/>
        <w:t>большее количество питательного сока и кора там растет</w:t>
        <w:br/>
        <w:t>гораздо толше, чем в другом месте”. Как оголенная эта</w:t>
        <w:br/>
        <w:t>кора с измальства Байкен рос скромным, вдумчивым,</w:t>
        <w:br/>
        <w:t>внимательным, сдержанным, но умеюшим стойко заши-</w:t>
        <w:br/>
        <w:t>шать себя и исполиять любое дело на совесть. Высокая</w:t>
        <w:br/>
        <w:t>порядочность и любовь к порядку в его душу вселились</w:t>
        <w:br/>
        <w:t>от материнского молока.</w:t>
        <w:br/>
        <w:t>Прожив полных четырнадшцать лет в семейном очаге</w:t>
        <w:br/>
        <w:t>матери Сакып и отчима Кабдоллы Жакупова на пятнад-</w:t>
        <w:br/>
        <w:t>цатом году жизни, в голодном, в известном гибелью доброй</w:t>
        <w:br/>
        <w:t>Абылай. Бұқарлармен қатар аталатын Каз дауысты Қазы-</w:t>
        <w:br/>
        <w:t>бек би, ақылды сөздің тарланы, шешен сөздің шебер туған</w:t>
        <w:br/>
        <w:t>сұңғыла көсемі Әйтеке билердің барында жасына емес,</w:t>
        <w:br/>
        <w:t>жолына қарап, “Қарлығаш би” атанған Төле биді Қаз</w:t>
        <w:br/>
        <w:t>дауысты Қазыбектің өзі бастап, “Төбе билікке” көтеріп</w:t>
        <w:br/>
        <w:t>“Абыз би” атаған. Міне, бүгінгі ел ағаларының арасын-</w:t>
        <w:br/>
        <w:t>дағы тек қана жас мөлшері емес, жолы үлкен іріктісі, ел</w:t>
        <w:br/>
        <w:t>ішіндегі қадірменді сүйіктісі Бәйкен ағамызды бүдан</w:t>
        <w:br/>
        <w:t>былай еліміздің “Абыз ақсақалы” атайық деп ұсынамын.</w:t>
        <w:br/>
        <w:t>Сыйлауға түрар аға болса, тірісінде сыйлайық нұры!</w:t>
        <w:br/>
        <w:t>тасысын. Қызу қол шапалақ дүбірін бірауыздан қолдау</w:t>
        <w:br/>
        <w:t>деп түсінемін. Еңдеше, бұл той -- алдымыздағы ардақты</w:t>
        <w:br/>
        <w:t>үлкеніміз, ел тағдырын ойлаған бірлікші -- тілекшіміз,</w:t>
        <w:br/>
        <w:t>асыл тұлға Абыз ақсақалымыздың тойы. Бәйкен аға, 85</w:t>
        <w:br/>
        <w:t>жаспен ере келген жаңа атағыңыз құтты болсын!</w:t>
        <w:br/>
        <w:t>Қазақ өнерінің алтын ордасы Абай атындағы акаде-</w:t>
        <w:br/>
        <w:t>миялық опера және балет театрында бүл тойдың өтуінің</w:t>
        <w:br/>
        <w:t>мәні зор құбылыс. Бұл қазақ халқының көгілдір ту астын-</w:t>
        <w:br/>
        <w:t>дағы мызғымас рухының, бұлжымас бірлігінің нығая тү-</w:t>
        <w:br/>
        <w:t>суін көздеген ел тілегінің тойы. Тойға той ұлассын, талай</w:t>
        <w:br/>
        <w:t>облыстардың өкілдері қатысып отырған той бүкіл елге</w:t>
        <w:br/>
        <w:t>құтты болсын!</w:t>
        <w:br/>
        <w:t>Біле білсек, осы салтанатты кездесуіміз -- кеше ғана</w:t>
        <w:br/>
        <w:t>он жылдығы аталған дербестік тойының тамаша жалғасы.</w:t>
        <w:br/>
        <w:t>Сол қасиетті тәуелсіздігіміз де көктен түсе қалған олжа</w:t>
        <w:br/>
        <w:t>емес. Ол -- ғасырлар бойы мұңлы өзендей жосылған, әр</w:t>
        <w:br/>
        <w:t>қазақтың қасықтай ыстық қаны қосылған, “Елім-айлап”</w:t>
      </w:r>
    </w:p>
    <w:p>
      <w:r>
        <w:t>қатал жаудан шошынған, көз жасымен келген тәуелсіздік.</w:t>
        <w:br/>
        <w:t>Ол-- “ақтабан шұбырынды, алқакөл сұламамен” жеткен</w:t>
        <w:br/>
        <w:t>тәуелсіздік. Ол - ақ патшаның табанымен, Кеңес үкіме-</w:t>
        <w:br/>
        <w:t>тінің астамшылық қазымыр заманымен келген тәуелсіздік.</w:t>
        <w:br/>
        <w:t>Шындыққа жүгінсек, ХХ ғасырдың қазақ үшін сәтті</w:t>
        <w:br/>
        <w:t>кезендері де болды. Кенес дәуірінде Казакстан өрге басты,</w:t>
        <w:br/>
        <w:t>елдіктің Дербес тұлғасының барлық нышандарын айқын-</w:t>
        <w:br/>
        <w:t>154</w:t>
        <w:br/>
        <w:t>- жЯҢы. Әне, сол тамаша мінезінің нәтижесінде өзінің де,</w:t>
        <w:br/>
        <w:t>елдің де досын көбейтіп, қасын азайта білді. Сырт тұлғасы</w:t>
        <w:br/>
        <w:t>сом болаттан құйылғандай қаншама нық болса, сол салқар</w:t>
        <w:br/>
        <w:t>да шымыр бойына сіңген абзал рухани қасиеттері де қисап-</w:t>
        <w:br/>
        <w:t>сыз.</w:t>
        <w:br/>
        <w:t>Байекеңнен үйренер ұлы мінездің тармақтары орнық-</w:t>
        <w:br/>
        <w:t>тылық пен ұстамдылық, іскерлік пен еңбеккорлық, Ғабит</w:t>
        <w:br/>
        <w:t>Мүсірепов ағамыз: “Талантқа аркау болар сезім емес, се-</w:t>
        <w:br/>
        <w:t>нім” -- депті. Бәйкен Әшімов орнықтылық пен жинақты-</w:t>
        <w:br/>
        <w:t>лық тірек болған берік сенімнің адамы. Ағамыздың бойын-</w:t>
        <w:br/>
        <w:t>дағы ізеттілік пен ұқыптылық, қылыштың жүзіндей қылт</w:t>
        <w:br/>
        <w:t>етпес шыншылдық пен қапы бастырмас адалдық, мол ақыл-</w:t>
        <w:br/>
        <w:t>мен апталып, абырой, атаққа жеткізді. Ұлтымыздың бірлігі</w:t>
        <w:br/>
        <w:t>мен тірлігін ойлаған парасаттылық әр қадамына зор сенім</w:t>
        <w:br/>
        <w:t>берді. “Әшімов Бәйкен кім?” -- дегенде “ол -- ұлтымыз-</w:t>
        <w:br/>
        <w:t>дың сенімді тірегі”, -- десек жетіп жатыр.</w:t>
        <w:br/>
        <w:t>Кейбіреулер жұмыртқа табатын тауықша безек қағып</w:t>
        <w:br/>
        <w:t>“құт-құттағанда”: “жұмыртқа табам, жұмыртқа табам” -</w:t>
        <w:br/>
        <w:t>деп мазаңды алады. Ал Бәйкен ағамыз адамзаттың да-</w:t>
        <w:br/>
        <w:t>нышпаны Пифагор айтқандай: “үлкен істі үндемей тынды-</w:t>
        <w:br/>
        <w:t>рып үйренген” қажырлы да табанды қайраткер. Ол елпіл-</w:t>
        <w:br/>
        <w:t>деген сезімнің елгезек құлы емес, қажырлы қайрат пен</w:t>
        <w:br/>
        <w:t>үлкен ақылдың иесі. Марапатқа мастанбады, жала хатқа</w:t>
        <w:br/>
        <w:t>қастанбады. Ілгешек іздеп әлдекімге қырсыққан жоқ,</w:t>
        <w:br/>
        <w:t>жікшіл болып өсек-аяңға ермеді. Қазакстанның халық</w:t>
        <w:br/>
        <w:t>жазушысы Тұманбай Молдағалиев Бәйкен ағаға арнаған.</w:t>
        <w:br/>
        <w:t>өлеңінде:</w:t>
        <w:br/>
        <w:t>“Ар иманы өлді деп естігем жоқ,</w:t>
        <w:br/>
        <w:t>Алды суық желді деп естігем жоқ,</w:t>
        <w:br/>
        <w:t>7 Биіктегі әлдебір ағалардай,</w:t>
        <w:br/>
        <w:t>5: Қазақты Үшке бөлді” -- деп естігем жоқ”; -</w:t>
        <w:br/>
        <w:t>Десе бұл әйгілі ақынның адал пікірі. Б.Әшімов бір қазақты</w:t>
        <w:br/>
        <w:t>үшке бөлмеді, әлдекімше биографиясы жаққан адамға</w:t>
        <w:br/>
        <w:t>географияң келіспейді деуден аулақ болды. Ол әрдайым</w:t>
        <w:br/>
        <w:t>-156</w:t>
        <w:br/>
        <w:t>оворил великий Леонардо да Винчи вобрал в себя больше</w:t>
        <w:br/>
        <w:t>силы и здоровья и мудрости чем его престарелые сверст-</w:t>
        <w:br/>
        <w:t>ники. Он в свои 85 лет выглядит как гиганская скала</w:t>
        <w:br/>
        <w:t>никогда незадумываюшийся о велении времени. 204</w:t>
      </w:r>
    </w:p>
    <w:p>
      <w:r>
        <w:t>Наш аксакал уже многие годы на заслуженном отдыхед</w:t>
        <w:br/>
        <w:t>Власть его не испортила, а как к.чистому золоту на ветруі</w:t>
        <w:br/>
        <w:t>не пристали ни пыль, ни ржавчина. Он вышел из бедной:</w:t>
        <w:br/>
        <w:t>семьи, отца.потерял рано, Невольно задумаешься: Жизны</w:t>
        <w:br/>
        <w:t>была беднее, а душа оказалась шедрее других. Шедрой</w:t>
        <w:br/>
        <w:t>души человеку, бог подарил ішедрую осень жизни. р;</w:t>
        <w:br/>
        <w:t>Мудрость сопровождает его всегда: и сейчас он встает)</w:t>
        <w:br/>
        <w:t>рано в одно и в тоже время, опрятно одевается И в своемі</w:t>
        <w:br/>
        <w:t>етрогом великолепии садится за письменный стол. Он</w:t>
        <w:br/>
        <w:t>создал хорошую книгу воспоминаний на қазахском языке,)</w:t>
        <w:br/>
        <w:t>пожелаем, чтобы к 90-летию написал то же самое на</w:t>
        <w:br/>
        <w:t>русском языке, не как перевод старой, а как новую с мо-;</w:t>
        <w:br/>
        <w:t>гушцественной высоты 90-летия. Ведь этот труд будет</w:t>
        <w:br/>
        <w:t>неоценимой частью живой истории ХХ века и начали</w:t>
        <w:br/>
        <w:t>нового столетия. Строка юбиляра строгая, мне нравится»</w:t>
        <w:br/>
        <w:t>как он тонко владгет чувствами и умно следит за выражез</w:t>
        <w:br/>
        <w:t>ниямиИ. )</w:t>
        <w:br/>
        <w:t>Невольно вспоминаю Гете: “Взор мой взор! Ильвиһ</w:t>
        <w:br/>
        <w:t>дишь снова. Золотыс сны былого?” Власть былого.не:</w:t>
        <w:br/>
        <w:t>стереть, ведь хорошее былое смешалось с новой жизнью</w:t>
        <w:br/>
        <w:t>и помогает строить будушее, Воспоминания Ваши дорогой</w:t>
        <w:br/>
        <w:t>аксакал, нужны для всех, особенно для подрос таюшето</w:t>
        <w:br/>
        <w:t>поколения.</w:t>
        <w:br/>
        <w:t>Награды Байкена Ашимовича болышие. Он в боях за</w:t>
        <w:br/>
        <w:t>: родину награжден Орденом “Красной звезды”, двумя</w:t>
        <w:br/>
        <w:t>орденами “Отечественной войны”, как освободитель Вар-</w:t>
        <w:br/>
        <w:t>шавы имеет и Польский орден, бережно хранит благо-</w:t>
        <w:br/>
        <w:t>дарность полученную за подписью Верховного главноко-</w:t>
        <w:br/>
        <w:t>мандуюшего маршала И.Сталина. Как видите, он такой</w:t>
        <w:br/>
        <w:t>же человек, как каждый из нас, но непомерно в болыней</w:t>
        <w:br/>
        <w:t>463</w:t>
        <w:br/>
        <w:t>“дады, бүгінгі егемен мемлекетіміздің іргетасы-қаланды:</w:t>
        <w:br/>
        <w:t>“Әлемге әйгілі дарындар, дана ғалым Қаныш Сәтбаев,</w:t>
        <w:br/>
        <w:t>ғұлы жазушылар: Мұхтар Әуезов, Сәбит Мұқанов, Ғабит</w:t>
        <w:br/>
        <w:t>Мүсірепов, Ғабиден Мұстафиндер қанат жайды. Дүниені |</w:t>
        <w:br/>
        <w:t>дүр сілкінткен “Көшпенділер” мен “Қан мен тер” және</w:t>
        <w:br/>
        <w:t>“АзиЯ” Үлы көшті жалғап берді. Міне, сол кезде саяси-</w:t>
        <w:br/>
        <w:t>әлеуметтік өмірімізге ұлтымыздың қос кемеңгері Дінмү-</w:t>
        <w:br/>
        <w:t>хамед Ахметұлы Қонаев және Бәйкен Әшімұлы Әшімов</w:t>
        <w:br/>
        <w:t>гел басқару сахнасының алдыңғы қатарына шықты. )</w:t>
        <w:br/>
        <w:t>Д.Конаев пен Б.Әшімовтің басқарушылық құрған за-</w:t>
        <w:br/>
        <w:t>манында ел тұрмысы жақсара түсті, жылма-жыл тасқын-</w:t>
        <w:br/>
        <w:t>даған миллиард пүт астықтың заманы туды. Өндірісіміз</w:t>
        <w:br/>
        <w:t>өріс тапты. Тоталитарлық Мәскеу басқарған Одақтың жос-</w:t>
        <w:br/>
        <w:t>парлы жүйесінің берерін қазақ үшін екеуі де барынша</w:t>
        <w:br/>
        <w:t>Гала білді. Бәйкен ағамыз ұлыққа барғанда қылт етіп кіріп,</w:t>
        <w:br/>
        <w:t>жылт етіп шыққан кісі емес. Барарын алдын ала келісіп,</w:t>
        <w:br/>
        <w:t>аларын орнықты түрде дәлелдеп, берерін ақылмен пішіп</w:t>
        <w:br/>
        <w:t>бедел тапқан кемеңгер басшы атанды. сы</w:t>
        <w:br/>
        <w:t>Партия нұсқаушы һәм басқарушы болса, ол кезде не-</w:t>
        <w:br/>
        <w:t>гізгі істі Министрлер-Кеңесі тындыратын. Бүл ең жауапты</w:t>
        <w:br/>
        <w:t>атқарушылық биіктің 14 жыл төрағасы болған Бәйкен</w:t>
        <w:br/>
        <w:t>Әшімов өзін барлық қыр, сырымен, оңменен солынаң</w:t>
        <w:br/>
        <w:t>кеңінен танытты, зор атақ, даңққа ие болды, Үкіметті</w:t>
        <w:br/>
        <w:t>басқарудың бодандық заманына сай амалын жасап берді.</w:t>
        <w:br/>
        <w:t>Қазақстанның Халық Қаһарманы Қасым ағамыз: “Қалай</w:t>
        <w:br/>
        <w:t>десекте, ешбір лауазым-мансапсыз жүрген маған Бәкең,</w:t>
        <w:br/>
        <w:t>Димаш ағамен қатар тұрған асқар таудай көрінетін” --</w:t>
        <w:br/>
        <w:t>деп жазыпты. Осы қысқа сөзді нұсқа сөз деп білемін.</w:t>
      </w:r>
    </w:p>
    <w:p>
      <w:r>
        <w:t>Халық “Тауына карай түлкісі, заманына қарай күлкісі”</w:t>
        <w:br/>
        <w:t>десе, “Заманың түлкі болса, қыран боп шал” деп те өсиет</w:t>
        <w:br/>
        <w:t>айтады. Бәйкен ағаның өз басыма зер салсам ол ХХ-ға-</w:t>
        <w:br/>
        <w:t>сырдың қиядан ілер ақиық сақ қыраны бола білді; “Адам</w:t>
        <w:br/>
        <w:t>баласында жаксы кісінің бойында қандай ғана абзал қа-</w:t>
        <w:br/>
        <w:t>сиеттер бар десек, соның барлығы да бір бойынан: табы-</w:t>
        <w:br/>
        <w:t>453</w:t>
        <w:br/>
        <w:t>“Нил етрастное веление юного сердца, влюбился в выпуск-</w:t>
        <w:br/>
        <w:t>нину средней школы, юную красавицу Сырымбета.- Ба-</w:t>
        <w:br/>
        <w:t>хыт Асетовну. На ней он женился после войны И в нас-</w:t>
        <w:br/>
        <w:t>тояшее время они составили большой очаг с сыном и</w:t>
        <w:br/>
        <w:t>двумя дочерьми, с бурной кучей любимых внуков и вну-</w:t>
        <w:br/>
        <w:t>чек, отпраздиовали “Золотую свадыьбу“”</w:t>
        <w:br/>
        <w:t>Бахыт Асетовна 14 лет пребывая в роли спутницы</w:t>
        <w:br/>
        <w:t>Предсовмина республики не утонула в бриллиантах. Все</w:t>
        <w:br/>
        <w:t>кто работали в те годы вместе с Б.Ашимовым отмечают</w:t>
        <w:br/>
        <w:t>скромность его жены, простоту и целомудрие. Она не</w:t>
        <w:br/>
        <w:t>пеплялась за вожжи главы правительства, никогда не</w:t>
        <w:br/>
        <w:t>посягала в калровые и другие дела мужа. Лишь только</w:t>
        <w:br/>
        <w:t>тогда, когда Байкен Ашимович вышел на-персональную</w:t>
        <w:br/>
        <w:t>пенсию попал в персональное подчинение и личную ответ-</w:t>
        <w:br/>
        <w:t>ственность Бахыта Асетовны. “Бахыт” по казахски - счастье</w:t>
        <w:br/>
        <w:t>и прав аксакал коғда говорит “в моем Бахыте мой бахыт”.</w:t>
        <w:br/>
        <w:t>“Бақытым -- менің бакытым” стало крылатым выраже- .</w:t>
        <w:br/>
        <w:t>нием в кругу друзей и энакомых. %</w:t>
        <w:br/>
        <w:t>Как-то на 80-летии Байкена Ашимовича в Кокшетау</w:t>
        <w:br/>
        <w:t>выступаюшие восхваляли Бахыт Асетовну и ее заслуги в</w:t>
        <w:br/>
        <w:t>успехах мужа отмечали в пропентах и довели до 95. Тогда</w:t>
        <w:br/>
        <w:t>Байкен Ашимович не выдержал и сказал: “А мне что</w:t>
        <w:br/>
        <w:t>достанется? Зал одолел дружный смех.</w:t>
        <w:br/>
        <w:t>Я тогда встал и сказал: Ведь Вам достался весь Казах-</w:t>
        <w:br/>
        <w:t>стан, да еше “Золотая звезда” на груди. Зал горячо апло-</w:t>
        <w:br/>
        <w:t>дировал. Давайте, друзья, поздравим Бахыт Асетовну, за</w:t>
        <w:br/>
        <w:t>ге благородный труд как большого педагого, учителя мате-</w:t>
        <w:br/>
        <w:t>матики, хорошей матери, и как волшебного элексира лю-</w:t>
        <w:br/>
        <w:t>бимого мужа, которому 85-лет! Живите, Бахыт Асетовна,</w:t>
        <w:br/>
        <w:t>в полном здравии и нынешней красе еше долгие и долгие</w:t>
        <w:br/>
        <w:t>годы! Вместе с Байкен-ага бодро шагайте-вперед до брил-</w:t>
        <w:br/>
        <w:t>лиантовой свадьбы. Я верю этому, ибо у вас нет полын-</w:t>
        <w:br/>
        <w:t>ных месяцев, а все месяцы медовые.</w:t>
        <w:br/>
        <w:t>160</w:t>
        <w:br/>
        <w:t>с?ромления, (Эт факта никуда не денешься: при ихруко-</w:t>
        <w:br/>
        <w:t>водетве Қазахстан стал чаше появляться на исторической</w:t>
        <w:br/>
        <w:t>прение науки и литературы, культуры и искусства.</w:t>
        <w:br/>
        <w:t>Был высокий контроль и дюди смотрели на людей,</w:t>
        <w:br/>
        <w:t>чтобы не быдо стыдно перед ними за неразумный шаг. ”</w:t>
        <w:br/>
        <w:t>Не была массовой расташиловки народного добра. Так,</w:t>
        <w:br/>
        <w:t>чта не только экономическая мошьи культурный климат</w:t>
        <w:br/>
        <w:t>нои нравственное здоровье крепли вместе.</w:t>
      </w:r>
    </w:p>
    <w:p>
      <w:r>
        <w:t>Немало различных деятедей қоторые думают, что они</w:t>
        <w:br/>
        <w:t>наделены всеми добродетелями, суіцествуюіцими на белом</w:t>
        <w:br/>
        <w:t>свете, но не сушествуюшцимиу него самого. Наш юбиляр</w:t>
        <w:br/>
        <w:t>дәлек от таких иллюзий. Сдержанность, умение поставить</w:t>
        <w:br/>
        <w:t>себя всегда в нужное разумное русло жизни составили</w:t>
        <w:br/>
        <w:t>основу гго богатаго характера. Он наделен богом не только”.</w:t>
        <w:br/>
        <w:t>прекрасным умом и замечательными организаторскими :</w:t>
        <w:br/>
        <w:t>способностями, а обладает верным вкусом к жизни, спра-</w:t>
        <w:br/>
        <w:t>ведливым суждением в оценке себя и других, отсюда им</w:t>
        <w:br/>
        <w:t>довлели всегда верные решения и уверенные действия.</w:t>
        <w:br/>
        <w:t>В нем царили всегда благородные порывы. Именно такие</w:t>
        <w:br/>
        <w:t>черты его характера освешали путь к благоразумию.</w:t>
        <w:br/>
        <w:t>Байкен Ашимович Не из тех, кто скучает по старой</w:t>
        <w:br/>
        <w:t>жизни и порядқам, но и понапрасну не охаивает полезные</w:t>
        <w:br/>
        <w:t>стороны прошлого, Он активной деятельностью помогает</w:t>
        <w:br/>
        <w:t>ветеранским организациям республики и города Алматы</w:t>
        <w:br/>
        <w:t>вделе более прочного становления суверенного Казах-</w:t>
        <w:br/>
        <w:t>стана. Благородный аксакал всесторонне поддерживает</w:t>
        <w:br/>
        <w:t>новые экономические реформы и демократизации страны</w:t>
        <w:br/>
        <w:t>на благо всех народов страны.</w:t>
        <w:br/>
        <w:t>На встрече в аэропорту г.Кокшетау пять лет тому на-</w:t>
        <w:br/>
        <w:t>зад во время празднования 80-летия Байкена Ашимовича</w:t>
        <w:br/>
        <w:t>не равнодушная пожилая землячка ему сказала: “Спасибо:</w:t>
        <w:br/>
        <w:t>за приезд, молодец не постарел, а как-то выглядишь более</w:t>
        <w:br/>
        <w:t>.окреплым чем наши старики”. Права была красивая зем-</w:t>
        <w:br/>
        <w:t>лячка. Байкен Ашимович как кора того дуба, о которой</w:t>
        <w:br/>
        <w:t>162</w:t>
        <w:br/>
        <w:t>После войны для нашего юбиляра начался упорный</w:t>
        <w:br/>
        <w:t>мирный труд на полях Қокшетауской области в течение</w:t>
        <w:br/>
        <w:t>16 лет, где он от рядового агронома поднялся до поста</w:t>
        <w:br/>
        <w:t>второго секретаряобкома партии. За тем славная-индус-</w:t>
        <w:br/>
        <w:t>триальная Караганда, гле он был председателем облиспол-</w:t>
        <w:br/>
        <w:t>кома втяжелейшие годы после “Темиртауских событий”.</w:t>
        <w:br/>
        <w:t>известных восстанием рабочих. Караганда была школой</w:t>
        <w:br/>
        <w:t>крупной индустрии и развитой науки.</w:t>
        <w:br/>
        <w:t>Позже Байкен Ашимович был избран первым секре-</w:t>
        <w:br/>
        <w:t>тарем Талды-Курганского обкома партии. Здесь он приоб-</w:t>
        <w:br/>
        <w:t>рел боғатый опыт руководства южной областью Респуб-</w:t>
        <w:br/>
        <w:t>лики. С таким громадным опытом он оказался найболес-</w:t>
        <w:br/>
        <w:t>подготовленным главой Правительства, владеюіцим как</w:t>
        <w:br/>
        <w:t>никто другой делами и севера и пентра и юга Казахстана.</w:t>
        <w:br/>
        <w:t>Так, с 31 марта 1970 года до 31 марта 1954 года Ашимов</w:t>
        <w:br/>
        <w:t>был во главе Правительства республики. Четырнадцатый</w:t>
        <w:br/>
        <w:t>по счету Предсовмина, работал ровно четырнадцать лет</w:t>
        <w:br/>
        <w:t>на этом посту, по продолжительности больше всех своих</w:t>
        <w:br/>
        <w:t>предшественников и последователей. Бразды правления</w:t>
        <w:br/>
        <w:t>Правительством как Вы, знаете, он передал счастливой</w:t>
        <w:br/>
        <w:t>руке Нурсултана Абишевича Назарбаева.</w:t>
        <w:br/>
        <w:t>В эти торжественные минуты надо вспомнить Динму-</w:t>
        <w:br/>
        <w:t>хамеда Ахмедовича Кунаева, который с согласия Москвы,</w:t>
        <w:br/>
        <w:t>не ошибся в выборе главы Правительства. Они рука об</w:t>
        <w:br/>
        <w:t>руку долгие годы работали вместе и способствовали ук-</w:t>
        <w:br/>
        <w:t>реплению экономики и культуры Республики. Советская</w:t>
        <w:br/>
        <w:t>власть огорчившая жуткими репрессиями, немало дала</w:t>
      </w:r>
    </w:p>
    <w:p>
      <w:r>
        <w:t>для развития Казахстана. Республика по всем показателям.</w:t>
        <w:br/>
        <w:t>прочно заняла третье место после Российской Федерации</w:t>
        <w:br/>
        <w:t>и Украины. Был создан прочный индустриально-аграр-</w:t>
        <w:br/>
        <w:t>ный фундамент государственности, которым, трльзустея</w:t>
        <w:br/>
        <w:t>ныне независимый Казахстан.</w:t>
        <w:br/>
        <w:t>Хотим ли мы того или нет жизнь таких людей обога-</w:t>
        <w:br/>
        <w:t>шает историю народа, а история украшает их-поиским</w:t>
        <w:br/>
        <w:t>І6і</w:t>
        <w:br/>
        <w:t>І Половины казахов 1932 году он уходит на поиски дара</w:t>
        <w:br/>
        <w:t>судьбы, когда от удачи до смерти был всего-один- шаг.</w:t>
        <w:br/>
        <w:t>2 С помошью родственников, особенно своегодяди Ес-”</w:t>
        <w:br/>
        <w:t>пая Сулейменова подросток Байкен добираетея из аула. .</w:t>
        <w:br/>
        <w:t>Шабакбай, ныне Габит Мусреповского района Северо-</w:t>
        <w:br/>
        <w:t>Казахстанской области до города Кокшетау: и далее в</w:t>
        <w:br/>
        <w:t>Петропавловек. Эдесь он поступает слесарем-паровозного</w:t>
        <w:br/>
        <w:t>депо, кончает ФЗУ и сразу же поступает в Ленинский. .</w:t>
        <w:br/>
        <w:t>сельхозтехникум не далеко от города Петропавловск.</w:t>
        <w:br/>
        <w:t>В 1932 году. и особенно в 1937 ғоду шли массовые</w:t>
        <w:br/>
        <w:t>репрессии, тоталитаризм истребил лучшую частьинтелли-:</w:t>
        <w:br/>
        <w:t>генции народа. Молодоғо сельхозтехника пригласили в</w:t>
        <w:br/>
        <w:t>районный комитет комсомола и определили заведуюшим</w:t>
        <w:br/>
        <w:t>отдела политической работы. Шел уже 1938 год. Кто</w:t>
        <w:br/>
        <w:t>уцелел, тот был на коне, а молодому политрукуҡомсомола</w:t>
        <w:br/>
        <w:t>достался велосипед. Политотдел занимался воспитанием</w:t>
        <w:br/>
        <w:t>молодежи в духе требований партии. И эту тяжелую но-</w:t>
        <w:br/>
        <w:t>шу он выполнял весьма старательно. Для молодого Аши-</w:t>
        <w:br/>
        <w:t>мова стала законом жизни русская поговорка: “Служи )</w:t>
        <w:br/>
        <w:t>верно кому присягнешь”. :</w:t>
        <w:br/>
        <w:t>В том же 1938 году он призывается в ряды ы”</w:t>
        <w:br/>
        <w:t>Армий. И армии также не по возрасту степенный казах</w:t>
        <w:br/>
        <w:t>показал образцы стремой дисциплины. На военной службе</w:t>
        <w:br/>
        <w:t>того времени молодые люди действительно закалялись,</w:t>
        <w:br/>
        <w:t>набирали ума и деловитости. Для Байкена Ашимовича</w:t>
        <w:br/>
        <w:t>армия стала хорошей школой жизни. )</w:t>
        <w:br/>
        <w:t>В 1941 тоду заканчивается военная служба, однако</w:t>
        <w:br/>
        <w:t>через четыре дня пребывания дома в с.Казгородок Айыр-</w:t>
        <w:br/>
        <w:t>тауского района Северо-Казахстанской области началась</w:t>
        <w:br/>
        <w:t>Великая Отечественная война. Около года-работал:Байкен:</w:t>
        <w:br/>
        <w:t>Ашимович учителем в средней школе, а:в июле.1942 го-.</w:t>
        <w:br/>
        <w:t>- дауходит на фронт. За этот счастливый год он.не только</w:t>
        <w:br/>
        <w:t>" освоил свою учебную дисциплину: “Механизация сель-</w:t>
        <w:br/>
        <w:t>ского хозяйства” но не механически, а трогательно выпол-</w:t>
        <w:br/>
        <w:t>159</w:t>
        <w:br/>
        <w:t>2222...</w:t>
      </w:r>
    </w:p>
    <w:p>
      <w:r>
        <w:t>Кәкімбек Салықов</w:t>
        <w:br/>
        <w:t>БӘЙКЕН ЖОЛЫ</w:t>
        <w:br/>
        <w:t>Редакторы С. Үркімбаев</w:t>
        <w:br/>
        <w:t>Корректоры Б. Егемдердіқызы</w:t>
        <w:br/>
        <w:t>Техникалық редакторы Ж. Сейтенова</w:t>
        <w:br/>
        <w:t>Көркемдеген Н. Айымбетов</w:t>
        <w:br/>
        <w:t>Компьютерде беттеген М. Молдамүратов</w:t>
        <w:br/>
        <w:t>ИБ/» 174</w:t>
        <w:br/>
        <w:t>Дайын диапозитивтен басуға 21.08.07 қол қойылды.</w:t>
        <w:br/>
        <w:t>84х1087/,,. Қаріп түрі “Тітев Ка2”, Офсеттік басылыс.</w:t>
        <w:br/>
        <w:t>Есептік баспа табағы 10.0. Шартты баспа табағы 10.5.:;</w:t>
        <w:br/>
        <w:t>Таралымы 2 000 дана. Тапсырыс Ж 365...</w:t>
        <w:br/>
        <w:t>Бағасы келісім бойынша.</w:t>
        <w:br/>
        <w:t>“Сөздік-Словарь” баспасы, Қазақстан Республикасы, 480124,</w:t>
        <w:br/>
        <w:t>Алматы к, Абай д-лы. 143. Тел: 239-54-46 3</w:t>
        <w:br/>
        <w:t>ЖШС “Жедел басу баспаханасы”,</w:t>
        <w:br/>
        <w:t>Алматы каласы, Краснагорская көшесі, 71.</w:t>
        <w:br/>
        <w:t>З8ВМ 9965-822-09-3</w:t>
        <w:br/>
        <w:t>ШІ</w:t>
        <w:br/>
        <w:t>8?</w:t>
        <w:br/>
        <w:t>Ел сенімін ақтаған...</w:t>
        <w:br/>
        <w:t>Кіндік қаны тамған жер</w:t>
        <w:br/>
        <w:t>Шабақбайда ...м222.1... 52</w:t>
        <w:br/>
        <w:t>Кербез Көкше келбеті</w:t>
        <w:br/>
        <w:t>Асыл ана Айғаным...</w:t>
        <w:br/>
        <w:t>Бақыт жеңгеме ..........</w:t>
        <w:br/>
        <w:t>Бірлігімнен бақыт табар тірлігім ..</w:t>
        <w:br/>
        <w:t>Сағындық Кенжебаевтың сөзі. 259</w:t>
        <w:br/>
        <w:t>Қыз даласигсенпсияцихаеомен .6</w:t>
        <w:br/>
        <w:t>Саумалкөл (Бәйкен Әшімовке). .61</w:t>
        <w:br/>
        <w:t>Көңілашар-ееевукеесокекерекеекеінек 2.6</w:t>
        <w:br/>
        <w:t>Түркі тектес елдердің Бас ақыны ..</w:t>
        <w:br/>
        <w:t>Домбыра сыры ......мм420ДД.</w:t>
        <w:br/>
        <w:t>Бәйкеннің Диханды құттықтауы 26</w:t>
        <w:br/>
        <w:t>Көкшедегі кездесу ..... .6</w:t>
        <w:br/>
        <w:t>Шыдай берші... 267</w:t>
        <w:br/>
        <w:t>Нар тұлға (Еңдек ері Еркін Әуелбековке). 268</w:t>
        <w:br/>
        <w:t>Наурызбен құттықтау.......22222.... 2699</w:t>
        <w:br/>
        <w:t>Қытайда болған елшіміз (Жәнібек Кәрібжановқа)....... 71</w:t>
        <w:br/>
        <w:t>Біздің ауыл ...</w:t>
        <w:br/>
        <w:t>Достықтың құтты белгісі (Кеңес Үшбаевқа).</w:t>
        <w:br/>
        <w:t>Бір теңеумен бар сырынды ашпаспын ...</w:t>
      </w:r>
    </w:p>
    <w:p>
      <w:r>
        <w:t>Жөптейді тағдыр сенгенді .............. .74</w:t>
        <w:br/>
        <w:t>Биікте еркін жүруге ...22..... 274</w:t>
        <w:br/>
        <w:t>Мәлшер бар таудың шыңында</w:t>
        <w:br/>
        <w:t>Көңіл назы..0м.2МЛ..</w:t>
        <w:br/>
        <w:t>Шөберем менің Әділге...</w:t>
        <w:br/>
        <w:t>Тіршілік</w:t>
        <w:br/>
        <w:t>Сағынып көрдім тағы да</w:t>
        <w:br/>
        <w:t>Досқа сыр..........</w:t>
        <w:br/>
        <w:t>Наполеонның сөзі</w:t>
        <w:br/>
        <w:t>Қажымұрат Нағмановтың айтқаны ..</w:t>
        <w:br/>
        <w:t>Жетіммін жігіт демейді ...............</w:t>
        <w:br/>
        <w:t>Сағындыққа Бәйкен аға айтқаны</w:t>
        <w:br/>
        <w:t>Дүниеден озды екі сәйгүлік .....</w:t>
        <w:br/>
        <w:t>166</w:t>
        <w:br/>
        <w:t>Біздің мектеп түлегі (Бақыт Әсетқызына)..</w:t>
        <w:br/>
        <w:t>Көрікті еттің Бәйкен аға жетегін ......</w:t>
        <w:br/>
        <w:t>Әшірбек, ауыл жаққа барайықшы -</w:t>
        <w:br/>
        <w:t>Қуанышта ағайын ағылады ..</w:t>
        <w:br/>
        <w:t>Бала күнде балдырған еркем”</w:t>
        <w:br/>
        <w:t>Бурабайда кездесу (Жұмаш Әубәкіровке).</w:t>
        <w:br/>
        <w:t>Кім асау»... өсе есеы енен</w:t>
        <w:br/>
        <w:t>Самолеттегі экспромт.</w:t>
        <w:br/>
        <w:t>Алпысқа келген інілеріме..</w:t>
        <w:br/>
        <w:t>Қамзабай Бәкетовтің сөзі ..</w:t>
        <w:br/>
        <w:t>Есләм Зікібаевқа ...</w:t>
        <w:br/>
        <w:t>Табысым...../.4.2...</w:t>
        <w:br/>
        <w:t>Альбомдағы сөз ..</w:t>
        <w:br/>
        <w:t>Өзгеріс шеевзьнезведеғе</w:t>
        <w:br/>
        <w:t>Алғысым (Ғалым Мұтандақа) ..</w:t>
        <w:br/>
        <w:t>Туған күнің Астана, құтты болсын! .....</w:t>
        <w:br/>
        <w:t>Атағын берсін Ғабеңнің (Ондасын Әшімовке)</w:t>
        <w:br/>
        <w:t>Аңшылық (Кенжеғали Сағадиевке) о...</w:t>
        <w:br/>
        <w:t>Алатаудың ақиығы (Амангелді Ермегияевқа)</w:t>
        <w:br/>
        <w:t>Тойдағы есеп ..........................</w:t>
        <w:br/>
        <w:t>Жұлдызың жансын Астана ...</w:t>
        <w:br/>
        <w:t>Көрген сайын Әуезов тілдеседі</w:t>
        <w:br/>
        <w:t>(Төлеген Досмағамбетовке) ....</w:t>
        <w:br/>
        <w:t>Аққулардың арманы ....</w:t>
        <w:br/>
        <w:t>Балым кұдағиға ...</w:t>
        <w:br/>
        <w:t>Тойдағы сыр ........</w:t>
        <w:br/>
        <w:t>Ел шетіндегі тебіреніс ...</w:t>
        <w:br/>
        <w:t>Зейнолла Кабдоловка</w:t>
        <w:br/>
        <w:t>Жас ұрпақты жасқанбай қолтықтаған ..</w:t>
        <w:br/>
        <w:t>Қаулады жалын Күн көзін .................</w:t>
        <w:br/>
        <w:t>Елдің сыйлы ағасы (Бәйкен Әшімовке) .</w:t>
        <w:br/>
        <w:t>Ақ батасын бергендей Сегіз сері...........</w:t>
        <w:br/>
        <w:t>Керекудің кереметі (Оралбек Қожановқа) .</w:t>
        <w:br/>
        <w:t>Еспай Сүлейменовке ода ...................... ез</w:t>
        <w:br/>
        <w:t>Қазақтың асыл туған азаматы: (Бекет Турғараевқа)..... 120</w:t>
        <w:br/>
        <w:t>Бәйкен жолы (Лирикалық поэма) ..</w:t>
        <w:br/>
        <w:t>Соңғы сәз орнына... 2.</w:t>
        <w:br/>
        <w:t>167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
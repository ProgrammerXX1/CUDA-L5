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КУ</w:t>
        <w:br/>
        <w:t>ыы"</w:t>
        <w:br/>
        <w:t>Есберген</w:t>
        <w:br/>
        <w:t>2 АЛПАУХАНОВ</w:t>
        <w:br/>
        <w:t>Молдияр</w:t>
        <w:br/>
        <w:t>ОРАЗӘЛИЕВ</w:t>
        <w:br/>
        <w:t>27 200</w:t>
        <w:br/>
        <w:t>АЛҒЫ СӨЗ</w:t>
        <w:br/>
        <w:t>Қазақстан Республикасы Қылмыстық іс жүргізу</w:t>
        <w:br/>
        <w:t>кодексі (ары қарай - КІЖК) алдын ала тергеу</w:t>
        <w:br/>
        <w:t>орындарының алдына біркатар күрделі міндеттер қойды.</w:t>
        <w:br/>
        <w:t>Оның алғашқысы -- КІЖК-нің қылмыстық сот ісін</w:t>
        <w:br/>
        <w:t>жүргізудің сотқа дейінгі сатысына қатысты талаптарын</w:t>
        <w:br/>
        <w:t>мұқият зерттеу. Оны шешу тергеу бөлімдері</w:t>
        <w:br/>
        <w:t>басшыларының алдағы маңызды міндеттерінің бірі</w:t>
        <w:br/>
        <w:t>болуға тиіс.</w:t>
        <w:br/>
        <w:t>Біріншімен тығыз байланысты екінші міндет -</w:t>
        <w:br/>
        <w:t>практиканың әдістемелік материалдарға мұқтаждығын</w:t>
        <w:br/>
        <w:t>қанағаттандыру, онда КІЖК-нің ережелері ескеріліп,</w:t>
        <w:br/>
        <w:t>қылмысты сапалы Тергеу және қылмыстық істер</w:t>
        <w:br/>
        <w:t>бойынша заңды шешімдер қабылдау жөніндегі</w:t>
        <w:br/>
        <w:t>ұсыныстар баяндалуы керек.</w:t>
        <w:br/>
        <w:t>Құқық қорғау органдарына жас мамандар көптеп келіп</w:t>
        <w:br/>
        <w:t>жатыр, сондықтан бұл өзекті мәселелер шешімін табуы</w:t>
        <w:br/>
        <w:t>керек.</w:t>
        <w:br/>
        <w:t>Практика қызметкерлеріне ұсынылып отырған бұл</w:t>
        <w:br/>
        <w:t>монография, осы мәселелерді шешуге жәрдемдесуі тиіс.</w:t>
        <w:br/>
        <w:t>Монографияның авторлары тергеушілер назарын</w:t>
        <w:br/>
        <w:t>негізгі екі тұсқа аударып отыр.</w:t>
        <w:br/>
        <w:t>Аламды айыпталушы ретінде тарту туралы қаулыны</w:t>
        <w:br/>
        <w:t>дайындау барысында, олар КІЖК-нің 206-бабының</w:t>
        <w:br/>
        <w:t>талаптарына сәйкес, жасалған қылмыстың сипатын</w:t>
      </w:r>
    </w:p>
    <w:p>
      <w:r>
        <w:t>баяндауға және ҚК-де сол іс-әрекет үшін жауапкершілік</w:t>
        <w:br/>
        <w:t>көзделген тармақты, бөлікті және бапты көрсетуі тиіс.</w:t>
        <w:br/>
        <w:t>Сонымен қатар ҚІЖК-нің 207-бабының ережелеріне</w:t>
        <w:br/>
        <w:t>сүйене отырып, тергеуші айыптауды растайтын</w:t>
        <w:br/>
        <w:t>дәлелдемелердің тізбесін, сондай-ақ қорғау жағы сілтеме</w:t>
        <w:br/>
        <w:t>3</w:t>
        <w:br/>
        <w:t>жатқызу керек. Олардың біріншісінде тергелетін іс-</w:t>
        <w:br/>
        <w:t>әрекеттің орын алғандығын растайтын мән-жайларды</w:t>
        <w:br/>
        <w:t>дәлелдеу көзделген, екіншісінде -- оны қылмыстық</w:t>
        <w:br/>
        <w:t>жауапкершілікке тартылатын адамның жасағанын және</w:t>
        <w:br/>
        <w:t>қылмыстық заңда көзделген қылмыс құрамына сәйкес</w:t>
        <w:br/>
        <w:t>келетіндігін дәлелдеу көзделген. Айып тағу кезіне дейін</w:t>
        <w:br/>
        <w:t>анықталған мән-жайлар белгілі бір шамада қылмыс</w:t>
        <w:br/>
        <w:t>құрамының қандай да бір белгілерін сипаттауы тиіс. Олай</w:t>
        <w:br/>
        <w:t>болмаған жағдайда іс ҚІЖК-нің 37-бабы 1-бөлігінің 2-</w:t>
        <w:br/>
        <w:t>тармағына сәйкес қысқартуларға жатады, олай дейтініміз</w:t>
        <w:br/>
        <w:t>элементтердің біреуінің болмауы қылмыстың бұл</w:t>
        <w:br/>
        <w:t>құрамында барлық басқа элементтердің жоқтығын</w:t>
        <w:br/>
        <w:t>білдіреді, себебі құрамның әрбір элементі басқалармен</w:t>
        <w:br/>
        <w:t>жиынтықта ғана болады!. Қылмыс құрамы</w:t>
        <w:br/>
        <w:t>элементтерінің әрқайсысын сипаттайтын алғашқы</w:t>
        <w:br/>
        <w:t>мәліметтер болмаса, тергеуші айып таға алмайды.</w:t>
        <w:br/>
        <w:t>Мысалы, жасалған қылмыстың субһективтік және</w:t>
        <w:br/>
        <w:t>обьективтік жақтарының белгілерін анықтамай, тергеуші</w:t>
        <w:br/>
        <w:t>қылмыс қажетті қорғаныс немесе аса қажеттілік</w:t>
        <w:br/>
        <w:t>жағдайында, яғни қылмыстық жауапкершілікті</w:t>
        <w:br/>
        <w:t>болдырмайтын мән-жайларда жасалған емес деп айта</w:t>
        <w:br/>
        <w:t>алмайды. Кейбір жағдайларда субьектінің есі дұрыстығы</w:t>
        <w:br/>
        <w:t>белгілерін анықтамайынша адам өз әрекетінің</w:t>
        <w:br/>
        <w:t>(әрекетсіздігінің) нақты сипатын және қоғамға</w:t>
        <w:br/>
        <w:t>қауіптілігін ұғына не оған басшылық жасай алды ма деген</w:t>
        <w:br/>
        <w:t>сұраққа тергеуші жауап бере алмайды.</w:t>
        <w:br/>
        <w:t>!Брайнин Я.М.Уғоловный закон и его применение. -М., 1967. -</w:t>
        <w:br/>
        <w:t>С.165</w:t>
        <w:br/>
        <w:t>14</w:t>
        <w:br/>
        <w:t>І Бөлім</w:t>
        <w:br/>
        <w:t>АЙЫП ТАҒУ</w:t>
        <w:br/>
        <w:t>1-тарау.</w:t>
        <w:br/>
        <w:t>Қылмыстық сот ісін жүргізудің айып тағу туралы</w:t>
        <w:br/>
        <w:t>шешім қабылдайтын қатысушылары және</w:t>
        <w:br/>
        <w:t>олардың құзыретінің шегі</w:t>
        <w:br/>
        <w:t>Іс жүргізудегі қылмыстық істер бойынша айыпты</w:t>
        <w:br/>
        <w:t>тергеуші (КІЖК-нің 64-бабының 2-бөлігі) және прокурор</w:t>
        <w:br/>
        <w:t>(КІЖК-нің 62-бабының 2 бөлігі), ал қылмыстық іс жүргізу</w:t>
        <w:br/>
        <w:t>заңында көзделген жағдайда - анықтаушы да (КІЖК-</w:t>
        <w:br/>
        <w:t>нің 285-бабының 3-бөлігі) таға алады.</w:t>
        <w:br/>
        <w:t>Алдын ала тергеуді прокуратураның, Ұлттық</w:t>
        <w:br/>
        <w:t>қауіпсіздік қызметі органдарының, ішкі істер</w:t>
      </w:r>
    </w:p>
    <w:p>
      <w:r>
        <w:t>органдарының және қаржы полициясы органдарының</w:t>
        <w:br/>
        <w:t>тергеушілері жүргізеді (ҚІЖК-нің 192-бабы).</w:t>
        <w:br/>
        <w:t>Қылмыстық істердің прокуратураның немесе</w:t>
        <w:br/>
        <w:t>көрсетілген атқарушы билік органдары тергеушілерінің</w:t>
        <w:br/>
        <w:t>қайсысының тергеуіне жататындығы қылмыстық іс</w:t>
        <w:br/>
        <w:t>жүргізу заңында анықталған. Айыпталушы ретінде</w:t>
        <w:br/>
        <w:t>жауапкершілікке тарту Тек сол жүргізілетін тергеу шегінде</w:t>
        <w:br/>
        <w:t>ғана жүзеге асырылады. Ішкі істер органдарының</w:t>
        <w:br/>
        <w:t>тергеушісі өзінің тергеуіне жатпайтын қылмыстық іс</w:t>
        <w:br/>
        <w:t>бойынша айып таға алмайды.</w:t>
        <w:br/>
        <w:t>Өзінің жүргізуіндегі істер бойынша айыпталушы</w:t>
        <w:br/>
        <w:t>ретінде жауапкершілікке тарту туралы шешімді тергеуші</w:t>
        <w:br/>
        <w:t>өзі жеке қабылдайды және оның заңдылығы мен</w:t>
        <w:br/>
        <w:t>дәлелділігі үшін толық жауап береді. Тергеушінің іс</w:t>
        <w:br/>
        <w:t>жүргізудегі дербестігі бұл жерде өте қажет, себебі осы</w:t>
        <w:br/>
        <w:t>тұста ол жинақталған дәлелдемелерді олардың іске</w:t>
        <w:br/>
        <w:t>8</w:t>
        <w:br/>
        <w:t>ББК 67.99 (2) 8</w:t>
        <w:br/>
        <w:t>А-99,</w:t>
        <w:br/>
        <w:t>Қазақстан Республикасы Ішкі істер министрлігінің</w:t>
        <w:br/>
        <w:t>Қарағанды заң институтының ғылыми кеңесінде жария етуге</w:t>
        <w:br/>
        <w:t>ұсыңылған.</w:t>
        <w:br/>
        <w:t>Пікір жазғандар: Төлеубекова Б.Х. заң ғылымының</w:t>
        <w:br/>
        <w:t>докторы, профессор</w:t>
        <w:br/>
        <w:t>Абдумажидов Г. А. заң ғылымының</w:t>
        <w:br/>
        <w:t>докторы, профессор.</w:t>
        <w:br/>
        <w:t>Алауханов (Алауов) Есберген Оразұлы,</w:t>
        <w:br/>
        <w:t>А-239 Оразәлиев Молдияр (Қалдан) Молыбайұлы</w:t>
        <w:br/>
        <w:t>Айып тағу және айыптау қорытындысын түзу.</w:t>
        <w:br/>
        <w:t>Монография. - Алматы: Нұрлы Әлем, 2003, - 176 бет.</w:t>
        <w:br/>
        <w:t>18ВМ 9965-656-10-Х</w:t>
        <w:br/>
        <w:t>Тұңғыш рет мемлекеттік тілде, жаңа қылмыстық іс жүргізу</w:t>
        <w:br/>
        <w:t>заңнамасының және қазіргі тергеу практикасының талаптары</w:t>
        <w:br/>
        <w:t>ескеріліп бұл монографияда айыпталушы ретінде жауапка тарту</w:t>
        <w:br/>
        <w:t>туралы қаулы шығару, айып тағу және айыптау қорытындысын</w:t>
        <w:br/>
        <w:t>түзу проблемалары қаралады, осы тергеу әрекеттерін ұтымды</w:t>
        <w:br/>
        <w:t>орыңдау жөнінде ұсыныстар беріледі.</w:t>
        <w:br/>
        <w:t>Алдын ала тергеу органдарының қызметкерлеріне, алдын ала</w:t>
        <w:br/>
        <w:t>тергеу органдарының іс жүргізушілік қызметіне қадағалау</w:t>
        <w:br/>
        <w:t>жасайтын прокурорларға, адвокаттар мен судьяларға, соңдай-ақ</w:t>
        <w:br/>
        <w:t>заң оку орындарының оқытушылары мен студенттеріне арналған.</w:t>
        <w:br/>
        <w:t>ББК 67.99 (2) 8</w:t>
        <w:br/>
        <w:t>1203021100</w:t>
        <w:br/>
        <w:t>443 (05) - 03</w:t>
        <w:br/>
        <w:t>ІБВМ 9965-656-10-Х Ө Алауханов Е., Оразәлиев М., 2003</w:t>
      </w:r>
    </w:p>
    <w:p>
      <w:r>
        <w:t>КІРІСПЕ</w:t>
        <w:br/>
        <w:t>КІЖК-нің 6-бабына сәйкес қылмыстық сот ісін</w:t>
        <w:br/>
        <w:t>жүргізудің міндеттерінің бірі - аламды заңсыз және</w:t>
        <w:br/>
        <w:t>дәлелсіз айыптаудан қорғау. Осыған байланысты</w:t>
        <w:br/>
        <w:t>айыпталушы ретінде жауапкершілікке тарту (ҚІЖК-нің</w:t>
        <w:br/>
        <w:t>206-бабы) және айып тағу (ҚІЖК-нің 208-бабы)</w:t>
        <w:br/>
        <w:t>тәртібіне арналған іс жүргізу нормалары, сондай-ақ</w:t>
        <w:br/>
        <w:t>оларды іске асырудағы тергеуші қызметі аса</w:t>
        <w:br/>
        <w:t>маңыздылыққа ие болады.</w:t>
        <w:br/>
        <w:t>Тағылған айыптың мазмұны қылмыстық іс бойынша</w:t>
        <w:br/>
        <w:t>ары қарай іс жүргізудің көлемін едәуір анықтайды;</w:t>
        <w:br/>
        <w:t>тағылған айыптың формулировкасы кейін айыптау</w:t>
        <w:br/>
        <w:t>корытындысында баяндалады (ҚІЖК-нің 207-бабы), ал</w:t>
        <w:br/>
        <w:t>сот талқылауы тек айыпталушыға қатысты және оған</w:t>
        <w:br/>
        <w:t>айып тағылғанда ғана өткізіледі (ҚГХК-нің 302-бабы).</w:t>
        <w:br/>
        <w:t>Айыпталушы ретінде жауапкер лікке тартудың</w:t>
        <w:br/>
        <w:t>заңдылығы қылмыстық және қылмыстық іс жүргізу</w:t>
        <w:br/>
        <w:t>заңы нормаларының арақатынасын дұрыс анықтауға</w:t>
        <w:br/>
        <w:t>тікелей байланысты. Қандай әрекеттің немесе</w:t>
        <w:br/>
        <w:t>әрекетсіздіктің қоғамға қауіпті екендігін қарастыра</w:t>
        <w:br/>
        <w:t>отырып, қылмыстық заң әрекеті (әрекетсіздігі) қылмыс</w:t>
        <w:br/>
        <w:t>құрамына сәйкес келетін адамды ғана қылмыстық</w:t>
        <w:br/>
        <w:t>жауапқа тартуға жол береді. Қылмыстық іс жүргізу</w:t>
        <w:br/>
        <w:t>заңы қылмыстық жауапкершілікке тартудың</w:t>
        <w:br/>
        <w:t>негіздемесін, айыптаудың мазмұнын құрайтын мән-</w:t>
        <w:br/>
        <w:t>жайларды анықтаудың құралдары мен тәсілдерін,</w:t>
        <w:br/>
        <w:t>сондай-ақ айып тағу тәртібін белгілейді. Сондықтан да</w:t>
        <w:br/>
        <w:t>айыпталушы ретінде жауапкершілікке тарту қылмыстық</w:t>
        <w:br/>
        <w:t>және қылмыстық іс жүргізу заңының осы актіні жүзеге</w:t>
        <w:br/>
        <w:t>асырумен байланысты міндеттеулерінің әрқайсысы дәл</w:t>
        <w:br/>
        <w:t>5</w:t>
        <w:br/>
        <w:t>жасаған барлық қылмыстар туралы істер бойынша;</w:t>
        <w:br/>
        <w:t>әскери бөлімдердің, құрамалардың, мекемелердің</w:t>
        <w:br/>
        <w:t>азаматтық қызметкерлері олардың өзінің қызметтік</w:t>
        <w:br/>
        <w:t>міндеттерін атқаруына байланысты немесе осы</w:t>
        <w:br/>
        <w:t>бөлімдердің, құрамалардың және мекемелердің</w:t>
        <w:br/>
        <w:t>орналасқан жерінде жасаған қылмыстары туралы істер</w:t>
        <w:br/>
        <w:t>бойынша - әскери полиция органы болмаған жағдайда</w:t>
        <w:br/>
        <w:t>әскери бөлімдердің, құрамалардың командирлері, әскери</w:t>
        <w:br/>
        <w:t>мекемелер мен гарнизондардың бастықтары;</w:t>
        <w:br/>
        <w:t>9) Өздерінің қызметкерлері болған елдерінде жасаған</w:t>
        <w:br/>
        <w:t>қылмыстар туралы істер бойынша - Қазақстан</w:t>
        <w:br/>
        <w:t>Республикасы дипломатиялық өкілдіктерінің, консулдық</w:t>
        <w:br/>
        <w:t>мекемелерінің және өкілетті өкілдіктерінің басшылары;</w:t>
        <w:br/>
        <w:t>10) Өртке байланысты барлық қылмыстар туралы істер</w:t>
        <w:br/>
        <w:t>бойынша - мемлекеттік өртпен күресу қызметінің</w:t>
        <w:br/>
        <w:t>басқару органдары мен бөлімшелері.</w:t>
        <w:br/>
        <w:t>Қылмыс жасаған деп сезік тудыратын адамға қатысты</w:t>
        <w:br/>
        <w:t>аңықтау жүргізгенде анықтаушы, соттың келісімімен</w:t>
        <w:br/>
        <w:t>қамауға алу түріндегі бұлтартпау шарасын таңдау туралы</w:t>
        <w:br/>
        <w:t>прокурорға өтініш білдіруге құқылы. Егер сот ісін</w:t>
      </w:r>
    </w:p>
    <w:p>
      <w:r>
        <w:t>жүргізудің осы қатысушысына қатысты ондай бұлтартпау</w:t>
        <w:br/>
        <w:t>шарасы алынған болса, онда айыптау қорытындысы</w:t>
        <w:br/>
        <w:t>сезіктіні қамауға алған күннен бастап 10 тәуліктен</w:t>
        <w:br/>
        <w:t>кешіктірілмей жасалады. Аталған құжатты осы мерзімде</w:t>
        <w:br/>
        <w:t>жасау мүмкін болмаса сезіктіге айып тағылады, не</w:t>
        <w:br/>
        <w:t>бұлтартпау шарасы бұзылады.</w:t>
        <w:br/>
        <w:t>Егер іс бойынша анықтауды бірнеше анықтаушы</w:t>
        <w:br/>
        <w:t>жүргізсе, онда сезіктіге қатысты бұлтартпау шарасы</w:t>
        <w:br/>
        <w:t>ретінде қамауға алуды таңдау туралы шешім қабылдаған</w:t>
        <w:br/>
        <w:t>анықтаушы айып тағады.</w:t>
        <w:br/>
        <w:t>Пп</w:t>
        <w:br/>
        <w:t>3-тарау.</w:t>
        <w:br/>
        <w:t>Айыпталушы ретінде жауапкершілікке тартуға</w:t>
        <w:br/>
        <w:t>жататын адамды анықтау</w:t>
        <w:br/>
        <w:t>Тергеушінің айып тағу үшін негіздемелер жеткілікті</w:t>
        <w:br/>
        <w:t>деп қорытынды жасағанға дейінгі пайымында</w:t>
        <w:br/>
        <w:t>болжамдық сипат бар, себебі ол жинаған дәлелдеме-</w:t>
        <w:br/>
        <w:t>лердің әрқайсысы тексеру барысында басқадай түсінік</w:t>
        <w:br/>
        <w:t>беруі мүмкін. Дегенмен, айыпталушы ретінде</w:t>
        <w:br/>
        <w:t>жауапкершілікке тартқанға дейін сол адамның қылмыс</w:t>
        <w:br/>
        <w:t>жасағандығын растайтын дәлелдемелер мұқият</w:t>
        <w:br/>
        <w:t>тексерілуге, ал кейбір болжаулар алынып тасталуға тиіс.</w:t>
        <w:br/>
        <w:t>Егер қылмыстық іс қылмыс жасаған адамға сілтейтін</w:t>
        <w:br/>
        <w:t>мәліметтер болмастан қозғалса, онда айып тағу үшін оны</w:t>
        <w:br/>
        <w:t>анықтау керек және ол адам жасаған іс-әрекетте қылмыс</w:t>
        <w:br/>
        <w:t>құрамының бар-жоқтығын айқындау қажет. Алдын ала</w:t>
        <w:br/>
        <w:t>тергеу барысында белгілі бір адамның қылмыс</w:t>
        <w:br/>
        <w:t>жасағандық фактысы, әдетте, қылмыс оқиғасына қатысы</w:t>
        <w:br/>
        <w:t>бар дәлелдемелерді табумен және зерттеумен қатарласа</w:t>
        <w:br/>
        <w:t>дәлелденеді. Бірақ бұл - қылмыс жасаған адамды</w:t>
        <w:br/>
        <w:t>анықтау мен әшкерелеу айып тағуға дейінгі кезеңдегі</w:t>
        <w:br/>
        <w:t>өзінше дербес және аса жауапты міндет болып табылады</w:t>
        <w:br/>
        <w:t>деген қағиданы өзгертпейді.</w:t>
        <w:br/>
        <w:t>Өз тәжірибесіне жүгініп және тергеудің әдістемесі мен</w:t>
        <w:br/>
        <w:t>тактикасын, сондай-ақ логика, психология ғылымдарына</w:t>
        <w:br/>
        <w:t>жүгініп тергеуші қылмыс жасаған адам жайында бір</w:t>
        <w:br/>
        <w:t>болжамға келеді. Оны тексеру барысында ол, өзінше,</w:t>
        <w:br/>
        <w:t>тексеруді қажет ететін жаңа мәліметтерді анықтайды.</w:t>
        <w:br/>
        <w:t>Болжам жасауға қылмыс құралдарын, іздерді және басқа</w:t>
        <w:br/>
        <w:t>да заттай дәлелдемелерді зерттеу, қылмыс жасалған</w:t>
        <w:br/>
        <w:t>жағдайды білу ықпал етеді. Сондықтан да қылмыс</w:t>
        <w:br/>
        <w:t>жасаған адамды анықтау үшін қажетті мәліметтер</w:t>
        <w:br/>
        <w:t>қылмыстық іс қозғау үшін негіздеме болған оқиғаны</w:t>
        <w:br/>
        <w:t>зерттеу барысында жинақталуы мүмкін. Жинақталған</w:t>
        <w:br/>
        <w:t>дәлелдемелер кейде тергеушінің ол адамның жынысын,</w:t>
        <w:br/>
        <w:t>Дене бітімін, кәсібін және т.б. көз алдына елестетуіне</w:t>
        <w:br/>
        <w:t>мүмкіндік береді. Жаңадан алынған дәлелдемелер сол</w:t>
        <w:br/>
        <w:t>15</w:t>
        <w:br/>
        <w:t>жасайтын дәлелдемелердің тізбесін нанымды да қисынды</w:t>
        <w:br/>
        <w:t>етіп беруге тиіс.</w:t>
      </w:r>
    </w:p>
    <w:p>
      <w:r>
        <w:t>ҚІЖК-нің 128-бабына сәйкес әрбір дәлелдеме,</w:t>
        <w:br/>
        <w:t>қылмыстық істі шешу тұрғысынан алғанда, оған қатысты</w:t>
        <w:br/>
        <w:t>екендігі шындығы, ал барлығы жинақталып - жергілікті</w:t>
        <w:br/>
        <w:t>екендігі бойынша бағалануы тиіс.</w:t>
        <w:br/>
        <w:t>Айыптау қорытындысы - сотқа дейінгі іс жүргізу</w:t>
        <w:br/>
        <w:t>сатысының бірден-бір құжаты, көрсетілген талаптар онда</w:t>
        <w:br/>
        <w:t>көрініс табуы қажет.</w:t>
        <w:br/>
        <w:t>Айынтау қорытындысы мен айыптау үкімі арасынан</w:t>
        <w:br/>
        <w:t>қандай да бір ұқсастық табуға болады.</w:t>
        <w:br/>
        <w:t>КІЖК-нің 379-бабы “Айыптау үкімінің сипаттау --</w:t>
        <w:br/>
        <w:t>себептік бөлімі” деп аталады.</w:t>
        <w:br/>
        <w:t>Бұл баптың нормаларына сәйкес, үкімде қылмыстық</w:t>
        <w:br/>
        <w:t>іс-әрекеттің сипаттамасы ғана емес, сондай-ақ сот шешімі</w:t>
        <w:br/>
        <w:t>негізделген дәлелдемелер де, басқа дәлелдемелерді соттың</w:t>
        <w:br/>
        <w:t>теріске шығарған себептері де болуға тиіс.</w:t>
        <w:br/>
        <w:t>Өз кезегінде, тергеушінің айыптау қорытындысында</w:t>
        <w:br/>
        <w:t>көрсетілген позициясы да дәлелді болуға тиіс.</w:t>
        <w:br/>
        <w:t>Айта кететін бір жай - айып тағу және айыптау</w:t>
        <w:br/>
        <w:t>қорытындысын жасау проблемалары бойынша жұмыстар</w:t>
        <w:br/>
        <w:t>отыз жылдан аса уақыт басылым көрген жоқ, олар сирек</w:t>
        <w:br/>
        <w:t>кездесетін библиографиялық құндылыққа айналды.</w:t>
        <w:br/>
        <w:t>Бұл монографияда сол жұмыстардағы әдістемелік</w:t>
        <w:br/>
        <w:t>ұсыныстар, жаңа қылмыстық іс жүргізу заңына және</w:t>
        <w:br/>
        <w:t>бүгінгі тергеу практикасына сәйкес келетін шамада</w:t>
        <w:br/>
        <w:t>пайдаланылады.</w:t>
        <w:br/>
        <w:t>ҚІЖК-нің 192-бабының 1-бөлігіне сәйкес, алдын ала</w:t>
        <w:br/>
        <w:t>тергеуді прокуратураның, қауіпсіздік комитеті</w:t>
        <w:br/>
        <w:t>органдарының, ішкі істер және қаржы полициясы</w:t>
        <w:br/>
        <w:t>органдарының тергеушілері жүргізеді.</w:t>
        <w:br/>
        <w:t>Бұл монография соларға арналған. Сонымен қатар</w:t>
        <w:br/>
        <w:t>ол алдын ала тергеу органдарының іс жүргізушілік</w:t>
        <w:br/>
        <w:t>қызметіне қадағалау жасайтын прокурорларға,</w:t>
        <w:br/>
        <w:t>адвокаттарға, судьяларға қажет.</w:t>
        <w:br/>
        <w:t>Бұл еңбек оқу орындарының оқытушыларына,</w:t>
        <w:br/>
        <w:t>студенттеріне, сондай-ақ заң талабын білсем дейтін</w:t>
        <w:br/>
        <w:t>көпшілік оқырмандарға арналған.</w:t>
        <w:br/>
        <w:t>4</w:t>
        <w:br/>
        <w:t>қатыстылығы, мүмкіндігі, растығы тұрғысынан, ал</w:t>
        <w:br/>
        <w:t>олардың жиынтығын - қылмыстық істі шешу үшін</w:t>
        <w:br/>
        <w:t>жеткіліктілігі тұрғысынан бағалайды (КІЖК-нің 128-</w:t>
        <w:br/>
        <w:t>бабының 1-бөлігі)..</w:t>
        <w:br/>
        <w:t>Бірақ тергеушінің дербестігі дегеніміз - оның қызметі</w:t>
        <w:br/>
        <w:t>бақыланбайды деген ұғым бермейді. Өзіне берілген</w:t>
        <w:br/>
        <w:t>өкілеттікті жүзеге асыра отырып тергеу бөлімінің бастығы</w:t>
        <w:br/>
        <w:t>адамды айыпталушы ретінде тарту туралы тергеушіге</w:t>
        <w:br/>
        <w:t>нұсқау беруге құқылы (КІЖК-нің 63-бабының 3-бөлігі)!.</w:t>
        <w:br/>
        <w:t>Бұл ретте тергеу бөлімі бастығының іс жүргізу бақылауын</w:t>
      </w:r>
    </w:p>
    <w:p>
      <w:r>
        <w:t>күнделікті жүзеге асырып отыруы тергеушіні дәлелсіз</w:t>
        <w:br/>
        <w:t>және заңсыз шешімдер қабылдаудан сақтандырады.</w:t>
        <w:br/>
        <w:t>Дегенмен, тергеу бөлімі бастығының нұсқаулары мұқият</w:t>
        <w:br/>
        <w:t>зерттелген тергеу материалдары негізінде берілген</w:t>
        <w:br/>
        <w:t>жағдайда ғана пайдалы екендігін айта кеткен жөн.</w:t>
        <w:br/>
        <w:t>Тағы бір айта кететін жағдай - қылмыстық іс жүргізу</w:t>
        <w:br/>
        <w:t>заңы құқық қорғау органдарының басшыларына</w:t>
        <w:br/>
        <w:t>(мысалы, Қазақстан Республикасының ішкі істер</w:t>
        <w:br/>
        <w:t>министріне, т.б.) қандай да бір адамды айыпталушы</w:t>
        <w:br/>
        <w:t>ретінде жауапкершілікке тарту туралы тергеушіге нұсқау</w:t>
        <w:br/>
        <w:t>беруге құқық бермеген. Бұл заңнамалық ереже</w:t>
        <w:br/>
        <w:t>көрсетілген органдардың тергеу жұмыстарын</w:t>
        <w:br/>
        <w:t>ұйымдастыру мәселелері жөніндегі тиісті нормативтік</w:t>
        <w:br/>
        <w:t>құқықтық актілерінде көрініс тапқан.</w:t>
        <w:br/>
        <w:t>Алдын ала тергеу барысында прокурор қылмыстық іс</w:t>
        <w:br/>
        <w:t>қозғауға және оны жүргізуді өзіне алуға, тергеу жүргізуге</w:t>
        <w:br/>
        <w:t>қатысуға және қажетті жағдайларда кейбір тергеу</w:t>
        <w:br/>
        <w:t>әрекеттерін, оның ішінде айып тағуды жеке өзі жүзеге</w:t>
        <w:br/>
        <w:t>асыруға уәкілеттік алған (КІЖК-нің 62-бабы 2-бөлігінің,</w:t>
        <w:br/>
        <w:t>2,3-тармақтары).</w:t>
        <w:br/>
        <w:t>Бұлтартпау шарасы ретінде қамауға алу таңдалған</w:t>
        <w:br/>
        <w:t>сезіктіге қатысты айып тағу керектігі анықтаушыда да</w:t>
        <w:br/>
        <w:t>туындауы мүмкін, егер айыптау актісін қылмыстық іс</w:t>
        <w:br/>
        <w:t>жүргізу заңында белгіленген мерзімде жасау мүмкін</w:t>
        <w:br/>
        <w:t>болмаса.</w:t>
        <w:br/>
        <w:t>"Тергеу топтарының басшылары ҚІЖК-нің 5-бабының 18-</w:t>
        <w:br/>
        <w:t>тармағында аталмағандықтан, олар тергеушіге КІЖК-нің 643-</w:t>
        <w:br/>
        <w:t>бабының 3-бөлігінде көзделген нұсқауларды беруге құқылы емес</w:t>
        <w:br/>
        <w:t>ойша елеспен салыстырылады, ол ары қарай өзгереді,</w:t>
        <w:br/>
        <w:t>толығады немесе теріске шығарылады.</w:t>
        <w:br/>
        <w:t>Көз алдына дұрыс елестетуге кейде ол үшін қажетті</w:t>
        <w:br/>
        <w:t>мәліметтердің аздығы ғана емес, кейбір істің нәтижесіне</w:t>
        <w:br/>
        <w:t>мүдделі адамдардың әдейі, қасақана жасаған әрекеттері</w:t>
        <w:br/>
        <w:t>де кедергі келтіреді. Тергеушіні дұрыс жолдан тайдыру</w:t>
        <w:br/>
        <w:t>үшін қылмыскерлер кейде оған өтірікті шындай етіп</w:t>
        <w:br/>
        <w:t>жеткізеді.</w:t>
        <w:br/>
        <w:t>Мысалы, ұрлық жасалған дүкенді қарау кезінде оның</w:t>
        <w:br/>
        <w:t>терезесінің тұсындағы жерден солдат бушлаты табылған,</w:t>
        <w:br/>
        <w:t>оның жағасының астыңғы жағында адамның аты-жөні</w:t>
        <w:br/>
        <w:t>жазылған екен. Тергеуші сол арқылы ол адамның кім</w:t>
        <w:br/>
        <w:t>екендігін зорға дегенде табады, бірақ оның қылмыскер</w:t>
        <w:br/>
        <w:t>еместігін дәлелдеу үшін де көп күш жұмсалады. Кейін</w:t>
        <w:br/>
        <w:t>анықталғанындай, нағыз қылмыскер ол бушлатты бір</w:t>
        <w:br/>
        <w:t>жерден тауып алған да, ізін жасыру үшін оны қылмыс</w:t>
        <w:br/>
        <w:t>жасалған жерге әдейі тастап кеткен.</w:t>
        <w:br/>
        <w:t>Алғашқы тергеу әрекеттерінің нәтижесінде</w:t>
        <w:br/>
        <w:t>жинақталған дәлелдемелерді арнайы есеп жүргізу</w:t>
        <w:br/>
        <w:t>мәліметтерімен салыстыру араларында қылмыскер бар-</w:t>
        <w:br/>
        <w:t>ау дейтін адамдар тобын анықтауға көмектеседі.</w:t>
        <w:br/>
        <w:t>Қылмыстың жасалу тәсілін сипаттайтын дәлелдемелерді</w:t>
        <w:br/>
        <w:t>жинақтап, тергеуші оларды криминалистикалық есептің</w:t>
        <w:br/>
        <w:t>мәліметтерімен салыстырады. Қылмыстың жасалу</w:t>
        <w:br/>
        <w:t>тәсілінен басқа оларда қылмыскерді анықтауға септігі</w:t>
      </w:r>
    </w:p>
    <w:p>
      <w:r>
        <w:t>тиетін өзге де маңызды деректер болады. Қылмыстың</w:t>
        <w:br/>
        <w:t>жасалу тәртібі дәл келген жағдайда есепте тұрған</w:t>
        <w:br/>
        <w:t>адамның сол қылмысты жасаған, жасамағандығы</w:t>
        <w:br/>
        <w:t>тексеріледі. Бүл жерде ескеретін бір жағдай - қылмыстың</w:t>
        <w:br/>
        <w:t>жасалу тәсілінің көптеген жағынан дәл келуі оны сол</w:t>
        <w:br/>
        <w:t>адамның жасағандығын көрсетпейді, себебі қылмысты</w:t>
        <w:br/>
        <w:t>алғаш жасаған адамның өзі кейбір жағдайларда сол</w:t>
        <w:br/>
        <w:t>бұрыннан белгілі қылмыс жасау тәсілін қолдануы</w:t>
        <w:br/>
        <w:t>мүмкін!.</w:t>
        <w:br/>
        <w:t>Криминалистикалық есеп бойынша тексеру үшін</w:t>
        <w:br/>
        <w:t>ІЗуйков Г.Г. Использование данных о способе совершения</w:t>
        <w:br/>
        <w:t>престутлений для раскрытия убийсте. Вопросы борьбы с убийствами.</w:t>
        <w:br/>
        <w:t>- М., 1969, - С. 79-80.</w:t>
        <w:br/>
        <w:t>16</w:t>
        <w:br/>
        <w:t>Алдын ала тергеу жүргізу міндетті емес қылмыстық</w:t>
        <w:br/>
        <w:t>істер бойынша іс жүргізуді тиісті анықтау органының</w:t>
        <w:br/>
        <w:t>бастығы (ҚІЖК-нің 66-бабының 1-бөлігі) немесе</w:t>
        <w:br/>
        <w:t>прокурор (ҚІЖК-нің 62-бабы 2-бөлігінің 2-тармағы)</w:t>
        <w:br/>
        <w:t>анықтаушыға тапсырады.</w:t>
        <w:br/>
        <w:t>КІЖК-нің 65-бабының 2-бөлігіне сәйкес анықтама</w:t>
        <w:br/>
        <w:t>органдарына мыналар жатады:</w:t>
        <w:br/>
        <w:t>1) Ішкі істер органдары;</w:t>
        <w:br/>
        <w:t>2) Ұлттық қауіпсіздік органдары;</w:t>
        <w:br/>
        <w:t>3) Қылмыстық жазаларды орындау тәртібімен</w:t>
        <w:br/>
        <w:t>байланысты қылмыстар туралы істер бойынша - әділет</w:t>
        <w:br/>
        <w:t>органдары;</w:t>
        <w:br/>
        <w:t>4) Қаржы полициясы органдары;</w:t>
        <w:br/>
        <w:t>5) Контрабанда және кеден төлемдерін төлеуден</w:t>
        <w:br/>
        <w:t>жалтару туралы істер бойынша - кеден орғандары;</w:t>
        <w:br/>
        <w:t>6) Қазакстан Республикасының Қарулы Күштерінде,</w:t>
        <w:br/>
        <w:t>Қазақстан Республикасының басқа да әскерлері мен</w:t>
        <w:br/>
        <w:t>әскери құрамаларында шақыру немесе келісім-шарт</w:t>
        <w:br/>
        <w:t>бойынша әскери қызметін атқарып жүрген әскери</w:t>
        <w:br/>
        <w:t>қызметшілер; әскери жиындарды өткеру кезінде</w:t>
        <w:br/>
        <w:t>запастағы азаматтар; әскери бөлімдердің, құрамалардың,</w:t>
        <w:br/>
        <w:t>мекемелердің азаматтық қызметкерлері олардың</w:t>
        <w:br/>
        <w:t>қызметтік міндеттерін атқаруына байланысты немесе осы</w:t>
        <w:br/>
        <w:t>бөлімдердің, құрамалардың және мекемелердің</w:t>
        <w:br/>
        <w:t>орналасқан жерінде жасаған барлық қылмыстары туралы</w:t>
        <w:br/>
        <w:t>істер бойынша - әскери полиция органдары;</w:t>
        <w:br/>
        <w:t>7) Қазақстан Республикасының мемлекеттік</w:t>
        <w:br/>
        <w:t>шекарасы туралы зандарды бүзу туралы істер бойынша,</w:t>
        <w:br/>
        <w:t>сондай-ақ Қазақстан Республикасының</w:t>
        <w:br/>
        <w:t>континентальдық шельфінде жасалған қылмыстар</w:t>
        <w:br/>
        <w:t>туралы істер бойынша - шекара бөлімдерінің</w:t>
        <w:br/>
        <w:t>командирлері;</w:t>
        <w:br/>
        <w:t>8) Қазақстан Республикасының Қарулы Күштерінде,</w:t>
      </w:r>
    </w:p>
    <w:p>
      <w:r>
        <w:t>Қазақстан Республикасының басқа да әскерлері мен</w:t>
        <w:br/>
        <w:t>әскери құрамаларында шақыру немесе келісім-шарт</w:t>
        <w:br/>
        <w:t>бойынша әскери қызметін атқарып жүрген өздеріне</w:t>
        <w:br/>
        <w:t>бағынышты әскери қызметкерлер, сондай-ақ олар</w:t>
        <w:br/>
        <w:t>әскери жиындар өткеру кезінде запастағы азаматтар</w:t>
        <w:br/>
        <w:t>10</w:t>
        <w:br/>
        <w:t>2-тарау.</w:t>
        <w:br/>
        <w:t>Айыпталушы ретінде жауапкершілікке тартудың</w:t>
        <w:br/>
        <w:t>негіздемелері</w:t>
        <w:br/>
        <w:t>Қылмыстық іс жүргізу заңнамасына сәйкес</w:t>
        <w:br/>
        <w:t>айыпталушы ретінде жауапкершілікке тарту үшін адамды</w:t>
        <w:br/>
        <w:t>қылмыс жасады деп айыптауға негіздеме беретін</w:t>
        <w:br/>
        <w:t>дәлелдемелер жеткілікті болу тиіс (ҚІЖК-нің 206-</w:t>
        <w:br/>
        <w:t>бабының 1-бөлігі). Бұдан тергелудегі қылмысты айып</w:t>
        <w:br/>
        <w:t>тағылатын осы адам жасады деп қорытынды жасау үшін</w:t>
        <w:br/>
        <w:t>қажетті дәлелдемелердің жеткілікті жиынтығы</w:t>
        <w:br/>
        <w:t>қылмыстық ізге түсудің негізі болып табылады деген</w:t>
        <w:br/>
        <w:t>түжырым жасауға болады.</w:t>
        <w:br/>
        <w:t>Айып тағу үшін дәлелдемелердің жеткіліктігі туралы</w:t>
        <w:br/>
        <w:t>мәселе ондай шешімді қабылдағанға дейін айқындалуға</w:t>
        <w:br/>
        <w:t>тиісті мән-жайларды анықтаумен, яғни тергеудің осы</w:t>
        <w:br/>
        <w:t>кезеңіндегі дәлелдеу заттарын анықтаумен тікелей</w:t>
        <w:br/>
        <w:t>байланысты. Бұл мән-жайлардың ауқымын дұрыс</w:t>
        <w:br/>
        <w:t>анықтаудың қаншалықты маңызды екендігі дәлелдеу</w:t>
        <w:br/>
        <w:t>затын негізсіз азайтқанда да, оның шеңберін тым</w:t>
        <w:br/>
        <w:t>кеңейткенде де сөзсіз болатын теріс салдарларға</w:t>
        <w:br/>
        <w:t>байланысты. Бірінші жағдайда, мән-жайдың дәлелдеуге</w:t>
        <w:br/>
        <w:t>жататын бөлігі зерттелмейді, ал ол заңсыз шешімге әкелуі</w:t>
        <w:br/>
        <w:t>мүмкін; екінші жағдайда жинақталған мәліметтерді</w:t>
        <w:br/>
        <w:t>тексеру және бағалау қиындайды, ол тергеуді</w:t>
        <w:br/>
        <w:t>былықтырады, іс бойынша шындықты анықтауға кедергі</w:t>
        <w:br/>
        <w:t>келтіреді.</w:t>
        <w:br/>
        <w:t>Адамды қылмыстық қудалау үшін негіздеменің бар</w:t>
        <w:br/>
        <w:t>екендігі туралы мәселені шешудің алдында дәлелдеу</w:t>
        <w:br/>
        <w:t>процесі болады, ол алдын ала тергеу үшін белгіленген</w:t>
        <w:br/>
        <w:t>жалпы ережелер бойынша жүргізіледі. Сонымен қатар</w:t>
        <w:br/>
        <w:t>бұл дәлелдеу ерекше жағдайларда өтеді, ол тергеудің сол</w:t>
        <w:br/>
        <w:t>кезеңінде шешілетін мәселелерге байланысты.</w:t>
        <w:br/>
        <w:t>Егер тергеу аяқталар кезге жалпы іс бойынша дәлелдеу</w:t>
        <w:br/>
        <w:t>заты болып табылатын барлық мән-жайларды анықтау</w:t>
        <w:br/>
        <w:t>қажет болса, онда айып тағу кезіне қарай дәлелдеуде</w:t>
        <w:br/>
        <w:t>бір шама шектеулі мақсаттар болады.</w:t>
        <w:br/>
        <w:t>12</w:t>
        <w:br/>
        <w:t>тағу деп аталады, осы әрекетті біз де солай атағанды</w:t>
        <w:br/>
        <w:t>жөн көрдік. Бұл жерде басты назар нақты адамға айып</w:t>
        <w:br/>
        <w:t>тағудың заңдылығы мен дәлелділігіне қойылатын</w:t>
        <w:br/>
        <w:t>талаптардың сақталуын қамтамасыз ететін жағдайларға,</w:t>
        <w:br/>
        <w:t>сондай-ақ бұл аса маңызды іс жүргізу актісін жүзеге</w:t>
        <w:br/>
        <w:t>асыру тактикасына аударылады.</w:t>
      </w:r>
    </w:p>
    <w:p>
      <w:r>
        <w:t>Сот практикасы көрсетіп отырғандай, алдын ала</w:t>
        <w:br/>
        <w:t>тергеудің тиімділігі көбіне айыптау қорытындысын жасау</w:t>
        <w:br/>
        <w:t>сапасына да байланысты.</w:t>
        <w:br/>
        <w:t>Бұл іс жүргізу құжатында тергеуші жасалған</w:t>
        <w:br/>
        <w:t>қылмыстың мән-жайларын зерттеу, айыпты адамдарды</w:t>
        <w:br/>
        <w:t>анықтау, олардың кім екендігін тану жөніндегі өз</w:t>
        <w:br/>
        <w:t>жұмысының негізгі қорытындыларын баяндайды. Бірак,</w:t>
        <w:br/>
        <w:t>айыптау қорытындысы -- әзірше мемлекеттік билік</w:t>
        <w:br/>
        <w:t>өкілінің белгілі бір фактілерге және оған қатысы</w:t>
        <w:br/>
        <w:t>барлардың іс-әрекеттеріне берген бағасы бар құжат қана.</w:t>
        <w:br/>
        <w:t>Сондықтан да КІЖК-нің 345-бабында айыпталушыға</w:t>
        <w:br/>
        <w:t>тағылған айыпты сот мәжілісінде міндетті түрде ашық</w:t>
        <w:br/>
        <w:t>жариялау көзделген.</w:t>
        <w:br/>
        <w:t>Айыптау қорытындысын құрастыру қабілеттілікті</w:t>
        <w:br/>
        <w:t>қажет ететін қиын процесс. Соңғы жылдары тергеушілер,</w:t>
        <w:br/>
        <w:t>әсіресе ішкі істер органдарының тергеушілері бұл іс</w:t>
        <w:br/>
        <w:t>жүргізу құжатын даярлауда ерекше қиындық көруде.</w:t>
        <w:br/>
        <w:t>Себебі Казақстанның ПМ жүйесіндегі алдын ала тергеу</w:t>
        <w:br/>
        <w:t>органдарының көптеген қызметкерлері, бұрынғы</w:t>
        <w:br/>
        <w:t>анықтау органының қызметкерлері, ал олар күрделі де</w:t>
        <w:br/>
        <w:t>көп сатылы қылмыстық істердің тергеуіне</w:t>
        <w:br/>
        <w:t>қатысқанымен, оның тек алғашқы кезеңінің ғана</w:t>
        <w:br/>
        <w:t>жұмысына қатысқандар. Олар өз тәжірибелеріндегі</w:t>
        <w:br/>
        <w:t>олқылықты басқалардың тәжірибелерімен толықтыра</w:t>
        <w:br/>
        <w:t>алмайды, себебі мұндай істер бойынша айыптау</w:t>
        <w:br/>
        <w:t>қорытындысын жасаудың практикалық мәселелері заң</w:t>
        <w:br/>
        <w:t>әдебиетінде жан-жақты көрініс таппаған.</w:t>
        <w:br/>
        <w:t>Осыған байланысты бұл құралда көрсетілген іс жүргізу</w:t>
        <w:br/>
        <w:t>актісін даярлаудың жалпы ерекшеліктері қаралады.</w:t>
        <w:br/>
        <w:t>қылмыс жасалған жерден табылған саусақ бедерінің</w:t>
        <w:br/>
        <w:t>іздері, қылмыскер қолданған құралдың іздері немесе егер</w:t>
        <w:br/>
        <w:t>табылса сол құралдың өзі, болжамдағы қылмыскердің</w:t>
        <w:br/>
        <w:t>бұрынғы сотталғандығы жайындағы деректер, оның</w:t>
        <w:br/>
        <w:t>лақап аты, сыртқы пошымы пайдаланылады.</w:t>
        <w:br/>
        <w:t>Мысалы, бір қалада белгісіз қылмыскер бірнеше жас</w:t>
        <w:br/>
        <w:t>қызды зорлаған. Сол жәбір көргендердің айтуы бойынша</w:t>
        <w:br/>
        <w:t>қылмыскердің композициялық суреті жасалынып, ол</w:t>
        <w:br/>
        <w:t>теледидар арқылы көрсетіледі. Көп ұзамай-ақ оның</w:t>
        <w:br/>
        <w:t>Хайдаров деген біреуге ұқсайтындығы жайында хабар</w:t>
        <w:br/>
        <w:t>келіп түседі. Ұсталғаннан кейін ол өзінің сол</w:t>
        <w:br/>
        <w:t>қылмыстарды жасағандығын мойындаған.</w:t>
        <w:br/>
        <w:t>Айыпталушы ретінде жауапкершілікке тартуға</w:t>
        <w:br/>
        <w:t>жататын адамды аныктауда жедел іздестіру шараларының</w:t>
        <w:br/>
        <w:t>ұйымдастырылуы және жүргізілуі маңызды рөл атқарады.</w:t>
        <w:br/>
        <w:t>Егер ұрланған заттар жайында мәліметтер жинақталса,</w:t>
        <w:br/>
        <w:t>онда олардың сатылуы мүмкін жерлерге бақылау</w:t>
        <w:br/>
        <w:t>қойылады. Қылмыскердің пошымы жайындағы</w:t>
        <w:br/>
        <w:t>мәліметтер іздестіру тобын ұйымдастырғанда, ол шығып</w:t>
        <w:br/>
        <w:t>кетуі мүмкін жолдарға тосқауыл қойғанда және т.б.</w:t>
        <w:br/>
        <w:t>жағдайларда пайдаланылады. Жасалған қылмыстар және</w:t>
        <w:br/>
        <w:t>іздестірілудегі адамдар жайында болжам жасаудан да</w:t>
        <w:br/>
        <w:t>құнды мәліметтер жинақтауға болады.</w:t>
        <w:br/>
        <w:t>Қылмыс жасаған адамның кім екендігін анықтау үшін</w:t>
      </w:r>
    </w:p>
    <w:p>
      <w:r>
        <w:t>радио, теледидар және баспасөз арқылы халыққа</w:t>
        <w:br/>
        <w:t>жүгінудің дұрыстығын тергеу практикасындағы көптеген</w:t>
        <w:br/>
        <w:t>мысалдар растап отыр. Егер тергеушінің қолында</w:t>
        <w:br/>
        <w:t>жәбірленушінің, көргендердің, қатысқандардың тікелей</w:t>
        <w:br/>
        <w:t>дәлелдемелері болса, онда айыпталушы ретінде</w:t>
        <w:br/>
        <w:t>жауапкершілікке тартуға жататын адам жайында дұрыс</w:t>
        <w:br/>
        <w:t>болжау жасау көп жеңілдейді. Егер тергеушінің қолында</w:t>
        <w:br/>
        <w:t>жанама дәлелдемелер болса, олардың тергелудегі</w:t>
        <w:br/>
        <w:t>әрекетпен байланысы, мұқият зерттеудің және</w:t>
        <w:br/>
        <w:t>қайшылықтарды жоюдың нәтижесінде басқа</w:t>
        <w:br/>
        <w:t>дәлелдемелермен салыстыру жолымен анықталатын</w:t>
        <w:br/>
        <w:t>болса, онда дұрыс болжау жасау едәуір қиынға соғады.</w:t>
        <w:br/>
        <w:t>Сондықтан да, тергеушінің қылмысты кімнің</w:t>
        <w:br/>
        <w:t>жасағанын анықтауына көмегін тигізетін жанама</w:t>
        <w:br/>
        <w:t>17</w:t>
        <w:br/>
        <w:t>Қылмыстық ізге түсудің негіздемесін анықтау кезінде</w:t>
        <w:br/>
        <w:t>дәлелдеуге жататын мән-жайлар қалай болса солай емес,</w:t>
        <w:br/>
        <w:t>ҚІЖК-нің 117-бабының талаптары ескеріліп</w:t>
        <w:br/>
        <w:t>анықталады. )</w:t>
        <w:br/>
        <w:t>Қылмыстық іс бойынша дәлелдеу затына мыналар</w:t>
        <w:br/>
        <w:t>жатады:</w:t>
        <w:br/>
        <w:t>1) қылмыс оқиғасы (ол жасалған уақыт, орын, оны</w:t>
        <w:br/>
        <w:t>жасау тәсілі және басқа мән-жайлар);</w:t>
        <w:br/>
        <w:t>2) адамның қылмыстың жасалуындағы кінәлілігі,</w:t>
        <w:br/>
        <w:t>оның кінәсінің түрі және жасалу себебі;</w:t>
        <w:br/>
        <w:t>3) айыпталушының жеке басын сипаттайтын мән-</w:t>
        <w:br/>
        <w:t>жайлар;</w:t>
        <w:br/>
        <w:t>4) қылмыстан келген зиянның сипаты мен мөлшері;</w:t>
        <w:br/>
        <w:t>5) қылмыскерлікті және іс-әрекеттің жазалануын</w:t>
        <w:br/>
        <w:t>болдырмайтын мән-жайлар;</w:t>
        <w:br/>
        <w:t>6) жазаны жеңілдететін және ауырлататын мән-</w:t>
        <w:br/>
        <w:t>жайлар;</w:t>
        <w:br/>
        <w:t>7) қылмыстық жауапкершіліктен және жазалаудан</w:t>
        <w:br/>
        <w:t>босатуға әкеп соғатын мән-жайлар.</w:t>
        <w:br/>
        <w:t>Сонымен қатар қылмысты жасауға ықпалын тигізген</w:t>
        <w:br/>
        <w:t>мән-жайлар да анықталуға жатады (КІЖК-нің 117-</w:t>
        <w:br/>
        <w:t>бабының 1-бөлігі).</w:t>
        <w:br/>
        <w:t>Әрине, бұл жерде айыпталушы ретіңде жауапкершілік-</w:t>
        <w:br/>
        <w:t>ке тартылатын адамның әрекетін саралайтын қылмыстық</w:t>
        <w:br/>
        <w:t>заң нормаларының талаптары да ескерілуге тиіс.</w:t>
        <w:br/>
        <w:t>Айып тағумен тергеу аяқталмайтын болғандықтан</w:t>
        <w:br/>
        <w:t>және айыпталушының берген жауаптарына қарай ол ары</w:t>
        <w:br/>
        <w:t>қарай кең негізде жалғасатын болғандықтан, бәлкім,</w:t>
        <w:br/>
        <w:t>қылмыстық іс-жүргізу заңнамасының нормаларында</w:t>
        <w:br/>
        <w:t>көрсетілген жоғарыдағы мән-жайлардың барлығы бірдей</w:t>
        <w:br/>
        <w:t>айыпталушы ретінде жауапкершілікке тарту үшін</w:t>
        <w:br/>
        <w:t>негіздемелерді анықтағанда міндетті түрде дәлелдеуге</w:t>
      </w:r>
    </w:p>
    <w:p>
      <w:r>
        <w:t>жатпас.</w:t>
        <w:br/>
        <w:t>Бұл жерде қылмыстық ізге түсудің негіздемелерінің</w:t>
        <w:br/>
        <w:t>бар (жоқ) екендігі туралы дұрыс шешім қабылдау үшін</w:t>
        <w:br/>
        <w:t>қажетті минимум керек.</w:t>
        <w:br/>
        <w:t>Мұндай мән-жайлардың қатарына ҚІЖК-нің 117-</w:t>
        <w:br/>
        <w:t>бабы 1-бөлігінің 1,2-тармақтарында көрсетілгендерді</w:t>
        <w:br/>
        <w:t>13</w:t>
        <w:br/>
        <w:t>және мүлтіксіз орындалған жағдайда ғана заңды деп</w:t>
        <w:br/>
        <w:t>танылуы мүмкін.</w:t>
        <w:br/>
        <w:t>Айыпталушы ретінде жауапкершілікке тарту</w:t>
        <w:br/>
        <w:t>қылмыстық іс жүргізу заңының талаптары толық</w:t>
        <w:br/>
        <w:t>сақталып, анықталған нақты мәліметтер болып, олардың</w:t>
        <w:br/>
        <w:t>жиынтығы жауапкершілікке тартылатын адамның</w:t>
        <w:br/>
        <w:t>қылмыс жасағандығы туралы тұжырымдауға және</w:t>
        <w:br/>
        <w:t>қылмыстық заң нормаларына сәйкес саралауға мәлімет</w:t>
        <w:br/>
        <w:t>жеткілікті болғанда ғана дәлелді болады. Бірақ</w:t>
        <w:br/>
        <w:t>қылмыстық жауапкершілікке тартуға негіздеменің бар</w:t>
        <w:br/>
        <w:t>немесе жоқ екендігі туралы мәселені шешу үшіп</w:t>
        <w:br/>
        <w:t>қылмыстық заң нормасында көрсетілген мән-жайларды</w:t>
        <w:br/>
        <w:t>анықтау, яғни дәлелдеу керек. Бұл дәлелдеу КІЖК-де</w:t>
        <w:br/>
        <w:t>келтірілген ережелер бойынша жүргізіледі. Сонымен заң</w:t>
        <w:br/>
        <w:t>талаптарын орындау айып тағудың дәлелді болуына кол</w:t>
        <w:br/>
        <w:t>жеткізудің міндетті шарты болып табылады.</w:t>
        <w:br/>
        <w:t>Осыдан қылмыстық жауапкершілікке тартудың</w:t>
        <w:br/>
        <w:t>зандылығы мен дәлелділігінің өзара тығыз байланысты</w:t>
        <w:br/>
        <w:t>екендігін айқын көруге болады.</w:t>
        <w:br/>
        <w:t>ҚІЖК-де өзара байланысты екі іс жүргізу әрекеті</w:t>
        <w:br/>
        <w:t>көзделген: белгілі бір адамды айыпталушы ретінде</w:t>
        <w:br/>
        <w:t>жауапкершілікке тарту туралы каулы шығару және оған</w:t>
        <w:br/>
        <w:t>айып тағу. Адам айыпталушы ретінде жауапкершілікке</w:t>
        <w:br/>
        <w:t>тарту туралы қаулы шыққан кезден бастап іс жүргізудегі</w:t>
        <w:br/>
        <w:t>айыпталушы болып табылады және тиісті құқықтар</w:t>
        <w:br/>
        <w:t>алады (КІЖК-нің 69-бабы). Бірақ айыпталушы қорғану</w:t>
        <w:br/>
        <w:t>құқығын сол қаулының мазмұнымен танысқаннан кейін</w:t>
        <w:br/>
        <w:t>ғана жүзеге асыра алады. Іс жүргізу заңы, барлық</w:t>
        <w:br/>
        <w:t>жағдайларда да, құқықтар беруді олардың жүзеге</w:t>
        <w:br/>
        <w:t>асырылуын қамтамасыз ететін жағдайлармен</w:t>
        <w:br/>
        <w:t>байлаңыстыратындықтан, айып тағу! өзіндік жеке маңыз</w:t>
        <w:br/>
        <w:t>алады. Сондықтан да, заң әдебиетінде және практикада</w:t>
        <w:br/>
        <w:t>айыпталушы ретінде жауапкершілікке тарту көбіне айып</w:t>
        <w:br/>
        <w:t>"Қылмыстық процесс теориясында айыптау екі негізгі маңызда</w:t>
        <w:br/>
        <w:t>қаралады: 1) заң уәкілеттік берген органдар мен адамдардың іс</w:t>
        <w:br/>
        <w:t>жүргізу қызметі, ол қызметтің мақсаты - қылмыстық</w:t>
        <w:br/>
        <w:t>жауапкершілікке тартылатын адамның кінәлі екендігіне дәлелдеме</w:t>
        <w:br/>
        <w:t>табу; 2) айыптау тезисінің мазмұны (айыптаудың баяндалуы).</w:t>
        <w:br/>
        <w:t>6</w:t>
        <w:br/>
        <w:t>2) айып тағылатын адамның қылмыстық іс-әрекетті</w:t>
        <w:br/>
        <w:t>жасағандығын растайтын;</w:t>
      </w:r>
    </w:p>
    <w:p>
      <w:r>
        <w:t>3) қылмыстық жауаптылыққа тартылатын адам</w:t>
        <w:br/>
        <w:t>жасаған іс-әрекеттің қылмыстық заңда көзделген</w:t>
        <w:br/>
        <w:t>қылмыс құрамына сәйкес екеңдігін айқындайтын;</w:t>
        <w:br/>
        <w:t>4) қылмыстық жауапкершілікті болдырмайтын немесе</w:t>
        <w:br/>
        <w:t>одан босататын мәліметтердің жоқ екендігін көрсететін</w:t>
        <w:br/>
        <w:t>мән-жайларды.</w:t>
        <w:br/>
        <w:t>“Осы мән-жайлардың әрқайсысына қатысты</w:t>
        <w:br/>
        <w:t>дәлелдемелер жинақталғанда ғана қылмыстық</w:t>
        <w:br/>
        <w:t>жауаптылыққа тарту заңды және дәлелді деп танылады.</w:t>
        <w:br/>
        <w:t>35</w:t>
        <w:br/>
        <w:t>керек, келешекте ондай мәлімдеменің болатындығын</w:t>
        <w:br/>
        <w:t>көре білу де қажет. Сол себепті, күдік тудырған адамнан</w:t>
        <w:br/>
        <w:t>алғаш жауап алғанда-ақ, тергеушіде бар мәліметтер</w:t>
        <w:br/>
        <w:t>бойынша оның қылмыс жасалған кезде қай жерде</w:t>
        <w:br/>
        <w:t>болғандығын, не істегендігтін және оны кім</w:t>
        <w:br/>
        <w:t>растайтындығын егжей-тегжейлі сұран алу керек.</w:t>
        <w:br/>
        <w:t>Алиби туралы мәлімдеме алғанда оның растайтын</w:t>
        <w:br/>
        <w:t>мән-жайларды сезік тудырушының алдын-ала өтірік</w:t>
        <w:br/>
        <w:t>ойластыруы мүмкін екендігі ескерілуі тиіс. Мұндай</w:t>
        <w:br/>
        <w:t>жағдайда ол ойдан шығарған оқиғаға не шындығында</w:t>
        <w:br/>
        <w:t>болғанмен, бірақ болған уақытын осы қылмыс жасаған</w:t>
        <w:br/>
        <w:t>уақытқа өзі сәйкестендіріп қойған оқиғаға сілтеме</w:t>
        <w:br/>
        <w:t>жасайды.</w:t>
        <w:br/>
        <w:t>Осы жағдай ескеріліп, алиби тексерілгенде, мыналар</w:t>
        <w:br/>
        <w:t>анықталады:</w:t>
        <w:br/>
        <w:t>- сезік тудырушы адам өзінің көрсетпелерін растау</w:t>
        <w:br/>
        <w:t>үшін сілтеме жасап отырған мән-жайлар орын алды ма;</w:t>
        <w:br/>
        <w:t>- егер ол шындығында орын алса, қай уақытта болды.</w:t>
        <w:br/>
        <w:t>Мұндай тексеруге қажетті бастапқы мәліметтерді</w:t>
        <w:br/>
        <w:t>тергеуші алибиі тексерілудегі адамнан жауап алғанда,</w:t>
        <w:br/>
        <w:t>сондай-ақ ол сілтеме жасап отырған куәлерді сұрағанда</w:t>
        <w:br/>
        <w:t>алады. Мұндай куәлер мүмкіндігінше тез арада, олар</w:t>
        <w:br/>
        <w:t>тексерудегі адаммен алдын-ала жолығыса алмайтын</w:t>
        <w:br/>
        <w:t>жағдайда сұралуы тиіс.</w:t>
        <w:br/>
        <w:t>24</w:t>
        <w:br/>
        <w:t>Адам өзін мүдделілік танытатын жерде көрінеу</w:t>
        <w:br/>
        <w:t>немқұрайды үстайды, не ешбір себеп болмаса да орынсыз</w:t>
        <w:br/>
        <w:t>мазасызданады. Былай қарағанда іске, тергеудің</w:t>
        <w:br/>
        <w:t>барысына, нәтижелеріне ешқандай қатысы жоқ адамның</w:t>
        <w:br/>
        <w:t>айқын мүдделілік танытуы да мінез-құлық ерекшелігіне</w:t>
        <w:br/>
        <w:t>жатады. . . . -</w:t>
        <w:br/>
        <w:t>Адамның мінез-құлқындағы өзгеріс немесе сезікті</w:t>
        <w:br/>
        <w:t>әрекеттері жайындағы маңызды деректер жедел-іздестіру</w:t>
        <w:br/>
        <w:t>қызметінің нәтижесі ретінде, көбіне, тергеушіге келіп</w:t>
        <w:br/>
        <w:t>түседі. Мінез-құлықтың ерекшелігін тергеуші өзінің</w:t>
      </w:r>
    </w:p>
    <w:p>
      <w:r>
        <w:t>қызмет аясына түсіп қалған адамды тікелей бақылау</w:t>
        <w:br/>
        <w:t>кезінде де сезеді.</w:t>
        <w:br/>
        <w:t>Кінәлі хабардарлықты жасалған қылмысқа қатысы</w:t>
        <w:br/>
        <w:t>бар адамдар өздерінің таныстарымен, туыстарымен</w:t>
        <w:br/>
        <w:t>және бөгде адамдармен сөйлескен кезде көрсетеді.</w:t>
        <w:br/>
        <w:t>Сезіктіден жауап алу қылмыстық хабардарлықты</w:t>
        <w:br/>
        <w:t>анықтаудың маңызды құралы болып табылады, одан</w:t>
        <w:br/>
        <w:t>жауап алу кезінде осы мақсатта арнаулы тактикалық</w:t>
        <w:br/>
        <w:t>тәсілдер қолданылады!. Кез келген жанама</w:t>
        <w:br/>
        <w:t>дәлелдемелер сияқты, мінез-құлықтың кейбір</w:t>
        <w:br/>
        <w:t>айғақтары, бір мағыналы болмағандықтан,</w:t>
        <w:br/>
        <w:t>дәлелдемелермен бірге ғана пайдаланылады. Мінез-</w:t>
        <w:br/>
        <w:t>құлықтың “шашыранды айғақтары болжаулар</w:t>
        <w:br/>
        <w:t>қалыптастыруға дейінгі алғашқы жорамалдар жасауға</w:t>
        <w:br/>
        <w:t>тиек ретінде, дәлелдемелер іздестіру үшін бағдар ретінде</w:t>
        <w:br/>
        <w:t>қаралуы немесе тергеу әрекеттерін жүргізу тактикасын</w:t>
        <w:br/>
        <w:t>анықтағанда пайдаланылуы мүмкін.</w:t>
        <w:br/>
        <w:t>Мінез-құлық өзгерістері психофизикалық</w:t>
        <w:br/>
        <w:t>құбылыстармен немесе қызбалық көңіл-күймен</w:t>
        <w:br/>
        <w:t>байланысты емес, адамның істе көрініс тапқан</w:t>
        <w:br/>
        <w:t>қасақана әрекеттерінің нәтижесі болып табылса, олар</w:t>
        <w:br/>
        <w:t>"Айыпты хабардарлық дегеніміз -- қылмыстың тек оны жасайтын</w:t>
        <w:br/>
        <w:t>адамдар ғана білетін жақтарын - сипатын, орнын немесе басқа да</w:t>
        <w:br/>
        <w:t>мән-жайларын басқа біреудің білуі (Мудыогин Г.Н Расследование</w:t>
        <w:br/>
        <w:t>Убийств по делам, возбужденных в связи с исчезновением</w:t>
        <w:br/>
        <w:t>потерпевшего. - М., 1967. - С. 83).</w:t>
        <w:br/>
        <w:t>“Карнеева Л.М. Тактические приемы допроса обвиняемых // Труды</w:t>
        <w:br/>
        <w:t>ВШ МВД СССР. - М32. - М. 1971. - С. 171-180.</w:t>
        <w:br/>
        <w:t>21</w:t>
        <w:br/>
        <w:t>4-тарау.</w:t>
        <w:br/>
        <w:t>Дәлелдеу затына кіретін өзге</w:t>
        <w:br/>
        <w:t>мән-жайларды анықтау</w:t>
        <w:br/>
        <w:t>Қылмыстық ізге түсудің негіздемесін анықтау кезінде</w:t>
        <w:br/>
        <w:t>айыпталушының жеке басын сипаттайтын мән-жайлар,</w:t>
        <w:br/>
        <w:t>қылмыстан келген зиянның сипаты мен мөлшері,</w:t>
        <w:br/>
        <w:t>сондай-ақ жазаны ауырлататын немесе жеңілдететін</w:t>
        <w:br/>
        <w:t>мән-жайлар мына жағдайларда міндетті түрде анықталуға</w:t>
        <w:br/>
        <w:t>жатады:</w:t>
        <w:br/>
        <w:t>- мән-жайлар қылмыс субьектісін анықтау үшін</w:t>
        <w:br/>
        <w:t>маңызды болса;</w:t>
        <w:br/>
        <w:t>- мән-жайлар қылмысты саралауға тікелей ықпал</w:t>
        <w:br/>
        <w:t>ететін болса.</w:t>
        <w:br/>
        <w:t>Айыпталушының жеке басын сипаттайтын мән-</w:t>
        <w:br/>
        <w:t>жайлар (КІЖК-нің 117-бабы 1-бөлігінің 5 тармағы),</w:t>
        <w:br/>
        <w:t>сондай-ақ қылмыстан келген зиянның сипаты мен</w:t>
        <w:br/>
        <w:t>мөлшері (КІЖК-нің 117-бабы 1-бөлігінің 6 тармағы)</w:t>
        <w:br/>
        <w:t>айыпталушы ретінде жауапкершілікке тартуға жататын</w:t>
        <w:br/>
        <w:t>адамды анықтау және оның іс-әрекетінің қылмыстың</w:t>
        <w:br/>
        <w:t>нақты құрамына сәйкес келетіндігін анықтау үшін</w:t>
        <w:br/>
        <w:t>қажетті шамада, айып тағылғанға дейін дәлелдеуге</w:t>
        <w:br/>
        <w:t>жатады. Мысалы, зиянның сипаты мен мөлшері</w:t>
      </w:r>
    </w:p>
    <w:p>
      <w:r>
        <w:t>айыпталушының түсініктемелері, бухгалтерлік</w:t>
        <w:br/>
        <w:t>сараптаманың қорытындысы және т.б. ескеріліп, айып</w:t>
        <w:br/>
        <w:t>тағылғаннан кейін біржола анықталады. Егер жаңадан</w:t>
        <w:br/>
        <w:t>тағылған деректер қылмысты саралауға ықпалын</w:t>
        <w:br/>
        <w:t>тигізетін болса, кейін жаңа, өзгерген немесе</w:t>
        <w:br/>
        <w:t>толықтырылған айып тағылады. (ҚІЖК-нің 210-бабы).</w:t>
        <w:br/>
        <w:t>Айыпталушының жеке басын сипаттайтын мән-</w:t>
        <w:br/>
        <w:t>жайлардың ішінен, айып тағылғанға дейін, қылмыс</w:t>
        <w:br/>
        <w:t>субьектісінің міндеті қылмыстық құқықтық белгілері:</w:t>
        <w:br/>
        <w:t>жасы, есі дұрыстығы, т.б. анықталады. Қылмыстық</w:t>
        <w:br/>
        <w:t>жауапкершілік жүктелетін жасқа толмау (ҚК-нің 15-</w:t>
        <w:br/>
        <w:t>бабы) және есінің дұрыс еместігі (ҚК-нің 16-бабы)</w:t>
        <w:br/>
        <w:t>адамды айыпталушы ретінде тартуға жол бермейді, себебі</w:t>
        <w:br/>
        <w:t>оның әрекеттерінде қылмыс құрамы жоқ. Арнаулы</w:t>
        <w:br/>
        <w:t>25</w:t>
        <w:br/>
        <w:t>де босатылуы мүмкін. Қоғамға қауіптіліктің болмауы,</w:t>
        <w:br/>
        <w:t>бұл жағдайларда, іс-әрекетке де, оны жасаған адамға да</w:t>
        <w:br/>
        <w:t>қатысты болады. Егер жағдайдың өзгеруіне байланысты</w:t>
        <w:br/>
        <w:t>жасалған іс-әрекет өзінің қоғамға қауіптілік сипатын</w:t>
        <w:br/>
        <w:t>жоғалтса, тек сол себеппен ғана оны жасаған адам</w:t>
        <w:br/>
        <w:t>қылмыстық жауаптылықтан босатылуы мүмкін. Егер</w:t>
        <w:br/>
        <w:t>жасалған іс-әрекет қоғамға қауіптілігін жоймаса, ал оны</w:t>
        <w:br/>
        <w:t>жасаған адам қоғамға қауіпті болудан қалса, онда оны</w:t>
        <w:br/>
        <w:t>жауапкершілікке тарту қажет емес деп танылуы мүмкін.</w:t>
        <w:br/>
        <w:t>Жағдайдың өзгеруі бүтіндей елде, ауданда, жергілікті</w:t>
        <w:br/>
        <w:t>жерде, тіптен нақты адамның тұрмысында немесе жұмыс</w:t>
        <w:br/>
        <w:t>істейтін жерінде орын алуы мүмкін. Оның өзгергендігі</w:t>
        <w:br/>
        <w:t>туралы тұжырым оны растайтын нақты мәліметтерге</w:t>
        <w:br/>
        <w:t>негізделуі тиіс. Егер жағдайлардың өзгергені анықталған</w:t>
        <w:br/>
        <w:t>болса, тергеуші немесе анықтаушы мына мәселелерді</w:t>
        <w:br/>
        <w:t>шешуге кіріседі: тергелудегі іс-әрекет осыған байланысты</w:t>
        <w:br/>
        <w:t>өзінің қоғамға қауіптілік сипатын жоғалтты ма немесе</w:t>
        <w:br/>
        <w:t>оны жасаған адам қоғамға кауіпті емес пе? Адамның</w:t>
        <w:br/>
        <w:t>қоғамға қауіпті болмай қалғандығы туралы тұжырымды</w:t>
        <w:br/>
        <w:t>негіздеу үшін, кез келген қылмыс субьектісін сипаттау</w:t>
        <w:br/>
        <w:t>үшін қажетті мәліметтермен қоса, оның мінез-құлқын,</w:t>
        <w:br/>
        <w:t>өмір салтын еңбекке және төңірегіндегілерге көзқарасын</w:t>
        <w:br/>
        <w:t>сипаттайтын мән-жайларды анықтау керек, олардың</w:t>
        <w:br/>
        <w:t>жиынтығы тергеуші тұжырымының дұрыстығын растауы</w:t>
        <w:br/>
        <w:t>тиіс.</w:t>
        <w:br/>
        <w:t>Баяндалғандардан көріп отырғанымыздай,</w:t>
        <w:br/>
        <w:t>қылмыстық жауапкершіліктен босататын жағдайларды</w:t>
        <w:br/>
        <w:t>анықтау кезінде, дәлелдеуге жататын мән-жайлардың,</w:t>
        <w:br/>
        <w:t>қылмыстық жауапкершілікке тартудың негіздемелерін</w:t>
        <w:br/>
        <w:t>анықтау кезіндегі елеулі маңыз алатын мән-жайлардан</w:t>
        <w:br/>
        <w:t>онша айырмашылығы жоқ. Екі жағдайда да адамның</w:t>
        <w:br/>
        <w:t>қылмыс құрамына сәйкес келетін іс-әрекет жасағанын</w:t>
        <w:br/>
        <w:t>дәлелдеу қажет.</w:t>
        <w:br/>
        <w:t>Айтылғандарды ескерсек, айып тағу үшін негіздеменің</w:t>
        <w:br/>
        <w:t>бар екендігі туралы мәселені шешкенге дейін мына мән-</w:t>
        <w:br/>
        <w:t>жайлар айқындалуы тиіс:</w:t>
        <w:br/>
        <w:t>1) қылмыстық іс қозғауға негіздеме болған оқиғаның</w:t>
        <w:br/>
        <w:t>(іс-әрекеттің) шындығында орын алғандығын көрсететін;</w:t>
      </w:r>
    </w:p>
    <w:p>
      <w:r>
        <w:t>34</w:t>
        <w:br/>
        <w:t>5-тарау.</w:t>
        <w:br/>
        <w:t>Қылмыстық жауапкершілікті болдырмайтын және</w:t>
        <w:br/>
        <w:t>одан босататын мән-жайларды анықтау.</w:t>
        <w:br/>
        <w:t>КІЖК-нің 117-бабында қылмыстық жауапкершілікті</w:t>
        <w:br/>
        <w:t>болдырмайтын мән-жайлар айтылмаған.</w:t>
        <w:br/>
        <w:t>Мұндай мән-жайларға жататындар: қылмыстық</w:t>
        <w:br/>
        <w:t>жауапкершілік артуға болатын жасқа толмау; кәмелетке</w:t>
        <w:br/>
        <w:t>толмағанның ондай жасқа жетіп, бірақ көңіл-күйінің</w:t>
        <w:br/>
        <w:t>бұзылуымен байланысы жоқ психикалық мешелдігінің</w:t>
        <w:br/>
        <w:t>салдарынан қылмыстық, заңда көзделген іс-әрекет</w:t>
        <w:br/>
        <w:t>жасалған кезде өз әрекетінің (әрекетсіздігінің) нақты</w:t>
        <w:br/>
        <w:t>сипатын және қоғамға кауіптілігін толықтай ұғыну және</w:t>
        <w:br/>
        <w:t>оны басқару мүмкіндігінің болмауы; қоғамға қауіпті іс-</w:t>
        <w:br/>
        <w:t>әрекет жасаған адамның қылмыс құрамының жоқ</w:t>
        <w:br/>
        <w:t>екендігін білдіретін есінің дұрыс еместігі (ҚІЖК-нің 37-</w:t>
        <w:br/>
        <w:t>бабының 1-бөлігінің 9-тармағы); сезіктіге немесе</w:t>
        <w:br/>
        <w:t>айыпталушыға қатысты анықтау органын, тергеушінің</w:t>
        <w:br/>
        <w:t>немесе прокурордың осы айыптау бойынша істі қысқарту</w:t>
        <w:br/>
        <w:t>туралы не қылмыстық іс қозғаудан бас тарту туралы</w:t>
        <w:br/>
        <w:t>бұзылмаған қаулысының болуы (КІЖК-нің 37-бабы 1-</w:t>
        <w:br/>
        <w:t>бөлігінің 8-тармағы); сезіктіге немесе айыпталушыға</w:t>
        <w:br/>
        <w:t>қатысты осы айыптау бойынша заңды күшіне енген</w:t>
        <w:br/>
        <w:t>үкімнің не осы айыптау бойынша істі қысқарту туралы</w:t>
        <w:br/>
        <w:t>сот ұйғарымының немесе қаулысының болуы (КІЖК-</w:t>
        <w:br/>
        <w:t>нің 37-бабы 1-бөлігінің 7-тармағы); қылмыстық ізге</w:t>
        <w:br/>
        <w:t>түсудің ескіру мерзімінің өтуі (ҚІЖК-нің 37-бабы 1-</w:t>
        <w:br/>
        <w:t>бөлігінің 4-тармағы); рақымшылық актісі (ҚІЖК-нің 37-</w:t>
        <w:br/>
        <w:t>бабының 1-бөлігінің 3-тармағы).</w:t>
        <w:br/>
        <w:t>Бұл аталған мән-жайлардың көпшілігі қылмыстық</w:t>
        <w:br/>
        <w:t>және қылмыстық іс жүргізу заңында келтірілген</w:t>
        <w:br/>
        <w:t>нұсқаулар арқылы әйтеуір бірімен бірі байланысты,</w:t>
        <w:br/>
        <w:t>сондықтан оларды үш негізгі белгілер бойынша</w:t>
        <w:br/>
        <w:t>топтастыруға болады.</w:t>
        <w:br/>
        <w:t>1. Қылмыс құрамының жоқтығын көрсететін мән-</w:t>
        <w:br/>
        <w:t>жайлар: жасының толмауы, есінің дұрыс еместігі, көңіл-</w:t>
        <w:br/>
        <w:t>күйінің бұзылуымен байланысты емес психикалық</w:t>
        <w:br/>
        <w:t>28</w:t>
        <w:br/>
        <w:t>алибиін тексеру үшін уақыт сәйкестігінің маңызы зор.</w:t>
        <w:br/>
        <w:t>Белгілі бір адамның қылмыс жасаған жерде қалдырған</w:t>
        <w:br/>
        <w:t>іздері, оларды зерттелетін мәселе тұрғысынан алсақ,</w:t>
        <w:br/>
        <w:t>әрқалай қарастырылуы мүмкін. Кейбір жағдайларда</w:t>
        <w:br/>
        <w:t>мұндай байланыстың жанама ғана қатысы бар. Мысалы,</w:t>
        <w:br/>
        <w:t>қылмыс жасалған жерден мұнда жиі болатын адамның</w:t>
        <w:br/>
        <w:t>саусақ іздерін табу оның бұлы: оқиғаға сөзсіз қатысы бар</w:t>
        <w:br/>
        <w:t>дегенді білдірмейді.</w:t>
        <w:br/>
        <w:t>Шыны зауытынан дайын өнімдердің ұрлануы туралы</w:t>
        <w:br/>
        <w:t>істе ұрланған шынылардың кейбіреулерінен зауыт</w:t>
        <w:br/>
        <w:t>жұмысшысы Мусиннің саусағының іздері табылған.</w:t>
        <w:br/>
        <w:t>Шынылардың ұрлануына Мусиннің қатысы бар деп</w:t>
      </w:r>
    </w:p>
    <w:p>
      <w:r>
        <w:t>болжам жасауға негіз бар сияқты. Бірақ кейін, қойма</w:t>
        <w:br/>
        <w:t>жұмысшысы Мусиннің шишаларды сұрыптап, буып-</w:t>
        <w:br/>
        <w:t>түйетіндігі анықталды. Оның саусақ іздері шыныларда</w:t>
        <w:br/>
        <w:t>бұл оқиғаға байланыссыз-ақ қалуы мүмкін</w:t>
        <w:br/>
        <w:t>болғандықтан, бұл жағдай Мусиннің қылмысқа</w:t>
        <w:br/>
        <w:t>қатыстылығына күдік тудырады.</w:t>
        <w:br/>
        <w:t>Кейбір жағдайларда, оқиға болған жерден табылған</w:t>
        <w:br/>
        <w:t>іздер тергеушінің сол қылмысқа қатысы бар адамдар</w:t>
        <w:br/>
        <w:t>жайында дұрыс болжау жасауына көмектеседі.</w:t>
        <w:br/>
        <w:t>Бейсенованың тонауға оқталғандық туралы</w:t>
        <w:br/>
        <w:t>қылмыстық істе, жәбірленушінің айтуынша, кешкісін</w:t>
        <w:br/>
        <w:t>моланың жанында оған белгісіз біреу шабуыл жасаған.</w:t>
        <w:br/>
        <w:t>Бейсенова қарсылық көрсеткен, олар алысып жүргенде</w:t>
        <w:br/>
        <w:t>қылмыскер жерге құлап қалған. Жәбірленушінің</w:t>
        <w:br/>
        <w:t>айқайына ауыл адамдары жүгіріп келгенде, қылмыскер</w:t>
        <w:br/>
        <w:t>қашып үлгерген. Қылмыс орнында ер адамның аяқ</w:t>
        <w:br/>
        <w:t>киімінің іздері қалған. Тергеуші бір іздің бедер</w:t>
        <w:br/>
        <w:t>көшірмесін жасаған және қылмыскер құлаған жердің</w:t>
        <w:br/>
        <w:t>топырағының үлгісін алған. Көп кешікпей киімі</w:t>
        <w:br/>
        <w:t>батпаққа былғанған Ахметов деген анықталған. Ол</w:t>
        <w:br/>
        <w:t>Бейсеноваға ешқашан шабуыл жасамағандығын, ол</w:t>
        <w:br/>
        <w:t>жерде еш уақытта болмағандығын айтқан. Бірақ оқиға</w:t>
        <w:br/>
        <w:t>орнынан алынған топырақ пен Ахметовтың киіміне</w:t>
        <w:br/>
        <w:t>жабысқан топырақ, сараптаманың қорытындысы</w:t>
        <w:br/>
        <w:t>бойынша бірдей болып шыққан. Шабуыл жасалған</w:t>
        <w:br/>
        <w:t>жерден алынған ізді Ахметовтың етігінің қалдырғанын</w:t>
        <w:br/>
        <w:t>19</w:t>
        <w:br/>
        <w:t>дәлелдемелерге ғана тоқтаған жөн. Олар үш топқа бөлінуі</w:t>
        <w:br/>
        <w:t>1. Қылмысқа дейінгі мән-жайларға -- дайындалу</w:t>
        <w:br/>
        <w:t>әрекеттерінің, қылмысқа қатысы бар және одан жәбір</w:t>
        <w:br/>
        <w:t>шеккен адамдар арасындағы өзара байланыстың сипатын</w:t>
        <w:br/>
        <w:t>көрсететін нақты мәліметтерді жатқызуға болады. Өзара</w:t>
        <w:br/>
        <w:t>байланыстың сипаты қылмыстың себебін анықтауға</w:t>
        <w:br/>
        <w:t>жәрдемдеседі, ол өз кезегінде қылмыс жасаған адамды</w:t>
        <w:br/>
        <w:t>табуды жеңілдетеді. Кейбір адамның қылмыс жасауға</w:t>
        <w:br/>
        <w:t>себебі бар екендігін растайтын дәлелдемелерді (мысалы,</w:t>
        <w:br/>
        <w:t>біреулердің қылмыс жасауға мүдделі болуы, қылмыс</w:t>
        <w:br/>
        <w:t>жасаған адам мен жәбірленуші арасындағы бұрыннан келе</w:t>
        <w:br/>
        <w:t>жатқан араздық) тергеуші, көбіне, қылмыс субьектісі</w:t>
        <w:br/>
        <w:t>туралы болжау жасау үшін пайдаланады. Егер іс адамның</w:t>
        <w:br/>
        <w:t>денсаулығына келтірілген зақым бойынша қозғалса, онда,</w:t>
        <w:br/>
        <w:t>ең алдымен, қандай да бір араздық қатынастан не</w:t>
        <w:br/>
        <w:t>басқадай себептермен ондай зақым келтіруге мүдделі</w:t>
        <w:br/>
        <w:t>адамдар тобы анықталады. Мұндай топты анықтау</w:t>
        <w:br/>
        <w:t>шындыққа жақындауға көп көмегін тигізеді. Бірақ бұл</w:t>
        <w:br/>
        <w:t>оқиғадағы белгілі бір адамның араздық қатынаста болуы</w:t>
        <w:br/>
        <w:t>немесе оның сондай әрекетті жасауға мүдделі екендігі</w:t>
        <w:br/>
        <w:t>қылмысты сол адам жасады деп тұжырым айтуға</w:t>
        <w:br/>
        <w:t>жеткіліксіз.</w:t>
        <w:br/>
        <w:t>2. Адамның қылмыс орнында немесе кейін</w:t>
        <w:br/>
        <w:t>қылмыстық қастандық заттары табылған жерлерде</w:t>
        <w:br/>
        <w:t>болуы, онда қылмыскер қолданған заттарға ұқсайтын</w:t>
        <w:br/>
        <w:t>құралдар мен қарулардың болуы, сезік тудырушыны</w:t>
        <w:br/>
        <w:t>әшкерелейтін іздердің болуы, қылмысқа жалғаспалы</w:t>
        <w:br/>
        <w:t>мән-жайларға жатады!,</w:t>
      </w:r>
    </w:p>
    <w:p>
      <w:r>
        <w:t>Сезік тудырушының қылмыс жасалған жерде</w:t>
        <w:br/>
        <w:t>болғандығын растайтын дәлелдемелер, ол адамның оқиға</w:t>
        <w:br/>
        <w:t>болған жерде болғандығы уақыт бойынша тура келгенде</w:t>
        <w:br/>
        <w:t>ғана, оның тергеудегі іс-әрекетке қатысы туралы болжам</w:t>
        <w:br/>
        <w:t>жасауға негіздеме бола алады. Сезік тудырушының</w:t>
        <w:br/>
        <w:t>|Бұл жерде және ары қарай да, қылмысты жасауда сезік</w:t>
        <w:br/>
        <w:t>тудырушы дегеніміз: 1. ҚІЖК-нің 68-бабындағы белгілерге жауап</w:t>
        <w:br/>
        <w:t>беретін және соған байланысты сезікті болып табылатын адамдар;</w:t>
        <w:br/>
        <w:t>2. қылмысқа қатысы бар-ау деп өзіне күдік тудырған өзге де адамдар.</w:t>
        <w:br/>
        <w:t>18</w:t>
        <w:br/>
        <w:t>да құжаттарды қарап шығу пайдаланылады. Алынған</w:t>
        <w:br/>
        <w:t>мәліметтер мұқият тексерілуі тиіс. Мысалы, алынған</w:t>
        <w:br/>
        <w:t>мінездеменің дұрыстығы күдік тудыратын болса, оны</w:t>
        <w:br/>
        <w:t>іске тіркеуден бұрын мүқият тексерген жөн.</w:t>
        <w:br/>
        <w:t>Сезік тудырушының (кейін - айыпталушының) жеке</w:t>
        <w:br/>
        <w:t>басын сипаттайтын мән-жайларды тергеуші тергеудің</w:t>
        <w:br/>
        <w:t>өне бойында не басқа мән-жайлармен бір уақытта, не</w:t>
        <w:br/>
        <w:t>ол үшін арнайы шаралар жүргізіп айқындауға тиіс.</w:t>
        <w:br/>
        <w:t>Қылмыстың жасалуына ықпал еткен мән-жайларды</w:t>
        <w:br/>
        <w:t>айқындау (КІЖК-нің 117-бабының 3-бөлігі), ол мән-</w:t>
        <w:br/>
        <w:t>жайлар тағылған қылмыс құрамының белгілеріне сәйкес</w:t>
        <w:br/>
        <w:t>келетін жағдайларда, тергеудің сол кезеңіндегі дәлелдеу</w:t>
        <w:br/>
        <w:t>затына жатқызылуы мүмкін. А. М. Ларин дұрыс айтады:</w:t>
        <w:br/>
        <w:t>“қылмыс жасауға арандатушылық осы субьектінің</w:t>
        <w:br/>
        <w:t>қоғамға қауіпті іс-әрекеті деп қаралады, ал</w:t>
        <w:br/>
        <w:t>арандатылғанға қатысты алсақ, ол әрекеттер қылмыс</w:t>
        <w:br/>
        <w:t>жасауға себепші болады. Немқұрайдылық лауазымды</w:t>
        <w:br/>
        <w:t>адамның қылмыс құрамының белгілерін береді, сонымен</w:t>
        <w:br/>
        <w:t>қатар ол таран-таражға салушылардың қылмыстық</w:t>
        <w:br/>
        <w:t>әрекетіне қолайлы жағдай тудырады”!</w:t>
        <w:br/>
        <w:t>Қылмыс жасауға итермелеген мән-жайлар, кейбір</w:t>
        <w:br/>
        <w:t>жағдайларда, жасалған қылмыстың обһективтік де,</w:t>
        <w:br/>
        <w:t>субьективтік де жақтарын сипаттайды. Кейде қылмыс</w:t>
        <w:br/>
        <w:t>жасауға мүмкіндік тудырған мән-жайларды</w:t>
        <w:br/>
        <w:t>дәлелдеулерді айыпталу кезеңіне жатқызу қажет емес.</w:t>
        <w:br/>
        <w:t>"Ларин А.М. Работы следователя с доказательствами. - М.,</w:t>
        <w:br/>
        <w:t>196. - С. 10-І.</w:t>
        <w:br/>
        <w:t>27</w:t>
        <w:br/>
        <w:t>криминалистикалық сараптама анықтады. Осындай</w:t>
        <w:br/>
        <w:t>мәліметтер негізінде Ахметов ұсталды, жәбірленуші оны</w:t>
        <w:br/>
        <w:t>таныды, содан кейін оған айып тағылды.</w:t>
        <w:br/>
        <w:t>Қылмыс жасады деп сезік тудырған адамның қылмыс</w:t>
        <w:br/>
        <w:t>орнында болғандығы туралы тұжырым жасау үшін</w:t>
        <w:br/>
        <w:t>тергеуші, алдымен жинақталған дәлелдемелерді мұқият</w:t>
        <w:br/>
        <w:t>тексеруі тиіс. Олай болмаған жағдайда негіздемелер</w:t>
        <w:br/>
        <w:t>жеткілікті болмаса да айып тағылып кетуі мүмкін.</w:t>
      </w:r>
    </w:p>
    <w:p>
      <w:r>
        <w:t>3. Қылмыстан кейін болатын мән-жайларға</w:t>
        <w:br/>
        <w:t>қылмысты және оның іздерін жасыру, қашу, жасалған</w:t>
        <w:br/>
        <w:t>алиби дайындау, іс-әрекетті инсценировка жасау, мінез-</w:t>
        <w:br/>
        <w:t>құлық айғағы жатады!. Көптеген қылмыстарда сезік</w:t>
        <w:br/>
        <w:t>тудырғанды әшкерелеу үшін қылмыстың жасалу тәсілін</w:t>
        <w:br/>
        <w:t>сипаттайтын дәлелдемелердің маңызы зор. Сонымен</w:t>
        <w:br/>
        <w:t>қатар, кейбір жағдайларда, қылмысты жасыру тәсілі де</w:t>
        <w:br/>
        <w:t>маңызды рөл атқарады.</w:t>
        <w:br/>
        <w:t>Қылмыстық қастандық обьектісімен байланысы жоқ</w:t>
        <w:br/>
        <w:t>адамдар инсценировкаға сирек жүгінеді, ол үшін</w:t>
        <w:br/>
        <w:t>жеткілікті уақыт та болмайды және өздерін қылмыс</w:t>
        <w:br/>
        <w:t>жасады деп басқалар сезіктенеді деп ойламайды.</w:t>
        <w:br/>
        <w:t>Сондықтан болған оқиғаның мән-жайына</w:t>
        <w:br/>
        <w:t>инсценировка жасалса, қылмыстық қастандық</w:t>
        <w:br/>
        <w:t>обьектісімен байланысы бар адамдардың әрекеті бірініші</w:t>
        <w:br/>
        <w:t>кезекте зерттеледі. Бұл адамдардың инсценировкаға</w:t>
        <w:br/>
        <w:t>қатысқандығын растайтын дәлелдемелер көп</w:t>
        <w:br/>
        <w:t>жағдайларда олардың қылмысқа қатысты екендігін</w:t>
        <w:br/>
        <w:t>жанама растайды.</w:t>
        <w:br/>
        <w:t>Әрекеттері жасалған қылмысқа байланысты зерттелуі</w:t>
        <w:br/>
        <w:t>тиіс адамды анықтауда мінез-құлқындағы ерекшеліктің</w:t>
        <w:br/>
        <w:t>маңызы зор, ол дегеніміз - қылмыс істерін жасыруға</w:t>
        <w:br/>
        <w:t>бағытталған не өзінен күдікті қашықтату мақсатымен</w:t>
        <w:br/>
        <w:t>байланысты әрекеттердің қандай екендігін көрсететін,</w:t>
        <w:br/>
        <w:t>сондай-ақ қылмыс жасады Деп сезік тудыратын адамның</w:t>
        <w:br/>
        <w:t>кінәлі хабардар болғанын көрсететін нақты мәліметтер!.</w:t>
        <w:br/>
        <w:t>! Жалған алиби мен мінез-құлық айғағы қылмыстан кейін болатын</w:t>
        <w:br/>
        <w:t>мән-жайларға шартты түрде жатқызылуы мүмкін, себебі, кейбір</w:t>
        <w:br/>
        <w:t>жағдайларда олар қылмысқа даярлықпен уақыт бойынша</w:t>
        <w:br/>
        <w:t>байланысты.</w:t>
        <w:br/>
        <w:t>20</w:t>
        <w:br/>
        <w:t>6-тарау.</w:t>
        <w:br/>
        <w:t>Айып тағудың дер кезділігі</w:t>
        <w:br/>
        <w:t>Айып дәлелді ғана емес, сонымен қатар дер кезінде</w:t>
        <w:br/>
        <w:t>тағылуы тиіс. Айыпты уақытынан бұрын тағу да, кеш</w:t>
        <w:br/>
        <w:t>тағу да айыпталушы ретінде тартылатын адамның</w:t>
        <w:br/>
        <w:t>құқықтарының бұзылуына экеп соғады, ол іс бойынша</w:t>
        <w:br/>
        <w:t>тергеудің нәтижелеріне теріс әсерін тигізеді. Айып</w:t>
        <w:br/>
        <w:t>уақытынан бұрын тағылғанда адамды айыпталушы</w:t>
        <w:br/>
        <w:t>ретінде дәлелсіз тарту, оның конституциялық</w:t>
        <w:br/>
        <w:t>құқықтарының бұзылуы, жол кесу шараларын және іс-</w:t>
        <w:br/>
        <w:t>жүргізулік мәжбүрлеудің басқа шараларын заңсыз</w:t>
        <w:br/>
        <w:t>қолдану орын алса, адамды айыпталушы ретінде</w:t>
        <w:br/>
        <w:t>уақытынан кеш тарту айыпталушының іс-жүргізулік</w:t>
        <w:br/>
        <w:t>құқықтарының бұзылуына әкеп соғады. Сонымен қатар,</w:t>
        <w:br/>
        <w:t>тек айыпты уақтылы таққанда ғана тергеуші</w:t>
        <w:br/>
        <w:t>айыпталушыны ақтайтын немесе оның кінәсін</w:t>
        <w:br/>
        <w:t>жеңілдететін дәлелдердің бәрін уақтылы тексере алады.</w:t>
        <w:br/>
        <w:t>Практикада мынадай жағдайлар кездеседі: алдын ала</w:t>
        <w:br/>
        <w:t>тергеудің аяқ кезінде айып тағып, тергеуші</w:t>
        <w:br/>
        <w:t>айыпталушыдан жауап алуға немқұрайды қарайды, одан</w:t>
        <w:br/>
        <w:t>сезікті ретінде алған жауабында барлық керектіні</w:t>
        <w:br/>
        <w:t>түгелдей айқындадым деп ойлайды. Бұл кезде тергеуші</w:t>
        <w:br/>
        <w:t>айыпталушының өз кінәсін мойнына алатын,</w:t>
      </w:r>
    </w:p>
    <w:p>
      <w:r>
        <w:t>алмайтындығын сұраумен ғана шектеледі. Ал егер</w:t>
        <w:br/>
        <w:t>тергелудегі қылмыспен байланысты қандай бір мән-</w:t>
        <w:br/>
        <w:t>жайларды тергеуші сезіктіден оған айып таққанға дейін</w:t>
        <w:br/>
        <w:t>анықтайтын болса, онда мұндай мәліметтерде,</w:t>
        <w:br/>
        <w:t>айыпталушыдан алған жауаптармен салыстырғанда,</w:t>
        <w:br/>
        <w:t>нақтылық онша болмайды. Егер айыпталушы жақсы</w:t>
        <w:br/>
        <w:t>құрастырылған айыптаумен танысатын болса, ол</w:t>
        <w:br/>
        <w:t>ашығынан сөйлейді, өзін сезікті ретінде сұрағанда</w:t>
        <w:br/>
        <w:t>жасырып қалған мәліметтерді де айтуы мүмкін.</w:t>
        <w:br/>
        <w:t>Айыпталушының өзіне тағылған айыпқа қатысты</w:t>
        <w:br/>
        <w:t>көрсетулері қорғанудың маңызды құралдарының бірі</w:t>
        <w:br/>
        <w:t>болып саналады. Сондықтан да қандай да бір мән-</w:t>
        <w:br/>
        <w:t>жайлардың бұрын анықталған-анықталмағанына</w:t>
        <w:br/>
        <w:t>36</w:t>
        <w:br/>
        <w:t>сәйкес екендігі туралы тұжырым жасауға жеткілікті</w:t>
        <w:br/>
        <w:t>болуға тиіс, себебі мерзімнің ескіргендігі ҚК-нің Ерекше</w:t>
        <w:br/>
        <w:t>бөлімінің іс-әрекет сәйкес келетін диспозициясы</w:t>
        <w:br/>
        <w:t>нормаларының санкциясымен көзделген жазаның</w:t>
        <w:br/>
        <w:t>мерзімі есепке алынып анықталады.</w:t>
        <w:br/>
        <w:t>2. Іс жүргізу бойынша жинақталған мәліметтер ескіру</w:t>
        <w:br/>
        <w:t>мерзімінің өткендігі туралы тұжырым жасауға жеткілікті</w:t>
        <w:br/>
        <w:t>болуға, ал мұндай мерзімнің ағымын тоқтататын немесе</w:t>
        <w:br/>
        <w:t>үзетін мән-жайлардың бар екеңдігі жайындағы деректер</w:t>
        <w:br/>
        <w:t>болмауы тиіс. Ол үшін жасалған іс-әрекеттің сипаты мен</w:t>
        <w:br/>
        <w:t>күнін анықтау жеткіліксіз. Жасалған қылмыс созылмалы</w:t>
        <w:br/>
        <w:t>немесе жалғаспалы қылмыс емес пе, нақты адам ескіру</w:t>
        <w:br/>
        <w:t>мерзімінің өтуі кезінде екі жылдан аса мерзімге бас</w:t>
        <w:br/>
        <w:t>бостандығынан айыру тағайындалуы мүмкін (ҚК-нің 69-</w:t>
        <w:br/>
        <w:t>бабы) басқа қылмыс жасаған жоқ па, жасырынған жоқ</w:t>
        <w:br/>
        <w:t>па және бұл іс бойынша қайтадан іс жүргізілген жоқ па,</w:t>
        <w:br/>
        <w:t>міне осы жағын анықтау аса маңызды. Бүл ретте, осы</w:t>
        <w:br/>
        <w:t>қылмысты жасаған адам кейін басқа қылмыс жасаса,</w:t>
        <w:br/>
        <w:t>оған ескіру мерзімінің қолданылмауы мүмкін екендігіне</w:t>
        <w:br/>
        <w:t>сілтеме жасау істің қысқаруына кедергі бола алмайды,</w:t>
        <w:br/>
        <w:t>себебі бұл факт анық айқындалмаған. Егер кейін ол</w:t>
        <w:br/>
        <w:t>адамның ескіру мерзімінің өтуі кезінде жаңа қылмыс</w:t>
        <w:br/>
        <w:t>жасағаны дәлелденсе, істі қысқарту туралы қаулы</w:t>
        <w:br/>
        <w:t>бұзылады.</w:t>
        <w:br/>
        <w:t>Рақымшылық актісін қолданған жағдайдағы</w:t>
        <w:br/>
        <w:t>дәлелдеудің ерекшелігі оның мазмұнына байланысты.</w:t>
        <w:br/>
        <w:t>Рақымшылық актісінде көрсетілген қылмыстарды</w:t>
        <w:br/>
        <w:t>жасағандық үшін жазалаушылық алынатын болса,</w:t>
        <w:br/>
        <w:t>зерттелудегі іс-әрекеттің осы тізімдегі бір немесе бірнеше</w:t>
        <w:br/>
        <w:t>қылмыстардың құрамына сәйкес келетіндігін дәлелдеу</w:t>
        <w:br/>
        <w:t>керек. Егер жазадан босату қылмыскердің жеке басымен</w:t>
        <w:br/>
        <w:t>байланысты болса, қылмыстың белгілі бір құрамының</w:t>
        <w:br/>
        <w:t>белгілерінен басқа, қылмыс субьектісінің жеке басы</w:t>
        <w:br/>
        <w:t>қасиетінің рақымшылық актісінде көрсетілген белгілерге</w:t>
        <w:br/>
        <w:t>сай келетіндігін (немесе келмейтіндігін) дәлелдеу қажет.</w:t>
        <w:br/>
        <w:t>Қандай да бір әрекетті болар-болмас деп тану және</w:t>
        <w:br/>
        <w:t>сол себепті оны қоғамға қауіптілік сипатынан айыру</w:t>
        <w:br/>
        <w:t>туралы шешім қабылдаудан бұрын іс-әрекеттің</w:t>
        <w:br/>
        <w:t>32</w:t>
      </w:r>
    </w:p>
    <w:p>
      <w:r>
        <w:t>субьектінің (әскери қызметкер, лауазымды адам)</w:t>
        <w:br/>
        <w:t>белгілерінің анықталмауы іс-әрекетті қылмыстық заңның</w:t>
        <w:br/>
        <w:t>тиісті баптарымен саралауға жол бермейді. Қылмыстық</w:t>
        <w:br/>
        <w:t>жауапкершілікке тартылатын адамның жеке басын</w:t>
        <w:br/>
        <w:t>сипаттайтын деректер бұлтартпау шарасын тандау және</w:t>
        <w:br/>
        <w:t>қызметтен босату сияқты іс жүргізу шешімдерін қабылдау</w:t>
        <w:br/>
        <w:t>үшін қажет, ол шешімдерді қабылдау уақыты, әдетте,</w:t>
        <w:br/>
        <w:t>қылмыстық ізге түсудің негіздемесін анықтаумен тұспа-</w:t>
        <w:br/>
        <w:t>тұс келеді. Мысалы, бұлтартпау шарасын таңдағанда</w:t>
        <w:br/>
        <w:t>тергеуші алдын ала тергеуді немесе соттан сезіктінің</w:t>
        <w:br/>
        <w:t>қашып кетуі, қылмыстық әрекетпен ары қарай да</w:t>
        <w:br/>
        <w:t>айналыса беруі, куәлерге, қылмыстық сот ісін жүргізудің</w:t>
        <w:br/>
        <w:t>басқа да қатысушыларына қоқан-лоқы жасауы,</w:t>
        <w:br/>
        <w:t>дәлелдемелерді жоюға не қылмыстық іс бойынша іс</w:t>
        <w:br/>
        <w:t>жүргізуге басқадай кедергі келтіруі мүмкін деген</w:t>
        <w:br/>
        <w:t>болжамды растайтын дәлелдемелер жинақтауы тиіс</w:t>
        <w:br/>
        <w:t>(КІЖК-нің 139-бабы). Бұлтартпау шарасын таңдау</w:t>
        <w:br/>
        <w:t>қажеттігі туралы мәселені шешкенде айыпталушының</w:t>
        <w:br/>
        <w:t>жасы, денсаулық жағдайы, отбасы жағдайы, немен</w:t>
        <w:br/>
        <w:t>айналысатындығы және басқа да мән-жайлар ескерілуге</w:t>
        <w:br/>
        <w:t>тиіс (ҚІЖК-нің 141-бабы).</w:t>
        <w:br/>
        <w:t>Бұл ретте осы адамның қылмыс жасағандығын</w:t>
        <w:br/>
        <w:t>растайтын нақты мән-жайларды дәлелдеу ол адамды</w:t>
        <w:br/>
        <w:t>қылмыстық жауаптылыққа тарту немесе одан босату</w:t>
        <w:br/>
        <w:t>туралы шешімнің болатын-болмайтынына қарамастан</w:t>
        <w:br/>
        <w:t>өте мұқият жүргізілуі тиіс.</w:t>
        <w:br/>
        <w:t>Жауапқа тартылатын адамның жеке басын</w:t>
        <w:br/>
        <w:t>сипаттайтын дәлелдемелер оқиға орнын қарау (қылмыс</w:t>
        <w:br/>
        <w:t>жасаған адамның белгілерін табу үшін), тінту</w:t>
        <w:br/>
        <w:t>(күнделіктерді, жеке құжаттарды, хат алмасуларды,</w:t>
        <w:br/>
        <w:t>суреттерді, т.б. табу үшін), сараптама (жасын,</w:t>
        <w:br/>
        <w:t>психикалық күйін анықтау, іздер бойынша адамды</w:t>
        <w:br/>
        <w:t>сәйкестендіру, хаталымның авторын анықтау үшін, т.б.)</w:t>
        <w:br/>
        <w:t>куәлерден, жәбірленушілерден, сезік тудырушының</w:t>
        <w:br/>
        <w:t>өзінен жауап алу нәтижесінде жинақталуы мүмкін.</w:t>
        <w:br/>
        <w:t>Сонымен қатар, криминалистикалық есептін</w:t>
        <w:br/>
        <w:t>мәліметтері, жұмыс орнынан, оқу орнынан және тұрған</w:t>
        <w:br/>
        <w:t>жерден алынған мінездемелер, жеке іс қағаздарын, басқа</w:t>
        <w:br/>
        <w:t>26</w:t>
        <w:br/>
        <w:t>жанама дәлелдемелердің бірі ретінде қаралуы</w:t>
        <w:br/>
        <w:t>мүмкін!.</w:t>
        <w:br/>
        <w:t>Дегенмен, Мінез-құлық айғақтарының маңызы</w:t>
        <w:br/>
        <w:t>барлық жағдайларда да үлкен сақтықпен бағалануы тиіс.</w:t>
        <w:br/>
        <w:t>Адамның кейбір мінез-құлықтарының себептерін</w:t>
        <w:br/>
        <w:t>түсіндірудің оңай еместігіне байланысты оларды дұрыс</w:t>
        <w:br/>
        <w:t>бағалау кейде мүмкін емес. Кейбір жағдайларда бұл</w:t>
        <w:br/>
        <w:t>“сезікті? мінез-құлық адамның қылмысқа</w:t>
        <w:br/>
        <w:t>қатыстылығын емес, қылмысқа қатысы жоқ адамның</w:t>
        <w:br/>
        <w:t>қорғанудың қате әдісін таңдағанын көрсетеді. Мұндай</w:t>
        <w:br/>
        <w:t>адам, кейде, өзінің кінәлі еместігінің дәлелдемесін</w:t>
        <w:br/>
        <w:t>жасандылықпен көрсетеді, ал ол, керісінше, өзіне қарсы</w:t>
        <w:br/>
        <w:t>айғаққа айналып кетуі мүмкін. Сондықтан да, мінез-</w:t>
        <w:br/>
        <w:t>құлықтың айғақтарын олар көрініс тапқан жағдайдың</w:t>
      </w:r>
    </w:p>
    <w:p>
      <w:r>
        <w:t>ерекшеліктерімен салыстырып қарау керек. Мінез-</w:t>
        <w:br/>
        <w:t>құлық айғақтары, өздерінің қай кезеңге жататындығына</w:t>
        <w:br/>
        <w:t>байланысты мүлде басқа маңыздылық береді, мысалы,</w:t>
        <w:br/>
        <w:t>адамға әлі айып тағылмағандағы жағдай мен оның</w:t>
        <w:br/>
        <w:t>ресми айыптаудан болмаса да, төңірегіндегілердің шын</w:t>
        <w:br/>
        <w:t>немесе болжамды күлігінен қорғануы керек болған</w:t>
        <w:br/>
        <w:t>жағдайды салыстыруға болмайды,</w:t>
        <w:br/>
        <w:t>Қылмыс жасаған адам жайында болжау жасап,</w:t>
        <w:br/>
        <w:t>тергеуші оны тексеруге кіріседі, бұл тергеудің ең жауапты</w:t>
        <w:br/>
        <w:t>кезеңі. Сезік тудырған адамның жеке басын, оның</w:t>
        <w:br/>
        <w:t>байланыстарын, өмір салтын сипаттайтын мәліметтер,</w:t>
        <w:br/>
        <w:t>дәлелдемелер іздестірудің бағытын көрсетеді, ол</w:t>
        <w:br/>
        <w:t>мәліметтер жасалған болжауды не растайды, не теріске</w:t>
        <w:br/>
        <w:t>шығарады.</w:t>
        <w:br/>
        <w:t>Қажетті дәлелдемелерді жинап тергеуші оларды</w:t>
        <w:br/>
        <w:t>жасалған жорамалмен салыстырады, ондағы мақсат:</w:t>
        <w:br/>
        <w:t>сезіктінің белгілерінің қылмыстың тиісті белгілері көрініс</w:t>
        <w:br/>
        <w:t>"Бұл жерде жауап беруден бас тарту немесе көрінеу жалған</w:t>
        <w:br/>
        <w:t>жауап беру сезік тудырған адамды қылмыс жасады деп әшкерелейтін</w:t>
        <w:br/>
        <w:t>жанама дәлелдеме ретінде қаралауға тиіс емес, себебі ол бұл</w:t>
        <w:br/>
        <w:t>адамдардың қорғануға деген құқығын көрінеу бұзғандық болар еді.</w:t>
        <w:br/>
        <w:t>“Ратинов А.Р. Психологические основы расследования</w:t>
        <w:br/>
        <w:t>престуллений: диссертация на соискания ученой степени доктара</w:t>
        <w:br/>
        <w:t>юридических наук. Т. 2. - М., 1969. - С. 566).</w:t>
        <w:br/>
        <w:t>22</w:t>
        <w:br/>
        <w:t>тапқан мәліметтермен сәйкес келетін, келмейтіндігін</w:t>
        <w:br/>
        <w:t>анықтау.</w:t>
        <w:br/>
        <w:t>Егер тергеудегі іс бойынша сезіктілер немесе</w:t>
        <w:br/>
        <w:t>айыпталушылар анықталған болса, жаңа адамның</w:t>
        <w:br/>
        <w:t>қылмысқа қатыстылығы туралы болжауды тексергенде</w:t>
        <w:br/>
        <w:t>олардың берген жауаптары да пайдаланылады.</w:t>
        <w:br/>
        <w:t>Жинақталған дәлелдемелер арасындағы, оның ішінде</w:t>
        <w:br/>
        <w:t>сұралған адамдардың жауаптарының арасындағы</w:t>
        <w:br/>
        <w:t>қайшылықты жою болжауларды тексерудің маңызды</w:t>
        <w:br/>
        <w:t>элементтерінің бірі болып табылады. Қылмыс жасалғанда</w:t>
        <w:br/>
        <w:t>сезік тудыратын адамның белгілі бір уақытта және нақты</w:t>
        <w:br/>
        <w:t>жерде болғандығына жорамал тудыратын сипаттағы</w:t>
        <w:br/>
        <w:t>қылмыстарды тергегенде алиби міндетті түрде</w:t>
        <w:br/>
        <w:t>тексеріледі. Қылмыстың жасалған уақыты мен орнын</w:t>
        <w:br/>
        <w:t>дәл анықтау қажет. Сезік тудырған адамның алибиі</w:t>
        <w:br/>
        <w:t>расталған немесе теріске шығарылмаған жағдайда бұл</w:t>
        <w:br/>
        <w:t>адамның қылмыс жасағандығы туралы тұжырым дәлелді</w:t>
        <w:br/>
        <w:t>деп танылуға тиіс емес. Сезік тудырған адамның өзінің</w:t>
        <w:br/>
        <w:t>мәлімдеген мәлімдемегеніне қарамастан алибиді тексеру</w:t>
        <w:br/>
        <w:t>қажет. Алибилі тексермеу немесе дер кезінде тексермеу</w:t>
        <w:br/>
        <w:t>дәлелсіз айып тағудағы себептердің бірі болуы мүмкін,</w:t>
        <w:br/>
        <w:t>ол кейде істі қайта тергеуге жіберуге негіз болады.</w:t>
        <w:br/>
        <w:t>Қылмыс жасағандығы туралы өзіне қатысты болжау</w:t>
        <w:br/>
        <w:t>тексеріліп жатқан адамның тиісті мәлімдемесіне</w:t>
        <w:br/>
        <w:t>қарамастан алибиді уақтылы тексерудің қажеттілігі,</w:t>
        <w:br/>
        <w:t>тергеудің неғұрлым кейініректегі кезеңдерінде де</w:t>
        <w:br/>
        <w:t>алибидің ұсынылуы мүмкін екендігінен туындайды.</w:t>
      </w:r>
    </w:p>
    <w:p>
      <w:r>
        <w:t>Алиби тек сезіктілерге ғана тән деген пікірге</w:t>
        <w:br/>
        <w:t>карамастан, оны кейде айыпталушылар да ұсынады. Ал</w:t>
        <w:br/>
        <w:t>оны неғұрлым кеш ұсынған сайын, оны тексеру де</w:t>
        <w:br/>
        <w:t>қиындай түседі. Жалған алибилерді бекерге шығару,</w:t>
        <w:br/>
        <w:t>мұндай жағдайларда, әдетте, істің нәтижесіне мүдделі</w:t>
        <w:br/>
        <w:t>куәлердің жауаптарын бекерге шығарумен байланысты.</w:t>
        <w:br/>
        <w:t>Алибиді сотталушының мәлімдеген кездері де практикада</w:t>
        <w:br/>
        <w:t>кездеседі, ал оның туыстары мен таныстары, соттағы</w:t>
        <w:br/>
        <w:t>жауаптарды естін алып, іс қосымша тергеуге жіберілгенде</w:t>
        <w:br/>
        <w:t>алибидің “расталынуы” үшін әрекет жасайды.</w:t>
        <w:br/>
        <w:t>Сондықтан да алибиді уақтылы тексеріп қана қоймау</w:t>
        <w:br/>
        <w:t>23</w:t>
        <w:br/>
        <w:t>субьектісін, субьективтік жағын, обьектісін, обьективтік</w:t>
        <w:br/>
        <w:t>жағын анықтау, сондай-ақ оның нақты қылмыс</w:t>
        <w:br/>
        <w:t>құрамының белгілеріне сәйкестігін анықтау керек. Тек</w:t>
        <w:br/>
        <w:t>осыдан кейін ғана, анықтаушы немесе тергеуші, өзі</w:t>
        <w:br/>
        <w:t>дәлелдеген нақты мән-жайларға сүйеніп, зерттелудегі іс-</w:t>
        <w:br/>
        <w:t>әрекеттің қылмыс құрамының белгілеріне формальді</w:t>
        <w:br/>
        <w:t>түрде ғана сәйкес келетіндігі туралы өз тұжырымына</w:t>
        <w:br/>
        <w:t>тегіздеме келтіре алады.</w:t>
        <w:br/>
        <w:t>Жасалған іс-әрекеттің болар-болмастығы себепті</w:t>
        <w:br/>
        <w:t>қылмыстық жауаптылыққа тартудың негіздемесі жоқ деп</w:t>
        <w:br/>
        <w:t>шешім жасаған тергеушіні мынадай жағдайда құптауға</w:t>
        <w:br/>
        <w:t>болады: Мухин деген азамат Болатовтан хат таситын алты</w:t>
        <w:br/>
        <w:t>кептер сатып алған. Ал кептерлер өзінің бұрынғы иесіне</w:t>
        <w:br/>
        <w:t>қайтып ұшып келгенде, Болатов оларды қайтарудан бас</w:t>
        <w:br/>
        <w:t>тартқан. Содан Мухин түнде келіп кептерлер тұрған</w:t>
        <w:br/>
        <w:t>қораның есігін бұзып, өз кептерлерімен қоса Болатовтың</w:t>
        <w:br/>
        <w:t>екі кептерін алып кеткен. Мухиннің әрекеттерінде ҚК-</w:t>
        <w:br/>
        <w:t>нің 112-бабында және ҚК-нің 175-бабында (екі кептерді</w:t>
        <w:br/>
        <w:t>ұрлау) көзделген қылмыстардың белгілері көрінеді, бірақ</w:t>
        <w:br/>
        <w:t>тергеуші ол әрекеттерді болар-болмас деп танып,</w:t>
        <w:br/>
        <w:t>Мухинді қылмыстық жауаптылықтан босатқан.</w:t>
        <w:br/>
        <w:t>Болар-болмастығынан іс-әрекетті қоғамға қауіптілік</w:t>
        <w:br/>
        <w:t>сипатынан айырылған деп тану туралы мәселені</w:t>
        <w:br/>
        <w:t>шешкенде немқұрайдылыққа жол беруге болмайды.</w:t>
        <w:br/>
        <w:t>Мысалы, мүлік ұрлаған адамның әрекетін тек мүліктің</w:t>
        <w:br/>
        <w:t>құнына қарап қана, бірақ оның маңыздылығын</w:t>
        <w:br/>
        <w:t>анықтамастан, болар-болмас деп тану дұрыс емес.</w:t>
        <w:br/>
        <w:t>Зиянды өтеу де жауапкершіліктен босатуға негіздеме бола</w:t>
        <w:br/>
        <w:t>алмайды. Көрсетілген фактілер басқа мән-жайлармен,</w:t>
        <w:br/>
        <w:t>әсіресе, субьектінің жеке басын сипаттайтын</w:t>
        <w:br/>
        <w:t>мәліметтермен бірге бағалануы керек. Себебі, адамды</w:t>
        <w:br/>
        <w:t>қылмыстық қудалау туралы мәселенің шешімі іс-</w:t>
        <w:br/>
        <w:t>әрекеттің ғана емес оны жасаған адамның жеке басының</w:t>
        <w:br/>
        <w:t>да қоғамға қауіптілігімен байланысты болуы керек.</w:t>
        <w:br/>
        <w:t>Атап өтетін бір жағдай - қылмыс жасаған адам,</w:t>
        <w:br/>
        <w:t>жағдайдың өзгеруіне байланысты қылмыстық</w:t>
        <w:br/>
        <w:t>жауапкершіліктен тек қылмыстықіс сотта қаралған кезде</w:t>
        <w:br/>
        <w:t>ғана емес, сонымен катар,істі алдын ала тергеу кезінде</w:t>
        <w:br/>
        <w:t>33</w:t>
      </w:r>
    </w:p>
    <w:p>
      <w:r>
        <w:t>қарамастан, тергеуші оларды айыпталушыдан жауап алу</w:t>
        <w:br/>
        <w:t>хаттамасында айыптаудың әрбір тармағы бойынша</w:t>
        <w:br/>
        <w:t>егжей-тегжейлі жазып қоюға тиіс.</w:t>
        <w:br/>
        <w:t>Айып тағуды кешіктіргенде тергеуші, айыпталушы</w:t>
        <w:br/>
        <w:t>берген көрсетулердің олқылығын толықтыруға</w:t>
        <w:br/>
        <w:t>тырысады. Онсыз тергеуші алдыға қойған мақсатына</w:t>
        <w:br/>
        <w:t>жете алмайды. Бұл ретте тергеу әрекеттерінде біржақты</w:t>
        <w:br/>
        <w:t>сипат болады, нәтижесінде іс толық зерттелмейді.</w:t>
        <w:br/>
        <w:t>Айыпталушыны тергеудің аяқ жағында сұрағанда,</w:t>
        <w:br/>
        <w:t>тергеуші өзінің ең қажетті мән-жайларды кезінде</w:t>
        <w:br/>
        <w:t>тексермегендігін біледі. Алдын ала тергеудің</w:t>
        <w:br/>
        <w:t>мерзімдерімен маталған ол, бұл мән-жайларды</w:t>
        <w:br/>
        <w:t>дұрыстап тексере алмайды, нәтижесінде айыпты емес</w:t>
        <w:br/>
        <w:t>адам қылмыстық жауапкершілікке тартылып кетуі</w:t>
        <w:br/>
        <w:t>мүмкін.</w:t>
        <w:br/>
        <w:t>Мысалы, өзіне сеніп тапсырылған мүлікті сатудан</w:t>
        <w:br/>
        <w:t>түскен ақшаны кассаға түгел өткізбегендігін растайтын</w:t>
        <w:br/>
        <w:t>дәлелдемелердің негізінде қоймашы Мақсұтовқа</w:t>
        <w:br/>
        <w:t>бөтеннің мүлкін ұрлаған деген айып тағылған.</w:t>
        <w:br/>
        <w:t>Айыпталушы түскен ақшаны кассаға түгелдей</w:t>
        <w:br/>
        <w:t>өткізбегенін мойындағанмен, ақшаны ұрлағандығын</w:t>
        <w:br/>
        <w:t>мойындамаған. Оның айтуынша, ол ақшаның бір</w:t>
        <w:br/>
        <w:t>бөлігіне материал сатып алып, оны қоймаға әкеп қойған.</w:t>
        <w:br/>
        <w:t>Алдын ала тергеу толық жүргізілді деп санаған тергеуші</w:t>
        <w:br/>
        <w:t>Мақсұтов айып таққан кезде іс жүргізу мерзімдері өткен,</w:t>
        <w:br/>
        <w:t>сол себепті айыпталушының келтірген дәлелдерін</w:t>
        <w:br/>
        <w:t>тексеруге тергеушіде уақыт қалмаған. Айыпталушының</w:t>
        <w:br/>
        <w:t>материалды кіріске алмағандығы туралы анықтаманы</w:t>
        <w:br/>
        <w:t>іске тіркеумен шектелген тергеуші іс бойынша тергеуді</w:t>
        <w:br/>
        <w:t>бітірген, ал оған айыпталушының дәлелін тексеру үшін</w:t>
        <w:br/>
        <w:t>қоймада инвентаризация жүргізуі керек еді. Тергеушінің</w:t>
        <w:br/>
        <w:t>қателігін сот та қайталаған, үкім заңды күшіне енген.</w:t>
        <w:br/>
        <w:t>Бірқатар уақыт өткеннен кейін ол бұзылып, іс жаңа сот</w:t>
        <w:br/>
        <w:t>қарауына жіберілген. Ал айыпталушы айтқан</w:t>
        <w:br/>
        <w:t>материалдар шындығында сатылып алынған, ол қоймада</w:t>
        <w:br/>
        <w:t>жатқан, Мақсұтов сотталғаннан кейін барып ол кіріске</w:t>
        <w:br/>
        <w:t>алынған.</w:t>
        <w:br/>
        <w:t>Кейде тергеушілер, қылмысқа қатысқандардың</w:t>
        <w:br/>
        <w:t>37</w:t>
        <w:br/>
        <w:t>ауыстырған. Оның бұл әрекетін қараған тергеуші оған</w:t>
        <w:br/>
        <w:t>қарсы қылмыстық іс қозғаудан бас тартқан, өзінің</w:t>
        <w:br/>
        <w:t>мұндай шешіміне Тұрғанов зейнеткер, дүкендегі</w:t>
        <w:br/>
        <w:t>жұмысқа уақытша қабылданған, істегеніне көп болмаған</w:t>
        <w:br/>
        <w:t>және ол жасаған қылмыс болар-болмас деген уәж айтқан.</w:t>
        <w:br/>
        <w:t>Сонымен қатар, сатушылар Қапасова мен Сұлтановқа</w:t>
        <w:br/>
        <w:t>қатысты іс қозғаудан да бас тартқан. Тұрғанов жайында</w:t>
        <w:br/>
        <w:t>айтпастан Қапасова мен Сұлтановқа қатысты іс</w:t>
        <w:br/>
        <w:t>қозғаудан бас тарту туралы шешім дәлелді емес деп</w:t>
        <w:br/>
        <w:t>санаған прокурор тергеушінің қаулысын бұзған. Кейін</w:t>
        <w:br/>
        <w:t>айып сатушылардың үшеуіне де тағылып, іс сотқа</w:t>
        <w:br/>
        <w:t>жіберілген. Тұрғановқа қатысты қылмыстық іс қозғаудан</w:t>
        <w:br/>
        <w:t>бас тарту туралы қаулы бұзылмағандықтан сот істі</w:t>
        <w:br/>
        <w:t>прокурорға қайтарған. РСФСР Жоғарғы сотының</w:t>
        <w:br/>
        <w:t>қылмыстық істер жөніндегі алқасы прокурордың</w:t>
        <w:br/>
        <w:t>наразылығын қарап, оны мына негізде қабылдамаған:</w:t>
      </w:r>
    </w:p>
    <w:p>
      <w:r>
        <w:t>Тұрғановқа қатысты қылмыстық іс қозғаудан бас тарту</w:t>
        <w:br/>
        <w:t>туралы қаулыны негізсіз деп санауға мүмкіндік</w:t>
        <w:br/>
        <w:t>беретіндей прокурордың қаулысында дәлел жоқ, ал сотта</w:t>
        <w:br/>
        <w:t>олар жасаған іс-әрекетті қайта қарауға негіздеме</w:t>
        <w:br/>
        <w:t>болмады!.</w:t>
        <w:br/>
        <w:t>Ескіру мерзімінің өтуі, қылмыстық жауапкершілікті</w:t>
        <w:br/>
        <w:t>болдырмайтын мән-жайлар ретінде, қылмыстық-</w:t>
        <w:br/>
        <w:t>құқықтық та, қылмыстық (іс жүргізу де институты болып</w:t>
        <w:br/>
        <w:t>табылады. Өлім жазасына немесе өмір бойы бас</w:t>
        <w:br/>
        <w:t>бостандығынан айыруға жазаланатын қылмыс жасаған</w:t>
        <w:br/>
        <w:t>жағдайларды алмағанда, ескіру мерзімі өткеннен кейін</w:t>
        <w:br/>
        <w:t>қылмыскерді сот қоғамға қауіптілігін жоғалтқан деп</w:t>
        <w:br/>
        <w:t>таниды (ҚК-нің 69-бабы).</w:t>
        <w:br/>
        <w:t>Ескіру мерзімінің өтуіне байланысты жауаптылықтан</w:t>
        <w:br/>
        <w:t>босатудың негізгі шарты - белгіленген мерзім</w:t>
        <w:br/>
        <w:t>аралығында қылмыстық ізге түсудің болмауы. Осы</w:t>
        <w:br/>
        <w:t>жағдайда ескіру мерзімін қолдану мүмкіндігі бар</w:t>
        <w:br/>
        <w:t>екендігін көрсететін мән-жайларды анықтағанда екі</w:t>
        <w:br/>
        <w:t>негізгі шартты сақтау керек.</w:t>
        <w:br/>
        <w:t>1. Жинақталған мәліметтер зерттелудегі әрекеттің</w:t>
        <w:br/>
        <w:t>немесе әрекетсіздіктің қылмыстың нақты құрамына</w:t>
        <w:br/>
        <w:t>Бюллетень Верховного Суда РСФСР. - 1967. - М2. - С. 8-9</w:t>
        <w:br/>
        <w:t>31</w:t>
        <w:br/>
        <w:t>бойынша заңды күшіне енген үкімнің, не осы айыптау</w:t>
        <w:br/>
        <w:t>бойынша қылмыстық істі қысқарту туралы сот</w:t>
        <w:br/>
        <w:t>ұйғарымының немесе судья қаулысының, сондай-ақ</w:t>
        <w:br/>
        <w:t>анықтама органының, тергеушінің немесе прокурордың</w:t>
        <w:br/>
        <w:t>осы айыптау бойынша қылмыстық істі қысқарту туралы</w:t>
        <w:br/>
        <w:t>не қылмыстық істен бас тарту туралы бұзылмаған</w:t>
        <w:br/>
        <w:t>қаулысы бар екендігін іс қозғалған кезде-ақ анықтау</w:t>
        <w:br/>
        <w:t>қажет. Егер бұл жасалмаған болса, онда тиісті мәліметтер,</w:t>
        <w:br/>
        <w:t>әдетте, қылмыс субьектісін сипаттайтын мән-жайларды</w:t>
        <w:br/>
        <w:t>анықтау кезінде анықталады. ҚІЖК-нің.37-бабының 7-</w:t>
        <w:br/>
        <w:t>8 тармақтарында келтірілген талаптар бір іс-әрекет үшін</w:t>
        <w:br/>
        <w:t>ешкім қайтадан жауапқа тартылуы және жазалануы тиіс</w:t>
        <w:br/>
        <w:t>емес деген ережеге негізделген. Бұл, дегенмен,</w:t>
        <w:br/>
        <w:t>анықтаушы, тергеуші немесе сот жіберген қателікті түзету</w:t>
        <w:br/>
        <w:t>мүмкіндігін жоққа шығармайды, себебі соттың қате</w:t>
        <w:br/>
        <w:t>шешімін жоғары сатыда тұрған сот, қылмыстық істі</w:t>
        <w:br/>
        <w:t>қысқарту жөніндегі қате қаулыны прокурор бұзуы</w:t>
        <w:br/>
        <w:t>мүмкін.</w:t>
        <w:br/>
        <w:t>Сезіктіге немесе айыпталушыға қатысты осы айыптау</w:t>
        <w:br/>
        <w:t>бойынша заңды күшіне енген үкім не осы айыптау</w:t>
        <w:br/>
        <w:t>бойынша қылмыстық істі қысқарту туралы сот ұйғарымы</w:t>
        <w:br/>
        <w:t>немесе судья қаулысы болса қылмыстық</w:t>
        <w:br/>
        <w:t>жауапкершілікке тартудан құтқаратын ҚІЖК-нің 37-</w:t>
        <w:br/>
        <w:t>бабының 7-тармағын қолдану үшін тергелудегі іс-әрекет</w:t>
        <w:br/>
        <w:t>пен үкім, ұйғарым немесе қаулы шығаруға себеп болған</w:t>
        <w:br/>
        <w:t>іс-әрекет арасындағы ұқсастықты дәлелдеу керек. ҚІЖК-</w:t>
        <w:br/>
        <w:t>нің 37-бабының 8-тармағы көрсететін мән-жайларды</w:t>
        <w:br/>
        <w:t>дәлелдеу жөнінде де осыларды айтуға болады.</w:t>
        <w:br/>
        <w:t>Айта кететін бір жағдай, қылмыстық жауапкершілікті</w:t>
        <w:br/>
        <w:t>болдырмайтын мән-жайлардың қатарына, қылмыстық</w:t>
        <w:br/>
        <w:t>іс жүргізу заңы, сезіктіге немесе айыпталушыға қатысты</w:t>
      </w:r>
    </w:p>
    <w:p>
      <w:r>
        <w:t>анықтама органының, тергеушінің немесе прокурордың</w:t>
        <w:br/>
        <w:t>осы айыптау бойынша қылмыстық істі қысқарту туралы</w:t>
        <w:br/>
        <w:t>не қылмыстық іс қозғаудан бас тарту туралы бұзылмаған</w:t>
        <w:br/>
        <w:t>қаулысының болуын да жатқызған. Сот бұл жолмен</w:t>
        <w:br/>
        <w:t>бұрыннан-ақ келе жатыр.</w:t>
        <w:br/>
        <w:t>Мысалы, Тұрғанов дүкенде сатушы болып жүріп,</w:t>
        <w:br/>
        <w:t>сатып алушыларды алдау мақсатында еттердің сортын</w:t>
        <w:br/>
        <w:t>30</w:t>
        <w:br/>
        <w:t>мешелдігі; кажетті қорғану және өте кажеттілік, болар-</w:t>
        <w:br/>
        <w:t>болмастық. Алғашқы екі мән-жай болса - заңда</w:t>
        <w:br/>
        <w:t>көзделген қылмыс субьектісінің белгілері болмайды,</w:t>
        <w:br/>
        <w:t>келесі екеуі болса - іс-әрекеттің заңға қайшылығы, ал</w:t>
        <w:br/>
        <w:t>соңғысы болса - қоғамға қауіптілік белгілері болмайды.</w:t>
        <w:br/>
        <w:t>2. Жасалған іс-әрекетінің қоғамға қауіпті еместігін,</w:t>
        <w:br/>
        <w:t>не оны жасаған адамның қоғамға қауіпті болудан</w:t>
        <w:br/>
        <w:t>қалғандығын көрсететін мән-жайлар: жағдайдың өзгеруі;</w:t>
        <w:br/>
        <w:t>мерзімінің өтуі; рақымшылық, кешірім жасау. Осыларды</w:t>
        <w:br/>
        <w:t>колдану - қылмыс жасаған адам қоғамға қауіпті болудан</w:t>
        <w:br/>
        <w:t>қалды деп болжамдауға негіз болады.</w:t>
        <w:br/>
        <w:t>3. Анықтау орғаны, тергеуші, прокурор немесе сот</w:t>
        <w:br/>
        <w:t>қарап, тиісті шешімін шығарын қойған әрекет үшін</w:t>
        <w:br/>
        <w:t>қылмыстық, ізге түсуге негіздеме бар екендігі туралы</w:t>
        <w:br/>
        <w:t>мәселені қайта шешу үшін заңды себептердің жоқ</w:t>
        <w:br/>
        <w:t>болуымен байланысты мән-жайлар.</w:t>
        <w:br/>
        <w:t>Жоғарыда айтылған заң нұсқауларының талдамасы,</w:t>
        <w:br/>
        <w:t>қылмыстық жауаптылықты болдырмайтын мән-жайлар</w:t>
        <w:br/>
        <w:t>болса, қылмыстық жауапкершілікке тарту заңды және</w:t>
        <w:br/>
        <w:t>дәлелді деп саналуы мүмкін жағдайлардың болмай-</w:t>
        <w:br/>
        <w:t>тындығын көрсетеді. Қылмыстық жауапкершіліктен</w:t>
        <w:br/>
        <w:t>босататын мән-жайлар жасалған іс-әрекеттің сипаты мен</w:t>
        <w:br/>
        <w:t>және сол іс-әрекетті жасаған субьектінің жеке басының</w:t>
        <w:br/>
        <w:t>ерекшеліктерімен анықталады, сондықтан да оларды</w:t>
        <w:br/>
        <w:t>барлық істе бірдей анықтаудың қажеті жоқ. Мысалы,</w:t>
        <w:br/>
        <w:t>ауыр және аса ауыр қылмыстарды зерттегенде ондай</w:t>
        <w:br/>
        <w:t>қажеттілік туындамайды. Қылмыстық жауаптылықты</w:t>
        <w:br/>
        <w:t>болдырмайтын немесе одан босататын мән-жайлар,</w:t>
        <w:br/>
        <w:t>көпшілік жағдайларда, зерттелудегі іс-әрекет пен қылмыс</w:t>
        <w:br/>
        <w:t>құрамы арасындағы ұқсастықты айқындаумен қатар</w:t>
        <w:br/>
        <w:t>анықталады. Мысалы, белгілі бір жасқа жету және есі</w:t>
        <w:br/>
        <w:t>дұрыстық, әдетте, қылмыс субьектісін сипаттайтын басқа</w:t>
        <w:br/>
        <w:t>Да мән-жайлармен қоса анықталады. Кажетті корғану</w:t>
        <w:br/>
        <w:t>мен аса қажеттіліктің болған, болмағандығы туралы</w:t>
        <w:br/>
        <w:t>мәселе тергелудегі істің субьективтік және обһективтік</w:t>
        <w:br/>
        <w:t>жақтарына қатысты мән-жайларды дәлелдеу барысында</w:t>
        <w:br/>
        <w:t>шешіледі.</w:t>
        <w:br/>
        <w:t>Сезіктіге немесе айыпталушыға қатысты осы айыптау</w:t>
        <w:br/>
        <w:t>29</w:t>
        <w:br/>
        <w:t>қалмайды, бұл жағдай іс бойынша дәлелді тұжырым</w:t>
        <w:br/>
        <w:t>жасауға теріс ықпал етеді.</w:t>
      </w:r>
    </w:p>
    <w:p>
      <w:r>
        <w:t>Сонымен, егер сол адамның қылмыстық</w:t>
        <w:br/>
        <w:t>жауапкершілікті болдырмайтын немесе одан босататын</w:t>
        <w:br/>
        <w:t>мән-жайларсыз жасағаны туралы қорытынды жасауға</w:t>
        <w:br/>
        <w:t>қажетті дәлелдемелер болатын болса, дәлелдемелер</w:t>
        <w:br/>
        <w:t>жиынтығы айып тағу үшін жеткілікті деп танылады.</w:t>
        <w:br/>
        <w:t>Жинақталған дәлелдемелерді бағалай отырып тергеуші</w:t>
        <w:br/>
        <w:t>өз тұжырымының дұрыс екеңдігіне сенімді болуы керек.</w:t>
        <w:br/>
        <w:t>39</w:t>
        <w:br/>
        <w:t>ескеретін бір жағдай - жедел іздестіру шараларының іс</w:t>
        <w:br/>
        <w:t>бойынша жинақталған дәлелдемелермен расталынбаған</w:t>
        <w:br/>
        <w:t>нәтижелері айыл тағу туралы шешім қабылдауға</w:t>
        <w:br/>
        <w:t>негіздеме бола алмайды.</w:t>
        <w:br/>
        <w:t>44</w:t>
        <w:br/>
        <w:t>көзқарасын айта алады. Сондықтан да заң айып тағуды</w:t>
        <w:br/>
        <w:t>тергеушінің оның мәнін түсіндіру міндетімен</w:t>
        <w:br/>
        <w:t>байланыстырады. Тергеуші тағылған айыптың нақты</w:t>
        <w:br/>
        <w:t>мазмұнын және оның заңмен саралануын айыпталушыға</w:t>
        <w:br/>
        <w:t>түсінікті тілмен жеткізуі тиіс.</w:t>
        <w:br/>
        <w:t>Кейде айыпталушылар ұсынылған қаулыға қол</w:t>
        <w:br/>
        <w:t>қоюдан бас тартады, олар егер қол: қойса, қаулыда</w:t>
        <w:br/>
        <w:t>көрсетілген фактілердің дұрыстығын растағандық деп</w:t>
        <w:br/>
        <w:t>санайды. Тергеуші қол қоюдың айыпталушы ретінде</w:t>
        <w:br/>
        <w:t>жауапкершілікке тарту туралы қаулымен танысқандықты</w:t>
        <w:br/>
        <w:t>ғана білдіретіндігін, тағылған айыпқа қатысты</w:t>
        <w:br/>
        <w:t>түсініктеме жауап алу хаттамасында көрсетілетіңдігін</w:t>
        <w:br/>
        <w:t>түсіндіру керек. Егер мүндай түсіндіру бәрібір нәтиже</w:t>
        <w:br/>
        <w:t>бермесе тергеуші, айыпталушы ретінде жауапкершілікке</w:t>
        <w:br/>
        <w:t>тарту туралы қаулыда, айыпталушының бұл құжатқа қол</w:t>
        <w:br/>
        <w:t>қоюдан бас тартқандығы туралы көрсетеді (КІЖК-нің</w:t>
        <w:br/>
        <w:t>209-бабының 6-бөлігі).</w:t>
        <w:br/>
        <w:t>Тергеуші “айыпталушыға және оның қорғаушысына</w:t>
        <w:br/>
        <w:t>айыпталушы ретінде жауапкершілікке тарту туралы</w:t>
        <w:br/>
        <w:t>қаулының көшірмесін тапсырады (ҚІЖК-нің 209-</w:t>
        <w:br/>
        <w:t>бабының 7-бөлігі).</w:t>
        <w:br/>
        <w:t>Бұл қаулының көшірмесі прокурорға да жіберіледі.</w:t>
        <w:br/>
        <w:t>(ҚІЖК-нің 207-бабының 4-бөлігі).</w:t>
        <w:br/>
        <w:t>55</w:t>
        <w:br/>
        <w:t>барлығын алдын ала анықтап алуға ұмтылып, айып тағу</w:t>
        <w:br/>
        <w:t>кезін алдын ала тергеудің аяғына қалдырады. Мұндай</w:t>
        <w:br/>
        <w:t>әрекетті құптауға болар ма екен, себебі, нақты адамды</w:t>
        <w:br/>
        <w:t>қылмыстық кудалау туралы мәселенің дұрыс шешілуіне</w:t>
      </w:r>
    </w:p>
    <w:p>
      <w:r>
        <w:t>ықпалын тигізбейтін мән-жайлар іс бойынша ары қарай</w:t>
        <w:br/>
        <w:t>сотқа дейінгі іс жүргізу процесінде анықталуы мүмкін.</w:t>
        <w:br/>
        <w:t>Мұндай кейбір жағдайларда, айыпталушы ретінде</w:t>
        <w:br/>
        <w:t>тарту үшін өздеріне қатысты жеткілікті дәлелдемелер</w:t>
        <w:br/>
        <w:t>жинақталған адамдарға бұлтартпау шарасы айып</w:t>
        <w:br/>
        <w:t>тағылғанға дейін тандалады, ал мұндай шараны сезіктіге</w:t>
        <w:br/>
        <w:t>колданудың ең көп мерзімі болып табылатын 10 күн</w:t>
        <w:br/>
        <w:t>ішінде қылмысқа қатысушыларды анықтай алмайсың.</w:t>
        <w:br/>
        <w:t>Айып тағылғанға дейін бұлтартпау шарасы</w:t>
        <w:br/>
        <w:t>таңдалмайтын істер бойынша қылмыстық</w:t>
        <w:br/>
        <w:t>жауапкершілікке кешіктіріп тарту әлі де кездеседі. 10</w:t>
        <w:br/>
        <w:t>тәулікке дейінгі мерзімде айып тағу қажеттілігі</w:t>
        <w:br/>
        <w:t>жүктелмеген тергеуші, кейде, айып тағуды және тиісінше</w:t>
        <w:br/>
        <w:t>бұртартпау шарасын таңдауды алдын ала тергеудің</w:t>
        <w:br/>
        <w:t>аяғына қалдырады. Нәтижесінде, мұндай істерде,</w:t>
        <w:br/>
        <w:t>қылмыстық жауапкершілікке тартылуға жататын адамдар</w:t>
        <w:br/>
        <w:t>кейде қашып кетіп, бұл істің ары қарай өз мәнінде</w:t>
        <w:br/>
        <w:t>шешілуіне қиындық тудырады.</w:t>
        <w:br/>
        <w:t>Айыпты кешіктіріп тағу әрқашанда келеңсіз</w:t>
        <w:br/>
        <w:t>жағдайларға ұшыратады, себебі, айыпталушы ретінде дер</w:t>
        <w:br/>
        <w:t>кезінде жауапкершілікке тарту ғана оның өтініштерін</w:t>
        <w:br/>
        <w:t>толықтай ескеруге мүмкіндік береді.</w:t>
        <w:br/>
        <w:t>Егер нақты адамды айыпталушы ретінде</w:t>
        <w:br/>
        <w:t>жауапкершілікке тартқанға дейін тергеу, негізінен,</w:t>
        <w:br/>
        <w:t>қылмысты кімнің жасағандығын көрсететін</w:t>
        <w:br/>
        <w:t>дәлелдемелерді жинау және зерттеу бағытында</w:t>
        <w:br/>
        <w:t>жүргізілетін болса, айып тағылғаннан кейін тергеу</w:t>
        <w:br/>
        <w:t>тергеуші қабылдаған шешімнің дұрыстығын,</w:t>
        <w:br/>
        <w:t>айыпталушының түсініктемелерін ескере отырып тексеру</w:t>
        <w:br/>
        <w:t>бағытында жүргізіледі. Айыпталушының өтініштерін</w:t>
        <w:br/>
        <w:t>тергеуші тергеудің неғұрлым бастапқы кезінде анықтаса,</w:t>
        <w:br/>
        <w:t>ал оларды қарап, өз мәнінде шешуге мүмкіндік болады.</w:t>
        <w:br/>
        <w:t>Егер ол өтініштердің бар екендігін тергеудің аяқ</w:t>
        <w:br/>
        <w:t>кезінде білсе, оларды тексеруге тергеушінің уақыты</w:t>
        <w:br/>
        <w:t>38</w:t>
        <w:br/>
        <w:t>дәлелдемелер жинақталады. Тексеріп қарау кезінде</w:t>
        <w:br/>
        <w:t>алғашқы тұтанған жердің дүкеннің ішінде, оның</w:t>
        <w:br/>
        <w:t>жапсырма бөлмесінде екені анықталады. Есік-</w:t>
        <w:br/>
        <w:t>терезелердің ешқайсысы бүлінбеген, жабық болған, ол</w:t>
        <w:br/>
        <w:t>бөлмеде электр жүйесі де, пеш те болмаған. Дүкенге</w:t>
        <w:br/>
        <w:t>жақын жерден керосин иісі шығып тұрған екі шелек, ал</w:t>
        <w:br/>
        <w:t>өрт болған жерден тамызық шүберектің қалдықтары</w:t>
        <w:br/>
        <w:t>табылған. Дүкеннің өртенбей қалған жағында су</w:t>
        <w:br/>
        <w:t>толтырылған, күнбағыс майын құятын бөшке табылған.</w:t>
        <w:br/>
        <w:t>Соңғы жасалған инвентаризацияны тексергенде,</w:t>
        <w:br/>
        <w:t>бөшкедегі судың күнбағыс майы ретінде есепке</w:t>
        <w:br/>
        <w:t>алынғандығы анықталған. Сонымен қатар, өрттен бір</w:t>
        <w:br/>
        <w:t>күн бұрын түскен ақша басқа күндерге қарағанда аз</w:t>
        <w:br/>
        <w:t>болған. Анықтау органдарының көмегімен жинақталған</w:t>
        <w:br/>
        <w:t>дәлелдемелерді сезіктілерден жауап алу кезінде тергеуші</w:t>
        <w:br/>
        <w:t>пайдаланған, олар дүкенте өрт қойғандарын мойындап,</w:t>
        <w:br/>
        <w:t>оған кімдердің қатысқандарын айтқан. Тергеу барысында</w:t>
        <w:br/>
        <w:t>дүкенде болған бұрынғы өртті де дүкен қызметкерлерінің</w:t>
        <w:br/>
        <w:t>қойғанын растайтын мәліметтер алынған.</w:t>
      </w:r>
    </w:p>
    <w:p>
      <w:r>
        <w:t>Жүзбе-жүз беттестіру сияқты тергеу әрекетін жүргізуге</w:t>
        <w:br/>
        <w:t>тергеуші мұқият дайындалуы керек. Көбіне, айып тағу</w:t>
        <w:br/>
        <w:t>үшін дәлелдемелердің жеткіліктілігі туралы мәселе</w:t>
        <w:br/>
        <w:t>беттестіруден кейін ғана шешіледі. Беттестіру жүргізудің</w:t>
        <w:br/>
        <w:t>алдында, анықтама органдарының көмегімен, оған</w:t>
        <w:br/>
        <w:t>қатысатындардың ниетін анықтап біліп алу керек.</w:t>
        <w:br/>
        <w:t>Олардың кеубіреуінің өзіне қоқан-лоқы жасағандықтан</w:t>
        <w:br/>
        <w:t>немесе біреулердің үгітімен сезіктіні қорғаштайтын</w:t>
        <w:br/>
        <w:t>немесе оның кінәсін жеңілдетуге талпыныс жасайтын</w:t>
        <w:br/>
        <w:t>ойы бар екендігі жайында мәлімет алынса, тергеуші оған</w:t>
        <w:br/>
        <w:t>үлкен мән беруі тиіс. Егер ондай мәліметтер келіп түссе</w:t>
        <w:br/>
        <w:t>тергеуші беттестіруді кейінге қалдырып, ол адамнан</w:t>
        <w:br/>
        <w:t>жауап алуды қайта жүргізгені дұрыс.</w:t>
        <w:br/>
        <w:t>Беттестіруде анықтау органы қызметкерінің болу-</w:t>
        <w:br/>
        <w:t>болмау мәселесін тергеуші шешеді.</w:t>
        <w:br/>
        <w:t>Көп жағдайларда айыпталушы ретінде тарту туралы</w:t>
        <w:br/>
        <w:t>дұрыс шешім қабылдауда тану үшін беттестірудің</w:t>
        <w:br/>
        <w:t>нәтижесі маңызды рөл атқарады.</w:t>
        <w:br/>
        <w:t>Жасалған қылмыстың сипатына қарағанда оған</w:t>
        <w:br/>
        <w:t>42</w:t>
        <w:br/>
        <w:t>9-тарау.</w:t>
        <w:br/>
        <w:t>Айып тағу ережесі.</w:t>
        <w:br/>
        <w:t>Айыпталушы ретінде жауапкершілікке тарту</w:t>
        <w:br/>
        <w:t>туралы қаулыны ұсыну тәртібі ҚІЖК-нің</w:t>
        <w:br/>
        <w:t>208-бабында белгіленген</w:t>
        <w:br/>
        <w:t>Өзіне қатысты айыпталушы ретінде жауапкершілікке</w:t>
        <w:br/>
        <w:t>тарту туралы қаулы шығарылған адам айыпталушы деп</w:t>
        <w:br/>
        <w:t>танылатын болғандықтан (ҚІЖК-нің 69-бабы), ол адам</w:t>
        <w:br/>
        <w:t>сол кезден бастап қылмыстық іс жүргізуге қатысушының</w:t>
        <w:br/>
        <w:t>құқықтарына ие болады.</w:t>
        <w:br/>
        <w:t>Айыпталушы ретінде жауапкершілікке тарту туралы</w:t>
        <w:br/>
        <w:t>қаулы шығарған кезден бастап тергеушіге іс жүргізу</w:t>
        <w:br/>
        <w:t>құқықтарын беру, оның айыпталушының шақыртқанда</w:t>
        <w:br/>
        <w:t>келуін қамтамасыз етуіне және айыпталушының алдын</w:t>
        <w:br/>
        <w:t>ала тергеуден қашып кету, қылмыстық әрекетті</w:t>
        <w:br/>
        <w:t>жалғастыру, қылмыстық іс бойынша іс жүргізуге кедергі</w:t>
        <w:br/>
        <w:t>келтіру ниетінің жолын кесуіне мүмкіндік береді. Қажет</w:t>
        <w:br/>
        <w:t>болған жағдайда тергеуші айыпталушыға іздестіру</w:t>
        <w:br/>
        <w:t>жариялайды (КІЖК-нің 267-бабы) оған бұлтартпау</w:t>
        <w:br/>
        <w:t>шарасын таңдайды (КІЖК-нің 139-бабы), қызметінен</w:t>
        <w:br/>
        <w:t>уақытша шеттетеді (ҚІЖК-нің 159-бабы), тінту жүргізеді.</w:t>
        <w:br/>
        <w:t>(КІЖК-нің 230-бабы) және мүлікті пайдалануға тыйым</w:t>
        <w:br/>
        <w:t>салады (ҚІЖК-нің 161-бабы).</w:t>
        <w:br/>
        <w:t>Айыпталушы ретінде жауапкершілікке тарту туралы</w:t>
        <w:br/>
        <w:t>қаулы шығарар кезде тергеуші жинақталған</w:t>
        <w:br/>
        <w:t>дәлелдемелерге, олардың дәлелді айып тағу үшің</w:t>
        <w:br/>
        <w:t>жеткіліктілігі тұрғысынан талдама жасайды. Өз</w:t>
        <w:br/>
        <w:t>тұжырымын қаулыға түсірген кезде ол қосымша тергеу</w:t>
        <w:br/>
        <w:t>әрекеттерін жүргізуді қажет ететін олқылықтар мен</w:t>
        <w:br/>
        <w:t>кемшіліктерді байқауы мүмкін. Тек айып тағылғаннан</w:t>
        <w:br/>
        <w:t>кейін ғана тергеуші айыпталушының көрсеткендерін және</w:t>
      </w:r>
    </w:p>
    <w:p>
      <w:r>
        <w:t>қылмыстық сот ісіне қорғау жағынан қатысушылардың</w:t>
        <w:br/>
        <w:t>өтініштерін ескере отырын, өзі шығарған қаулының</w:t>
        <w:br/>
        <w:t>дұрыстығын толық тексеруге мүмкіндік алады. Сонымен,</w:t>
        <w:br/>
        <w:t>адамға айып тағу және одан кейін келетін адамнан</w:t>
        <w:br/>
        <w:t>айыпталушы ретінде жауап алу процесі қылмыстық</w:t>
        <w:br/>
        <w:t>50</w:t>
        <w:br/>
        <w:t>8-тарау.</w:t>
        <w:br/>
        <w:t>Айыпталушы ретінде жауапкершілікке тарту</w:t>
        <w:br/>
        <w:t>үшін қаулы шығару</w:t>
        <w:br/>
        <w:t>Қылмыстық жауаптылыққа тарту айып баяндалған</w:t>
        <w:br/>
        <w:t>қаулы шығару мен айып тағуды қамтиды. Шығарылған</w:t>
        <w:br/>
        <w:t>қаулыда тағылатын айып көрсетіледі. Бұл екі тергеу</w:t>
        <w:br/>
        <w:t>әрекетін өзара тығыз байланыста қарастыру керек.</w:t>
        <w:br/>
        <w:t>Айыптау баяндалған қаулы қылмыстық жауапкершілікке</w:t>
        <w:br/>
        <w:t>тартылатын адамды іс жүргізудің ерекше жағдайына</w:t>
        <w:br/>
        <w:t>қояды. Қаулымен танысқаннан кейін айыпталушы өзіне</w:t>
        <w:br/>
        <w:t>нақты қандай айып тағылғандығын біледі және өзінің</w:t>
        <w:br/>
        <w:t>түсініктемелерін бере алады. Міне, сондықтан да,</w:t>
        <w:br/>
        <w:t>айыпталушы ретінде жауапкершілікке тарту туралы</w:t>
        <w:br/>
        <w:t>қаулыға қойылатын талаптар айыпталушының өзін не</w:t>
        <w:br/>
        <w:t>үшін айыптайтындығын білу құқығымен тікелей</w:t>
        <w:br/>
        <w:t>байланысты.</w:t>
        <w:br/>
        <w:t>Бұл қаулының мазмұнына қойылатын жалпы талаптар</w:t>
        <w:br/>
        <w:t>КІЖК-нің 207-бабының 1-бөлігінде келтірілген. Онда</w:t>
        <w:br/>
        <w:t>мыналар көрсетілуге тиіс: оны жасаған күн мен орын;</w:t>
        <w:br/>
        <w:t>қаулыны кім жасады; айыпталушы ретінде тартылатын</w:t>
        <w:br/>
        <w:t>адамның тегі, есімі және әкесінің есімі, оның туған күні,</w:t>
        <w:br/>
        <w:t>айы, жылы және жері; жасағаны үшін ол адам</w:t>
        <w:br/>
        <w:t>айыпталатын қылмыстың суреттемесі, қылмыс жасалған</w:t>
        <w:br/>
        <w:t>уақыт, жер және оған қатысты басқа да мән-жайлар;</w:t>
        <w:br/>
        <w:t>қылмыстық кодекстің осы қылмыс үшін жауаптылық</w:t>
        <w:br/>
        <w:t>көзделген тармағы, бөлігі, бабы; адамды тергелудегі</w:t>
        <w:br/>
        <w:t>қылмыстық іс бойынша айыпты ретінде жауапкершілікке</w:t>
        <w:br/>
        <w:t>тарту туралы шешім.</w:t>
        <w:br/>
        <w:t>ҚІЖК-нің 207-бабында келтірілген мәліметтерді</w:t>
        <w:br/>
        <w:t>талдау, айыпталушы ретінде жауакершілікке тарту</w:t>
        <w:br/>
        <w:t>туралы қаулыда оның үш негізгі бөлімін бөліп алуға</w:t>
        <w:br/>
        <w:t>мүмкіндік береді: кіріспе, сипаттау (айыптаудың</w:t>
        <w:br/>
        <w:t>нақты мән-жайын және оған берілген заңдық</w:t>
        <w:br/>
        <w:t>бағаны баяндау) және қорытынды (тағылған айыпты</w:t>
        <w:br/>
        <w:t>саралау) бөлімдері. Бұл бөлімдердің әрқайсысы</w:t>
        <w:br/>
        <w:t>Тағылған айыптың дәлелділігі тұрғысынан алғанда</w:t>
        <w:br/>
        <w:t>45</w:t>
        <w:br/>
        <w:t>жеткіліксіз. Айыпталушы ретінде жауапкершілікке тарту</w:t>
        <w:br/>
        <w:t>туралы қаулының қорытынды бөлімдерінде тергеуші сол</w:t>
        <w:br/>
        <w:t>тартылатын адам жасаған іс-әрекеттің саралануын</w:t>
        <w:br/>
        <w:t>нақтылайды және оны тергелудегі ісі бойынша</w:t>
        <w:br/>
        <w:t>қылмыстық жауапқа тарту жөніндегі өз шешімін білдіреді</w:t>
        <w:br/>
        <w:t>(ҚІЖК-нің 207-бабының 3-бөлігі).</w:t>
        <w:br/>
        <w:t>Қылмыстық жауапкершілікке тартылатын адамның</w:t>
      </w:r>
    </w:p>
    <w:p>
      <w:r>
        <w:t>әрекеті ҚК-нің бланктік нормаларына сәйкес</w:t>
        <w:br/>
        <w:t>сараланатын болса, құқықтық актілердің бұзылғандығы</w:t>
        <w:br/>
        <w:t>айыпталушының әрекетімен байланысты тиісті нормалар</w:t>
        <w:br/>
        <w:t>қаулының қорытынды бөлімінде емес, сипаттау бөлімінде</w:t>
        <w:br/>
        <w:t>көрсетіледі. Мұны айыпталушының әрекеттерін заң</w:t>
        <w:br/>
        <w:t>тұрғысынан бағалаудың және оларды саралаудың</w:t>
        <w:br/>
        <w:t>қылмыстық заң негізінде жүргізілетіндігімен түсіндіруге</w:t>
        <w:br/>
        <w:t>болады. Тиісті заңға тәуелді актілерді қаулының сипаттау</w:t>
        <w:br/>
        <w:t>бөлімінде келтіру айыптаудың мазмұнын нақтылайды.</w:t>
        <w:br/>
        <w:t>Әрбір қылмыстық әрекетті саралауда дәл негіздеменің</w:t>
        <w:br/>
        <w:t>келтірілмеуі айыпталушы ретінде жауапкершілікке тарту</w:t>
        <w:br/>
        <w:t>туралы қаулылардың көпшілігінде кездесетін кемшілік.</w:t>
        <w:br/>
        <w:t>Арнайы заң білімі жоқ айыпталушы өзінің қай әрекетінің</w:t>
        <w:br/>
        <w:t>қалай сараланатындығын біле бермейді. Сондықтан да,</w:t>
        <w:br/>
        <w:t>егер бірнеше қылмыс таңылатын болса, әрбір нақты мән-</w:t>
        <w:br/>
        <w:t>жайды өзінше баяндап, қылмыстық заңның тиісті</w:t>
        <w:br/>
        <w:t>нормаларына сілтеме жасай отырып, оларды бөлек-бөлек</w:t>
        <w:br/>
        <w:t>саралау керек. Егер жасалған іс-әрекет қылмыстардың</w:t>
        <w:br/>
        <w:t>Жиынтығы бойынша сараланатын болса, онда қаулының</w:t>
        <w:br/>
        <w:t>Қорытынды бөліміне қылмыстық заңның бірнеше</w:t>
        <w:br/>
        <w:t>нормаларына сілтемені кіргізу керек.</w:t>
        <w:br/>
        <w:t>Сонымен, айыпталушы ретінде жауапкершілікке тарту</w:t>
        <w:br/>
        <w:t>туралы қаулы жауап беруге тиіс жоғарыда аталған</w:t>
        <w:br/>
        <w:t>талаптардың сақталуы тағылған айыптың дәлелділігінің</w:t>
        <w:br/>
        <w:t>Маңызды кепілдіктерінің бірі болып табылады.</w:t>
        <w:br/>
        <w:t>49</w:t>
        <w:br/>
        <w:t>7-тарау.</w:t>
        <w:br/>
        <w:t>Айып тағу үшін негіздеме болатын дәлелдемелерді</w:t>
        <w:br/>
        <w:t>жинау кезінде тергеушінің анықтау органдарымен</w:t>
        <w:br/>
        <w:t>бірлесіп әрекет етуі</w:t>
        <w:br/>
        <w:t>Кейбір практикалық қызметкерлер жауап алуды ең</w:t>
        <w:br/>
        <w:t>қарапайым тергеу әрекеті деп ойлайды. Сондықтан</w:t>
        <w:br/>
        <w:t>болар, оған онша дайындалмайды. Тәжірибе көрсетіп</w:t>
        <w:br/>
        <w:t>отырғандай, сұралатын адам жайында ақпарат алу үшін</w:t>
        <w:br/>
        <w:t>тергеушілер анықтама органына онша жүгіне қоймайды.</w:t>
        <w:br/>
        <w:t>Кейінге қалдыруға болмайтын тергеу әрекеттерін</w:t>
        <w:br/>
        <w:t>жүргізгенде, әдетте, жәбірленушілер мен куәлер-айғақтар</w:t>
        <w:br/>
        <w:t>сұралады. Егер оқиға болған жерде жәбірленушімен</w:t>
        <w:br/>
        <w:t>алғаш анықтау органының қызметкері жолықса, ол одан</w:t>
        <w:br/>
        <w:t>болған оқиға жайында мүмкіндігінше мол хабар алады.</w:t>
        <w:br/>
        <w:t>Бұл деректер тез тергеушіге хабарланады. Ақпараттың</w:t>
        <w:br/>
        <w:t>бұрмалануына жол бермеу үшін бейне-дыбыс жазу</w:t>
        <w:br/>
        <w:t>құралдарын пайдаланған жөн. Егер жәбірленушіні</w:t>
        <w:br/>
        <w:t>ауруханаға алып кеткендіктен одан түсініктеме алынбай</w:t>
        <w:br/>
        <w:t>қалса, егер оның денсаулық жағдайы көтерсе, одан</w:t>
        <w:br/>
        <w:t>медициналық мекемеде жауап алынады. Істі жүргізген</w:t>
        <w:br/>
        <w:t>тергеуші тергеу әрекетін анықтама органына тапсыруы</w:t>
        <w:br/>
        <w:t>мүмкін (ҚІЖК-нің 65-бабының 1-бөлігі).</w:t>
        <w:br/>
        <w:t>Жәбірленушінің көрсетулері, басқа дәлелдемелермен</w:t>
        <w:br/>
        <w:t>салыстыра келгенде, күдік тудыратын болса, онда</w:t>
        <w:br/>
        <w:t>анықтама органына оның жеке басын және қылмыс</w:t>
        <w:br/>
        <w:t>жасалар алдындағы мінез-құлқын тексеру тапсырылады.</w:t>
        <w:br/>
        <w:t>Осы бағытта жүргізілген жедел іздестіру шаралары, кейде</w:t>
        <w:br/>
        <w:t>қылмысқа инсценировка жасалғандығын анықтауға</w:t>
        <w:br/>
        <w:t>көмектеседі.</w:t>
      </w:r>
    </w:p>
    <w:p>
      <w:r>
        <w:t>Анықтау органына оқиғаға куә-айғақтарды анықтау</w:t>
        <w:br/>
        <w:t>жүктелген дұрыс, жауап алар алдында олардың оқиға</w:t>
        <w:br/>
        <w:t>болған жерде не себепті болғандығын сұрау керек,</w:t>
        <w:br/>
        <w:t>аңықтау органы сол куәлердің жәбірленушімен немесе</w:t>
        <w:br/>
        <w:t>күдіктімен арақатынасы жайында қандай мәліметтер бере</w:t>
        <w:br/>
        <w:t>алады. Мұндай мәліметтер алғаннан кейін тергеуші</w:t>
        <w:br/>
        <w:t>өзінің жауап алу әдісін белгілейді, куәлерден не жайында</w:t>
        <w:br/>
        <w:t>40</w:t>
        <w:br/>
        <w:t>сұрайтындығын біледі. Анықтау органы басқа қосымша</w:t>
        <w:br/>
        <w:t>куәгерлерді де іздеп табуға көмектеседі. Алынған</w:t>
        <w:br/>
        <w:t>мәліметтерді қолданып, оқиға жайында олардан тез</w:t>
        <w:br/>
        <w:t>арада, куәлердің болған оқиға есінен кетпей тұрғанда</w:t>
        <w:br/>
        <w:t>жауап алынады. Бұл ретте бұрынғы сұралғандар</w:t>
        <w:br/>
        <w:t>тарапынан ықпал болмайды.</w:t>
        <w:br/>
        <w:t>Сезіктінің мінезі, өмір салты, әдеті, бейімі,</w:t>
        <w:br/>
        <w:t>байланыстары жайында неғұрлым көп әрі дұрыс ақпарат</w:t>
        <w:br/>
        <w:t>жиналса, соғұрлым жауап алудың нәтижесі де табысты</w:t>
        <w:br/>
        <w:t>болатынын тергеуші естен шығармауы тиіс. Ал қажетті</w:t>
        <w:br/>
        <w:t>ақпаратты алуға тергеушіге анықтау органы көмектеседі.</w:t>
        <w:br/>
        <w:t>Жинақталған мәліметтер, өзіне қатысты тергеу жүргізіліп</w:t>
        <w:br/>
        <w:t>отырған адам жайында дұрыс тұжырым жасауға кедергі</w:t>
        <w:br/>
        <w:t>болатын инсценировканы әшкерелеуге мүмкіндік береді.</w:t>
        <w:br/>
        <w:t>Әсіресе, өзінің қызмет бабын пайдаланып бөтеннің</w:t>
        <w:br/>
        <w:t>мүлкін ұрлау туралы істерде инсценировка жиі кездеседі.</w:t>
        <w:br/>
        <w:t>Мұндай істер бойынша алдын ала тергеу жалған жолмен</w:t>
        <w:br/>
        <w:t>кете ме немесе қылмыскерлердің айласы дер кезінде</w:t>
        <w:br/>
        <w:t>әшкерелене ме, ол көбіне, сезіктілерден жауап алуға</w:t>
        <w:br/>
        <w:t>қаншалықты әзірленгендікке және оны жүргізу кезіндегі</w:t>
        <w:br/>
        <w:t>тергеуші мен анықтама органы арасында дұрыс өзара</w:t>
        <w:br/>
        <w:t>әрекеттің орнағандығына байланысты.</w:t>
        <w:br/>
        <w:t>Мысалы, Москва облысы Коломен ауданындағы</w:t>
        <w:br/>
        <w:t>Дарице селосының дүкені өртенгенде тауар және</w:t>
        <w:br/>
        <w:t>дүкеннің бір бөлігі жанып кеткен. Одан екі жыл бұрын</w:t>
        <w:br/>
        <w:t>да сол дүкенде өрт болғанына қарағанда, өрт әдейі</w:t>
        <w:br/>
        <w:t>қойылды ма деген болжам туады. Тергеу-оперативтік топ</w:t>
        <w:br/>
        <w:t>құрылып, оның құрамына, аудандық ішкі істер бөлімінің</w:t>
        <w:br/>
        <w:t>екі тергеушісімен қатар экономикалық қылмыстармен</w:t>
        <w:br/>
        <w:t>күрес қызметінің, мсмлекеттік өртке қарсы қызметтің</w:t>
        <w:br/>
        <w:t>қызметкерлері және учаскелік инспектор кірген.</w:t>
        <w:br/>
        <w:t>Тергеушілердің біреуі оперативтік қызметкермен және</w:t>
        <w:br/>
        <w:t>өртке қарсы қызмет инспекторымен бірге оқиға болған</w:t>
        <w:br/>
        <w:t>жерге кетеді, ал екіншісі топтың басқа мүшелерімен бірге</w:t>
        <w:br/>
        <w:t>дүкен қызметкерлерінің өртке дейінгі жүріс-тұрысымен,</w:t>
        <w:br/>
        <w:t>соңғы кездердегі ақша есебін талдаумен айналысады.</w:t>
        <w:br/>
        <w:t>Тергеушілердің анықтау органымен қоян-қолтық</w:t>
        <w:br/>
        <w:t>жүргізген тексерулерінің нәтижесінде бірқатар құнды</w:t>
        <w:br/>
        <w:t>4</w:t>
        <w:br/>
        <w:t>куәлердің бірнеше адам екендігі көрініп тұрса, тану үшін</w:t>
        <w:br/>
        <w:t>сезіктіні олармен жолықтырғанда, анықтау органына осы</w:t>
        <w:br/>
        <w:t>адамдар арасындағы өзара қатынасты алдын ала анықтау</w:t>
        <w:br/>
        <w:t>тапсырылады. Танушы оқиға болған жерде сезіктіні емес,</w:t>
      </w:r>
    </w:p>
    <w:p>
      <w:r>
        <w:t>басқа адамды көргем деп айтқанынан қайтпайды, ал</w:t>
        <w:br/>
        <w:t>кейін тергеуші ол адамның қорыққанынан жалған</w:t>
        <w:br/>
        <w:t>айтқандығы жайында мәлімет алады, практикада ондай</w:t>
        <w:br/>
        <w:t>жағдайлар кездеседі. Сезіктіні тануы мүмкін адамдарға</w:t>
        <w:br/>
        <w:t>алдын ала “барлау” жасау, екінші жағынан, тану</w:t>
        <w:br/>
        <w:t>нәтижесінің шын екендігі туралы дұрыс тұжырым</w:t>
        <w:br/>
        <w:t>жасауға көмектеседі, кінәсіз адамға жала жапқысы</w:t>
        <w:br/>
        <w:t>келгендерді әшкерелеуге мүмкіндік береді.</w:t>
        <w:br/>
        <w:t>Ара қатынастар сипатын тез анықтау тергеушіге</w:t>
        <w:br/>
        <w:t>сезіктіні алдымен адалдығы күдік тудырмайтын</w:t>
        <w:br/>
        <w:t>куәлермен беттестіруге итермелейді.</w:t>
        <w:br/>
        <w:t>Егер ұсталмаған болса, сезіктінің жүріс-тұрысына</w:t>
        <w:br/>
        <w:t>бақылау ұйымдастырудың да маңызы зор. Ауыр және</w:t>
        <w:br/>
        <w:t>аса ауыр қылмыстар жасағандық туралы күрделі істер</w:t>
        <w:br/>
        <w:t>бойынша арақатынасы анықтауды ұйымдастырғанда</w:t>
        <w:br/>
        <w:t>тергеуші сезіктінің алдағы уақытта не істеуі және</w:t>
        <w:br/>
        <w:t>тағылған айып оған қалай әсер етуі мүмкін екендігін</w:t>
        <w:br/>
        <w:t>болжап білуі тиіс. Бақылау “мінез-құлық” айғақтарын</w:t>
        <w:br/>
        <w:t>анықтауға көмектеседі, сезіктінің өзі немесе өзінің</w:t>
        <w:br/>
        <w:t>туыстары, таныстары арқылы куәнің бұрын берген</w:t>
        <w:br/>
        <w:t>жауаптардан бас тартуына ықпал жасағандығын білуіне</w:t>
        <w:br/>
        <w:t>жағдай тудырады. Мұндай мәліметтерді дер кезінде алу,</w:t>
        <w:br/>
        <w:t>сол куәден жауап алу және оның сезіктімен арасындағы</w:t>
        <w:br/>
        <w:t>беттесуін тез өткізу, кей жағдайларда, сезіктінің өз</w:t>
        <w:br/>
        <w:t>кінәсін мойындауына, тіптен өзін өшкерелейтін</w:t>
        <w:br/>
        <w:t>дәлелдемелерді беруіне әкеп соғалы.</w:t>
        <w:br/>
        <w:t>ҚІЖК-нің 117-бабы 1-бөлігінің 6-тармағы сәйкес</w:t>
        <w:br/>
        <w:t>тергеуші қылмыстан келген зиянның сипатын, оның</w:t>
        <w:br/>
        <w:t>мөлшерін анықтауға тиіс. Бұл мәселеде де анықтау</w:t>
        <w:br/>
        <w:t>органы елеулі көмек көрсетуі мүмкін. Тергеушілердің</w:t>
        <w:br/>
        <w:t>көрсетілген органдарымен өзара байланысы, әсіресе іс</w:t>
        <w:br/>
        <w:t>жүргізудің бастапқы кезіндегі байланысы, айып тағу</w:t>
        <w:br/>
        <w:t>туралы мәселені шешу үшін жеткілікті дәлелдемелер</w:t>
        <w:br/>
        <w:t>жинақтауға көп көмегін тигізеді. Сонымен қатар,</w:t>
        <w:br/>
        <w:t>43</w:t>
        <w:br/>
        <w:t>белгіленген тәртіпте түсіндіреді. Қамауда отырған</w:t>
        <w:br/>
        <w:t>айыпталушы айып тағылған күн жайында өзі отырған</w:t>
        <w:br/>
        <w:t>жердің әкімшілігі арқылы хабар алады.</w:t>
        <w:br/>
        <w:t>Айыпталушы, оның заңды өкілі, сондай-ақ басқа</w:t>
        <w:br/>
        <w:t>адамдар, айыпталушының тапсыруымен және</w:t>
        <w:br/>
        <w:t>келісімімен қорғаушы шақырады. Айыпталушының</w:t>
        <w:br/>
        <w:t>бірнеше қорғаушы шақыруға құқығы бар.</w:t>
        <w:br/>
        <w:t>Айыпталушы қамауда отырған жағдайда, тергеуші</w:t>
        <w:br/>
        <w:t>оның туыстарының қорғаушы шақыруға құқылы екендігі</w:t>
        <w:br/>
        <w:t>жайында оны уақтылы хабардар етеді. Қамауда отырған</w:t>
        <w:br/>
        <w:t>айыпталушыға бұл мәселені талқылауы үшін оның өз</w:t>
        <w:br/>
        <w:t>туыстарымен жолығуына рұқсат етіледі. Егер</w:t>
        <w:br/>
        <w:t>айыпталушы және оның туыстары қорғаушы шақыру</w:t>
        <w:br/>
        <w:t>мәселесіне көңіл бөлмесе, бұл міндет тергеушіге</w:t>
        <w:br/>
        <w:t>жүктеледі (ҚІЖК-нің 71-бабының 3-бөлігі). Мұндай</w:t>
        <w:br/>
        <w:t>жағдайда ол тиісті Заңдық кеңес кеңсесін адвокат бөлу</w:t>
        <w:br/>
        <w:t>керектігі жайында хабардар етеді және оның қашан,</w:t>
        <w:br/>
        <w:t>қайда келу керек екендігін хабарлайды. Егер адвокат</w:t>
        <w:br/>
        <w:t>тергеушінің тағайындауы бойынша алдын ала тергеу ісін</w:t>
      </w:r>
    </w:p>
    <w:p>
      <w:r>
        <w:t>жүргізуге қатысса, оның еңбек ақысын төлеуге кеткен</w:t>
        <w:br/>
        <w:t>шығын республикалық бюджет қаражатынан төленеді</w:t>
        <w:br/>
        <w:t>(ҚІЖК-нің 172-бабы).</w:t>
        <w:br/>
        <w:t>Адамды айыпталушы ретінде жауапкершілікке тарту</w:t>
        <w:br/>
        <w:t>туралы қаулы шыққанға дейін оның қорғаушысы</w:t>
        <w:br/>
        <w:t>айыпталушымен оңаша және құпия жолығысуға, айып</w:t>
        <w:br/>
        <w:t>тағу кезінде болуға, одан жауап алғанда қатысуға құқылы</w:t>
        <w:br/>
        <w:t>(ҚІЖК-нің 74-бабының 2-бөлігі)?</w:t>
        <w:br/>
        <w:t>д Айыптау баяндалған қаулымен танысып, қорғаушы,</w:t>
        <w:br/>
        <w:t>айыпталушыдан жауап алынғанға дейін, егер</w:t>
        <w:br/>
        <w:t>айыптаудың дәлелділігі жеткіліксіз немесе айыпталушы</w:t>
        <w:br/>
        <w:t>ретінде жауапкершілікке тарту туралы қаулы ҚІЖК-нің</w:t>
        <w:br/>
        <w:t>206-бабының талаптары бұзылып құрастырылған деп</w:t>
        <w:br/>
        <w:t>санаса, оның баяндалуына өзгерту енгізу туралы өтініш</w:t>
        <w:br/>
        <w:t>білдіре алады. Тергеуші бұл өтінішті қарап, оны</w:t>
        <w:br/>
        <w:t>қанағаттандырған жағдайда, ол айыпталушы ретінде</w:t>
        <w:br/>
        <w:t>жауапкершілікке тарту туралы қаулыға кажетті өзгертулер</w:t>
        <w:br/>
        <w:t>енгізуге және ҚҰЖҚ-нің 206-бабының талаптарын қайта</w:t>
        <w:br/>
        <w:t>орындауға міндетті. Айыпталушы қылмыстық іс</w:t>
        <w:br/>
        <w:t>53</w:t>
        <w:br/>
        <w:t>10-тарау.</w:t>
        <w:br/>
        <w:t>Айыптауды өзгерту және толықтыру.</w:t>
        <w:br/>
        <w:t>Қылмыстық ізге түсуді ішінара тоқтату</w:t>
        <w:br/>
        <w:t>Айып тағылғаннан кейін тергеу жалғаса береді, ал</w:t>
        <w:br/>
        <w:t>бұл кезде жинақталған дәлелдемелер айыптауды өзгерту</w:t>
        <w:br/>
        <w:t>немесе қылмыстық ізге түсуді ішінара тоқтату қажет</w:t>
        <w:br/>
        <w:t>екендігіне әкеп соғуы мүмкін (КІЖК-нің 210-бабы).</w:t>
        <w:br/>
        <w:t>Айыптауды өзгертуде әр түрлі сипат болуы мүмкін:</w:t>
        <w:br/>
        <w:t>тағылған айыптың мазмұнын құрайтын нақты мән-</w:t>
        <w:br/>
        <w:t>жайларға, оны заң тұрғысынан бағалауға қатысты болуы,</w:t>
        <w:br/>
        <w:t>айыпталушының әрекеттерін саралауға ықпал етуі мүмкін.</w:t>
        <w:br/>
        <w:t>Алдын ала тергеу кезінде айыптауды өзгерту қылмыстық</w:t>
        <w:br/>
        <w:t>жауапкершілікті жеңілдету бағытында да және ауырлық</w:t>
        <w:br/>
        <w:t>немесе нақты мән-жайлары едәуір басқаша қылмысты</w:t>
        <w:br/>
        <w:t>жасағандық үшін айып тағуды қолдану бағытында да болуы</w:t>
        <w:br/>
        <w:t>ҚІЖК-нің 210-бабының 1-бөлігіне сәйкес, егер алдын</w:t>
        <w:br/>
        <w:t>ала тергеу жүргізу кезінде тағылған айыпты өзгерту үшін</w:t>
        <w:br/>
        <w:t>немесе оны толықтыру үшін қажетті негіздемелер пайда</w:t>
        <w:br/>
        <w:t>болса тергеуші КІЖК-нің 206-бабына сәйкес, адамды</w:t>
        <w:br/>
        <w:t>айыпталушы ретінде жауапкершілікке тарту туралы жаңа</w:t>
        <w:br/>
        <w:t>қаулы шығаруға және оны КІЖК-нің 208-209</w:t>
        <w:br/>
        <w:t>баптарындағы тәртібінде айыпталушыға ұсынуға</w:t>
        <w:br/>
        <w:t>міндетті.</w:t>
        <w:br/>
        <w:t>Егер алдын ала тергеу барысында тағылған айыптың</w:t>
        <w:br/>
        <w:t>кейбір тұстары расталмаса, тергеуші өзі қаулысымен,</w:t>
        <w:br/>
        <w:t>қылмыстық ізге түсудің тиісті бөлігін тоқтатады, ол</w:t>
        <w:br/>
        <w:t>жайында айыпталушыға, оның қорғаушысына, сондай-</w:t>
        <w:br/>
        <w:t>ақ прокурорға хабарлайды (ҚІЖК-нің 210-бабының 2-</w:t>
        <w:br/>
        <w:t>бөлігі).</w:t>
        <w:br/>
        <w:t>Қылмыстық - іс жүргізу заңында “айыптаудың бір</w:t>
        <w:br/>
        <w:t>бөлігі” деген ұғымға анықтама берілмеген. Осыған</w:t>
        <w:br/>
        <w:t>байланысты КІЖК-нің 210-бабы 2-бөлігінің талаптарын</w:t>
      </w:r>
    </w:p>
    <w:p>
      <w:r>
        <w:t>іске асырғанда мынадай сұрақ туындайды: айыптаудың</w:t>
        <w:br/>
        <w:t>кез келген бөлігі, оның ішінде таралуымен байланысты</w:t>
        <w:br/>
        <w:t>бөлігі расталмағанда, қылмыстың саралануын өзгертпей-</w:t>
        <w:br/>
        <w:t>56</w:t>
        <w:br/>
        <w:t>көрсетуі тиіс (ҚІЖК-нің 207-бабының 1-бөлігінің 3-</w:t>
        <w:br/>
        <w:t>тармағы). Айыптаудың баяндалуында таңылған</w:t>
        <w:br/>
        <w:t>қылмысты оны басқа қылмыстардан бөлектейтін және</w:t>
        <w:br/>
        <w:t>қаулының қорытынды бөліміндегі саралауды</w:t>
        <w:br/>
        <w:t>анықтайтын заңдық белгілерді көрсету қажеттілігіне</w:t>
        <w:br/>
        <w:t>байланысты сипаттау бөлімінің мазмұны ҚК-нің тиісті</w:t>
        <w:br/>
        <w:t>нормасының (нормаларының) диспозициясымен</w:t>
        <w:br/>
        <w:t>келісілуге тиіс. Бұл талаптың орындалуы тағылған</w:t>
        <w:br/>
        <w:t>айыптың дәлелділігінің маңызды кепілі болып табылады.</w:t>
        <w:br/>
        <w:t>Айып тергеу әлі аяқталмаған кезде тағылатын</w:t>
        <w:br/>
        <w:t>болғандықтан, қаулыда жасалған қылмыстың орны мен</w:t>
        <w:br/>
        <w:t>басқа да мән-жайлары көрсетіледі, себебі олар іс</w:t>
        <w:br/>
        <w:t>материалдарында анықталған. Бұл мән-жайларды</w:t>
        <w:br/>
        <w:t>нақтылау әр түрлі болуы мүмкін, бірақ олардың барлығы,</w:t>
        <w:br/>
        <w:t>әрекетті саралау үшін маңызды болғандықтан және сол</w:t>
        <w:br/>
        <w:t>себепті ҚК-нің тиісті нормасында көзделгендіктен,</w:t>
        <w:br/>
        <w:t>түгелдей көрсетілуі тиіс. Мысалы, тергеуші анықтаған</w:t>
        <w:br/>
        <w:t>зиян мөлшері айып тағылған кезде ірі мөлшерде</w:t>
        <w:br/>
        <w:t>жасалған ұрлық қатарына жатқызуға мүмкіндік берсе</w:t>
        <w:br/>
        <w:t>ғана, оған ҚК-нің 175-бабы 3-бөлігінің “0” тармағы</w:t>
        <w:br/>
        <w:t>бойынша (ірі мөлшердегі ұрлық) айып тағу керек.</w:t>
        <w:br/>
        <w:t>Таңылған қылмыс құрамының кез келген белгісі</w:t>
        <w:br/>
        <w:t>жайында осыны айтуға болады. Бұл көрсетілген срежеден</w:t>
        <w:br/>
        <w:t>ауытқуды тағылған айыптың дәлелді еместігі деп айтуға</w:t>
        <w:br/>
        <w:t>болады, ол соттың істі прокурорға қайтаруына әкеп</w:t>
        <w:br/>
        <w:t>соғады.</w:t>
        <w:br/>
        <w:t>Әрине, қылмыстың саралануын анықтайтын заңдық</w:t>
        <w:br/>
        <w:t>белгілерді ғана көрсетуді жеткілікті деп санауға</w:t>
        <w:br/>
        <w:t>болмайды. Айыптаудың дәлелділігі, жоғарыда аталып</w:t>
        <w:br/>
        <w:t>өткендей, қылмыстың нақты мән-жайларына жүгінуді</w:t>
        <w:br/>
        <w:t>қамтиды. Сондықтан да КК-нің 102-бабында көзделген</w:t>
        <w:br/>
        <w:t>қылмысты жасағандығы үшін айыптауда айыпталушы</w:t>
        <w:br/>
        <w:t>қатыгездік көрсетіп жәбірленушіні өзін-өзі өлтіруге дейін</w:t>
        <w:br/>
        <w:t>апарды деп көрсету жеткіліксіз. Бұл баяндауда ҚК-нің</w:t>
        <w:br/>
        <w:t>102-бабының диспозициясының барлық елеулі белгілері</w:t>
        <w:br/>
        <w:t>көрсетілген, бірақ онда айыптаушының әрекеттерінде</w:t>
        <w:br/>
        <w:t>бұл белгілердің бар екендігі туралы тұжырым жасауға</w:t>
        <w:br/>
        <w:t>негіз болатым мән-жайлар жоқ, Нақты дәлелдік талабы</w:t>
        <w:br/>
        <w:t>47</w:t>
        <w:br/>
        <w:t>айыптау емес, оның бір бөлігі (мысалы, қылмыстық</w:t>
        <w:br/>
        <w:t>әрекеттің кейбір эпизодтарына қатысқандығы</w:t>
        <w:br/>
        <w:t>расталмаса) түсіп калса, айыптау формуласына тиісті</w:t>
        <w:br/>
        <w:t>өзгерту енгізу қажет.</w:t>
        <w:br/>
        <w:t>Қылмыстың істі қысқарту туралы қаулы шығару</w:t>
        <w:br/>
        <w:t>арқылы айыптауды жоққа шығара отырып, тергеуші</w:t>
        <w:br/>
        <w:t>қылмыстық іс жүргізу заңының тиісті нұсқауларын</w:t>
        <w:br/>
        <w:t>басшылыққа алуы тиіс және қабылдаған шешімін дәлелді</w:t>
        <w:br/>
        <w:t>ету үшін солардың біреуіне сілтеме жасайды (КІЖК-</w:t>
      </w:r>
    </w:p>
    <w:p>
      <w:r>
        <w:t>нің 37-бабы).</w:t>
        <w:br/>
        <w:t>Бұрын тағылған айыпқа өзгерту еңгізуді алатын</w:t>
        <w:br/>
        <w:t>болсақ, қылмыстық ізге түсуді тоқтатумен қатар, бұл</w:t>
        <w:br/>
        <w:t>мәселені айыпталушының заңды мүддесі арқылы шешу</w:t>
        <w:br/>
        <w:t>керек. Егер бұрын тағылған айыптардың біреуін алып</w:t>
        <w:br/>
        <w:t>тастау саралауды өзгертуге әкеп соқпаса не қаулының</w:t>
        <w:br/>
        <w:t>қорытынды бөлімінен оған қате кіргізілген қылмыстық</w:t>
        <w:br/>
        <w:t>заң нормаларын алып тастау ғана болса, онда қылмыстық</w:t>
        <w:br/>
        <w:t>ізге түсуді тоқтату туралы қаулымен айыпталушының</w:t>
        <w:br/>
        <w:t>танысқаны жеткілікті. Бұл ретте егер айыпталушы немесе</w:t>
        <w:br/>
        <w:t>тергеуші қажет деп санаса, тағылған айыптағы өзгертуге</w:t>
        <w:br/>
        <w:t>байланысты айыпталушыдан жауап алынуы мүмкін.</w:t>
        <w:br/>
        <w:t>Барлық қалған жағдайларда бұрын тағылған айыпқа</w:t>
        <w:br/>
        <w:t>өзгеріс енгізіп, оны ҚІЖК-нің 210-бабына сәйкес қайта</w:t>
        <w:br/>
        <w:t>ұсыну керек.</w:t>
        <w:br/>
        <w:t>Осыған байланысты бірқатар мәселелер туындайды.</w:t>
        <w:br/>
        <w:t>Біріншіден, жаңа айып деген не? Ол бұрынғы тағылған</w:t>
        <w:br/>
        <w:t>айыпты қамти ма, әлде онда кейінгі толықтырулар мен</w:t>
        <w:br/>
        <w:t>өзгертулер ғана көрініс таба ма? Екіншіден, өзгертілген</w:t>
        <w:br/>
        <w:t>және толықтырылған айыптау арасындағы</w:t>
        <w:br/>
        <w:t>айырмашылық, неде? Үшіншіден, тергеуші айыптауды</w:t>
        <w:br/>
        <w:t>өзгерткен және толықтырған барлық жағдайда</w:t>
        <w:br/>
        <w:t>айыпталушы ретінде жауапкершілікке тарту туралы</w:t>
        <w:br/>
        <w:t>қаулы, одан туындайтын барлық салдарларымен қайта</w:t>
        <w:br/>
        <w:t>шығарыла ма?</w:t>
        <w:br/>
        <w:t>Бұл мәселелердің дұрыс шешім табуының маңызы</w:t>
        <w:br/>
        <w:t>зор, себебі айыптаудың алдын ала тергеу кезінде өзгеруі</w:t>
        <w:br/>
        <w:t>жиі кездеседі.</w:t>
        <w:br/>
        <w:t>Практикаға қарайтын болсақ, айыпты өзгерту мен</w:t>
        <w:br/>
        <w:t>58</w:t>
        <w:br/>
        <w:t>толықтырудың өзара тығыз байланысты екенін көреміз.</w:t>
        <w:br/>
        <w:t>Бірақ егер айыпты толықтыру оның мазмұнын өзгертетін</w:t>
        <w:br/>
        <w:t>болса, нақты мән-жайларды немесе оған заңдық баға</w:t>
        <w:br/>
        <w:t>беруді баяндауда жіберілген қателіктер мен дәл</w:t>
        <w:br/>
        <w:t>еместіктерді түзетуге қатысты өзгерту, айыпты</w:t>
        <w:br/>
        <w:t>толықтырумен байланысты болмауы мүмкін. Бұл</w:t>
        <w:br/>
        <w:t>жағдайда тағылған айыптың нақты мән-жайы сақталады,</w:t>
        <w:br/>
        <w:t>бірақ қылмыстық заң нормаларының біреуін немесе</w:t>
        <w:br/>
        <w:t>бірнешеуін алып тастауға, оларды қосуға немесе біреуін</w:t>
        <w:br/>
        <w:t>өзгертуге байланысты олардың заңдық саралануы</w:t>
        <w:br/>
        <w:t>өзгереді. Жаңа мән-жайлардың айқындалуы жаңа</w:t>
        <w:br/>
        <w:t>қылмыс үшін айыптауға, бір қылмыстағы айыпты екінші</w:t>
        <w:br/>
        <w:t>қылмыстағы айыппен алмастыруға әкеп соғуы мүмкін.</w:t>
        <w:br/>
        <w:t>Немесе бұрынғы айыптау айыпталушының жаңа</w:t>
        <w:br/>
        <w:t>әрекеттеріне қосылып, бұрын тағылған фактілермен</w:t>
        <w:br/>
        <w:t>жиынтықта, саралаушы белгі ретінде біртұтас қылмыс</w:t>
        <w:br/>
        <w:t>құрауы немесе бірнеше рет қайталанғандықты беруі</w:t>
        <w:br/>
        <w:t>мүмкін. Бұрын тағылған айыпқа, сонымен қатар,</w:t>
        <w:br/>
        <w:t>таңылып отырған қылмыстың өзгертусіз қалатын</w:t>
        <w:br/>
        <w:t>құрамының негізгі элементтерін сипаттайтын нақты</w:t>
        <w:br/>
        <w:t>белгілеріне жататын мән-жайларға қатысты түзетулер</w:t>
        <w:br/>
        <w:t>енгізілуі мүмкін. Айыптауға енгізілген толықтырулар мен</w:t>
        <w:br/>
        <w:t>өзгертулер бұрын тағылған айыптағы саралауға әсер етуі</w:t>
        <w:br/>
        <w:t>мүмкін, не ол сол қалпында қалады. Саралау өзгергенде</w:t>
        <w:br/>
        <w:t>айыптау ауырырақ жағына да, жеңілірек жағына да</w:t>
      </w:r>
    </w:p>
    <w:p>
      <w:r>
        <w:t>өзгеруі мүмкін.</w:t>
        <w:br/>
        <w:t>Айыпты өзгертудің және толықтырудың жоғарыда</w:t>
        <w:br/>
        <w:t>аталған қай жағдайында тергеуші айыпталушы ретінде</w:t>
        <w:br/>
        <w:t>жауапкершілікке тарту туралы жаңа қаулы шығаруға</w:t>
        <w:br/>
        <w:t>Міндетті?</w:t>
        <w:br/>
        <w:t>Біздің ойымызша, бұл мәселені шешкенде тағылған</w:t>
        <w:br/>
        <w:t>айыптың барлық мүмкін болатын өзгертулері мен</w:t>
        <w:br/>
        <w:t>толықтыруларын екі негізгі топқа бөлу керек:</w:t>
        <w:br/>
        <w:t>- саралаудың өзгеруіне әкеп соғатындар;</w:t>
        <w:br/>
        <w:t>т" оның тек нақты фабуласына жататындар.</w:t>
        <w:br/>
        <w:t>Тағылған айыпқа бірініні топқа жататын өзгертулер</w:t>
        <w:br/>
        <w:t>мен толықтырулар енгізгенде, ауырлау немесе жеңілдеу</w:t>
        <w:br/>
        <w:t>заңның қолданылатындығына қарамастан, барлық</w:t>
        <w:br/>
        <w:t>59</w:t>
        <w:br/>
        <w:t>2) жауап алынатын әр адамның жеке басының</w:t>
        <w:br/>
        <w:t>ерекшелігі;</w:t>
        <w:br/>
        <w:t>3) олардың әрқайсысының қылмысты жасаудағы рөлі</w:t>
        <w:br/>
        <w:t>және қатысу дәрежесі;</w:t>
        <w:br/>
        <w:t>4) қылмысқа қатысушылардың өзара қатынасы.</w:t>
        <w:br/>
        <w:t>Көбіне қылмысты алғаш жасаған және оң</w:t>
        <w:br/>
        <w:t>сипатталатын адам, бұрын сотталғандарға қарағанда</w:t>
        <w:br/>
        <w:t>неғұрлым шындыққа жақындау жауап береді.</w:t>
        <w:br/>
        <w:t>Қылмыстың жасалуында қосалқы рәл атқарған адамдар</w:t>
        <w:br/>
        <w:t>өкініш білдіруге бейім болады.</w:t>
        <w:br/>
        <w:t>Айып тағудың ретін анықтағанда тергеуші нақты</w:t>
        <w:br/>
        <w:t>адамға айыпты қай кезде тағу керек екендігін ескере</w:t>
        <w:br/>
        <w:t>отырып анықтаған тергеудің тактикалық жоспарын</w:t>
        <w:br/>
        <w:t>назардан тыс қалдыруға болмайды. Кейде, бостандықта</w:t>
        <w:br/>
        <w:t>жүрген айыпталушыға, қылмысқа қатысқан басқалар</w:t>
        <w:br/>
        <w:t>жайында жеткілікті дәлелдемелер жинақталмай тұрған</w:t>
        <w:br/>
        <w:t>кезде айып тағудың тактикалық қажеттілігі жоқ, Өзіне</w:t>
        <w:br/>
        <w:t>тағылған айыппен және жауап алу кезінде тергеуші</w:t>
        <w:br/>
        <w:t>келтірген дәлелдемелермен танысып, ол бұл</w:t>
        <w:br/>
        <w:t>мәліметтерді басқа айыпталушыларға жеткізуі мүмкін,</w:t>
        <w:br/>
        <w:t>ал олар не қашып кетеді, не маңызды айғақтардың көзін</w:t>
        <w:br/>
        <w:t>жояды. Мұндай жағдайда айыпты барлық (немесе негізгі)</w:t>
        <w:br/>
        <w:t>қатысушыларға біртіндеп тағып, тиісінше бұлтартпау</w:t>
        <w:br/>
        <w:t>шараларын таңдау туралы мәселені шешу керек.</w:t>
        <w:br/>
        <w:t>Ал, айта кететін бір жағдай - айыпталушы ретінде</w:t>
        <w:br/>
        <w:t>жауапкершілікке тартуды кейінге қалдыру аз уақытка</w:t>
        <w:br/>
        <w:t>ғана болады және оған ерекше, өте қажеттілік болған</w:t>
        <w:br/>
        <w:t>жағдайда ғана жол беріледі.</w:t>
        <w:br/>
        <w:t>Айыпталушы немесе оның қорғаушысы тергеуші</w:t>
        <w:br/>
        <w:t>белгілеген мерзімде келмеген жағдайда, сондай-ақ</w:t>
        <w:br/>
        <w:t>айыпталушының қайда екендігі анықталмаған жағдайда,</w:t>
        <w:br/>
        <w:t>айып ол келген күннен немесе оны алып келген күні,</w:t>
        <w:br/>
        <w:t>оның қорғаушысының қатысуымен тағылады (209-</w:t>
        <w:br/>
        <w:t>баптың 1-бөлігі).</w:t>
      </w:r>
    </w:p>
    <w:p>
      <w:r>
        <w:t>Тергеуші айып тағылған күнді айыпталушыға</w:t>
        <w:br/>
        <w:t>хабарлайды және қорғаушыны өз тарапынан шақыру</w:t>
        <w:br/>
        <w:t>немесе қорғаушының қатысуын тергеушінің қамтамасыз</w:t>
        <w:br/>
        <w:t>етуін өтіну құқығы бар екендігін ҚІЖК-нің 209-бабында</w:t>
        <w:br/>
        <w:t>52</w:t>
        <w:br/>
        <w:t>бойынша іс жүргізудің кез келген кезеңінде қорғаушыдан</w:t>
        <w:br/>
        <w:t>бас тартуға құқылы. Мұндай бас тарту тек</w:t>
        <w:br/>
        <w:t>айыпталушының ынтасымен ғана болады. Қорғаушыдан</w:t>
        <w:br/>
        <w:t>бас тарту жазбаша мәлімденеді, ол сол айыпталушыдан</w:t>
        <w:br/>
        <w:t>жауап алу хаттамасында көрініс табады (КІЖК-нің 73-</w:t>
        <w:br/>
        <w:t>бабының 1-бөлігі). Қорғаушының қатысуы қылмыстық</w:t>
        <w:br/>
        <w:t>іс жүргізуде міндетті болып табылатын жағдайларда</w:t>
        <w:br/>
        <w:t>қорғаушыдан бас тарту тергеуші үшін міндетті емес</w:t>
        <w:br/>
        <w:t>(КІЖК-нің 73-бабының 2-бөлігі). Сот ісі жүргізіліп</w:t>
        <w:br/>
        <w:t>жатқан тілді айыпталушы білмейтін болса, қаулының</w:t>
        <w:br/>
        <w:t>мазмұнын тілмәш оның ана тіліне немесе ол түсінетін</w:t>
        <w:br/>
        <w:t>басқа тілге ауызша аударады. Ол жайында қаулыда</w:t>
        <w:br/>
        <w:t>тергеуші, тілмәш және айыпталушы қол қойған тиісті</w:t>
        <w:br/>
        <w:t>жазу болады. Егер айыпталушы мақау немесе саңырау</w:t>
        <w:br/>
        <w:t>болса, айып таққан кезде қорғаушымен қатар мақаудың</w:t>
        <w:br/>
        <w:t>немесе саңыраудың ымын түсіне алатын және олармен</w:t>
        <w:br/>
        <w:t>түсінісе алатын адам болады. Мұндай адамды шақыру</w:t>
        <w:br/>
        <w:t>тергеушінің міндеті.</w:t>
        <w:br/>
        <w:t>Тергеуші, айыпталушының кім екендігіне көзін</w:t>
        <w:br/>
        <w:t>жеткізіп, оған, егер іске қатысатын болса, оның</w:t>
        <w:br/>
        <w:t>қорғаушысына, сол адамды айыпталушы ретінде</w:t>
        <w:br/>
        <w:t>жауапкершілікке тарту туралы қаулыны жариялайды. Бұл</w:t>
        <w:br/>
        <w:t>ретте тергеуші айыпталушыға, оған тағылған айыптың</w:t>
        <w:br/>
        <w:t>мәнісін, сондай-ақ оның ҚІЖҚ-нің 69-бабында</w:t>
        <w:br/>
        <w:t>көзделген құқықтарын түсіндіреді, ол жағдай қаулыда</w:t>
        <w:br/>
        <w:t>айыптың тағылған уақыты мен күні көрсетіліп,</w:t>
        <w:br/>
        <w:t>айыпталушының, оның қорғаушысының және</w:t>
        <w:br/>
        <w:t>тергеушінің колы қойылып расталынады (ҚІЖК-нің 209-</w:t>
        <w:br/>
        <w:t>бабының 5-бөлігі). Тәжірибеде айып тағу айыпталутцы</w:t>
        <w:br/>
        <w:t>ретінде жауапкершілікке тарту туралы қаулының мәтінін</w:t>
        <w:br/>
        <w:t>дауыстап оқып беру немесе оны айыпталушының өзінің</w:t>
        <w:br/>
        <w:t>оқуы арқылы жүзеге асырылады. Мүның соңғы нұсқасы</w:t>
        <w:br/>
        <w:t>дұрыс сияқты, себебі қаулы мәтінін өзі оқығаннан</w:t>
        <w:br/>
        <w:t>айыпталушы көп жайды есіне сақтап қалады, мазмұнын</w:t>
        <w:br/>
        <w:t>дұрысырақ түсінеді және тергеуші оны толық оқыған</w:t>
        <w:br/>
        <w:t>жоқ-ау деген онда күдік болмайды.</w:t>
        <w:br/>
        <w:t>Өзіне тағылған айыптың кейбір тұстары түсініксіз</w:t>
        <w:br/>
        <w:t>болған жағдайда ғана айыпталушы оған деген өз</w:t>
        <w:br/>
        <w:t>54</w:t>
        <w:br/>
        <w:t>өзіндік маңызға Ие. Сонымен қатар олар өзара тығыз</w:t>
        <w:br/>
        <w:t>байланысты.</w:t>
        <w:br/>
        <w:t>Кіріспе бөлімде қаулыны кім, қашан, қай жерде және</w:t>
        <w:br/>
        <w:t>қаңдай іс бойынша шығарғандығы туралы мәлімет</w:t>
        <w:br/>
        <w:t>болады (ҚІЖК-нің 207-бабы 1-бөлігінің 1-3-</w:t>
        <w:br/>
        <w:t>тармақтары). Онда, қылмыстық жауапкершілікке</w:t>
      </w:r>
    </w:p>
    <w:p>
      <w:r>
        <w:t>тартуды жүзеге асыратын және оның заңдылығы мен</w:t>
        <w:br/>
        <w:t>дәлелділігі үшін жауаптылық көтеретін лауазымды адам</w:t>
        <w:br/>
        <w:t>көрсетіледі. Айыпталушы жайындағы мәліметтер де осы</w:t>
        <w:br/>
        <w:t>бөлімде баяндалады.</w:t>
        <w:br/>
        <w:t>Сипаттау бөлімі қаулыда басты орын алады, онда мән-</w:t>
        <w:br/>
        <w:t>жайды дәлелдеудің айып тағуға негіз болатын нәтижелері</w:t>
        <w:br/>
        <w:t>баяндалады. Айыптаудың және мән-жайлардың саралау</w:t>
        <w:br/>
        <w:t>кезінде негізге алынатын және қылмыс құрамының</w:t>
        <w:br/>
        <w:t>белгілеріне сәйкес келетін нақты жақтарының баяндалуы</w:t>
        <w:br/>
        <w:t>қаулының осы бөліміне кіреді. Жалпы, қаулының</w:t>
        <w:br/>
        <w:t>сипаттау бөлімінде (айып тағылған кезге дейін тергеушіге</w:t>
        <w:br/>
        <w:t>белгілі шамада) қандай қылмыс жасалды деген сұраққа</w:t>
        <w:br/>
        <w:t>жауап, сондай-ақ ол жасалған уақыт пен жер туралы,</w:t>
        <w:br/>
        <w:t>қалай және қандай құралдармен оның жасалғандығы,</w:t>
        <w:br/>
        <w:t>кейбір жағдайларда, қылмыс жасауға адамды не</w:t>
        <w:br/>
        <w:t>итермелегені және оның әрекетінен қандай зиян</w:t>
        <w:br/>
        <w:t>келгендігі туралы мәліметтер болады. Сонымен,</w:t>
        <w:br/>
        <w:t>айыптауды баяндау тергеушінің сол адамның қылмыс</w:t>
        <w:br/>
        <w:t>жасағандығы туралы тұжырымы болып табылады, онда</w:t>
        <w:br/>
        <w:t>айыпқа тартылатын адамның әрекеттерінде қылмыс</w:t>
        <w:br/>
        <w:t>құрамының нақты белгілері бар екендігі жайында</w:t>
        <w:br/>
        <w:t>тұжырым болады.</w:t>
        <w:br/>
        <w:t>Қаулының сипаттау бөлімінде айып тағылатын адамға:</w:t>
        <w:br/>
        <w:t>таңылатын нақты мән-жайлардың барлығы түгелдей</w:t>
        <w:br/>
        <w:t>қамтылады. Егер оның құқыққа қайшы әрекеттері немесе</w:t>
        <w:br/>
        <w:t>әрекетсіздігі бірнеше эпизотқа жататын болса,</w:t>
        <w:br/>
        <w:t>айыптаудың баяндалуында олардың әрқайсысын бөлек</w:t>
        <w:br/>
        <w:t>суреттеу керек. Егер айыпталушыға қылмыстық заңның</w:t>
        <w:br/>
        <w:t>әр түрлі баптарында көзделген бірнеше қылмысты</w:t>
        <w:br/>
        <w:t>жасағаны туралы айып тағылатын болса, тергеуші</w:t>
        <w:br/>
        <w:t>қылмыстық занның әрбір бабы бойынша айыпталушыға</w:t>
        <w:br/>
        <w:t>нақты қандай әрекеттер тағылатындығын қаулыда</w:t>
        <w:br/>
        <w:t>46</w:t>
        <w:br/>
        <w:t>жағдайларда айыпталушы ретінде жауапкершілікке тарту</w:t>
        <w:br/>
        <w:t>туралы жаңа қаулы шығару керек. Бұл жағдайлардың</w:t>
        <w:br/>
        <w:t>кез келгенінде айыпталушы сол кезеңге қарай өзіне</w:t>
        <w:br/>
        <w:t>берілген құқықты жүзеге асыруға мүмкіндік алуы керек,</w:t>
        <w:br/>
        <w:t>ол үшін енгізілген өзгертулердің нәтижесінде тағылған</w:t>
        <w:br/>
        <w:t>жаңа айып, оның жағдайын нашарлататын болса да</w:t>
        <w:br/>
        <w:t>немесе жеңілірек қылмыс туралы заңның қолданылуы</w:t>
        <w:br/>
        <w:t>қарастырылған немесе айып жеңілдетілген болса да,</w:t>
        <w:br/>
        <w:t>айыпталушы оларды білуге тиіс. Жаңа саралау жеңілдеу</w:t>
        <w:br/>
        <w:t>қылмысты көздеген жағдайда да айыпталушыны қорғану</w:t>
        <w:br/>
        <w:t>құқығынан айыруға болмайды. Мысалы, айыпталушы</w:t>
        <w:br/>
        <w:t>денсаулыққа зақым келтіргенін мүлде жоққа шығарады,</w:t>
        <w:br/>
        <w:t>ал оның әрекетін саралауды ҚК-нің 103-бабынан</w:t>
        <w:br/>
        <w:t>(денсаулыққа қасақана ауыр зияң келтіру) ҚК-нің 104-</w:t>
        <w:br/>
        <w:t>бабына (денсаулыққа орташа ауырлықтағы зиян келтіру)</w:t>
        <w:br/>
        <w:t>өзгерту, айыпталушы енді қарсылық білдірмейді, қайта</w:t>
        <w:br/>
        <w:t>айып тағудың қажеті жоқ деген түсінік бермеуі тиіс.</w:t>
        <w:br/>
        <w:t>Екінші топты, яғни тағылған айыпты саралауға әсер</w:t>
        <w:br/>
        <w:t>етпейтін, тек оның нақты жағына ғана жататын</w:t>
        <w:br/>
        <w:t>өзгертулер мен толықтыруларды алатын болсақ, онда</w:t>
        <w:br/>
        <w:t>жаңа қаулы шығару мәселесі өзгертулер мен</w:t>
        <w:br/>
        <w:t>толықтырулардың қаншалықты маңызды екендігіне</w:t>
        <w:br/>
        <w:t>қарай шешіледі. Бұл жерде, біздің пікірімізше ҚІЖК-</w:t>
      </w:r>
    </w:p>
    <w:p>
      <w:r>
        <w:t>нің 301-бабында белгіленген өлшемді алдын ала тергеуге</w:t>
        <w:br/>
        <w:t>де әбден қолдануға болады. Алдын ала тыңдауда айыпты</w:t>
        <w:br/>
        <w:t>өзгерту сияқты, тергеушінің айыпты өзгертуі немесс</w:t>
        <w:br/>
        <w:t>толықтыруы да, айыпталушының нақты жағдайын</w:t>
        <w:br/>
        <w:t>нашарлатуға да, оның корғану құқығын бұзуға да тиіс</w:t>
        <w:br/>
        <w:t>емес. Сонымен, егер өзгертулер мен толықтырулар бұл</w:t>
        <w:br/>
        <w:t>құқықтарды іске асыру үшін маңызды болса, айыпты</w:t>
        <w:br/>
        <w:t>қайта тағу керек.</w:t>
        <w:br/>
        <w:t>Кейде маңыздылар қатарына тек таңылған іс-әрекет</w:t>
        <w:br/>
        <w:t>құрамына ықпал ететін өзгертулер ғана жатқызылады.</w:t>
        <w:br/>
        <w:t>Мұндай түсіндірмемен келісуге болмайды. Айыпталу-</w:t>
        <w:br/>
        <w:t>шыға таңылған қылмыс құрамының негізгі белгілері мен</w:t>
        <w:br/>
        <w:t>бұрын тағылған айыптың негізгі мазмұны сақталғанда,</w:t>
        <w:br/>
        <w:t>өзгертулер айыпталушыға қорғану кезінде керек болады,</w:t>
        <w:br/>
        <w:t>сондықтан ол білуге тиісті мән-жайларға қатысты</w:t>
        <w:br/>
        <w:t>60</w:t>
        <w:br/>
        <w:t>дегеніміз - тағылған қылмыс құрамының белгілерін</w:t>
        <w:br/>
        <w:t>сипаттайтын нақты фактілерді, әрекеттерді</w:t>
        <w:br/>
        <w:t>(әрекетсіздікті) көрсету. Өз қызмет бабын пайдаланып</w:t>
        <w:br/>
        <w:t>бөтеннің мүлкін ұрлау туралы істер бойынша (ҚК-нің</w:t>
        <w:br/>
        <w:t>175-бабы 2-бөлігінің “в” тармағы) тағылатын айыпқа</w:t>
        <w:br/>
        <w:t>дәлелдеме келтіру белгілі бір қиындық тудырады. Мұндай</w:t>
        <w:br/>
        <w:t>істер бойынша фабуланы баяндау көбіне, қылмыстың</w:t>
        <w:br/>
        <w:t>жасалу тәсілін сипаттайтын көптеген әрекеттерді</w:t>
        <w:br/>
        <w:t>көрсетумен байланысты.</w:t>
        <w:br/>
        <w:t>Нақты дәлелдермен айыптауды баяндау оны даралау</w:t>
        <w:br/>
        <w:t>талабымен тығыз байланысты. Егер бір қылмыстық іс</w:t>
        <w:br/>
        <w:t>бойынша бірнеше адам айыпталушы ретінде</w:t>
        <w:br/>
        <w:t>жауапкершілікке тартылса, онда айыпталушы ретінде</w:t>
        <w:br/>
        <w:t>жауапкершілікке тарту туралы қаулы әр адамға қатысты</w:t>
        <w:br/>
        <w:t>шығарылады (КІЖК-нің 206-бабының 4-бөлігі).</w:t>
        <w:br/>
        <w:t>Айыптаудың баяндалуы, қылмысқа қатысушылардың</w:t>
        <w:br/>
        <w:t>барлығы үшін бірдей болуға тиіс емес. Бұл олардың</w:t>
        <w:br/>
        <w:t>жауапкершілігін дұрыс ажырату үшін қажет. Бірақ осы</w:t>
        <w:br/>
        <w:t>тәртіп практикада онша сақтала бермейді, нәтижесінде</w:t>
        <w:br/>
        <w:t>тағылған айыпты нақтылау және даралау талабы</w:t>
        <w:br/>
        <w:t>бұзылады. Қылмысқа қатысушылардың әрқайсысының</w:t>
        <w:br/>
        <w:t>әрекетін нақтыламастан, “бірге”, “бірлесіп” деген</w:t>
        <w:br/>
        <w:t>сөздермен айып тағу әлі жиі кездеседі.</w:t>
        <w:br/>
        <w:t>Әрине, айыптауды даярлауда көптеген қиындықтар</w:t>
        <w:br/>
        <w:t>кездеседі, айып тағылатын кезде тергеушіде ол үшін</w:t>
        <w:br/>
        <w:t>жеткілікті мәліметтер де болмауы мүмкін. Егер,</w:t>
        <w:br/>
        <w:t>жауапкершілікті даралауға ықпал ететін мән-жайлар</w:t>
        <w:br/>
        <w:t>қылмысқа қатысқандарға айып тағылғаннан кейін</w:t>
        <w:br/>
        <w:t>айқындалса, тергеуші ҚҰЖҚ-нің 210-бабында баяндалған</w:t>
        <w:br/>
        <w:t>ережелерге сәйкес өзінің таққан айыбын өзгертуге және</w:t>
        <w:br/>
        <w:t>адамды айыпталушы ретінде жауапкершілікке тарту</w:t>
        <w:br/>
        <w:t>туралы жаңа қаулы шығаруға міндетті.</w:t>
        <w:br/>
        <w:t>Айыпталушы ретінде жауапкершілікке тарту туралы</w:t>
        <w:br/>
        <w:t>қаулыға қойылатын маңызды талаптардың бірі - оның</w:t>
        <w:br/>
        <w:t>сипаттау және қорытынды бөлімдерінің арасындағы</w:t>
        <w:br/>
        <w:t>қисынды байланыстың бар екендігімен сипатталатын</w:t>
        <w:br/>
        <w:t>дәлелділік екендігін ұмытпау керек, онда қылмысты</w:t>
        <w:br/>
        <w:t>жасаудағы формальды мән-жайлардың келтірілуі</w:t>
      </w:r>
    </w:p>
    <w:p>
      <w:r>
        <w:t>48</w:t>
        <w:br/>
        <w:t>ақ қылмыстық ізге түсуді тоқтату туралы қаулы шығару</w:t>
        <w:br/>
        <w:t>керек пе? Заңда сонымен қатар, қылмыстық ізге түсудің</w:t>
        <w:br/>
        <w:t>қандай да бір бөлігінің қандай жағдайда</w:t>
        <w:br/>
        <w:t>тоқтатылғандығы расталмаса оның жаңа қаулыны</w:t>
        <w:br/>
        <w:t>ұсынуға әкелетіндігі көрсетілмеген. Заң әдебиетінде бұған</w:t>
        <w:br/>
        <w:t>қатысты әр түрлі ұсыныстар берілген. Бұл мәселені</w:t>
        <w:br/>
        <w:t>практикада шешудің де бірізділігі жоқ.</w:t>
        <w:br/>
        <w:t>Айыптауға тиісті өзгертулер енгізу тәртібін анықтауға</w:t>
        <w:br/>
        <w:t>жекелеп қараудың негіздерін қылмыстық іс жүргізу</w:t>
        <w:br/>
        <w:t>заңының өзінен табуға болады, онда бұл мәселеге әр</w:t>
        <w:br/>
        <w:t>түрлі түсініктеме берілген (мысалы, ҚІЖК-нің 210-</w:t>
        <w:br/>
        <w:t>бабының 2-бөлігінде, 301-бабы).</w:t>
        <w:br/>
        <w:t>Бұл нормаларды салыстырып талдау, “айыптауды</w:t>
        <w:br/>
        <w:t>өзгерту?” ұғымына қатысты заң шығаруларда</w:t>
        <w:br/>
        <w:t>келісілмеген. Егер КІЖК-нің 210-бабының 2-бөлігі</w:t>
        <w:br/>
        <w:t>қылмыстық ізге түсуді оның расталмаған бөлігіне</w:t>
        <w:br/>
        <w:t>қатысты тоқтатуды міндеттесе, ҚІЖК-нің 301-бабына</w:t>
        <w:br/>
        <w:t>сәйкес айыптауды прокурордың өзгерткенін сот алдын</w:t>
        <w:br/>
        <w:t>ала тындау хаттамасында көрсетеді.</w:t>
        <w:br/>
        <w:t>Айыптауды өзгерту жағдайын қылмыстық ізге түсуді,</w:t>
        <w:br/>
        <w:t>оның белгілі бір бөлігі бойынша тоқтатудан ажырату</w:t>
        <w:br/>
        <w:t>үшін, расталмаған айыптаудың дербестігі сияқты</w:t>
        <w:br/>
        <w:t>критерийді қабылдауға болады. Егер басқа жағдайларда</w:t>
        <w:br/>
        <w:t>бұл айыптауға қатысты дербес іс жүргізуге әбден болатын</w:t>
        <w:br/>
        <w:t>болса, қылмыстық ізге түсу тоқтатылады. Бір</w:t>
        <w:br/>
        <w:t>айыптаудың қандай да бір бөлігі ғана түсіп қалған</w:t>
        <w:br/>
        <w:t>жағдайда қылмыстық ізге түсуді тоқтату барлық уақытта</w:t>
        <w:br/>
        <w:t>бірдей қылмыстық істің қысқаруына. әкеп соқпайды.</w:t>
        <w:br/>
        <w:t>Қылмыстық ізге түсу толық тоқталғанда қылмыстық</w:t>
        <w:br/>
        <w:t>ізге түсуді тоқтату және қылмыстық істі қысқарту туралы</w:t>
        <w:br/>
        <w:t>қаулы бір уақытта шығарылады (КІЖК-нің 37-бабының</w:t>
        <w:br/>
        <w:t>7-бөлігі).</w:t>
        <w:br/>
        <w:t>Сонымен, егер айыпталушы ретіңде жауапкершілікке</w:t>
        <w:br/>
        <w:t>тарту туралы қаулыда бір емес, бірнеше дербес</w:t>
        <w:br/>
        <w:t>айыптаулар (мысалы, ұрлық және тонау) болса және</w:t>
        <w:br/>
        <w:t>олардың біреуі расталмаса, біздің ойымызша,</w:t>
        <w:br/>
        <w:t>қылмыстық ізге түсуді айыптаудың осы бөлігі бойынша</w:t>
        <w:br/>
        <w:t>тоқтату туралы қаулы шығару керек. Егер түгелдей</w:t>
        <w:br/>
        <w:t>57</w:t>
        <w:br/>
        <w:t>П Бөлім</w:t>
        <w:br/>
        <w:t>АЙЫПТАУ ҚОРЫТЫНДЫСЫН ТҮЗУ</w:t>
        <w:br/>
        <w:t>11-тарау.</w:t>
        <w:br/>
        <w:t>Айыптау қорытындысының маңызы</w:t>
        <w:br/>
        <w:t>Айыптау қорытындысын жасауға кіріскенде тергеуші</w:t>
        <w:br/>
        <w:t>алдын ала тергеу сатысында қылмысты ашу және тергеу</w:t>
        <w:br/>
        <w:t>жөніндегі іс жүргізу қызметінің “арқауы” болып</w:t>
        <w:br/>
        <w:t>табылатын ең басты құжатты дайындайтынын ұғынуы</w:t>
      </w:r>
    </w:p>
    <w:p>
      <w:r>
        <w:t>тиіс.</w:t>
        <w:br/>
        <w:t>Онда тергеуші расталмаған болжауларды алып тастап,</w:t>
        <w:br/>
        <w:t>жасалған қылмыс және оған қатысты адамдар жайында</w:t>
        <w:br/>
        <w:t>анық түсінік беретін барлық маңызды және расталған</w:t>
        <w:br/>
        <w:t>дәлелдемелерді бір жүйеге келтіреді. Айыптау формуласы</w:t>
        <w:br/>
        <w:t>және жасалған әрекетті заңдық сараптау бұл жүйенің</w:t>
        <w:br/>
        <w:t>өзегі болып табылады.</w:t>
        <w:br/>
        <w:t>Іс материалдарын айыптау қорытындысында жүйелі</w:t>
        <w:br/>
        <w:t>баяндаудың да техникалық маңызы зор: ол прокурор</w:t>
        <w:br/>
        <w:t>мен соттың іспен танысуын жеңілдетеді, олардың тергеу</w:t>
        <w:br/>
        <w:t>затын дұрыс түсінуіне көмектеседі.</w:t>
        <w:br/>
        <w:t>Айыптау қорытындысын жасауға дайындық, бір</w:t>
        <w:br/>
        <w:t>жағынан, алдын ала жүргізілген тергеудің толықтығын</w:t>
        <w:br/>
        <w:t>тексерудің сенімді тәсілі болып табылады. Бұл процесте</w:t>
        <w:br/>
        <w:t>тергеуші жүргізілген тергеудің барлық олқылықтарын</w:t>
        <w:br/>
        <w:t>табады, оны уақтылы түзетуге мүмкіндігі болады.</w:t>
        <w:br/>
        <w:t>Сонымен қатар, тергеуші, айыптау қорытындысының</w:t>
        <w:br/>
        <w:t>сот талқылауының шеңберін белгілейтіндігін естен</w:t>
        <w:br/>
        <w:t>шығармауы тиіс. Бұл - КІЖК-нің 302-бабына сәйкес,</w:t>
        <w:br/>
        <w:t>сотта, айыптау қорытындысында айыпталушы деп</w:t>
        <w:br/>
        <w:t>аталған адамдардың айыптылығы (айыпты еместігі)</w:t>
        <w:br/>
        <w:t>64</w:t>
        <w:br/>
        <w:t>млрд. 750 млн. теңге несиені дәлелсіз беруі, Ситдиков</w:t>
        <w:br/>
        <w:t>пен Попруганың оның мерзімін дәлелсіз ұзартуы.</w:t>
        <w:br/>
        <w:t>2.2.3.3. Ситдиков пен Попруганың 13.03.1992 ж. шарт</w:t>
        <w:br/>
        <w:t>бойынша 245 млн. теңге несиені дәлелсіз беруі және</w:t>
        <w:br/>
        <w:t>Ситдиковтың оның мерзімін ұзартуы.</w:t>
        <w:br/>
        <w:t>2.2.3.4. Ситдиков пен Попруганың 29.03.1993 ж. шарт</w:t>
        <w:br/>
        <w:t>бойынша 245 млн. теңге несиені беруі.</w:t>
        <w:br/>
        <w:t>2.2.4. “Аэрофлот” акционерлік коммерциялық банкі:</w:t>
        <w:br/>
        <w:t>2.2.4.1. Ситдиковтың төменгі есептік ставкаларды</w:t>
        <w:br/>
        <w:t>қолдана отырып 1992 жылғы 20 және 27 қарашадағы</w:t>
        <w:br/>
        <w:t>несие шарттарының мерзімін дәлелсіз ұзартуы.</w:t>
        <w:br/>
        <w:t>2.2.4.2. Ситдиков пен Турованың төменгі есептік</w:t>
        <w:br/>
        <w:t>ставкаларды қолдана отырып 29.03.93 ж. шарт бойынша</w:t>
        <w:br/>
        <w:t>2 млрд. теңге несиені дәлелсіз бөлуі.</w:t>
        <w:br/>
        <w:t>2.2.4.3. Ситдиков пен Турованың төменгі есептік</w:t>
        <w:br/>
        <w:t>ставкаларды қолдана отырып 28.05.93 ж. шарт бойынша</w:t>
        <w:br/>
        <w:t>3 млрд. 500 млн. теңге несиені дәлелсіз бөлуі.</w:t>
        <w:br/>
        <w:t>2.2.5. “Автроконбанк” акционерлік коммерциялық</w:t>
        <w:br/>
        <w:t>банкі:</w:t>
        <w:br/>
        <w:t>2.2.5.1. Ситдиков пен Попруганың 27.04.92 ж. несие</w:t>
        <w:br/>
        <w:t>шарты бойынша 600 млн. теңге несиені дәлелсіз бөлуі</w:t>
        <w:br/>
        <w:t>және оның мерзімін ұзартуы.</w:t>
        <w:br/>
        <w:t>2.2.5.2. Ситдиковтың, Попруганың және Турованың</w:t>
        <w:br/>
        <w:t>“Автоконбанкке”7 млрд. 800 млн. теңге несиені дәлелсіз</w:t>
      </w:r>
    </w:p>
    <w:p>
      <w:r>
        <w:t>беруі.</w:t>
        <w:br/>
        <w:t>2.2.5.2.1. Ситдиковтың, Турова мен Попруганың</w:t>
        <w:br/>
        <w:t>қатысуымен, 30.06.92 ж. шарт бойынша 1 млрд. 500 млн.</w:t>
        <w:br/>
        <w:t>теңге несиені дәлелсіз беруі.</w:t>
        <w:br/>
        <w:t>2.2.5.2.2. Ситдикова мен Попруганың 27.06.92 ж. шарт</w:t>
        <w:br/>
        <w:t>бойынша 1 млрд. 800 млн. теңге несиені дәлелсіз бөлуі.</w:t>
        <w:br/>
        <w:t>2.2.5.2.3. Ситдиков пен Попруганың 12.10.92 ж. шарт</w:t>
        <w:br/>
        <w:t>бойынша 1 млрд. 750 млн. теңге несиені дәлелсіз бөлуі.</w:t>
        <w:br/>
        <w:t>2.2.5.2.4. Ситдиков пен Попруганың 19.10.92 ж.</w:t>
        <w:br/>
        <w:t>шарт бойынша І млрд. 750 млн. теңге несиені дәлелсіз</w:t>
        <w:br/>
        <w:t>бөлуі.</w:t>
        <w:br/>
        <w:t>2.2.5.2.5. Ситдиков пен Попруганың 23.11.92 ж. шарт</w:t>
        <w:br/>
        <w:t>бойынша 1 млрд. теңге несиені дәлелсіз бөлуі.</w:t>
        <w:br/>
        <w:t>2.2.5.3.6. Несиелерді пайдаланғандығы үшін тоқсан</w:t>
        <w:br/>
        <w:t>79</w:t>
        <w:br/>
        <w:t>12-тарау.</w:t>
        <w:br/>
        <w:t>Айыптау қорытындысын жасауға дайындалу</w:t>
        <w:br/>
        <w:t>Тергеуші айыптау қорытындысын жазуға мұқият</w:t>
        <w:br/>
        <w:t>дайындалуға тиіс. Мынаны естен шығармау керек:</w:t>
        <w:br/>
        <w:t>сауатты айыптау корытындысы асығыс жазылмайды.</w:t>
        <w:br/>
        <w:t>Айыптау қорытындысын жазудағы алғашқы қадам -</w:t>
        <w:br/>
        <w:t>істің барлық материалдарын терең білу.</w:t>
        <w:br/>
        <w:t>Кішігірім істер бойынша айыптау қорытындысын</w:t>
        <w:br/>
        <w:t>жазар алдында тергеуші істегі бар барлық құжаттарды</w:t>
        <w:br/>
        <w:t>қарап шығады. Мұндай жұмыстың мұқияттығы, әрине,</w:t>
        <w:br/>
        <w:t>оның жадында қандай да бір дәлелдеменің немесе</w:t>
        <w:br/>
        <w:t>мәліметтің қаншалықты жақсы сақталғандығына</w:t>
        <w:br/>
        <w:t>байланысты. Бірақ оның жадында қаншалықты</w:t>
        <w:br/>
        <w:t>қалғанмен, ол материалдарды толықтай қайта қарап</w:t>
        <w:br/>
        <w:t>шығуға тиіс. Көлемі жағынан шағын істердің қайталап</w:t>
        <w:br/>
        <w:t>оқылуы онша қиынға соқпайтын болса, күрделі, көлемі</w:t>
        <w:br/>
        <w:t>жағынан аумақты, көп эпизодты істерді қарап шығу</w:t>
        <w:br/>
        <w:t>өзінше процесс, оның негізі алдын ала тергеу барысында</w:t>
        <w:br/>
        <w:t>қаланады.</w:t>
        <w:br/>
        <w:t>Айыптау қорытындысын жазуға дайындықты, бұл</w:t>
        <w:br/>
        <w:t>жағдайда, алдын ала тергеудің жоспарын окудан бастау</w:t>
        <w:br/>
        <w:t>керек. Әрине, тергеуші іс бойынша жұмыстың басынан</w:t>
        <w:br/>
        <w:t>бастап-ақ жоспарға, басқа жағын қойғанда, тергеуді</w:t>
        <w:br/>
        <w:t>аяқтау кезіндегі сүйеніш ретінде қарайды. Сонымен</w:t>
        <w:br/>
        <w:t>қатар, айыптау қорытындысын жасауға дайындық</w:t>
        <w:br/>
        <w:t>кезінде жоспарды мұқият оқып шығу алдын ала тергеудің</w:t>
        <w:br/>
        <w:t>бағыттылығы, кезеңдері және көлемі жайында қысқа</w:t>
        <w:br/>
        <w:t>және сонымен қатар мүмкіндігінше толық, жалпы түсінік</w:t>
        <w:br/>
        <w:t>береді, Дәлелдемелердің жиналу реттілігін және өзара</w:t>
        <w:br/>
        <w:t>байланыстылығын еске түсіреді. Жоспарды оқып</w:t>
        <w:br/>
        <w:t>шыққанда тергеуші тергеу кезінде жіберілген қателіктер</w:t>
        <w:br/>
        <w:t>мен олқылықтарды байқайды, ал оларды бұл кезде оңай</w:t>
        <w:br/>
        <w:t>түзетуге болады.</w:t>
      </w:r>
    </w:p>
    <w:p>
      <w:r>
        <w:t>Жоспардан кейін қылмыстық байланыстар сызбасын</w:t>
        <w:br/>
        <w:t>мұқият қарап шығу керек. Ол дегеніміз - тергеушінің</w:t>
        <w:br/>
        <w:t>өзі таңдап алған шартты белгілерден тұратын сызба.</w:t>
        <w:br/>
        <w:t>66</w:t>
        <w:br/>
        <w:t>туралы және осы құжатта оларға тағылған қылмыстарды</w:t>
        <w:br/>
        <w:t>ғана жасағандығы туралы мәселе шешіледі деген сөз.</w:t>
        <w:br/>
        <w:t>Соттың айыптау қорытындысынан айыптың кейбір</w:t>
        <w:br/>
        <w:t>тармақтарын алып тастауы немесе жеңілірек қылмыс</w:t>
        <w:br/>
        <w:t>туралы заңды қолдануы мүмкін, бірақ ондай өзгертулерге</w:t>
        <w:br/>
        <w:t>сотталушының жағдайы нашарламайтын және оның</w:t>
        <w:br/>
        <w:t>қорғану құқығы бұзылмайтын болса ғана жол беріледі.</w:t>
        <w:br/>
        <w:t>Басқаша айтқанда, айыптау қорытындысы нақты іс</w:t>
        <w:br/>
        <w:t>бойынша сот алдына баруға тиісті адамдардың толық</w:t>
        <w:br/>
        <w:t>тізбесін және қылмыстың сот талқылауы кезінде</w:t>
        <w:br/>
        <w:t>зерттелуге жататын барлық эпизодтарын анықтайды.</w:t>
        <w:br/>
        <w:t>Айыпталушы айыптау қорытындысымен алдын ала</w:t>
        <w:br/>
        <w:t>танысқандықтан, ол қорғаушының күшін өзіне кінә</w:t>
        <w:br/>
        <w:t>ретінде тағылған фактілерге, айыптау қорытындысында</w:t>
        <w:br/>
        <w:t>баяндалған дәлелдемелерді ғана теріске шығару немесе</w:t>
        <w:br/>
        <w:t>мойнына алмау үшін жұмсауға нақты мүмкіндік алады.</w:t>
        <w:br/>
        <w:t>Сотталушының қорғану құқығының нақты</w:t>
        <w:br/>
        <w:t>кепілдіктерінің бірі ретіндегі оның маңыздылығы осында.</w:t>
        <w:br/>
        <w:t>Жаңа қылмыстық іс жүргізу заңнамасы айыптау</w:t>
        <w:br/>
        <w:t>қорытындысының бұрынғыға қарағанда жеңілдетілген</w:t>
        <w:br/>
        <w:t>құрылымын қарастырған.</w:t>
        <w:br/>
        <w:t>Қажет болған жерде, нақтылықты сақтай отырып,</w:t>
        <w:br/>
        <w:t>айыптау қорытындысында айыптаудың мәнісін, қылмыс</w:t>
        <w:br/>
        <w:t>жасалған жерді және уақытты, оның тәсілдерін,</w:t>
        <w:br/>
        <w:t>себептерін, мақсатын, зардабын және нақты қылмыстық</w:t>
        <w:br/>
        <w:t>іс үшін маңыздылығы бар басқа да мән-жайларды</w:t>
        <w:br/>
        <w:t>көрсетуі, айыпты растайтын дәлелдемелер тізбесін</w:t>
        <w:br/>
        <w:t>құруы, сондай-ақ қорғау жағы сілтеме жасайтын</w:t>
        <w:br/>
        <w:t>дәлелдемелерді баяндағанда заңдық және тілдік</w:t>
        <w:br/>
        <w:t>сауаттылық талаптарын сақтауы тиіс.</w:t>
        <w:br/>
        <w:t>65</w:t>
        <w:br/>
        <w:t>1.3.2. 28 833 748 теңге мөлшерінде пара беруді</w:t>
        <w:br/>
        <w:t>Летуновтың ұйымдастыруы.</w:t>
        <w:br/>
        <w:t>1.3.3. Летуновтың пара беруді ұйымдастырғаны үшін</w:t>
        <w:br/>
        <w:t>15 мың АҚШ доллары және 7 млн. теңге түрінде пара</w:t>
        <w:br/>
        <w:t>алуы.</w:t>
        <w:br/>
        <w:t>1.3.4. 50 млн. қолма-кол ақша беру түрінде Летуновтың</w:t>
        <w:br/>
        <w:t>қызмет бабын пайдаланып киянат жасауы.</w:t>
        <w:br/>
        <w:t>1.3.5. “Славянский торговый дом” АҚ-ның</w:t>
        <w:br/>
        <w:t>несиелері бойынша 2025 млн. теңгеге банк кепілдігін</w:t>
        <w:br/>
        <w:t>дәлелсіз беру түрінде (ООБ-дан несие алу</w:t>
        <w:br/>
        <w:t>мақсатында) Летуновтың қызмет бабын пайдаланып</w:t>
        <w:br/>
        <w:t>қиянат жасауы.</w:t>
      </w:r>
    </w:p>
    <w:p>
      <w:r>
        <w:t>1.4. “Союзпрофбанк”-тен несиелер және қолма-қол</w:t>
        <w:br/>
        <w:t>ақша бергені үшін Летуновтың қызмет бабын</w:t>
        <w:br/>
        <w:t>пайдаланып қиянат жасаумен байланысты өзінің жеке</w:t>
        <w:br/>
        <w:t>пара алуының эпизодтары.</w:t>
        <w:br/>
        <w:t>1.4.1. Несиелер бөлгендік үшін Летуновтың пара алуы</w:t>
        <w:br/>
        <w:t>және соған байланысты оның қызмет бабын пайдаланып</w:t>
        <w:br/>
        <w:t>қиянат жасауы.</w:t>
        <w:br/>
        <w:t>1.4.1.1. “Асель” фирмасына 131 млн. 405 мың теңге</w:t>
        <w:br/>
        <w:t>несие бөлгені үшін Летуновтың құны 1865 мың теңге</w:t>
        <w:br/>
        <w:t>тұратын “Волво-740 СІ.” автомобилін пара түрінде алуы.</w:t>
        <w:br/>
        <w:t>1.4.1.2.“СТД” АҚ-ға 725 млн теңге несие бөлгені үшін</w:t>
        <w:br/>
        <w:t>Летуновтың құны 14,5 млн. теңге тұратын “Волво-740”</w:t>
        <w:br/>
        <w:t>автомашинасын пара түрінде алуы.</w:t>
        <w:br/>
        <w:t>1.4.1.3. “Славянский торговый дом”-ды 565 млн.</w:t>
        <w:br/>
        <w:t>теңгеге зиян шектірген 1105 млн. теңгені дәлелсіз босату</w:t>
        <w:br/>
        <w:t>түрінде Летуновтың өз қызмет бабын пайдаланып қиянат</w:t>
        <w:br/>
        <w:t>жасауы.</w:t>
        <w:br/>
        <w:t>1.4.1.4. Летуновтың 3750 мың теңге пара алуы.</w:t>
        <w:br/>
        <w:t>1.4.2. “Союзпрофбанк” кассасынан лимиттен тысқары</w:t>
        <w:br/>
        <w:t>қолма-қол ақша бергені үшін Летуновтың пара алуы.</w:t>
        <w:br/>
        <w:t>1.4.2.1. Банк кассасынан 175 млн. теңге бергені үшін</w:t>
        <w:br/>
        <w:t>Летуновтың 28,6 доллар пара алуы.</w:t>
        <w:br/>
        <w:t>1.4.2.2. Банк кассасынан 35-млн. және 72 500 000</w:t>
        <w:br/>
        <w:t>теңге қолма-қол ақша беру түрінде (“Павада” ЖШК-</w:t>
        <w:br/>
        <w:t>ге) Летуновтың қызмет бабын майдаланып қиянат</w:t>
        <w:br/>
        <w:t>жасауы.</w:t>
        <w:br/>
        <w:t>76</w:t>
        <w:br/>
        <w:t>беруге өкім жасаған, өз өкілеттігін теріс пайдаланған,</w:t>
        <w:br/>
        <w:t>ол сонымен қатар, “жалпы сипаттағы қылмыс” жасаған.</w:t>
        <w:br/>
        <w:t>Айта кететін бір жағдай, айыптау қорытындысы,</w:t>
        <w:br/>
        <w:t>артық қайталану болмас үшін, хабарлау стилінде</w:t>
        <w:br/>
        <w:t>жасалған, яғни айыпталушылардың қылмыстық іс-</w:t>
        <w:br/>
        <w:t>әрекеттерінің эпизодтарын сипаттау іс материалдарына</w:t>
        <w:br/>
        <w:t>және ондағы бар дәлелдемелерге сілтеме жасаумен,</w:t>
        <w:br/>
        <w:t>оларды талдаумен және бағалаумен жалғасып отырған.</w:t>
        <w:br/>
        <w:t>Міне сол, біршама қысқартылған түрдегі жоспар:</w:t>
        <w:br/>
        <w:t>Кіріспе бөлім.</w:t>
        <w:br/>
        <w:t>1. Ауыр зардаптарға алып келген, құқыққа қарсы</w:t>
        <w:br/>
        <w:t>әрекеттерді орындағаны үшін аса ірі мөлшерде пара алу</w:t>
        <w:br/>
        <w:t>және беру (қызмет бабын пайдаланып қиянат жасау).</w:t>
        <w:br/>
        <w:t>1.11. ООБ Қазақстан Банкі жүйесінде басшылардың</w:t>
        <w:br/>
        <w:t>лауазымдық, жағдайы. Пара алушылардың қылмыстық</w:t>
        <w:br/>
        <w:t>тобын ұйымдастыру.</w:t>
        <w:br/>
        <w:t>1.2. 4010 млн. теңге қолма-қол ақша бергені үшін ООБ</w:t>
        <w:br/>
        <w:t>басшыларының 7 млн 885 мың теңге пара алуы.</w:t>
      </w:r>
    </w:p>
    <w:p>
      <w:r>
        <w:t>1.2.1. ООБ басшыларының 475 млн. теңге колма-қол</w:t>
        <w:br/>
        <w:t>ақшаны дәлелсіз беру түрінде қызмет бабын пайдаланып</w:t>
        <w:br/>
        <w:t>қиянат жасауы.</w:t>
        <w:br/>
        <w:t>1.2.2. ООБ басшыларына 1 млн. 2885 мың теңге</w:t>
        <w:br/>
        <w:t>мөлшерінде пара беруді Летуновтың ұйымдастыруы.</w:t>
        <w:br/>
        <w:t>1.2.3. Летуновтың қызметтік жағдайы. Қызмет бабын</w:t>
        <w:br/>
        <w:t>пайдалана отырып пара ұйымдастырғаны үшін</w:t>
        <w:br/>
        <w:t>Летуновтың құны 2150 мың теңге тұратын екі кілемді</w:t>
        <w:br/>
        <w:t>параға алуы.</w:t>
        <w:br/>
        <w:t>1.2.4. 400 млн. теңге қолма-қол ақша беру түрінле.</w:t>
        <w:br/>
        <w:t>Летуновтың қызмет бабын пайдаланып қиянат жасауы.</w:t>
        <w:br/>
        <w:t>1.3. ООБ басшыларының есепшот ашқандары, 2025</w:t>
        <w:br/>
        <w:t>млн. теңге несие бөлгендері және кассадан 1077,5 млн.</w:t>
        <w:br/>
        <w:t>теңге қолма-қол ақша бергендері үшін 28 833 748 теңге</w:t>
        <w:br/>
        <w:t>пара алуы.</w:t>
        <w:br/>
        <w:t>1.3.1. ООБ басшыларының есеп шоттарын заңсыз</w:t>
        <w:br/>
        <w:t>ашу, 2025 млн. теңге несие бөлу, “Союзпрофбанктен”</w:t>
        <w:br/>
        <w:t>25 734 735 теңге ақшаны аяғына дейін толықтай өндіріп</w:t>
        <w:br/>
        <w:t>алмау, кассадан 1077,5 млң. теңге қолма-қол ақша беру</w:t>
        <w:br/>
        <w:t>түрінде қызмет бабын пайдаланып қиянат жасаулары.</w:t>
        <w:br/>
        <w:t>75</w:t>
        <w:br/>
        <w:t>1.4.2.3. Банк кассасынан 125 млн. теңге бергені үшін</w:t>
        <w:br/>
        <w:t>Летуновтың 25 882 АҚШ долларын параға алғаны.</w:t>
        <w:br/>
        <w:t>1.4.2.4, Банк кассасынан 125 млн. теңге беру</w:t>
        <w:br/>
        <w:t>(“Валентино” ЖШК-ге) түрінде Летуновтың өз қызмет</w:t>
        <w:br/>
        <w:t>бабын пайдаланып қиянат жасауы.</w:t>
        <w:br/>
        <w:t>1.5. ООБ кассасынан 1 млрд. 200 млн. теңге қолма-</w:t>
        <w:br/>
        <w:t>қол ақша бергені үшін құны 1 550 000 теңге тұратын</w:t>
        <w:br/>
        <w:t>“ВА3-21063” автомашинасы түріндегі параны</w:t>
        <w:br/>
        <w:t>Мартыновтың өзінің алуы.</w:t>
        <w:br/>
        <w:t>1.5.1. ООБ кассасынан 1 млрд. 200 млн. теңгені</w:t>
        <w:br/>
        <w:t>дәлелсіз бөлу түрінде Мартыновтың өз қызмет бабын</w:t>
        <w:br/>
        <w:t>пайдаланып қиянат жасауы.</w:t>
        <w:br/>
        <w:t>1.6. Айыпталушылар әрекеттеріндегі пайдакүнемдік</w:t>
        <w:br/>
        <w:t>бағыттылықты көрсететін басқа да дәлелдемелер.</w:t>
        <w:br/>
        <w:t>1.6.1. Р.Ф.Турованың есебіндегі ақша қаражатының</w:t>
        <w:br/>
        <w:t>түсімін және қозғалысын талдау.</w:t>
        <w:br/>
        <w:t>1.6.2. В.И.Попруга отбасының есебіндегі ақша</w:t>
        <w:br/>
        <w:t>қаражатының түсімін және қозғалысын талдау.</w:t>
        <w:br/>
        <w:t>1.6.3. Ситдиковтың табысын және материалдық</w:t>
        <w:br/>
        <w:t>жағдайын талдау.</w:t>
        <w:br/>
        <w:t>1.6.4. Мартыновтың табысын және материалдық</w:t>
        <w:br/>
        <w:t>жағдайын талдау.</w:t>
        <w:br/>
        <w:t>1.6.5. Летуновтың жеке басы жайында қосымша</w:t>
      </w:r>
    </w:p>
    <w:p>
      <w:r>
        <w:t>мәліметтер.</w:t>
        <w:br/>
        <w:t>2. Коммерциялық банктерге, кәсіпорындарға және</w:t>
        <w:br/>
        <w:t>ұйымдарға несиелік-есептік қызмет көрсету өрісіндегі</w:t>
        <w:br/>
        <w:t>қиянат жасаушылық.</w:t>
        <w:br/>
        <w:t>2.1. ООБ-ның лауазымды адамдарының акционерлік</w:t>
        <w:br/>
        <w:t>банктерге несие беру жөніндегі қызметі.</w:t>
        <w:br/>
        <w:t>2.1.1. ООБ-ның лауазымды адамдарының несие беруге</w:t>
        <w:br/>
        <w:t>және оның мерзімін ұзартуға қатысуы және ондағы рөлі.</w:t>
        <w:br/>
        <w:t>2.2. ООБ қызмет көрсететін коммерциялық банктер.</w:t>
        <w:br/>
        <w:t>2.2.1. “Союзпрофбанк” акционерлік кәсіподақ банкі.</w:t>
        <w:br/>
        <w:t>2.2.1.1. 11.04.1991 ж. несие шарты бойынша 2 млрд.</w:t>
        <w:br/>
        <w:t>640 млн. теңге мөлшерінде қарызды Ситдиковтың</w:t>
        <w:br/>
        <w:t>дәлелсіз беруі.</w:t>
        <w:br/>
        <w:t>2.2.1.2. Ситдиковтың 22.08.91 ж. шарт бойынша 2</w:t>
        <w:br/>
        <w:t>млрд. 640 млн. теңге несиені дәлелсіз беруі және</w:t>
        <w:br/>
        <w:t>77</w:t>
        <w:br/>
        <w:t>бәрінің немен дәлелденетіндігі туралы мәліметтер</w:t>
        <w:br/>
        <w:t>жинақтала береді; “Дербес есепте” айыпталушының әр</w:t>
        <w:br/>
        <w:t>эпизод бойынша тағылған айыпқа берген түсініктемесі</w:t>
        <w:br/>
        <w:t>де көрініс табады. Екіншіден, карточканы қылмыстың</w:t>
        <w:br/>
        <w:t>эпизодтары бойынша, олардың әрқайсысының</w:t>
        <w:br/>
        <w:t>Фабуласын анық баяндап, заңсыз іс-әрекеттің жасалған</w:t>
        <w:br/>
        <w:t>уақытын, орнын, оны жасаудағы тәсілін, мақсатын және</w:t>
        <w:br/>
        <w:t>себептерін атай отырып жүргізу керек. Оларда осы</w:t>
        <w:br/>
        <w:t>қылмыстық эпизодқа қатысқан адам саны, олардың</w:t>
        <w:br/>
        <w:t>әрқайсысының рөлі көрініс табады. “Дербес есептер”</w:t>
        <w:br/>
        <w:t>мен карточкалар эпизодтар бойынша ұдайы</w:t>
        <w:br/>
        <w:t>толықтырылып тұруға тиіс.</w:t>
        <w:br/>
        <w:t>Тергеу процесі кезінде түсінікті жасалған, барлық</w:t>
        <w:br/>
        <w:t>дәлелдемелер мұқият жасалған және де ол дәлелдемелер</w:t>
        <w:br/>
        <w:t>нақты адамдармен, белгілі бір. эпизодтармен</w:t>
        <w:br/>
        <w:t>“байланыстырылған” қосымша картотека (адамдар және</w:t>
        <w:br/>
        <w:t>эпизодтар бойынша) тергеушіге көп эпизодты істерде</w:t>
        <w:br/>
        <w:t>барлық қылмыстарды ашуда, ал тергеу біткеннен кейін</w:t>
        <w:br/>
        <w:t>айыптау қорытындысының ірге тасын қалауда көп көмегі</w:t>
        <w:br/>
        <w:t>тиеді.</w:t>
        <w:br/>
        <w:t>Мысал ретінде, еліміздің әр түрлі қалаларында әсері</w:t>
        <w:br/>
        <w:t>күшті ұйықтататын дәріні пайдаланып азаматтарды</w:t>
        <w:br/>
        <w:t>тонағандық туралы қылмыстық істі алуға болады.</w:t>
        <w:br/>
        <w:t>Қылмыскер ірі сомалы ақшасы бар адамдарды анықтап,</w:t>
        <w:br/>
        <w:t>олармен таныстық орнатқан, ұйықтататын дәрі қосылған</w:t>
        <w:br/>
        <w:t>шараппен сыйлаған, қарсыласуға мұршасы болмайды,</w:t>
        <w:br/>
        <w:t>қалғып-мүлгіп отырғанда, оның барлық құжаттарын,</w:t>
        <w:br/>
        <w:t>ақшасын, құнды заттарын алып тайып тұрған.</w:t>
        <w:br/>
        <w:t>Ұйқы дәрісінің дозасын көп бергендіктен</w:t>
        <w:br/>
        <w:t>жәбірленушілердің үшеуі қайтыс болған. Қылмыскерлер</w:t>
        <w:br/>
        <w:t>60-тан аса осындай қылмыс жасаған, өте үлкен мөлінерде</w:t>
        <w:br/>
        <w:t>ақша және құнды заттар ұрлаған.</w:t>
      </w:r>
    </w:p>
    <w:p>
      <w:r>
        <w:t>Тергеу барысында Қарағанды қаласына жақын жерде</w:t>
        <w:br/>
        <w:t>төрт қылмыскер ұсталған. Олар Астана - Алматы</w:t>
        <w:br/>
        <w:t>поезындағы жолаушыларға қарақшылық шабуыл</w:t>
        <w:br/>
        <w:t>жасаған. Ұсталған кезде ол қарақшылардан сомасы едәуір</w:t>
        <w:br/>
        <w:t>ақша және ұйықтататын зат-хлоралгидрат құйылған</w:t>
        <w:br/>
        <w:t>шөлмек алынған.</w:t>
        <w:br/>
        <w:t>68</w:t>
        <w:br/>
        <w:t>Іс жүзінде айыптау қорытындысын осы екі тәсіл</w:t>
        <w:br/>
        <w:t>бойынша дайындау, былайша айтқанда, таза күйінде</w:t>
        <w:br/>
        <w:t>дайындау, тек күрделі емес істер бойынша ғана мүмкін.</w:t>
        <w:br/>
        <w:t>Айыпталушылар саны және қылмыстық эпизодтары көп</w:t>
        <w:br/>
        <w:t>істер бойынша аралас тәсілді қолданған дұрыс. Бұл істер</w:t>
        <w:br/>
        <w:t>бойынша дәлелдемелерді келтіру формасын істің өзінің</w:t>
        <w:br/>
        <w:t>құрылымы анықтайды.</w:t>
        <w:br/>
        <w:t>Оған біздің ойымызша, көп эпизодты қылмыстық іс</w:t>
        <w:br/>
        <w:t>бойынша айыптау қорытындысының жоспарын мысал</w:t>
        <w:br/>
        <w:t>ретінде алуға болады, ол істі біз шартты түрде Қазақстан</w:t>
        <w:br/>
        <w:t>Республикасының Ұлттық Банкіндегі сыбайлас</w:t>
        <w:br/>
        <w:t>жемқорлық туралы іс деп атайық, оны Қазақстан ШМ-</w:t>
        <w:br/>
        <w:t>нің тергеу бөлімі тергеген.</w:t>
        <w:br/>
        <w:t>Істің мәнісі мынадай. Қазақстан Банкінің орталық</w:t>
        <w:br/>
        <w:t>аппаратының бас басқармасы деңгейіндегі Орталық</w:t>
        <w:br/>
        <w:t>операциялық басқарманың (ООБ) бастығы Ситдиков,</w:t>
        <w:br/>
        <w:t>оның орынбасарлары Турова, Попруга және Мартынов</w:t>
        <w:br/>
        <w:t>үш жыл бойы әр түрлі коммерциялық ұйымдардың</w:t>
        <w:br/>
        <w:t>өкілдерінен, қолма-қол ақшаның тапшылығы</w:t>
        <w:br/>
        <w:t>жағдайында (ол кезде берілетін сомаға лимит болған)</w:t>
        <w:br/>
        <w:t>клиенттер есебінен қолма-қол ақша және несие</w:t>
        <w:br/>
        <w:t>бергендері үшін пара алып келген, бас пайдасы және</w:t>
        <w:br/>
        <w:t>басқадай жеке мүдделері үшін клиенттерге есептік-</w:t>
        <w:br/>
        <w:t>кассалық қызмет көрсетуді негізсіз жүзеге асырған,</w:t>
        <w:br/>
        <w:t>күшіндегі заңнаманы бұзып Қазақстан Банкінің орталық</w:t>
        <w:br/>
        <w:t>офисінде майда коммерциялық фирмаларға есепшот</w:t>
        <w:br/>
        <w:t>ашқан, орталықтандырылған несиелік ресурстарды</w:t>
        <w:br/>
        <w:t>дәлелсіз берген, қайта қаржыландырудың күшіндегі</w:t>
        <w:br/>
        <w:t>ставкасын жиі төмендеткен, сонымен мемлекетке және</w:t>
        <w:br/>
        <w:t>Қазақстан Банкісіне ақша қаражатын дәлелсіз жұмсау</w:t>
        <w:br/>
        <w:t>және несиелік ресурстарды пайдаланғандық үшін</w:t>
        <w:br/>
        <w:t>міндетті төлемдерді толық алмау түрінде зиян келтірген.</w:t>
        <w:br/>
        <w:t>Пара беруді ұйымдастырушы Қазақстан Банкінің клиенті</w:t>
        <w:br/>
        <w:t>-- “Союзпрофбанк” акционерлік кәсіподақ банкі</w:t>
        <w:br/>
        <w:t>басқармасының төрағасы Летунов болған. Өз кезегінде</w:t>
        <w:br/>
        <w:t>Летунов коммерциялық сатып алуға (подкуп) беріліп,</w:t>
        <w:br/>
        <w:t>күшіндегі ережелерді бұзған, озі басқарып отырған</w:t>
        <w:br/>
        <w:t>банктің кассасынан қолма-қол ақша, сондай-ақ несие</w:t>
        <w:br/>
        <w:t>74</w:t>
        <w:br/>
        <w:t>маңызы ерекше, себебі айыптау қорытындысында,</w:t>
        <w:br/>
        <w:t>сілтеме қосымша материалдарға, конспектілерге</w:t>
        <w:br/>
        <w:t>жасалмайды, жауап алу, жеке беттестіру және басқа да</w:t>
        <w:br/>
        <w:t>тергеу әрекеттерінің хаттамаларына жасалады.</w:t>
        <w:br/>
        <w:t>Кейбір тергеушілер іс жүргізу құжаттарының</w:t>
      </w:r>
    </w:p>
    <w:p>
      <w:r>
        <w:t>қисындылығына және нақтылығына баса назар аудара</w:t>
        <w:br/>
        <w:t>бермейді, сондықтан айыптау қорытындысын жасау</w:t>
        <w:br/>
        <w:t>кезінде бір қатар қиындықтар туындайды.</w:t>
        <w:br/>
        <w:t>Мысалы, алтын ұрлау туралы іс бойынша тергеуші</w:t>
        <w:br/>
        <w:t>жауап алу хаттамасында өз сұрағы мен айыпталушының</w:t>
        <w:br/>
        <w:t>жауабын былай жазған:</w:t>
        <w:br/>
        <w:t>Сұрақ: Ерік Оразұлы, біз екеуміз көп сөйлестік,</w:t>
        <w:br/>
        <w:t>жасаған қылмысты мойындау жеңілдететін мән-жай</w:t>
        <w:br/>
        <w:t>екенін сізге түсіндірдім. Сіз өзіңіз айттыңыз, Әлім</w:t>
        <w:br/>
        <w:t>Қанатов діни сенімі күшті болғандықтан өзінде бар</w:t>
        <w:br/>
        <w:t>құндылықтарды өкімет өкіліне қайтарып дұрыс жасады</w:t>
        <w:br/>
        <w:t>деп. Өз тарапымнан шындықты айтамын деп уәде</w:t>
        <w:br/>
        <w:t>бердіңіз де, кейін одан бас тарттыңыз. Шындықты айтуға</w:t>
        <w:br/>
        <w:t>қандай кедергі бар? Барлық фактілерді сырып тастап,</w:t>
        <w:br/>
        <w:t>сіз өзіңіздің кінәңізді мойындаудан бас тартып отырсыз,</w:t>
        <w:br/>
        <w:t>неге?</w:t>
        <w:br/>
        <w:t>Жауап: Білмеймін, менің басым ауырып отыр.</w:t>
        <w:br/>
        <w:t>Бірдемені айта салуға болады бірақ ұрланған алтын -</w:t>
        <w:br/>
        <w:t>ол жерде жоқ шығар. Білмеймін, не айтарымды. Көрдің</w:t>
        <w:br/>
        <w:t>бе, іс қалай бұрылып барады. Менің бірінші сұраққа</w:t>
        <w:br/>
        <w:t>қайтарған жауабымды қалай жаздың, бірдеме айтсам</w:t>
        <w:br/>
        <w:t>болды жазып аласың. Білмеймін, не істерімді, білмеймін.</w:t>
        <w:br/>
        <w:t>Мен саған жолдастықпен айтып отырмын, ал сен оның</w:t>
        <w:br/>
        <w:t>бәрін жаза бересің. Артық сөйлеп қойған сияқтымын.</w:t>
        <w:br/>
        <w:t>Айыпталушының өзінің алтынды қай жерге</w:t>
        <w:br/>
        <w:t>тыққандығын айтудан бас тартқандығын растайтын</w:t>
        <w:br/>
        <w:t>жауап ретінде осы сөздерге жүгінуге қажеттілік</w:t>
        <w:br/>
        <w:t>туындағанмен, тергеуші олай істеуге ұялды.</w:t>
        <w:br/>
        <w:t>Шындығында, істің мұндай жауап жазылған парағына</w:t>
        <w:br/>
        <w:t>сілтеме жасау дұрыс емес, себебі тек ерекше қиялдағанда</w:t>
        <w:br/>
        <w:t>ғана “айта салуға болады, бірақ ол жерде жоқ шығар”</w:t>
        <w:br/>
        <w:t>тітенді құпия жерді айтудан бас тарту деп кабылдауға</w:t>
        <w:br/>
        <w:t>олады.</w:t>
        <w:br/>
        <w:t>71</w:t>
        <w:br/>
        <w:t>болады. Мысалы, ұрланғанның мөлшерін айқындау</w:t>
        <w:br/>
        <w:t>немесе ұрлаудың жаңа эпизодтарын кіргізу (немесе</w:t>
        <w:br/>
        <w:t>біреуін екіншісімен алмастыру) заңдық баяндауды</w:t>
        <w:br/>
        <w:t>өзгертпейді бірақ айыпталушының тағылған айыптан</w:t>
        <w:br/>
        <w:t>қорғану құқығы тұрғысынан алғанда маңызды, себебі</w:t>
        <w:br/>
        <w:t>оның жауапкершілік дәрежесін күшейтуі мүмкін.</w:t>
        <w:br/>
        <w:t>Айыпталушының жағдайының нашарлап кету</w:t>
        <w:br/>
        <w:t>мүмкіндігі айыпты толықтырудың немесе өзгертудің</w:t>
        <w:br/>
        <w:t>маңыздылығын анықтайтын бірден-бір белгі емес.</w:t>
        <w:br/>
        <w:t>Кейбір жағдайларда мұндай мүмкіндік оған қауіп</w:t>
        <w:br/>
        <w:t>төндірмейді, бірақ айыптаудың фабуласын өзгерту</w:t>
        <w:br/>
        <w:t>айыпталушы міндетті түрде білуге тиіс мән-жайларды</w:t>
        <w:br/>
        <w:t>да қамтиды. Олардың қатарына бірінші кезекте, қылмыс</w:t>
        <w:br/>
        <w:t>жасалған жер мен уақыт жатады, олар көп жағдайларда</w:t>
        <w:br/>
        <w:t>қылмыс құрамын саралаушы белгілер болып</w:t>
        <w:br/>
        <w:t>табылмайды. Бірақ айыпталушыға оған Шымкентте</w:t>
        <w:br/>
        <w:t>немесе Семейде іс-әрекет жасағаны үшін айып</w:t>
        <w:br/>
        <w:t>тағылғанының бәрі бір емес. Жасалған қылмыстың орны</w:t>
        <w:br/>
        <w:t>мен уақыты алиби ұсыну мүмкіндігімен тіке байланысты,</w:t>
      </w:r>
    </w:p>
    <w:p>
      <w:r>
        <w:t>ал қылмысты жасау тәсілі туралы мәліметтерді анықтау,</w:t>
        <w:br/>
        <w:t>бұл адамның қылмыс жасағанына күдік тудыруы мүмкін.</w:t>
        <w:br/>
        <w:t>Мұндай жағдайларда тергеуші қайта айып тағуға міндетті.</w:t>
        <w:br/>
        <w:t>Сонымен айыптаудың баяндалуы оған,</w:t>
        <w:br/>
        <w:t>айыпталушының қорғану құқығын жүзеге асыруы</w:t>
        <w:br/>
        <w:t>тұрғысынан маңызды мән-жайларды кіргізуге</w:t>
        <w:br/>
        <w:t>байланысты өзгертілген немесе толықтырылған барлық</w:t>
        <w:br/>
        <w:t>жағдайларда, олардың заңдық бағалауға және іс-әрекетті</w:t>
        <w:br/>
        <w:t>саралауға ықпал ететін-етпейтіндігіне қарамастан,</w:t>
        <w:br/>
        <w:t>тергеуші айыпталушы ретінде жауапкершілікке тарту</w:t>
        <w:br/>
        <w:t>туралы қаулыға тиісті өзгертулер мен толықтырулар</w:t>
        <w:br/>
        <w:t>енгізуі және КІЖК-нің 209-бабының талаптарын</w:t>
        <w:br/>
        <w:t>орындауы тиіс.</w:t>
        <w:br/>
        <w:t>“Осы баяндалғандарға қатысты алсақ, ісін прокурор</w:t>
        <w:br/>
        <w:t>қосымша тергеу жүргізу үшін тергеушіге қайтарған</w:t>
        <w:br/>
        <w:t>адамдарға жаңа айып тағу мәселесі де шешімін табуы</w:t>
        <w:br/>
        <w:t>керек. Егер қосымша тергеу жүргізудің нәтижесінде іс-</w:t>
        <w:br/>
        <w:t>әрекеттің саралануы өзгерсе не айыпталушыдан жауап</w:t>
        <w:br/>
        <w:t>алынып, айыптың баяндалуына маңызды өзгерту</w:t>
        <w:br/>
        <w:t>61</w:t>
        <w:br/>
        <w:t>Попруганың қатысуымен төменгі есептік ставканы</w:t>
        <w:br/>
        <w:t>қолдана отырып оның несие мерзімін неше қайтара</w:t>
        <w:br/>
        <w:t>ұзартуы.</w:t>
        <w:br/>
        <w:t>2.2.1.3. Ситдиковтың 09.11.1991 ж. шарт бойынша</w:t>
        <w:br/>
        <w:t>2 млрд. 475 млн. теңге несиені дәлелсіз беруі және</w:t>
        <w:br/>
        <w:t>Попруганың қатысумен төменгі есептік ставканы</w:t>
        <w:br/>
        <w:t>қолдана отырып несие мерзімін неше қайтара</w:t>
        <w:br/>
        <w:t>ұзартуы.</w:t>
        <w:br/>
        <w:t>2.2.1.4. Ситдиков пен Попруганың 22.05.1992 ж. несие</w:t>
        <w:br/>
        <w:t>шарты бойынша 750 млн. теңгені қарызға дәлелсіз беруі</w:t>
        <w:br/>
        <w:t>және төменгі есептік ставканы қолдануы.</w:t>
        <w:br/>
        <w:t>2.2.1.5. Ситдиков пен Попруганың 12.11.1992 ж. несие</w:t>
        <w:br/>
        <w:t>шарты бойынша Імлрд. 500 млн. теңге несиені дәлелсіз</w:t>
        <w:br/>
        <w:t>беруі және оның мерзімін ұзартуы.</w:t>
        <w:br/>
        <w:t>2.2.1.6. Ситдиковтың Попруганы қатыстыра отырып,</w:t>
        <w:br/>
        <w:t>06.01.1993 ж. несие шарты бойынша Імлрд. теңгені</w:t>
        <w:br/>
        <w:t>қарызға дәлелсіз беруі және оның мерзімін ұзартуы.</w:t>
        <w:br/>
        <w:t>2.2.2. Кәсіпкерлік дамытудың “Рострабанк”</w:t>
        <w:br/>
        <w:t>акционерлік коммерциялық банкі:</w:t>
        <w:br/>
        <w:t>2.2.2.1. Ситдиков пен Попруганың 17.06.1992 ж. несие</w:t>
        <w:br/>
        <w:t>шарты бойынша 250 млн. теңге несиені дәлелсіз беруі,</w:t>
        <w:br/>
        <w:t>алдымен Турованың, сонан соң Ситдиков пен</w:t>
        <w:br/>
        <w:t>Попруганың төменгі есептік ставканы қолдана отырып</w:t>
        <w:br/>
        <w:t>оның мерзімін ұзартуы.</w:t>
        <w:br/>
        <w:t>2.2.2.2. Ситдиков пен Попруганың 23.12.1992 ж. несие</w:t>
        <w:br/>
        <w:t>шарты бойынша 1 млрд. 250 млн. теңге несиені дәлелсіз</w:t>
        <w:br/>
        <w:t>беруі.</w:t>
        <w:br/>
        <w:t>2.2.2.3. Ситқиков пен Попруганың 09.10.1992 ж. несие</w:t>
        <w:br/>
        <w:t>шарты бойынша 250 млн. теңге несиені дәлелсіз беруі.</w:t>
      </w:r>
    </w:p>
    <w:p>
      <w:r>
        <w:t>2.2.2.4. Ситдиков пен Попруганың 01.04.1993 ж. несие</w:t>
        <w:br/>
        <w:t>шарты бойынша Іі млрд. 250 млн. теңге несиені дәлелсіз</w:t>
        <w:br/>
        <w:t>беруі.</w:t>
        <w:br/>
        <w:t>2.2.3. Автомобиль өнеркәсібін дамытудың “Автобанк”</w:t>
        <w:br/>
        <w:t>акционерлік коммерциялық банкі:</w:t>
        <w:br/>
        <w:t>2.2.3.1. Ситдиковтың 18.04.1991 ж. шарт бойынша 245</w:t>
        <w:br/>
        <w:t>млн. теңге несие беруі және оның мерзімін дәлелсіз</w:t>
        <w:br/>
        <w:t>ұзартуы.</w:t>
        <w:br/>
        <w:t>2.2.3.2. Ситдиковтың 04.12:1991 ж. шарт бойынша 2</w:t>
        <w:br/>
        <w:t>78</w:t>
        <w:br/>
        <w:t>Ол уақытқа дейін мұндай қылмыстар жайындағы</w:t>
        <w:br/>
        <w:t>қылмыстық істер бір іс жүргізуге біріктірілген. Тергеуші</w:t>
        <w:br/>
        <w:t>әрбір қылмыстық эпизод жайында карточка және</w:t>
        <w:br/>
        <w:t>“дербес есеп” жүргізген. Оларда фамилиялар болмаған,</w:t>
        <w:br/>
        <w:t>бірақ қылмысқа қатысушылардың сырт пошымы</w:t>
        <w:br/>
        <w:t>жазылып отырған.</w:t>
        <w:br/>
        <w:t>Астана - Алматы поезындағы эпизод бойынша жаңа</w:t>
        <w:br/>
        <w:t>карточка жасалған; ұсталған үш адамға дербес есеп</w:t>
        <w:br/>
        <w:t>ашылған, себебі олардың сырт көрінісі карточкада</w:t>
        <w:br/>
        <w:t>тіркелген белгісіз адамдардың сырт көрінісімен сәйкес</w:t>
        <w:br/>
        <w:t>келмеген. Ал төртіншінің -- Қодаровтың сырт пошымы</w:t>
        <w:br/>
        <w:t>бұрын ашылған “дербес есептегі” осындай төрт</w:t>
        <w:br/>
        <w:t>қарақшылық шабуыл жасаған белгісіз қылмыскерге ұксас</w:t>
        <w:br/>
        <w:t>келген. Содан бұл “дербес есепте” Қодаровтың</w:t>
        <w:br/>
        <w:t>фамилиясы пайда болады. Оған тағы да бесінші</w:t>
        <w:br/>
        <w:t>эпизодтың сипаттамасы мен дәлелдемелер туралы</w:t>
        <w:br/>
        <w:t>жазулар кіргізілді: жәбірленушілер мен куәлердің</w:t>
        <w:br/>
        <w:t>жауаптарын, тану үшін Қодаровты көрсету хаттамасы,</w:t>
        <w:br/>
        <w:t>заттай дәлелдемелер, ақша және де сезіктінің өз</w:t>
        <w:br/>
        <w:t>серіктестерінің бірі - Борақовтың атын атап</w:t>
        <w:br/>
        <w:t>мойындағаны.</w:t>
        <w:br/>
        <w:t>Кейін Борақовтың он бір, ал оның серіктестері</w:t>
        <w:br/>
        <w:t>Спанов пен Көпесовтың он сегіз және жиырма бес</w:t>
        <w:br/>
        <w:t>қылмыс жасағандығының беті ашылады.</w:t>
        <w:br/>
        <w:t>Алдын ала тергеу процесі барысында әрбір</w:t>
        <w:br/>
        <w:t>айыпталушыға ашылған “дербес есеп” пен әрбір эпизод</w:t>
        <w:br/>
        <w:t>бойынша карточкалар ұдайы жаңа мәліметтермен</w:t>
        <w:br/>
        <w:t>толықтырылып отырды, оларға табылған дәлелдемелер</w:t>
        <w:br/>
        <w:t>мен айыпталушылардың түсініктемелері жазылды.</w:t>
        <w:br/>
        <w:t>Айыптау қорытындысын жазуға кірісер алдында</w:t>
        <w:br/>
        <w:t>тергеуші қосымша карточкаларды қайта оқып шықты,</w:t>
        <w:br/>
        <w:t>содан кейін ол нені және қандай реттілікпен жазу керек</w:t>
        <w:br/>
        <w:t>екендігі жайында толық және айқын түсінік алды. Бұл</w:t>
        <w:br/>
        <w:t>айтылғандардан мынадай тұжырым жасауға болады:</w:t>
        <w:br/>
        <w:t>тергеуші алдын ала тергеудің ең басынан бастап, косалқы</w:t>
        <w:br/>
        <w:t>материалдарды (сызба жоспар, дербес есеп, карточка,</w:t>
        <w:br/>
        <w:t>т.б.) жасауға кіріскенде, олардың айыптау</w:t>
        <w:br/>
        <w:t>қорытындысын жасауға қаншалықты уақыт керек</w:t>
        <w:br/>
        <w:t>69</w:t>
      </w:r>
    </w:p>
    <w:p>
      <w:r>
        <w:t>екендігін (өздерінің негізгі міндеттерімен қатар)</w:t>
        <w:br/>
        <w:t>ойластыруы керек. Тәжірибелі тергеуші егер ол күрделі,</w:t>
        <w:br/>
        <w:t>көп томдық істерді тергеген болса, қандай да бір түрте</w:t>
        <w:br/>
        <w:t>салған жазудың бүгінгі күннің қажеттілігіне айналғаны</w:t>
        <w:br/>
        <w:t>былай тұрсын, айыптау қорытындысын жасағанда үлкен</w:t>
        <w:br/>
        <w:t>септігі тиетіндігін растайды.</w:t>
        <w:br/>
        <w:t>Соңғы жылдары айыптау қорытындысын жасағанда</w:t>
        <w:br/>
        <w:t>компьютерлік техника мен информатиканы пайдалану</w:t>
        <w:br/>
        <w:t>кең өріс алуда.</w:t>
        <w:br/>
        <w:t>Мысалы, көп эпизодты күрделі істерді зерттегенде</w:t>
        <w:br/>
        <w:t>тергеушілер рубрикалар (папкалар) және түйінді сөздер</w:t>
        <w:br/>
        <w:t>арқылы мәліметтердің электрондық базасын</w:t>
        <w:br/>
        <w:t>құрастырады. Бұл ретте олар жүйенің параметрлерін</w:t>
        <w:br/>
        <w:t>өзінше белгілеуге, жаңа рубрикалар ашуға, түйінді сөздер</w:t>
        <w:br/>
        <w:t>енгізуге мүмкіндік алады.</w:t>
        <w:br/>
        <w:t>Рубрикаларды папкалар деп түсіну керек, оларға</w:t>
        <w:br/>
        <w:t>тектік белгілері бойынша біріктірілген мәтіндік құжаттар:</w:t>
        <w:br/>
        <w:t>жауап алу, тінту, алу хаттамалары, айыпталушы ретінде</w:t>
        <w:br/>
        <w:t>тарту туралы, сараптама тағайындау туралы қаулылар,</w:t>
        <w:br/>
        <w:t>анықтамалар, сұранымдар, т.б. енгізіледі.</w:t>
        <w:br/>
        <w:t>Осы құжаттардың әрқайсысына қолда бар сөздіктен</w:t>
        <w:br/>
        <w:t>бір немесе бірнеше түйінді сөз тағылады. Олар құжат</w:t>
        <w:br/>
        <w:t>нақты эпизодқа немесе қылмыстық істің тарауына</w:t>
        <w:br/>
        <w:t>жататын атқа ие болады, мысалы, “ЖАҚ-да 2 млрд. теңге</w:t>
        <w:br/>
        <w:t>ұрлау” “Аффилирленген компаниялар”, “Жасанды</w:t>
        <w:br/>
        <w:t>фирмалар”, “Жалған төлқұжаттар”, “Аламның жеке</w:t>
        <w:br/>
        <w:t>басын сипаттайтын мәліметтер”, “Айыпталушылардың</w:t>
        <w:br/>
        <w:t>қорғану болжауы”, т.б.</w:t>
        <w:br/>
        <w:t>Осындай түрде өңделген іс жүргізу құжаттары, бір</w:t>
        <w:br/>
        <w:t>қылмыстық іс шегінде реттелген жағдайда, айыптау</w:t>
        <w:br/>
        <w:t>қорытындысын жасау мерзімін едәуір қысқартады.</w:t>
        <w:br/>
        <w:t>Сонымен, тергеу процесі кезінде түсінікті жасалған,</w:t>
        <w:br/>
        <w:t>барлық дәлелдемелер мұқият жинақталған және де ол</w:t>
        <w:br/>
        <w:t>дәлелдемелер нақты адамдармен, белгілі бір</w:t>
        <w:br/>
        <w:t>эпизодтармен “байланыстырылған” қосымша құжаттама</w:t>
        <w:br/>
        <w:t>- айыптау қорытындысын жасағанда елеулі көмек</w:t>
        <w:br/>
        <w:t>көрсете алады. Мұндай пікір қосымша материалдарға</w:t>
        <w:br/>
        <w:t>қатысты айтылғанмен, іс жүргізу құжаттары үшін оның</w:t>
        <w:br/>
        <w:t>70</w:t>
        <w:br/>
        <w:t>көзделген басқа да мән-жайлар мен мәліметтердің</w:t>
        <w:br/>
        <w:t>тізбесін жасау карастырылған (ҚІЖК-нің 207-бабының</w:t>
        <w:br/>
        <w:t>1-бөлігі).</w:t>
        <w:br/>
        <w:t>Айыптау қорытындысын, әсіресе күрделі және көп</w:t>
        <w:br/>
        <w:t>эпизодты істер бойынша қорытындыларды жоспарлауды</w:t>
        <w:br/>
        <w:t>әдетке айналдырған тергеуші, көп ұзамай мынадай</w:t>
        <w:br/>
        <w:t>тұжырым жасайды. Біріншіден, жоспар жасауға жұмсалған</w:t>
        <w:br/>
        <w:t>уақыт қорытындыны жазу кезінде неше қайтара ақталады:</w:t>
        <w:br/>
        <w:t>қандай да бір қайта жасау азаяды, құрылымды түгелдей</w:t>
        <w:br/>
        <w:t>және оның жеке элементтерін ойластыруға жұмыс</w:t>
      </w:r>
    </w:p>
    <w:p>
      <w:r>
        <w:t>барысында тежелу болмайды. Екіншіден, әрбір жаңа</w:t>
        <w:br/>
        <w:t>айыптау қорытындысы неғұрлым жүйелі, қисынды,</w:t>
        <w:br/>
        <w:t>нанымды болады. Күрделі емес істер бойынша айыптау</w:t>
        <w:br/>
        <w:t>қорытындыларын жоспарлауға дағдыланған тергеуші</w:t>
        <w:br/>
        <w:t>қажет болған жағдайда, онша күрделі емес істер бойынша</w:t>
        <w:br/>
        <w:t>жоспар жасауға дайын тұрады.</w:t>
        <w:br/>
        <w:t>Өзінің негізгі мақсатымен қоса, бұл жоспар,</w:t>
        <w:br/>
        <w:t>қылмыстық істің барлық материалдарын жүйелейтін</w:t>
        <w:br/>
        <w:t>сызба да бола алады.</w:t>
        <w:br/>
        <w:t>Айыптау қорытындысының жоспары практикада</w:t>
        <w:br/>
        <w:t>қалыптасқан және криминалистикалық әдебиет ұсынып</w:t>
        <w:br/>
        <w:t>отырған үш тәсілдің біреуі бойынша тұрғызылуы мүмкін,</w:t>
        <w:br/>
        <w:t>олар: хронологиялық, жүйелілік және аралас тәсілдер.</w:t>
        <w:br/>
        <w:t>Хронологиялық тәсілде, тергеу қандай реттілікпен</w:t>
        <w:br/>
        <w:t>жүргізілсе, оны сол қалпында баяндау жоспарланады.</w:t>
        <w:br/>
        <w:t>Бұл тәсіл айыпталушы өзін айыпты деп мойындамаған</w:t>
        <w:br/>
        <w:t>жағдайда тиімділік береді. Бұл тәсіл алдын ала тергеу</w:t>
        <w:br/>
        <w:t>процесі кезінде айыпталушы әр түрлі болжау айтқанда</w:t>
        <w:br/>
        <w:t>да артықшылық көрсетеді. Ал әрбір жаңа болжау</w:t>
        <w:br/>
        <w:t>жинақталған дәлелдемелермен алдыңғыны теріске</w:t>
        <w:br/>
        <w:t>шығарғаннан кейін туындап отырған.</w:t>
        <w:br/>
        <w:t>Жүйелі баяндауда істің мән-жайы және ол бойынша</w:t>
        <w:br/>
        <w:t>жинақталған дәлелдемелер қылмыстық ниет пісіп</w:t>
        <w:br/>
        <w:t>жетілген және айыпталушыға таңылған іс-әрекет</w:t>
        <w:br/>
        <w:t>жасалған ретімен келтіріледі. Бұл ретте тергеуші,</w:t>
        <w:br/>
        <w:t>қылмысқа дайындалу және оны жасау процесін іс</w:t>
        <w:br/>
        <w:t>материалымен танысушылар көз алдына елестете</w:t>
        <w:br/>
        <w:t>алатындай стіп баяндайды.</w:t>
        <w:br/>
        <w:t>73</w:t>
        <w:br/>
        <w:t>тоқталған жағдайда шығарылса, онда бұрынғы қаулының</w:t>
        <w:br/>
        <w:t>өзгертілгені көрсетілмейді, (мысалы, айыпталушының</w:t>
        <w:br/>
        <w:t>ұрлыққа қатысқандығы расталмады, бірақ тінтіген кезде</w:t>
        <w:br/>
        <w:t>атылатын қару табылады, сол себепті оған қаруды заңсыз</w:t>
        <w:br/>
        <w:t>сақтағаны үшін айып тағылады).</w:t>
        <w:br/>
        <w:t>Айыптауды өзгертудің және толықтырудың</w:t>
        <w:br/>
        <w:t>қылмыстық іс жүргізу заңында белгіленген тәртібінен</w:t>
        <w:br/>
        <w:t>басқа, заң әдебиетінде алғашқы айыптан кейбір</w:t>
        <w:br/>
        <w:t>фактілерді (эпизодтарды, әрекеттерді) немесе қате</w:t>
        <w:br/>
        <w:t>қолданылған нормаларды (оның бөліктерін,</w:t>
        <w:br/>
        <w:t>тармақтарын) алып тастаған жағдайда, сондай-ақ іс-</w:t>
        <w:br/>
        <w:t>әрекеттің саралануын (сол нақты белгілерде немесе</w:t>
        <w:br/>
        <w:t>белгілі бір фактілерді алып тастағандықтан) санкциясы</w:t>
        <w:br/>
        <w:t>жеңілдеу заңға өзгерткенде, олардың “қарапайым”</w:t>
        <w:br/>
        <w:t>процедурасы ұсынылады. Кейбір ғалымдар мұңдай</w:t>
        <w:br/>
        <w:t>жағдайда айыптауды өзгерту туралы занда көзделмеген</w:t>
        <w:br/>
        <w:t>арнайы қаулыны шығарумен, кейін оның көшірмесін</w:t>
        <w:br/>
        <w:t>айыпталушыға тапсырумен шектелуді ұсынады!.</w:t>
        <w:br/>
        <w:t>Бірақ мұндай ұсыныста, біздің ойымызша қылмыстық</w:t>
        <w:br/>
        <w:t>іс жүргізу заңында белгіленген тәртіппен салыстырғанда</w:t>
        <w:br/>
        <w:t>артықшылық жоқ. Айыпталушыны өзі не үшін</w:t>
        <w:br/>
        <w:t>айыпталатындығын білу ғана емес, өзіне тағылған айып</w:t>
        <w:br/>
        <w:t>бойынша түсініктеме беру құқығынан айыратын (КІЖК-</w:t>
        <w:br/>
        <w:t>нің 69-бабы) бұл тәртіп, тергеуші алдында туындайтын</w:t>
      </w:r>
    </w:p>
    <w:p>
      <w:r>
        <w:t>міндеттерді де еш жеңілдетпейді, себебі ол арнайы</w:t>
        <w:br/>
        <w:t>дәлелді қаулы шығаруға; оны айыпталушыға ұсынуға</w:t>
        <w:br/>
        <w:t>және бәлкім, түсініктеме бергісі келсе, одан жауап алуға</w:t>
        <w:br/>
        <w:t>тиіс.</w:t>
        <w:br/>
        <w:t>Бұрын тағылған айыпты өзгерту тәртібін жеңілдету,</w:t>
        <w:br/>
        <w:t>көзделген заңнан шегіну, біздің ойымызша, заңдылықты</w:t>
        <w:br/>
        <w:t>нығайту талаптарына жауап бермейді және айыпталушы</w:t>
        <w:br/>
        <w:t>ретінде жауапқа тартудың дәлелділігін арттырмайды.</w:t>
        <w:br/>
        <w:t>"Қараңыз: Фаткулмен Ф. Изменение обеинения. - М., ІЮ7І.-</w:t>
        <w:br/>
        <w:t>С. 66-67.</w:t>
        <w:br/>
        <w:t>63</w:t>
        <w:br/>
        <w:t>Айыпталушының немесе куәлердің жауаптарын жаза</w:t>
        <w:br/>
        <w:t>отырып немесе басқа да тергеу әрекеттерін орындау</w:t>
        <w:br/>
        <w:t>кезінде тергеуші олардың бәрін түгелдей көз алдына</w:t>
        <w:br/>
        <w:t>елестетуге тырысады. Оның міндетіне сонымен қатар,</w:t>
        <w:br/>
        <w:t>маңызды еместерді сырып тастап, істің мән-жайын</w:t>
        <w:br/>
        <w:t>зерттеуге қатысы бар ең маңыздыларын ғана жазып алу</w:t>
        <w:br/>
        <w:t>жатады. Көптеген тергеушілер жауап алу хаттамасында</w:t>
        <w:br/>
        <w:t>айыпталушының және куәлердің сөйлем құрастыру</w:t>
        <w:br/>
        <w:t>ерекшеліктерін көрсетуге тырысады, ол дұрыс та. Іс</w:t>
        <w:br/>
        <w:t>жүргізу құжаттарын ресімдеуге қойылатын бұл және</w:t>
        <w:br/>
        <w:t>басқа да маңызды талаптарды мұндай ұсыныстармен</w:t>
        <w:br/>
        <w:t>толықтырғымыз келеді: айыптау қорытындысында оңай</w:t>
        <w:br/>
        <w:t>сілтеме жасауға болатын жазулар ғана хаттамаға түсуі</w:t>
        <w:br/>
        <w:t>керек.</w:t>
        <w:br/>
        <w:t>Айтылғандарды бір ортақ ұсынысқа келтіруге болады:</w:t>
        <w:br/>
        <w:t>айыптау қорытындысын дайындау алдын ала тергеудің</w:t>
        <w:br/>
        <w:t>өне бойында жүргізілуі тиіс. Барлық іс жүргізу мен</w:t>
        <w:br/>
        <w:t>қосымша материалдарды, өздерін тікелей қажеттілігінен</w:t>
        <w:br/>
        <w:t>басқа, айыптау қорытындысында пайдалануға</w:t>
        <w:br/>
        <w:t>жарамдылығы тұрғысынан қарау керек. Алдын ала тергеу</w:t>
        <w:br/>
        <w:t>барысында қорытынды құжаттан үзінді, кейде</w:t>
        <w:br/>
        <w:t>фрагменттер жазып алу керек.</w:t>
        <w:br/>
        <w:t>Бұл ретте айыптау қорытындысын жасау алдындағы</w:t>
        <w:br/>
        <w:t>істің барлық материалдарымен танысу -- істердің барлық</w:t>
        <w:br/>
        <w:t>санаттары үшін ортақ ереже. Олардың күрделі дәрежесі</w:t>
        <w:br/>
        <w:t>танысудың тек формасы мен әдісін анықтайды. Шағын</w:t>
        <w:br/>
        <w:t>істер бойынша тергеуші мұны тікелей айыптау</w:t>
        <w:br/>
        <w:t>қорытындысын жасау алдында істеп үлгереді; күрделі</w:t>
        <w:br/>
        <w:t>істерде ол іс материалдармен біртіндеп танысады, бүл</w:t>
        <w:br/>
        <w:t>жұмысты алдын ала тергеудің бітуінен көп бұрын</w:t>
        <w:br/>
        <w:t>бастайды, қайта оқымас үшін материалдарды жүйелеп,</w:t>
        <w:br/>
        <w:t>конспектіге түсіреді.</w:t>
        <w:br/>
        <w:t>Айыптау қорытындысының жоспарын жасау да</w:t>
        <w:br/>
        <w:t>жалпы ереже болып табылады, онда осы істің мән-жайы</w:t>
        <w:br/>
        <w:t>үшін маңызы бар айыптаудың мәнісін баяндау тәртібі,</w:t>
        <w:br/>
        <w:t>айыптауды расқа шығаратын дәлелдемелердің және</w:t>
        <w:br/>
        <w:t>айыпталушы мен оның қорғаушысы сілтеме жасайтын</w:t>
        <w:br/>
        <w:t>дәлелдемелердің, қылмыстық іс жүргізу заңында</w:t>
        <w:br/>
        <w:t>72</w:t>
      </w:r>
    </w:p>
    <w:p>
      <w:r>
        <w:t>сайынғы міндетті төлемдерді Ситдиковтынң дәлелсіз</w:t>
        <w:br/>
        <w:t>кейінге қалдыруы.</w:t>
        <w:br/>
        <w:t>2.2.6. “Ялосбанк” коммерциялық банкі:</w:t>
        <w:br/>
        <w:t>2.2.6.1. Ситдиков пен Турованың 29.03.93 ж. шарт</w:t>
        <w:br/>
        <w:t>бойынша “Сретенка-банк”-ке 2 млрд. 500 млң. теңге</w:t>
        <w:br/>
        <w:t>несиені дәлелсіз беруі.</w:t>
        <w:br/>
        <w:t>2.2.6.2. Ситдиковтың, Турованың қатысуымен,</w:t>
        <w:br/>
        <w:t>29.03.93 ж. шарт бойынша 1 млрд. 500 млн. теңге</w:t>
        <w:br/>
        <w:t>қарызды дәлелсіз беруі.</w:t>
        <w:br/>
        <w:t>2.2.7. Саланы дамытудың “Геология и разветка недр”</w:t>
        <w:br/>
        <w:t>(“Геолбанк”) акционерлік коммерциялық, банкі:</w:t>
        <w:br/>
        <w:t>2.2.7.1. Ситдиковтың, Попруганың қатысуымен 1991</w:t>
        <w:br/>
        <w:t>жылғы 16 және 18 желтоқсандағы несие шартының</w:t>
        <w:br/>
        <w:t>мерзімін ұзартқанда төменгі есептік ставкаларды</w:t>
        <w:br/>
        <w:t>қолдануы.</w:t>
        <w:br/>
        <w:t>2.2.7.2. Ситдиковтың, Турова мен Попруганың</w:t>
        <w:br/>
        <w:t>қатысуымен 1992 жылғы 10 және 13-наурыздағы несие</w:t>
        <w:br/>
        <w:t>шарттары бойынша орталықтандырылған несие</w:t>
        <w:br/>
        <w:t>қаражатын дәлелсіз беруі.</w:t>
        <w:br/>
        <w:t>2.2.7.3. Ситдиковтың 1992 жылғы 10 және 13</w:t>
        <w:br/>
        <w:t>наурыздағы несие шарттарға төменгі есептік ставкаларды</w:t>
        <w:br/>
        <w:t>қолданып, дәлелсіз мерзімін ұзартуы.</w:t>
        <w:br/>
        <w:t>2.2.7.4. Ситдиковтың 03.04.92 ж. шартқа төменгі</w:t>
        <w:br/>
        <w:t>есептік ставкаларды қолданып, дәлелсіз мерзімін</w:t>
        <w:br/>
        <w:t>ұзартуы.</w:t>
        <w:br/>
        <w:t>2.2.7.5. Ситдиков пең Турованың 05.03.93 ж. несие</w:t>
        <w:br/>
        <w:t>шарты бойынша 2 млрд. 500 млн. теңге төменгі есептік</w:t>
        <w:br/>
        <w:t>ставкамен дәлелсіз қарызға беруі.</w:t>
        <w:br/>
        <w:t>2.3. ООБ қызмет көрсететін кәсіпорындар:</w:t>
        <w:br/>
        <w:t>2.3.1. Коммерциялық кәсіпорындардың есеп шартын</w:t>
        <w:br/>
        <w:t>ашу және оларға несие беру.</w:t>
        <w:br/>
        <w:t>2.3.2. Кәсіпорындарға несие беру жағдайы және</w:t>
        <w:br/>
        <w:t>тәртібі.</w:t>
        <w:br/>
        <w:t>2.3.3. Лауазымды адамдардың коммерциялық</w:t>
        <w:br/>
        <w:t>кәсіпорындардың есеп шотын ашудағы рөлі және оған</w:t>
        <w:br/>
        <w:t>қатысуы.</w:t>
        <w:br/>
        <w:t>2.3.4. “Содействие-1” жауапкершілігі шектеулі</w:t>
        <w:br/>
        <w:t>серіктестік.</w:t>
        <w:br/>
        <w:t>80</w:t>
        <w:br/>
        <w:t>енгізілсе, айыпталушы ретінде жауапкершілікке тарту</w:t>
        <w:br/>
        <w:t>туралы жаңа қаулы шығарылуы тиіс. Басқа жағдайларға</w:t>
        <w:br/>
        <w:t>ондай қажеттілік туындамайды. Айыпталушы ретінде</w:t>
        <w:br/>
        <w:t>жауапкершілікке тарту туралы жаңа қаулы, әр уақытта,</w:t>
        <w:br/>
        <w:t>бұрынғы тағылған айыптың орнына шығу керек пе, әлде</w:t>
      </w:r>
    </w:p>
    <w:p>
      <w:r>
        <w:t>кейбір жағдайларда, онымен бірге шығуы керек пе деген</w:t>
        <w:br/>
        <w:t>сұраққа заңда тікелей нүсқау жоқ. Айыпты толықтыру</w:t>
        <w:br/>
        <w:t>өзінше бөлек қылмыс үшін айып тағумен немесе айыпқа</w:t>
        <w:br/>
        <w:t>жаңа дербес эпизодтарды кіргізумен байланысты болады.</w:t>
        <w:br/>
        <w:t>Былай қарағанда, бұрын тағылған айыппен қоса</w:t>
        <w:br/>
        <w:t>айыпталушы ретінде жауапкершілікке тарту туралы жаңа</w:t>
        <w:br/>
        <w:t>қаулы шығарумен шектелуге болатын сияқты. Бірақ</w:t>
        <w:br/>
        <w:t>мұндай тәртіпке жол беруге болмайды. Жаңа қаулыда</w:t>
        <w:br/>
        <w:t>барлық айыптаулар, оның ішінде жаңа эпизодтар мен</w:t>
        <w:br/>
        <w:t>мән-жайлар ғана емес, қылмыстық заңның өзгеріске</w:t>
        <w:br/>
        <w:t>ұшырамаған нормалары бойынша бұрын тағылған</w:t>
        <w:br/>
        <w:t>айыптар баяндалуға тиіс. Мұны мына жағдаймен</w:t>
        <w:br/>
        <w:t>түсіндіруге болады: бір істе бір адамды айыптаушы</w:t>
        <w:br/>
        <w:t>ретінде жауапкершілікке тарту туралы бірнеше қаулының</w:t>
        <w:br/>
        <w:t>болуы оның өзін не үшін айыптайтындығын білу</w:t>
        <w:br/>
        <w:t>құқығын жүзеге асыруына жағдай тудырмайды, тағылған</w:t>
        <w:br/>
        <w:t>айыптан қорғануын қиындатады, тергеу бөлімі</w:t>
        <w:br/>
        <w:t>бастығының, айыптау қорытындысын бекіткен</w:t>
        <w:br/>
        <w:t>прокурордың және соттың бағдарын бұзады. Сондықтан</w:t>
        <w:br/>
        <w:t>Да жаңа қаулыда айыпталушыға тағылған фактілер түгел</w:t>
        <w:br/>
        <w:t>қамтылуға тиіс, ол ҚІЖК-нің 206 және 209-баптарының</w:t>
        <w:br/>
        <w:t>талаптарына қатаң сәйкестікпен шығарылуы және</w:t>
        <w:br/>
        <w:t>ұсынылуы керек. Бұл ретте бұрын тағылған айыпты</w:t>
        <w:br/>
        <w:t>өзгерткендіктен немесе толықтырғандықтан шығарылған</w:t>
        <w:br/>
        <w:t>жаңа қаулыда, оны шығаруға негіз болған өзгертулерге</w:t>
        <w:br/>
        <w:t>сілтеме жасалынуы тиіс. Мұндай дәлелдеме</w:t>
        <w:br/>
        <w:t>айыпталушыға, оның қорғаушысына, тергеу бөлімінің</w:t>
        <w:br/>
        <w:t>бастығына, прокурорға және сотқа жаңа айып тағудың</w:t>
        <w:br/>
        <w:t>себептерін түсіндіреді, олардың дәлелділігін талдауды</w:t>
        <w:br/>
        <w:t>жеңілдетеді.</w:t>
        <w:br/>
        <w:t>Егер айыпталушы ретінде жауапкершілікке тарту</w:t>
        <w:br/>
        <w:t>туралы жаңа қаулы бұрынғы тағылған айып толықтай</w:t>
        <w:br/>
        <w:t>алынып, бүл бөлікке қатысты қылмыстық ізге түсу</w:t>
        <w:br/>
        <w:t>62</w:t>
        <w:br/>
        <w:t>Мысалы, қылмысты ұйымдастырушыларды дөңгелек</w:t>
        <w:br/>
        <w:t>белгімен, орындаушыларды төртбұрышпен,</w:t>
        <w:br/>
        <w:t>көмектесушілерді - үшбұрышпен, т.б. белгілейді.</w:t>
        <w:br/>
        <w:t>Айыпталушылардың қылмыстық байланыстарына қарай</w:t>
        <w:br/>
        <w:t>бұл шартты белгілер өзара түзу сызықпен жалғасады.</w:t>
        <w:br/>
        <w:t>Қылмыстық байланыстар сызбасының артықшылығы -</w:t>
        <w:br/>
        <w:t>оның көрнектілігі.</w:t>
        <w:br/>
        <w:t>Егер мұндай сызба барлық іс материалдарды ескеріліп</w:t>
        <w:br/>
        <w:t>жасалған, тергеу барысында анықталып және</w:t>
        <w:br/>
        <w:t>толықтырылған болса, онда айыптау қорытындысын</w:t>
        <w:br/>
        <w:t>жазуға дайындалғанда оны қайтадан қарап шығып,</w:t>
        <w:br/>
        <w:t>тергеуші жасалған қылмыстың көлемі, оған қатысы бар</w:t>
        <w:br/>
        <w:t>адамдардың саны мен өзара байланысы, олардың</w:t>
        <w:br/>
        <w:t>әрқайсысының рөлі жайында мүмкіндігінше толық</w:t>
        <w:br/>
        <w:t>түсінік алады. Сызбаны қарап шығу да алдын ала</w:t>
        <w:br/>
        <w:t>тергеудің олқылықтарын табудың және түзетудің амалы</w:t>
        <w:br/>
        <w:t>болып табылады.</w:t>
        <w:br/>
        <w:t>Басқа қосымша материалдарды да: іспен алғаш</w:t>
        <w:br/>
        <w:t>танысқанда жасалған конспектілерді (егер ол істі</w:t>
        <w:br/>
        <w:t>айыптаушы қорытындының авторы өзі қозғамаған,</w:t>
        <w:br/>
        <w:t>өзінің жүргізуіне қабылдап алған болса); жауап алу</w:t>
        <w:br/>
        <w:t>хаттамасынан көшірме үзінділерді; кестелерді де, т.б.</w:t>
      </w:r>
    </w:p>
    <w:p>
      <w:r>
        <w:t>қарап шыққан жөн.</w:t>
        <w:br/>
        <w:t>Мұндай қайталап зерттеп шығу, әсіресе, тергеуді</w:t>
        <w:br/>
        <w:t>тергеушілер тобы жүргізген үлкен, көп томдық істерде</w:t>
        <w:br/>
        <w:t>керек. Практикаға сүйенсек, айыптау қорытындысын</w:t>
        <w:br/>
        <w:t>жазуға дайындық кезінде тергеушінің барлық құжаттарды</w:t>
        <w:br/>
        <w:t>қайта оқып шығуға мұршасы келмейді деп айтуға болады.</w:t>
        <w:br/>
        <w:t>Мақсат сол - алдын ала тергеу процесі кезінде-ақ әрбір</w:t>
        <w:br/>
        <w:t>құжат зерттеліп, оның материалдары, әсіресе,</w:t>
        <w:br/>
        <w:t>дәлелдемелер, жүргізуге іс қабылданып алынған кезден</w:t>
        <w:br/>
        <w:t>бастап саралануға және жүйеленуге тиіс.</w:t>
        <w:br/>
        <w:t>Әңгіме қосымша карточкалар жасау жайында. Олар</w:t>
        <w:br/>
        <w:t>біріншіден, қылмыс жасаған адамдарға жүргізіледі</w:t>
        <w:br/>
        <w:t>(“дербес есеп”); әрбір осындай карточкада нақты</w:t>
        <w:br/>
        <w:t>айыпталушының кіммен және қылмыстық эпизодтың</w:t>
        <w:br/>
        <w:t>қаншауына қатысқандығы; оның қатысу дәрежесі және</w:t>
        <w:br/>
        <w:t>қылмыстық жолмен тапқан “олжадағы” үлесі; мұның</w:t>
        <w:br/>
        <w:t>67</w:t>
        <w:br/>
        <w:t>3.1. Ситдиковтың “Интер-Интеллект” БК-нің несие</w:t>
        <w:br/>
        <w:t>құжаттарын қолдан жасауы.</w:t>
        <w:br/>
        <w:t>3.2. Ситдиков пен Попруганың “Союзпрофбанк”</w:t>
        <w:br/>
        <w:t>АКБ-ның несие құжаттарын қолдан жасауы.</w:t>
        <w:br/>
        <w:t>3.3. Ситдиков пен Турованың “Аэрофлот”</w:t>
        <w:br/>
        <w:t>акционерлік коммерциялық банктің несие құжаттарын</w:t>
        <w:br/>
        <w:t>қолдан жасауы.</w:t>
        <w:br/>
        <w:t>4. Летуновтың атылатын қару мен оның оқ-дәрілерін</w:t>
        <w:br/>
        <w:t>иемденуі және сақтауы.</w:t>
        <w:br/>
        <w:t>5. Айыпталушылар:</w:t>
        <w:br/>
        <w:t>5.1. Ситдиковтың</w:t>
        <w:br/>
        <w:t>5.2. Турованың</w:t>
        <w:br/>
        <w:t>5.3. Попруганың</w:t>
        <w:br/>
        <w:t>5.4. Мартыновтың</w:t>
        <w:br/>
        <w:t>5.5. Летуновтың жасаған қылмыстарын саралау.</w:t>
        <w:br/>
        <w:t>6. Айыпталушылар мен қорғаудың алдын ала тергеу</w:t>
        <w:br/>
        <w:t>кезінде ұстаған позициясы, тағылған айыптың мәні</w:t>
        <w:br/>
        <w:t>бойынша берген жауаптары. Жеке басты сипаттайтын</w:t>
        <w:br/>
        <w:t>мәліметтер. Жазаны ауырлататын және жеңілдететін</w:t>
        <w:br/>
        <w:t>мән-жайлар.</w:t>
        <w:br/>
        <w:t>6.1. Қорғаушылардың позициясы.</w:t>
        <w:br/>
        <w:t>6.2. Ситдиковтың позициясы, жеке басының</w:t>
        <w:br/>
        <w:t>мінездемесі.</w:t>
        <w:br/>
        <w:t>6.3. Турованың позициясы, жеке басының</w:t>
        <w:br/>
        <w:t>мінездемесі.</w:t>
        <w:br/>
        <w:t>6.4. Попруганың позициясы, жеке басының</w:t>
      </w:r>
    </w:p>
    <w:p>
      <w:r>
        <w:t>мінездемесі.</w:t>
        <w:br/>
        <w:t>6.5. Мартыновтың позициясы, жеке басының</w:t>
        <w:br/>
        <w:t>мінездемесі,</w:t>
        <w:br/>
        <w:t>6.6. Летуновтың позициясы, жеке басының</w:t>
        <w:br/>
        <w:t>мінездемесі.</w:t>
        <w:br/>
        <w:t>7. Айыптау:</w:t>
        <w:br/>
        <w:t>7.1. Ситдиковты айыптау.</w:t>
        <w:br/>
        <w:t>7.2. Туровты айыптау.</w:t>
        <w:br/>
        <w:t>7.3. Попруганы айыптау.</w:t>
        <w:br/>
        <w:t>7.4. Мартыновты айыптау.</w:t>
        <w:br/>
        <w:t>7.5. Летуновты айыптау.</w:t>
        <w:br/>
        <w:t>Қорытынды.</w:t>
        <w:br/>
        <w:t>82</w:t>
        <w:br/>
        <w:t>2.3.4.1. Ситдиковтың, Попруганың қатысуымен,</w:t>
        <w:br/>
        <w:t>13.03.92 ж. шарт бойынша 50 млн. теңге қарызды дәлелсіз</w:t>
        <w:br/>
        <w:t>беруі және Ситдиковтың келісімімен Турованың оның</w:t>
        <w:br/>
        <w:t>мерзімін ұзартуы.</w:t>
        <w:br/>
        <w:t>2.3.4.2. Ситдиковтың, Попруганың қатысуымен,</w:t>
        <w:br/>
        <w:t>16.02.93 ж. шарт бойынша 750 млн. теңге ешнәрсемен</w:t>
        <w:br/>
        <w:t>қамтамасыз етілмеген қарызды дәлелсіз беруі.</w:t>
        <w:br/>
        <w:t>2.3.5. “Универсал” шағын жөндеу-құрылыс</w:t>
        <w:br/>
        <w:t>кәсіпорны:</w:t>
        <w:br/>
        <w:t>2.3.5.1. 28.12.91 ж. несие шарты бойынша 250 млн.</w:t>
        <w:br/>
        <w:t>теңге қарызды Ситдиковтың дәлелсіз беруі және</w:t>
        <w:br/>
        <w:t>Попруғаның қатысуымен неше қайтара оның мерзімін</w:t>
        <w:br/>
        <w:t>ұзартуы.</w:t>
        <w:br/>
        <w:t>2.3.5.2. Ситдиковтың, Турованың қатысуымен,</w:t>
        <w:br/>
        <w:t>29.03.93 ж. несие шарты бойынша Імлрд. 500 млн. теңге</w:t>
        <w:br/>
        <w:t>қарызды дәлелсіз беруі.</w:t>
        <w:br/>
        <w:t>2.3.6. “Иксит” жобалау-құрылыс кәсіпорыны ЖШС:</w:t>
        <w:br/>
        <w:t>2.3.6.1. Ситдиковтың, Попруга мен Турованың</w:t>
        <w:br/>
        <w:t>қатысуымен, 11.01.93 ж. шарт бойынша 250 млн. теңге</w:t>
        <w:br/>
        <w:t>несие негізсіз беруі.</w:t>
        <w:br/>
        <w:t>2.3.6.2. Ситдиковтың, Попруга мен Турованың</w:t>
        <w:br/>
        <w:t>қатысуымен, 19.05.93 ж. шарт бойынша 1 млрд. 500 млн.</w:t>
        <w:br/>
        <w:t>теңге несиені дәлелсіз беруі.</w:t>
        <w:br/>
        <w:t>2.3.7. “Интер-Интеллект” бірлескен кәсіпорыны:</w:t>
        <w:br/>
        <w:t>2.3.7.1. Ситдиковтың 18.05.92 ж. шарт бойынша 90</w:t>
        <w:br/>
        <w:t>млн. теңгені төменгі есептік ставкамен беруі.</w:t>
        <w:br/>
        <w:t>2.3.7.2. Ситдиков пен Попруганың 04.11.92 ж. шарт</w:t>
      </w:r>
    </w:p>
    <w:p>
      <w:r>
        <w:t>бойынша 250 млн. теңгені төменгі есептік ставкамен</w:t>
        <w:br/>
        <w:t>беруі.</w:t>
        <w:br/>
        <w:t>2.3.8. “Ком-Би” акционерлік жабық қоғамы:</w:t>
        <w:br/>
        <w:t>2.3.8.1. Ситдиков пен Попруганың 26.02.92 ж. шарт</w:t>
        <w:br/>
        <w:t>бойынша 25 млн. теңге несиені дәлелсіз беруі және оның</w:t>
        <w:br/>
        <w:t>мерзімін ұзартуы.</w:t>
        <w:br/>
        <w:t>2.3.9. “Финэкс” акционерлік қоғамы:</w:t>
        <w:br/>
        <w:t>2.3.9.1. Ситдиковтың 29.10.91 ж. шарт бойынша 750</w:t>
        <w:br/>
        <w:t>млн. теңге несиені дәлелсіз беруі және Попруганың</w:t>
        <w:br/>
        <w:t>қатысумен оның мерзімін неше рет ұзартуы.</w:t>
        <w:br/>
        <w:t>3. Лауазымдық жалғандық:</w:t>
        <w:br/>
        <w:t>81</w:t>
        <w:br/>
        <w:t>туралы қылмыстық істер бойынша дәлелдемелер айыптау</w:t>
        <w:br/>
        <w:t>қорытындысында былайша келтірілген.</w:t>
        <w:br/>
        <w:t>1. Қылмыстық жалпы сипаттау:</w:t>
        <w:br/>
        <w:t>- бірінші кезең - ұрлау</w:t>
        <w:br/>
        <w:t>- екінші - ұрлағанды сату</w:t>
        <w:br/>
        <w:t>2. Қатысқандар. Әрқайсысының рөлі.</w:t>
        <w:br/>
        <w:t>3. Ұрлау.</w:t>
        <w:br/>
        <w:t>а) қылмыстық топты ұйымдастыру: Т. Кемеловтың</w:t>
        <w:br/>
        <w:t>Төребековпеп сөз байласуы, Төребековтың Мақсатовпен</w:t>
        <w:br/>
        <w:t>сөз байласуы, И. Кемеловтың Қожаевпен сөз байласуы:</w:t>
        <w:br/>
        <w:t>- қатысушылардың жауаптары.</w:t>
        <w:br/>
        <w:t>ә) жалпы сипаттама: 7 эпизодқа (әрқайсысы</w:t>
        <w:br/>
        <w:t>қысқаша).</w:t>
        <w:br/>
        <w:t>6) Төребековтың болжауы. Теріске шығару: сандырақ</w:t>
        <w:br/>
        <w:t>(ели себепсіз біреуінен бас тартып, басқасына көшу;</w:t>
        <w:br/>
        <w:t>машинадан машинаға крансыз салу мүмкін емес);</w:t>
        <w:br/>
        <w:t>- жалпы сипаттағы дәлелдемелер: Сарымсакованың,</w:t>
        <w:br/>
        <w:t>Сайлауованың, Пернебаевтың жауаптары.</w:t>
        <w:br/>
        <w:t>в) шатырды жабатын қара қаңылтырды ұрлау:</w:t>
        <w:br/>
        <w:t>- құжаттар: Мақсатовтың атына берілген тауар-көлік</w:t>
        <w:br/>
        <w:t>накладнойы, Төребековтың атына берілген бір реттік</w:t>
        <w:br/>
        <w:t>рұқсат (оның автомашинасының нөмірі).</w:t>
        <w:br/>
        <w:t>-- қойма қызметкерлерінің жауабы;</w:t>
        <w:br/>
        <w:t>-- Мақсатовтың жауабы және оқиға орнында оны</w:t>
        <w:br/>
        <w:t>тексеру хаттамасы;</w:t>
        <w:br/>
        <w:t>- Кемелов пен Саматовтардың жауаптары;</w:t>
        <w:br/>
        <w:t>беттестірулер;</w:t>
      </w:r>
    </w:p>
    <w:p>
      <w:r>
        <w:t>-- сарапшы-тауартанушының қорытындысы.</w:t>
        <w:br/>
        <w:t>г) электротехникалық болаттың жұқа қаңылтырларын</w:t>
        <w:br/>
        <w:t>қораппен ұрлау:</w:t>
        <w:br/>
        <w:t>- Кемелов пен Саматовтардың жауаптары.</w:t>
        <w:br/>
        <w:t>- заттай дәлелдемелер (қораптың қабы, дайындаған</w:t>
        <w:br/>
        <w:t>зауыттың реквизиттері);</w:t>
        <w:br/>
        <w:t>- зауыт директорының хабары: 8 қорап Теміртау</w:t>
        <w:br/>
        <w:t>қоймасына жіберілген;</w:t>
        <w:br/>
        <w:t>-- қоймадан 7 қорап жіберіліп қойған: кестемен беру,</w:t>
        <w:br/>
        <w:t>дәлелдемелермен түсіндіру (құжаттар, материалдық</w:t>
        <w:br/>
        <w:t>жауапты адамдардын жауаптары, заттай дәлелдемелер);</w:t>
        <w:br/>
        <w:t>86</w:t>
        <w:br/>
        <w:t>Сондықтан заңнамада, дәлелдемелерге жүгіне отырып</w:t>
        <w:br/>
        <w:t>айыпталушыға айыптау қорытындысында міндетті түрде</w:t>
        <w:br/>
        <w:t>мінездеме беру қажеттігі айтылған. Бұл жағынан алғанда,</w:t>
        <w:br/>
        <w:t>адамның қоғамға құндылығын немесе керісінше, оның</w:t>
        <w:br/>
        <w:t>қоғамға қарсы бағыттылығын артық сөзсіз растайтын</w:t>
        <w:br/>
        <w:t>істегі фактілер арқылы анықтау - нағыз мінездеме</w:t>
        <w:br/>
        <w:t>болып табылады.</w:t>
        <w:br/>
        <w:t>Бір топ жалған ақша жасаушылардың ісі бойынша</w:t>
        <w:br/>
        <w:t>айыптау қорытындысын бұған мысал етіп алуға болады.</w:t>
        <w:br/>
        <w:t>Онда басты айыпталушыға мінездеме берілген: “Әлиев</w:t>
        <w:br/>
        <w:t>ұзақ уақыт бойы қылмыс жасап келген. Алғашқыда ол</w:t>
        <w:br/>
        <w:t>үш жеңіл автомобиль ұрлаған, жалған құжаттар жасап,</w:t>
        <w:br/>
        <w:t>оларды сатып жіберген. Он жылға бас бостандығынан</w:t>
        <w:br/>
        <w:t>айыруға сотталғаннан кейін Әлиев қамау орындарынан</w:t>
        <w:br/>
        <w:t>неше мәрте қашқан. Соңғы жолы қашқанда ол өзімен</w:t>
        <w:br/>
        <w:t>бір камерада отырған он бір тұтқынды бірге қашуға</w:t>
        <w:br/>
        <w:t>көндірген. Қабылданған шаралар нәтижесінде</w:t>
        <w:br/>
        <w:t>қашқындардың барлығы ұсталған.</w:t>
        <w:br/>
        <w:t>Бас бостандығынан айыру орнында жүріп-ақ Әлиев</w:t>
        <w:br/>
        <w:t>жаңа бір қауіпті қылмыс жасауға даярланған: арнайы</w:t>
        <w:br/>
        <w:t>әдебиетпен танысқан, жалған ақша дайындау үшін</w:t>
        <w:br/>
        <w:t>қажетті құрал-жабдықтарды табу мүмкіндігін анықтаған</w:t>
        <w:br/>
        <w:t>және де жалған ақша жасауға көмектесе алатын және</w:t>
        <w:br/>
        <w:t>оны өткізе алатын адамдарды іздестірген.</w:t>
        <w:br/>
        <w:t>Әлиевтің пиғылын қамаудағы Қоразбаев былай</w:t>
        <w:br/>
        <w:t>сипаттайды: “Біз лагерде бірге отырған кезден бастап-</w:t>
        <w:br/>
        <w:t>ақ онда жалған ақша жасауға ниет болған. Мені, сондай-</w:t>
        <w:br/>
        <w:t>ақ Виктор Савачкин мен Өсер Табақовты сол мақсатта</w:t>
        <w:br/>
        <w:t>пайдаланғысы келді”.</w:t>
        <w:br/>
        <w:t>Шартты түрде мерзімінен бұрын босанған Әлиев</w:t>
        <w:br/>
        <w:t>Ғалымовпен және Савачкинмен сөз байласқан, алдымен</w:t>
        <w:br/>
        <w:t>жалған құжаттар, кейіннен жалған ақша шығара</w:t>
        <w:br/>
        <w:t>бастаған. Өзінің қылмыстық мақсатына жету үшін</w:t>
        <w:br/>
        <w:t>ешнәрседен тайынбаған Әлиев қылмыс жасауға екі</w:t>
        <w:br/>
        <w:t>баланың анасы - өзінің әйелін тартқан. Ғалымовпен</w:t>
        <w:br/>
        <w:t>қоса, бұрын сотталмаған тағы да он төрт адамды</w:t>
        <w:br/>
        <w:t>қылмыстық жолға түсірген”.</w:t>
      </w:r>
    </w:p>
    <w:p>
      <w:r>
        <w:t>Дәлелдемелермен сипатталған мұндай мінездемені сот</w:t>
        <w:br/>
        <w:t>90</w:t>
        <w:br/>
        <w:t>- кеңседе жалғыз қалды - Саматовтар ауласындағы:</w:t>
        <w:br/>
        <w:t>кестеден түсінікті.</w:t>
        <w:br/>
        <w:t>4. Ұрлауға мүмкіндік берген мән-жайлар:</w:t>
        <w:br/>
        <w:t>- есепке алынбаған артықтары: металды таразыға</w:t>
        <w:br/>
        <w:t>тартпастан (машиналардың 80%-ын), буып-түйгенге</w:t>
        <w:br/>
        <w:t>шегерместен теориялық салмағы бойынша жіберу;</w:t>
        <w:br/>
        <w:t>кескенді есептен шығаруды (списание) есепке алмау;</w:t>
        <w:br/>
        <w:t>- кіргізіп-шығару жүйесіндегі кемшілік;</w:t>
        <w:br/>
        <w:t>- жетіспегеннің орнын басқа атаудағы және</w:t>
        <w:br/>
        <w:t>номенклатуралық топтардағы артық металмен жабу;</w:t>
        <w:br/>
        <w:t>Дәлелдемелер: ревизия актілері, сарапшы-</w:t>
        <w:br/>
        <w:t>бухгалтердің қорытындысы, басшылардың,</w:t>
        <w:br/>
        <w:t>қоймашылардың, вахтерлердің жауаптары.</w:t>
        <w:br/>
        <w:t>5. Орал облысына апарып сату. Шалбдаевтің рөлі:</w:t>
        <w:br/>
        <w:t>- Өксекбаевтың, Коновтын, Потаповтың,</w:t>
        <w:br/>
        <w:t>Құлбасвтың, Деминнің, Голотаяның, Сыздықовтың,</w:t>
        <w:br/>
        <w:t>Сотниковтың, Катованың, Дәуеновтың, Жолдасовтың,</w:t>
        <w:br/>
        <w:t>Шейннің (сатып алушылардың) жауаптары;</w:t>
        <w:br/>
        <w:t>- Кемеловтарды тану үшін ұсыну хаттамалары;</w:t>
        <w:br/>
        <w:t>- Т. және И. Кемеловтардың, Шалбаевтың</w:t>
        <w:br/>
        <w:t>жауаптары;</w:t>
        <w:br/>
        <w:t>-- иемденген болатты қарау хаттамалары;</w:t>
        <w:br/>
        <w:t>- сарапшы-тауар танушының қорытындысы.</w:t>
        <w:br/>
        <w:t>Сатуға сонымен қатар ұрлауға да қатысқандар -</w:t>
        <w:br/>
        <w:t>Саматовтар және Шалбаев. Ұрланған болаттың мөлшері,</w:t>
        <w:br/>
        <w:t>қораптардың зауытта буып-түйілуі (тек ұрлау),</w:t>
        <w:br/>
        <w:t>Саматовтардың ауласына мұқият жасыру. Жасырын</w:t>
        <w:br/>
        <w:t>алып шығу: (жиһаз сияқты етін). Тапқанды бөлу:</w:t>
        <w:br/>
        <w:t>- айыпталушылардың жауаптары;</w:t>
        <w:br/>
        <w:t>- жүк таксиін жүргізушілердің жауаптары, бұл</w:t>
        <w:br/>
        <w:t>жауаптарды оқиға орнында тексеру хаттамалары,</w:t>
        <w:br/>
        <w:t>Кемеловтарды тану үшін ұсыну хаттамалары;</w:t>
        <w:br/>
        <w:t>-- сатып алушылардың жауаптары;</w:t>
        <w:br/>
        <w:t>- сатып алынған болатты қарау хаттамалары;</w:t>
        <w:br/>
        <w:t>- сарапшы-тауартанушы мен сарапшы-бухгалтердің</w:t>
        <w:br/>
        <w:t>қорытындысы;</w:t>
        <w:br/>
        <w:t>- Кемеловтарды тінту (құпия қуысын) хаттамасы.</w:t>
      </w:r>
    </w:p>
    <w:p>
      <w:r>
        <w:t>87</w:t>
        <w:br/>
        <w:t>Сонымен, айыптау қорытындысының бүл бөлімі,</w:t>
        <w:br/>
        <w:t>адамды айыпталушы ретінде жауапкершілікке тарту</w:t>
        <w:br/>
        <w:t>туралы қаулыға және сол заңдық саралаумен дәл</w:t>
        <w:br/>
        <w:t>сәйкестендіріліп жасалуға тиіс.</w:t>
        <w:br/>
        <w:t>Егер іс бойынша қылмыстық ізге түсу бірнеше</w:t>
        <w:br/>
        <w:t>адамдарға қатысты жүзеге асырылатын болса, іс-әрекетті</w:t>
        <w:br/>
        <w:t>баяндауда және саралауда айырмашылықтың бар-</w:t>
        <w:br/>
        <w:t>жоғына қарамастан, айыптау формуласы олардың</w:t>
        <w:br/>
        <w:t>әрқайсысына бөлек баяндалады. Бұл ереже, мүмкін,</w:t>
        <w:br/>
        <w:t>қазақ тілінің стильдік ерекшелігіне біршама қайшы</w:t>
        <w:br/>
        <w:t>келер, бірақ құқықтық талаптарға жауап береді.</w:t>
        <w:br/>
        <w:t>Осы талаптарды орындау үшін айыптау</w:t>
        <w:br/>
        <w:t>қорытындысында егер айыпталушыға бірнеше іс-әрекет</w:t>
        <w:br/>
        <w:t>таңылған болса, әрбір іс-әрекеттің саралануын айқын</w:t>
        <w:br/>
        <w:t>ажыратып жазу керек. Практикада көптеген тергеушілер</w:t>
        <w:br/>
        <w:t>бұл кеңеске мән бермейді: олар алдымен айыпталушыға</w:t>
        <w:br/>
        <w:t>кінә болып тағылған барлық эпизодтарды баяндайды,</w:t>
        <w:br/>
        <w:t>сонан соң барып қылмыстық заңның көзделген</w:t>
        <w:br/>
        <w:t>нормаларын атайды. Баяндаудың мұндай жүйесі іс</w:t>
        <w:br/>
        <w:t>материалдарымен танысушы адамның жасалған</w:t>
        <w:br/>
        <w:t>қылмыстың заңдық саралануын түсінуіне қиындық</w:t>
        <w:br/>
        <w:t>тудырады. Мемлекеттік айыптаушы, қорғаушы, сот та</w:t>
        <w:br/>
        <w:t>оңай түсіне қоймайды. Ең бастысы -- айыпталушының</w:t>
        <w:br/>
        <w:t>түсіне алмай басы қатады, ол өзінің қорғануға деген</w:t>
        <w:br/>
        <w:t>құқығын дұрыс пайдалана алмайды.</w:t>
        <w:br/>
        <w:t>Әңгіме бір адамға таңылған қылмыстық әрекеттердің</w:t>
        <w:br/>
        <w:t>нақты жиынтығы жайында болса, ол әрекеттердің</w:t>
        <w:br/>
        <w:t>эрқайсысын оңай-ақ бөлек-бөлек саралауға болады және</w:t>
        <w:br/>
        <w:t>мұндай саралау қорытынды бөлімде, эпизодты</w:t>
        <w:br/>
        <w:t>баяндаумен қоса жүреді. Дегенмен, қылмыстық заңнын</w:t>
        <w:br/>
        <w:t>эпизодтарда көрсетілетін нормаларының кейін</w:t>
        <w:br/>
        <w:t>жинақталып, барлығының бірге аталғаны дұрыс.</w:t>
        <w:br/>
        <w:t>Кейде сот ісін жүргізуге қатысушылардың іс</w:t>
        <w:br/>
        <w:t>материалдарымен танысуын жеңілдету мақсатында</w:t>
        <w:br/>
        <w:t>тергеуші эпизодтарды айыптау формуласының өзінде</w:t>
        <w:br/>
        <w:t>нөмірлейді және саралауға көшкенде қанлай</w:t>
        <w:br/>
        <w:t>эпизодтарының жиынтығының қылмыстық заңның қай</w:t>
        <w:br/>
        <w:t>нормасымен көзделгенін көрсетеді. Мұндай әдіс әсіресе,</w:t>
        <w:br/>
        <w:t>98</w:t>
        <w:br/>
        <w:t>бірлесіп алған эпизодтары, сондай-ақ тікелей бай-</w:t>
        <w:br/>
        <w:t>ланысты және сол себепті де олардан бөлінбейтін</w:t>
        <w:br/>
        <w:t>қылмыстардың идеалдық жиынтығын -- қызмет бабын</w:t>
        <w:br/>
        <w:t>пайдаланып қиянат жасауды құрайтын қылмыстардың</w:t>
        <w:br/>
        <w:t>аралас құралдары талданады (Айыптау қорытын-</w:t>
        <w:br/>
        <w:t>дысының 1.2.1, 1.3.1, 1.3.2 тармақтары).</w:t>
        <w:br/>
        <w:t>Летунов, Пилюгин және оның төңірегіндегілер</w:t>
        <w:br/>
        <w:t>жасаған, пара алумен байланысты пара беру (беруді</w:t>
        <w:br/>
        <w:t>ұйымдастыру) эпизодтары осы тарауға кірген (1.2.2, 1.3.3</w:t>
        <w:br/>
        <w:t>тармақтар).</w:t>
      </w:r>
    </w:p>
    <w:p>
      <w:r>
        <w:t>Сонымен қатар, Летуновтың қызметтік жағдайының</w:t>
        <w:br/>
        <w:t>арқасында мүмкін болған, ООБ-нің қатысуымен банк</w:t>
        <w:br/>
        <w:t>операцияларын ұйымдастырғаны үшін “Союзпрофбанк”</w:t>
        <w:br/>
        <w:t>басқарма төрағасы Летуновтың пара алу элизодтары</w:t>
        <w:br/>
        <w:t>(1.2.3, 1.3.4 тармақтар).</w:t>
        <w:br/>
        <w:t>Олардың қызмет бабында жасаған қиянаттарының</w:t>
        <w:br/>
        <w:t>осы эпизодтарымен тікелей байланысты фактілері де</w:t>
        <w:br/>
        <w:t>осыған кірді (1.2.4, 1.3.5, 1.3.6, 1.3.7 тармақтар).</w:t>
        <w:br/>
        <w:t>Айыптау қорытындысының 1.4- 1.4.2.6 тармақтарында</w:t>
        <w:br/>
        <w:t>Летуновтың өзінше жасаған лауазымдық қылмыстарды</w:t>
        <w:br/>
        <w:t>- қолма-қол ақша, несиелер бергендік үшін пара</w:t>
        <w:br/>
        <w:t>алғандығын, ол параларды алумен байланысты қызмет</w:t>
        <w:br/>
        <w:t>бабын пайдаланып қиянат жасағандығын растайтын</w:t>
        <w:br/>
        <w:t>дәлелдемелер мен оларлың сипаттамасы бар.</w:t>
        <w:br/>
        <w:t>1.5 тарауда ООБ бастығының орынбасары</w:t>
        <w:br/>
        <w:t>Мартыновтың өзінше пара алу эпизоды қаралады,</w:t>
        <w:br/>
        <w:t>сондай-ақ соған байланысты қызмет бабын пайдаланып</w:t>
        <w:br/>
        <w:t>қиянат жасауы - 1.5.1 тарауда.</w:t>
        <w:br/>
        <w:t>1,6-1.6.5 тармақтарда айыпталушылар әрекеттерінін</w:t>
        <w:br/>
        <w:t>пайдақорлықты-кездейтіндігғін: растайтын қосымша</w:t>
        <w:br/>
        <w:t>дәлелдемелер келтірілген, олардың ресми табыстарына</w:t>
        <w:br/>
        <w:t>сай келмейтін “ИФтерйалдық: Жағдайлары талдаңады.</w:t>
        <w:br/>
        <w:t>Пара алған кінәсін (басқа да қылмыстарды) Ситликов</w:t>
        <w:br/>
        <w:t>та, оның орынбасарлары да, Летунов та мойындаған жоқ.</w:t>
        <w:br/>
        <w:t>Тергеудің алғашқы күндерінде берген жауаптарында</w:t>
        <w:br/>
        <w:t>айыпталушы ООБ басшылары өздерінен алынған</w:t>
        <w:br/>
        <w:t>құндылықтарды, оның ішінде пара заттарын өте</w:t>
        <w:br/>
        <w:t>төмендетілген бағамен Казақстан Банкінде жүргізілген</w:t>
        <w:br/>
        <w:t>84</w:t>
        <w:br/>
        <w:t>айыпталушының іс-әрекетінде айқын да, идеалды да</w:t>
        <w:br/>
        <w:t>жиынтық болғанда пайдалы.</w:t>
        <w:br/>
        <w:t>Айыптау қорытындысының келесі тарауы айыптауды</w:t>
        <w:br/>
        <w:t>растайтын дәлелдемелер тізілімі болып табылады. Біздің</w:t>
        <w:br/>
        <w:t>ойымызша оны құрастыру мұндай дәлелдемелерді</w:t>
        <w:br/>
        <w:t>мұқият және ойланып талдаумен тікелей байланысты.</w:t>
        <w:br/>
        <w:t>Ескеретін бір жағдай - ҚІЖК-нің 117-бабының 3-</w:t>
        <w:br/>
        <w:t>бөлігіне сәйкес тергеуші қылмыс жасауға мүмкіндік</w:t>
        <w:br/>
        <w:t>туғызған мән-жайларды анықтауға міндетті. Бірақ</w:t>
        <w:br/>
        <w:t>мұндай тарау айыптау қорытындысының ҚІЖК-нің</w:t>
        <w:br/>
        <w:t>тіркемесі болып табылатын үлгісінде жоқ.</w:t>
        <w:br/>
        <w:t>Осыған байланысты біздің ойымыз - нақты</w:t>
        <w:br/>
        <w:t>қылмыстың жасалуына мүмкіндік тудырған мән-жайлар,</w:t>
        <w:br/>
        <w:t>уақыт бойынша қылмыстың өзіне бұрын пайда</w:t>
        <w:br/>
        <w:t>болғандықтан, белгілі бір дәрежеде оны тудырғандықтан,</w:t>
        <w:br/>
        <w:t>олардың бар екендігін растайтын дәлелдемелер арқылы</w:t>
        <w:br/>
        <w:t>бірінші көрсетілуге тиіс. Егер алдымен себеп, артынан</w:t>
        <w:br/>
        <w:t>салдар көрсетілетін болса, айыптау қорытындысы одан</w:t>
        <w:br/>
        <w:t>тек ұтады. Бірақ бұл ұсынысты тапжылтпай орындау</w:t>
        <w:br/>
        <w:t>міндетті емес себебі, кейбір жағдайларда салдарды</w:t>
        <w:br/>
        <w:t>(қылмысты) сипаттап, артынан оның себебін түсіндірген</w:t>
      </w:r>
    </w:p>
    <w:p>
      <w:r>
        <w:t>ыңғайлы.</w:t>
        <w:br/>
        <w:t>Ең бастысы - қылмысты жасауға мүмкіндік тудырған</w:t>
        <w:br/>
        <w:t>мән-жайлар, көп ұзамай-ақ дәлелдеуді қажет ететін</w:t>
        <w:br/>
        <w:t>болғандықтан, қылмыстық іс қозғалғаннан бастап</w:t>
        <w:br/>
        <w:t>қылмыстың өзінің, нақты адамның айыбының мән-</w:t>
        <w:br/>
        <w:t>жайларымен бірге зерттелуі тиіс.</w:t>
        <w:br/>
        <w:t>Көрсетілген мән-жайлар баяндалғаннан кейін (егер</w:t>
        <w:br/>
        <w:t>олар алдымен көрсетілсе) қылмыстық іс-әрекеттің</w:t>
        <w:br/>
        <w:t>түгелдей баяндамасын беру ұсынылады. Мұнда, атап</w:t>
        <w:br/>
        <w:t>айтқанда, қылмыстық топтың ұйымдасу және</w:t>
        <w:br/>
        <w:t>қатысушылар арасында қылмыстық байланыстың орнау</w:t>
        <w:br/>
        <w:t>процесі, қылмыстарды жасау тәсілі (әсіресе, егер ол бір</w:t>
        <w:br/>
        <w:t>типті болса) сипатталуға, бұл іс-әрекеттердің орны мен</w:t>
        <w:br/>
        <w:t>кезеңі аталуға тиіс.</w:t>
        <w:br/>
        <w:t>Бұл тарауда кейін нақты қылмыстық эпизодтарды</w:t>
        <w:br/>
        <w:t>растайтын дәлелдемелерді көрсеткен жөн. Егер бір</w:t>
        <w:br/>
        <w:t>айыпталушы бірнеше қылмыс жасаса, айыптау</w:t>
        <w:br/>
        <w:t>99</w:t>
        <w:br/>
        <w:t>мән-жайларды баяндауда заң канондарынан, әсіресе,</w:t>
        <w:br/>
        <w:t>қорытынды құжат үшін маңызды жағдай - әрбір</w:t>
        <w:br/>
        <w:t>тұжырымды іс материалдарымен дәлелді етуден алшақ</w:t>
        <w:br/>
        <w:t>кетуге болады дегенді білдірмейді. Айыпталушының</w:t>
        <w:br/>
        <w:t>мінңездемесіндегі жауап алғандағы әрбір сөз бен</w:t>
        <w:br/>
        <w:t>жинақталған дәлелдемелерге сүйену керек (іс</w:t>
        <w:br/>
        <w:t>парақтарына сілтеме жасалып). Әйтпесе, айыпталушы</w:t>
        <w:br/>
        <w:t>мінездемесінің заңдық маңыздылығы, оның қоғамға</w:t>
        <w:br/>
        <w:t>қауіптілігін бағалағанда және оған сот жазалау шарасын</w:t>
        <w:br/>
        <w:t>анықтағанда түкке тұрмай қалады. Шектен шығудың</w:t>
        <w:br/>
        <w:t>біреуі осы.</w:t>
        <w:br/>
        <w:t>Шектен шығудың екінші түрі - әділдіктің болмауы.</w:t>
        <w:br/>
        <w:t>Құқыққа қарсы іс-әрекеттің обьективтік жағын сипаттап,</w:t>
        <w:br/>
        <w:t>оны қылмыс деп атағанда, бұл әрекетке (әрекетсіздікке)</w:t>
        <w:br/>
        <w:t>өте теріс баға беріледі. Айыпталушы бөтеннің мүлкін</w:t>
        <w:br/>
        <w:t>“алдым” деп айтса, тергеуші ұрлады, тонады, иемденді,</w:t>
        <w:br/>
        <w:t>т.б. терминдерді қолданады. Былайша айтқанда, тергеуші</w:t>
        <w:br/>
        <w:t>қылмыстың нақты мән-жайын сипаттағанда оған</w:t>
        <w:br/>
        <w:t>басқадай рең беруге тырыспайды, қараны қара деп</w:t>
        <w:br/>
        <w:t>атайды. Бірак, тергеуші сол еліктеген бойы қылмыстың</w:t>
        <w:br/>
        <w:t>субьективтік жағын да, субьектісін де сол жолмен</w:t>
        <w:br/>
        <w:t>сипаттап шығуы мүмкін. Айыпталушының жеке басын</w:t>
        <w:br/>
        <w:t>сипаттайтын мән-жайларды сипаттағанда өкінішке орай,</w:t>
        <w:br/>
        <w:t>қателер жиі жіберіледі: біріншіден, адамның тек теріс</w:t>
        <w:br/>
        <w:t>жақтарын көрсету формасында (сондағы принцип:</w:t>
        <w:br/>
        <w:t>қылмыс жасаған адамның жақсы жағы болмауға тиіс);</w:t>
        <w:br/>
        <w:t>екіншіден, мінездемеге қатысы бар мәліметтерді</w:t>
        <w:br/>
        <w:t>көрсетпеу формасында (сондағы принцип: қылмыс</w:t>
        <w:br/>
        <w:t>фактісінің өзі-ақ айтып тұр).</w:t>
        <w:br/>
        <w:t>Мұндай көзқарастың заңдық және басқа да</w:t>
        <w:br/>
        <w:t>салдарларымен бірге психологиялық сипаттағы</w:t>
        <w:br/>
        <w:t>салдарларын атап өткен жөн. Оны түсіну үшін біз іске</w:t>
        <w:br/>
        <w:t>айыпкердің, қылмысты алғаш жасаған айыпталушының</w:t>
        <w:br/>
        <w:t>көзімен қарап көрейік. Тергеу кезінде өзін қалай</w:t>
        <w:br/>
        <w:t>ұстағанымен, жасаған іс-әрекетіне қандай көзқараста</w:t>
        <w:br/>
        <w:t>болғанымен, айыптау қорытындысының мазмұнын жете</w:t>
      </w:r>
    </w:p>
    <w:p>
      <w:r>
        <w:t>қанық түсіне алмағанмен, ол тергеушінің тұжырым-</w:t>
        <w:br/>
        <w:t>дарының ішінен әділдікті іздейді. Егер оның қандай да</w:t>
        <w:br/>
        <w:t>92</w:t>
        <w:br/>
        <w:t>сауда-саттықта алғандығын айтқан. Кейін олар, пара</w:t>
        <w:br/>
        <w:t>беруді ұйымдастырушы Летунов та жауап беруден бас</w:t>
        <w:br/>
        <w:t>тартқан.</w:t>
        <w:br/>
        <w:t>Айыпталушылар мен қорғаушылардың алдын ала</w:t>
        <w:br/>
        <w:t>тергеудегі позициясын айыптау қорытындысының</w:t>
        <w:br/>
        <w:t>6-тарауында (М3 томның 6-6.6 тармақтары) жан-жақты</w:t>
        <w:br/>
        <w:t>және өрбітіліп зерттелген. Тергеудің тұжырымы</w:t>
        <w:br/>
        <w:t>бойынша, айыпталушылардың алғашқы және кейінгі</w:t>
        <w:br/>
        <w:t>дәйексіз жауаптары, артынан жауап беруден бас тартып</w:t>
        <w:br/>
        <w:t>тергеумен айқасуы - олардың жұмысына кедергі жасап</w:t>
        <w:br/>
        <w:t>бақты.</w:t>
        <w:br/>
        <w:t>Төменде айыпталушылардың алдын ала тергеуде</w:t>
        <w:br/>
        <w:t>берген жауаптары айыптау қорытындысының тиісті</w:t>
        <w:br/>
        <w:t>тараулары мен тармақтарында, басқа дәлелдемелердің</w:t>
        <w:br/>
        <w:t>контексінде ұдайы келтіріледі және бағаланады.</w:t>
        <w:br/>
        <w:t>Басқа бір мысал келтірейік. Ақтөбеде 14</w:t>
        <w:br/>
        <w:t>қылмыскерден тұратын топ әшкереленген, олар зауыттан</w:t>
        <w:br/>
        <w:t>радио бөлшектерін ұрлап, сауда қызметкерлерімен</w:t>
        <w:br/>
        <w:t>ымыраға келіп ұрлағандарын Орал, Қызылорда,</w:t>
        <w:br/>
        <w:t>Шымкент, Тараз және Алматы калаларында сатқан.</w:t>
        <w:br/>
        <w:t>Айыптау қорытындысының жоспарында эпизодтарды</w:t>
        <w:br/>
        <w:t>сипаттау мына сызба бойынша жүргізілген:</w:t>
        <w:br/>
        <w:t>1. Топты ұйымдастыру.</w:t>
        <w:br/>
        <w:t>2. Ұрлау көздері.</w:t>
        <w:br/>
        <w:t>3. Сауда қызметкерлерімен қылмыстық байланыс</w:t>
        <w:br/>
        <w:t>орнату және ұрлағандарды тасымалдау.</w:t>
        <w:br/>
        <w:t>4. Сату: Оралда, Қызылордада, Шымкентте, Таразда,</w:t>
        <w:br/>
        <w:t>Алматыда.</w:t>
        <w:br/>
        <w:t>5. Қылмыскерлердің өзара есеп айырысуы.</w:t>
        <w:br/>
        <w:t>Тергеу кезінде осындай тәртіппен жинақталған</w:t>
        <w:br/>
        <w:t>материалдар 23 томдық қылмыстық іске топтастырылған.</w:t>
        <w:br/>
        <w:t>Сонымен қатар көлемді қылмыстық істер бойынша</w:t>
        <w:br/>
        <w:t>айыптау қорытындысының жалпы жоспарын тарауларға,</w:t>
        <w:br/>
        <w:t>тармақтарға бөліп тастаған дұрыс, себебі жоспар</w:t>
        <w:br/>
        <w:t>неғұрлым егжей-тегжейлі болған сайын, айыптау</w:t>
        <w:br/>
        <w:t>қорытындысын жасау да оңай және тез болады. Мысалы,</w:t>
        <w:br/>
        <w:t>Теміртау қаласының қоймасынан жұқа болат</w:t>
        <w:br/>
        <w:t>қаңылтырларды ұрлау және оларды Орал облысында сату</w:t>
        <w:br/>
        <w:t>85</w:t>
        <w:br/>
        <w:t>қатарына, қылмысты жасаудағы себептерді де</w:t>
      </w:r>
    </w:p>
    <w:p>
      <w:r>
        <w:t>жатқызады, мысалы, үлттық, нәсілдік және діни</w:t>
        <w:br/>
        <w:t>өшпенділік, заңды әрекет жасаған адамнан өш алу,</w:t>
        <w:br/>
        <w:t>жасалған басқа қылмысты жасыру немесе оның</w:t>
        <w:br/>
        <w:t>жасалуын жеңілдету, т.б. қылмыс себептеріне жатады.</w:t>
        <w:br/>
        <w:t>Сонымен қатар, ҚК-нің 53-бабы, қылмыс жасаудағы</w:t>
        <w:br/>
        <w:t>кейбір себептерді жазаны жеңілдететін мән-жайларға</w:t>
        <w:br/>
        <w:t>жатқызады. Мысалы, қылмыстық ауыр тауқымет</w:t>
        <w:br/>
        <w:t>жағдайында немесе біреуге жан ашығандық себепті,</w:t>
        <w:br/>
        <w:t>күштеп немесе психикалық мәжбүрлеу нәтижесінде не</w:t>
        <w:br/>
        <w:t>материалдық, қызметтік немесе басқадай тәуелділік</w:t>
        <w:br/>
        <w:t>жағдайында жасалса; қылмысқа жәбірленушінің заңсыз</w:t>
        <w:br/>
        <w:t>және әдепсіз қылығы себеп болса. Бұл жерде әңгіме</w:t>
        <w:br/>
        <w:t>қылмыстың себептері жайында екені белгілі.</w:t>
        <w:br/>
        <w:t>Ал оның салдарлары дегеніміз - жәбірленушіге,</w:t>
        <w:br/>
        <w:t>қылмыс жасалғаннан кейін дәрігерлік және басқадай</w:t>
        <w:br/>
        <w:t>көмек корсету, қылмыс нәтижесінде келтірілген мүліктік</w:t>
        <w:br/>
        <w:t>залалдың және моральдық зиянның орнын өз еркімен</w:t>
        <w:br/>
        <w:t>толтыру, жәбірленушіге түсірген дене жарақатын емдеуге</w:t>
        <w:br/>
        <w:t>бағытталған басқа да әрекеттер.</w:t>
        <w:br/>
        <w:t>Қылмыстың себептері, тәсілдері және салдарлары</w:t>
        <w:br/>
        <w:t>кінәні ауырлататын немесе жеңілдететін мән-жайлар</w:t>
        <w:br/>
        <w:t>ретінде аталмағанның өзінде, жаза тағайындау кезінде</w:t>
        <w:br/>
        <w:t>ескеріледі, себебі бұл біріншіден, қылмыс құрамының</w:t>
        <w:br/>
        <w:t>субьективтік және обьективтік жақтарының ажырамас</w:t>
        <w:br/>
        <w:t>бөлігі, екіншіден, қылмыс субьектісін сипаттайтын елеулі</w:t>
        <w:br/>
        <w:t>элемент.</w:t>
        <w:br/>
        <w:t>Қылмыстың себебін жазғандай, оны жасаудың тәсілі</w:t>
        <w:br/>
        <w:t>де айыптау корытындысында мүқият жазылады. ҚК-нің</w:t>
        <w:br/>
        <w:t>көптеген баптарында ол қылмыстың қоғамға қауіптілік</w:t>
        <w:br/>
        <w:t>дәрежесімен және саралануымен байланысты, мысалы,</w:t>
        <w:br/>
        <w:t>аса қатыгездік, адамды басқаларға кауіпті тәсілмен өлтіру</w:t>
        <w:br/>
        <w:t>(96-баптың 1-бөлігінің “д”, “е” тарм.), жәбірленуші</w:t>
        <w:br/>
        <w:t>қорлау немесе қинау (104-баптың 2-бөлігінің “в” тарм.),</w:t>
        <w:br/>
        <w:t>азаптау (107-бабының 2-бөлігінің “д” тарм.).</w:t>
        <w:br/>
        <w:t>Айыптау қорытындысында қылмысты жасаудың</w:t>
        <w:br/>
        <w:t>себептері мен тәсілін сипаттап жазу жөніндегі іс жүргізу</w:t>
        <w:br/>
        <w:t>заңдарының талабы формальды емес, көңіл аударатын</w:t>
        <w:br/>
        <w:t>94</w:t>
        <w:br/>
        <w:t>қылмыскерге берілетін жазаның түрі мен мөлшерін</w:t>
        <w:br/>
        <w:t>анықтауда орынды ескерді.</w:t>
        <w:br/>
        <w:t>Кейбір тергеушілер, айыпталушылар саны көп істер</w:t>
        <w:br/>
        <w:t>бойынша айыптау қорытындысын жасағанда, олардың</w:t>
        <w:br/>
        <w:t>мінездемелерін арнайы тарауда, анкеталық мәліметтерді</w:t>
        <w:br/>
        <w:t>көрсеткеннен кейін береді. Біздің ойымызша, мұндай</w:t>
        <w:br/>
        <w:t>шешімді қолдауға болады, себебі ол айыпталушылардың</w:t>
        <w:br/>
        <w:t>жеке басындағы өзгешілікті көрсетеді, әрбір</w:t>
        <w:br/>
        <w:t>айыпталушының қоғамға қаншалықты қауіпті екендігін</w:t>
        <w:br/>
        <w:t>соттың дұрыс пайымдауына көмектеседі.</w:t>
        <w:br/>
        <w:t>Кейде құқық бұзушының жеке басы туралы ұғым</w:t>
        <w:br/>
        <w:t>қылмыстық топтың құрылу себептерін, қылмыс</w:t>
        <w:br/>
        <w:t>жасаудың себептері мен тәсілдерін түсіндіру тұрғысынан</w:t>
        <w:br/>
        <w:t>алғанда соншалықты маңызды факторға айналады,</w:t>
      </w:r>
    </w:p>
    <w:p>
      <w:r>
        <w:t>айыпталушыға Мінездеме бермеуге тіптен болмайды.</w:t>
        <w:br/>
        <w:t>Алматы қаласы ПББ-ның БТБ-ы тергеушілерінің бірі</w:t>
        <w:br/>
        <w:t>жасаған айыптау қорытындысынан мысал келтіріп</w:t>
        <w:br/>
        <w:t>көрелік:</w:t>
        <w:br/>
        <w:t>“Тұрақты табыс көзі жоқ адамдардан қылмыстық топ</w:t>
        <w:br/>
        <w:t>құрылып, олар өздерінің жиналатын жері ретінде П</w:t>
        <w:br/>
        <w:t>Алматы вокзалы мен “Заңғар” алаңын таңдап</w:t>
        <w:br/>
        <w:t>алғандығын жүргізілген алдын ала тергеу анықтады. Бүл</w:t>
        <w:br/>
        <w:t>жерлерде олар кешкі және түнгі уақыттарда жолығып</w:t>
        <w:br/>
        <w:t>арақ ішеді, алаяқтық әрекеттер, ұрлық, тонау,</w:t>
        <w:br/>
        <w:t>азаматтарға қарақшылықпен шабуыл жасауға өзара</w:t>
        <w:br/>
        <w:t>келіседі, сондай-ақ жеңгетайлықпен айналысады.</w:t>
        <w:br/>
        <w:t>Олардың көпшілігі соз ауруын таратушылар болған”.</w:t>
        <w:br/>
        <w:t>Айыптау қорытындысында айыпталушылардың</w:t>
        <w:br/>
        <w:t>мінездемелерін баяндағанда шектен шығып кетпеудің</w:t>
        <w:br/>
        <w:t>екі жағдайын ескерту қажет.</w:t>
        <w:br/>
        <w:t>Мысалы, кейбіреулердің ойынша -- айыпталушының</w:t>
        <w:br/>
        <w:t>мінездемесі айыптау қорытындысының ең еркін</w:t>
        <w:br/>
        <w:t>жазылатын бөлімі. Әрине, адамды сипаттап жазғанда</w:t>
        <w:br/>
        <w:t>(қылмыстың нақты мән-жайларын сипаттағанға</w:t>
        <w:br/>
        <w:t>қарағанда) тергеуші өзін заң терминологиясынан</w:t>
        <w:br/>
        <w:t>еркіндеу сезінеді. Айыптау қорытындысының бұл</w:t>
        <w:br/>
        <w:t>бөліміндегі стиль мен сөз саптау ерекшелеу келеді.</w:t>
        <w:br/>
        <w:t>Дегенмен, бұл айыпталушының жеке басын сипаттайтын</w:t>
        <w:br/>
        <w:t>91</w:t>
        <w:br/>
        <w:t>Тіркеме. )</w:t>
        <w:br/>
        <w:t>Айыптау қорытындысының мұндай егжей-тегжейлі</w:t>
        <w:br/>
        <w:t>жоспары былай қарағанда, қажетсіз сияқты. Бірақ оны</w:t>
        <w:br/>
        <w:t>мұқият оқып шықсақ, тергеушінің бұл іс жүргізу актісін</w:t>
        <w:br/>
        <w:t>жасауға, эпизодтардың қисынды реттілігін алдын ала</w:t>
        <w:br/>
        <w:t>ойластыруға әбден дайындық жасағанын көруге болады,</w:t>
        <w:br/>
        <w:t>одан ол баяндағанда ешнәрсені тастап кетпеуге және</w:t>
        <w:br/>
        <w:t>айыптау қорытындысын жасау мерзімін және оның</w:t>
        <w:br/>
        <w:t>көлемін едәуір қысқартуға мүмкіндік алған (4 том).</w:t>
        <w:br/>
        <w:t>Сонымен қатар, жоспардан мынаны анық байқауға</w:t>
        <w:br/>
        <w:t>болады (әсіресе, несие беру және мерзімін ұзарту</w:t>
        <w:br/>
        <w:t>бөлімінде): егер тергеуші қосымша материалдарды - есеп</w:t>
        <w:br/>
        <w:t>шоттарды және карточкаларды пайдаланбаған болса, ол</w:t>
        <w:br/>
        <w:t>соншалықты көп эпизодтарда Ситдиков пен оның</w:t>
        <w:br/>
        <w:t>орынбасарларының қылмысқа қатысу дәрежесін</w:t>
        <w:br/>
        <w:t>айқындай алмаған болар еді.</w:t>
        <w:br/>
        <w:t>Толық жоспар жасап тергеу тобының басшысы</w:t>
        <w:br/>
        <w:t>айыптау қорытындысын жасаудағы өз жұмысын ғана</w:t>
        <w:br/>
        <w:t>емес сонымен қатар іс материалдарын зерттеудегі соттың</w:t>
        <w:br/>
        <w:t>да, мемлекеттік айыптаушының да жұмысын</w:t>
        <w:br/>
        <w:t>жеңілдеткен. Айыптау қорытындысында жүзеге</w:t>
        <w:br/>
        <w:t>асырылған жоспар кейін оның мазмұнына айналған,</w:t>
        <w:br/>
        <w:t>оның көмегімен сот тергеуінің кез келген сатысында</w:t>
        <w:br/>
        <w:t>керекті материалдарды, мәліметтерді табуға мүмкіндік</w:t>
        <w:br/>
        <w:t>туған. Тіптен, айыптау қорытындысының өзінде бұл</w:t>
        <w:br/>
        <w:t>жоспар талдама жасалынып қойған дәлелдемелерге қайта</w:t>
        <w:br/>
        <w:t>соқпастан сілтеме жасауға мүмкіндік берген.</w:t>
        <w:br/>
        <w:t>Жоспардың өзінше кіріспесі ретінде ұсынылып</w:t>
      </w:r>
    </w:p>
    <w:p>
      <w:r>
        <w:t>отырған цитаты айыптау қорытындысының мазмұнының</w:t>
        <w:br/>
        <w:t>1-тармағына қазысды; жәнесинмнабірінші бөліміне</w:t>
        <w:br/>
        <w:t>жатады. г“ і</w:t>
        <w:br/>
        <w:t>Бұл цитатты. сөзбе-сөз.келтірейік: “Айыптау</w:t>
        <w:br/>
        <w:t>қорытындысының МІ томында баяндалған осы тарауда,</w:t>
        <w:br/>
        <w:t>1.1--1.5.1 тармақтарда Қазақстан Орталық банкінің</w:t>
        <w:br/>
        <w:t>жанындағы ООБ басшыларының 1 577 000 рубль сомаға</w:t>
        <w:br/>
        <w:t>халық тұтынатын тауарлар түрінде және 5 766 749,6 рубль</w:t>
        <w:br/>
        <w:t>сомаға автомашиналар, зергерлік бұйымдар, ақша</w:t>
        <w:br/>
        <w:t>(рубльмен және шетел валютасында) түрінде екі параны</w:t>
        <w:br/>
        <w:t>83</w:t>
        <w:br/>
        <w:t>қорытындысында оларды жасалған уақыты бойынша</w:t>
        <w:br/>
        <w:t>хронологиялық тәртіпте орналастырған дұрыс. Бір</w:t>
        <w:br/>
        <w:t>айыпталушы жасаған қылмыстар өздерінің қоғамға</w:t>
        <w:br/>
        <w:t>қауіптілік деңгейі жағынан әр түрлі болып келсе, онда</w:t>
        <w:br/>
        <w:t>жоғарыдағы ережені сақтамауға да болады, бұл ретте</w:t>
        <w:br/>
        <w:t>алдымен неғұрлым ауыр қылмыс, одан кейін қалғандары</w:t>
        <w:br/>
        <w:t>жазылады. Егер қылмыстар әр жерлерде жасалса, онда</w:t>
        <w:br/>
        <w:t>эпизодтар қылмыс жасалған жерлердің белгілері</w:t>
        <w:br/>
        <w:t>бойынша тарауларға топтастырылыады, ал тараулардың</w:t>
        <w:br/>
        <w:t>ішінде -- хронологиялық тәртіпте жазылады.</w:t>
        <w:br/>
        <w:t>Қылмысты жасауға адамдар тобы қатысқан жағдайда</w:t>
        <w:br/>
        <w:t>алдымен ұйымдастырушыларды және олардың</w:t>
        <w:br/>
        <w:t>басқаларды қылмысқа тартудағы рөлін сипаттайтын</w:t>
        <w:br/>
        <w:t>эпизодтарды баяндаған дұрыс.</w:t>
        <w:br/>
        <w:t>Айыптау қорытындысында эпизодты эпизодтан</w:t>
        <w:br/>
        <w:t>арнайы тақырыппен бөлген жөн. Қодаров жасаған</w:t>
        <w:br/>
        <w:t>қарақшылық шабуыл туралы іс бойынша жеке эпизодтар</w:t>
        <w:br/>
        <w:t>мынадай тақырыптармен бөлінген:</w:t>
        <w:br/>
        <w:t>1. Тастанов пен Борисовке қарақшылық, шабуыл.</w:t>
        <w:br/>
        <w:t>2. Азамат Абиловтың құжаттарын, ақшасын және</w:t>
        <w:br/>
        <w:t>аккредитивтерін ұрлау.</w:t>
        <w:br/>
        <w:t>3. Адамдар Хакимов пен Достымовка қарақшылық</w:t>
        <w:br/>
        <w:t>шабуыл.</w:t>
        <w:br/>
        <w:t>Экономика аясындағы қылмыс туралы іс бойынша</w:t>
        <w:br/>
        <w:t>айыптау қорытындысын біршама басқа сызбамен жазуға</w:t>
        <w:br/>
        <w:t>болады: кіріспе бөлімнен кейін бөлек тарау алынады,</w:t>
        <w:br/>
        <w:t>онда ұрлау көзіне қатысты эпизодтар топтастырылады;</w:t>
        <w:br/>
        <w:t>ұрлап алғанды сату, одан кейін ең соңында қылмыстың</w:t>
        <w:br/>
        <w:t>жасалуына мүмкіндік тудырған мән-жайлар келеді. Бұл</w:t>
        <w:br/>
        <w:t>тарауларды да, бөлек эпизодтардың аттарын да арнайы</w:t>
        <w:br/>
        <w:t>тақырыптармен бөліп тастаған дүрыс.</w:t>
        <w:br/>
        <w:t>Заңның қорғау жағы сілтеме жасайтын құжаттар</w:t>
        <w:br/>
        <w:t>тізбесін келтіру талабын орындауға да біршама назар</w:t>
        <w:br/>
        <w:t>аудару керек.</w:t>
        <w:br/>
        <w:t>Көптеген жағдайларда тергеуші бұған қатысты</w:t>
        <w:br/>
        <w:t>қысқаша пікір жазумен шектеледі. Мысалы, айыпталушы</w:t>
        <w:br/>
        <w:t>ретінде сұралған Иванов өзін айыптымын деп</w:t>
        <w:br/>
        <w:t>мойындады (мойындамады). Өзінің мойындағанымен</w:t>
      </w:r>
    </w:p>
    <w:p>
      <w:r>
        <w:t>100</w:t>
        <w:br/>
        <w:t>13-тарау.</w:t>
        <w:br/>
        <w:t>Айыптау қорытындысының мазмұны</w:t>
        <w:br/>
        <w:t>Айыптау қорытындысының мәтіні айыпталушының</w:t>
        <w:br/>
        <w:t>тегін, есімін, әкесінің есімін көрсетуден басталады.</w:t>
        <w:br/>
        <w:t>Сонан кейін олардың әрқайсысына қатысты анкеталық</w:t>
        <w:br/>
        <w:t>мәліметтер келтіреді (туған күні мен жері, тұратын және</w:t>
        <w:br/>
        <w:t>тіркелген жері, азаматтығы, білімі, отбасы жағдайы және</w:t>
        <w:br/>
        <w:t>отбасы құрамы, жұмыс немесе оқу орны, әскери</w:t>
        <w:br/>
        <w:t>қызметке қатыстығы, соттылығының бар-жоғы, өзін</w:t>
        <w:br/>
        <w:t>куәлендіретін құжат).</w:t>
        <w:br/>
        <w:t>Айыпталушының жеке басы туралы дәлелдемелерге</w:t>
        <w:br/>
        <w:t>негізделген болуы керек. Тегі, есімі, әкесінің есімі, жасы</w:t>
        <w:br/>
        <w:t>және басқа да анкеталық мәліметтер айыптау</w:t>
        <w:br/>
        <w:t>қорытындысында істе бар материалдар негізінде</w:t>
        <w:br/>
        <w:t>келтіріледі. Бұл бір жағдайларда - төлқұжат немесе жеке</w:t>
        <w:br/>
        <w:t>басты куәлендіретін басқа құжаттар, басқа жағдайларда</w:t>
        <w:br/>
        <w:t>-- тану хаттамалары, дактилоскопиялық және сот-</w:t>
        <w:br/>
        <w:t>медициналық сараптаманың қорытындылары.</w:t>
        <w:br/>
        <w:t>Соттылық туралы мәліметтер арнаулы тексерудің</w:t>
        <w:br/>
        <w:t>анықтамаларына ғана емес, іске тіркелген үкім</w:t>
        <w:br/>
        <w:t>көшірмелеріне де негізделуі тиіс. Бұл сотта қылмыстың</w:t>
        <w:br/>
        <w:t>рецидивтік сипаты бар ма деген мәселе шешілетін</w:t>
        <w:br/>
        <w:t>болғанда маңызды (Қазақстан Республикасының</w:t>
        <w:br/>
        <w:t>Қылмыстық кодексінің 18-бабы). Соттылық туралы</w:t>
        <w:br/>
        <w:t>мәліметте бұрын қасақана жасалған қылмыс қана,</w:t>
        <w:br/>
        <w:t>соттылық ескіру мерзімінің өтуіне, рақымшылық актісіне</w:t>
        <w:br/>
        <w:t>және т.б. байланысты жабылмаған жағдайда ғана</w:t>
        <w:br/>
        <w:t>көрсетіледі.</w:t>
        <w:br/>
        <w:t>Айыпталушының отбасының құрамы, оның жұмыс</w:t>
        <w:br/>
        <w:t>орны мен тұратын жері жайында дәл мәліметтер болуға</w:t>
        <w:br/>
        <w:t>тиіс. Тұратын жерді анық көрсету тиген залалды өндіріп</w:t>
        <w:br/>
        <w:t>алуды жүргізетін сот орындаушылары үшін аса қажет.</w:t>
        <w:br/>
        <w:t>Егер іс бойынша бірнеше айыпталушы жауап-</w:t>
        <w:br/>
        <w:t>кершілікке тартылса, олардың фамилиясының орналасу</w:t>
        <w:br/>
        <w:t>реттілігі, әдетте, жасаған қылмыстарының ауырлық</w:t>
        <w:br/>
        <w:t>дәрежесіне немесе топ ішінде атқарған рөліне қарай</w:t>
        <w:br/>
        <w:t>88</w:t>
        <w:br/>
        <w:t>187-бабы) адам өлімі де, “өзге ауыр зардаптар” да, едәуір</w:t>
        <w:br/>
        <w:t>зиян келтіру де болуы мүмкін. Бұл салдарлардың қай-</w:t>
        <w:br/>
        <w:t>қайсысын болмасын тергеуші көрсетіп қана коймайды,</w:t>
        <w:br/>
        <w:t>оларға заңдық тұрғыдан баға бере отырып, олардың</w:t>
        <w:br/>
        <w:t>мәнісін толықтай ашады.</w:t>
        <w:br/>
        <w:t>Бұл ұсынысты, әсіресе, лауазымдық қылмыстар</w:t>
        <w:br/>
        <w:t>туралы істер бойынша айыптау қорытындысын</w:t>
        <w:br/>
        <w:t>жасағанда ұмытпау керек. Қызмет өкілеттігін теріс</w:t>
        <w:br/>
        <w:t>пайдалану, оны асыра пайдалану және салақтық (ҚК-</w:t>
        <w:br/>
        <w:t>нің 307, 308, 316-баптары) салдарынан азаматтардың</w:t>
        <w:br/>
        <w:t>немесе ұйымдардың құқықтары мен заңды мүдделері не</w:t>
      </w:r>
    </w:p>
    <w:p>
      <w:r>
        <w:t>қоғамның немесе мемлекеттің заңмен қорғалатын</w:t>
        <w:br/>
        <w:t>мүдделері елеулі бұзылса, онда ол қылмыс болып</w:t>
        <w:br/>
        <w:t>табылады.</w:t>
        <w:br/>
        <w:t>Қандай формада келтірілгеніне қарамастан, елеулі</w:t>
        <w:br/>
        <w:t>зиянға айыптау қорытындысында түсініктеме берілуге</w:t>
        <w:br/>
        <w:t>тиіс.</w:t>
        <w:br/>
        <w:t>Қылмыс салдарларын дәлелдемелермен дәйектілеудегі</w:t>
        <w:br/>
        <w:t>кемшілік жағын айтатын болсақ, айыптау</w:t>
        <w:br/>
        <w:t>қорытындыларында бұған қатысты да көптеген мысалдар</w:t>
        <w:br/>
        <w:t>бар. Ал тергеушілер назар аударатын бір жағдай -</w:t>
        <w:br/>
        <w:t>меншікке қарсы қылмыс туралы істердегі салдарлар көбіне</w:t>
        <w:br/>
        <w:t>материалдық залалдың мөлшері, айыптау</w:t>
        <w:br/>
        <w:t>қорытындысында қолда бар дәлелдемелер арқылы</w:t>
        <w:br/>
        <w:t>расталынуы тиіс, ол дәлелдемелер: жәбірленушілермен</w:t>
        <w:br/>
        <w:t>азаматтық талапкерлердің көрсетулері; тауарларға</w:t>
        <w:br/>
        <w:t>төлқұжаттар және чектер; кіріске алу, шығынға жатқызу</w:t>
        <w:br/>
        <w:t>және басқа бухгалтерлік құжаттар; ревизиялау және</w:t>
        <w:br/>
        <w:t>инвентеризациялау актілері, сот-бухгалтерлік</w:t>
        <w:br/>
        <w:t>сараптаманың қорытындысы және т.б. Денсаулыққа зиян</w:t>
        <w:br/>
        <w:t>келтіру туралы істер бойынша айыптау қорытындысында</w:t>
        <w:br/>
        <w:t>салдарларға көбіне зиянның сипаты мен дәрежесі</w:t>
        <w:br/>
        <w:t>жатқызылады; бұл жерде олар аталып қана қоймайды,</w:t>
        <w:br/>
        <w:t>сонымен қатар дәлелденуі тиіс: адамға түскен дене</w:t>
        <w:br/>
        <w:t>жарақатын сипаттайтын барлық жинақталған</w:t>
        <w:br/>
        <w:t>дәлелдемелер жүйеге келтіріліп зерттелуге тиіс. Олар: ауру</w:t>
        <w:br/>
        <w:t>тарихынан үзінді, көшірме, жәбірленушінің, медицина</w:t>
        <w:br/>
        <w:t>қызметкерлерінің, көршілердің, қылмысты көргендердің</w:t>
        <w:br/>
        <w:t>96</w:t>
        <w:br/>
        <w:t>жауаптары, куәлендіру хаттамасы, сот-медициналық</w:t>
        <w:br/>
        <w:t>сарапшының қорытындысы, т.б. 22</w:t>
        <w:br/>
        <w:t>Осы қылмыс үшін жауапкершілік көзделген</w:t>
        <w:br/>
        <w:t>қылмыстық заңның бабын, бөлігін тармағын (КІЖК-</w:t>
        <w:br/>
        <w:t>нің 207-бабы 1-бөлігінің 3-тармағы) көрсетіп айыптау</w:t>
        <w:br/>
        <w:t>қорытындысын баяндау кемінде екі талапты</w:t>
        <w:br/>
        <w:t>қанағаттандыруы тиіс.</w:t>
        <w:br/>
        <w:t>Біріншіден, ол адамды айыпталушы ретінде</w:t>
        <w:br/>
        <w:t>жауапкершілікке тарту туралы қаулыда қылмыс туралы</w:t>
        <w:br/>
        <w:t>айтылғандармен іс жүзінде де, заң жүзінде де сәйкес</w:t>
        <w:br/>
        <w:t>келуге тиіс. Ешқандай қайшылық болмауы керек. Бұл</w:t>
        <w:br/>
        <w:t>ережені сақтамау, сөзсіз, прокурордың қылмыстық істі</w:t>
        <w:br/>
        <w:t>қайтаруына әкеп соғады.</w:t>
        <w:br/>
        <w:t>Екінші талаптың мәнісі мынада: үкім шығарған кезде</w:t>
        <w:br/>
        <w:t>соттың айыптау қорытындысының ауқымын кеңейте</w:t>
        <w:br/>
        <w:t>алмайтыны сияқты, тергеуші де айыптау корытындысын</w:t>
        <w:br/>
        <w:t>шығарғанда аламды айыпталушы ретінде</w:t>
        <w:br/>
        <w:t>жауапкершілікке тарту туралы қаулының шеңберінен</w:t>
        <w:br/>
        <w:t>шыға алмайды. Бұл дегеніміз - айыпталушы ретінде</w:t>
        <w:br/>
        <w:t>жауапкершілікке тарту туралы қаулының мағынасын</w:t>
        <w:br/>
        <w:t>ұлғайтқанда адамға таңылған іс-әрекеттің көлемі немесе</w:t>
        <w:br/>
        <w:t>ауырлығы артпауға тиіс.</w:t>
        <w:br/>
        <w:t>Бұл аталған қаулы нақты айыпталушыға қатысты</w:t>
        <w:br/>
        <w:t>айыптау қорытындысын жасағанда оның заңдылық</w:t>
        <w:br/>
        <w:t>іргетасы болып табылады. Сондықтан да мұндай қаулы</w:t>
      </w:r>
    </w:p>
    <w:p>
      <w:r>
        <w:t>жасағанда оны өте мұқият ойланып құрастыру керек.</w:t>
        <w:br/>
        <w:t>Жасалған қылмысты саралайтын қылмыстық заңның</w:t>
        <w:br/>
        <w:t>нақты тармағымен, бөлігімен, бабымен салыстыру кажет.</w:t>
        <w:br/>
        <w:t>Егер бұл ұсынысқа мән бермесе, тергеуші кейде</w:t>
        <w:br/>
        <w:t>айыпталушыны іс материалдарымен таныстырғаннан</w:t>
        <w:br/>
        <w:t>кейін, айыптау қорытындысының бұл тарауын</w:t>
        <w:br/>
        <w:t>жасағанда, қылмыс құрамының кейбір тіптен маңызды</w:t>
        <w:br/>
        <w:t>элементтерінің адамды айыпталушы ретінде</w:t>
        <w:br/>
        <w:t>жауапкершілікке тарту туралы қаулыда қылмыстық</w:t>
        <w:br/>
        <w:t>заңдағыға қарағанда басқаша жазылғандығын байқайды.</w:t>
        <w:br/>
        <w:t>Бүл айыптаудың өзгертілуін және толықтыруын керек</w:t>
        <w:br/>
        <w:t>етеді (ҚІЖК-нің 210-бабы), алдын ала тергеу мерзімін</w:t>
        <w:br/>
        <w:t>созады, ол тиісті салдарларға әкеп соғады.</w:t>
        <w:br/>
        <w:t>97</w:t>
        <w:br/>
        <w:t>бір жақсы жағы айтылмай кетсе, соның өзі оның көңіліне</w:t>
        <w:br/>
        <w:t>қаяу түсіреді, ол мемлекеттік органдардың әділдігіне</w:t>
        <w:br/>
        <w:t>сенімін жоғалтады, оларды сыйлаудан қалады.</w:t>
        <w:br/>
        <w:t>ҚІЖК-нің 207-бабы 1-бөлігіне сәйкес айыптау</w:t>
        <w:br/>
        <w:t>қорытындысында одан әрі, айыптаудың мәнісі, қылмыс</w:t>
        <w:br/>
        <w:t>жасалған жер және уақыт, оның тәсілі, себебі, мақсаты,</w:t>
        <w:br/>
        <w:t>салдары және осы қылмыстық іс үшін маңызы бар басқа</w:t>
        <w:br/>
        <w:t>да мән-жайлар баяндалады.</w:t>
        <w:br/>
        <w:t>Әңгіме көп эпизодты істер жайында болса,</w:t>
        <w:br/>
        <w:t>қылмыстың жасалған орны мен уақыты айыптау</w:t>
        <w:br/>
        <w:t>қорытындысында жинақы көрсетілуі мүмкін: Қазақстан</w:t>
        <w:br/>
        <w:t>облыстарының бірқатар қалаларында (атан өтіледі),</w:t>
        <w:br/>
        <w:t>осындай кезеңде (көрсетіледі). Бірақ әрбір жеке</w:t>
        <w:br/>
        <w:t>эпизодтарда орын мен уақыт жайында дәл мәліметтер</w:t>
        <w:br/>
        <w:t>болатындығын да ескеру керек. Қылмыс жасалған жерді</w:t>
        <w:br/>
        <w:t>тәптіштеп жазу керек. Тек елді мекен, көше, үй, пәтер</w:t>
        <w:br/>
        <w:t>немесе ұйымның аты ғана көрсетілмеуі керек, оқыған</w:t>
        <w:br/>
        <w:t>адам қылмыстың қандай жағдайда жасалғандығын толық</w:t>
        <w:br/>
        <w:t>елестете алатындай етіп жазылады. Қылмыстың жасалған</w:t>
        <w:br/>
        <w:t>уақыты өте дәл көрсетілуі керек, егер тергеумен</w:t>
        <w:br/>
        <w:t>анықталған болса, минутына дейін көрсеткен жөн.</w:t>
        <w:br/>
        <w:t>Мүмкін болғанынша, қылмыс жасалған жер және</w:t>
        <w:br/>
        <w:t>уақыт жайындағы мәліметтер қылмыс оқиғасының</w:t>
        <w:br/>
        <w:t>баяндамасына, былайша айтқанда, оның динамикасына</w:t>
        <w:br/>
        <w:t>кіргізіледі. Осы мақсатта, айыпталушы жасаған әрекеттер</w:t>
        <w:br/>
        <w:t>сол жасалған ретімен сипатталады, оқиға орнындағы</w:t>
        <w:br/>
        <w:t>жағдайдың жеке эпизодтарымен байланыстырылады.</w:t>
        <w:br/>
        <w:t>Қылмыстық - іс жүргізу заңының қылмыстық</w:t>
        <w:br/>
        <w:t>себебін, тәсілін және салдарын сипаттау жөніндегі</w:t>
        <w:br/>
        <w:t>талаптарын орындауға қатысты жинақталған тәжірибеге</w:t>
        <w:br/>
        <w:t>әзірше көңіл тола қоймайды. Мұның себебін -</w:t>
        <w:br/>
        <w:t>тергеушілердің бұл аталған факторларға жете баға</w:t>
        <w:br/>
        <w:t>бермейтіндігінен, қылмыс жасаған адамның іс-әрекетінің</w:t>
        <w:br/>
        <w:t>қаншалықты ауыр және оның қоғамға қаншалықты</w:t>
        <w:br/>
        <w:t>қауіпті екендігін анықтау үшін ол фактылардың</w:t>
        <w:br/>
        <w:t>атқаратын рөлін толық түсіне алмағандығынан іздеу</w:t>
        <w:br/>
        <w:t>керек.</w:t>
        <w:br/>
        <w:t>Ал ҚК-нің 54-бабы, жазаны ауырлататын мән-жайлар</w:t>
        <w:br/>
        <w:t>93</w:t>
      </w:r>
    </w:p>
    <w:p>
      <w:r>
        <w:t>анықталады. Бірінші -- ұйымдастырушылар, неғұрдыыи</w:t>
        <w:br/>
        <w:t>ауырырақ қылмыс жасаған адамдар тұрады.</w:t>
        <w:br/>
        <w:t>Мысалы, жұқа қаңылтыр болатты ұрлау туралы істі</w:t>
        <w:br/>
        <w:t>тергегенде қылмысқа қатысқандардың рөлдерінің</w:t>
        <w:br/>
        <w:t>былайша бөлінгендігі анықталады: тікелей ұрлаушы</w:t>
        <w:br/>
        <w:t>шофер Төребеков екен (бұл жағдайда ол материалдық</w:t>
        <w:br/>
        <w:t>жауапты адам); жекелеген эпизодтарда ол металды</w:t>
        <w:br/>
        <w:t>экспедитор Мақсатовпен бірлесіп ұрлаған; ұрлағандарын</w:t>
        <w:br/>
        <w:t>олар алдын ала келісім бойынша ерлі-зайыпты</w:t>
        <w:br/>
        <w:t>Кемеловтерге беріп отырған, олар ұрланған болатты</w:t>
        <w:br/>
        <w:t>өздерінің танысы Шалбаевпен бірге Орал облысында</w:t>
        <w:br/>
        <w:t>сатқан; Кемеловтың өтініші бойынша ерлі-зайыпты</w:t>
        <w:br/>
        <w:t>Саматовтар металды алып кеткенге дейін сыйақыға өз</w:t>
        <w:br/>
        <w:t>аулаларында жасыра тұрған, болаттың ұрланғандығын</w:t>
        <w:br/>
        <w:t>және сатылатындығын олар білген.</w:t>
        <w:br/>
        <w:t>Неғұрлым тәжірибелі және жоғары тергеушілер жазған</w:t>
        <w:br/>
        <w:t>көптеген айыптау қорытындыларымен танысу, анкеталық</w:t>
        <w:br/>
        <w:t>мәліметтерден басқа, айыпталушыларға қысқаша</w:t>
        <w:br/>
        <w:t>мінездеме де бере кету керек деген ойға қалдырады. Іс</w:t>
        <w:br/>
        <w:t>материалдарына міндетті түрде негізделген бұл мінездеме,</w:t>
        <w:br/>
        <w:t>айыпталушының қылмыстағы рөлінің сипаттамасымен</w:t>
        <w:br/>
        <w:t>жиынтықта соттың жазалау шарасы туралы мәселені</w:t>
        <w:br/>
        <w:t>неғұрлым дұрыс шешуіне ықпал жасайды.</w:t>
        <w:br/>
        <w:t>Мысалы, ҚК-нің 52-бабының 2-бөлігі жазаны</w:t>
        <w:br/>
        <w:t>тағайындағанда жасалған қылмыстың сипаты мен</w:t>
        <w:br/>
        <w:t>қоғамға қауіптілік дәрежесін және айыптының бас</w:t>
        <w:br/>
        <w:t>ерекшелігін ескеруді міндеттейді. Айыптының бас</w:t>
        <w:br/>
        <w:t>ерекшелігін ескерудің қажеттілігін заң сонымен қатар,</w:t>
        <w:br/>
        <w:t>осы қылмыс үшін көзделгенге қарағанда жеңілірек жаза,</w:t>
        <w:br/>
        <w:t>шартты түрде соттау тағайындаумен байланыстырады</w:t>
        <w:br/>
        <w:t>(ҚҠ-нің 55, 63-баптары).</w:t>
        <w:br/>
        <w:t>Сонымен, жазалау шарасы туралы мәселені заң</w:t>
        <w:br/>
        <w:t>айыпталушының жеке басының сипаттамасымен тікелей</w:t>
        <w:br/>
        <w:t>байланыстырады. Бұл ой КІЖК-нің 117-бабы 1-бөлігінің</w:t>
        <w:br/>
        <w:t>5-тармағында анығырақ көрсетілген, онда қылмыстық</w:t>
        <w:br/>
        <w:t>іс бойынша дәлелдеуге жататын мән-жайлардың</w:t>
        <w:br/>
        <w:t>қатарына айыпталушының жеке басын сипаттайтын</w:t>
        <w:br/>
        <w:t>мән-жайлар да жатқызылған.</w:t>
        <w:br/>
        <w:t>89</w:t>
        <w:br/>
        <w:t>талап екенін тергеуші естен шығармауы тиіс. Себебі</w:t>
        <w:br/>
        <w:t>қылмыстық әрекет жасауға себеп -- оның субьективтік</w:t>
        <w:br/>
        <w:t>жағының нағыз мәні, ал тәсіл -- оның обьективтік</w:t>
        <w:br/>
        <w:t>жағының нағыз мәні болып табылады.</w:t>
        <w:br/>
        <w:t>Қылмыстың обьективтік жағының маңызды</w:t>
        <w:br/>
        <w:t>сипаттамаларының бірі - оның салдарлары. Айта</w:t>
        <w:br/>
        <w:t>келгенде, тек солар ғана қылмыскердің мемлекеттік</w:t>
        <w:br/>
        <w:t>немесе қоғамдық мүдделерге не жекелеген адамдардың</w:t>
        <w:br/>
        <w:t>мүдделеріне келтірген зиянын неғұрлым айқын көрсетеді.</w:t>
        <w:br/>
        <w:t>Мүмкін, сондықтан болар, заң інығарушы көптеген</w:t>
        <w:br/>
        <w:t>жағдайларда жазалау шараларын, тіптен жазаны қолдану</w:t>
      </w:r>
    </w:p>
    <w:p>
      <w:r>
        <w:t>қажеттігінің өзін қылмыстың салдарларымен</w:t>
        <w:br/>
        <w:t>байланыстырады.</w:t>
        <w:br/>
        <w:t>Айылтау қорытындысын жасағанда тергеушінің бұл</w:t>
        <w:br/>
        <w:t>салдарларды назардан тыс қалдыруы біздің ойымызша,</w:t>
        <w:br/>
        <w:t>үлкен қателік. Бірақ бұл қателік өкінішке орай, жиі</w:t>
        <w:br/>
        <w:t>кездеседі, салдарлар қылмыстық заңның тиісті</w:t>
        <w:br/>
        <w:t>нормасында айтылған мағынада берілмейді, салдарларға</w:t>
        <w:br/>
        <w:t>қатысы бар дәлелдемелер, олар тіптен айыптау</w:t>
        <w:br/>
        <w:t>қорытындысында жинақталған болса да келтірілмейді,</w:t>
        <w:br/>
        <w:t>себебі салдарлар туралы мәселе көптеген тергеушілерге</w:t>
        <w:br/>
        <w:t>дәлелдеусіз-ақ түсінікті болып көрінеді.</w:t>
        <w:br/>
        <w:t>Мұндай кемшіліктерге қатысты көптеген мысал</w:t>
        <w:br/>
        <w:t>келтіруге болады, айталық: экономика өрісіндегі</w:t>
        <w:br/>
        <w:t>қылмыстар туралы істер бойынша айыптау</w:t>
        <w:br/>
        <w:t>қорытындысында ұрланған сома ғана аталады, ал ары</w:t>
        <w:br/>
        <w:t>қарай бір рет айтылды ғой дегендей ол мөлшер</w:t>
        <w:br/>
        <w:t>көрсетілмей-ақ, сараланады, мысалы, ҚК-тің 178-бабы</w:t>
        <w:br/>
        <w:t>3-бөлігінің “б” тармағымен (ірі мөлшерде жасалған</w:t>
        <w:br/>
        <w:t>тонау).</w:t>
        <w:br/>
        <w:t>Әңгіме бұл жерде заңға жармасып қалуда ғана емес,</w:t>
        <w:br/>
        <w:t>ең бастысы жасалған қылмыстың салдарларын</w:t>
        <w:br/>
        <w:t>тергеушінің заң тұрғысынан (бухгалтерлік емес)</w:t>
        <w:br/>
        <w:t>бағалауында, сондай-ақ қылмысты кейіннен саралаудың</w:t>
        <w:br/>
        <w:t>тазалығында және дәлелділігінде. Шынында да, бір</w:t>
        <w:br/>
        <w:t>қылмыстың саралаушы белгілері, кейбір жағдайларда,</w:t>
        <w:br/>
        <w:t>әр түрлі салдарлар болуы мүмкін. Мысалы, бөтеннің</w:t>
        <w:br/>
        <w:t>мүлкін қасақана жойғанда немесе бүлдіргенде (ҚК-нің</w:t>
        <w:br/>
        <w:t>95</w:t>
        <w:br/>
        <w:t>парақтарына сілтеме болуға тиіс (ҚІЖК-нің 278-</w:t>
        <w:br/>
        <w:t>бабының 3-бөлігі).</w:t>
        <w:br/>
        <w:t>Сонымен қатар жасалған айыптау қорытындысына</w:t>
        <w:br/>
        <w:t>оның жасалған жерін және уақытын көрсетіп тергеуші</w:t>
        <w:br/>
        <w:t>қол қояды (ҚК-нің 278-бабының 5-бөлігі). Егер істі</w:t>
        <w:br/>
        <w:t>тергеу тобы тергесе, айыптау қорытындысына істі</w:t>
        <w:br/>
        <w:t>жүргізуге қабылдап алған тергеуші қол қояды. Қалай</w:t>
        <w:br/>
        <w:t>десек те, біздің ойымызша, тергеу тобына кірген</w:t>
        <w:br/>
        <w:t>тергеушілердің барлығының айыптау қорытындысына</w:t>
        <w:br/>
        <w:t>кол қоюы практикалық тұрғыдан да, теориялық тұрғыдан</w:t>
        <w:br/>
        <w:t>да дұрыс емес, себебі ол ҚІЖК-нің 199-бабына дәлелсіз</w:t>
        <w:br/>
        <w:t>кең түсініктеме беру болар еді.</w:t>
        <w:br/>
        <w:t>19</w:t>
        <w:br/>
        <w:t>жалынғанымда Қодаров мені бетімнен жұдырықпен</w:t>
        <w:br/>
        <w:t>бірнеше рет ұрып жіберді, содан соң қылмыскерлер</w:t>
        <w:br/>
        <w:t>машинаны тоқтатты да тайып тұрды.</w:t>
        <w:br/>
        <w:t>Жәбірленуші Борисов Тастановтың жауаптарында</w:t>
        <w:br/>
        <w:t>баяндалған мән-жайларды растап, өз тарапынан былай</w:t>
        <w:br/>
        <w:t>деді: Чарковскаяның пәтерінде ішімдік ішіп отырған</w:t>
        <w:br/>
        <w:t>кезінде ол Тастановтың төлқұжаты мен ақшасын алып</w:t>
        <w:br/>
        <w:t>өзінің шалбарының қалтасына салған, сонан соң ақша</w:t>
      </w:r>
    </w:p>
    <w:p>
      <w:r>
        <w:t>бар қалтадан қолын алмай төсекке барып жатқан. Оның</w:t>
        <w:br/>
        <w:t>жанына келіп жатқан Қодаровтың серіктесі білдіртпей</w:t>
        <w:br/>
        <w:t>оның қолын қалтасынан суыруға әрекет еткен, бірақ</w:t>
        <w:br/>
        <w:t>онысынан ешнәрсе шықпаған. Борисовтың айтуынша,</w:t>
        <w:br/>
        <w:t>олар таксиге мінердің алдында ол ақшаны да, төлқұжатты</w:t>
        <w:br/>
        <w:t>да Тастановқа қайтарған.</w:t>
        <w:br/>
        <w:t>Жәбірленушілер келтірген мән-жайларды</w:t>
        <w:br/>
        <w:t>қарақшылық шабуыл жасағандығы туралы солардан</w:t>
        <w:br/>
        <w:t>естіген куәлер Насыров, Мүліков, Ткаченко мен</w:t>
        <w:br/>
        <w:t>милиция қызметкерлері Халықовтың көрсетулері жанама</w:t>
        <w:br/>
        <w:t>растайды. Куә Мұратов сонымен қатар мынадай</w:t>
        <w:br/>
        <w:t>түсініктеме берген: Тастанов болған жайды айту үшін</w:t>
        <w:br/>
        <w:t>Чарковская пәтеріне қайтып оралғанда, оның ерні</w:t>
        <w:br/>
        <w:t>жарылған, айналасына қан қатып қалған.</w:t>
        <w:br/>
        <w:t>Куә Чарковская Қодаровтың пәтерге тосыннан келдім</w:t>
        <w:br/>
        <w:t>дегенін теріске шығара отырып былай деп көрсетті: оның</w:t>
        <w:br/>
        <w:t>пәтеріне Қодаров жәбірленушіні ертіп келгенге дейін</w:t>
        <w:br/>
        <w:t>ол өзінің серіктесімен келіп, сол жерде тоқтауға онымен</w:t>
        <w:br/>
        <w:t>келіскен.</w:t>
        <w:br/>
        <w:t>Тастановтан алған төлқұжатты Қодаровтың екі мәрте</w:t>
        <w:br/>
        <w:t>Львов қаласындағы “Львов” мейманханасына және</w:t>
        <w:br/>
        <w:t>Москва қаласындағы “Ленинград” мейманханасына</w:t>
        <w:br/>
        <w:t>тоқтағанда пайдаланғандығы алдын ала тергеу,</w:t>
        <w:br/>
        <w:t>барысында анықталған.</w:t>
        <w:br/>
        <w:t>Бұл оның Тастановқа қарақшылық шабуыл жасауға</w:t>
        <w:br/>
        <w:t>қатысқандығын әшкерелейтін мән-жай екендігін түсініп,</w:t>
        <w:br/>
        <w:t>Қодаров “Львов” мейманханасында өз атымен тұрғанын,</w:t>
        <w:br/>
        <w:t>ал Тастановтың төлқұжатын пайдаланбағандығын</w:t>
        <w:br/>
        <w:t>айтқан. Қодаровтың бұл уәждерін де іс материалдары</w:t>
        <w:br/>
        <w:t>теріске шығарады.</w:t>
        <w:br/>
        <w:t>103</w:t>
        <w:br/>
        <w:t>қатар оның кінәлілігі іс бойынша жинақталған</w:t>
        <w:br/>
        <w:t>дәлелдемелермен расталынады, олар жоғарыда (төменде)</w:t>
        <w:br/>
        <w:t>келтірілген.</w:t>
        <w:br/>
        <w:t>Ал айыпталушының өзін ақтау үшін келтіретін</w:t>
        <w:br/>
        <w:t>дәлелдерін, оларды тексерудің нәтижелерін айыптау</w:t>
        <w:br/>
        <w:t>қорытындысында баяндауға аса зор мән беру керек.</w:t>
        <w:br/>
        <w:t>Мысал ретінде Семей ет комбинатынан ет өнімдерін</w:t>
        <w:br/>
        <w:t>ұрлау туралы іс бойынша айыптау қорытындысынан</w:t>
        <w:br/>
        <w:t>фрагмент келтіруге болады: “Тағылған айыптың барлық</w:t>
        <w:br/>
        <w:t>негізгі тармақтары бойынша өздерін кінәліміз деп</w:t>
        <w:br/>
        <w:t>мойындағанмен, Көмекова мен Хоролич өздеріне</w:t>
        <w:br/>
        <w:t>таңылған материалдық залалдың мөлшерімен келіспеген.</w:t>
        <w:br/>
        <w:t>Ұрланғанның мөлшерімен айыпталушы Ғұламов та</w:t>
        <w:br/>
        <w:t>келіспеген. Олар автомашиналардағы еттің жетіспеуі тек</w:t>
        <w:br/>
        <w:t>ұрлаудың ғана нәтижесі емес, оларды жіберетіндердің</w:t>
        <w:br/>
        <w:t>кем салуының және тасымалдау кезіндегі шығынның</w:t>
        <w:br/>
        <w:t>салдары деген уәж айтқан.</w:t>
        <w:br/>
        <w:t>Құжаттық ревизия, технологиялық және сот-</w:t>
        <w:br/>
        <w:t>бухгалтерлік сараптама мынаны анықтайды: еттің</w:t>
        <w:br/>
        <w:t>салмағын жоғалтуы тасымалдау кезінде және сақтаулы</w:t>
        <w:br/>
        <w:t>тұрғанда қалайда болады екен және тасымалданған ет</w:t>
        <w:br/>
        <w:t>салмағының әр түрлі шығуына таразылар да әсер еткен</w:t>
      </w:r>
    </w:p>
    <w:p>
      <w:r>
        <w:t>-- етті автомашиналарға салғанда 25 тонналық, түсіргенде</w:t>
        <w:br/>
        <w:t>шағын таразылар пайдаланылған. Сарапшы-технолог ауа</w:t>
        <w:br/>
        <w:t>райының жағдайын, етті өңдеудің және сақтаудың</w:t>
        <w:br/>
        <w:t>технологиясын ескеріп және табиғи шығынның ең</w:t>
        <w:br/>
        <w:t>жоғарғы нормаларын қолданып, ол шығынның:</w:t>
        <w:br/>
        <w:t>автомобильмен тасымалдағанда -- 1530 кг, сақтағанда -</w:t>
        <w:br/>
        <w:t>271 кг, таразылар әр түрлі көрсеткендіктен - 1530 кг,</w:t>
        <w:br/>
        <w:t>барлығы -- 3331 кг болатындығын анықталды. Сарапшы-</w:t>
        <w:br/>
        <w:t>бухгалтер де осындай тұжырым жасады. Көрсетілген ет</w:t>
        <w:br/>
        <w:t>мөлшерінің құны айыпталушылардың әрекетінен келген</w:t>
        <w:br/>
        <w:t>шығын сомасынан шегерілген”.</w:t>
        <w:br/>
        <w:t>Айыпталушылардың алдын ала тергеу</w:t>
        <w:br/>
        <w:t>материалдарымен теріске шығарылған дәлелдеріне</w:t>
        <w:br/>
        <w:t>талдауды Кодаровтың ісі бойынша жасалған айыптау</w:t>
        <w:br/>
        <w:t>қорытындысы арқылы көрсетуге болады:</w:t>
        <w:br/>
        <w:t>“Павлодар қаласында Қодаров анықталмаған</w:t>
        <w:br/>
        <w:t>101</w:t>
        <w:br/>
        <w:t>керек. Мұндай ұғымдарда, әңгіме қылмысқа</w:t>
        <w:br/>
        <w:t>қатысушылар арасында тұрақты қылмыстық</w:t>
        <w:br/>
        <w:t>байланыстар жайында олардың арасында рөлдердің</w:t>
        <w:br/>
        <w:t>айқын бөлінуі, бір емес бірнеше қылмыс жасауға келісуі</w:t>
        <w:br/>
        <w:t>(қылмыстық қызмет термині осындай шыққан), және</w:t>
        <w:br/>
        <w:t>де бір басшыға, ұйымдастырушыға немесе</w:t>
        <w:br/>
        <w:t>ұйымдастырушылардың шағын тобына бағыныштылық</w:t>
        <w:br/>
        <w:t>жайында болады.</w:t>
        <w:br/>
        <w:t>Әрине, айыптау қорытындысында бұл элементтердің</w:t>
        <w:br/>
        <w:t>барлығы аталуға және оларға негіздеме жасалуға тиіс.</w:t>
        <w:br/>
        <w:t>Көптеген тергеушілер қылмысты ұйымдастыру-</w:t>
        <w:br/>
        <w:t>шылардың рөліне арнайы тоқталып өтеді. Біздің</w:t>
        <w:br/>
        <w:t>ойымызша бүл практиканы кең қолдану керек, себебі,</w:t>
        <w:br/>
        <w:t>ұйымдастырушылардың қоғамға қауіптілігі қатардағы</w:t>
        <w:br/>
        <w:t>басқа қылмыскерлерге қарағанда едәуір жоғары. Айыптау</w:t>
        <w:br/>
        <w:t>қорытындысында мұндай адамдардың ұйымдастыру-</w:t>
        <w:br/>
        <w:t>шылық рөлінің неден көрініс тапқандығын және оның</w:t>
        <w:br/>
        <w:t>қандай ауыр зардаптарға әкеп соққандығын көрсеткен</w:t>
        <w:br/>
        <w:t>тергеушілер дұрыс істейді.</w:t>
        <w:br/>
        <w:t>Айта келгенде, айыптау қорытындысында қылмысқа</w:t>
        <w:br/>
        <w:t>қатысқандардың біреуін сол қылмысты ұйымдастырушы</w:t>
        <w:br/>
        <w:t>деп жай көрсете салу жеткіліксіз. Ол нанымды</w:t>
        <w:br/>
        <w:t>дәлелдемелермен расталынуы тиіс. Тергеушінің пікіріне</w:t>
        <w:br/>
        <w:t>ғана негізделген ондай тұжырым бүл жағдайда (басқа да</w:t>
        <w:br/>
        <w:t>барлық жағдайларда) сотта қолдау таппайды.</w:t>
        <w:br/>
        <w:t>Мысалы, құс комбинатындағы ұрлық туралы іс</w:t>
        <w:br/>
        <w:t>бойынша айыптау қорытындысында тергеуші қылмысты</w:t>
        <w:br/>
        <w:t>ұйымдастырушы бас инженер Варфоломеев деп</w:t>
        <w:br/>
        <w:t>көрсеткен. Оны ол былайша дәлелдеуге тырысқан:</w:t>
        <w:br/>
        <w:t>“Әркімге рөл бөлініп берілген қылмыстық топты</w:t>
        <w:br/>
        <w:t>Варфоломеев басқарды. Құс соятын цехтың</w:t>
        <w:br/>
        <w:t>жұмыскерлері өзіне тікелей бағынатын болғандықтан,</w:t>
        <w:br/>
        <w:t>ол өз қызмет бабын пайдаланып ұрлыққа жалпы</w:t>
        <w:br/>
        <w:t>басшылық жасаған. Қылмыскерлердің әшкереленбеуіне</w:t>
        <w:br/>
        <w:t>шара қолданған, инвентаризация жүргізілетін уақытты</w:t>
        <w:br/>
        <w:t>алдын ала ескертіп отырған.</w:t>
      </w:r>
    </w:p>
    <w:p>
      <w:r>
        <w:t>Құс қабылдауға жалған құжаттар жасағандығын, бас</w:t>
        <w:br/>
        <w:t>инженердің білмедім деуі нанымсыз деп тұжырымдайды</w:t>
        <w:br/>
        <w:t>114</w:t>
        <w:br/>
        <w:t>Бұл заттай дәлелдемелер аталған базаның М1 және 2</w:t>
        <w:br/>
        <w:t>қораптарды, сондай-ақ салмағы 2149 кі.</w:t>
        <w:br/>
        <w:t>электротехникалық болат салынған қорапты алғандығын</w:t>
        <w:br/>
        <w:t>растайды.</w:t>
        <w:br/>
        <w:t>Сонымен, электротехникалық болаттың бір қорабы</w:t>
        <w:br/>
        <w:t>ғана 1 Теміртау қоймасынан ешқайда босатылмаған</w:t>
        <w:br/>
        <w:t>болып шықты. Бұл қораптың қаптамасы Саматовтардың</w:t>
        <w:br/>
        <w:t>қорасынан алынды. Сондықтан да бір қорап</w:t>
        <w:br/>
        <w:t>электротехникалық болатты, шатыр жабатын болат</w:t>
        <w:br/>
        <w:t>сияқты, Ақшаловтың қоймасынан Төребековтың болат</w:t>
        <w:br/>
        <w:t>зауыт шығарушыдан келіп түскен бойда ұрлағаны толық</w:t>
        <w:br/>
        <w:t>анықталды, себебі қоймалық есеп карточкасы бойынша</w:t>
        <w:br/>
        <w:t>зауыт-шығарушыдан келіп түскен электротехникалық</w:t>
        <w:br/>
        <w:t>болаттың барлығы М1 қойманың есебіне алынған, ал</w:t>
        <w:br/>
        <w:t>бір қорап болатты оған дейін Кемелов пен Шалбаев Орал</w:t>
        <w:br/>
        <w:t>облысында сата бастаған”.</w:t>
        <w:br/>
        <w:t>Тағы да қайталаған артық болмайды - айыптау</w:t>
        <w:br/>
        <w:t>қорытындысында жасалған барлық тұжырымдар іс</w:t>
        <w:br/>
        <w:t>материалдарымен расталуға тиіс. КІЖК-нің 278-</w:t>
        <w:br/>
        <w:t>бабының 3-бөлігінде, айыптау қорытындысының іс</w:t>
        <w:br/>
        <w:t>парақтарына сілтеме болуға тиіс деп арнайы көрсетілген.</w:t>
        <w:br/>
        <w:t>Бірақ айыптау қорытындысының тек дәлелденгендік</w:t>
        <w:br/>
        <w:t>қана емес, баяндаудың қисындылығы, жүйелілігі, бір</w:t>
        <w:br/>
        <w:t>ізділігі нанымды етеді, тергеуінінің бір тұжырымы басқа</w:t>
        <w:br/>
        <w:t>біреуінен туындап отыруы керек.</w:t>
        <w:br/>
        <w:t>Оразов және басқаларға қатысты істің айыптау</w:t>
        <w:br/>
        <w:t>қорытындысында мынадай жазу бар: “Дмитриевский</w:t>
        <w:br/>
        <w:t>мен Оразов ақша табу мақсатында, экскаваторшы</w:t>
        <w:br/>
        <w:t>Неведомыйды құрылыс жұмыстарына неше рет</w:t>
        <w:br/>
        <w:t>ресімдеген, бірақ ол жұмысты орындамаған, ал оған</w:t>
        <w:br/>
        <w:t>ведомость бойынша тиесілі ақшаны қылмыстық топқа</w:t>
        <w:br/>
        <w:t>қатысушылар иемденіп отырған”.</w:t>
        <w:br/>
        <w:t>Бірнеше жолдан кейін былай деп жазылған: “Іс</w:t>
        <w:br/>
        <w:t>материалдарында анықталғандай, Неведомыйға жалақы</w:t>
        <w:br/>
        <w:t>нақты жасалған жүмыс көлеміне сәйкес емес, одан едәуір</w:t>
        <w:br/>
        <w:t>көп мөлшерде беріліп отырған”.</w:t>
        <w:br/>
        <w:t>Сонымен, Неведомый құрылыста жұмыс істеді ме,</w:t>
        <w:br/>
        <w:t>істемеді ме? Міне, осы абзацтағы тұжырымдардың</w:t>
        <w:br/>
        <w:t>108</w:t>
        <w:br/>
        <w:t>қайшылығы айыптау қорытындысына деген сенімді</w:t>
        <w:br/>
        <w:t>жоғалтады.</w:t>
        <w:br/>
        <w:t>Өкінішке орай, мұндай қайшылықтар көптеген</w:t>
        <w:br/>
        <w:t>құжаттарда кездеседі. Жазылуы дұрыс сияқты, бірақ</w:t>
        <w:br/>
        <w:t>қисындылық, үйлесімдік, дәлелдемелерді талдау</w:t>
        <w:br/>
        <w:t>жетіспейді. Айыптау қорытындысын жазғанда</w:t>
      </w:r>
    </w:p>
    <w:p>
      <w:r>
        <w:t>үйлесімділікке бірден қол жеткізу мүмкін емес. Бұған</w:t>
        <w:br/>
        <w:t>жіберілген қателіктерді талдаудың, айыптау</w:t>
        <w:br/>
        <w:t>қорытындысын жасау кезінде байқалған кемшіліктерге</w:t>
        <w:br/>
        <w:t>сын көзбен қараудың нәтижесінде, өз жолдастарыңның</w:t>
        <w:br/>
        <w:t>тәжірибесін, ғылыми-әдістемелік әдебиетте берілген</w:t>
        <w:br/>
        <w:t>ұсыныстарды пайдаланып қол жеткізуге болады.</w:t>
        <w:br/>
        <w:t>Қылмыстық іс жүргізу заңының, айыптау</w:t>
        <w:br/>
        <w:t>қорытындысында айыпталушының жазасын</w:t>
        <w:br/>
        <w:t>ауырлататын немесе жеңілдететін мән-жайларды келтіру</w:t>
        <w:br/>
        <w:t>жөніндегі міндеттеуін орындауға да қатты назар аудару</w:t>
        <w:br/>
        <w:t>керек.</w:t>
        <w:br/>
        <w:t>Көбіне іс қандай да бір мән-жайды атаумен шектеледі.</w:t>
        <w:br/>
        <w:t>Мәселе - жазаны ауырлататын және жеңілдететін мән-</w:t>
        <w:br/>
        <w:t>жайларды толықтай жазып көрсетуде, түсіндіруде және</w:t>
        <w:br/>
        <w:t>дәлелдемелермен негіздеуде жатыр.</w:t>
        <w:br/>
        <w:t>Айыпталушыларды айыптау қорытындысымен</w:t>
        <w:br/>
        <w:t>таныстыру пронңесінде және оны сот мәжілісінде</w:t>
        <w:br/>
        <w:t>жариялау кезінде мұндай тараудың істе көрсетілген және</w:t>
        <w:br/>
        <w:t>басқа да айыпталушыларға оң тәрбиелік ықпал болатыны</w:t>
        <w:br/>
        <w:t>сөзсіз. Мұндай тарауды оқудың залда отырғандарға</w:t>
        <w:br/>
        <w:t>қандай әсер ететінін білу қиын емес.</w:t>
        <w:br/>
        <w:t>Екіншіден, айыптау қорытындысында заңда арнайы</w:t>
        <w:br/>
        <w:t>аталған, жауапкершілікті жеңілдететін әртүрлі мән-</w:t>
        <w:br/>
        <w:t>жайларды (шын жүректен өкіну, залалдың орнын өз</w:t>
        <w:br/>
        <w:t>еркімен толтыру, т.б) атағанда тергеуші, сонымен қатар</w:t>
        <w:br/>
        <w:t>оларға, басқа да заңда көрсетілген мән-жайларды: Ұлы</w:t>
        <w:br/>
        <w:t>Отан соғысына қатысқанын, үкімет наградалары бар</w:t>
        <w:br/>
        <w:t>екендігін, мүгедектігін қосып айтады.</w:t>
        <w:br/>
        <w:t>й етуге тергеуші құқылы ма? Солай ету керек</w:t>
        <w:br/>
        <w:t>пе? Керек болса, оның шегі қандай?</w:t>
        <w:br/>
        <w:t>Біздіңше, тергеуші айыптау қорытындысында өзінің</w:t>
        <w:br/>
        <w:t>ойынша айыпталушының жауапкершілігін жеңілдететін</w:t>
        <w:br/>
        <w:t>109</w:t>
        <w:br/>
        <w:t>соттарға риза емес. Мұндай талап, біздің ойымызша,</w:t>
        <w:br/>
        <w:t>өзінше дұрыс. Тергеушілердің өздеріне айтылатын сын</w:t>
        <w:br/>
        <w:t>бар, айыптау қорытындысының көпшілігінде бұл мән-</w:t>
        <w:br/>
        <w:t>жай арнайы бөлінбейді, ерекше аталмайды. Көбіне ол</w:t>
        <w:br/>
        <w:t>жайында таптаурын фразаларды оқуға болады:</w:t>
        <w:br/>
        <w:t>айыпталушы өз кінәсін толық мойындады, өзі жасаған</w:t>
        <w:br/>
        <w:t>қылмыс жайында егжей-тегжейлі айтып берді. Ал мұндай</w:t>
        <w:br/>
        <w:t>фразадан не түсінесің. Айыпталушы шын жүректен</w:t>
        <w:br/>
        <w:t>өкініп тұр ма, әлде айта салды ма, түсініксіз.</w:t>
        <w:br/>
        <w:t>Өкінудің шын жүректен екендігіне және оның</w:t>
        <w:br/>
        <w:t>қылмыстың ашылуына шынында көмек еткендігіне көзін</w:t>
        <w:br/>
        <w:t>жеткізгеннен ғана тергеуші оны айыптау</w:t>
        <w:br/>
        <w:t>қорытындысында арнайы айта алады және атауға тиіс.</w:t>
        <w:br/>
        <w:t>Субьективтік те, обьективтік те сипаттағы дәлелдемелер</w:t>
        <w:br/>
        <w:t>келтірудің де маңызы аз емес.</w:t>
        <w:br/>
        <w:t>Талдыкорған құс комбинатындағы ұрлық туралы істің</w:t>
        <w:br/>
        <w:t>айыптау қорытындысында қылмыс жасағанын</w:t>
        <w:br/>
        <w:t>мойындаған айыпталушы Жасақованың рөлі былай</w:t>
      </w:r>
    </w:p>
    <w:p>
      <w:r>
        <w:t>көрсетілген: “Жасақова бірден мойындауға бет бұрды,</w:t>
        <w:br/>
        <w:t>жауап алулардың және беттестірулердің бәрінде де өз</w:t>
        <w:br/>
        <w:t>жауаптарының дұрыс екендігін қорғап бақты.</w:t>
        <w:br/>
        <w:t>Талдықорған құс фабрикасындағы ұрлау жүйесін</w:t>
        <w:br/>
        <w:t>түгелдей әшкерелеудегі оның көрсетулері тергеуші үшін</w:t>
        <w:br/>
        <w:t>шешуші рөл атқарды. Айыпталушылардың ешқайсысы</w:t>
        <w:br/>
        <w:t>ұрлаудың жасырын әдістерін Жасақова сияқты толык</w:t>
        <w:br/>
        <w:t>және адал айтқан жоқ”.</w:t>
        <w:br/>
        <w:t>Баяндалғандарды растау мақсатында тергеудің</w:t>
        <w:br/>
        <w:t>айыптау қорытындысында айыпталушының берген</w:t>
        <w:br/>
        <w:t>жауабына сілтеме жасалған:</w:t>
        <w:br/>
        <w:t>“Өз кінәмді мойындаймын, оны әлдеқашан түсіндім.</w:t>
        <w:br/>
        <w:t>Білемін, мені жаза күтіп тұр, бұрынғы былғаныш</w:t>
        <w:br/>
        <w:t>өмірден, жұмыстан тазарғанымды ұғыну көңіліме медеу</w:t>
        <w:br/>
        <w:t>болады. Қылмыстың ауыр жүгін бұлан былай</w:t>
        <w:br/>
        <w:t>көтермеспін. Оның бәрі артта қалды. Мені қылмысқа</w:t>
        <w:br/>
        <w:t>тартты немесе итермеледі деп ешкімді кінәламаймын.</w:t>
        <w:br/>
        <w:t>Неге барып отырғанымды түсінген болатынмын. Мен</w:t>
        <w:br/>
        <w:t>өзімді ғана кінәлаймын. Бәлкім, өзімді-өзім ұстай</w:t>
        <w:br/>
        <w:t>алмадым, ақшаға қызығып кеттім”.</w:t>
        <w:br/>
        <w:t>ІН</w:t>
        <w:br/>
        <w:t>мән-жайларды, оларға заң мән беретініне-бермейтініне</w:t>
        <w:br/>
        <w:t>қарамастан, атап өтуге құқылы. Бұл құқық ҚК-нің 53-</w:t>
        <w:br/>
        <w:t>бабының 2-бөлігінде баяндалған ережеден туындайды.</w:t>
        <w:br/>
        <w:t>Онда жаза тағайындағанда қылмыстық заңда</w:t>
        <w:br/>
        <w:t>көрсетілмеген мән-жайларды да жеңілдететін деп</w:t>
        <w:br/>
        <w:t>ескеруге болады делінген. Тергеушінің бұған қатысты</w:t>
        <w:br/>
        <w:t>пікірі, оның кез келген тұжырымы сияқты, алдын ала</w:t>
        <w:br/>
        <w:t>болын табылады, себебі ол алдын ала тергеу жүргізеді.</w:t>
        <w:br/>
        <w:t>Сондықтан ол, сот жеңілдететін деп біржола тануы</w:t>
        <w:br/>
        <w:t>мүмкін мән-жайларға соттың назарын аударуға құқылы.</w:t>
        <w:br/>
        <w:t>Айыпталушының жазасын жеңілдете алатын мән-</w:t>
        <w:br/>
        <w:t>жайларды, тіптен олар заңда көрсетілмесе де, айыптау</w:t>
        <w:br/>
        <w:t>қорытындысында көрсетуге құқылы ғана емес, оларға</w:t>
        <w:br/>
        <w:t>дәл келтіруге міндетті деген сенім осыған негізделеді.</w:t>
        <w:br/>
        <w:t>Осы ұсынылғандарды жасай отырып, тергеуші,</w:t>
        <w:br/>
        <w:t>неғұрлым әділдеу жаза тағайындауына септігін тигізеді.</w:t>
        <w:br/>
        <w:t>Жаза әділ болған сайын оның айыпталушыға және</w:t>
        <w:br/>
        <w:t>басқаларға тәрбиелік ықпалының тиімдірек болатынына</w:t>
        <w:br/>
        <w:t>кім де болса келіседі.</w:t>
        <w:br/>
        <w:t>Тергеушінің ойынша жеңілдететін деп танылуы</w:t>
        <w:br/>
        <w:t>мүмкін, бірақ занда аталмаған мән-жайларды айыптау</w:t>
        <w:br/>
        <w:t>қорытындысында баяндаудың рұқсат етілген шегін</w:t>
        <w:br/>
        <w:t>қарастырайық, Бұл шектер ақылға қонымды болуға тиіс.</w:t>
        <w:br/>
        <w:t>Заңдық қана емес, өнегелік нормаларды түсіну - алдын</w:t>
        <w:br/>
        <w:t>ала тергеу кезінде зерттелген қандай да бір мән-жайдың</w:t>
        <w:br/>
        <w:t>іс жүргізудегі маңыздылығын бағалауға қажетті</w:t>
        <w:br/>
        <w:t>субьективтік критерийлерді жасаудағы обьективтік</w:t>
        <w:br/>
        <w:t>негіздемелер. Айта келгенде, жоғарыда келтірген ҚК-</w:t>
        <w:br/>
        <w:t>нің 53-бабында баяндалған ереже осы негізге сүйенеді.</w:t>
        <w:br/>
        <w:t>Айыптау қорытындысында жазаны жеңілдететін мән-</w:t>
        <w:br/>
        <w:t>жайды сипаттап жазу мәселесіне келетін болсақ, онда</w:t>
        <w:br/>
        <w:t>шын жүректен өкінгеніне және қылмыстың ашылуына</w:t>
      </w:r>
    </w:p>
    <w:p>
      <w:r>
        <w:t>белсенді көмек көрсеткеніне көп орын бөлінуі тиіс. Іс</w:t>
        <w:br/>
        <w:t>материалдарын бұлай көрсету, тергеушілердің, ең</w:t>
        <w:br/>
        <w:t>алдымен бұл жеңілдетуші мән-жайлардың маңызын</w:t>
        <w:br/>
        <w:t>дұрыс бағалауының нәтижесі.</w:t>
        <w:br/>
        <w:t>Көптеген тергеушілер, үкім шығарған кезде бұл</w:t>
        <w:br/>
        <w:t>жеңілдететін мән-жайларды кейде ескере қоймайтын</w:t>
        <w:br/>
        <w:t>110</w:t>
        <w:br/>
        <w:t>Оның маңыздылығы - тергеушінің жинақталған</w:t>
        <w:br/>
        <w:t>дәлелдемелерді қалай пайдалана алатындығында және</w:t>
        <w:br/>
        <w:t>өзінің басты құжатында олардың қайсысын қай жерге</w:t>
        <w:br/>
        <w:t>коятынынңда. Жәй дәлелдемелер келтіріліп, оларды атап</w:t>
        <w:br/>
        <w:t>өтуде емес, олардың маңызын түсіндіруде, бірнеше</w:t>
        <w:br/>
        <w:t>дәлелдеменің жиынтығынан тұжырым жасауда, оларды</w:t>
        <w:br/>
        <w:t>алдыңғы немесе артқы тезистерге қарай ретімен</w:t>
        <w:br/>
        <w:t>тұрғызуда - міне мәселе қайда. Бұл жерде әр түрлі</w:t>
        <w:br/>
        <w:t>талқыдан, бағалық қорытындыдан қорқудың қажеті жоқ.</w:t>
        <w:br/>
        <w:t>Мәселе, тұжырымның негіздемесі (яғни оның</w:t>
        <w:br/>
        <w:t>дәлелдемемен қамтамасыз етілуі тек автор үшін ғана</w:t>
        <w:br/>
        <w:t>емес) айыптау қорытындысымен танысатын кез келген</w:t>
        <w:br/>
        <w:t>адамға да нанымды болуға тиіс.</w:t>
        <w:br/>
        <w:t>Оқушыларға таныс Төребеков және басқалардың ісі</w:t>
        <w:br/>
        <w:t>бойынша айыптау қорытындысында тергеуші ұрлыққа</w:t>
        <w:br/>
        <w:t>Төребековтың қатыстылығын ғана емес, сонымен қатар</w:t>
        <w:br/>
        <w:t>жұқа қаңылтыр болаттың Теміртау қоймасынан,</w:t>
        <w:br/>
        <w:t>Ақшаловтың қоймасынан (қатты ауырып қалуына</w:t>
        <w:br/>
        <w:t>байланысты жауап алынбаған) ұрланғандығын</w:t>
        <w:br/>
        <w:t>дәлелдеген. Ұрлау эпизодтарының біреуі бойынша</w:t>
        <w:br/>
        <w:t>дәлелдемелерге талдау келтірейік: “Төребсковтың</w:t>
        <w:br/>
        <w:t>қаңылтыр металды тек бөлшектеп қана емес, зауыттан</w:t>
        <w:br/>
        <w:t>бүтіндей темір қораппен ұрлағандығын анықтады.</w:t>
        <w:br/>
        <w:t>Мысалы, айыпталушылар Кемеловтердің алдын ала</w:t>
        <w:br/>
        <w:t>тергеу кезінде неше қайтара айтқандарына қарағанда</w:t>
        <w:br/>
        <w:t>Төребеков ерлі-зайыпты Саматовтардын ауласына</w:t>
        <w:br/>
        <w:t>салмағы 2870 кг жұқа қаңылтыр электротехникалық</w:t>
        <w:br/>
        <w:t>болаттың бүтіндей қорабын алып келген. Ол жайында</w:t>
        <w:br/>
        <w:t>Саматова да толық айтып берген: “Бір жолы бізге</w:t>
        <w:br/>
        <w:t>Төребеков қаттамамен оралған, темір таспамен</w:t>
        <w:br/>
        <w:t>буылған темір алып келді. Ол аулаға кірді де.</w:t>
        <w:br/>
        <w:t>самосвалдың қорабын көтеріп, темірді жерге сырғытып</w:t>
        <w:br/>
        <w:t>түсірді. Салмағы өте ауыр еді. Түсіргенде жерге батып</w:t>
        <w:br/>
        <w:t>кетті. Кемелов оның биіктігін өлшеп, ол бумада қанша</w:t>
        <w:br/>
        <w:t>қаңылтыр бар екендігін Төребеков екеуі есептеді.</w:t>
        <w:br/>
        <w:t>Оның бәрін мен көріп тұрдым, ешнәрсесін ұмытқан</w:t>
        <w:br/>
        <w:t>жоқпын. Ол қаттамамен біз кейін қораның ішін</w:t>
        <w:br/>
        <w:t>қаптадық”.</w:t>
        <w:br/>
        <w:t>106</w:t>
        <w:br/>
        <w:t>патрондарының кейбір элементтері пайдаланылып үш</w:t>
        <w:br/>
        <w:t>патронның қолдан жасалғандығын және төртіншісін</w:t>
        <w:br/>
        <w:t>белтиялық кәсіпорынның шығарғанын көрсеткен.</w:t>
        <w:br/>
        <w:t>Қолдан жасалған патрондардың қарудың белгілі бір</w:t>
        <w:br/>
        <w:t>түріне - шетелдік автоматтық пистолетке шақтап</w:t>
      </w:r>
    </w:p>
    <w:p>
      <w:r>
        <w:t>жасалғандығы анықталған. Бұл мән-жай Қодаровта</w:t>
        <w:br/>
        <w:t>шетелдік пистолеттің бар екендігін жанама дәлелдейді.</w:t>
        <w:br/>
        <w:t>Жәбірленуші Тастановтың айтуынша Қодаров оған</w:t>
        <w:br/>
        <w:t>шетелдік пистолетті кезенген. Хучуада пистолеттің бар</w:t>
        <w:br/>
        <w:t>екендігін басқа тонаушылық кезінде жәбірленгендер де</w:t>
        <w:br/>
        <w:t>растаған. Жәбірленуші Абиловтың айтуынша, өзімен</w:t>
        <w:br/>
        <w:t>әңгімелескен кезде Қодаров өзінің пистолет алып</w:t>
        <w:br/>
        <w:t>жүретіндігін айтқан және оның қай қалтада жатқандығын</w:t>
        <w:br/>
        <w:t>көрсеткен. Қодаровтың қарақшылық шабуылына</w:t>
        <w:br/>
        <w:t>ұшыраған жәбірленуші Хакимов Қодаровтан пистолет</w:t>
        <w:br/>
        <w:t>көргендігін айтқан. Бұл көрсетулердің шындығы күлік</w:t>
        <w:br/>
        <w:t>тудырмайды, себебі бұл адамдар бірін-бірі білмейді және</w:t>
        <w:br/>
        <w:t>әр кездерде сұралған”.</w:t>
        <w:br/>
        <w:t>Бұл келтірілген мысал дәлелдемелерді талдаудың</w:t>
        <w:br/>
        <w:t>иллюстрациясы бола алады. Еске сақтайтын бір нәрсе:</w:t>
        <w:br/>
        <w:t>мүндай талдама -- айыптау қорытындысының болмысы,</w:t>
        <w:br/>
        <w:t>оның мазмұны және негізгі әдісі. Қылмыстың жасалған</w:t>
        <w:br/>
        <w:t>орны мен уақыты, оны жасаудың тәсілдері, себептері</w:t>
        <w:br/>
        <w:t>және салдарлары жайында сөз болса да, жауапкершілікті</w:t>
        <w:br/>
        <w:t>жеңілдететін немесе ауырлататын мән-жайлар немесе</w:t>
        <w:br/>
        <w:t>айыпталушының дәлелдерін тексерудің нәтижелері</w:t>
        <w:br/>
        <w:t>баяндалса да, қылмыстың өзі немесе оны жасауға</w:t>
        <w:br/>
        <w:t>мүмкіндік тудырған мән-жайлар сипатталса да, тергеуші</w:t>
        <w:br/>
        <w:t>дәлелдемелерді атап қана қоймауы тиіс, оларды талдауы</w:t>
        <w:br/>
        <w:t>Да керек.</w:t>
        <w:br/>
        <w:t>Дәлелдемелерді талдағанда ең маңызды не? Кейде</w:t>
        <w:br/>
        <w:t>Тергеушілер өзін ақтау үшін: “Істің айыптау</w:t>
        <w:br/>
        <w:t>қорытындысында пайдаланылмаған бірде-бір дәлелдеме</w:t>
        <w:br/>
        <w:t>жоқ” -- дейді. Әрине, алдын ала тергеу кезінде</w:t>
        <w:br/>
        <w:t>жинақталған барлық дәлелдемелерді пайдалану (әңгіме</w:t>
        <w:br/>
        <w:t>іске қатысы бар дәлелдемелер жайында) - айыптау</w:t>
        <w:br/>
        <w:t>қорытындысын жасауда көңіл аударарлық болғанмен</w:t>
        <w:br/>
        <w:t>онша маңызды түс емес.</w:t>
        <w:br/>
        <w:t>105</w:t>
        <w:br/>
        <w:t>қатысушылармен бірге Тастанов, Борисов, Накашидзе</w:t>
        <w:br/>
        <w:t>және Мұратовпен танысқан, оларды Чарковскаяның</w:t>
        <w:br/>
        <w:t>пәтеріне шақырған. Тастанов пен Борисовтың сеніміне</w:t>
        <w:br/>
        <w:t>кіріп және олардың ақшасы бар екендігін біліп, Қоларов</w:t>
        <w:br/>
        <w:t>пен оның серіктестері ішімдік ішкеннен кейін барлығы</w:t>
        <w:br/>
        <w:t>таксимен аэропортқа қарай жүрген. Жолда келе жатып</w:t>
        <w:br/>
        <w:t>Қодаров пистолетпен қорқытып Тастановтың төлқұжаты</w:t>
        <w:br/>
        <w:t>мен ақшасын тартып алған. Тастанов оларды қайтаруын</w:t>
        <w:br/>
        <w:t>өтінгенде Қодаров оны бірнеше рет жұдырықтап, өз</w:t>
        <w:br/>
        <w:t>серіктестерімен бірге машинаны тастап қашып кеткен.</w:t>
        <w:br/>
        <w:t>Алғашқы жауап алуда Қодаров өзінің бұл қылмысқа</w:t>
        <w:br/>
        <w:t>қатысы жоқ екенін, Павлодар қаласында ешқашан</w:t>
        <w:br/>
        <w:t>болмағанын айтқан.</w:t>
        <w:br/>
        <w:t>Бірақ кейін ол өз жауаптарын өзгерткен, Тастановпен</w:t>
        <w:br/>
        <w:t>және Борисовпен бірге Чарковскаяның пәтерінде</w:t>
        <w:br/>
        <w:t>болғандығын, барлығының бірге таксиге мінгендігін,</w:t>
        <w:br/>
        <w:t>бірақ Тастановтың төлқұжаты мен ақшасын тартып</w:t>
        <w:br/>
        <w:t>алмағандығын, ешкімге пистолет оқтамағанын айтқан.</w:t>
        <w:br/>
        <w:t>Ол сонымен қатар, Чарковскаяның пәтеріне</w:t>
        <w:br/>
        <w:t>жәбірленушілер арасына кездейсоқ келіп қалдым, ал</w:t>
      </w:r>
    </w:p>
    <w:p>
      <w:r>
        <w:t>автомашуинаға олармен бірге отырғаным -- жол-жөнскей</w:t>
        <w:br/>
        <w:t>қала орталығына дейін жетіп алу еді деген.</w:t>
        <w:br/>
        <w:t>Бірақ іс бойынша жинақталған дәлелдемелер тергеу</w:t>
        <w:br/>
        <w:t>барысында Кодаровтың дәлелін теріске шығарған, оның</w:t>
        <w:br/>
        <w:t>Тастанов пен Борисовқа қарақшылық шабуыл</w:t>
        <w:br/>
        <w:t>жасағандығын толық растаған.</w:t>
        <w:br/>
        <w:t>Жауап беру кезінде және жеке беттесуде жәбірленуші</w:t>
        <w:br/>
        <w:t>Тастанов Қодаровты бұл қылмыстың тікелей</w:t>
        <w:br/>
        <w:t>орындаушысы деп көрсеткен. Қарақшылық шабуылдың</w:t>
        <w:br/>
        <w:t>мән-жайын баяндағанда Тастанов былай деген: “Кетіп</w:t>
        <w:br/>
        <w:t>бара жатып қаладан шыққанымызда, үстінен поезд</w:t>
        <w:br/>
        <w:t>жүретін көпірдің астынан өте бере Кодаров менің тіземде</w:t>
        <w:br/>
        <w:t>жатқан пальтоның астынан маған пистолетін кезеніп,</w:t>
        <w:br/>
        <w:t>грузинше: “Қозғалсаң өлтіремін” деді. Сонан соң менің</w:t>
        <w:br/>
        <w:t>төлқұжат пен ақша жатқан қалтама қолын сұғып, оның</w:t>
        <w:br/>
        <w:t>түймеленетін бауын үзіп жіберіп, төлқұжатым мен</w:t>
        <w:br/>
        <w:t>ақшамды алды”. Тастанов одан кейін былай деп</w:t>
        <w:br/>
        <w:t>көрсеткен: тартып алған ақшаның бір бөлігін қайтар дез</w:t>
        <w:br/>
        <w:t>102</w:t>
        <w:br/>
        <w:t>Өз көрсетуін Саматова Төребековпен беттескенде</w:t>
        <w:br/>
        <w:t>растады.</w:t>
        <w:br/>
        <w:t>Осыған ұқсас жауап бергенде Айша Кемелова әкелген</w:t>
        <w:br/>
        <w:t>күнді және ұрланғанның санын - 600 қаңылтыр деп</w:t>
        <w:br/>
        <w:t>дәл айтты, ал істеті ресми анықтама салмағы 2870 кг.</w:t>
        <w:br/>
        <w:t>қорапта теориялық салмағы бойынша 581 қаңылтыр</w:t>
        <w:br/>
        <w:t>болатындығын растайды. Айша Кемелованың айтуына</w:t>
        <w:br/>
        <w:t>қарағанда, ол қаңылтырдың көлемі стандарттан үлкендеу</w:t>
        <w:br/>
        <w:t>болған. Іс материалдарына қарасақ, шындығында,</w:t>
        <w:br/>
        <w:t>электротехникалық қаңылтырдың көлемі 750х1500 мм,</w:t>
        <w:br/>
        <w:t>ал стандартты көлем 710х1720 мм екен.</w:t>
        <w:br/>
        <w:t>Саматова мен Кемеловтардың Төребековтың бір</w:t>
        <w:br/>
        <w:t>қорап электротехникалық болат ұрлағаны жайындағы</w:t>
        <w:br/>
        <w:t>көрсетулері заттай дәлелдемемен - Саматованың</w:t>
        <w:br/>
        <w:t>қорасынан алынған металл қаптамамен расталынады.</w:t>
        <w:br/>
        <w:t>Қаптамаға қойылған маркировка бойынша зауыт-</w:t>
        <w:br/>
        <w:t>шығарушы өзінің арнайы анықтамасымен</w:t>
        <w:br/>
        <w:t>электротехникалық болаттың сегіз қорабының ішінен</w:t>
        <w:br/>
        <w:t>сол қораптың Теміртау базасына жіберілгендігін, онын</w:t>
        <w:br/>
        <w:t>Ақшалов қоймасына кіріске алынғандығын хабарлаған.</w:t>
        <w:br/>
        <w:t>Бұл партиядағы болаттың қайда таратылғанын</w:t>
        <w:br/>
        <w:t>тексергенде Төребековтың салмағы 2870 кг. корапты сол</w:t>
        <w:br/>
        <w:t>М1 Теміртау қоймасынан ұрлағаны анықталған.</w:t>
        <w:br/>
        <w:t>Зауыт-шығарушының және Теміртау қоймасының</w:t>
        <w:br/>
        <w:t>ресми құжаттарына сәйкес аталған кораптарда белгілі</w:t>
        <w:br/>
        <w:t>бір марка, партия нөмірі, салмағы болған.</w:t>
        <w:br/>
        <w:t>Қоймалық есеп жүргізу карточкасы бойынша тек бір</w:t>
        <w:br/>
        <w:t>қорап болат қана ешқайда жіберілмеген, ал қалған жетеуі</w:t>
        <w:br/>
        <w:t>екі ұйымға: Теміртау жөндеу-механикалық және Іле</w:t>
        <w:br/>
        <w:t>материалдық-техникалық базаларына жіберілген, бұл</w:t>
        <w:br/>
        <w:t>кезеңде мұндай болаттың жаңа партиясы қоймаға</w:t>
        <w:br/>
        <w:t>түспеген.</w:t>
      </w:r>
    </w:p>
    <w:p>
      <w:r>
        <w:t>Алдын ала тергеу барысында аталған базалардың</w:t>
        <w:br/>
        <w:t>соңғысынан Теміртау қоймасынан келіп түскен</w:t>
        <w:br/>
        <w:t>электротехникалық болаттың қораптарының барлық үш</w:t>
        <w:br/>
        <w:t>хаттамасы табылған. Заттық дәлелдеме ретінде олардан</w:t>
        <w:br/>
        <w:t>зауыттың реквизиттері бар, істегі сертификатқа толық</w:t>
        <w:br/>
        <w:t>сәйкес келетін қиықтары кесіліп алынып, іске тіркелген.</w:t>
        <w:br/>
        <w:t>107</w:t>
        <w:br/>
        <w:t>Айыптау қорытындысының алғашқы нұсқаудағы</w:t>
        <w:br/>
        <w:t>жоспарын тергеу материалдарын басқалардан гөрі жақсы</w:t>
        <w:br/>
        <w:t>білетін бір тергеуші жасайды (ол, әдетте, істі жүргізуді</w:t>
        <w:br/>
        <w:t>қабылдап алған тергеуші болады). Сонан соң бүл</w:t>
        <w:br/>
        <w:t>жоспарды және құрылымдық мәселені тергеу тобы түгел</w:t>
        <w:br/>
        <w:t>отырып талқылайды. Бір пікірге тоқталған соң олардың</w:t>
        <w:br/>
        <w:t>әрқайсысы айыптау қорытындысының белгілі бір</w:t>
        <w:br/>
        <w:t>бөлімін дайындауға тапсырма алады. Осы бөлім үшін</w:t>
        <w:br/>
        <w:t>ол толық жоспар жасайды. Сол жоспардың негізінде топ</w:t>
        <w:br/>
        <w:t>жетекшісі жалпы жоспардың ақтық нұсқасын жасайды.</w:t>
        <w:br/>
        <w:t>Практикада бұл үштағанның элементтері көбіне</w:t>
        <w:br/>
        <w:t>қосылып кетеді, бірақ тәжірибелі тергеушілер әдетте осы</w:t>
        <w:br/>
        <w:t>әдісті пайдаланады.</w:t>
        <w:br/>
        <w:t>Қайталап айта кеткен жөн, айыптау</w:t>
        <w:br/>
        <w:t>қорытындысының құрылымы істің өзінің құрылымына</w:t>
        <w:br/>
        <w:t>байланысты. Бұл ретте кейбір жалпы кеңестер ғана</w:t>
        <w:br/>
        <w:t>берілуі мүмкін.</w:t>
        <w:br/>
        <w:t>1. Егер іс бойынша тергеуді әр түрлі елді-мекендерде</w:t>
        <w:br/>
        <w:t>жүрген тергеушілер жүзеге асыратын болса</w:t>
        <w:br/>
        <w:t>(Қазақстанның әр түрлі облыстарында жүрулері де</w:t>
        <w:br/>
        <w:t>мүмкін), олардың әрқайсысы жалпы жоспарға сүйене</w:t>
        <w:br/>
        <w:t>отырып, сол жерде орын алған қылмыс жайында айыптау</w:t>
        <w:br/>
        <w:t>қорытындысын немесе жекелеген тараулардың</w:t>
        <w:br/>
        <w:t>бөлімдерін жазады. Жинақталған материалдары айыптау</w:t>
        <w:br/>
        <w:t>қорытындысына түгелдей емес, жеке фрагментімен</w:t>
        <w:br/>
        <w:t>кіретін болса да тергеушілердің мүмкіндіктерін осылай</w:t>
        <w:br/>
        <w:t>пайдаланған дұрыс. Бәрінен де маңыздысы, сол әрбір</w:t>
        <w:br/>
        <w:t>фрагмент барлық жинақталған дәлелдемелер</w:t>
        <w:br/>
        <w:t>пайдаланыла отырып жазылуы, тергеушінің</w:t>
        <w:br/>
        <w:t>тұжырымымен үйлесім табу керек.</w:t>
        <w:br/>
        <w:t>2. Егер әрбір тергеушінің іс жүргізуінде бір топ</w:t>
        <w:br/>
        <w:t>эпизодтар болса, ол әрине, әрқайсысын жазып ала</w:t>
        <w:br/>
        <w:t>отырып, осы эпизодтар бойынша айыптау</w:t>
        <w:br/>
        <w:t>қорытындысында тарау немесе тарам (подраздел)</w:t>
        <w:br/>
        <w:t>жазады. Айыптау қорытындысындағы эпизодтарды</w:t>
        <w:br/>
        <w:t>қылмыс субьһектілері бойынша топтастыруға шешім</w:t>
        <w:br/>
        <w:t>жасаған күннің өзінде, әрбір тергеуші жалпы жоспарға</w:t>
        <w:br/>
        <w:t>қарай отырып, өзі тергеген эпизодтардың алдымен</w:t>
        <w:br/>
        <w:t>117</w:t>
        <w:br/>
        <w:t>14-тарау.</w:t>
        <w:br/>
        <w:t>Айыптау қорытындысына тіркеме</w:t>
      </w:r>
    </w:p>
    <w:p>
      <w:r>
        <w:t>КІЖК-нің 279-бабында айыптау қорытындысына</w:t>
        <w:br/>
        <w:t>тіркемелер анықталған, олардың ішінде сот мәжілісіне</w:t>
        <w:br/>
        <w:t>айыптау және қорғау жағынан шақыруға</w:t>
        <w:br/>
        <w:t>жататындардың тізімі бірінші аталған. Бұл тізімге</w:t>
        <w:br/>
        <w:t>тергеушінің пікірі бойынша сотқа шақырылуы тиіс</w:t>
        <w:br/>
        <w:t>адамдардың фамилиялары кіреді. Сондықтан да тергеуші</w:t>
        <w:br/>
        <w:t>айыптау қорытындысында сілтеме жасаған адамдардың</w:t>
        <w:br/>
        <w:t>барлығы сотқа шақырылуы тиіс.</w:t>
        <w:br/>
        <w:t>Осы тұста артық кететін екі жағдай жайында айтпауға</w:t>
        <w:br/>
        <w:t>болмайды. Біріншісі, тізімге іс бойынша сұралған</w:t>
        <w:br/>
        <w:t>адамдардың бәрін кіргізеді. Мұндай қателікті көбіне жас,</w:t>
        <w:br/>
        <w:t>тәжірибесі жоқ тергеушілер жібереді. Берген жауаптары</w:t>
        <w:br/>
        <w:t>сотталушылардың айыпты екендігін анықтауда едәуір</w:t>
        <w:br/>
        <w:t>маңызды болып саналатын адамдарды ғана тізімге іріктеп</w:t>
        <w:br/>
        <w:t>жазуды олар үйренуі тиіс.</w:t>
        <w:br/>
        <w:t>Ал бұл ережені дұрыс орындаған болса, екінші қателік</w:t>
        <w:br/>
        <w:t>туындайды. Тізімге көрсетулері айыпты растайтын</w:t>
        <w:br/>
        <w:t>адамдар ғана кіргізіледі. Мұндай қателікті тіптен</w:t>
        <w:br/>
        <w:t>тәжірибелі тергеушілер де кейде жіберіп қояды. Оның</w:t>
        <w:br/>
        <w:t>методологиялық негізі - тергеушіні айыптау жағына</w:t>
        <w:br/>
        <w:t>жатқызу. Бұл тұрғыдан алғанда, тізімге көрсетулері</w:t>
        <w:br/>
        <w:t>айыпталушының кінәсін жеңілдететін куәлерді кіргізу</w:t>
        <w:br/>
        <w:t>жазаның әділдігі туралы заң талабын орындау ғана емес,</w:t>
        <w:br/>
        <w:t>адамгершіліктің тергеуші тарапынан көрініс тапқаны</w:t>
        <w:br/>
        <w:t>болар еді.</w:t>
        <w:br/>
        <w:t>Айыпталушылардың, куәлердің және жәбірлену-</w:t>
        <w:br/>
        <w:t>шілердің фамилияларының бұл тізімде қалай</w:t>
        <w:br/>
        <w:t>орналасқандығында да мән бар. Олардың орналасу</w:t>
        <w:br/>
        <w:t>реттілігі жәй техникалық, формальды мәселе емес, онда</w:t>
        <w:br/>
        <w:t>елеулі маңыз бар. Ол соттың қылмыстық істің мән-</w:t>
        <w:br/>
        <w:t>жайын тезірек, дәл ұғынуына көмектеседі. Әдетте (көп</w:t>
        <w:br/>
        <w:t>жағдайларда), сот мәжілісінде, әсіресе, күрделі істерде,</w:t>
        <w:br/>
        <w:t>азаматтар айыптау қорытындысында тіркелген реті</w:t>
        <w:br/>
        <w:t>бойынша шақырылады. Сондықтан да тергсуші оны</w:t>
        <w:br/>
        <w:t>120</w:t>
        <w:br/>
        <w:t>айыпталушылардың біреуіне, содан соң басқасына</w:t>
        <w:br/>
        <w:t>қатыстысын суреттеп жазады.</w:t>
        <w:br/>
        <w:t>3. Егер әрбір тергеуші айыпталушылардың біреуіне</w:t>
        <w:br/>
        <w:t>немесе бірнешеуіне қатысты дәлелдемелер жинайтындай</w:t>
        <w:br/>
        <w:t>етіп топтап жұмыс жоспарласа, егер сипаттау бөлімін</w:t>
        <w:br/>
        <w:t>жасаудың негізгі өлшемі қылмыс субьектісі болып</w:t>
        <w:br/>
        <w:t>табылса ғана, онда ол сөзсіз айыптау қорытындысының</w:t>
        <w:br/>
        <w:t>тиісті бөлімін дайындайды.</w:t>
        <w:br/>
        <w:t>Практикада кейде мынадай да қиындықтар кездеседі:</w:t>
        <w:br/>
        <w:t>тергеу “адамдар бойынша” жүргізіледі, ал сипаттау</w:t>
        <w:br/>
        <w:t>бөлімін қылмыстық, эпизодтар бойынша, оларды</w:t>
        <w:br/>
        <w:t>хронологиялық тәртіппен орналастыра отырып</w:t>
        <w:br/>
        <w:t>жасайды.</w:t>
        <w:br/>
        <w:t>Бұл проблеманы екі жолмен шешуге болады, не</w:t>
        <w:br/>
        <w:t>бірнеше тергеушілер эпизодтарды бірлесіп сипаттайды,</w:t>
        <w:br/>
        <w:t>не алдымен қылмыстық іс материалдары қайта</w:t>
        <w:br/>
        <w:t>топтастырылады, содан соң әрбір тергеуші эпизодтар</w:t>
        <w:br/>
        <w:t>тобы бойынша тарау дайындауға тапсырма алады.</w:t>
      </w:r>
    </w:p>
    <w:p>
      <w:r>
        <w:t>Мәселені бірінші жолмен шешу оңай болғанмен,</w:t>
        <w:br/>
        <w:t>екіншісіне артықшылық берген дұрыс: ұжымдық</w:t>
        <w:br/>
        <w:t>шығармашылық жұмыс (“дөңгелек стол” тұрғысынан</w:t>
        <w:br/>
        <w:t>алғанда) талқылауда ғана ыңғайлы, тікелей орындауды</w:t>
        <w:br/>
        <w:t>жалғыз адам жақсы орындай алады. Қалай болған күнде</w:t>
        <w:br/>
        <w:t>де өзара көмек керек. Осы кезде алғашқы жазғандар,</w:t>
        <w:br/>
        <w:t>конспектілер, қосымша карточкалар, айыптау</w:t>
        <w:br/>
        <w:t>қорытындысының бұрын жасалған фрагменттері көп</w:t>
        <w:br/>
        <w:t>көмектеседі.</w:t>
        <w:br/>
        <w:t>Айыптау қорытындысының соңғы нұсқасын бір</w:t>
        <w:br/>
        <w:t>тергеушінің жазып шығуы міндетті ережеге айналуы тиіс.</w:t>
        <w:br/>
        <w:t>Егер тергеу тобының мөлшері жазып шыққан барлық</w:t>
        <w:br/>
        <w:t>тарауларды тікелей бірімен-бірін коса салса, олар тігілген</w:t>
        <w:br/>
        <w:t>құрақ көрпедей ала-құла болады. Қисын да, бірізділік</w:t>
        <w:br/>
        <w:t>те болмайды. Топ мүшелері ұсынған фрагменттерді бір</w:t>
        <w:br/>
        <w:t>тергеуші (әдетте, істі жүргізуге қабылдаған) жинактап,</w:t>
        <w:br/>
        <w:t>бір стильмен өңдейді, сонда ғана айыптау қорытындысы</w:t>
        <w:br/>
        <w:t>қойылған талаптарға жауап береді деп есептеуге болады.</w:t>
        <w:br/>
        <w:t>Соңында тағы бір айта кетейік, айыптау</w:t>
        <w:br/>
        <w:t>қорытындысында қылмыстық істің томдарына және</w:t>
        <w:br/>
        <w:t>118</w:t>
        <w:br/>
        <w:t>тергеуші. Бірақ сот Варфоломеевтің сөзін нанымсыз</w:t>
        <w:br/>
        <w:t>деген жоқ, ешқандай дәлелдемелерге сүйенбеген</w:t>
        <w:br/>
        <w:t>тергеушінің тұжырымын нанымсыз деп тапты. Сот</w:t>
        <w:br/>
        <w:t>Варфоломеевті қылмысты ұйымдастырушы да емес,</w:t>
        <w:br/>
        <w:t>орындаушы да емес деп таныды, ол өзіне тағылған</w:t>
        <w:br/>
        <w:t>қылмыстың бұл бөлігі бойынша ақталды, оны тек</w:t>
        <w:br/>
        <w:t>лауазымдық қылмыс үшін соттады.</w:t>
        <w:br/>
        <w:t>Айыптау қорытындысына заң қоятын маңызды</w:t>
        <w:br/>
        <w:t>талаптардың бірі - жәбірленуші туралы, қылмыстан оған</w:t>
        <w:br/>
        <w:t>келген зиянның сипаты мен мөлшері жайында міндетті</w:t>
        <w:br/>
        <w:t>түрде мәліметтер келтіру (КІЖК-нің 278-бабы 3-бөлігі).</w:t>
        <w:br/>
        <w:t>Қандай айыптау қорытындысында болмасын</w:t>
        <w:br/>
        <w:t>жәбірленуші жайындағы деректер тек оның аты-жөнін</w:t>
        <w:br/>
        <w:t>көрсетумен ғана шектелмеуі тиіс, ал өкінішке орай,</w:t>
        <w:br/>
        <w:t>ондай жағдайлар жиі кездеседі. Бұл мәліметтердің көлемі</w:t>
        <w:br/>
        <w:t>қылмысты, оның жасалу себептерін сипаттау үшін</w:t>
        <w:br/>
        <w:t>олардың қаншалықты маңызды екендігіне байланысты.</w:t>
        <w:br/>
        <w:t>Жәбірленуші туралы деректерді нақты және қысқа</w:t>
        <w:br/>
        <w:t>баяндау, іс жүргізуге маңыздылығынан басқа, айыптау</w:t>
        <w:br/>
        <w:t>қорытындысының тәрбиелік мәнін арттырады, себебі</w:t>
        <w:br/>
        <w:t>ол көпшілік үшін алдын ала тергеу кезінде әділдік</w:t>
        <w:br/>
        <w:t>принципінің сақталу көрінісі болар.</w:t>
        <w:br/>
        <w:t>Айтылғандарды қорыта келгенде күрделі істер</w:t>
        <w:br/>
        <w:t>бойынша айыптау қорытындысының құрылымына</w:t>
        <w:br/>
        <w:t>қатысты негізгі ұсыныстарды былайша қыска келтіруге</w:t>
        <w:br/>
        <w:t>болады.</w:t>
        <w:br/>
        <w:t>1. Қылмыстық іс-әрекеттің көлемін жалпы баяндауға</w:t>
        <w:br/>
        <w:t>баса назар аудару керек.</w:t>
        <w:br/>
        <w:t>2. Қылмыстық эпизодтарды топтастыру өлшемі</w:t>
        <w:br/>
        <w:t>туралы мәселені шешу қажет. Әр қылмыстың жасалған</w:t>
      </w:r>
    </w:p>
    <w:p>
      <w:r>
        <w:t>уақыты, не оны жасаған жер, не оның қоғамға қауіптілігі</w:t>
        <w:br/>
        <w:t>сондай өлшем бола алады. Бұл өлшемдер жиі</w:t>
        <w:br/>
        <w:t>қолданылады бірақ өлшемдер тізбесі осылармен бітпейді.</w:t>
        <w:br/>
        <w:t>Бір қылмысты ғана бірге жасап, бір қатар басқа іс-</w:t>
        <w:br/>
        <w:t>әрекеттерді өздерінде әрқайсысы бөлек жасаған адамдар</w:t>
        <w:br/>
        <w:t>тобын айыптайтын істер де кездеседі. Мұндай жағдайда</w:t>
        <w:br/>
        <w:t>эпизодтарды топтастыру қылмыс субьектісіне</w:t>
        <w:br/>
        <w:t>негізделеді.</w:t>
        <w:br/>
        <w:t>115</w:t>
        <w:br/>
        <w:t>Ең бастысы, таңдап алған өлшем осы іс үшін</w:t>
        <w:br/>
        <w:t>баяндаудың жүйелі әрі қатаң жүйесін қамтамасыз</w:t>
        <w:br/>
        <w:t>ететіндей маңызды болуы тиіс.</w:t>
        <w:br/>
        <w:t>Мұндай негізгі өлшем қылмыстық эпизодтардың</w:t>
        <w:br/>
        <w:t>топтарын ғана айқындауға мүмкіндік беретін болса, ал</w:t>
        <w:br/>
        <w:t>олардың әрқайсысы жүйелеуді керек етсе, қосымша</w:t>
        <w:br/>
        <w:t>өлшем (өлшемдер) анықталады. Мысалы, негізгі өлшем</w:t>
        <w:br/>
        <w:t>- қылмыс орны, қосымша - уақыт немесе негізгі -</w:t>
        <w:br/>
        <w:t>коғамға қауіптілік, ал қосымша бір топта - уақыт, басқа</w:t>
        <w:br/>
        <w:t>топта -- орын болуы мүмкін.</w:t>
        <w:br/>
        <w:t>3. Эпизодтар тобын және әр эпизодты өзінше</w:t>
        <w:br/>
        <w:t>баяндағанда тақырып қойған дұрыс. Топты топтан рим</w:t>
        <w:br/>
        <w:t>цифрларымен, эпизодты эпизодтан араб цифрларымен</w:t>
        <w:br/>
        <w:t>бөлу керек.</w:t>
        <w:br/>
        <w:t>4. Эпизодтар тобын баяндауды қысқаша кіріспеден</w:t>
        <w:br/>
        <w:t>бастауға болады, онда осы топты ерекшелейтін, сонымен</w:t>
        <w:br/>
        <w:t>қатар кіретін эпизодтар үшін ортақ белгілер көрсетіледі.</w:t>
        <w:br/>
        <w:t>5. Әрбір жеке эпизод ҚІЖК-нің 278-бабы 3-бөлігінің</w:t>
        <w:br/>
        <w:t>талаптарына сәйкес толық суреттеледі (айыптаудың</w:t>
        <w:br/>
        <w:t>мәнісі, қылмыс жасалған орын және уақыт, оны жасаудың</w:t>
        <w:br/>
        <w:t>тәсілі, себебі, мақсаты, оның салдары және осы</w:t>
        <w:br/>
        <w:t>қылмыстық іс үшін маңызы бар басқа да мән-жайлар).</w:t>
        <w:br/>
        <w:t>6. Қажет болған жағдайда, мысалы, қылмыстық</w:t>
        <w:br/>
        <w:t>қоғамдық қауіпсіздік өлшемі негізінде айыптау</w:t>
        <w:br/>
        <w:t>қорытындысының көрсетілген бөлігінің құрылымын</w:t>
        <w:br/>
        <w:t>жасағанда немесе эпизодтар қылмыс субьектілері</w:t>
        <w:br/>
        <w:t>бойынша топтастырылса эпизодтардың әрбір тобын</w:t>
        <w:br/>
        <w:t>суреттеу қысқаша қорытындымен аяқталады.</w:t>
        <w:br/>
        <w:t>Бәлкім, айыптау қорытындысының әр тарауының</w:t>
        <w:br/>
        <w:t>құрылымы қорытындыны жасау барысында емес, оған</w:t>
        <w:br/>
        <w:t>дейін ойластыру керек. Егер жұмыс процесінде айыптау</w:t>
        <w:br/>
        <w:t>қорытындысының тандап алған құрылымын тұзету немес</w:t>
        <w:br/>
        <w:t>толық өзгерту қажеттігі туындаса ол жұмысты міндетті</w:t>
        <w:br/>
        <w:t>түрде істеу керек.</w:t>
        <w:br/>
        <w:t>Көбіне, іс бойынша тергеуді тергеу тобы жүргізеді.</w:t>
        <w:br/>
        <w:t>Осыған орай тергеу тобының (ары қарай - топ) айыптау</w:t>
        <w:br/>
        <w:t>қорытындысын даярлау әдісі жайында бірер сөз айту</w:t>
        <w:br/>
        <w:t>керек.</w:t>
        <w:br/>
        <w:t>116</w:t>
      </w:r>
    </w:p>
    <w:p>
      <w:r>
        <w:t>Шатырға жабатын болат қаңылтыр туралы іс бойынша</w:t>
        <w:br/>
        <w:t>айыптау қорытындысында айыпталушы Кемелованың</w:t>
        <w:br/>
        <w:t>шын жүректен өкінетіндігі де осыған ұқсас баяндалған:</w:t>
        <w:br/>
        <w:t>“Бұл қылмысты ашудағы Кемелованың рөлін еркше атап</w:t>
        <w:br/>
        <w:t>өту керек. Жаратылысынан пысық, жарқын әйел, бірақ</w:t>
        <w:br/>
        <w:t>дүниекор күйеуінің ықпалына түсіп, қылмысқа белсенді</w:t>
        <w:br/>
        <w:t>қатысып кеткен. Ұрлап әкелген болат үшін Төребековпен</w:t>
        <w:br/>
        <w:t>есеп ажырасып отырған, сатуға Орал облысына көбіне</w:t>
        <w:br/>
        <w:t>сол баратын, қылмыстық топтың басқа мүшелеріне де</w:t>
        <w:br/>
        <w:t>ақшаны сол беріп отырған. Алдын ала тергеу кезінде</w:t>
        <w:br/>
        <w:t>қамауға алынған Кемелова өз кінәсін мойнына алып,</w:t>
        <w:br/>
        <w:t>шын жүректен өкінді, күйеуі екеуі жасаған және</w:t>
        <w:br/>
        <w:t>басқалардың өзі білетін қылмыстық әрекеттері жайында</w:t>
        <w:br/>
        <w:t>егжей-тегжейлі айтып берді. Барлық болған оқиғаны</w:t>
        <w:br/>
        <w:t>жадында жақсы сақтаған. Ең бастысы сол - оның алдын</w:t>
        <w:br/>
        <w:t>ала тергеу барысында айтқандары кейін дәлелдемелермен</w:t>
        <w:br/>
        <w:t>расталынды, қылмыстың неғұрлым толық ашылуына</w:t>
        <w:br/>
        <w:t>септігін тигізді?. Ары қарай айыпталушының</w:t>
        <w:br/>
        <w:t>көрсетулерімен олардың дұрыстығын растайтын</w:t>
        <w:br/>
        <w:t>дәлелдемелер келтірілген.</w:t>
        <w:br/>
        <w:t>Бұл істі қараған Қарағанды облыстық сотының</w:t>
        <w:br/>
        <w:t>қылмыстық істер жөніндегі алқасы жауапкершілікті</w:t>
        <w:br/>
        <w:t>жеңілдететін басқа да мән-жайлармен қоса,</w:t>
        <w:br/>
        <w:t>айыпталушылардың алдын ала тергеу кезінде кінәлерін</w:t>
        <w:br/>
        <w:t>мойындап, өкініш білдіргендігіне көп мән береді.</w:t>
        <w:br/>
        <w:t>Мұндай мән-жайлар жазаны жеке даралап тағайындауда</w:t>
        <w:br/>
        <w:t>негізге алынды.</w:t>
        <w:br/>
        <w:t>Үкімде әр сотталғанға әр түрлі жазалау шарасы</w:t>
        <w:br/>
        <w:t>қолданылды. Төребековке -- 8 жылға бас бостандығынан</w:t>
        <w:br/>
        <w:t>айыру, жазасын күшейтілген тәртіптегі еңбекпен түзеу</w:t>
        <w:br/>
        <w:t>колониясында өтеу; Кемеловке - 6 жылға бас</w:t>
        <w:br/>
        <w:t>бостандығынан айыру, жазасын күшейтілген тәртіптегі</w:t>
        <w:br/>
        <w:t>еңбекпен түзеу колониясында өтеу; Кемелова - 4 жылға</w:t>
        <w:br/>
        <w:t>бас бостандығынан айыру, жазасын жалпы режимдегі</w:t>
        <w:br/>
        <w:t>еңбекпен түзеу колониясында өтеу (барлығының</w:t>
        <w:br/>
        <w:t>мүліктері тәркіленді). Жазалау шараларының не себепті</w:t>
        <w:br/>
        <w:t>әр түрлі болғандығына үкімде дәлелдеме келтірілген:</w:t>
        <w:br/>
        <w:t>“Жазалау шарасын белгілегенде сот алқасы, жасалған</w:t>
        <w:br/>
        <w:t>12</w:t>
        <w:br/>
        <w:t>“Львов” мейманханасының тұратындарды тіркеу</w:t>
        <w:br/>
        <w:t>кітабын және есептік-төлемдік құжаттарын тексергенде</w:t>
        <w:br/>
        <w:t>Қодаровтың атына нөмірдің де, орынның да бөлінгені</w:t>
        <w:br/>
        <w:t>анықталған. Сонымен қатар мейманхана бухгалтерия-</w:t>
        <w:br/>
        <w:t>сынан тұрушы Тастановтың атындағы мекен-жай</w:t>
        <w:br/>
        <w:t>парақшасы алынған, оның мәтінін толтыруды да, қол</w:t>
        <w:br/>
        <w:t>қоюды да жәбірленушінің атынан Қодаров жасаған.</w:t>
        <w:br/>
        <w:t>Мекен-жай парақшасында жәбірленушінің анкеталық</w:t>
        <w:br/>
        <w:t>мәліметтерімен оның төлқұжатындағы деректер</w:t>
        <w:br/>
        <w:t>көрсетілген.</w:t>
        <w:br/>
        <w:t>Анықталған фактілерді бұрмалау мақсатында Қодаров</w:t>
        <w:br/>
        <w:t>былай деп көрсеткен: мекен-жай парақшасын ол</w:t>
        <w:br/>
        <w:t>мейманханадан өзіне нөмір алған кезде төлқұжат иесінің</w:t>
        <w:br/>
        <w:t>өтініші бойынша толтырған, бірақ Тастанов үшін неге</w:t>
      </w:r>
    </w:p>
    <w:p>
      <w:r>
        <w:t>қол қойғандығын түсіндіре алмаған.</w:t>
        <w:br/>
        <w:t>Осы мәселе бойынша сұралған жәбірленуші Тастанов</w:t>
        <w:br/>
        <w:t>Львов қаласында ешқашан болмағанын, аталған</w:t>
        <w:br/>
        <w:t>мейманханада тұрмағанын айтқан. “Львов</w:t>
        <w:br/>
        <w:t>мейманханасының қабат бойынша кезекшісі Тастанов</w:t>
        <w:br/>
        <w:t>мен Рухадзе атына парақша толтырған адамдардың</w:t>
        <w:br/>
        <w:t>өздеріне берілген нөмірде тұрғандығын растаған.</w:t>
        <w:br/>
        <w:t>Ал бұл төлқұжатты “Ленинград” мейманханасына</w:t>
        <w:br/>
        <w:t>орналасу үшін пайдаланғандығына келетін болсақ, оның</w:t>
        <w:br/>
        <w:t>бухгалтериясынан тұрушы Тастановтың атындағы анкета</w:t>
        <w:br/>
        <w:t>алынған, онда жәбірленушінің анкеталық мәліметтері</w:t>
        <w:br/>
        <w:t>мен төлқұжатындағы деректер көрсетілген. Қолжазу</w:t>
        <w:br/>
        <w:t>сараптамасының қорытындысы бойынша бүл мекен-жай</w:t>
        <w:br/>
        <w:t>парақшасындағы мәтін толтыруды және қол қоюды</w:t>
        <w:br/>
        <w:t>Тастанов атынан Қодаров жасаған. Тастанов пен</w:t>
        <w:br/>
        <w:t>Борисовты тонауға өзінің қатысы бар екендігін теріске</w:t>
        <w:br/>
        <w:t>шығарыл, ол өзінде пистолеттің еш уақытта болмағанын</w:t>
        <w:br/>
        <w:t>және атылатын қаруды үйде сақтамайтындығын айтқан.</w:t>
        <w:br/>
        <w:t>Бірақ Қодаровтың пәтеріне тінту жүргізгенде, оның</w:t>
        <w:br/>
        <w:t>бешпетінің қалтасынан 7,65 мм калибрлі төрт пистолет</w:t>
        <w:br/>
        <w:t>патроны табылған. Екі патронның капсюліндегі</w:t>
        <w:br/>
        <w:t>майысқан жер, оларды пайдаланып біреудің атуға әрекет</w:t>
        <w:br/>
        <w:t>жасағандығын көрсетеді. Іс бойынша жүргізілген</w:t>
        <w:br/>
        <w:t>криминалистикалық сараптама өнеркәсіптік өндірістің</w:t>
        <w:br/>
        <w:t>104</w:t>
        <w:br/>
        <w:t>қылмыстың қоғамдық қауіптілігімен қатар, әрбір</w:t>
        <w:br/>
        <w:t>сотталушының жеке басын сипаттайтын мәліметтерге</w:t>
        <w:br/>
        <w:t>де көңіл аударды”.</w:t>
        <w:br/>
        <w:t>Төребековке қатысты сот алқасы оның бірінші рет</w:t>
        <w:br/>
        <w:t>сотты болып отырғандығын, жақсы өндірістік</w:t>
        <w:br/>
        <w:t>мінездемесін, оның Ұлы Отан соғысына қатысқандығын</w:t>
        <w:br/>
        <w:t>ескерді. Бірақ оның өз кінәсін мойындамағандығын,</w:t>
        <w:br/>
        <w:t>қылмыс жасағанына өкінбейтіндігін де ескерді.</w:t>
        <w:br/>
        <w:t>Кемеловке жазалау шарасын анықтағанда сот алқасы</w:t>
        <w:br/>
        <w:t>оның бірінші рет сотты болып отырғандығын, шын</w:t>
        <w:br/>
        <w:t>жүректен кінәсін мойындағанын, асырауында кәмелетке</w:t>
        <w:br/>
        <w:t>толмаған екі бала бар екендігін, комбайн зауытында ұзақ</w:t>
        <w:br/>
        <w:t>уақыт жұмыс істегенін ескерді.</w:t>
        <w:br/>
        <w:t>Кемеловаға жазалау шарасын анықтағанда сот алқасы</w:t>
        <w:br/>
        <w:t>оның алғаш сотты болып отырғандығын, асырауында</w:t>
        <w:br/>
        <w:t>кәмілетке толмаған екі бала мен анасы бар екендігін, өз</w:t>
        <w:br/>
        <w:t>кінәсін шын жүректен мойындап, қылмысты ашуға</w:t>
        <w:br/>
        <w:t>белсенділікпен көмектескендігін, сондай-ақ ол</w:t>
        <w:br/>
        <w:t>қылмысты металды тауып кеп жүрген күйеуінін</w:t>
        <w:br/>
        <w:t>ықпалымен жасағандығын ескерді”.</w:t>
        <w:br/>
        <w:t>Мұндай мысалдар біздің беріп отырған ақыл-</w:t>
        <w:br/>
        <w:t>кеңесіміздің дұрыстығын көрсетеді. Айыптау</w:t>
        <w:br/>
        <w:t>қорытындысында “мойындады, қылмыстың ашылуына</w:t>
        <w:br/>
        <w:t>көмектесті” деген құрғақ фразалармен шектеліп қалмау</w:t>
        <w:br/>
        <w:t>керек, сол мойындаудың арқасында бұрын белгісіз болып</w:t>
        <w:br/>
        <w:t>келген эпизодтардың ашылғандығын, жаңа</w:t>
        <w:br/>
        <w:t>дәлелдемелердің табылғандығын қылмысқа қатысқан</w:t>
      </w:r>
    </w:p>
    <w:p>
      <w:r>
        <w:t>басқа да адамдардың әшкереленгендігін көрсету керек.</w:t>
        <w:br/>
        <w:t>1с материалдарымен мұқият негіздеу, жинақталған</w:t>
        <w:br/>
        <w:t>дәлелдемелерге сілтеме жасай отырып нандыру, оларды</w:t>
        <w:br/>
        <w:t>әділ бағалау - айыптау қорытындысында</w:t>
        <w:br/>
        <w:t>жауапкершілікті жеңілдететін мән-жайларды баяндағанда</w:t>
        <w:br/>
        <w:t>тергеушінің көңіл аударатын талаптары, міне, осылар.</w:t>
        <w:br/>
        <w:t>Жауапкершілікті ауырлататын мән-жайларды</w:t>
        <w:br/>
        <w:t>сипаттағанда да осындай талаптар қойылады.</w:t>
        <w:br/>
        <w:t>Бұл жерде, ондай мән-жайлардың бірнеше қылмысты</w:t>
        <w:br/>
        <w:t>ұйымдасқан топтың немесе қылмыстық қауымдастықтың</w:t>
        <w:br/>
        <w:t>(қылмыстық ұйымның) жасағандығына назар аудару</w:t>
        <w:br/>
        <w:t>13</w:t>
        <w:br/>
        <w:t>жасағанда процесте болатын жағдайды, қандай ретпен</w:t>
        <w:br/>
        <w:t>өтетіндігін елестете алуы керек, ондағы әрбір жауап</w:t>
        <w:br/>
        <w:t>алудың маңыздылығын салмақтап және қылмыстық іс</w:t>
        <w:br/>
        <w:t>жүргізудегі мақсатты пайымдап (КІЖК-нің 8-бабы)</w:t>
        <w:br/>
        <w:t>тізімде фамилияларды орын-орындарына қоюы тиіс.</w:t>
        <w:br/>
        <w:t>Барлық жағдайларда да жарамды амалды табу мүмкін</w:t>
        <w:br/>
        <w:t>әмес. Кейде сот талқылауына қатысушылар жасалған</w:t>
        <w:br/>
        <w:t>қылмыс жайында бірден дұрыс түсінік алуы үшін,</w:t>
        <w:br/>
        <w:t>қылмыстың мәнісін толығырақ ашқан, өз кінәсін</w:t>
        <w:br/>
        <w:t>мойындаған адамды тізімге бірінші жазады. Кейбір</w:t>
        <w:br/>
        <w:t>жағдайларда кінәсін мойындамаған адамды бірінші</w:t>
        <w:br/>
        <w:t>қояды, ондағы мақсат - келесі, өзінің қылмыс</w:t>
        <w:br/>
        <w:t>жасағанын мойындайтын айыпталушылардың</w:t>
        <w:br/>
        <w:t>алдыңғының түсініктемелерінің жалғандығын көрсету.</w:t>
        <w:br/>
        <w:t>Жәбірленушілер мен куәлерді айыптау қорытын-</w:t>
        <w:br/>
        <w:t>дысындағы баяндалу ретіне қарай сол ретпен эпизодтар</w:t>
        <w:br/>
        <w:t>бойынша орналастырған жөн. Бірнеше эпизодтар” туралы</w:t>
        <w:br/>
        <w:t>жауап беретін куәлерді бірінші атаған жөн. Сарапшылар</w:t>
        <w:br/>
        <w:t>соңынан көрсетіледі. Одан кейің азаматтық талапкерлер</w:t>
        <w:br/>
        <w:t>тұрады.</w:t>
        <w:br/>
        <w:t>Айыптау және қорғау жағынан сот мәжілісіне</w:t>
        <w:br/>
        <w:t>шақыруға жататын адамдардың тізімінде ол адамдардың</w:t>
        <w:br/>
        <w:t>тұрған жері мен (немесе) жүрген жері, істің олар жөнінде</w:t>
        <w:br/>
        <w:t>мөліметтер бар парақтары көрсетіледі.</w:t>
        <w:br/>
        <w:t>Айыптау қорытындысы сонымен қатар, қажетті</w:t>
        <w:br/>
        <w:t>анықтамалық материалдармен қамтамасыз етілуі керек.</w:t>
        <w:br/>
        <w:t>Тергеудің мерзімдері туралы анықтамада әдетте,</w:t>
        <w:br/>
        <w:t>қылмыс жасалған, қылмыстық іс қозғалған, айыптау</w:t>
        <w:br/>
        <w:t>қорытындысын жасаған тергеушінің істі жүргізуге</w:t>
        <w:br/>
        <w:t>қабылдап алған, айып тағылған және алдын ала тергеудің</w:t>
        <w:br/>
        <w:t>аяқталған күндері көрсетіледі.</w:t>
        <w:br/>
        <w:t>Таңдалған бұлтартпау шаралары туралы анықтамада</w:t>
        <w:br/>
        <w:t>әрбір айыпталушыға қатысты қандай бұлтартпау шарасы</w:t>
        <w:br/>
        <w:t>қай кезден бастап қолданылғаны туралы мәліметтер</w:t>
        <w:br/>
        <w:t>болады. Айыпталушы қамауда отырған жағдайда,</w:t>
        <w:br/>
        <w:t>анықтамада қамауға алуға санкция берілген күн ғана емес,</w:t>
        <w:br/>
        <w:t>қай күннен бастап қамауда отырғаны да көрсетіледі, себебі</w:t>
        <w:br/>
        <w:t>жаза мерзімін «септеу ұсталған күннен басталады. Тергеу</w:t>
      </w:r>
    </w:p>
    <w:p>
      <w:r>
        <w:t>121</w:t>
        <w:br/>
        <w:t>М.С.Карпов бірлесіп қылмыстық іс материалдарымен</w:t>
        <w:br/>
        <w:t>2002 жылғы 30 шілдеде танысты (і.п.)</w:t>
        <w:br/>
        <w:t>12. Жәбірленуші М.И.Смирнова қылмыстық іс</w:t>
        <w:br/>
        <w:t>материалдарымен 2002 жылғы 30 шілдеде танысты (і.п.)</w:t>
        <w:br/>
        <w:t>13. Қылмыстық іс айыптау қорытындысымен Шу</w:t>
        <w:br/>
        <w:t>қаласының прокурорына 2002 жылғы 31 шілдеде</w:t>
        <w:br/>
        <w:t>жіберілді (і.п.)</w:t>
        <w:br/>
        <w:t>Шу қаласы ПБ-ның</w:t>
        <w:br/>
        <w:t>ТБ тергеушісі</w:t>
        <w:br/>
        <w:t>әділет капитаны И.М.Сыздықов</w:t>
        <w:br/>
        <w:t>Қажет болған жағдайларда, КІЖК-нін 387-бабына</w:t>
        <w:br/>
        <w:t>сәйкес, жеке қаулылар қабылдап, олар бойынша</w:t>
        <w:br/>
        <w:t>сыбайлас жемқорлықтың көрініс беруіне әкелетін</w:t>
        <w:br/>
        <w:t>фактілерді жоюға арналған шаралар қабылдау қажет.</w:t>
        <w:br/>
        <w:t>Қазақстан Республикасы</w:t>
        <w:br/>
        <w:t>Жоғарғы Сотының Төрағасы</w:t>
        <w:br/>
        <w:t>Жалпы отырыстың хатшысы,</w:t>
        <w:br/>
        <w:t>Қазақстан Республикасы</w:t>
        <w:br/>
        <w:t>Жоғарғы Сотының судьясы</w:t>
        <w:br/>
        <w:t>Мамандар: Қасымбеков Б.А.</w:t>
        <w:br/>
        <w:t>Икебаева Ә.Ж.</w:t>
        <w:br/>
        <w:t>139</w:t>
        <w:br/>
        <w:t>тоқтатылған адамдар, көлемі жағынан үлкен істердің</w:t>
        <w:br/>
        <w:t>материалдарының орналасуы туралы мәліметтерді</w:t>
        <w:br/>
        <w:t>айыптау қорытындысына тіркелетін анықтамада көрсету</w:t>
        <w:br/>
        <w:t>практикада бар. Мұндай жаңа анықтамалардың пайда</w:t>
        <w:br/>
        <w:t>болуы занды құбылыс. Ол алдын ала тергеудің сапасына</w:t>
        <w:br/>
        <w:t>қойылатын жоғары талапты да, тергеушінің өз ісіне</w:t>
        <w:br/>
        <w:t>жауапкершілігінің артқандығын да көрсетіледі. Оның</w:t>
        <w:br/>
        <w:t>қайсысы болса да істі ресімдеудегі мәдениеттің</w:t>
        <w:br/>
        <w:t>өскендігінің, процеске қатысушылардың тергеу</w:t>
        <w:br/>
        <w:t>материалдарын пайдаланып әділ де, дәлелді үкім</w:t>
        <w:br/>
        <w:t>шығаруына тергеушінің көмектесу ниетін білдіреді.</w:t>
        <w:br/>
        <w:t>Айыптау қорытындысының мазмұны да, оның</w:t>
        <w:br/>
        <w:t>формасы - баяндалу стилі Де, тілі де осындай ниетті</w:t>
        <w:br/>
        <w:t>білдіріп тұруы керек.</w:t>
        <w:br/>
        <w:t>123</w:t>
        <w:br/>
        <w:t>Соттардың сыбайлас жемқорлыққа байланысты</w:t>
      </w:r>
    </w:p>
    <w:p>
      <w:r>
        <w:t>қылмыстар жөніндегі қылмыстық істерді қарау</w:t>
        <w:br/>
        <w:t>практикасы туралы</w:t>
        <w:br/>
        <w:t>Қазақстан Республикасы Жоғарғы Сотының</w:t>
        <w:br/>
        <w:t>нормативтік қаулысы</w:t>
        <w:br/>
        <w:t>2001 жылғы 13 желтоқсан М 18</w:t>
        <w:br/>
        <w:t>(“Қазақстан Республикасы Жоғарғы Сотының</w:t>
        <w:br/>
        <w:t>бюллетені” 2001 ж., М12)</w:t>
        <w:br/>
        <w:t>(“Егемен Қазақстан” 2002 жылғы 4 қаңтар М 2-3)</w:t>
        <w:br/>
        <w:t>Соттардың лауазымды тұлғалардың сыбайлас</w:t>
        <w:br/>
        <w:t>жемқорлыққа байланысты қылмыстарды жасағаны үшін</w:t>
        <w:br/>
        <w:t>қылмыстық жауапкершілік туралы заңнаманы дұрыс</w:t>
        <w:br/>
        <w:t>қолдануы сыбайлас жемқорлықтың деңгейін төмендетуді,</w:t>
        <w:br/>
        <w:t>қоғамның мемлекетке, оның институттарына деген</w:t>
        <w:br/>
        <w:t>сенімін нығайтуды, соттар мен сыбайлас жемқорлыққа</w:t>
        <w:br/>
        <w:t>қарсы қызметке тікелей қатысатын құқық қорғау</w:t>
        <w:br/>
        <w:t>органдарының жұмысының тиімділігін арттыруды</w:t>
        <w:br/>
        <w:t>қамтамасыз етеді.</w:t>
        <w:br/>
        <w:t>Сыбайлас жемқорлыққа байланысты қылмыстар</w:t>
        <w:br/>
        <w:t>туралы қылмыстық істерді қараудың практикасын</w:t>
        <w:br/>
        <w:t>талқылай келіп, Қазақстан Республикасы Жоғарғы</w:t>
        <w:br/>
        <w:t>Сотының жалпы отырысы республика соттарының</w:t>
        <w:br/>
        <w:t>аталған санаттағы істерді негізінен дұрыс шешіп келе</w:t>
        <w:br/>
        <w:t>жатқанын және кінәлі адамдарға әділ жаза тағайындап</w:t>
        <w:br/>
        <w:t>отырғанын атап көрсетеді.</w:t>
        <w:br/>
        <w:t>Сонымен қатар соттар сыбайлас жемқорлыққа</w:t>
        <w:br/>
        <w:t>байланысты қылмыстар жасаған адамдардың іс-</w:t>
        <w:br/>
        <w:t>әрекеттерін заң тұрғысынан дәрежелеуде елеулі</w:t>
        <w:br/>
        <w:t>қателіктерге жол беріп отыр, оның субьектілерін</w:t>
        <w:br/>
        <w:t>132</w:t>
        <w:br/>
        <w:t>ТІРКЕМЕ</w:t>
        <w:br/>
        <w:t>1-тіркеме</w:t>
        <w:br/>
        <w:t>Айыпталушы ретінде жауапкершілікке тарту туралы</w:t>
        <w:br/>
        <w:t>ҚАУЛЫ</w:t>
        <w:br/>
        <w:t>Шу қаласы 5 шілде 2002 жыл</w:t>
        <w:br/>
        <w:t>Шу қаласы ПБ-ның тергеу бөлімінің тергеушісі, әділет</w:t>
        <w:br/>
        <w:t>капитаны И.М.Сыздыков, М1078 қылмыстық істің</w:t>
        <w:br/>
        <w:t>материалдарын ҡарап</w:t>
        <w:br/>
        <w:t>Анықтадым:</w:t>
        <w:br/>
        <w:t>2002 жылғы 2 шілдеде 19 сағат шамасында</w:t>
        <w:br/>
        <w:t>Н.И.Сағындықов сыртқы есіктің құлпын бұзып, Шу</w:t>
        <w:br/>
        <w:t>қаласы Мир көшесіндегі 20 үйдің 49 пәтеріне кірген,</w:t>
        <w:br/>
        <w:t>ол жерден М.А.Смирнованың құны 22 000 теңге тұратын</w:t>
        <w:br/>
        <w:t>“Сони” магнитофонын және 10 000 теңге тұратын аяқ</w:t>
        <w:br/>
        <w:t>киімін, жалпы сомасы 32 000 теңге затын ұрлаған.</w:t>
        <w:br/>
        <w:t>Сонымен Н.И. Сағындықов тұрғын жайға заңсыз</w:t>
        <w:br/>
        <w:t>кіріп бөтеннің мүлкін жасырын ұрлаған, азаматқа едәуір</w:t>
        <w:br/>
        <w:t>зиян келтірген, яғни ҚР ҚК-нің 175-бабы 2-бөлігінің</w:t>
        <w:br/>
        <w:t>“в”, “г” тармақтарында көзделген қылмысты жасаған.</w:t>
      </w:r>
    </w:p>
    <w:p>
      <w:r>
        <w:t>Осы баяндалғандар негізінде және ҚР ҚК-нің 206</w:t>
        <w:br/>
        <w:t>және 209-баптарын басшылыққа алып</w:t>
        <w:br/>
        <w:t>ҚАУЛЫ ЕТТІМ:</w:t>
        <w:br/>
        <w:t>1960 жылдың 11 қаңтарында туған, Шу қаласында</w:t>
        <w:br/>
        <w:t>туып-өскен Нұржан Иманұлы Сағындықов осы іс</w:t>
        <w:br/>
        <w:t>бойынша айыпталушы ретінде жауапқа тартылсын, оған</w:t>
        <w:br/>
        <w:t>124</w:t>
        <w:br/>
        <w:t>Осы қаулының көшірмесі прокурорға 2002 жылғы 5</w:t>
        <w:br/>
        <w:t>шілдеде жіберілді</w:t>
        <w:br/>
        <w:t>Шу қаласы ПБ-ның</w:t>
        <w:br/>
        <w:t>ТБ тергеушісі И.М.Сыздықов</w:t>
        <w:br/>
        <w:t>2 тіркеме</w:t>
        <w:br/>
        <w:t>“БЕКІТЕМІН”</w:t>
        <w:br/>
        <w:t>Шу қаласының прокуроры</w:t>
        <w:br/>
        <w:t>әділет кеңесшісі</w:t>
        <w:br/>
        <w:t>Н.И.Хайдаров</w:t>
        <w:br/>
        <w:t>31 шілде 2002 жыл</w:t>
        <w:br/>
        <w:t>ҚР ҚК-нің 175-бабы 2-бөлігінің “в”,“т”</w:t>
        <w:br/>
        <w:t>тармақтарында көзделген қылмыстарды жасады деп</w:t>
        <w:br/>
        <w:t>Н.И.Сағындықовты айыптау жөніндегі</w:t>
        <w:br/>
        <w:t>АЙЫПТАУ ҚОРЫТЫНДЫСЫ</w:t>
        <w:br/>
        <w:t>Сағындықов Нұржан Иманұлы Шу қаласында 1960</w:t>
        <w:br/>
        <w:t>жылы туған. Шу қаласы, Свобода көшесі, 30 үй, 26</w:t>
        <w:br/>
        <w:t>пәтерде тұрады. Қазақстан Республикасының азаматы,</w:t>
        <w:br/>
        <w:t>білімі орта, ажырасқан, уақытша жұмыс істемейді,</w:t>
        <w:br/>
        <w:t>әскери міндетті, сотталмаған, төлқұжаты 1М450194,</w:t>
        <w:br/>
        <w:t>15.01.1998 жылы Шу қаласының ПБ-ы берген, мына</w:t>
        <w:br/>
        <w:t>жағдайда</w:t>
        <w:br/>
        <w:t>Айыпталады:</w:t>
        <w:br/>
        <w:t>2002 жылғы 2 шілдеде, 19 сағат шамасында, сыртқы</w:t>
        <w:br/>
        <w:t>есіктің құлпын бұзып, Шу қаласы Мир көшесіндегі М20-</w:t>
        <w:br/>
        <w:t>Үйдің 49-пәтеріне кірген, ол жерден М.А.Смирнованың</w:t>
        <w:br/>
        <w:t>құны 22000 теңге тұратын “Сони” магнитофонын және</w:t>
        <w:br/>
        <w:t>10000 теңге тұратын аяқ киімі, жалпы сомасы 32000 теңге</w:t>
        <w:br/>
        <w:t>затын ұрлаған.</w:t>
        <w:br/>
        <w:t>127</w:t>
        <w:br/>
        <w:t>«рл»</w:t>
        <w:br/>
        <w:t>КР ҚК-нің 175-бабы 2-бөлігінің “в”, “г” тармақтарында</w:t>
        <w:br/>
        <w:t>көзделген қылмысты жасады деп айып тағылсын, ол</w:t>
        <w:br/>
        <w:t>жайында оған хабарлансын.</w:t>
      </w:r>
    </w:p>
    <w:p>
      <w:r>
        <w:t>Шу қаласы ПБ-ның</w:t>
        <w:br/>
        <w:t>ТБ тергеушісі</w:t>
        <w:br/>
        <w:t>әділет капитаны И.М.Сыздыков</w:t>
        <w:br/>
        <w:t>Бұл қаулы маған 2002 жылғы 5 шілде күні, 10 сағат</w:t>
        <w:br/>
        <w:t>30 минутте хабарланды, оның мәтінін жеке өзім оқып</w:t>
        <w:br/>
        <w:t>11121582178</w:t>
        <w:br/>
        <w:t>Тағылған айыптың мәнісі түсіндірілді, сонымен қатар</w:t>
        <w:br/>
        <w:t>маған ҚІЖК-нің 69-бабында көзделген менің</w:t>
        <w:br/>
        <w:t>құқықтарым түсіндірілді, атап айтқанда:</w:t>
        <w:br/>
        <w:t>1) не үшін айыпталатынымды білу;</w:t>
        <w:br/>
        <w:t>2) мені айыпталушы ретінде жауапкершілікке тарту</w:t>
        <w:br/>
        <w:t>туралы қаулының көшірмесін, маған бұлтартпау</w:t>
        <w:br/>
        <w:t>шарасын қолдану туралы қаулының көшірмесін, айыптау</w:t>
        <w:br/>
        <w:t>қорытындысының көшірмесін алу;</w:t>
        <w:br/>
        <w:t>3) тағылған айыпқа қарсылық білдіру, тағылған айып</w:t>
        <w:br/>
        <w:t>бойынша жауап беру не жауап бермеуден бас тарту;</w:t>
        <w:br/>
        <w:t>4) дәлелдемелер ұсыну;</w:t>
        <w:br/>
        <w:t>5) өтініш жасау және қарсылық білдіру;</w:t>
        <w:br/>
        <w:t>6) ана тілінде немесе мен білетін тілде жауап беру</w:t>
        <w:br/>
        <w:t>және сөйлесу;</w:t>
        <w:br/>
        <w:t>7) тілмаштың көмегін тегін пайдалану;</w:t>
        <w:br/>
        <w:t>8) қорғаушының көмегін пайдалану, оның ішінде</w:t>
        <w:br/>
        <w:t>КІЖК-де көзделген жағдайларды тегін пайдалану;</w:t>
        <w:br/>
        <w:t>9) қорғаушымен оңаша және құпия жолығу, оның</w:t>
        <w:br/>
        <w:t>ішінде бірінші жауап алуға дейін жолығу саны мен</w:t>
        <w:br/>
        <w:t>ұзақтығы шектеусіз;</w:t>
        <w:br/>
        <w:t>10) менің өтінішім немесе менің қорғаушымның не</w:t>
        <w:br/>
        <w:t>заңды өкімнің өтініші бойынша жүргізілетін тергеу</w:t>
        <w:br/>
        <w:t>әрекеттеріне тергеушінің рұқсатымен қатысу, осы</w:t>
        <w:br/>
        <w:t>әрекеттердің хаттамаларымен танысу және оларға пікір</w:t>
        <w:br/>
        <w:t>білдіру;</w:t>
        <w:br/>
        <w:t>11) сот сараптамасын тағайындау туралы қаулымен</w:t>
        <w:br/>
        <w:t>танысу, сарапшыға сұрақ қою және сарапшының</w:t>
        <w:br/>
        <w:t>қорытындысымен танысу;</w:t>
        <w:br/>
        <w:t>125</w:t>
        <w:br/>
        <w:t>6. Н.И.Сағындықовтың пәтеріне тінту жүргізу</w:t>
        <w:br/>
        <w:t>хаттамасы, оны жүргізу кезінде “Сони” магнитофоны</w:t>
        <w:br/>
        <w:t>табылған (і.п.)</w:t>
        <w:br/>
        <w:t>7. “Сони” магнитофонының жәбірленуші М.А.Смир-</w:t>
        <w:br/>
        <w:t>нова ұсынған төлқұжаты, оның Н.И.Сағындықовтың</w:t>
        <w:br/>
        <w:t>пәтерін тінту кезінде табылған магнитофонға берілгендігі</w:t>
        <w:br/>
        <w:t>анықталды. (ілп.)</w:t>
      </w:r>
    </w:p>
    <w:p>
      <w:r>
        <w:t>8. Заттай айғақтар: Н.И.Сағындыковтың кроссовкасы</w:t>
        <w:br/>
        <w:t>біп.)</w:t>
        <w:br/>
        <w:t>9, М.А.Смирнованың пәтерін қарау кезінде табылған</w:t>
        <w:br/>
        <w:t>іздің Н.И.Сағындықовтың кроссовкасынан қалғандығы</w:t>
        <w:br/>
        <w:t>туралы сарапшы-криминалистің қорытындысы (ілп.)</w:t>
        <w:br/>
        <w:t>Айыпталушы Н.И.Сағындықовтың жәбірленуші</w:t>
        <w:br/>
        <w:t>М.А.Смирнованың пәтеріне ұрлық жасаған жоқпын, ол</w:t>
        <w:br/>
        <w:t>ұсталған кезде одан табылған аяқ киімінді тауып алдым</w:t>
        <w:br/>
        <w:t>деген жауаптары қорғаудың дәлелдемелері болып</w:t>
        <w:br/>
        <w:t>табылады (іл.)</w:t>
        <w:br/>
        <w:t>Жазаны ауырлататын немесе жеңілдететін мән-</w:t>
        <w:br/>
        <w:t>жайлар алдын ала тергеу барысында анықталмады.</w:t>
        <w:br/>
        <w:t>Жәбірленуші Мария Александровна Смирнова, 1945</w:t>
        <w:br/>
        <w:t>жылы туған, зейнеткер, жұмыс істемейді, сол себепті</w:t>
        <w:br/>
        <w:t>оған осы қылмыстан келген материалдық зиян едәуір</w:t>
        <w:br/>
        <w:t>болып табылады (іл.)</w:t>
        <w:br/>
        <w:t>М.А.Смирнова осы қылмыстық іс бойынша 32 000</w:t>
        <w:br/>
        <w:t>теңгеге азаматтық Талал қойды.</w:t>
        <w:br/>
        <w:t>Айыптау қорытындысы Шу қаласында 2002 жылғы</w:t>
        <w:br/>
        <w:t>31 шілдеде жасалды және М1078 қылмыстық іспен бірге</w:t>
        <w:br/>
        <w:t>Шу қаласының прокурорына жіберілді.</w:t>
        <w:br/>
        <w:t>Шу қаласы ПБ-ның</w:t>
        <w:br/>
        <w:t>ТБ тергеушісі</w:t>
        <w:br/>
        <w:t>әділет капитаны И.М.Сыздықов</w:t>
        <w:br/>
        <w:t>Сотқа шақырылуға жататын адамдардың тізімі:</w:t>
        <w:br/>
        <w:t>1. Айыпталушы Н.И.Сағындықов, Шу қаласы ПБ-</w:t>
        <w:br/>
        <w:t>нің ИЗ-4 мекемесінде қамауда.</w:t>
        <w:br/>
        <w:t>2. Жәбірленуші Мария Александровна Смирнова, Шу</w:t>
        <w:br/>
        <w:t>қаласы, Мир көшесі, |Ч20-үй, 49-пәтерде тұрады (і.п.)</w:t>
        <w:br/>
        <w:t>129</w:t>
        <w:br/>
        <w:t>Сонымен Н.И. Сағындыков тұрғын жайға заңсыз</w:t>
        <w:br/>
        <w:t>кіріп бөтеннің мүлкін жасырын ұрлаған, азаматқа едәуір</w:t>
        <w:br/>
        <w:t>зиян келтірген, яғни ҚР ҚК-нің 175-бабы 2-бөлігінің</w:t>
        <w:br/>
        <w:t>“н”, “І” тармақтарында көзделген қылмысты жасаған.</w:t>
        <w:br/>
        <w:t>Мыналар айыптауды қолдайтын дәлелдемелер болып</w:t>
        <w:br/>
        <w:t>табылады:</w:t>
        <w:br/>
        <w:t>1. 2002 жылғы 2 шілде күні сағат 19 шамасында</w:t>
        <w:br/>
        <w:t>жұмыстан қайтып келе жатқан өзінің көршісі</w:t>
        <w:br/>
        <w:t>М.А.Смирнованың есігінің ашық тұрғанын көрген куә</w:t>
        <w:br/>
        <w:t>Н.К.Миронованың жауабы: -- Алдында нан дүкеніне</w:t>
        <w:br/>
        <w:t>кетіп бара жатқанда жолықтырған Смирнованы күтіп</w:t>
        <w:br/>
        <w:t>алып, екеуі оның пәтеріне кірген. Олар пәтерге кіре</w:t>
        <w:br/>
        <w:t>берісте және бөлмеде шкафтағы заттардың еденде</w:t>
        <w:br/>
        <w:t>шашылып жатқандығын көрген</w:t>
        <w:br/>
        <w:t>2. 2002 жылғы 2 шілде күні шамамен 19 сағат 10</w:t>
        <w:br/>
        <w:t>минутта дүкеннен қайтып келе жатып өз көршісі</w:t>
      </w:r>
    </w:p>
    <w:p>
      <w:r>
        <w:t>Миронованы кездестіргені және оның бұған пәтерінің</w:t>
        <w:br/>
        <w:t>ашық екендігін айтқаны жайындағы жәбірленуші</w:t>
        <w:br/>
        <w:t>М.А.Смирнованың жауабы, Мироновамен бірге кіріп</w:t>
        <w:br/>
        <w:t>ол өзінің барлық заттарының шкафтан еденге шашылып</w:t>
        <w:br/>
        <w:t>қалғандығын көрген. Пәтерде құны 10 000 теңге тұратын</w:t>
        <w:br/>
        <w:t>оның аяқ киімін және құны 22 000 теңге тұратын,</w:t>
        <w:br/>
        <w:t>зейнеткерлікке шыққанда сыйға тартқан “Сони”</w:t>
        <w:br/>
        <w:t>магнитофоны жоқ боп шыққан. Ол милицияға телефон</w:t>
        <w:br/>
        <w:t>соғып, ұрлық, жайында хабарлаған (і.п.)</w:t>
        <w:br/>
        <w:t>3. Шу каласы Мир көшесіндегі М20-үйдің 49-пәтерін</w:t>
        <w:br/>
        <w:t>қараудың 2002 жылғы 2-шілдедегі хаттамасы, қарау</w:t>
        <w:br/>
        <w:t>барысында анықталғандай, осы пәтердің сыртқы есігінің</w:t>
        <w:br/>
        <w:t>құлпында темір затпен итергендіктен ригельде із қалған,</w:t>
        <w:br/>
        <w:t>кіре берістегі линолеумда аяқ киімнің ізі қалған (і.п.)</w:t>
        <w:br/>
        <w:t>4. Шу қаласының базарында әйел туфлиін сатып</w:t>
        <w:br/>
        <w:t>жүрген Н.И.Сағындықовты КР КІЖК-нің 132 бабына</w:t>
        <w:br/>
        <w:t>сәйкес ұстаудың 2002 жылғы 3 шілдедегі хаттамасы</w:t>
        <w:br/>
        <w:t>(іл.)</w:t>
        <w:br/>
        <w:t>5. Ұсталған кезде Н.И.Сағындықовта болған әйел аяқ</w:t>
        <w:br/>
        <w:t>киімін тану хаттамасы, ол процесс кезінде жәбірленуші</w:t>
        <w:br/>
        <w:t>М.А.Смирнова аяқ киімнің оның пәтерінен 2002 жылғы</w:t>
        <w:br/>
        <w:t>2 шілдеде ұрланғанын айтты (ілп.)</w:t>
        <w:br/>
        <w:t>128</w:t>
        <w:br/>
        <w:t>12) алдын ала тергеу аяқталғаннан кейін қылмыстық</w:t>
        <w:br/>
        <w:t>істің барлық материалдарымен танысу және одан кез</w:t>
        <w:br/>
        <w:t>келген деректі және кез келген обьектіден жазып алу;</w:t>
        <w:br/>
        <w:t>13) қылмыстық іс материалдарынан көшірмелерді,</w:t>
        <w:br/>
        <w:t>тіптен техникалық құралдардың көмегімен өз есебімнен</w:t>
        <w:br/>
        <w:t>көшіртіп алу;</w:t>
        <w:br/>
        <w:t>14) тергеушінің, прокурордың және соттың әрекетіне</w:t>
        <w:br/>
        <w:t>(әрекетсіздігіне) шағым келтіру, олар сотта каралғанда</w:t>
        <w:br/>
        <w:t>қатысу;</w:t>
        <w:br/>
        <w:t>15) қылмыстық істің ҚР ҚІЖК-нің 37-бабының 2-</w:t>
        <w:br/>
        <w:t>бөлігінде көзделген негіздемелер бойынша қысқаруына</w:t>
        <w:br/>
        <w:t>қарсы болу;</w:t>
        <w:br/>
        <w:t>16) қылмыстық істі бірінші, екінші және қадағалау</w:t>
        <w:br/>
        <w:t>сатыларындағы соттарда сот талқылауына, сондай-ақ</w:t>
        <w:br/>
        <w:t>маған қатысты бұлтартпау шарасын таңдау туралы</w:t>
        <w:br/>
        <w:t>мәселені сот қарағанда қатысу;</w:t>
        <w:br/>
        <w:t>17) сот мәжілісінің хаттамасымен танысу және оған</w:t>
        <w:br/>
        <w:t>пікір білдіру;</w:t>
        <w:br/>
        <w:t>18) соттың үкіміне, ұйғарымына, қаулысына шағым</w:t>
        <w:br/>
        <w:t>келтіру және шағым келтірген шешімдердің көшірмесін</w:t>
        <w:br/>
        <w:t>алу;</w:t>
        <w:br/>
        <w:t>19) қылмыстық іс бойынша келтірілген шағымдар мен</w:t>
        <w:br/>
        <w:t>ұсыныстардың көшірмесін алу және осы шағымдар мен</w:t>
        <w:br/>
        <w:t>ұсыныстарға қарсылық білдіру;</w:t>
        <w:br/>
        <w:t>20) үкімнің орындалуымен қатысты мәселелерді</w:t>
      </w:r>
    </w:p>
    <w:p>
      <w:r>
        <w:t>қарағанда қатысу;</w:t>
        <w:br/>
        <w:t>21) ҚР КІЖК-де тыйым салынбаған басқа да</w:t>
        <w:br/>
        <w:t>құралдармен және тәсілдермен қорғану.</w:t>
        <w:br/>
        <w:t>Айыпталушы Н.И.Сағындықов.</w:t>
        <w:br/>
        <w:t>Қорғаушы М.С.Карпов</w:t>
        <w:br/>
        <w:t>Қаулыны жарияладым, құқықтарын түсіндірдім, осы</w:t>
        <w:br/>
        <w:t>қаулының көшірмесін айыпталушыға және оның</w:t>
        <w:br/>
        <w:t>қорғаушысына 2002 жылғы 5 шілдеде тапсырдым.</w:t>
        <w:br/>
        <w:t>Шу қаласы ПБ-ның</w:t>
        <w:br/>
        <w:t>ТБ тергеушісі И.М.Сыздыков</w:t>
        <w:br/>
        <w:t>126</w:t>
        <w:br/>
        <w:t>Соттардың қылмыстық істерді қосымша тергеу</w:t>
        <w:br/>
        <w:t>жүргізу үшін қайтаруы туралы</w:t>
        <w:br/>
        <w:t>Қазақстан Республикасы Жоғарғы Сотының</w:t>
        <w:br/>
        <w:t>нормативтік қаулысы</w:t>
        <w:br/>
        <w:t>2001 жылғы 13 желтоқсан М19</w:t>
        <w:br/>
        <w:t>С“Қазақстан Республикасы Жоғарғы Сотының</w:t>
        <w:br/>
        <w:t>бюллетені” 2001 ж., МІ?)</w:t>
        <w:br/>
        <w:t>(“Егемен Қазақстан” 2002 жылғы 4 қаңтар ІМ 2-3)</w:t>
        <w:br/>
        <w:t>Қылмыстық істерді қосымша тергеу жүргізу үшін</w:t>
        <w:br/>
        <w:t>қайтару туралы сот практикасын қорытудың нәтижелерін</w:t>
        <w:br/>
        <w:t>талқылай келіп, Қазақстан Республикасы Жоғарғы</w:t>
        <w:br/>
        <w:t>Сотының жалпы отырысы республика соттарының жыл</w:t>
        <w:br/>
        <w:t>сайын қаралған істердің шамалы бөлігін қосымша тергеу</w:t>
        <w:br/>
        <w:t>жүргізу үшін жіберетінін атап көрсетеді.</w:t>
        <w:br/>
        <w:t>Соттардың істерді қосымша тергеудің қажеттілігі</w:t>
        <w:br/>
        <w:t>туралы қаулылары көпшілік жағдайда дау тудырмайды</w:t>
        <w:br/>
        <w:t>және қылмыстық қудалау органдары орындауға</w:t>
        <w:br/>
        <w:t>қабылдап отыр, мұның өзі соттардың ҚІЖК-нің 303-</w:t>
        <w:br/>
        <w:t>бабын дұрыс қолданып отырғанын көрсетеді. Сонымен</w:t>
        <w:br/>
        <w:t>қатар, істерді қосымша тергеу жүргізу үшін негізсіз</w:t>
        <w:br/>
        <w:t>жіберу жағдайлары да орын алып отыр. Заңмен барлық</w:t>
        <w:br/>
        <w:t>негіздер белгіленсе де, соттардың істерді заңда</w:t>
        <w:br/>
        <w:t>көрсетілмеген негіздер бойынша және оның ішінде,</w:t>
        <w:br/>
        <w:t>алдын ала тергеудің жеткіліксіздігіне, талаптардың</w:t>
        <w:br/>
        <w:t>өтініштері болмаса да өз бастамасы бойынша басты сот</w:t>
        <w:br/>
        <w:t>талқылауы сатысынан қосымша тергеу жүргізу үшін</w:t>
        <w:br/>
        <w:t>жіберу жағдайлары орын алуда.</w:t>
        <w:br/>
        <w:t>Кейбір соттар басты сот талқылауын тағайындау үшін</w:t>
        <w:br/>
        <w:t>кедергі болатын қылмыстық іс жүргізу заңын елеулі</w:t>
        <w:br/>
        <w:t>140</w:t>
        <w:br/>
        <w:t>3. Айыптау куәсі: Нина Викторовна Миронова, Шу</w:t>
        <w:br/>
        <w:t>қаласы, Мир көшесі, 1420-үй, 50-пәтерде тұрады (і.п.)</w:t>
        <w:br/>
        <w:t>Шу қаласы ПБ-ның</w:t>
        <w:br/>
        <w:t>ТБ тергеушісі</w:t>
      </w:r>
    </w:p>
    <w:p>
      <w:r>
        <w:t>әділет капитаны И..М.Сыздықов</w:t>
        <w:br/>
        <w:t>Анықтама</w:t>
        <w:br/>
        <w:t>1. Алдын ала тергеу мерзімі - 29 күн. Қылмыстық іс</w:t>
        <w:br/>
        <w:t>КР КК-нің 175-бабы 2-бөлігінің “в”, “г” тармақтарында</w:t>
        <w:br/>
        <w:t>көзделген қылмыстың белгілері бойынша 2002 жылғы 2</w:t>
        <w:br/>
        <w:t>шілдеде қозғалды (ілп.)</w:t>
        <w:br/>
        <w:t>2. Н.И.Сағындықов КР КІЖК-нің 32-бабына сәйкес</w:t>
        <w:br/>
        <w:t>2002 жылғы 3 шілдеде ұсталды (і.п.)</w:t>
        <w:br/>
        <w:t>3. Н.И.Сағындықовқа қамауда ұстау түріндегі</w:t>
        <w:br/>
        <w:t>бұлтартпау шарасы 2002 жылғы 5 шілдеде таңдалды (і.п.)</w:t>
        <w:br/>
        <w:t>4, Н.И.Сағындықовка 2002 жылғы 5 шілдеде КР ҚК-</w:t>
        <w:br/>
        <w:t>нің 175 бабы 2-бөлігінің “в”, “г” тармақтарында</w:t>
        <w:br/>
        <w:t>көзделген қылмысты жасады деп айып тағылды.</w:t>
        <w:br/>
        <w:t>5. Қылмыстық іс бойынша заттай дәлелдемелер --</w:t>
        <w:br/>
        <w:t>“Сони” магнитофоны, әйел аяқ киімі, кроссовка Шу</w:t>
        <w:br/>
        <w:t>қаласының ПБ-ның заттай дәлелдемелерді сақтау</w:t>
        <w:br/>
        <w:t>камерасында сақталуда (і.п.)</w:t>
        <w:br/>
        <w:t>6. М.А.Смирнова 2002 жылғы 3 шілдеде қылмыстық</w:t>
        <w:br/>
        <w:t>іс бойынша азаматтық талап қойды (ілп.)</w:t>
        <w:br/>
        <w:t>7. Н.И.Сағындықовтың мүлкіне тыйым салынды (і.п.)</w:t>
        <w:br/>
        <w:t>8. Қылмыстық іс бойынша іс жүргізу шығындары:</w:t>
        <w:br/>
        <w:t>адвокаттың заңдық көмек көрсеткенін төлеу (і.п.)</w:t>
        <w:br/>
        <w:t>сараптық мекемеде сот сараптамасын жүргізу шығыны</w:t>
        <w:br/>
        <w:t>(іл.)</w:t>
        <w:br/>
        <w:t>9 Айыпталушының асырауындағылардың</w:t>
        <w:br/>
        <w:t>құқықтарын қамтамасыз ету жөнінде шаралар</w:t>
        <w:br/>
        <w:t>қабылданған жоқ.</w:t>
        <w:br/>
        <w:t>10. Қылмыстық іс материалдары айыпталушыға және</w:t>
        <w:br/>
        <w:t>оның қорғаушысына 2002 жылғы 30 шілдеде ұсынылды</w:t>
        <w:br/>
        <w:t>біл.)</w:t>
        <w:br/>
        <w:t>11. Айыпталушы Н.И.Сағындықов пен корғаушы</w:t>
        <w:br/>
        <w:t>130</w:t>
        <w:br/>
        <w:t>15. Белгілі бір қызметпен шұғылдану және белгілі</w:t>
        <w:br/>
        <w:t>бір лауазымды атқару құқығынан айыру түріндегі жаза</w:t>
        <w:br/>
        <w:t>Қылмыстық кодекс бабының санкциясында жазаның</w:t>
        <w:br/>
        <w:t>басқа түрлерімен қатар міндетті түрде қолдануға жататын</w:t>
        <w:br/>
        <w:t>жаза ретінде көрсетілген жағдайларда, ол ҚК-нің 55-</w:t>
        <w:br/>
        <w:t>бабында көзделген шарттар болған кезде ғана, үкімде</w:t>
        <w:br/>
        <w:t>қабылданған шешімнің дәлелі көрсетіле отырып</w:t>
        <w:br/>
        <w:t>қолданылады.</w:t>
        <w:br/>
        <w:t>16. Лауазымды тұлғалар сыбайлас жемқорлыққа</w:t>
        <w:br/>
        <w:t>байланысты қылмыстарды жасаудың нәтижесінде</w:t>
        <w:br/>
        <w:t>құқыққа қайшы байыған барлық жағдайларда заңсыз</w:t>
        <w:br/>
        <w:t>иемденген мүлік тәркіленуге, ал заңсыз пайдаланылған</w:t>
      </w:r>
    </w:p>
    <w:p>
      <w:r>
        <w:t>қызметтердің құны мемлекет кірісіне өндірілуге жатады.</w:t>
        <w:br/>
        <w:t>Соттар сондай-ақ, ҚК-нің 51-бабының талаптарын</w:t>
        <w:br/>
        <w:t>сақтай отырып, мұндай адамдарға мүлікті тәркілеу</w:t>
        <w:br/>
        <w:t>түріндегі қосымша жазаны қолдануды да талқылаулары</w:t>
        <w:br/>
        <w:t>қажет.</w:t>
        <w:br/>
        <w:t>17. Үкім қабылдау кезінде азаматтық талапты шешу</w:t>
        <w:br/>
        <w:t>туралы қылмыстық іс жүргізу заңының талабын мүлтіксіз</w:t>
        <w:br/>
        <w:t>орындау қажет.</w:t>
        <w:br/>
        <w:t>Бұл ретте сыбайлас жемқорлыққа байланысты</w:t>
        <w:br/>
        <w:t>қылмыспен тек мүліктік қана емес, сонымен бірге</w:t>
        <w:br/>
        <w:t>моральдық зиян да келтірілетінін ескеру қажет.</w:t>
        <w:br/>
        <w:t>Талапкерлердің қылмыстық сөт ісін жүргізу барысында</w:t>
        <w:br/>
        <w:t>мәлімдеген талаптары КІЖК-нің 167-бабының</w:t>
        <w:br/>
        <w:t>талаптарына сәйкес шешілуге жатады.</w:t>
        <w:br/>
        <w:t>18. Соттардың назары сыбайлас жемқорлық</w:t>
        <w:br/>
        <w:t>фактілерін жою жөніндегі сақтандыру-профилактика</w:t>
        <w:br/>
        <w:t>жұмыстарының маңыздылығына аударылсын. Осыған</w:t>
        <w:br/>
        <w:t>орай, істі қарау кезінде анықталған сыбайлас</w:t>
        <w:br/>
        <w:t>жемқарлыққа байланысты қылмыстардың жасалуына</w:t>
        <w:br/>
        <w:t>жағдай туғызып, республикадағы заңдылықтың жай-</w:t>
        <w:br/>
        <w:t>күйіне кері ықпал ететін, себептер мен мән-жайлар</w:t>
        <w:br/>
        <w:t>назардан тыс қалмауы қажет.</w:t>
        <w:br/>
        <w:t>138</w:t>
        <w:br/>
        <w:t>кезінде бұлтартпау шарасы өзгерген болса, анықтамада</w:t>
        <w:br/>
        <w:t>ол да көрініс табуы тиіс.</w:t>
        <w:br/>
        <w:t>Егер заттай дәлелдемелер қылмыстық іспен бірге</w:t>
        <w:br/>
        <w:t>болмаса, заттай дәлелдемелер туралы анықтама</w:t>
        <w:br/>
        <w:t>жасалады. Бұл анықтамада ол дәлелдемелер тұрған</w:t>
        <w:br/>
        <w:t>ұйымдар немесе азаматтар көрсетіледі. Мұнда</w:t>
        <w:br/>
        <w:t>дәлелдемелердің сақтаулы орнын көрсететін істегі</w:t>
        <w:br/>
        <w:t>беттерге (хаттамаларға) міндетті түрде сілтеме жасалады.</w:t>
        <w:br/>
        <w:t>Ордендер мен медальдардың сақтаулы тұрған орнын</w:t>
        <w:br/>
        <w:t>өзінше бөлек көрсету керек.</w:t>
        <w:br/>
        <w:t>Азаматтық талап туралы анықтамада осы іс</w:t>
        <w:br/>
        <w:t>бойынша азаматтың талапкер болып табылатын</w:t>
        <w:br/>
        <w:t>азаматтар мен ұйымдар талаптың сомасы, сондай-ақ істің</w:t>
        <w:br/>
        <w:t>азаматтық талапкер деп тану туралы қаулысы бар парағы</w:t>
        <w:br/>
        <w:t>көрсетіледі. Осында азаматтық талапты қамтамасыз ету</w:t>
        <w:br/>
        <w:t>үшін ақша және құндылықтар алынғаны, мүлікке тыйым</w:t>
        <w:br/>
        <w:t>салынған, т.б. көрсетіледі. Бұл мәліметтерді келтіре</w:t>
        <w:br/>
        <w:t>отырып іс парақтарына сілтеме жасау кажет.</w:t>
        <w:br/>
        <w:t>Іс жүргізудің шығындары туралы анықтама жасағанда</w:t>
        <w:br/>
        <w:t>қылмыстық істі тергеудің мемлекетке қымбатқа түсетінін</w:t>
        <w:br/>
        <w:t>естен шығармау керек. Қылмыстық іс жүргізу заңында</w:t>
        <w:br/>
        <w:t>ондай шығындар жайында арнайы нормалар көзделген</w:t>
        <w:br/>
        <w:t>(КІЖК-нің 175, 176-баптары). Мысалы, алдын ала</w:t>
        <w:br/>
        <w:t>тергеуде іс жүргізу шығындары мынадай сомалардан:</w:t>
        <w:br/>
        <w:t>жәбірленушілерге, куәлерге, олардың заңды өкілдеріне,</w:t>
        <w:br/>
        <w:t>сарапшыларға, мамандарға, тілмаштарға, куәгерлерге</w:t>
        <w:br/>
        <w:t>төленген; заттай айғақтарды сақтауға және жөнелтуге,</w:t>
        <w:br/>
        <w:t>сараптама мекемелерінде сараптама жүргізуге жұмсалған</w:t>
        <w:br/>
        <w:t>және нақты қылмыстық іс бойынша іс жүргізуге</w:t>
        <w:br/>
        <w:t>жұмсалған және қылмыстық іс жүргізу заңнамасында</w:t>
      </w:r>
    </w:p>
    <w:p>
      <w:r>
        <w:t>көзделген басқа да шығындардан тұрады. Бұл анықтамада</w:t>
        <w:br/>
        <w:t>барлық шығындар жайында істе бар материалдарға (атап</w:t>
        <w:br/>
        <w:t>айтқанда, қаржы органдарының хабарларына) сілтеме</w:t>
        <w:br/>
        <w:t>жасалуы тиіс.</w:t>
        <w:br/>
        <w:t>Қылмыстық іс жүргізу заңы бойынша жасалынуы</w:t>
        <w:br/>
        <w:t>міндетті осы аталған анықтамалардан басқа тағы да бөлек</w:t>
        <w:br/>
        <w:t>шығарылған және біріктірілген істер, қысқартылған іс</w:t>
        <w:br/>
        <w:t>жүргізулер, өзіне қатысты қылмыстық ізге түсу</w:t>
        <w:br/>
        <w:t>122</w:t>
        <w:br/>
        <w:t>жемқорлыққа байланысты қылмыстар субьектілері</w:t>
        <w:br/>
        <w:t>болып табылады.</w:t>
        <w:br/>
        <w:t>Соттар аталған лауазымды тұлғаларды өз мүддесі үшін</w:t>
        <w:br/>
        <w:t>әрекет жасату мақсатында оларға мүліктік игіліктер мен</w:t>
        <w:br/>
        <w:t>артықшылықтарды құқыққа қайшы беретін жеке</w:t>
        <w:br/>
        <w:t>тұлғалардың да сыбайлас жемқорлыққа байланысты</w:t>
        <w:br/>
        <w:t>қылмыстар субьектілерінің қатарына жататынын</w:t>
        <w:br/>
        <w:t>ескергендері жөн.</w:t>
        <w:br/>
        <w:t>4. ҚК-нің 307-бабында көрсетілген Ескертуге</w:t>
        <w:br/>
        <w:t>сәйкес, тұрақты, уақытша немесе арнаулы өкілеттік</w:t>
        <w:br/>
        <w:t>бойынша өкіметтің өкілі қызметін жүзеге асырушы не</w:t>
        <w:br/>
        <w:t>мемлекеттік органдарда, жергілікті өзін-өзі басқару</w:t>
        <w:br/>
        <w:t>органдарында, сондай-ақ Қазақстан Республикасының</w:t>
        <w:br/>
        <w:t>Қарулы Күштерінде, республиканың басқа да</w:t>
        <w:br/>
        <w:t>әскерлері мен әскери құрамаларында ұйымдық-өкімдік</w:t>
        <w:br/>
        <w:t>немесе әкімшілік-шаруашылық қызметтерді</w:t>
        <w:br/>
        <w:t>орындаушы адамдар, лауазымды тұлғалар деп</w:t>
        <w:br/>
        <w:t>танылады.</w:t>
        <w:br/>
        <w:t>Мемлекеттің міндетін және мемлекеттік органдардың</w:t>
        <w:br/>
        <w:t>өкілеттігін Тікелей орындау үшін Қазақстан</w:t>
        <w:br/>
        <w:t>Республикасының Конституциясында Қазақстан</w:t>
        <w:br/>
        <w:t>Республикасының Конституциялық және өзге де</w:t>
        <w:br/>
        <w:t>заңдарында белгіленетін қызметтерді атқаратын адамдар,</w:t>
        <w:br/>
        <w:t>сондай-ақ мемлекеттік қызмет туралы заңнамаға сәйкес</w:t>
        <w:br/>
        <w:t>саяси мемлекеттік қызметкерлердің лауазымдарында</w:t>
        <w:br/>
        <w:t>істейтін адамдар жауапты мемлекеттік лауазымды</w:t>
        <w:br/>
        <w:t>атқарушы адамдар деп түсініледі.</w:t>
        <w:br/>
        <w:t>5. Қылмыстық қудалау органдары әрекеттерді</w:t>
        <w:br/>
        <w:t>сыбайлас жемқорлыққа байланысты қылмыстарға</w:t>
        <w:br/>
        <w:t>жатқызу туралы мәселе шешілуі үшін лауазымды</w:t>
        <w:br/>
        <w:t>тұлғалардың функциялары мен өкілеттіктерін растайтын</w:t>
        <w:br/>
        <w:t>мәліметтерді анықтауы және бұл туралы айыптауды</w:t>
        <w:br/>
        <w:t>тұжырымдау кезінде іс жүргізу құжаттарында көрсетулері</w:t>
        <w:br/>
        <w:t>қажет.</w:t>
        <w:br/>
        <w:t>Соттар лауазымды тұлғалардың кінәсі туралы мәселені</w:t>
        <w:br/>
        <w:t>шеше отырып, олардың қызметтік өкілеттіктеріне,</w:t>
        <w:br/>
        <w:t>олардың өз мәртебесін және соған байланысты</w:t>
        <w:br/>
        <w:t>мүмкіндіктерді пайдакүнемдік мақсатта пайдалануына</w:t>
        <w:br/>
        <w:t>134</w:t>
      </w:r>
    </w:p>
    <w:p>
      <w:r>
        <w:t>бұзушылықтары болмаса да істерді қосымша тергеу</w:t>
        <w:br/>
        <w:t>жүргізу үшін қайтаруда.</w:t>
        <w:br/>
        <w:t>Соттардың кейбір қаулылары қылмыстық іс жүргізу</w:t>
        <w:br/>
        <w:t>заңының іс жүргізу құжаттарына қоятын талаптарына</w:t>
        <w:br/>
        <w:t>сәйкес келмейді. Қаулыларда істі қосымша тергеудің</w:t>
        <w:br/>
        <w:t>қажеттілігі туралы шешімнің кімнің өтініші бойынша</w:t>
        <w:br/>
        <w:t>және қандай негіздерге сәйкес қабылданғаны әр кез</w:t>
        <w:br/>
        <w:t>көрсетіле бермейді, соттың тұжырымын растайтын және</w:t>
        <w:br/>
        <w:t>қабылданған шешімдерді негіздейтін дәлелдемелер</w:t>
        <w:br/>
        <w:t>келтірілмейді.</w:t>
        <w:br/>
        <w:t>Істерді қосымша тергеу жүргізу үшін қайтаруды</w:t>
        <w:br/>
        <w:t>реттейтін қылмыстық іс жүргізу заңының нормаларының</w:t>
        <w:br/>
        <w:t>дұрыс әрі біркелкі қолданылуын қамтамасыз ету</w:t>
        <w:br/>
        <w:t>мақсатында Қазақстан Республикасы Жоғарғы Сотының</w:t>
        <w:br/>
        <w:t>жалпы отырысы қаулы етеді:</w:t>
        <w:br/>
        <w:t>1. Қазақстан Республикасы Конституциясының 75-</w:t>
        <w:br/>
        <w:t>бабына сәйкес, соттар қылмыстық істерді қарау кезінде</w:t>
        <w:br/>
        <w:t>айыптау мен қорғау функцияларынан ажыратылған тек</w:t>
        <w:br/>
        <w:t>сот төрелігі функциясын жүзеге асырады. Осыған</w:t>
        <w:br/>
        <w:t>байланысты сот өз бастамасы бойынша сотталушының</w:t>
        <w:br/>
        <w:t>жауапкершілігін күшейту және басқа адамдарды</w:t>
        <w:br/>
        <w:t>қылмыстық жауапкершілікке тарту туралы мәселе қоюға</w:t>
        <w:br/>
        <w:t>құқылы емес.</w:t>
        <w:br/>
        <w:t>Соттар істі қосымша тергеу жүргізуге қайтару үшін</w:t>
        <w:br/>
        <w:t>КІЖК-нің 303-бабында көрсетілген негіздердің түпкілікті</w:t>
        <w:br/>
        <w:t>болып табылатынын, ал соттың істі өз бастамасы</w:t>
        <w:br/>
        <w:t>бойынша қосымша тергеу жүргізу үшін қайтаруға жіберу</w:t>
        <w:br/>
        <w:t>құқығының заңмен шектелгенін ескерулері қажет.</w:t>
        <w:br/>
        <w:t>2. Соттардың назары істерді қосымша тергеу жүргізу</w:t>
        <w:br/>
        <w:t>үшін қайтаруды реттейтін қылмыстық іс жүргізу заңының</w:t>
        <w:br/>
        <w:t>нормаларын мүлтіксіз сақтаудың қажеттілігіне</w:t>
        <w:br/>
        <w:t>аударылсын.</w:t>
        <w:br/>
        <w:t>Алдын ала тыңдау өткізудің нәтижелері бойынша, сот</w:t>
        <w:br/>
        <w:t>істер дұрыс біріктірілмеген немесе ажыратылмаған не</w:t>
        <w:br/>
        <w:t>қылмыстық іс жүргізу заңының басқа да елеулі түрде</w:t>
        <w:br/>
        <w:t>бұзылуы анықталған жағдайларда ғана өз бастамасы</w:t>
        <w:br/>
        <w:t>бойынша, сондай-ақ тараптардың өтініші бойынша, істі</w:t>
        <w:br/>
        <w:t>қосымша тергеу жүргізу үшін жібере алады. Бұл ретте</w:t>
        <w:br/>
        <w:t>141</w:t>
        <w:br/>
        <w:t>Сондықтан соттар, мүліктің игілік пен артық-</w:t>
        <w:br/>
        <w:t>шылықты берген адам, егер лауазымды тұлға тарапынан</w:t>
        <w:br/>
        <w:t>оған қатысты қорқыту орын алса немесе егер бұл адам</w:t>
        <w:br/>
        <w:t>қылмыстық іс қозғауға құқығы бар органға өзінің сатып</w:t>
        <w:br/>
        <w:t>алу әрекетін жасағаны туралы өз еркімен хабарласа,</w:t>
        <w:br/>
        <w:t>онда қылмыстық жауапкершіліктен босатылатынын</w:t>
        <w:br/>
        <w:t>назарда ұстаулары қажет.</w:t>
        <w:br/>
        <w:t>13. Заңның сыбайлас жемқорлыққа байланысты</w:t>
        <w:br/>
        <w:t>қылмыстарға кінәлі деп танылған адамдарға жаза</w:t>
        <w:br/>
        <w:t>тағайындауға жеке-дара тұрғыдан келу туралы</w:t>
        <w:br/>
        <w:t>қағидасын соттар қатаң орындаулары қажет. Аса кауіпті</w:t>
        <w:br/>
        <w:t>қылмыс жасаған кінәлі адамдарға қатаң жазалау</w:t>
        <w:br/>
        <w:t>шарасын тағайындаумен қатар, қылмысты алғаш рет</w:t>
      </w:r>
    </w:p>
    <w:p>
      <w:r>
        <w:t>жасаған, қоғамға үлкен қауіп тудырмайтын, кҡоғамнан</w:t>
        <w:br/>
        <w:t>оқшауламай-ақ түзеле алатын адамдарға бас бостан-</w:t>
        <w:br/>
        <w:t>дығынан айырумен байланысты емес жазалау шарасын</w:t>
        <w:br/>
        <w:t>қолданудың заңмен берілген мүмкіндігін кеңінен</w:t>
        <w:br/>
        <w:t>пайдаланулары қажет.</w:t>
        <w:br/>
        <w:t>ҚК-нің 53-бабының бірінші бөлігінің “к” тармағында</w:t>
        <w:br/>
        <w:t>көрсетілген қылмыстық жауаптылықты және жазаны</w:t>
        <w:br/>
        <w:t>жеңілдететін мән-жайлар болған кезде, соттар жазаның</w:t>
        <w:br/>
        <w:t>ең жоғарғы мерзімі мен мөлшерінің шектерін сақтай</w:t>
        <w:br/>
        <w:t>отырып, жазаны ҚК-нің 53-бабының төртінші бөлігінің</w:t>
        <w:br/>
        <w:t>талаптарына сәйкес тағайындаулары қажет.</w:t>
        <w:br/>
        <w:t>14. Кінәлі адамдарға жаза тағайындау кезінде соттар</w:t>
        <w:br/>
        <w:t>әр жағдайда белгілі бір қызметпен шұғылдану және</w:t>
        <w:br/>
        <w:t>белгілі бір лауазымды атқару құқығынан айыру түрінде</w:t>
        <w:br/>
        <w:t>жаза қолдану туралы мәселені талқылаулары кажет.</w:t>
        <w:br/>
        <w:t>Соттар белгілі бір қызметпен шұғылдану және белгілі</w:t>
        <w:br/>
        <w:t>бір лауазымды атқару құқығынан айыру түріндегі</w:t>
        <w:br/>
        <w:t>жазаның (ҚК-нің 41-бабының бірінші бөлігі)</w:t>
        <w:br/>
        <w:t>мемлекеттік қызметте немесе жергілікті өзін-өзі басқару</w:t>
        <w:br/>
        <w:t>органдарында осындай қызметтерді атқарып отырған</w:t>
        <w:br/>
        <w:t>(атқарған) адамдарға және осындай қызметтерді</w:t>
        <w:br/>
        <w:t>атқармаса да сыбайлас жемқорлыққа байланысты</w:t>
        <w:br/>
        <w:t>қылмыстарды жасағаны үшін кінәлі деп танылған басқа</w:t>
        <w:br/>
        <w:t>сотталушыларға да қолданыла алатынын ескерулері</w:t>
        <w:br/>
        <w:t>қажет.</w:t>
        <w:br/>
        <w:t>137</w:t>
        <w:br/>
        <w:t>9. Сыбайлас жемқорлыққа байланысты қылмыстарды</w:t>
        <w:br/>
        <w:t>субьектісі лауазымды тұлға болып табылатын өзге</w:t>
        <w:br/>
        <w:t>қылмыстардан ажырата білу қажет. Бұл ретте сыбайлас</w:t>
        <w:br/>
        <w:t>жемқорлыққа байланысты қылмыс кезінде лауазымды</w:t>
        <w:br/>
        <w:t>тұлғада өзінің қызмет бабын басқа адамның мүддесі</w:t>
        <w:br/>
        <w:t>үшін пайдаланып, олардан мүліктік игіліктер мен</w:t>
        <w:br/>
        <w:t>артықшылықтарды өзіне және басқа да адамдар үшін</w:t>
        <w:br/>
        <w:t>алумен ұштасатын қасақана заңсыз іс-әрекет жасау</w:t>
        <w:br/>
        <w:t>мақсаты болатынын ескеру қажет.</w:t>
        <w:br/>
        <w:t>Осыған байланысты, жоғарыда аталған мән-жайлар</w:t>
        <w:br/>
        <w:t>болмаған жағдайда, қызметтік өкілеттіктерді асыра</w:t>
        <w:br/>
        <w:t>пайдалану, билікті немесе лауазымдық өкілеттіктерді</w:t>
        <w:br/>
        <w:t>асыру, қызметі кезіндегі эрекетсіздік және мемлекеттік</w:t>
        <w:br/>
        <w:t>қызметтің мүдделеріне қарсы жасалған басқа да</w:t>
        <w:br/>
        <w:t>қылмыстар сыбайлас жемқорлыққа байланысты</w:t>
        <w:br/>
        <w:t>қылмыстарға жатпайды.</w:t>
        <w:br/>
        <w:t>10. Лауазымды тұлғаның “өзінің қызмет бабын</w:t>
        <w:br/>
        <w:t>пайдалана отырып” деген белгі бойынша дәрежеленетін</w:t>
        <w:br/>
        <w:t>өзге де қылмыстар жасауы, аталған адамдар мүліктің</w:t>
        <w:br/>
        <w:t>игіліктер мен пайданы басқа адамдардан емес, өздерінің</w:t>
        <w:br/>
        <w:t>материалдық пайданы заңсыз алуға бағытталған</w:t>
        <w:br/>
        <w:t>бастапқы іс-әрекеттерінің (мысалы: өзінің қызмет</w:t>
        <w:br/>
        <w:t>бабын пайдаланып бөтеннің мүлкін иемдену және т.б.)</w:t>
        <w:br/>
        <w:t>нәтижесінде алатындықтан, сыбайлас жемқорлыққа</w:t>
        <w:br/>
        <w:t>байланысты қылмыс болып табылмайды.</w:t>
        <w:br/>
        <w:t>11. Сыбайлас жемқорлыққа байланысты</w:t>
        <w:br/>
        <w:t>қылмыстардың аса қауіпті көрінісіне лауазымды</w:t>
      </w:r>
    </w:p>
    <w:p>
      <w:r>
        <w:t>тұлғалардың осы қылмыстарды бір топ адам болып,</w:t>
        <w:br/>
        <w:t>қорқыту жолымен жасауын, сондай-ак ұйымдасқан</w:t>
        <w:br/>
        <w:t>қылмыстық топтардың, қылмыстық қауым-</w:t>
        <w:br/>
        <w:t>дастықтардың құқыққа қайшы мүлделерін</w:t>
        <w:br/>
        <w:t>қанағаттандыру үшін олардан материалдық және өзге</w:t>
        <w:br/>
        <w:t>де игіліктер мен артықшылықтарды алу мақсатында</w:t>
        <w:br/>
        <w:t>жатқызуға болады.</w:t>
        <w:br/>
        <w:t>12. Сыбайлас жемқорлық фактісі туралы хабарлаған</w:t>
        <w:br/>
        <w:t>немесе сыбайлас жемқорлықпен күреске өзге де түрде</w:t>
        <w:br/>
        <w:t>жәрдемдескен адам заңға сәйкес мемлекет қорғауында</w:t>
        <w:br/>
        <w:t>болады.</w:t>
        <w:br/>
        <w:t>136</w:t>
        <w:br/>
        <w:t>қатысты мәселелерді жеткілікті түрде толық анықтаулары</w:t>
        <w:br/>
        <w:t>қажет.</w:t>
        <w:br/>
        <w:t>6. Соттар ұйымдастырушылық-билік етушілік</w:t>
        <w:br/>
        <w:t>міндеттер деп лауазымды тұлғалардың ұжымға басшылық</w:t>
        <w:br/>
        <w:t>ету, кадрларды іріктеу және орналастыру, бағынышты</w:t>
        <w:br/>
        <w:t>адамдардың жұмысын ұйымдастыру, еңбек тәртібін</w:t>
        <w:br/>
        <w:t>сақтау, ұжымның алдына қойылған міндеттерді орындау</w:t>
        <w:br/>
        <w:t>және т.б. жөңіндегі өкілеттіктері түсінілетінін</w:t>
        <w:br/>
        <w:t>ескергендері жөн.</w:t>
        <w:br/>
        <w:t>Лауазымды тұлғалардың әкімшілік-шаруашылық</w:t>
        <w:br/>
        <w:t>міңдеттері, әдетте, мемлекеттік мүлікті басқару және оған</w:t>
        <w:br/>
        <w:t>билік жүргізу, оны сақтау, сату, мемлекеттік органдарда</w:t>
        <w:br/>
        <w:t>немесе жергілікті өзін-өзі баскару органдарында, тиісті</w:t>
        <w:br/>
        <w:t>мекемелер мен әскери құрамаларда осы операцияларға</w:t>
        <w:br/>
        <w:t>бақылау жасауды қамтамасыз ету жөніндегі</w:t>
        <w:br/>
        <w:t>өкілеттіктермен ұштасады.</w:t>
        <w:br/>
        <w:t>Соттар, лауазымды тұлғаның атқарып отырған</w:t>
        <w:br/>
        <w:t>қызметіне қарай, ұйымдастырушылық-билік етушілік</w:t>
        <w:br/>
        <w:t>немесе әкімшілік-шаруашылық міндеттерінің қатар</w:t>
        <w:br/>
        <w:t>болуы мүмкін екенін назарда ұстаулары қажет.</w:t>
        <w:br/>
        <w:t>7. Мүліктік игіліктер мен артықшылықтарды алу деп</w:t>
        <w:br/>
        <w:t>қылмыс субьектісіне жататын лауазымды тұлғаның</w:t>
        <w:br/>
        <w:t>ақысы төленуге тиісті әр түрлі қызметтерді ақысыз</w:t>
        <w:br/>
        <w:t>қабылдауын, не меншіктену үшін артықшылық құқық</w:t>
        <w:br/>
        <w:t>беретін жеңілдіктерді пайдалануын, құрылыс-жөндеу</w:t>
        <w:br/>
        <w:t>жұмыстарын жүргізуін, санаторлық немесе туристік</w:t>
        <w:br/>
        <w:t>жолдамалардың, жол жүру билеттерінің, жеңілдетілген</w:t>
        <w:br/>
        <w:t>шартпен қарыздардың немесе кредиттердің берілуін және</w:t>
        <w:br/>
        <w:t>т.б. түсіну қажет.</w:t>
        <w:br/>
        <w:t>8. Соттар, ҚК-нің 311-бабында көрсетілген 2-</w:t>
        <w:br/>
        <w:t>Ескертуге сәйкес, лауазымды тұлғаның мүлікті, мүлікті</w:t>
        <w:br/>
        <w:t>иемдену құқығын немесе өзге де мүліктік пайданы алуы,</w:t>
        <w:br/>
        <w:t>бұрын жасалған заңды іс-әрекет (әрекетсіздік) үшін</w:t>
        <w:br/>
        <w:t>алдын ала уағдаластық болмаған жағдайда, егер</w:t>
        <w:br/>
        <w:t>сыйлықтың құны екі айлық есептік көрсеткіштен аспаса,</w:t>
        <w:br/>
        <w:t>маңызы болмашы жағдай екендігіне байланысты,</w:t>
        <w:br/>
        <w:t>қылмыс болып табылмайтынын және тәртіптік ретпен</w:t>
        <w:br/>
        <w:t>қудаланатынын ескерулері қажет.</w:t>
        <w:br/>
        <w:t>135</w:t>
      </w:r>
    </w:p>
    <w:p>
      <w:r>
        <w:t>анықтауда бірыңғай практика жоқ, заңның кінәлі</w:t>
        <w:br/>
        <w:t>адамдарға жазаның түрі мен мөлшерін тағайындауда</w:t>
        <w:br/>
        <w:t>қатаң жеке-дара тұрғыдан қарау керектігі туралы талабы</w:t>
        <w:br/>
        <w:t>барлық істер бойынша сақтала бермейді.</w:t>
        <w:br/>
        <w:t>Соттар сыбайлас жемқорлыққа байланысты</w:t>
        <w:br/>
        <w:t>қылмыстардың жасалуына ықпал ететін себептер мен</w:t>
        <w:br/>
        <w:t>жағдайларды әрдайым терең әрі жан-жақтылы анықтап</w:t>
        <w:br/>
        <w:t>отырмайды, қажет болған жағдайларда жеке қаулылар</w:t>
        <w:br/>
        <w:t>шығармайды.</w:t>
        <w:br/>
        <w:t>Орын алған кемшіліктерді жою және аталған</w:t>
        <w:br/>
        <w:t>санаттағы істер бойынша сот қызметін одан әрі жетілдіру</w:t>
        <w:br/>
        <w:t>мақсатында Қазакстан Республикасы Жоғарғы Сотының</w:t>
        <w:br/>
        <w:t>жалпы отырысы қаулы етеді:</w:t>
        <w:br/>
        <w:t>1. Сыбайлас жемқорлыққа байланысты</w:t>
        <w:br/>
        <w:t>қылмыстардың азаматтардың, ұйымдардың, қоғам мен</w:t>
        <w:br/>
        <w:t>мемлекеттің заңмен қорғалатын құқықтары мен</w:t>
        <w:br/>
        <w:t>мүдделеріне елеулі зиян келтіретініне соттардың назары</w:t>
        <w:br/>
        <w:t>аударылсын, сондықтан осы санаттағы істерді дұрыс</w:t>
        <w:br/>
        <w:t>және өз уақытында қарау олардың құқықтық қорғалуын</w:t>
        <w:br/>
        <w:t>шынайы қамтамасыз етудің аса маңызды шарттарының</w:t>
        <w:br/>
        <w:t>бірі болып табылады.</w:t>
        <w:br/>
        <w:t>2. Лауазымды тұлғалардың өздерінің қызметтік</w:t>
        <w:br/>
        <w:t>өкілеттіктерін басқа адамдардың мүддесі үшін</w:t>
        <w:br/>
        <w:t>пайдалана отырып, олардан мүліктік және өзге де</w:t>
        <w:br/>
        <w:t>игіліктер мен артықшылықтарды өзіне және басқа да</w:t>
        <w:br/>
        <w:t>адамдар үшін заңсыз алуына байланысты қылмыстық</w:t>
        <w:br/>
        <w:t>жазаланатын қасақана әрекеттерін сыбайлас</w:t>
        <w:br/>
        <w:t>жемқорлыққа байланысты қылмыстар деп ұғыну қажет.</w:t>
        <w:br/>
        <w:t>Сыбайлас жемқорлыққа байланысты қылмыстарға</w:t>
        <w:br/>
        <w:t>сол сияқы жеке және заңды тұлғалардың аталған</w:t>
        <w:br/>
        <w:t>игіліктер мен артықшылықтарды бұл адамдарға құқыққа</w:t>
        <w:br/>
        <w:t>қайшы беруі арқылы олардың өз мүддесі үшін әрекет</w:t>
        <w:br/>
        <w:t>жасауына ықпал етуін жатқызу қажет.</w:t>
        <w:br/>
        <w:t>3. Мемлекеттік органдардың, жергілікті өзін өзі</w:t>
        <w:br/>
        <w:t>басқару органдарының, республиканың қарулы</w:t>
        <w:br/>
        <w:t>күштері мен басқа да әскери құрамаларының және</w:t>
        <w:br/>
        <w:t>әскерлерінің лауазымды адамдары, сондай-ақ жауапты</w:t>
        <w:br/>
        <w:t>мемлекеттік лауазымды атқарушы адамдар сыбайлас</w:t>
        <w:br/>
        <w:t>133</w:t>
        <w:br/>
        <w:t>түсіндірмелерін ескере отырып, заң талабын мүлтіксіз</w:t>
        <w:br/>
        <w:t>орындаулары қажет.</w:t>
        <w:br/>
        <w:t>Қазақстан Республикасы</w:t>
        <w:br/>
        <w:t>Жоғарғы Сотының Төрағасы</w:t>
        <w:br/>
        <w:t>Жалпы отырыстың хатшысы,</w:t>
        <w:br/>
        <w:t>Қазақстан Республикасы</w:t>
        <w:br/>
        <w:t>Жоғарғы Сотының судьясы</w:t>
      </w:r>
    </w:p>
    <w:p>
      <w:r>
        <w:t>157</w:t>
        <w:br/>
        <w:t>жүргізу үшін жіберу туралы шешім қабылдауға құқылы</w:t>
        <w:br/>
        <w:t>емес.</w:t>
        <w:br/>
        <w:t>16. Осы қаулының қабылдауына байланысты Қазақ,</w:t>
        <w:br/>
        <w:t>ССР Жоғарғы Соты Пленумының “Қазақ ССР</w:t>
        <w:br/>
        <w:t>соттарының істерді қосымша тергеуге қайтаруды</w:t>
        <w:br/>
        <w:t>реттейтін қылмыстық іс жүргізу нормаларын колданудың</w:t>
        <w:br/>
        <w:t>кейбір мәселелері туралы” 1989 жылғы 30 маусымдағы</w:t>
        <w:br/>
        <w:t>М5 қаулысы күшін жойды деп танылсын.</w:t>
        <w:br/>
        <w:t>Қазақстан Республикасы</w:t>
        <w:br/>
        <w:t>Жоғарғы Сотының Төрағасы</w:t>
        <w:br/>
        <w:t>Жалпы отырыстың хатшысы,</w:t>
        <w:br/>
        <w:t>Қазақстан Республикасы</w:t>
        <w:br/>
        <w:t>Жоғарғы Сотының судьясы</w:t>
        <w:br/>
        <w:t>Мамандар: Қасымбеков Б.А.</w:t>
        <w:br/>
        <w:t>Икебаева Ә.Ж.</w:t>
        <w:br/>
        <w:t>147</w:t>
        <w:br/>
        <w:t>Бас бостандығынан айыру жазасын</w:t>
        <w:br/>
        <w:t>тағайындаудың кейбір мәселелері туралы</w:t>
        <w:br/>
        <w:t>Қазақстан Республикасы Жоғарғы Сотының</w:t>
        <w:br/>
        <w:t>нормативтік қаулысы</w:t>
        <w:br/>
        <w:t>2001 жылғы 19 қазан М15</w:t>
        <w:br/>
        <w:t>Бас бостандығынан айыру жазасын тағайындаудың</w:t>
        <w:br/>
        <w:t>сот практикасын қорытудың нәтижелерін талқылай</w:t>
        <w:br/>
        <w:t>келіп, Қазақстан Республикасы Жоғарғы Сотының</w:t>
        <w:br/>
        <w:t>жалпы отырысы соттардың жазаның осы түрін қолдану</w:t>
        <w:br/>
        <w:t>кезінде елеулі қателіктерге жол беріп отырғанын атап</w:t>
        <w:br/>
        <w:t>көрсетеді.</w:t>
        <w:br/>
        <w:t>Соттар ҚК-нің 52-бабында белгіленген жаза</w:t>
        <w:br/>
        <w:t>тағайындаудың жалпы негіздерін әрдайым сақтай</w:t>
        <w:br/>
        <w:t>бермейді, мұның өзі жеке басына сай әділ жаза</w:t>
        <w:br/>
        <w:t>тағайындау принципінің бұзылуына әкеп соғады.</w:t>
        <w:br/>
        <w:t>Жеңілірек басқа жаза қолдану үшін негіздер бола тұра,</w:t>
        <w:br/>
        <w:t>бас бостандығынан айыруды негізсіз тағайындауға жол</w:t>
        <w:br/>
        <w:t>беріледі. Ауыр және аса ауыр қылмыстар жасаған не</w:t>
        <w:br/>
        <w:t>бірнеше рет сотталған және қоғам үшін аса қауіпті</w:t>
        <w:br/>
        <w:t>адамдарға жөнсіз жеңіл жаза қолдану жағдайлары да</w:t>
        <w:br/>
        <w:t>орын алып отыр.</w:t>
        <w:br/>
        <w:t>Бас бостандығынан айыру жазасын тағайындау</w:t>
        <w:br/>
        <w:t>кезінде сот практикасында пайда болатын мәселелерді</w:t>
        <w:br/>
        <w:t>дұрыс және бірыңғай шешуді қамтамасыз ету мақсатында</w:t>
        <w:br/>
        <w:t>жалпы отырыс қаулы етеді:</w:t>
        <w:br/>
        <w:t>1. Шектен тыс қатаң не жеңіл жаза тағайындаудың</w:t>
        <w:br/>
        <w:t>салдары әділетсіздікке соқтырып, жазаның мақсатына</w:t>
        <w:br/>
        <w:t>қол жеткізуге ықпал етпейтіні еске алына отырып,</w:t>
        <w:br/>
        <w:t>соттардың назары әрбір қылмыстық іс бойынша ҚҚК-</w:t>
      </w:r>
    </w:p>
    <w:p>
      <w:r>
        <w:t>148</w:t>
        <w:br/>
        <w:t>қаулыдан, олардың қайшылығына байланысты сот</w:t>
        <w:br/>
        <w:t>талқылауының шегін анықтау мүмкін болмаса, онда осы</w:t>
        <w:br/>
        <w:t>мән-жай басты сот талқылауын тағайындау үшін кедергі</w:t>
        <w:br/>
        <w:t>болып танылуы мүмкін.</w:t>
        <w:br/>
        <w:t>5. Соттардың назары басты сот талқылауы кезінде</w:t>
        <w:br/>
        <w:t>тек тараптардың өтініштері істі косымша тергеу жүргізу</w:t>
        <w:br/>
        <w:t>үшін жіберуге себеп болып табылатынына аударылсын.</w:t>
        <w:br/>
        <w:t>ҚІЖК-нің 7-бабына сәйкес айыпкер, оның</w:t>
        <w:br/>
        <w:t>қорғаушысы мен занды өкілі, мемлекеттік айыптаушы,</w:t>
        <w:br/>
        <w:t>жәбірленуші мен оның өкілі, азаматтық талапкер,</w:t>
        <w:br/>
        <w:t>азаматтық жауапкер және олардың өкілдері қылмыстық</w:t>
        <w:br/>
        <w:t>процестің тараптары болып табылады.</w:t>
        <w:br/>
        <w:t>Тараптар КІЖК-нің 303-бабының 1-бөлігінде</w:t>
        <w:br/>
        <w:t>көзделген негіздер бойынша істі қосымша тергеу жүргізу</w:t>
        <w:br/>
        <w:t>үшін қайтару туралы өтінішті басты сот талқылауының</w:t>
        <w:br/>
        <w:t>барысында: дайындау бөлігінде, сот тергеуі кезінде және</w:t>
        <w:br/>
        <w:t>ол аяқталғаннан кейін толықтыру ретінде білдіруі мүмкін.</w:t>
        <w:br/>
        <w:t>Өтінішті білдірген тарап КІЖК-нің 303-бабында</w:t>
        <w:br/>
        <w:t>көзделген қандай мәселелерді анықтау немесе қандай</w:t>
        <w:br/>
        <w:t>мәселелерді шешу үшін қосымша тергеу жүргізуді</w:t>
        <w:br/>
        <w:t>сұрайтынын көрсетуі қажет. Тарап өтінішті жазбаша</w:t>
        <w:br/>
        <w:t>беруге де құқылы.</w:t>
        <w:br/>
        <w:t>Тараптар сот жарыссөзі барысында немесе айыпкер</w:t>
        <w:br/>
        <w:t>соңғы сөзінде істі қосымша тергеу жүргізу үшін қайтару</w:t>
        <w:br/>
        <w:t>өтініш білдірген жағдайларда, сот процеске қатысушы</w:t>
        <w:br/>
        <w:t>басқа адамдардың білдірілген өтініш туралы пікірін</w:t>
        <w:br/>
        <w:t>анықтау және шешім қабылдау үшін сот тергеуін қайта</w:t>
        <w:br/>
        <w:t>бастауға міндетті.</w:t>
        <w:br/>
        <w:t>6. Тараптардың істі қосымша тергеу жүргізу үшін</w:t>
        <w:br/>
        <w:t>қайтару туралы өтінішгерін қарау кезінде сот, КІЖК-</w:t>
        <w:br/>
        <w:t>нің 303-бабына сәйкес, негізді өтініштердің міндетті</w:t>
        <w:br/>
        <w:t>түрде қанағаттандырылуға жататынын назарда ұстай</w:t>
        <w:br/>
        <w:t>отырып, олардың істің мән-жайын жан-жақтылы, толық.</w:t>
        <w:br/>
        <w:t>әрі шынайы зерттеу, процеске қатысушылар мен басқа</w:t>
        <w:br/>
        <w:t>да адамдардың құқықтары мен заңды мүдделерін</w:t>
        <w:br/>
        <w:t>қамтамасыз ету үшін жіберілген-жіберілмегенін</w:t>
        <w:br/>
        <w:t>анықтауға тиіс. Тараптардың істі қосымша тергеу жүргізу</w:t>
        <w:br/>
        <w:t>Үшін жіберу туралы өтініші, ҚІЖК-нің 325-бабының 2-</w:t>
        <w:br/>
        <w:t>143</w:t>
        <w:br/>
        <w:t>- басқа адамдарға қатысты істі неліктен жеке</w:t>
        <w:br/>
        <w:t>қараудың мүмкін еместігі және басқа жағдайлар</w:t>
        <w:br/>
        <w:t>көрсетілуге тиіс.</w:t>
        <w:br/>
        <w:t>9. Соттар істі алдын ала тыңдаудың нәтижелері</w:t>
        <w:br/>
        <w:t>бойынша, сондай-ақ басты сот талқылауынан істі</w:t>
        <w:br/>
        <w:t>қосымша тергеу жүргізу үшін қайтару кезінде,</w:t>
        <w:br/>
        <w:t>айыптаудың дәлелденуі туралы мәселелерді алдын ала</w:t>
        <w:br/>
        <w:t>шешуге, дәлелдемелерге баға беруге және нақтылы</w:t>
      </w:r>
    </w:p>
    <w:p>
      <w:r>
        <w:t>қылмыстық заңды қолдануды көрсетуге жол</w:t>
        <w:br/>
        <w:t>берілмейтінін ескерулері қажет.</w:t>
        <w:br/>
        <w:t>10. ҚІЖК-нің 303-бабының 1-бөлігінде көрсетілген</w:t>
        <w:br/>
        <w:t>негіздер анықталған жағдайларда, сот тараптардың істі</w:t>
        <w:br/>
        <w:t>қосымша тергеу жүргізу үшін жіберу туралы өтініші</w:t>
        <w:br/>
        <w:t>болмаған кезде, заңның талаптарына сәйкес, сот</w:t>
        <w:br/>
        <w:t>отырысында тек ақтау үкімін немесе дәлелденген жағдай</w:t>
        <w:br/>
        <w:t>бойынша айыптау үкімін не істі қысқарту туралы немесе</w:t>
        <w:br/>
        <w:t>сот ісін жүргізуді жарамсыз деп тану туралы қаулы</w:t>
        <w:br/>
        <w:t>шығарады.</w:t>
        <w:br/>
        <w:t>П. КІЖК-нің 403-бабына сәйкес, бірінші сатыдағы</w:t>
        <w:br/>
        <w:t>соттың істі косымша тергеу жүргізу үшін жіберу туралы</w:t>
        <w:br/>
        <w:t>қаулысына он тәуліктің ішінде жоғары тұрған сотқа</w:t>
        <w:br/>
        <w:t>шағым берілуі және наразылық келтірілуі мүмкін.</w:t>
        <w:br/>
        <w:t>Шағымдар мен наразылықтар апелляциялық іс жүргізу</w:t>
        <w:br/>
        <w:t>ережелері бойынша қаралады. Апелляциялық сатының</w:t>
        <w:br/>
        <w:t>соты бірінші сатыдағы соттың істі қосымша тергеу</w:t>
        <w:br/>
        <w:t>жүргізу үшін қайтарудың ҚІЖК-нің 303-бабында</w:t>
        <w:br/>
        <w:t>көрсетілген тәртібі мен негіздерінің сақталуын тексеруге</w:t>
        <w:br/>
        <w:t>міндетті. Егер сот заңның осы талаптарын сақтамаса,</w:t>
        <w:br/>
        <w:t>онда соттың қаулысы заңды әрі негізді болып</w:t>
        <w:br/>
        <w:t>Танылмайды.</w:t>
        <w:br/>
        <w:t>12. Басты сот талқылауын тағайындау, ҚІЖК-нің 302-</w:t>
        <w:br/>
        <w:t>бабына сәйкес, бірінші сатыдағы соттың құзыры болып</w:t>
        <w:br/>
        <w:t>табылады.</w:t>
        <w:br/>
        <w:t>Сондықтан басты сот талқылауын тағайындауға</w:t>
        <w:br/>
        <w:t>келтіретін қылмыстық іс жүргізу заңының елеулі</w:t>
        <w:br/>
        <w:t>бұзушылықтары анықталған жағдайда, апелляциялық</w:t>
        <w:br/>
        <w:t>сатының соты, үкімді бүза отырып, істі осы негіз</w:t>
        <w:br/>
        <w:t>бойынша қосымша тергеу жүргізу үшін қайтаруға құқылы</w:t>
        <w:br/>
        <w:t>145</w:t>
        <w:br/>
        <w:t>соттардың қылмыстық іс жүргізу заңының кез келген</w:t>
        <w:br/>
        <w:t>елеулі түрде бүзылуы емес, тек сот талқылауын</w:t>
        <w:br/>
        <w:t>тағайындауға кедергі келтіретін жолсыздықтардың істі</w:t>
        <w:br/>
        <w:t>қосымша тергеу жүргізуге қайтару үшін негіз болып</w:t>
        <w:br/>
        <w:t>табылатынын назарда ұстағандары жөн.</w:t>
        <w:br/>
        <w:t>3. Басты сот талқылауын тағайындауға кедергі</w:t>
        <w:br/>
        <w:t>келтіретін қылмыстық іс жүргізу заңын елеулі</w:t>
        <w:br/>
        <w:t>бұзушылықтар деп сотгы талқылауын ұйымдастыру және</w:t>
        <w:br/>
        <w:t>тағайындау, сондай-ақ оның шектерін белгілеу</w:t>
        <w:br/>
        <w:t>мүмкіндігінен айыратын заң бұзушылықтар танылуы</w:t>
        <w:br/>
        <w:t>мүмкін.</w:t>
        <w:br/>
        <w:t>Атап айтқанда:</w:t>
        <w:br/>
        <w:t>- прокурор айыптау қорытындысымен өзінің</w:t>
        <w:br/>
        <w:t>келісімін білдірмесе;</w:t>
        <w:br/>
        <w:t>- айылкерлер сотқа берілмесе;</w:t>
        <w:br/>
        <w:t>- айыпкерлер ретінде жауапқа тартылған және</w:t>
        <w:br/>
        <w:t>өздеріне қатысты айыптау қорытындысы әзірленген</w:t>
        <w:br/>
        <w:t>адамдардың кейбіреуін сотқа беру туралы қаулыда</w:t>
        <w:br/>
        <w:t>көрсетілмесе немесе сотқа берілмеген адамдарға қатысты</w:t>
      </w:r>
    </w:p>
    <w:p>
      <w:r>
        <w:t>қылмыстық істерді қысқарту туралы қаулы болмаса;</w:t>
        <w:br/>
        <w:t>-“ сотталушының анкеталық мәліметтерін жазу кезінде</w:t>
        <w:br/>
        <w:t>сот түзей алмайтын қателіктерге жол берілсе;</w:t>
        <w:br/>
        <w:t>- айыпкерді қылмыстық жауаптылыққа тартқан және</w:t>
        <w:br/>
        <w:t>сотқа берген баптың бөлігі, тармағы көрсетілмей қалса;</w:t>
        <w:br/>
        <w:t>- сотқа шақырылуға жататын адамдардың мекен-</w:t>
        <w:br/>
        <w:t>жайлары анықталмаса (ҚГЖҚ-нің 101-бабына сәйкес</w:t>
        <w:br/>
        <w:t>бүркеншік атпен сұрак алынған адамдардан басқа);</w:t>
        <w:br/>
        <w:t>- іс материалдарының тізімдемесі болмаса;</w:t>
        <w:br/>
        <w:t>- іс материалдары олардың толық оқылуына</w:t>
        <w:br/>
        <w:t>мүмкіндік бермейтін тәсілмен орындалса және сот жоя</w:t>
        <w:br/>
        <w:t>алмайтын басқа да жағдайлар басты сот талқылауын</w:t>
        <w:br/>
        <w:t>тағайындауға кедергі болуы мүмкін.</w:t>
        <w:br/>
        <w:t>4. Басты сот талқылауының шегі КІЖК-нің 320-</w:t>
        <w:br/>
        <w:t>бабымен шектелген, оған сәйкес сот талқылауы айып</w:t>
        <w:br/>
        <w:t>тағылып, сотқа берілген сотталушыға қатысты және оны</w:t>
        <w:br/>
        <w:t>айыптау шегінде жүргізіледі. Осыған байланысты, егер</w:t>
        <w:br/>
        <w:t>айыпкер ретінде жауапқа тарту туралы қаулыдан,</w:t>
        <w:br/>
        <w:t>айыптау қорытындысынан және сотқа беру туралы</w:t>
        <w:br/>
        <w:t>142</w:t>
        <w:br/>
        <w:t>бөлігіне сәйкес, кеңесу бөлмесінде қаралып, бұл жөнінде</w:t>
        <w:br/>
        <w:t>қаулы шығарылады.</w:t>
        <w:br/>
        <w:t>7. Соттар КІЖК-нің 24-бабының мән-жайларды жан-</w:t>
        <w:br/>
        <w:t>жақтылы, толық және шынайы зерттеу үшін шаралар</w:t>
        <w:br/>
        <w:t>қабылдау туралы талабының сот үшін істе бар және сот</w:t>
        <w:br/>
        <w:t>талқылауына қатысушы тараптар ұсынған</w:t>
        <w:br/>
        <w:t>дәлелдемелерге ғана қатысты екенін назарда ұстаулары</w:t>
        <w:br/>
        <w:t>қажет.</w:t>
        <w:br/>
        <w:t>Сот тараптардың істі косымша тергеу жүргізу үшін</w:t>
        <w:br/>
        <w:t>қайтарудың қажеттілігі туралы пікіріне байланысты емес</w:t>
        <w:br/>
        <w:t>және егер сот мәлімделген өтініштердің негізділігін</w:t>
        <w:br/>
        <w:t>растайтын мән-жайларды растаса, онда оны</w:t>
        <w:br/>
        <w:t>қанағаттандырусыз қалдыруға және істі сот отырысында</w:t>
        <w:br/>
        <w:t>қарауды жалғастыруға құқылы.</w:t>
        <w:br/>
        <w:t>8. Соттың қаулысында істі қосымша тергеу жүргізуге</w:t>
        <w:br/>
        <w:t>жіберу үшін негіз болған мән-жайларға байланысты</w:t>
        <w:br/>
        <w:t>тағылған айыптың мәнін қысқаша баяндаумен қатар,</w:t>
        <w:br/>
        <w:t>атап айтқанда:</w:t>
        <w:br/>
        <w:t>- істі қосымша тергеу жүргізу үшін қайтару туралы</w:t>
        <w:br/>
        <w:t>өтінішті кімнің білдіргені;</w:t>
        <w:br/>
        <w:t>-- басты сот талқылауын тағайындауға кедергі</w:t>
        <w:br/>
        <w:t>келтіретін, жойылуға тиісті қандай елеулі</w:t>
        <w:br/>
        <w:t>жолсыздықтардың орын алғаны;</w:t>
        <w:br/>
        <w:t>- соттың істердің дұрыс біріктірілмегені немесе дүрыс</w:t>
        <w:br/>
        <w:t>ажыратылмағаны туралы пікірінің сот отырысында</w:t>
        <w:br/>
        <w:t>анықталған қандай мәліметтерге негізделгені;</w:t>
      </w:r>
    </w:p>
    <w:p>
      <w:r>
        <w:t>- сотталушыға басқа неғұрлым ауыр айып тағу және</w:t>
        <w:br/>
        <w:t>оның каралып отырған іспен байланысын анықтау үшін</w:t>
        <w:br/>
        <w:t>негіздердің бар-жоғын қандай дәлелдемелер</w:t>
        <w:br/>
        <w:t>айғақтайтыны;</w:t>
        <w:br/>
        <w:t>- соттың айыптау актісінде көрсетілген айыптауды</w:t>
        <w:br/>
        <w:t>бастапқыда тағылған айыптан анағұрлым ерекшеленетін</w:t>
        <w:br/>
        <w:t>неғұрлым ауыр айыпқа қандай негізде өзгертуді қажет</w:t>
        <w:br/>
        <w:t>деп санайтыны;</w:t>
        <w:br/>
        <w:t>- басқа адамдарды қылмыстық жауаптылыққа тергеу</w:t>
        <w:br/>
        <w:t>үшін қандай негіздер бар екені және олардың іс-</w:t>
        <w:br/>
        <w:t>әрекетінің қаралып отырған іспен қалай байланысты</w:t>
        <w:br/>
        <w:t>екені;</w:t>
        <w:br/>
        <w:t>144</w:t>
        <w:br/>
        <w:t>Жазаны өтеуден мерзімнен бұрын шартты түрде</w:t>
        <w:br/>
        <w:t>босату және жазаның өтелмеген бөлігін неғұрлым</w:t>
        <w:br/>
        <w:t>жеңіл жаза түріне ауыстыру туралы</w:t>
        <w:br/>
        <w:t>Қазақстан Республикасы Жоғарғы Сотының</w:t>
        <w:br/>
        <w:t>нормативтік қаулысы</w:t>
        <w:br/>
        <w:t>2001 жылғы 13 желтоқсан ҺМ20</w:t>
        <w:br/>
        <w:t>(“Қазақстан Республикасы Жоғарғы Сотының</w:t>
        <w:br/>
        <w:t>бюллетені” 2001 ж., М12)</w:t>
        <w:br/>
        <w:t>(“Егемен Қазақстан” 2002 жылғы 4 қаңтар М2-3)</w:t>
        <w:br/>
        <w:t>Соттардың жазаны өтеуден мерзімнен бұрын шартты</w:t>
        <w:br/>
        <w:t>түрде босату және жазаның өтелмеген бөлігін неғұрлым</w:t>
        <w:br/>
        <w:t>жеңіл жазаның түріне ауыстыруды қолдану жөніндегі сот</w:t>
        <w:br/>
        <w:t>практикасын талқылай келе, Жоғарғы Соттың жалпы</w:t>
        <w:br/>
        <w:t>отырысы соттардың Қазақстан Республикасының</w:t>
        <w:br/>
        <w:t>Қылмыстық кодексінің (әрі қарай - КК) 70, 71, 84-</w:t>
        <w:br/>
        <w:t>баптарының талаптарын негізінен дұрыс қолданатынын</w:t>
        <w:br/>
        <w:t>атап өтеді.</w:t>
        <w:br/>
        <w:t>Сонымен бірге, сот жұмысында елеулі кемшіліктер</w:t>
        <w:br/>
        <w:t>мен заң бұзушылықтар бар.</w:t>
        <w:br/>
        <w:t>Жазаны өтеуден мерзімнен бұрын шартты түрде</w:t>
        <w:br/>
        <w:t>босату және жазаның өтелмеген бөлігін неғұрлым жеңіл</w:t>
        <w:br/>
        <w:t>жазаның түріне ауыстыру туралы заңдарды қолданудың</w:t>
        <w:br/>
        <w:t>дұрыс сот практикасын қалыптастыру мақсатында</w:t>
        <w:br/>
        <w:t>Қазақстан Республикасы Жоғарғы Сотының жалпы</w:t>
        <w:br/>
        <w:t>отырысы қаулы етеді:</w:t>
        <w:br/>
        <w:t>1. Жазадан мерзімнен бұрын шартты түрде босату</w:t>
        <w:br/>
        <w:t>және жазаның өтелмеген бөлігін неғұрлым жеңіл</w:t>
        <w:br/>
        <w:t>жазаның түріне ауыстыру туралы қылмыстық заң</w:t>
        <w:br/>
        <w:t>талаптарын дәл әрі мүлтікісіз орындау сотталушылардың</w:t>
        <w:br/>
        <w:t>158</w:t>
        <w:br/>
        <w:t>Егер тұлғаның бұрын сотталғандығы оның іс-әрекетін</w:t>
        <w:br/>
        <w:t>дәрежелеуші белгі - қылмысты бірнеше рет жасауы</w:t>
        <w:br/>
        <w:t>бойынша дәрежелеуге негіз болса және қылмыстың</w:t>
        <w:br/>
        <w:t>қайталануын құраса, онда жаза ҚК-нің 59-бабының 2-</w:t>
      </w:r>
    </w:p>
    <w:p>
      <w:r>
        <w:t>бөлігі қолданыла отырып тағайындалады.</w:t>
        <w:br/>
        <w:t>9. ҚК-нің 55-бабына сәйкес, сол қылмыс үшін</w:t>
        <w:br/>
        <w:t>көзделгендегіден төменгі шектен төмен бас</w:t>
        <w:br/>
        <w:t>бостандығынан айыру мерзімін тағайындай отырып</w:t>
        <w:br/>
        <w:t>немесе қылмыс дәрежеленген бантың (баптың бөлігінің)</w:t>
        <w:br/>
        <w:t>санкциясында көзделмеген неғұрлым жеңіл жаза түрін</w:t>
        <w:br/>
        <w:t>тағайындай отырып соттар үкімінің дәлелдеу бөлігінде</w:t>
        <w:br/>
        <w:t>осындай шешімнің негіздемесін келтіріп, жазаны</w:t>
        <w:br/>
        <w:t>жеңілдету үшін негіз болған ерекше мән-жайлардың</w:t>
        <w:br/>
        <w:t>мазмұнын ашуға тиіс.</w:t>
        <w:br/>
        <w:t>Санкцияда көзделген жазаның барлық түрлері,</w:t>
        <w:br/>
        <w:t>олардың шамадан тыс қатаңдығына және жасалған</w:t>
        <w:br/>
        <w:t>қылмыстың сипаты мен қоғамдық қауіптілік дәрежесіне</w:t>
        <w:br/>
        <w:t>сәйкес келмеуіне және анықталған ерекше жеңілдететін</w:t>
        <w:br/>
        <w:t>мән-жайларға байланысты қолданылмайтын</w:t>
        <w:br/>
        <w:t>жағдайларда ғана сол қылмыс үшін көзделгендегіден</w:t>
        <w:br/>
        <w:t>неғұрлым жеңіл жаза тағайындауға жол беріледі.</w:t>
        <w:br/>
        <w:t>10. Соттар ҚК-нің 53-бабының 4-бөлігінде белгіленген</w:t>
        <w:br/>
        <w:t>жазалардың мерзімі мен мөлшерінің шегінің, осы баптың</w:t>
        <w:br/>
        <w:t>3-бөлігінің “д” тармағы мен “к” тармағында көрсетілген</w:t>
        <w:br/>
        <w:t>жазаны жеңілдететін мән-жайлардың екеуі бір мезгілде</w:t>
        <w:br/>
        <w:t>болған жағдайда да, сонымен бірге олардың біреуі болған</w:t>
        <w:br/>
        <w:t>жағдайда да қолданылатынын назарда ұстаулары кажет.</w:t>
        <w:br/>
        <w:t>Бұл ретте екі жағдайда да ҚК-нің 54-бабында</w:t>
        <w:br/>
        <w:t>көрсетілген жауапкершілік пен жазаны ауырлататын мән-</w:t>
        <w:br/>
        <w:t>жайлардың болмауы міндетті шарттар болып табылады.</w:t>
        <w:br/>
        <w:t>Жазаның ең жоғарғы мерзімін немесе мөлшерін</w:t>
        <w:br/>
        <w:t>шектеудің ҚК-нің Ерекше бөлімінің тиісті бабында</w:t>
        <w:br/>
        <w:t>көзделген тек неғұрлым қатаң жазаға ғана қатысты екенін</w:t>
        <w:br/>
        <w:t>және осы баптың санкциясында көрсетілген шектерде</w:t>
        <w:br/>
        <w:t>басқа жеңілірек жаза тағайындауға кедергі жасамай-</w:t>
        <w:br/>
        <w:t>тынын назарда ұстау қажет.</w:t>
        <w:br/>
        <w:t>ҚК-нің 53-бабының 4-бөлігін қолдану үшін “д”</w:t>
        <w:br/>
        <w:t>тармағы Мен “к” тармағында көрсетілген жауапкершілік</w:t>
        <w:br/>
        <w:t>153</w:t>
        <w:br/>
        <w:t>кезінде бас бостандығынан айыру жазасын тағайындай</w:t>
        <w:br/>
        <w:t>отырып, жаза тағайындаудың жалны негіздерінен басқа,</w:t>
        <w:br/>
        <w:t>сондай-ақ ҚІЖК-нің 423-3, 469-баптарының талаптарын</w:t>
        <w:br/>
        <w:t>назарға алулары қажет.</w:t>
        <w:br/>
        <w:t>Алдыңғы үкімнің жеңілдігіне байланысты не</w:t>
        <w:br/>
        <w:t>әлдеқайда ауыр қылмыс туралы заңды қолдану</w:t>
        <w:br/>
        <w:t>қажеттілігіне байланысты бұзылған және сотталушының</w:t>
        <w:br/>
        <w:t>іс-әрекеттері шын мәнісінде осы заң бойынша</w:t>
        <w:br/>
        <w:t>дәрежеленген жағдайларда ғана жазаны күшейтуге жол</w:t>
        <w:br/>
        <w:t>беріледі.</w:t>
        <w:br/>
        <w:t>Сонымен қатар соттар, айыптау тарапының</w:t>
        <w:br/>
        <w:t>шағымында немесе наразылығында жазаның</w:t>
        <w:br/>
        <w:t>жеңілдігінің немесе алдыңғы үкімді бұзудың негізі</w:t>
        <w:br/>
        <w:t>ретінде қылмысты әлдеқайда қатаң жаза беруді</w:t>
        <w:br/>
        <w:t>көздейтін заңда қайта дәрежелеу қажеттілігінің</w:t>
        <w:br/>
        <w:t>көрсетілген-көрсетілмегендігін анықтаулары қажет.</w:t>
      </w:r>
    </w:p>
    <w:p>
      <w:r>
        <w:t>Іс қосымша тергелгеннен кейін әлдеқайда ауыр</w:t>
        <w:br/>
        <w:t>қылмыс туралы заңды қолдану кезінде соттар істі</w:t>
        <w:br/>
        <w:t>қосымша тергеуге жіберу кезінде ҚІЖК-нің 203-</w:t>
        <w:br/>
        <w:t>тармағының талабының сақталған-сақталмағанын да</w:t>
        <w:br/>
        <w:t>тексерулері қажет. Тағылған айыпты әлдеқайда ауыр</w:t>
        <w:br/>
        <w:t>айыпқа өзгерту не алдыңғы үкімді осы негіздер</w:t>
        <w:br/>
        <w:t>бойынша немесе тағайындалған жазаның жеңілдігіне</w:t>
        <w:br/>
        <w:t>байланысты бұзу үшін қосымша тергеуге жіберу, бұл</w:t>
        <w:br/>
        <w:t>туралы айыптау тараптарының өтініштері болмаған</w:t>
        <w:br/>
        <w:t>жағдайда істі жаңадан қарау кезінде жазаның</w:t>
        <w:br/>
        <w:t>күшеюіне әкеп соқпайды.</w:t>
        <w:br/>
        <w:t>Егер наразылық, айыптау тарапының шағымы</w:t>
        <w:br/>
        <w:t>сотталған адамның жағдайын нашарлатуға бағытталған</w:t>
        <w:br/>
        <w:t>негіздер бойынша келтірілсе, ал апелляциялық сатының</w:t>
        <w:br/>
        <w:t>үкімі басқа негіздер бойынша (сот тергеуінің</w:t>
        <w:br/>
        <w:t>жеткіліксіздігі, ҚІЖК нормаларының елеулі түрде</w:t>
        <w:br/>
        <w:t>бұзылуы және т.б.) бұзылса, онда істі жаңадан қарау</w:t>
        <w:br/>
        <w:t>кезінде де жазаны күшейтуге жол берілмейді.</w:t>
        <w:br/>
        <w:t>15. Бас бостандығынан айыру түрінде жаза тағайындау</w:t>
        <w:br/>
        <w:t>кезінде соттар Жоғарғы Сот Пленумының “Қылмыстық</w:t>
        <w:br/>
        <w:t>жаза тағайындаған кезде соттардың заңдылықты сақтауы</w:t>
        <w:br/>
        <w:t>туралы” 1999 жылғы 30 сәуірдегі Мі қаулысының</w:t>
        <w:br/>
        <w:t>156</w:t>
        <w:br/>
        <w:t>жағдайларда да жаза мен жауапкершілікті жеңілдететін</w:t>
        <w:br/>
        <w:t>және ауырлататын бүкіл мән-жайлар жиынтығын,</w:t>
        <w:br/>
        <w:t>жазаны, сотталушының жеке басы туралы нақтылы</w:t>
        <w:br/>
        <w:t>мәліметтерді жаза туралы қабылданған шешімнің</w:t>
        <w:br/>
        <w:t>уәждерін үкімде міндетті түрде көрсете және келтіре</w:t>
        <w:br/>
        <w:t>отырып, жан-жақты және шынайы бағалауға міндетті.</w:t>
        <w:br/>
        <w:t>Көрсетілген мән-жайларды олардың әрқайсысының</w:t>
        <w:br/>
        <w:t>мазмұнын ашпастан көрсетумен шектелуге жол</w:t>
        <w:br/>
        <w:t>берілмейді.</w:t>
        <w:br/>
        <w:t>6. Соттар қылмыстың қайталануы туралы</w:t>
        <w:br/>
        <w:t>мәселелермен байланысты мән-жайларды, олардың</w:t>
        <w:br/>
        <w:t>жасалған әрекетті дұрыс бағалауға, жазаның мерзімін,</w:t>
        <w:br/>
        <w:t>түзеу колониясы режимінің түрін дұрыс анықтауға ықпал</w:t>
        <w:br/>
        <w:t>ететінін назарда ұстай отырып, мұқият зерттеуге міндетті.</w:t>
        <w:br/>
        <w:t>Әрбір іс бойынша бұрын сотталуға қатысты құжаттар</w:t>
        <w:br/>
        <w:t>зерттелуге тиіс. Бұл ретте соттар ҚК-нің 77, 86-баптарына</w:t>
        <w:br/>
        <w:t>(Қаз. ССР ҚК-нің 49-бабына) сәйкес жойылған немесе</w:t>
        <w:br/>
        <w:t>алынған соттылықтардың ескерілмейтінін назарға алуға</w:t>
        <w:br/>
        <w:t>тиісті. Адамның он сегіз жасқа дейін жасаған қылмыстар</w:t>
        <w:br/>
        <w:t>үшін сотталуы, ҚК-нің 13-бабының 4-бөлігіне сәйкес</w:t>
        <w:br/>
        <w:t>қылмыстың қайталануын тану кезінде ескерілмейді.</w:t>
        <w:br/>
        <w:t>Қылмыстың қайталануын тану үшін қылмысты жасау</w:t>
        <w:br/>
        <w:t>сатысы мен қылмысқа қатысу түрі маңызды емес.</w:t>
        <w:br/>
        <w:t>Соттар бұрынғы сотталғандықтарының санын</w:t>
        <w:br/>
        <w:t>анықтай отырып, үкім шығарғанға дейінгі бірінші 1с</w:t>
        <w:br/>
        <w:t>бойынша жасаған қылмысы үшін соттай отырып,</w:t>
        <w:br/>
        <w:t>түпкілікті жазаны қылмыстардың жиынтығымен ҚҚ-нің</w:t>
        <w:br/>
        <w:t>58-бабының 6-бөлігі бойынша (ҚК-нің 37-бабының 3-</w:t>
        <w:br/>
        <w:t>бөлігі) белгілей келіп, ол бір рет сотталғандық болып</w:t>
        <w:br/>
        <w:t>есептелетінін ескергендіктері жөн.</w:t>
      </w:r>
    </w:p>
    <w:p>
      <w:r>
        <w:t>7. Заңда көрсетілген соттылықты жою шарттарын</w:t>
        <w:br/>
        <w:t>ескеру қажет. Соттың үкімі (қаулысы) бойынша жазаны</w:t>
        <w:br/>
        <w:t>өтеуден босатылуына байланысты оны өтемеген тұлға,</w:t>
        <w:br/>
        <w:t>қамауға алу түрінде бұлтартпау шарасының таңдалып</w:t>
        <w:br/>
        <w:t>алынуына байланысты қамауда болу мерзіміне</w:t>
        <w:br/>
        <w:t>қарамастан, ҚК-нің 77-бабының 2-бөлігіне сәйкес, оны</w:t>
        <w:br/>
        <w:t>жазаны өтеуден босатқан сот актісі заңды күшіне енген</w:t>
        <w:br/>
        <w:t>сәттен бастап соттылығы жоқ болып танылады.</w:t>
        <w:br/>
        <w:t>151</w:t>
        <w:br/>
        <w:t>Жазаны орындау барысында ҚК-тің жалпы бөлімінде</w:t>
        <w:br/>
        <w:t>көрсетілген негіздер бойынша (мерзімінен бұрын шартты</w:t>
        <w:br/>
        <w:t>түрде, рақымшылық бойынша кешірім жасау, ауруға</w:t>
        <w:br/>
        <w:t>шалдығу, жазаны неғұрлым жеңіл түріне ауыстыру) адам</w:t>
        <w:br/>
        <w:t>жазаны өтеуден босатылған кезде, соттылықты жоюдың</w:t>
        <w:br/>
        <w:t>тәртібі мен мерзімдері, егер рақымшылық немесе</w:t>
        <w:br/>
        <w:t>кешірім жасау актісімен соттылықты жою көзделмесе,</w:t>
        <w:br/>
        <w:t>ҚК-тің 77-бабының 3 және 4-бөліктеріне және 86-</w:t>
        <w:br/>
        <w:t>бабына сәйкес есептеледі. ҚК-тің 77-бабының 3-</w:t>
        <w:br/>
        <w:t>бөлігінің “г, д, е” тармақтарында көрсетілген қылмыс</w:t>
        <w:br/>
        <w:t>санаттары ҚК-нің 10-бабына сәйкес анықталады.</w:t>
        <w:br/>
        <w:t>8. Қылмыстың қайталануы кезінде жаза тағайындау</w:t>
        <w:br/>
        <w:t>барысында соттар қылмыстың тиісті қайталануы кезінде</w:t>
        <w:br/>
        <w:t>жазалардың мерзімдері мен мөлшерінің тек төменгі</w:t>
        <w:br/>
        <w:t>шектерін белгілейтін ҚК-нің 59-бабының талаптарын</w:t>
        <w:br/>
        <w:t>ескеруге міндетті. Қылмыстың қайталануы кезінде</w:t>
        <w:br/>
        <w:t>аяқталмаған қылмыс үшін жазаның мөлшері ҚК-нің 59-</w:t>
        <w:br/>
        <w:t>бабының 2-бөлігінің талаптары ескерілместен ҚК-нің</w:t>
        <w:br/>
        <w:t>56-бабына сәйкес белгіленеді.</w:t>
        <w:br/>
        <w:t>Бұрын қанша рет сотталғандығын, бұрын жасалған</w:t>
        <w:br/>
        <w:t>қылмыстарының, сондай-ақ жаңадан жасалған</w:t>
        <w:br/>
        <w:t>қылмыстарының сипаты мен қоғамдық қауіптілік</w:t>
        <w:br/>
        <w:t>дәрежесін негізге ала, сондай-ақ жинақтап алғанда</w:t>
        <w:br/>
        <w:t>ерекше жағдайлар болып табылатын жауаптылық пен</w:t>
        <w:br/>
        <w:t>жазаны жеңілдететін мән-жайларды ескере отырып, сот</w:t>
        <w:br/>
        <w:t>ҚК-нің 55-бабын қолданып, ҚК-нің 59-бабының 2-</w:t>
        <w:br/>
        <w:t>бөлігінің талаптарын ескерместен жаза тағайындауға</w:t>
        <w:br/>
        <w:t>құқылы. Бұл ретте ҚК-нің 55-бабын қолдана отырып,</w:t>
        <w:br/>
        <w:t>жаза ҚҚ-нің 59-бабының 2-бөлігінде белгіленген</w:t>
        <w:br/>
        <w:t>шектерден төмен, сондай-ақ қылмыс дәрежеленген бапта</w:t>
        <w:br/>
        <w:t>көрсетілген төмснгі шектерден төмен тағайындалуы</w:t>
        <w:br/>
        <w:t>мүмкін.</w:t>
        <w:br/>
        <w:t>Қылмыстың қайталануы кезінде ҚК-нің 59-бабының</w:t>
        <w:br/>
        <w:t>2-бөлігіне сәйкес жаза тағайындау ережесі</w:t>
        <w:br/>
        <w:t>сотталушының бұрын сотталғандығы ҚК-нің Ерекше</w:t>
        <w:br/>
        <w:t>бөлімінің бабында қылмысты дәрежелеуші белгі ретінде</w:t>
        <w:br/>
        <w:t>көрсетілген және кінәлі адамның іс-әрекеті осы белгі</w:t>
        <w:br/>
        <w:t>бойынша дәрежеленген жағдайларда қолданылмайды.</w:t>
        <w:br/>
        <w:t>152</w:t>
        <w:br/>
        <w:t>жатқан жердегі аудандық және оған теңестірілген соттың</w:t>
        <w:br/>
        <w:t>судьясы шешеді.</w:t>
      </w:r>
    </w:p>
    <w:p>
      <w:r>
        <w:t>Ұсынысты жіберген органдар мен ұйымдар</w:t>
        <w:br/>
        <w:t>өкілдерінің, сондай-ақ сотталушы мен прокурордың сот</w:t>
        <w:br/>
        <w:t>отырысына қатысуы міндетті.</w:t>
        <w:br/>
        <w:t>Сотталған адам сотқа тапсырылған материалдармен</w:t>
        <w:br/>
        <w:t>танысуға, оларды қарауға қатысуға, өтініш беруге және</w:t>
        <w:br/>
        <w:t>қарсылық білдіруге, түсініктемелер беруге және</w:t>
        <w:br/>
        <w:t>дәлелдемелер ұсынуға құқылы.</w:t>
        <w:br/>
        <w:t>ҚІЖК-нің 455-бабына сәйкес кәмелетке</w:t>
        <w:br/>
        <w:t>толмағандарға қатысты, сондай-ақ өздерінің құқығын</w:t>
        <w:br/>
        <w:t>қорғауды өз бетінше жүзеге асыру мүмкіндігінен</w:t>
        <w:br/>
        <w:t>айыратын дене және психикалық кемістіктерден зардап</w:t>
        <w:br/>
        <w:t>шегушілерге, сонымен бірге іс бойынша іс жүргізілетін</w:t>
        <w:br/>
        <w:t>тілді білмейтін адамдарға қатысты мәселе қаралған кезде</w:t>
        <w:br/>
        <w:t>қорғаушының сотқа қатысуы міндетті болып табылады.</w:t>
        <w:br/>
        <w:t>7. Сот шешімі қаулы ретінде шығарылады, ол дәлелді</w:t>
        <w:br/>
        <w:t>болуы және соттың ұсыныты қарау нәтижесінде жасаған</w:t>
        <w:br/>
        <w:t>тұжырымдарының жан-жақты негіздемесін қамтуы тиіс.</w:t>
        <w:br/>
        <w:t>Сот отырысының хаттамасында сот отырысының</w:t>
        <w:br/>
        <w:t>барысы, соттың және процеске қатысушылардың барлық</w:t>
        <w:br/>
        <w:t>әрекеттері, ұсыныс жөнінде адамдардың түсініктемелері,</w:t>
        <w:br/>
        <w:t>прокурор мен қорғаушының пікірлері көрсетілуі тиіс.</w:t>
        <w:br/>
        <w:t>Мерзімнен бүрын шартты түрде босату және жазаның</w:t>
        <w:br/>
        <w:t>өтелмеген бөлігін неғұрлым жеңіл жазаның түріне</w:t>
        <w:br/>
        <w:t>ауыстыру мәселелерін қараған кезде қылмыстық процесті</w:t>
        <w:br/>
        <w:t>жеңілдетіп, үстірт қарауға, қаулы мәтіні жазылған алдын</w:t>
        <w:br/>
        <w:t>ала дайындалған бланкілерді қолдануға, бір сот</w:t>
        <w:br/>
        <w:t>отырысында көп материал қарауға жол берілмейді.</w:t>
        <w:br/>
        <w:t>8. Үкімнің орыңдалуын жүзеге асыратын немесе</w:t>
        <w:br/>
        <w:t>кәмелетке толмаған адамдардың түзелуін қамтамасыз</w:t>
        <w:br/>
        <w:t>ететін органның ұсынысын қарау нәтижелері бойынша</w:t>
        <w:br/>
        <w:t>судья ұсынысты қанағаттандыру немесе оны</w:t>
        <w:br/>
        <w:t>қанағаттандырудан бас тарту туралы шешім шығара</w:t>
        <w:br/>
        <w:t>алады.</w:t>
        <w:br/>
        <w:t>Жазаны өтеуден мерзімнен бұрын босату туралы</w:t>
        <w:br/>
        <w:t>ұсынысты қараған кезде соттар бас бостандығынан</w:t>
        <w:br/>
        <w:t>айыру мерзімінің өтелмеген бөлігін шартты түрде соттауға</w:t>
        <w:br/>
        <w:t>161</w:t>
        <w:br/>
        <w:t>ауыстыруға, жазаның өтелмеген мерзімін қысқартуға,</w:t>
        <w:br/>
        <w:t>хақылы емес, ол ҚК-нің 71-бабында көрсетілген шарттар</w:t>
        <w:br/>
        <w:t>болған жағдайда сотталушыны жазаны өтеуден мерзімнен</w:t>
        <w:br/>
        <w:t>бұрын шартты түрде босату және жазаның өтелмеген</w:t>
        <w:br/>
        <w:t>бөлігін неғұрлым жеңіл жазаның түріне ауыстыруға,</w:t>
        <w:br/>
        <w:t>немесе одан бас тартуға құқылы.</w:t>
        <w:br/>
        <w:t>9. ҚК-нің 70-бабына сәйкес шартты түрде мерзімнен</w:t>
        <w:br/>
        <w:t>бұрын босату түзеу жұмыстарына, бостандығын</w:t>
        <w:br/>
        <w:t>шектеуге, әскери қызмет бойынша шектеуге, тәртіптік</w:t>
        <w:br/>
        <w:t>әскери бөлімде ұстауға және бас бостандығынан айыруға</w:t>
        <w:br/>
        <w:t>сотталған адамдарға қатысты колдануға болады.</w:t>
        <w:br/>
        <w:t>Қамау, қоғамдық жұмыстарға тарту, айыппұл, белгілі</w:t>
        <w:br/>
        <w:t>бір лауазымдарда істеуге немесе белгілі бір қызметпен</w:t>
      </w:r>
    </w:p>
    <w:p>
      <w:r>
        <w:t>айналысуға құқынан айыру ретіндегі жазаларды өтеп</w:t>
        <w:br/>
        <w:t>жатқан адамдарға қатысты мерзімнен бұрын шартты</w:t>
        <w:br/>
        <w:t>түрде босатуды қолдануға жол берілмейді.</w:t>
        <w:br/>
        <w:t>Рақымшылық жасау ретінде өлім жазасы бас</w:t>
        <w:br/>
        <w:t>бостандығынан айыру жазасына ауыстырылған</w:t>
        <w:br/>
        <w:t>адамдарға мерзімнен бұрын шартты түрде босату</w:t>
        <w:br/>
        <w:t>қолданылмайды.</w:t>
        <w:br/>
        <w:t>ҚАК-тің 170-бабына сәйкес өмір бойы бас</w:t>
        <w:br/>
        <w:t>бостандығынан айыру жазасын өтеу кезінде жаңадан</w:t>
        <w:br/>
        <w:t>ауыр қылмыс жасаған адамдар мерзімнен бұрын шартты</w:t>
        <w:br/>
        <w:t>түрде босатылуға ұсынылмайды.</w:t>
        <w:br/>
        <w:t>Рақымшылық жасау ретінде емес, соттың</w:t>
        <w:br/>
        <w:t>тағайындауы бойынша өмір бойы бас бостандығынан</w:t>
        <w:br/>
        <w:t>айыру жазасын өтеп жаткан адам, егер сот оның бұл</w:t>
        <w:br/>
        <w:t>жазаны әрі қарай өтеу қажеттілігі жоқ деп таныса,</w:t>
        <w:br/>
        <w:t>жазаның кем дегенде 25 жылын нақты өтеген болса және</w:t>
        <w:br/>
        <w:t>егер соңғы үш жыл ішінде (ҚАК-тің 112-бабында</w:t>
        <w:br/>
        <w:t>көрсетілген) жазаны өтеудің белгіленген тәртібін өрескел</w:t>
        <w:br/>
        <w:t>бұзбаса, шартты түрде мерзімнен бұрын босатылуы</w:t>
        <w:br/>
        <w:t>мүмкін.</w:t>
        <w:br/>
        <w:t>Егер сот адамның түзелуі үшін тағайындалған жазаны</w:t>
        <w:br/>
        <w:t>толық өтеудің қажеті жоқ деп таныса және ол өтеп</w:t>
        <w:br/>
        <w:t>жатқан қылмыс санатына байланысты жазаның белгілі</w:t>
        <w:br/>
        <w:t>бір мөлшерін іс жүзінде өтесе, мерзімнен бұрын шартты</w:t>
        <w:br/>
        <w:t>түрде босатыла алады.</w:t>
        <w:br/>
        <w:t>162</w:t>
        <w:br/>
        <w:t>4. Кәмелетке толмағандарға жаза тағайындау туралы</w:t>
        <w:br/>
        <w:t>мәселені шешу кезінде соттар ҚК-нің %80-982-</w:t>
        <w:br/>
        <w:t>баптарының талаптарын назарға алуға тиіс. Заңда</w:t>
        <w:br/>
        <w:t>көзделген жағдайларда кәмелетке толмағандарды</w:t>
        <w:br/>
        <w:t>жазадан босатуды және оларға тәрбиелік ықпал ету</w:t>
        <w:br/>
        <w:t>шараларын қолдануды талқылау кажет.</w:t>
        <w:br/>
        <w:t>Бас бостандығынан айыру, қылмыстық жазаның ең</w:t>
        <w:br/>
        <w:t>қатаң түрі ретінде кәмелетке толмағандарға ҚК-нің 79-</w:t>
        <w:br/>
        <w:t>бабында белгіленген мерзімдер шегінде тағайындалуы</w:t>
        <w:br/>
        <w:t>мүмкін. Бұл ретте бас бостандығынан айыру мерзімі бір</w:t>
        <w:br/>
        <w:t>қылмыс үшін де, сондай-ақ қылмыстар жиынтығы мен</w:t>
        <w:br/>
        <w:t>үкімдер жиынтығы бойынша да 10 жылдан аспауы қажет.</w:t>
        <w:br/>
        <w:t>Кәмелетке жасы толмағандарды көрсетілген мерзімнен</w:t>
        <w:br/>
        <w:t>артық 12 жылға дейін бас бостандығынан айыру жазасы</w:t>
        <w:br/>
        <w:t>тек қылмысты ауырлататын жағдайда кісі өлтіру үшін</w:t>
        <w:br/>
        <w:t>тағайындалуы мүмкін. Бұл жағдайда қылмыстар</w:t>
        <w:br/>
        <w:t>жиынтығы мен үкімдер жиынтығы бойынша</w:t>
        <w:br/>
        <w:t>тағайындалған бас бостандығынан айыру мерзімі</w:t>
        <w:br/>
        <w:t>қылмысты ауырлататын жағдайда кісі өлтіру үшін</w:t>
        <w:br/>
        <w:t>тағайындалатын мерзімнен аспауы керек.</w:t>
        <w:br/>
        <w:t>5. КІЖК-нің 379-бабының 2-бөлігіне сәйкес, соттар</w:t>
        <w:br/>
        <w:t>жазаны тағайындау кезінде үкімді қылмыс жасағаны</w:t>
        <w:br/>
        <w:t>үшін кінәлі болып табылған адамға тағайындалатын</w:t>
        <w:br/>
        <w:t>жазаның түрінің, мөлшерінің немесе мерзімінің уәждерін</w:t>
        <w:br/>
        <w:t>көрсетуге тиіс. Бұл ретте соттар жазаны тағайындауға</w:t>
        <w:br/>
        <w:t>ықпал ететін мән-жайларды көрсетумен шектеліп қана</w:t>
      </w:r>
    </w:p>
    <w:p>
      <w:r>
        <w:t>қоймай, сонымен бірге олардың қылмыстың коғамдық</w:t>
        <w:br/>
        <w:t>қаупінің сипаты мен дәрежесін қалай бейнелейтінін және</w:t>
        <w:br/>
        <w:t>қылмысты жасаған адамның жеке басы туралы</w:t>
        <w:br/>
        <w:t>мәліметтерді көрсетуге тиіс.</w:t>
        <w:br/>
        <w:t>Қылмыстың сипаты мен қоғамдық кауіптілік</w:t>
        <w:br/>
        <w:t>дәрежесін анықтау кезінде соттар заңмен қорғалатын</w:t>
        <w:br/>
        <w:t>қоғамдық қатынастардың (қол сұғушылық обһектісінің)</w:t>
        <w:br/>
        <w:t>әлеуметтік мәнін, жасалған әрекеттің нәтижесінде</w:t>
        <w:br/>
        <w:t>туындаған салдарды, қылмыстың санаттарын,</w:t>
        <w:br/>
        <w:t>қылмыстық ниетті іске асыру сатыларын, қылмысқа</w:t>
        <w:br/>
        <w:t>қатысу түрлерін, қылмысты жасаудың тәсілін, уақыты</w:t>
        <w:br/>
        <w:t>мен орнын негізге алулары керек. Соттар барлық</w:t>
        <w:br/>
        <w:t>150</w:t>
        <w:br/>
        <w:t>пен жазаны жеңілдететін мән-жайлардың барын</w:t>
        <w:br/>
        <w:t>растайтын дәлелдемелерді анықтап, қабылданған</w:t>
        <w:br/>
        <w:t>шешімді үкімде дәлелдеген жөн.</w:t>
        <w:br/>
        <w:t>11. Соттардың назары қылмыстардың жиынтығы</w:t>
        <w:br/>
        <w:t>бойынша немесе үкімдердің жиынтығы бойынша жаза</w:t>
        <w:br/>
        <w:t>тағайындаған кезде заң талаптарын сақтаудың</w:t>
        <w:br/>
        <w:t>қажеттілігіне аударылсын.</w:t>
        <w:br/>
        <w:t>Қылмыстар жиынтығы кезінде негізгі және қосымша</w:t>
        <w:br/>
        <w:t>жазаны әр қылмыс үшін жеке-жеке тағайындап, одан</w:t>
        <w:br/>
        <w:t>кейін ҚК-нің 58-бабына сәйкес түптілікті жазаны</w:t>
        <w:br/>
        <w:t>тағайындаған жөн. Толық қосу кезінде жазалардың</w:t>
        <w:br/>
        <w:t>мерзімі мен мөлшері ҚК-нің 61-бабының талаптарына</w:t>
        <w:br/>
        <w:t>сәйкес қосылады. Жазаларды ішінара қосу кезінде</w:t>
        <w:br/>
        <w:t>анағұрлым қатаң жазаға жеңілірек жазаның бір бөлігі</w:t>
        <w:br/>
        <w:t>қосылады. Қосылған жазаның мерзімі мен мөлшері әрбір</w:t>
        <w:br/>
        <w:t>нақтылы жағдай үшін ҚК-нің 58-бабында белгіленген</w:t>
        <w:br/>
        <w:t>шектен аса алмайды.</w:t>
        <w:br/>
        <w:t>ҚК-нің 58-бабының 2-бөлігіне сәйкес жазаны қосу,</w:t>
        <w:br/>
        <w:t>сондай-ақ сіңіру принциптерін қолдану мүмкін болғанда</w:t>
        <w:br/>
        <w:t>соттар жазаны тағайындау тәсілін таңдау кезінде әрбір</w:t>
        <w:br/>
        <w:t>нақтылы жағдайда жасалған қылмыстардың сипаты мен</w:t>
        <w:br/>
        <w:t>қоғамдық қауіптілік дәрежесін, қылмыстың жасалу мән-</w:t>
        <w:br/>
        <w:t>жайын, кінәлі адамның жеке басы туралы мәліметтерді</w:t>
        <w:br/>
        <w:t>және басқа.да фактілерді ескерулері қажет. Үкімдер</w:t>
        <w:br/>
        <w:t>жиынтығы бойынша жаза тек қосу принципі бойынша</w:t>
        <w:br/>
        <w:t>тағайындалады және ол өзінің мөлшері жөнінен соңғы</w:t>
        <w:br/>
        <w:t>үкім бойынша тағайындалған жазадан да, сондай-ақ</w:t>
        <w:br/>
        <w:t>алдыңғы үкім бойынша тағайындалған жазаның</w:t>
        <w:br/>
        <w:t>өтелмеген бөлігінен де артық болуға тиіс.</w:t>
        <w:br/>
        <w:t>Тұлға алдыңғы үкім шығарылғанға дейін жасалған</w:t>
        <w:br/>
        <w:t>қылмысы үшін соңғы үкім бойынша сотталған жағдайда</w:t>
        <w:br/>
        <w:t>түпкілікті жаза тағайындау кезінде алдыңғы үкім</w:t>
        <w:br/>
        <w:t>бойынша барлық өтелген жаза есепке алынады. ҚК-нің</w:t>
        <w:br/>
        <w:t>58-бабының 6-бөлігінің және 60-бабының негізінде</w:t>
        <w:br/>
        <w:t>тағайындалған жазаны өтеудің мерзімі, бұлтартпау</w:t>
        <w:br/>
        <w:t>шарасы немесе ұстау тәртібімен соңғы іс бойынша сотқа</w:t>
        <w:br/>
        <w:t>дейін қамауда ұстау уақыты есепке алына отырып соңғы</w:t>
        <w:br/>
        <w:t>үкім шығарылған күннен бастап есептеледі.</w:t>
        <w:br/>
        <w:t>154</w:t>
      </w:r>
    </w:p>
    <w:p>
      <w:r>
        <w:t>түзелуі, қылмыстардың қайталануының алдын алу үшін</w:t>
        <w:br/>
        <w:t>өте маңызды екеніне соттардың назары аударылсын.</w:t>
        <w:br/>
        <w:t>2. Қазақстан Республикасының Қылмыстық (іс жүргізу</w:t>
        <w:br/>
        <w:t>кодексінің (әрі қарай - ҚІЖК) 455-бабына сәйкес</w:t>
        <w:br/>
        <w:t>жазаны өтеуден мерзімнен бұрын шартты түрде босату</w:t>
        <w:br/>
        <w:t>және жазаның өтелмеген бөлігін неғұрлым жеңіл</w:t>
        <w:br/>
        <w:t>жазаның түріне ауыстыру туралы мәселелер жазаны</w:t>
        <w:br/>
        <w:t>орындайтын органның ұсынуы бойынша немесе</w:t>
        <w:br/>
        <w:t>кәмелетке толмаған адамның түзелуін қамтамасыз етуші</w:t>
        <w:br/>
        <w:t>мамандандырылған мемлекеттік органның ұсынысы</w:t>
        <w:br/>
        <w:t>бойынша, ал тәртіптік әскери бөлімінде жазаны өтеп</w:t>
        <w:br/>
        <w:t>жатқан әскери адамдарға қатысты -- тәртіптік әскери</w:t>
        <w:br/>
        <w:t>бөлімі басшылығының ұсынысы бойынша қаралады.</w:t>
        <w:br/>
        <w:t>3. Қазақстан Республикасының Қылмыстық атқару</w:t>
        <w:br/>
        <w:t>кодексінің (әрі қарай - ҚАК) 169-бабының 9-тармағына</w:t>
        <w:br/>
        <w:t>сәйкес сотталушы жазаның занмен белгіленген</w:t>
        <w:br/>
        <w:t>мерзімінің бөлігін өтегеннен кейін, жазаны орындаушы</w:t>
        <w:br/>
        <w:t>мекеме немесе ұйымның әкімшілігі бір ай мерзімнің</w:t>
        <w:br/>
        <w:t>ішінде жазаны өтеуден мерзімнен бұрын шартты түрде</w:t>
        <w:br/>
        <w:t>босату немесе жазаның өтелмеген бөлігін неғұрлым жеңіл</w:t>
        <w:br/>
        <w:t>жазаның түріне ауыстыру туралы ұсыныс жасау немесе</w:t>
        <w:br/>
        <w:t>одан бас тарту туралы мәселені қарап, қаулы шығаруға</w:t>
        <w:br/>
        <w:t>міндетті.</w:t>
        <w:br/>
        <w:t>Егер әкімшілік осы мәселені бір айдың ішінде</w:t>
        <w:br/>
        <w:t>шешпесе, сотталушы, қорғаушысы Қазақстан</w:t>
        <w:br/>
        <w:t>Республикасының Азаматтық іс жүргізу кодексінің (әрі</w:t>
        <w:br/>
        <w:t>қарай - АІЖК) 278-бабына сәйкес жаза өтеліп жатқан</w:t>
        <w:br/>
        <w:t>жердегі сотқа әкімшіліктің әрекетсіздігіне шағымдануға</w:t>
        <w:br/>
        <w:t>құқылы.</w:t>
        <w:br/>
        <w:t>Соттар жазаны орындаушы мекемелер мен</w:t>
        <w:br/>
        <w:t>органдардың әкімшіліктері берген осындай заң</w:t>
        <w:br/>
        <w:t>бұзушылықтарға назар аударуы қажет.</w:t>
        <w:br/>
        <w:t>Қазақстан Республикасы Конституциясының</w:t>
        <w:br/>
        <w:t>әркімпің өзінің құқықтары мен бостандықтарын сот</w:t>
        <w:br/>
        <w:t>арқылы қорғауға құқын белгілейтін 13-бабына және</w:t>
        <w:br/>
        <w:t>ҚАК-тің 18, 20-баптарына сәйкес жазаны орындаушы</w:t>
        <w:br/>
        <w:t>мекеме немесе ұйым әкімшілігінің жазаны өтеуден</w:t>
        <w:br/>
        <w:t>мерзімнен бұрын шартты түрде босату немесе жазаның</w:t>
        <w:br/>
        <w:t>159</w:t>
        <w:br/>
        <w:t>12. Үкімдер жиынтығы бойынша жаза тағайындау</w:t>
        <w:br/>
        <w:t>кезінде соттар ҚК-нің 61-бабында көзделген жазаларды</w:t>
        <w:br/>
        <w:t>қосу қағидасын ескерулері қажет.</w:t>
        <w:br/>
        <w:t>Егер тұлға, алдыңғы үкім бойынша бас</w:t>
        <w:br/>
        <w:t>бостандығынан айыруға, түзеу жұмыстарына, әскери</w:t>
        <w:br/>
        <w:t>кызмет бойынша шектеуге, бас бостандығын шектеуге</w:t>
        <w:br/>
        <w:t>немесе тәртіптік әскери бөлімде ұстауға шартты түрде</w:t>
        <w:br/>
        <w:t>сотталса және ол сынау мерзімі кезінде жаңа қылмыс</w:t>
        <w:br/>
        <w:t>жасап, оған тиісті жаза тағайындалса, онда үкімдер</w:t>
        <w:br/>
        <w:t>жиынтығы бойынша жазаларды толық немесе ішінара</w:t>
        <w:br/>
        <w:t>қосу бірінші үкім бойынша ҚК-нің 64-бабына сәйкес</w:t>
      </w:r>
    </w:p>
    <w:p>
      <w:r>
        <w:t>шартты түрде соттау жойылған жағдайларда ғана мүмкін</w:t>
        <w:br/>
        <w:t>болады.</w:t>
        <w:br/>
        <w:t>Шартты түрде соттау жөнінде бірінші үкім</w:t>
        <w:br/>
        <w:t>шығарылғанға дейін адамның басқа қылмысты жасауға</w:t>
        <w:br/>
        <w:t>кінәлі екендігі анықталған жағдайларда және шартты</w:t>
        <w:br/>
        <w:t>түрде соттауды жою үшін негіз болмаған не бірнеше үкім</w:t>
        <w:br/>
        <w:t>бойынша тағайындалған жазалар ҚК-нің 61-бабына</w:t>
        <w:br/>
        <w:t>сәйкес қосылмайтын жағдайларда соттар жазаның әр</w:t>
        <w:br/>
        <w:t>үкім бойынша бөлек орындалуы туралы көрсетулері</w:t>
        <w:br/>
        <w:t>қажет.</w:t>
        <w:br/>
        <w:t>13. Бас бостандығынан айыру жазасын тиісті түзеу</w:t>
        <w:br/>
        <w:t>мекемесінде өтеуді тағайындай отырып, сот ҚК-нің 48.</w:t>
        <w:br/>
        <w:t>79-баптарын басшылыққа алуға тиіс. Ерекше</w:t>
        <w:br/>
        <w:t>жағдайларда сот ҚК-нің 55-бабын қолдана отырып,</w:t>
        <w:br/>
        <w:t>қабылданған шешімнің дәлелін көрсетіп, жеңілірек</w:t>
        <w:br/>
        <w:t>режимдегі колонияны тағайындауға құқылы. Егер сот,</w:t>
        <w:br/>
        <w:t>негіздемелер болған жағдайда қылмыстың қайталануын</w:t>
        <w:br/>
        <w:t>анықтамаса және бұл туралы үкімде көрсетпесе, онда</w:t>
        <w:br/>
        <w:t>ол тек қылмыстың қайталануы кезінде қолданылуы</w:t>
        <w:br/>
        <w:t>мүмкін түзеу колониясының түрін тағайындауға құқылы</w:t>
        <w:br/>
        <w:t>емес.</w:t>
        <w:br/>
        <w:t>Кәмелеттік жасқа толмай қылмыс жасаған, бірақ үкім</w:t>
        <w:br/>
        <w:t>шығарылар сәтте кәмелеттік жасқа толған адамдарға</w:t>
        <w:br/>
        <w:t>қатысты бас бостандығынан айыру жазасын өтеу үшін</w:t>
        <w:br/>
        <w:t>түзеу колониясының режимі ҚК-нің 48-бабына сәйкес</w:t>
        <w:br/>
        <w:t>тағайындалуға тиіс.</w:t>
        <w:br/>
        <w:t>14. Үкім бұзылғаннан кейін соттар істі жаңадан қарау</w:t>
        <w:br/>
        <w:t>155</w:t>
        <w:br/>
        <w:t>нің 52-бабында белгіленген жаза тағайындаудың жалпы</w:t>
        <w:br/>
        <w:t>негіздерін мүлтіксіз сақтаудың қажеттілігіне аударылсын.</w:t>
        <w:br/>
        <w:t>2. Соттар заң бойынша көзделген жазалардың ішінен</w:t>
        <w:br/>
        <w:t>жазаның неғұрлым қатаң түрі - бас бостандығынан</w:t>
        <w:br/>
        <w:t>айыру жазасы жазаның басқа түрлерін қолдау кезінде</w:t>
        <w:br/>
        <w:t>сотталушылардың түзелуі мүмкін болмаған және жаңа</w:t>
        <w:br/>
        <w:t>қылмыстардың алдын алу мүмкін болмаған жағдайларда</w:t>
        <w:br/>
        <w:t>ғана қолданылатынын ескерулері қажет. Бас</w:t>
        <w:br/>
        <w:t>бостандығынан айыру жазасын тағайындағанда оның</w:t>
        <w:br/>
        <w:t>мөлшері туралы мәселе жазаның максатына қол жеткізу</w:t>
        <w:br/>
        <w:t>үшін жеткіліктілігі тұрғысынан шешілуге тиіс. Жаза</w:t>
        <w:br/>
        <w:t>тағайындау кезінде сотталушыға бұлтартпау шарасы</w:t>
        <w:br/>
        <w:t>ретінде қамауға алу шарасын қолдануды есепке алуға</w:t>
        <w:br/>
        <w:t>болмайды және бұл бас бостандығынан айыруды міндетті</w:t>
        <w:br/>
        <w:t>түрде қолдануға себеп емес.</w:t>
        <w:br/>
        <w:t>Егер адам айыпты деп табылған қылмыстық заң, бас</w:t>
        <w:br/>
        <w:t>бостандығынан айырумен қатар жазаның онша қатаң</w:t>
        <w:br/>
        <w:t>емес түрлерін көздесе, онда соттар үкім шығару кезінде .</w:t>
        <w:br/>
        <w:t>бас бостандығынан айырумен байланысты емес жазаны</w:t>
        <w:br/>
        <w:t>қолдану туралы мәселені талқылауға тиіс. Жазаның онша</w:t>
        <w:br/>
        <w:t>қатаң емес түрі бола тұрып, бас бостандығынан</w:t>
        <w:br/>
        <w:t>айырудың нақ өзін тағайындаған кезде сот ол туралы</w:t>
        <w:br/>
        <w:t>үкімде уәждер келтіруге тиіс.</w:t>
        <w:br/>
        <w:t>3. Әйелдерге, он сегіз жасқа толмай қылмыс жасаған</w:t>
      </w:r>
    </w:p>
    <w:p>
      <w:r>
        <w:t>адамдарға, үкім шығарылған сәтте алпыс бес жасқа</w:t>
        <w:br/>
        <w:t>толған еркектерге қатысты үкім шығару кезінде соттар</w:t>
        <w:br/>
        <w:t>ҚК-нің 48, 49-баптарында көзделген бас бостандығынан</w:t>
        <w:br/>
        <w:t>айыру мерзімдеріне қатысты ерекшеліктерді ескерулері</w:t>
        <w:br/>
        <w:t>қажет.</w:t>
        <w:br/>
        <w:t>Жүкті және сегіз жасқа толмаған балалары бар</w:t>
        <w:br/>
        <w:t>әйелдерге (жеке адамға қарсы ауыр және аса ауыр</w:t>
        <w:br/>
        <w:t>қылмысы үшін бес жылдан астам мерзімге бас</w:t>
        <w:br/>
        <w:t>бостандығынан айыруға сотталғандардан басқа) бас</w:t>
        <w:br/>
        <w:t>бостандығынан айыру түрінде жаза беру туралы шешім</w:t>
        <w:br/>
        <w:t>қабылдау кезінде соттар ҚК-нің 72-бабына сәйкес</w:t>
        <w:br/>
        <w:t>жазаны өтеуді кейінге қалдыру мүмкіндігін талқылауға</w:t>
        <w:br/>
        <w:t>және үкімде осыған байланысты тиісті уәждер келтіруге</w:t>
        <w:br/>
        <w:t>тиіс.</w:t>
        <w:br/>
        <w:t>149</w:t>
        <w:br/>
        <w:t>өтелмеген бөлігін неғұрлым жеңіл жазаның түріне</w:t>
        <w:br/>
        <w:t>ауыстыруды ұсынудан бас тарту туралы қаулысына</w:t>
        <w:br/>
        <w:t>сотталушы, оның қорғаушысы жаза өтеліп жатқан</w:t>
        <w:br/>
        <w:t>жердегі сотқа немесе прокурорға шығымдана алады.</w:t>
        <w:br/>
        <w:t>4. ҚАК-тің 169-бабы 3-тармағының талаптарына</w:t>
        <w:br/>
        <w:t>сәйкес келмейтін: жаза өтелген кездегі мерзім ішінде</w:t>
        <w:br/>
        <w:t>сотталушының жеке басын, оның тәртібін, еңбек пен</w:t>
        <w:br/>
        <w:t>оқуға көзқарасын сипаттайтын және оның түзелуін</w:t>
        <w:br/>
        <w:t>дәлелдейтін мәліметтер, сондай-ақ заңмен белгіленген</w:t>
        <w:br/>
        <w:t>жаза мерзімінің бөлігін өтегені туралы мәліметтер</w:t>
        <w:br/>
        <w:t>көрсетілмесе, соттар мерзімнен бұрын шартты түрде</w:t>
        <w:br/>
        <w:t>босату туралы ұсыныстарды өз өндірісіне қабылдауға</w:t>
        <w:br/>
        <w:t>құқылы емес. Егер ұсынылған материалдардың ішінде</w:t>
        <w:br/>
        <w:t>оларды қарау үшін жеткілікті мәліметтер болмаса және</w:t>
        <w:br/>
        <w:t>сот отырысы барысында олардың орнын толықтыру</w:t>
        <w:br/>
        <w:t>мүмкін болмаған жағдайда, судья материалдарды</w:t>
        <w:br/>
        <w:t>тыңдауға дайындау барысында оларды тиісінше ресімдеу</w:t>
        <w:br/>
        <w:t>үшін хат арқылы қайтарады, ал, егер мұндай жағдай сот</w:t>
        <w:br/>
        <w:t>отырысы кезінде анықталса, материалдар қайтарылып</w:t>
        <w:br/>
        <w:t>отырған негіздерді көрсете отырып, қаулы шығарады.</w:t>
        <w:br/>
        <w:t>Заң талабына сай жаза мерзімінің бөлігін өтемеген</w:t>
        <w:br/>
        <w:t>сотталушыларды босату туралы ұсыныстар қаралмай</w:t>
        <w:br/>
        <w:t>қайтарылады.</w:t>
        <w:br/>
        <w:t>Мерзімнен бұрын шартты түрде босатуға жатпайтын</w:t>
        <w:br/>
        <w:t>сотталушылар жөніндегі ұсыныстар қанағаттандырусыз</w:t>
        <w:br/>
        <w:t>қалдырылады.</w:t>
        <w:br/>
        <w:t>5. ҚАК-тің 169-бабының 11-тармағына сәйкес жазаны</w:t>
        <w:br/>
        <w:t>өтеуден мерзімнен бұрын шартты түрде босату, жазаның</w:t>
        <w:br/>
        <w:t>өтелмеген бөлігін неғұрлым жеңіл түріне ауыстырудан</w:t>
        <w:br/>
        <w:t>бас тартылған жағдайда, бас тарту туралы қаулы</w:t>
        <w:br/>
        <w:t>шығарылған күннен бастап кем дегенде алты ай өткеннен</w:t>
        <w:br/>
        <w:t>кейін, ал өмір бойы бас бостандығынан айырылған</w:t>
        <w:br/>
        <w:t>адамдарға кем дегенде үш жыл өткеннен кейін осы</w:t>
        <w:br/>
        <w:t>негіздердің кез келгені бойынша ұсынысты қайта беруге</w:t>
        <w:br/>
        <w:t>болады.</w:t>
        <w:br/>
        <w:t>6. Мерзімнен бұрын шартты түрде босату және</w:t>
        <w:br/>
        <w:t>жазаның өтелмеген бөлігін неғұрлым жеңіл жазаның</w:t>
        <w:br/>
        <w:t>түріне ауыстыру мәселелерін сотталушының жазаны өтеп</w:t>
      </w:r>
    </w:p>
    <w:p>
      <w:r>
        <w:t>160</w:t>
        <w:br/>
        <w:t>емес. Мұндай жағдайларда апелляциялық сатының соты</w:t>
        <w:br/>
        <w:t>істі жаңа сот талқылауына жіберу туралы шешім</w:t>
        <w:br/>
        <w:t>қабылдай алады.</w:t>
        <w:br/>
        <w:t>13. Апелляциялық сатының соттарының назары, іс</w:t>
        <w:br/>
        <w:t>бойынша ҚІЖК-нің 411-бабы 1-бөлігінің 5-тармағына</w:t>
        <w:br/>
        <w:t>сәйкес үкім бұзылуға жататын қаулы қабылданған кезде,</w:t>
        <w:br/>
        <w:t>соттың ҚІЖК-нің 303-бабының 1-бөлігінде көзделген</w:t>
        <w:br/>
        <w:t>негіздер бойынша өзінің бастамасымен істі қосымша</w:t>
        <w:br/>
        <w:t>тергеу жүргізу үшін жіберуіне жол берілмейтіні туралы</w:t>
        <w:br/>
        <w:t>талаптың сондай-ақ апелляциялық сатының соттарына</w:t>
        <w:br/>
        <w:t>да қатысты екеніне аударылсын.</w:t>
        <w:br/>
        <w:t>14, Апелляциялық сатының соты, ҚІЖК-нің 411-</w:t>
        <w:br/>
        <w:t>бабының 5-тармағына сәйкес, бірінші сатыдағы сот</w:t>
        <w:br/>
        <w:t>тараптардың сот отырысында мәлімдеген осындай негізді</w:t>
        <w:br/>
        <w:t>өтініштерін қанағаттандырусыз қалдырған жағдайларда,</w:t>
        <w:br/>
        <w:t>тараптардың өтініштері бойынша, істі қосымша тергеу</w:t>
        <w:br/>
        <w:t>жүргізу үшін жіберу туралы шешім қабылдауға құқылы.</w:t>
        <w:br/>
        <w:t>Тараптар бірінші сатыдағы сотта КІЖК-нің 303-</w:t>
        <w:br/>
        <w:t>бабының 1-бөлігінде көрсетілген негіздер бойынша істі</w:t>
        <w:br/>
        <w:t>қосымша тергеу жүргізу үшін қайтару туралы өтініштер</w:t>
        <w:br/>
        <w:t>білдірмеген, осыған байланысты сот отырысында</w:t>
        <w:br/>
        <w:t>зерттелген дәлелдемелердің негізінде шешім шығаруға</w:t>
        <w:br/>
        <w:t>міндетті болған өзге жағдайларда, апелляциялық саты</w:t>
        <w:br/>
        <w:t>тараптардың шағымда немесе наразылықта</w:t>
        <w:br/>
        <w:t>мазмұндалған өтініштері болған жағдайда да соттың</w:t>
        <w:br/>
        <w:t>шешімін бұзуға және істі қосымша тергеу жүргізу үшін</w:t>
        <w:br/>
        <w:t>жіберуге құқылы емес.</w:t>
        <w:br/>
        <w:t>15. Заңның мәні бойынша, бірінші сатыдағы соттың</w:t>
        <w:br/>
        <w:t>істі қосымша тергеу жүргізу үшін жіберу туралы заңды</w:t>
        <w:br/>
        <w:t>күшіне енген қаулысы, сондай-ақ апелляциялық</w:t>
        <w:br/>
        <w:t>сатының бірінші сатыдағы соттың істі қосымша тергеу</w:t>
        <w:br/>
        <w:t>жүргізу үшін жіберу туралы қаулысын өзгеріссіз қалдыру</w:t>
        <w:br/>
        <w:t>немесе істі қосымша тергеу жүргізу үшін жібере отырып</w:t>
        <w:br/>
        <w:t>сот үкімін бұзу туралы қаулысы, КІЖК-нін 459-бабында</w:t>
        <w:br/>
        <w:t>көрсетілген салдарға әкеп соқпайтындықтан, бұзылуға</w:t>
        <w:br/>
        <w:t>жатпайды.</w:t>
        <w:br/>
        <w:t>КІЖК-нің 467-бабының 6-бөлігіне сәйкес, қадағалау</w:t>
        <w:br/>
        <w:t>сатысының соты, үкімді бұза отырып істі қосымша тергеу</w:t>
        <w:br/>
        <w:t>146</w:t>
        <w:br/>
        <w:t>Адамның түзелгені ең алдымен оның үлгілі тәртібімен</w:t>
        <w:br/>
        <w:t>дәлелденуі тиіс.</w:t>
        <w:br/>
        <w:t>Үлгілі тәртіп деп барлық құқық нормаларының,</w:t>
        <w:br/>
        <w:t>жатақхана ережелерінің, имандылық нормаларының</w:t>
        <w:br/>
        <w:t>орындалуын, жазаны өтеу режимінің барлық талаптарын</w:t>
        <w:br/>
        <w:t>сақтауды, тапсырылған жұмыстың сапалы орындалуын,</w:t>
        <w:br/>
        <w:t>қауіпсіздік техникасы ережелерінің сақталуын, қүрал-</w:t>
        <w:br/>
        <w:t>жабдықтарға, материалдар мен құрал-саймандарға</w:t>
      </w:r>
    </w:p>
    <w:p>
      <w:r>
        <w:t>ұқыпты қарауды және т.б. түсінген жөн.</w:t>
        <w:br/>
        <w:t>10. Соттар жазаны өтеуден мерзімнен бұрын шартты</w:t>
        <w:br/>
        <w:t>түрде босату және жазаның өтелмеген бөлігін неғұрлым</w:t>
        <w:br/>
        <w:t>жеңіл жазаның түріне ауыстыруды колдану. мүмкіндігі</w:t>
        <w:br/>
        <w:t>туралы мәселені шешкен кезде, әр сотталушыға жеке</w:t>
        <w:br/>
        <w:t>көзқараспен қараулары тиіс.</w:t>
        <w:br/>
        <w:t>Осыған байланысты, соттар сотталушының заңмен</w:t>
        <w:br/>
        <w:t>белгіленген жаза мерзімінің бөлігін өтеген-өтемегенін</w:t>
        <w:br/>
        <w:t>анықтап, сотталушының ұсыныс қаралатын кезде ғана</w:t>
        <w:br/>
        <w:t>емес, жалпы жазаны өтеу мерзім ішіндегі тәртібін жан-</w:t>
        <w:br/>
        <w:t>жақты зерттеуі тиіс.</w:t>
        <w:br/>
        <w:t>11: Мерзімнен бүрын шартты түрде босату кішігірім</w:t>
        <w:br/>
        <w:t>және орташа ауырлықтағы қылмыстар үшін</w:t>
        <w:br/>
        <w:t>тағайындалған жазаның кемінде жартысы, ауыр қылмыс</w:t>
        <w:br/>
        <w:t>үшін кемінде 2/3 және аса ауыр қылмыс үшін</w:t>
        <w:br/>
        <w:t>тағайындалған жазаның кемінде 3/4 бөлігі өтелген</w:t>
        <w:br/>
        <w:t>жағдайда қолдануы мүмкін.</w:t>
        <w:br/>
        <w:t>Бұл орайда ҚК-нің 70-бабының 4-бөлігіне сейіс</w:t>
        <w:br/>
        <w:t>сотталушының нақты өтеген бас бостандығынан</w:t>
        <w:br/>
        <w:t>айыру мерзімі алты айдан кем болмауы тиіс екеніне</w:t>
        <w:br/>
        <w:t>назар аудару қажет. Бұл шарт жазаның басқа</w:t>
        <w:br/>
        <w:t>жазалар түрлерінен шартты түрде мерзімнен бұрын</w:t>
        <w:br/>
        <w:t>босату мәселесі алты айлық мерзім өтпесе де қойыла</w:t>
        <w:br/>
        <w:t>береді.</w:t>
        <w:br/>
        <w:t>Кәмелетке толмаған адамдар жасаған қылмыс үшін</w:t>
        <w:br/>
        <w:t>жазаның екі түрін өтсуден мерзімнен: бұрын шартты</w:t>
        <w:br/>
        <w:t>түрде: кішігірім және орта ауырлықтағы қылмыс үшін</w:t>
        <w:br/>
        <w:t>жаза мерзімінің кемінде 1/3 бөлігі, ауыр: Қылмыс үшін</w:t>
        <w:br/>
        <w:t>жаза мерзімінің кемінде жартысы және аса ауыр қылмыс</w:t>
        <w:br/>
        <w:t>үшін жазаның кемінде 2/3 нақты өтелгеннен:кейін бас</w:t>
        <w:br/>
        <w:t>163</w:t>
        <w:br/>
        <w:t>Бас бостандығынан айыру жазасын тағайындаудың</w:t>
        <w:br/>
        <w:t>кейбір мәселелері туралы.......................... 148</w:t>
        <w:br/>
        <w:t>Жазаны өтеуден мерзімнен бұрын шартты түрде босату</w:t>
      </w:r>
    </w:p>
    <w:p>
      <w:r>
        <w:t>және жазаның өтелмеген бөлігін неғұрлым жеңіл жаза түріне</w:t>
        <w:br/>
        <w:t>ауыстыру туралы................ ТТТЕТТТЕТГЕТІ 158</w:t>
        <w:br/>
        <w:t>174</w:t>
        <w:br/>
        <w:t>Теруге 12. 02. 2003 ж. жіберілді. Басуға 4. 03. 2003 ж. қол</w:t>
        <w:br/>
        <w:t>койылды. Қалпы 84 х108 1/16. Қағазы офсет МІ. Қаріп түрі</w:t>
        <w:br/>
        <w:t>“ТітпсвКа2”. Офсеттік басылыс. Баспа табағы 11. Таралымы</w:t>
        <w:br/>
        <w:t>2000 дана. Тапсырыс М19</w:t>
        <w:br/>
        <w:t>“Нұрлы Әлем” баспасының өз баспаханасында басылды.</w:t>
        <w:br/>
        <w:t>Алматы облысы, Қаскелең қаласы, Жеңіс көшесі, 166 “үй,</w:t>
        <w:br/>
        <w:t>Баспахана директоры -- Күмкент Дүйсенбиев</w:t>
        <w:br/>
        <w:t>“НҰРЛЫ ӘЛЕМ” баспасының телефоны:</w:t>
        <w:br/>
        <w:t>Алматы 8-(327-2) 76 3010</w:t>
        <w:br/>
        <w:t>Қаскелең 8-(327-71) 9-81-09</w:t>
        <w:br/>
        <w:t>АЛАУХАНОВ (Алауов) Есберген Оразулы,</w:t>
        <w:br/>
        <w:t>ОРАЗАЛИЕВ Моллияр (Калдан) Молыбайулы</w:t>
        <w:br/>
        <w:t>ПРЕДЬЯВЛЕНИЕ ОБВИНЕНИЯ И СОСТАВЛЕНИЕ</w:t>
        <w:br/>
        <w:t>ОБВИНИТЕЛЬНОГО ЗАКЛЮЧЕНИЯ</w:t>
        <w:br/>
        <w:t>(на казахском языке)</w:t>
        <w:br/>
        <w:t>“НҰРЛЫ ӘЛЕМ” баспасы.</w:t>
        <w:br/>
        <w:t>Президенті - Жарылқасын ДӘУЛЕТ</w:t>
        <w:br/>
        <w:t>Редакторы - Балдәурен Мейрамбек ұлы</w:t>
        <w:br/>
        <w:t>Суретші, дизайнері -- Жәмилә Айдосова</w:t>
        <w:br/>
        <w:t>Корректоры - Мәдина Нұржалғасқызы</w:t>
        <w:br/>
        <w:t>Көркемдеуші редакторы -- Раушан Өскенқызы</w:t>
        <w:br/>
        <w:t>Компьютерде терген - Гүлнәр Молдабекова</w:t>
        <w:br/>
        <w:t>Техникалық редакторы -- Әлия Жүнісбек қызы</w:t>
        <w:br/>
        <w:t>175</w:t>
        <w:br/>
        <w:t>М4 қаулыларымен енгізілген өзгерістерімен және</w:t>
        <w:br/>
        <w:t>толықтыруларымен бірге “Республика соттарының</w:t>
        <w:br/>
        <w:t>жазаны өтеуден мерзімнен бұрын шартты түрде босату</w:t>
        <w:br/>
        <w:t>және жазаның өтелмеген бөлігін неғұрлым жеңіл</w:t>
        <w:br/>
        <w:t>жазаның түріне ауыстыру туралы заңдарын қолдану</w:t>
        <w:br/>
        <w:t>практикасы туралы” қаулысының күші жойылды деп</w:t>
        <w:br/>
        <w:t>танылсын.</w:t>
        <w:br/>
        <w:t>Қазақстан Республикасы</w:t>
        <w:br/>
        <w:t>Жоғарғы Сотының Төрағасы</w:t>
        <w:br/>
        <w:t>Жалпы отырыстың хатшысы,</w:t>
        <w:br/>
        <w:t>Қазақстан Республикасы</w:t>
        <w:br/>
        <w:t>Жоғарғы Сотының судьясы</w:t>
      </w:r>
    </w:p>
    <w:p>
      <w:r>
        <w:t>Мамандар: Қасымбеков Б.А.</w:t>
        <w:br/>
        <w:t>Икебаева Ә.Ж.</w:t>
        <w:br/>
        <w:t>із?!</w:t>
        <w:br/>
        <w:t>АЛҒЫ СӨЗ ::5:22:22:52:..Ҙ.:%%.....-.......... 3</w:t>
        <w:br/>
        <w:t>Кіріспе...................................... 5</w:t>
        <w:br/>
        <w:t>І Бөлім</w:t>
        <w:br/>
        <w:t>АЙЫП ТАҒУ</w:t>
        <w:br/>
        <w:t>1-тарау.</w:t>
        <w:br/>
        <w:t>Қылмыстық сот ісін жүргізудің айып тағу туралы шешім</w:t>
        <w:br/>
        <w:t>қабылдайтын қатысушылары және олардың құзыретінің</w:t>
        <w:br/>
        <w:t>ШЕН, 2,222. че ржршеФЕРРЕРЕРФЕШШІЕ? 8</w:t>
        <w:br/>
        <w:t>2-тарау.</w:t>
        <w:br/>
        <w:t>Айыпталушы ретінде жауапкершілікке тартудың</w:t>
        <w:br/>
        <w:t>негіздемелері, .................................. 12</w:t>
        <w:br/>
        <w:t>3-тарау.</w:t>
        <w:br/>
        <w:t>Айыпталушы ретінде жауапкершілікке тартуға жататын</w:t>
        <w:br/>
        <w:t>адамды анықтау.......................... 15</w:t>
        <w:br/>
        <w:t>4-тарау.</w:t>
        <w:br/>
        <w:t>Дәлелдеу затына кіретін өзге мән-жайларды</w:t>
        <w:br/>
        <w:t>анықтау.............................2......... 25</w:t>
        <w:br/>
        <w:t>5-тарау.</w:t>
        <w:br/>
        <w:t>Қылмыстық жауапкершілікті болдырмайтын және одан</w:t>
        <w:br/>
        <w:t>босататын мән-жайларды анықтау......... .28</w:t>
        <w:br/>
        <w:t>6-тарау.</w:t>
        <w:br/>
        <w:t>Айып тағудың дер кезділігі................ 36</w:t>
        <w:br/>
        <w:t>7-тарау.</w:t>
        <w:br/>
        <w:t>Айып тағу үшін негіздеме болатын дәлелдемелерді жинау</w:t>
        <w:br/>
        <w:t>кезінде тергеушінің анықтау органдарымен бірлесіп әрекет</w:t>
        <w:br/>
        <w:t>8-тарау.</w:t>
        <w:br/>
        <w:t>Айыпталушы ретінде жауапкершілікке тарту үшін қаулы</w:t>
        <w:br/>
        <w:t>шығару .............................. 45</w:t>
        <w:br/>
        <w:t>9-тарау.</w:t>
        <w:br/>
        <w:t>Айып тағу ережесі. Айыпталушы рстінде жауапкершілікке</w:t>
        <w:br/>
        <w:t>тарту туралы қаулыны үсыну тәртібі ҚІЖК-нің 208-бабында</w:t>
        <w:br/>
        <w:t>белгіленген......................... 50</w:t>
        <w:br/>
        <w:t>10-тарау.</w:t>
        <w:br/>
        <w:t>Айыптауды өзгерту және толықтыру. Қылмыстық ізге</w:t>
        <w:br/>
        <w:t>түсуді ішінара тоқтату................ 56</w:t>
        <w:br/>
        <w:t>ІП Бөлім</w:t>
        <w:br/>
        <w:t>АЙЫПТАУ ҚОРЫТЫНДЫСЫН ТҮЗУ</w:t>
        <w:br/>
        <w:t>11-тарау.</w:t>
        <w:br/>
        <w:t>Айыптау қорытындысының маңызы. .......... 64</w:t>
        <w:br/>
        <w:t>12-тарау.</w:t>
        <w:br/>
        <w:t>Айыптау қорытындысын түзуге дайындалу ........ 66</w:t>
        <w:br/>
        <w:t>13-тарау.</w:t>
      </w:r>
    </w:p>
    <w:p>
      <w:r>
        <w:t>Айыптау қорытындысының мазмұны ..... 88</w:t>
        <w:br/>
        <w:t>14-тарау.</w:t>
        <w:br/>
        <w:t>Айыптау қорытындысына тіркеме........ 120</w:t>
        <w:br/>
        <w:t>Тіркеме: ызвевеғвеззерЕРФЕРЕЕ ФМ Ө%ет% 124</w:t>
        <w:br/>
        <w:t>Айыпталушы ретінде жауапкершілікке тарту туралы</w:t>
        <w:br/>
        <w:t>қаулы..................................... 124</w:t>
        <w:br/>
        <w:t>Соттардың сыбайлас жемқорлыққа байланысты</w:t>
        <w:br/>
        <w:t>қылмыстар жөніндегі қылмыстық істерді қарау практикасы</w:t>
        <w:br/>
        <w:t>туралы; 4 еее ве кезе кез тіз ЗЕРЕ 132</w:t>
        <w:br/>
        <w:t>Соттардың қылмыстық істерді қосымша тергеу жүргізу</w:t>
        <w:br/>
        <w:t>үшін қайтаруы туралы....................... 140</w:t>
        <w:br/>
        <w:t>бостандығынан айырудан және түзеу жұмыстарынан</w:t>
        <w:br/>
        <w:t>босатылады.</w:t>
        <w:br/>
        <w:t>12. ҚК-тің 71-бабына сәйкес кішігірім және орташа</w:t>
        <w:br/>
        <w:t>ауырлықтағы қылмыстар үшін тағайындалған бас</w:t>
        <w:br/>
        <w:t>бостандығынан айыру мерзімінің өтелмеген бөлігі,</w:t>
        <w:br/>
        <w:t>сотталушының тәртібі ескеріле отырып, ҚК-тің 29-</w:t>
        <w:br/>
        <w:t>бабында көрсетілген жазаның неғұрлым жеңіл түрі:</w:t>
        <w:br/>
        <w:t>қамау, бас бостандығын шектеу, түзеу жұмыстары,</w:t>
        <w:br/>
        <w:t>қоғамдық жұмыстарға тарту, ал әскери адамдарға</w:t>
        <w:br/>
        <w:t>қатысты - тәртіптік әскери бөлімінде ұстау немесе</w:t>
        <w:br/>
        <w:t>әскери қызметі бойынша шектеу түрлеріне ауыстырылуы</w:t>
        <w:br/>
        <w:t>мүмкін. Бұл орайда, тұлға жазаның қосымша түрін</w:t>
        <w:br/>
        <w:t>өтеуден де толық не ішінара босатылуы мүмкін.</w:t>
        <w:br/>
        <w:t>Сотталушы жаза мерзімінің 1/3 бөлігін нақты</w:t>
        <w:br/>
        <w:t>өтегеннен кейін бас бостандығынан айырудың өтелмеген</w:t>
        <w:br/>
        <w:t>бөлігі жазаның неғұрлым жеңіл түріне ауыстырылуы</w:t>
        <w:br/>
        <w:t>мүмкін.</w:t>
        <w:br/>
        <w:t>Жазаның неғұрлым жеңіл түрін өтеу соттың үкімі</w:t>
        <w:br/>
        <w:t>бойынша тағайындалған жазаның өтелмей қалған</w:t>
        <w:br/>
        <w:t>бөлігіне тепе-тең мерзімге тағайындалады. Алайда, бүл</w:t>
        <w:br/>
        <w:t>мерзім неғұрлым жеңіл жазаның тиісті түріне заңмен</w:t>
        <w:br/>
        <w:t>бекітілген жоғарғы шеңберінен аспауы тиіс.</w:t>
        <w:br/>
        <w:t>Сот үкімімен тағайындалған бас бостандығынан</w:t>
        <w:br/>
        <w:t>айыру жазасы неғұрлым жеңіл жазаға ауыстырылған</w:t>
        <w:br/>
        <w:t>адамдар ҚК-тің 70-бабында белгіленген негіздер мен</w:t>
        <w:br/>
        <w:t>тәртіп бойынша жаңа, жазаның неғұрлым жеңіл түрінен</w:t>
        <w:br/>
        <w:t>шартты түрде мерзімнен бұрын босатылуы мүмкін.</w:t>
        <w:br/>
        <w:t>Бас бостандығынан айырудың өтелмеген бөлігін</w:t>
        <w:br/>
        <w:t>неғұрлым жеңіл жазаның түріне ауыстырудың мерзімнен</w:t>
        <w:br/>
        <w:t>бұрын шартты түрде босатудан айырмашылығы - оны</w:t>
        <w:br/>
        <w:t>сотталушының жағымсыз тәртібі салдарынан бұзуға жол</w:t>
        <w:br/>
        <w:t>берілмейді.</w:t>
        <w:br/>
        <w:t>Неғұрлым жеңіл жазаның түрін өтеген кезде жаңа</w:t>
        <w:br/>
        <w:t>қылмыс жасалған жағдайда оған тағайындалған жазаға</w:t>
        <w:br/>
        <w:t>бас бостандығынан айырудың өтелмей қалған бөлігі</w:t>
        <w:br/>
        <w:t>емес, жаңа жазаның тек өтелмеген бөлігі толық не</w:t>
        <w:br/>
        <w:t>ішінара қосылады.</w:t>
        <w:br/>
        <w:t>13. Егер сотталушы қылмыстарының бірін 18 жасқа</w:t>
        <w:br/>
        <w:t>164</w:t>
      </w:r>
    </w:p>
    <w:p>
      <w:r>
        <w:t>Бұндай адамдарға мерзімнен бұрын шартты түрде</w:t>
        <w:br/>
        <w:t>босатуды қолдану - тағайындалған жазаның 3/4 бөлігі</w:t>
        <w:br/>
        <w:t>нақты өтелгеннен кейін қолданыла алады.</w:t>
        <w:br/>
        <w:t>20. ҚАК-тің 169-бабының 12-тармағы мерзімнен</w:t>
        <w:br/>
        <w:t>бұрын шартты түрде босатылғандар, сондай-ақ бас</w:t>
        <w:br/>
        <w:t>бостандығын шектеу жазасы бойынша сотталғандар, егер</w:t>
        <w:br/>
        <w:t>олар түзеу мекемелеріне жіберілген болса, заңда</w:t>
        <w:br/>
        <w:t>көзделген жағдайда оларға жазаны өтеуден мерзімнен</w:t>
        <w:br/>
        <w:t>бұрын шартты түрде босату және жазаның өтелмеген</w:t>
        <w:br/>
        <w:t>бөлігін неғұрлым жеңіл жазаға ауыстыру туралы</w:t>
        <w:br/>
        <w:t>ұсыныстар, соттардың мерзімнен бұрын шартты түрде</w:t>
        <w:br/>
        <w:t>босатуды бұзу туралы шешімі шығарылған күннен бастап</w:t>
        <w:br/>
        <w:t>кемінде бір жыл өткеннен кейін қайта қолданылатынын</w:t>
        <w:br/>
        <w:t>көздейді.</w:t>
        <w:br/>
        <w:t>21. Сот практикасында мерзімнен бұрын шартты түрде</w:t>
        <w:br/>
        <w:t>босатуды дұрыс қолданбау, сондай-ақ түзелгендері анық</w:t>
        <w:br/>
        <w:t>сотталушыларды мерзімнен бұрын шартты түрде</w:t>
        <w:br/>
        <w:t>босатудан негізсіз бас тарту жағдайларына жол берілмеуі</w:t>
        <w:br/>
        <w:t>тиіс.</w:t>
        <w:br/>
        <w:t>Атап айтқанда, соттардың заңда көрсетілмеген,</w:t>
        <w:br/>
        <w:t>мысалы, тағайындалған жазаның жеңілдігіне,</w:t>
        <w:br/>
        <w:t>сотталушының сол түзеу мекемесінде аз уақыт болуына,</w:t>
        <w:br/>
        <w:t>сотталушының өз кінәсін мойындамауына, бұрын</w:t>
        <w:br/>
        <w:t>бірнеше рет сотталуына, ауыр немесе аса ауыр қылмыс</w:t>
        <w:br/>
        <w:t>жасауына байланысты мерзімнен бұрын шартты түрде</w:t>
        <w:br/>
        <w:t>босатудан бас тартуға құқы жоқ.</w:t>
        <w:br/>
        <w:t>Қолданудағы ҚК-те жазаны өтеуден мерзімнен бұрын</w:t>
        <w:br/>
        <w:t>шартты түрде босатуға шектеу қойылмаған. Ол жасалған</w:t>
        <w:br/>
        <w:t>қылмыстардың ауырлығы мен сипатына қарамастан,</w:t>
        <w:br/>
        <w:t>барлық тұлғаларға, оның ішінде қылмыстардың аса</w:t>
        <w:br/>
        <w:t>қауіпті қайталануы кезінде жасағандарға да қолданыла</w:t>
        <w:br/>
        <w:t>алынады.</w:t>
        <w:br/>
        <w:t>22. ҚК-тің 5-бабына сәйкес жазаны өтеуден</w:t>
        <w:br/>
        <w:t>мерзімнен бұрын шартты түрде босату және жазаның</w:t>
        <w:br/>
        <w:t>өтелмеген бөлігін неғұрлым жеңіл жазаның түріне</w:t>
        <w:br/>
        <w:t>ауыстыруды қолдану немесе қолданбау мүмкіндігі туралы</w:t>
        <w:br/>
        <w:t>мәселе сол кезде, яғни сотталған кезде күшінде болған</w:t>
        <w:br/>
        <w:t>заңға емес, мерзімнен бұрын шартты түрде босату</w:t>
        <w:br/>
        <w:t>167</w:t>
        <w:br/>
        <w:t>босатуды бұзуға мүмкіндік береді. Ол бұзылған жағдайда</w:t>
        <w:br/>
        <w:t>жаңа қылмыс үшін сот ҚК-нің 60-бабымен белгіленген</w:t>
        <w:br/>
        <w:t>қағида бойынша жаза тағайындайды.</w:t>
        <w:br/>
        <w:t>Егер сот мерзімнен бұрын шартты түрде босатудың</w:t>
        <w:br/>
        <w:t>күшін жоймаса онда мерзімнен бұрын шартты түрде</w:t>
        <w:br/>
        <w:t>босатылған адамға жаза жаңа қылмыс жасағаны үшін</w:t>
        <w:br/>
        <w:t>тағайындалады. Бұл жазаны ол бірінші қылмысы үшін</w:t>
        <w:br/>
        <w:t>жазадан мерзімнен бұрын шартты түрде босатыла жүріп</w:t>
        <w:br/>
        <w:t>өтейді.</w:t>
      </w:r>
    </w:p>
    <w:p>
      <w:r>
        <w:t>Сот тағайындаған жазаны өтеудің қалған бөлігі кезінде</w:t>
        <w:br/>
        <w:t>жаңа қасақана қылмыс жасалса, онда ол ҚҚ-нің 60-</w:t>
        <w:br/>
        <w:t>бабымен көзделген қағида бойында жаза тағайындауға</w:t>
        <w:br/>
        <w:t>экеп соғады.</w:t>
        <w:br/>
        <w:t>27. Мерзімнен бұрын шартты түрде босату және</w:t>
        <w:br/>
        <w:t>жазаның өтелмеген бөлігін неғұрлым жеңіл жазаның</w:t>
        <w:br/>
        <w:t>түріне ауыстыру туралы судьяның қаулысына сотталушы,</w:t>
        <w:br/>
        <w:t>оның қорғаушысы КІЖҚ-нің 403-бабына сойкес жоғары</w:t>
        <w:br/>
        <w:t>түрған сотқа шағымдануы және прокурордың наразылық</w:t>
        <w:br/>
        <w:t>келтіруі мүмкін.</w:t>
        <w:br/>
        <w:t>Сот қаулысына келтірілген шағым, наразылық ҚІЖК-</w:t>
        <w:br/>
        <w:t>нің 405-409-баптарымен көзделген апелляциялық</w:t>
        <w:br/>
        <w:t>тәртіппен қарауға жатады.</w:t>
        <w:br/>
        <w:t>Сотталушының өз өтініші бойынша апелляциялық</w:t>
        <w:br/>
        <w:t>сатының отырысына қатысуы прокурордың</w:t>
        <w:br/>
        <w:t>наразылығында сотталушының жағдайын ауырлату</w:t>
        <w:br/>
        <w:t>туралы мәселе қойылған кезде ғана міндетті болып</w:t>
        <w:br/>
        <w:t>табылады.</w:t>
        <w:br/>
        <w:t>28. Мерзімнен бұрын шартты түрде босату және</w:t>
        <w:br/>
        <w:t>жазаның өтелмеген бөлігін неғұрлым жеңіл жазаның түріне</w:t>
        <w:br/>
        <w:t>ауыстыру туралы мәселе бойынша шығарылған, заңды</w:t>
        <w:br/>
        <w:t>күшіне енген қаулы, ҚІЖК-нің 458, 459-баптарының мәні</w:t>
        <w:br/>
        <w:t>негізінде түпкілікті болып табылады және оған қалағалау</w:t>
        <w:br/>
        <w:t>тәртібімен шағымдануға не болмаса наразылық келтіруге</w:t>
        <w:br/>
        <w:t>болмайды.</w:t>
        <w:br/>
        <w:t>29. Осы қаулының қабылдануына байланысты Қазақ</w:t>
        <w:br/>
        <w:t>КСР Жоғарғы Сот Пленумының 1968 жылғы 12</w:t>
        <w:br/>
        <w:t>наурыздағы М2 қаулысының Пленумның 1971 жылғы</w:t>
        <w:br/>
        <w:t>28 желтоқсандағы М11 және 1984 жылғы 29 маусымдағы</w:t>
        <w:br/>
        <w:t>170</w:t>
        <w:br/>
        <w:t>қолданылған кезде күшінде болған заңға сәйкес шешілуі</w:t>
        <w:br/>
        <w:t>тиіс.</w:t>
        <w:br/>
        <w:t>23. Жазаны өтеуден мерзімнен бұрын шартты түрде</w:t>
        <w:br/>
        <w:t>босату және жазаның өтелмеген бөлігін неғұрлым жеңіл</w:t>
        <w:br/>
        <w:t>жазаның түріне ауыстыру туралы ұсынысты қараудың</w:t>
        <w:br/>
        <w:t>нәтижелері бойынша шығарылған судьяның қаулысы</w:t>
        <w:br/>
        <w:t>іске қоса тіркелуі үшін үкім шығарған сотқа, ал кәмелетке</w:t>
        <w:br/>
        <w:t>толмағандарға қатысты оның тұрақты тұратын жері</w:t>
        <w:br/>
        <w:t>бойынша кәмелетке толмағандардың істері жөніндегі</w:t>
        <w:br/>
        <w:t>комиссияға жіберілуі тиіс.</w:t>
        <w:br/>
        <w:t>24. Жазаны өтеуден мерзімнен бұрын шартты түрде</w:t>
        <w:br/>
        <w:t>босатылған сотталушыларға ҚК-тің 70-бабының 7-</w:t>
        <w:br/>
        <w:t>бөлігінде көрсетілген яғни, егер ол өтелмеген мерзім</w:t>
        <w:br/>
        <w:t>ішінде жаңа қылмыс жасаған, әкімшілік шара</w:t>
        <w:br/>
        <w:t>қолданылуы мүмкін қоғамдық тәртіпті бұзған, соттың</w:t>
        <w:br/>
        <w:t>мерзімнен бұрын шартты түрде босатуды қолданған кезде</w:t>
        <w:br/>
        <w:t>өзіне жүктелген міндеттерін орындаудан жалтарған</w:t>
        <w:br/>
        <w:t>жағдайда туындайтын салдарды, сонымен бірге</w:t>
        <w:br/>
        <w:t>сотталушыға сот қаулысына апелляциялық тәртіпте</w:t>
        <w:br/>
        <w:t>шағымдану құқықтарын түсіндіреді, бұл туралы сот</w:t>
        <w:br/>
        <w:t>отырысының хаттамасында көрсетілуі тиіс.</w:t>
      </w:r>
    </w:p>
    <w:p>
      <w:r>
        <w:t>25. Егер босатылған адам жазаның өтелмеген бөлігі</w:t>
        <w:br/>
        <w:t>ішінде коғамдық тәртіпті бұзып, ол үшін оған әкімшілік</w:t>
        <w:br/>
        <w:t>шара қолданылса, мерзімнен бұрын шартты түрде босату</w:t>
        <w:br/>
        <w:t>қолданылған кезде сот жүктеген міндеттерді орындаудан</w:t>
        <w:br/>
        <w:t>қасақана жалтарған жағдайда, ҚК-тің 70-бабы 7-бөлігінің</w:t>
        <w:br/>
        <w:t>“а” тармағы бойынша мерзімнен бұрын шартты түрде</w:t>
        <w:br/>
        <w:t>босатуды бұзу мүмкіндігі көзделген. Аталған баптың осы</w:t>
        <w:br/>
        <w:t>тармағында көрсетілген мән-жайлар болған жағдайда да</w:t>
        <w:br/>
        <w:t>мерзімнен бұрын шартты түрде босатуды бұзуға</w:t>
        <w:br/>
        <w:t>міндеттемейді, соттарға тек сондай құқықтар береді.</w:t>
        <w:br/>
        <w:t>Мерзімнен бұрын шартты түрде босату бұзылған</w:t>
        <w:br/>
        <w:t>жағдайда сотталушы мерзімнен бұрын шартты түрде</w:t>
        <w:br/>
        <w:t>босатылған жазаның тек өтелмей қалған бөлігін одан</w:t>
        <w:br/>
        <w:t>әрі өтеу үшін жіберіледі.</w:t>
        <w:br/>
        <w:t>Әкімшілік жаза беруге әкеп соққан қоғамдық тәртіпті</w:t>
        <w:br/>
        <w:t>бұзуға байланысты немесе сот жүктеген міндеттерді</w:t>
        <w:br/>
        <w:t>орындаудан қасақана жалтаруға байланысты мерзімнен</w:t>
        <w:br/>
        <w:t>168</w:t>
        <w:br/>
        <w:t>дейін, басқаларын кәмелетке толғаннан кейін жасап,</w:t>
        <w:br/>
        <w:t>тағайындалған жазаны үкімдердің жиынтығы бойынша</w:t>
        <w:br/>
        <w:t>өтеп жатса, онда мерзімнен бұрын шартты түрде босату</w:t>
        <w:br/>
        <w:t>үшін негіз беретін мерзімнің өтелуін ҚК-тің 70-бабына</w:t>
        <w:br/>
        <w:t>сәйкес есептеген жөн.</w:t>
        <w:br/>
        <w:t>14. Сотталушының жазасы рақымшылық немесе</w:t>
        <w:br/>
        <w:t>кешірім жасау актісімен немесе сот қаулысымен</w:t>
        <w:br/>
        <w:t>жеңілдетілген жағдайларда, сот мерзімнен бұрын шартты</w:t>
        <w:br/>
        <w:t>түрде босатуды қолдана отырып, рақымшылық немесе</w:t>
        <w:br/>
        <w:t>кешірім жасау актісімен немесе сот қаулысымен</w:t>
        <w:br/>
        <w:t>белгіленген жазаны ескере отырып, жазаның нақты</w:t>
        <w:br/>
        <w:t>өтелген бөлігін есептеуі тиіс.</w:t>
        <w:br/>
        <w:t>15. Мерзімнен бұрын шартты түрде босату кезінде</w:t>
        <w:br/>
        <w:t>соттардың қандай болмасын сынақ мерзімін белгілеуіне</w:t>
        <w:br/>
        <w:t>жол берілмейді, себебі ҚК-тің 70-бабының мәнісі</w:t>
        <w:br/>
        <w:t>бойынша жазаның өтелмеген бөлігі сондай мерзім болып</w:t>
        <w:br/>
        <w:t>табылады. Осыған байланысты мерзімнен бұрын шартты</w:t>
        <w:br/>
        <w:t>түрде босату туралы қаулының қарар бөлігінде</w:t>
        <w:br/>
        <w:t>сотталушының мерзімнен бұрын шартты түрде өтеуден</w:t>
        <w:br/>
        <w:t>босатылатын жазаның нақты күнтізбелік мерзімін және</w:t>
        <w:br/>
        <w:t>міндетті түрде сотталушының мерзімнен бұрын шартты</w:t>
        <w:br/>
        <w:t>түрде босатылғаны туралы көрсету қажет.</w:t>
        <w:br/>
        <w:t>16. Жазаны өтеуден босатудың осы түрінің шартты</w:t>
        <w:br/>
        <w:t>сипаты мерзімнен бұрын шартты түрде босатылған</w:t>
        <w:br/>
        <w:t>адамның тәртібі және оған жүктелген міндеттердің</w:t>
        <w:br/>
        <w:t>орындалуы бақылауға алынатынын, сондай-ақ мерзімнен</w:t>
        <w:br/>
        <w:t>бұрын шартты түрде босатылғандарға қойылған талаптар</w:t>
        <w:br/>
        <w:t>бүзылған жағдайда мерзімнен бұрын шартты түрде</w:t>
        <w:br/>
        <w:t>босатудың бұзылуы мүмкін екенін білдіреді. Мерзімнен</w:t>
        <w:br/>
        <w:t>бұрын шартты түрде босатылған адамдардың -тәртібін</w:t>
        <w:br/>
        <w:t>бақылауды сотталушының тұратын жері бойынша сондай</w:t>
        <w:br/>
        <w:t>уәкілеттіктері бар мемлскеттік мамандандырылған орган,</w:t>
        <w:br/>
        <w:t>ал әскери қызметшілерге қатысты әскери бөлімдер мен</w:t>
        <w:br/>
        <w:t>мекемелердің басшылығы жүзеге асыралы.</w:t>
        <w:br/>
        <w:t>17. Қосымша жаза қолданылған сотталушыларға</w:t>
      </w:r>
    </w:p>
    <w:p>
      <w:r>
        <w:t>негізгі жазаны өтеуден мерзімнен бұрын шартты түрде</w:t>
        <w:br/>
        <w:t>босатуды қолданған кезде, соттар барлық жағдайда</w:t>
        <w:br/>
        <w:t>жазаның орындалуын жүзеге асыратын органның</w:t>
        <w:br/>
        <w:t>165</w:t>
        <w:br/>
        <w:t>ұсынысы немесе өз бастамашылығы бойынша</w:t>
        <w:br/>
        <w:t>сотталушыны қосымша жазадан да (толық не ішінара)</w:t>
        <w:br/>
        <w:t>босату мүмкіндігі туралы мәселені талқылауға міндетті.</w:t>
        <w:br/>
        <w:t>Соттың бұл мәселе жөніндегі шешімі қаулының</w:t>
        <w:br/>
        <w:t>қорытынды бөлігінде көрсетілуі тиіс.</w:t>
        <w:br/>
        <w:t>Егер негізгі жазаны өтеуден мерзімнен бұрын шартты</w:t>
        <w:br/>
        <w:t>түрде босату барысында сотталушыны қосымша жазадан</w:t>
        <w:br/>
        <w:t>босату мәселесі қанағаттандырылмаса, онда бұл мәселені</w:t>
        <w:br/>
        <w:t>қайта қарау ҚАК-тің 169-бабының 11-тармағында</w:t>
        <w:br/>
        <w:t>белгіленген мерзім өткен соң, яғни сот бас тарту туралы</w:t>
        <w:br/>
        <w:t>қаулыны шығарған кезден бастап 6 айдан кейін қаралуы</w:t>
        <w:br/>
        <w:t>мүмкін.</w:t>
        <w:br/>
        <w:t>Сотталушы негізгі жазаны толық өтеп, қосымша</w:t>
        <w:br/>
        <w:t>жазаны өтеуден мерзімнен бұрын шартты түрде босату</w:t>
        <w:br/>
        <w:t>туралы мәселе туындаған жағдайда, қосымша жазаның</w:t>
        <w:br/>
        <w:t>белгіленген бөлігі өтелген және заңда көрсетілген өзге</w:t>
        <w:br/>
        <w:t>де шарттар орындалған жағдайда сот оны бұл жазадан</w:t>
        <w:br/>
        <w:t>босата алады.</w:t>
        <w:br/>
        <w:t>18. Мерзімнен бұрын шартты түрде босатуды қолдана</w:t>
        <w:br/>
        <w:t>отырып, жазаның өтелмеген бөлігі кезінде орындалуға</w:t>
        <w:br/>
        <w:t>тиіс, ҚК-тің 63-бабының 5-бөлігінде көрсетілген</w:t>
        <w:br/>
        <w:t>міндеттерді, яғни: шартты түрде сотталушының тәртібін</w:t>
        <w:br/>
        <w:t>бақылауды жүзеге асыратын мемлекеттік мамандан-</w:t>
        <w:br/>
        <w:t>дырылған органды хабардар етпей, тұратын, жұмыс</w:t>
        <w:br/>
        <w:t>істейтін, оқитын жерін ауыстырмау, тиіс емес жерлерге</w:t>
        <w:br/>
        <w:t>бармау, отбасына материалдық жәрдем көрсету және</w:t>
        <w:br/>
        <w:t>өзге де оның түзелуіне ықпал ететін міндеттерді</w:t>
        <w:br/>
        <w:t>сотталушыға жүктеуге соттың құқы бар. Бұл туралы</w:t>
        <w:br/>
        <w:t>қаулының қорытынды бөлігінде көрсетілуі қажет.</w:t>
        <w:br/>
        <w:t>19. Бұрын мерзімнен бұрын шартты түрде босатылған</w:t>
        <w:br/>
        <w:t>адамға қатысты жазаны өтеуден мерзімнен бұрын шартты</w:t>
        <w:br/>
        <w:t>түрде босатуды колдану мүмкіндігі туралы мәселені шешкен</w:t>
        <w:br/>
        <w:t>кезде және егер мерзімнен бұрын шартты түрде босату</w:t>
        <w:br/>
        <w:t>ҚК-тің 70-бабының 7-бөлігінде көрсетілген негіздер</w:t>
        <w:br/>
        <w:t>бойынша бұзылса, мерзімнен бұрын шартты түрде</w:t>
        <w:br/>
        <w:t>босатуды заң бойынша бұзу фактісі өздігінен сотталушыға</w:t>
        <w:br/>
        <w:t>мерзімнен бұрын шартты түрде босатуды қолданудан бас</w:t>
        <w:br/>
        <w:t>тарту үшін негіз бола алмайтынын соттың ескергені жөн.</w:t>
        <w:br/>
        <w:t>166</w:t>
        <w:br/>
        <w:t>бұрын шартты түрде босатуды сот жазаны өтеуден</w:t>
        <w:br/>
        <w:t>мерзімнен бұрын шартты түрде босаған адамның тәртібіне</w:t>
        <w:br/>
        <w:t>бақылауды жүзеге асыратын және соған уәкілетті</w:t>
        <w:br/>
        <w:t>мамандандырылған мемлекеттік органның ұсынысы</w:t>
        <w:br/>
        <w:t>бойынша ғана бұза алады.</w:t>
        <w:br/>
        <w:t>Мерзімнен бұрын шартты түрде босатуды бүзу үшін</w:t>
      </w:r>
    </w:p>
    <w:p>
      <w:r>
        <w:t>кез келген әкімшілік құқық бұзушылықтар ғана емес,</w:t>
        <w:br/>
        <w:t>кінәлі адамға әкімшілік жаза беру шараларын негізгі</w:t>
        <w:br/>
        <w:t>түрде қолдану көзделген, Қазақстан Республикасының</w:t>
        <w:br/>
        <w:t>Әкімшілік құқық бұзушылық туралы кодексінің (әрі</w:t>
        <w:br/>
        <w:t>қарай - ӘКК) 22-тарауымен көзделген қоғамдық тәртіпті</w:t>
        <w:br/>
        <w:t>бұзуға байланысты әкімшілік жаза колданған жағдайлар</w:t>
        <w:br/>
        <w:t>негіз бола алады.</w:t>
        <w:br/>
        <w:t>Сот жүктеген міндеттерді орындаудан қасақана</w:t>
        <w:br/>
        <w:t>жалтару деп мерзімнен бұрын шартты түрде босатылған</w:t>
        <w:br/>
        <w:t>адамның тәртібіне, оның тәртібін бақылауды жүзеге</w:t>
        <w:br/>
        <w:t>асыратын органның оған жасаған ескертуінен кейінгі</w:t>
        <w:br/>
        <w:t>бір жылдың ішіндегі екі реттен артық оған сот жүктеген</w:t>
        <w:br/>
        <w:t>міндеттерді бұзушылықты не оларды ұзақ уақыт бойы</w:t>
        <w:br/>
        <w:t>(30 тәуліктен астам) орындамағанын есептеген жөн.</w:t>
        <w:br/>
        <w:t>Мерзімнен бұрын шартты түрде босатудың осы</w:t>
        <w:br/>
        <w:t>негіздерін сот сотталушының жеке басын және жазаның</w:t>
        <w:br/>
        <w:t>өтелмеген бөлігі ішіндегі тәртібін міндеттерді орындаудан</w:t>
        <w:br/>
        <w:t>жалтарудың ұзақтығын және олардың орындалмауы</w:t>
        <w:br/>
        <w:t>себептерін ескере отырып қолданады.</w:t>
        <w:br/>
        <w:t>Мерзімнен бұрын шартты түрде босатылған адамның</w:t>
        <w:br/>
        <w:t>соттың оған жүктеген міндеттерін, олардың орындалуына</w:t>
        <w:br/>
        <w:t>кедергі болатын дәлелді себептер бойынша, мысалы,</w:t>
        <w:br/>
        <w:t>ауруы салдарынан орындай алмаса, бұл мерзімнен бұрын</w:t>
        <w:br/>
        <w:t>шартты түрде босатуды бүзуға әкеп соғуға тиіс емес.</w:t>
        <w:br/>
        <w:t>Осы негіз бойынша мерзімнен бұрын шартты түрде</w:t>
        <w:br/>
        <w:t>босатуды бұзу кезінде, тек негізгі жазаның ғана емес,</w:t>
        <w:br/>
        <w:t>сонымен бірге қосымша жазаның өтелмеген бөлігі, егер</w:t>
        <w:br/>
        <w:t>адам оны өтеуден мерзімнен бұрын шартты түрле</w:t>
        <w:br/>
        <w:t>босатылған болса, орындалуға жатады.</w:t>
        <w:br/>
        <w:t>26. ҚК-нің 70-бабы, сондай-ақ егер жазаның калған</w:t>
        <w:br/>
        <w:t>өтелмеген бөлігі кезінде абайсызда жаңа қылмыс жасаған</w:t>
        <w:br/>
        <w:t>адамдарға қатысты да мерзімнен бұрын шартты түрде</w:t>
        <w:br/>
        <w:t>169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
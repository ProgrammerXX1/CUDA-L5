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Тәңірберген Қалилаханов</w:t>
        <w:br/>
        <w:t>Ақын</w:t>
        <w:br/>
        <w:t>Сара Тастанбекқызы</w:t>
        <w:br/>
        <w:t>«КҮЛТЕГІН»</w:t>
        <w:br/>
        <w:t>АСТАНА</w:t>
        <w:br/>
        <w:t>2006</w:t>
        <w:br/>
        <w:t>ББК 84 (5 Қаз.)</w:t>
        <w:br/>
        <w:t>қ26</w:t>
        <w:br/>
        <w:t>Мәдениет және ақпарат министрлігі.</w:t>
        <w:br/>
        <w:t>Ақпарат және мұрағат комитетінің бағдарламасы бойынша</w:t>
        <w:br/>
        <w:t>шығарылды.</w:t>
        <w:br/>
        <w:t>Қ26 Тәңірберген Қалилаханов. Ақын Сара Тастанбекқызы. -</w:t>
        <w:br/>
        <w:t>Астана: Күлтегін баспасы, 2006. - 240 бет.</w:t>
        <w:br/>
        <w:t>18ВМ 9965 - 642-13-3</w:t>
        <w:br/>
        <w:t>Бұл жинақ белгілі әдебиет зерттеушісі, Қазақстан журналистикасында</w:t>
        <w:br/>
        <w:t>өзіңдік қолтаңбасы бар маңдайалды жорналшы. ага буын өкілі - Тәңірберген</w:t>
        <w:br/>
        <w:t>Қалилахановтың коп жылдан бергі қарымды зерттеуінің соңғы нүктесі. «Сара</w:t>
        <w:br/>
        <w:t>Тастанбекқызы» жинағы - қазақ халқының жезтаңдай айтыскер ақыны Сара</w:t>
        <w:br/>
        <w:t>туралы толымды сөз. Кітапта ақын Сара кешегі күңгірт заманда әйел теңдігі</w:t>
        <w:br/>
        <w:t>жолына бас тіккен күрескер әрі айтыс өнерінде өзіндік мектебі бар тұлға</w:t>
        <w:br/>
        <w:t>ретінде танылалы. Оқырманға жұмбақ болып келген жаңа қырлары ашылған.</w:t>
        <w:br/>
        <w:t>Жинақта сонымен қатар автордың соңғы жылдары жазған тұңғыш</w:t>
        <w:br/>
        <w:t>Президентіміздің 2005 жылғы сайлаудағы үлкен жеңісіне арналған жыр-толғауы</w:t>
        <w:br/>
        <w:t>мен мөлдіреген дәмді өлеңдері топтасқан.</w:t>
        <w:br/>
        <w:t>Жинақ әдебиет сүйер қауымға арналған</w:t>
        <w:br/>
        <w:t>4702250200</w:t>
        <w:br/>
        <w:t>00(05)-06 ” 8-06 ББК 84(5 Қаз.)</w:t>
        <w:br/>
        <w:t>ІБВМ 9965 - 642-13-3 Ө Күлтегін баспасы, 2006</w:t>
        <w:br/>
        <w:t>ӨТәнірберген Қалилаханов</w:t>
        <w:br/>
        <w:t>Тәңірберген</w:t>
        <w:br/>
        <w:t>Қалилаханов</w:t>
        <w:br/>
        <w:t>ЫН</w:t>
        <w:br/>
        <w:t>анбекқызы</w:t>
        <w:br/>
        <w:t>Т”</w:t>
        <w:br/>
        <w:t>ғ</w:t>
        <w:br/>
        <w:t>Бір кәдеге жараған!</w:t>
      </w:r>
    </w:p>
    <w:p>
      <w:r>
        <w:t>Маманның өрені,</w:t>
        <w:br/>
        <w:t>Тиын-тебен санаған.</w:t>
        <w:br/>
        <w:t>Құтылғалы келіпсің,</w:t>
        <w:br/>
        <w:t>Солар жапкан даладан.</w:t>
        <w:br/>
        <w:t>Енді ниет етіпсің,</w:t>
        <w:br/>
        <w:t>Кім кірмеген қаладан”... -</w:t>
        <w:br/>
        <w:t>деп айтатыны осы оқиғадан туған тарихи шындық болатын.</w:t>
        <w:br/>
        <w:t>Эрентальдың арызы бойынша, Есімбек, Разбек, Әбибек үшеуімен</w:t>
        <w:br/>
        <w:t>бірге Тәнеке Верный (қазіргі Алматы) қаласындағы губернаторға</w:t>
        <w:br/>
        <w:t>шақыртылған. Бірақ, жергілікті халықтар орыс патшасы ықпалын</w:t>
        <w:br/>
        <w:t>неғұрлым тезірек күшейтуді көздеген, бұл мақсат үшін ең алдымен</w:t>
        <w:br/>
        <w:t>жергілікті феодал-шонжарларды қолшоқпар ретінде пайдалану</w:t>
        <w:br/>
        <w:t>саясатын ұстаған губернатор Тәнеке мен оның балаларын жауапка</w:t>
        <w:br/>
        <w:t>тартпай, қайта уезд бастығы Эрентальды Дәсет тұқымдарымен</w:t>
        <w:br/>
        <w:t>татуласып, одақ жасауға мәжбүр еткен. Мәселе осылай шешілгеннен</w:t>
        <w:br/>
        <w:t>кейін, Дөсет балаларының ұсынысы бойынша Қаптағай руларының</w:t>
        <w:br/>
        <w:t>болысы болып Маман сайланған. Дөсеттің балалары Қалқабай мен</w:t>
        <w:br/>
        <w:t>Тәнекелердің өз ұрпақтары өркен жайған сайын бұлардың туыстық</w:t>
        <w:br/>
        <w:t>арасы жіктеліп, екі линияға: "Қалқабай сабағы", "Тәнеке сабағы"</w:t>
        <w:br/>
        <w:t>болып қалыптаса бастаған.</w:t>
        <w:br/>
        <w:t>Тәнеке өз билігі жүріп тұрған кезде Жетісудың шұрайлы</w:t>
        <w:br/>
        <w:t>түкпірлерінің бірі Қапалдың төңірегіндегі Ақтасты, Баянжүрек,</w:t>
        <w:br/>
        <w:t>Күреңбел деген жерлерді өз мекеніне айналдырған, Қапалдың қаласы</w:t>
        <w:br/>
        <w:t>орнап жатқан кезде шіркеу, мешіт салдырып жатқан қазақ,</w:t>
        <w:br/>
        <w:t>орыстармен таласа Қапалдың орталығынан ағаштан қазақ мешітін</w:t>
        <w:br/>
        <w:t>салдырған.</w:t>
        <w:br/>
        <w:t>О баста найза күшімен, соңынан патша үкіметінің сүйеуімен ел</w:t>
        <w:br/>
        <w:t>билеу тұтқасына қолы жеткен Тәнеке ұрпақтарының қаптағай рулары</w:t>
        <w:br/>
        <w:t>арасындағы ықпалы копке дейін күшті болып қала берді. Есімбек те</w:t>
        <w:br/>
        <w:t>ел билеп тұрған кезінде Орта жүз бен Ұлы жұз елдерінің</w:t>
        <w:br/>
        <w:t>шонжарларымен байланысын нығайта берді.</w:t>
        <w:br/>
        <w:t>Мынадай бір қызық оқиғаны айтпасқа болмайды. "Біржан мен</w:t>
        <w:br/>
        <w:t>Сара айтысы" дейтін кітапшаның соңғы бір жерінде Біржан:</w:t>
        <w:br/>
        <w:t>19</w:t>
        <w:br/>
        <w:t>ӨМІРІ, ӨСКЕН ОРТАСЫ, ШЫҒАРМАШЫЛЫҒЫ</w:t>
        <w:br/>
        <w:t>Талап және тақырып</w:t>
        <w:br/>
        <w:t>Республикамыздың миллиондаған талапты да талантты жас</w:t>
        <w:br/>
        <w:t>ұрпақтарының алуан түрлі ортақ ойларын жинактап, халқымыздың</w:t>
        <w:br/>
        <w:t>талқысына ұсынып отыратын, жастарымыз ғана емес, қарттарымыз</w:t>
        <w:br/>
        <w:t>дақалап оқитын "Лениншіл жас", қазіргі "Жас Алаш" ғазеті өзінің 1957</w:t>
        <w:br/>
        <w:t>жылғы 15 мамырда шыққан санында жұртшылық алдына тамаша</w:t>
        <w:br/>
        <w:t>бір ой түйінін тастаған болатын.</w:t>
        <w:br/>
        <w:t>Газеттің авторы Ғафура Бисенова өзінің "Біржан-Сара" деген</w:t>
        <w:br/>
        <w:t>мақаласында мыналарды айтты:</w:t>
        <w:br/>
        <w:t>"Біржан мен Сара!" Қазақ даласында бұл екі есімді кім білмейді?</w:t>
        <w:br/>
        <w:t>Ақындық пен тапқырлықтың асқар шыңы атанған Біржан-Сара</w:t>
        <w:br/>
        <w:t>айтысын кім естімеді? Олардың ақындығына, тапқырлығына кім</w:t>
        <w:br/>
        <w:t>сүйсінбеді? Соның үшін де қазақ халқы екі саңлақтың есімін ғасыр</w:t>
        <w:br/>
        <w:t>бойы жадында сақтап, олардың әні мен өлеңін әлі күнге дейін ардақтап</w:t>
      </w:r>
    </w:p>
    <w:p>
      <w:r>
        <w:t>айтып келе жатқан жоқ па?</w:t>
        <w:br/>
        <w:t>"Біржан мен Сараның халық құрметіне бөленуі тегін емес. Бұл</w:t>
        <w:br/>
        <w:t>екеуінің ақындығын, әншілігін былай қойғанда, олар сонау сұм заманда</w:t>
        <w:br/>
        <w:t>басқалардың батылы бармаған ұлы іске ұмтылды, бас бостандығын</w:t>
        <w:br/>
        <w:t>аңсады, он мен сөз еркіндігін көкседі, жастардың сүйгеніне қосылуын</w:t>
        <w:br/>
        <w:t>талап етті. Міне, осының өзі бұл екеуінің өз замандастарынан</w:t>
        <w:br/>
        <w:t>әлдеқайда асыл жанды, озық ойлы, асқар арманды адамдар етіп</w:t>
        <w:br/>
        <w:t>көрсетті. Біржан мен Сара халықтың көкейінен мықтап орын алды,</w:t>
        <w:br/>
        <w:t>ақындар, жыршылар екеуінің есімін жырға қосты, әнге бөледі, олардың</w:t>
        <w:br/>
        <w:t>адамгершілікке толы тамаша өмірлерін кейінгі ұрпаққа үлгі етіп</w:t>
        <w:br/>
        <w:t>ұсынды.</w:t>
        <w:br/>
        <w:t>Біржан мен Сара тақырыбы біздің қазақ әдебиетіне жат емес.</w:t>
        <w:br/>
        <w:t>Өйткені, ол екеуі арман еткен бас бостандығы, ән мен сөз азаттығы</w:t>
        <w:br/>
        <w:t>3</w:t>
        <w:br/>
        <w:t>аспанға еркін көтеріліп, оның көзінен ыршыған жас маржандарымен</w:t>
        <w:br/>
        <w:t>қоса мына сияқты сөз маржандары бұршақша борап жатса:</w:t>
        <w:br/>
        <w:t>Қажеке-ау, ғайып етпе зарлағанға,</w:t>
        <w:br/>
        <w:t>Тұңғиыққа сөзім терең барлағанға.</w:t>
        <w:br/>
        <w:t>Мінеки, он жетіге биыл шықтым,</w:t>
        <w:br/>
        <w:t>Сан жүйрік ерген емес самғағанда.</w:t>
        <w:br/>
        <w:t>Қан-қара, қалың топта сан сайрадым,</w:t>
        <w:br/>
        <w:t>Көз көрмей, бәрі бекер нанбағанға.</w:t>
        <w:br/>
        <w:t>Қажеке-ау, сізге айтарлық арызым сол,</w:t>
        <w:br/>
        <w:t>Қапамын бас бостандық алмағанға.</w:t>
        <w:br/>
        <w:t>Қажеке-ау, күні құрсын ұрғашының,</w:t>
        <w:br/>
        <w:t>Билігі болмаған соң бір басының.</w:t>
        <w:br/>
        <w:t>Берген соң тері-терсек ит те алады,</w:t>
        <w:br/>
        <w:t>Бұлындай берекесіз арбашының.</w:t>
        <w:br/>
        <w:t>Бұл "боран" үлкен бір өмір талабынан туған өзгерістердің ескегі</w:t>
        <w:br/>
        <w:t>емес пе екен?</w:t>
        <w:br/>
        <w:t>Сараның аузынан шыққан сарынды зар-мұңының ашық</w:t>
        <w:br/>
        <w:t>айтылуының өзі қазақ тарихында бұрын-соңды кездесіп көрмеген</w:t>
        <w:br/>
        <w:t>жаңалық емес пе еді.</w:t>
        <w:br/>
        <w:t>Ақын Сараның тарихқа қосқан үлесінің өзі де осы болып табылады.</w:t>
        <w:br/>
        <w:t>Ер бетіне ежірейе қарай алмай, ғасырлар бойына ошақ басында</w:t>
        <w:br/>
        <w:t>омалып күні өткен қазақ әйелдерінің сансыз арыз-армандарының</w:t>
        <w:br/>
        <w:t>шешілу түйіні жалғыз ғана мәселеде, ол - "бас бостандығы”. Бұл сөздің</w:t>
        <w:br/>
        <w:t>қазақ әйелдері тарихында тұңғыш рет Сараның аузынан шығып, сол</w:t>
        <w:br/>
        <w:t>кездегі бостандық сүйгіш жаңашыл адамдардың ұранына үн қосу</w:t>
        <w:br/>
        <w:t>фактісінің жайдан-жай ғана емес, бұл да замана ескегінің лебі екені</w:t>
        <w:br/>
        <w:t>күмәнсіз.</w:t>
        <w:br/>
        <w:t>Сараның аузынан шыққан жоғарыда келтірілген бір-екі ауыз ғана</w:t>
        <w:br/>
        <w:t>өлеңнің көшпенді қазақ бұқарасы арасындағы саяси мәнінің аса зор</w:t>
        <w:br/>
        <w:t>болғандығына ешбір шек келтіріп болмайды.</w:t>
        <w:br/>
        <w:t>Құлазыған құмдарда, тайсылмайтын далаларда көшіп-қонып</w:t>
        <w:br/>
        <w:t>жүрген қазақтардың қай руында, қай ауылында болмасын, құла дүзді</w:t>
        <w:br/>
        <w:t>күңіренте боздаған түйелі көштен: "Қызы едім Тастанбектің...",</w:t>
        <w:br/>
        <w:t>"Қажеке-ау, күні кұрсынды" айтып, сыңсып бара жатқан әйелдер</w:t>
        <w:br/>
        <w:t>5</w:t>
      </w:r>
    </w:p>
    <w:p>
      <w:r>
        <w:t>Ырыс бәйбішеден Есімбектен соң Разбек, Мұса, Қожабек деген</w:t>
        <w:br/>
        <w:t>ұлдар туған. Қазір олардан да ұрпақтар бар. Қысқасы, Тәнекенің бір</w:t>
        <w:br/>
        <w:t>өзі алған 12 әйелден өрбіген ұрпақтар 120 түтінге дейін жеткен.</w:t>
        <w:br/>
        <w:t>Тәнеке Ұлы жүздегі ірі шонжарлармен қарым-қатынасын үзгісі</w:t>
        <w:br/>
        <w:t>келмей, өзінің тірісінде баласы Есімбекке жалайыр, андас, деріпсалы</w:t>
        <w:br/>
        <w:t>руының атақты биі Балпының інісі Дәулетбақтың Шәлипа деген қызын</w:t>
        <w:br/>
        <w:t>алып берген. Жаңағы айтылған Жұмабек, Айттар сол Шалипаның</w:t>
        <w:br/>
        <w:t>балалары.</w:t>
        <w:br/>
        <w:t>Орта жүздің орыс патшасына қараған қарсаңында Аягөзден алғаш</w:t>
        <w:br/>
        <w:t>уездік басқару орны құрылған кезде Тәнеке 15 жастағы баласы</w:t>
        <w:br/>
        <w:t>Есімбекті 25 жаста деп жаздырып, қаптағай руларына болыс</w:t>
        <w:br/>
        <w:t>қойдырған. Сөйтіп, әкімшілік жолымен ел билеудің тұтқасын өз</w:t>
        <w:br/>
        <w:t>қолында қалдырған. Соңынан Қапалдың өзінде уездік басқарма</w:t>
        <w:br/>
        <w:t>құрылғанда қайта сайлау жүргізіліп, Дөсеттің Қалқабайының баласы</w:t>
        <w:br/>
        <w:t>Маман өзінің аға баласы екендігін айтып, болыстық дәрежені сұраған.</w:t>
        <w:br/>
        <w:t>Бірақ Дөсет тұқымдарынан зорлық-зомбылық көрген жергілікті</w:t>
        <w:br/>
        <w:t>халықтың көпшілігі болыстықты Маманға беруге наразы болған.</w:t>
        <w:br/>
        <w:t>Осыған байланысты Қапал уезінің бастығы Эренталь Дөсет</w:t>
        <w:br/>
        <w:t>балаларының ұсыныстарын қабылдамаған. Осы болыстыққа</w:t>
        <w:br/>
        <w:t>таласып жатқан қызу бір жиынның үстінде Тәнеке:</w:t>
        <w:br/>
        <w:t>- Мен орыс патшасына әділмін деген соң карағамын, мына</w:t>
        <w:br/>
        <w:t>Эренталь әділдікті бұзайын деген екен, өлтіріңдер мұны - деп жарлық</w:t>
        <w:br/>
        <w:t>берген. Сол арада Тәнекенің Ырыс деген бәйбішесінен туған</w:t>
        <w:br/>
        <w:t>балалары: Есімбек, Разбек, Урпая деген әйелінен тұған Әбибек дейтін</w:t>
        <w:br/>
        <w:t>балалары Эрентальды жабыла сабаған.</w:t>
        <w:br/>
        <w:t>Қазақ халқының әлемге әйгілі ақыны Жамбылдың "Сырттанға"</w:t>
        <w:br/>
        <w:t>деген өлеңінде:</w:t>
        <w:br/>
        <w:t>Қыдырәлі, Құлшаннан,</w:t>
        <w:br/>
        <w:t>Құлаш ұрған сырттаным.</w:t>
        <w:br/>
        <w:t>Жерді болжап күн шалған,</w:t>
        <w:br/>
        <w:t>Жүргенінде ұққанмын,</w:t>
        <w:br/>
        <w:t>Қыдыралы, Есімбек</w:t>
        <w:br/>
        <w:t>Эрентальды сабаған.</w:t>
        <w:br/>
        <w:t>Ер тұрған ұл десін деп,</w:t>
        <w:br/>
        <w:t>9</w:t>
        <w:br/>
        <w:t>алыпсатардың өздері белгілеген бағасына келісуге мэжбүр болған.</w:t>
        <w:br/>
        <w:t>Төртіншіден, Тұрысбек саудасы кезінде Жетісуда мынадай айырбас</w:t>
        <w:br/>
        <w:t>құны белгіленген:</w:t>
        <w:br/>
        <w:t>1 бас ат бес қойға парапар;</w:t>
        <w:br/>
        <w:t>1 қой - 3 сом;</w:t>
        <w:br/>
        <w:t>1 еркек тайынша - 1 қой, 1 серкешке;</w:t>
        <w:br/>
        <w:t>1 ұрғашы тайынша - 2 қой, 2 серкешке;</w:t>
        <w:br/>
        <w:t>2 серкеш - қой;</w:t>
        <w:br/>
        <w:t>1 ту бие - 7 қой.</w:t>
      </w:r>
    </w:p>
    <w:p>
      <w:r>
        <w:t>Мұндағы құны өте кем саналып отырған серкеш Тәшкен -</w:t>
        <w:br/>
        <w:t>Әулиеата, Әндіжан базарларына әсіресе өтімді болған. Өйткені, ешкі</w:t>
        <w:br/>
        <w:t>терісінен сапалы былғарылар жасалатын. Сөйтіп, дала қазақтарынан</w:t>
        <w:br/>
        <w:t>1 қой орнына алынатын 2 серкеш шын мағынасында алыпсатарға 2</w:t>
        <w:br/>
        <w:t>қойдың құнынан артық пайда келтіріп отырған.</w:t>
        <w:br/>
        <w:t>Алыпсатарлар елден жинаған қойларын көктемнен бастап жаз</w:t>
        <w:br/>
        <w:t>бойына жая семіртіп, Әңдіжан базарына күзде барып өткізетін. Сонда</w:t>
        <w:br/>
        <w:t>қойлар үш сортқа бөлінетін болған:</w:t>
        <w:br/>
        <w:t>1 сорт қойлардың бағасы - 6-7 сом;</w:t>
        <w:br/>
        <w:t>2 сорт қойлардың бағасы - 5-6 сом;</w:t>
        <w:br/>
        <w:t>3 сорт қойлардың бағасы - 4-5 сом;</w:t>
        <w:br/>
        <w:t>4 сорт қойлардың бағасы - 3 сом, яғни өзінің сатып алғандағы</w:t>
        <w:br/>
        <w:t>түсер бағасымен өткен. Сонда алыпсатарлардың жәрмеңкеге</w:t>
        <w:br/>
        <w:t>өткізетін қойларының 80-90 пайызы өзінің түсер бағасынан 2,5-3 есе</w:t>
        <w:br/>
        <w:t>артық өтіп отырған. Егер алыпсатарлардың қазақ тұтынушыларына</w:t>
        <w:br/>
        <w:t>өткізетін тауарларына жарамсыз мал алмағандығын, қайта "аузын</w:t>
        <w:br/>
        <w:t>ашып, арқасын басып" (саудагерлер мақалы), әр малды таңдап</w:t>
        <w:br/>
        <w:t>алатынын еске алсақ, алыпсатарлардың базарға өткізген қойларының</w:t>
        <w:br/>
        <w:t>100 пайызы дерлік 2-2,5-3 есе жоғары бағаға өтетінін түсіну қиын</w:t>
        <w:br/>
        <w:t>емес.</w:t>
        <w:br/>
        <w:t>Жетісу саудагерлерінің қазақ кедейлерін қанау жәнінде айрықша</w:t>
        <w:br/>
        <w:t>тәсілі болған. Ол - несие.</w:t>
        <w:br/>
        <w:t>Несие саудасы тек тоқтыларға жүргізілген. Мұндай сауданы ешбір</w:t>
        <w:br/>
        <w:t>малы жоқ кедейлер істеуге мәжбүр болған. Ол жалаңаш денесін</w:t>
        <w:br/>
        <w:t>жылына бір рет жабу үшін, алыпсатарларға борышты болып, 1</w:t>
        <w:br/>
        <w:t>тоқтының бұлын алған. Ал 1 тоқтыға 3 кез шыттан артық тауар</w:t>
        <w:br/>
        <w:t>берілмеген. Алыпсатарлар өзінің кейінгіге қарап, қамқорлық істегені</w:t>
        <w:br/>
        <w:t>16</w:t>
        <w:br/>
        <w:t>Сөйтіп, Жетісу шонжарларының өзара сүйекшатыстық бірлестігі</w:t>
        <w:br/>
        <w:t>мен қыздарының құны шынтуайттап келгенде бір тайдың тұяғына</w:t>
        <w:br/>
        <w:t>татымай шыққан. Бірақ, Дүр төре баласының қалыңдығына бересі</w:t>
        <w:br/>
        <w:t>қалыңмалының көбін өтеп қойғандықтан, Найманханмен құдалығын</w:t>
        <w:br/>
        <w:t>бұза алмай, ақыры құла жорғаны берген, ал оны Найманхан Есімбекке</w:t>
        <w:br/>
        <w:t>беріп, баласына Есімбектің қызын алып берген.</w:t>
        <w:br/>
        <w:t>Бұл құла жорға бөлекше жаралған мал болған. Найман тайпаларының</w:t>
        <w:br/>
        <w:t>бірі қаракерей руларына билік жүргізген атақты Бексұлтан төренің асында</w:t>
        <w:br/>
        <w:t>найманның басқа руларынан және сыртқы елдер: қытайдан, торғауыттан</w:t>
        <w:br/>
        <w:t>адамдар шақырылған. Білетін қарттардың айтуы бойынша бұл аста</w:t>
        <w:br/>
        <w:t>жорға бәйгесіне жүзден артық сәйгүліктер қосылған. Бас бәйгені</w:t>
        <w:br/>
        <w:t>Есімбектің құла жорғасы алған. Жалайыр Балпық бидің баласы Тіленші</w:t>
        <w:br/>
        <w:t>қажының асында да құла жорға бас бәйге алған. Сол жалайырдағы</w:t>
        <w:br/>
        <w:t>Есімбектің құдасы Найманханның әкесі Қамбар төренің асында аттар</w:t>
        <w:br/>
        <w:t>күндік жерге айдалған. Есімбектің інісі Разбек құла жорғамен ат</w:t>
        <w:br/>
        <w:t>айдаушылардың бірі болып барып қайтарда өзінің қосқан бәйге қара атын</w:t>
        <w:br/>
        <w:t>құла жорға мен түптеп тартып бас бәйгеге іліндірген.</w:t>
        <w:br/>
        <w:t>Халық тамашалаған сол атты сол аста Қапал уезінің уездік</w:t>
        <w:br/>
        <w:t>бастығы Эренталь бежин (Пекин) ертоқымымен ерттеп мініп, астағы</w:t>
        <w:br/>
        <w:t>ұлт ойындарын тәртіптеуге пайдаланған.</w:t>
      </w:r>
    </w:p>
    <w:p>
      <w:r>
        <w:t>Үйсін, найманды тыйған құла жорғаны қырғыздың атақты манабы</w:t>
        <w:br/>
        <w:t>Шәбденнің баласы Мұқыш әдейілеп келіп Есімбектен сұрап алған.</w:t>
        <w:br/>
        <w:t>Баяғы Дөсеттің тірісіндегі Қалқабай, Тәнекелердің өлгендеріне адам</w:t>
        <w:br/>
        <w:t>бастатқан 3 тоғызды "азаға" окелген Шәбденнің әкесі Жантайдың</w:t>
        <w:br/>
        <w:t>өте кеткендері және Тәнекемен Шәбденнің достығына жығынды</w:t>
        <w:br/>
        <w:t>болған Есімбек құла жорға атты Шәбденнің баласына беруге мәжбүр</w:t>
        <w:br/>
        <w:t>болған. Есімбектің құла жорғасы Шәбденге 11 жасында берілген.</w:t>
        <w:br/>
        <w:t>Кейін жорғаны Шәбденнен Ташкент губернаторы Рауптман алып,</w:t>
        <w:br/>
        <w:t>оны Ресей патшасына сыйлыққа тартқан. Сол кездегі қауесет</w:t>
        <w:br/>
        <w:t>бойынша құла жорға патша қолына барғаннан кейін бірнеше</w:t>
        <w:br/>
        <w:t>еуропалық елдерде болған халықаралық жарыстарда бірнеше жүлде</w:t>
        <w:br/>
        <w:t>алған.</w:t>
        <w:br/>
        <w:t>Жетісу шонжарлары мен сүйек-шатыстық байланыстарын нығайта</w:t>
        <w:br/>
        <w:t>беру мақсатымен Есімбек өз қыздарын үйсін, найман ішіндегі ең</w:t>
        <w:br/>
        <w:t>ықпалды адамдарға берген. Атап айтқанда оның Ұлболсын деген</w:t>
        <w:br/>
        <w:t>қызын жалайыр, балғалы руынан шыққан Қожақан болыс; Тілеубала</w:t>
        <w:br/>
        <w:t>деген қызын қаптағай ішіндегі төртсары руының атақты адамы</w:t>
        <w:br/>
        <w:t>2</w:t>
        <w:br/>
        <w:t>"Жақсыны көрмек үшін" деген Сара,</w:t>
        <w:br/>
        <w:t>Өзін қойып, ел қамын жеген Сара.</w:t>
        <w:br/>
        <w:t>Мырзаңды Жиенқұлдай шапшаң шақыр,</w:t>
        <w:br/>
        <w:t>Ұялып бөгелесің неден Сара?" -</w:t>
        <w:br/>
        <w:t>дейді.</w:t>
        <w:br/>
        <w:t>Осыған қайтарған жауабында Сара:</w:t>
        <w:br/>
        <w:t>"Қажеке-ау, кісі жібер балаңызға,</w:t>
        <w:br/>
        <w:t>Әзәзіл болды Біржан арамызға..."</w:t>
        <w:br/>
        <w:t>"Өзіңнің құла жорғаң барсын оған,</w:t>
        <w:br/>
        <w:t>Жиекем бежін ерін салсын оған..."</w:t>
        <w:br/>
        <w:t>"Қожиып мінер құла жорға барса,</w:t>
        <w:br/>
        <w:t>Келе алмас сол шірігің, қорғаласа..."-</w:t>
        <w:br/>
        <w:t>дейді,</w:t>
        <w:br/>
        <w:t>Осында айтылып отырған құла жорға өз алдына тарихы бар мал</w:t>
        <w:br/>
        <w:t>болған. Ұлы жүзде Көксу бойын мекендеген жалайыр рулары ішінде</w:t>
        <w:br/>
        <w:t>Дүр және Найманхан деген атақты төрелер болған. Бұлар өзара</w:t>
        <w:br/>
        <w:t>құдаласып, Найманханның қызын Дүрдің баласы айттырған. Ал</w:t>
        <w:br/>
        <w:t>Найманханның Қасен деген баласы Тәнекенің Есімбегінің Тоқбала</w:t>
        <w:br/>
        <w:t>деген қызын айттырған. Сол қарсанда Дүр төренің қолында асқан</w:t>
        <w:br/>
        <w:t>жорға құла құнан болған. Оның даңқы ел арасына тез жайылған.</w:t>
        <w:br/>
        <w:t>Осы жорғаны алғысы келіп, Есімбек алтын білезік, зер тон, екі</w:t>
        <w:br/>
        <w:t>шабдарқасқа ат жетелетіп, Найманханға кісі жіберген. Осы</w:t>
        <w:br/>
        <w:t>сыйлықтарымды Дүрге тапсырып оның құла құнанын алып берсін</w:t>
        <w:br/>
        <w:t>Деп, Найманханға сәлем айтқан. Бірақ, бұл сәлемі бойынша</w:t>
        <w:br/>
        <w:t>Найманхан Дүрдің құнанын ала алмаған. Сонысы Есімбектің жіберген</w:t>
        <w:br/>
        <w:t>сыйлықтарын түгел қайтарып, өз жанынан тағы да екі атты қоса</w:t>
        <w:br/>
        <w:t>жетелетіп, Есімбекке жайын айтып жіберген. Бұған разы болған</w:t>
        <w:br/>
        <w:t>Есімбек:</w:t>
        <w:br/>
        <w:t>- Мен жаяу жүргем жоқ, егер Найманханның шамасы құдасының</w:t>
        <w:br/>
        <w:t>бір тайын алып беруге жетпейтін болса, мен құдалығымды бұзамын,</w:t>
        <w:br/>
        <w:t>қызымды жібермеймін, - деген.</w:t>
      </w:r>
    </w:p>
    <w:p>
      <w:r>
        <w:t>Бұл хабарды алғаннан кейін Найманхан төре Дүрге барып:</w:t>
        <w:br/>
        <w:t>- Сен бір тайыңды қимадың, сол үшін Есімбек құдалықты бұзып,</w:t>
        <w:br/>
        <w:t>қызын бермейтін болды. Мен де сенен құдалықтан ажырасқалы келіп</w:t>
        <w:br/>
        <w:t>отырмын, - деген.</w:t>
        <w:br/>
        <w:t>ні</w:t>
        <w:br/>
        <w:t>Сексембай батырдың баласы Ықсан, Жамилә деген қызын қаптағай</w:t>
        <w:br/>
        <w:t>ішіндегі қара деген рудың болысы Былшықтың баласы Бекіш;</w:t>
        <w:br/>
        <w:t>Еркежан деген қызын сол қара руынан шыққан Өтеулі қажының</w:t>
        <w:br/>
        <w:t>баласы Кәкім болыс; Камилә деген қызын найманның бір тайпасы</w:t>
        <w:br/>
        <w:t>болып саналатын садыр ішіндегі кенембай деген рудан шыққан атақты</w:t>
        <w:br/>
        <w:t>Жақамбай болыстың баласы Қасым алған.</w:t>
        <w:br/>
        <w:t>Мұның өзінен Тәнеке тұқымдарының даму бағытында</w:t>
        <w:br/>
        <w:t>феодализмнің жоғарғы сатысына тән таптық бейненің болғандығы</w:t>
        <w:br/>
        <w:t>аңғарылады. Орыс княздары мен патшаларының тарихынан</w:t>
        <w:br/>
        <w:t>ұшырасатын, көршілес мемлекеттермен татулық және одақ жасаудың</w:t>
        <w:br/>
        <w:t>басты тәсілі болған құдандалық қарым-қатынастың кеш оянғандығына</w:t>
        <w:br/>
        <w:t>қарамастан, Жетісу феодалдарының өмірінде де қайталанғанын</w:t>
        <w:br/>
        <w:t>көрсетеді. Сонымен қатар, тарихи дамудағы қоғамдық</w:t>
        <w:br/>
        <w:t>қалыптасулардың ішкі заңдылықтарының қай ұлт болмасын, бәріне</w:t>
        <w:br/>
        <w:t>бірдей ортақ екендігін де байқатады.</w:t>
        <w:br/>
        <w:t>Дөсеттің бір баласы Тәнеке ұрпақтарының даму бағыты осылайша</w:t>
        <w:br/>
        <w:t>білектің күшімен патша үкіметінің сүйеуіне, үйсін, найман арасында</w:t>
        <w:br/>
        <w:t>келгенде құдандалық, сүйек-шатыстық қарым-қатынастардың</w:t>
        <w:br/>
        <w:t>барынша аркендей беруіне негізделген өзінің типтік жағынан нағыз</w:t>
        <w:br/>
        <w:t>феодалдық бейнеде болып қалыптасқанда, сол Дөсеттің екінші баласы</w:t>
        <w:br/>
        <w:t>Қалқабай ұрпақтарының даму бағытында өзгешелік болды.</w:t>
        <w:br/>
        <w:t>Дәсеттің Қалқабайының ұрпақтары "Маман линиясы", "Толқын</w:t>
        <w:br/>
        <w:t>линиясы" болып екіге жіктеледі. Біз соның "Маман линиясын" сөз</w:t>
        <w:br/>
        <w:t>қылмақпыз.</w:t>
        <w:br/>
        <w:t>Қаптағайдағы атышулы Маман бай 4 әйел алған адам. Оның</w:t>
        <w:br/>
        <w:t>бірінші әйелінен: Тұрысбек, Бейсбек, Сейтбатқал, Ырысбектер; екінші</w:t>
        <w:br/>
        <w:t>әйелінен: Оңғарбек; үшінші әйелінен: Құттыбек, Құрманбектер;</w:t>
        <w:br/>
        <w:t>төртінші әйелінен: Есенғұл, Түгелбайлар туған. Біржан - Сара</w:t>
        <w:br/>
        <w:t>айтысындағы атақты Тұрысбек қажы Маманның осы аталып отырған</w:t>
        <w:br/>
        <w:t>үлкен ұлы.</w:t>
        <w:br/>
        <w:t>Тұрысбектің өз басы 3 әйел алған. Оның Әбу деген үлкен</w:t>
        <w:br/>
        <w:t>бәйбішесінен: Құдайберген, Тәңірберген, Емберген, Солтанғұл,</w:t>
        <w:br/>
        <w:t>Баймұхамбеттер. Қаукен деген әйелінен: Алдаберген,</w:t>
        <w:br/>
        <w:t>Айтмұхамбеттер туған. Үшінші Бәке деген әйелінен ұрпақ жоқ.</w:t>
        <w:br/>
        <w:t>Тұрысбектің бұл балаларының үрім-бұтақтары қазір де бар.</w:t>
        <w:br/>
        <w:t>Маман бай болған және қаптағай елінде болыс та болған адам.</w:t>
        <w:br/>
        <w:t>Ол 1895 жылы 83 жасында қайтыс болған.</w:t>
        <w:br/>
        <w:t>13</w:t>
        <w:br/>
        <w:t>"Біржан-Сара айтысы" кітабында Біржан келіп өлеңмен Сараны</w:t>
        <w:br/>
        <w:t>шақырғанда, Сараның тысқа шығып өлең айтқан жерін кітапта былай</w:t>
        <w:br/>
        <w:t>келтірген:</w:t>
      </w:r>
    </w:p>
    <w:p>
      <w:r>
        <w:t>Шығарды қырмызыдай сөзді талдап,</w:t>
        <w:br/>
        <w:t>Басында баяулатты Біржанды алдап.</w:t>
        <w:br/>
        <w:t>Төрт қызы Тұрысбектің қасына еріп,</w:t>
        <w:br/>
        <w:t>Ақ үйден шыға келді "Найманшал!" - деп.</w:t>
        <w:br/>
        <w:t>Осындағы көрсетілгендей, шынында да Тұрысбектің 4 қызы</w:t>
        <w:br/>
        <w:t>болған. Оның Зүпін дейтін қызын жалайыр, андас руыныңТүрке деген</w:t>
        <w:br/>
        <w:t>аулының Байыбектің баласы Әбіләкім болыс алған. Екінші қызын да</w:t>
        <w:br/>
        <w:t>сол андастың ішіндегі Қарашапан дейтін ауылдың бас көтерер адамы</w:t>
        <w:br/>
        <w:t>Зәкірбай деген кісі алған. Ал үшінші қызын Қазан қаласынан қашып</w:t>
        <w:br/>
        <w:t>келген Бүсіп қажы дейтін мешерге қалыңмалына 1000 сом акша алып</w:t>
        <w:br/>
        <w:t>берген. Төртінші қызын Нажми қажы деген татарға берген. Сөйтіп,</w:t>
        <w:br/>
        <w:t>Тұрысбектің құдандалық қарым-қатынасы феодал шонжарлар емес,</w:t>
        <w:br/>
        <w:t>сауда жүргізіп жүрген татар көпестеріне бағытталған.</w:t>
        <w:br/>
        <w:t>Саудаға араласпай тұрған уақытында Тұрысбектің шаруашылығы</w:t>
        <w:br/>
        <w:t>шағын ғана болған. Оның ұрпақтарының есінде қалған қауесет</w:t>
        <w:br/>
        <w:t>бойынша алғашқы кезінде оның бір салар көрпе, жастығы болған.</w:t>
        <w:br/>
        <w:t>Өзінің Әбу, Кәукен дейтін екі әйелінің үйлеріне қонуға барғанда бір</w:t>
        <w:br/>
        <w:t>салар кәрпе, жастығын өзімен ала жүретін болған. Мұның өзі о баста</w:t>
        <w:br/>
        <w:t>Тұрысбектің киіз жамылған байсымақтардан айырмасы болмағанын</w:t>
        <w:br/>
        <w:t>көрсетеді.</w:t>
        <w:br/>
        <w:t>Сырдесте болған адамдардың мінездемесіне қарағанда Тұрысбек</w:t>
        <w:br/>
        <w:t>орта бойлы, дөңгелек қара сақалды, қара торы адам болған. Ол</w:t>
        <w:br/>
        <w:t>ешкіммен ішкі сырын ашып-жарып сөйлеспейтін, әзінің шаруашылығын</w:t>
        <w:br/>
        <w:t>қатаң есеппен жүргізетін адам болған. Тұрысбектің қаталдығы мен</w:t>
        <w:br/>
        <w:t>есепқорлығы оның көп ұзамай-ақ Жетісудағы ең ірі саудагердің біріне</w:t>
        <w:br/>
        <w:t>айналуына себеп болған.</w:t>
        <w:br/>
        <w:t>Қазіргі Қытай жеріндегі қызай деп аталатын қазақтар найманның</w:t>
        <w:br/>
        <w:t>матай тайпасынан бөлінетін аталық руларының ең бір ірі бөлігі.</w:t>
        <w:br/>
        <w:t>Шамасы 1865 жылдары сол қызайдың Байболат деген әрі бай, әрі</w:t>
        <w:br/>
        <w:t>көпесі Қорғас бойындағы Көкдала деген жерден қаптағай ішіне көшіп</w:t>
        <w:br/>
        <w:t>келген. Оның көшіп келу себебі Қарамұрт деген сібемен</w:t>
        <w:br/>
        <w:t>14</w:t>
        <w:br/>
        <w:t>тобын кім көрмейтін еді, бұл өлеңнің әрбір сөзін айтқан сайын кірпігіне</w:t>
        <w:br/>
        <w:t>жас іркіліп, көкірегіне от толып, аһлаған әйелдер аз болып па еді. Күн</w:t>
        <w:br/>
        <w:t>бойына осы өлеңдер ере жүретін "әнді", "сәнді" көштердің</w:t>
        <w:br/>
        <w:t>адамдарының не өткеніне, не болашағына көңілі жарымағандықтан</w:t>
        <w:br/>
        <w:t>жабырқау тартқан күйін көре қою қиынға түсетін бе еді. Осылардың</w:t>
        <w:br/>
        <w:t>ойын оятып, өз өмірінің шындығына көзін жеткізуге көмекші болған</w:t>
        <w:br/>
        <w:t>Сараның өлеңдері өзінің насихаттығы жөнінен қаншалық биік тұр</w:t>
        <w:br/>
        <w:t>десеңізші.</w:t>
        <w:br/>
        <w:t>Егер Сара өлеңдерінің осы мазмұны мен өміршеңдігі болмаса қазақ</w:t>
        <w:br/>
        <w:t>баспасынан шыққан "Біржан-Сара айтысы" атты кітапшаны ауыл-</w:t>
        <w:br/>
        <w:t>ауылдан, ру-рудан іздеп жүріп, қолдан-қолға қыдыртып, бүкіл қазақ</w:t>
        <w:br/>
        <w:t>халқы жаппай жаттап, мыңдаған данамен қолдан көшіріп алмаған</w:t>
        <w:br/>
        <w:t>болар еді. Тарихи ұзақ жолда заман сынынан осылайша сүрінбей өтіп</w:t>
        <w:br/>
        <w:t>келіп, бүгінгі күні қазақ ұлттық мәдениетіміздің көрнекті бір шынарына</w:t>
        <w:br/>
        <w:t>айналып отырған мұраға өз дәрежесіне лайықты баға берілуі тиіс.</w:t>
        <w:br/>
        <w:t>Қаптағай қамалы</w:t>
        <w:br/>
        <w:t>"Қызы едім Тастанбектің атым Сара, ішінен ер Қаптағай шықтым</w:t>
        <w:br/>
        <w:t>дара..." деген айтыс кітапшасындағы өлең жолдары бойынша Сараның</w:t>
        <w:br/>
        <w:t>атын естіген қазақ, қаптағай руын да қатар естіді. Сөйтіп бүкіл найман</w:t>
      </w:r>
    </w:p>
    <w:p>
      <w:r>
        <w:t>аталатын жалпақ елдердің билеуші ортасы қаптағай руы екен деген</w:t>
        <w:br/>
        <w:t>жорамал жасалды.</w:t>
        <w:br/>
        <w:t>Сараның әмір өткізген ортасын сөз қылғанда наймандардың</w:t>
        <w:br/>
        <w:t>төңкерістен бұрынғы ескі руларын атамай өтуге болмайды. Себебі,</w:t>
        <w:br/>
        <w:t>қазан төңкерісіне дейінгі дәуірдегі көшпенді қазақтардың мекен-</w:t>
        <w:br/>
        <w:t>жайларын олардың қаласы мен көшесі арқылы емес, ру аттарымен</w:t>
        <w:br/>
        <w:t>ғана табуға болатын еді. Ғасырдың төрттен үшіндей уақыт бұрын</w:t>
        <w:br/>
        <w:t>болған оқиғаны өз ортасында көрсету үшін наймандардың сол кездегі</w:t>
        <w:br/>
        <w:t>рулық жіктерін өз қалпында алмай болмайды.</w:t>
        <w:br/>
        <w:t>Қазақтарда қалыптасқан ұғым бойынша наймандар негізінен 4 ірі</w:t>
        <w:br/>
        <w:t>рулық тайпаларға бөлінеді: матай, садыр, қаракерей және төртуыл.</w:t>
        <w:br/>
        <w:t>Осындағы матай өз алдына 3 ірі руға бөлінеді: аталық, қаптағай, кенже.</w:t>
        <w:br/>
        <w:t>Қаптағай руларының қамалына айналып кеткен Қыдыралы,</w:t>
        <w:br/>
        <w:t>Дөсеттен тарайды. Оның: Қалқабай, Тәнеке деген балалары болған.</w:t>
        <w:br/>
        <w:t>6</w:t>
        <w:br/>
        <w:t>сбыта их продукции, а затем через снабжение их сырьем, скупцик</w:t>
        <w:br/>
        <w:t>эксплауатирует, разоряет их и преврашает постепенно в наемных</w:t>
        <w:br/>
        <w:t>рабочих (Краткий экономический словарь, изд. 1958 г. стр, 304).</w:t>
        <w:br/>
        <w:t>"С развитием капитализма происходит концентрация и</w:t>
        <w:br/>
        <w:t>централизация торгового капитала, сопровождаюшиеся массовым</w:t>
        <w:br/>
        <w:t>разорением и вытеснением из оборота мелких и средних торговых</w:t>
        <w:br/>
        <w:t>предприятий" (там же стр. 113).</w:t>
        <w:br/>
        <w:t>"Концентрация капитала, чем крупнее размеры индивидуального</w:t>
        <w:br/>
        <w:t>капитала, тем больше возможности у его обладателя. Побеждать в</w:t>
        <w:br/>
        <w:t>конкурентной борьбе". (там же, стр. 138).</w:t>
        <w:br/>
        <w:t>Тұрысбек сияқты Шаяхмет те о баста ірі бай болмаған. Ол өзінің</w:t>
        <w:br/>
        <w:t>қарындасын Семейде тұратын Қуқарағай дейтін көпеске беріп,</w:t>
        <w:br/>
        <w:t>алғашында Қуқарағайдың саудасын жүргізген. Соңынан қарындасы</w:t>
        <w:br/>
        <w:t>Қуқарағайдың қазынасынан бір кепеш алтын, күміс ақша алып берген.</w:t>
        <w:br/>
        <w:t>Осыдан кейін Шаяхмет Қапалға келіп, өз алдына сауда жүргізіп,</w:t>
        <w:br/>
        <w:t>тез байыған. Ол да жыл сайын 110-120 мың қой, 20 мыңға тарта ірі</w:t>
        <w:br/>
        <w:t>малдар дайындап, халықаралық базарға айдайтын болған.</w:t>
        <w:br/>
        <w:t>Қапалда көк сырлы ағаш үйлер салған көпестердің ең біріншісі</w:t>
        <w:br/>
        <w:t>Шаяхмет болған. Оның үйі қазір Қапал селосында балалар бақшасы</w:t>
        <w:br/>
        <w:t>болып тұр. Бірақ мұнан соңғы шыққан Тұрысбек линиясындағы</w:t>
        <w:br/>
        <w:t>көпестердің кейіннен салған үйлері Шаяхметтің үйлерінен артылып</w:t>
        <w:br/>
        <w:t>кеткен. Мысалы, жоғарыда аталған Тұрысбектің бір қызын алған</w:t>
        <w:br/>
        <w:t>Қазаннан келген Нүсіп қажының екі қабатты еңселі үйі қазір</w:t>
        <w:br/>
        <w:t>Қапалдағы тұрмыс қажетін өтеу комбинаты, ал Тұрысбектің екінші</w:t>
        <w:br/>
        <w:t>қызын алған татар Нәжми қажының үйі Қапалдағы бас май</w:t>
        <w:br/>
        <w:t>зауытының мекемесі болып тұр.</w:t>
        <w:br/>
        <w:t>Артында осындай тарихи із қалдырған Шаяхмет көпес Тұрысбек</w:t>
        <w:br/>
        <w:t>монополиясымен алысуда жүріп, өзінің денсаулығын түзеуге уақыт</w:t>
        <w:br/>
        <w:t>таппаған. Ол 1913 жылы қуығы тұтылып, аурудан қайтыс болған.</w:t>
        <w:br/>
        <w:t>Тұрысбек монополиясы өз бәсекелестерін осылайша ықсырып,</w:t>
        <w:br/>
        <w:t>дами берген. Бұл монополияның Тұрысбек өлгеннен кейінгі</w:t>
        <w:br/>
        <w:t>жетекшілері Тұрысбектің өз балалары Құдайберген мен</w:t>
        <w:br/>
        <w:t>Тәңірбергендер болған. Тұрысбектің өзі де, балалары да кезінде</w:t>
        <w:br/>
        <w:t>түгелдей болыс болған. Ал оның баласы Құдайберген қазан</w:t>
        <w:br/>
        <w:t>төңкерісіне дейін келіп жеткен, 20 жыл бойына болыс болған.</w:t>
      </w:r>
    </w:p>
    <w:p>
      <w:r>
        <w:t>19</w:t>
        <w:br/>
        <w:t>жанжалдасып, бір топ сібелер келіп, Байболаттың малын талап алған.</w:t>
        <w:br/>
        <w:t>Қытайдың жергілікті үкімет орындары Байболаттың шағымына құлақ</w:t>
        <w:br/>
        <w:t>аспаған. Осыған байланысты Байболат мекенінен кетуге мәжбүр</w:t>
        <w:br/>
        <w:t>болған, ал оның Жетісуға көшіп келуіне ол кездегі Жетісу губернаторы</w:t>
        <w:br/>
        <w:t>генерал Калпаковский жәрдемдескен.</w:t>
        <w:br/>
        <w:t>Байболат Жетісуға келгеннен кейін Дөсет тұқымдарының арасына</w:t>
        <w:br/>
        <w:t>қоныстанған. Ол өзінің ұлы Күнболатқа Есімбектің Дүмше деген</w:t>
        <w:br/>
        <w:t>қызын айттырып, алып берген. Ол кезде Есімбектің інісі Разбек</w:t>
        <w:br/>
        <w:t>Қоянды, Қызылжар, Әндіжан жәрменңкелеріне мал айдап барып, түрлі</w:t>
        <w:br/>
        <w:t>өндіріс тауарларын алып келіп, оны ел арасына пайдаға сатып жүрген</w:t>
        <w:br/>
        <w:t>оның ол кездегі тауар айналымының жалпы құны 10-15 мың сом</w:t>
        <w:br/>
        <w:t>мөлшерінде болған. Негізгі даму бағыты феодализм болған Есімбектің</w:t>
        <w:br/>
        <w:t>басқа жақындары саудамен баюға онша құлықты болмаған. Оның</w:t>
        <w:br/>
        <w:t>үстіне Тәнекенің кенже баласы, Есімбектің інісі Қожабек мұсылман</w:t>
        <w:br/>
        <w:t>діні жолында сопылық құрып, "Саудадан түскен пайданы қарам" деті</w:t>
        <w:br/>
        <w:t>уағыздаған.</w:t>
        <w:br/>
        <w:t>Осы қарсаңында құдандалық ынтымаққа байланысты қызайдан</w:t>
        <w:br/>
        <w:t>келген Байболат Есімбектің інісі Разбекке: "Мен қарызға ақша</w:t>
        <w:br/>
        <w:t>берейін, сен саудаңды ұлғайт" - деп ұсыныс жасаған. Разбек бұл</w:t>
        <w:br/>
        <w:t>пікірді басқа туыстарының алдына салғанда, туыстары: "Сауда түбі</w:t>
        <w:br/>
        <w:t>борыш, шаруа түбі кеніш" деген мақалды айтып, Разбекке қарызға</w:t>
        <w:br/>
        <w:t>ақша алдырмаған.</w:t>
        <w:br/>
        <w:t>Бұл жәйт жөнінде Разбек Тұрысбекке хабарлағанда, Тұрысбек</w:t>
        <w:br/>
        <w:t>өзінің сауда жүргізуге әзір екендігін айтып, Разбектен құдасының</w:t>
        <w:br/>
        <w:t>ақшасын қарызға алып беруді өтінген. Ол сөйтіп Разбекті ертіп барып,</w:t>
        <w:br/>
        <w:t>4 мың сом ақша алған. Осыдан бастап Тұрысбек сауданы шұғыл</w:t>
        <w:br/>
        <w:t>өркендеткен. Тұрысбектің балалары Құдайберген мен Тәңірберген-</w:t>
        <w:br/>
        <w:t>дер біржолата саудамен шұғылданған. Сауданың негізгі характері</w:t>
        <w:br/>
        <w:t>алыпсатарлық болған. Жалпы қазақ саудагерлерінің тез көтерілуіне</w:t>
        <w:br/>
        <w:t>бірнеше жағдайлар себеп болған.</w:t>
        <w:br/>
        <w:t>Біріншіден, қанша мал болса да қабылдап алатын Тәшкен, Әндіжан,</w:t>
        <w:br/>
        <w:t>Әулиғата, Қоянды, Қызылжар сияқты қуатты жәрмеңкелер болған.</w:t>
        <w:br/>
        <w:t>Екіншіден, киіз, тері, шекпеннен басқа бұйымдар жасауды</w:t>
        <w:br/>
        <w:t>білмейтін, өз арасында өнеркәсібі жоқ көшпелі дала қазақтары</w:t>
        <w:br/>
        <w:t>өнеркәсіп тауарларына аса зәру болған. Үшіншіден, малдың құнын</w:t>
        <w:br/>
        <w:t>білмейтін және оны білуге де ешбір мүмкіндігі жоқ дала көшпенділері</w:t>
        <w:br/>
        <w:t>15</w:t>
        <w:br/>
        <w:t>тек кеңестік дәуірде ғана іске асып отыр. Біздің ақындарымыз,</w:t>
        <w:br/>
        <w:t>композиторларымыз бен артистеріміз Біржан мен Сара тақырыбына</w:t>
        <w:br/>
        <w:t>тоқталса, оны жазып, халық арасына насихаттаса, сөз жоқ, бұл игілікті</w:t>
        <w:br/>
        <w:t>іс”,</w:t>
        <w:br/>
        <w:t>Жастар трибунасынан жар салғандай болған Ғафураның осы үнін</w:t>
        <w:br/>
        <w:t>әдебиет сүйгіш қауым іліп әкетті де Біржан мен Сара туралы азды-</w:t>
        <w:br/>
        <w:t>көпті хабары бар адамдарды өздерінің ой-пікірлерін ортаға салуға</w:t>
        <w:br/>
        <w:t>шақырды. Осы орайда ақын Сара туралы мақалалар жарияланып,</w:t>
        <w:br/>
        <w:t>"Біржан Қожағұлұлы" атты кітапша дүниеге келді. Солай бола тұрса</w:t>
        <w:br/>
        <w:t>да білімге деген талабы мен талғамы күннен күнге аса түсіп отырған</w:t>
      </w:r>
    </w:p>
    <w:p>
      <w:r>
        <w:t>әдебиет сүйгіш қауым бұл тақырыпқа арналып жарық көрген</w:t>
        <w:br/>
        <w:t>материалдарды әлі де болса жұтаң санап, зерттеушілерді осы</w:t>
        <w:br/>
        <w:t>тақырыпқа айналып соғып, неғұрлым дәлелді де дәйекті материалдар</w:t>
        <w:br/>
        <w:t>беруін талап етуде. "Қазақ әдебиеті" газетінің 1970 жылғы жазғы</w:t>
        <w:br/>
        <w:t>нөмірлерінде жарық көрген "Қай дерекке сүйенеміз?", "Иэ, анықтап</w:t>
        <w:br/>
        <w:t>алайық", "Қынжылмасқа болмайды" деген тақырыптарда жарияланған</w:t>
        <w:br/>
        <w:t>мақалаларда әдебиетшілер ортасына осындай ой тасталды.</w:t>
        <w:br/>
        <w:t>Қазақ әдебиеті тарихын, оның айтыс жанрын мектеп бағдарламасы</w:t>
        <w:br/>
        <w:t>бойынша өтетін он мыңдаған жас ұрпақ та дәл осы тақырып жөнінен</w:t>
        <w:br/>
        <w:t>әдебиет зерттеушілердің алдында үлкен парыз тұрғанын еске салуда.</w:t>
        <w:br/>
        <w:t>Жұртшылықтың осы талап-тілектеріне орай, ақын Сараның өмірі мен</w:t>
        <w:br/>
        <w:t>шығармашылығы және оның атының тарихта қалуына жанасы бар</w:t>
        <w:br/>
        <w:t>өзім жиған аздаған деректер мен өз топшылауымды оқырмандар</w:t>
        <w:br/>
        <w:t>назарына ұсынып отырмын.</w:t>
        <w:br/>
        <w:t>Ақын Сара жазушының қиялынан туған әдебиеттегі әдеттегі</w:t>
        <w:br/>
        <w:t>кейіпкерлердің бірі емес. Ол белгілі тарихи жағдайда, белгілі тарихи</w:t>
        <w:br/>
        <w:t>қоғамның ортасында, белгілі географиялық мекенде туып өскен, ХІХ</w:t>
        <w:br/>
        <w:t>ғасырдың соңғы жылдарында ел арасында атағы кең жайылған адам.</w:t>
        <w:br/>
        <w:t>Жетісудың бір түпкірінде феодализм мен капитализм</w:t>
        <w:br/>
        <w:t>шынжырларын қос шеңгелімен ұстап отырған Маман,</w:t>
        <w:br/>
        <w:t>Тұрысбектердің ауылында жас қазақ қызының булыға шыққан нәзік</w:t>
        <w:br/>
        <w:t>үні қай құдіреттің күшімен әлемге аян болды деген сұраққа ең</w:t>
        <w:br/>
        <w:t>алдымен заман жауап беруге тиіс. Сонау ХІХ ғасырдың соңғы</w:t>
        <w:br/>
        <w:t>жылдарында байлық-феодалдық ғұрып-салттардың құрсаулы</w:t>
        <w:br/>
        <w:t>түнегінде жатқан Жетісу қазақтарының бір ауылынан, сол ауылдың</w:t>
        <w:br/>
        <w:t>қолбаласы жас қыздың мұңлы да зарлы үні әуелеген ақ түтіндей</w:t>
        <w:br/>
        <w:t>4</w:t>
        <w:br/>
        <w:t>да Ақсу ауданында тұрады. Үшінші тоғызды бастатқан аты Жуас</w:t>
        <w:br/>
        <w:t>деген қыз екен, оны Тәнекенің өзі алған. Жуастан: Шанай, Қанай деген</w:t>
        <w:br/>
        <w:t>екі ұл туған. Олардың да ұрпақтары бар.</w:t>
        <w:br/>
        <w:t>Тәнекенің айттырып алған әйелдері ылғи белді жердің қызы болған.</w:t>
        <w:br/>
        <w:t>Мысалы: Тәнекенің жетінші әйелі Ұлбай - Ұлы жүз жалайыр руынан</w:t>
        <w:br/>
        <w:t>шыққан атақты Балпық бидің баласы Тіленші деген адамның қызы.</w:t>
        <w:br/>
        <w:t>Ал "Біржан-Сара" айтысында айтылатын Есімбектің туған шешесі</w:t>
        <w:br/>
        <w:t>Ырыс деген бәйбіше Атығай батырдың ағасы атақты Қарауыл</w:t>
        <w:br/>
        <w:t>байдың өз қызы. Атығай батыр өлгеннен кейін, арғы нәсілі ауып келген</w:t>
        <w:br/>
        <w:t>200 үйдей қарақалпақтар Қарауыл баймен бірге Зәңгір деген төренің</w:t>
        <w:br/>
        <w:t>төлеңгіттері ретінде қаптағай рулары жерін мекендеп отырған. 1830</w:t>
        <w:br/>
        <w:t>жылдар шамасында қазіргі Қапалда орыс әскерлерінің отрядтары</w:t>
        <w:br/>
        <w:t>жатқан. Өзінің патшадан шен алғандығымен байланысты орыс</w:t>
        <w:br/>
        <w:t>отрядтарына арқа сүйеген Тәнеке Зәңгір төрені жерінен қуалаған.</w:t>
        <w:br/>
        <w:t>Бұдан ертерек өліп кеткен Атығай батырмен достығы болғандықтан</w:t>
        <w:br/>
        <w:t>Тәнеке Қарауылға жолығып, төрелерді көшірдік, төлеңгіттер ере</w:t>
        <w:br/>
        <w:t>кетем десе ықтияр деген. Бірақ Қарауыл қоныс аударғысы келмей,</w:t>
        <w:br/>
        <w:t>Атығаймен достығының арты сүйек алысумен бекісіп, Қырмызы,</w:t>
        <w:br/>
        <w:t>Жібек, Ырыс деген үш қызым бар, соның бірін ал деген. Тәнекенің</w:t>
        <w:br/>
        <w:t>Ырысты алуы осыған байланысты болған.</w:t>
        <w:br/>
        <w:t>Есімбектің нағашы атасы, яғни Тәнекенің Ырыс деген бәйбішесінің</w:t>
        <w:br/>
        <w:t>әкесі, атақты Қарауыл байдың моласы қазіргі Сарқан ауданы,</w:t>
        <w:br/>
        <w:t>"Пограничник" кеңшарында оқшау тұрған бір биік шоқының басында.</w:t>
        <w:br/>
        <w:t>Осыған байланысты жергілікті халық ол шоқыны "Қарауылдың</w:t>
        <w:br/>
        <w:t>төбесі" деп атап кеткен, қазір де солай аталады. Ал Ырыстың анасы</w:t>
        <w:br/>
        <w:t>Қарауылдың бәйбішесі Ебей дгген кісінің сүйегі Молалы мен Матай</w:t>
        <w:br/>
        <w:t>теміржол бекеттерінің аралығындағы Егінсу деп аталатын разьездің</w:t>
      </w:r>
    </w:p>
    <w:p>
      <w:r>
        <w:t>солтүстік-батыс жағындағы құмдарға қойылған. Бұл құмдар қазіргі</w:t>
        <w:br/>
        <w:t>Ақсу ауданының Қоянды, Ақжал қысқы мал жайылымдарына кіреді.</w:t>
        <w:br/>
        <w:t>Ол құмдарды "Ебейдің құмы" деп атайтындар да болған.</w:t>
        <w:br/>
        <w:t>Қарауылдың: Атығай, Жомарт, Бекбау деген туыстары болған.</w:t>
        <w:br/>
        <w:t>Олардың бірсыпыра ұрпақтары қазіргі күндері Алтын емел, Қоянкөз</w:t>
        <w:br/>
        <w:t>төңірегінде тұрады.</w:t>
        <w:br/>
        <w:t>Есімбектің өзінен туған Жұмабек, Айт дейтін балалары бар. Ақсу</w:t>
        <w:br/>
        <w:t>ауданында тұрады. Бұл адамдар әкесі Есімбектің тірі күнінде</w:t>
        <w:br/>
        <w:t>"Нағашы атамыз еді", "Нағашы апамыз еді" деп Қарауыл мен Ебейдің</w:t>
        <w:br/>
        <w:t>зираттарына талай рет құран оқығанын есте қалдырған.</w:t>
        <w:br/>
        <w:t>3</w:t>
        <w:br/>
        <w:t>Тұрысбек монополиясының тікелей қысымының нәтижесінде бұл</w:t>
        <w:br/>
        <w:t>аталған жерлерде басқа саудагерлер өркендей алмаған. Саудамен</w:t>
        <w:br/>
        <w:t>шұғылданған жалайыр, андас, оның ішінде көшек деген рудан шыққан</w:t>
        <w:br/>
        <w:t>Ерасыл қажы, қаптағайдың қара дейтін руынан шыққан Басен қажы,</w:t>
        <w:br/>
        <w:t>садырдың саржетім руынан шыққан Сыйқымбай қажының балалары</w:t>
        <w:br/>
        <w:t>Тұрысбектің монополиялы қуатты саудасына төтеп бере алмаған.</w:t>
        <w:br/>
        <w:t>Ала ірі саудагерлер арасында кәдімгі бәсеке (конкуренция) күресі</w:t>
        <w:br/>
        <w:t>күші болған. Есімбектің кенже ұлы Айт мынадай бір оқиғаны есіне</w:t>
        <w:br/>
        <w:t>алады.</w:t>
        <w:br/>
        <w:t>- 1910 жылы, - дейді Айт, - әкем Есімбектің қасына еріп Қапалға</w:t>
        <w:br/>
        <w:t>келгенімде Жетісудағы атақты саудагер Апсатаров Шаяхмет дейтін</w:t>
        <w:br/>
        <w:t>татардың үйіне түстік. Шаяхмет сауда есебін жүргізетін бөлмесінде</w:t>
        <w:br/>
        <w:t>екен, біздің келіп отырғанымызды естігеннен кейін бізбен амандасуға</w:t>
        <w:br/>
        <w:t>бөлмесінен шығып келе жатты. Оның сұп-сұр боп өңі қашқан екен,</w:t>
        <w:br/>
        <w:t>екі қолымен басын қысып келе жатты. Ол бізбен сәлемдескеннен</w:t>
        <w:br/>
        <w:t>кейін қатты шаршап кейіген адам пішінінде "уһ" деп орындыққа отыра</w:t>
        <w:br/>
        <w:t>кетті.</w:t>
        <w:br/>
        <w:t>- Неғып шаршап-шалдығып жүрсің? - деген әкемнің сұрауына</w:t>
        <w:br/>
        <w:t>Шаяхмет былай деп жауап қайтарды:</w:t>
        <w:br/>
        <w:t>- Біз тауарды миилиондап аламыз, миллиондап қайтарамыз. Ол</w:t>
        <w:br/>
        <w:t>алыс-берістің өтелетін мерзімдері бар. Сол мерзімдерінде</w:t>
        <w:br/>
        <w:t>бересілерімізді өтеу үшін күндіз-түні есеп жасап, шатасамыз да</w:t>
        <w:br/>
        <w:t>жатамыз.</w:t>
        <w:br/>
        <w:t>Есімбек: - осынша әуре болатындай, не күн туды? - дегенінде</w:t>
        <w:br/>
        <w:t>Шаяхмет:</w:t>
        <w:br/>
        <w:t>- Бізден кейін шыққан көпестер қуалап жетіп, кеңірдегімізден ала</w:t>
        <w:br/>
        <w:t>бастады. Қанша қашсақ та құтыла алмайтын болдық. Дүние қатты</w:t>
        <w:br/>
        <w:t>өзгеріп барады, таласып қалмасаң, "сынатын" көрінеміз. Ал "Шаяхмет</w:t>
        <w:br/>
        <w:t>көпес сыныпты" деген атақты есіткенше, өлгеніміздің өзі дұрыс, -</w:t>
        <w:br/>
        <w:t>деп жауап берген.</w:t>
        <w:br/>
        <w:t>Мұның өзі саяси экономиканың мына қағидаларын қазақ өмірі</w:t>
        <w:br/>
        <w:t>жағдайында тағы да дәлелдей түседі.</w:t>
        <w:br/>
        <w:t>"Скуцик-представитель торговоғо капитала, занимаюшцийся</w:t>
        <w:br/>
        <w:t>скупкой По низкИМ ценам продукции мелких производителей</w:t>
        <w:br/>
        <w:t>(крестьян, кустарей и ремесленников) и перепродажей ее по более</w:t>
        <w:br/>
        <w:t>высоким ценам. Закобаляя мелких производителей посредством</w:t>
        <w:br/>
        <w:t>18</w:t>
      </w:r>
    </w:p>
    <w:p>
      <w:r>
        <w:t>Тұрысбек ірі сауда капиталын қолына алып қана тынбай, ол ел</w:t>
        <w:br/>
        <w:t>ішіндегі саяси өкіметті де, діни өкіметті де қолға алған. Ислам дінінің</w:t>
        <w:br/>
        <w:t>орталығы - Мекке, Мәдинеге тұңғыш рет барып, қажылық атақ алған</w:t>
        <w:br/>
        <w:t>қазақтардың үшеуінің бірі Тұрысбек. Ұлы жүз бен Орта жүз</w:t>
        <w:br/>
        <w:t>деңгейінде қажылыққа тұңғыш рет бірінші боп барған Ұлы жүз</w:t>
        <w:br/>
        <w:t>жалайыр руынан Әлет деген адам. Екінші болып, Орта жүздегі арғын</w:t>
        <w:br/>
        <w:t>тобықты руынан шыққан атақты аға сұлтан Құнанбай Әлеттен бір</w:t>
        <w:br/>
        <w:t>жыл соң барған. Ал Құнанбайдан соң екі жылдан кейін Тұрысбек</w:t>
        <w:br/>
        <w:t>барған.</w:t>
        <w:br/>
        <w:t>Көшпенді наймандар арасында Тұрысбек ірі феодал ғана емес,</w:t>
        <w:br/>
        <w:t>сонымен қатар, ислам діңінің жетекшісі, оны халық арасына таратушы</w:t>
        <w:br/>
        <w:t>"Құдайдың сүйген құлы, пайғамбардың досы" ретінде танылған.</w:t>
        <w:br/>
        <w:t>Мұның бәрі оның беделін аспанға көтеріп, ел басқару ісінің барлық</w:t>
        <w:br/>
        <w:t>тізгіндерін бір шеңгелде ұстаған әкімге айналдырған.</w:t>
        <w:br/>
        <w:t>Тұрысбектің тұқымдары жетісулық қазақтар арасында қанатын</w:t>
        <w:br/>
        <w:t>жаңа жайып келе жатқан жас қоғамдық құрылыс - капитализмнің</w:t>
        <w:br/>
        <w:t>өкілі бейнесінде осылайша шапшаң өрлеп келе жатқанда Есімбек</w:t>
        <w:br/>
        <w:t>тұқымдары заманы өтіп бара жатқан феодализм өкілі бейнесінде о</w:t>
        <w:br/>
        <w:t>бастағы үстем ықпалдан біртіндеп айырыла бастаған. Қашан да</w:t>
        <w:br/>
        <w:t>ескінің жаңаға қарсы барынша күресіп бағатыны сияқты, ескірген</w:t>
        <w:br/>
        <w:t>феодализмнің өкілі Тәнеке тұқымдары жаңа капитализм өкілі Маман</w:t>
        <w:br/>
        <w:t>тұқымдарымен өзара қатал саяси күреске түскен. Ел билеу ықпалы</w:t>
        <w:br/>
        <w:t>үшін күресте бұлардың арасында қатты жанжалдар да болып тұрған.</w:t>
        <w:br/>
        <w:t>Дөсеттен соң, арасына бір-бір ғана ата аралайтын, немерелес-</w:t>
        <w:br/>
        <w:t>шөберелес бұл екі салалы ұрпақ өздері ұшырап отырған, қоғамдық</w:t>
        <w:br/>
        <w:t>өмірдің даму заңдарынан асып шыға алмай, ежелден келе жаткан</w:t>
        <w:br/>
        <w:t>"туысқандық дәстүрдің" талқанын шығаруға мәжбүр болған.</w:t>
        <w:br/>
        <w:t>Бұл ағайындастар топтары "қайтадан татуласу", "жаңа одақ</w:t>
        <w:br/>
        <w:t>жасау" жолдарын да іздеген. "Су түбін шым бекітеді, дау түбін қыз</w:t>
        <w:br/>
        <w:t>бекітеді" дейтін ежелгі дәстүрді қолданып, Есімбек пен Тұрысбек</w:t>
        <w:br/>
        <w:t>тұқымдары өзара құдаласуға келіскен. Есімбектің Шәбден дейтін</w:t>
        <w:br/>
        <w:t>баласының Молдағазы деген ұлына Тұрысбектің Тәңірберген дейтін</w:t>
        <w:br/>
        <w:t>баласының Нұрбике деген қызын айттырған. Есімбектің Мырзабек</w:t>
        <w:br/>
        <w:t>деген баласының Сламғали дейтін ұлына Тұрысбектің Айтмұхаммет</w:t>
        <w:br/>
        <w:t>дейтін баласының Таңсық дейтін қызын айттырған.</w:t>
        <w:br/>
        <w:t>20</w:t>
        <w:br/>
        <w:t>Қалқабайдан Маман, Толқын тұқымдары, ал Тәнекеден Есімбек</w:t>
        <w:br/>
        <w:t>балалары тарайды. "Біржан - Сара айтысы" кітапшасында аталатын</w:t>
        <w:br/>
        <w:t>Тәнеке, Маман, Есімбектер осы адамдар, ал Тұрысбек қажы осы</w:t>
        <w:br/>
        <w:t>Маманның үлкен ұлы. Ол 1902 жылы қайтыс болды. Оның зираты</w:t>
        <w:br/>
        <w:t>қазіргі Алматы облысы, Ақсу ауданы, Шоқан Уәлиханов атындағы</w:t>
        <w:br/>
        <w:t>ауыл шаруашылық жеріндегі "Қарағаш" участогы маңындағы</w:t>
        <w:br/>
        <w:t>"Күйгентам" деген жерде.</w:t>
        <w:br/>
        <w:t>Дөсет ұрпақтарынан алғашқы шыққан адам Тәнеке. Ол 1803 жылы</w:t>
        <w:br/>
        <w:t>туған, 1880 жылы 77 жасында қайтыс болды. Оның моласы Алматы</w:t>
        <w:br/>
        <w:t>облысындағы Арасан-Қапал курортына баратын жол үстінде "Түкінің</w:t>
        <w:br/>
        <w:t>кезеңі" деп аталатын жерде.</w:t>
        <w:br/>
        <w:t>Тәнекенің атағының ерте шығуының басты себебі - ол жоңғарлар</w:t>
        <w:br/>
        <w:t>мен қазақтардың шайқастарының табы басыла қоймай тұрған</w:t>
        <w:br/>
        <w:t>қарсаңда, сондай-ақ үйсін мен наймандардың өзара соқтығысулары</w:t>
        <w:br/>
        <w:t>қарсаңында жастайынан жорыққа аттанып, найза ұстаған батыр</w:t>
      </w:r>
    </w:p>
    <w:p>
      <w:r>
        <w:t>болған. Ол 25 жасында жауынгершілік үстінде төлеңгіт Атығай</w:t>
        <w:br/>
        <w:t>батырмен достасқан. Соңынан Орта Азиялық елдерді бағындыру үшін</w:t>
        <w:br/>
        <w:t>аттанған патша әскер бөлімдерімен бірге Әндіжан, Наманған, Ташкент</w:t>
        <w:br/>
        <w:t>қалаларына дейін барып, ұрыстарға қатысқан, бірнеше рет оқ тиіп,</w:t>
        <w:br/>
        <w:t>жаралы болған. Осы қызметі үшін орыс патшасының үкіметі Тәнекеге</w:t>
        <w:br/>
        <w:t>хорунжий шенін берген және Аягөзде уездік алғаш құрылған кезде</w:t>
        <w:br/>
        <w:t>қаптағай ішіндегі тұңғыш болыстық Тәнекенің қолына берілген. Осы</w:t>
        <w:br/>
        <w:t>жағдайларға байланысты патшаға арқа сүйеген Жетісудағы ірі феодал</w:t>
        <w:br/>
        <w:t>шонжарлардың бірі Тәнеке болған.</w:t>
        <w:br/>
        <w:t>Тәнекенің 12 әйелі болған, олардың бірсыпарасын арнап айттырған</w:t>
        <w:br/>
        <w:t>емес, жорықтарда қолға түскен немесе әдет-ғұрыптардың</w:t>
        <w:br/>
        <w:t>құрбандығы болып "сый" мен "сыбағаға" тартылған адамдар.</w:t>
        <w:br/>
        <w:t>Мысалы, Тәнеке қырғыздың белгілі манабы Шәбденнің әкесі</w:t>
        <w:br/>
        <w:t>Жантаймен дос болған, Тәнекенің туысы Қалқабайдың балалары</w:t>
        <w:br/>
        <w:t>шешектен қырылып және Тәнекенің Дәрі деген әйелі қайтыс</w:t>
        <w:br/>
        <w:t>болғанында Жантай бастаған адамдар 3 тоғыз әкеліп "аза" салған.</w:t>
        <w:br/>
        <w:t>Бірінші тоғызды бастатқан екіқабат әйел екен, оны Дәсеттің</w:t>
        <w:br/>
        <w:t>(Тәнекенің әкесі) өзі алған. Ол әйелден туған баланың атын Бедел</w:t>
        <w:br/>
        <w:t>қойған. Оның ұрпақтары қазір де бар, Ақсу ауданы, Абай атындағы</w:t>
        <w:br/>
        <w:t>ауылшаруашылықта тұрады. Екінші тоғызды бастатқан жетім бала</w:t>
        <w:br/>
        <w:t>екен, оны Қалқабай алып, атын Келгенбай қойған. Оның ұрпақтары</w:t>
        <w:br/>
        <w:t>7</w:t>
        <w:br/>
        <w:t>үшін, тұтынушының борышты тоқтысын келер жылы жаз шыққанда</w:t>
        <w:br/>
        <w:t>ісек қой ғып беруін талап еткен.</w:t>
        <w:br/>
        <w:t>Бұған келіспеген тұтынушы кедейдің лажы болмаған. "Қызыл</w:t>
        <w:br/>
        <w:t>қозы" дейтін сауда да осының бір түрі. Бұл несиені алушы келер</w:t>
        <w:br/>
        <w:t>жылға дейін қой тауып қоспаса, онда жақсы қойдың құны - 3 сом</w:t>
        <w:br/>
        <w:t>ақша табуға міндетті болған.</w:t>
        <w:br/>
        <w:t>Сөйтіп, тоқтының құны ісекке, ісектің құны құнан қойға жоғарылап,</w:t>
        <w:br/>
        <w:t>алыпсатардың бір тоқты үшін берген дүниелігінің құны - 2-3 есе</w:t>
        <w:br/>
        <w:t>болып қайтып отырған. Бұл тәсіл, біріншіден, алыпсатардың пайдаға</w:t>
        <w:br/>
        <w:t>пайда қосуды қамтамасыз еткен болса, екіншіден, кедей</w:t>
        <w:br/>
        <w:t>тұтынушының несиеден - несиеге, қарыздан - қарызға шатылып,</w:t>
        <w:br/>
        <w:t>тұрмыс халінің бәсеңдей беруіне, ақыры жалға жүріп, батырақтар</w:t>
        <w:br/>
        <w:t>тобын қосылуына апарып тірейтін жол болған.</w:t>
        <w:br/>
        <w:t>Біз бұл арада дала көпестерінің қазақ кедейлерін қанауы жөнінде</w:t>
        <w:br/>
        <w:t>экономикалық тақырыпқа еңбек жазып отырғанымыз жоқ. Сондықтан</w:t>
        <w:br/>
        <w:t>да бұл өз алдына үлкен мағыналы тақырыпты қолға алмақ емеспіз.</w:t>
        <w:br/>
        <w:t>Бұл жәйттерді "Біржан-Сара айтысында" аты мәлім болған</w:t>
        <w:br/>
        <w:t>Тұрысбектің кім екенін жалпы таныстыру үшін, оның кейбір істерін</w:t>
        <w:br/>
        <w:t>ғана айтып отырмыз. Қыр саудасындағы жәйттер Байболаттан 4</w:t>
        <w:br/>
        <w:t>мың сом ғана қарыз алып сауда жүргізген Тұрысбектің тұқымдарына</w:t>
        <w:br/>
        <w:t>аз жылдың ішінде Абдра бекетінде (қазір Ақсу селосы), бірнеше</w:t>
        <w:br/>
        <w:t>дүкендерін ашып, ондаған тоғанақ тауарларды қыр ішіне қыдыртып</w:t>
        <w:br/>
        <w:t>сатуға мүмкіндік берген. Саудасы нағыз әркендеп тұрған жылдары</w:t>
        <w:br/>
        <w:t>тек Тұрысбек тұқымдары ғана халықаралық базарға 20-30 мың ірі</w:t>
        <w:br/>
        <w:t>қара малын, 150 мыңға дейін қой айдайтын болған.</w:t>
        <w:br/>
        <w:t>Тұрысбек саудасының тез өркендеуіне себепші болған тағы бір</w:t>
        <w:br/>
        <w:t>жайт, саудамен жалғыз Тұрысбектің өз басы ғана емес, оның бүкіл</w:t>
        <w:br/>
        <w:t>өрен-жараны жаппай шұғылданған. Сөйтіп сырттан келетін ұсақ</w:t>
        <w:br/>
        <w:t>саудагерлерді ішкі саудаға жібермей, олардың тәуір тауарларын</w:t>
        <w:br/>
        <w:t>өздеріне көтеріп алып, немесе ықсырып тастап отырған. Өзінің</w:t>
        <w:br/>
        <w:t>сыртқы көрінісі жөнінен де, ішкі мазмұны жөнінен де монополистік</w:t>
        <w:br/>
        <w:t>капиталға бағыт алған Тұрысбек саудасы Жетісудың ірі бөлшегін</w:t>
      </w:r>
    </w:p>
    <w:p>
      <w:r>
        <w:t>өзінің ішкі саудасына айналдырған. Ол сауда мөлшері Іле өзенінен</w:t>
        <w:br/>
        <w:t>Аягөзге дейінгі жалпақ даланы мекендеуші Ұлы жүздің жалайыр</w:t>
        <w:br/>
        <w:t>тайпасы мен Орта жүздің матай, садыр тайпаларын түгелдей,</w:t>
        <w:br/>
        <w:t>қаракерей тайпасының Үшарал, Мұқаншы төңірегіндегі руларын</w:t>
        <w:br/>
        <w:t>қамтыған.</w:t>
        <w:br/>
        <w:t>17</w:t>
        <w:br/>
        <w:t>Сыбыр сөз, сыпсың ерін әсекқойлар,</w:t>
        <w:br/>
        <w:t>Бірінен онды өрбітіп, тудырды ойлар.</w:t>
        <w:br/>
        <w:t>Шаладан өрт тұтатса да өкінбейтін,</w:t>
        <w:br/>
        <w:t>Қыдырымпаз күнде іздейтін қызық тойлар.</w:t>
        <w:br/>
        <w:t>Жер-жерде жеткізуде көрген ісін,</w:t>
        <w:br/>
        <w:t>Көз тіге жарлы үйіне, қайрап тісін.</w:t>
        <w:br/>
        <w:t>Жарлылар жалынышсыз жан асыраса,</w:t>
        <w:br/>
        <w:t>Күншілдік күңірентеді оның ішін.</w:t>
        <w:br/>
        <w:t>Тараған өсек-аяң осындайдан,</w:t>
        <w:br/>
        <w:t>Айтылмай Арнайға да тұрсын қайдан.</w:t>
        <w:br/>
        <w:t>Бұл хабар құлағына тиісімен,</w:t>
        <w:br/>
        <w:t>Шешілді, - деді Арнай, - менің пайдам.</w:t>
        <w:br/>
        <w:t>Қан шеңгел, қайсар болыс, қара ниет,</w:t>
        <w:br/>
        <w:t>- Қамдан! - деп, шабарманға қақты иек.</w:t>
        <w:br/>
        <w:t>Құдайын танымайтын асау кедей,</w:t>
        <w:br/>
        <w:t>Арнайдың алдына енді басын иед.</w:t>
        <w:br/>
        <w:t>жж</w:t>
        <w:br/>
        <w:t>Абдра алақандай абыр-сабыр,</w:t>
        <w:br/>
        <w:t>Арпалыс, шайқалысу, айқай-дабыр.</w:t>
        <w:br/>
        <w:t>Қамаған қараша үйді қырық шақты атты,</w:t>
        <w:br/>
        <w:t>Шуласып бір жаяуға дейді "Жабыл!"</w:t>
        <w:br/>
        <w:t>Көлденең күресінде тұр Жайсаңбек,</w:t>
        <w:br/>
        <w:t>- Жалынам, жазығым жоқ, ағайын, - деп.</w:t>
        <w:br/>
        <w:t>- Ұрысың қанды балақ, - түстің қолға,</w:t>
        <w:br/>
        <w:t>Дейді Арнай, кете алмайсың малымды жеп.</w:t>
        <w:br/>
        <w:t>Ай топыр есік алдын атпен басып,</w:t>
        <w:br/>
        <w:t>Жүргендер сойыл сүйреп, мылтық асып.</w:t>
        <w:br/>
        <w:t>Қазбалап қар астына көмген етті,</w:t>
        <w:br/>
        <w:t>Жабылып алда қашан алған ашып.</w:t>
        <w:br/>
        <w:t>34</w:t>
        <w:br/>
        <w:t>Астыртын адамдардан хабар беріп,</w:t>
        <w:br/>
        <w:t>Ізінен Жайсаңбектің қылмыс теріп.</w:t>
        <w:br/>
        <w:t>Арнайдың ақылымен шақыртылған,</w:t>
        <w:br/>
        <w:t>Дау күткен Тұрысбек те отыр келіп.</w:t>
        <w:br/>
        <w:t>- Қажеке, қапа болып ғазиз басым,</w:t>
      </w:r>
    </w:p>
    <w:p>
      <w:r>
        <w:t>Дейді Арнай - бойға сіңбейд ішкен асым.</w:t>
        <w:br/>
        <w:t>Алдыңда бір ұятқа душар қыпты,</w:t>
        <w:br/>
        <w:t>Мал ұрлап мынау менің жақындасым.</w:t>
        <w:br/>
        <w:t>Ағайын құдай сүйіп, қыдыр қонған,</w:t>
        <w:br/>
        <w:t>Болғаннан сізбен қыңыр кім бар оңған?!</w:t>
        <w:br/>
        <w:t>Ырысты Мамекемнің ұрпағынан,</w:t>
        <w:br/>
        <w:t>Ішінде жалпақ қазақ кім бар озған?!</w:t>
        <w:br/>
        <w:t>Болғанмен жері-суым өз алдымда,</w:t>
        <w:br/>
        <w:t>Арыма ағайындық ой салдым да.</w:t>
        <w:br/>
        <w:t>Ұрымды өзім барып алып келдім,</w:t>
        <w:br/>
        <w:t>Айыбын әперуге көз алдыңда.</w:t>
        <w:br/>
        <w:t>Тұрысбек маңызданды қарқ-қарқ күліп,</w:t>
        <w:br/>
        <w:t>"Кім өзі салып жүрген елге бүлік?</w:t>
        <w:br/>
        <w:t>Қасқыр да қас қылмайды малымызға,</w:t>
        <w:br/>
        <w:t>Матайдың үш баласы түгел тұрып".</w:t>
        <w:br/>
        <w:t>Жайсаңбек қусырулы екі қолы,</w:t>
        <w:br/>
        <w:t>Кеудесі көріскедей кекке толы.</w:t>
        <w:br/>
        <w:t>Бас иген сәлемін де қажы алған жоқ,</w:t>
        <w:br/>
        <w:t>Кекиіп көрмегендей болып оны.</w:t>
        <w:br/>
        <w:t>"Жә! - деді сақал сипап қажы біркез,</w:t>
        <w:br/>
        <w:t>Дегендей өз ойымды ішімнен сез!"</w:t>
        <w:br/>
        <w:t>"Артын айт, шаруаның Арнай мырза,</w:t>
        <w:br/>
        <w:t>Бұйымтай біздің келген шешілсін тез".</w:t>
        <w:br/>
        <w:t>36</w:t>
        <w:br/>
        <w:t>Тұрмыстан қысылған реттерінде ол ұрлық та істейтін болған. Оның</w:t>
        <w:br/>
        <w:t>қайраттылығы сонша кішігірім ірі қара малдың төрт аяғын буып,</w:t>
        <w:br/>
        <w:t>арқалап кететін. Сөйтіп, жоқ қуушыларды малдың ізінен адастыратын</w:t>
        <w:br/>
        <w:t>болған. Жайсаңбектің бұл сырын жалғыз тастемірлер ғана емес,</w:t>
        <w:br/>
        <w:t>матай, садыр, қаракерей руларының көбі білетін. Оған "Ноқталы</w:t>
        <w:br/>
        <w:t>палуан”, "Бұқа палуан", "Түйе палуан” деген де аттар қойылған.</w:t>
        <w:br/>
        <w:t>Жесір кемпір мен жетім қызды бір қыс асырап шығу үшін істеген</w:t>
        <w:br/>
        <w:t>осы ұрлығы үшін Жайсаңбек өз руының болысы Сарбастың баласы</w:t>
        <w:br/>
        <w:t>Арнайдан қатты жаза алған.</w:t>
        <w:br/>
        <w:t>Ол оқиға "Тұзақ" деген өлеңде былай суреттелген:</w:t>
        <w:br/>
        <w:t>Ақырған аяз кетті, басылды жел,</w:t>
        <w:br/>
        <w:t>Ашулы ақ бораннан ашылды жер.</w:t>
        <w:br/>
        <w:t>Қар күреп, күресіннен жол салынып,</w:t>
        <w:br/>
        <w:t>Қатынап бір-біріне тасынды ел.</w:t>
        <w:br/>
        <w:t>Жарлы үйден, үрлеу басқан жеке қоныс,</w:t>
        <w:br/>
        <w:t>Көбейіп шыққан түтін иіс-қоңыс.</w:t>
        <w:br/>
        <w:t>Білініп, бірте-бірте бекеттегі,</w:t>
        <w:br/>
        <w:t>Бастады күңкіл өсек, қазақ, орыс.</w:t>
        <w:br/>
        <w:t>Қарғалар қаңқылдасып ұшып-қонып,</w:t>
        <w:br/>
        <w:t>Кетпейді жалғыз үйден нені торып?</w:t>
        <w:br/>
        <w:t>Немесе, қайдағы бір бұралқы иттер,</w:t>
      </w:r>
    </w:p>
    <w:p>
      <w:r>
        <w:t>Сол жақтан шығады аузы қан-жын болып.</w:t>
        <w:br/>
        <w:t>Жаз бойы жар құлағы жастық көрмей,</w:t>
        <w:br/>
        <w:t>Жүретін жарлы кемпір азар өлмей.</w:t>
        <w:br/>
        <w:t>Қырық үйден қысқа күнде есік ашып,</w:t>
        <w:br/>
        <w:t>Тынбайтын арқан есіп, жел бау өрмей.</w:t>
        <w:br/>
        <w:t>Неліктен қар түскелі қадам баспай,</w:t>
        <w:br/>
        <w:t>Қыдырып ешбір үйден есік ашпай.</w:t>
        <w:br/>
        <w:t>Тығылды үйлеріне әлде олардың</w:t>
        <w:br/>
        <w:t>Бір істен қалды ма екен шамасы аспай?!</w:t>
        <w:br/>
        <w:t>33</w:t>
        <w:br/>
        <w:t>Ышқынған оқтын-оқтын дала желі,</w:t>
        <w:br/>
        <w:t>Жаныштап жер үйлерді бекеттегі.</w:t>
        <w:br/>
        <w:t>Көшіре айдаланың аппақ қарын,</w:t>
        <w:br/>
        <w:t>Бүркеді борандата аяз демі.</w:t>
        <w:br/>
        <w:t>Салынған сал қорадан аласа үй,</w:t>
        <w:br/>
        <w:t>Есіксіз, терезесіз қараша үй.</w:t>
        <w:br/>
        <w:t>Қазандық көне алаша, тозған қомша,</w:t>
        <w:br/>
        <w:t>Жетімсіз жарлы тұрмыс - іштегі күй.</w:t>
        <w:br/>
        <w:t>Әйнек жоқ,терезеге тарткан қарын,</w:t>
        <w:br/>
        <w:t>Азнатқан босағадан қыс ызғарын.</w:t>
        <w:br/>
        <w:t>Төр жағын төңіректің қар үрлеген,</w:t>
        <w:br/>
        <w:t>Жан да жоқ келіп кетер бірлі-жарым.</w:t>
        <w:br/>
        <w:t>Сақырлап қазан толы қайнаған су,</w:t>
        <w:br/>
        <w:t>Үй-іші қара түнек қаптаған бу.</w:t>
        <w:br/>
        <w:t>Қақталып көн үстінде жатыр апам,</w:t>
        <w:br/>
        <w:t>Естілмейд үйде дабыр, ешбір у-шу.</w:t>
        <w:br/>
        <w:t>...Мінеки, ауытқыды түннің жарымы,</w:t>
        <w:br/>
        <w:t>Көрінбей күңгірттенді оттың жарығы.</w:t>
        <w:br/>
        <w:t>Сол кезде үй жанына жақындады,</w:t>
        <w:br/>
        <w:t>Бір дыбыс күртілдеткен тыста қарды.</w:t>
        <w:br/>
        <w:t>Жай басқан ауыр жүктен Жайсаңбек ер,</w:t>
        <w:br/>
        <w:t>Сартай-жан, үй аман ба? Есік қай жер?</w:t>
        <w:br/>
        <w:t>Дей беріп арқасындағы ала өгізді,</w:t>
        <w:br/>
        <w:t>Ақырын жерге қойып, бір сүртті тер.</w:t>
        <w:br/>
        <w:t>Қарт ана қалтыраған қолын жайып,</w:t>
        <w:br/>
        <w:t>"Бұйырсын адал асы берген ғайып!"</w:t>
        <w:br/>
        <w:t>Деп бетін сипай бата беріп жатыр,</w:t>
        <w:br/>
        <w:t>Қалғандай бір-ақ күнде малға байып...</w:t>
        <w:br/>
        <w:t>Жайсаңбектің ала өгізшені алып келіп союдағы жай-күйі осылай</w:t>
        <w:br/>
        <w:t>суреттелген. Шынында да Жайсаңбек ірі денелі, палуан адам болған.</w:t>
        <w:br/>
        <w:t>32</w:t>
        <w:br/>
        <w:t>Құмарта қобыз тыңдап жүргендердің,</w:t>
        <w:br/>
        <w:t>ішінде ерекшелеу еді Сара.</w:t>
      </w:r>
    </w:p>
    <w:p>
      <w:r>
        <w:t>Ән салып, шыға қалса тезек тере,</w:t>
        <w:br/>
        <w:t>Той болса ақын қыздың қасына ере,</w:t>
        <w:br/>
        <w:t>Ойынан өзі де еркін құрастырып,</w:t>
        <w:br/>
        <w:t>Өлеңші болды Сара келе-келе -</w:t>
        <w:br/>
        <w:t>дейді Ахмет.</w:t>
        <w:br/>
        <w:t>Ахметтің бұл пікірін жақтауға бірнеше дәлелдер бар. Қазақта</w:t>
        <w:br/>
        <w:t>қобыз тартатын өнерпаздар тегінде сирек болған. Оның үстіне, басқа</w:t>
        <w:br/>
        <w:t>ақындардай шұбыртып ала жөнелетін емес, сазды қобыздың үніне</w:t>
        <w:br/>
        <w:t>әдейі ән қосып, айтылған өлеңдерді кім де болса, әсіресе, музыкаға</w:t>
        <w:br/>
        <w:t>құлағы құштар жас баланың ынта қоя тыңдауы ғажап емес. Оның</w:t>
        <w:br/>
        <w:t>үстіне Молықбай шебер қобызшы болған. Белгілі ақын Ілияс</w:t>
        <w:br/>
        <w:t>Жансүгіров те Молықбайдың соңынан еріп, қобызын тыңдаған.</w:t>
        <w:br/>
        <w:t>Молықбай қартайып қалғанның өзінде ақын Ілиястың ойына үлкен</w:t>
        <w:br/>
        <w:t>өрнек қалдырған. Сондықтан да Ілияс өзінің "Күй" дейтін поэмасын</w:t>
        <w:br/>
        <w:t>осы Молықбайға арнаған. Молықбайдың өнерін Ілияс былай</w:t>
        <w:br/>
        <w:t>суреттеген:</w:t>
        <w:br/>
        <w:t>Қобызшы Молықбай шал Матайдағы,</w:t>
        <w:br/>
        <w:t>Матайда Кенже, Тұңғат, Сақайдағы.</w:t>
        <w:br/>
        <w:t>Қазақта қобызшының қалғаны сол,</w:t>
        <w:br/>
        <w:t>Жорға еді маймаңдаған бақайшағы.</w:t>
        <w:br/>
        <w:t>Жар қабақ, сида, арсақтай, сар шұбар шал,</w:t>
        <w:br/>
        <w:t>Жарықшақ үні тозған, қаңсыған шал.</w:t>
        <w:br/>
        <w:t>Іріңдеп екі көзі, қол дірілдеп,</w:t>
        <w:br/>
        <w:t>Аузынан азу тісін аршыған шал.</w:t>
        <w:br/>
        <w:t>Еңкейіп екінтідей күні кеткен,</w:t>
        <w:br/>
        <w:t>Жұқарып, нашарланып күйі кеткен.</w:t>
        <w:br/>
        <w:t>Қобызшы ол -"Ақ көбікті" аңыратқан,</w:t>
        <w:br/>
        <w:t>Боздатып "Бозінгенді" күңіренткен.</w:t>
        <w:br/>
        <w:t>Қобызшы ол "Кәк көбікті" күрілдеткен,</w:t>
        <w:br/>
        <w:t>"Дүлдүлін ер Әлінің" дүрілдеткен.</w:t>
        <w:br/>
        <w:t>"Онсан мен Орманбеттің айрылғанын",</w:t>
        <w:br/>
        <w:t>"Жыласқан ноғай-қазақ" күйін шерткен.</w:t>
        <w:br/>
        <w:t>Қобызшы ол -"Қорамжанның”" күйін тартқан,</w:t>
        <w:br/>
        <w:t>26</w:t>
        <w:br/>
        <w:t>- Отырмын, - дейді Арнай - мен де қам қып!</w:t>
        <w:br/>
        <w:t>Әнеки, мал ұрлаушы, қолын қан қып.</w:t>
        <w:br/>
        <w:t>Астында ат, иінінде шапаны жоқ,</w:t>
        <w:br/>
        <w:t>Қу кедей із-тозы жоқ жүрген қаңғып.</w:t>
        <w:br/>
        <w:t>Айыпқа ат орнына тіксін басын,</w:t>
      </w:r>
    </w:p>
    <w:p>
      <w:r>
        <w:t>Өтесін сөйтіп ішкен арам асын.</w:t>
        <w:br/>
        <w:t>Жабатын бұл жарлының шапаны жоқ,</w:t>
        <w:br/>
        <w:t>Бермесе күңшілікке қарындасын!</w:t>
        <w:br/>
        <w:t>Дегенде қалт түсіп бір қажы есіне,</w:t>
        <w:br/>
        <w:t>Қарады Жайсаңбекке ол тесіле.</w:t>
        <w:br/>
        <w:t>"Құтқарса Жиенқұлдың қиқағынан,</w:t>
        <w:br/>
        <w:t>Емес пе татығаны бір бестіге!"</w:t>
        <w:br/>
        <w:t>Бұлар сөз берер емес Жайсаңбекке,</w:t>
        <w:br/>
        <w:t>Келтіріп жатыр бәрін өздері епке.</w:t>
        <w:br/>
        <w:t>Қарсылық бір-екі ауыз пікір айтты,</w:t>
        <w:br/>
        <w:t>Жайсаңбек отыра алмай тектен-текке.</w:t>
        <w:br/>
        <w:t>- Мен малын қажы аулының ұрлағам жоқ,</w:t>
        <w:br/>
        <w:t>Қалайша бұйырдыңдар арам ниетке?</w:t>
        <w:br/>
        <w:t>Малымның терісін кім танып отыр?</w:t>
        <w:br/>
        <w:t>Сөйлессін әкеліңдер бетпе-бетке.</w:t>
        <w:br/>
        <w:t>"Айып" деп күншілдікке бере салар,</w:t>
        <w:br/>
        <w:t>Шығарған адамым жоқ әзір шетке.</w:t>
        <w:br/>
        <w:t>Құл, күңдей қолыңдағы саудалайсың,</w:t>
        <w:br/>
        <w:t>Абайлап, Арнай сен де сөзіңді епте!</w:t>
        <w:br/>
        <w:t>Маманның маңын басып мал алғам жоқ,</w:t>
        <w:br/>
        <w:t>Қажеке ақты айнытып қате кетпе.</w:t>
        <w:br/>
        <w:t>Ақырын Арнай деді: - Ей, Жайсаңбек!</w:t>
        <w:br/>
        <w:t>Көкисің қалай сөйлеп, боғыңды жеп.</w:t>
        <w:br/>
        <w:t>Мамекең дәулетінің аздығынан,</w:t>
        <w:br/>
        <w:t>Отыр ма қажы келіп пәле іздеп?!</w:t>
        <w:br/>
        <w:t>37</w:t>
        <w:br/>
        <w:t>Осыдан бастап Сараның шешесі де, өзі де Сарбастың үйіне баруды</w:t>
        <w:br/>
        <w:t>қойды.</w:t>
        <w:br/>
        <w:t>Жетім-жесірлерге қысас көрсеткен Сарбас ел жайлауға көшерде</w:t>
        <w:br/>
        <w:t>Сараның үйіне көлік бергізбей, оларды жұртқа тастап кеткен. Бұл</w:t>
        <w:br/>
        <w:t>хабарды есіткен, көршілес орыс қыстағы Сарқант төңірегінде ауқатты</w:t>
        <w:br/>
        <w:t>адамдармен ортақтасып егін салуға кеткен Жайсаңбек пен</w:t>
        <w:br/>
        <w:t>Сакарийлар келіп, қалай тіршілік істеудің қамын ақылдасқан. Бұл</w:t>
        <w:br/>
        <w:t>кезде Ақсу өзені бойында "Абдра" бекеті орнығып, онда почта</w:t>
        <w:br/>
        <w:t>бөлімшесі жұмыс істейтін болған. Ауып келген қашқарлықтар қала</w:t>
        <w:br/>
        <w:t>салып бұл бекетте Тұрысбек қажының сауда дүкендері де жұмыс</w:t>
        <w:br/>
        <w:t>істеп тұрған.</w:t>
        <w:br/>
        <w:t>Ескі лашық тозып бітіп, енді баспанаға жарамай және ел көшіне</w:t>
        <w:br/>
        <w:t>ілесіп жүріп күн көруге көлік болмағандықтан ендігі жерде Сарбас</w:t>
        <w:br/>
        <w:t>кәшіне ерудің мағынасы да, мүмкіндігі де болмаған Жайсаңбек пен</w:t>
        <w:br/>
        <w:t>Сақарий Жаншөкенің ескі лашығын Абдра бекетіне арқалап кеп</w:t>
        <w:br/>
        <w:t>"Әйтеуір киіз тілемейтін баспана ғой" деп бекеттің шетінен жер үй</w:t>
        <w:br/>
        <w:t>қазып берген. Осыдан бастап Сара шешесімен бірге Абдрада</w:t>
        <w:br/>
        <w:t>тұратын болған, ал бұларға ере келген Күсембай бекет почтасының</w:t>
        <w:br/>
        <w:t>атын бағушы болып орналасқан. Өзі қысас жасай тұрып, Сарбас</w:t>
        <w:br/>
        <w:t>болыс Жайсаңбек пен Сақарийдың бөлініп, бекетке көшіп кеткеніне</w:t>
        <w:br/>
        <w:t>қатты ызаланып бұларды жазалап, өз қолына қайта бағындырғысы</w:t>
        <w:br/>
        <w:t>келген. Оған бір қолайлы сәт керек болған.</w:t>
        <w:br/>
        <w:t>Сол жылы Жайсаңбек пен Сақарий мардымды азық-түлік жинай</w:t>
        <w:br/>
        <w:t>алмай, қысқа қарсы Балқаш көлі бойына мал айдайтын байлардың</w:t>
      </w:r>
    </w:p>
    <w:p>
      <w:r>
        <w:t>жылқысын бағуға баруға мәжбүр болған.</w:t>
        <w:br/>
        <w:t>Көже-қатықсыз, қара суға қарап қалған Жаншөке мен Сараға</w:t>
        <w:br/>
        <w:t>қыстай талшық етуге сойып берер мал таба алмағандықтан</w:t>
        <w:br/>
        <w:t>Жайсаңбек алғашқы қар түсе ел аралап мал торуға мәжбүр болған.</w:t>
        <w:br/>
        <w:t>Сара үйінің сол кездегі ауыр тұрмысын бейнелейтін және өзінің</w:t>
        <w:br/>
        <w:t>тұзаққа түсу себебін көрсететін "Тұзақ" деген өлеңін шығарған.</w:t>
        <w:br/>
        <w:t>Ақша қар алғаш жауған қыстың басы,</w:t>
        <w:br/>
        <w:t>Көңілсіз көк, салбырап қабақ-қасы.</w:t>
        <w:br/>
        <w:t>Бекеті Абраның ашық дала,</w:t>
        <w:br/>
        <w:t>Ақсудың жарқабақты босағасы.</w:t>
        <w:br/>
        <w:t>5</w:t>
        <w:br/>
        <w:t>Жайсаңбек жалбарынад жауап қылып,</w:t>
        <w:br/>
        <w:t>- Бір маған жабылуға келдің қырық.</w:t>
        <w:br/>
        <w:t>Азығын жетім-жесір тартып алдың,</w:t>
        <w:br/>
        <w:t>Отырған жан асырап, талшық қылып.</w:t>
        <w:br/>
        <w:t>Келген жоқ ешқайсыңа менен зиян,</w:t>
        <w:br/>
        <w:t>Десем де бермейсіңдер. сөзіме ырық.</w:t>
        <w:br/>
        <w:t>"Туысым", "Елім" десем, - жау болсаңдар,</w:t>
        <w:br/>
        <w:t>Кетіңдер біржолата бізді қырып.</w:t>
        <w:br/>
        <w:t>Деді де ашу қысқан арынымен,</w:t>
        <w:br/>
        <w:t>Арнайды ат үстінен алды жұлып.</w:t>
        <w:br/>
        <w:t>Белбеумен омыраудан қымтай ұстап,</w:t>
        <w:br/>
        <w:t>Дегенше: "жіберейін жерге ұрып"</w:t>
        <w:br/>
        <w:t>Баж еткен дауысымыз тоқтам болды,</w:t>
        <w:br/>
        <w:t>Апаммен екеуіміздің ара тұрып.</w:t>
        <w:br/>
        <w:t>- Ағатай, итке бола елді шаппа,</w:t>
        <w:br/>
        <w:t>Ерлікке ерік беріп жазым таппа.</w:t>
        <w:br/>
        <w:t>Қорыма ит жейтін бір өлексені,</w:t>
        <w:br/>
        <w:t>Болғаны аман болсын біздің баққа.</w:t>
        <w:br/>
        <w:t>Жиылған елдің жақсы адамдары,</w:t>
        <w:br/>
        <w:t>Жабылып жұмысың не ағамдағы?!</w:t>
        <w:br/>
        <w:t>"Күміс пе ең күң бетінде жылтыраған",</w:t>
        <w:br/>
        <w:t>Жарлының жаның баққан адал малы.</w:t>
        <w:br/>
        <w:t>- Ағатай, "шашпа топырақ деген көпке",</w:t>
        <w:br/>
        <w:t>Шешілер өз жайымен бар болса өкпе.</w:t>
        <w:br/>
        <w:t>Азығын қарт анамның алмаңыздар,</w:t>
        <w:br/>
        <w:t>Біздің күн көргеніміз елге көп пе?!</w:t>
        <w:br/>
        <w:t>Арыны әлсіреген Арнай болыс,</w:t>
        <w:br/>
        <w:t>Бергендей тілге көніп, сөзге қоныс.</w:t>
        <w:br/>
        <w:t>"Шешуге аяғын ертіп жүр!" - деп</w:t>
        <w:br/>
        <w:t>Айдауға Жайсаңбекті бөлді екі орыс.</w:t>
        <w:br/>
        <w:t>35</w:t>
        <w:br/>
        <w:t>Жетім деп кемсінбесін мені ағайын,</w:t>
        <w:br/>
        <w:t>Қорланбас қорлағанға сөзім дайын.</w:t>
      </w:r>
    </w:p>
    <w:p>
      <w:r>
        <w:t>Аумағы ат шаптырым Тастемірдің,</w:t>
        <w:br/>
        <w:t>Айнадай - алақанда, білем жайын, -</w:t>
        <w:br/>
        <w:t>деп әрі өзін таныстыра, әрітұрмыс жайын білдіре, Сара біраз өлеңдер</w:t>
        <w:br/>
        <w:t>айтқан.</w:t>
        <w:br/>
        <w:t>Алда карағым-ай, Тастанбекті сен бүгін тірілттің-ау, - деп Ахмет</w:t>
        <w:br/>
        <w:t>Сараның бетінен сүйген. - Шырағым, өнерің озық бала екенсің, той</w:t>
        <w:br/>
        <w:t>жиында тартынбай айтыс, тірілсін өлген әкең, Тастанбектің де атын</w:t>
        <w:br/>
        <w:t>шығар, қарағым, - деп Ахмет Сараға бата берген. Осыдан бастап,</w:t>
        <w:br/>
        <w:t>қай жерде өлең айтса да Сара өлеңін: "Қызымын Тастанбектің атым</w:t>
        <w:br/>
        <w:t>Сара", - деп бастайтын болған және бұрынғыдай басқа әйелдің</w:t>
        <w:br/>
        <w:t>даусына қосылмай, әнін домбыраға сүйемелдеп, өлеңді жеке</w:t>
        <w:br/>
        <w:t>айтатын болған. Ескі импровизатор ақындардың суырып салма, өлең</w:t>
        <w:br/>
        <w:t>айтқанында қолданатын әндері қашан да баяу, домбыра күйіне</w:t>
        <w:br/>
        <w:t>ұштасып, өлеңнің әр сөйлемін ойланып, толғанып алуға мүмкіндік</w:t>
        <w:br/>
        <w:t>берердей тынысты болып келеді. Домбырамен жалғыз өзі ғана өлең</w:t>
        <w:br/>
        <w:t>айтып дағдыланғанына қарағанда Сара да осы тәсілге бой ұрған</w:t>
        <w:br/>
        <w:t>сияқты.</w:t>
        <w:br/>
        <w:t>Қаптағай еліне алғаш келген жылдары Сараның өлеңін естіген</w:t>
        <w:br/>
        <w:t>замандастары ол кезде Сара, өлеңін былай бастаушы еді дейді:</w:t>
        <w:br/>
        <w:t>Қызы едім Тастанбектің атым Сара,</w:t>
        <w:br/>
        <w:t>Елінен шығып жүрген мен бір бала.</w:t>
        <w:br/>
        <w:t>Қолыма он екіде домбыра алып,</w:t>
        <w:br/>
        <w:t>Келемін бір сүрінбей жалғыз қара.</w:t>
        <w:br/>
        <w:t>Осы шумактың үшінші жолындағы "он екіде" деген сөз Сараның</w:t>
        <w:br/>
        <w:t>жаңағы Ахмет алдында өлең айтқанынан кейін, шынында да</w:t>
        <w:br/>
        <w:t>домбыраны қолына алғаны, оның он екі жасынан басталғанын</w:t>
        <w:br/>
        <w:t>дәлелдейді. Осы жолдар кейін "Айтыс" кітапшасына енгізілгенде</w:t>
        <w:br/>
        <w:t>"Қолыма он үшімде домбыра алып" деп, 12 цифры 13 болып</w:t>
        <w:br/>
        <w:t>түзетілген. Мұның мәні қазақтың ескі дәстүрінде он үш жасқа</w:t>
        <w:br/>
        <w:t>толғанда адам бір мүшелге келеді деп санайды, оның үстіне әйел</w:t>
        <w:br/>
        <w:t>бала он үшінда балиғатқа толады, яғни тұрмысқа шығуына болады</w:t>
        <w:br/>
        <w:t>29</w:t>
        <w:br/>
        <w:t>Қажы да қабақ түйген, қашқан сұры,</w:t>
        <w:br/>
        <w:t>- Қылжақтап нені айтасың, - деді, - ұры!</w:t>
        <w:br/>
        <w:t>Ар көріп отырсың ба, ақымағым,</w:t>
        <w:br/>
        <w:t>Болғанға құтты аулымның қара құлы".</w:t>
        <w:br/>
        <w:t>Көнбесе билігіңе көрсін біраз,</w:t>
        <w:br/>
        <w:t>Айдатып жібер бізге, - деді, - мұны.</w:t>
        <w:br/>
        <w:t>"Құп болад, - деді оған Арнай болыс,</w:t>
        <w:br/>
        <w:t>Асауға лайықты тегі сол ісі".</w:t>
        <w:br/>
        <w:t>Сонымен Жайсаңбекті абақтыға,</w:t>
        <w:br/>
        <w:t>Әкетті стражник екі орыс.</w:t>
        <w:br/>
        <w:t>Сара осы оқиғаның құрбандығы болған. Тастемірдің Сарбастан</w:t>
        <w:br/>
        <w:t>кейінгі болысы Арнай, Сарадан 12. жас үлкен болған. Ол 1856 жылы</w:t>
        <w:br/>
        <w:t>туып, 1929 жылы 63 жасында ірі байлар конфиккесіне ілініп, айдалып</w:t>
        <w:br/>
        <w:t>кеткен. Сара Абдра бекетін қыстайтын 1891 жылы Арнай 25 жасқа</w:t>
        <w:br/>
        <w:t>толып, әкесі Сарбастын болыстығын алған.</w:t>
        <w:br/>
        <w:t>Жайсаңбекті қуғынға салғанда Арнайдың екі түрлі мақсаты</w:t>
        <w:br/>
        <w:t>болған. Біріншіден, өз іргесін тастап, бекетке көшіп кеткен ағайыны</w:t>
        <w:br/>
        <w:t>Жайсаңбекті әкімшілік күшімен қайта бағындырып, өзіне тәуелді етіп</w:t>
      </w:r>
    </w:p>
    <w:p>
      <w:r>
        <w:t>ұстауға тырысқан. Екіншіден, Жайсаңбектің ұрлық қылу фактісін өзі</w:t>
        <w:br/>
        <w:t>әшкерелеп, сол арқылы алдына қазақ қарсы келмей тұрған</w:t>
        <w:br/>
        <w:t>Тұрысбекке, оның аулына жағыну, сөйтіп өзінің болыстық шенінде</w:t>
        <w:br/>
        <w:t>тұрақты болуына беделді жақтаушылар табу еді. Тастанбектің</w:t>
        <w:br/>
        <w:t>жетім-жесірлерін құрбандық ете отырып, Арнай шынында да</w:t>
        <w:br/>
        <w:t>Тұрысбек тұқымдарымен сыбайлас болып кетті. Азғантай ғана әлсіз</w:t>
        <w:br/>
        <w:t>ауыл Тастемірден шыға тұрып, ХІХ ғасырдың соңғы жылдарында</w:t>
        <w:br/>
        <w:t>болыстыққа қолы жеткен Арнайдың ширек ғасырдан астам уақыт</w:t>
        <w:br/>
        <w:t>бойына сол шенінде аумай отыруының өзі тегіннен-тегін емес еді.</w:t>
        <w:br/>
        <w:t>"Тұзақ" деген өлеңнің жоғарыда келтірілген мынадай екі</w:t>
        <w:br/>
        <w:t>шумағының айрықша мәні болған.</w:t>
        <w:br/>
        <w:t>Арнай:</w:t>
        <w:br/>
        <w:t>"Айыпқа ат орнына тіксін басын,</w:t>
        <w:br/>
        <w:t>Өтесін сөйтіп ішкен арам асын.</w:t>
        <w:br/>
        <w:t>Жабатын бұл жарлының шапаны жоқ,</w:t>
        <w:br/>
        <w:t>Бермесе күңшілдікке қарындасын.</w:t>
        <w:br/>
        <w:t>38</w:t>
        <w:br/>
        <w:t>Зарлы қыл, қыр қиялын қиындатқан.</w:t>
        <w:br/>
        <w:t>Қалыпты қолда қоңыр көне қобыз,</w:t>
        <w:br/>
        <w:t>О баста сыр майлатқан, күміс шапқан.</w:t>
        <w:br/>
        <w:t>“Құмар ек қобызшыны қолқалауға,</w:t>
        <w:br/>
        <w:t>Жақсы едік жалынуға, аталауға.</w:t>
        <w:br/>
        <w:t>Қобыздан құздың күйін, мұздың күйін,</w:t>
        <w:br/>
        <w:t>Құмартып келуші едік біз тыңдауға.</w:t>
        <w:br/>
        <w:t>Бес бұрап, төрт түкіріп, толғап тоғыз,</w:t>
        <w:br/>
        <w:t>Қозғалар "Құлақ күйден" жосып қобыз.</w:t>
        <w:br/>
        <w:t>Көтерген көк түндігін күй өрнегі,</w:t>
        <w:br/>
        <w:t>Құлатып, асқардағы мәңгі де мұз.</w:t>
        <w:br/>
        <w:t>Ызғыған ызғырық күй, құлдырап қыл,</w:t>
        <w:br/>
        <w:t>Алатау, әсем бұлақ сылдырлап тұр.</w:t>
        <w:br/>
        <w:t>Қиқылдап қырда қызғыш, көлде қаз-қу,</w:t>
        <w:br/>
        <w:t>Қаңқылдап, таңдай қаққан талда бұлбұл.</w:t>
        <w:br/>
        <w:t>Іңірде баяулаған дауыл бәсең,</w:t>
        <w:br/>
        <w:t>Боздатқан бұлбұл күйін бабында әсем.</w:t>
        <w:br/>
        <w:t>Асықтар алқымдасқан, мауқын басқан,</w:t>
        <w:br/>
        <w:t>Сырласқан: "Жарым да сен, жаным да сен!"</w:t>
        <w:br/>
        <w:t>Кейде күй талмаураған, талықсыған,</w:t>
        <w:br/>
        <w:t>Кейде өжет, кейде долы, албытсынған,</w:t>
        <w:br/>
        <w:t>Кейде паң, кейде дархан, кейде сергек,</w:t>
        <w:br/>
        <w:t>Шаршы өрге кейде шапшық шауып тыңған.</w:t>
        <w:br/>
        <w:t>Ілияс Жансүгіровтың суреттеуінен үзіп-жұлып алған осы бірнеше</w:t>
        <w:br/>
        <w:t>шумақта Молықбайдың тыңдаушыға үлкен әсер қалдыратын, нағыз</w:t>
        <w:br/>
        <w:t>өнерпаз қобызшы болғаны көрініп тұр.</w:t>
        <w:br/>
        <w:t>Осындай өнерлі ортада өскен Сара ақындыққа бой ұрып, өлең</w:t>
        <w:br/>
        <w:t>құрау техникасын тез меңгерген. Сараның бірге туған ағасы Сақарий</w:t>
        <w:br/>
        <w:t>да ән салып, домбыра тартатын адам болған. Оның керегесінің</w:t>
        <w:br/>
        <w:t>басында ілулі тұратын тұтас ағаштан шабылған ақ домбырасын</w:t>
        <w:br/>
        <w:t>қолына алып, адам кірмейтін жыртық лашықтың ішінде жалғыз</w:t>
        <w:br/>
        <w:t>отыратын Сара домбыра шертуді үйренген. Домбыраның "Құлақ</w:t>
        <w:br/>
        <w:t>күйін" Сақарийдан үйренгеннен кейін Сара Молықбайдың қобызының</w:t>
        <w:br/>
        <w:t>күйлерін, әндерін де үйреніп, тартуға талаптанған.</w:t>
      </w:r>
    </w:p>
    <w:p>
      <w:r>
        <w:t>27</w:t>
        <w:br/>
        <w:t>Сөйтіп, діни орданың басшысы Тұрысбек қажының өзі "арасына</w:t>
        <w:br/>
        <w:t>жеті ата толмаған ұрпақтар бір-бірінен қыз алмайды" дейтін ежелгі</w:t>
        <w:br/>
        <w:t>дәстүрді бұзып, өзінің шөберелерінің бір-бірімен үйленуіне келісуге</w:t>
        <w:br/>
        <w:t>мәжбүр болған.</w:t>
        <w:br/>
        <w:t>Осы құдандалыққа байланысты Тәнеке мен Қалқабай тұқымдары</w:t>
        <w:br/>
        <w:t>арасындағы саяси одақ қайта жасалып, "ағайындық ынтымақ"</w:t>
        <w:br/>
        <w:t>орнаған. Бұл одақ капиталистік жолмен өркендеп бара жатқан</w:t>
        <w:br/>
        <w:t>Тұрысбек тұқымдарының өз бетімен дами беруіне бөгет бола</w:t>
        <w:br/>
        <w:t>алмаған, қайта қолайлылық келтірген. Заманы өткен феодализмнің</w:t>
        <w:br/>
        <w:t>тізгінінде отырған Есімбек тұқымдары барған сайын әлсіреп,</w:t>
        <w:br/>
        <w:t>Тұрысбек тұқымдарына қарсы қайта бас көтеруге шамасы келмеген.</w:t>
        <w:br/>
        <w:t>Өзінің экономикалық дамуы мен саяси және әкімшілік үстемдігін</w:t>
        <w:br/>
        <w:t>біржолата нығайтып алған Тұрысбек тұқымдары қазақ арасындағы</w:t>
        <w:br/>
        <w:t>ерекше бір аристократияға айналды. Енді ол құдандалық қарым-</w:t>
        <w:br/>
        <w:t>қатынастарды сыртқы қазақтарды былай қойғанда, Есімбек</w:t>
        <w:br/>
        <w:t>тұқымдарынан да үзді де, тек өз балалары арасында ұйымдастырды.</w:t>
        <w:br/>
        <w:t>Мысалы, Тұрысбектің әкесі Маманның бір әйелінен туған</w:t>
        <w:br/>
        <w:t>Сейтбатқал қажының баласы Сейдахметтің Салиха деген қызын сол</w:t>
        <w:br/>
        <w:t>Маманның басқа бір әйелінен туған Есенқұл қажының баласы</w:t>
        <w:br/>
        <w:t>Ибрагим алған. Есенғұлдың бір қызын Тұрысбектің баласы</w:t>
        <w:br/>
        <w:t>Құдайбергеннің Бекмұхамет деген ұлы алған, Сөйтіп, бұрыннан</w:t>
        <w:br/>
        <w:t>қалыптасқан некелік дәстүрлер бұзылып, қажы-молдаға толы</w:t>
        <w:br/>
        <w:t>қаптағай ішінде, Тұрысбек ауылында "жаңа шариғат" жасалған. Діни</w:t>
        <w:br/>
        <w:t>адамдар "Шариғат қосады екен немерені" дегенді ойдан шығарып,</w:t>
        <w:br/>
        <w:t>халық арасына уағыздай бастаған.</w:t>
        <w:br/>
        <w:t>Бұл оқиға шын мағынасында "жаңа ашылған шариғаттың" күшінен</w:t>
        <w:br/>
        <w:t>туған емес еді. Сауда капиталының әркендеуі нәтижесінде</w:t>
        <w:br/>
        <w:t>монополиялық тенденциядан Тұрысбек ұрпақтары қолындағы</w:t>
        <w:br/>
        <w:t>капиталды "пышыратпау", неғұрлым бір шеңгелде ұстау ниетінен,</w:t>
        <w:br/>
        <w:t>яғни капиталистік жолмен дамудың ежелгі заңдарының ықпалынан</w:t>
        <w:br/>
        <w:t>туған оқиға еді.</w:t>
        <w:br/>
        <w:t>Романовтар династиясының патшалық құрғанына 300 жыл</w:t>
        <w:br/>
        <w:t>толуына байланысты, патшаға сый алып, Петербургке барып қайтқан</w:t>
        <w:br/>
        <w:t>Жетісу қазақтары да: Қызай, Байболат, Тұрысбектің баласы</w:t>
        <w:br/>
        <w:t>Құдайберген.</w:t>
        <w:br/>
        <w:t>21</w:t>
        <w:br/>
        <w:t>байланысып жататынына күмән болмаса керек. Ендеше, Сараның</w:t>
        <w:br/>
        <w:t>өз әмірі эдебиеттарихына қажет болса, оның өскен ортасының өмірі</w:t>
        <w:br/>
        <w:t>жалпы тарихқа қажет.</w:t>
        <w:br/>
        <w:t>Сондықтан да, арнайы тақырып болмағанымен, жоғарыда Сараның</w:t>
        <w:br/>
        <w:t>әскен ортасының әдет-ғұрып, қарым-қатынасы, экономикалық даму</w:t>
        <w:br/>
        <w:t>сатысы, алған бағыты жөнінде аз да болса, нақтылы деректерді</w:t>
        <w:br/>
        <w:t>көрсете кетуге тура келді.</w:t>
        <w:br/>
        <w:t>Ақын Сара</w:t>
        <w:br/>
        <w:t>Ақын Сараны көріп, өлең айтқан жиындарында болып, мінез-</w:t>
        <w:br/>
        <w:t>құлқын, жаратылыс бейнесін есте сақтаған көптеген замандастары</w:t>
      </w:r>
    </w:p>
    <w:p>
      <w:r>
        <w:t>бар. Олар Талдықорған облысы, Ақсу, Талдықорған аудандарында</w:t>
        <w:br/>
        <w:t>тұрады. Олардың барлығын атап жатпай-ақ, Саратуралы естеліктерін</w:t>
        <w:br/>
        <w:t>айтқан қарт адамдардың айырықша тізімін қосуды жөн көрдік.</w:t>
        <w:br/>
        <w:t>"Біржан - Сара айтысы" деп аталатын кітапшада айтылғандай,</w:t>
        <w:br/>
        <w:t>Сараның Біржан алдында айтқан өлеңдерінде кездесетін:</w:t>
        <w:br/>
        <w:t>"Қызы елім Тастанбектің атым Сара,</w:t>
        <w:br/>
        <w:t>Ішінен ер қаптағай шықтым дара" -</w:t>
        <w:br/>
        <w:t>дейтін сөздерден жұртшылық Сараны "Қаптағай елінің қызы" деп</w:t>
        <w:br/>
        <w:t>жорамалдайтын. Ал, "Қажеке-ау, айып етпе зарлағанға" дейтін сөзінен</w:t>
        <w:br/>
        <w:t>Сара өзінің жақын ағасы Тұрысбекке арыз айтып отыр деп түсінетін.</w:t>
        <w:br/>
        <w:t>Шынында жағдай мүлде басқаша еді. Жоғарыда найманның Матай</w:t>
        <w:br/>
        <w:t>дейтін тайпасы негізгі үш түбірлі руға: аталық, қаптағай, кенже болып</w:t>
        <w:br/>
        <w:t>бөлінетіні айтылды. Ақын Сараның әкесі Тастанбек Кенжеден кейін</w:t>
        <w:br/>
        <w:t>бесінші ата болып келетін Сақайдан таралатын аз ғана ауыл</w:t>
        <w:br/>
        <w:t>Тастемірден шыққан. Қоныс, мекен жөнінен де қаптағай мен кенже</w:t>
        <w:br/>
        <w:t>рулары аралас отырмайтын. Қаптағай рулары негізінен бұрынғы Қапал</w:t>
        <w:br/>
        <w:t>уездігіне қарасты: Баянжүрек, Күренбел, Ешкіөлмес таулары мен</w:t>
        <w:br/>
        <w:t>қазақтың әйгілі ғалымы Шоқан Уәлихановтың Қашқарияға сапарында</w:t>
        <w:br/>
        <w:t>аттанған жері ол кезде "Қарамола" деп атанған, жалпақ қоңыр үстіртті</w:t>
        <w:br/>
        <w:t>мекендеген. Тек Тұрысбек қажының ұрпақтары ғана Ақсу бекетіне</w:t>
        <w:br/>
        <w:t>(бұрынғы Абдыра) таяу "Қарағаш"деген жерге көкпен сырлаған ағаш</w:t>
        <w:br/>
        <w:t>23</w:t>
        <w:br/>
        <w:t>Сөйтіп, ХІХ ғасырдың соңында халыққа жайылған қаптағай елінің</w:t>
        <w:br/>
        <w:t>Дәсет тұқымдары бастаған, Тұрысбек қажы аяқтаған "қамал"</w:t>
        <w:br/>
        <w:t>құрылып біткен еді. Бұл қамал - феодализмнің Жетісу көшпенділері</w:t>
        <w:br/>
        <w:t>жағдайында өз шыңына жетіп, сауда капиталының монополиялық</w:t>
        <w:br/>
        <w:t>жолға бағыт алған қарсаңында елдегі саяси, экономикалық, әкімшілік,</w:t>
        <w:br/>
        <w:t>рулық және діни ықпалдардың бәрінің топтасып, бір адамның, бір</w:t>
        <w:br/>
        <w:t>ауылдың ғана қолына көшу еді.</w:t>
        <w:br/>
        <w:t>Қазақтың ақын қызы Сараның әлемге әйгілі арызын алып ұшқан</w:t>
        <w:br/>
        <w:t>нәзік даусы осы қамалдың қалың қорғандарының ортасынан шыққан</w:t>
        <w:br/>
        <w:t>еді. Сондықтан да оның тарихи мағынасы зор.</w:t>
        <w:br/>
        <w:t>"Біржан - Сара айтысы" дейтін кітапшада осы орталық жөнінде</w:t>
        <w:br/>
        <w:t>жеткілікті деректер берілген еді.</w:t>
        <w:br/>
        <w:t>"Қыз екен ақын Сара Тастанбектің,</w:t>
        <w:br/>
        <w:t>Жақыны - заты найман - Маман, Есімбектің,</w:t>
        <w:br/>
        <w:t>Сауық қып садыр, матай жиналысып,</w:t>
        <w:br/>
        <w:t>Аулына алдырыпты Тұрысбектің.</w:t>
        <w:br/>
        <w:t>Сараның атын білер арғын, найман,</w:t>
        <w:br/>
        <w:t>Жүйрік шыққан аталық, каптағайдан.</w:t>
        <w:br/>
        <w:t>Баласы Қожағұлдың Біржан сері,</w:t>
        <w:br/>
        <w:t>Сараны іздеп шыққан әлдеқайдан</w:t>
        <w:br/>
        <w:t>Жаздыкүн Тұрысбектің ауылында,</w:t>
        <w:br/>
        <w:t>Ақынның сөзі жеңіл ауызында.</w:t>
        <w:br/>
        <w:t>Біржанның төңкерілген әніменен,</w:t>
        <w:br/>
        <w:t>"Ешкіөлмес" ел жиналды бауырында".</w:t>
        <w:br/>
        <w:t>Айтыс кітапшасының кіріспесінде көрсетіліп отырған осы</w:t>
        <w:br/>
        <w:t>деректердің қазаққа мәлім болғанына да біраз уақыт өтті. Найман,</w:t>
        <w:br/>
        <w:t>матай, аталық, қаптағай, Тастанбек қызы Сара, Есімбектің жақыны,</w:t>
        <w:br/>
        <w:t>Тұрысбектің ауылында, Ешкіөлмес тауының бауырында, Біржанның</w:t>
        <w:br/>
        <w:t>келуімен байланысты болған оқиға деп оқиғаның қоғамдық және</w:t>
        <w:br/>
        <w:t>географиялық орталығы жөніндегі нақтылы деректер тасқа түскен</w:t>
      </w:r>
    </w:p>
    <w:p>
      <w:r>
        <w:t>таңбадай сайрап түр.</w:t>
        <w:br/>
        <w:t>Сара тарих адам екен, ендеше ол тарихтың белгілі бір кезеңінде,</w:t>
        <w:br/>
        <w:t>белгілі бір ортада өмір сүрді. Жалғыз адам тарих жасамайтыны,</w:t>
        <w:br/>
        <w:t>қайта оның тарихының өзі заманындағы қоғамдық өмірмен тікелей</w:t>
        <w:br/>
        <w:t>22</w:t>
        <w:br/>
        <w:t>нығайып, Маман-Тұрысбектердің ұрпақтарына олардың ықпалы да</w:t>
        <w:br/>
        <w:t>арта берген. Жиенқұл осы құлдар руынан шыққан сегіз ағайынды</w:t>
        <w:br/>
        <w:t>адам болған. Өзінің ақыл-парасатының жеткіліксіздігінен, жаратылыс</w:t>
        <w:br/>
        <w:t>бейнесіндегі кемшіліктеріне қарап, оған 40 жастан асқанша Тұрысбек</w:t>
        <w:br/>
        <w:t>қажы қалың айттырмаған. Осыған наразы болған Жиенқұл өз</w:t>
        <w:br/>
        <w:t>туыстарын Тұрысбекке салмақ салуға шақырған. Құлдарды</w:t>
        <w:br/>
        <w:t>шиеленістіре бермеу үшін және Жиенқұлды алдап, бұдан былай да</w:t>
        <w:br/>
        <w:t>оның туыстарын малшы-жалшылар есебінде ұстай беру үшін,</w:t>
        <w:br/>
        <w:t>Тұрысбек реті келген жағдайда Жиенқұлға қалың айттырып беруге</w:t>
        <w:br/>
        <w:t>даяр екенін білдірген.</w:t>
        <w:br/>
        <w:t>Арнай аулында отырғанда Тұрысбектің түйіндейтін:</w:t>
        <w:br/>
        <w:t>"Құтқарса Жиенқұлдың қиқағынан,</w:t>
        <w:br/>
        <w:t>Емес пе татығаны бір бестіге", -</w:t>
        <w:br/>
        <w:t>дейтін сөздерінің мәні Жайсаңбектің "айып шапаны" орнына</w:t>
        <w:br/>
        <w:t>қанжығасына байланған жетім қыз Сараны осы Жиенқұлмен</w:t>
        <w:br/>
        <w:t>атастырып, сонымен құлдардың қыжыңынан құтылу еді.</w:t>
        <w:br/>
        <w:t>Бұл оқиғаларға кейіннен көзі әбден жеткен Сара өзінің "Тұзақ"</w:t>
        <w:br/>
        <w:t>деген өлеңінің үшінші бөлімінде былай дейді:</w:t>
        <w:br/>
        <w:t>"Баяғы бекеттегі қараша үй,</w:t>
        <w:br/>
        <w:t>Көмілген қар астына аласа үй.</w:t>
        <w:br/>
        <w:t>Кеткелі Жайсаңбекті Арнай айдап,</w:t>
        <w:br/>
        <w:t>Тартуда жылауменен жаңаша күй.</w:t>
        <w:br/>
        <w:t>Сақарий отар кеткен жылқышы боп,</w:t>
        <w:br/>
        <w:t>Қыс бойы бір айналып келе алған жоқ.</w:t>
        <w:br/>
        <w:t>"Бір бала бір кемпірді асырар!" деп,</w:t>
        <w:br/>
        <w:t>Санайтын Жайсаңбекті көңіліне тоқ.</w:t>
        <w:br/>
        <w:t>Басқадай жақын да жоқ жаны күйер,</w:t>
        <w:br/>
        <w:t>Жас бала, жаман кемпір, басын сүйер.</w:t>
        <w:br/>
        <w:t>"Жетім ғой, жесір ғой" деп мүсіркеген,</w:t>
        <w:br/>
        <w:t>Жәрдемші болды жалғыз көрші үйлер.</w:t>
        <w:br/>
        <w:t>40</w:t>
        <w:br/>
        <w:t>11-12 жастарға шыққан кезінде Сара ақын қыз атанып,</w:t>
        <w:br/>
        <w:t>келіншектердің қасына еріп, той, шілдеханаларда ауыл арасындағы</w:t>
        <w:br/>
        <w:t>ақын жігіттермен айтысатын болған. Іргелес отыратын тастемір мен</w:t>
        <w:br/>
        <w:t>тоқпанбет ауылының ортасында болған бір тойда тоқпанбет жағынан</w:t>
        <w:br/>
        <w:t>Толғанбай ақынның жақын інісі Тостағанбет дейтін ақын жігіт айтысқа</w:t>
        <w:br/>
        <w:t>түсіп, тастемір жағынан қарсылас қоюды талап еткен. Тастемір</w:t>
        <w:br/>
        <w:t>жағынан айтысуға шыққан келіншектің қасына 12-ге жаңа толған жас</w:t>
        <w:br/>
        <w:t>қыз Сара ерген. Сараның қасындағы келіншек аздаған үйретінді</w:t>
        <w:br/>
        <w:t>өлеңдерін тауысып алғаннан кейін, өз тұсынан өлең қаруын қиыстыра</w:t>
      </w:r>
    </w:p>
    <w:p>
      <w:r>
        <w:t>алмай отырып қалған. Тостағанбет тоқтамай, өлеңмен баспалдата</w:t>
        <w:br/>
        <w:t>берген соң, Тастемір жағы намыстанып, Сара мен қасындағы</w:t>
        <w:br/>
        <w:t>келіншекке тоқталмай өлеңдеріңді айта беріңдер деген. Сол тойда</w:t>
        <w:br/>
        <w:t>отырған тастемір руының ақыны Ахмет:</w:t>
        <w:br/>
        <w:t>- Жасымаңдар, балалар, Тоқпанбет туған жерден тастемір де</w:t>
        <w:br/>
        <w:t>туған. Біздің ешбір кемдік жеріміз жоқ. Егер сендер өлең айтпайтын</w:t>
        <w:br/>
        <w:t>болсаңдар, Толғанбайды шақырамын да, өзім айтысамын, - деген.</w:t>
        <w:br/>
        <w:t>Бұл сөзге Тастемір ауылының ер, әйелдері көтерілісіп шуласқан.</w:t>
        <w:br/>
        <w:t>Сараның тезек теріп жүргенінде өлең айтатынын білетін әйелдер:</w:t>
        <w:br/>
        <w:t>- Ибай-ау, Сарықыз-ау, саған не. болды, кешке дейін дауысың бір</w:t>
        <w:br/>
        <w:t>сөнбеуші еді, неге айтпайсың бүгін. "Әншейінде ауыз жаппас, тойға</w:t>
        <w:br/>
        <w:t>келсе өлең таппас" дегеннің керіне ұшырадың ғой, айтсаңшы</w:t>
        <w:br/>
        <w:t>өлеңдеріңді, - деп шуласып кеткен. Ағайынды екі ауыл бола тұрса да</w:t>
        <w:br/>
        <w:t>өзара бәсекелестіктен туып, алға қойылған ауыл намысы тұңғыш</w:t>
        <w:br/>
        <w:t>рет Сараны жұрт алдында айтысқа түсуге мәжбүр еткен. Ол халық</w:t>
        <w:br/>
        <w:t>арасында белгілі болып жүрген тамаша тапқыр сөздерімен сол тойда</w:t>
        <w:br/>
        <w:t>Тостағанбетті жеңіп шыққан. Тастемір жағы Сараны қолпаштап</w:t>
        <w:br/>
        <w:t>жатқанда, оның жай-күйіне бұрын көңіл аудармаған, жете білмейтін</w:t>
        <w:br/>
        <w:t>Ахмет:</w:t>
        <w:br/>
        <w:t>- Бұл бала кім еді? - Қарағым, аты-жөніңді халыққа айтын</w:t>
        <w:br/>
        <w:t>түсіндірші, - деп өтінген.</w:t>
        <w:br/>
        <w:t>Қызымын Тастанбектің, атым Сара,</w:t>
        <w:br/>
        <w:t>Жетім боп жарлы өскен мен бір бала.</w:t>
        <w:br/>
        <w:t>Тұрмыстан тумай жатып таяқ жедім,</w:t>
        <w:br/>
        <w:t>Болса егер тағдыр сондай, қанша шара.</w:t>
        <w:br/>
        <w:t>28</w:t>
        <w:br/>
        <w:t>үйлер салғызып, мекендеген. Кенже рулары болса Ақсу ауданының</w:t>
        <w:br/>
        <w:t>Арасан, Суықсай", Сайынбөлек, Салқынбел деп аталатын таулы</w:t>
        <w:br/>
        <w:t>алқаптардан бастап, Сарқан, Басқан, Ақсу өзендері аралығындағы</w:t>
        <w:br/>
        <w:t>кеңістікті мекендеген. Сөйтіп, Сара өзінің руы жөнінен де</w:t>
        <w:br/>
        <w:t>"Қаптағайдың қызы”, "Тұрысбектің қарындасы" бола алмаған. Демек,</w:t>
        <w:br/>
        <w:t>кенже руының қызы Сараның "Қаптағайдың қамалында" зарлауына</w:t>
        <w:br/>
        <w:t>себепші болған басқа бір жәйттер болған. Ол жәйттер мынау еді:</w:t>
        <w:br/>
        <w:t>Сараның әкесі Тастанбек кедей адам еді, оның үстіне Сараның жас</w:t>
        <w:br/>
        <w:t>кезінде өліп кеткен. Тастанбектің өзімен туыстас Жайсаңбек деген</w:t>
        <w:br/>
        <w:t>інісі, Сарамен бірге туған Сақарий деген ұлы болған. Өздерінің</w:t>
        <w:br/>
        <w:t>күнкөрістік шаруашылығы болмағандықтан Жайсаңбек те, Сақарий</w:t>
        <w:br/>
        <w:t>да ауқатты ағайындарының малын бағысып, шаруасын істеп</w:t>
        <w:br/>
        <w:t>күнелткен. Сараның шешесі Жаншөке жыртық қара лашығымен ел</w:t>
        <w:br/>
        <w:t>көшіне ілесіп жүріп, жас жетім қызын асыраған. Жаншөкенің өмірі</w:t>
        <w:br/>
        <w:t>ауқатты абысындарының есігінде өткен. Ел көшсе үй жығысу,</w:t>
        <w:br/>
        <w:t>артысу, қонса үй тігісу, тері илеу, жыртық киіздерін жамау, отын алу,</w:t>
        <w:br/>
        <w:t>от жағу сияқты алуан түрлі жұмыстардан қолы бос болмайтын</w:t>
        <w:br/>
        <w:t>Жаншәкенің өз үйіне қарау, шаруасын реттеуге уақыты болмаған.</w:t>
        <w:br/>
        <w:t>Ол жұмыс істеген үйінен ауыз тиген айран-шалабынан, тары-</w:t>
        <w:br/>
        <w:t>талқанынан жырмалап, етегінен ұстап еріп жүрген жас қызын</w:t>
        <w:br/>
        <w:t>асыраған. Оның күні бойы тізе бүкпей істеген жұмысының белгілі</w:t>
        <w:br/>
        <w:t>ақысы болмаған. Тек қана қызының етегіне, өзінің жаулығының ұшына</w:t>
        <w:br/>
        <w:t>түйіп алып қайтқан қос уыс ірімшік, бірді-екілі күлшемен</w:t>
        <w:br/>
        <w:t>қанағаттанатын-ды.</w:t>
        <w:br/>
        <w:t>Шешесінің мұндай ауыр еңбегіне Сара да жастайынан үлес қосқан.</w:t>
      </w:r>
    </w:p>
    <w:p>
      <w:r>
        <w:t>Ол шешесі арқан ессе - жүн түтіп, от жақса - тезек терісін, өзі әлі</w:t>
        <w:br/>
        <w:t>келетін көмегін аямаған. Анасы жұмыс істеп жатқан ауқатты үйдің</w:t>
        <w:br/>
        <w:t>босағасынан қарап, уыс-уыс ірімшік, қаймаққа шылаған тарыға</w:t>
        <w:br/>
        <w:t>кекірелеп отырған балаларға көзін сатып, жүрегі қарайып, сілекейі</w:t>
        <w:br/>
        <w:t>шұбырып, телміріп тұратын аяқ-қолы күс-күс, арық Сара қызды</w:t>
        <w:br/>
        <w:t>жұрттың бәрі бірдей жақтыра бермейтін. Жаншекенің көзі жоқта, тіпті</w:t>
        <w:br/>
        <w:t>өзі отырғанда да:</w:t>
        <w:br/>
        <w:t>- Тәйіт, сығалама есіктен, жоғал әрі Сары қаншық, - деп зілдене</w:t>
        <w:br/>
        <w:t>ақыратын ауыл әйелдері де болған.</w:t>
        <w:br/>
        <w:t>- Жастайынан әкесін жалмаған, жалмауыз жетім, - деп те</w:t>
        <w:br/>
        <w:t>қорлаушылар көп болған. Мұның бәрі Сараны жастайынан қамығып,</w:t>
        <w:br/>
        <w:t>24</w:t>
        <w:br/>
        <w:t>өзінің жай-күйіне ой жіберуге, балалық мінездерден ертерек қол үзуіне</w:t>
        <w:br/>
        <w:t>итермелеген. Ол тезек тере шыққанда көкірегі қаяулы әйелдердің,</w:t>
        <w:br/>
        <w:t>өзі сүймеген адамдарға еріксіз тиген жас келіншектердің мұңды әніне</w:t>
        <w:br/>
        <w:t>құлақ қойып, олардың көкірегін қарс айырған қайғысының мәнін</w:t>
        <w:br/>
        <w:t>түсінуге ой жіберетін, олардың өлеңін үйреніп, әнін салатын болған.</w:t>
        <w:br/>
        <w:t>Дарынды жас баланың рухани тілегі елдегі ақындар мен шешендердің</w:t>
        <w:br/>
        <w:t>сөзін тыңдауға, өлең жаттауға талпынған. Бұған Сараның өскен</w:t>
        <w:br/>
        <w:t>ортасы да қолайлы болған.</w:t>
        <w:br/>
        <w:t>Тегінде наймандар арасында кенже руынан ақындар мен</w:t>
        <w:br/>
        <w:t>шешендер кәп шыққан. "Өлең Кенжеге түстеніп, Сақайға қоныпты"</w:t>
        <w:br/>
        <w:t>дейтін қауесет тараған. Себебі, сол Сақайдың өзінен, әсіресе, оның</w:t>
        <w:br/>
        <w:t>Тоқпанбет дейтін ауылынан Қаракерей Бексұлтан төренің алдында</w:t>
        <w:br/>
        <w:t>өлең айтқан Тәйкөт ақын, қаракерейдің атақты ақыны Түбекпен</w:t>
        <w:br/>
        <w:t>айтысқан Толғанбай, қазақ ақыны Ілияс Жансүгіровтың "Дала"</w:t>
        <w:br/>
        <w:t>поэмасында аталатын Бекетбай, сол Ілиястың "Күй" дейтін</w:t>
        <w:br/>
        <w:t>поэмасында айтылатын Молықбай т.б. ақындар шыққан. Бұл</w:t>
        <w:br/>
        <w:t>ақындардың көбі бертін қайтыс болған. Мысалы, Молықбай қобызшы</w:t>
        <w:br/>
        <w:t>1930 жылдары 70 жас шамасында, ал Бекетбай 1929 жылы, ол да 70</w:t>
        <w:br/>
        <w:t>жас мөлшерінде қайтыс болған. Толғанбай Бекетбайдан 7 жас үлкен</w:t>
        <w:br/>
        <w:t>болған. Ол ертеректеу, ХХ ғасырдың алғашқы жылдарында қайтыс</w:t>
        <w:br/>
        <w:t>болған.</w:t>
        <w:br/>
        <w:t>Сара он жастарға келіп, өнер-үлгі үйренуге қабілеті өсіп қалған</w:t>
        <w:br/>
        <w:t>кезінде Толғанбай 37 жастағы, ал Бекетбай мен Молықбай 30</w:t>
        <w:br/>
        <w:t>жастардағы нағыз өнер иесі жігіттер болған. Сараның өз бауырлары</w:t>
        <w:br/>
        <w:t>тастемір руы ішінен шыққан мәтел сөзге асқан жүйрік, әрі ақын, әрі</w:t>
        <w:br/>
        <w:t>шешен Азынақұлдың баласы Ахмет деген адам болған. Ол да 1928</w:t>
        <w:br/>
        <w:t>жылы 70 жастар мөлшерінде қайтыс болды. Осы Ахметтің жақын</w:t>
        <w:br/>
        <w:t>қарындасы Сараның ақындыққа бой ұрғаны жөнінде шығарған өлеңіне</w:t>
        <w:br/>
        <w:t>қарағанда, Сара көбінесе Молықбайға еліктеген сияқты.</w:t>
        <w:br/>
        <w:t>«Күй төккен Молықбайды көрген бала,</w:t>
        <w:br/>
        <w:t>Талпынады оның айтқан әнін сала.</w:t>
        <w:br/>
        <w:t>Қобызды қоңыраулатқан өнерлі адам,</w:t>
        <w:br/>
        <w:t>Тұрғандай бар қауымнан жеке дара.</w:t>
        <w:br/>
        <w:t>Ынтығып, ықыласпен тыңдағанның,</w:t>
        <w:br/>
        <w:t>Күй қонад көкейіне көкірек жана.</w:t>
        <w:br/>
        <w:t>25</w:t>
        <w:br/>
        <w:t>Дегенде: қалт түсіп бір қажы есіне,</w:t>
      </w:r>
    </w:p>
    <w:p>
      <w:r>
        <w:t>Қарады Жайсаңбекке ол тесіле.</w:t>
        <w:br/>
        <w:t>Құтқарса Жиенқұлдың қиқағынан,</w:t>
        <w:br/>
        <w:t>Емес Пе татығаны бір бестіге!"</w:t>
        <w:br/>
        <w:t>Арнай Тұрысбекке Жайсаңбектен "ат-шапан айыбын" алып бергісі</w:t>
        <w:br/>
        <w:t>келіп отырып, бірақ Жайсаңбектің мал-мүлкі жоқтығын желеу қылып,</w:t>
        <w:br/>
        <w:t>"аторнына өзі", "шапан орнына қарындасы" басын тіксін деген түйінін</w:t>
        <w:br/>
        <w:t>айтқанда, Тұрысбек ойында жүрген бір есептің кілті табылғандай</w:t>
        <w:br/>
        <w:t>болып еді.</w:t>
        <w:br/>
        <w:t>"Құтқарса Жиенқұлдың қиқағынан,</w:t>
        <w:br/>
        <w:t>Емес пе татығаны бір бестіге", -</w:t>
        <w:br/>
        <w:t>бұл Тұрысбектің есебі еді. "Жайсаңбектің қарындасын олжаға</w:t>
        <w:br/>
        <w:t>алатын болсам ол шапан ғана болмас, бестілік кәдеге де жарар деген</w:t>
        <w:br/>
        <w:t>болжам Тұрысбек қажының ойына осы арада сап ете түскен. Ол</w:t>
        <w:br/>
        <w:t>жәйт былай еді:</w:t>
        <w:br/>
        <w:t>Қаптағай руларын таратқанда: Қыдырәлі, Қылшан деген аталар</w:t>
        <w:br/>
        <w:t>алдыңғы орында аталады. Атақты Маман, Тұрысбектер Қыдырәліден</w:t>
        <w:br/>
        <w:t>тарайды да, ал ақын Сараның бірнеше жыл бойына арыз-арманын</w:t>
        <w:br/>
        <w:t>айта жүріп, тарихта аты қалуына себепші болған Жиенқұл - Құлшаннан</w:t>
        <w:br/>
        <w:t>немесе Құлдардан тарайды.</w:t>
        <w:br/>
        <w:t>Құлдар өте аз, небәрі 60-70 түтіндей ғана ел болған. Олардың</w:t>
        <w:br/>
        <w:t>өздеріне қарасты ата-қоныс, жайлау, қыстаулары болмаған. Бұлардың</w:t>
        <w:br/>
        <w:t>тіршілігі көбінесе Маман-Тұрысбектердің шаруашылығында өткен.</w:t>
        <w:br/>
        <w:t>Бара-бара өздерінің бөлек ру екендігін көрсететін барлык белгілерден</w:t>
        <w:br/>
        <w:t>айрылған Маман-Тұрысбектің ағайыны аталған, солардың малын</w:t>
        <w:br/>
        <w:t>бағушы, қазанын ұстаушы, шөбін шабушылары болып кеткен.</w:t>
        <w:br/>
        <w:t>Бұлардың қал-жайларын жете білетін, найманның бір тайпасы садыр</w:t>
        <w:br/>
        <w:t>руынан шыққан Құл дейтін ақын Маман байдың үйіне келіп отырып</w:t>
        <w:br/>
        <w:t>айтқанда бір өлеңінде:</w:t>
        <w:br/>
        <w:t>Қалқабайдың баласы отыз ауыл,</w:t>
        <w:br/>
        <w:t>Ұлыңнан да құлың көп қара бауыр, -</w:t>
        <w:br/>
        <w:t>деп Маман тұқымдарының құлдарға (ру аты. т.қ) сүйеніп отырғанын</w:t>
        <w:br/>
        <w:t>эшекерелеген. Осы кұлдар шаруашылық салаларында барған сайын</w:t>
        <w:br/>
        <w:t>39</w:t>
        <w:br/>
        <w:t>дейтін ұғымдар болған. Айтыс кітапшасын баспадан шығарушылар</w:t>
        <w:br/>
        <w:t>осы жағдайларды ескерген болу керек. Өйткені, жұртшылық пікіріне</w:t>
        <w:br/>
        <w:t>мүшелге толмаған қыздан гөрі балиғатқа кәміл жеткен қыздың ел</w:t>
        <w:br/>
        <w:t>өмірінен еншісін алуы нанымдырақ болатын.</w:t>
        <w:br/>
        <w:t>Тастемір ауылының Ахмет бастаған жаңашыл адамдары Сараның</w:t>
        <w:br/>
        <w:t>ақындық өнеріне тілектестігін білдіріп, оны ардақтай бастаған, сол</w:t>
        <w:br/>
        <w:t>рудың ескішіл кертартпа адамдары "Сарнаған қыз", "Жетім лақтай</w:t>
        <w:br/>
        <w:t>маңыраған қыз" деп Сараның өлең айтуын ұнатпаған. Есейіп, ел</w:t>
        <w:br/>
        <w:t>жайын түсіне бастаған Сараның өзі де мейірімсіз ағайындарының</w:t>
        <w:br/>
        <w:t>отын алып, күлін сыпыра бергісі келмеген. Ақырында Сараның өз</w:t>
        <w:br/>
        <w:t>аулынан кетуіне ойда жоқта кездескен бір болымсыз оқиға себеп</w:t>
        <w:br/>
        <w:t>болған. Кенже ішінде Кедес дейтін ауылдың Смаил деген адамы</w:t>
        <w:br/>
        <w:t>болған, ерте өліп, оның Күсембай, Бейсенбай деген балалары жастай</w:t>
        <w:br/>
        <w:t>жетім қалған. Күсембай қозы бағуға жараған соң, жекжаттық</w:t>
        <w:br/>
        <w:t>жәнімен тастемір аулына келіп, тастемірден шыққан Сарбас деген</w:t>
        <w:br/>
        <w:t>болыстың есігінде малшы болып жүретін-ді. "Айы бірге айлас, мұңы</w:t>
        <w:br/>
        <w:t>бірге мұңдас" деп қазақтың мақалында айтылғандай, әрі жетім, әрі</w:t>
        <w:br/>
        <w:t>жалшы Күсембай қолы босында Сараның үйіне келетін, суық</w:t>
      </w:r>
    </w:p>
    <w:p>
      <w:r>
        <w:t>күндерде де қой күзетінде жүріп, жаурағанда Сараның лашығына от</w:t>
        <w:br/>
        <w:t>жағып, жылынып та жүретін. Жайсаңбек пен Сақарий да "жетім</w:t>
        <w:br/>
        <w:t>ініміз" деп Күсембайды ішке тартатын-ды, қысқасы Күсембай</w:t>
        <w:br/>
        <w:t>Сараның үйімен жасынан үйір, тату болып өскен.</w:t>
        <w:br/>
        <w:t>Сараның сол он екі жасқа толып, қолына дамбыра ала бастаған</w:t>
        <w:br/>
        <w:t>жылдың көктемі кезінде, өрісте тезек теріп жүргенінде жапа</w:t>
        <w:br/>
        <w:t>тезектердің астында жатқан қырдың улы жыланы қолын шағып алған.</w:t>
        <w:br/>
        <w:t>Жақын маңда қозы жайып жүрген Күсембай Сараның дауысын естіп,</w:t>
        <w:br/>
        <w:t>қозысын тастап, жүгіріп келген. Ол Сараның денесіне жыланның уын</w:t>
        <w:br/>
        <w:t>жайдырмау үшін оның жылан тиген саусағын кездігімен қанатып,</w:t>
        <w:br/>
        <w:t>жыланның уын аузымен сорып алған. Сонымен жыланның уы тиген</w:t>
        <w:br/>
        <w:t>еріндері қолдырап, бірсыпыраға дейін ас іше алмай, жатып қалған.</w:t>
        <w:br/>
        <w:t>Сол күні жылан тиген Сараны үйіне алып келуге әуре болып</w:t>
        <w:br/>
        <w:t>жүргенінде, Күсембайдың жайып жүрген қозылары түскі сауынға</w:t>
        <w:br/>
        <w:t>қайтқан қойларға жамырап кеткен. Оқиғаның басы міне осыдан</w:t>
        <w:br/>
        <w:t>басталған.</w:t>
        <w:br/>
        <w:t>- Жетім қызды әуектеп жүріп, қозыны жамыраттың, - деп Сарбас</w:t>
        <w:br/>
        <w:t>болыстың үй-іші, әйелі Күсембайды ұрып-соғып қуып жіберген. Оның</w:t>
        <w:br/>
        <w:t>ауызы қолдырап, ауырып жатқанында үйіне шақырып ас та бермеген.</w:t>
        <w:br/>
        <w:t>30</w:t>
        <w:br/>
        <w:t>Күн өтті, айлар өтті, уақыт озды,</w:t>
        <w:br/>
        <w:t>Хал кетті, ас таусылды, киім тозды,</w:t>
        <w:br/>
        <w:t>Қамалған жетім, жесір қараша үйге,</w:t>
        <w:br/>
        <w:t>Қайтадан қайыршылық қолын созды.</w:t>
        <w:br/>
        <w:t>Қыс қатты, жұт болатын белгісі бар,</w:t>
        <w:br/>
        <w:t>Сірескен беті мұздақ, тізеден қар.</w:t>
        <w:br/>
        <w:t>Аулында Тұрысбектің тыныштық жоқ,</w:t>
        <w:br/>
        <w:t>Сақтауға жайып бағып, мыңдаған мал.</w:t>
        <w:br/>
        <w:t>Шөп тартса, күрек ашса, отар барса,</w:t>
        <w:br/>
        <w:t>Көмегін көрсететін тағы құлдар.</w:t>
        <w:br/>
        <w:t>Құлдарсыз күнін көре алмас болды,</w:t>
        <w:br/>
        <w:t>Ақсүйек Маман шалдан туған ұлдар.</w:t>
        <w:br/>
        <w:t>Құлдарға осылайша ісі түскен,</w:t>
        <w:br/>
        <w:t>Тұрысбек болғанымен қанша үстем.</w:t>
        <w:br/>
        <w:t>Мал үшін қол жазғысы келмейді бір,</w:t>
        <w:br/>
        <w:t>Құлдардай қолындағы даяр күштен.</w:t>
        <w:br/>
        <w:t>Тілегі, талабы бар құлдардың да,</w:t>
        <w:br/>
        <w:t>Біледі, құлдар күшін бұлдарында.</w:t>
        <w:br/>
        <w:t>Сондықтан оқтын-оқтын ойын тауып,</w:t>
        <w:br/>
        <w:t>Қойған жөн - дейтін, - мұндай құлдардың да.</w:t>
        <w:br/>
        <w:t>Тұрысбек тұнжыраған осыны ойлап,</w:t>
        <w:br/>
        <w:t>Сергіді көзінде бір үміт ойнап.</w:t>
        <w:br/>
        <w:t>Жоәй-мәні Жайсаңбектің еске түсіп,</w:t>
        <w:br/>
        <w:t>Болды ма Жиенқұлға бір шарт қоймақ.</w:t>
        <w:br/>
        <w:t>Шақырып Жиенқұлды өз үйіне,</w:t>
        <w:br/>
        <w:t>Тұрысбек бастап отыр сөз түйінін.</w:t>
        <w:br/>
        <w:t>"Саған бір қалыңдыққа қыз айттырдым</w:t>
        <w:br/>
        <w:t>Деп бәрін түсіндіред жай-күйінің.</w:t>
      </w:r>
    </w:p>
    <w:p>
      <w:r>
        <w:t>я</w:t>
        <w:br/>
        <w:t>“</w:t>
        <w:br/>
        <w:t>Күркілдеп көнде жатқан сорлы ана,</w:t>
        <w:br/>
        <w:t>Шақырып, - деді маған: "ботам Сара!"</w:t>
        <w:br/>
        <w:t>Қайтейін, қозықаным, бақытты бол,</w:t>
        <w:br/>
        <w:t>Қуанар ештеңе жоқ жүрек жана!</w:t>
        <w:br/>
        <w:t>- Апатай, жәйін айтшы, оның қалай?</w:t>
        <w:br/>
        <w:t>Болып па біреуге әлде әйел малай?</w:t>
        <w:br/>
        <w:t>Әйтпесе, түндегі бір сұмырай адам,</w:t>
        <w:br/>
        <w:t>Алмап ед, менен жалғыз көзін қадай...</w:t>
        <w:br/>
        <w:t>- Я, қарғам, түндегі сол жалғыз көзді,</w:t>
        <w:br/>
        <w:t>Айтып ед бытыстырып бірер сөзді.</w:t>
        <w:br/>
        <w:t>Болыпты сені соған атастырмақ,</w:t>
        <w:br/>
        <w:t>Келісіп қажы ауылында өзді-өзі.</w:t>
        <w:br/>
        <w:t>Баж етіп, тұрған көннен түстім атып,</w:t>
        <w:br/>
        <w:t>Қос қолдап бетті басып қалдым жатып.</w:t>
        <w:br/>
        <w:t>"Құдай-ау, менен сорлы жан бар ма?!" деп,</w:t>
        <w:br/>
        <w:t>Налыдым өз өміріме өксіп жатып.</w:t>
        <w:br/>
        <w:t>"Құдай-ау, әкемді алдың туа сала,</w:t>
        <w:br/>
        <w:t>Атанттың "жесір кемпір", "жетім бала",</w:t>
        <w:br/>
        <w:t>Тезегін теріп, елдің отын жақтым,</w:t>
        <w:br/>
        <w:t>Жоқ болып босағамда жалғыз қара.</w:t>
        <w:br/>
        <w:t>Ұмтылып істегенмен қанша талап,</w:t>
        <w:br/>
        <w:t>Қолдайтын бір жаным жоқ, жақын санап.</w:t>
        <w:br/>
        <w:t>Дүниеге келген барлық қайғы-қасірет,</w:t>
        <w:br/>
        <w:t>Тұрған ба түгел күтіп, маған қарап?!</w:t>
        <w:br/>
        <w:t>Апатай, осы ма еді қорлық деген?</w:t>
        <w:br/>
        <w:t>Қорлыққа көндіретін зорлық деген?</w:t>
        <w:br/>
        <w:t>Жан шошыр ақсақ, соқыр бір есектің,</w:t>
        <w:br/>
        <w:t>Қорланын қосағында болдық деген.</w:t>
        <w:br/>
        <w:t>44</w:t>
        <w:br/>
        <w:t>Қамаудан Жайсаңбекті шығарып ал,</w:t>
        <w:br/>
        <w:t>Айттырып қарындасын "құдалық сал".</w:t>
        <w:br/>
        <w:t>Және де өзін маған ертіп әкел,</w:t>
        <w:br/>
        <w:t>Шешуге берілетін "қалыңға" мал.</w:t>
        <w:br/>
        <w:t>Жүрегі Жиенқұлдың мұздап қалған,</w:t>
        <w:br/>
        <w:t>Секілді үміттен бір жылу алған.</w:t>
        <w:br/>
        <w:t>"Үй болып, өз алдына бала сүйіп,</w:t>
        <w:br/>
        <w:t>Қайырылып қарағандай дүние-жалған.</w:t>
        <w:br/>
        <w:t>Аттану "құдалыққа" есіл-дерті,</w:t>
        <w:br/>
        <w:t>Ақылдан адастырып адал ниеті.</w:t>
      </w:r>
    </w:p>
    <w:p>
      <w:r>
        <w:t>"Қажеке, қайда айдасаң біз даяр!" деп,</w:t>
        <w:br/>
        <w:t>Жиенқұл Тұрысбекке берді сертті.</w:t>
        <w:br/>
        <w:t>Сұраусыз Жайсаңбекке жатқан сұлық,</w:t>
        <w:br/>
        <w:t>Босанды қамау үйден келіп бұйрық.</w:t>
        <w:br/>
        <w:t>"Қажы өзі құда болам депті!", - дейді.</w:t>
        <w:br/>
        <w:t>Белгісіз: не жақсылық, не бір қулық.</w:t>
        <w:br/>
        <w:t>Ес-тұс жоқ, қуанышта Жиенқұл шат,</w:t>
        <w:br/>
        <w:t>Мінгізіп Жайсаңбекті астына ат.</w:t>
        <w:br/>
        <w:t>"Атажан, тағдыр жазса, күйеуіңмін,</w:t>
        <w:br/>
        <w:t>Барымды аямаймын, жүрегім ақ!</w:t>
        <w:br/>
        <w:t>Өзіммен бір анадан сегіз ұл бар,</w:t>
        <w:br/>
        <w:t>Жарайтын құдалыққа бізде күн бар.</w:t>
        <w:br/>
        <w:t>Жиенқұл, - дейді - ата боп қызыңды айттыр,</w:t>
        <w:br/>
        <w:t>Болармыз жанашырың барлық құлдар.</w:t>
        <w:br/>
        <w:t>Білмейді не істерін Жайсаңбек таң,</w:t>
        <w:br/>
        <w:t>"Істепті құдалыққа қажы өзі қам!"</w:t>
        <w:br/>
        <w:t>Тіл алмай, тағы тентек атандырса ел,</w:t>
        <w:br/>
        <w:t>Қол ұшын беретұғын табылмас жан.</w:t>
        <w:br/>
        <w:t>42</w:t>
        <w:br/>
        <w:t>Шоқпардай үкі таққан кәмшат бөрік,</w:t>
        <w:br/>
        <w:t>Ақша жүз ажарыма тұрды ұнап.</w:t>
        <w:br/>
        <w:t>Көтерген көп көмегі бір баланы,</w:t>
        <w:br/>
        <w:t>Көрікті киімдерге жырғалады.</w:t>
        <w:br/>
        <w:t>"Базарлық", "орамалым" деген атпен,</w:t>
        <w:br/>
        <w:t>Сақина болдым күміс сырғадағы.</w:t>
        <w:br/>
        <w:t>Кешегі күл-көмеште өскен басым,</w:t>
        <w:br/>
        <w:t>Толықсып толған айдай ырғалады.</w:t>
        <w:br/>
        <w:t>Ары өтіп, бері өткені сыйлық тастап,</w:t>
        <w:br/>
        <w:t>Көбейді қызға ұнамақ мырзадағы.</w:t>
        <w:br/>
        <w:t>Көркейіп сырт пішінім өзгергенмен,</w:t>
        <w:br/>
        <w:t>Ызғарлы із жүректегі мызғымады.</w:t>
        <w:br/>
        <w:t>Мұнан соңғы уақыттарда Сара үлкен-үлкен жиындарға қатынасып,</w:t>
        <w:br/>
        <w:t>онда өзінің арыз-армандарын жеткізе айтатын болған: Тастемір Ахмет</w:t>
        <w:br/>
        <w:t>Сараның ақын атанған кезін былай суреттеген:</w:t>
        <w:br/>
        <w:t>Ән салып, жиын болса Сара сайрай,</w:t>
        <w:br/>
        <w:t>Ішінде сансыз топтың отша жайнай.</w:t>
        <w:br/>
        <w:t>Түрленген топ ішінде тоты құсша,</w:t>
        <w:br/>
        <w:t>Бастады көргендердің іші қайнай.</w:t>
        <w:br/>
        <w:t>Ақын қыз ақ алмастай гнмен сермеп,</w:t>
        <w:br/>
        <w:t>Төгілтті сөз маржанын терең тербел.</w:t>
        <w:br/>
        <w:t>Қоғадай топтың басын жапырады,</w:t>
        <w:br/>
        <w:t>Қосыла домбырамен қолдағы ермек.</w:t>
        <w:br/>
        <w:t>Елдегі жігіттерді ақынсымақ,</w:t>
        <w:br/>
        <w:t>Айтысшыл абүйірсіз батыр сымақ.</w:t>
        <w:br/>
        <w:t>Қатты айтып қарсы келсе қателерін,</w:t>
        <w:br/>
        <w:t>Жаныштап тастайтұғын батыл сынап.</w:t>
      </w:r>
    </w:p>
    <w:p>
      <w:r>
        <w:t>Алдынан адам шықпай бара-бара,</w:t>
        <w:br/>
        <w:t>Сайрады Сара топта жеке-дара.</w:t>
        <w:br/>
        <w:t>Найманның тұғырдағы бұлбұл құсы,</w:t>
        <w:br/>
        <w:t>Атанды ақырында ақын Сара.</w:t>
        <w:br/>
        <w:t>81</w:t>
        <w:br/>
        <w:t>Қымбатты апа, жеңгем, құрбы, құрдас,</w:t>
        <w:br/>
        <w:t>Қайғыма қатар ортақ, мұңы мұңдас.</w:t>
        <w:br/>
        <w:t>Ғажайып түсімде мен бір іс көрдім,</w:t>
        <w:br/>
        <w:t>Кәп болып бұл түсімнің жоруын ан.</w:t>
        <w:br/>
        <w:t>Білмедім, ауысқан ба, ай менен күн,</w:t>
        <w:br/>
        <w:t>Болмаса өзгерген бе дүние бүтін.</w:t>
        <w:br/>
        <w:t>Түсімде батыс жақтан таң себелеп,</w:t>
        <w:br/>
        <w:t>Шығысты басып тұрды бір көк түтін.</w:t>
        <w:br/>
        <w:t>Адасып орнынан аспанда ай,</w:t>
        <w:br/>
        <w:t>Көміліп көк түтінге тұр табылмай.</w:t>
        <w:br/>
        <w:t>Күн батқан ұясынан кері шығып,</w:t>
        <w:br/>
        <w:t>Аспанға сәуле шашты бұрынғыдай.</w:t>
        <w:br/>
        <w:t>Айдын көл күн шағылысқан алдым ашық,</w:t>
        <w:br/>
        <w:t>Көзімше көбеюде тасқын тасып.</w:t>
        <w:br/>
        <w:t>Сол көлдің ортасында бір аққу құс,</w:t>
        <w:br/>
        <w:t>Қорғанып дұшпанынан қонды қашып.</w:t>
        <w:br/>
        <w:t>Шүйіліп аспандағы бір қара құс,</w:t>
        <w:br/>
        <w:t>Аққуға алдындағы көрсетеді сұс.</w:t>
        <w:br/>
        <w:t>Көл толқып көбігімен көлегейлеп,</w:t>
        <w:br/>
        <w:t>Тудырад қарақұсқа қиын жұмыс.</w:t>
        <w:br/>
        <w:t>Ойладым, көл-дария - халқым, елім,</w:t>
        <w:br/>
        <w:t>Өсетін ортасында қалқып менің.</w:t>
        <w:br/>
        <w:t>Сенемін, қара ізіме түскен жауға,</w:t>
        <w:br/>
        <w:t>Мені де жегізбес деп халқым тегін.</w:t>
        <w:br/>
        <w:t>Аққудай бұдан былай қанат сермеп,</w:t>
        <w:br/>
        <w:t>Ағытсам асыл сөздер, қиял тербеп.</w:t>
        <w:br/>
        <w:t>Бостандық бір басыма болмас па екен,</w:t>
        <w:br/>
        <w:t>Болатын еркін жүріп еліме ермек.</w:t>
        <w:br/>
        <w:t>49</w:t>
        <w:br/>
        <w:t>Замандас - мұңы бірге апа, жеңгем,</w:t>
        <w:br/>
        <w:t>Бір жанға көп кәмегі емес пе екен!</w:t>
        <w:br/>
        <w:t>Жинаңдар үкі, тана, киім маған,</w:t>
        <w:br/>
        <w:t>Аттанып ел ішіне шығайын мен.</w:t>
        <w:br/>
        <w:t>Қоңыр күй қобызындай Молықбайдың,</w:t>
        <w:br/>
        <w:t>Үкісін домбырамның толықтайын.</w:t>
        <w:br/>
        <w:t>Айтайын елге шынын, әйел мұңын,</w:t>
        <w:br/>
        <w:t>Сайрайын сансыз топта қорықпайын.</w:t>
        <w:br/>
        <w:t>Түсіндім, менің тағдырым көппен бірге,</w:t>
        <w:br/>
        <w:t>Жеңіске жете алмаймыз қоспай ірге.</w:t>
      </w:r>
    </w:p>
    <w:p>
      <w:r>
        <w:t>Зар-мұңды көп алдына көрсететін,</w:t>
        <w:br/>
        <w:t>Жалынып ең болмаса қызыл тілге.</w:t>
        <w:br/>
        <w:t>Сараның бұл тілектерін өз құрбы-құрдастары, апа, жеңгелері</w:t>
        <w:br/>
        <w:t>қабылдап, оның киім-кешегінің дұрыстауына жәрдемдескен. Осыған</w:t>
        <w:br/>
        <w:t>байланысты Сара "Ортақ мұң" деген өлең айтқан.</w:t>
        <w:br/>
        <w:t>Ортақ мұң әркімнің-ақ ойын тербеп,</w:t>
        <w:br/>
        <w:t>Азаттық жыры айтылса-ақ арман кернеп.</w:t>
        <w:br/>
        <w:t>Намысы әр әйелдің түрткілейді.</w:t>
        <w:br/>
        <w:t>"Сараны сайратуға жәрдем бер?" деп.</w:t>
        <w:br/>
        <w:t>Біреуі ақық моншақ, бірі тана,</w:t>
        <w:br/>
        <w:t>Алып кеп "Омырауыңа, - дейді, - қада"</w:t>
        <w:br/>
        <w:t>Шеріктеп, кездеп шығып шәйі көйлек,</w:t>
        <w:br/>
        <w:t>Табылды қамзол тігер қатипа да.</w:t>
        <w:br/>
        <w:t>"Құралмақ көп түкірсе - көл" дегендей,</w:t>
        <w:br/>
        <w:t>"Жартысын бүтініңнің бөл" дегендей.</w:t>
        <w:br/>
        <w:t>Біреуге біреу қанша дүние жинап,</w:t>
        <w:br/>
        <w:t>Азаттық жыр тыңдауға шөлдегендей,</w:t>
        <w:br/>
        <w:t>Аз күнде-ақ қыз аттанды бойын сылап,</w:t>
        <w:br/>
        <w:t>Оқалы қамзол киіп, белді қынап.</w:t>
        <w:br/>
        <w:t>50</w:t>
        <w:br/>
        <w:t>Еңіреттің ерте бастан туған елім,</w:t>
        <w:br/>
        <w:t>Кір жуып, кіндігімді буған менің.</w:t>
        <w:br/>
        <w:t>Кең жатқан садыр, матай елдерінен</w:t>
        <w:br/>
        <w:t>Бір теңім болмады ма ұлдан менің.</w:t>
        <w:br/>
        <w:t>Жеткізіп сабырлықпен ұстап бақпай,</w:t>
        <w:br/>
        <w:t>Бәйге қып, топқа қосып, тұмар тақпай.</w:t>
        <w:br/>
        <w:t>Желкемді көктейінен қидыңдар да,</w:t>
        <w:br/>
        <w:t>Бәріге байлап бердің жетім лақтай.</w:t>
        <w:br/>
        <w:t>Несіне жасырамын елім сенен,</w:t>
        <w:br/>
        <w:t>Еріксіз бір жетіммін дертім терең.</w:t>
        <w:br/>
        <w:t>Адамда құтыла алмас құлға бердің,</w:t>
        <w:br/>
        <w:t>Көрдіңдер қанша жазып жапа менен?</w:t>
        <w:br/>
        <w:t>Немді айтам, басымдағы мұңымды айтпай,</w:t>
        <w:br/>
        <w:t>Сатылған бір жемтікке құнымды айтпай.</w:t>
        <w:br/>
        <w:t>Қаны бір қарындаспын Арнай аға,</w:t>
        <w:br/>
        <w:t>Қарық қып қажы берген пұлыңды айтпай.</w:t>
        <w:br/>
        <w:t>Елімнің биі де бар Телібайдай,</w:t>
        <w:br/>
        <w:t>Бергеннің біреуі сол мені байлай.</w:t>
        <w:br/>
        <w:t>Бәрі де қажы аулының қамын істеп,</w:t>
        <w:br/>
        <w:t>Жабысад тірідегі шелі майдай.</w:t>
        <w:br/>
        <w:t>Елімде батыр да бар Мүсәпірдей,</w:t>
        <w:br/>
        <w:t>Жүрген жоқ жағдайымды көрмей, білмей.</w:t>
        <w:br/>
        <w:t>Алдында Тұрысбектің құрдай болып,</w:t>
        <w:br/>
        <w:t>Жорғалайд жақсылардың бәрі бірдей.</w:t>
        <w:br/>
        <w:t>Мұңымды әнмен айтам жылай алмай,</w:t>
      </w:r>
    </w:p>
    <w:p>
      <w:r>
        <w:t>Қайғыға халқым қосқан шыдай алмай.</w:t>
        <w:br/>
        <w:t>Өшетін көрінбейді арман оты,</w:t>
        <w:br/>
        <w:t>Қоржиған Жиенқұлды құдай алмай.</w:t>
        <w:br/>
        <w:t>53</w:t>
        <w:br/>
        <w:t>Бүйтерме ем болсам егер баласы бай,</w:t>
        <w:br/>
        <w:t>Ауқатты әкем тірі, төрт жағым сай.</w:t>
        <w:br/>
        <w:t>Бұлаңдап асау кердей жүрген басым,</w:t>
        <w:br/>
        <w:t>Тоқтыдай борышқа кетті-ау, а, дариғай!</w:t>
        <w:br/>
        <w:t>Мүсәпір күнде алатын елден шауып,</w:t>
        <w:br/>
        <w:t>Мен үшін бере алмай ма бір ат тауып?</w:t>
        <w:br/>
        <w:t>Құлдарды қоқшақтатқан Арнай ағай,</w:t>
        <w:br/>
        <w:t>Қоя алмай бір тентектік істі жауып.</w:t>
        <w:br/>
        <w:t>Секілді айтпасам дерт арылмайтын,</w:t>
        <w:br/>
        <w:t>Жүрек мұз жаудан қорқып жарылмайтын.</w:t>
        <w:br/>
        <w:t>Ағайын Жайсаңбекке жаны ашыса,</w:t>
        <w:br/>
        <w:t>Жөн барма ед бір тайынша табылмайтын.</w:t>
        <w:br/>
        <w:t>Таусылмас сөйлей берсем айтар сөзім,</w:t>
        <w:br/>
        <w:t>Сүйенген қызыл тілге шын сорлы өзім.</w:t>
        <w:br/>
        <w:t>Шырылдап шынжырлаған жас күшіктей,</w:t>
        <w:br/>
        <w:t>Тәрт болар құлға барсам екі көзім.</w:t>
        <w:br/>
        <w:t>Өлшеу жоқ қиялымның өрісіне,</w:t>
        <w:br/>
        <w:t>Шыдаймын, шығармаймын көбісіне.</w:t>
        <w:br/>
        <w:t>Айттырған күйеуіңіз Арнай ағау,</w:t>
        <w:br/>
        <w:t>Сиғандай бір тоқымның терісіне.</w:t>
        <w:br/>
        <w:t>Сәйлетті елім мені ұлға балап,</w:t>
        <w:br/>
        <w:t>Сатпаймын әнімді мен бұлдамалап.</w:t>
        <w:br/>
        <w:t>Мұңымды сендерге айтпай, кімге айтайын</w:t>
        <w:br/>
        <w:t>Қоржиған өл демесең құлға қарап.</w:t>
        <w:br/>
        <w:t>&gt;</w:t>
        <w:br/>
        <w:t>"Ақ бата", "Ақ қой қаны" деген атақ,</w:t>
        <w:br/>
        <w:t>Әрқашан көлденеңдеп алда жатад.</w:t>
        <w:br/>
        <w:t>Дегенде-ақ "Құдай”, "Құран" құл боласың,</w:t>
        <w:br/>
        <w:t>Қайсыңның бүл қамалға қолың батад?!</w:t>
        <w:br/>
        <w:t>54</w:t>
        <w:br/>
        <w:t>шамасынша өз көңіл-күйін білдіретін, өлеңнен басқа ашық трибуна</w:t>
        <w:br/>
        <w:t>болмағандықтан да, өлеңмен сөйлейтін болған. Не өзі хатқа жазып,</w:t>
        <w:br/>
        <w:t>не басқатыңдаушылардың қолма-қол қағазға түсіріп алмағандығынан,</w:t>
        <w:br/>
        <w:t>Сараның көптеген өлеңдерінің ізі қалмаған. "Тұзақ" өлеңінде ол өзінің</w:t>
        <w:br/>
        <w:t>Тұрысбек тұзағына қалай ілінгенін айтқысы келсе, басқа өлеңдер де</w:t>
        <w:br/>
        <w:t>өз руы адамдарының намысына тиіп, өз басына арашашы болуға</w:t>
        <w:br/>
        <w:t>шақыруға тырысқан. Оның "Ашыну" деген өлеңінің жұрт құлағында</w:t>
        <w:br/>
        <w:t>қалғандары мынадай:</w:t>
        <w:br/>
        <w:t>Ашулы арманы арта түскен Сара,</w:t>
        <w:br/>
        <w:t>Ой - улы, қиял - қышқыл, жүрек жара.</w:t>
      </w:r>
    </w:p>
    <w:p>
      <w:r>
        <w:t>Аттандым, ашындым да, белді байлап.</w:t>
        <w:br/>
        <w:t>Болудың мағынасы жоқ енді бала.</w:t>
        <w:br/>
        <w:t>Аралап өмір сырын - ойым сергек,</w:t>
        <w:br/>
        <w:t>Саралап алды-артымды ақыл терген.</w:t>
        <w:br/>
        <w:t>Арман мен адал сырымды өлең қылып,</w:t>
        <w:br/>
        <w:t>Ән салу домбырамен болды енді ермек.</w:t>
        <w:br/>
        <w:t>Аңырап ақ домбыра боз інгендей,</w:t>
        <w:br/>
        <w:t>Наз-мұңым қос шектен шығады еңірей.</w:t>
        <w:br/>
        <w:t>Той, жиын, шілдехана болса қайда,</w:t>
        <w:br/>
        <w:t>Сайрайтын болдым енді даусым сембей.</w:t>
        <w:br/>
        <w:t>Қызымын Тастанбектің атым Сара,</w:t>
        <w:br/>
        <w:t>Жасымнан жылап өскен мен бір бала.</w:t>
        <w:br/>
        <w:t>Он үште өміріме ор қазылып,</w:t>
        <w:br/>
        <w:t>Жүрекке өшпестей боп түсті жара.</w:t>
        <w:br/>
        <w:t>Жетпеген балапандай темір қанат,</w:t>
        <w:br/>
        <w:t>Жан едім, жасы балғын, жаңа талап.</w:t>
        <w:br/>
        <w:t>Арман боп ақ жүрекке қадалды оқ,</w:t>
        <w:br/>
        <w:t>Қандайлық атты екен жау сығалап.</w:t>
        <w:br/>
        <w:t>Көз жетпейді ой түбіне, білімім аз,</w:t>
        <w:br/>
        <w:t>Ағайын, аясаңдар дертімді жаз.</w:t>
        <w:br/>
        <w:t>46</w:t>
        <w:br/>
        <w:t>Болғанмен алтын, күміс, дүние көп,</w:t>
        <w:br/>
        <w:t>Жыл сайын аза берді Баян жүдеп.</w:t>
        <w:br/>
        <w:t>Көрікті дүниеден пайда қанша,</w:t>
        <w:br/>
        <w:t>Жәй таппай жана берсе жалғыз жүрек.</w:t>
        <w:br/>
        <w:t>Дейтұғын қалмақ жігіт Сайынбөлек,</w:t>
        <w:br/>
        <w:t>Кедейден кесек туып өсті бөлек.</w:t>
        <w:br/>
        <w:t>Баянның бар арманы болды сол жан,</w:t>
        <w:br/>
        <w:t>Айттырып алмағанмен қалың төлеп.</w:t>
        <w:br/>
        <w:t>Арманды бір-біріне болды екі жас,</w:t>
        <w:br/>
        <w:t>Базда-базда сәті түсіп косылса бас.</w:t>
        <w:br/>
        <w:t>Жастардың елжіреген мейірімінен,</w:t>
        <w:br/>
        <w:t>Еріткен қорғасындай балқитын тас.</w:t>
        <w:br/>
        <w:t>Жастардың бір-біріне құмары артып,</w:t>
        <w:br/>
        <w:t>Тұтанды ғашық оты жалын шаршып.</w:t>
        <w:br/>
        <w:t>Сайынға қызын бермей қашамын деп,</w:t>
        <w:br/>
        <w:t>Бір күні хан бұзылды жүгін артып.</w:t>
        <w:br/>
        <w:t>Ханның бір батыры еді қалмақ Сайын,</w:t>
        <w:br/>
        <w:t>Қашанда қажетінде тұрған дайын.</w:t>
        <w:br/>
        <w:t>Елінің арқа сүйер ері сол еді,</w:t>
        <w:br/>
        <w:t>Қазақтар қалмақ жерін шапқан сайын.</w:t>
        <w:br/>
        <w:t>Айыбы жалғыз еді, кедей еді,</w:t>
        <w:br/>
        <w:t>Еңіреген ер ішінде өгей еді.</w:t>
        <w:br/>
        <w:t>Атса оқ, шапса қылыш болған ісін,</w:t>
        <w:br/>
        <w:t>Қоңтәжі қоңыр қойға теңемеді.</w:t>
        <w:br/>
        <w:t>"Қызымды жан алмайды ханнан басқа!</w:t>
        <w:br/>
        <w:t>Қалыңға берген қазына, малдан басқа.</w:t>
        <w:br/>
        <w:t>Хан, - дейді, - атсыз, затсыз кедейлерге,</w:t>
        <w:br/>
        <w:t>Тиісті Баян қызым алданбасқа!"</w:t>
      </w:r>
    </w:p>
    <w:p>
      <w:r>
        <w:t>Қоңтәжі сол кеткеннен "қораны" асып,</w:t>
        <w:br/>
        <w:t>Өрмелеп тау басына кетті қашық.</w:t>
        <w:br/>
        <w:t>Жоңғардың мәңгі қарлы жотасына,</w:t>
        <w:br/>
        <w:t>Шығарды қашырға артып, жүгін тасып.</w:t>
        <w:br/>
        <w:t>Қар болды жаз ішінде хан қонысы,</w:t>
        <w:br/>
        <w:t>59</w:t>
        <w:br/>
        <w:t>Бүгін күн мойыныма түспек тұзақ,</w:t>
        <w:br/>
        <w:t>Өмірім өспес болды бұдан ұзақ.</w:t>
        <w:br/>
        <w:t>Ақтарып жүрегімді саған қосып,</w:t>
        <w:br/>
        <w:t>Атанып әлсем деймін "Жынды қыз-ақ!"</w:t>
        <w:br/>
        <w:t>Өзіңдей менде де бар біткен жүрек,</w:t>
        <w:br/>
        <w:t>Жаралы жалындаған жадап-жүдеп.</w:t>
        <w:br/>
        <w:t>"Жаманға басыңды жар етпе!" дейді,</w:t>
        <w:br/>
        <w:t>Асаудай арманымды алға сүйреп.</w:t>
        <w:br/>
        <w:t>Сенің де қызғалдағың қурап бүгін,</w:t>
        <w:br/>
        <w:t>Жоғалтқан қыстан қорқып қызыл гүлін.</w:t>
        <w:br/>
        <w:t>Кәрідей көрге кіруге әзірленген,</w:t>
        <w:br/>
        <w:t>Күңкілдеп естілмейді күңгірт үнің.</w:t>
        <w:br/>
        <w:t>Айтатын ақылың бар ма кәрі жүрек?</w:t>
        <w:br/>
        <w:t>Дертіме бермейсің бе дәрі жүрек.</w:t>
        <w:br/>
        <w:t>Жер болып қалуыңның жәйі қалай?</w:t>
        <w:br/>
        <w:t>Көп ғасыр тұрмақпысың әлі жүдеп?</w:t>
        <w:br/>
        <w:t>Жүрек пен жүрек сыры бір емес пе,</w:t>
        <w:br/>
        <w:t>Сыр ұрлау бір-бірінен мін емес пе.</w:t>
        <w:br/>
        <w:t>Жөніңді айт, жөнге сілте өлген жүрек,</w:t>
        <w:br/>
        <w:t>Мендегі тыңдар сені тірі емес пе.</w:t>
        <w:br/>
        <w:t>Қозғала бүлк-бүлк етіп жер жүрегі,</w:t>
        <w:br/>
        <w:t>Жас қызға жаны аши елжіреді.</w:t>
        <w:br/>
        <w:t>"Жүрегі ем мен де өзіңдей бір сұлудың,</w:t>
        <w:br/>
        <w:t>Жер болдым, тыңда, - дейді енді мені!"</w:t>
        <w:br/>
        <w:t>Заманда сонау, сонау өтіп кеткен,</w:t>
        <w:br/>
        <w:t>Бір қыздың Баян деген жүрегі ем мен.</w:t>
        <w:br/>
        <w:t>Арманым өз өмірімде азат жан боп,</w:t>
        <w:br/>
        <w:t>Өтпекші ем өзім сүйген жігітіммен.</w:t>
        <w:br/>
        <w:t>Қоңтәжі деген ханның қызы Баян,</w:t>
        <w:br/>
        <w:t>Ару ед аты шыққан әлемге аян.</w:t>
        <w:br/>
        <w:t>Қандығы, әкесінің қыруар малы,</w:t>
        <w:br/>
        <w:t>Аруды шаққан ақыр болды шаян.</w:t>
        <w:br/>
        <w:t>58</w:t>
        <w:br/>
        <w:t>Кеше мен, ал бүгін сен, дертіміз тең,</w:t>
        <w:br/>
        <w:t>Ғасырлар ашылмайтын неткен түнек!</w:t>
        <w:br/>
        <w:t>Бәрібір, қай ұлт болсын: қалмақ, қазақ,</w:t>
        <w:br/>
        <w:t>Қызының бұл заманда көргені азап.</w:t>
        <w:br/>
        <w:t>Қосылмай жүрек сүйген жігітіне,</w:t>
        <w:br/>
        <w:t>Өтеді махаббаты болып мазақ.</w:t>
      </w:r>
    </w:p>
    <w:p>
      <w:r>
        <w:t>Сара қыз, еліктеме сен Баянға,</w:t>
        <w:br/>
        <w:t>Ол алыс ғасырлар ғой, емес таяуда,</w:t>
        <w:br/>
        <w:t>Өзгеріс ел салтында болад шығар,</w:t>
        <w:br/>
        <w:t>Өлме әзір, қорға өзіңді, аз аялда!</w:t>
        <w:br/>
        <w:t>Саңқ еткен таудың үні осылай деп,</w:t>
        <w:br/>
        <w:t>Сабыр боп жүрегіме ұйыды кеп.</w:t>
        <w:br/>
        <w:t>Мен сергіп орнымнан тұра келдім,</w:t>
        <w:br/>
        <w:t>Жүректен өз өміріме алғандай леп.</w:t>
        <w:br/>
        <w:t>Түн жарымы. Ел ұйқыда, ауыл жым-жырт,</w:t>
        <w:br/>
        <w:t>Маужырап жусаған мал күйсеп бырт-бырт.</w:t>
        <w:br/>
        <w:t>Өзгенің бәрі үйінде, өз орнында,</w:t>
        <w:br/>
        <w:t>Бұл рахат тыныштықтан тек Сара сырт...</w:t>
        <w:br/>
        <w:t>Осы келтірілген "Жүрек" деген өлеңінде Сара:</w:t>
        <w:br/>
        <w:t>"Белгілі- дейді Сара - менің дертім,</w:t>
        <w:br/>
        <w:t>Ақ жүрек адамым бар берген сертім...",</w:t>
        <w:br/>
        <w:t>деп өзінің сүйетін басқа жігіті бар екенін айтқан. Баяғы Сарбас болыс</w:t>
        <w:br/>
        <w:t>аулында жүргенде қолын шаққан жыланның уын сорып тастаймын</w:t>
        <w:br/>
        <w:t>деп, аузын қолдыратып алатын және таяқ жеп, Сарбастың үйінен</w:t>
        <w:br/>
        <w:t>қуылған Күсембай Абдрадағы Паул ямшиктің қолында тұрып,</w:t>
        <w:br/>
        <w:t>Сараның үй-ішімен қарым-қатынасын үзбеген. Почта айдап, ат</w:t>
        <w:br/>
        <w:t>баққаны үшін алатын болымсыз табысынан қарайласып, Сараның</w:t>
        <w:br/>
        <w:t>үйі күйзеліске ұшырап қалған уақыттарда қолынан келген көмегін</w:t>
        <w:br/>
        <w:t>аямайтын. Тұрмыстың ауыр таяғын бірге арқаласқан Күсембай мен</w:t>
        <w:br/>
        <w:t>Сара өз тағдырларының бір екеніне көздері жетті, бір-бірін жақсы</w:t>
        <w:br/>
        <w:t>көріп кеткен. Сара 16 жасқа шыққан жылдың көктемінде Тұрысбек</w:t>
        <w:br/>
        <w:t>қажы "Сара бойжетіп кеткен көрінеді, ел аузына аты жайылып, заржақ</w:t>
        <w:br/>
        <w:t>болып кетті дейді, сақтанбаса болмас. Соны ауылдың маңына</w:t>
        <w:br/>
        <w:t>61</w:t>
        <w:br/>
        <w:t>Жалғыз тау жазықтағы басы мұнар,</w:t>
        <w:br/>
        <w:t>Талай сыр қойнын ашсаң - асылы бар.</w:t>
        <w:br/>
        <w:t>Көзіңмен көргің келсе жер жүрегін,</w:t>
        <w:br/>
        <w:t>Қапалға келіп-қайтуға асығыңдар.</w:t>
        <w:br/>
        <w:t>Осындай ерек біткен Жүрек тауын,</w:t>
        <w:br/>
        <w:t>Жағалай біткен жасыл алма бауын.</w:t>
        <w:br/>
        <w:t>Күн сайын жылы леппен жуып тұрад,</w:t>
        <w:br/>
        <w:t>Кербез шың кер бұлтынан сепкен жауын.</w:t>
        <w:br/>
        <w:t>Күз келіп демін алды суық леппен,</w:t>
        <w:br/>
        <w:t>Алғашқы ызғарлы шық шымшып беттен.</w:t>
        <w:br/>
        <w:t>Жаз бойы жайнай өскен жасыл гүлдер,</w:t>
        <w:br/>
        <w:t>Құнысып қорыққан жандай дір-дір еткен.</w:t>
        <w:br/>
        <w:t>Қайрылмай кетіп барад жайдары жаз,</w:t>
        <w:br/>
        <w:t>Көбі өтті өмірімнің, қалғаны аз.</w:t>
        <w:br/>
        <w:t>Дегендей бүрін бүркей жасыл шешек,</w:t>
        <w:br/>
        <w:t>Жаутаңдап, жаныма кеп айтады наз.</w:t>
        <w:br/>
        <w:t>Түн іші. Күзетте жоқ, Сара қайда?</w:t>
      </w:r>
    </w:p>
    <w:p>
      <w:r>
        <w:t>Еш жерде көрінбейді бұл маңайда.</w:t>
        <w:br/>
        <w:t>Жүректің үстінде ол жүресінен,</w:t>
        <w:br/>
        <w:t>Отырған арыз айтып аспанда айға.</w:t>
        <w:br/>
        <w:t>Мұңдасып жер мен адам екі жүрек,</w:t>
        <w:br/>
        <w:t>Сыр тыңдап бір-біріне құлақ түред.</w:t>
        <w:br/>
        <w:t>Бұлардың қайғысынан қараңғылап,</w:t>
        <w:br/>
        <w:t>Аспанда жұлдыз-жымып, ай-мүдіред.</w:t>
        <w:br/>
        <w:t>Белгілі, - дейді Сара, -менің дертім,</w:t>
        <w:br/>
        <w:t>Ақ жүрек адамым бар берген сертім.</w:t>
        <w:br/>
        <w:t>Душар боп қажы ауылының қақпанына,</w:t>
        <w:br/>
        <w:t>Таба алмай босанудың жүрмін ретін.</w:t>
        <w:br/>
        <w:t>57</w:t>
        <w:br/>
        <w:t>Ағалары Жайсаңбек пен Сақарийдың Дөсет тұқымдарының</w:t>
        <w:br/>
        <w:t>шаруашылығына сіңісіп кетуіне байланысты, өзінің бойжеткен</w:t>
        <w:br/>
        <w:t>уақытындағы кезеңін қаптағай ішінде өткізген.</w:t>
        <w:br/>
        <w:t>Сара 16 жасқашыққан жылы жазда Баянжүрек тауын жайлайтын</w:t>
        <w:br/>
        <w:t>Есімбек ауылдарымен бірге болған. Сол жылы Жиенқұл аламын деп</w:t>
        <w:br/>
        <w:t>келіп, Сара ықтияр болмағандықтан және Есімбектің есіркеуіне</w:t>
        <w:br/>
        <w:t>байланысты келер жылы келмек боп қайтқан.</w:t>
        <w:br/>
        <w:t>Жиенқұл келіп қонған кешінде, Сара қой күзеткен қыз-келіншектермен</w:t>
        <w:br/>
        <w:t>бірге болып, қасындағы бір тату қызын ертіп Баянжүрек тауының</w:t>
        <w:br/>
        <w:t>шоқысында отырып түн бойына жылап әлең айтқан. Ол өлеңдерін</w:t>
        <w:br/>
        <w:t>"Жүрек" деп атап, кейін де әлденеше рет айтқан.</w:t>
        <w:br/>
        <w:t>Ол өлең мынау:</w:t>
        <w:br/>
        <w:t>Жүректен жанға жылы сөз бар ма елде,</w:t>
        <w:br/>
        <w:t>Жүрексіз тірлік бар ма суда, жерде.</w:t>
        <w:br/>
        <w:t>Қашанда өмір жыры - жүрек сыры,</w:t>
        <w:br/>
        <w:t>Біреуін сол жүректің айтам мен де.</w:t>
        <w:br/>
        <w:t>Аяулы болғандықтан асыл жүрек,</w:t>
        <w:br/>
        <w:t>Өз орнын кеудеден кең алып бөлек.</w:t>
        <w:br/>
        <w:t>Шаң-қоқыс, тозаң-топырақ кіре алмайтын,</w:t>
        <w:br/>
        <w:t>Күмбезде берік, жылы өмір сүред.</w:t>
        <w:br/>
        <w:t>Бәрінде мұндай жүрек жан-жануар,</w:t>
        <w:br/>
        <w:t>Жұрт білед тулай соғып тұратын бар.</w:t>
        <w:br/>
        <w:t>Жерде де мұндай жүрек бар деп айтсам,</w:t>
        <w:br/>
        <w:t>Көрмеген көп адам-ақ күлед шығар.</w:t>
        <w:br/>
        <w:t>Түстіктен орай жатқан Жоңғар жоңы,</w:t>
        <w:br/>
        <w:t>Қоңыр тау - терістікте қорған-қобы.</w:t>
        <w:br/>
        <w:t>Қапалдың ыссыз-қыссыз аясының,</w:t>
        <w:br/>
        <w:t>Төрінде жер жүрегі біткен орны.</w:t>
        <w:br/>
        <w:t>Не болмақ жер жүрегі жерден бөлек,</w:t>
        <w:br/>
        <w:t>Жүректің бәріне ортақ - шерден бөлек.</w:t>
        <w:br/>
        <w:t>Кәдімгі жүрек қандай ол да сондай,</w:t>
        <w:br/>
        <w:t>Сипаттап жатар жоқ елден бөлек.</w:t>
      </w:r>
    </w:p>
    <w:p>
      <w:r>
        <w:t>56</w:t>
        <w:br/>
        <w:t>Білетін дүние сырын апа-жеңгем,</w:t>
        <w:br/>
        <w:t>Алдыңда ақ жүректен айтамын наз.</w:t>
        <w:br/>
        <w:t>Қуансам ән салар ем саңқылдатып,</w:t>
        <w:br/>
        <w:t>Азынаған ақ домбыраны аңқылдатып.</w:t>
        <w:br/>
        <w:t>Айрылған балапаннан қоңыр қаздай,</w:t>
        <w:br/>
        <w:t>Қоймаса қарт анамды қаңқылдатып.</w:t>
        <w:br/>
        <w:t>Дүниеге неге туып, неге келдік,</w:t>
        <w:br/>
        <w:t>Көретін болсақ өңкей, қорлық, кемдік.</w:t>
        <w:br/>
        <w:t>Жетімдік, жеткіліксіз шерлі өмірдің,</w:t>
        <w:br/>
        <w:t>Дүниеде болған ба тек бәрі мендік.</w:t>
        <w:br/>
        <w:t>Бұғаудан босанудың кілтін таппай,</w:t>
        <w:br/>
        <w:t>Іздеймін халқым сенен тұрмай, жатпай.</w:t>
        <w:br/>
        <w:t>Көрінбей көп ішінде кетсем деймін,</w:t>
        <w:br/>
        <w:t>Құтылған жәйін қуып, ақ шабақтай.</w:t>
        <w:br/>
        <w:t>Айтамып күнде еліме арыз-арман,</w:t>
        <w:br/>
        <w:t>Әркім-ақ қамығады құлақ салған.</w:t>
        <w:br/>
        <w:t>Кемсеңдеп кемпір жылап, қатындардың,</w:t>
        <w:br/>
        <w:t>Арманы "Аһлаған" жүрек жарған.</w:t>
        <w:br/>
        <w:t>Болғанмен малды, жанды кейбір ана,</w:t>
        <w:br/>
        <w:t>Көңілінде көбінің-ақ болған жара.</w:t>
        <w:br/>
        <w:t>Әйелдер әлеміне тән сыр екен,</w:t>
        <w:br/>
        <w:t>Зарлаған деп ойласам жалғыз Сара.</w:t>
        <w:br/>
        <w:t>Қамығып, - дейді көбі, - күшіңді алма,</w:t>
        <w:br/>
        <w:t>Ашылып, ойнап-күліп көңіліңді алда.</w:t>
        <w:br/>
        <w:t>Өзіңдей он үшімде өңменді үзіп,</w:t>
        <w:br/>
        <w:t>Мені де берген, - дейді, - жұртым шалға.</w:t>
        <w:br/>
        <w:t>Жыладым, жалбарындым, амалым жоқ,</w:t>
        <w:br/>
        <w:t>Сатылып кете бардым алған малға.</w:t>
        <w:br/>
        <w:t>Буынта көгендеген ақ тұсақтай,</w:t>
        <w:br/>
        <w:t>"Қалыңнан" қыз құтылып қалған бар ма?</w:t>
        <w:br/>
        <w:t>47</w:t>
        <w:br/>
        <w:t>алдырып, жұрт жолынан аулақта ұстаған дұрыс болар еді. Өзіміздің</w:t>
        <w:br/>
        <w:t>қаптағай ішінде болсын, Есімбек, сен Сараны аулыңа көшіріп алсаң</w:t>
        <w:br/>
        <w:t>қайтеді?" - деген.</w:t>
        <w:br/>
        <w:t>"Қаптағайдың қалыңдығы қашып кетті" деген атақ алдыменен</w:t>
        <w:br/>
        <w:t>Дөсет тұқымдарына мін болатынын ескеріп, Сараның үйін Есімбек</w:t>
        <w:br/>
        <w:t>көшіртіп алып, басына күрке тіктіріп берген. 222</w:t>
        <w:br/>
        <w:t>Сараның Абдрадан көшуіне байланысты Күсембайдың өтініші</w:t>
        <w:br/>
        <w:t>бойынша Паул дед Сараны өз үйіне шақырып, Күсембайды қасына</w:t>
        <w:br/>
        <w:t>ала отырып, бір кеш ақыл қорытысқан және Паул дедтің өзі Омбы</w:t>
        <w:br/>
        <w:t>қаласына жүрмекші екенін, егер қарсылығы болмаса Күсембайды</w:t>
        <w:br/>
        <w:t>да ерте барып, сол жақтан оқуға орналастырмақшы ниетін білдірген.</w:t>
      </w:r>
    </w:p>
    <w:p>
      <w:r>
        <w:t>Осы кеште Сара "Бекіндім" деген өлең шығарған.</w:t>
        <w:br/>
        <w:t>У-да, шу шақырысқан таңғы тауық.</w:t>
        <w:br/>
        <w:t>Көп болды түн ортасы кеткелі ауып.</w:t>
        <w:br/>
        <w:t>Күсембай, Паул қартпен үшеуіміз,</w:t>
        <w:br/>
        <w:t>Түн бойы сырластық бір есік жауып.</w:t>
        <w:br/>
        <w:t>.- Тұн бойы Павел нұсқап берген ақыл,</w:t>
        <w:br/>
        <w:t>Сіңуде ішкен астай тақыл-тақыл.</w:t>
        <w:br/>
        <w:t>Өмірге үміт күнін елестетіп,</w:t>
        <w:br/>
        <w:t>Жас жанды ұмтылтқандай апыл-тапыл.</w:t>
        <w:br/>
        <w:t>Соңында "өздеріңде ақылдас" деп,</w:t>
        <w:br/>
        <w:t>Қарт кеткен қарсы үйіне ұйқысы кеп.</w:t>
        <w:br/>
        <w:t>Талпына таңды күткен екі жүрек,</w:t>
        <w:br/>
        <w:t>Ессіз үй - еркін соғып тұр жекпе-жек.</w:t>
        <w:br/>
        <w:t>Түн бойы айтылмаған қалмады сөз,</w:t>
        <w:br/>
        <w:t>Қорытпақ еді әркім түйінін өз.</w:t>
        <w:br/>
        <w:t>Оқалы омыраудағы қос алмаға,</w:t>
        <w:br/>
        <w:t>Күсембай құмарлана қадады көз.</w:t>
        <w:br/>
        <w:t>Еміренткен ер жүрегін егіз алма,</w:t>
        <w:br/>
        <w:t>Қозғалып, қыз кеудесі демін алса.</w:t>
        <w:br/>
        <w:t>"Бола ма әлде жаттың жерік асы,</w:t>
        <w:br/>
        <w:t>Еркінде ерінім бір тимей қалса?!"</w:t>
        <w:br/>
        <w:t>62</w:t>
        <w:br/>
        <w:t>Сараның ақындығы болды ерекше,</w:t>
        <w:br/>
        <w:t>Айтысқа жармаспайтын жәй зерекше.</w:t>
        <w:br/>
        <w:t>Жыр қылып заман сырын, тұрмыс мұңын,</w:t>
        <w:br/>
        <w:t>Айтатын адамдардай жасы кексе.</w:t>
        <w:br/>
        <w:t>Тастанбек өз әкесі жастай елген,</w:t>
        <w:br/>
        <w:t>Емес ед есейгенде көзі көрген.</w:t>
        <w:br/>
        <w:t>Кер басып ұмыт қалған әке атанып,</w:t>
        <w:br/>
        <w:t>Ақын қыз елге аян қып шығарды өрден...</w:t>
        <w:br/>
        <w:t>Кенженің Сұртай, Мамбет линиясынан тарайтын тыбыш деген</w:t>
        <w:br/>
        <w:t>кішкене ғана руы бар-ды. Осы рудан шыққан Арсалаң дейтін ақын</w:t>
        <w:br/>
        <w:t>жігіт ауылға келген саудагер сарттың тауарын көтеріп алып, бір</w:t>
        <w:br/>
        <w:t>жылдың ішінде бір аттың құнына жығынды болып қалған. Саудагерге</w:t>
        <w:br/>
        <w:t>төлейтін малы болмағандықтан, өз елінен қашып шығып, Аягөз</w:t>
        <w:br/>
        <w:t>төңірегіндегі қаракерей руларының ішінде жүрген. Ақырында өлең</w:t>
        <w:br/>
        <w:t>айтысып жүріп, сол жердегі бір байдың көрікті деген бір қызын алып</w:t>
        <w:br/>
        <w:t>қашып, Шәуешек маңындағы байғана, тоқпақ дейтін қаракерейдің</w:t>
        <w:br/>
        <w:t>басқа руларының арасына кеткен. Осы Арсалаң ақын, кейін еліне</w:t>
        <w:br/>
        <w:t>келгеннен соң, ақын Сараның даңқын естіп, онымен айтыспақ болған.</w:t>
        <w:br/>
        <w:t>Ата жөнін қуып келгенде тыбыш пен тастемір руының арасы жеті</w:t>
        <w:br/>
        <w:t>атаға толып қалады. Мұндай қашықтығы бар ұрпақтардың айтысы</w:t>
        <w:br/>
        <w:t>түгіл, бір-біріне қосылуына да шариғат жолы болған.</w:t>
        <w:br/>
        <w:t>Сара он бес жасқа толған кезінде Арсалаң тастемір, тоқпанбет</w:t>
      </w:r>
    </w:p>
    <w:p>
      <w:r>
        <w:t>ауылдарына келіп, амандаса жиылған елдің алдына Сараны</w:t>
        <w:br/>
        <w:t>шақыртқан.</w:t>
        <w:br/>
        <w:t>- Шырағым, атыңды алыстан естуші едім, әдейі іздеп келдім.</w:t>
        <w:br/>
        <w:t>Лебізіңді естиін, бір-екі ауыз сөз сөйле, - деген Арсалаң Сараға. Сара</w:t>
        <w:br/>
        <w:t>ел адамдарының жиын отырғандығын пайдаланып, тағы да өзінің</w:t>
        <w:br/>
        <w:t>мұңын шағып өлең айтқан.</w:t>
        <w:br/>
        <w:t>Қызымын Тастанбектің атым Сара,</w:t>
        <w:br/>
        <w:t>Арман көп ауызыма халқым қара.</w:t>
        <w:br/>
        <w:t>Қорғалар көп ішінен бұта таппай,</w:t>
        <w:br/>
        <w:t>Шырылдаған боз торғайдай мен бір бала.</w:t>
        <w:br/>
        <w:t>52</w:t>
        <w:br/>
        <w:t>Қор болып дінге уланған ел жүрегі,</w:t>
        <w:br/>
        <w:t>Бұйрыққа лаж бар ма деп жүреді.</w:t>
        <w:br/>
        <w:t>Көзсіз ел, көргенсізге жем болғанша,</w:t>
        <w:br/>
        <w:t>Суға ағып бір күн өлгім кеп жүреді...</w:t>
        <w:br/>
        <w:t>Сараның бұл өлеңінде аталатын Телібай - тастемірмен туыстас</w:t>
        <w:br/>
        <w:t>тоқпанбет руының биі болған. Ал Мүсәпір батыр кенже ішінде</w:t>
        <w:br/>
        <w:t>байғазы деген рудан шыққан, заты кедей, төңірегіне ондаған</w:t>
        <w:br/>
        <w:t>ұрыларды жинап, жан-жақтағы елдің малын айдатып алаберген адам.</w:t>
        <w:br/>
        <w:t>Өзі қарулы, тентек адам болған.</w:t>
        <w:br/>
        <w:t>Ел арасындағы қауесет бойынша Маман өлген соң Тұрысбек</w:t>
        <w:br/>
        <w:t>әкесіне "ас" бергізбеген. Мұны естіп Мүсәпір Тұрысбек аулының бір</w:t>
        <w:br/>
        <w:t>айғыр үйіріндей жылқысын айдатып алғызып, сойып, ұрыларына</w:t>
        <w:br/>
        <w:t>үлестірген. Жылқының хабарын естіп, сұрай келген Тұрысбекке:</w:t>
        <w:br/>
        <w:t>- Сендердің қолдарың тимей жүрген соң, 5-6 байталмен</w:t>
        <w:br/>
        <w:t>Мамекемнің жер ошағын қоңырсытып едік, тие берсін, өзің де құран</w:t>
        <w:br/>
        <w:t>оқы,- деген Мүсәпір. Осындай мінездері үшін ол "батыр" атанған,</w:t>
        <w:br/>
        <w:t>1904 жылы қайтыс болған адам.</w:t>
        <w:br/>
        <w:t>Ол Мүсәпір бастатқан кенженің бірнеше "Кісілікті" адамдары</w:t>
        <w:br/>
        <w:t>Тұрысбекке барып:</w:t>
        <w:br/>
        <w:t>- Мына қыз зарлап құлағымызды ауыртты, осыны азат етсеңіз</w:t>
        <w:br/>
        <w:t>қайтеді қажы? - дегенде қажы:</w:t>
        <w:br/>
        <w:t>-"Ақ қойдың қаны мен ақ батаның заңын" құдай алдына барғанша</w:t>
        <w:br/>
        <w:t>бұзуға хақымыз жоқ, - деп бұл туралы сөз қозғамауды ескерткен.</w:t>
        <w:br/>
        <w:t>Арсалаң қатысып отырған жиында Сара осы жәйттерді де сөзге</w:t>
        <w:br/>
        <w:t>іле кеткен. Қолынан ешбір қайрат келмейтін "ауыл адамдары" ештеңе</w:t>
        <w:br/>
        <w:t>айта алмай, жер шұқылап отырып қалған. Бұл жәйттерді түсініп,</w:t>
        <w:br/>
        <w:t>Сараның тамаша ақындығын өз көзімен көрген Арсалаң да Сараның</w:t>
        <w:br/>
        <w:t>мұңына ортақ ойда болып, айтысудан бас тартып қайтып кеткен.</w:t>
        <w:br/>
        <w:t>Сонда оның қасында Ниязбек сал деген жолдасы болған.</w:t>
        <w:br/>
        <w:t>Кенже руларының басты адамдарының алдында қаншама арыз</w:t>
        <w:br/>
        <w:t>айтқанымен, олардың қолынан келетін жәрдем жоқ екенін Сара</w:t>
        <w:br/>
        <w:t>түсінген. Оның тағдырының негізгі кілті Тұрысбек қажының қолында</w:t>
        <w:br/>
        <w:t>екеніне де Сараның көзі жеткен. Бірақ, келін ретінде болғандықтан,</w:t>
        <w:br/>
        <w:t>сол кездегі жалпы ғұрыптық тәлім-тәрбиенің шеңберін бұзуға батылы</w:t>
        <w:br/>
        <w:t>бармай, көп уақытқа дейін Тұрысбектің өзіне арызын айта алмаған.</w:t>
        <w:br/>
        <w:t>55</w:t>
      </w:r>
    </w:p>
    <w:p>
      <w:r>
        <w:t>Мұратқа жеткізбеді оны ол ісі.</w:t>
        <w:br/>
        <w:t>Қоғамнан қолын үзген хан жұртының,</w:t>
        <w:br/>
        <w:t>Әлі тұр өзгерместен порымысы.</w:t>
        <w:br/>
        <w:t>Көшірмек болғанында қызын зорлап,</w:t>
        <w:br/>
        <w:t>Осы жерден Баян көрін қаздырды орлап.</w:t>
        <w:br/>
        <w:t>Жары үшін, Бөлек үшін жан тапсырған,</w:t>
        <w:br/>
        <w:t>Қалуға қақ жүректің сертін қорғап.</w:t>
        <w:br/>
        <w:t>Осыдап түстік жерде Бөлек өлген,</w:t>
        <w:br/>
        <w:t>Оны да тау басында бөлек көмген.</w:t>
        <w:br/>
        <w:t>Екітау: "Сайынбөлек", "Баянжүрек",</w:t>
        <w:br/>
        <w:t>Өзгеден сондықтан да бөлектенген.</w:t>
        <w:br/>
        <w:t>Ару қыз ақ жүрегін қорғай өлген,</w:t>
        <w:br/>
        <w:t>Өзінің жүрегіне жерге көмген:</w:t>
        <w:br/>
        <w:t>"Жан сүйген Сайынбөлек жар қабірін,</w:t>
        <w:br/>
        <w:t>Көріп тұр мәңгі бақи, - деген көзбен!"</w:t>
        <w:br/>
        <w:t>Қыз өлді, жүрегі оның жерге айналды.</w:t>
        <w:br/>
        <w:t>Арманы таудай тола шерге айналды.</w:t>
        <w:br/>
        <w:t>Күйіктен қайнап шыққан ыстық жасы,</w:t>
        <w:br/>
        <w:t>Толтырған "жүрек" астын селге айналды.</w:t>
        <w:br/>
        <w:t>Жер болып сол жүректің сырты қатқан,</w:t>
        <w:br/>
        <w:t>Сақталып түскен жалын махаббаттан.</w:t>
        <w:br/>
        <w:t>Қазіргі "Арасандағы" ыстық бұлақ,</w:t>
        <w:br/>
        <w:t>Жас еді сол жалыннан қайнап аққан.</w:t>
        <w:br/>
        <w:t>Баянның сол жүрегі болып бір тау,</w:t>
        <w:br/>
        <w:t>Жоңғардың саласынан тұрады оқшау.</w:t>
        <w:br/>
        <w:t>Қасында "Сайынбөлек" шоқысы бар,</w:t>
        <w:br/>
        <w:t>Әлі күн қарауылдап тұрғандай жау.</w:t>
        <w:br/>
        <w:t>Қорадан мойын созып Қоңтәжі тұр,</w:t>
        <w:br/>
        <w:t>Ызғарлы, тілсіз, мылқау ақ шоқы құр.</w:t>
        <w:br/>
        <w:t>Баянды көктей кеткен бір көре алмай,</w:t>
        <w:br/>
        <w:t>Зарланад, деп -"балам бір мойныңды бұр!"</w:t>
        <w:br/>
        <w:t>Осылай сырын айтып "Баянжүрек",</w:t>
        <w:br/>
        <w:t>Кеудесін бір күрсінді кере уһілеп.</w:t>
        <w:br/>
        <w:t>60</w:t>
        <w:br/>
        <w:t>Беріп пе ең ақ сүтіңді ана қарғап?</w:t>
        <w:br/>
        <w:t>Тауып па ең дүниеде осыны арнап?</w:t>
        <w:br/>
        <w:t>Деп жылап, ашы үнімді ағыттым мен,</w:t>
        <w:br/>
        <w:t>Анамның құлағын жеп, күн-түн сарнап.</w:t>
        <w:br/>
        <w:t>Қарт анам қолмен сүртіп көздің жасын,</w:t>
        <w:br/>
        <w:t>Тіземде жылап жатты қойып басын.</w:t>
        <w:br/>
        <w:t>"Жылама, сабырлық ет, ақыл ойла,</w:t>
        <w:br/>
        <w:t>Деді ол "Тағдыр жазса - не қыласың?!"</w:t>
        <w:br/>
        <w:t>Кетесің жылай берсең қор боп жасып,</w:t>
        <w:br/>
        <w:t>Қорлықтан құтылмайсың үйтіп қашып.</w:t>
        <w:br/>
        <w:t>Онан да азат болар жолыңды ізде,</w:t>
        <w:br/>
        <w:t>Ақылың, қайратың мен судай тасын",</w:t>
        <w:br/>
        <w:t>Анамның бұл ақылы ішке қонып,</w:t>
        <w:br/>
        <w:t>Әр сөзін ұшқыр қиял, отыр жорып.</w:t>
      </w:r>
    </w:p>
    <w:p>
      <w:r>
        <w:t>"Бақытты жаспен емес, іспен табу"</w:t>
        <w:br/>
        <w:t>Тоқталды ақыл-ойым соған қорыт!.</w:t>
        <w:br/>
        <w:t>Бұл өлеңді 1920 жылдан 1940 жылдарға шейін матай, кенже рулары</w:t>
        <w:br/>
        <w:t>арасында болып, түрлі кеңес қызметтерін атқарған, Ұлы Отан</w:t>
        <w:br/>
        <w:t>соғысында қаза тапқан, садыр, ақынай руларынан шыққан Қалел</w:t>
        <w:br/>
        <w:t>Сейсембеков деген әнші әрі ақын жігіт кенженің ескі ақындарынан</w:t>
        <w:br/>
        <w:t>естіп, жаттап алған.</w:t>
        <w:br/>
        <w:t>Замандастарының айтуына қарағанда Жиенқұлға атастырғаннан</w:t>
        <w:br/>
        <w:t>соң, қапалы кезінде бұл ұзақ өлеңді Сараның өзі домбырамен айтады</w:t>
        <w:br/>
        <w:t>екен, соны кейбіреулер үзіп-жұлып жазып алып жаттапты деуші еді</w:t>
        <w:br/>
        <w:t>Қалел. Жиенқұлға атастырған соң Сараның ашыну кезеңі басталған.</w:t>
        <w:br/>
        <w:t>Ол домбырасын шындап қолға алып, арыз-арманын жасырмай айта</w:t>
        <w:br/>
        <w:t>бастаған. Әрине, Сара ақындықпен кәсіп еткісі келген, артына әдеби</w:t>
        <w:br/>
        <w:t>мұра қалдырмақшы болып, әртүрлі шығармалармен шұғылданған</w:t>
        <w:br/>
        <w:t>адам емес, ол өзінің өміріндегі өкініштерін, өзегін өртгей өртеген зар-</w:t>
        <w:br/>
        <w:t>мұңын жұрт алдына жайып салу үшін өлеңнен қолайлы құралды</w:t>
        <w:br/>
        <w:t>таппаған сон, оның үстіне көшпенділік тұрмыстағы қазақтар арасында</w:t>
        <w:br/>
        <w:t>көшсе-көлік үстінде, қонса-қора төрінде айтып, әркімнің әл-</w:t>
        <w:br/>
        <w:t>45</w:t>
        <w:br/>
        <w:t>Жер қайсы?! Тағы бір іс бастағанмен,</w:t>
        <w:br/>
        <w:t>Сыятын жаман кемпір, жас баламен!</w:t>
        <w:br/>
        <w:t>Құрығы құдайға да жеткен қажы,</w:t>
        <w:br/>
        <w:t>Жәбірлер тағы қандай масқарамен.</w:t>
        <w:br/>
        <w:t>Гұзақ" өлеңінің төртінші бөлімі Жиенкұлдың Сараны келіп</w:t>
        <w:br/>
        <w:t>ҰЛ,</w:t>
        <w:br/>
        <w:t>--От жағып, зыр жүгіріп, шәйін құйып,</w:t>
        <w:br/>
        <w:t>Бір мезгіл құлақ тігіп, сөзге ұйып.</w:t>
        <w:br/>
        <w:t>Жарқ етіп жайы келсе жауап қатам,</w:t>
        <w:br/>
        <w:t>Ежелден ашық-мінез, емес тұйық.</w:t>
        <w:br/>
        <w:t>Жиенқұл - Жантақ жанбас, шолақ аяқ,</w:t>
        <w:br/>
        <w:t>Жантайған жағына оң қолын таяп.</w:t>
        <w:br/>
        <w:t>Қадайды қысық көзін маған ұдай,</w:t>
        <w:br/>
        <w:t>Күнде ойнап жүрген ашына құрбымдай-ақ.</w:t>
        <w:br/>
        <w:t>Бір мезгіл құжырайтын құныс белін,</w:t>
        <w:br/>
        <w:t>Жиы алмай, сілекейлі дүрбік ернін.</w:t>
        <w:br/>
        <w:t>Қызығып қыз құшардай қиялына,</w:t>
        <w:br/>
        <w:t>Шайнауды ұмытады шайдың жемін.</w:t>
        <w:br/>
        <w:t>Қарт анам көнде жатып күрк-күрк еткен,</w:t>
        <w:br/>
        <w:t>Шымшылап түк қоймайды екі беттен.</w:t>
        <w:br/>
        <w:t>Айтарға амалы жоқ, ернін тістейді,</w:t>
        <w:br/>
        <w:t>Дер еді, - "сорақылық мынау неткен!"</w:t>
        <w:br/>
        <w:t>Таң да атты. Жиенқұлдар атқа мініп,</w:t>
        <w:br/>
        <w:t>Қажының ауылына кетті жүріп.</w:t>
        <w:br/>
        <w:t>Қасына Жайсаңбек те қоса ілесті,</w:t>
        <w:br/>
        <w:t>Қайтпақ па әлде "қалың" жәйін біліп.</w:t>
        <w:br/>
        <w:t>Жайсанбек сол кеткеннен қайтпады Тез,</w:t>
        <w:br/>
        <w:t>Қажының қалауына болды да кез.</w:t>
      </w:r>
    </w:p>
    <w:p>
      <w:r>
        <w:t>Отарға жылқы айдасып кете барды,</w:t>
        <w:br/>
        <w:t>Кедейде керқамзандық жоқ қой мінез.</w:t>
        <w:br/>
        <w:t>43</w:t>
        <w:br/>
        <w:t>Өмірін өрістетпей, өре салып,</w:t>
        <w:br/>
        <w:t>Тұқыртқан тұрмыс талай бағландарға.</w:t>
        <w:br/>
        <w:t>Әйелге бұл заманда атқан таң жоқ,</w:t>
        <w:br/>
        <w:t>Не өнеді айтып бәрін зарлағанда!</w:t>
        <w:br/>
        <w:t>Мұны айтып апаларым кеңкілдесіп,</w:t>
        <w:br/>
        <w:t>Еске алып, ескі арманын еңкілдесіп.</w:t>
        <w:br/>
        <w:t>Жаны ашып жұбатады мен сорлыны,</w:t>
        <w:br/>
        <w:t>"Қайтейік, - әйел солай еншің," - десіп.</w:t>
        <w:br/>
        <w:t>Ескі Жетісу жеріндегі орыс мұжықтарының көпшілігі Сібірден көшіп</w:t>
        <w:br/>
        <w:t>келгендер. Сол Сібір мұжықтарының бірі Павел дейтін қарт адам</w:t>
        <w:br/>
        <w:t>Абдра бекетінде тұрып, Басқан бекетімен араға почта таситын</w:t>
        <w:br/>
        <w:t>ямшик болған. Оны абдралық қазақтар "Пауыл дед" деп атап кеткен.</w:t>
        <w:br/>
        <w:t>Почтаның атшысы болып істейтін Күсембай осы Пауыл дедтың</w:t>
        <w:br/>
        <w:t>қолында тұрып, әбден үйреніскеннен соң шал оны өз баласындай</w:t>
        <w:br/>
        <w:t>жақсы көріп кеткен. Павелдің бәйбішесінен басқа бала-шағасы</w:t>
        <w:br/>
        <w:t>болмаған. Абдра да болып жатқан әңгімені, Сара үйінің тұрмыс-</w:t>
        <w:br/>
        <w:t>халін Күсембайдан есітіп, Пауыл дед та Сара үйіне қамқорлық</w:t>
        <w:br/>
        <w:t>көрсеткен. Ол қолындағы Күсембай мен Сараға ақылшы болып, ішкі</w:t>
        <w:br/>
        <w:t>Ресейде болып жатқан демократиялық қозғалыстар жайлы, қазақ</w:t>
        <w:br/>
        <w:t>халқы көксеп отырған бостандықты орыс халқы да тілеп отырғаны</w:t>
        <w:br/>
        <w:t>туралы Сібірге жер аударылып келген Н.Г.Чернышевский, тағы басқа</w:t>
        <w:br/>
        <w:t>орыс демократтарының кітаптарынан естігенін әңгімелейтін-ді. "Заман</w:t>
        <w:br/>
        <w:t>жасықтардікі емес, ескі құрсауды үзе ерлік жасайтын жастардікі</w:t>
        <w:br/>
        <w:t>болғалы тұр" деп өзінің болжауларын да білдіретін. Қазақ халқы орыс</w:t>
        <w:br/>
        <w:t>халқымен салыстырғанда әлі де төменгі сатыда тұрғанын, өз өмірінің</w:t>
        <w:br/>
        <w:t>болашағы жоқтығына көзі жетпейтін қараңғы ел, бұларға "Іштегі</w:t>
        <w:br/>
        <w:t>дерттің" барлығын, ашып айтып, көзіне көрсеткеннің пайдасынан басқа</w:t>
        <w:br/>
        <w:t>залалы жоқ, сен де жәйіңді халқыңа айта бер, деп кеңес берген.</w:t>
        <w:br/>
        <w:t>Елдегі жаңашыл адамдардың берген ақыл-кеңестерін түйіндей</w:t>
        <w:br/>
        <w:t>келгенде, Сара ел ішін аралап, өзінің өмірі мен елінің жай-жағдайын</w:t>
        <w:br/>
        <w:t>өлеңмен баяндамақ болып түйген. Бірақ, кедейлік тұрмысқа</w:t>
        <w:br/>
        <w:t>байланысты ел аралап шығуға жарамды киім-кешегі болмағандықтан,</w:t>
        <w:br/>
        <w:t>өзінің құрбы-құрдастары, апа-жеңгелерінің көмегін сұрап, әйелдер бас</w:t>
        <w:br/>
        <w:t>қосқан жерлерде өзінің "Аққу" деп атаған өлеңін айтқан.</w:t>
        <w:br/>
        <w:t>48</w:t>
        <w:br/>
        <w:t>"Бірлесіп барлық ұлттар жеңіс табад"!</w:t>
        <w:br/>
        <w:t>Деген сөз - ұға алмаймын, шын анық па?</w:t>
        <w:br/>
        <w:t>Шынында орыстан көп халық бар ма?</w:t>
        <w:br/>
        <w:t>Көп жерден шықпай ма көп зарыққанда!"</w:t>
        <w:br/>
        <w:t>Бостандық туын солар көтермекші ед,</w:t>
        <w:br/>
        <w:t>Шынымен сенер болсақ қарт шалға.</w:t>
        <w:br/>
        <w:t>Қарт айтқан: "Батыс жақтан ататын таң,</w:t>
        <w:br/>
        <w:t>Әлемге орнап келмек әділдік заң.</w:t>
      </w:r>
    </w:p>
    <w:p>
      <w:r>
        <w:t>Көзіме еш белгісі көрінбейді,</w:t>
        <w:br/>
        <w:t>Ол үшін ел ішінде істелген қам.</w:t>
        <w:br/>
        <w:t>Тосушы ем жақсылықты шын қуалап,</w:t>
        <w:br/>
        <w:t>Қарт айтқан жұбанарлық сөзге уанып.</w:t>
        <w:br/>
        <w:t>Көңілге ешбір медеу көрінбейді,</w:t>
        <w:br/>
        <w:t>Айналам қалыбында тұр қуарып.</w:t>
        <w:br/>
        <w:t>Төңірегім үнсіз, тілсіз меңіреу дала,</w:t>
        <w:br/>
        <w:t>Ыстық жел өрт жүргендей, бетті шала.</w:t>
        <w:br/>
        <w:t>Өзгенің өзегінде сілкіну жоқ,</w:t>
        <w:br/>
        <w:t>Қарт сыры мәлім бе тек маған ғана.</w:t>
        <w:br/>
        <w:t>Ақылсыз ағайындар, елім - мешеу,</w:t>
        <w:br/>
        <w:t>Селт етпес күнде күйіп жатсын нешеу.</w:t>
        <w:br/>
        <w:t>Бүгінгі жіберілген қателік іс,</w:t>
        <w:br/>
        <w:t>Демейді, - түзетуге ертең кеш-ау.</w:t>
        <w:br/>
        <w:t>Қарт Павел Күсембаймен басын қосып,</w:t>
        <w:br/>
        <w:t>Жүр ме екен "бостандықтың" жолын тосып.</w:t>
        <w:br/>
        <w:t>Келуі солардың кеш бола ма деп,</w:t>
        <w:br/>
        <w:t>Қорқамын Жиенқұлдан жаным шошып.</w:t>
        <w:br/>
        <w:t>Адам жоқ ағайыннан ақылдасар,</w:t>
        <w:br/>
        <w:t>Жерім жоқ жаудан басымды алып қашар.</w:t>
        <w:br/>
        <w:t>Ертең күн екі адам кеп дұзақ салса,</w:t>
        <w:br/>
        <w:t>Істермін қанша қайрат - мен бір нашар.</w:t>
        <w:br/>
        <w:t>66</w:t>
        <w:br/>
        <w:t>Тұратын ой жайлауда Әріп ақын,</w:t>
        <w:br/>
        <w:t>Біржанның "келем" деген алып хатын.</w:t>
        <w:br/>
        <w:t>Алдынан Абдрада тосты өзі,</w:t>
        <w:br/>
        <w:t>Жіберіп Көктерекке Біржанға атын.</w:t>
        <w:br/>
        <w:t>Біржан сал суыт жүріп осылайша,</w:t>
        <w:br/>
        <w:t>Басында шыққанымен іспен жайша.</w:t>
        <w:br/>
        <w:t>Найманның ортасына пайда болды,</w:t>
        <w:br/>
        <w:t>Тал түсте жұрт таңдантып туған айша.</w:t>
        <w:br/>
        <w:t>Осылай Біржан салға Әріп еріп,</w:t>
        <w:br/>
        <w:t>Көптеген ел жайынан дерек беріп.</w:t>
        <w:br/>
        <w:t>Ешкіөлмес етегіне Тұрысбектің,</w:t>
        <w:br/>
        <w:t>Аулына қуа жүріп жеткен келіп.</w:t>
        <w:br/>
        <w:t>Әріп жүр Біржан салды таныстырып,</w:t>
        <w:br/>
        <w:t>Қажымен хабар-ошар алыстырып.</w:t>
        <w:br/>
        <w:t>Атағын Біржан салдың елге жайды,</w:t>
        <w:br/>
        <w:t>Өнерін өткендегі салыстырып.</w:t>
        <w:br/>
        <w:t>Әріп сөздері:</w:t>
        <w:br/>
        <w:t>Бұл салдың өзі өлеңші, аты Біржан,</w:t>
        <w:br/>
        <w:t>Сандалтып, орта жүзді энмен кырған.</w:t>
        <w:br/>
        <w:t>Үш жүзден әрбір ақын іздеп келіп,</w:t>
      </w:r>
    </w:p>
    <w:p>
      <w:r>
        <w:t>Шаңына ілесе алмай сан болдырған.</w:t>
        <w:br/>
        <w:t>Саң жүйрік қалған бұған маңайламай,</w:t>
        <w:br/>
        <w:t>Адасқан шаңынан да қарайламай.</w:t>
        <w:br/>
        <w:t>Кезгенмен қанша жүріп қазақты бұл,</w:t>
        <w:br/>
        <w:t>Матайды жүреді екен абайламай.</w:t>
        <w:br/>
        <w:t>Салдықпен өлең айтқан кезіп жүріп,</w:t>
        <w:br/>
        <w:t>Қайдағы ақындарға мойын бұрып.</w:t>
        <w:br/>
        <w:t>Есітті ақын Сара атағын да,</w:t>
        <w:br/>
        <w:t>Жүргенде төңірекке құлақ түріп.</w:t>
        <w:br/>
        <w:t>78</w:t>
        <w:br/>
        <w:t>Деген ой Күсембайдың билеп бойын,</w:t>
        <w:br/>
        <w:t>Сабырға тоқтата алмай ақыл-ойын.</w:t>
        <w:br/>
        <w:t>Алманы алақанымен аяй басып,</w:t>
        <w:br/>
        <w:t>Сорлыны тартты өзіне құшып мойын.</w:t>
        <w:br/>
        <w:t>Ду етті, ақша бетке қан жүгіріп,</w:t>
        <w:br/>
        <w:t>Дір етті, ұялғаннан бір мүдіріп.</w:t>
        <w:br/>
        <w:t>Тұңғыш рет арманына арнап созған,</w:t>
        <w:br/>
        <w:t>Құшаққа асау жүрек тұрды кіріп.</w:t>
        <w:br/>
        <w:t>Үнсізбіз екеуіміз де, байланған тіл,</w:t>
        <w:br/>
        <w:t>"Мен сендік, - дегендей-ақ, - енді өзің біл",</w:t>
        <w:br/>
        <w:t>Көңіл мас, тілге артық сөз оралмай,</w:t>
        <w:br/>
        <w:t>Шерткенде үнсіз тілмен жүректер сыр.</w:t>
        <w:br/>
        <w:t>Нұрлы көз жаудыраған тостағандай,</w:t>
        <w:br/>
        <w:t>Әжімсіз алқызыл бет, ақша маңдай.</w:t>
        <w:br/>
        <w:t>Шөлдеген қызыл гүлдей қыздың ерні,</w:t>
        <w:br/>
        <w:t>Жалмапты жар аузына тілін балдай.</w:t>
        <w:br/>
        <w:t>Сілекей сорса керек сірне татып,</w:t>
        <w:br/>
        <w:t>Тамсана тақылдасты екі таңдай.</w:t>
        <w:br/>
        <w:t>Бой балқып, жылы леппен жүрек еріп,</w:t>
        <w:br/>
        <w:t>Балбырап сай-сүйегің, күймей-жанбай.</w:t>
        <w:br/>
        <w:t>Күлімді көз түбінің күңгірті жоқ,</w:t>
        <w:br/>
        <w:t>Жайнаған жанары отты жаққан шамдай.</w:t>
        <w:br/>
        <w:t>Жүрекке жүрегіңді қыса құшып,</w:t>
        <w:br/>
        <w:t>Алаңсыз алғаш жарды сүйген қандай!</w:t>
        <w:br/>
        <w:t>Жабырқап қалған жүрек жалын шалып,</w:t>
        <w:br/>
        <w:t>Тұрмыстың түрткісінен тотық алып.</w:t>
        <w:br/>
        <w:t>Жайдары сабасына келгендей жан,</w:t>
        <w:br/>
        <w:t>Жылытып мұз деңеге жатқан талып.</w:t>
        <w:br/>
        <w:t>Қаптаған қайғы, тұман бір серпіліп,</w:t>
        <w:br/>
        <w:t>Тигендей екі жасқа ен еркіндік.</w:t>
        <w:br/>
        <w:t>63</w:t>
        <w:br/>
        <w:t>Көрінбей өскен сорлы күйелеш боп,</w:t>
        <w:br/>
        <w:t>Секілді ем көз тартар көрігім жоқ.</w:t>
      </w:r>
    </w:p>
    <w:p>
      <w:r>
        <w:t>Сол кезде жар басына жайнай шыққан,</w:t>
        <w:br/>
        <w:t>Нұр шашқан секілдендім гүл қызыл шоқ.</w:t>
        <w:br/>
        <w:t>Сол күні домбырамды тарта бұрап,</w:t>
        <w:br/>
        <w:t>Анамнан алдамалап рұқсат сұрап.</w:t>
        <w:br/>
        <w:t>Бекетке бір кеш бойы өлең айттым,</w:t>
        <w:br/>
        <w:t>Әйелдер, қыз, келіншек басын құрап.</w:t>
        <w:br/>
        <w:t>Омбыға кеткен Паул ямциктен де, Күсембайдан да хабар болмай</w:t>
        <w:br/>
        <w:t>кеткен. Баянжүрек тауында отырғанда Жиенқұлдың аламын деп</w:t>
        <w:br/>
        <w:t>келмекші болып жатқанын естіген Сара Павел мен Күсембайларды</w:t>
        <w:br/>
        <w:t>тоса-тоса торыққанын айтып, "Торығам" деген өлеңін шығарған.</w:t>
        <w:br/>
        <w:t>-..Қысылма, қызым! - дейтін Павел ата,</w:t>
        <w:br/>
        <w:t>Болды Ма айтатұғын сөзі қата?</w:t>
        <w:br/>
        <w:t>Жақындап Жиенқұлдың қыл шылбыры,</w:t>
        <w:br/>
        <w:t>Барады буындырып жанға бата.</w:t>
        <w:br/>
        <w:t>Қайда өзі, азаттығы "ішкі жақтың"?</w:t>
        <w:br/>
        <w:t>"Арманы болмақ" деген ісі ақтың.</w:t>
        <w:br/>
        <w:t>Айтқалы Павел ата үміт күтіп,</w:t>
        <w:br/>
        <w:t>Қажымай жылжи тарта шыдап бақтым.</w:t>
        <w:br/>
        <w:t>Қай жақта, Омбы деген қандай қала?</w:t>
        <w:br/>
        <w:t>Көз жетер төңірегім - мидай дала.</w:t>
        <w:br/>
        <w:t>Күсембай қарт Павелмен қатар барып,</w:t>
        <w:br/>
        <w:t>Омбыдан үйренбекші қандай сана?</w:t>
        <w:br/>
        <w:t>Жұмбағын Павел қарттың жете білмей,</w:t>
        <w:br/>
        <w:t>Ойланам оңашада көзімді ілмей.</w:t>
        <w:br/>
        <w:t>"Түбінде жетім - жесір жеңеді" деген,</w:t>
        <w:br/>
        <w:t>Сөздері таңдандырад ішке кірмей.</w:t>
        <w:br/>
        <w:t>Айтса рас, болсадағы қай халықта,</w:t>
        <w:br/>
        <w:t>Секілді кедей күйі бір қалыпта.</w:t>
        <w:br/>
        <w:t>65</w:t>
        <w:br/>
        <w:t>Тұрысбек сөзі:</w:t>
        <w:br/>
        <w:t>Есітті ел Біржан деген дабырыңды,</w:t>
        <w:br/>
        <w:t>Ала тұр аз кідіріп дамылыңды.</w:t>
        <w:br/>
        <w:t>Аулаққа ел жиналып, тіксін шатыр,</w:t>
        <w:br/>
        <w:t>Кетірмей оған дейін сабырыңды.</w:t>
        <w:br/>
        <w:t>Ахмет баяндауы:</w:t>
        <w:br/>
        <w:t>Осылай ойда-жоқта болып жиын,</w:t>
        <w:br/>
        <w:t>Біржан сал найманның бір көрді сыйын.</w:t>
        <w:br/>
        <w:t>Елдері Ешкіөлместің елеңдеді,</w:t>
        <w:br/>
        <w:t>Бүгін бір болмақшы, - деп айтыс қиын.</w:t>
        <w:br/>
        <w:t>Ашық күн дәл төбеден түс қыпия,</w:t>
        <w:br/>
        <w:t>Бастады Ешкіөлмеске ел жиыла.</w:t>
        <w:br/>
        <w:t>Қуана қызғалдағы басын изей,</w:t>
        <w:br/>
        <w:t>Түрленді елді қостап, қырат, қия.</w:t>
        <w:br/>
        <w:t>Әдейі Біржанға арнап тіккен шатыр,</w:t>
        <w:br/>
        <w:t>Алдында қызыл-жасыл кілем жатыр.</w:t>
        <w:br/>
        <w:t>Айнала алқақотан отырған ел,</w:t>
        <w:br/>
        <w:t>Тыңдауда салдың алуан нақыл.</w:t>
        <w:br/>
        <w:t>Таңырқап жұрт тыңдаған сол Біржан сал,</w:t>
      </w:r>
    </w:p>
    <w:p>
      <w:r>
        <w:t>Бай емес, ән мен өлең бар жиған мал.</w:t>
        <w:br/>
        <w:t>Қарасұр адам еді, онша өңді емес,</w:t>
        <w:br/>
        <w:t>Қыр мұрын, түлкі мұртты, шоқша сақал.</w:t>
        <w:br/>
        <w:t>Сол күні Тұрысбектің ауылында,</w:t>
        <w:br/>
        <w:t>Үлгі айтты қаптағайдың қауымына.</w:t>
        <w:br/>
        <w:t>Біржанның төңкерілген әнін естіп,</w:t>
        <w:br/>
        <w:t>Ешкіөлмес ел жиналды бауырына.</w:t>
        <w:br/>
        <w:t>Ешкіөлмес бауырындағы оқиғаның негізгі желісін дұрыс</w:t>
        <w:br/>
        <w:t>беретіндіктен Біржан мен Сараның айтқан сөздері жөнінде Ахметтің</w:t>
        <w:br/>
        <w:t>жазып алған нұсқасын бұдан былай да сол күйінде көрсету қажет.</w:t>
        <w:br/>
        <w:t>Ахметтің нұсқасы бойынша, жиналған жұрттың қолқалауымен Біржан</w:t>
        <w:br/>
        <w:t>ан салып, бірсыпыра сөздер айтқан. Олар былай келеді.</w:t>
        <w:br/>
        <w:t>80</w:t>
        <w:br/>
        <w:t>Біржан:</w:t>
        <w:br/>
        <w:t>Атандым ел ағасы, елу бесте,</w:t>
        <w:br/>
        <w:t>Өткіздім сауық-сайран мен бірдесте.</w:t>
        <w:br/>
        <w:t>Найманға келіп сәлем берейін деп,</w:t>
        <w:br/>
        <w:t>Еліңді іздеп келдім Ешкіөлмеске.</w:t>
        <w:br/>
        <w:t>Сөзіме қалың матай құлағың сал,</w:t>
        <w:br/>
        <w:t>Жасіні, көпті көрген қария шал.</w:t>
        <w:br/>
        <w:t>Бұрылдым танысқалы ұзын жолдан,</w:t>
        <w:br/>
        <w:t>Келгем жоқ олжа сұрай, алуға мал.</w:t>
        <w:br/>
        <w:t>Көргенім көп-ақ шығар көрерімнен,</w:t>
        <w:br/>
        <w:t>Жүйрік ем үдей шапқан дөненімнен.</w:t>
        <w:br/>
        <w:t>Ізімді баса туған кейінгі жас,</w:t>
        <w:br/>
        <w:t>Үлгі алсын деп тілеуші ем өнерімнен</w:t>
        <w:br/>
        <w:t>Жасымнан құмар болдым өлең-сөзге,</w:t>
        <w:br/>
        <w:t>Жан жоқтай жүруші едім менен өзге.</w:t>
        <w:br/>
        <w:t>Байқасам жаңа талап ақындар көп,</w:t>
        <w:br/>
        <w:t>Көңілімді қуантатын көрер көзге.</w:t>
        <w:br/>
        <w:t>Ойда жоқ қуанышпен ғұмырымда,</w:t>
        <w:br/>
        <w:t>Кез болдым Маман шалдың ұғылына.</w:t>
        <w:br/>
        <w:t>Найманның бұлбұл құсын көрмек едім,</w:t>
        <w:br/>
        <w:t>Қондырған қаптағайдың тұғырына.</w:t>
        <w:br/>
        <w:t>Тұрысбек, Сара келсін шақыр бері,</w:t>
        <w:br/>
        <w:t>Өзі естіп, көзбен көрсін Біржан сері.</w:t>
        <w:br/>
        <w:t>Парасатты, сөзі терең адам болса,</w:t>
        <w:br/>
        <w:t>Көңілімнің тарқаушы еді сонда шері.</w:t>
        <w:br/>
        <w:t>Сайраған Орта жүздің бұлбұлымын,</w:t>
        <w:br/>
        <w:t>Керейдің Алтай, Қарпық ақтаңгері.</w:t>
        <w:br/>
        <w:t>Қырандай аспандайтын желді күнде,</w:t>
        <w:br/>
        <w:t>Дауысым көтерілер шықса тері.</w:t>
        <w:br/>
        <w:t>Күмістің алтынменен нақысындай,</w:t>
        <w:br/>
        <w:t>Міні жоқ бізден шығар сөз бедері.</w:t>
        <w:br/>
        <w:t>81</w:t>
      </w:r>
    </w:p>
    <w:p>
      <w:r>
        <w:t>Ақиық мұзбалақпын жерге түспес,</w:t>
        <w:br/>
        <w:t>Кең қолтық арғымақпын алқымы іспес.</w:t>
        <w:br/>
        <w:t>Он рет Орта жүзді орай шауып,</w:t>
        <w:br/>
        <w:t>Жүйрікпен талай-талай болдм істес.</w:t>
        <w:br/>
        <w:t>Қыран ем, қызыл түлкі өскен бағып,</w:t>
        <w:br/>
        <w:t>Қарсы ұшқан дауылдарға қанат қағып.</w:t>
        <w:br/>
        <w:t>Желғабыз, жез тағалы әңіреуім,</w:t>
        <w:br/>
        <w:t>Қара тер шыққан сайын кетер ағып.</w:t>
        <w:br/>
        <w:t>Бақ, дәулет қонбағанмен Қожағұлға,</w:t>
        <w:br/>
        <w:t>Хақымды жіберген жоқ қазақ ұлына.</w:t>
        <w:br/>
        <w:t>Сайратқан Орта жүзде бұлбұл болдым,</w:t>
        <w:br/>
        <w:t>Қызығып, қыдырмаған алар пұлға.</w:t>
        <w:br/>
        <w:t>Атадан Біржан сал боп тудым артық</w:t>
        <w:br/>
        <w:t>Самғайтын бәйге атындай артып, артып.</w:t>
        <w:br/>
        <w:t>Аққумен аспандағы ән қосушы ем,</w:t>
        <w:br/>
        <w:t>Қозғасам ашы күйді түптен тартып.</w:t>
        <w:br/>
        <w:t>Көкшетау дуанына даңқым барған,</w:t>
        <w:br/>
        <w:t>Мен Біржан Алатаудай айқындалған.</w:t>
        <w:br/>
        <w:t>Елімде ешкім қақпас болдым ерке,</w:t>
        <w:br/>
        <w:t>Айтатын арызым жоқ, халқыма арман.</w:t>
        <w:br/>
        <w:t>Жорғамын жолсызбенен самғайтұғын,</w:t>
        <w:br/>
        <w:t>Бәйге аты шылбырымнан шалмайтұғын.</w:t>
        <w:br/>
        <w:t>Ежелден құлаш мойын көк айылмын,</w:t>
        <w:br/>
        <w:t>Лауға алты жұма талмайтұғын.</w:t>
        <w:br/>
        <w:t>Ой желке, қамыс құлақ, теңбіл көкпін,</w:t>
        <w:br/>
        <w:t>Тұнықтан жүзіп ішпей қанбайтұғын.</w:t>
        <w:br/>
        <w:t>Қырымға қарайтұғын қыран құспын,</w:t>
        <w:br/>
        <w:t>Аң алмай, жерге бекер қонбайтұғын.</w:t>
        <w:br/>
        <w:t>Айнымас қанды балақ ақ иықпын,</w:t>
        <w:br/>
        <w:t>Тұяғым тиген қасқыр оңбайтұғын.</w:t>
        <w:br/>
        <w:t>82</w:t>
        <w:br/>
        <w:t>Ең тұңғыш құмарлана құшқан құшақ,</w:t>
        <w:br/>
        <w:t>Тастады екеуімізді бір сергітіп.</w:t>
        <w:br/>
        <w:t>Алғашқы айтылды - ант, берілді серт,</w:t>
        <w:br/>
        <w:t>Ыдырап көкірегімді қаптаған дерт.</w:t>
        <w:br/>
        <w:t>"Сақталсын бұл құпия сан жылдарға,</w:t>
        <w:br/>
        <w:t>Мезетсіз боп қалмалық дұшпанға мерт!"</w:t>
        <w:br/>
        <w:t>- Саражан, енді осыған белді бекіт,</w:t>
        <w:br/>
        <w:t>Қосылсақ тірі жүріп сертке жетіп.</w:t>
        <w:br/>
        <w:t>Татымай бір күнгіге ұмытылар,</w:t>
        <w:br/>
        <w:t>Бұл күнгі тұрмыстағы кем мен кетік.</w:t>
        <w:br/>
        <w:t>Жан қалқам жасымасқа белді байла,</w:t>
        <w:br/>
        <w:t>Айтарсың ағайынға ақыл-айла.</w:t>
        <w:br/>
        <w:t>Бірер жыл хат қарасын таныған соң,</w:t>
      </w:r>
    </w:p>
    <w:p>
      <w:r>
        <w:t>Жүрмеспін мен де бекер бұл маңайда!</w:t>
        <w:br/>
        <w:t>- Бекіндім, жолың болсын, Күсен жаным,</w:t>
        <w:br/>
        <w:t>Болашақ сен деп, күтем - атар таңым.</w:t>
        <w:br/>
        <w:t>Қақтыққан қарақұсқа ілдірмеудің,</w:t>
        <w:br/>
        <w:t>Қамдарсың қайда жүрсең, қалқам қамын.</w:t>
        <w:br/>
        <w:t>Осындай сертке келіп қос жарлы жас,</w:t>
        <w:br/>
        <w:t>Күреспен болашақта қосуға бас.</w:t>
        <w:br/>
        <w:t>Қол беріп, қош айтқанда, Павел ата:</w:t>
        <w:br/>
        <w:t>"Жүрейік, - деді Коля қақпаны аш!"</w:t>
        <w:br/>
        <w:t>Көк арба ямшик жеккен тауды беттеп,</w:t>
        <w:br/>
        <w:t>Ақсудан малшып өтіп барады ептеп.</w:t>
        <w:br/>
        <w:t>Артынан ере тысқа шыққан басым,</w:t>
        <w:br/>
        <w:t>Жөнімді ұмытыппын қайтып кетпек.</w:t>
        <w:br/>
        <w:t>Жағалай, жар көз деген - жардың басын,</w:t>
        <w:br/>
        <w:t>Сорлыға түсірді алғаш күн шұғыласын.</w:t>
        <w:br/>
        <w:t>Тауды аса ерте өскен таң самалы,</w:t>
        <w:br/>
        <w:t>Еркелей сипап тұрды жібек шашым.</w:t>
        <w:br/>
        <w:t>64</w:t>
        <w:br/>
        <w:t>Сонымен жолы түсіп келіп қалған,</w:t>
        <w:br/>
        <w:t>Сынауға Сара қызды көңілге алған.</w:t>
        <w:br/>
        <w:t>Серінің сөзін тыңдап, қалсын халық,</w:t>
        <w:br/>
        <w:t>Айтыңдар жан болмасын қапы қалған.</w:t>
        <w:br/>
        <w:t>Ахметтің баяндауы:</w:t>
        <w:br/>
        <w:t>Таратып осылайша Әріп дабыр,</w:t>
        <w:br/>
        <w:t>Кетірді асықтырып елден сабыр.</w:t>
        <w:br/>
        <w:t>Біржанды Тұрысбектің өз үйіне,</w:t>
        <w:br/>
        <w:t>Әкелді, - алыңыз, - деп біраз дамыл.</w:t>
        <w:br/>
        <w:t>Ордасы Тұрысбектің сегіз қанат,</w:t>
        <w:br/>
        <w:t>Күтінген сал көрсін деп сән-салтанат.</w:t>
        <w:br/>
        <w:t>Ақ үйдің басқұрлаған үзігіне,</w:t>
        <w:br/>
        <w:t>Бастырған қызыл борлат, ойған манат.</w:t>
        <w:br/>
        <w:t>Тұрысбек қарсы шықты сәлем беріп,</w:t>
        <w:br/>
        <w:t>Біржанмен амандаса құшақ керіп.</w:t>
        <w:br/>
        <w:t>Ақ үйге алтын уықты алып кірді,</w:t>
        <w:br/>
        <w:t>Бәрін де келгендердің Біржанға еріп.</w:t>
        <w:br/>
        <w:t>Біржан сөзі:</w:t>
        <w:br/>
        <w:t>Сусындап, тынықтық біз аз демалып,</w:t>
        <w:br/>
        <w:t>Айтайын әңгімемді әнге салып.</w:t>
        <w:br/>
        <w:t>Әдейі арнап келген жұмысым бар,</w:t>
        <w:br/>
        <w:t>Қажеке, жәрдемдессең қабыл алып.</w:t>
        <w:br/>
        <w:t>Шақыртып Сара қызбен сөйлесейін,</w:t>
        <w:br/>
        <w:t>Ел жина қарсы алдында қалың халық.</w:t>
        <w:br/>
        <w:t>Хабарла халқың түгел келсін бері,</w:t>
        <w:br/>
        <w:t>Арқадан келді деңдер Біржан сері.</w:t>
        <w:br/>
        <w:t>Шатыр тік көк майсаға, бір тайды сой,</w:t>
        <w:br/>
        <w:t>Кешікпей келсін Сара болса өнері.</w:t>
        <w:br/>
        <w:t>Ахмет баяндауы:</w:t>
        <w:br/>
        <w:t>Қажы отыр сөзді құптап изеп басын,</w:t>
        <w:br/>
        <w:t>Жинауға қаптағайдың кәрі-жасын.</w:t>
      </w:r>
    </w:p>
    <w:p>
      <w:r>
        <w:t>Жұмсады Жүнісбекті Сараға айт деп,</w:t>
        <w:br/>
        <w:t>Серіге сәлем берсін қарындасың.</w:t>
        <w:br/>
        <w:t>79</w:t>
        <w:br/>
        <w:t>Сарғайдым, сағынып көп Күсембайым,</w:t>
        <w:br/>
        <w:t>Қинады қиындалып менің жайым.</w:t>
        <w:br/>
        <w:t>Жарамның жазар дерті сен деуші едім,</w:t>
        <w:br/>
        <w:t>Көлеңкең көкейіме түскен сайын.</w:t>
        <w:br/>
        <w:t>Қайтейін қазір жоқсың сен де мұнда,</w:t>
        <w:br/>
        <w:t>Қалмады қақсай-қақсай менде құн да.</w:t>
        <w:br/>
        <w:t>Тағдырдың бұйрығынан бұлтара алмай,</w:t>
        <w:br/>
        <w:t>Күн жетті таба болар Жиенқұлға.</w:t>
        <w:br/>
        <w:t>Осылай күңіренемін ессіз үйде,</w:t>
        <w:br/>
        <w:t>Бұраймын домбырамды мұңлы күйге.</w:t>
        <w:br/>
        <w:t>Кеудемді тыныс кере уһілесем,</w:t>
        <w:br/>
        <w:t>Омыраудан үзіледі таққан түйме.</w:t>
        <w:br/>
        <w:t>Жайдары күлкіменен жайсаң ән жоқ,</w:t>
        <w:br/>
        <w:t>Қырынған қыз мінезбен бойда сән жоқ.</w:t>
        <w:br/>
        <w:t>Салбырап сары уайымға түстім міне,</w:t>
        <w:br/>
        <w:t>Сөйлесем сықылданып сөзде мен жоқ...</w:t>
        <w:br/>
        <w:t>"Ешкіөлмес" оқиғасы</w:t>
        <w:br/>
        <w:t>Жиенқұл алмақшы болып келіп жеткеннен соң Сара</w:t>
        <w:br/>
        <w:t>бұрынғысынан да қысылып, ең соңғы далбаса істеп, өзінің барлық</w:t>
        <w:br/>
        <w:t>арыз-арманын Тұрысбек қажының алдында айтуға бекінген, бірақ</w:t>
        <w:br/>
        <w:t>оған қолайлы жағдай болмаған.</w:t>
        <w:br/>
        <w:t>Сараның зарлап жүрген сол жылы жазда Шәуешек қаласында</w:t>
        <w:br/>
        <w:t>орыс елшісінің тілмашы болып қызмет істейтін Әріп Тәңірбергенов</w:t>
        <w:br/>
        <w:t>Баянжүректауының "Ақтасты" дейтін қонысында отырған Есімбектің</w:t>
        <w:br/>
        <w:t>ауылына келген. Бұл кезде Аягөз, Семей, Шұбарағаш (Лепсинск)</w:t>
        <w:br/>
        <w:t>қалаларын Алматымен байланыстыратын бірден-бір почта</w:t>
        <w:br/>
        <w:t>бекеттерінің жолы Қапалдан басып өтетін. Сондағы "Капальский</w:t>
        <w:br/>
        <w:t>тракт" деп аталатын жол әлі бар. Алматыдан Талдықорғанға қарай</w:t>
        <w:br/>
        <w:t>шығатын көше соңғы уақытқа дейін "Капальский тракт" деп аталып</w:t>
        <w:br/>
        <w:t>келген.</w:t>
        <w:br/>
        <w:t>67</w:t>
        <w:br/>
        <w:t>Біреуі дүниеден ғайып болды,</w:t>
        <w:br/>
        <w:t>Опасыз сұм жалғаннан қарар таппай.</w:t>
        <w:br/>
        <w:t>Біреуі жалгызсырап жүрген шығар,</w:t>
        <w:br/>
        <w:t>Алуға қатарына ешкім жақпай.</w:t>
        <w:br/>
        <w:t>Шешіңіз баян қылып, байыптатып,</w:t>
        <w:br/>
        <w:t>Жауабым жарай ма екен, кемге соқпай?</w:t>
        <w:br/>
        <w:t>Осыған Ахмет ақын мынадай жауап қайтарған:</w:t>
        <w:br/>
        <w:t>Дағдылы бір түбекке шығар шынар,</w:t>
        <w:br/>
        <w:t>Уақыты біткеннен соң сынып құлар.</w:t>
        <w:br/>
        <w:t>Төңірегі тамырынан қайта көктеп,</w:t>
        <w:br/>
        <w:t>Сынған орнын бос қоймай тағы шығар.</w:t>
        <w:br/>
        <w:t>Түпті нәрсе түгелдей қойылмайтын,</w:t>
        <w:br/>
        <w:t>Ежелден келе жатқан дағдысы бар.</w:t>
      </w:r>
    </w:p>
    <w:p>
      <w:r>
        <w:t>Бәйгеден жүйрік келіп, шабан қалар,</w:t>
        <w:br/>
        <w:t>Шабанды жүйрік қылмас үкі, тұмар.</w:t>
        <w:br/>
        <w:t>Таққан үкі секілді "шен" дегенің,</w:t>
        <w:br/>
        <w:t>Абзалы - әбиірі, бақ дәулет қонар.</w:t>
        <w:br/>
        <w:t>Аударып, ақша менен мінген асау,</w:t>
        <w:br/>
        <w:t>Апарып ақылсызды жарға жығар.</w:t>
        <w:br/>
        <w:t>Асаудың басын байлап, өзін күйлеп,</w:t>
        <w:br/>
        <w:t>Ілуде шабысына біреу шыдар.</w:t>
        <w:br/>
        <w:t>Мінбей тұрып мінгеннен жоғарылап,</w:t>
        <w:br/>
        <w:t>Бұлтқа араласар ақылдылар.</w:t>
        <w:br/>
        <w:t>Адам бол Қасым мырза өлең бақпай,</w:t>
        <w:br/>
        <w:t>Мұңымды кімге айтайын саған шақпай.</w:t>
        <w:br/>
        <w:t>Ұқсайды қара құсың Мұхаметке,</w:t>
        <w:br/>
        <w:t>Ат атап, перне қылды үкі тақпай.</w:t>
        <w:br/>
        <w:t>Қарға ма, қара құс па бағынғаным,</w:t>
        <w:br/>
        <w:t>Қыранның көлеңкесі сағынғаным.</w:t>
        <w:br/>
        <w:t>Өлең-сөз менің еншім емес пе еді,</w:t>
        <w:br/>
        <w:t>Мұныма қол сұққаның неғылғаның,</w:t>
        <w:br/>
        <w:t>Егерде көңілің соқса рұқсат бердім,</w:t>
        <w:br/>
        <w:t>Кеп жүред өзімнің де дамылдағым.</w:t>
        <w:br/>
        <w:t>76</w:t>
        <w:br/>
        <w:t>болып, оның Тұрысбек, Есімбек деген адамдарының, сондай-ақ</w:t>
        <w:br/>
        <w:t>Ешкіөлмес деген таудың географияда бар-жоғы, тағы сол сияқты</w:t>
        <w:br/>
        <w:t>бірсыпыра жәйттар күмәнді болып шыға келер еді. Әрине, бұл тарихи</w:t>
        <w:br/>
        <w:t>шындыққа сыйыспайды.</w:t>
        <w:br/>
        <w:t>Осы екі салалы жайттарды ескеретін болсақ, шынында Біржан</w:t>
        <w:br/>
        <w:t>мен Сара кездесіп, бір-біріне әлеңмен жауап қатысқан. Бірақ, "айтыс"</w:t>
        <w:br/>
        <w:t>ұғымындағыдай айтыспаған. Мұның белгілі себептері болған.</w:t>
        <w:br/>
        <w:t>"Біржан-Сара айтысы" дейтін кітапшада нақты жасы анық</w:t>
        <w:br/>
        <w:t>айтылатыны - Сара. Ол - 17 жаста. Матай ішінде бөрте дейін рудан</w:t>
        <w:br/>
        <w:t>шыққан атақты Қыли дейтін байдың баласы Бейсетбай деген адам</w:t>
        <w:br/>
        <w:t>Сараны 17 жасында аламын деп бірсыпыра әуре болған. Сол кісінің</w:t>
        <w:br/>
        <w:t>қызы - 1881 жылы туған Досбаева Дәмеш деген адам. Осы Дәмеш:</w:t>
        <w:br/>
        <w:t>"Сара менен үш жас үлкен еді" дейді. Сараның жақын туыстары болып</w:t>
        <w:br/>
        <w:t>келетін, тастемір руының адамдарынан: Ақсу ауданы, Косағаш</w:t>
        <w:br/>
        <w:t>кеңшарында тұратын Мейрамбай дейтін қарт және сол ауылда</w:t>
        <w:br/>
        <w:t>бұрыннан тұратын Түйтебаев Тұрлыбек деген қарттар Сара 1878</w:t>
        <w:br/>
        <w:t>жылы туған адам дейді.</w:t>
        <w:br/>
        <w:t>Сараның ері Бекбайдың жақын келіні Ошакбай қызы Дүрия</w:t>
        <w:br/>
        <w:t>бәйбіше, Талдықорған ауданында тұрады.</w:t>
        <w:br/>
        <w:t>Мен осы үйге "бес үйден бір кісі алып" соғысқа жіберетін жылдың</w:t>
        <w:br/>
        <w:t>аяғында түстім. Сол жылдың басында Сара деген кісі 38 жасқа</w:t>
        <w:br/>
        <w:t>шығып, ұзақ аурудан қайтыс болған екен, - дейді Дүрия. Бұл кісінің</w:t>
        <w:br/>
        <w:t>айтып отырған "бес үйден бір кісі алатын жыл" дегені 1916 жыл. Сонда</w:t>
        <w:br/>
        <w:t>барлық деректер Сараның 1878 жылы туғанын дәлелдейді. Осы есеп</w:t>
        <w:br/>
        <w:t>бойынша Сараның 17 жасқатолып, Ешкіөлмес бауырында Біржанмен</w:t>
        <w:br/>
        <w:t>кездесуі - 1895 жылдың көктемі болған. Біржан жөніндегі тарихи</w:t>
        <w:br/>
        <w:t>деректер де бұл жылы Біржанның тірі болғанын, сол жылдың аяғына</w:t>
        <w:br/>
        <w:t>Тарта 63 жасқа толып қайтыс болғанын көрсетеді.</w:t>
        <w:br/>
        <w:t>Сөйтіп атышулы Ешкіөлмес бауырындағы оқиға 1895 жылы</w:t>
      </w:r>
    </w:p>
    <w:p>
      <w:r>
        <w:t>болды. Ол оқиғаға 63 жастағы шал Біржан, 17 жастағы қыз Сара</w:t>
        <w:br/>
        <w:t>қатысты. Осының өзінен-ак айтыстың қандай тұрғыда өткенін</w:t>
        <w:br/>
        <w:t>жорамалдау қиын емес.</w:t>
        <w:br/>
        <w:t>Қазақта айтыс қанатын кең жайған өнер екені рас. Бірақ, қай</w:t>
        <w:br/>
        <w:t>уақытта болмасын, ер мен әйел айтысқан жерде әріптестер неғұрлым</w:t>
        <w:br/>
        <w:t>жасы құрбыластар болып келеді. Өйткені, "әйел жолы жінішке"</w:t>
        <w:br/>
        <w:t>дегендейін, жасы кіші келіншектер мен жас кыздардың өздерінің</w:t>
        <w:br/>
        <w:t>71</w:t>
        <w:br/>
        <w:t>патша цензурасы ондай кітапты баспахананың маңына жолата қояр</w:t>
        <w:br/>
        <w:t>ма еді? Сондықтан да ол кітаптың баспадан шығуы үшін оны</w:t>
        <w:br/>
        <w:t>әзірлеушілердің қаншалық ізденіп-толғанып, ақырында "жасырын жол"</w:t>
        <w:br/>
        <w:t>тапқанын түсіну қиын емес.</w:t>
        <w:br/>
        <w:t>Осының бәрі ол кітапшаның тарихи куәлерінің көп болғанын, оның</w:t>
        <w:br/>
        <w:t>оқиғаларының дұрыстығына ешкімнің қарсы дәлел келтіре алмағанын</w:t>
        <w:br/>
        <w:t>көрсетеді.</w:t>
        <w:br/>
        <w:t>Сонымен оқиғаның қалай болғанына көшелік.</w:t>
        <w:br/>
        <w:t>Найманның садыр дейтін тайпасының кенжебай дейтін руында</w:t>
        <w:br/>
        <w:t>Шепшектің Ахметі деген адам болған. Ол 1928 жылдары 70 жас</w:t>
        <w:br/>
        <w:t>мөлшерінде қайтыс болған. Бұл Ахмет жасында арабша оқып,</w:t>
        <w:br/>
        <w:t>сауатын ашқан және суырып салма ақын болған. Оның үстіне көптеген</w:t>
        <w:br/>
        <w:t>шығармаларын қағазға түсіріп, ел арасыңа қолжазба күйінде</w:t>
        <w:br/>
        <w:t>таратқан. Ол бірнеше қиссалар жазған. Соның ішінде ғылыми</w:t>
        <w:br/>
        <w:t>фантастикалық "Ағаш ат " ертегісін және "Қасымжомарт" деген</w:t>
        <w:br/>
        <w:t>әңгімелерді аударып, өлеңмен қайта жазған. Ақсу ауданының</w:t>
        <w:br/>
        <w:t>Қызылағаш селосында тұратын зейнеткер, Қазақстан автономиялық</w:t>
        <w:br/>
        <w:t>республика болған кезінде ҚазЦИК-тің мүшесі болған, бұрынғы</w:t>
        <w:br/>
        <w:t>батырақ, садырдың шүйе дейтін руынан шыққан Көсенов Шошақ</w:t>
        <w:br/>
        <w:t>(шын аты Нұрмұхамет) деген қарт Ахметтің "Ағаш аты" мен</w:t>
        <w:br/>
        <w:t>"Қасымжомарты" Жүсіпбек Шайхсламовтың редакциясымен Қазанда</w:t>
        <w:br/>
        <w:t>кітап болып шықты. Ол кітаптар "Қыз-Жібек", "Біржан-Сара айтысы"</w:t>
        <w:br/>
        <w:t>басылған тұста басылды дейді.</w:t>
        <w:br/>
        <w:t>Осы Ахмет кітаби ақындардың бірсыпырасымен кездесіп, қисса</w:t>
        <w:br/>
        <w:t>жазуды үйренуге бой ұрған адам көрінеді. Оның ақындық дәрежесі</w:t>
        <w:br/>
        <w:t>жөнінде мағлұмат беру үшін ел аузында жүрген өлендерінің бір</w:t>
        <w:br/>
        <w:t>шумағын ғана келтіріп кетуге болады.</w:t>
        <w:br/>
        <w:t>Жоғарыда айтылған Есімбектің құрдасы Садыр елінің шонжары</w:t>
        <w:br/>
        <w:t>Жақамбайдың баласы Қасым деген кісі елдің атақты адамының бірі</w:t>
        <w:br/>
        <w:t>өліп, бірі болыстығынан босап, олардың орнына нашар адамдардың</w:t>
        <w:br/>
        <w:t>қол созып жүргені жөнінде Ахметке мынандай жұмбақ өлең жазған:</w:t>
        <w:br/>
        <w:t>Бәйге алды екі тұлпар желмей, шаппай,</w:t>
        <w:br/>
        <w:t>Мысалы, жылқы болса тұлпар аттай.</w:t>
        <w:br/>
        <w:t>Құс болса Оралда ұшқан екі ақиық.</w:t>
        <w:br/>
        <w:t>Қалықтап көкке шыққан қанат қақпай,</w:t>
        <w:br/>
        <w:t>75</w:t>
        <w:br/>
        <w:t>Осының өзінен ғана Ахметтің жаттыққан ақын екені көрініп тұр.</w:t>
        <w:br/>
        <w:t>Осы Ахмет Абдра бекетінен, Біржан мен Әріптің қасына ілесіп,</w:t>
        <w:br/>
        <w:t>Ешкіөлмес бауырында болған оқиғаға қатысқан. Ол да Ешкіөлмес</w:t>
      </w:r>
    </w:p>
    <w:p>
      <w:r>
        <w:t>оқиғасын өзінше жырлаған. Оқиғаны Ахмет былай баяндайды:</w:t>
        <w:br/>
        <w:t>Күңгірт күз, қытымырлы қыс та өтті,</w:t>
        <w:br/>
        <w:t>Жаз келіп, жадыратты жаңа көкті.</w:t>
        <w:br/>
        <w:t>Жылдағы әдетінше жаз жайлауда,</w:t>
        <w:br/>
        <w:t>Мал жайып жемекші ел жасыл шөпті.</w:t>
        <w:br/>
        <w:t>Ешкіөлмес ежелгі бір ескі шоқы,</w:t>
        <w:br/>
        <w:t>Мол суат майдай жұққан малға оты.</w:t>
        <w:br/>
        <w:t>Дөңгелек төбесіне дейін шалғын,</w:t>
        <w:br/>
        <w:t>Секілді тау сұлуы зерлі топы.</w:t>
        <w:br/>
        <w:t>Сол таудың теріскейі тоғыз сала,</w:t>
        <w:br/>
        <w:t>Етегі ермен шөпті жайылым дала.</w:t>
        <w:br/>
        <w:t>Қажы аулы сол бөктерге жылда қонад,</w:t>
        <w:br/>
        <w:t>Ортасын Ошағанды түгел ала.</w:t>
        <w:br/>
        <w:t>У да шу, тау бөктері мал маңырап,</w:t>
        <w:br/>
        <w:t>Жаңа жұрт тігілген қос, қой жамырап.</w:t>
        <w:br/>
        <w:t>Көрпедей көкке айнасып жатыр мәз боп,</w:t>
        <w:br/>
        <w:t>Сағынған тау самалын жұрт жадырап.</w:t>
        <w:br/>
        <w:t>Біржан сал атышулы Арқадағы,</w:t>
        <w:br/>
        <w:t>Ақынның қадір тұтқан баршалары.</w:t>
        <w:br/>
        <w:t>Осы жаз Семей, Верный қалаларын,</w:t>
        <w:br/>
        <w:t>Қайтуға бір аралап ауған саңы.</w:t>
        <w:br/>
        <w:t>Асығыс атқа мінген Аягөзден,</w:t>
        <w:br/>
        <w:t>Найманда Сара ақын бар деген сөзбен.</w:t>
        <w:br/>
        <w:t>Ұмтылды суыт жүріп, күн-түн алға,</w:t>
        <w:br/>
        <w:t>Көрсем деп, ақын қызды өзім көзбен.</w:t>
        <w:br/>
        <w:t>71</w:t>
        <w:br/>
        <w:t>болған жоқ. Тегінде: "Мың жарым жылқы біткен Қожағұлға" деп</w:t>
        <w:br/>
        <w:t>Біржанды асқан бір бай баласы деп көтере көрсеткені сияқты, кітапты</w:t>
        <w:br/>
        <w:t>баспаға дайындағандар Есімбектің үйін Тастанбектің үйі деп жорта</w:t>
        <w:br/>
        <w:t>түзеткен болуы керек.</w:t>
        <w:br/>
        <w:t>Кітаптағы бұл шумақтарда оқиғаның негізгі желісін дұрыс баяндап</w:t>
        <w:br/>
        <w:t>отырған бір жәйт - ол жолаушылардың алдымен Есімбек ауылына</w:t>
        <w:br/>
        <w:t>келіп, сонан Тұрысбек ауылына аттануы. Мұның өзі жоғарыда</w:t>
        <w:br/>
        <w:t>айтылғанындай, тағы да жолға байланысты. Тасбекет арқылы тауға</w:t>
        <w:br/>
        <w:t>көтерілген жолаушылар "Арасан" бекетінен асқан соң, Қапалға барар</w:t>
        <w:br/>
        <w:t>жолдағы Ақтастыда отырған Есімбек аулына соқпай кете алмайды.</w:t>
        <w:br/>
        <w:t>Бұл қоныс Қапал селосының шығыс жағында, ал Тұрысбек ауылы</w:t>
        <w:br/>
        <w:t>қонған Ешкіөлмес тауы Қапал селосының батыс жағында, Қапалдан</w:t>
        <w:br/>
        <w:t>"Ақ ешкі" бекетіне баратын почта жолы үстінде, мөлшері 30</w:t>
        <w:br/>
        <w:t>шақырымға жуық жер.</w:t>
        <w:br/>
        <w:t>Сараның шешесі деп көрсетіліп отырған әйел, әрине, Жәншөке емес,</w:t>
        <w:br/>
        <w:t>ол да Есімбектің бәйбішесі болуы керек. Өйткені, Дөсет ауылының</w:t>
        <w:br/>
        <w:t>тұқымдары болып саналатын Есімбек пен Тұрысбектің сыйласымды</w:t>
        <w:br/>
        <w:t>қарым-қатынастары болуы ғажап емес. Тұрысбек аулы етектен</w:t>
        <w:br/>
        <w:t>көшіп, жақын келіп қонса, оған Есімбек аулының ерулік апаруының</w:t>
        <w:br/>
        <w:t>реті болған. Оның үстіне Сараны іздеп Тұрысбек ауылына Орта</w:t>
        <w:br/>
        <w:t>жүздің атақты адамдары кетіп бара жатқанын көріп тұрса, "Біржан -</w:t>
        <w:br/>
        <w:t>Сара айтысы" кітапшасында көрсетілгендей, Есімбектің бәйбішесінің</w:t>
      </w:r>
    </w:p>
    <w:p>
      <w:r>
        <w:t>Тұрысбек аулына "Саба артып баруы" әбден сыйымды нәрсе.</w:t>
        <w:br/>
        <w:t>Осы араға келгенде Біржан мен Сараның айтысқандары рас па</w:t>
        <w:br/>
        <w:t>екен деген сауал туады. Бұл арада алдымен "айтысты" мен</w:t>
        <w:br/>
        <w:t>"айтыспады" дейтін сөздердің мағынасын саралап алу қажет. Егер</w:t>
        <w:br/>
        <w:t>"айтысты" десек, онда "Біржан-Сара айтысы" деп аталатын</w:t>
        <w:br/>
        <w:t>кітапшадағы барлық қылықтар мен сөздері: екі ақынның улы тілмен</w:t>
        <w:br/>
        <w:t>аянбай найзаласуы, арғын - найман арасындағы жақсы-жамандардың</w:t>
        <w:br/>
        <w:t>барлығы да айтысушылардың жете білуі, бір-бірінің төске өрлеп, бетке</w:t>
        <w:br/>
        <w:t>шапшуы, бір рудың екінші руды қорлауы тағы сол сияқты жәйттардың</w:t>
        <w:br/>
        <w:t>барлығы да сол айтылғандай болған деген жауап берілген болар еді.</w:t>
        <w:br/>
        <w:t>Және Біржан жасарып 37-де болып, 17 жастағы қыздың білегінен</w:t>
        <w:br/>
        <w:t>ұстап шыға келер еді. Амал қанша, бұл тарихи шындықтарға</w:t>
        <w:br/>
        <w:t>жанаспайды. Сондай-ақ "айтыспады" десек, Біржан мен Сараның</w:t>
        <w:br/>
        <w:t>өмірде болған-болмағаны, бір-бірін көру-көрмеуі, қаптағай деген ел</w:t>
        <w:br/>
        <w:t>70</w:t>
        <w:br/>
        <w:t>жайлаудан түсіп, етектегі "Қарағаштағы" қыстауына көшіп кеткендіктен</w:t>
        <w:br/>
        <w:t>бұл мәселені шешудің қисыны болмай, келесі жылы көктемде қайта</w:t>
        <w:br/>
        <w:t>соқпақ болып қайтқан.</w:t>
        <w:br/>
        <w:t>Әріп қаптағай елімен Сара жөніндегі көрген-білгенін өз елінің басты</w:t>
        <w:br/>
        <w:t>адамдарына, әрқашан ақылшысы санаған Абайға, атақты әнші</w:t>
        <w:br/>
        <w:t>Біржанға да айтқан. Жасына той десе бармай қоймайтын, мал бағып,</w:t>
        <w:br/>
        <w:t>шаруа қараудан гөрі ел аралап, халық тұрмысын көруге бар өмірін</w:t>
        <w:br/>
        <w:t>сарп еткен сал Біржан, Орта жүздің бір іргелі елінде болып, атақты</w:t>
        <w:br/>
        <w:t>Маман-Тұрысбектердің ауылын аралап қайтуға ықылас білдірген.</w:t>
        <w:br/>
        <w:t>Оны Қапалға келуге Әріп қолқалаған.</w:t>
        <w:br/>
        <w:t>Сонымен келесі жылдың кектемінде Әріп Біржанды ертіп Есімбек</w:t>
        <w:br/>
        <w:t>ауылына келген. Бұл жолы Сараны Есімбек ауылынан таба алмаған.</w:t>
        <w:br/>
        <w:t>Тұрысбек ауылы жайлауға шығып бара жатқан бетінде Ешкіөлмес</w:t>
        <w:br/>
        <w:t>тауының терістік бөктеріне қонып, сол жерге Сараны шақыртып алған.</w:t>
        <w:br/>
        <w:t>Оқиғаның осы арасы "Біржан - Сара" айтысы кітабында былай</w:t>
        <w:br/>
        <w:t>берілген:</w:t>
        <w:br/>
        <w:t>Сал Біржан атын қинап ентелеген,</w:t>
        <w:br/>
        <w:t>Жетем деп қай уақытта тынышы кеткен.</w:t>
        <w:br/>
        <w:t>Қасында алты жігіт жолдасы бар,</w:t>
        <w:br/>
        <w:t>Аулына Тұрысбектің келіп жеткен.</w:t>
        <w:br/>
        <w:t>Ордасы Тастанбектің сегіз қанат,</w:t>
        <w:br/>
        <w:t>Құрыпты аулына әр салтанат.</w:t>
        <w:br/>
        <w:t>Акүйдің үзіктерін қаптап қойған,</w:t>
        <w:br/>
        <w:t>Бастырып ақ кенеппен ойған манат,</w:t>
        <w:br/>
        <w:t>- Ей, мырза, естіп едік дабырыңды,</w:t>
        <w:br/>
        <w:t>Алыңыз аттан түсіп дамылыңды.</w:t>
        <w:br/>
        <w:t>Ауылына Тұрысбектің жаңа кетті,</w:t>
        <w:br/>
        <w:t>Кетірме, кез келерсіз - сабырыңды.</w:t>
        <w:br/>
        <w:t>Бұл арада оқиғаның жайы дұрыс берілген. Бірақ, "Ордасы</w:t>
        <w:br/>
        <w:t>Тастанбектің сегіз қанат" деген сөздің алғашқы нұсқасы: "Ордасы</w:t>
        <w:br/>
        <w:t>Есімбектің..." болуы керек. Өйткені, Біржан мен Әріптер Есімбек</w:t>
        <w:br/>
        <w:t>ауылына келіп тұр. Есімбектің ондай сән-салтанатты ордасының</w:t>
        <w:br/>
        <w:t>болғаны да рас. Ал Тастанбектің ордасы түгіл, өзі де ол уақытта тірі</w:t>
        <w:br/>
        <w:t>69</w:t>
      </w:r>
    </w:p>
    <w:p>
      <w:r>
        <w:t>Қапал уездік қала болды. Лепсі, Сарқан, Аягөз, Семей жағынан</w:t>
        <w:br/>
        <w:t>келетін почта жолы осы күнгі Ақсу ауданының орталығы, Жансүгіров</w:t>
        <w:br/>
        <w:t>кентінен (бұрынғы Абакумовка, "Тасбекет" дейтін бекеттен) Серең</w:t>
        <w:br/>
        <w:t>сайы арқылы Қоңыр тауды өрмелеп шығып, "Арасан" курортын басып</w:t>
        <w:br/>
        <w:t>өтіп, Қапалға қосылатын. Бұрынғы уақытта ұзақ жолға почта</w:t>
        <w:br/>
        <w:t>бекеттерімен жүретін жолаушылардың бірден-бір жолы осы болды.</w:t>
        <w:br/>
        <w:t>Мемлекеттік қызмет жөнінен болсын, не өзінің ел аралағысы</w:t>
        <w:br/>
        <w:t>келгендігінен болсын, Әріптің де осы жолмен келгені күмәнсіз.</w:t>
        <w:br/>
        <w:t>"Арасан" курорты да ол кезде жұмыс істеп тұрған. Мемлекеттік</w:t>
        <w:br/>
        <w:t>мекемелердің адамдары, жергілікті бай, болыс, билер Де ол кезде</w:t>
        <w:br/>
        <w:t>"Арасанның" жылы суына түсіп, емделіп тұратын болған. Ал</w:t>
        <w:br/>
        <w:t>"Арасанға" келгеннен кейін, атақты Баянжүрек тауы 10 шақырымдай</w:t>
        <w:br/>
        <w:t>ғана қашықтықта тұрады. Сол таудың Арасан мен Қапалды</w:t>
        <w:br/>
        <w:t>байланыстырып, почта жолы болып өтетін теріскей алқабы "Ақтасты"</w:t>
        <w:br/>
        <w:t>деп аталады. Әріптің Есімбек ауылына тап болуының өзі де осыдан.</w:t>
        <w:br/>
        <w:t>Бұл ара Есімбек тұқымдарының ата қонысы болған. Жоғарыда</w:t>
        <w:br/>
        <w:t>айтылғандай, Тәнекенің де, Есімбектің де зираттары осы Ақтастыда.</w:t>
        <w:br/>
        <w:t>Тәнеке тұкымдарының қырғыз манабы Шәбденнен бастап, Ұлы</w:t>
        <w:br/>
        <w:t>жүз үйсін, жалайыр, Орта жүзде қаракерей, садыр руларының ел</w:t>
        <w:br/>
        <w:t>шонжарларымен сүйек-шатыстық қарым-қатынастардың күшті</w:t>
        <w:br/>
        <w:t>болғандығы жоғарыда айтылған. Найманның бір тайпасы болып</w:t>
        <w:br/>
        <w:t>келетін қаракерейдің ішіндегі сыбан руынан шыққан Әріп те Есімбек,</w:t>
        <w:br/>
        <w:t>Тұрысбектерді естімей қоймаған. Оның үстіне Есімбектің ауылын</w:t>
        <w:br/>
        <w:t>жол үстінде кездестіріп, онда тоқталып, бірнеше күн жатып,</w:t>
        <w:br/>
        <w:t>найманның матай тайпасына кіретін рулардың, әсіресе аты-шулы</w:t>
        <w:br/>
        <w:t>қаптағай руының жайымен танысқан. Сол кезде жағы тынбай сарнап</w:t>
        <w:br/>
        <w:t>жүрген Сараның да жайын естіп, оны Есімбектің үйіне алдырып</w:t>
        <w:br/>
        <w:t>өлеңдерін тыңдаған. Ол Сараның ақындығына таң қалып, оның</w:t>
        <w:br/>
        <w:t>басындағы мұңына ортақ болған. Жалғыз матай, қаптағай ғана емес,</w:t>
        <w:br/>
        <w:t>бүкіл найманның "бұлбұл құсы" болуға лайық адам деп, өзінің де</w:t>
        <w:br/>
        <w:t>наймандығы жәнінен бауырлас екендігін білдірген. Жиенқұлдың</w:t>
        <w:br/>
        <w:t>жайын, оған айттырып бір шапандық бұлдың құны үшін қосақтай</w:t>
        <w:br/>
        <w:t>салған. Сараның жай-жапсарын жете білгеннен кейін, Сараны бұл</w:t>
        <w:br/>
        <w:t>бұғаудан босатып алуға өзі де қамқоршы болған. Оның үстіне,</w:t>
        <w:br/>
        <w:t>Тұрысбек аулының тырнағынан айыра алса, Сараны өзі алуға да көңілі</w:t>
        <w:br/>
        <w:t>кеткен. Ол жолы уақыт күз болып кеткендіктен, Тұрысбек аулының</w:t>
        <w:br/>
        <w:t>68</w:t>
        <w:br/>
        <w:t>Мұнан соң даяшы: "Сара сіздің қаншалықты жақыныңыз болды?"</w:t>
        <w:br/>
        <w:t>деп сұраған. Сонда Есімбек: "Қарындас десе де сияды, келін десе де</w:t>
        <w:br/>
        <w:t>сияды. Қарындастығынан гөрі келіндігі жақындау" деп жауап берген.</w:t>
        <w:br/>
        <w:t>Есімбектің өзі де, жолдастары да Меккеден қайтып келген соң</w:t>
        <w:br/>
        <w:t>сәлем бере келген ауыл адамдарына Меккеде көріп, естіп білгендерін</w:t>
        <w:br/>
        <w:t>айтып отырып:</w:t>
        <w:br/>
        <w:t>- Қарағым Сара Меккеде де алдымнан шықты. Оның атын Мекке</w:t>
        <w:br/>
        <w:t>халқы дажақсы білетін көрінеді деп күлген. Есімбектің бұл әңгімелерін</w:t>
        <w:br/>
        <w:t>оның кенже баласы Айт өз құлағымен есіткен.</w:t>
        <w:br/>
        <w:t>Егер ескі ресейлік патша үкіметінің қазақ халқына ислам дінінің</w:t>
        <w:br/>
        <w:t>ықпалы күшейе беруіне қарсы болмағанын, қайта кең жол ашып,</w:t>
        <w:br/>
        <w:t>Меккеге барушыларға арнаулы "пропуск" беріп отырғандығын</w:t>
        <w:br/>
        <w:t>ескеретін болсақ, Қазан қаласында мұсылман тілдерінде басылып</w:t>
      </w:r>
    </w:p>
    <w:p>
      <w:r>
        <w:t>шыққан кітаптардың араб, басқа да ислам дініндегі елдерге тарап</w:t>
        <w:br/>
        <w:t>отыруына да қарсы болмағанын ұғыну қиын емес. Ислам дінінің</w:t>
        <w:br/>
        <w:t>орталығы болған Мекке-Мәдине қалаларының дін жағынан өз</w:t>
        <w:br/>
        <w:t>ықпалында отырған елдердің баспасынан шыққан кітаптарды, оның</w:t>
        <w:br/>
        <w:t>ішінде Қазан қаласындағы татарлар басқарған баспахананың</w:t>
        <w:br/>
        <w:t>кітаптарын алдырып отыруы ғажап емес. Оның үстіне 1904 жылға</w:t>
        <w:br/>
        <w:t>шейін "Біржан-Сара айтысы" кітабы төрт рет басылып шығып, мол</w:t>
        <w:br/>
        <w:t>данамен таралған.</w:t>
        <w:br/>
        <w:t>Сөз арасында айта кету керек, "Біржан - Сара айтысы" кітапшасы</w:t>
        <w:br/>
        <w:t>Қазандағы татар баспаханасының өз бетімен шығарған кітабы емес,</w:t>
        <w:br/>
        <w:t>ол императорлық цензураның рұқсатымен басылған кітап.</w:t>
        <w:br/>
        <w:t>Кітапшаның баспаға дайындалған тұңғыш нұсқасына 1807 жылдың</w:t>
        <w:br/>
        <w:t>29-желтоқсаны күні мынадай жазу жазылған: "Дозволено цензурою,</w:t>
        <w:br/>
        <w:t>Санкт-Петербург". Цензураның осы рұқсаты жыл сайын, кітап қайта</w:t>
        <w:br/>
        <w:t>басылған сайын жаңадан беріліп отырған. (Қазақ ССР Ғылым</w:t>
        <w:br/>
        <w:t>академиясының ескі мұралар қоры, қор нөмірлері. 1992-а, 837,292491).</w:t>
        <w:br/>
        <w:t>Бұл кітапшаға патша үкіметінің цензурасының қол қоюының өзі</w:t>
        <w:br/>
        <w:t>кейбір жәйттер жөнінде ой тудырады. Мәселен, Біржан Мың жарым</w:t>
        <w:br/>
        <w:t>жылқы біткен Қожағұлдың баласы болмаса, Тастанбектің сегіз қанат</w:t>
        <w:br/>
        <w:t>ордасы болмаса, сөйтіп, айтысушылар патша қолдап отырған үстем</w:t>
        <w:br/>
        <w:t>таптың өкілдері болмаса, патша цензурасы ондай кітапты бастыруға</w:t>
        <w:br/>
        <w:t>рұқсат бере қояр ма еді? Жарлы әнші Біржан жетім қыз Сарамен</w:t>
        <w:br/>
        <w:t>айтысыпты. Онда Сараның азаттық тілегі жөнінде сөз болыпты десе,</w:t>
        <w:br/>
        <w:t>74</w:t>
        <w:br/>
        <w:t>ағасындай, әкесіндей, атасындай адамдармен салғыласып, асты-үстін</w:t>
        <w:br/>
        <w:t>қазысып жату әдеті жол алып көрмеген, ұлттық тәлім-тәрбиенің</w:t>
        <w:br/>
        <w:t>шеңберіне сыймайтын нәрсе болған. Ер адамдардың айтысу мәні өз</w:t>
        <w:br/>
        <w:t>алдына басқаша. Онда үлкен-кішілікке қарамай, ақындық пен білгірліктің</w:t>
        <w:br/>
        <w:t>мәресін жеңіп алу үшін, өнер салыстыру ретінде айтыса берген.</w:t>
        <w:br/>
        <w:t>Алпыстан асқан ақсақал Біржанның жас қызбенен “жағаласуы"</w:t>
        <w:br/>
        <w:t>ықтимал емес. Ол ел ағасы болған адам. Ондай адамдардың үлесі</w:t>
        <w:br/>
        <w:t>айтыста айқасып жату емес, ақылшы болу, арттағы өнерлі жастарға</w:t>
        <w:br/>
        <w:t>өнеге айту, дұрыс бағыт сілтеу болғанын ұмытудың қажеті жоқ.</w:t>
        <w:br/>
        <w:t>Сондай-ақ, Сара Тұрысбектің әлпештеген қызы емес, оның</w:t>
        <w:br/>
        <w:t>қанжығасында басы байлаулы жүрген адам. Қанша айтақтағанымен</w:t>
        <w:br/>
        <w:t>үре салатын ит емес, ол өз басының азаттығы үшін бар күшін сала</w:t>
        <w:br/>
        <w:t>күресіп жүрген саналы адам. Сондықтан да ол өз мүддесі шешілмей</w:t>
        <w:br/>
        <w:t>жатып, арғын, найманның арасына бас сұғуға тиісті емес. Оның үстіне</w:t>
        <w:br/>
        <w:t>атасындай Біржанның жағасына жармасуға лайықты адам емес.</w:t>
        <w:br/>
        <w:t>Осының бәрінен Біржан мен Сара айтыспаған деген қорытынды</w:t>
        <w:br/>
        <w:t>шығады.</w:t>
        <w:br/>
        <w:t>Сөйтіп, бұл атышулы Ешкіөлмес бауырындағы оқиға 1895 жылы)</w:t>
        <w:br/>
        <w:t>болды. Оған Біржан, Сара, Әріптен басқа да көптеген ақын-әншілер,</w:t>
        <w:br/>
        <w:t>жергілікті ортаның талапты адамдары қатысты. Орта жүздің атакты</w:t>
        <w:br/>
        <w:t>әншісі Біржанның қаптағай еліне қалап келе тұрып "аузын ашпай"</w:t>
        <w:br/>
        <w:t>кетіп қалуы мүмкін емес еді. Ол кезде кино, театр өнерлерін білмейтін,</w:t>
        <w:br/>
        <w:t>өзінің эстетикалық сусындарын тек қонақтардан естіген әңгіме,</w:t>
        <w:br/>
        <w:t>ертегілер, ән мен қиссалар арқылы ғана қандыратын, қонақтардың</w:t>
        <w:br/>
        <w:t>міндетті түрде әңгіме, өлең айтыл беруі үшін қонақасын аямай бере</w:t>
        <w:br/>
        <w:t>отырып, "Асаукөк", "Көктұқыл", "Түйебас","Асып қою" сияқты түрлі</w:t>
        <w:br/>
        <w:t>зорлау ойындарын ойлап шығарған қазақтардың аулына келген Біржан</w:t>
        <w:br/>
        <w:t>сияқты атақты әншіге ән айтқызбай тегін жіберуі де өмір шындығына</w:t>
        <w:br/>
        <w:t>сыймайды. Сондықтан да Біржанның Тұрысбек ауылында ән салып,</w:t>
        <w:br/>
        <w:t>өлең айтқаны рас. Сондай-ақ найманның "бұлбұл құсы" атанған</w:t>
        <w:br/>
        <w:t>Сараны шақыртып алып, оны өз көзімен керіп, әнін, сөзін тыңдаған.</w:t>
      </w:r>
    </w:p>
    <w:p>
      <w:r>
        <w:t>Оның Тұрысбек аулына келудегі мақсатының өзі де осы Сараны көріп</w:t>
        <w:br/>
        <w:t>қайту ғой! Осылайша екі ақын кездескен екен, ендеше олардың бір-</w:t>
        <w:br/>
        <w:t>біріне өлең арқылы жауап қатуы заңды нәрсе. Өйткені, олар ең</w:t>
        <w:br/>
        <w:t>алдымен ақындар ғой. Жиылған жұрт та ақындардан қара сөзді</w:t>
        <w:br/>
        <w:t>қаламайды, не айтылса да өлеңмен айтылуын күтеді. Сонымен бұл</w:t>
        <w:br/>
        <w:t>72</w:t>
        <w:br/>
        <w:t>атышулы кездесуде Біржан мен Сара бір-біріне өлеңмен жауап</w:t>
        <w:br/>
        <w:t>қатысқан. Бұл екі ақынның кезек-кезек өлең айту оқиғасының өзі</w:t>
        <w:br/>
        <w:t>"Біржан-Сара айтысы" дейтін поэманың жазылуына ең басты негіз</w:t>
        <w:br/>
        <w:t>болған. Осы кездесуде Біржан мен Сараның аузынан шыққан түйінді</w:t>
        <w:br/>
        <w:t>мәселелерді қағазға түртіп алып отырған кітаби ақындардың кейінде</w:t>
        <w:br/>
        <w:t>бұл оқиғаны салалап, түртіп алған әрбір басты сөздерді өз алдына</w:t>
        <w:br/>
        <w:t>бір тақырыпқа айналдырып, айрықша айтыс кітабына түсіруге толық</w:t>
        <w:br/>
        <w:t>мүмкіндігі болмаған. Егер аса маңызды осы факт болмаса айтыс</w:t>
        <w:br/>
        <w:t>кітабы жазылып шығысымен-ақ, ол кезде тірі жүрген куәлар ол</w:t>
        <w:br/>
        <w:t>оқиғаның бастан-аяқ ойдан шығарылғанын айтып, кітапты шығарған</w:t>
        <w:br/>
        <w:t>баспашыға наразылық білдірген болар еді.</w:t>
        <w:br/>
        <w:t>Бір ғажабы бұл кітаптың негізгі мазмұнына ешкім қарсылық</w:t>
        <w:br/>
        <w:t>білдірмеген. Өзгені былай қойғанның өзінде, сол кітапта аттары</w:t>
        <w:br/>
        <w:t>аталып отырған Тұрысбек пен Есімбектердің әзі "бұл - болмаған</w:t>
        <w:br/>
        <w:t>оқиға" деп айтып көрмеген. "Біржан - Сара айтысы" кітабының өмірлі</w:t>
        <w:br/>
        <w:t>болуы да, оның ондаған жылдар бойында халықтың қалаулы</w:t>
        <w:br/>
        <w:t>шығармасы болып, жыл сайын көп данамен басылып, отыруының да</w:t>
        <w:br/>
        <w:t>түп негізі осында.</w:t>
        <w:br/>
        <w:t>Есімбектің феодализмнің ірі өкілі болуына байланысты жаңа дамып</w:t>
        <w:br/>
        <w:t>келе жатқан капитализмнің аса іскер өкілі Тұрысбектен кейіндеп</w:t>
        <w:br/>
        <w:t>қалғаны туралы жоғарыда айтылды. Сол себептерге байланысты, ел</w:t>
        <w:br/>
        <w:t>ішіндегі ықпалы ерте басталған Есімбек діни өкіметке қолды кеш</w:t>
        <w:br/>
        <w:t>сермеп, қажылыққа тек 1904 жылы ғана барған адам. Осы жылы</w:t>
        <w:br/>
        <w:t>Есімбектің үлкен баласы Ешмұхамет, Кенже, өтебай руынан Нүсіп</w:t>
        <w:br/>
        <w:t>деген кісінің баласы Үкі, қарақалпақ Қарауыл байдың қызы Есімбектің</w:t>
        <w:br/>
        <w:t>өзітуған шешесі Ырыстың бауыры Сабаншы, матайдың аталық дейтін</w:t>
        <w:br/>
        <w:t>саласынан шыққан емелелі руынан Жобалай дейтін адамдар Меккеге</w:t>
        <w:br/>
        <w:t>Есімбекпен бірге барған. Бұл қажылыққа барғандарға арналған бір</w:t>
        <w:br/>
        <w:t>қонақ үйде болған. Ол қонақ үйді ұстаушыны "даяшы" деп атаған.</w:t>
        <w:br/>
        <w:t>Бұл уақыттарда қазақтардың қажыға көптеп барып жатуына</w:t>
        <w:br/>
        <w:t>байланысты, қазак қажыларын қабылдайтын "даяшылар" қазақ тілін</w:t>
        <w:br/>
        <w:t>жақсы білетін болған.</w:t>
        <w:br/>
        <w:t>Есімбек және оның жолдастарымен танысқаннан соң, Меккенің</w:t>
        <w:br/>
        <w:t>"даяшысы Біржан мен Сараның айтысындағы қаптағай елінің БЕсімбегі</w:t>
        <w:br/>
        <w:t>сіз бе?" деп сұраған. "Сіз оны қайдан білесіз?" дегенде, даяшы: "Біз</w:t>
        <w:br/>
        <w:t>Қазанда басылған кітабын оқыдық" деген.</w:t>
        <w:br/>
        <w:t>73</w:t>
        <w:br/>
        <w:t>Сонда Сара өлеңін былай бастаған:</w:t>
        <w:br/>
        <w:t>Қызымын Тастанбектің атым Сара,</w:t>
        <w:br/>
        <w:t>Елімде ерек туған мен бір бала.</w:t>
        <w:br/>
        <w:t>Қолыма он екімде домбыра алып,</w:t>
        <w:br/>
        <w:t>Келемін бір сүрінбей жеке қара.</w:t>
        <w:br/>
        <w:t>Алдында сөз сөйлейтін Біржан аға,</w:t>
      </w:r>
    </w:p>
    <w:p>
      <w:r>
        <w:t>Айтарсыз арызыма өзің баға.</w:t>
        <w:br/>
        <w:t>Қамысты терең көлдің сұқсұры едім,</w:t>
        <w:br/>
        <w:t>Кез болдым қаңғырған бір қаршығаға.</w:t>
        <w:br/>
        <w:t>Өлеңге мен жасыман желді көрік,</w:t>
        <w:br/>
        <w:t>Қуандым ақын яға сізді көріп.</w:t>
        <w:br/>
        <w:t>Інілік парызымнан құтылайын,</w:t>
        <w:br/>
        <w:t>Алдыңда аз да болса сөйлеп беріп.</w:t>
        <w:br/>
        <w:t>Өлеңмен арманымды ағытайын,</w:t>
        <w:br/>
        <w:t>Самарқан жібегіндей оннан еріп.</w:t>
        <w:br/>
        <w:t>Ағатай өлгенімше ризамын,</w:t>
        <w:br/>
        <w:t>Мен үшін келгеніңе көңіл бөліп.</w:t>
        <w:br/>
        <w:t>Арманнан арылғандай бір сергідім,</w:t>
        <w:br/>
        <w:t>Ризамын кетсем, халқым, бүгін өліп.</w:t>
        <w:br/>
        <w:t>Көпке аян көңілімнің жарасы бар,</w:t>
        <w:br/>
        <w:t>Жасымнан жаныштаған жерге көміп.</w:t>
        <w:br/>
        <w:t>Бүгін күн тірілтер деп үміт етем,</w:t>
        <w:br/>
        <w:t>Жақсылар ел билейтін жәнге көніп.</w:t>
        <w:br/>
        <w:t>Жалын ем жанып тұрған нөсерге өшпес,</w:t>
        <w:br/>
        <w:t>Болат ем екі жүзді алмас кеспес.</w:t>
        <w:br/>
        <w:t>Қор болып қурап түстім саз балшықтай,</w:t>
        <w:br/>
        <w:t>Құрбыма қосыла алмай өзім тектес.</w:t>
        <w:br/>
        <w:t>Еркек аз өз басыма теңгерілген,</w:t>
        <w:br/>
        <w:t>Сөзіме он жасымнан өң берілген.</w:t>
        <w:br/>
        <w:t>86</w:t>
        <w:br/>
        <w:t>Алысқан ауыздықпен құла жорға,</w:t>
        <w:br/>
        <w:t>Құлшынад басын сүзе тақтақ жолда.</w:t>
        <w:br/>
        <w:t>Үстінде таңған торсық секілденіп,</w:t>
        <w:br/>
        <w:t>Бір адам келе жатыр шыдап зорға.</w:t>
        <w:br/>
        <w:t>Ұмтылатопты көріп көңілденіп,</w:t>
        <w:br/>
        <w:t>Ақ көбік екі езуден төгілдіріп.</w:t>
        <w:br/>
        <w:t>Құлаштап құла жорға жақындады,</w:t>
        <w:br/>
        <w:t>Омырауын сарт-сұрт ұрып өмілдірік.</w:t>
        <w:br/>
        <w:t>Манадан Жиенқұлды тұрған тосып,</w:t>
        <w:br/>
        <w:t>Шу етті "келді" деп жұрт дауыс қосып.</w:t>
        <w:br/>
        <w:t>Арындап келе жатқан құла жорға,</w:t>
        <w:br/>
        <w:t>Жалт етті дабырлаған елден шошып.</w:t>
        <w:br/>
        <w:t>Қортықты үстіндегі үрлеген мес,</w:t>
        <w:br/>
        <w:t>Адам деп құла жорға елер емес,</w:t>
        <w:br/>
        <w:t>Осқырып қос танауын парылдатып,</w:t>
        <w:br/>
        <w:t>Дәңесті жұрт отырған айналды бес.</w:t>
        <w:br/>
        <w:t>Бақадай басы іште, белі аспанда,</w:t>
        <w:br/>
        <w:t>Елудегі адам епсіз бес жастан да.</w:t>
        <w:br/>
        <w:t>Жорғаның тізгінінен қолы айрылды,</w:t>
        <w:br/>
        <w:t>Ат қарғып, қақпа тастан бір сасқанда.</w:t>
        <w:br/>
        <w:t>Ұстауға қуды оны әркім, құла ат алда,</w:t>
        <w:br/>
        <w:t>Сипатар емес бүгін ешбір малға,</w:t>
      </w:r>
    </w:p>
    <w:p>
      <w:r>
        <w:t>Елігіп қуған елдің дүбірімен</w:t>
        <w:br/>
        <w:t>Құйрығын шанша тартты Көшкенталға.</w:t>
        <w:br/>
        <w:t>Осылай келіп-кетіп тосқан күйеу,</w:t>
        <w:br/>
        <w:t>Сараға лайық деп қосқан күйеу.</w:t>
        <w:br/>
        <w:t>- Кісі деп осы ынжықты неге тостық,</w:t>
        <w:br/>
        <w:t>Сөз бітсін онандағы, - деді біреу.</w:t>
        <w:br/>
        <w:t>92</w:t>
        <w:br/>
        <w:t>Асылмын құс болғанда аспандағы,</w:t>
        <w:br/>
        <w:t>Қаңтарда қалшылдаған тоңбайтұғын.</w:t>
        <w:br/>
        <w:t>Осындай бастан кешкен сырларым бар,</w:t>
        <w:br/>
        <w:t>Қазақ жоқ Біржан десе нанбайтұғын.</w:t>
        <w:br/>
        <w:t>Жайымды Ешкіөлмеске естіртейін,</w:t>
        <w:br/>
        <w:t>Есінен әмір бойы қалмайтұғын.</w:t>
        <w:br/>
        <w:t>Ахметтің баяндауы:</w:t>
        <w:br/>
        <w:t>Біржан сал ағытылды шып-шып терлеп,</w:t>
        <w:br/>
        <w:t>Қызына домбырасын көкке сермеп.</w:t>
        <w:br/>
        <w:t>Аңсаған ақын Сара келгенінше,</w:t>
        <w:br/>
        <w:t>Көрсетті осылайша халыққа ермек.</w:t>
        <w:br/>
        <w:t>Тыңдаған қойша жусап жұрт риза,</w:t>
        <w:br/>
        <w:t>Мәз-мәйрам қуанышпен көңілі сергек.</w:t>
        <w:br/>
        <w:t>Ешкіөлмес бауырында естілген ән,</w:t>
        <w:br/>
        <w:t>Жоталап, жоңғарды асып кетті желдеп.</w:t>
        <w:br/>
        <w:t>Осылай отырғанда ел дабырап,</w:t>
        <w:br/>
        <w:t>Айғайға тау қосылып, тас қаңырап.</w:t>
        <w:br/>
        <w:t>Жұрт беті ауыл жаққа бір бұрылды,</w:t>
        <w:br/>
        <w:t>Сара қыз эне, -деген сөз жамырап.</w:t>
        <w:br/>
        <w:t>Үйінен Тұрысбектің сегіз қанат,</w:t>
        <w:br/>
        <w:t>Келеді бес қыз шығып, елге қарап.</w:t>
        <w:br/>
        <w:t>Тағылған тана моншақ тамылжиды,</w:t>
        <w:br/>
        <w:t>Балапан аққу құстай темір қанат.</w:t>
        <w:br/>
        <w:t>Келеді бес қыз шығып тізілумен,</w:t>
        <w:br/>
        <w:t>Бірінің-бірі ақырын ізіменен.</w:t>
        <w:br/>
        <w:t>Отырған топ алдына келіп тоқтап,</w:t>
        <w:br/>
        <w:t>Иіліп сәлем берді сызылумен.</w:t>
        <w:br/>
        <w:t>Бұларға таңдана жұрт қарап тұрды,</w:t>
        <w:br/>
        <w:t>Біржанға жас Сараны балап тұрды.</w:t>
        <w:br/>
        <w:t>Кәмшат бөрік, көк торғын шапан киген,</w:t>
        <w:br/>
        <w:t>Бұларға Біржан тұрып қарсы жүрді.</w:t>
        <w:br/>
        <w:t>83</w:t>
        <w:br/>
        <w:t>Ахмет баяндауы:</w:t>
        <w:br/>
        <w:t>Ән салды сонда Біржан айғай салып,</w:t>
        <w:br/>
        <w:t>Қарасты отырған жұрт аң-таң қалып.</w:t>
        <w:br/>
        <w:t>Қыз мұңы шымбайына шын батқанын,</w:t>
        <w:br/>
        <w:t>Байқап тұр көзі көре тұрған халық.</w:t>
      </w:r>
    </w:p>
    <w:p>
      <w:r>
        <w:t>Біржан сөзі:</w:t>
        <w:br/>
        <w:t>Жарайды, жаным Сара, осы сөзің.</w:t>
        <w:br/>
        <w:t>Тастүлек тұрымтайдай екі көзің.</w:t>
        <w:br/>
        <w:t>Арықтап арманыңнан жүргеніңде,</w:t>
        <w:br/>
        <w:t>Аулыңа құдай айдап келді кезім.</w:t>
        <w:br/>
        <w:t>Шіркін-ай, мұндай жүйріктуармысың,</w:t>
        <w:br/>
        <w:t>Сөйлейсің алтындай қып сөздің жезін.</w:t>
        <w:br/>
        <w:t>Алдыңа ағайының әкеп қойған,</w:t>
        <w:br/>
        <w:t>Қисығын көріп тұрмын құрған тездің.</w:t>
        <w:br/>
        <w:t>Қанатын күн шалмаған ақ тұйғынның,</w:t>
        <w:br/>
        <w:t>Қор қылған жапалаққа басқан ізін.</w:t>
        <w:br/>
        <w:t>Қосқан ба қорлағалы бір қортыққа,</w:t>
        <w:br/>
        <w:t>Қарайтып қарағымның жарқын жүзін.</w:t>
        <w:br/>
        <w:t>Дені сау ел емес қой Тастемір де,</w:t>
        <w:br/>
        <w:t>Жүр екен тастай алмай отқа қызын.</w:t>
        <w:br/>
        <w:t>Арманың анық болды енді маған,</w:t>
        <w:br/>
        <w:t>Ашиды рас жаным, Сара саған.</w:t>
        <w:br/>
        <w:t>Алтынның қолда барда қадыры жоқ,</w:t>
        <w:br/>
        <w:t>Қор бопты бағалайсыз асыл бағаң.</w:t>
        <w:br/>
        <w:t>Біліп ем Сара сенің сыңырыңды,</w:t>
        <w:br/>
        <w:t>Баса алмай армандамын құмарыңды.</w:t>
        <w:br/>
        <w:t>Әдеппен ақ домбыраңды алғанында-ақ,</w:t>
        <w:br/>
        <w:t>Көргемін сөзге қайрат қыларыңды.</w:t>
        <w:br/>
        <w:t>Есітіп, ел шетіне келгеннен-ақ,</w:t>
        <w:br/>
        <w:t>Білгемін арман айтып жыларыңды.</w:t>
        <w:br/>
        <w:t>88</w:t>
        <w:br/>
        <w:t>Өзі білер деуші едім жақсылардың,</w:t>
        <w:br/>
        <w:t>Ойласам қате қылық екен мұным.</w:t>
        <w:br/>
        <w:t>Бір жәрдем бермегенде Біржан ағам,</w:t>
        <w:br/>
        <w:t>Жоқ екен жүйрік иттей өлсем құным.</w:t>
        <w:br/>
        <w:t>Сайрайтын сандуғаштай сорлы басым,</w:t>
        <w:br/>
        <w:t>Мұнан соң Сара Тұрысбек қажыға және жиылған халыққа қарап</w:t>
        <w:br/>
        <w:t>мына өлеңдерді айтқан:</w:t>
        <w:br/>
        <w:t>Бәріңде Жиенқұлды көріп едің,</w:t>
        <w:br/>
        <w:t>Құдайдан қорықпай соған беріп едің.</w:t>
        <w:br/>
        <w:t>Қорғауға жат алдында ел намысын,</w:t>
        <w:br/>
        <w:t>Бәріңе қыз болсам да серік едім.</w:t>
        <w:br/>
        <w:t>Біржан сал көрсін, алдыр Жиенқұлды,</w:t>
        <w:br/>
        <w:t>Лайықтап, елім мені берген ұлды.</w:t>
        <w:br/>
        <w:t>Ұяттан кісі өлмейді, сағы сынар,</w:t>
        <w:br/>
        <w:t>Қайтейін, құдыретімен ием қылды.</w:t>
        <w:br/>
        <w:t>Жүрмесе Жиенқұлды келтір байлап,</w:t>
        <w:br/>
        <w:t>Өлмейін зығырданым күнде қайнап.</w:t>
        <w:br/>
        <w:t>Ағалар бұл сөзімді тыңдамасан,</w:t>
        <w:br/>
        <w:t>Шақырам аруақты "қаптағайлап".</w:t>
        <w:br/>
        <w:t>Қажеке-ау, көріп келдің хақтың үйін,</w:t>
        <w:br/>
        <w:t>Мен түгіл өзгеге де қорлық қиын.</w:t>
      </w:r>
    </w:p>
    <w:p>
      <w:r>
        <w:t>Алланың алдында да жылармын мен,</w:t>
        <w:br/>
        <w:t>Күнінде "таңдамақ шар" болса жиын.</w:t>
        <w:br/>
        <w:t>Көзімді аш, көңілімді ала қылмай,</w:t>
        <w:br/>
        <w:t>Күн сайын дұшпаныма таба қылмай.</w:t>
        <w:br/>
        <w:t>Баруға Жиенқұлға риза емеспін,</w:t>
        <w:br/>
        <w:t>Кетсең де біржолата бала қылмай.</w:t>
        <w:br/>
        <w:t>Қажеке-ау, кісі жібер балаңызға,</w:t>
        <w:br/>
        <w:t>Айтылып аты түсті арамызға.</w:t>
        <w:br/>
        <w:t>90</w:t>
        <w:br/>
        <w:t>Қуанған қызды көріп Біржан сері,</w:t>
        <w:br/>
        <w:t>Теңселді топ алдында арлы-бері.</w:t>
        <w:br/>
        <w:t>Жап-жаңа жан баспаған парсы кілем,</w:t>
        <w:br/>
        <w:t>Үстіңе "келіңдер" деп белгі берді.</w:t>
        <w:br/>
        <w:t>Иілді ақын Сара жақын келіп,</w:t>
        <w:br/>
        <w:t>Қажыға, қалғандарға сәлем беріп.</w:t>
        <w:br/>
        <w:t>Қолтықтап ақын қызды қошеметтейд,</w:t>
        <w:br/>
        <w:t>Төрт қызы Тұрысбектің қасына еріп.</w:t>
        <w:br/>
        <w:t>Сараны көргеннен кейін Біржанның айтқаны:</w:t>
        <w:br/>
        <w:t>Осы ма наймандағы бұлбұл құсы.</w:t>
        <w:br/>
        <w:t>Көп сұрап жаңа таптым жазы-қысы.</w:t>
        <w:br/>
        <w:t>Әуелі қазақшалап көріселік,</w:t>
        <w:br/>
        <w:t>Жарқыным берірек кел жасың кіші.</w:t>
        <w:br/>
        <w:t>Жақындап жаныма кел, жаным балам,</w:t>
        <w:br/>
        <w:t>Найманда ұлдан озып туған данам.</w:t>
        <w:br/>
        <w:t>Тыңдайын арманыңды айт халқыңа,</w:t>
        <w:br/>
        <w:t>Алдында Тұрысбек пен Біржан ағаң.</w:t>
        <w:br/>
        <w:t>Ахметтің баяндауы:</w:t>
        <w:br/>
        <w:t>Сараның шаттық билеп тұла бойы,</w:t>
        <w:br/>
        <w:t>Тербетті Біржан сөзі ақыл-ойын.</w:t>
        <w:br/>
        <w:t>Нұр жайнап ақ бетінде, көзі күле,</w:t>
        <w:br/>
        <w:t>Ишаратпен "мақұл" деген иді мойнын.</w:t>
        <w:br/>
        <w:t>Жақсы сөз жаным деген жылы тиіп,</w:t>
        <w:br/>
        <w:t>Тізерлеп домбырасын ұстап биік.</w:t>
        <w:br/>
        <w:t>Шаттана Сара ақын желгелі отыр,</w:t>
        <w:br/>
        <w:t>Сағымы Алатаудың саңлақ киік.</w:t>
        <w:br/>
        <w:t>Түрленіп тоты құстай жалтылдайды,</w:t>
        <w:br/>
        <w:t>Ақ жүзін айнаша күн нұры сүйіп,</w:t>
        <w:br/>
        <w:t>Сараны бұрын былай көрмегендер,</w:t>
        <w:br/>
        <w:t>Таңырқап тал бойына қалған ұйып.</w:t>
        <w:br/>
        <w:t>84</w:t>
        <w:br/>
        <w:t>Нәп-нәзік көзге олқы көрінсем де,</w:t>
        <w:br/>
        <w:t>Сан мықты қойдан оңай әңгерілген.</w:t>
        <w:br/>
        <w:t>Ұшырған тәрбиелеп ақ тұйғынмын,</w:t>
        <w:br/>
        <w:t>Алтынмен жібек бауым көмкерілген.</w:t>
        <w:br/>
        <w:t>Әніме аспандағы құс айналар,</w:t>
      </w:r>
    </w:p>
    <w:p>
      <w:r>
        <w:t>Құбылып тоты құстай төңкерілген.</w:t>
        <w:br/>
        <w:t>Сайраған матай, садыр бұлбұлымын,</w:t>
        <w:br/>
        <w:t>Қапаста жел тигізбей жем берілген.</w:t>
        <w:br/>
        <w:t>Осындай ат басындай алтын басым,</w:t>
        <w:br/>
        <w:t>Ауылымда көк есектен кем көрінген.</w:t>
        <w:br/>
        <w:t>Бұдан кейін Сара Тұрысбек қажыға бұрылып былай деген:</w:t>
        <w:br/>
        <w:t>Қолдай ер қаптағай ата-бабам,</w:t>
        <w:br/>
        <w:t>Сөзімді тыңдатайын келсе шамам.</w:t>
        <w:br/>
        <w:t>Қажеке-ай, көптен батпай жүруші едім,</w:t>
        <w:br/>
        <w:t>Айтайын аз мұңымды сізге таман.</w:t>
        <w:br/>
        <w:t>Қажеке-ау, күні құрсын ұрғашының,</w:t>
        <w:br/>
        <w:t>Билігі болмаған соң бір басының.</w:t>
        <w:br/>
        <w:t>Берген соң тері-терсек ит те алады,</w:t>
        <w:br/>
        <w:t>Бұлындай берекесіз арбашының.</w:t>
        <w:br/>
        <w:t>Сіз мені айып етпе зарлағанға,</w:t>
        <w:br/>
        <w:t>Тұңғиық сөзім терең барлағанға.</w:t>
        <w:br/>
        <w:t>Мінекей он жетіге биыл шықтым,</w:t>
        <w:br/>
        <w:t>Сан жүйрік ерген емес самғағанда.</w:t>
        <w:br/>
        <w:t>Қап-қара қалың топта сан сайрадым,</w:t>
        <w:br/>
        <w:t>Көз көрмей бәрі бекер нанбағанға.</w:t>
        <w:br/>
        <w:t>Арсалаң, сал Ниязбек іздеп келіп,</w:t>
        <w:br/>
        <w:t>Шошыды жүгірістен танбағанға.</w:t>
        <w:br/>
        <w:t>Бермеген топтан торай екі саңлақ,</w:t>
        <w:br/>
        <w:t>Соларға жұрт таңқалған болмағанға.</w:t>
        <w:br/>
        <w:t>Қажеке-ай, сізге айтарлық арызым сол,</w:t>
        <w:br/>
        <w:t>Қапамын бас бостандық алмағанға.</w:t>
        <w:br/>
        <w:t>87</w:t>
        <w:br/>
        <w:t>Жұрт шулап "қажылаған" қаптады сөз,</w:t>
        <w:br/>
        <w:t>Пікірін білдіруге әркім бір өз.</w:t>
        <w:br/>
        <w:t>Не түйін айтар екен дегендей боп,</w:t>
        <w:br/>
        <w:t>Біржанға тағы жиын тастады көз.</w:t>
        <w:br/>
        <w:t>Бір көзі соқыр, белі бүкір, ат басына ие бола алмаған дәрменсіз</w:t>
        <w:br/>
        <w:t>Жиенқұлды көріп, жұрт оған Сараны қор қылмау керек деп шуласады.</w:t>
        <w:br/>
        <w:t>Сол сәтте халықтың Сараны жақтаған талабына сүйене отырып,</w:t>
        <w:br/>
        <w:t>Біржан мынадай өлеңдер айтады:</w:t>
        <w:br/>
        <w:t>Көлбесін көкті шарлап көне әнім,</w:t>
        <w:br/>
        <w:t>Тыңдаңдар, тірі матай, тегіс бәрің!</w:t>
        <w:br/>
        <w:t>Әлек деп атам қазақ босқа айтпаған,</w:t>
        <w:br/>
        <w:t>Кімде-кім білмейтұғын өзі әлін.</w:t>
        <w:br/>
        <w:t>Көбіне күмәнданар енді не бар,</w:t>
        <w:br/>
        <w:t>Көзіміз көріп отыр істің бәрін.</w:t>
        <w:br/>
        <w:t>Хақ жолын қабыл тұтқан қажы-ақ айтсын,</w:t>
        <w:br/>
        <w:t>Сараның арызына билік дәлін.</w:t>
        <w:br/>
        <w:t>Шырағым Сара сендей тумас бала,</w:t>
      </w:r>
    </w:p>
    <w:p>
      <w:r>
        <w:t>Шежіре туармысың мұндай дана.</w:t>
        <w:br/>
        <w:t>Обалың ел ағасы Тұрысбекке,</w:t>
        <w:br/>
        <w:t>Қосқаны нашар екен, ай, бейшара!</w:t>
        <w:br/>
        <w:t>Ел-жұртың қорықса керек көз жасыңнан,</w:t>
        <w:br/>
        <w:t>Қиып кеткім келмейді меп қасыпцнан.</w:t>
        <w:br/>
        <w:t>Мен қайран елің қалай кемітті деп,</w:t>
        <w:br/>
        <w:t>Адамзат озар емес өз басыңнан.</w:t>
        <w:br/>
        <w:t>Дұшпаның жамандайды не деп сені,</w:t>
        <w:br/>
        <w:t>Айбатың әлемге айқын ай бедерлі.</w:t>
        <w:br/>
        <w:t>Садаға тырнағыңнан кетсін Сара,</w:t>
        <w:br/>
        <w:t>Сан жүйрік көріп едім мен нелерді.</w:t>
        <w:br/>
        <w:t>93</w:t>
        <w:br/>
        <w:t>Еліне Біржан ағам айта барсын,</w:t>
        <w:br/>
        <w:t>Көрсетпей жігітті ұрлап қаламыз ба.</w:t>
        <w:br/>
        <w:t>Бар еді ұлың, қызың ей, қажы аға,</w:t>
        <w:br/>
        <w:t>Қорлықтан болдым заржақ, беймаза да.</w:t>
        <w:br/>
        <w:t>Айтылды қарсылығым халық алдында,</w:t>
        <w:br/>
        <w:t>Ризамын бұйырсаңыз қай жазаға.</w:t>
        <w:br/>
        <w:t>Бұл арада үлкен толқу болса керек.</w:t>
        <w:br/>
        <w:t>-Жөн-ақ, қарағымдікі!</w:t>
        <w:br/>
        <w:t>-Қайран қара тіл қарындасым-ай.</w:t>
        <w:br/>
        <w:t>-Ақ дидарың ашылып, бақытты бол балам!</w:t>
        <w:br/>
        <w:t>-Ел емеспіз бе, еңірете алмаймыз бір баланы!</w:t>
        <w:br/>
        <w:t>-Атамыздың аруағына сауап, бостандық берілсін</w:t>
        <w:br/>
        <w:t>Сараға!</w:t>
        <w:br/>
        <w:t>-Мынаның көзжасын, мұрын боғын арқалаған</w:t>
        <w:br/>
        <w:t>адам түбі оңбайды!...</w:t>
        <w:br/>
        <w:t>Ешкіөлместің кең бөктеріне жиналған адамдар күшті желге</w:t>
        <w:br/>
        <w:t>шайқалған қоғадай қопарылып у-шу. Бірі тұрып, бірі отырып, Сараны</w:t>
        <w:br/>
        <w:t>жақтаған өз ұсыныстарын дауыстап айтып жатыр. Теңізше толқыған</w:t>
        <w:br/>
        <w:t>бұл көпшілікті сол арада басарлықтай күш жоқ еді. Бұқараның бұл</w:t>
        <w:br/>
        <w:t>қозғалысын ескере отырып, оның үстіне Біржаннан ұялғанынан</w:t>
        <w:br/>
        <w:t>Тұрысбек қажы Жиенқұлды келтіруге әмір еткен, оған мініп келуге</w:t>
        <w:br/>
        <w:t>Есімбектің құла жорға атын жіберткен.</w:t>
        <w:br/>
        <w:t>Осы арада Ахмет былайша баяндайды:</w:t>
        <w:br/>
        <w:t>Шуылдап орынынан тұрып халық,</w:t>
        <w:br/>
        <w:t>Сараның айтқан сөзі, -дейді анық.</w:t>
        <w:br/>
        <w:t>Тықыршып шыдай алмай қажы отыр,</w:t>
        <w:br/>
        <w:t>Халықтың қарсы шығар қалпын танып.</w:t>
        <w:br/>
        <w:t>Жіберген күміс ерлеп құла жорға,</w:t>
        <w:br/>
        <w:t>Бұлаңдап көрінеді орта жолда.</w:t>
      </w:r>
    </w:p>
    <w:p>
      <w:r>
        <w:t>Тұрысбек жақыным деп көрсеткелі,</w:t>
        <w:br/>
        <w:t>Мінсін деп жіберген ед қортық қорға.</w:t>
        <w:br/>
        <w:t>91</w:t>
        <w:br/>
        <w:t>Бұл Сара ұрғашының қара тілі,</w:t>
        <w:br/>
        <w:t>Жайнаған жазғы шешек қызыл гүлі.</w:t>
        <w:br/>
        <w:t>Аңсагап арманына жеткелі отыр,</w:t>
        <w:br/>
        <w:t>Арызын айтпақ болғай неше жылы.</w:t>
        <w:br/>
        <w:t>Майысып нәзік белі бұраң қаққан,</w:t>
        <w:br/>
        <w:t>Ақыл-кен алпыс түрлі өнер тапқан.</w:t>
        <w:br/>
        <w:t>Сөйлесе бұлбұл тілі бал тамыза,</w:t>
        <w:br/>
        <w:t>Құлақтың құрышы боп жүрек қатқан.</w:t>
        <w:br/>
        <w:t>Әжімсіз он саусағы бәрі де аппақ,</w:t>
        <w:br/>
        <w:t>Ауызы алтын сағат, ерні қақпақ,</w:t>
        <w:br/>
        <w:t>Кірі жоқ отыз тісі меруерттей,</w:t>
        <w:br/>
        <w:t>Ерінбей тіздіргендей адамзатқа-ақ.</w:t>
        <w:br/>
        <w:t>Тал бойы сұңғағындай жүзген қудың,</w:t>
        <w:br/>
        <w:t>Лебізі шырынындай шербет судың.</w:t>
        <w:br/>
        <w:t>Көмкере қара көзді біткен кірпік,</w:t>
        <w:br/>
        <w:t>Төгілген шашағындай жібек тудың.</w:t>
        <w:br/>
        <w:t>Қаламқас, биік біткен маңдайы кең,</w:t>
        <w:br/>
        <w:t>Құйылған қолаң шашы қос бұрыммен.</w:t>
        <w:br/>
        <w:t>Көп адам көрмегенін айтып отыр,</w:t>
        <w:br/>
        <w:t>Сындарлы сұлуларды Сараға тең.</w:t>
        <w:br/>
        <w:t>Көркі бар көлкіп жетер бір басына,</w:t>
        <w:br/>
        <w:t>Сан-сәулет біткен барлық ұрғашыға.</w:t>
        <w:br/>
        <w:t>Тұңғыш рет топта көрген таңдануда,</w:t>
        <w:br/>
        <w:t>Жас, кәрі, құрбысы мен құрдасы да.</w:t>
        <w:br/>
        <w:t>Ақырын домбырасын әнге бұрап,</w:t>
        <w:br/>
        <w:t>Сөйлеуге Тұрысбектен рұқсат сұрап.</w:t>
        <w:br/>
        <w:t>Аңыратып Алатаудан асыра әнін,</w:t>
        <w:br/>
        <w:t>Ағытты ақын Сара жырдан бұлақ.</w:t>
        <w:br/>
        <w:t>85</w:t>
        <w:br/>
        <w:t>Тұрысбек, той боп қайтсын осы жиын,</w:t>
        <w:br/>
        <w:t>Берейін көкпарына мен-ақ тиын.</w:t>
        <w:br/>
        <w:t>Азат ет халық алдында Сара қызды,</w:t>
        <w:br/>
        <w:t>Бір бата көп ұйғарса қанша қиын.</w:t>
        <w:br/>
        <w:t>- Дұрыс айтады сал!</w:t>
        <w:br/>
        <w:t>- "Көп құдайдан бір-ақ жасы кіші" деген, шариғатқа да сыяды,</w:t>
        <w:br/>
        <w:t>азат етілсін Сара!</w:t>
        <w:br/>
        <w:t>Жұрт толқыны қайта көтеріле бастайды.</w:t>
      </w:r>
    </w:p>
    <w:p>
      <w:r>
        <w:t>Осы араны Ахмет былай баяндайды:</w:t>
        <w:br/>
        <w:t>Жұрт шулап мақұлдады салдың сөзін,</w:t>
        <w:br/>
        <w:t>Әркім-ақ жақын санап Сараға өзін.</w:t>
        <w:br/>
        <w:t>"Сауап бар, обал барда" деген қажы,</w:t>
        <w:br/>
        <w:t>Азат ет ақын бала ашсын көзін.</w:t>
        <w:br/>
        <w:t>Дүрлігіп орынынан жұрт тұрысып,</w:t>
        <w:br/>
        <w:t>Келіспес кекпен қайнап тұр құрысып.</w:t>
        <w:br/>
        <w:t>"Қажеке, әділ билік айт!" деп шулайд,</w:t>
        <w:br/>
        <w:t>Көп адам бірі айғайлап, бірі ұрсып.</w:t>
        <w:br/>
        <w:t>Тұрысбек жүз ойланып, мың толғанып,</w:t>
        <w:br/>
        <w:t>Көтерді ташбиығын оң қолға алып.</w:t>
        <w:br/>
        <w:t>- Тоқтаңдар, қобалжымай ағайындар!</w:t>
        <w:br/>
        <w:t>Жүрмесін салт-шариғат жолы қалып.</w:t>
        <w:br/>
        <w:t>Қой сойып, құда түскен қолың қандай,</w:t>
        <w:br/>
        <w:t>Кім алмайд жақсы қызды тартса маңдай.</w:t>
        <w:br/>
        <w:t>Шариғат заңдары мен ғұрпымызда,</w:t>
        <w:br/>
        <w:t>Әйелге жол жоқ тиер күйеу таңдай.</w:t>
        <w:br/>
        <w:t>Құран-шын, пайғамбар-хақ, жаратқан бір</w:t>
        <w:br/>
        <w:t>Жері бар шариғатқа келетін кір.</w:t>
        <w:br/>
        <w:t>"Көп құдайдан бір жас кіші" деген,</w:t>
        <w:br/>
        <w:t>Кінәсін көтерсеңдер өздерің біл!</w:t>
        <w:br/>
        <w:t>94</w:t>
        <w:br/>
        <w:t>"Көтердік, көтердік!" деп жұрт шуласты,</w:t>
        <w:br/>
        <w:t>Қажыға разы болып иді басты.</w:t>
        <w:br/>
        <w:t>Күңіренген көп әйелдер Сараға кеп,</w:t>
        <w:br/>
        <w:t>Құттықтап "азаттықпен" шашу шашты.</w:t>
        <w:br/>
        <w:t>Тұрысбек тағы айғайлап тоқтатты елді,</w:t>
        <w:br/>
        <w:t>- "Сара қыз Жиенқұлдан азат енді!</w:t>
        <w:br/>
        <w:t>Шарт солай: қалың жігіт қаптағайдан</w:t>
        <w:br/>
        <w:t>Қосылсын өзі таңдап әмеңгерді!"</w:t>
        <w:br/>
        <w:t>Мақұлдап жұрт қозғалып және шулап,</w:t>
        <w:br/>
        <w:t>Бауыры Ешкіөлместің кетті дулап.</w:t>
        <w:br/>
        <w:t>Қуанып халықты риза еткеніне,</w:t>
        <w:br/>
        <w:t>Біржан да бозбаладай қалды қунап.</w:t>
        <w:br/>
        <w:t>- Көп тосқам жолыңызды көзім сүзіп,</w:t>
        <w:br/>
        <w:t>Өмірден кетіп-ақ ем күдер үзіп.</w:t>
        <w:br/>
        <w:t>Ағатай ескерткіш қып елге апар деп</w:t>
        <w:br/>
        <w:t>Біржанға Сара берді алтын жүзік.</w:t>
        <w:br/>
        <w:t>Ризамын, Саражан деп Біржан күліп,</w:t>
        <w:br/>
        <w:t>Көкторғын шапанының жеңін түріп.</w:t>
        <w:br/>
        <w:t>Күлдәрий белбеуің деп той жыртысы,</w:t>
        <w:br/>
        <w:t>Жіберді суыртпақтап үлестіріп.</w:t>
        <w:br/>
        <w:t>Бірі сал, бірі ақын қыз, екі саңлақ,</w:t>
        <w:br/>
        <w:t>Баурында Ешкіөлместің әнмен самғап.</w:t>
        <w:br/>
        <w:t>Тұңғыш рет "азаттық" деп ту көтерді,</w:t>
        <w:br/>
        <w:t>Дабылын бүкіл қазақ естіп жан-жақ.</w:t>
      </w:r>
    </w:p>
    <w:p>
      <w:r>
        <w:t>Ешкіөлмес ер сындарлы елің қандай!</w:t>
        <w:br/>
        <w:t>Шалғын көк шаруаға ырыс жерің қандай!</w:t>
        <w:br/>
        <w:t>Азаттық десе халқың аңсап ұшад,</w:t>
        <w:br/>
        <w:t>Тамаша болашағың сенің қандай!</w:t>
        <w:br/>
        <w:t>95</w:t>
        <w:br/>
        <w:t>жеткен Тұрысбек қажы өзі "берік тұтып келген" байлық және діни</w:t>
        <w:br/>
        <w:t>дәстүрлер алдында шегініс жасады. Сол қоғамның қойнауында</w:t>
        <w:br/>
        <w:t>жетіліп үлкен күшке айналып қалған еңбекшілер көпшілігі тұңғыш</w:t>
        <w:br/>
        <w:t>рет асау алыптың басына ноқта іліп, оның асқақ кеудесін өз алдына</w:t>
        <w:br/>
        <w:t>еңкейте алды.</w:t>
        <w:br/>
        <w:t>Сөйтіп Сара арқылы "ақ қойдың қаны, ақ батаның заңы" тұңғыш</w:t>
        <w:br/>
        <w:t>рет аяққа басылды. Жасынан жылап әскен жарлы жетім қыздың</w:t>
        <w:br/>
        <w:t>құлағына "азат" деген сөз тұңғыш рет естіліп, оған мұңы бірге</w:t>
        <w:br/>
        <w:t>мүдделес қаптағай елінің әйелдері мен қыз-келіншектері шашу</w:t>
        <w:br/>
        <w:t>шашып, ақ жүректерімен құттықтады.</w:t>
        <w:br/>
        <w:t>Осы тұңғыш өзгерістердің нәтижесінде қоғам қойнауында толғағы</w:t>
        <w:br/>
        <w:t>піскен азаттық идеясының тасқыны өзінің болашақтағы кең арнасынан</w:t>
        <w:br/>
        <w:t>тұңғыш "сызат", тұңғыш "жылға" салды.</w:t>
        <w:br/>
        <w:t>Сол тарихи күндерді еске түсіретін болсақ, 1895 жылдан бастап</w:t>
        <w:br/>
        <w:t>тасқындай өрлеген Ресей жұмысшыларының даңқты қозғалыстарын,</w:t>
        <w:br/>
        <w:t>жұмыс күнін азайту жөнінде тұңғыш рет патша өкіметін еңкейтіп, өз</w:t>
        <w:br/>
        <w:t>дегендерін жүзеге асырып жатқан тұңғыш жеңістерінің бір жемісі</w:t>
        <w:br/>
        <w:t>есепті Жетісудің бір түкпірінде әйел азаттығы мәселесі тұңғыш рет</w:t>
        <w:br/>
        <w:t>жеңіске жетіп жатса, мұның өзі орыс халқы мен қазақ халқының</w:t>
        <w:br/>
        <w:t>жалпы мүдделерінің үндес болғандығын айрықша кәрсететін дәлел.</w:t>
        <w:br/>
        <w:t>Қайсыбір ғалымдар төңкеріс алдындағы қазак халқын "жаппай</w:t>
        <w:br/>
        <w:t>қараңғы, мейлінше артта қалған, көрбала" халық еді. Сондықтан да</w:t>
        <w:br/>
        <w:t>олардың құлағы бітіп қалған, ешнәрсені сезінбейтін меңіреулер еді</w:t>
        <w:br/>
        <w:t>деп көрсетуге тырысады. Мұндай пікірлердің бәріне бірдей келісуге</w:t>
        <w:br/>
        <w:t>болмайды. Экономикалық даму сатысында артта қалғандығы мен</w:t>
        <w:br/>
        <w:t>мәдениетінің төмендігі ең алдымен көшпенді қазақтардың нақтылы</w:t>
        <w:br/>
        <w:t>тұрмыс жайы, тіршілік ету, өңдірістің тәсілдердің ерекшелігіне</w:t>
        <w:br/>
        <w:t>байланысты. Ал өндірістік тәсілі артға қалып отырғандығы үшін бұл</w:t>
        <w:br/>
        <w:t>халықтың ақыл-ойы да артта қалып отыр деп дәлелдеу қиын. Артта</w:t>
        <w:br/>
        <w:t>қалған елдің ілгері ұмтылуға ынтасының өте-мәте күшті екенін,</w:t>
        <w:br/>
        <w:t>оның ұмтылуына бөгеттердің жол бермейтінін, сондықтан да,</w:t>
        <w:br/>
        <w:t>амалсыздан көш артынан ілесуге мәжбүр екенін жоққа шығаруға</w:t>
        <w:br/>
        <w:t>болмайды. Мысалы: қазақ халқының даму жолындағы бөгеттерді</w:t>
        <w:br/>
        <w:t>қазан теңкерісінің талқандауы ғана мұң екен, кешегі ғана "қараңғы,</w:t>
        <w:br/>
        <w:t>меңіреулер" кеңестік мәдениетті ұлттардың сапында қатар тұра</w:t>
        <w:br/>
        <w:t>қалды да, аз уақыттың ішінде дүние жүзіне әйгілі мәдениеті бар,”</w:t>
        <w:br/>
        <w:t>әдебиеті бар, экономикасы күшті дамыған ел болып шыға келді.</w:t>
        <w:br/>
        <w:t>97</w:t>
        <w:br/>
        <w:t>Алайда осы "Ешкіөлмес оқиғасы" жөнінде тарихи құжат қалды.</w:t>
        <w:br/>
        <w:t>Ол 1898 жылдың басынан бастап жарық көре бастаған "Біржан-Сара</w:t>
        <w:br/>
        <w:t>айтысы" дейтін кітапша. Ендігі сөз осы кітапша кімдердің колымен</w:t>
        <w:br/>
        <w:t>жазылып, кім арқылы баспаға ұсынылған, оған қандайлық дәлелдер</w:t>
        <w:br/>
        <w:t>бар, сол жөнінде болмақ.</w:t>
        <w:br/>
        <w:t>Бұл тақырыпқа тоқталудың тағы бір керектігі мынада. Көптеген</w:t>
      </w:r>
    </w:p>
    <w:p>
      <w:r>
        <w:t>әдебиет зерттеуші ғалымдар "Біржан-Сара айтысы" кітапшасын қазақ</w:t>
        <w:br/>
        <w:t>халқы арасында күшті дамыған ерекше өнер - айтыс өнерінің сақталып</w:t>
        <w:br/>
        <w:t>қалған үлгісі және әдебиетке ескі мұралардан келіп қосылған аса</w:t>
        <w:br/>
        <w:t>құнды көркем шығарма ретінде бағалап, бұл кітапшаның авторын</w:t>
        <w:br/>
        <w:t>іздестірумен болды. Мұндай ғалымдар қазіргі қол жетіп отырған</w:t>
        <w:br/>
        <w:t>дағдылы жәйттарды сонау ХІХ ғасырдан да іздестіріп, бұл екі</w:t>
        <w:br/>
        <w:t>ғасырдың адамдарының жай-күйінен егіз қозыдай ұқсастық та талап</w:t>
        <w:br/>
        <w:t>етті. Мәселен, осы күндері әдебиетпен шұғылданып жүрген әр адам</w:t>
        <w:br/>
        <w:t>екі ауыз өлең жариялана қалса болды, астына тәптіштеп аты-жөнін</w:t>
        <w:br/>
        <w:t>көрсетіп, өзінің авторлығын көрсетуге асығады. Ал, өткен ғасырдың</w:t>
        <w:br/>
        <w:t>көптеген әдебиетшілерінде мұндай мінез болмаған. Халық қажетіне</w:t>
        <w:br/>
        <w:t>жарайтын шығармаларды әдейілеп тарата тұрса да мен мұндалап өз</w:t>
        <w:br/>
        <w:t>басының дарындылығын мақтан тұтқысы келмейтін ірі адамдардың</w:t>
        <w:br/>
        <w:t>аз болғаны жөнінде көптеген деректер келтіруге болады. Осылай</w:t>
        <w:br/>
        <w:t>ма, жоқ басқаша себептерден бе, әйтеуір "Біржан - Сара айтысы"</w:t>
        <w:br/>
        <w:t>дейтін кітапшаның авторы ретінде ешкім қол қоймаған. Осы</w:t>
        <w:br/>
        <w:t>жұмбақты өз алдына шешудің орнына, "кітап бар екен, авторы қайда"</w:t>
        <w:br/>
        <w:t>дейтін жалаң ғана пікірге сүйеніп алған қайсыбір адамдар бұл</w:t>
        <w:br/>
        <w:t>кітапшаны не ана ақынның, не мына ақынның төл тумасы деп болжам-</w:t>
        <w:br/>
        <w:t>дады. Мұндай адамдардың қай-қайсысы болмасын, ең басты</w:t>
        <w:br/>
        <w:t>мәселені - ақын Сараны білмейді. "Біржан-Сара айтысы" алтын</w:t>
        <w:br/>
        <w:t>сандық болғанда, ақын Сара оның кілті еді. Осы кілтті таба алмаған</w:t>
        <w:br/>
        <w:t>адамдардың алтын сандықты ашуға мүмкіндіктері де жоқ еді.</w:t>
        <w:br/>
        <w:t>Шынында да істің жайы солай болып шықты. Бұл арада ақын Сараның</w:t>
        <w:br/>
        <w:t>"кілт" болатын себебі, атышулы Ешкіөлмес оқиғасында кең талқыға</w:t>
        <w:br/>
        <w:t>түскен, ақырында көптің күшімен әділ шешімге қолы жеткен Сараның</w:t>
        <w:br/>
        <w:t>арыз-арманы, мұң-мұқтажы болмаса, Арқадағы Біржанның әдейілеп</w:t>
        <w:br/>
        <w:t>келуінен бастап "Біржан-Сара айтысының" кітап болып шығуына</w:t>
        <w:br/>
        <w:t>дейінгі іс-әрекеттерде ешбір маңызды арқау болмас еді. Ал арқаусыз</w:t>
        <w:br/>
        <w:t>істің басы бірікпейтіні, сөгіліп алды-артына кететінін дәлелдеп жату</w:t>
        <w:br/>
        <w:t>100</w:t>
        <w:br/>
        <w:t>Бір қырлы, сегіз сырлы жүйрік Сара,</w:t>
        <w:br/>
        <w:t>Көрсеттің көзге түрте мұнарыңды.</w:t>
        <w:br/>
        <w:t>Шақыртып күйеуіңді осында алдыр,</w:t>
        <w:br/>
        <w:t>Көрейін таңдап қосқан сыңарыңды.</w:t>
        <w:br/>
        <w:t>Тұрысбек, риза болсын Сара саңлақ,</w:t>
        <w:br/>
        <w:t>Күйеуін келтіріңдер қосқан таңдап.</w:t>
        <w:br/>
        <w:t>Тең құрбы өзіменен адам болса,</w:t>
        <w:br/>
        <w:t>Көрінер көп көзіне келсе сонда-ақ.</w:t>
        <w:br/>
        <w:t>Шыбықтай жігіт шығар өңі нұрлы,</w:t>
        <w:br/>
        <w:t>Өнері Сара теңдес сегіз қырлы.</w:t>
        <w:br/>
        <w:t>Шеберден мін табатын мініскердей,</w:t>
        <w:br/>
        <w:t>Ер шығар тоты құстай неше түрлі.</w:t>
        <w:br/>
        <w:t>Жиенқұл келген күнде Сараның жұрт алдында ұялып, қорланатынын</w:t>
        <w:br/>
        <w:t>байқап, оған ұялмайтындай жол ашып беру үшін Біржан мынаны</w:t>
        <w:br/>
        <w:t>айтқан.</w:t>
        <w:br/>
        <w:t>"Жақсыны көрмек үшін"-деген Сара,</w:t>
        <w:br/>
        <w:t>Ел қамын, өзін қойып, жеген Сара,</w:t>
        <w:br/>
        <w:t>Қосқаны жаман болса қажы ұялсын,</w:t>
        <w:br/>
        <w:t>Сен оған ұяласың неден Сара.</w:t>
        <w:br/>
        <w:t>Біржанның жақтап айтқан өлеңіне Сараның қатты қуанғанын, оның</w:t>
        <w:br/>
        <w:t>айтқан өлеңдерін Ахмет былай баяндайды:</w:t>
        <w:br/>
        <w:t>Қуанып жаңа ашылған гүлдей жайнап,</w:t>
      </w:r>
    </w:p>
    <w:p>
      <w:r>
        <w:t>Әніне сонда Сара басты сайрап,</w:t>
        <w:br/>
        <w:t>Босанар, туды ма әлде күнім бүгін.</w:t>
        <w:br/>
        <w:t>Бұғаудан жүрген көптен қолды байлап.</w:t>
        <w:br/>
        <w:t>Ашылшы ауызым бір сайрап тілім,</w:t>
        <w:br/>
        <w:t>Құлпырар ма екен қайта кызыл гүлім.</w:t>
        <w:br/>
        <w:t>Халқыма ұялғаннан айта алмаушы-ем,</w:t>
        <w:br/>
        <w:t>Есекке қосақтаулы өтті-ау күнім.</w:t>
        <w:br/>
        <w:t>89</w:t>
        <w:br/>
        <w:t>үлгісінде хатқа түсірушілер кімдер болды екен, - деп сұрау орынды.</w:t>
        <w:br/>
        <w:t>Бұл да қажетті мәселенің бірі. Өйткені, “Біржан-Сара айтысын" хатқа</w:t>
        <w:br/>
        <w:t>түсірушілер қазақ эдебиетінің аса бір қымбат мұрасын халық игілігіне</w:t>
        <w:br/>
        <w:t>арнап сақтап қалушылар ғана емес, сонымен қатар заманында сонау</w:t>
        <w:br/>
        <w:t>ХІХ ғасырдың соңғы жылдарында ел ішінде саяси пікір, әйел азаттығы</w:t>
        <w:br/>
        <w:t>идеясын неғұрлым кең таратпақшы болған адамдар.</w:t>
        <w:br/>
        <w:t>Мәселеге осы тұрғыдан келетін болсақ, "Біржан-Сара айтысын"</w:t>
        <w:br/>
        <w:t>хатқа түсірушілер жөнінде кезінде өз білгендерін жазып қалдырған</w:t>
        <w:br/>
        <w:t>атақты жазушы және ірі ғалым Мұхтар Әуезовтың пікірлерін қостауға</w:t>
        <w:br/>
        <w:t>тура келеді.</w:t>
        <w:br/>
        <w:t>Оның Қазақ ССР Ғылым Академиясы 1948 жылы бастырып</w:t>
        <w:br/>
        <w:t>шығарған "Қазақ әдебиетінің тарихы" дейтін кітабының "Ақындар</w:t>
        <w:br/>
        <w:t>айтысы" бөлімінде берілген мына болжауларын оқыл көрейік.</w:t>
        <w:br/>
        <w:t>"Біржан мен Сараның айтысы болған жоқ болса сақталмай қалып</w:t>
        <w:br/>
        <w:t>қойған, бұл айтысты шығарушы Әріп ақын деген де пікірлер бар.</w:t>
        <w:br/>
        <w:t>Бұл - қате пікір. Анығында, Біржан - Сараның айтысы болған. Бірақ</w:t>
        <w:br/>
        <w:t>дол қалпында, толық күйінде, алғашқы айтысқан жердегі қалпымен</w:t>
        <w:br/>
        <w:t>түгел сақталған жоқ. Кейін көпшілікке өз редакциясымен айтып</w:t>
        <w:br/>
        <w:t>беруші - Сара болады. Олай болса, ең әуелі бұл айтыстың көп көлемде</w:t>
        <w:br/>
        <w:t>мол еңбек етуші Сара болады. Ал, кейін сол Сараның айтқаны да</w:t>
        <w:br/>
        <w:t>көпке шейін ауызда жүреді. Көп айтушы ақындардың аузынан өтеді.</w:t>
        <w:br/>
        <w:t>Сол тіршілігінде, хатқа түскенше бұл айтыс көп өзгерістер көреді.</w:t>
        <w:br/>
        <w:t>Осындай айтушының және ең алғаш хатқа түсірушінің бірі Әріп</w:t>
        <w:br/>
        <w:t>болады. Әріп өзі ақын, және қазақша, орысша оқыған. Ақындығы,</w:t>
        <w:br/>
        <w:t>шешендігі, тапқыр тілділігі бар ірі ақынның бірі. Сол Әріптің Біржан -</w:t>
        <w:br/>
        <w:t>Сара айтысына, кейінгі айтушының бірі дәрежесінде ат салысқаны</w:t>
        <w:br/>
        <w:t>анық.</w:t>
        <w:br/>
        <w:t>Осы айтысты ең алғаш хатқа түсіруші де Әріп. Төңкерістен бұрын</w:t>
        <w:br/>
        <w:t>бастап беруші, сол Әріп хатқа түсірген Біржан-Сара айтысын</w:t>
        <w:br/>
        <w:t>бұлжытпастан, өзгертпестен берген. Сөйтіп, бұл айтыс айналасында</w:t>
        <w:br/>
        <w:t>жүрген ғылымнан тыс теріс пікірлерден фольклордың бұл мұрасын</w:t>
        <w:br/>
        <w:t>арылтып ұғыну қажет. Сонда бірінші теріс пікір Біржан-Сара айтысы</w:t>
        <w:br/>
        <w:t>емес, Әріп шығарған айтыс деген сөз болады. Екінші теріс пікір, Әріптің</w:t>
        <w:br/>
        <w:t>бұл айтысқа ешбір қатысы жоқ, ол мұндай өлеңдер шығара алмайды</w:t>
        <w:br/>
        <w:t>деген пікір болады. Анығында негізгі шығарушы емес, бірақ өзгеше</w:t>
        <w:br/>
        <w:t>қоспалар қосушы, соңғы айтушы Әріп болғаны рас.</w:t>
        <w:br/>
        <w:t>102</w:t>
        <w:br/>
        <w:t>(Біржанның жиын тарқардағы соңғы өлеңі):</w:t>
        <w:br/>
        <w:t>Кез болып осылайша Біржан ақын,</w:t>
        <w:br/>
        <w:t>Айрықша Ешкіөлместі атап атын.</w:t>
      </w:r>
    </w:p>
    <w:p>
      <w:r>
        <w:t>Қалың ел қаптағайды бір қуантып,</w:t>
        <w:br/>
        <w:t>Әсерлі әнін жиған кешке жақын.</w:t>
        <w:br/>
        <w:t>Ешкіөлмес бауырында болған осы оқиға шынында да жан-жаққа</w:t>
        <w:br/>
        <w:t>таралып, бүкіл қазақ халқына мәлім болды. Оны жария етуші "Біржан</w:t>
        <w:br/>
        <w:t>мен Сараның айтысы" деп аталатын кішкене ғана кітапша еді.</w:t>
        <w:br/>
        <w:t>Ешкіөлмес бауырындағы оқиға қазақ қауымы тарихында үлкен</w:t>
        <w:br/>
        <w:t>бір жаңа толқынды аңғартты. Арнасынан асқан тасқын су қайткен</w:t>
        <w:br/>
        <w:t>күнде өзіне жол таппай қоймайтыны сияқты, қоғам өмірінде де</w:t>
        <w:br/>
        <w:t>толғағы піскен мәселе қажетті шешімін таппай қоймақ емес. Қандай</w:t>
        <w:br/>
        <w:t>да болмасын бөгетті бұзарда су тасқыны ең алдымен Иненің</w:t>
        <w:br/>
        <w:t>жасуындай, тышқанның ініндей сызаттардан жол тауып, бара-бара</w:t>
        <w:br/>
        <w:t>жолында тұрған бүкіл бәгетті бұзып кететіні сияқты, сонау ХІХ</w:t>
        <w:br/>
        <w:t>ғасырдың соңғы жылдарында өз басының азаттығын тұңғыш жеңіп</w:t>
        <w:br/>
        <w:t>алған Сараның күрес жолы бүгінгі азат болған бүкіл қазақ әйелдерінің</w:t>
        <w:br/>
        <w:t>"қалың" ғұрпына салған алғашқы сызаты, алғашқы ақауы, тұңғыш</w:t>
        <w:br/>
        <w:t>жеңісі есепті. Сара өз басының Жиенқұлдан азат болуын "ақ білектің</w:t>
        <w:br/>
        <w:t>күші, ақ найзаның ұшы" дегендей, қара күшпен алған жоқ. Оның</w:t>
        <w:br/>
        <w:t>азаттық алуына халық өмірінде толғағы жеткен азаттық идеяларды</w:t>
        <w:br/>
        <w:t>көпшіліктің қолдауы себепші болды. "Қалың" саудасының бұйымы</w:t>
        <w:br/>
        <w:t>болып келген қазақ әйелдерінің бірі ғана емес, барлығы бірдей</w:t>
        <w:br/>
        <w:t>азаттықты аңсады. Өз басына біткен даралық қасиеттерімен Сара</w:t>
        <w:br/>
        <w:t>осы істің бір ұшығының шығуына себепкер болған адам.</w:t>
        <w:br/>
        <w:t>Фактіні алайықшы. Халық бұқарасының қолдауына сүйенген</w:t>
        <w:br/>
        <w:t>Біржан мен Сараның жұмыла жүргізген күресінің нәтижесі ретінде</w:t>
        <w:br/>
        <w:t>байлық-феодалдық қоғамның орта ғасырлық ғұрыптарының</w:t>
        <w:br/>
        <w:t>шынжыры қазақ өмірі жағдайындатұңғыш рет Ешкіөлмес бауырында.</w:t>
        <w:br/>
        <w:t>үзілді. Халықтың азат трибунасы өлең - Сара мен Біржанның аузынан</w:t>
        <w:br/>
        <w:t>асқақтап шықты да, халық азаттығы мәселесін тақырып қып алып,</w:t>
        <w:br/>
        <w:t>оны тұңғыш рет ұлы жиында халық бұқарасының талқысына салды.</w:t>
        <w:br/>
        <w:t>Қазақ әйелдерінің бостандығын жақтайтын халық бұқарасы тұңғыш</w:t>
        <w:br/>
        <w:t>саяси өмірге қол сұғып, өз жүрегінің дегенін ашық айтты. Әйелдер</w:t>
        <w:br/>
        <w:t>азаттығы ең алдымен бұқаралық мүдде екеніне тұңғыш рет көзі</w:t>
        <w:br/>
        <w:t>96</w:t>
        <w:br/>
        <w:t>Дүние жүзілік әдебиет пен мәдениеттің өкілдерін, алуан түрлі ғылым</w:t>
        <w:br/>
        <w:t>салаларындағы академиктер мен докторлардың аз болмай отырғанын</w:t>
        <w:br/>
        <w:t>еске түсірсекте жеткілікті. Осының бәрі кешегі ғана "мешеу қазақтар".</w:t>
        <w:br/>
        <w:t>Мұның өзі төңкерістен бұрынғы қазақтардың саналы күрес</w:t>
        <w:br/>
        <w:t>жүргізуге мүмкіндігі болғанын, орыс мәдениетіне алғаш танысқан</w:t>
        <w:br/>
        <w:t>Шоқаннан бастап, Ыбырай, Абай, Әріп, тағы басқа көптеген</w:t>
        <w:br/>
        <w:t>зиялылардың ең алдымен өз халқының қызметшісі болуға тырысып,</w:t>
        <w:br/>
        <w:t>демократтық-ағартушылық бағытқа бет алғандығын, ілгері басуға</w:t>
        <w:br/>
        <w:t>ұмтылушылық екенін дәлелдейді.</w:t>
        <w:br/>
        <w:t>Орыстың ұлы демократ ойшылы Чернышевскийден бастап,</w:t>
        <w:br/>
        <w:t>көптеген азат идеялы күрескерлер Сібірге, қазақ даласына жер</w:t>
        <w:br/>
        <w:t>аударылып келіп жатса, атақты Абай бастаған қазақ зиялылары</w:t>
        <w:br/>
        <w:t>орыс демократтарына құлақ түріп, іште болып жатқан оқиғалардан</w:t>
        <w:br/>
        <w:t>хабардар болып отырса, өз халқының тізгінін "жаңа бағытқа" қарай</w:t>
        <w:br/>
        <w:t>сілтегісі келіп, қолдарынан келгенін істеп жатса, мұның бәрі орыс</w:t>
        <w:br/>
        <w:t>ойшылдары мен қазақ демократтарының ақылдас, аралас, ағайындас</w:t>
        <w:br/>
        <w:t>болғаны емей немене?</w:t>
        <w:br/>
        <w:t>Орыстың демократиялық идеяларымен кәміл суарылған Абай</w:t>
        <w:br/>
        <w:t>Семейдегі орыс кітапханасын күн санап ақтарып, өмірдің күнделікті</w:t>
        <w:br/>
        <w:t>жаңалықтарын газет-журналдардан көріп отырса, патша өкіметінің</w:t>
      </w:r>
    </w:p>
    <w:p>
      <w:r>
        <w:t>елшілігінде жұмыс істейтін Әріп газет-журналдардың бетінен ғана</w:t>
        <w:br/>
        <w:t>емес, патша өкіметінің жасырын хабарлары мен нұсқауларында</w:t>
        <w:br/>
        <w:t>"жаңалықтарды" көріп-біліп отырса, бұлар өзара ақылдас, пікірлес,</w:t>
        <w:br/>
        <w:t>демократ-ағартушылық бағытта серіктес күрескерлер болса, онда</w:t>
        <w:br/>
        <w:t>олардың ықпалы халық бұқарасына әсерін тигізбеді. Олардың өзі</w:t>
        <w:br/>
        <w:t>орыстың демократтық идеялары мен қазақтың демократтық</w:t>
        <w:br/>
        <w:t>бағытын ұштастыратын дәнекерлер рөлін атқармады деп кім</w:t>
        <w:br/>
        <w:t>дәлелдей алады.</w:t>
        <w:br/>
        <w:t>Азаттық сананы халық бұқарасына жеткізуде халық зиялылары-</w:t>
        <w:br/>
        <w:t>ның тиімді рөл атқаратынын демократия жоққа шығармайды. Ендеше,</w:t>
        <w:br/>
        <w:t>Сараның "Азаттықты аңсаған" жылдарында қазақ халқының аз да</w:t>
        <w:br/>
        <w:t>болса Абай бастаған ұлттық демократияшыл зиялылары болды.</w:t>
        <w:br/>
        <w:t>Олардың көрнекті өкілдері Біржан мең Әріптің тікелей араласуымен</w:t>
        <w:br/>
        <w:t>жанашырсыз жетім қыздың Ешкіөлмес бауырында тұңғыш рет</w:t>
        <w:br/>
        <w:t>азаттыққа қолы жетіп отырса, мұның бәрі көктен түскен жаңалық</w:t>
        <w:br/>
        <w:t>емес, сол кездегі өмір шындығының жемісі ғана деп санауға болады.</w:t>
        <w:br/>
        <w:t>98</w:t>
        <w:br/>
        <w:t>қажетсіз шығар. Бұл пікірді қысқаша қорытқанда осы ұзақ әңгіменің,</w:t>
        <w:br/>
        <w:t>яғни "Біржан-Сара айтысында" сөз болатын жәйттардың бәріне</w:t>
        <w:br/>
        <w:t>себепші тек Сара, оның басындағы тұрмыс мұңы.</w:t>
        <w:br/>
        <w:t>"Біржан-Сара айтысына" автор іздеушілер тағы бір маңызды</w:t>
        <w:br/>
        <w:t>мәселеге көңіл аудармады. Қазан төңкерісінің бұрынғы қазақ әдебиеті</w:t>
        <w:br/>
        <w:t>халыққа үш баспалдақ арқылы жетіп отырды. Бірінші баспалдақ -</w:t>
        <w:br/>
        <w:t>шығарушы, екінші баспалдақ - ұғып алып айтушы, үшінші баспалдақ</w:t>
        <w:br/>
        <w:t>- хатқа түсіруші. Бұл арада жекелеген кітап шығарушылардың</w:t>
        <w:br/>
        <w:t>“болғанын сөз қып отырғанымыз жоқ. Халық арасында неғұрлым</w:t>
        <w:br/>
        <w:t>мол тараған ауыз әдебиетінің ұзақ уақытқа сақталып, ұрпақтан-</w:t>
        <w:br/>
        <w:t>ұрпаққа жетуінің жолы туралы сөз болып отыр. Ал, "Біржан-Сара</w:t>
        <w:br/>
        <w:t>айтысына" келетін болсақ, бұл ең алдымен айтыс жанры. Ендеше ол</w:t>
        <w:br/>
        <w:t>о баста алқа-қотан жұрт алдындағы ауызша айтылған шығарма.</w:t>
        <w:br/>
        <w:t>Ол шығарманың негізгі авторлары - айтысушылар, немесе ішкі ой-</w:t>
        <w:br/>
        <w:t>пікірлерін өлең өрнегімен жұртқа айтып берген Біржан мен Сара.</w:t>
        <w:br/>
        <w:t>Бұлар әдебиеттегі бірінші сатылы міндетті орындаушылар. Ал, сол</w:t>
        <w:br/>
        <w:t>Ешкіөлмес жиынында нелер құймақұлақтар, жазып алғыштар</w:t>
        <w:br/>
        <w:t>отырды. Олардың ұғып қалған өлең шумақтарын артынан елге айтыл</w:t>
        <w:br/>
        <w:t>беруі - әдебиеттегі екінші сатылы міндетті орындағандықтың белгісі.</w:t>
        <w:br/>
        <w:t>Ал, сол Біржан мен Сараның аузынан шыққан өрнектер кейінде хатқа</w:t>
        <w:br/>
        <w:t>түсіріліп, жұртшылық игілігіне кітап боп тараған екен, бұл арада</w:t>
        <w:br/>
        <w:t>әдебиетшілер қызметінің үшінші сатысы көрініс берді.</w:t>
        <w:br/>
        <w:t>"Біржан-Сара айтысының" авторын іздеушілер осы ақиқатты</w:t>
        <w:br/>
        <w:t>ескермеді. Бәрін айтып жатпағанның өзінде мына бір мысалға</w:t>
        <w:br/>
        <w:t>тоқталмауға болмайды. Қазақтың кеңес заманындағы әлемге әйгілі</w:t>
        <w:br/>
        <w:t>ақыны Жамбыл мұралары қалай жарық көрді. Қазақ кеңес әдебиетінің</w:t>
        <w:br/>
        <w:t>ірі өкілдерінен саналатын Әбділдә Тәжібаев, Ғали Орманов, т.б.</w:t>
        <w:br/>
        <w:t>ақындар хатшылық міндет атқарып, Жамбылдың аузынан шыққан</w:t>
        <w:br/>
        <w:t>әрбір шығарманы кезінде жазып алып отырмағанда, мұншалық бай</w:t>
        <w:br/>
        <w:t>мұра қазіргідей түп-түгел халық қазынасында қала қоймайтын еді.</w:t>
        <w:br/>
        <w:t>Тегінде "Құдіреттің күшімен" іс бітпейді ғой. Осы айтылғандардың</w:t>
        <w:br/>
        <w:t>бәрінен туатын қорытынды, сол "Біржан - Сара айтысы" кітабы</w:t>
        <w:br/>
        <w:t>жөнінде сөз болған жерде оның "авторы кім?" деп сұрау қоюдың</w:t>
        <w:br/>
        <w:t>қажеті жоқ. Өйткені, ол ашық мәселе, кітапқа түскен негізгі</w:t>
        <w:br/>
        <w:t>идеяларды о баста кім айтса, ол сөздің авторы да сол, яғни Біржан</w:t>
        <w:br/>
        <w:t>мен Сара, Солай болғандықтан, ендігі жерде сол идеяларды айтыс</w:t>
        <w:br/>
        <w:t>101</w:t>
      </w:r>
    </w:p>
    <w:p>
      <w:r>
        <w:t>Сондықтан да "Біржан-Сара айтысы" дейтін кітапшаның жарыққа</w:t>
        <w:br/>
        <w:t>шығуы қайсыбір зерттеушілердің осы күнге дейін жорамалдап келген</w:t>
        <w:br/>
        <w:t>жеңіл ғана пікірлеріндей емес, яғни бір ақынның "отбасында отырып</w:t>
        <w:br/>
        <w:t>алып ойдан шығарған оқиғалары" емес, нағыз өмір тартысы</w:t>
        <w:br/>
        <w:t>шындығынан туған, тарихи жаңалықты өз қабілетінше көрсетіп, оны</w:t>
        <w:br/>
        <w:t>патша цензурасының бөгетінен білдірмей алып шығу үшін ерекше</w:t>
        <w:br/>
        <w:t>шығармашылық тәсілдермен жасалған нағыз тарихи құжат деп тану</w:t>
        <w:br/>
        <w:t>қажет.</w:t>
        <w:br/>
        <w:t>Ешкіәлмес бауырындағы атышулы оқиғадан кейін ақын Сара</w:t>
        <w:br/>
        <w:t>өмірінде азаттық дәуірі басталды. Бұл дәуірдің және Сара өмірінің</w:t>
        <w:br/>
        <w:t>соңғы жылдарының өз алдына маңызды жәйттері болды. Бірақ, бүкіл</w:t>
        <w:br/>
        <w:t>қазақ даласына аты шығуы да, оқиғаның нағыз шеңберіне жетіп,</w:t>
        <w:br/>
        <w:t>жұртты толқытқан кезеңі де осы Ешкіөлмес бауырындағы оқиғаның</w:t>
        <w:br/>
        <w:t>қарсаңы. Оның үстіне қазак халқы Сараны осы күнге дейін "17 жастағы</w:t>
        <w:br/>
        <w:t>найманның бұлбұл құсы" деп санайды. Жұрттың ынтыға білгісі келетіні</w:t>
        <w:br/>
        <w:t>де Сараның осы кезі. Сондықтан да Сараның соңғы өмірі жөніндегі</w:t>
        <w:br/>
        <w:t>деректерді әзірге айтпай тұра тұрып, "Біржан-Сара айтысы"</w:t>
        <w:br/>
        <w:t>кітапшасының жазылу жағдайларына тоқталайық.</w:t>
        <w:br/>
        <w:t>Біржан-Сара айтысының хатқа түсуі</w:t>
        <w:br/>
        <w:t>Біржан мен Сара Ешкіөлмес тауының бауырында, Тұрысбек</w:t>
        <w:br/>
        <w:t>Маман ұлының ауылында кездесіп өлең айтысты. Ол өлеңдердің</w:t>
        <w:br/>
        <w:t>негізгі мазмұны жоғарыда қысқаша айтылды. Қысқаша дейтін</w:t>
        <w:br/>
        <w:t>себебіміз ол кездегі көшпенді ауылда қазіргі бар мүмкіндіктер болған</w:t>
        <w:br/>
        <w:t>жоқ. Атап айтқанда, дыбыс жазатын осы заманғы магнитофон сияқты</w:t>
        <w:br/>
        <w:t>құралдар болмады. Оның үстіне хат оқып, "қара танитын" адамдар</w:t>
        <w:br/>
        <w:t>Да мыңнан біреу ғана саналатын. Ал, хат білетін көрінген адамның</w:t>
        <w:br/>
        <w:t>бәрі бірдей ақындардың аузынан тасқын өзендей ақтарылып жатқан</w:t>
        <w:br/>
        <w:t>өлең шумақтарын қолма-қол жазып, қағазға түсіруге үлгере бермейді.</w:t>
        <w:br/>
        <w:t>Осы жайттарды ескеретін болсақ, Біржан мен Сараның аузынан</w:t>
        <w:br/>
        <w:t>шыққан нелер тамаша сөздердің сол араның өзінде-ақ тұнық аспанға</w:t>
        <w:br/>
        <w:t>әуелетіп із-түссіз кеткені даусыз. Біздің алдағы бөлімде келтірген</w:t>
        <w:br/>
        <w:t>деректеріміз сол "Ешкіөлмес ескерткішінің" жүзден бірі ғана болар.</w:t>
        <w:br/>
        <w:t>99</w:t>
        <w:br/>
        <w:t>Болғаны түннің қара таңға жаман,</w:t>
        <w:br/>
        <w:t>Қасаба қара төбет аңға жаман.</w:t>
        <w:br/>
        <w:t>Балаға келген жерден қол сермедің,</w:t>
        <w:br/>
        <w:t>Билеуі бала сені заңға жаман.</w:t>
        <w:br/>
        <w:t>Нәрсені қол жетпеген арбаушы едім,</w:t>
        <w:br/>
        <w:t>Көзімді мұндайына салмаушы едім.</w:t>
        <w:br/>
        <w:t>Тастады-ау он тиынды Тұрысбегің,</w:t>
        <w:br/>
        <w:t>Кетпесе жетпіс жеңіп, алмаушы едім.</w:t>
        <w:br/>
        <w:t>Жаратты мені құдай бақты қылмай,</w:t>
        <w:br/>
        <w:t>Ұстайтын малды байқап сақтық қылмай,</w:t>
        <w:br/>
        <w:t>Ұсынды он тиынды Тұрысбегің,</w:t>
        <w:br/>
        <w:t>Түйенің бура шөккен ақтығындай.</w:t>
        <w:br/>
        <w:t>Мұнан соң Түбек ақын Толғанбайға да тиісіп былай деген:</w:t>
        <w:br/>
        <w:t>Домбырасы Толғанбайдың қызыл екен,</w:t>
        <w:br/>
        <w:t>Мойыны сырлап қойған ұзын екен.</w:t>
      </w:r>
    </w:p>
    <w:p>
      <w:r>
        <w:t>Боталаған түйедей үкі тағып,</w:t>
        <w:br/>
        <w:t>Әлпештеген біреудің қызы ма екен?</w:t>
        <w:br/>
        <w:t>Қасқа, Тұржау білемін екі тайпы,</w:t>
        <w:br/>
        <w:t>Қас кедейге мал бітпес - маңдай тайқы.</w:t>
        <w:br/>
        <w:t>Толған жанның қарасам домбырасын,</w:t>
        <w:br/>
        <w:t>Орыстың шылымындай басы қайқы.</w:t>
        <w:br/>
        <w:t>Толғанбай, мен көрермін жүйрігінді-ай,</w:t>
        <w:br/>
        <w:t>Құдайдың мен де келдім бұйрығындай.</w:t>
        <w:br/>
        <w:t>Ауылды Кенже деген есітемін,</w:t>
        <w:br/>
        <w:t>Ешкінің қойда жүрген құйрығындай.</w:t>
        <w:br/>
        <w:t>Толғанбай Түбекке өлеңмен жауап қайырған.</w:t>
        <w:br/>
        <w:t>Білемін арғы атаңды Бәйгәбек деп,</w:t>
        <w:br/>
        <w:t>Неғылды Түбек саған елпелектеп.</w:t>
        <w:br/>
        <w:t>Сұрасаң арғы атаңмын батыр Тұңғат,</w:t>
        <w:br/>
        <w:t>Еш адам өткен емес баса көктеп.</w:t>
        <w:br/>
        <w:t>И7</w:t>
        <w:br/>
        <w:t>...Қарай қалшы, жарандар,</w:t>
        <w:br/>
        <w:t>Мына бір дүние жалғанға.</w:t>
        <w:br/>
        <w:t>Пендесі көнбей қайтеді,</w:t>
        <w:br/>
        <w:t>Алланың өзі салғанға.</w:t>
        <w:br/>
        <w:t>Жағаңды ұста тәубе қыл,</w:t>
        <w:br/>
        <w:t>Артында өркен қалғанға.</w:t>
        <w:br/>
        <w:t>Алланың досы Ибраһим,</w:t>
        <w:br/>
        <w:t>Баласын шалған құрбанға.</w:t>
        <w:br/>
        <w:t>Өкініш қылма төрелер,</w:t>
        <w:br/>
        <w:t>Жеткізсін құдай иманға...</w:t>
        <w:br/>
        <w:t>Ол кездегі ислам дініне сенетін адамдардың ұғымына сиымды</w:t>
        <w:br/>
        <w:t>осы секілді жоқтау жырларымен Толғанбай бүкіл төрелерді аузына</w:t>
        <w:br/>
        <w:t>қаратады. Бата оқи барған садыр, матай адамдарды бұл секілді</w:t>
        <w:br/>
        <w:t>ықыласына разы болған тәрелер құран оқып отырған Маманның</w:t>
        <w:br/>
        <w:t>алдына кесек екі жамбы тастайды. Сол күнде жетпіс жасқа келген</w:t>
        <w:br/>
        <w:t>қаракерейдің атақты ақыны Түбек жамбының бірін берер деп,</w:t>
        <w:br/>
        <w:t>Маманнан үміт қылады. Бірақ, Маманның баласы Тұрысбек Түбектің</w:t>
        <w:br/>
        <w:t>қолына 10 сом ақша ұстатып, жамбыны бермей қояды. Бұған разы</w:t>
        <w:br/>
        <w:t>болмаған Түбек ақын Маманға мынаны айтады:</w:t>
        <w:br/>
        <w:t>Қалқабайдың баласы батыр Маман,</w:t>
        <w:br/>
        <w:t>Батыр Маман жүрмісіз есен-аман.</w:t>
        <w:br/>
        <w:t>Жөнелтші батыр Маман өз алдыңнан,</w:t>
        <w:br/>
        <w:t>Баласы билегені елге жаман.</w:t>
        <w:br/>
        <w:t>Бұл Түбек өлең айтып ұялмады,</w:t>
        <w:br/>
        <w:t>Келіп ем дәулетіңнен сый алғалы.</w:t>
        <w:br/>
        <w:t>Сары алтын сақалынан аққан Маман,</w:t>
        <w:br/>
        <w:t>Атмініп, шапан киіп, түйе алғалы.</w:t>
        <w:br/>
        <w:t>Ей, Маман, сөз сәйлеймін, есті құтқа,</w:t>
        <w:br/>
        <w:t>Орта жүз ой найманға болдың тұтқа.</w:t>
        <w:br/>
        <w:t>Ерніңнің бүлк еткені ем болады,</w:t>
        <w:br/>
        <w:t>Жетсін бе бұдан артық қолың бұлтқа.</w:t>
        <w:br/>
        <w:t>16</w:t>
      </w:r>
    </w:p>
    <w:p>
      <w:r>
        <w:t>болып келетінін, адамшылыққа, ақылдылыққа баулитын түбі терең</w:t>
        <w:br/>
        <w:t>сөздерді тыңдаудан гөрі қызшыл, қызықшыл түрлі кереметтермен</w:t>
        <w:br/>
        <w:t>жылт етпелерге құлағын көбірек төсейтін, жетелі сөзге келгенде</w:t>
        <w:br/>
        <w:t>желкесінен тартатын керенаулардың ел ішінде көп екенін айтып,</w:t>
        <w:br/>
        <w:t>оларды баулып адамшылық жолға саламын деп көп талаптанған адам.</w:t>
        <w:br/>
        <w:t>Сондықтан да, Абайдың осы тақырыпқа жазған өлеңі бұл ғана емес,</w:t>
        <w:br/>
        <w:t>көп. Солардың бірі:</w:t>
        <w:br/>
        <w:t>Өзгеге көңілім тоярсың,</w:t>
        <w:br/>
        <w:t>Өлеңді қайтып қоярсың, -</w:t>
        <w:br/>
        <w:t>дегенінде де:</w:t>
        <w:br/>
        <w:t>Қара басқан қаңғыған,</w:t>
        <w:br/>
        <w:t>Қас надан нені ұға алсын.</w:t>
        <w:br/>
        <w:t>Көкірегінде оты бар,</w:t>
        <w:br/>
        <w:t>Құлағын ойлы ер салсын.</w:t>
        <w:br/>
        <w:t>Не пайда бар мың надан</w:t>
        <w:br/>
        <w:t>Сырттан естіп таңдасын.</w:t>
        <w:br/>
        <w:t>Онандағы бір есті,</w:t>
        <w:br/>
        <w:t>Ішкі сырын аңғарсын, - дейді.</w:t>
        <w:br/>
        <w:t>"Мен жазбаймын өлеңді ермек үшін" дейтін өлеңде Абайдың осы</w:t>
        <w:br/>
        <w:t>жалпы мақсатын анықтай түсетін маңызды түйінділердің бірі. Өйткені,</w:t>
        <w:br/>
        <w:t>сол өлеңнің осы шумағының өзінде-ақ:</w:t>
        <w:br/>
        <w:t>Көкірегі сезімді, тілі орамды,</w:t>
        <w:br/>
        <w:t>Жаздым үлгі жастарға бермек үшін, -</w:t>
        <w:br/>
        <w:t>деп бұл өлеңді не мақсатпен жазып отырғанын Абайдың өзі ашық</w:t>
        <w:br/>
        <w:t>айтып отыр. Осы жұмыстарымен Абай Әріп сияқты ақындарға өнердің</w:t>
        <w:br/>
        <w:t>жаңа үлгісін, ақын болудың айқын жолын көрсетіп беріп отыр.</w:t>
        <w:br/>
        <w:t>Абайдың жастарға деген осыншалық жанашырлық адал ықыласын</w:t>
        <w:br/>
        <w:t>қайдағы бір ру арасындағы былғаныш тартыстардың ыза мен кектің</w:t>
        <w:br/>
        <w:t>өрісі болып, Абай осы сөздерін айтпағанда Әріп "Біржан-Сара</w:t>
        <w:br/>
        <w:t>айтысын" жазбайтын еді деп дәлелдеу қиын.</w:t>
        <w:br/>
        <w:t>Өйткені, Әріп іс жүзінде Абайдың қанаттас жаршысы болып</w:t>
        <w:br/>
        <w:t>жастарды ғылымға тартуға, дүниенің материалдық негіздерін көре</w:t>
        <w:br/>
        <w:t>білуге шақырған насихатшы ақын. Оның ғылым жөніндегі өлеңінен</w:t>
        <w:br/>
        <w:t>үзінділер келтірейік.</w:t>
        <w:br/>
        <w:t>108</w:t>
        <w:br/>
        <w:t>Мысалы, дүние - теңіз, ғылым - кеме,</w:t>
        <w:br/>
        <w:t>Кемесіз терең суға түсем деме.</w:t>
        <w:br/>
        <w:t>Толқыны тауға ұқсаған мына заман,</w:t>
        <w:br/>
        <w:t>Сезе ме мұны даңғой жейіл неме.</w:t>
        <w:br/>
        <w:t>..Теңізге толқынменен ыңғайлы бол,</w:t>
        <w:br/>
        <w:t>Бір білгіш мүфәктімен ұстасып қол.</w:t>
        <w:br/>
        <w:t>Ғылымның - кеме, көңілің, күмән болсын,</w:t>
        <w:br/>
        <w:t>Әне, жаным, табасың сөйткенде жол.</w:t>
        <w:br/>
        <w:t>Көңілім сені ойлап сарыуайым,</w:t>
        <w:br/>
        <w:t>Ескермей кете ме деп ғылым жайын.</w:t>
        <w:br/>
        <w:t>Ғылыммен білмек керек не райышты</w:t>
        <w:br/>
        <w:t>Жер мен көк, Архипелаг, Күн мен Айын.</w:t>
        <w:br/>
        <w:t>жжж</w:t>
      </w:r>
    </w:p>
    <w:p>
      <w:r>
        <w:t>Дүниенің қызықтысы бас пен жүрек,</w:t>
        <w:br/>
        <w:t>Шіркін-ай, ойласаңшы неге тойған.</w:t>
        <w:br/>
        <w:t>Көз - жараның орны емес, көрмек керек,</w:t>
        <w:br/>
        <w:t>Ғылым көңіл қазынасы сақтан қойған.</w:t>
        <w:br/>
        <w:t>Білген мен білмегендікті жер мен көктей,</w:t>
        <w:br/>
        <w:t>Білген жетіп, білмеген - болмақшы ойран.</w:t>
        <w:br/>
        <w:t>Жұлардың аз да болса исі бөлек,</w:t>
        <w:br/>
        <w:t>Көлеңкен көзсіз болсаң аспас бойдан,</w:t>
        <w:br/>
        <w:t>Қан-қиын жинамында кең дүние</w:t>
        <w:br/>
        <w:t>Олжасыз қайтқан ұят мұндай тойдан.</w:t>
        <w:br/>
        <w:t>Осы сияқты Әріпті, кең дүниені - тек ғылым кемесіне мінсең ғана</w:t>
        <w:br/>
        <w:t>кезесің, көк, ай, күн, Архипелагтың бәрін де ғылым күшімен тани</w:t>
        <w:br/>
        <w:t>аласың, осынша кең дүниеден ғылымның бір пұшпағына ие болмасаң,</w:t>
        <w:br/>
        <w:t>тойдан олжасыз қайтқан адам құсап, ұятқа қалмайсың ба деп</w:t>
        <w:br/>
        <w:t>отырған Әріпті - діни соқыр ұғымдардың жемісі болған ескі шығыс</w:t>
        <w:br/>
        <w:t>ертегілердің авторы болды деу де көңілге қонымсыз. "Ғылым таппай</w:t>
        <w:br/>
        <w:t>мақтанба" деп жар салған Абай оның осы туын бірге көтеріскен</w:t>
        <w:br/>
        <w:t>Әріппен не үшін жанжалдаспақшы?!</w:t>
        <w:br/>
        <w:t>Мұнан соң Б. Кенжебаев "Әріп Біржан руының кім екенін білмейді,</w:t>
        <w:br/>
        <w:t>білуді қажет деп таппайды, өйткені, Әріпке Біржан мен Сара әншейін</w:t>
        <w:br/>
        <w:t>109</w:t>
        <w:br/>
        <w:t>Мен жазбаймын өлеңді ермек үшін,</w:t>
        <w:br/>
        <w:t>Жоқ-барды, ертегіні термек үшін.</w:t>
        <w:br/>
        <w:t>Көкірегі сезімді, тілі орамды,</w:t>
        <w:br/>
        <w:t>Жаздым үлгі жастарға бермек үшін.</w:t>
        <w:br/>
        <w:t>Бұл сөзді тасыр ұқпас, талапты ұғар,</w:t>
        <w:br/>
        <w:t>Көңілінің көзі ашық сергегі үшін.</w:t>
        <w:br/>
        <w:t>Сөз айттым "әзірет әлі, айдаһарсыз",</w:t>
        <w:br/>
        <w:t>Мұнда жоқ "алтын иек, сарала қыз".</w:t>
        <w:br/>
        <w:t>Әсіресе қызыл емес деп жиренбеңіз,</w:t>
        <w:br/>
        <w:t>Түбі терең сөз артық, бір байқарсыз.</w:t>
        <w:br/>
        <w:t>Батырдан барымташы туар даңғой,</w:t>
        <w:br/>
        <w:t>Қызшыл да, қызықшыл да әуре жан ғой.</w:t>
        <w:br/>
        <w:t>Өлеңі бар өнерлі інім сізге,</w:t>
        <w:br/>
        <w:t>Жалынамын, мұндай сөз айтпа бізге.</w:t>
        <w:br/>
        <w:t>Өзге түгіл өзіңе пайдасы жоқ,</w:t>
        <w:br/>
        <w:t>Есіл өнер қор болып кетер түзге.</w:t>
        <w:br/>
        <w:t>Сәнқой, даңғой, ойнасшы, керім-кербез,</w:t>
        <w:br/>
        <w:t>Қанша қызық болады өзіңізге?</w:t>
        <w:br/>
        <w:t>Б. Кенжебаев Абайдың осы өлеңдері Әріпке қарсы жазылған деп</w:t>
        <w:br/>
        <w:t>санайды. Егер ол шын болатын болса, Абай осы арада Әріптің атын</w:t>
        <w:br/>
        <w:t>неге атамады екен?! Көкбайды, Масақбайды, Жамантайдың баласы</w:t>
        <w:br/>
        <w:t>Кежекті, Шортанбай, Дулат, Бұқарды т.т. бірнеше адамдарды бір-</w:t>
        <w:br/>
        <w:t>екі-ақ ауыз өткір сөздердің ұшқынымен қарып отырған Абайдың</w:t>
        <w:br/>
        <w:t>Әріптің атын атауға аузы бармауы неліктен екен? Сондықтан</w:t>
        <w:br/>
        <w:t>Б.Кенжебаевтың бұл өлеңімен Абайды Әріпке қарсы айдап салмақ</w:t>
        <w:br/>
        <w:t>әрекеті онша нанымды емес.</w:t>
      </w:r>
    </w:p>
    <w:p>
      <w:r>
        <w:t>Әрине, Абай өлең қадірін мейлінше дәріптеп, аспанға көтерген адам.</w:t>
        <w:br/>
        <w:t>Ол ескі ақындардың өлеңді көбінесе болмашы, негізсіз, әсіреқызыл</w:t>
        <w:br/>
        <w:t>әңгімелерді суреттеуге жұмсағанына үлкен наразы болған адам.</w:t>
        <w:br/>
        <w:t>Өлеңді олай пайдалануды тоқтатып, оны түбі терең ой-пікірлердің</w:t>
        <w:br/>
        <w:t>құралына айналдыруды жұрт алдында көп насихаттаған адам. Ол</w:t>
        <w:br/>
        <w:t>өлеңнің құны мен сыры, оның тыңдаушы мен ұғынушылар әртүрлі</w:t>
        <w:br/>
        <w:t>107</w:t>
        <w:br/>
        <w:t>сөйлесе білетіні сияқты зерттеуші де кітап жазып отырған адамның</w:t>
        <w:br/>
        <w:t>қай мезгілде, қай ортада, қандайлық жағдайларда, не мақсатпен</w:t>
        <w:br/>
        <w:t>жазғанын жалпы қамти отырып, оның сырына терең үңіліп, оның</w:t>
        <w:br/>
        <w:t>шешпек болған мәселесінің ауыр-жеңілдігіне қарай, өзіде қол ұстаса</w:t>
        <w:br/>
        <w:t>отырғандай болса, онда әдебиет тарихына да тіл бітіруге болады.</w:t>
        <w:br/>
        <w:t>Оқиғаның қалай өрбігеніне келейік. Біржан тыста тұрып Сараны</w:t>
        <w:br/>
        <w:t>шақырады:</w:t>
        <w:br/>
        <w:t>Бұл үйде Сара бар ма, шықсын бері,</w:t>
        <w:br/>
        <w:t>Іздеген келіп тұрмын Біржан сері...</w:t>
        <w:br/>
        <w:t>Ақ иық мұзбалақпын жерге түспес,</w:t>
        <w:br/>
        <w:t>Кең қолтық арғымақпын алқымы іспес.</w:t>
        <w:br/>
        <w:t>Басайын аптығыңды тез шық Сара</w:t>
        <w:br/>
        <w:t>Сен түгіл әкеңдеймен болдым істес.</w:t>
        <w:br/>
        <w:t>Бұл үйде Сара бар ма, отыр нағып,</w:t>
        <w:br/>
        <w:t>Қарсы ұшпай тоты құстай қанат қағып...</w:t>
        <w:br/>
        <w:t>деп бастырмалата береді, ол өзін-өзі көтере мақтап, менімен</w:t>
        <w:br/>
        <w:t>қарсыласпа, қарсыласа қалсаң - өлер жерің осы Тұрысбек ауылы"</w:t>
        <w:br/>
        <w:t>деп айбар шегіп, Сараны шошыта сөйлейді.</w:t>
        <w:br/>
        <w:t>Біржанның бұл дүмпуінен жасып қалар ма екен деген қауіппен</w:t>
        <w:br/>
        <w:t>Есімбек:</w:t>
        <w:br/>
        <w:t>Қарағым арғынға орай бар ғой найман,</w:t>
        <w:br/>
        <w:t>Бала едің атағыңды жұртқа жайған.</w:t>
        <w:br/>
        <w:t>Аптыққан қу арғынды бір дөңгелет,</w:t>
        <w:br/>
        <w:t>Ағаңа осы болсын тиген пайдаң, - дейді.</w:t>
        <w:br/>
        <w:t>Мұнан соң кітап құрастырушы оқиға желісін баяндауды өз қолына</w:t>
        <w:br/>
        <w:t>алып,</w:t>
        <w:br/>
        <w:t>Қажының әлгі сөзі болған себеп,</w:t>
        <w:br/>
        <w:t>Қолтықтап көтере көр аруақ демеп.</w:t>
        <w:br/>
        <w:t>Кеншінбай, Дулат, Сабыр, Сұртай, Жылтыр,</w:t>
        <w:br/>
        <w:t>Жанұзақ қолда деді ақын Түбек, -</w:t>
        <w:br/>
        <w:t>деп Сараның бұл ақындардың іздеп келгені аруағына сыйынып</w:t>
        <w:br/>
        <w:t>келгенін айтады.</w:t>
        <w:br/>
        <w:t>п!</w:t>
        <w:br/>
        <w:t>Тоғайда жолбарысың алдияр бас,</w:t>
        <w:br/>
        <w:t>Сіздің қонған қонысқа адам бармас.</w:t>
      </w:r>
    </w:p>
    <w:p>
      <w:r>
        <w:t>Бір тайға балаң берген елді шапсаң,</w:t>
        <w:br/>
        <w:t>Төре түгіл, түбінде қараң да оңбас.</w:t>
        <w:br/>
        <w:t>Балаңыз аштан өлмей, астан өлген,</w:t>
        <w:br/>
        <w:t>Дегеніне жете алмай жастан өлген.</w:t>
        <w:br/>
        <w:t>Аруағынан байлығы асып кетіп,</w:t>
        <w:br/>
        <w:t>Көтере алмай алдияр мастан өлген...</w:t>
        <w:br/>
        <w:t>2. Толғанбай ақын. Қаракерей Бексұлтан төренің баласы Сүлеймен</w:t>
        <w:br/>
        <w:t>өліп, оның баласы Қоңыр төреге көңіл айтып, мұсылман жолымен "бата</w:t>
        <w:br/>
        <w:t>оқып" қайту үшін матайдың байы Маман өзінің үлкен ұлы Тұрысбекті,</w:t>
        <w:br/>
        <w:t>садырдан Шиырбай шешенді, Қашаған деген болысты ертіп, қаракерейге</w:t>
        <w:br/>
        <w:t>барады. Бүкіл қаракерейді билеп тұрған төрелердің көңілінен шыққандай</w:t>
        <w:br/>
        <w:t>ғып көңіл айтуға матай ішінен Толғанбайдан жүйрік ақын табылмайды.</w:t>
        <w:br/>
        <w:t>Толғанбайдың 18 жастағы кезі екен, ол жасқанбай өз заманы</w:t>
        <w:br/>
        <w:t>жағдайында осындай үлкен сынға түсу үшін Маманның соңынан еріп</w:t>
        <w:br/>
        <w:t>қаракерейге барады. Мамандар түскен Қоңыр төренің үйіне төре</w:t>
        <w:br/>
        <w:t>тұқымдар түгел жиналады. Сол жерде Толғанбай өлеңмен көңіл айтады.</w:t>
        <w:br/>
        <w:t>Сөздің басы бісміллә,</w:t>
        <w:br/>
        <w:t>Жаралған бір мың бес жылда.</w:t>
        <w:br/>
        <w:t>Қара қылды қақ жарған,</w:t>
        <w:br/>
        <w:t>Сүлеймен төре жоқ мұнда.</w:t>
        <w:br/>
        <w:t>Атан өлсе жүк қалар,</w:t>
        <w:br/>
        <w:t>Артындағы тайлаққа.</w:t>
        <w:br/>
        <w:t>Қоңыр төрем сөз тыңда.</w:t>
        <w:br/>
        <w:t>Ақ сұңқар ұшты бауы жоқ,</w:t>
        <w:br/>
        <w:t>Өлімнен пенде сауы жоқ,</w:t>
        <w:br/>
        <w:t>Қанаты бүтін сұңқар жоқ,</w:t>
        <w:br/>
        <w:t>Тұяғы бүтін тұлпар жоқ,</w:t>
        <w:br/>
        <w:t>Өтпейтұғын өмір жоқ,</w:t>
        <w:br/>
        <w:t>Сынбайтұғын темір жоқ,</w:t>
        <w:br/>
        <w:t>Бүтін тұрған бауыр жоқ,</w:t>
        <w:br/>
        <w:t>Ажалға адам дауы жоқ, - деп бастайды.</w:t>
        <w:br/>
        <w:t>14</w:t>
        <w:br/>
        <w:t>Айтыстың осы алғашқы адымынан бастап, әңгіме найманның</w:t>
        <w:br/>
        <w:t>садыр, матай елдерін, оның ішінде жиылып отырған қаптағай руларын</w:t>
        <w:br/>
        <w:t>тастайды да Ешкіөлмес тауынан көшкен бетімен Арқаға барып,</w:t>
        <w:br/>
        <w:t>арғын руларын оқаралай өріп қайта бұрылғанында қаракерей, сыбан,</w:t>
        <w:br/>
        <w:t>сары руларында, Аякөз, Семей төңірегінен қоныстанады. Осының</w:t>
        <w:br/>
        <w:t>өзінен айтыс кітабының Сараның ауылында да емес, Біржанның</w:t>
        <w:br/>
        <w:t>ауылында да емес, Әріптің ауылында хатқа түскенін көру қиын емес.</w:t>
        <w:br/>
        <w:t>Сараның сыйынып шыққан жаңағы екі ақыны Кеншінбайдан</w:t>
        <w:br/>
        <w:t>бастап, Түбекке дейін қаракерей руларынан шыққан адамдар. Ал</w:t>
        <w:br/>
        <w:t>осы ақындармен тұстас шыққан ақындар садыр, матай елдерінде де</w:t>
        <w:br/>
        <w:t>аз болмаған. Амал қанша, Әріп оларды жақсы білмегендіктен толық</w:t>
        <w:br/>
        <w:t>келтіре алмаған. Сараның өзі өскен ортасы кенже, әсіресе сақай,</w:t>
        <w:br/>
        <w:t>тоқпанбет руларында Сараға ұстаздық үлгі көрсеткен ақындар да</w:t>
        <w:br/>
        <w:t>көп болды және олардың көпшілігі қаракерей, матай, садыр арасында</w:t>
      </w:r>
    </w:p>
    <w:p>
      <w:r>
        <w:t>аты шыққан адамдар болды. Солардың бірнешеуімен қысқа ғана</w:t>
        <w:br/>
        <w:t>таныстырып өтейік.</w:t>
        <w:br/>
        <w:t>1. Тайкөт ақын. Арғы атасы Әбілмәмбет, Әбілпейістен бері</w:t>
        <w:br/>
        <w:t>қарай қолынан билік үзілмей келе жатқан төрелердің бірі Бексұлтан</w:t>
        <w:br/>
        <w:t>22 болыс қаракерейді түгел өз әміріне қаратып, матайдың аталық</w:t>
        <w:br/>
        <w:t>дейтін бұтағынан таралатын қызай мен қаракерейдің бір бұтағы</w:t>
        <w:br/>
        <w:t>байжігіт елінен, ескі қонысынан ықсырып, олардан Тоқтабарлық тауын</w:t>
        <w:br/>
        <w:t>тартып алған. Үш мыңнан аса жылқы, қырық мыңға дейін қой өсірген</w:t>
        <w:br/>
        <w:t>осы Бексұлтан төре, сол қаракерейдің жаңбыршы дейтін руынан өз</w:t>
        <w:br/>
        <w:t>қолында малшы боп істеп жүрген жеті үй кедейді соғымға сойған</w:t>
        <w:br/>
        <w:t>бір биеге бола өмір бойы құлдық жазасына кескен. Бұл жаңбыр-</w:t>
        <w:br/>
        <w:t>шылар қаракерей рулары түгелдей Бексұлтаннан аса алмайтынына</w:t>
        <w:br/>
        <w:t>көзі жеткен соң найманның басқа рулары садыр, матайдың басшы</w:t>
        <w:br/>
        <w:t>адамдарына кісі салған. Сол кезде Сараның туған елі тастемірден</w:t>
        <w:br/>
        <w:t>шыққан Мұжық би дейтін атақты адам болған, ал Тайкөт ақын сол</w:t>
        <w:br/>
        <w:t>Мұжықтың қойшысы болған. Ол тастемір Ағанай деген кісінің</w:t>
        <w:br/>
        <w:t>баласы.</w:t>
        <w:br/>
        <w:t>Тайкөттің ақындығына көзі жеткен Мұжық Бексұлтанмен</w:t>
        <w:br/>
        <w:t>сөйлесіп, жаңбыршыларға жәрдемдес деп Тайкөтті жұмсаған.</w:t>
        <w:br/>
        <w:t>Тайкет Бексұлтанның үстіне кіріп, келген жұмысын тындыру үшін,</w:t>
        <w:br/>
        <w:t>алдымен Бексұлтанды мақтап өлең айтқан:</w:t>
        <w:br/>
        <w:t>12</w:t>
        <w:br/>
        <w:t>Бірғауым Қасқа, Тұржау ел емес пе,</w:t>
        <w:br/>
        <w:t>Тақетім ортасында бел емес пе.</w:t>
        <w:br/>
        <w:t>Білмейсің, алжыған соң ел шарасын,</w:t>
        <w:br/>
        <w:t>Тоғызы Тоқпанбеттің мен емес Пе.</w:t>
        <w:br/>
        <w:t>Кәпірді көп болсаң да қырғаның жоқ,</w:t>
        <w:br/>
        <w:t>Ләпсіңді бай болғанмен тиғаның жоқ.</w:t>
        <w:br/>
        <w:t>Желкілдеп жетпіске кеп өлең айтып,</w:t>
        <w:br/>
        <w:t>Құдайдың шын сақ иті иманың жоқ...</w:t>
        <w:br/>
        <w:t>З. Азнақұлдың Ахметі. Бұл адам жөнінде жоғарыда айтылды,</w:t>
        <w:br/>
        <w:t>оның кейбір нақыл сөздері:</w:t>
        <w:br/>
        <w:t>Жаныңды асырайтын өз өнерің,</w:t>
        <w:br/>
        <w:t>Ақыл, қайрат, шешен тіл, қол шеберің.</w:t>
        <w:br/>
        <w:t>Еңбегіңе әжетің жараса сол,</w:t>
        <w:br/>
        <w:t>Алмағайып дүние бет-беделің.</w:t>
        <w:br/>
        <w:t>Ұры даудың - ұрығы.</w:t>
        <w:br/>
        <w:t>Шешен даудың - құрығы.</w:t>
        <w:br/>
        <w:t>Тынған даудың - егесі,</w:t>
        <w:br/>
        <w:t>Күмән даудың - шегесі.</w:t>
        <w:br/>
        <w:t>Жорға мінген жылдырып отырад,</w:t>
        <w:br/>
        <w:t>Қыран салған ілдіріп отырад.</w:t>
        <w:br/>
        <w:t>Жақсы менен жолдас болса,</w:t>
        <w:br/>
        <w:t>Көңіл ашып, күлдіріп отырад.</w:t>
        <w:br/>
        <w:t>Жаман кісі қабағын ашпай,</w:t>
        <w:br/>
        <w:t>Үй-ішін ылғи бүлдіріп отырад.</w:t>
        <w:br/>
        <w:t>4. Молықбай. Бұл адам жөнінде де жоғарыда айтылды.</w:t>
        <w:br/>
        <w:t>Біржанның аузынан шыққан:</w:t>
        <w:br/>
        <w:t>«Тәттімбет ардагерім арғын асқан,</w:t>
      </w:r>
    </w:p>
    <w:p>
      <w:r>
        <w:t>Қырық түрді күй оралған бармағына , -</w:t>
        <w:br/>
        <w:t>дейтін сөзге орай, осы Молықбай қобызшы аталса керекеді. Сондай-</w:t>
        <w:br/>
        <w:t>ақ, Сара алдыңғы аға ақындардың аруағына шын сиынғысы келсе,</w:t>
        <w:br/>
        <w:t>118</w:t>
        <w:br/>
        <w:t>түсірумен тынған жоқ. Ол бұдан кейін де бұл тақырыпқа айналып</w:t>
        <w:br/>
        <w:t>бірнеше рет күш салды. Мысалы, оның "Қалыңмал" деген өлеңін</w:t>
        <w:br/>
        <w:t>алайық,</w:t>
        <w:br/>
        <w:t>Адамға қуаныш арнап жаратты хақ,</w:t>
        <w:br/>
        <w:t>Ғибрат тұтып атаңнан - ойланып бақ!</w:t>
        <w:br/>
        <w:t>Әлемнің тұңғыш ұлы, тұңғыш қызы,</w:t>
        <w:br/>
        <w:t>Бұлардан басқа жандар келмеген шақ.</w:t>
        <w:br/>
        <w:t>Екеуі сүйісті де жолдас болды,</w:t>
        <w:br/>
        <w:t>"Қалың малды" шығарған қандай ақымақ?</w:t>
        <w:br/>
        <w:t>Әркімнің жақсы-жаман өз теңі бар,</w:t>
        <w:br/>
        <w:t>Ыктияр, бірін-бірі сүйіп таппақ.</w:t>
        <w:br/>
        <w:t>Жақсымен жаман қайтып қызық етер,</w:t>
        <w:br/>
        <w:t>Жаман - дерт жазылмайтын, мазаң кетер.</w:t>
        <w:br/>
        <w:t>Есекті қашарменен бір қосақтап,</w:t>
        <w:br/>
        <w:t>Бұларды теліп әуре болмай бекер.</w:t>
        <w:br/>
        <w:t>Жоғалтқан жанды адамның ықтиярын,</w:t>
        <w:br/>
        <w:t>Халықтан осы дағды қалса нетер!</w:t>
        <w:br/>
        <w:t>"Пәленше менің кісім болсашы!" деп,</w:t>
        <w:br/>
        <w:t>Көз сүзіп көрінгенге өмір өтер.</w:t>
        <w:br/>
        <w:t>Әркімнің жолдас болып сүйген досы,</w:t>
        <w:br/>
        <w:t>Біріксе айрылмасын көңіл қошы.</w:t>
        <w:br/>
        <w:t>"Теңін тап та - тегін бер!" - түзел жұртым,</w:t>
        <w:br/>
        <w:t>Аумас көңіл, айнымас жүрек осы!</w:t>
        <w:br/>
        <w:t>Жас қызды алпыстағы шал алады,</w:t>
        <w:br/>
        <w:t>Әйел жағы - тағы кем саналады.</w:t>
        <w:br/>
        <w:t>Әлгі шалда үш қатын бұрын болса,</w:t>
        <w:br/>
        <w:t>Мал беріп төртіншісін ала алады.</w:t>
        <w:br/>
        <w:t>Әке, шеіне, ағасы "ұнап" қойса,</w:t>
        <w:br/>
        <w:t>Олардан жас қыз қайтып қала алады?!</w:t>
        <w:br/>
        <w:t>Сәулім боп жиырмаға жеткен қызды,</w:t>
        <w:br/>
        <w:t>Не керек, жеті жасар бала алады.</w:t>
        <w:br/>
        <w:t>121</w:t>
        <w:br/>
        <w:t>Әріп "Зияда" деген фантастикалық-романтикалы ертек поэмасын</w:t>
        <w:br/>
        <w:t>1884 жылы жазады. Осы поэмасын Абайға оқып бергенде, Абай</w:t>
        <w:br/>
        <w:t>қатты ашуланады. Ол орайда (1889 жылы) ол өзінің әйгілі "Мен</w:t>
        <w:br/>
        <w:t>жазбаймын өлеңді ермек үшін" деген өлеңін жазады. Онда ол</w:t>
        <w:br/>
        <w:t>маңындағы ақындарға, әсіресе Әріпке:</w:t>
        <w:br/>
        <w:t>Мен жазбаймын өлеңді ермек үшін,</w:t>
      </w:r>
    </w:p>
    <w:p>
      <w:r>
        <w:t>Жоқ-барды, ертегіні термек үшін...</w:t>
        <w:br/>
        <w:t>Сөз айттым әзірет Әлі, айдаһарсыз,</w:t>
        <w:br/>
        <w:t>Мұнда жоқ алтын иек сарала қыз... -</w:t>
        <w:br/>
        <w:t>деп ескерту беріледі.</w:t>
        <w:br/>
        <w:t>Бұл сөздер ақындарға ауыр Тиеді. Ол өте-мөте қатты намыс қылып,</w:t>
        <w:br/>
        <w:t>кектенеді. Ол Абайдан есесін қайтармақ болып осы оймен "Біржан -</w:t>
        <w:br/>
        <w:t>Сара айтысын" жазады. Онда Сара айтты деп Абайды, тобықты руын,</w:t>
        <w:br/>
        <w:t>оның бірсыпыра адамдарын жамандайды. Абайдан өз кегін,</w:t>
        <w:br/>
        <w:t>тобықтыдан өз руының кегін шынымен-ақ алғандай болады.</w:t>
        <w:br/>
        <w:t>Әріп Біржан руының кім екенін білмейді, білуді қажет деп те</w:t>
        <w:br/>
        <w:t>таппайды. Өйткені, Әріпке Біржан мен Сара әншейін ойдан шығарған</w:t>
        <w:br/>
        <w:t>кейіпкерлер есепті ғана керек. Осыдан ол Біржанды керей демей,</w:t>
        <w:br/>
        <w:t>арғын дей салған.</w:t>
        <w:br/>
        <w:t>Әріп "Біржан - Сара айтысын" жазып, онда Абайды, тобықты руын</w:t>
        <w:br/>
        <w:t>сынаса да, оны өзі жазғанын айтпайды, айтысқа автор болып қол</w:t>
        <w:br/>
        <w:t>қоймайды, тегі ел арасы бұзылып кетеді деп қорыққан болуға тиіс...</w:t>
        <w:br/>
        <w:t>(Б.Кенжебагв. "Қазақ халқының ХХ ғасыр басындағы</w:t>
        <w:br/>
        <w:t>демократ жазушылары". - 208, 209-беттер. Қазақ мемлекеттік</w:t>
        <w:br/>
        <w:t>баспасы, 1958 жыл).</w:t>
        <w:br/>
        <w:t>Сонымен Б.Кенжебаев "Біржан-Сара айтысы" кітабы тобықты</w:t>
        <w:br/>
        <w:t>мен сыбан руларының арасындағы бәсеке, бақталастық, Абай мен</w:t>
        <w:br/>
        <w:t>Әріп арасындағы араздық пен кектің нәтижесі ретінде жазылған кітап</w:t>
        <w:br/>
        <w:t>деген болжамға сүйенген. Сөйтіп, ел арасындағы өшпенділіктің өртін</w:t>
        <w:br/>
        <w:t>тұтандырушылардың отына май құйған және "Біржан - Сара айтысы"</w:t>
        <w:br/>
        <w:t>сияқты аса бағалы шығарманың жарыққа келуінің өмірлік өзегі бар</w:t>
        <w:br/>
        <w:t>оқиғалардың бетін ашудан жұртшылық назарын басқа жаққа сілтеп</w:t>
        <w:br/>
        <w:t>жіберген.</w:t>
        <w:br/>
        <w:t>Ең алдымен Абайдың Әріпті сөккені рас па екен? Соған</w:t>
        <w:br/>
        <w:t>тоқталайық.</w:t>
        <w:br/>
        <w:t>106</w:t>
        <w:br/>
        <w:t>-..Арғы атаң сөз сөйлейтін Ерүсімнен,</w:t>
        <w:br/>
        <w:t>Ерүсім ат суарған Дересінен.</w:t>
        <w:br/>
        <w:t>Ой найман, орта жүзде шайқалғанда,</w:t>
        <w:br/>
        <w:t>Бекеңнің адам болдық кенесімен.</w:t>
        <w:br/>
        <w:t>Жеті үйі жаңбыршының жоғалған соң,</w:t>
        <w:br/>
        <w:t>Кіреші сұрай келдім төресінен.</w:t>
        <w:br/>
        <w:t>Саған арнап көріп ем жақсы түсті,</w:t>
        <w:br/>
        <w:t>Бұрын көрген жоқ едім мұндай істі.</w:t>
        <w:br/>
        <w:t>Аруағың айдаһар болып тауға шығып,</w:t>
        <w:br/>
        <w:t>Айдын шалқар бір көлге қу боп түсті.</w:t>
        <w:br/>
        <w:t>Алтыннанақ кіреуке тон киіпсің,</w:t>
        <w:br/>
        <w:t>Түсімде хордың қызын сен сүйіпсің.</w:t>
        <w:br/>
        <w:t>Төрт періште қасыңда жолдас болып,</w:t>
        <w:br/>
        <w:t>Сұлтандай әзіреті қол жиыпсың.</w:t>
        <w:br/>
        <w:t>Түсімде көкке ұштың көктас байлап,</w:t>
        <w:br/>
        <w:t>Кәпірді қырып жүрсің қойша айдап.</w:t>
      </w:r>
    </w:p>
    <w:p>
      <w:r>
        <w:t>Төрт періште қасыңда қошемет қып,</w:t>
        <w:br/>
        <w:t>Бейішке тірі кірдің көзің жайнап.</w:t>
        <w:br/>
        <w:t>Тайкөт Бексұлтанның байлығын да мақтап көрсетеді.</w:t>
        <w:br/>
        <w:t>Көгедай Семей кеткен Ертісті өрлеп,</w:t>
        <w:br/>
        <w:t>Тоқта күшік, Қамбар жүр малы кернеп.</w:t>
        <w:br/>
        <w:t>Қырық атанға жамбы артсаң - Тарбағатай,</w:t>
        <w:br/>
        <w:t>Тауынан аса алмас ед бұты терлеп.</w:t>
        <w:br/>
        <w:t>Мұнан соң Тайкөт Бексұлтанның бір биеге бола жеті үйді құлдыққа</w:t>
        <w:br/>
        <w:t>ұстап отырғанын сөгіп, оның Үрістем деген баласының семіздіктен,</w:t>
        <w:br/>
        <w:t>дәулеттің астамшылығынан өлгенін айтады.</w:t>
        <w:br/>
        <w:t>Түсімде қос тігіпсің айдалаға,</w:t>
        <w:br/>
        <w:t>Қол бастап мініп жүрсің телқараға.</w:t>
        <w:br/>
        <w:t>Төрт періште қасыңда қызметшің боп,</w:t>
        <w:br/>
        <w:t>Қос артып, жетелепсің айдаһарға.</w:t>
        <w:br/>
        <w:t>113</w:t>
        <w:br/>
        <w:t>Бірақ, ол сол айтысты Әріптікі ете алмайды. Қайта барлық бізге</w:t>
        <w:br/>
        <w:t>жеткен ескі айтыстардың бәрін де хатқа түсіруші, соңғы айтушының</w:t>
        <w:br/>
        <w:t>өзіндей азды-көпті қоспасы бардай бұл айтыс турасындағы сол</w:t>
        <w:br/>
        <w:t>фольклор болмысындағы жалпылық, мәлім-жайды білдіреді. ("Қазақ</w:t>
        <w:br/>
        <w:t>әдебиетінің тарихы", 251-252 беттер, Қазақ ССР Ғылым</w:t>
        <w:br/>
        <w:t>Академиясының баспасы, Алматы, 1948ж.).</w:t>
        <w:br/>
        <w:t>Сөйтіп, Мұхтар Әуезов "Біржан-Сара айтысын" алғаш хатқа</w:t>
        <w:br/>
        <w:t>түсіруші, баспаға беруші Әріп ақын екеніне, оның мұндай шығарма</w:t>
        <w:br/>
        <w:t>беруге қабілетінің бар екеніне сендіреді.</w:t>
        <w:br/>
        <w:t>Шынында да Мұхтар Әуезов айтқандай, "Ешкіөлмес бауырындағы</w:t>
        <w:br/>
        <w:t>окиғаны суреттемекші болған ақындар көп болған, шығармалардың</w:t>
        <w:br/>
        <w:t>дабірнеше нұсқалары болған. Мысалы, Ахмет ақынның да Ешкіөлмес</w:t>
        <w:br/>
        <w:t>оқиғасын өзінше баяндағаны бар. Оның баяндауындағы кеп жәйттар</w:t>
        <w:br/>
        <w:t>айтыс кітабы ішінде де табылады. Мұндағы қысқа айтылған</w:t>
        <w:br/>
        <w:t>қорытынды пікірлер айтыс кітапшасында кең өріс алып, екі ақынның</w:t>
        <w:br/>
        <w:t>аузынан кезек шығатын жіп тастама тамаша ой-пікірлерге арқау</w:t>
        <w:br/>
        <w:t>болып, қанатын жая орналасқан. Егер, айтыс кітапшасындағы сол</w:t>
        <w:br/>
        <w:t>кітаптың айтыс екендігіне дәлел болып тұрған мақтау, ру таластыру,</w:t>
        <w:br/>
        <w:t>т.т. басы артық сөздерді сығымдап алып тастаса, онда істің шын</w:t>
        <w:br/>
        <w:t>мағынасына байланысты жерлерін ғана көрсететін Ахметтің</w:t>
        <w:br/>
        <w:t>нұсқасымен ұштасып кетеді.</w:t>
        <w:br/>
        <w:t>Мұндағы бір ескерерлік нәрсе, "Ахметтің нұсқасы" оқиғаны</w:t>
        <w:br/>
        <w:t>төтелеп тартып, баяндау тәсілінде жазылса "Әріптің нұсқасы" сол</w:t>
        <w:br/>
        <w:t>оқиғаны айтыс желісіне түсіріп кең тынысты көркем шығарманың</w:t>
        <w:br/>
        <w:t>қойнауына жаратып жіберген. Бұл нұсқаның екеуі де түптеп келгенде</w:t>
        <w:br/>
        <w:t>біртұтас суретпен ой-пікірдің көрінісі ешбір қайшылықсыз береді.</w:t>
        <w:br/>
        <w:t>Осыған қарағанда бұл екі ақынның өзара пікірлес, тіпті осы кітапша</w:t>
        <w:br/>
        <w:t>жөнінде "еңбектес" болуы да ғажап емес.</w:t>
        <w:br/>
        <w:t>Ахметтің нұсқасы сол күйінше Әріпке де мағлұм болған. Мүмкін</w:t>
        <w:br/>
        <w:t>бұл нұсқасы да Ахметтің өзі емес, Әріп хатқа түсірген шығар, бұл</w:t>
        <w:br/>
        <w:t>оның ең алғашқы нұсқасы шығар, немесе Ахмет өз нұсқасын Әріпке</w:t>
        <w:br/>
        <w:t>апарып көрсеткен шығар. Бұл екі ақынның бір-бірімен жиі</w:t>
        <w:br/>
        <w:t>кездесулеріне мүмкіндіктері болды. Ахмет ақын бұрынғы Лепсі уезі</w:t>
        <w:br/>
        <w:t>қаласында Шұбарағаш деген жерде (Осы күнгі Үйгентас ауданының</w:t>
        <w:br/>
        <w:t>жерінде) тұрды. Оның ұрпақтары қазір де сол ауданның "Саратовка"</w:t>
        <w:br/>
        <w:t>селосының төңірегінде тұрады. Бұл аралар бұрынғы қаракерей рулары</w:t>
      </w:r>
    </w:p>
    <w:p>
      <w:r>
        <w:t>103</w:t>
        <w:br/>
        <w:t>мен садыр руларының тікелей араласып жататын және Әріптің де</w:t>
        <w:br/>
        <w:t>көп аралаған жерлері.</w:t>
        <w:br/>
        <w:t>Әріп пен Ахметтің өзара кездесу, пікірлесу мүмкіншіліктерін жоққа</w:t>
        <w:br/>
        <w:t>шығармай тұрып, ой жіберетін нәрсе - ол Ешкіөлмес оқиғасының</w:t>
        <w:br/>
        <w:t>кітап болып шығу мәселесі. Әрине, Ахметтегі нұсқа бойынша</w:t>
        <w:br/>
        <w:t>Ешкіөлмес оқиғасы патша цензурасының бақылауындағы</w:t>
        <w:br/>
        <w:t>баспаханаларда кітап болып шығуы мүмкін емес, оқиға түйінін</w:t>
        <w:br/>
        <w:t>бастан аяқ басқа желіге құрып, оның сырт көрінісін айтыс</w:t>
        <w:br/>
        <w:t>полотносына түсіріп екі рудың адамдарын аямай найзаластыру</w:t>
        <w:br/>
        <w:t>арқылы барып Сараның бас бостандық мәселесіне жіңішке жолмен</w:t>
        <w:br/>
        <w:t>келудің кілтін тапқаннан кейін ғана Әріп нұсқасы баспаға ұсынылды.</w:t>
        <w:br/>
        <w:t>Бұл жолды тапқанға дейін шығармашылық ізденуге толы бақандай</w:t>
        <w:br/>
        <w:t>үш жыл уақыт өтті. 1895 жылдың көктемінде болған Ешкіөлмес</w:t>
        <w:br/>
        <w:t>оқиғасынан хатқа түскен шығарманың патша цензурасы қол қойған</w:t>
        <w:br/>
        <w:t>нұсқасы тек 1897 жылдың желтоқсан айында Қазан университетінің</w:t>
        <w:br/>
        <w:t>баспаханасына түскені белгілі.</w:t>
        <w:br/>
        <w:t>Міне, Біржан-Сара айтысының кітап болып шығудан бұрын</w:t>
        <w:br/>
        <w:t>осындайлық нұсқалары болғандығы, ол оқиғаны әр ақынның әр</w:t>
        <w:br/>
        <w:t>негізде өлеңге қосқан фактісінің өзі ел арасына белгілі болған.</w:t>
        <w:br/>
        <w:t>Сондықтан да Мұхтар Әуезов бұл айтысты фольклорлық шығарма</w:t>
        <w:br/>
        <w:t>деп есептеген.</w:t>
        <w:br/>
        <w:t>&gt; Мұхтар Әуезовтың "анығында Біржан - Сараның айтысы болған.</w:t>
        <w:br/>
        <w:t>Бірақ дәл қалпында, толық күйінде, алғашкы айтысқан жердегі</w:t>
        <w:br/>
        <w:t>қалпымен түгел сақталған жоқ" деген жорамалы да шындыққа</w:t>
        <w:br/>
        <w:t>жанасатын бағалы пікір болып табылады. Біржан мен Сара кездесіп,</w:t>
        <w:br/>
        <w:t>ұлы жиын алдында бір-біріне өлеңмен жауап қатысқан екен. Ендеше</w:t>
        <w:br/>
        <w:t>ақын мен ақынның кездесуін айтыс үшін ғана болатын кездесу деп</w:t>
        <w:br/>
        <w:t>түсіну қазақтардың оны "Біржан мен Сара өлең айтысы" деп қалың</w:t>
        <w:br/>
        <w:t>жұртқа жайғандығында да күмән болмасқа тиіс. Сол тұрғыдан</w:t>
        <w:br/>
        <w:t>қарағанда Біржан мен Сараның айтысқаны да рас. Біз қазір тек сол</w:t>
        <w:br/>
        <w:t>айтыстың мағынасы мен мақсатын саралап көрсету үшін - ол</w:t>
        <w:br/>
        <w:t>айтыс кәдімгі, қарапайым жұртшылықтың ұғымындағы, яғни</w:t>
        <w:br/>
        <w:t>найзаласу мен салғыласу деп ұғылатын айтыс емес деп отырмыз.</w:t>
        <w:br/>
        <w:t>Осы жағдайлардың өзі де мәселенің ескіше талдау жағдайында,</w:t>
        <w:br/>
        <w:t>Мұхтар Әуезовтың "анығында Біржан мен Саранның айтысы болған"</w:t>
        <w:br/>
        <w:t>деген түйін жасауына мүмкіндік береді.</w:t>
        <w:br/>
        <w:t>194</w:t>
        <w:br/>
        <w:t>ойдан шығарылған кейіпкерлер есепті ғана керек. Осыдан ол Біржанды</w:t>
        <w:br/>
        <w:t>керей демей, арғын дей салған” дейді.</w:t>
        <w:br/>
        <w:t>Бұл да дұрыс емес. Әріп Біржанның өзін де, руын да білген. Ғылым</w:t>
        <w:br/>
        <w:t>Академиясының қорында сақтаулы тұрған "Біржан - Сара айтысы"</w:t>
        <w:br/>
        <w:t>кітаптарының араб эрпімен басылған тұңғыш нөмірлеріне көз тастаса</w:t>
        <w:br/>
        <w:t>болғаны, мына сөздерді оқиды:</w:t>
        <w:br/>
        <w:t>"Елі керей, ұраны Алтай, Қарпық,</w:t>
        <w:br/>
        <w:t>Қызықпен тіршілікке жүрген шалқып</w:t>
        <w:br/>
        <w:t>Арғынның ортасында Біржан сері,</w:t>
        <w:br/>
        <w:t>Жүретін сауық салып, дауылдатып".</w:t>
      </w:r>
    </w:p>
    <w:p>
      <w:r>
        <w:t>Бұл кітаптың кіріспесі ретінде айтылған сөздер. Мұнда керей елі,</w:t>
        <w:br/>
        <w:t>алтай, қарпықтан шыққан Біржан сері арғынның ортасында сауық</w:t>
        <w:br/>
        <w:t>құрып, дуылдатып жүретін деген анықтамалар тұр. Бұл арасын</w:t>
        <w:br/>
        <w:t>зерттеуші байқамаған. Сәйтіп, Әріпке орынсыз кінә таққан.</w:t>
        <w:br/>
        <w:t>Бұдан туатын заңды сұрақ мынадай болса керек. Біржанның керей,</w:t>
        <w:br/>
        <w:t>алтай, қарпықтан шыққанын біле тұрып, айтыс кітапшасының ішінде</w:t>
        <w:br/>
        <w:t>Әріптің Біржанды арғын руларының өкілі етіп көрсетуінің себебі неде?</w:t>
        <w:br/>
        <w:t>Кітап айтыс түрінде жазылмақ болған соң, енді айтысты өрбіту</w:t>
        <w:br/>
        <w:t>үшін, оның сөздерін қонымды ету үшін айтыс шығармасын жазатын</w:t>
        <w:br/>
        <w:t>адам қайда бармақ? Әрине, өзі жақсы білетін елдердің өмірін арқау</w:t>
        <w:br/>
        <w:t>етіп, ұзақ шайқастарға нәр іздеуге тиіс.</w:t>
        <w:br/>
        <w:t>Ендеше жасырын араласып өскен жапсар ел арғын мен найманды</w:t>
        <w:br/>
        <w:t>алмағанда қай елді алмақшы. Әрине, Әріп найман ішінде қаракерей</w:t>
        <w:br/>
        <w:t>руларын, әсіресе сыбанды жақсы білсе, Орта жүздің басқа елдері</w:t>
        <w:br/>
        <w:t>ішінде арғын руларын, оның ішінде тобықтыны жақсы біледі.</w:t>
        <w:br/>
        <w:t>Біржанның керей екенін біле тұрса да, керей руларының жай-жапсарын</w:t>
        <w:br/>
        <w:t>жете білмеді. Сондықтан Әріп найманнан қаракерей, сыбанды,</w:t>
        <w:br/>
        <w:t>арғыннан тобықтыны алды да өзі жақсы білетін адамдарды</w:t>
        <w:br/>
        <w:t>иллюстрация ретінде пайдаланып, айтыс желісіне өрбіте берді.</w:t>
        <w:br/>
        <w:t>Біржанныңелі керейден, Сараның елі матайдан бірді-екілі адамдардың</w:t>
        <w:br/>
        <w:t>ғана аттары аталды да өз жайларына қала берді.</w:t>
        <w:br/>
        <w:t>Абайдың: "Түзу кел, қисық-қыңыр, қырын келмей,</w:t>
        <w:br/>
        <w:t>Сыртын танып іс бітпес, сырын көрмей" дейтіні осыдан келеді.</w:t>
        <w:br/>
        <w:t>Археологтардың жер астынан табылған жыртық қазанға тіл бітіріп</w:t>
        <w:br/>
        <w:t>10</w:t>
        <w:br/>
        <w:t>Осындай себептермен Мұхтар Әуезовтың Біржан мен Сараның</w:t>
        <w:br/>
        <w:t>кездесуі, олардың өзара өлеңмен сөйлесуі, ол өлеңдердің ә дегенде</w:t>
        <w:br/>
        <w:t>басқаша болуы, соңынан Әріптің өлеңдерімен қайта жазылып, баспаға</w:t>
        <w:br/>
        <w:t>берілгені жөніндегі көп ретте шындықтың төңірегіндегі пікірлер және</w:t>
        <w:br/>
        <w:t>Біржан - Сара айтысының жазылу тарихын дұрыс бағытта зерттеуге</w:t>
        <w:br/>
        <w:t>жол сілтейтін пікірлер болып табылады.</w:t>
        <w:br/>
        <w:t>Мұхтар Әуезовтың жоғарыда келтірілген зерттеу қорытынды-</w:t>
        <w:br/>
        <w:t>ларынан осы айтысты ең алғаш хатқа түсіруші де Әріп. Төңкерістен</w:t>
        <w:br/>
        <w:t>бұрын баспаға беруші, ол Әріп хатқа түсірген Біржан - Сара айтысын</w:t>
        <w:br/>
        <w:t>бұлжытпастан, өзгертпестен береді" деген сөздерін оқыдық. Бұл</w:t>
        <w:br/>
        <w:t>сөздер осы күні талас боп жүрген "Біржан - Сара айтысы" дейтін</w:t>
        <w:br/>
        <w:t>кітаптың мәтінін әзірлеуші Әріптен басқа ешкім де емес екендігін,</w:t>
        <w:br/>
        <w:t>баспаға беруші Әріп жазған нұсқаның ешнәрсесін өзгертпегенін</w:t>
        <w:br/>
        <w:t>ашықтан-ашық айтып тұр. Мұхтардың таласы айтыстың тек</w:t>
        <w:br/>
        <w:t>бастапқы нұсқасы, Сара мен Біржанның аузынан шыққан алғашқы</w:t>
        <w:br/>
        <w:t>сөздерімен кітапта көрсетілген сөздердің бастан аяқ бірдей емес</w:t>
        <w:br/>
        <w:t>екендігі жөнінде ғана. Ал баспадан шыққан айтыс кітабының авторы</w:t>
        <w:br/>
        <w:t>кім деген сұрақты айрықша ашық қойған жерде Мұхтар оның авторы</w:t>
        <w:br/>
        <w:t>- Әріп деп отыр.</w:t>
        <w:br/>
        <w:t>Біз бұл пікірді қуаттап және оны дәлелдей түспекпіз. Тоқтала</w:t>
        <w:br/>
        <w:t>кететін бір жәйт белгілі әдебиет зерттеушісі Бейсенбай</w:t>
        <w:br/>
        <w:t>Кенжебаевтың осы "Біржан - Сара айтысының” авторы мен оның</w:t>
        <w:br/>
        <w:t>жазылу себептері жөніндегі пікірлері.</w:t>
        <w:br/>
        <w:t>Пікір таласы әділетті болу үшін Б.Кенжебаевтың да "дәлелдерін"</w:t>
        <w:br/>
        <w:t>толық келтіріп өткен жөн.</w:t>
      </w:r>
    </w:p>
    <w:p>
      <w:r>
        <w:t>"Біржан - Сара айтысын" Әріп ақын жазды дегенде біз мынандай</w:t>
        <w:br/>
        <w:t>дәлелдерге сүйенеміз, - дейді Б.Кенжебдаев.</w:t>
        <w:br/>
        <w:t>Әріп сыбан - жанкөбек руынан. Сыбан елі, оның жанкөбек, салпы</w:t>
        <w:br/>
        <w:t>рулары тобықты елі сияқты оның олжабай, ырғызбай рулары сияқты</w:t>
        <w:br/>
        <w:t>аталы асқақ болған. Осыдан олардың арасында ежелден бәсеке,</w:t>
        <w:br/>
        <w:t>бақталас, үштік орын алады. Олардың жеке адамдары реті келген</w:t>
        <w:br/>
        <w:t>жерде ұстасып, айтысып, айқасып қала береді: бірін-бірі қалайда</w:t>
        <w:br/>
        <w:t>ықтатуға тырысады.</w:t>
        <w:br/>
        <w:t>Әріп Абаймен таныс болған. Ол Семейге, өз еліне барып жүргенде,</w:t>
        <w:br/>
        <w:t>әсіресе ауылында мұғалім болып жүрген кезінде Абайдың алдын көп</w:t>
        <w:br/>
        <w:t>көреді, жазған өлеңдерін Абайға сынатып, оның маңында болған</w:t>
        <w:br/>
        <w:t>ақындармен сырласып, өлең айтысып жүреді.</w:t>
        <w:br/>
        <w:t>105</w:t>
        <w:br/>
        <w:t>Толғанбай тәре тұқымдарының бес жасында бала боп қолға садақ</w:t>
        <w:br/>
        <w:t>ұстағанынан бастап өмірдің соңғы күндеріне дейін үнемі өсіп,</w:t>
        <w:br/>
        <w:t>айбынды, ақылды, жұртына сүйікті адамдар болғанын жоқтау</w:t>
        <w:br/>
        <w:t>жырымен айтып шығады. Сөйтіп бір жағынан төрелерді көлкіп</w:t>
        <w:br/>
        <w:t>мақтай отырып, екінші жағынан сол кездегі діни ұғымдарды</w:t>
        <w:br/>
        <w:t>пайдалана отырып, өлімнен ешкім қашып құтылмайды, төрелер тәубе</w:t>
        <w:br/>
        <w:t>қылып, сабыр етіңдер дейді.</w:t>
        <w:br/>
        <w:t>Мысалы:</w:t>
        <w:br/>
        <w:t>Жиырма бірге келгенде,</w:t>
        <w:br/>
        <w:t>Қарт бурадай қамдандың,</w:t>
        <w:br/>
        <w:t>Қас батырдай жамдандың,</w:t>
        <w:br/>
        <w:t>Алдыңа келген дұшпанның,</w:t>
        <w:br/>
        <w:t>Егессе тілін байладың,</w:t>
        <w:br/>
        <w:t>Жиырма беске келгенде:</w:t>
        <w:br/>
        <w:t>Бұлбұл құстай сайрадың,</w:t>
        <w:br/>
        <w:t>Болатын тасқа қайрадың,</w:t>
        <w:br/>
        <w:t>Белдеуге жүйрік байладың.</w:t>
        <w:br/>
        <w:t>..Қырық бес жасқа келгеңде,</w:t>
        <w:br/>
        <w:t>Кем болмадың талайдан.</w:t>
        <w:br/>
        <w:t>Орның болғыр төрем-ай,</w:t>
        <w:br/>
        <w:t>Сегіз ұжмақ сарайдан.</w:t>
        <w:br/>
        <w:t>Баяғыдай боларсың,</w:t>
        <w:br/>
        <w:t>Байтағыңа қонарсың.</w:t>
        <w:br/>
        <w:t>Әлі бақыт кеткен жоқ,</w:t>
        <w:br/>
        <w:t>Қоңыр менен Малайдан,</w:t>
        <w:br/>
        <w:t>Ақырын тіле төрелер,</w:t>
        <w:br/>
        <w:t>Үмітің бар ғой құдайдан...</w:t>
        <w:br/>
        <w:t>Мезгілімен күн батқан,</w:t>
        <w:br/>
        <w:t>Болжауымен таң атқан.</w:t>
        <w:br/>
        <w:t>Бас бермейін дегеннің,</w:t>
        <w:br/>
        <w:t>Жалғызын жардан құлатқан.</w:t>
        <w:br/>
        <w:t>Мал бермейін дегеннің,</w:t>
        <w:br/>
        <w:t>Қу таяғын сұлатқан.</w:t>
        <w:br/>
        <w:t>115</w:t>
      </w:r>
    </w:p>
    <w:p>
      <w:r>
        <w:t>алдымен өз елінен шыққан осы адамдардың атын атар еді. Мұның</w:t>
        <w:br/>
        <w:t>бәрі айтылмаған. Себебі, бұларды Әріп жете білмеген. Оның Матай</w:t>
        <w:br/>
        <w:t>ақындары ішінен атағаны тек Арасалаң. Жоғарыда айтылғандай,</w:t>
        <w:br/>
        <w:t>Арсалаң ақын Шәуешек маңындағы байғана - Тоқпақ жеріне қашып</w:t>
        <w:br/>
        <w:t>барған, сол жақтың Құлбай дейтін төресінің қызымен айтысып жеңіп</w:t>
        <w:br/>
        <w:t>шыққан. Ол туралы Әріп Шәуешекте қызмет істеп жүрген кезінде</w:t>
        <w:br/>
        <w:t>естіп-білген болуға тиіс. Сондықтан да Сара айтатын:</w:t>
        <w:br/>
        <w:t>"Қажеке-ау айып етпе зарлағанға"</w:t>
        <w:br/>
        <w:t>дейтін шумақтың соңғы жағына:</w:t>
        <w:br/>
        <w:t>"Арсалаң, сал Ниязбек іздеп келіп,</w:t>
        <w:br/>
        <w:t>Шошыды жүгірістен танбағанға"-</w:t>
        <w:br/>
        <w:t>деген екі жол ғана қосылған.</w:t>
        <w:br/>
        <w:t>Әріптің Матай руларының басты адамдарын жете білмегендігі</w:t>
        <w:br/>
        <w:t>мұнымен ғана дәлелденбейді.</w:t>
        <w:br/>
        <w:t>Ол:</w:t>
        <w:br/>
        <w:t>"Арғынның көз жеткізсіз аймағы бар,</w:t>
        <w:br/>
        <w:t>Төңірек жеті дуан ойнағы бар" -</w:t>
        <w:br/>
        <w:t>деп басталатын Біржанның өлеңінде арғын руларының атақты</w:t>
        <w:br/>
        <w:t>адамдарынан 20 кісіні атап өтеді. Ал Біржанның осы өлеңіне орай</w:t>
        <w:br/>
        <w:t>айтылатын Сараның кезекті өлеңінің өзі - Сараның елі матайда емес,</w:t>
        <w:br/>
        <w:t>қаракерей руларынан, былайша басталады:</w:t>
        <w:br/>
        <w:t>Найманда қаракерей, сыбан, мұрын,</w:t>
        <w:br/>
        <w:t>Жеті ата Жолымбетке құйған нұрын.</w:t>
        <w:br/>
        <w:t>Шерубай, Танамырза, ер Тәукебай,</w:t>
        <w:br/>
        <w:t>Қай қазақ сөз бастаған онан бұрын.</w:t>
        <w:br/>
        <w:t>Осы бетте қаракерейдің түрлі руларынан 50 адамның аты аталады.</w:t>
        <w:br/>
        <w:t>Ал матайдан тек бір-ақ кісі аталып, былайша беріледі:</w:t>
        <w:br/>
        <w:t>Таласпас Тәнекенің жан бағына,</w:t>
        <w:br/>
        <w:t>Жеңермін егер тартса іс ағына.</w:t>
        <w:br/>
        <w:t>Шетінен қыдыр қонған өңшең құтым,</w:t>
        <w:br/>
        <w:t>Мың-мыңнан құт тастаған арт жағына.</w:t>
        <w:br/>
        <w:t>Мұндағы Тәнеке - Есімбектің әкесі, ал "өңшең құтым" деп</w:t>
        <w:br/>
        <w:t>отырғаны Дөсет тұқымдары.</w:t>
        <w:br/>
        <w:t>19</w:t>
        <w:br/>
        <w:t>Осы келтірілген жанды куәлердің өзі "айтысты" хатқа түсіруші</w:t>
        <w:br/>
        <w:t>адам кім де болса қаракерей руының ақыны екенін көрсетеді. Өйткені,</w:t>
        <w:br/>
        <w:t>оларғын руларынан гөрі қаракерей руларының адамдарын көп біледі,</w:t>
        <w:br/>
        <w:t>сондықтан да қаракерей руларының атақты адамдарының санын</w:t>
        <w:br/>
        <w:t>арғын руларының атақты адамдарының санынан 2,5 есе көп келтіреді.</w:t>
        <w:br/>
        <w:t>Ал қаракерей ақындарының қайсысы жазды екен дейтін болсақ,</w:t>
        <w:br/>
        <w:t>Әріптен басқа ақынды атау мүмкін емес. Сондықтан да "Біржан -</w:t>
        <w:br/>
        <w:t>Сара айтысын" хатқа түсіруші Әріп қана екеніне ешбір күмән</w:t>
        <w:br/>
        <w:t>қалмайды. Бұл тұжырымды ақиқаттай түсетін басқа да көптеген</w:t>
        <w:br/>
        <w:t>дәлелдер бар.</w:t>
        <w:br/>
        <w:t>Енді сол "Біржан - Сара айтысын" хатқа түсіріп кітап қып бастыруға</w:t>
        <w:br/>
        <w:t>Әріп ақын неліктен құлықты болды екен деген сұрау туады.</w:t>
        <w:br/>
        <w:t>Біздің ойымызша "Біржан - Сара айтысын" хатқа түсіріп, оны кітап</w:t>
        <w:br/>
        <w:t>етіп бастыруға Әріпті құлықты еткен мына жәйттар:</w:t>
        <w:br/>
        <w:t>1. Социологиялық негізден туатын, қазақ қыздарының құқық-</w:t>
      </w:r>
    </w:p>
    <w:p>
      <w:r>
        <w:t>сыздығын сөгетін гуманитарлық ықылас.</w:t>
        <w:br/>
        <w:t>2. Сараның өз басының өнеріне сүйсініп, көркіне қызығудан</w:t>
        <w:br/>
        <w:t>тұратын эгоистік ықылас.</w:t>
        <w:br/>
        <w:t>3. Ел берекесін ірітуші, ру басшыларының арасындағы егес пен</w:t>
        <w:br/>
        <w:t>керістен туатын кертартпалықты әшкерелеу ықыласы.</w:t>
        <w:br/>
        <w:t>4. Ол кезде барлық өнерімен қазақ халқына еркін таныс бола</w:t>
        <w:br/>
        <w:t>қоймаған Абайды даралап көрсету ықыласы.</w:t>
        <w:br/>
        <w:t>5. Халықтың атақты әншісі Біржанға тарихи ескерткіш жасау</w:t>
        <w:br/>
        <w:t>ықыласы.</w:t>
        <w:br/>
        <w:t>Осылардың әрқайсысын жеке талдап көрейік.</w:t>
        <w:br/>
        <w:t>1. Социологиялық негізден туатын, қазақ қыздарының құқық-</w:t>
        <w:br/>
        <w:t>сыздығын сөгетін гуманитарлық ықыласы жөнінде жоғарыда көп</w:t>
        <w:br/>
        <w:t>айтылды. Заманның ұлы дүбірін сезінген, орыс демократтарымен</w:t>
        <w:br/>
        <w:t>құшақ жая достасқан қазақ зиялыларының өз ұлтының басындағы</w:t>
        <w:br/>
        <w:t>мешеулікпен күресі орталық Ресейдегі қауырт басталған</w:t>
        <w:br/>
        <w:t>жұмысшылар қозғалысына арқа сүйегенін, "азаттық!" деген үннің</w:t>
        <w:br/>
        <w:t>алыстағы қазақ ауылдарынан да шыға бастауыңа қазақтың озат</w:t>
        <w:br/>
        <w:t>ойлы зиялыларының мұрындық болғанын, Ешкіөлмес оқиғасының</w:t>
        <w:br/>
        <w:t>осындай істердің бір көрнекті ұшығы болып шыққанын жоғарыда</w:t>
        <w:br/>
        <w:t>айттық.</w:t>
        <w:br/>
        <w:t>Қазақ қыздарын "қалың" саудасынан азат етуді өзінің адамгершілік</w:t>
        <w:br/>
        <w:t>борышы деп санаған Әріп, тек қана "Біржан - Сара айтысын" хатқа</w:t>
        <w:br/>
        <w:t>120</w:t>
        <w:br/>
        <w:t>Шал да емес, бала да емес, ең негізгі,</w:t>
        <w:br/>
        <w:t>Не туысы, не хайуан мал алады.</w:t>
        <w:br/>
        <w:t>Бір болар бұл әдеттің қалар күні,</w:t>
        <w:br/>
        <w:t>Бар әйелдің басында өмір түні.</w:t>
        <w:br/>
        <w:t>Не жаманның, не шалдың жетегінде,</w:t>
        <w:br/>
        <w:t>Не керек, кете барды шықпай үні.</w:t>
        <w:br/>
        <w:t>Әкең құрсын, жас қызын малға сатқан,</w:t>
        <w:br/>
        <w:t>Шешең құрсын өтірік жылап жатқан.</w:t>
        <w:br/>
        <w:t>Бұл "тәртіп" білімді елдің бірінде жоқ,</w:t>
        <w:br/>
        <w:t>Шатылып, жалғыз қазақ тәңірі атқан!</w:t>
        <w:br/>
        <w:t>Осыған армандының біреуі өзім,</w:t>
        <w:br/>
        <w:t>Тағы өзімдей - өзгені көрген көзім.</w:t>
        <w:br/>
        <w:t>Адамды - адам тұсып малға сатып,</w:t>
        <w:br/>
        <w:t>Қиянатқа қапа боп жазған сөзім!</w:t>
        <w:br/>
        <w:t>Бұл өлең ХХ ғасырдың алғашқы жылдарында, қазақ өміріндегі</w:t>
        <w:br/>
        <w:t>феодалдық-байлық дәстүрлерімен ескі салт-ғұрыптарының қаймағы</w:t>
        <w:br/>
        <w:t>бұзылмай тұрған кезінде жазылды. Әріптің өресі биік, адамгершіліктің</w:t>
        <w:br/>
        <w:t>ақ ниетіненағылып шыққан осы ой-пікір мен арман төңіректі басып жатқан</w:t>
        <w:br/>
        <w:t>тұманды қақ жарып аспандай өрлеген дауылпаздық қиял емес пе!</w:t>
        <w:br/>
        <w:t>Осы өлеңдегі:</w:t>
        <w:br/>
        <w:t>Осыған армандының біреуі өзім,</w:t>
      </w:r>
    </w:p>
    <w:p>
      <w:r>
        <w:t>Тағы өзімдей - өзгені көрген көзім"</w:t>
        <w:br/>
        <w:t>деп айтып отырғандары кімдер?</w:t>
        <w:br/>
        <w:t>"Армандының біреуі өзім" -</w:t>
        <w:br/>
        <w:t>деп, ол шынында да өз басындағы өткен арманын айтып отыр. Ол</w:t>
        <w:br/>
        <w:t>"Қамысты терең көлдің сұқсырын" қамыстай қалың найманның ішінен,</w:t>
        <w:br/>
        <w:t>оның "терең көлі" - қаптағайдан кездестірді. Азаттық үшін алысқан</w:t>
        <w:br/>
        <w:t>жас қызға жанашырлық ретінде басталған алғашқы сезім - оның жетім</w:t>
        <w:br/>
        <w:t>қызға ағалық қамқорлығын оятса, жақын таныса келгенде, қыздың</w:t>
        <w:br/>
        <w:t>биік адамгершілігі мен өнерпаздығы ер мен әйел арасындағы</w:t>
        <w:br/>
        <w:t>ұнатушылық, құмартушылық желісін салды. Ол Сараны жоғары</w:t>
        <w:br/>
        <w:t>саналы, өзіне өмірлік жолдасқа жарайтын адам деп бағалады. Бірақ,</w:t>
        <w:br/>
        <w:t>"қалың" ғұрпы қарсы алдынан шықты да, оның қанатын қайырды,</w:t>
        <w:br/>
        <w:t>қайратын жасытты, қалың тұтып отырған "қамалды" бұза алмады,</w:t>
        <w:br/>
        <w:t>122</w:t>
        <w:br/>
        <w:t>Күн түскен күзгі шөптің мисалындай,</w:t>
        <w:br/>
        <w:t>Махаббат базарынан қайтады екен.</w:t>
        <w:br/>
        <w:t>Кәмәләт, өзге жаннан көп санасы,</w:t>
        <w:br/>
        <w:t>Әйелдің әуелінде сіз данасы.</w:t>
        <w:br/>
        <w:t>Ақылға ишаратпен, айтпай түскен,</w:t>
        <w:br/>
        <w:t>Өткір зиын, пікірдің нышанасы.</w:t>
        <w:br/>
        <w:t>Баулыған балапандай құсым едің,</w:t>
        <w:br/>
        <w:t>Дәм айдап, тұздан торға түсіп едің.</w:t>
        <w:br/>
        <w:t>Құрт түссе қызыл шешекке не амал бар,</w:t>
        <w:br/>
        <w:t>Тұғырдан жаңа түлеп ұшып едің.</w:t>
        <w:br/>
        <w:t>Сенде еш арман да жоқ қазір таңда,</w:t>
        <w:br/>
        <w:t>Саяда қызыл гүлдей әсіп едің.</w:t>
        <w:br/>
        <w:t>Сатылма он төрт жармақ ақша үшін,</w:t>
        <w:br/>
        <w:t>Биғайни заманымыз нүсіп едің.</w:t>
        <w:br/>
        <w:t>Кісідей арқалаған нақақ жала,</w:t>
        <w:br/>
        <w:t>Дағдырға тәубе таппай қалма шала.</w:t>
        <w:br/>
        <w:t>Құр көңіл алып ұшқан ешбір болмас,</w:t>
        <w:br/>
        <w:t>Жоқ болсын бір тозаңдай көңілімде ала.</w:t>
        <w:br/>
        <w:t>Ақ екен раушаның атқан таңнан,</w:t>
        <w:br/>
        <w:t>Ей сәулем жүзің жарық жаққан шамнан.</w:t>
        <w:br/>
        <w:t>Жер жүзінің жігітін аралатып,</w:t>
        <w:br/>
        <w:t>Көңлің ауса маған сонша жаннан.</w:t>
        <w:br/>
        <w:t>Ай мен Күн сырнай тартып, жұлдыз билеп,</w:t>
        <w:br/>
        <w:t>Той қылса көкте мелек қуанғаннан.</w:t>
        <w:br/>
        <w:t>Ойласам сендей жанды қай жан алған,</w:t>
        <w:br/>
        <w:t>Мен едім атағыңа көрмей қанған.</w:t>
        <w:br/>
        <w:t>Қолынан қой жарысы келмей тұғын,</w:t>
        <w:br/>
        <w:t>Жамандар құрметі кем құмарланған.</w:t>
        <w:br/>
        <w:t>Басқаға лайықсыз жанар нұрың,</w:t>
        <w:br/>
        <w:t>Шарапсың мыңнан таңдап, бірге тамған.</w:t>
        <w:br/>
        <w:t>127</w:t>
      </w:r>
    </w:p>
    <w:p>
      <w:r>
        <w:t>ие болғысы келген адамдардың бірі тобықты - Қуанышбай еді. Ол</w:t>
        <w:br/>
        <w:t>Әріпке мынадай хат жазды:</w:t>
        <w:br/>
        <w:t>Әріпке сәлем жаздым үш қайтара,</w:t>
        <w:br/>
        <w:t>Айтысты деп оттапсың Біржан-Сара.</w:t>
        <w:br/>
        <w:t>Басыңда байлауың жоқ бір ант едің,</w:t>
        <w:br/>
        <w:t>Сайтан болып кетерсің бара-бара.</w:t>
        <w:br/>
        <w:t>Баласы Күнекемнің Ыбырайым,</w:t>
        <w:br/>
        <w:t>Найманға не қылғаны жұртқа дайын.</w:t>
        <w:br/>
        <w:t>Пысқырған пысығыңның мұрнын кесіп,</w:t>
        <w:br/>
        <w:t>Мың-мыңнан айып алды топ бас сайын.</w:t>
        <w:br/>
        <w:t>Абайдың әр білімі елден асты,</w:t>
        <w:br/>
        <w:t>Әр жерде-ақ сіздің елмен қарсыласты.</w:t>
        <w:br/>
        <w:t>Имансыз ит болмасаң өзің куә,</w:t>
        <w:br/>
        <w:t>Талай тантық найманның көңілін басты.</w:t>
        <w:br/>
        <w:t>Соларға тіл тигіздің сайтандоңыз,</w:t>
        <w:br/>
        <w:t>Жарайды бақсы болып алсаң қобыз.</w:t>
        <w:br/>
        <w:t>Ысқақтың бір қойшысын қорқытам деп,</w:t>
        <w:br/>
        <w:t>Айыпқа тартып едің тоқсан тоғыз.</w:t>
        <w:br/>
        <w:t>Абайдан құтыларлық ебің бар ма,</w:t>
        <w:br/>
        <w:t>Сендердің көмек болар көбің бар ма.</w:t>
        <w:br/>
        <w:t>Балқыбек, Бақанаста сьезд болса,</w:t>
        <w:br/>
        <w:t>Аттанған айып бермей тобың бар ма.</w:t>
        <w:br/>
        <w:t>Рас Абайға біздің ел қылар қастық,</w:t>
        <w:br/>
        <w:t>Ойласаң оның түбі дәулет, мастық.</w:t>
        <w:br/>
        <w:t>Онда найман оңа ма, түбі оңбаған,</w:t>
        <w:br/>
        <w:t>Талассақ мәртебеге біз таластық.</w:t>
        <w:br/>
        <w:t>Қуанышбай осылайша, өрт тұгандырушының әрекетімен, екі елдің</w:t>
        <w:br/>
        <w:t>арасына от жаға сөйлейді. Бұл Қуанышбайға Әріп те хатпен жауап</w:t>
        <w:br/>
        <w:t>қайтарған. Онда:</w:t>
        <w:br/>
        <w:t>140</w:t>
        <w:br/>
        <w:t>Жар кетіп, айдың бетін бұлт алсын,</w:t>
        <w:br/>
        <w:t>Діңкемді бүйте берсең құрытарсың.</w:t>
        <w:br/>
        <w:t>Есілген қырмызыдай қып-қызыл гүл,</w:t>
        <w:br/>
        <w:t>Махпұн қай мінезін ұмытарсың!</w:t>
        <w:br/>
        <w:t>Талабың аз, талпының қысқа болса,</w:t>
        <w:br/>
        <w:t>Араға жаман атақ жуытарсың.</w:t>
        <w:br/>
        <w:t>Жасымнан ұмытпаған ойда барсың,</w:t>
        <w:br/>
        <w:t>Әл, қуат ақылымды алған жарсың.</w:t>
        <w:br/>
        <w:t>Өзіме диуаналық әсер беріп,</w:t>
        <w:br/>
        <w:t>Ішіме сөнбейтін от салған жарсың.</w:t>
        <w:br/>
        <w:t>Тарлықта наздық қылып тұра алмасаң</w:t>
        <w:br/>
        <w:t>Бояма әсіре қызыл жалған жарсың.</w:t>
      </w:r>
    </w:p>
    <w:p>
      <w:r>
        <w:t>Арадағы оттай әсем қызу кетсе,</w:t>
        <w:br/>
        <w:t>Біріндей көз таныстың қалған жарсың.</w:t>
        <w:br/>
        <w:t>Сізде тұр шарттан аумай, мейірім қансын,</w:t>
        <w:br/>
        <w:t>Дұшпанның көре алмаған ішін жансын.</w:t>
        <w:br/>
        <w:t>Уағдаға бір айтылған тоқтасалық,</w:t>
        <w:br/>
        <w:t>Шат болып, достарымыз бір жұбансыз.</w:t>
        <w:br/>
        <w:t>Жатық сөз, жақсы мінез, жайдары, ашық,</w:t>
        <w:br/>
        <w:t>Жанымды жадыратқан қайран ғашық.</w:t>
        <w:br/>
        <w:t>Сегіз қыр, сексен сырмен шырға тартсаң,</w:t>
        <w:br/>
        <w:t>Түсінбес айтқаныңа кейбір жасық.</w:t>
        <w:br/>
        <w:t>Өрнексіз, жән білмеген надандарға,</w:t>
        <w:br/>
        <w:t>Туып ең нақыш беріп, өрнек ашып,</w:t>
        <w:br/>
        <w:t>Қараңғы көңілімнің Ай мен Күні,</w:t>
        <w:br/>
        <w:t>Жарығың азаймайды күңгірт басып,</w:t>
        <w:br/>
        <w:t>Сөз - бірге, амал - үйлес, мінез - тату,</w:t>
        <w:br/>
        <w:t>Тұрады сені көріп көңілім тасып.</w:t>
        <w:br/>
        <w:t>Махаббат бізде болмай, жатта болса,</w:t>
        <w:br/>
        <w:t>"Аһ" ұрам, ішкендей, ішім ашып.</w:t>
        <w:br/>
        <w:t>Бұл сөзге сәулем не деп айтар екен?</w:t>
        <w:br/>
        <w:t>Дүние - бұл бейнесіз сайқал екен.</w:t>
        <w:br/>
        <w:t>126</w:t>
        <w:br/>
        <w:t>салты бар екенін қытай ішінде болмаған ақын білмегенде, жазбаған</w:t>
        <w:br/>
        <w:t>да болар еді. Бұл да Қытайдағы орыс елшілігінде қызмет істеген</w:t>
        <w:br/>
        <w:t>Әріптің жазып отырғанын көрсетеді.</w:t>
        <w:br/>
        <w:t>Сараны сонша ұнатып, оны алуға қаншалық әрекеттенгенін Әріптің</w:t>
        <w:br/>
        <w:t>Сараға арнап жазған хатынан көруге болады. Ол хат Қазақ ССР</w:t>
        <w:br/>
        <w:t>Ғылым Академиясының қорында сақтаулы.</w:t>
        <w:br/>
        <w:t>Оның кейбір жерлері мынадай:</w:t>
        <w:br/>
        <w:t>Жар тұттым әуелден-ақ өзіме арнап,</w:t>
        <w:br/>
        <w:t>Нәзік бел, қиғаш қасты қалам бармақ.</w:t>
        <w:br/>
        <w:t>Жігітке ләзім еді іздемегі,</w:t>
        <w:br/>
        <w:t>Ол жарға уақыт еді күтіп алмақ.</w:t>
        <w:br/>
        <w:t>Жаманға - жақсы тұрып, - көзін салса,</w:t>
        <w:br/>
        <w:t>Жігіттің сонан еді көңілі қалмақ.</w:t>
        <w:br/>
        <w:t>Сәулем ең ол пиғылдан аман жүрген,</w:t>
        <w:br/>
        <w:t>Жоқ болсын, шарт бойынша сөзден танбақ.</w:t>
        <w:br/>
        <w:t>Жан жанап, жатырқамай келсең қасқа,</w:t>
        <w:br/>
        <w:t>Ойнармыз әзілдесіп тілді жалғап,</w:t>
        <w:br/>
        <w:t>Қап таудай оқ жібермес, мақтанбаса.</w:t>
        <w:br/>
        <w:t>Самарқан жібігендей өрген талдап.</w:t>
        <w:br/>
        <w:t>Секілді Шәмши-Қамар, Дахтар-бану,</w:t>
        <w:br/>
        <w:t>Затыңды жанға арам мендей тану.</w:t>
        <w:br/>
        <w:t>Заты жоқ, жасықтықтың нышанасы,</w:t>
        <w:br/>
        <w:t>Адамға ары айтқан жетпей қалу.</w:t>
        <w:br/>
        <w:t>Талай бар жаралған соң тірі жанда,</w:t>
        <w:br/>
        <w:t>Мұратқа кімі жетіп, кімі арманда.</w:t>
        <w:br/>
        <w:t>"Базарда бағың сына" дегендейін,</w:t>
        <w:br/>
        <w:t>Басымды бұл майданға қылдым пәнда.</w:t>
        <w:br/>
        <w:t>Ықылас іждаһатпен жиһәт етіп,</w:t>
      </w:r>
    </w:p>
    <w:p>
      <w:r>
        <w:t>Шыбын жан шыдай алмас шырын тәнде.</w:t>
        <w:br/>
        <w:t>Жеміс ең пісіп тұрған бақшадағы,</w:t>
        <w:br/>
        <w:t>Ерік барма бұйырмаса біз мәһәмәнда.</w:t>
        <w:br/>
        <w:t>Ықыласы нәзірің сал пәрда тартып,</w:t>
        <w:br/>
        <w:t>УУақытымда көңілім қош, тудың артып.</w:t>
        <w:br/>
        <w:t>Ләйлінің Мәжүні секілденіп,</w:t>
        <w:br/>
        <w:t>Мас еткен мен ғарыбың нұрың тартып.</w:t>
        <w:br/>
        <w:t>125</w:t>
        <w:br/>
        <w:t>Көрмеп пе Сарадай қыз, қатын тапса!</w:t>
        <w:br/>
        <w:t>Ішінен өнер қысар аузын жапса.</w:t>
        <w:br/>
        <w:t>Қор қылып Жиенқұлға жібергеннен</w:t>
        <w:br/>
        <w:t>Қытайша он есе артық басын шапса.</w:t>
        <w:br/>
        <w:t>Тұрысбек, Есімбек пен сау тұр Маман,</w:t>
        <w:br/>
        <w:t>Таянды қайтар уақытым елге таман.</w:t>
        <w:br/>
        <w:t>Айналып ендігі жыл бір келермін,</w:t>
        <w:br/>
        <w:t>Тысқары топырақтан болсам аман.</w:t>
        <w:br/>
        <w:t>Сараны Жиенқұлға бере көрме,</w:t>
        <w:br/>
        <w:t>Қыз түгіл, ер құнына келер шамаң.</w:t>
        <w:br/>
        <w:t>Бар болса сүйегіңе ойларсыңдар,</w:t>
        <w:br/>
        <w:t>"Өлі тілін тірі алмас" деген заман.</w:t>
        <w:br/>
        <w:t>Байлаулы бала құстай Сара сорлы,</w:t>
        <w:br/>
        <w:t>Жоқ екен осы күнде мұнан жаман.</w:t>
        <w:br/>
        <w:t>"Біржан-Сара айтысының" Санкт-Петербургтегі император</w:t>
        <w:br/>
        <w:t>цензурасының 3 қазан 1901 жылы рұқсат берген нұсқасында</w:t>
        <w:br/>
        <w:t>айтушыларға жиылған жұрттың берген сыйы жөніндегі деректер бар.</w:t>
        <w:br/>
        <w:t>Соның ішінде:</w:t>
        <w:br/>
        <w:t>"Сараға ер Есімбек берді жорға,</w:t>
        <w:br/>
        <w:t>Ұялып бергеннен соң алды зорға.</w:t>
        <w:br/>
        <w:t>Тұрысбек ақ жібектен көйлек беріп,</w:t>
        <w:br/>
        <w:t>Жылатпасын, - деді, - енді сені қорға!" -</w:t>
        <w:br/>
        <w:t>деген сөздер келтірілген. Осының бәрі Есімбек, Тұрысбектерді қайта-</w:t>
        <w:br/>
        <w:t>қайта қайрап, "уәделерінді бұзбаңдар!" деген мақсат үшін айтылады.</w:t>
        <w:br/>
        <w:t>Ал бұл сөздер кітап боп халық арасына кең тарай қалса, онда осынша</w:t>
        <w:br/>
        <w:t>жұртқа мәлім уәдеден "Тұрысбек пен Есімбектің бас тартулары да</w:t>
        <w:br/>
        <w:t>мүмкін емес. Өйткені, олар бірауыз сөздің тұтқасын берік ұстай</w:t>
        <w:br/>
        <w:t>алмайтын адамдар қатарына қосылғысы келмейді. Көпке жария</w:t>
        <w:br/>
        <w:t>сөздің осы күшін Әріп өзінің мақсатына жету жолындағы бір басты</w:t>
        <w:br/>
        <w:t>құралы ретінде пайдаланған.</w:t>
        <w:br/>
        <w:t>Осы арада ескеретін бір нәрсе "Қор қылып Жиенқұлға жібергенше,</w:t>
        <w:br/>
        <w:t>қытайша он есе артық басын шапса" дейтін сөз. Қытайдың мұндай</w:t>
        <w:br/>
        <w:t>124</w:t>
        <w:br/>
        <w:t>Ғашықтық халімді мен баян қылдым,</w:t>
        <w:br/>
        <w:t>Жалының жүрегімнің басын шалған.</w:t>
        <w:br/>
        <w:t>Қолы жетпей, наданның аузы жетіп,</w:t>
        <w:br/>
        <w:t>"Құл құтырса - құдыққа қармақ салған!"</w:t>
        <w:br/>
        <w:t>Сенің тілің Шәһәрбән, Шаһуәрдай,</w:t>
        <w:br/>
        <w:t>Суарса алтын қасықтай балға малған.</w:t>
        <w:br/>
        <w:t>Ғашықтықпен шығарған мирас екен,</w:t>
      </w:r>
    </w:p>
    <w:p>
      <w:r>
        <w:t>Жүсіпбек, Зылихадай үлгі алған.</w:t>
        <w:br/>
        <w:t>Ізденіп бәһәрәмда Күләнданы,</w:t>
        <w:br/>
        <w:t>Михнатпен ақырында сөйтіп алған.</w:t>
        <w:br/>
        <w:t>Көп жүріп жиһән кезді Сейпіл-Мәлік,</w:t>
        <w:br/>
        <w:t>Жамалды Иран-бақта іздеп барған.</w:t>
        <w:br/>
        <w:t>Ғашықтық майданында шаһит болып,</w:t>
        <w:br/>
        <w:t>Жүз жігіт Әнуар үшін қандай болған!</w:t>
        <w:br/>
        <w:t>Бұлардың зар тартқаны Ләйлі - Мәжнүн,</w:t>
        <w:br/>
        <w:t>Ізденіп, ақырында мансап қонған.</w:t>
        <w:br/>
        <w:t>Зияда, Қорлығайын, Фархад, Шырын,</w:t>
        <w:br/>
        <w:t>Бұл күнде хабарым бар сондай жолдан.</w:t>
        <w:br/>
        <w:t>Мүштарий Сахарада жаннан кешіп,</w:t>
        <w:br/>
        <w:t>Көзімнен аққан жасқа алдым толған.</w:t>
        <w:br/>
        <w:t>Ақыр да Қозы Көрпеш - Баяндай боп,</w:t>
        <w:br/>
        <w:t>Көзімнің қызыл нұры бу жол солған.</w:t>
        <w:br/>
        <w:t>Беліңе алтын шоғың алты оралған,</w:t>
        <w:br/>
        <w:t>Бұл күнде басқа қыз жоқ сіздей болған.</w:t>
        <w:br/>
        <w:t>Пәрдәннан ақ жүзіңді бір шығарсаң,</w:t>
        <w:br/>
        <w:t>Күндік жер мәшүрленіп нұрға толған.</w:t>
        <w:br/>
        <w:t>Шараптан алып ләззат сілекейін,</w:t>
        <w:br/>
        <w:t>Ақ меруерт отыз тісің қырлап жонған.</w:t>
        <w:br/>
        <w:t>Кірпігің патшалардың ғаскеріндей,</w:t>
        <w:br/>
        <w:t>Көзіңнің тасы нұрлы сағым қонған.</w:t>
        <w:br/>
        <w:t>Махбубы кәзір уақыт тәм қылмай біл,</w:t>
        <w:br/>
        <w:t>Бір күні қыз қиянат кетер қолдан.</w:t>
        <w:br/>
        <w:t>Қай жақсы заманыма түс келер, - деп,</w:t>
        <w:br/>
        <w:t>Бұл күнде қабарың бар оң мен солдан.</w:t>
        <w:br/>
        <w:t>Уағданы махкем тұтсаң серт байласып,</w:t>
        <w:br/>
        <w:t>Босанба жазылсаң да біздің қолдан.</w:t>
        <w:br/>
        <w:t>128</w:t>
        <w:br/>
        <w:t>Ит еркелеп үйренсе ауыз жалар,</w:t>
        <w:br/>
        <w:t>:Сөз көп қой қыз балаға қиқаңдаған,</w:t>
        <w:br/>
        <w:t>Жаманды жақсы көріп үйір қылма.</w:t>
        <w:br/>
        <w:t>Зарар бар жылы сөзде бипаңдаған.</w:t>
        <w:br/>
        <w:t>Мен кірдім бақшаңызға сайран етіп,</w:t>
        <w:br/>
        <w:t>Тұрам ғой тамашанда халім кетіп,</w:t>
        <w:br/>
        <w:t>Көз көріп, көңіл мас боп дидарыңа,</w:t>
        <w:br/>
        <w:t>Сындырдым сүйегімді оран етіп.</w:t>
        <w:br/>
        <w:t>Ғашықтық талабынан құр қалмайын,</w:t>
        <w:br/>
        <w:t>Көрейін қолым жетсе дәрмен етіп.</w:t>
        <w:br/>
        <w:t>Жаралды тәні пенде нұрдан қайнап,</w:t>
        <w:br/>
        <w:t>Талпынам таза туған ажарыңа,</w:t>
        <w:br/>
        <w:t>Белімді тәуекелге бекем байлап.</w:t>
        <w:br/>
        <w:t>Наз етіп ғашықтығым айтылған соң,</w:t>
        <w:br/>
        <w:t>Көңілі көз жасыма рахым ойлап.</w:t>
        <w:br/>
        <w:t>Мехнатты ауыр жүктерді мойынға алдым,</w:t>
        <w:br/>
        <w:t>Біржанды құрбандыққа тұрмын сайлап.</w:t>
        <w:br/>
        <w:t>Айырған асыл сәулем сөздің парқын,</w:t>
      </w:r>
    </w:p>
    <w:p>
      <w:r>
        <w:t>Байқаған жақсы-жаман кісі нарқын.</w:t>
        <w:br/>
        <w:t>Таста асыл гауһардайын адам үшін,</w:t>
        <w:br/>
        <w:t>Нәсілің таза туған зат шәрифім.</w:t>
        <w:br/>
        <w:t>Ұядан туған жеке асыл өсіп,</w:t>
        <w:br/>
        <w:t>Сауаптан кім жамандар үміт кешіп.</w:t>
        <w:br/>
        <w:t>Жақсы едің кір шалмайтын сүйегі асыл,</w:t>
        <w:br/>
        <w:t>Тот баспас сары алтындай бедер көшіп.</w:t>
        <w:br/>
        <w:t>Жұпар жел мас боламын самалыңа,</w:t>
        <w:br/>
        <w:t>Туып ең нұр безеніп заманыңа.</w:t>
        <w:br/>
        <w:t>Сағымдай жазғытұры толқын ұрып,</w:t>
        <w:br/>
        <w:t>Қарасам көз алмасар жамалыңа.</w:t>
        <w:br/>
        <w:t>Аларсың менен хабар жазған хаттан,</w:t>
        <w:br/>
        <w:t>Бағыма таза келсең өскен бақтан,</w:t>
        <w:br/>
        <w:t>А ата, я анаңда кемдігің жоқ,</w:t>
        <w:br/>
        <w:t>Асылдан шыққан тегің арғы заттан.</w:t>
        <w:br/>
        <w:t>Жанға рахат айтқан сөздің қандай майда,</w:t>
        <w:br/>
        <w:t>Өзіңдей жанның бәрі болу қайда.</w:t>
        <w:br/>
        <w:t>130</w:t>
        <w:br/>
        <w:t>Мұратқа талаптының жетпегі бар,</w:t>
        <w:br/>
        <w:t>Бұл сөзді молда айтады суһәл сорған.</w:t>
        <w:br/>
        <w:t>Бұл сөздің ишаратын адам білер,</w:t>
        <w:br/>
        <w:t>Үлгісіз - неден айтсам, - надан білер.</w:t>
        <w:br/>
        <w:t>Басы жетпес орынға аяқ салып,</w:t>
        <w:br/>
        <w:t>Жақсымен не себепті жаман күлер?</w:t>
        <w:br/>
        <w:t>Ізденіп жар таппасан қиын жұмыс,</w:t>
        <w:br/>
        <w:t>Бір күймекке қызулық әркім күйер.</w:t>
        <w:br/>
        <w:t>Халықтың бәрі бірдей жарамайды,</w:t>
        <w:br/>
        <w:t>Асылды мыңнан біреу тауып сүйер.</w:t>
        <w:br/>
        <w:t>Тең тауып жарасқанның кемі бар ма,</w:t>
        <w:br/>
        <w:t>Сұңқардай тұғырдағы тоғыз түлер.</w:t>
        <w:br/>
        <w:t>Анадан ақылы асқан туар көсем,</w:t>
        <w:br/>
        <w:t>Өзіңмен бірдей болсын жарың шешен,</w:t>
        <w:br/>
        <w:t>Жасықтан ашық мінез табылмайды,</w:t>
        <w:br/>
        <w:t>Айта алмас көп ішінде аман-есен.</w:t>
        <w:br/>
        <w:t>Талантсыздың талабы "қырынуда"</w:t>
        <w:br/>
        <w:t>Жүз сөйлесең шығады сөзің кешең.</w:t>
        <w:br/>
        <w:t>Осындай михнаттан ерте сақтан,</w:t>
        <w:br/>
        <w:t>Не қасиет қалады пәлен десең?</w:t>
        <w:br/>
        <w:t>Көп шер бар көкіректе тарқалмаған,</w:t>
        <w:br/>
        <w:t>Тіл байғұс асығыс боп айта алмаған.</w:t>
        <w:br/>
        <w:t>Ей қалқа, естісеңіз - есіркерсіз,</w:t>
        <w:br/>
        <w:t>Арызым құлағыңа байқалмаған.</w:t>
        <w:br/>
        <w:t>Бір құдай көңіліңе салсын рахым,</w:t>
        <w:br/>
        <w:t>Жомарттай сұраушыны қайтармаған.</w:t>
        <w:br/>
        <w:t>Жасты көз, жылаулы сөз ғарып едің,</w:t>
        <w:br/>
        <w:t>Ғамкен көз шартарапқа жаутаңдаған.</w:t>
        <w:br/>
        <w:t>Шығардым мен кітап қып әзіл үшін,</w:t>
        <w:br/>
        <w:t>Сорлымын арманымды таусалмаған.</w:t>
        <w:br/>
        <w:t>Қамыс бармақ қайысып іс тіккенде,</w:t>
        <w:br/>
        <w:t>Бойыңа иен балқып өте алмаған.</w:t>
        <w:br/>
        <w:t>Мен түгіл жансыз темір нұрыңа мас.</w:t>
        <w:br/>
        <w:t>Тауыңда куэхаттың сіз бір дархат.</w:t>
        <w:br/>
        <w:t>Алсам мен саяңдағы екі алмадан!</w:t>
      </w:r>
    </w:p>
    <w:p>
      <w:r>
        <w:t>Сұңқардың қаз ілмегі қайырудан,</w:t>
        <w:br/>
        <w:t>129</w:t>
        <w:br/>
        <w:t>Адымым күні бүгін қалыбымда,</w:t>
        <w:br/>
        <w:t>Екі жыл отыз беске келгеніме..." -</w:t>
        <w:br/>
        <w:t>дейтін Біржан атынан айтылатын сөз. Бұл дерек шын мағынасында</w:t>
        <w:br/>
        <w:t>Біржанның жасы емес, Әріптің жасы жөніндегі мағлұмат. Ешкіөлмес</w:t>
        <w:br/>
        <w:t>оқиғасынан бұрын, Әріп алғашқы рет Сарамен Есімбек ауылында</w:t>
        <w:br/>
        <w:t>танысқанда 37 жаста еді (1856-1924). Мұндағы санмен көрсетілген</w:t>
        <w:br/>
        <w:t>дерек бойынша, айырмашылық болатын бір жастың қайшылығы жоқ.</w:t>
        <w:br/>
        <w:t>Өйткені, Әріптің туған жылы құжат бойынша жыл санаудың "жаңаша"</w:t>
        <w:br/>
        <w:t>- орысша түрімен берілген, ал оның өзі сол кездегі бүкіл қазақтар</w:t>
        <w:br/>
        <w:t>сияқты жас санауды ескіше, қазақ үлгісімен, мүшел бойынша санаған.</w:t>
        <w:br/>
        <w:t>Бүкіл "айтыс" кітабын өз идеясы бойынша жазып отырған Әріп, Сараға</w:t>
        <w:br/>
        <w:t>белгілі өзінің жәй-күйінде сөз арасына қыстырып, еске сала кетіп</w:t>
        <w:br/>
        <w:t>отырған. Осы деректе келтіріліп отырған "35-ке келгеніме екі-ақ жыл</w:t>
        <w:br/>
        <w:t>болды, арамыз онша алшақ емес қой, нағыз қыз алатын кезім емес</w:t>
        <w:br/>
        <w:t>пе, бұл жағынан да мен саған лайық адаммын" деген ойларды</w:t>
        <w:br/>
        <w:t>Сараның есіне Әріп тағы да түсіре кетеді.</w:t>
        <w:br/>
        <w:t>3. Ел берекесін ірітуші, ру басшыларының арасындағы егес пен,</w:t>
        <w:br/>
        <w:t>керістен туатын кертартпалықты әшкерелеу - арғын мен найман рулары</w:t>
        <w:br/>
        <w:t>арасындағы әр мезгілде кездесіп қалып жүретін қақтығысулардың дем</w:t>
        <w:br/>
        <w:t>берушілері ең алдымен сол рулардың басты деген адамдары болғанын</w:t>
        <w:br/>
        <w:t>атап көрсетуі арқылы жүзеге асырылған.</w:t>
        <w:br/>
        <w:t>Біржан сөздерінен:</w:t>
        <w:br/>
        <w:t>.«Жамантай, Құсбек, Шыңғыс, Сартай төрем,</w:t>
        <w:br/>
        <w:t>Ілінген талай найман қармағына.</w:t>
        <w:br/>
        <w:t>Адамның ақ иығы қажы Құнанбай...</w:t>
        <w:br/>
        <w:t>Найманның әулиесі батыр Барақ,</w:t>
        <w:br/>
        <w:t>Ішқұста болып кеткен түк қыла алмай.</w:t>
        <w:br/>
        <w:t>Сара сөздерінен:</w:t>
        <w:br/>
        <w:t>Ей, Біржан, шыдамаймын қылығыңа,</w:t>
        <w:br/>
        <w:t>Мақтанба Құсбек, Сартай ұлығыңа.</w:t>
        <w:br/>
        <w:t>Үстіне Жамантайды сомдап қоссаң,</w:t>
        <w:br/>
        <w:t>Барақтың пар келмейсің сынығына.</w:t>
        <w:br/>
        <w:t>Ұстаған Тобықтыға дүре соғып,</w:t>
        <w:br/>
        <w:t>Аққан қан ат суарған тұнығына.</w:t>
        <w:br/>
        <w:t>134</w:t>
        <w:br/>
        <w:t>отырмын" деген ұғым шығады. Хаттың негізгі мақсаты Әріптің не</w:t>
        <w:br/>
        <w:t>істеп жатқаны жөнінде Сараға хабар бергісі келетінінде болып</w:t>
        <w:br/>
        <w:t>отырғандықтан, "сенің жолыңа Біржанды да құрбандық қып, кітапқа</w:t>
        <w:br/>
        <w:t>кіргізіп жібердім, мұның өзі оңай болмады" "михнатты ауыр жүк болды,</w:t>
        <w:br/>
        <w:t>соны да мойныма алдым" деп отыруы логикаға сыйымды.</w:t>
        <w:br/>
        <w:t>Сонан соң, Әріптің Сараға жазған бұл хатындағы аса бір бағалы</w:t>
        <w:br/>
        <w:t>дерек:</w:t>
      </w:r>
    </w:p>
    <w:p>
      <w:r>
        <w:t>Сатылма он төрт жармақ ақша үшін,</w:t>
        <w:br/>
        <w:t>Биғайни заманымыз нүсіп едің, -</w:t>
        <w:br/>
        <w:t>дейтін сөздері.</w:t>
        <w:br/>
        <w:t>Жоғарыда, Сара Тұрысбек қажының қанжығасына алғаш</w:t>
        <w:br/>
        <w:t>байланғанда оның Жайсаңбектің айыбы үшін, "жабатын шапан" орнына</w:t>
        <w:br/>
        <w:t>кеткені айтылған болатын. Сол оқиғаны Әріп анықтап, Сараның басы</w:t>
        <w:br/>
        <w:t>сатылған сауданың барлық құны 14 "жармақ" ақша ғанаекенін көрсетіп</w:t>
        <w:br/>
        <w:t>отыр. "Жармақ" Қытайдың ең құны тәмен ақшасы болған.</w:t>
        <w:br/>
        <w:t>"Жармақтың" құны бір тиын мөлшерінен жоғары болмаған. Сонда 14</w:t>
        <w:br/>
        <w:t>"жармаққа" тәуір шапан да келмейтін, тек орамалдық 3-4 кез шыт қана</w:t>
        <w:br/>
        <w:t>келетін көрінеді. Мұның өзі жанашырсыз жетім қыздың өз басы қанша</w:t>
        <w:br/>
        <w:t>дана болғанымен жоқтан өзге сылтауға басы ілініп, жылап-сықтап</w:t>
        <w:br/>
        <w:t>кеткенін тағы да айқын дерекпен дәлелдейді.</w:t>
        <w:br/>
        <w:t>Әрине, қаншалықты талпынғанмен Әріп те Сараны "Қаптағайдың</w:t>
        <w:br/>
        <w:t>қамалынан" босатып ала алмайды. Сондықтан да торыққан Әріп</w:t>
        <w:br/>
        <w:t>Сараға бұрынғы жазған хатының ішіне:</w:t>
        <w:br/>
        <w:t>"Нәрсемен бір мұқалдым болмайтұғын,</w:t>
        <w:br/>
        <w:t>Ой - терең, дария құйсаң - толмайтұғын.</w:t>
        <w:br/>
        <w:t>Қанатым тасқа соғып қайырылды,</w:t>
        <w:br/>
        <w:t>Қыран ем мүреттіні қоймайтұғын.</w:t>
        <w:br/>
        <w:t>Қырық шалғым бәрі бірдей қалды қирап,</w:t>
        <w:br/>
        <w:t>Таба алмай ем-дауасын жүрмін жинап,</w:t>
        <w:br/>
        <w:t>Жас ғұмыр далбасалық күнмен өтті,</w:t>
        <w:br/>
        <w:t>Жиһатпен көп шаршадым жанды қинап", -</w:t>
        <w:br/>
        <w:t>деген өлеңдер жазған.</w:t>
        <w:br/>
        <w:t>Біржан мен Сараның кездескен мезгілі жөнінде әр түрлі ой тудырып</w:t>
        <w:br/>
        <w:t>жүрген бір дерек:</w:t>
        <w:br/>
        <w:t>133</w:t>
        <w:br/>
        <w:t>Абайдың өз тұсындағы қазақ әдебиетіндегі даралығын, оның</w:t>
        <w:br/>
        <w:t>бақыттылығы еді деп санауға болмайды, қайта оның бақытсыздығы</w:t>
        <w:br/>
        <w:t>еді. Абай өз халқының әдеби кемесінің ескегін жалғыз ұстаған</w:t>
        <w:br/>
        <w:t>адамдай сезініп, бұл жалғыздығын әлемге айтып налыған жоқ па</w:t>
        <w:br/>
        <w:t>еді. Мысалға, оның кейбір өлеңдерін келтірейік.</w:t>
        <w:br/>
        <w:t>Досты қайдан табасың,</w:t>
        <w:br/>
        <w:t>Кеңесерге адам жоқ.</w:t>
        <w:br/>
        <w:t>Әрлі-берлі шабасың,</w:t>
        <w:br/>
        <w:t>Жалғыздықтан жаман жоқ.</w:t>
        <w:br/>
        <w:t>Ойға түстім толғандым,</w:t>
        <w:br/>
        <w:t>Өз мінімді қолға алдым.</w:t>
        <w:br/>
        <w:t>Мінезіме көз салдым.</w:t>
        <w:br/>
        <w:t>Тексеруге ойландым.</w:t>
        <w:br/>
        <w:t>Өзіме-өзім жақпадым.</w:t>
        <w:br/>
        <w:t>Енді қайда сыя алдым.</w:t>
        <w:br/>
        <w:t>Қалап алған көп мінез,</w:t>
        <w:br/>
        <w:t>Қалайша қылып тыя алдым?</w:t>
        <w:br/>
        <w:t>“ "Сіз білесіз" дегенге,</w:t>
        <w:br/>
        <w:t>Күнге күйіп пісіппін.</w:t>
        <w:br/>
        <w:t>Мақтанбасқа мақтанып,</w:t>
        <w:br/>
        <w:t>Деп жүріппін "пысықпын".</w:t>
        <w:br/>
        <w:t>Абай өз тұсында замандас ақындардан батыл сын ести алмады.</w:t>
        <w:br/>
        <w:t>Жаңағы өзі айтқандай "сіз білесіз", "сіздікі жөн" дегеннен басқа</w:t>
        <w:br/>
        <w:t>ақыл қосар адамы болмады. Сондықтан да ол "жалғыздықтан жаман</w:t>
        <w:br/>
        <w:t>жоқ" деді. Егер, ықпалы тиетін сыншылар болғанында Абай күрделі</w:t>
      </w:r>
    </w:p>
    <w:p>
      <w:r>
        <w:t>шығармаларды көбірек берер ме еді, қайтер еді.</w:t>
        <w:br/>
        <w:t>Өзатын айқын атан, сындырарлық сөз тапқан тұңғыш сынға Абай</w:t>
        <w:br/>
        <w:t>ақтаяғын ала жүгірген жоқ, қайта "ойға түстім, толғандым, өз мінімді</w:t>
        <w:br/>
        <w:t>қолға алдым" деп, өз мінін ашық айтқандарды аңсап сағынады.</w:t>
        <w:br/>
        <w:t>Абайдың өз көзі тірісінде осылай қорытындыға келгеніне</w:t>
        <w:br/>
        <w:t>қарамастан, ауыл арасындағы алып қашар алаяқтар "намыс" білдіріп,</w:t>
        <w:br/>
        <w:t>"Біржан - Сара айтысын" хатқа түсірген адамның төңірегіне өшпенділік</w:t>
        <w:br/>
        <w:t>пікір ұйымдастырмақшы болды. Абай мен Әріптің арасына шағым</w:t>
        <w:br/>
        <w:t>отын тастап, ел арасында өрт бықсытпақшы болды. Осындай рөлге</w:t>
        <w:br/>
        <w:t>139</w:t>
        <w:br/>
        <w:t>"терең көлдің сұқсырын" "қаршыға" боп іле алмады. "Тағы өзімдей</w:t>
        <w:br/>
        <w:t>өзгені көрген көзім" деп отырғаны да сол Сара. Алған "азаттығы"</w:t>
        <w:br/>
        <w:t>соңынан эмеңгерлердің мазағына айналғанын көрген Сара.</w:t>
        <w:br/>
        <w:t>2. Сараның өнеріне сүйсініп, көркіне қызығудан туған Әріптің</w:t>
        <w:br/>
        <w:t>эгоистік ықыласы "Біржан - Сара айтысын" хатқа түсіріп қана қоймай,</w:t>
        <w:br/>
        <w:t>оның бүкіл жұрт білетін оқиғаға айналдыру үшін кітап қып бастыру</w:t>
        <w:br/>
        <w:t>әрекетінің жетекші бір күші болды.</w:t>
        <w:br/>
        <w:t>Жоғарыда айтылғандай, Тұрысбек қажы "Сара Жиенқұлдан азат!"</w:t>
        <w:br/>
        <w:t>деген шешім жариялағаннан кейін "азатқызды" алмақшы болғандар</w:t>
        <w:br/>
        <w:t>көп болған. Әрін те солардың бірі болған. Сара тағдырының шешуі</w:t>
        <w:br/>
        <w:t>жөніндегі мәселенің басы-қасында болып, өзінің беделін де жұмсап,</w:t>
        <w:br/>
        <w:t>еңбегін де сіңіріп жүргендіктен, Әріптің Сараны алам деген үлкен үміті</w:t>
        <w:br/>
        <w:t>болған. Ол әсіресе Есімбектің көмегіне сүйенбекші болған. Бірақ</w:t>
        <w:br/>
        <w:t>Тұрысбек қажы "айтқанынан қайтып қала ма" деп Әріп қауіптенген.</w:t>
        <w:br/>
        <w:t>Сондықтан да "Біржан - Сара айтысының" қорытынды бөлімінде Әріп</w:t>
        <w:br/>
        <w:t>Есімбек пен Тұрысбекті уәдеде ұстауға тырысып, Біржанның мына</w:t>
        <w:br/>
        <w:t>сөздерін тағы да еске салған.</w:t>
        <w:br/>
        <w:t>.-Есімбек боққа сатна асылыңды,</w:t>
        <w:br/>
        <w:t>Сыйлай гөр қыз да болса нәсіліңді.</w:t>
        <w:br/>
        <w:t>Қылайын көп ұзатпай, сөзді қысқа,</w:t>
        <w:br/>
        <w:t>Өлеңге жан көрмедім мұнан ұста.</w:t>
        <w:br/>
        <w:t>Аты "ұрғашы" демесең қарындасың,</w:t>
        <w:br/>
        <w:t>Адамның артығы жоқ осы тұста.</w:t>
        <w:br/>
        <w:t>Шынымен бапты күнде дауға салса,</w:t>
        <w:br/>
        <w:t>Ілеспес ақын түгіл ұшқан құс та.</w:t>
        <w:br/>
        <w:t>"Фортопиано күйі" деп ойлар еді,</w:t>
        <w:br/>
        <w:t>Көрмеген, даусын естіп тұрса тыста.</w:t>
        <w:br/>
        <w:t>Обал тұрған орында сауап та бар,</w:t>
        <w:br/>
        <w:t>Жиенқұл тең емес қой бұл байғұсқа.</w:t>
        <w:br/>
        <w:t>Тұрысбек, қаптағайдың арыстаны,</w:t>
        <w:br/>
        <w:t>Жалғыз сіз осы күнде данышпаны.</w:t>
        <w:br/>
        <w:t>Өзіңе құдай беріп тұрған шақта,</w:t>
        <w:br/>
        <w:t>Дұшпанның топ етеді алысқаны.</w:t>
        <w:br/>
        <w:t>123</w:t>
      </w:r>
    </w:p>
    <w:p>
      <w:r>
        <w:t>Абайдың басында мұндай міндер жоқ еді, деп дәлелдеу қиын.</w:t>
        <w:br/>
        <w:t>Бұл арадағы "жігітектің бағланы" деп отырғаны Әріптің де, тіпті</w:t>
        <w:br/>
        <w:t>Абайдың да сүйікті адамдарының бірі - Базаралы. Құнанбай аулының</w:t>
        <w:br/>
        <w:t>Базаралыны айдатып жібергеніне Әріп наразы болған. Ол қамауда</w:t>
        <w:br/>
        <w:t>жатқан Базаралыға өзінің ілтипатпен қарайтынын білдіріп, өлеңмен</w:t>
        <w:br/>
        <w:t>хат жазған. Онда мынадай сөздер бар:</w:t>
        <w:br/>
        <w:t>-.Бар еді кей мінезің желе өскендей,</w:t>
        <w:br/>
        <w:t>Әр жақтан мал алушы ең ел көшкендей.</w:t>
        <w:br/>
        <w:t>Тұлпар ең арда күрең жауға түспес,</w:t>
        <w:br/>
        <w:t>Үстіңе сегіз жігіт мінгескендей.</w:t>
        <w:br/>
        <w:t>Иркуттің барып қайттың көбісіне,</w:t>
        <w:br/>
        <w:t>Бақ қонған бір ер едің денесіне.</w:t>
        <w:br/>
        <w:t>Кеудең керген кегіңді к.....ен алып,</w:t>
        <w:br/>
        <w:t>Шауыпсың жемде тұрған енесіне.</w:t>
        <w:br/>
        <w:t>Бұл фактілер, әсіресе Абайдың кіші шешесі Нұрғаным мен</w:t>
        <w:br/>
        <w:t>Базаралының өзара қатыстары Мұхтар Әуезовтың "Абай" романында</w:t>
        <w:br/>
        <w:t>бүркемеленбей, қайта барынша айқын түрінде көрсетілді. Сонсын</w:t>
        <w:br/>
        <w:t>Сараның әлгі сөздерінде айтылған:</w:t>
        <w:br/>
        <w:t>"Ант ұрған аты құрсын Абай деген,</w:t>
        <w:br/>
        <w:t>Қасқырдай өз күшігін қалай жеген!" дейтін сөздер осы күнге дейін</w:t>
        <w:br/>
        <w:t>көптеген зерттеушілердің "табан тірер фактісі" болып келеді. Мысалы,</w:t>
        <w:br/>
        <w:t>Б.Кенжебаев "Әріп "Біржан - Сара айтысын" жазғанда, осы сөздерді</w:t>
        <w:br/>
        <w:t>айтып, Абайдан кек алмақ еді" дейді. Сонда бұл айтылып отырған</w:t>
        <w:br/>
        <w:t>сөздер орынсыз жала дегендей пікір білдіреді. Әңгіме шынында</w:t>
        <w:br/>
        <w:t>осылай ма екен?</w:t>
        <w:br/>
        <w:t>Мұхтар Әуезовтың "Абай" романының бірінші кітабының</w:t>
        <w:br/>
        <w:t>"Қайтқанда" деген бөлімінен бірнеше жолдар ғана оқылық.</w:t>
        <w:br/>
        <w:t>"Жұрт сыбырлап: - өлген жоқ, әлі өлген жоқ.... - десе береді.</w:t>
        <w:br/>
        <w:t>Қодардың денесі, шынында, жиі тітіркенгендей дірілдеп қап, кейде</w:t>
        <w:br/>
        <w:t>тартыла түсе қояды.</w:t>
        <w:br/>
        <w:t>Түйе шөккенде, Қамқа серейіп сұлқ түсті де, Қодар өлмеген екен,</w:t>
        <w:br/>
        <w:t>бүктетіліп түсті. Сол арада жұрттың есін жиғызбастан, Құнанбай</w:t>
        <w:br/>
        <w:t>қасындағы құзды көрсетіп:</w:t>
        <w:br/>
        <w:t>- Шық алып мынаның басына! Құлатыңдар содан кәпірді. Бітсін</w:t>
        <w:br/>
        <w:t>сонымен! - деді...</w:t>
        <w:br/>
        <w:t>137</w:t>
        <w:br/>
        <w:t>Құрысын қастық қылған дәулет масың,</w:t>
        <w:br/>
        <w:t>Ит елсің сыйламайтын кісі басын.</w:t>
        <w:br/>
        <w:t>Сол сияқты Абайды Нұрғазы ұрды,</w:t>
        <w:br/>
        <w:t>Болған соң жын-пәруәнә кәрі-жасын,</w:t>
        <w:br/>
        <w:t>Абайды ұнаса да мақтағанға,</w:t>
        <w:br/>
        <w:t>Болат қой екі жүзді сақтағанға.</w:t>
        <w:br/>
        <w:t>Алтынға дым тигенмен қараймайды,</w:t>
        <w:br/>
        <w:t>Жұдырық хан артынан боқтағанға,- деді.</w:t>
      </w:r>
    </w:p>
    <w:p>
      <w:r>
        <w:t>Сөйтіп, біріншіден, Абайдың басын сыйламай отырған</w:t>
        <w:br/>
        <w:t>сендерсіңдер, онымен бақталастық жасап жүрген де сендер, десе,</w:t>
        <w:br/>
        <w:t>екіншіден, Қуанышбайдың кінә деп тағып отырғаны "Біржан-Сара</w:t>
        <w:br/>
        <w:t>айтысын" хатқа түсіргендігінен Әріп бас тартпайды. Қайта, "оның</w:t>
        <w:br/>
        <w:t>несі бар, алтынға дым тисе де қараймайды, сол сықылды, атын атап</w:t>
        <w:br/>
        <w:t>аздаған мінін айтқаннан Абай жаман болып қалмайды. Ол мақтауға</w:t>
        <w:br/>
        <w:t>сиярлық, екі жүзді алмастай өткір адам, онымен бақталастық жасау</w:t>
        <w:br/>
        <w:t>орнына, оны қадірлеп, қасиеттеу керек" деген пікірлер білдірді.</w:t>
        <w:br/>
        <w:t>Абай мен Әріп арасындағы осындайлық сындарлы идея жөнінен</w:t>
        <w:br/>
        <w:t>бірлесіп жатқан достык қатынастың мәніне көз жеткізе алмаған</w:t>
        <w:br/>
        <w:t>көптеген жолдастар Әріпті Абайдың жауы деп шағыстырып, оның</w:t>
        <w:br/>
        <w:t>қазақ әдебиеті тарихынан өз орнын алуына көпке дейін бөгет жасап</w:t>
        <w:br/>
        <w:t>келді.</w:t>
        <w:br/>
        <w:t>5. Халықтың атақты әншісі ақын Біржанға тарихи ескерткіш Әріптің</w:t>
        <w:br/>
        <w:t>еңбегімен басылып шыққан "Біржан-Сара айтысы" дейтін кітапша</w:t>
        <w:br/>
        <w:t>арқылы жасалды. Оның бүкіл қазаққа әйгілі болуы да ең алдымен</w:t>
        <w:br/>
        <w:t>осы кітапшаның кәмегі. Айтыс кітапшасында Біржан қазақтың нағыз</w:t>
        <w:br/>
        <w:t>жоғарғы типті ақыны дәрежесінде тұр. Оның аузынан күшті поэзиялық</w:t>
        <w:br/>
        <w:t>леппен шыққан тамаша тапқыр сөздер кімді де болса таңдандырмай</w:t>
        <w:br/>
        <w:t>қоймады. Оның даналығына ден қойып, ақындығына бас иген</w:t>
        <w:br/>
        <w:t>оқушылар мен тыңдаушылар көрмесе де көргендей болып Біржанды</w:t>
        <w:br/>
        <w:t>жақсы көріп кетті. Сол жақсы Біржан қазір де жақсы.</w:t>
        <w:br/>
        <w:t>Айтыстың геройы етіп Әріп неліктен Біржанды алды?</w:t>
        <w:br/>
        <w:t>Егер, кейбір зерттеушілер айтқандай, Әріп "Біржан-Сара айтысын"</w:t>
        <w:br/>
        <w:t>Абайдан өз кегін, тобықты руынан өз руының кегін алу үшін жазған</w:t>
        <w:br/>
        <w:t>болса, онда керейден Біржанды, матайдан Сараны әурелеп қайтетін</w:t>
        <w:br/>
        <w:t>141</w:t>
        <w:br/>
        <w:t>Қазақтан өнері асқан ер болғанда,</w:t>
        <w:br/>
        <w:t>"Бағланы жігітектің" кетті қайда?</w:t>
        <w:br/>
        <w:t>Ант ұрған аты құрсын Абай деген,</w:t>
        <w:br/>
        <w:t>Жылатты мұсылманды талай неден?</w:t>
        <w:br/>
        <w:t>Болғанда қасиетгі жақсы кісі,</w:t>
        <w:br/>
        <w:t>Қасқырдай өз күшігін қалай жеген?</w:t>
        <w:br/>
        <w:t>Сал Біржан мақтансаңшы түбін ойлай,</w:t>
        <w:br/>
        <w:t>Арғынның бәрін білем - бірін қоймай.</w:t>
        <w:br/>
        <w:t>Күнінде-ақ болып тұрған ел бүлінді,</w:t>
        <w:br/>
        <w:t>Тобықты быт-шыт болды үріккен қойдай.</w:t>
        <w:br/>
        <w:t>Быт-шыт қып тобықтыны тентіретті,</w:t>
        <w:br/>
        <w:t>Түбіне аяғында түгел жетті.</w:t>
        <w:br/>
        <w:t>"Елге құт, берекелі" кісі болса,</w:t>
        <w:br/>
        <w:t>Маңғазы жігітектің қайда кетті?</w:t>
        <w:br/>
        <w:t>Біржан:</w:t>
        <w:br/>
        <w:t>Абайдай тумас адам сөзге зерек,</w:t>
        <w:br/>
        <w:t>Құр мақтан, - артын байқа, - неге керек.</w:t>
        <w:br/>
        <w:t>Ей Сара, ел шарасын байқамастан,</w:t>
        <w:br/>
        <w:t>Қағасың ақ байталдай елек-елек.</w:t>
        <w:br/>
        <w:t>Бұл арада Біржан ауызымен Абайдай сөзге зерек адамның</w:t>
        <w:br/>
        <w:t>тумағаны, оның өнеріне көрген жанның таңданатындығы, өзі</w:t>
        <w:br/>
        <w:t>төңірегіндегі бозбалаларды "перінің жігіттеріндей" қып іріктеп,</w:t>
        <w:br/>
        <w:t>тәрбиелегені, жалғыз басты адамның білімпазы екені, оны бүкіл Орта</w:t>
        <w:br/>
        <w:t>жүз қадірлеп, атын "Абай" қойғаны, оған жетерлік басқа адам жок</w:t>
        <w:br/>
        <w:t>екені" ашықтан-ашық айтылып отыр.</w:t>
      </w:r>
    </w:p>
    <w:p>
      <w:r>
        <w:t>Әрине, айтыс дәстүрі бойынша Сара - арғын жағын мақтаушы</w:t>
        <w:br/>
        <w:t>адам болмағандықтан, оның да Біржан соңынан ілесіп, Абайды мақтай</w:t>
        <w:br/>
        <w:t>жөңелуі мүмкін емес. Олай болған күнде айтыс та, ол айтыстың</w:t>
        <w:br/>
        <w:t>заңы - тартыс та болмай шығар еді. Сондықтан Әріп өзі жете білетін</w:t>
        <w:br/>
        <w:t>Құнанбай мен Абайдың ел басқару ісіндегі көрнекті кемшіліктерін</w:t>
        <w:br/>
        <w:t>Сара сөздеріне қыстырып, Біржанға қарсы дау тауып беріп отыр.</w:t>
        <w:br/>
        <w:t>Сонда не айтылып отыр? "Ыбырайдың паңдығынан бар тобықты</w:t>
        <w:br/>
        <w:t>бүлінді, бұл оның ел тоқтар мінезінің жоқтығының белгісі. Егер</w:t>
        <w:br/>
        <w:t>қазақтан өнері асқан адам болса жігітектің бағландарын неге айдатып</w:t>
        <w:br/>
        <w:t>жіберді? Қасиетті адам қасқырша өз жақындарына шаба ма екен?</w:t>
        <w:br/>
        <w:t>Осының бәрі сол кісінің міні емес пе?" деп отыр.</w:t>
        <w:br/>
        <w:t>136</w:t>
        <w:br/>
        <w:t>Қазыбек Құнанбайды найзалаған,</w:t>
        <w:br/>
        <w:t>Төре түгіл Төлеңгіт жорығында.</w:t>
        <w:br/>
        <w:t>Біржан сөздерінен:</w:t>
        <w:br/>
        <w:t>Қазыбек, Кенжеғұл мен батыр Барақ,</w:t>
        <w:br/>
        <w:t>Құныкеш қараңғы үйге қойған қамап.</w:t>
        <w:br/>
        <w:t>Балпаңды Ақтайлақпен қоса сауып,</w:t>
        <w:br/>
        <w:t>Найманды жесір-жебір қылған талап...</w:t>
        <w:br/>
        <w:t>Осындағы аталып отырған атақты болған адамдардың қай-</w:t>
        <w:br/>
        <w:t>қайсысы болса да көршілес елдердің берекесін бұзып, күшке салған</w:t>
        <w:br/>
        <w:t>зорлық-зомбылығымен ел іргесін ыдыратып, қарапайым халықтың</w:t>
        <w:br/>
        <w:t>тыныштығын бұза берген.</w:t>
        <w:br/>
        <w:t>4. Ол кезде барлық өнерімен Абай қазаққа түгелдей таныс емес</w:t>
        <w:br/>
        <w:t>еді. Оның жақсы қасиеттері мен өлеңдерінде ХІХ ғасырдың аяғына</w:t>
        <w:br/>
        <w:t>дейін баспа жүзін көрмегені анық. Бірақ Абайдың қазақ ішінде өнері</w:t>
        <w:br/>
        <w:t>асып отырған адам екенін білетін Әріп, оны жұртқа көбірек</w:t>
        <w:br/>
        <w:t>таныстыру мақсатымен, Абай төңірегіндегі сөздерді айтыстағы басқа</w:t>
        <w:br/>
        <w:t>кейіпкерлердің қай-қайсынан болса да әлдеқайда көп қозғаған.</w:t>
        <w:br/>
        <w:t>Біржан:</w:t>
        <w:br/>
        <w:t>Ыбырай жас жолбарыс білектенген,</w:t>
        <w:br/>
        <w:t>Дұшпанға арыстандай жүректенген.</w:t>
        <w:br/>
        <w:t>Өзінің заманының бозбаласы,</w:t>
        <w:br/>
        <w:t>Перінің жігітіндей іріктелген.</w:t>
        <w:br/>
        <w:t>Ей, Сара, қайсының бар оған жетер?</w:t>
        <w:br/>
        <w:t>Өнерің көрген жанның есі кетер.</w:t>
        <w:br/>
        <w:t>Адамның жалғыз басты білімпазы,</w:t>
        <w:br/>
        <w:t>Оны да жамандамас найман бекер.</w:t>
        <w:br/>
        <w:t>Орта жүз "Абай" қойды атын батпай,</w:t>
        <w:br/>
        <w:t>Үстіне уезд кірмес жауап қатпай...</w:t>
        <w:br/>
        <w:t>Сара:</w:t>
        <w:br/>
        <w:t>Ел аспас Серікбайдың жарлығынан,</w:t>
        <w:br/>
        <w:t>Құт болды бас қадыры барлығынан,</w:t>
        <w:br/>
        <w:t>Мақтаған Ыбырайың дәнеңе емес,</w:t>
        <w:br/>
        <w:t>Бүлінді бар Тобықты пандығынан.</w:t>
      </w:r>
    </w:p>
    <w:p>
      <w:r>
        <w:t>Наймандай арғын болмас қоңырмайда,</w:t>
        <w:br/>
        <w:t>Ел тоқтар бір мінез жоқ Ыбырайда.</w:t>
        <w:br/>
        <w:t>135</w:t>
        <w:br/>
        <w:t>еді. Өзімен күнде кездесіп, ақындық Таластырып жүрген тобықтының</w:t>
        <w:br/>
        <w:t>Кәкбай, Қуанышбай, Борамбай сияқты ақындарының бірін ала салып,</w:t>
        <w:br/>
        <w:t>Сыбанның бір қызымен не келіншегімен салғыластыра бермейтін бе</w:t>
        <w:br/>
        <w:t>еді. Егер мақсат рудан рудың кек алуы үшін болса және бір-біріне</w:t>
        <w:br/>
        <w:t>кектілер де Ырғызбай мен Жангөбек ауылдары арасында болса, онда</w:t>
        <w:br/>
        <w:t>мәселе тіпті жеңіл емес пе. Ол үшін Ешкіөлмес бауырына ел жинап</w:t>
        <w:br/>
        <w:t>керегі не? Біржанды қолқалап алып келудің не қажеті бар?</w:t>
        <w:br/>
        <w:t>Амал қанша, істің мәні бұлай болмады ғой.</w:t>
        <w:br/>
        <w:t>Әріптің "айтысты" кітапқа берудегі басты мақсаты - саяси мақсат.</w:t>
        <w:br/>
        <w:t>Реті келген бір сәтте халық бұқарасының қолдауына арқа сүйеген</w:t>
        <w:br/>
        <w:t>жаңашыл атақты әнші Біржанның ағалық ақылы мен қамқорлығы</w:t>
        <w:br/>
        <w:t>нәтижесінде Сараның Жиенқұлдан азат болуы. Осы мәселе жөніңдегі</w:t>
        <w:br/>
        <w:t>түйінді кеңес берген, шынында да өлшеусіз көмек көрсеткен</w:t>
        <w:br/>
        <w:t>Біржанды тарихи шығармада шеттетіп, оның орнына басқа біреуді</w:t>
        <w:br/>
        <w:t>қоя салу мүмкін бе? Өзі "ағалап" артынан еріп жүріп, өзтілегін істеткен</w:t>
        <w:br/>
        <w:t>адамға Әріп қалай қиянат жасай алмақ. Бұлай болғанда оның биік</w:t>
        <w:br/>
        <w:t>адамгершілігін қалай көрсете алмақ. Оның үстіне, Қаптағай еліне келсе</w:t>
        <w:br/>
        <w:t>Біржан келді. Бұл фактіні замандастардың көбі біледі. Аулына қонақ</w:t>
        <w:br/>
        <w:t>қылған Есімбек, Тұрысбектерге де зайыр. Кітап сол "көп куәлердің"</w:t>
        <w:br/>
        <w:t>көзінше шыққалы отыр, сонда Қаптағай еліне келген Біржан емес</w:t>
        <w:br/>
        <w:t>еді, Көкбай еді деуге бола ма. Онда шығарма ешбір шындыққа</w:t>
        <w:br/>
        <w:t>негізделмеген болып шықпай ма? Бұл сияқты мәселелер Әріпті</w:t>
        <w:br/>
        <w:t>ойландырмады, толғандырмады деу қиын. Өзінің керей руынан екенін</w:t>
        <w:br/>
        <w:t>біле тұрса да, арғынның атынан сөйлетуге мәжбүр бола тұрса да,</w:t>
        <w:br/>
        <w:t>Біржанның өз атын сақтауының себебі алдымен осында.</w:t>
        <w:br/>
        <w:t>"Айтыс" кітабында қандай адамдар айтылып отыр? "Ақтабан-</w:t>
        <w:br/>
        <w:t>шұбырынды" кезіндегі халық батыры Қабанбайдан бастап тарихи,</w:t>
        <w:br/>
        <w:t>ірі адамдар аталып отыр. Осылардың қасына құнсыз біреуді қоса</w:t>
        <w:br/>
        <w:t>салу лайық па? Тарихи іс жөнінде жазылып отырған тарихи құжатты</w:t>
        <w:br/>
        <w:t>ел білмеген біреумен былғай салуға бола ма?! Бұл да ойландыратын</w:t>
        <w:br/>
        <w:t>принціптік мәселе.</w:t>
        <w:br/>
        <w:t>Бұл жөнінде Әріп Біржанның атын тарихта қалдыруды дұрыс деп</w:t>
        <w:br/>
        <w:t>тапқан. Шынында, 1895 жылдың көктемінде Ешкіөлмеске келіп</w:t>
        <w:br/>
        <w:t>қайтқаннан кейін Біржан көп ұзамай қайтыс болды. Оны Әріп естіді</w:t>
        <w:br/>
        <w:t>де. Сөйте тұра Біржанның атын сақтап қалғысы келді. Әріптің бұл</w:t>
        <w:br/>
        <w:t>пиғылы "Біржан- Сара" айтысының қорытынды бөлімінде аңғарылып</w:t>
        <w:br/>
        <w:t>отырады. Мысалы, Біржанның қоштасардағы мына сөздерін алайық:</w:t>
        <w:br/>
        <w:t>м2</w:t>
        <w:br/>
        <w:t>Ұжмақта Назым атты қор қызындай,</w:t>
        <w:br/>
        <w:t>Абзалат ығыс атадан болдың пайда.</w:t>
        <w:br/>
        <w:t>Саржадай керілген қас, кірпігі оқтай,</w:t>
        <w:br/>
        <w:t>Ішіме қайғы салдың жанған шоқтай,</w:t>
        <w:br/>
        <w:t>Шер болып, еш жібімес менің кеудем,</w:t>
        <w:br/>
        <w:t>Хасіреттен жұмарланып жатыр доптай.</w:t>
        <w:br/>
        <w:t>Қарағым құшақтасам құмарланып.</w:t>
        <w:br/>
        <w:t>Қосылсақ екі ғашық жұбайланып.</w:t>
      </w:r>
    </w:p>
    <w:p>
      <w:r>
        <w:t>Жан тынып, ішімдегі жалын шықса,</w:t>
        <w:br/>
        <w:t>Аузымнан ақ сағымдай мұнарланып.</w:t>
        <w:br/>
        <w:t>Құшақтап қыл беліңнен бір түн жатсам,</w:t>
        <w:br/>
        <w:t>Ақ торғын орамалдай жұмарланып.</w:t>
        <w:br/>
        <w:t>Ми, тамыр, ақыл, ойдан арман қалмай,</w:t>
        <w:br/>
        <w:t>Мақтансам қызығыңа тым алданып.</w:t>
        <w:br/>
        <w:t>Бәйшешек көтеріліп, көңіл гүлдеп,</w:t>
        <w:br/>
        <w:t>Семірсе нәпсі, мұрат бір жалданып.</w:t>
        <w:br/>
        <w:t>Қардан ақ, қаннан қызыл ет пен бетің,</w:t>
        <w:br/>
        <w:t>Иықтан қолаң шашың гүл талданып,</w:t>
        <w:br/>
        <w:t>От сөнсе жүректегі жанып тұрған,</w:t>
        <w:br/>
        <w:t>Сорғанда тілден ләззат мейір қанып.</w:t>
        <w:br/>
        <w:t>Етіңе - ет, бетіңе - бет тиіскенде,</w:t>
        <w:br/>
        <w:t>Айтысқан шартқа жетсем әбден қанып.</w:t>
        <w:br/>
        <w:t>Бұл менің ғашықтығым сізге жарық,</w:t>
        <w:br/>
        <w:t>Айтқызбай асыл сәулем, білген нарық.</w:t>
        <w:br/>
        <w:t>Білім, ғылым, ақылды, таза заттың,</w:t>
        <w:br/>
        <w:t>Арасын асыл жасық қылған парық.</w:t>
        <w:br/>
        <w:t>Бір сөзді, қахихат бар, инабатты,</w:t>
        <w:br/>
        <w:t>Алмасаң сыр шықпайды іштен жарып.</w:t>
        <w:br/>
        <w:t>Бір сырдың, сегіз қырдың бәрі өзінде.</w:t>
        <w:br/>
        <w:t>Неткен жан жамандайды аузы барып.</w:t>
        <w:br/>
        <w:t>Шапақтың кешке батқан қызылындай,</w:t>
        <w:br/>
        <w:t>Төрт құбылаң тең жаралған дидар шарып,</w:t>
        <w:br/>
        <w:t>Махаббат базарының мақсұтындай,</w:t>
        <w:br/>
        <w:t>Қызырдан құзыр күткен мен бір ғаріп,</w:t>
        <w:br/>
        <w:t>Сөзіме назар салып қарағанда,</w:t>
        <w:br/>
        <w:t>ІЗІ</w:t>
        <w:br/>
        <w:t>Еміреніп жан қозғалар, ми тарылып.</w:t>
        <w:br/>
        <w:t>Сүйікті, асыл затты, ақылы үйлес,</w:t>
        <w:br/>
        <w:t>Жауһарсың бағаң қымбат, қолға тимес.</w:t>
        <w:br/>
        <w:t>Қызарған бет табылар, ниет табылмас,</w:t>
        <w:br/>
        <w:t>Жаманды мың көргенмен көңіл сүймес,</w:t>
        <w:br/>
        <w:t>Парт етіп, арадағы шарт бұзылса,</w:t>
        <w:br/>
        <w:t>Қалайша тән мен жаным отқа сүймес.</w:t>
        <w:br/>
        <w:t>Мөбәдә тастап мені кетсең жатқа,</w:t>
        <w:br/>
        <w:t>Ешнәрсе, босқа уайым қайла емес.</w:t>
        <w:br/>
        <w:t>Жатайық, таң жадырап, ашылғанша,</w:t>
        <w:br/>
        <w:t>Күн нұры жер жүзіне шашылғанша.</w:t>
        <w:br/>
        <w:t>Дүниені сен болмасаң қылам талақ,</w:t>
        <w:br/>
        <w:t>Жарым деп бір затсызға асылғанша.</w:t>
        <w:br/>
        <w:t>Тұғырда тоят жем боп өлген жақсы,</w:t>
        <w:br/>
        <w:t>Қу барып қара құсқа қатылғанша.</w:t>
        <w:br/>
        <w:t>Таза құс талпынбай-ақ аштан өлер,</w:t>
        <w:br/>
        <w:t>Жем іздеп бір жемтікке шатылғанша.</w:t>
        <w:br/>
        <w:t>Әріптің бұл өлеңдерінен Сараны өзіне тартуға, өзі алуға барынша</w:t>
        <w:br/>
        <w:t>күш салғаны көрініп тұр. Оның үстіне:</w:t>
        <w:br/>
        <w:t>Жасты көз, жылаулы сөз ғаріп едің,</w:t>
        <w:br/>
        <w:t>Ғамкен көз шартарапқа жаутаңдаған.</w:t>
        <w:br/>
        <w:t>Шығардым мен кітап қып әзіл үшін,</w:t>
        <w:br/>
        <w:t>Сорлымын арманымды тауса алмаған" -</w:t>
        <w:br/>
        <w:t>деген сөздерінен "Біржан - Сара айтысын" кітап қып шығарғандығын</w:t>
        <w:br/>
        <w:t>еске сала кеткен. Сондай-ақ:</w:t>
      </w:r>
    </w:p>
    <w:p>
      <w:r>
        <w:t>Михнатты ауыр жүкті мойынға алдым,</w:t>
        <w:br/>
        <w:t>Біржанды құрбандыққа тұрмын сайлап" -</w:t>
        <w:br/>
        <w:t>деген сөздерінде Сараның мәселесін шешу жолында Біржанды</w:t>
        <w:br/>
        <w:t>"құрбандық" еткенін айтады. Өйткені, бұл жерде Біржан-Сараның өмір</w:t>
        <w:br/>
        <w:t>тұманын ашуға жәрдемдесетін құрал ретінде пайдаланып отыр. Оның</w:t>
        <w:br/>
        <w:t>өмір шындығына бірсыпыра нұқсан келтіргендей болып отыр. Әріп</w:t>
        <w:br/>
        <w:t>бұл пікірді өте шебер жасырып айтқан. Екінші жағынан бұл сөздерден</w:t>
        <w:br/>
        <w:t>"кеудемдегі бір шыбын жанымды сенің жолыңа құрбандық етіп</w:t>
        <w:br/>
        <w:t>132</w:t>
        <w:br/>
        <w:t>Жоғарыдағы төрт жігіт Қодар денесін қаумалап, ілгерілі-кейінді</w:t>
        <w:br/>
        <w:t>толқытып тұрып, бір кезде тастап жіберді...</w:t>
        <w:br/>
        <w:t>Азап пен қорлық шеккен, онсыз да өлі дене жолшыбай бір тасқа</w:t>
        <w:br/>
        <w:t>соқтықпастан тұп-тура ағып кеп, ауыр салмақпен гүрс етіп бірак</w:t>
        <w:br/>
        <w:t>түсті. Шеткірек тұрған кісілерге естілгендей боп, ақырын ғана күтір</w:t>
        <w:br/>
        <w:t>етіп, сүйек-сүйегі сына түскендей болды...</w:t>
        <w:br/>
        <w:t>Топтың шетіне Абай келе бергенде, Жиренше қолынан ұстап алып,</w:t>
        <w:br/>
        <w:t>бетіне-бетін тақап:</w:t>
        <w:br/>
        <w:t>- Ананы қара!... - деді.</w:t>
        <w:br/>
        <w:t>Жексен Қодардың өлігіне қарап:</w:t>
        <w:br/>
        <w:t>- Кет бәлекет, жүзі қара! Кет! - деп, үлкен кесек тасты жіберіп</w:t>
        <w:br/>
        <w:t>қалды. Қодардың денесін Абай жаңа көріп еді. Бас сүйегі мылжа-</w:t>
        <w:br/>
        <w:t>мылжа болыпты. Жүрегіне қан төгілгендей, қайнап кеп:</w:t>
        <w:br/>
        <w:t>- Өй, кәрі, малғұн! - деп, Жексенді желкеден қойып жіберді...</w:t>
        <w:br/>
        <w:t>Абай жылдам басып атына кетті. Белдеуден атын шешіп жатып,</w:t>
        <w:br/>
        <w:t>осы үй ішінде жылап отырған көп жанның үндерін есітті. Әйелдер</w:t>
        <w:br/>
        <w:t>көрінеді. Бірі солқылдап, біріыңырсып, бірісыбырлай сөйлеп жылайды.</w:t>
        <w:br/>
        <w:t>Абай атына міне сала ауылына шаба жөнелді. Жиын болып, кісі өлтіріп,</w:t>
        <w:br/>
        <w:t>ел ортасына құлақ естіп, көз көрмеген сұмдықты өз қолдарымен</w:t>
        <w:br/>
        <w:t>істеп шыққан топ атқа міне сала жан-жаққа шашырай тарады".</w:t>
        <w:br/>
        <w:t>Басқаны қойып, Абайдың өз жүрегіне мұз құйған осы оқиға Абай</w:t>
        <w:br/>
        <w:t>ауылының адресіне айтарлықтай мін емес пе. Құнанбай өз жақынын</w:t>
        <w:br/>
        <w:t>дарға асып әлтірсе, ол адамның қасқыры, өз күшігін өзі жейтін кәдімгі</w:t>
        <w:br/>
        <w:t>қасқырдан қаншалық артық көрініп тұр. Халық білетін, тарих білетін</w:t>
        <w:br/>
        <w:t>бұл мінді елдің мақтаулы адамының есіне салып, оны сынаса, бұл</w:t>
        <w:br/>
        <w:t>өшпенділік белгісі емес. "Әттең Абай-ай, атыңа тағылатын осы сияқты</w:t>
        <w:br/>
        <w:t>бір жәйттер болмаса қара басыңның қасиетіне шек келтірмейтін-ак</w:t>
        <w:br/>
        <w:t>адамсың-ау" деп, бұл сөз ой салып, жен бағытқа сілтейтін қамқоршы</w:t>
        <w:br/>
        <w:t>сыншының, тілектес ағайынның аузынан шыққан.</w:t>
        <w:br/>
        <w:t>Бұл сөздердің терең сырын Абай ұқпай қойған жоқ. "Біржан - Сара</w:t>
        <w:br/>
        <w:t>айтысы" 1898 жылы басылып шықты және 1904 жылға дейін жыл</w:t>
        <w:br/>
        <w:t>сайын дерлік қайта басылып отырды. Бұл кітапшаны Абайдың да</w:t>
        <w:br/>
        <w:t>ел қатарлы алып, оқып көргеніне күмән келтіру мүмкін емес. Бірақ</w:t>
        <w:br/>
        <w:t>осы кітапшада өз атына арнап айтылған "сын" сөздерге Абайдың не</w:t>
        <w:br/>
        <w:t>ашуланып, не "жалған айтады" деп қарсы шыққаны жөнінде ешбір</w:t>
        <w:br/>
        <w:t>тарихи дерек жоқ. Ал, Абай ауызша ғана емес, жазба түрде болса</w:t>
      </w:r>
    </w:p>
    <w:p>
      <w:r>
        <w:t>да қарсылық білдіргісі келсе - шамасы келмейтін адам емес еді.</w:t>
        <w:br/>
        <w:t>138</w:t>
        <w:br/>
        <w:t>Жалтылдап жасыл жапырақ күн нұрымен,</w:t>
        <w:br/>
        <w:t>Ырғала күле қарайд бір қырымен.</w:t>
        <w:br/>
        <w:t>Бұтаққа - бұтақ тиісіп, гүл сүйісіп,</w:t>
        <w:br/>
        <w:t>Сырласып әрқайсысы өз сыбдырымен.</w:t>
        <w:br/>
        <w:t>Жоңғардың жотасын тең екі жара,</w:t>
        <w:br/>
        <w:t>Талқандай тау кеудесін аққан Қора.</w:t>
        <w:br/>
        <w:t>Жарасып, жасыл жайлау ортасында,</w:t>
        <w:br/>
        <w:t>Арқырайд асау тасқын күшке тола.</w:t>
        <w:br/>
        <w:t>Арудың бұрымындай "Бұрқан бұлақ",</w:t>
        <w:br/>
        <w:t>Басынан кербез "Кердің" төмен құлап.</w:t>
        <w:br/>
        <w:t>Сұлудың өкше соққан шолпысындай,</w:t>
        <w:br/>
        <w:t>Жайлаудың табанына тіреп тынад.</w:t>
        <w:br/>
        <w:t>Болғанмен канша қатал Қонтәжі шың,</w:t>
        <w:br/>
        <w:t>Ызғарлы ақшамалы басы мығым.</w:t>
        <w:br/>
        <w:t>Жайната жасыл кілем жайған жазға,</w:t>
        <w:br/>
        <w:t>Амалсыз бастырғандай екі иығын.</w:t>
        <w:br/>
        <w:t>Күшті жаз, жасартатын әлем жанын,</w:t>
        <w:br/>
        <w:t>Талқандап тауға салған қыс қамалын.</w:t>
        <w:br/>
        <w:t>Ызғарлы мейірімсіз хан Қоңтәжінің,</w:t>
        <w:br/>
        <w:t>Жылытып қозғағандай жүрек қанын.</w:t>
        <w:br/>
        <w:t>Жылыған жаз нұрына қатыгез хан,</w:t>
        <w:br/>
        <w:t>Кеудесін қозғағандай боласың таң.</w:t>
        <w:br/>
        <w:t>Көк арша, шар қарағай, аюжүндер,</w:t>
        <w:br/>
        <w:t>Бұл таудың баса шыққан көкірегін паң.</w:t>
        <w:br/>
        <w:t>Айрықша біткен мұнда әулие тас,</w:t>
        <w:br/>
        <w:t>Көп адам тілек тілеп, Йетін бас.</w:t>
        <w:br/>
        <w:t>Жайнаған жаз нұрына қынасымен,</w:t>
        <w:br/>
        <w:t>Құбылып көрінеді олдағы жас.</w:t>
        <w:br/>
        <w:t>149</w:t>
        <w:br/>
        <w:t>Қараңғы айсыз түнде, ел аулақта,</w:t>
        <w:br/>
        <w:t>Отырдым жауап беріп көп сұрауға.</w:t>
        <w:br/>
        <w:t>Сымбатты ашық жігіт ақсары жүз,</w:t>
        <w:br/>
        <w:t>Келген жан көп жол жүріп, киімі түз.</w:t>
        <w:br/>
        <w:t>Аулақта елден алыс, айтып отыр,</w:t>
        <w:br/>
        <w:t>Сапарын кеткен әдей арғы жыл күз.</w:t>
        <w:br/>
        <w:t>- Сен қалай қалың топта сөйлей алдың,</w:t>
        <w:br/>
        <w:t>Сынынан қалай өттің Біржан салдың?</w:t>
        <w:br/>
        <w:t>Қатыгез қажы аузынан халық алдында,</w:t>
        <w:br/>
        <w:t>Ерік алдым дегеніңе қайран қалдым.</w:t>
        <w:br/>
        <w:t>Жанқалқам сенің өткір, өжеттігің,</w:t>
        <w:br/>
        <w:t>Шаттыққа бір бөледі мені бүгін.</w:t>
        <w:br/>
        <w:t>Аңсап кеп, ақ жүзіңді көргенімде,</w:t>
      </w:r>
    </w:p>
    <w:p>
      <w:r>
        <w:t>Қуандым тең тұрғандай ай мен күнім.</w:t>
        <w:br/>
        <w:t>Сағындым сені қатты Сарам дейді,</w:t>
        <w:br/>
        <w:t>Бір өзің барлық ақыл санам дейді.</w:t>
        <w:br/>
        <w:t>Қусырып аш белімнен қыса құшып,</w:t>
        <w:br/>
        <w:t>Қалқатай, сабырым аз боп барам, дейді.</w:t>
        <w:br/>
        <w:t>Арманым көп жыл күткен арып, ашып,</w:t>
        <w:br/>
        <w:t>Қуандым аман көріп көңілім тасып.</w:t>
        <w:br/>
        <w:t>Рұқсат ет бір иіскеп тамағыңнан,</w:t>
        <w:br/>
        <w:t>Алайын ләззатымен мауқым басып.</w:t>
        <w:br/>
        <w:t>Деп қалқам ыстық ерін тақағанда,</w:t>
        <w:br/>
        <w:t>Сүйендім білегіне мойнымды асып.</w:t>
        <w:br/>
        <w:t>Тулатып шерге толы жүрегімді,</w:t>
        <w:br/>
        <w:t>Қысты ол өр кеуделі төске басып.</w:t>
        <w:br/>
        <w:t>"Жалғанда жаным сүйген жарым сен" деп</w:t>
        <w:br/>
        <w:t>Бал тілін жалматқанда аузын ашып,</w:t>
        <w:br/>
        <w:t>Селк еттім ұялғаннан бетті бүркей,</w:t>
        <w:br/>
        <w:t>Тұрғанын қарап түпсіз аспан ашық,</w:t>
        <w:br/>
        <w:t>151</w:t>
        <w:br/>
        <w:t>Шынарға енді өзі ұя салып,</w:t>
        <w:br/>
        <w:t>Емген ед еңбек жемісін көңіл тынар...</w:t>
        <w:br/>
        <w:t>Батырдай қорғау үшін туған елін,</w:t>
        <w:br/>
        <w:t>Сата ма қанатының қыран желін.</w:t>
        <w:br/>
        <w:t>Мен бір жан қарлығаштың қамын күткен,</w:t>
        <w:br/>
        <w:t>Ағатай әділдеп шеш осы жерін.</w:t>
        <w:br/>
        <w:t>Бұл өлең Әріптің жоғарыда келтірген "Сараға" дейтін хатына жауап</w:t>
        <w:br/>
        <w:t>ретінде жазылған болу керек.</w:t>
        <w:br/>
        <w:t>Әріптің:</w:t>
        <w:br/>
        <w:t>Нәрсемен бір мұқалдым болмайтұғын,</w:t>
        <w:br/>
        <w:t>Ой терең, дәрия құйсаң толмайтұғын.</w:t>
        <w:br/>
        <w:t>Қанатым тасқа соғып қайырылды,</w:t>
        <w:br/>
        <w:t>Қыран ем мүрәттіні қоймайтұғын.</w:t>
        <w:br/>
        <w:t>Қырық шалғым бәрі бірдей қалды қирап,</w:t>
        <w:br/>
        <w:t>Таба алмай ем дуасын жүрмін жинап.</w:t>
        <w:br/>
        <w:t>Жас құмыр далбасалық күнмен өтті,</w:t>
        <w:br/>
        <w:t>Жиһатпен көп шаршадым жанды қинап...</w:t>
        <w:br/>
        <w:t>дейтін торығу өлеңі де Сарның осы жауабын алғаннан кейін жазылса</w:t>
        <w:br/>
        <w:t>керек. Оның бір-екі жылдан кейін Сараның соңына түсуін тоқтатқаны</w:t>
        <w:br/>
        <w:t>да осыған байланысты болар.</w:t>
        <w:br/>
        <w:t>Сара қаншалық табандылық жасағанымен, өз мұратына жете</w:t>
        <w:br/>
        <w:t>алмады. Қаптағайлық әмеңгерлердің қамауы барған сайын күшейе</w:t>
        <w:br/>
        <w:t>түсті. Көңілдіміз дейтін жігіттердің көбі тойтарыс алғаннан кейін</w:t>
        <w:br/>
        <w:t>"махаббатын" былай деп қоя тұрып, ендігі жерде өшпенділікке</w:t>
        <w:br/>
        <w:t>көшті: "Қаптағайдан қарасын үзгісі келетін көрінеді" деген лақап</w:t>
        <w:br/>
        <w:t>тарап, Сараның сар ізіне шөп салу кезеңі басталды. Оның үйі</w:t>
        <w:br/>
        <w:t>Тұрысбек аулымен бір көшіп, бір қонып жүретін болды. "Асау</w:t>
      </w:r>
    </w:p>
    <w:p>
      <w:r>
        <w:t>қызға тұсау да салынды". Бұрынғыдай дәріптеп, той-томалақтың</w:t>
        <w:br/>
        <w:t>төрінен орын берудің орнына, оған кекесінмен қарау, жайы келсе</w:t>
        <w:br/>
        <w:t>той-жиындарға шақыртпай, моральдық жағынан жазалау тәсілі</w:t>
        <w:br/>
        <w:t>қолданылды.</w:t>
        <w:br/>
        <w:t>154</w:t>
        <w:br/>
        <w:t>Жайнаған жан жағымның бәрі де өмір,</w:t>
        <w:br/>
        <w:t>Кенелген жаз нұрымен бүкіл өңір.</w:t>
        <w:br/>
        <w:t>Өбісіп мал да, құс та, шәп те гүлдер,</w:t>
        <w:br/>
        <w:t>Жадырасып жас жарлардай жарқын көңіл.</w:t>
        <w:br/>
        <w:t>Қажы ауылы сол жайлауда көшіп қонып,</w:t>
        <w:br/>
        <w:t>Әркім мәз аяқ қолын еркін созып.</w:t>
        <w:br/>
        <w:t>Қызынған қымыз ішіп бай-манаптар,</w:t>
        <w:br/>
        <w:t>Қыдырып қыз іздейді қырсық қозып.</w:t>
        <w:br/>
        <w:t>Қызды да алдыменен мал іздейді,</w:t>
        <w:br/>
        <w:t>Қалыңмал бере алатын хал іздейді.</w:t>
        <w:br/>
        <w:t>Сондықтан бозбалалар былай тұрып,</w:t>
        <w:br/>
        <w:t>Малы көп, байып алған шал іздейді.</w:t>
        <w:br/>
        <w:t>"Басы бос" дейді халқым ақын Сара,</w:t>
        <w:br/>
        <w:t>Азаттық алған жылап кеше ғана.</w:t>
        <w:br/>
        <w:t>Көптеген қызқұмарға болдым душар,</w:t>
        <w:br/>
        <w:t>"Сара!" деп ынтығатын жүрек жара.</w:t>
        <w:br/>
        <w:t>Әуре қып, қалмаған жоқ құрық созып,</w:t>
        <w:br/>
        <w:t>Бәсеке, бақ таластық, намыс қозып.</w:t>
        <w:br/>
        <w:t>Басымды шатастырды шал-шақпыт та,</w:t>
        <w:br/>
        <w:t>Бірінен, аламыз деп бірі озып.</w:t>
        <w:br/>
        <w:t>"Құтылмас көптен қоян" деген мақал,</w:t>
        <w:br/>
        <w:t>Қалжың сөз бірі - майда, бірі - қатал.</w:t>
        <w:br/>
        <w:t>Сөз өтпей өкінішті боп жүргендер,</w:t>
        <w:br/>
        <w:t>Дейді екен бай таңдағыш "бедеу байтал".</w:t>
        <w:br/>
        <w:t>Қылжақ сөз тұс-тұсымнан мазамды алып,</w:t>
        <w:br/>
        <w:t>Әмеңгер әлегіне басым қалып,</w:t>
        <w:br/>
        <w:t>Азаттық алдым деген сорлы басым,</w:t>
        <w:br/>
        <w:t>Күңренем тағдырыма күнде налып.</w:t>
        <w:br/>
        <w:t>Осылайша жүрген кезім көп жылауда,</w:t>
        <w:br/>
        <w:t>Көкірек шерге толы, көз бұлауда.</w:t>
        <w:br/>
        <w:t>150</w:t>
        <w:br/>
        <w:t>Тұрысбек, Есімбекпен сау тұр маман,</w:t>
        <w:br/>
        <w:t>Таянды қайтар уақытым елге таман.</w:t>
        <w:br/>
        <w:t>Айналыпендігі жыл бір келермін,</w:t>
        <w:br/>
        <w:t>Тысқары топырақтан болсам аман.</w:t>
        <w:br/>
        <w:t>Сараны Жиенқұлға бере көрме,</w:t>
        <w:br/>
        <w:t>Қыз түгіл ер құнына келер шамаң.</w:t>
      </w:r>
    </w:p>
    <w:p>
      <w:r>
        <w:t>Бар болса сүйегінде ойларсыңдар,</w:t>
        <w:br/>
        <w:t>Өлі тілін тірі алмас деген заман.</w:t>
        <w:br/>
        <w:t>Осы шумақтағы "топырақтан тысқары бола қалсам тағы да</w:t>
        <w:br/>
        <w:t>келермін" дейтін сөздерді дені-сау, жас адам айтпайды. Оны жасы</w:t>
        <w:br/>
        <w:t>асқан, ажалдан қаупі бар адам айтады. Оның үстіне "өлі тілін тірі</w:t>
        <w:br/>
        <w:t>алмас" деген заман деп, Біржанның өліп қалғандығын да сездіреді,</w:t>
        <w:br/>
        <w:t>бірақ, "өлінің тілі болса да өз сүйектеріңе таңба болатын іс қой,</w:t>
        <w:br/>
        <w:t>ойланарсыңдар" деген ұғым береді.</w:t>
        <w:br/>
        <w:t>Сараның соңғы сөзі:</w:t>
        <w:br/>
        <w:t>Сал Біржан жүріп кетті амандасып,</w:t>
        <w:br/>
        <w:t>Екі күн арпаластым табандасып.</w:t>
        <w:br/>
        <w:t>Шіркінді қимағаннан жорға бердім,</w:t>
        <w:br/>
        <w:t>Басында сөйлесем де жамандасып, -</w:t>
        <w:br/>
        <w:t>деп келеді де:</w:t>
        <w:br/>
        <w:t>Қош Біржан, сау бол дедім сағым керім,</w:t>
        <w:br/>
        <w:t>Арда күрең жігітсің әлім-берім.</w:t>
        <w:br/>
        <w:t>Қашан өзің өлгенше есіл кезең,</w:t>
        <w:br/>
        <w:t>Күнде той, күнде жиын жүрген жерің.</w:t>
        <w:br/>
        <w:t>Жүре көр ақын Біржан бізді сұрай,</w:t>
        <w:br/>
        <w:t>Тысқары топырақтан қылса құдай,-</w:t>
        <w:br/>
        <w:t>деп тағы да Біржанның төңірегінде топырақ исі шығып тұрғанын</w:t>
        <w:br/>
        <w:t>айтады. Осының бәрі тарихи шындықтың бейнесін дұрыс береді. Бұл</w:t>
        <w:br/>
        <w:t>жағдайларды біле тұрса да, айтыстың негізгі желісін хатқа түсіруді</w:t>
        <w:br/>
        <w:t>және керегіне қарай өзгертіп, толықтыруды Біржан өлгеннен кейін,</w:t>
        <w:br/>
        <w:t>бітіре тұрып, Әріп Біржанның атын өзгерткісі келмеген. Қайта, өз</w:t>
        <w:br/>
        <w:t>қолынан соққан тарихи ескерткіш ретінде кітапта Біржанның атының</w:t>
        <w:br/>
        <w:t>мәңгі қалуын көздеп, кітаптың соңына арнайы қоштасу жөнінде бөлім</w:t>
        <w:br/>
        <w:t>енгізген.</w:t>
        <w:br/>
        <w:t>143</w:t>
        <w:br/>
        <w:t>Ай қарап ақырындап тартса езуін.</w:t>
        <w:br/>
        <w:t>Жұлдыздар жинала қап, жымыңдасып,</w:t>
        <w:br/>
        <w:t>Жан ашыр белгісіндей жар сүйгенде,</w:t>
        <w:br/>
        <w:t>Жымыңдайд бір-біріне сыбырласып...</w:t>
        <w:br/>
        <w:t>Әріптің де Сараға сөз салып, оған хат жазғаны осы "Азат</w:t>
        <w:br/>
        <w:t>жылдары". Қаптағайлық қалың әмеңгерлермен қабаттасып, қисыны</w:t>
        <w:br/>
        <w:t>келсе алып қаламын ба деп Әріп көп үміттенген.</w:t>
        <w:br/>
        <w:t>Әрине, Сара жігіт таңдаған адам болса осы Әріпке қосылуға</w:t>
        <w:br/>
        <w:t>ықтияр болар еді. Толықсыған кезінде ел көзіне түсіп көпті</w:t>
        <w:br/>
        <w:t>құмарландырған дәрежеге жете тұрса да оның берік адамгершілігі</w:t>
        <w:br/>
        <w:t>мастандырмады, өмірінің кешегі күйін ұмыттырмады. Ол тар</w:t>
        <w:br/>
        <w:t>тұрмыстың таяғын бірге арқаласқан "Жаман күнде жар болған" кедей</w:t>
        <w:br/>
        <w:t>баласы Күсенбайды ешбір төре мырзадан кем бағаламады.</w:t>
        <w:br/>
        <w:t>Адамгершіліктің негізгі арқауын берік ұстаған күйінде қалды. Сараның</w:t>
        <w:br/>
        <w:t>"Қарлығаш" дейтін өлеңі осыны аңғартады.</w:t>
      </w:r>
    </w:p>
    <w:p>
      <w:r>
        <w:t>Толғанып терең ойға баттым ағай,</w:t>
        <w:br/>
        <w:t>Бір таңға көз іле алмай жаттым ағай.</w:t>
        <w:br/>
        <w:t>Жайдары жүрегіме от боп түсті,</w:t>
        <w:br/>
        <w:t>Әр сөзі сіздің жазған хаттың ағай.</w:t>
        <w:br/>
        <w:t>Сөзім жоқ жалғыз ауыз қарсы қояр,</w:t>
        <w:br/>
        <w:t>Әр сөзің ем секілді-ақ дертті жояр.</w:t>
        <w:br/>
        <w:t>Қорғаған бұтағыңмен бәйтерек ең,</w:t>
        <w:br/>
        <w:t>Қай жағынан болса да көңілім тояр.</w:t>
        <w:br/>
        <w:t>Таба алмас қазақ қызы сіздей аға,</w:t>
        <w:br/>
        <w:t>Етегін жел жаққа ұстап болған пана.</w:t>
        <w:br/>
        <w:t>Ақ жүрек, адал ниет, асыл сөзді,</w:t>
        <w:br/>
        <w:t>Тең тұтқан ғылым, білім - артық баға.</w:t>
        <w:br/>
        <w:t>Артық деп айта алмаймын сізден басым,</w:t>
        <w:br/>
        <w:t>Қыз алып, қызық көрер қамал жасың.</w:t>
        <w:br/>
        <w:t>Сырымның бір түйінін түйіп салдым,</w:t>
        <w:br/>
        <w:t>Шешсін деп өзі аңғарып мағынасын.</w:t>
        <w:br/>
        <w:t>152</w:t>
        <w:br/>
        <w:t>Көрмей дамыл алмады.</w:t>
        <w:br/>
        <w:t>Құйрықты жұлдыз секілді,</w:t>
        <w:br/>
        <w:t>Туды да көп тұрмады.</w:t>
        <w:br/>
        <w:t>Көрген, білген өкінді</w:t>
        <w:br/>
        <w:t>Мін тағар жан болмады.</w:t>
        <w:br/>
        <w:t>Тәуекел зор, ақыл мол,</w:t>
        <w:br/>
        <w:t>Қорықпай тосқан тағдырын.</w:t>
        <w:br/>
        <w:t>Қиынсынбай өлімді ол,</w:t>
        <w:br/>
        <w:t>Білдірмеген еш сырын.</w:t>
        <w:br/>
        <w:t>Ата-ананың қызметін,</w:t>
        <w:br/>
        <w:t>Алғаш жардың қарызын.</w:t>
        <w:br/>
        <w:t>Өтемей кеткен бейнетін,</w:t>
        <w:br/>
        <w:t>Қағазға жазған арызын.</w:t>
        <w:br/>
        <w:t>Көргені мен білгені,</w:t>
        <w:br/>
        <w:t>Жүзге келген шалдан көп.</w:t>
        <w:br/>
        <w:t>Бізге уайым жегені,</w:t>
        <w:br/>
        <w:t>Арманда боп қалды деп.</w:t>
        <w:br/>
        <w:t>Жаңа жылдың басшысы ол -</w:t>
        <w:br/>
        <w:t>Мен ескінің арты едім.</w:t>
        <w:br/>
        <w:t>Сүйекке тиді, қарт едім,</w:t>
        <w:br/>
        <w:t>Қайғы болды күйгендей,</w:t>
        <w:br/>
        <w:t>Ол қуатым еді рас,</w:t>
        <w:br/>
        <w:t>Көзге қамшы тигендей</w:t>
        <w:br/>
        <w:t>Шыр айналды артқы жас...</w:t>
        <w:br/>
        <w:t>Шәкәрім домбыраны Сараға қайырып берді де жас тола бастаған</w:t>
        <w:br/>
        <w:t>көзіне орамал апарды. Отырғандардың бәрі бірдей жерге қарап</w:t>
        <w:br/>
        <w:t>шұқшиып қалған, бас көтеруге еш қайсысының батылы жетпейтіндей.</w:t>
        <w:br/>
        <w:t>- Қарағым-ай десеңші, қайғы қажытқан сорлы екен ғой, - деп</w:t>
        <w:br/>
        <w:t>Қамқа бәйбіше кеңк-кеңк етеді.</w:t>
      </w:r>
    </w:p>
    <w:p>
      <w:r>
        <w:t>Сара сол Шәкәрімнен домбыраны алған қалпымен қатқан да</w:t>
        <w:br/>
        <w:t>қалған. Оның жаудыраған қара көздері әдеттегіден гөрі ажарлана</w:t>
        <w:br/>
        <w:t>түскендей, әдемі қара кірпіктері оқтай тігіле қалған. Ол</w:t>
        <w:br/>
        <w:t>қалғандарымыздай емес, басын жоғары ұстаған, тіпті Шәкәрімнің</w:t>
        <w:br/>
        <w:t>басынан асыра қарап отырса да көзіне ешнәрсе көрінбей, қиялы тас</w:t>
        <w:br/>
        <w:t>іргелі үйдің қабырғасын жарып өтіп, сонау аспандағы ақ бұлттардың</w:t>
        <w:br/>
        <w:t>160</w:t>
        <w:br/>
        <w:t>Қонағым тірісіндей Әбіш бүгін,</w:t>
        <w:br/>
        <w:t>Көтерем артсаңыздар нардың жүгін.</w:t>
        <w:br/>
        <w:t>Тай сойдым, құрметіне қысыр емген,</w:t>
        <w:br/>
        <w:t>Бал тамған қазысынан тартса түгіл.</w:t>
        <w:br/>
        <w:t>Төгілтіп бал-бауырсақ дастарханға,</w:t>
        <w:br/>
        <w:t>Ақ ниет, адал жүрек - тұрмын алда.</w:t>
        <w:br/>
        <w:t>Даярмын шырақ қойып күзетуге,</w:t>
        <w:br/>
        <w:t>Әбіштің аруағын ұзақ таңға.</w:t>
        <w:br/>
        <w:t>Тәрімде ол да отырсын сіздердей боп,</w:t>
        <w:br/>
        <w:t>Жас өмірі жайнағандай алқызыл шоқ.</w:t>
        <w:br/>
        <w:t>Риза боп ойнап-күліп аттаныңыз,</w:t>
        <w:br/>
        <w:t>Арқаның бағландары - аяулы топ.</w:t>
        <w:br/>
        <w:t>Жасымнан танушы едім жақсы сырын,</w:t>
        <w:br/>
        <w:t>Жақсы үшін құрбандық ед ән мен жырым.</w:t>
        <w:br/>
        <w:t>Ыбырайдың аяулы ұлы қонақ болса,</w:t>
        <w:br/>
        <w:t>Емес пе бұл мен үшін жақсы ырым.</w:t>
        <w:br/>
        <w:t>Бұл сенің ғана емес, бүкіл елге,</w:t>
        <w:br/>
        <w:t>Қадірін білмес мұның қандай пенде?</w:t>
        <w:br/>
        <w:t>Күйзелді найман елі түгел дерсіз,</w:t>
        <w:br/>
        <w:t>Көкірегі қайғылы - жасы селге.</w:t>
        <w:br/>
        <w:t>Кәп сәлем Ыбекеме дұғай-дұғай,</w:t>
        <w:br/>
        <w:t>Көңілін шат, ғұмырын ұзақ қылсын құдай.</w:t>
        <w:br/>
        <w:t>Көп жерге ере шығып қарындасын,</w:t>
        <w:br/>
        <w:t>Қош айтып қалды дерсіз қолын бұлғай...</w:t>
        <w:br/>
        <w:t>- Уһ, өндірім Әбіш бір аунап түстің - деді Шәкәрім.</w:t>
        <w:br/>
        <w:t>Жұрт көңілі қайта жадырай бастағандай болды. Сонау ақшам</w:t>
        <w:br/>
        <w:t>жамырай келген адамдардың әлі күнге дейін шешіліп еркін сөйлеспей</w:t>
        <w:br/>
        <w:t>отырғанын ерсі көрді ме екен, қалай, әйтеуір Қамқа бәйбіше жас</w:t>
        <w:br/>
        <w:t>жігіттердің аузына сөз салғысы келіп:</w:t>
        <w:br/>
        <w:t>- Қарақтарым, жас балалар, сендер неге жауап қатпайсыңдар,</w:t>
        <w:br/>
        <w:t>іштерің жарылып кетпей ме, сөйлесеңдерші, - деді.</w:t>
        <w:br/>
        <w:t>162</w:t>
        <w:br/>
        <w:t>қонақтармен тізерлесе отырып қалған екен, оны әлі келіншек деп</w:t>
        <w:br/>
        <w:t>атауға да қимайтындай. Ол көзге қыз киімдерімен көрінді. Жұқа</w:t>
        <w:br/>
        <w:t>жібектен тігілген қос етек мол көйлегін төгілдіре бір тізерлей отыр</w:t>
        <w:br/>
        <w:t>еді.</w:t>
      </w:r>
    </w:p>
    <w:p>
      <w:r>
        <w:t>Шәкәрімнің әлгі сөздерін есіткеннен кейін бір қызарып, бір қуанып,</w:t>
        <w:br/>
        <w:t>терең ойға кеткендей болды.</w:t>
        <w:br/>
        <w:t>- Шәке, Әбдірахман тіпті сондай жас кетті ме? - деді Сара</w:t>
        <w:br/>
        <w:t>сөйлеушіге ынтыға қарап.</w:t>
        <w:br/>
        <w:t>- Саражан, - деді Шәкәрім, Абай ақсақал сөздің жөнін бізден</w:t>
        <w:br/>
        <w:t>сұрамайтын адам. Оның баласы жөнінде не айтатынын ақсақалдың</w:t>
        <w:br/>
        <w:t>өз сөзімен-ақ айтып берейін, ана домбыраңа қол жалғашы.</w:t>
        <w:br/>
        <w:t>Ішінара құсжастыққа шынтақтай жатқан жігіттер де бастарын</w:t>
        <w:br/>
        <w:t>көтеріп отыра қалысты. Үй іші тып-тыныш, отырғандардың қай-</w:t>
        <w:br/>
        <w:t>қайсысы болмасын, бір қорқынышты да құрметті хабарды тосқандай.</w:t>
        <w:br/>
        <w:t>Шәкәрім домбыраны жай шертіп отырып, мұңды үнмен термелей</w:t>
        <w:br/>
        <w:t>бастады.</w:t>
        <w:br/>
        <w:t>Жиырма жеті жасында</w:t>
        <w:br/>
        <w:t>Әбдірахман көз жұмды.</w:t>
        <w:br/>
        <w:t>Сәулең болса басыңда,</w:t>
        <w:br/>
        <w:t>Кімді көрдің бұл сынды?</w:t>
        <w:br/>
        <w:t>Дүниелікке көңілі тоқ,</w:t>
        <w:br/>
        <w:t>Ағайынға бауырмал.</w:t>
        <w:br/>
        <w:t>Тәкәппар жалған онда жоқ,</w:t>
        <w:br/>
        <w:t>Айнымас жүрек күлкің бал.</w:t>
        <w:br/>
        <w:t>Ғылым оқып білгенше,</w:t>
        <w:br/>
        <w:t>Тыным тыныштық таппаған.</w:t>
        <w:br/>
        <w:t>Дүниені кезіп көргенше,</w:t>
        <w:br/>
        <w:t>Рахат іздеп жатпаған.</w:t>
        <w:br/>
        <w:t>Ұзақ әмір не берер,</w:t>
        <w:br/>
        <w:t>Көрген білген болмаса?</w:t>
        <w:br/>
        <w:t>Жатқан надан не білер,</w:t>
        <w:br/>
        <w:t>Көңілге сәуле толмаса?</w:t>
        <w:br/>
        <w:t>Қырым, Кавказ, Түркістан,</w:t>
        <w:br/>
        <w:t>Ресей, Сібір қалмады.</w:t>
        <w:br/>
        <w:t>Хабарланып әр тұста,</w:t>
        <w:br/>
        <w:t>159</w:t>
        <w:br/>
        <w:t>ар жағында самғап бара жатқандай. Оның мөлдір көздерінен бөлініп</w:t>
        <w:br/>
        <w:t>шыққан көкпенкөк маржандар ірі-ірі болып төмен қарай сырғанай</w:t>
        <w:br/>
        <w:t>бастады. Әне, оның бірі алқызыл ақшабеттің алма ойығын көмкере</w:t>
        <w:br/>
        <w:t>біткен әдемі қара меңнің үстіне келді де дірілдеп тұра қалды.</w:t>
        <w:br/>
        <w:t>Осы бір қайғылы да құрметтітыныштықты Сараның шолпысының</w:t>
        <w:br/>
        <w:t>сылдыры ғана бұзғандай болды. Ол түзеліңкіреп отырды,</w:t>
        <w:br/>
        <w:t>домбырасын құлақ күйіне келтіре бастады. Жүзіндегі ой толқыны</w:t>
        <w:br/>
        <w:t>әлі кетіп болған жоқ. Не істеу керек, нендей жауап беру керек мынау</w:t>
        <w:br/>
        <w:t>отырған бағландарға. Сонау Арқадан атағын естіп арнап келіп оырған</w:t>
        <w:br/>
        <w:t>азаматтарға бір ауыз сөз айтпай қалуға бола ма? Абай не дейді?</w:t>
        <w:br/>
        <w:t>Ертең мына адамдар барғанда "Сараның аузынан есіткен сөздерің</w:t>
        <w:br/>
        <w:t>қайсы" десе не болады? Әрине, бұл кеш ойын-сауықтың кеші емес,</w:t>
        <w:br/>
        <w:t>қаралы кеш, өлген адамның аруағын, тірілердің көңілін аулайтын кеш.</w:t>
        <w:br/>
        <w:t>Айтыс-тартыс дейтіндердің қисыны да жоқ. Абайдың өз аузынан</w:t>
        <w:br/>
        <w:t>шыққан жаңағы сөздердің өзі де бір бағытқа сілтегендей емес пе?</w:t>
        <w:br/>
        <w:t>Оның сөзіне сөз, үніне үн қосқанның өзі абзал емес пг?</w:t>
        <w:br/>
        <w:t>Міне, осы ойлар бірінен соң бірі алмасып, Сараны толқытып</w:t>
        <w:br/>
        <w:t>отырған сияқты.</w:t>
        <w:br/>
        <w:t>Осы белгілер Сараның жүзінде аңғарылғанмен оған "Сен пәлен</w:t>
      </w:r>
    </w:p>
    <w:p>
      <w:r>
        <w:t>дей ғой" дейтін ешкім де жок еді, түйінін ақын Сараның өзі шешті. Ол</w:t>
        <w:br/>
        <w:t>бір ауыр күрсініп алып өз сабасына түскендей болды да, нәзік те</w:t>
        <w:br/>
        <w:t>дана қоңыраулаған үнін домбыра күйіне қоса бастады.</w:t>
        <w:br/>
        <w:t>Ал, Шәке-ай, қабырғамды кетті-ау тіліп,</w:t>
        <w:br/>
        <w:t>Айтқаны Ыбыекемнің қадір біліп.</w:t>
        <w:br/>
        <w:t>Қажыған қайғы басып аға-екеме,</w:t>
        <w:br/>
        <w:t>Тілеймін ұзақ жылдар ғұмыр-тілек.</w:t>
        <w:br/>
        <w:t>Мен неге толғанбаймын, толғанса ол,</w:t>
        <w:br/>
        <w:t>Ұлына сәлем еттім қусырып қол.</w:t>
        <w:br/>
        <w:t>Мәйіттен мен қалайша аяп қалам,</w:t>
        <w:br/>
        <w:t>Халқымның қонақ күткен ықыласын мол.</w:t>
        <w:br/>
        <w:t>Санасын Ыбырай аға мені өзіндей,</w:t>
        <w:br/>
        <w:t>Баласын күтіп алдым өз көзіндей.</w:t>
        <w:br/>
        <w:t>Мен де ортақ қайғысына жүрек жалын,</w:t>
        <w:br/>
        <w:t>Әбішке айтқан оның зар сөзіндей.</w:t>
        <w:br/>
        <w:t>161</w:t>
        <w:br/>
        <w:t>егер "Біржан-Сара айтысын" кітап қып шығарушы Әріп болса, неге</w:t>
        <w:br/>
        <w:t>ол бұл шығармаға қол қоймаған?</w:t>
        <w:br/>
        <w:t>Әріптің қол қоймауына бірнеше себептері болған.</w:t>
        <w:br/>
        <w:t>1. Бұл шығарманың негізгі желісі Әріптікі емес, Біржан мен</w:t>
        <w:br/>
        <w:t>Сараныкі. Айтыстың түлкі авторлары солар. Әріп болса сол Біржан</w:t>
        <w:br/>
        <w:t>мен Сара ауыздарынан шығып, жұрт алдында үлкен мағынаға ие</w:t>
        <w:br/>
        <w:t>болған сөздерді баспа жүзінде тарату үшін өз мүмкіндігінше</w:t>
        <w:br/>
        <w:t>толықтырып, жанынан қоспалар қосып енгізуші, яғни цензуралық</w:t>
        <w:br/>
        <w:t>саясатқа байланысты кітаптағы негізгі идеяны жалаңаш түрінде</w:t>
        <w:br/>
        <w:t>көрсетіп қоймау үшін, оның сыртқы бояуын өзгертіп беру әдісін</w:t>
        <w:br/>
        <w:t>ұсынушы. Сондықтан да Әріп бұл айтыс түп-түгелімен менікі дей</w:t>
        <w:br/>
        <w:t>алмаған.</w:t>
        <w:br/>
        <w:t>2. Әріптің бұл шығармадан күткені авторлық атақ алу емес, қайта</w:t>
        <w:br/>
        <w:t>Ешкіөлмес бауырында болған тарихи фактіні халық арасына неғұрлым</w:t>
        <w:br/>
        <w:t>тез және кеңірек таратып жіберу арқылы азат болған Сараны, яғни</w:t>
        <w:br/>
        <w:t>өзіғашық болған қызы Сараны қалың ғұртының кедергісінен біржолата</w:t>
        <w:br/>
        <w:t>босатып алу. Ол өзінің бұл мақсатын әшкерелеп алмас үшін істі жария</w:t>
        <w:br/>
        <w:t>түрде емес, неғұрлым құпия түрде жүргізуге тиісті болды. Осы</w:t>
        <w:br/>
        <w:t>себептердің өзінен де Әріптің айтыс кітапшасына қол қоюға жөні жоқ</w:t>
        <w:br/>
        <w:t>еді.</w:t>
        <w:br/>
        <w:t>Айта кететін бір жәйт, кейбір ғалымдар "Біржан - Сара айтысының"</w:t>
        <w:br/>
        <w:t>алғашқы нұсқасын баспағатапсырған Әріп емес, Жүсіпбек Қожа деп</w:t>
        <w:br/>
        <w:t>жүр. Мұны айтқанда "Біржан-Сара айтысы" кітапшасының алғашқы</w:t>
        <w:br/>
        <w:t>беттерінде "Әлқисса Жүсіпбек Қожаға Сара қыздың Біржанмен</w:t>
        <w:br/>
        <w:t>айтысқанын қыздың өз аузынан осылай деп бастан аяқ баян қылғаны</w:t>
        <w:br/>
        <w:t>айтысқанның келер жылында" деген сөздерге сүйенеді. Мұндай</w:t>
        <w:br/>
        <w:t>жазудың бар екені рас. Бірақ, бұл жазу айтыс кітапшасының 1900</w:t>
        <w:br/>
        <w:t>жылы басылып шыққан санында (Қазақ ССР Ғылым Академиясының</w:t>
        <w:br/>
        <w:t>қолжазбалар қоры, фонд Х2837). Ал, бұдан екі жыл бұрын, 1898 жылы</w:t>
        <w:br/>
        <w:t>басылып шыққан тұңғыш санында бұл сөздер жоқ. (фонд Мә1992-а).</w:t>
        <w:br/>
        <w:t>Петербург цензурасының 29 желтоқсан 1897 жылы рұқсат берген</w:t>
        <w:br/>
        <w:t>тұңғыш нұсқа осы.</w:t>
        <w:br/>
        <w:t>Қазақ ССР Ғылым Академиясының баспасы 1961 жылы</w:t>
        <w:br/>
        <w:t>Алматыда басып шығарған ХҮШ-ХІХ ғасырлардағы қазақ әдебиеті</w:t>
        <w:br/>
        <w:t>тарихының бірінші кітабына Ғ.Әбетов кіргізген Біржан Қожағұлұлы</w:t>
      </w:r>
    </w:p>
    <w:p>
      <w:r>
        <w:t>деген материалда екі жаңсақ пікір бар.</w:t>
        <w:br/>
        <w:t>145</w:t>
        <w:br/>
        <w:t>"Біржан - Сара айтысын" жазып, оны кітап қып бастыруға Әріпке</w:t>
        <w:br/>
        <w:t>итермеші болған негізгі жәйіттер осылар.</w:t>
        <w:br/>
        <w:t>Ендігі бір маңызды деталь "Біржан - Сара айтысының" соңында</w:t>
        <w:br/>
        <w:t>мынадай бір шумақ өлең бар:</w:t>
        <w:br/>
        <w:t>Зайсанның жіберілді қаласынан,</w:t>
        <w:br/>
        <w:t>Кімнің кім зиян шегер данасынан.</w:t>
        <w:br/>
        <w:t>Қазанда баспа жәйін сұрап білдік,</w:t>
        <w:br/>
        <w:t>Қажы сапа Насиров баласынан.</w:t>
        <w:br/>
        <w:t>Бұл шумақ баспаханаға қолжазбаның қай жерден жіберілгенін және</w:t>
        <w:br/>
        <w:t>Қазандағы баспа жәйін айтқан адам жөнінде нақты дерек беріп тұр.</w:t>
        <w:br/>
        <w:t>Зайсан қаласы кәдімгі Шығыс Қазақстан облысындағы Зайсан.</w:t>
        <w:br/>
        <w:t>Бұл араларды негізінен қаракерей рулары мекендейді. Ол Әріптіңелі.</w:t>
        <w:br/>
        <w:t>Шәуешекте орыс елшілігінің қызметінде жүрген кезінде жазған болса,</w:t>
        <w:br/>
        <w:t>Әріп шығармасын халықаралық почтамен жібере алмас еді. Өйткені,</w:t>
        <w:br/>
        <w:t>пакет патша үкіметіне емес, Қазан қаласына баруға тиісті. Сондықтан</w:t>
        <w:br/>
        <w:t>да жақын жердегі қала Зайсанға барып, Әріптің айтыс мәтінін Қазанға</w:t>
        <w:br/>
        <w:t>ішкі почтамен жіберуге тиіс болуы ықтимал. Бұл да айтысты</w:t>
        <w:br/>
        <w:t>бастыруға күш салған Әріп қана болғанын көрсететін бір факт.</w:t>
        <w:br/>
        <w:t>Қазанда баспахана бар екені жөнінде хабар айтқан Қажы Сапа</w:t>
        <w:br/>
        <w:t>Насиров деген адам қазіргі Талдықорған облысы, Сарқант ауданының</w:t>
        <w:br/>
        <w:t>Сарқант селосында тұрған. Оның нәсілі өзбек. Қазан, Уфа</w:t>
        <w:br/>
        <w:t>қалаларында оқып, мұсылманша жоғары білім алған, кейін Сарқантқа</w:t>
        <w:br/>
        <w:t>келіп, қажылық құрып тұрған. Ол адам ХХ ғасырдың бастапқы</w:t>
        <w:br/>
        <w:t>жылдарында 70 жастар мөлшерінде қайтыс болған.</w:t>
        <w:br/>
        <w:t>Тәнекенің Есімбегінің қазір тірі жүрген кенже баласы Айт жас</w:t>
        <w:br/>
        <w:t>кезінде Қажы Сапаның үйінде болып сөз сөйлескен.</w:t>
        <w:br/>
        <w:t>Бұрынғы Лепсі уездік Шұбарағаш қаласына баратын почта жолы</w:t>
        <w:br/>
        <w:t>Тасбекеттен кейін Сарқантты басып жүретін-ді. Сондықтан да</w:t>
        <w:br/>
        <w:t>Сарқантқа соққанында, онда тұратын мұсылмандық орталық жақтан</w:t>
        <w:br/>
        <w:t>келген адамның хабарын естіп, қажы Сапаға жолығуға Әріптің де</w:t>
        <w:br/>
        <w:t>қисыны болған,</w:t>
        <w:br/>
        <w:t>Сараның өмірі, Ешкіөлмес баурында болған оқиға және "Біржан-</w:t>
        <w:br/>
        <w:t>Сара айтысының" жазылу себептерін талдап шыққанда айтысты кітап</w:t>
        <w:br/>
        <w:t>қып шығарушы Әріп Тәңірбергенов деп қорытынды жасаймыз.</w:t>
        <w:br/>
        <w:t>Сонымен қатар, бір басты сұрауға жауап бере кету қажет. Ол сұрау-</w:t>
        <w:br/>
        <w:t>144</w:t>
        <w:br/>
        <w:t>Соңынан әкем мен шешемнің бірнеше рет төбелескендерін көрдім.</w:t>
        <w:br/>
        <w:t>Бір күні сандықтағы менің бөркімді экем алып ұстап тұр екен. Шешем</w:t>
        <w:br/>
        <w:t>байқұс бөрікке жармасып әкеммен таласа кетті.</w:t>
        <w:br/>
        <w:t>- Сені қартайғанда жын қағайын деген екен. Енді қыз сенің не</w:t>
        <w:br/>
        <w:t>теңің? Өз қызың да ер жетіп, ертең бе, бүгін бе аттанайын деп отыр,</w:t>
        <w:br/>
        <w:t>бері әкел қолыңдағы бөрікті, - дейді шешем.</w:t>
      </w:r>
    </w:p>
    <w:p>
      <w:r>
        <w:t>- Менің кәрілігіме қай жерден көзің жетті, бір түгіл бірнеше қыз</w:t>
        <w:br/>
        <w:t>алып қартайтуға жараймын, бөрікте жұмысың болмасын, керек болса</w:t>
        <w:br/>
        <w:t>тағы да жасатып беремін, - дейді әкем.</w:t>
        <w:br/>
        <w:t>Мен батып үйге кіре алмадым, жылаған бойы бір жақынымыздың</w:t>
        <w:br/>
        <w:t>үйіне жүгіріп кеттім. Артынан аңласам, сол бөрікті әкем Сараға</w:t>
        <w:br/>
        <w:t>беріпті. Ол Сараны менің шешемнің үстіне тоқалдыққа алмақ екен.</w:t>
        <w:br/>
        <w:t>Әкемнің шешеммен төбелесе беретіні де содан екен.</w:t>
        <w:br/>
        <w:t>Жасын тексергенде Бейсетбай ол кезде 40-тан асып, 50-ге</w:t>
        <w:br/>
        <w:t>жақындап қалған адам болып шықты.</w:t>
        <w:br/>
        <w:t>Осындай жағдайларда 2-3 жылдай Сара ешкімнің етегінен ұстамай</w:t>
        <w:br/>
        <w:t>жүре береді.</w:t>
        <w:br/>
        <w:t>"Асау қыз", "Асқақ қыз", "Бай таңдаған қыз" деп жұрт оның бұл</w:t>
        <w:br/>
        <w:t>қылығын сан-саққа жүгіртті. Ондай әңгімелердің бәріне де Сара</w:t>
        <w:br/>
        <w:t>кеңтерілік жасап шыдай берді.</w:t>
        <w:br/>
        <w:t>Бұлай жүргенде Сара қаптағайдың ең таңдаулы жігітіне тие қояйын</w:t>
        <w:br/>
        <w:t>деген жоқ, ол азаттықты шын мағынасында пайдаланып, ежелден</w:t>
        <w:br/>
        <w:t>өзі сүйетін Күсембайға қосылуды көкседі.</w:t>
        <w:br/>
        <w:t>Ешкіөлмес бауырында болған оқиға тұсында Күсембай жоқ еді.</w:t>
        <w:br/>
        <w:t>Ол Павел ямшиктің шақыруымен Омбыға кеткен-ді. Бұл сапарынан</w:t>
        <w:br/>
        <w:t>Күсембай келесі жылдың күзінде қайтты. Ол Қора табанындағы</w:t>
        <w:br/>
        <w:t>Шымылдық Қарағай жайлауында отырған Тұрысбек ауылдарынан</w:t>
        <w:br/>
        <w:t>Сарамен кездесті.</w:t>
        <w:br/>
        <w:t>Күсембай мен Сараның бет ашып көңіл қосуы осы жайлауда</w:t>
        <w:br/>
        <w:t>болуға тиіс. Өйткені, Сара "Шымылдық" деген әлеңінде мына</w:t>
        <w:br/>
        <w:t>жайттарды баяндайды.</w:t>
        <w:br/>
        <w:t>Көк жайлау, көтеріңкі ел, көңілді жаз,</w:t>
        <w:br/>
        <w:t>Мал күйлі, жайлым гүлді, жан-жануар мәз.</w:t>
        <w:br/>
        <w:t>Өрмелей тау бөктерін өскен қайың,</w:t>
        <w:br/>
        <w:t>Бұралып жел қозғаса айтады наз.</w:t>
        <w:br/>
        <w:t>14%</w:t>
        <w:br/>
        <w:t>Абайдың аяулысы - ақын Сара ауылында</w:t>
        <w:br/>
        <w:t>Ұйқыға жаңа кіріскен кез еді. Терезеден тарсылдаған дыбыс</w:t>
        <w:br/>
        <w:t>естіледі.</w:t>
        <w:br/>
        <w:t>- Ей, бұл қайсың?</w:t>
        <w:br/>
        <w:t>- Құдайберген, бармысың үйде? Тез киін, тысқа шық!</w:t>
        <w:br/>
        <w:t>- Е, не боп қапты?!</w:t>
        <w:br/>
        <w:t>- Не болғанын сұрама, Сара шақыртып жіберді!</w:t>
        <w:br/>
        <w:t>- Е, Бекбай өліп пе еді, байы тұрғанда катын шақырта ма екен.</w:t>
        <w:br/>
        <w:t>- Ей, ол қылжағынды барған соң Сараның өзіне айтарсың. Тез киін,</w:t>
        <w:br/>
        <w:t>өзің есігінді ашшы, тоңып барам.</w:t>
        <w:br/>
        <w:t>Құдайбергеннің жұмсауымен мен барып есік аштым. Ол кезде</w:t>
        <w:br/>
        <w:t>мұндай электр бар ма, өшіп бара жатқан қоламтаны күзеп әрең</w:t>
      </w:r>
    </w:p>
    <w:p>
      <w:r>
        <w:t>тамызып, май шамның білтесіне от қойдық.</w:t>
        <w:br/>
        <w:t>Келген адам Тасыбай елі, Кәукенбай байдың ауылының жігіті екен,</w:t>
        <w:br/>
        <w:t>ол езуіне жаңа жеткен жас мұртына қатқан сүңгіні қолымен ерітіп</w:t>
        <w:br/>
        <w:t>алып тастап отырды, Сараның үйіне күтпеген жерден көп қонақ</w:t>
        <w:br/>
        <w:t>келгенін, солардың аткөлігін күтісіп, қонағасы сойып бергенге жақын</w:t>
        <w:br/>
        <w:t>жерде ыңғайлы жігіттер болмаған соң Құдайбергенді шақыруға</w:t>
        <w:br/>
        <w:t>жібергенін айтты.</w:t>
        <w:br/>
        <w:t>Ол кезде менің туған ағам Құдайберген жиырманың ішіндегі</w:t>
        <w:br/>
        <w:t>бозбала жігіт еді, қузап киіне бастады. Менің де 12-13 жасқа келіп</w:t>
        <w:br/>
        <w:t>есейіп қалған кезім, бұл хабарға елегізіп тынышсыздана бастадым.</w:t>
        <w:br/>
        <w:t>- Сен нағып дөңбекшіп кеттің, - деді Құдайберген.</w:t>
        <w:br/>
        <w:t>- Аға, мен де барайын ба?</w:t>
        <w:br/>
        <w:t>- Қой, босқа тоңып саған не бар.</w:t>
        <w:br/>
        <w:t>- Ей, жүрсе - жүрсін, - деді келген кісі Құдайбергенді қақпалап.</w:t>
        <w:br/>
        <w:t>Аттар деген сыймай тұр. Соларды суаруға, жем-шөп беруге</w:t>
        <w:br/>
        <w:t>жұмсамаймыз ба...</w:t>
        <w:br/>
        <w:t>Мен Құдайбергеннің артына мінгестім. Ол келген кісіден жай-</w:t>
        <w:br/>
        <w:t>жапсар сұрамақшы болып еді. "Несін сұрайсың, мына екі қырқаның</w:t>
        <w:br/>
        <w:t>астында тұрған ауылға қазір-ақ бармаймыз ба, барған соң біліп</w:t>
        <w:br/>
        <w:t>аларсың" деген соң Құдайберген де қайта тіл қатпады, желе-шауып</w:t>
        <w:br/>
        <w:t>жүріп жеттік.</w:t>
        <w:br/>
        <w:t>Каәукенбайдың қара шоқысының түбіндегі Сараның аулына келдік.</w:t>
        <w:br/>
        <w:t>Солардың кең қақпалы, тастан коршаған ашық қорасы болушы еді,</w:t>
        <w:br/>
        <w:t>іші толы қаңтарып тастаған ылғи сәйгүлік аттар. Бәрін де кежімдеп</w:t>
        <w:br/>
        <w:t>156</w:t>
        <w:br/>
        <w:t>Бірінші жаңсақ пікірі сол жаңағы "Әлқисса Жүсіпбек Қожаға.."</w:t>
        <w:br/>
        <w:t>деген сөзді Ғ.Әбетов 1900 жылы шыққан санында деудің орнына 1898</w:t>
        <w:br/>
        <w:t>жылы шыққан санында деп көрсетеді. Екінші жаңсақ пікірі 1898 жылы</w:t>
        <w:br/>
        <w:t>шыққан кітапшаны "жинап бастырушы Шайхұлислямов Жүсіпбек</w:t>
        <w:br/>
        <w:t>Қожа" дейді. (Аталған әдебиет тарихының 190-бетін қараңыз).</w:t>
        <w:br/>
        <w:t>Шынында сол 1898 жылы басылған нұсқаның соңында "Қажы</w:t>
        <w:br/>
        <w:t>Шамсутдин Құсайын ұғлының қаражатымен басылды" деп</w:t>
        <w:br/>
        <w:t>жазылған. Мұнан басқа бұл нұсқада Жүсіпбек қожа туралы сөз жоқ.</w:t>
        <w:br/>
        <w:t>Ғ.Әбетовтың мұны қалайша байқамағаны түсініксіз.</w:t>
        <w:br/>
        <w:t>Сейтіп, "Жүсіпбек қожаның жинаған нұсқасы" деген кітапша 1898</w:t>
        <w:br/>
        <w:t>жылы емес, 1900 жылы басылған саны. Сондықтан алғашқы нұсқаны</w:t>
        <w:br/>
        <w:t>баспаға беруші Әріп емес, Жүсіпбек еді деуге негіз қалмайды. Оның</w:t>
        <w:br/>
        <w:t>үстіне, 1900 жылы шыққан нұсқада жоғарыда көрсетілгеніндей</w:t>
        <w:br/>
        <w:t>Жүсіпбектің аты аталып тұрғанымен ол нұсқаны жинаушы Жүсіпбек</w:t>
        <w:br/>
        <w:t>емес. Өйткені, о баста Біржан мен Сараның аузынан шыққан айтыс</w:t>
        <w:br/>
        <w:t>мәтініне өз жанынан сөз қосып, өзгерістер енгізді деуге Жүсіпбектің</w:t>
        <w:br/>
        <w:t>жөні келмейді. Себебі, айтыс кітабына енгізілген өзгерістер тек қана</w:t>
        <w:br/>
        <w:t>арғын, тобықты руы мен найман, сыбан руларының атақты болған</w:t>
        <w:br/>
        <w:t>адамдарының іс-әрекеті жайында, олар туралы жоғарыда көп</w:t>
        <w:br/>
        <w:t>деректер келтірілді. Ал ол ортаның адамы Жүсіпбек емес, Әріп.</w:t>
        <w:br/>
        <w:t>Жүсіпбек тегінде арғын, найман арасында тұрып, бұл елдердің жәй-</w:t>
        <w:br/>
        <w:t>жапсарымен қанық таныс болған адам емес. Ол әр мезгілде Ұлы</w:t>
        <w:br/>
        <w:t>жүз елдерінде болған. Оның айтыстың 1900 жылғы санында "Сара</w:t>
        <w:br/>
        <w:t>қыздың аузынан естілді" деген сөздерді енгізуінің бір себебі</w:t>
        <w:br/>
        <w:t>баспаханаға түскен қолжазбада автор қолының жоқ болуы. Кітапты</w:t>
      </w:r>
    </w:p>
    <w:p>
      <w:r>
        <w:t>басып шығарушы ешкімнің қолы жоқ материалды басуға мүмкін емес</w:t>
        <w:br/>
        <w:t>екенін Жүсіпбекке айтуы мүмкін. Ал, Жүсіпбек болса Қазан</w:t>
        <w:br/>
        <w:t>баспаханасына түскен қазақ Тіліндегі қиссаларды қарап басуға</w:t>
        <w:br/>
        <w:t>дайындаушы, сол баспахананың қазақ әдебиеті жөніндегі редакторы</w:t>
        <w:br/>
        <w:t>сияқты жұмыс атқарған. Осы орайда бірнеше қазақ қиссаларын</w:t>
        <w:br/>
        <w:t>бастырып та шығарған. Сондай адам қолына түскен материалдың</w:t>
        <w:br/>
        <w:t>баспадан шығуын жеңілдету үшін, кітаптың соңынан емес, кіріспе</w:t>
        <w:br/>
        <w:t>жағынан жоғарыдағы келтірілген сөздерді өлеңмен емес, қара сөзбен</w:t>
        <w:br/>
        <w:t>жазып енгізген. Бұл қисса мәтіннің арасына енгізілген "жат сөзді"</w:t>
        <w:br/>
        <w:t>баспаханашылар бөлек әріппен теріп, қара сызықтармен қоршап,</w:t>
        <w:br/>
        <w:t>кітап мәтіні теріліп болғаннан кейін басар алдында ғана верстовка</w:t>
        <w:br/>
        <w:t>кезінде бетке енгізілген.</w:t>
        <w:br/>
        <w:t>146</w:t>
        <w:br/>
        <w:t>Бұл арада "Біржан - Сара айтысының" жарық көруіне Жүсіпбек</w:t>
        <w:br/>
        <w:t>Қожаның ешқандай қатысы жоқ деген ұғым тумаса керек. Өйткені,</w:t>
        <w:br/>
        <w:t>Жүсіпбек жоғарыда айтылғанындай, баспаханаға түскен қолжазбаны</w:t>
        <w:br/>
        <w:t>қарап шығып, редакциялап, теруге беруге әзірледі. Оның мұндай</w:t>
        <w:br/>
        <w:t>бағалы еңбектері көп. Бұл арадағы мәселе сол Қазан баспаханасынан</w:t>
        <w:br/>
        <w:t>Біржан мен Сараның айтысы туралы материалды хатқа түсіріп, оған</w:t>
        <w:br/>
        <w:t>өз жағынан қажетті қоспалар қосып, о баста ауызша айтылған</w:t>
        <w:br/>
        <w:t>қымбатты өлеңдердің бүкіл қазақ халқының әжетіне жарауына ат</w:t>
        <w:br/>
        <w:t>салысқан адам жөнінде болып отыр. Сол адам туралы марқұм Мұхтар</w:t>
        <w:br/>
        <w:t>Әуезов аз да болсатұжырымды пікір айтқан. Біз де сол пікірді қуаттай</w:t>
        <w:br/>
        <w:t>түстік.</w:t>
        <w:br/>
        <w:t>Ақын Сара өмірінің соңғы кезеңі</w:t>
        <w:br/>
        <w:t>Біржан Әріп қатысқан Ешкіөлмес бауырындағы жиыннан кейін</w:t>
        <w:br/>
        <w:t>Сара "азат қыз" атанып жүре тұрды. "Азат қыз" деген атақ тек қана</w:t>
        <w:br/>
        <w:t>Жиенқұлға атастырудан азат болды мағынасында жайылды. Бірақ,</w:t>
        <w:br/>
        <w:t>онымен Сара біржолата "азат" бола алмады. "Қаптағайдың</w:t>
        <w:br/>
        <w:t>қалыңдығы", "Ерден кеткенмен елден кетпейді" дейтін салтқа сүйеніп</w:t>
        <w:br/>
        <w:t>алған әмеңгерлер тұс-тұстан келіп Сараны арадай талады. Біреуі</w:t>
        <w:br/>
        <w:t>малдылығын, біреуі әлділігін, енді бірі көптігін, тағы бірі ептілігін алға</w:t>
        <w:br/>
        <w:t>тартып, ақын қызды айналдырумен болды. Жігіттер ғана емес, орта</w:t>
        <w:br/>
        <w:t>жастан асқан адамдар да өз бағын сынап қалысты. Қыз төңірегінде</w:t>
        <w:br/>
        <w:t>туған қызғаныштық қыз құмарларды қыздырып, ағайынның арасын</w:t>
        <w:br/>
        <w:t>алшақтау, алакөздік туғызу, мал шаштыруға дейін апарды.</w:t>
        <w:br/>
        <w:t>Осы кездегі жарқын бір оқиғаны казір Талдықорған облысы,</w:t>
        <w:br/>
        <w:t>Талдықорған ауданында тұратын 1881 жылы туған Досбаева Дәмеш</w:t>
        <w:br/>
        <w:t>айтады.</w:t>
        <w:br/>
        <w:t>- Менің өзімнің жетіп қалған кезім, - дейді Дәмеш апай, - сонда 14</w:t>
        <w:br/>
        <w:t>жасқа толғамын. Әкем Бейсетбай матай ішінде бөрте дейтін рудан</w:t>
        <w:br/>
        <w:t>шыққан Қали, Қырбас дейтін атақты байлардың Қалиының баласы</w:t>
        <w:br/>
        <w:t>екен, өзі де бай болды. Үй-ішіміз мені ұзатуға әзірленіп, маған төсек-</w:t>
        <w:br/>
        <w:t>жабдық, киім-кешек жасап жүрді. Сол жылы ұзатарда киеді дег, әкем</w:t>
        <w:br/>
        <w:t>құндыздан бір жақсы кәмшат бөрік жасатып әкелді. Оны маған бір</w:t>
        <w:br/>
        <w:t>көрсеткеннен кейін сандыққа тықтырып қойған-ды.</w:t>
        <w:br/>
        <w:t>147</w:t>
        <w:br/>
        <w:t>Гүл еккен қаратасқа бір қарлығаш,</w:t>
        <w:br/>
        <w:t>Мәпелеп өсірем деп шыбықты жас.</w:t>
        <w:br/>
        <w:t>Тамырын балшық тасып орнықтырып,</w:t>
      </w:r>
    </w:p>
    <w:p>
      <w:r>
        <w:t>Керекке тасушы еді аузымен ас.</w:t>
        <w:br/>
        <w:t>Шырылдап қос қанатын көлеңке қып,</w:t>
        <w:br/>
        <w:t>Қорғайтын гүл тамырын қызғанда тас.</w:t>
        <w:br/>
        <w:t>Қандырмай гүл сусынын қоймаушы еді,</w:t>
        <w:br/>
        <w:t>Тамшы қып ағызса да көзінен жас.</w:t>
        <w:br/>
        <w:t>Қарлығаш қанатымен су себелеп,</w:t>
        <w:br/>
        <w:t>Өскені гүл болып шықты елден ерек.</w:t>
        <w:br/>
        <w:t>Сол шыбық мәуелі ағаш болған шақта,</w:t>
        <w:br/>
        <w:t>Көбіне-ақ жан-жануар болды керек.</w:t>
        <w:br/>
        <w:t>Құр мүжіп, күлін сормақ көп көбелек,</w:t>
        <w:br/>
        <w:t>Шынарға жабылғанда өскен бөлек.</w:t>
        <w:br/>
        <w:t>Мейірімді бір қыранның көзі түсті,</w:t>
        <w:br/>
        <w:t>Ерте ұшып қалықтаған тау көбелеп.</w:t>
        <w:br/>
        <w:t>Шынардың басында еді құзғын қарға,</w:t>
        <w:br/>
        <w:t>Қожаңдап сұс көрсеткен басқаларға.</w:t>
        <w:br/>
        <w:t>Тырнағын батырып ол гүл бүріне,</w:t>
        <w:br/>
        <w:t>Шайқалтып жас шынарды салған зарға.</w:t>
        <w:br/>
        <w:t>Қыран құс қиялап кеп шыңнан ұшқан,</w:t>
        <w:br/>
        <w:t>Қанатын қағып өтті қарға тұстан.</w:t>
        <w:br/>
        <w:t>Сол құстың қанатынан соққан желден,</w:t>
        <w:br/>
        <w:t>Шынардан құрт, көбелек, қарға да ұшқан.</w:t>
        <w:br/>
        <w:t>Баяғы бейнет көрген жас қарлығаш,</w:t>
        <w:br/>
        <w:t>Гүл егіп тырнағымен қашаған тас.</w:t>
        <w:br/>
        <w:t>Қыранға мың бір рахмет алғыс айтып,</w:t>
        <w:br/>
        <w:t>Жүректе - қуаныш, көзіңде - жас.</w:t>
        <w:br/>
        <w:t>Ойлады ол өзімдік деп енді шынар,</w:t>
        <w:br/>
        <w:t>Кетті деп құрт, көбелек гүлге құмар.</w:t>
        <w:br/>
        <w:t>153</w:t>
        <w:br/>
        <w:t>Бойжету дәуірінің шыңына жеткен, енді кешегі 17-дегі емес, 20-ға</w:t>
        <w:br/>
        <w:t>таянған сәулім қыз "әлпештерден", айырылып, қаза тұтқан қаралы</w:t>
        <w:br/>
        <w:t>әйелдің кебін кие бастады. "Тастанды қыз", "жетім қыз" дейтін қаңқу</w:t>
        <w:br/>
        <w:t>сөздер де көбейе бастады. Тіпті, "Қаптағай жігіттерінен басқа</w:t>
        <w:br/>
        <w:t>біреумен күлгені байқалса, "аруақ аттап", "ел шарлаған сайқал"</w:t>
        <w:br/>
        <w:t>есебінде ат кұйрығына байлаймыз деушілер де болды.</w:t>
        <w:br/>
        <w:t>Бұл жай Сараны да Күсембайды да қатты күйзелтті. Олар шырқап</w:t>
        <w:br/>
        <w:t>шығар жер, жан сауғалар ел таба алмай, тұйыққа тірелді. Тұрысбек</w:t>
        <w:br/>
        <w:t>ауылының малшы-жалшыларының бірі ғана болып жүрген Күсембай</w:t>
        <w:br/>
        <w:t>тұрмыс жағдайын айтпағанның өзінде ең алдымен қаптағай нәсілінен</w:t>
        <w:br/>
        <w:t>шыққан адам емес болғандықтан әмеңгерлер қатарына қосыла</w:t>
        <w:br/>
        <w:t>алмады. Осының үстіне кенже елінен келіп жүрген адам</w:t>
        <w:br/>
        <w:t>болғандықтан, о баста оны жұрт "Сараның бауыры" деп санап,</w:t>
        <w:br/>
        <w:t>Сараның үйіне келіп кетуіне оншалық парық бермейтін болса, енді</w:t>
        <w:br/>
        <w:t>Сараның сар ізіне шөп салғаннан кейін оның ізіне күдік күшейіп,</w:t>
        <w:br/>
        <w:t>"Сарамен ағайындығынан" айыра бастады.</w:t>
        <w:br/>
        <w:t>1897 жылдың күзінде істің түйіні шешілетін кезі жетті. Сара</w:t>
        <w:br/>
        <w:t>Күсембайға өзінің жүкті болып қалғандығын сездіріп, енді абиырдың</w:t>
        <w:br/>
        <w:t>болмайтындығын түсіндіріп, "Мұнан да мен буынып өлейін, сен</w:t>
        <w:br/>
        <w:t>ренжіме" дейді. Бұған Күсембайдың төбе шашы тік тұрды, "Бір емес,</w:t>
        <w:br/>
        <w:t>екі адамды өлімге қалай қимақпын", өзімізді өзіміз өлтіргеніміз оң</w:t>
      </w:r>
    </w:p>
    <w:p>
      <w:r>
        <w:t>болмас, әлі де шыдап бағалық, ақырын күтелік" көріп жүретін көз</w:t>
        <w:br/>
        <w:t>қуанышым болыңдар, өзің де, бөбегің де тірі жүріңдер, тағдырдан</w:t>
        <w:br/>
        <w:t>артық мен не істемекпін. Мына қаптағайлық жігіттердің біріне қосыл"</w:t>
        <w:br/>
        <w:t>деп Күсембай Сараны қолқалады. Ары ойлап, бері ойлағанда Сара</w:t>
        <w:br/>
        <w:t>осы шешімге тоқталуға мәжбүр болды.</w:t>
        <w:br/>
        <w:t>Қаптағай Тасыбай елі ішінде Кәукенбай, Алтынбай дейтін байлар</w:t>
        <w:br/>
        <w:t>болатын-ды. Соның Алтынбайының баласы Бекбай ол кезде әйел</w:t>
        <w:br/>
        <w:t>алмаған, Сараға сөз салдырған жігіттердің бірі болған. Оның иіс алмас</w:t>
        <w:br/>
        <w:t>момын жігіт екенін Күсембай Сараға айтып, соған ти деп кеңес береді.</w:t>
        <w:br/>
        <w:t>Халықтың "Біржан - Сара айтысы" кітабынан естіп, жетпіс жылдан</w:t>
        <w:br/>
        <w:t>астам уақыт бойына "Жиенқұлдың әйелі" екен дейтін ақын Сараның</w:t>
        <w:br/>
        <w:t>Бекбайдың әйелі болып шығуының тарихы осыңдай. Сара Бекбайға</w:t>
        <w:br/>
        <w:t>тұрмысқа шыққан жылдың қысында Абай арнайы адамдар жіберіп,</w:t>
        <w:br/>
        <w:t>Сараның жай-күйін біле келуді тапсырады. Бұл туралы Ақсу</w:t>
        <w:br/>
        <w:t>аудандық "Өмір нұры" газетінде мына әңгіме жарияланған.</w:t>
        <w:br/>
        <w:t>155</w:t>
        <w:br/>
        <w:t>отыр. Тәрдің дәл ортасында отырған кісі мана аттарды отқа қоярда</w:t>
        <w:br/>
        <w:t>тысқа шыққан адам екен, ол бойы жылынып, шайға қанғаннан кейін</w:t>
        <w:br/>
        <w:t>тіпті нұрланып кетіпті. Көрікті ғана сақал-мұрты мен ақша жүзінен</w:t>
        <w:br/>
        <w:t>бұл адамның жәй ғана адам емес екені көрініп тұр. Өзі де әр сөзін</w:t>
        <w:br/>
        <w:t>орынды ғана айтып, ізетпен сөйлеп отыр. Ал қасындағы</w:t>
        <w:br/>
        <w:t>бозбалалардың бәрінде де үн жоқ, нақ бір тілін тесіп тастағандай.</w:t>
        <w:br/>
        <w:t>- Қарағым-ай, қадірлі адамның баласы екен, осынша жерге сүйекті</w:t>
        <w:br/>
        <w:t>алып жүру оңай ма, оның өлімі ата-анасына да қатты батқан шығар,</w:t>
        <w:br/>
        <w:t>-деді Сараның енесі Қамқа бәйбіше,</w:t>
        <w:br/>
        <w:t>Сөйлеп отырған кісінің аты- Шәкәрім екен. Ол кісі аз уақыт уайым</w:t>
        <w:br/>
        <w:t>ойына сүңгігендей болып отырды да, кеудесін тік ұстап, малдасын</w:t>
        <w:br/>
        <w:t>түзетті.</w:t>
        <w:br/>
        <w:t>- Қарындасым, Саражан, сенің атың бізге де жеткен, сенің аяулы</w:t>
        <w:br/>
        <w:t>ақ жүзіңді көріп, қолыңнан дәм тату мына отырған арқаның</w:t>
        <w:br/>
        <w:t>сайыпқыран жас жігіттеріне үлкен той емес пе еді. Бұл жігіттер талай</w:t>
        <w:br/>
        <w:t>той-думанда алдына жан салмаған саңлақтар. Басқа уақытта</w:t>
        <w:br/>
        <w:t>кездессек, бүгінгі күн айтыстың да, тартыстың да, ойынның да,</w:t>
        <w:br/>
        <w:t>күлкінің де ең бір ұмытылмас күні болуға тиісті еді, амалымыз бар</w:t>
        <w:br/>
        <w:t>ма, бізде езу тартып күле қоярлықтай жәй болмай келеді. Арқадағы</w:t>
        <w:br/>
        <w:t>аты көп жерге жайылған Ыбырай деген ақсақалды естулеріңіз бар</w:t>
        <w:br/>
        <w:t>шығар. Өз елінде көбінесе Абай деп айтамыз. Мына мәйіт сол кісінің</w:t>
        <w:br/>
        <w:t>Әбдірахман деген үлкен баласы. Жасынан ғылым жолына түсіп, ак-</w:t>
        <w:br/>
        <w:t>қараны танығанда, мына бозбалалардың ақыл берер ағасы да,</w:t>
        <w:br/>
        <w:t>Абайдың арқа сүйері де осы еді. Міне, бұл қыршыннан қиылды.</w:t>
        <w:br/>
        <w:t>Бермеген құлға, қайтесіз,</w:t>
        <w:br/>
        <w:t>Жұлынарлық ерікті.</w:t>
        <w:br/>
        <w:t>Ажал тура келген соң,</w:t>
        <w:br/>
        <w:t>Шыдатпайды берікті.</w:t>
        <w:br/>
        <w:t>Ғаріптікке кез жетті,</w:t>
        <w:br/>
        <w:t>Алғаннан соң серікті,</w:t>
        <w:br/>
        <w:t>Өмірін берген құдайым,</w:t>
        <w:br/>
        <w:t>Ажалын да беріпті...</w:t>
        <w:br/>
        <w:t>деп зарлайды осы күні ақсақалымыз.</w:t>
        <w:br/>
        <w:t>Неге екені белгісіз, элде қонақтардың қалауы солай болды ма,</w:t>
        <w:br/>
        <w:t>әйтеуір осы кезде Сара шай құюдан босап, енесінен де жоғары орында</w:t>
        <w:br/>
        <w:t>158</w:t>
      </w:r>
    </w:p>
    <w:p>
      <w:r>
        <w:t>тастаған екен, алқымдарынан ағытылған бу бозқырауланып бұрқырап</w:t>
        <w:br/>
        <w:t>тұр. Былғарылап тастаған өңкей ирбитский қара кашевкалардың</w:t>
        <w:br/>
        <w:t>дәртелерін аспанға көтеріп, қақпа алдына қойдай иіріп тастаған. Тек</w:t>
        <w:br/>
        <w:t>маңына мал бара қоймайтын әудем жердегі төбешіктің үстіне бір</w:t>
        <w:br/>
        <w:t>шана жеке тұр, қасында 2-3 адам қараңдап көрінеді.</w:t>
        <w:br/>
        <w:t>Біздің дабырымызбен Сара да, Бекбай да шығып бізге жақындай</w:t>
        <w:br/>
        <w:t>берді. Құдайберген, әдеттегі қалжыңына қайта басып, "Сен қатын</w:t>
        <w:br/>
        <w:t>басыңа жаулық кимей жатып, түн ішінде кісі шақыртасың. Әулие болсаң</w:t>
        <w:br/>
        <w:t>мына Бекбайыңа әулиесің, ал мен сенің кеселіңді..." дей беріп еді,</w:t>
        <w:br/>
        <w:t>- Жап аузыңды, көргенсіз ауылдың бозбаласы құсамай, бұлар</w:t>
        <w:br/>
        <w:t>арқаның аса қадірлі адамдары көрінеді және де көңілдері қаралы,</w:t>
        <w:br/>
        <w:t>сүйек әкеле жатыр, - деді Сара. - Аруақтан қорқу керек, ақырын</w:t>
        <w:br/>
        <w:t>басып, қыздай қылықпен ғана жүріп тұратын болыңдар!</w:t>
        <w:br/>
        <w:t>Құдайбергеннің жүні жығылды да қалды, енді қалжың түгіл қатты</w:t>
        <w:br/>
        <w:t>қақырынатын да түрі жоқ. Бұлардан бетер мен де жыми бастадым.</w:t>
        <w:br/>
        <w:t>Қыстың қақап тұрған кезі, аттарды таңасыратын уақыт емес. Бірер</w:t>
        <w:br/>
        <w:t>сағат тұрғаннан кейін кешкі аяз сорған аттар суынып, қалшылдай</w:t>
        <w:br/>
        <w:t>бастады. Ү немі адамның күтуінде жүріп дағды алған сәйгүліктердің</w:t>
        <w:br/>
        <w:t>суып тұрғаны бұл ғана дейсің бе, олардың жүруі, тұруы, сууы да</w:t>
        <w:br/>
        <w:t>иелеріне әбден қанық қой. "Тоңып барамыз, ашығуымыз жетті ғой"</w:t>
        <w:br/>
        <w:t>дегендей, кейбір аттар ауыздықтарын қарш-қарш шайнап, алақандай</w:t>
        <w:br/>
        <w:t>көздерін аудара қарап оқырынып қояды.</w:t>
        <w:br/>
        <w:t>Жасы 30 бен 40-тың арасында сақал-мұртты, қызыл шырайлы</w:t>
        <w:br/>
        <w:t>адам пұшпағына түскен кең қасқыр ішігін бос жамылып тысқа шықты</w:t>
        <w:br/>
        <w:t>да жай басқан бетінде кермеде тұрған аттарды бір шолып өтті. Ол</w:t>
        <w:br/>
        <w:t>кісі үйге қайта кірісімен-ақ жедел екі жас жігіт шығып, кермедегі</w:t>
        <w:br/>
        <w:t>аттарды босата бастады. - Інішек, ар жағыңдағы күрең аттан сақтан,</w:t>
        <w:br/>
        <w:t>байқаусызда теуіп жібермесін, ал мына тарланбоздың тістеп алатын</w:t>
        <w:br/>
        <w:t>да мінезі бар, - деп аттардың сырымен таныстырды әлгі жігіттер.</w:t>
        <w:br/>
        <w:t>Осы жігіттердің басқаруымен мен аттарды шөпке қойыстым,</w:t>
        <w:br/>
        <w:t>суарыстым, жем берістім... Осындай дала күйбеңімен жүргенде қазан</w:t>
        <w:br/>
        <w:t>суыйтын уақыт өтіп те кеткен болу керек. Үркер жамбасқа барып</w:t>
        <w:br/>
        <w:t>қалған екен.</w:t>
        <w:br/>
        <w:t>- Тоңдың ғой, кір үйге, қонақтардың әңгімесін тыңда, - деді Бекбай</w:t>
        <w:br/>
        <w:t>шақырып.</w:t>
        <w:br/>
        <w:t>Сараның төргі үйі өте кең болатын. Сол төрге еркін жететін кең</w:t>
        <w:br/>
        <w:t>дастархан жайылған екен, оншақты өрімдей жас жігіттер шәй ішіп</w:t>
        <w:br/>
        <w:t>157</w:t>
        <w:br/>
        <w:t>ауданында туып-өскен Аймұхамбет Байтуғановтың жас кезінде</w:t>
        <w:br/>
        <w:t>Мұхаметқали Қайырбеков, Абдырахман Төлепов дейтін қарт</w:t>
        <w:br/>
        <w:t>мұғалімдердің аузынан жазып алған Сараның жалайыр елімен</w:t>
        <w:br/>
        <w:t>қоштасқаны жөніндегі мына өлеңі табылды.</w:t>
        <w:br/>
        <w:t>Қош бол, елім!</w:t>
        <w:br/>
        <w:t>Бір кезде жұртым көріп көз жасымды,</w:t>
        <w:br/>
        <w:t>Жүргенде бір шапандық олжа сынды.</w:t>
      </w:r>
    </w:p>
    <w:p>
      <w:r>
        <w:t>Қанды көз қарақұстың тырнағынан,</w:t>
        <w:br/>
        <w:t>Босатып зорға алып ем өз басымды.</w:t>
        <w:br/>
        <w:t>Сонда бір қызыл гүлім сарғайып ең,</w:t>
        <w:br/>
        <w:t>Жаралы жүрегімнен зар жайып ем.</w:t>
        <w:br/>
        <w:t>Бұтаға қорғалаған бозторғайдай,</w:t>
        <w:br/>
        <w:t>Халқымнан көмек тілеп қол жайып ем.</w:t>
        <w:br/>
        <w:t>Ел-жұртым тілегіме құлақ салып,</w:t>
        <w:br/>
        <w:t>Шығып ед жаным күйген өрттен алып.</w:t>
        <w:br/>
        <w:t>Қайықтай дауыл құрған қалтылдасып,</w:t>
        <w:br/>
        <w:t>Сен едің пана болған қалың халық.</w:t>
        <w:br/>
        <w:t>Мен риза, риза шығар, жұрт та маған,</w:t>
        <w:br/>
        <w:t>Сезе ме тұшы-ашыны ұрттамаған.</w:t>
        <w:br/>
        <w:t>Ақ жүзім күзгі гүлдей солғын тартты,</w:t>
        <w:br/>
        <w:t>Күн қаққан шүберектей жұртта қалған.</w:t>
        <w:br/>
        <w:t>Ел едік үйсін-найман аулы аралас,</w:t>
        <w:br/>
        <w:t>Қосылған төскейде мал, төсекте бас.</w:t>
        <w:br/>
        <w:t>Көптен-ақ өздеріңе мәлім еді,</w:t>
        <w:br/>
        <w:t>Көзімнен жас аққаны қан аралас.</w:t>
        <w:br/>
        <w:t>Жалайыр жалпақ жуас берекелі,</w:t>
        <w:br/>
        <w:t>Жасымнан мәлім еді, ел екені.</w:t>
        <w:br/>
        <w:t>180</w:t>
        <w:br/>
        <w:t>Арықтап, аңсай іздеп келгенімде,</w:t>
        <w:br/>
        <w:t>Ортаңнан қызық көрдім мерекелі.</w:t>
        <w:br/>
        <w:t>Бір кезде сайраушы еді тілім бұлбұл,</w:t>
        <w:br/>
        <w:t>Желіге желдей ескен ойым дүл-дүл.</w:t>
        <w:br/>
        <w:t>Қанаты қиялымның қайырылса да,</w:t>
        <w:br/>
        <w:t>Баяғы қалпында тұр көңіл құрғыр.</w:t>
        <w:br/>
        <w:t>Сәлем де жалайырдың қариясына,</w:t>
        <w:br/>
        <w:t>Жасы үлкен, ақылдың кең дариясына.</w:t>
        <w:br/>
        <w:t>Кім білсін көрер қанша жарығым бар,</w:t>
        <w:br/>
        <w:t>Әзірше тірі қайттым жан ұясында.</w:t>
        <w:br/>
        <w:t>Ортаңда көп күн болдым Балғалы, Андас,</w:t>
        <w:br/>
        <w:t>Разымын құрметіңе иемін бас.</w:t>
        <w:br/>
        <w:t>Дертіме шипа іздеп келіп едім,</w:t>
        <w:br/>
        <w:t>Жегі құрт жей берген соң жаныма қас.</w:t>
        <w:br/>
        <w:t>Балпық пен Ескелдідей кемеңгер де,</w:t>
        <w:br/>
        <w:t>Айтуға сөзге жүйрік тереңдер де.</w:t>
        <w:br/>
        <w:t>Ақылмен хан, төрені бағындырған,</w:t>
        <w:br/>
        <w:t>Қадірлі Қарынбайдай зерендер де.</w:t>
        <w:br/>
        <w:t>Дарынды Дарабоздай бәйбіше өткен.</w:t>
        <w:br/>
        <w:t>Ақылы асып туған ерлерден де,</w:t>
        <w:br/>
        <w:t>Қалмақтың он екіде шебін бұзған.</w:t>
        <w:br/>
        <w:t>Атақты Тәттібайдай мергендер де,</w:t>
        <w:br/>
        <w:t>Солардай ұлдар менен қыз туғызған.</w:t>
        <w:br/>
        <w:t>Кім алғыс айтпас сіздей өнерлі елге!</w:t>
        <w:br/>
        <w:t>Сәлем де Мәулімбайдай ақынына,</w:t>
      </w:r>
    </w:p>
    <w:p>
      <w:r>
        <w:t>Жас түлек Ақшабектей батырына.</w:t>
        <w:br/>
        <w:t>Еліне он екі ата жалайырдың,</w:t>
        <w:br/>
        <w:t>Жұрт сүйген ел басшысы ата ұлына.</w:t>
        <w:br/>
        <w:t>ІІ!</w:t>
        <w:br/>
        <w:t>ойлаймын, деген еді. Сол бойынша, міне, ауылдарыңызды әдейілеп</w:t>
        <w:br/>
        <w:t>іздеп келіп қонып отырмыз. Абай ағамыз дұрыс болжаған екен, тіріміз</w:t>
        <w:br/>
        <w:t>де, өліміз дериза болыстық. Бірақ, байлық көрсетті демеңіздер, мына</w:t>
        <w:br/>
        <w:t>о дүниеге кеткен Әбіш халқына істейтін қызметін өтей алмай, арманда</w:t>
        <w:br/>
        <w:t>кеткен азамат еді. Түрін көрмесеңдер де ізін көрдіңдер ғой, аруақты</w:t>
        <w:br/>
        <w:t>ұялтпаңыздар. Мына сыйлығымызды қабыл алуларыңызды өтінеміз.</w:t>
        <w:br/>
        <w:t>Осы кезде түрегеп тұрған Сара "апа тұра тұрыңызшы" деді де</w:t>
        <w:br/>
        <w:t>қауырсынның қаламындай әдемі ақ саусағын аузына апарды. Онын</w:t>
        <w:br/>
        <w:t>оймақтай ауызы ашылғанда әппақ тістері маржандай тізіліп тұрды.</w:t>
        <w:br/>
        <w:t>Оның көзіне, қимас баласынан шарасыз айырылған, күндіз-түні кірпік</w:t>
        <w:br/>
        <w:t>қақпай, баласының өлі денесі болса да қашан көрер екем деп зар</w:t>
        <w:br/>
        <w:t>күйін тартып отырған қажыған шал, қартайған Абай елестей берді.</w:t>
        <w:br/>
        <w:t>Әңгіме арасында Шәкәрім айтып берген Абайдың зар-тілегі тағы да</w:t>
        <w:br/>
        <w:t>ойға орала кетті.</w:t>
        <w:br/>
        <w:t>Я құдай, бере көр,</w:t>
        <w:br/>
        <w:t>Тілеген тілекті.</w:t>
        <w:br/>
        <w:t>Қорқытпай орнықтыр,</w:t>
        <w:br/>
        <w:t>Шошыған жүректі.</w:t>
        <w:br/>
        <w:t>Шын жүрек елжіреп,</w:t>
        <w:br/>
        <w:t>Алладан тілеймін.</w:t>
        <w:br/>
        <w:t>Шын қалқам осы күн,</w:t>
        <w:br/>
        <w:t>Болып тұр керекті.</w:t>
        <w:br/>
        <w:t>Жүрегім суылдап,</w:t>
        <w:br/>
        <w:t>Сүйегім шымырлап.</w:t>
        <w:br/>
        <w:t>Алладан тілеймін,</w:t>
        <w:br/>
        <w:t>Құпия сыбырлап.</w:t>
        <w:br/>
        <w:t>Зар етсе пендесі,</w:t>
        <w:br/>
        <w:t>Бермей ме Алласы.</w:t>
        <w:br/>
        <w:t>Тән саулық қалқама,</w:t>
        <w:br/>
        <w:t>Қабыл боп көз жасы.</w:t>
        <w:br/>
        <w:t>Не жазам, япырмау,</w:t>
        <w:br/>
        <w:t>Қол шорқақ, тіл мақау.</w:t>
        <w:br/>
        <w:t>Сәләмат өзіңді</w:t>
        <w:br/>
        <w:t>Кешікпей көрсем-ау.</w:t>
        <w:br/>
        <w:t>Сарғайды жүзіміз</w:t>
        <w:br/>
        <w:t>Сарылды көзіміз</w:t>
        <w:br/>
        <w:t>164</w:t>
        <w:br/>
        <w:t>Қыдырымпаз жігіт екен Қыдырәлі,</w:t>
        <w:br/>
        <w:t>Көбірек қызды ауылды. қыдырады.</w:t>
        <w:br/>
        <w:t>Түбінде үлкен ақын болар деймін,</w:t>
        <w:br/>
        <w:t>Көрінед басылмаған қызуы әлі.</w:t>
        <w:br/>
        <w:t>Сөздері салмақты екен қорғасындай,</w:t>
        <w:br/>
        <w:t>Құр сөзде күн бола ма үн қосылмай.</w:t>
        <w:br/>
        <w:t>Серпінді, зор дауысты әнге шебер,</w:t>
      </w:r>
    </w:p>
    <w:p>
      <w:r>
        <w:t>Жақсы ақын Қыдырәлі міне осындай.</w:t>
        <w:br/>
        <w:t>Дейді екен жеңгелері Молдабала,</w:t>
        <w:br/>
        <w:t>Кететін сөзге жылып жарға қара...</w:t>
        <w:br/>
        <w:t>Артына хатқа жазып сөз қалдырса,</w:t>
        <w:br/>
        <w:t>Ұмытпас халқы оны сонда ғана.</w:t>
        <w:br/>
        <w:t>Сәлем де Керімқұлдай шешеніне,</w:t>
        <w:br/>
        <w:t>Шежіре, әрі білгір көсеміне.</w:t>
        <w:br/>
        <w:t>Аузына орыс, қазақ қарап тұрған.</w:t>
        <w:br/>
        <w:t>Кісі екен көрнекті де, көшелі де.</w:t>
        <w:br/>
        <w:t>Аулында Кеке, сіздің көп күн болдым,</w:t>
        <w:br/>
        <w:t>Бір күнім татығандай неше күнге.</w:t>
        <w:br/>
        <w:t>Сары қымыз, сансыз болған зор құрметтің,</w:t>
        <w:br/>
        <w:t>Тіпті бір жете алмаймын есебіне.</w:t>
        <w:br/>
        <w:t>Күш беріп, ем болғандай кеселіме,</w:t>
        <w:br/>
        <w:t>Дүние бір ұзақ жолдың керуеніндей,</w:t>
        <w:br/>
        <w:t>Тоқтаусыз жүре беред көшеді де,</w:t>
        <w:br/>
        <w:t>Білтелі шамнан нәзік сорлы өмірім,</w:t>
        <w:br/>
        <w:t>Жоқ болып қалар бір күн өшеді де.</w:t>
        <w:br/>
        <w:t>Дүниеге келіп-кетер әркім қонақ,</w:t>
        <w:br/>
        <w:t>Солардың біреуі мен өмірі шолақ.</w:t>
        <w:br/>
        <w:t>Сырықтан қазық жасап ала алмайтын,</w:t>
        <w:br/>
        <w:t>Ұқыпсыз болмаушы ма ед кейбір олақ.</w:t>
        <w:br/>
        <w:t>182</w:t>
        <w:br/>
        <w:t>салдарынан ол бірте-бірте жүдей берді. Оның ажарлы жүзі жылдан</w:t>
        <w:br/>
        <w:t>жылға қурай бастаған жапырақша солып, сарғая берді. Ол өзінің</w:t>
        <w:br/>
        <w:t>көңілінде қаншалықты қиналып, көңілсіз жүрсе де оған ісі түскен</w:t>
        <w:br/>
        <w:t>адамның тілін қайырмады. Мысалы, Айнабұлақ бекетінде тұрған</w:t>
        <w:br/>
        <w:t>өзіміздің бір ағайынымыз Мырзағұлдың шақыруымен Айнабұлақ</w:t>
        <w:br/>
        <w:t>бекетінде де көп рет әлең айтты. Ол кезде Іле, Қаратал өзендері</w:t>
        <w:br/>
        <w:t>арасындағы жалайыр рулары әкімшілік жағынан Қапал уезіне</w:t>
        <w:br/>
        <w:t>қарайтын. Сондықтан осы күнгі Талдықорған қаласынан Қапалға</w:t>
        <w:br/>
        <w:t>қарай шыға берістегі Алмалы дейтін бұлақтың бойы найман мен</w:t>
        <w:br/>
        <w:t>жалайыр елдерінің шекарасы ретінде уездік сьездің болып тұратын</w:t>
        <w:br/>
        <w:t>орны болатын-ды. Сол Алмалының бойына үйсіннен жалайыр,</w:t>
        <w:br/>
        <w:t>найманнан матай рулары жиналып, өзара дау-дамай, алыс-беріс</w:t>
        <w:br/>
        <w:t>мәселелерін шешетін. Сьезд боларда екі жақтың елі де көптеп үй</w:t>
        <w:br/>
        <w:t>тігіп, сойыс жасайтын. Сьезге елдің атақты адамдары шақырылатын.</w:t>
        <w:br/>
        <w:t>Қонысы жақын болғандықтан Алмалы сьезіне Сара да шақырылып</w:t>
        <w:br/>
        <w:t>тұратын. Сьезде оның не айтатынын мен білмеймін, әйтеуір сол сьезге</w:t>
        <w:br/>
        <w:t>баратындығынан Сараны жалайыр елі де жақсы біліп, құрметтеп</w:t>
        <w:br/>
        <w:t>кетті.</w:t>
        <w:br/>
        <w:t>Сараны аурудың дендеткені сонша, ол өлерінен екі жыл бұрын</w:t>
        <w:br/>
        <w:t>өлең айтқанды біржолата қойды. Оның білектері кеуіп қалған мейіздей</w:t>
        <w:br/>
        <w:t>болып, терісі сүйегіне жабысып, білегінің екі сүйегі екі бөлек болып</w:t>
        <w:br/>
        <w:t>көрініп тұратын. Тор етінен осынша айрылғаннан кейін Сара өз</w:t>
        <w:br/>
        <w:t>бетімен салт атқа мініп жүре алмайтын болды. Дертінің дендеткенін</w:t>
        <w:br/>
        <w:t>өзі де мойындап, Сара балалары мен абысын-ажындарымен</w:t>
        <w:br/>
        <w:t>қоштасатын болды. Сондағы балаларымен қоштасып айтқан</w:t>
        <w:br/>
        <w:t>өлеңдерінен есімде қалғаны мынау:</w:t>
      </w:r>
    </w:p>
    <w:p>
      <w:r>
        <w:t>Ермұхан, Баймұханмен екі ұлым,</w:t>
        <w:br/>
        <w:t>Еліме қадірлі едім, сүйген құлмын,</w:t>
        <w:br/>
        <w:t>Болмады бақтырғанмен маған айла,</w:t>
        <w:br/>
        <w:t>Тағдырға риза болып мойын бұрдым.</w:t>
        <w:br/>
        <w:t>Рухия, Жұмахан мен Кіпия едің,</w:t>
        <w:br/>
        <w:t>Жел сөзге мен жасымда құпия едім.</w:t>
        <w:br/>
        <w:t>Мүшелді отыз жеті жасқа келіп,</w:t>
        <w:br/>
        <w:t>Осы жерде қара жердей бітіп едім.</w:t>
        <w:br/>
        <w:t>178</w:t>
        <w:br/>
        <w:t>Қатайып, сауықсаң</w:t>
        <w:br/>
        <w:t>Сағынған өзіңіз.</w:t>
        <w:br/>
        <w:t>Туа өскен жеріңіз</w:t>
        <w:br/>
        <w:t>Туысқан еліңіз,</w:t>
        <w:br/>
        <w:t>Зар болып тұр көруге</w:t>
        <w:br/>
        <w:t>Ұнатса көңіліңіз.</w:t>
        <w:br/>
        <w:t>Уайым жеуліміз,</w:t>
        <w:br/>
        <w:t>"А, құдай" деуліміз.</w:t>
        <w:br/>
        <w:t>Жазылып келсеңіз</w:t>
        <w:br/>
        <w:t>Гүлденер өміріміз".</w:t>
        <w:br/>
        <w:t>Осындай зармен баласының өмірін тосқан адамның, енді оның</w:t>
        <w:br/>
        <w:t>өлігін тосып отырғанына ой жіберген адам қалай қайыспасын.</w:t>
        <w:br/>
        <w:t>- Апа, - деді Сара селк етіп ұйқыдан оянған адамдай, - бізге бәрі</w:t>
        <w:br/>
        <w:t>де сауап, Абай ағамыздың сәлемдемесін қайтарып бере алмаймыз,</w:t>
        <w:br/>
        <w:t>асса тіпті Әбіштің "қайыр садағасы" шығар, "Өзекті жанға өлім бар"</w:t>
        <w:br/>
        <w:t>деген, оны да құрметтеп алуымыз керек. Әбішпен бірге келе жатқан</w:t>
        <w:br/>
        <w:t>мына аға, інілерінің аттарын күтіп, қызмет істеген мына ауыл</w:t>
        <w:br/>
        <w:t>адамдарына Абай ағамыздың сәлемдемесін бөліп беремін...</w:t>
        <w:br/>
        <w:t>Сара дастархандағы ақшадан бір-бір уыс алып есік жақта</w:t>
        <w:br/>
        <w:t>отырғандарға үлестірді. Одан менің ағам Құдайберген де алды. Сол</w:t>
        <w:br/>
        <w:t>жылдың жазында бір жақсы ат сатып алып Құдайберген Сараның</w:t>
        <w:br/>
        <w:t>алып бергені деп, көп жылға дейін оны мініп жүрді.</w:t>
        <w:br/>
        <w:t>Ертеңіне қонақтар жайырақ аттанды.</w:t>
        <w:br/>
        <w:t>Пар-парлап жеккен жеңіл кашевкалар жолға қарай тізіле бастады.</w:t>
        <w:br/>
        <w:t>Енді солардың алдына, түнде төбе басына бөлек түнеген үлкен ирбит</w:t>
        <w:br/>
        <w:t>шанасын әкеліп қойды. Шананың іші толы көрінеді, әбден</w:t>
        <w:br/>
        <w:t>жұмсақталған болу керек. Сара Қамқа енесімен бірге келіп шананың</w:t>
        <w:br/>
        <w:t>сыртқы жабысын аштырды. Ақ қозының жүнінен әдемілеп бастырған</w:t>
        <w:br/>
        <w:t>ақ киіз екен, сымбалдап тігіп тастағандай боп көрінді.</w:t>
        <w:br/>
        <w:t>- Әбіш аға, аруағың риза болсын, мынау менің бетіңе жапқан</w:t>
        <w:br/>
        <w:t>орамалым деп, Сара ақ киіздің үстіне алтын зермен әшекейленген</w:t>
        <w:br/>
        <w:t>жайнамаз тәріздес бір судырлаған жұқа кілем әкеліп жапты.</w:t>
        <w:br/>
        <w:t>- Қарақтарым, Әбіштің сарқыты болсын, еліне жеткенде</w:t>
        <w:br/>
        <w:t>қонақасына сойыңдар, деп Қамқа бәйбіше Әбіш жатқан шананың</w:t>
        <w:br/>
        <w:t>артына тусырап кеткен бір боз биені байлады да, оның үстіне қара</w:t>
        <w:br/>
        <w:t>бұлдан кежім жапты.</w:t>
        <w:br/>
        <w:t>165</w:t>
      </w:r>
    </w:p>
    <w:p>
      <w:r>
        <w:t>Шәкәрім сол отырған бетінде жауап та қайтармады және</w:t>
        <w:br/>
        <w:t>жігіттерге де бұрылып қарамады. Осы жағдайды аңғарды білем,</w:t>
        <w:br/>
        <w:t>Шәкәрімнің оң жақ тізесіне таяу отырған аққұбалау жігіт:</w:t>
        <w:br/>
        <w:t>- Бәйбіше, Абай ақсақалдың:</w:t>
        <w:br/>
        <w:t>Бір жерде бірге жүрсең басың қосып,</w:t>
        <w:br/>
        <w:t>Біріңнің бірің сөйле сөзін тосып.</w:t>
        <w:br/>
        <w:t>Біріңді бірің ғиззат құрмет етіс,</w:t>
        <w:br/>
        <w:t>Тұрғандай бейне қорқып, жаның шошып, -</w:t>
        <w:br/>
        <w:t>деген сөзі бар еді. Біз осы сөзді үлгі тұтамыз. Алдымыздағы әз-</w:t>
        <w:br/>
        <w:t>ағамыз Шәкең сөйлеп отырған жерде біздің артық айтып қосарымыз</w:t>
        <w:br/>
        <w:t>жоқ, - деді. Басқа жігіттер де "тауып айтылды" дегендей бастарын</w:t>
        <w:br/>
        <w:t>изеп, жайнаң қағысты.</w:t>
        <w:br/>
        <w:t>- Қарақтарым, - жатар алдында сусындап алыңдар, - деді, Қамқа</w:t>
        <w:br/>
        <w:t>бәйбіше қонақтарға бір-бір аяқ езген құрт ұсынып жатып. - Таң да</w:t>
        <w:br/>
        <w:t>жақын қалған екен дем алсаңдар, дастархан жинайық.</w:t>
        <w:br/>
        <w:t>- Бәйбіше, сабыр етіңіз, - деді Шәкәрім қолындағы аяқты алдына</w:t>
        <w:br/>
        <w:t>қойып, - Абай ақсақалдың мына қарындасына тапсыр деген</w:t>
        <w:br/>
        <w:t>сәлемдемесі бар еді, мына бәріміз дәм татып отырған дастарханға</w:t>
        <w:br/>
        <w:t>салайын, - деді де қалтасынан бір буда қағаз ақша алып дастарханға</w:t>
        <w:br/>
        <w:t>қойды. Ал мынау менің өз сыйлығым.</w:t>
        <w:br/>
        <w:t>- Қарақтарым-ай, ештеңелеріңнің керегі жок, - деп Қамқаның</w:t>
        <w:br/>
        <w:t>бажылдағанына жұрт құлақ қоймады.</w:t>
        <w:br/>
        <w:t>- Қадірлі бәйбіше, - деді Шәкәрім. - Біз ауыр жұмыспен жүрміз.</w:t>
        <w:br/>
        <w:t>Абайдай атақты адамның қаза болған баласын алып келем. Сонау</w:t>
        <w:br/>
        <w:t>Верныйдан Семейге дейін тоқтаусыз жүріп отырғанның өзінде жолға</w:t>
        <w:br/>
        <w:t>кемінде 20 қонуға тура келеді. Ат-көлігіміздің, азық-қаражатымыз</w:t>
        <w:br/>
        <w:t>жеткілікті екендігінен ғана емес, басқа себептермен көрінген жерге</w:t>
        <w:br/>
        <w:t>түней бермейміз. Біз Әбіштің аруағын қадірлейтін, елді қадірлейтін,</w:t>
        <w:br/>
        <w:t>жөн білетін адам бар жерлерге ғана аялдап келеміз. Ондай белгілі</w:t>
        <w:br/>
        <w:t>адамдар тіпті көп те емес қой. Сондықтан да ауылдан аттанып</w:t>
        <w:br/>
        <w:t>жатқанымызда Абай ақсақал: "Шырақтарым, найман қаптағай</w:t>
        <w:br/>
        <w:t>еліндегі ақын Сара ұзын жолда жақын тұрады деп естігемін, сол</w:t>
        <w:br/>
        <w:t>баланың жүзін көріп, Әбішімді сонда бір қондырыңыздар, мына</w:t>
        <w:br/>
        <w:t>сәлемдемемді тапсырыңдар, менің қолымды қайтара қоймас деп</w:t>
        <w:br/>
        <w:t>163</w:t>
        <w:br/>
        <w:t>- Тасыбай, Балтабай деген адамның Мініш деген қызын жалайыр</w:t>
        <w:br/>
        <w:t>елінің Бопау деген адамы алған тойында Құдайберген ақын Сарамен</w:t>
        <w:br/>
        <w:t>айтысам деп болмады, - дейді Сараның қайын сіңлісі Биғайша.</w:t>
        <w:br/>
        <w:t>Бірақ Сара айтыспады. Өйткені, сөзді былғап айтатын, арсыз</w:t>
        <w:br/>
        <w:t>ақындармен айтысқанды Сара ұнатпайтын еді. Сонда Құдайберген</w:t>
        <w:br/>
        <w:t>Сараға өшігіп:</w:t>
        <w:br/>
        <w:t>Келін боп Тасыбайға Сара келді,</w:t>
        <w:br/>
        <w:t>Қолына домбырасын ала келді.</w:t>
        <w:br/>
        <w:t>Төлімен Тасыбайды кәбейтем деп,</w:t>
        <w:br/>
        <w:t>Ішіне бір баласын сала келді, - дейді.</w:t>
      </w:r>
    </w:p>
    <w:p>
      <w:r>
        <w:t>Бұл жәйт Сараның осалдығынан емес, оның трагедиясы еді. Бұл</w:t>
        <w:br/>
        <w:t>сияқты қаңқу сөздермен бірге Күсембайдың ауыр өлімі Сараның</w:t>
        <w:br/>
        <w:t>өмірін өксітті. Оның бұрынғы асқақ көңілі су сепкендей басылып,</w:t>
        <w:br/>
        <w:t>қанатты қиялы тоқырай бастады. Өзегін шалған өрт дертке айналып,</w:t>
        <w:br/>
        <w:t>ақыры ауруға шалдықтырды, ажарын жасытты. Сараның ендігі</w:t>
        <w:br/>
        <w:t>жердегі саяси өмірінің бар тиянағы арманда кеткен Күсембайдың</w:t>
        <w:br/>
        <w:t>жалғыз інісі Бейсембайды баулып өсіріп, ағасының арманын соған</w:t>
        <w:br/>
        <w:t>жеткізу болды.</w:t>
        <w:br/>
        <w:t>Капиталистік жолмен дамудың арқасында тез арада Жетісудағы</w:t>
        <w:br/>
        <w:t>ірі сауда монополистерінің біріне айналған Тұрысбек тұқымдары</w:t>
        <w:br/>
        <w:t>өздерінің күшіне сүйене отырып, ендігі жерде мәдени дамудың тізгінін</w:t>
        <w:br/>
        <w:t>де өз қолдарына ұстағысы келді. 1899 жылы Тұрысбектің</w:t>
        <w:br/>
        <w:t>басшылығымен матай елінің атқа мінер адамдары жиылысып, елде</w:t>
        <w:br/>
        <w:t>жаңа типті мектеп ашу, оған қаражат жинау мәселесін талқылады.</w:t>
        <w:br/>
        <w:t>Ауқаты әлсіз оның үстіне ескіліктің қаймағын бұза қойғысы</w:t>
        <w:br/>
        <w:t>келмейтін матайдың бірсыпыра адамдары "Мектеп ашпай-ақ, бала</w:t>
        <w:br/>
        <w:t>оқытпай-ақ ата-бабаларымыздан бері кұн көріп келеміз, құрылысқа</w:t>
        <w:br/>
        <w:t>берер каражатымыз жоқ" деп тарқасқан. Мұнан кейін Дәсет</w:t>
        <w:br/>
        <w:t>тұқымдары Тәнеке, Қалқабай балалары өзара ақылдасып, мектеп</w:t>
        <w:br/>
        <w:t>салу жұмыстарын өз мойындарына алуды шешкен. Тұрысбектің</w:t>
        <w:br/>
        <w:t>нұсқауы бойынша қаражат зекетке жиналған мал есебінен құралмақ</w:t>
        <w:br/>
        <w:t>болған. Ол қаражатты жинау үшін арнайы экономикалық комиссия</w:t>
        <w:br/>
        <w:t>құрылған, оның құрамында:</w:t>
        <w:br/>
        <w:t>1. Тәнеке тұқымынан - Қожабек сопы.</w:t>
        <w:br/>
        <w:t>2. Қалқабай тұқымынан - Нұрлан би.</w:t>
        <w:br/>
        <w:t>3. Бартай тұқымынан - Байдрахман би.</w:t>
        <w:br/>
        <w:t>167</w:t>
        <w:br/>
        <w:t>Разы болған қонақтар "қош-қош" айтысып, бекет жолына қарай</w:t>
        <w:br/>
        <w:t>кетіп бара жатты. Біз Сараның қасында, түнде Әбіштің сүйегі түнеген</w:t>
        <w:br/>
        <w:t>төбешіктің басында ұзақ уақыт тұрып қалдық. Шаналар көз ұшынан</w:t>
        <w:br/>
        <w:t>әбден үзілген кезде Сараның үй-ішімен ұйықтамай әлгі төбеде</w:t>
        <w:br/>
        <w:t>Әбіштің қасына келіп шырақ жағып күзеткенін есіттім. Солардың</w:t>
        <w:br/>
        <w:t>айтуларына қарағанда Әбіш Алматыда бұрынырақ өліп, уақытша</w:t>
        <w:br/>
        <w:t>аманат қойылғанға ұқсайды. Осы жолы оның сүйегін былғарыға тігіп</w:t>
        <w:br/>
        <w:t>әкеледі екен дегенді есіттім.</w:t>
        <w:br/>
        <w:t>Ұмытпасам, осы оқиға ХТХ ғасырдың соңғы жылдарының бірінде</w:t>
        <w:br/>
        <w:t>болды.</w:t>
        <w:br/>
        <w:t>Осы әңгімені айтушы, Әбіштің сүйегі Сараның үйінде болғанда</w:t>
        <w:br/>
        <w:t>басы-қасында болған манағы 12-13 жасар Құдайбергенге мінгесіп</w:t>
        <w:br/>
        <w:t>келген Мәкей Еркінбеков дейтін адам. Ол матай елінің ішіндегі</w:t>
        <w:br/>
        <w:t>төрелерге жатады. Жас кезінде Сарамен ауылдас болған. Бұл секілді</w:t>
        <w:br/>
        <w:t>көрген-білгеңдерін жұрттың бәріне айтқан. Ол өзі Жетісудағы бұрынғы</w:t>
        <w:br/>
        <w:t>сауатты адамдардың бірі болған. Көп жыл бойына Талдықорған</w:t>
        <w:br/>
        <w:t>облысы, Ақсу ауданының Қарасу балалар үйінің директоры болып</w:t>
        <w:br/>
        <w:t>тұрып, 1952 жылы қайтыс болған.</w:t>
        <w:br/>
        <w:t>Қош бол, елім!</w:t>
        <w:br/>
        <w:t>Сараны Бекбайға қосқаннан кейін Күсембай ауылда жүре бергісі</w:t>
        <w:br/>
        <w:t>келмей, қысқа қарсы Тұрысбек ауылының жылқысымен Балқаш көлі</w:t>
        <w:br/>
        <w:t>бойына кеткен. Қатты борандардың бірінде түнде жылқы іздеп жүріп</w:t>
        <w:br/>
        <w:t>ол атымен суға түсіп кетіп, үсініп ауырған. Маңында ел жоқ, даладағы</w:t>
      </w:r>
    </w:p>
    <w:p>
      <w:r>
        <w:t>киіз қоста жатып ол аурудан айыға алмай, ақырында сонда өлген.</w:t>
        <w:br/>
        <w:t>Келесі жылы жазға салым Сара босанып, Рухия дейтін үлкен қызын</w:t>
        <w:br/>
        <w:t>тапқан. Оны көруге жете алмай Күсембайдың қысты күні өліп</w:t>
        <w:br/>
        <w:t>қалғанын Сара тек жылқыны жайлауға айдаған кезде ғана есіткен.</w:t>
        <w:br/>
        <w:t>Тарихи шындық үшін айта кететін бір факт мынадай.</w:t>
        <w:br/>
        <w:t>Бекбайға тиісімен көп ұзамай алғашқы баласын тапқанына</w:t>
        <w:br/>
        <w:t>байланысты, оның басқа біреуден жүкті болып келгенін сезген ауыл</w:t>
        <w:br/>
        <w:t>адамдары Сараға тиісіп, қылжақ өлеңдер шығарған. Қаптағай ішінде</w:t>
        <w:br/>
        <w:t>ақтілес дейтін рудан шыққан Тыныбек ақын да, тасыбай руынан</w:t>
        <w:br/>
        <w:t>шыққан Құдайберген ақын да Сараны жеңбекші болып, оның жүкті</w:t>
        <w:br/>
        <w:t>келгендігін өлеңге қосқан.</w:t>
        <w:br/>
        <w:t>166</w:t>
        <w:br/>
        <w:t>Сара көп өлең айтты. Бәрі де қызықты болып, тыңдаған адамдарды</w:t>
        <w:br/>
        <w:t>сүйсіндіріп отырды. Амал не, ол кезде өлеңді қолма-қол қағазға түсіріп</w:t>
        <w:br/>
        <w:t>ала қоятын дәстүр жоқ және оны кейін керек болады екен деп, артын</w:t>
        <w:br/>
        <w:t>ойлаған да ешкім болған жоқ. Сараның үш күн бойына айтқан нелер</w:t>
        <w:br/>
        <w:t>асыл сөздері желмен бірге ұшып кете берді. Ол ауылдан аттанған</w:t>
        <w:br/>
        <w:t>күні баяғы абыр-дабырсыз ауыл өз қалпына қайта келді де, тымық</w:t>
        <w:br/>
        <w:t>қана желмен тұншыққандай құлақкесті болды да қалды.</w:t>
        <w:br/>
        <w:t>Ауылдағы бозбалалар "кім не ұқты екен?” деп сұрастырғанда</w:t>
        <w:br/>
        <w:t>небары үзіп-жұлып 3-4 ауыз ғана өлең есімізде қалыпты. Оның өзін</w:t>
        <w:br/>
        <w:t>де ұмытып кеттік, онан бері қанша заман!</w:t>
        <w:br/>
        <w:t>- Әйтсе де, аузыма түсіп отырғаны мыналар еді, - дейді Әділбек</w:t>
        <w:br/>
        <w:t>карт.</w:t>
        <w:br/>
        <w:t>Өзгеріп дүркін-дүркін ел де өтеді,</w:t>
        <w:br/>
        <w:t>Ауырса дерт адамды дендетеді.</w:t>
        <w:br/>
        <w:t>Жиылып өңшең жақсы бас қосқанда,</w:t>
        <w:br/>
        <w:t>Жел сөзді сөйлей берсем нем кетеді.</w:t>
        <w:br/>
        <w:t>Жігіттер бар да аспанда, жоқ та аспанда,</w:t>
        <w:br/>
        <w:t>Қарайды жан-жағына ер сасқанда.</w:t>
        <w:br/>
        <w:t>Жел сөзді ел құмартқан аяйын ба,</w:t>
        <w:br/>
        <w:t>Жиналып өңшең жақсы бас қосқанда,</w:t>
        <w:br/>
        <w:t>Басында жәрмеңкенің күнде жиын,</w:t>
        <w:br/>
        <w:t>Жел сөзді қиыстырса несі қиын.</w:t>
        <w:br/>
        <w:t>Өлең мен өнерімді бұлдайын ба,</w:t>
        <w:br/>
        <w:t>Көрсетіп отырғанда халқым сыйын.</w:t>
        <w:br/>
        <w:t>Сараның қайын сіңлісі Биғайша мынаны айтады:</w:t>
        <w:br/>
        <w:t>- Менің әкем Кәукембай ауқатты, бай адам болды. Сондықтан да</w:t>
        <w:br/>
        <w:t>менің жасым әбден толғанға дейін ұзатпады. Осыған байланысты</w:t>
        <w:br/>
        <w:t>кәміл бойжеткенге дейін үйде жүріп, сүйікті жеңгем Сараның</w:t>
        <w:br/>
        <w:t>бірсыпыра тәрбиесін көруге мүмкіндік болды.</w:t>
        <w:br/>
        <w:t>Сара үй шаруасында аса қарапайым еді. Ол өз үйінің әйелге тең</w:t>
        <w:br/>
        <w:t>жұмыстарының бәрін өзі істейтін. Шаруаға жұғымдылығы сонша,</w:t>
        <w:br/>
        <w:t>көшіп қонғандаең алдымен тігіліп, жүгіжиылып, оты жана бастайтын</w:t>
        <w:br/>
        <w:t>үй Саранікі болушы еді. Ол жасындағы әдетінше үйін жинап</w:t>
        <w:br/>
        <w:t>болысымен, төңіректегі шөмшектерді жинап, мосы іліп, дереу шай</w:t>
        <w:br/>
        <w:t>176</w:t>
      </w:r>
    </w:p>
    <w:p>
      <w:r>
        <w:t>ақылшы болып жүре берді. "Қарағаш гимназиясы" ашылғаннан кейін</w:t>
        <w:br/>
        <w:t>соған түсіп оқуына түрткі болған да "Қажы аулының қамы үшін қаза</w:t>
        <w:br/>
        <w:t>тапқан ағайынымыздың жетім інісі ғой" деп Тұрысбек тұқымдарына</w:t>
        <w:br/>
        <w:t>құлаққағыс жасаған да Сара болды.</w:t>
        <w:br/>
        <w:t>Жастайынан жетімдік талқысын көріп Күсембай мен Сараның</w:t>
        <w:br/>
        <w:t>ақылына құлақ асқан Бейсембай оқуды үлкен ұқыптылықпен оқып,</w:t>
        <w:br/>
        <w:t>"Қарағаш гимназиясын" тұңғыш рет "озық" бағамен бітірген төрт</w:t>
        <w:br/>
        <w:t>баланың бірі болды. Ол бертінде Қазақстанның оқу-ағарту</w:t>
        <w:br/>
        <w:t>мекемелерінің көрнекті қызметтерінде болған Мейірман Ермектасов,</w:t>
        <w:br/>
        <w:t>Біләл Сүлгевтермен бірге бітіріп, орта дәрежелі білім алу үшін Уфа</w:t>
        <w:br/>
        <w:t>қаласына барып тағы да үш жыл оқып қайтты.</w:t>
        <w:br/>
        <w:t>Бұлар 1914 жылдары Уфадан қайтып келіп, сол "Қарағаш</w:t>
        <w:br/>
        <w:t>гимназиясының" қабырғасынан шыққан тұңғыш мұғалімдері болып</w:t>
        <w:br/>
        <w:t>жұмыс істеді. Тұрысбек тұқымдарының ең сенімді адамдары болып</w:t>
        <w:br/>
        <w:t>саналды.</w:t>
        <w:br/>
        <w:t>Бірақ, Бейсембайдың таптық негізі оны Тұрысбек тұқымдарының</w:t>
        <w:br/>
        <w:t>қолшоқпары болудан ертерек арашалап әкетті. Оған бірнеше қолайлы</w:t>
        <w:br/>
        <w:t>себептер болды.</w:t>
        <w:br/>
        <w:t>Анық себебі белгісіз, бірақ таптық күрестен туған себеп бойынша,</w:t>
        <w:br/>
        <w:t>қаракерей руларының Аяғөз маңындағы Мұхамедқали дейтін бір</w:t>
        <w:br/>
        <w:t>болысын өлтіріп, Матай ішіне қашып келген Омар деген адам</w:t>
        <w:br/>
        <w:t>Тұрысбек аулына паналатуды өтінген. Өзінің "найман асып" тұрған</w:t>
        <w:br/>
        <w:t>жағдайына байланысты Тұрысбек тұқымдары Омарды қанатының</w:t>
        <w:br/>
        <w:t>астына алған. Мұның өзі күштіліктің бір көрінісі деп дәріптелген. Омар</w:t>
        <w:br/>
        <w:t>асаүнді адам екен. Ертеңгі намазға азан шақыру үшін оны Тұрысбек</w:t>
        <w:br/>
        <w:t>мешіттің азаншысы етіп қойған. Бірақ, өз елінде болысты өлтіріп,</w:t>
        <w:br/>
        <w:t>патша өкіметіне балта сілтеген адам Тұрысбек ауылының сый-</w:t>
        <w:br/>
        <w:t>сияпатына сатылыл кете алмаған. Азанын айта жүріп азап көрген</w:t>
        <w:br/>
        <w:t>жарлы-жалшылармен да ақылдасып қоюды да ұмытпаған.</w:t>
        <w:br/>
        <w:t>Кім білсін, әлде Күсембайдың Омбы жаққа барып қайттым дейтін</w:t>
        <w:br/>
        <w:t>сапарында кездесіп, ақылдас болған адамның бірі ме, әйтеуір осы</w:t>
        <w:br/>
        <w:t>Омар мәзімде Бейсембайдың саяси жетекшілерінің бірі болған.</w:t>
        <w:br/>
        <w:t>Бұлардың қатарына Тұрысбек ауылындағы батрактар да топтаса</w:t>
        <w:br/>
        <w:t>берген. Олардың ішінде Тұрысбектің үлкен баласы Құдайбергеннің</w:t>
        <w:br/>
        <w:t>өз қазаншысы Қарабала, жалшы Арыстанбектер болған.</w:t>
        <w:br/>
        <w:t>170</w:t>
        <w:br/>
        <w:t>Бейсембай Кедесов Тұрысбек тұқымдарының қанауында болған</w:t>
        <w:br/>
        <w:t>жарлы-жалшылар тобынан шыққан, сауатты, талапты, саяси сезімі</w:t>
        <w:br/>
        <w:t>қанаттанған, өз ортасының тұңғыш большевигі еді.</w:t>
        <w:br/>
        <w:t>Ол Уфада оқып жүрген кезінің өзінде-ақ өз елінің, Жетісу</w:t>
        <w:br/>
        <w:t>қазақтарының саяси өмірі соншалық қараңғы, түн сияқты екенін және</w:t>
        <w:br/>
        <w:t>таң сәулесі батыс жақта екенін түсініп, "Түн" деген өлең жазған. Ол</w:t>
        <w:br/>
        <w:t>өлеңі 1914 жылы "Қазақ" газетінің 24-май күнгі 63-санында былайша</w:t>
        <w:br/>
        <w:t>болып жарияланды:</w:t>
        <w:br/>
        <w:t>Түн бойы тоқтамастан кетіп барам,</w:t>
        <w:br/>
        <w:t>Деп ойлап таң шапағын барып табам.</w:t>
        <w:br/>
        <w:t>Жүруге қап-қараңғы, тым көңілсіз,</w:t>
        <w:br/>
        <w:t>Сонда да аяқ бастым алға таман.</w:t>
      </w:r>
    </w:p>
    <w:p>
      <w:r>
        <w:t>Тып-тыныш жанды нәрсе бәрі ұйқыда,</w:t>
        <w:br/>
        <w:t>Жалғыз-ақ жер құрттары шырылдаған.</w:t>
        <w:br/>
        <w:t>Кей жерде тұма суы сырылдаған.</w:t>
        <w:br/>
        <w:t>Өтуге орындар көп тіпті қиын.</w:t>
        <w:br/>
        <w:t>Батпақ боп су жайылып пырылдаған.</w:t>
        <w:br/>
        <w:t>Самал жел күн батыстан соқса дағы,</w:t>
        <w:br/>
        <w:t>Қара бұлт күн шығыстан сырылмаған.</w:t>
        <w:br/>
        <w:t>Ұйқыны қандырсам да тым ұзақ күн.</w:t>
        <w:br/>
        <w:t>Қозғалыс білінбейді сілкіну үн.</w:t>
        <w:br/>
        <w:t>Сөйтсе де тоқтамастан мен барамын,</w:t>
        <w:br/>
        <w:t>Үміт зор бір уақытта шығар деп күн.</w:t>
        <w:br/>
        <w:t>(Бейсембай Кедесов)</w:t>
        <w:br/>
        <w:t>Кедес Бейсембайдың әкесінің аты емес, "Қызы едім Тастанбектің</w:t>
        <w:br/>
        <w:t>атым Сара" деп ерте өліп, атаусыз кеткен әкесінің атын жұртқа</w:t>
        <w:br/>
        <w:t>жаймақшы болған Сараның үлгісімен Бейсембай да өзі шыққан 23</w:t>
        <w:br/>
        <w:t>ғана, әлсіз руы - кедестің атын шығармақшы болып, оны фамилия</w:t>
        <w:br/>
        <w:t>орнына қолданады, ал өз экесінің аты - Сымайл.</w:t>
        <w:br/>
        <w:t>Осы Бейсембайдың жүргізген төңкерістік жұмыстарын</w:t>
        <w:br/>
        <w:t>дәлелдейтін Бек Орынбеков дейтін адам 1929 жылдың басында</w:t>
        <w:br/>
        <w:t>"Еңбекші қазақ" газетіне "Қазамбайдың құйрығы", бір малайдың</w:t>
        <w:br/>
        <w:t>мұрыны, Бейсембай ердің өлімі" деген фельетон жазған. Соңынан</w:t>
        <w:br/>
        <w:t>атақты ақын Ілияс Жансүгіров те осы Бейсембайдың өлімі қазақ</w:t>
        <w:br/>
        <w:t>172</w:t>
        <w:br/>
        <w:t>Гимназия сап қызыл кірпіштен, асты-үсті тақтайланып, шатыры</w:t>
        <w:br/>
        <w:t>қаңылтырмен жабылған. Өн бойы көк сырмен боялған және түрлі</w:t>
        <w:br/>
        <w:t>өрнектермен әшекейленген. Жетісу жағдайында аса көрнекті оқу</w:t>
        <w:br/>
        <w:t>орындарының бірі болған. Гимназия құрылыстарымен қатар</w:t>
        <w:br/>
        <w:t>Тұрысбектің салдырған мешіті және оның тұқымдарының көк үйлері</w:t>
        <w:br/>
        <w:t>Қарағашқа біртұтас "көк үйлер" ансамблі бар кішігірім көркем қаладай</w:t>
        <w:br/>
        <w:t>көрік берген. Мектептің оқу бағдарламасы У фа гимназиясының оқу</w:t>
        <w:br/>
        <w:t>бағдарламасына сай жасалып, алғашқы 4 сыныпта сабақ ана тілінде</w:t>
        <w:br/>
        <w:t>жүргізіліп, 3-6 сыныптардан бастал орыс тіліне үйрену, орыс тіліндегі</w:t>
        <w:br/>
        <w:t>сабақтарды үйрету жүргізілген. Гимназия жанында орыс тілін</w:t>
        <w:br/>
        <w:t>үйренетін кешкі курс ашылып, онда Тәңірберген, Есенғұл</w:t>
        <w:br/>
        <w:t>тұстастарының өздері оқиды. Сөйтіп Тұрысбек тұқымдары У фадағы</w:t>
        <w:br/>
        <w:t>"Медресе Ғалия" дейтін гимназиямен бәсекелесіп, Қарағаш</w:t>
        <w:br/>
        <w:t>гимназиясын "Медресе мамания" деп атаған.</w:t>
        <w:br/>
        <w:t>1905 жылы гимназияны ашуға арналған той жасап, онда балаларды</w:t>
        <w:br/>
        <w:t>оқуға берудің тәртібі сөз болды. Матайдың көптеген ру басшылары</w:t>
        <w:br/>
        <w:t>"балаларымыз діннен шығып кетеді" деп өз балаларын оқуға бермей</w:t>
        <w:br/>
        <w:t>қалды. Өзгені былай қойғанда Дөсеттің бір баласы, Тәнекенің</w:t>
        <w:br/>
        <w:t>ұрпақтарының өзі "Қарағаш гимназиясынан" оқымады. Сүйекке сіңін</w:t>
        <w:br/>
        <w:t>алған феодалдық ой-пікір бұл арада да өз өлшемінде қалды. Ол</w:t>
        <w:br/>
        <w:t>уақытта Күреңбел, Баянжүрек төңірегінде қыстайтын Тәнеке</w:t>
        <w:br/>
        <w:t>балалары "ауыл арасы қашық" деген сылтаумен балаларын оқуға</w:t>
        <w:br/>
        <w:t>ынталандырмады. Сөйтіп, "Медресе маманияда" оқығандар да ең</w:t>
        <w:br/>
        <w:t>алдымен Маманның өз ұрпақтары болды. Атап айтқанда Тұрысбек</w:t>
        <w:br/>
        <w:t>тұқымдарынан: Ыбырайым, Абдолла, Сымағұл, Нұрғалы, Пидахмет,</w:t>
        <w:br/>
        <w:t>Уәли, Әпек, Қани, Айтқожа, Бекмұхамбет, Әбділхамит, Баймұхамбет,</w:t>
        <w:br/>
        <w:t>Айтмұхамбеттер, тағы басқалары оқыды. Жетісу халықтары</w:t>
        <w:br/>
        <w:t>жағдайында ғылым төңірегіне Маман ұрпақтарының ертерек және</w:t>
        <w:br/>
        <w:t>көбірек араласуы да осыған байланысты болды.</w:t>
        <w:br/>
        <w:t>Жергілікті қазақтардың оқуды бағаламауымен байланысты</w:t>
        <w:br/>
        <w:t>"Қарағаш гимназиясының" алғашқы жылдары оқушылар континенті</w:t>
        <w:br/>
        <w:t>толық болмады. Сондықтан да Тұрысбек ауылында сіңісті болып</w:t>
      </w:r>
    </w:p>
    <w:p>
      <w:r>
        <w:t>кеткен кейбір малшы-жалшылардың балалары да оқуға алынды.</w:t>
        <w:br/>
        <w:t>Соның бірі Бейсембай еді. Ағасы Күсембай өлген соң Бейсембай да</w:t>
        <w:br/>
        <w:t>Тұрысбек ауылының көшіне ілесіп жүре берді. Туыс жөнінен өзінің</w:t>
        <w:br/>
        <w:t>бауыры ретінде Сара да қамқорлық жасап, оның өлген ағасы орнына</w:t>
        <w:br/>
        <w:t>169</w:t>
        <w:br/>
        <w:t>Сараның нашарлаған кезінде бұрын көз көрген сыйласымды</w:t>
        <w:br/>
        <w:t>адамдар әдейілеп келіп, көңілін сұрап, сыйлық, базарлық ала келіп,</w:t>
        <w:br/>
        <w:t>көңілін көтермек болатын-ды. Қазіргі Сарыөзек бекеті мен Сарыбұлақ</w:t>
        <w:br/>
        <w:t>кеңшарының төңірегін мекендеген жалайыр руларының Қожақан деген</w:t>
        <w:br/>
        <w:t>атақты адамы мен андас дейтін елдің Бекбосын дейтін биі бірге келіп,</w:t>
        <w:br/>
        <w:t>Сараның көңілін сұрап үш-тәрт күн жатты. Сара олардан бұрын сау</w:t>
        <w:br/>
        <w:t>кезінде аралап көрген жерлерін, білетін адамдарын сағынғанын</w:t>
        <w:br/>
        <w:t>білдіріп, "О дүние-ай, десеңші" деп ауыр күрсініп көзіне жас алды.</w:t>
        <w:br/>
        <w:t>Оны есіркей, қайғысына ортақ болып отырған адамдардың бәрі де</w:t>
        <w:br/>
        <w:t>қамығып, "ештеңе етпес қарағым, жазыларсың" десті.</w:t>
        <w:br/>
        <w:t>Арық, еті қашқан иегін дір-дір еткізіп, өзінің дәрменсіздігіне</w:t>
        <w:br/>
        <w:t>булыққан Сара: "Енді мен ол елдер мен жерлерді көре алады дейсіңдер</w:t>
        <w:br/>
        <w:t>ме!" деп төсегіне жантая кетті.</w:t>
        <w:br/>
        <w:t>Сараның осы арманы түрткі болды білем, Қожахан мен Бекбосын</w:t>
        <w:br/>
        <w:t>ақылдасып, Сараны ертіп жүріп жалайыр елінің аяқ жеткен жерін</w:t>
        <w:br/>
        <w:t>аралатып, сый көрсетіп, елмен қоштастырайық деп шешті. Бұл</w:t>
        <w:br/>
        <w:t>ықыласқа Сара да қарсы болмады. Бірақ, Сараны алып жүру қиынға</w:t>
        <w:br/>
        <w:t>түсті. Ол кезде жол қандай жаман. Машина деген жоқ, түйеге</w:t>
        <w:br/>
        <w:t>мінгізсе ырғақтап соғып тастайды, арба да сондай, ал салт атқа өзі</w:t>
        <w:br/>
        <w:t>мініп жүре алмайды. Осы қиыншылықтарға қарамастан Сараның</w:t>
        <w:br/>
        <w:t>ел аралап қайтқысы келетінін білгеннен кейін, Бекбай қасына тағы</w:t>
        <w:br/>
        <w:t>бір атты адам ертіп Сараны алып жүретін болды. Олар ұзын екі</w:t>
        <w:br/>
        <w:t>сырғауылды қатарлаған екі аттың ерінің қастарына бекітті де, ол</w:t>
        <w:br/>
        <w:t>сырғауылдарға кілем тігіп, жан-жағына құс жастықтар қойып</w:t>
        <w:br/>
        <w:t>(носилка сияқты) Сараны соған отырғызды, сонан соң екі атты екі</w:t>
        <w:br/>
        <w:t>кісі жетелеп алды. Сөйтіп, Сара жалайыр елінде жарты айдай жүріп</w:t>
        <w:br/>
        <w:t>қайтты. Ауруынан айықпағанымен, елге риза болып, көңілденіп</w:t>
        <w:br/>
        <w:t>қайтты.</w:t>
        <w:br/>
        <w:t>Сол жылы Сара отыз жетіде екен. Жеке қалып сырласқанымызда</w:t>
        <w:br/>
        <w:t>"кішкенем-ау, мен жазылады дейсің бе, биыл мүшелге толған жылым</w:t>
        <w:br/>
        <w:t>ғой, неғып аман қалайын, биылдан қалсам өзім де өлмеймін" деуші</w:t>
        <w:br/>
        <w:t>еді. Бірақ, қайран жеңгем ол жылы емес, келесі "бес үйден бір кісі</w:t>
        <w:br/>
        <w:t>алатын жылдың көктемінде дүние салды" дейді Биғайша.</w:t>
        <w:br/>
        <w:t>Сараның сол жалайыр елін аралаған сапары жөнінде зерттеу</w:t>
        <w:br/>
        <w:t>жұмыстарын жүргізгенімізде Талдықорған облысы, Қаратал</w:t>
        <w:br/>
        <w:t>179</w:t>
        <w:br/>
        <w:t>ауылдарына жолшыбай соғып, ауыл адамдары жібермеген соң үш</w:t>
        <w:br/>
        <w:t>күн жатып өлең айтты. Сараны ертіп жүрген өз күйеуі Бекбай екен,</w:t>
        <w:br/>
        <w:t>ол денелілеу келген жалпақ сары жігіт екен. Аулымызға келгенде</w:t>
        <w:br/>
        <w:t>олардың аттарын байлағандарының бірі мен болдым. Сонда басына</w:t>
        <w:br/>
        <w:t>үкітаққан, ақ киізден тігіп, қызыл орлатпен ою бастырған домбыраның</w:t>
        <w:br/>
        <w:t>қабын алдына өңгеріп келе жатқан Бекбай маған ұстата берді. Ол</w:t>
        <w:br/>
        <w:t>ескерту жасап: "Байқа, сындырып алма!" деді, сөйтсек, оның ішінде</w:t>
        <w:br/>
        <w:t>Сараның домбырасы бар екен, Бекбайдың астындағы түйе жүнінен</w:t>
        <w:br/>
        <w:t>биязы тоқылған қызыл-ала қоржынның екі басы тоқ көрінеді. Кейін</w:t>
      </w:r>
    </w:p>
    <w:p>
      <w:r>
        <w:t>естігенімде ол қоржындағы Қапалдағы байлардың Сараға берген</w:t>
        <w:br/>
        <w:t>сыйы, деді.</w:t>
        <w:br/>
        <w:t>- Мен де онша кедейдің баласы болғаным жоқ, - деп жалғастырды</w:t>
        <w:br/>
        <w:t>әңгімесін Әділбек ақсақал, - ол кезде өлең мен әнге өзімнің құлақ</w:t>
        <w:br/>
        <w:t>түріп келе жатқан кезім. Мен де Сараның өлең айтқанын көруге</w:t>
        <w:br/>
        <w:t>ынтыққандардың бірі болдым. Сара әдемі біткен ашаң жүзді, сымға</w:t>
        <w:br/>
        <w:t>тартқандай сұңғақ бойлы, ақсары келіншек екен. Ол тек өлеңші, әнші</w:t>
        <w:br/>
        <w:t>ғана емес, сонымен қатар асқан домбырашы адам екен. Оның</w:t>
        <w:br/>
        <w:t>басында үкілеп-шоқтаған әдемі сәукелесі бар еді. Оны өлең айтып,</w:t>
        <w:br/>
        <w:t>домбыра тартқанда басынан алып қояды екен. Жағын екі еліге жуық</w:t>
        <w:br/>
        <w:t>кестелеп маржандаған ақ жібек жаулығымен отырып өлең айтты.</w:t>
        <w:br/>
        <w:t>Сонда оның кіршіксіз кең ақ маңдайы, төбесінен тең жара өрген</w:t>
        <w:br/>
        <w:t>толқынды қара шашы күн сәулесіне шағылысып, жалт-жұлт етіп</w:t>
        <w:br/>
        <w:t>отырды. Оның әншейінде де адам қызығарлық келбеті әдемі ән мен</w:t>
        <w:br/>
        <w:t>әлең айтып, оған домбыраның сазды күйін қосқан кезінде</w:t>
        <w:br/>
        <w:t>бұрынғысынан да әсерленіп, тоты құстай түрленіп кетеді екен, үлкен</w:t>
        <w:br/>
        <w:t>кісілер түгілі, сол кезде жаңа ғана бозбалалық құрып келе жатқан біз</w:t>
        <w:br/>
        <w:t>де қызыққандай едік.</w:t>
        <w:br/>
        <w:t>Сара өлең айтып, домбыраны тартқанда қолайлылығына қарай,</w:t>
        <w:br/>
        <w:t>біресе бір тізерлеп, біресе малдасын құрып, домбырасының басын</w:t>
        <w:br/>
        <w:t>биік ұстап отырады екен. Оның ән мен күйге арнап жаралғандай</w:t>
        <w:br/>
        <w:t>шағын да жеңіл денесінен ешбір өрескелдік қимыл байқалмайтын еді.</w:t>
        <w:br/>
        <w:t>Сара домбырасының басын шоқтап, бетінің алдыңғы жағының</w:t>
        <w:br/>
        <w:t>қақпағын ойдырып, кішкене айна отыртқызған екен. Оның</w:t>
        <w:br/>
        <w:t>қаламұшындай үшкір, епті саусақтары домбыраның пернесін баса</w:t>
        <w:br/>
        <w:t>жөнелгенде көз ілеспей алтын, күміс сақиналардың сәулесімен бірге</w:t>
        <w:br/>
        <w:t>бір сағым жортып бара жатқандай болып көрінуші еді.</w:t>
        <w:br/>
        <w:t>175</w:t>
        <w:br/>
        <w:t>кедейлерінің кегін өршіткені жайында "Кек" деген тарихи тақырыпта</w:t>
        <w:br/>
        <w:t>пьеса жазған. Ол пьеса алғашқы жылдары "Қара бауырлар" деген</w:t>
        <w:br/>
        <w:t>атпен республикалық балалар театры сахнасында қойылып та жүрді.</w:t>
        <w:br/>
        <w:t>Күсембай өлгеннен кейінгі Сараның саяси қанаты болған</w:t>
        <w:br/>
        <w:t>Бейсембай азапта өлген ағасының өмірі, қорлықпен өткен жанашыры</w:t>
        <w:br/>
        <w:t>Сараның көксеген әмірі жолында күресе жүріп, көктей орылды.</w:t>
        <w:br/>
        <w:t>Жасынан иығынан басқан жарлы өмірімен жаралы көңіл Сараны көпке</w:t>
        <w:br/>
        <w:t>жүргізбеді. Ол 1916 жылдың көктемінде көп жыл айналдырған құрт</w:t>
        <w:br/>
        <w:t>ауруынан 38 жасқа шығарында қайтыс болды. Оның сүйегі Қапал</w:t>
        <w:br/>
        <w:t>маңындағы "Үшкәукен" дейтін жердегі Тасыбайдың көп бейітіне</w:t>
        <w:br/>
        <w:t>қойылған. Оны таза арулап қойғандардың ішінде, оның Ақсу ауданы,</w:t>
        <w:br/>
        <w:t>Абай атындағы ауылда тұратын қайын сіңлісі Биғайшаның шешесі</w:t>
        <w:br/>
        <w:t>Байсеңгір қызы Нұржан да болған.</w:t>
        <w:br/>
        <w:t>Сараның өте-мөте іштей ауыр қайғыға түскені Күсембай өлгеннен</w:t>
        <w:br/>
        <w:t>соң болуға тиіс. Ол Бекбайға қосылғаннан аз жылдан соң-ақ ауруға</w:t>
        <w:br/>
        <w:t>шалдыға бастаған көрінеді. Өйткені, онан туған баланың ең өмірлі</w:t>
        <w:br/>
        <w:t>болғаны тұңғыш қызы Рухия ғана. Оны сол қаптағай елі ішіндегі</w:t>
        <w:br/>
        <w:t>ақтілес дейтін рудың Сағади дейтін адамы алған. Олар бертінде 30-</w:t>
        <w:br/>
        <w:t>жылдар қарсаңында қайтыс болған. Рухиядан сол күйеуінен екі ұл</w:t>
        <w:br/>
        <w:t>бала - Бекдайыр және Қозайыр болған. Олар кеңестік балалар үйінде</w:t>
        <w:br/>
        <w:t>тәрбиеленіп, ер жетіп білім алған. Қазіргі күндері Талдықорған</w:t>
        <w:br/>
        <w:t>облысы, Қаратал ауданында тұрады. Ал, Рухиядан басқа Жұмақан,</w:t>
        <w:br/>
        <w:t>Кіпия дейтін қыздары және Ермұқан, Баймұқан дейтін ұлдары ертерек</w:t>
        <w:br/>
        <w:t>өліп кеткен. Замандастарының айтуына қарағанда, екі ұлының бірі</w:t>
        <w:br/>
        <w:t>ержетіңкіреп, атқа шауып жүрген кезінде бір көкпарда аттан жығылып,</w:t>
        <w:br/>
        <w:t>мойны үзіліп өлген. Өзге балалары аурудан өлген. Сондықтан</w:t>
      </w:r>
    </w:p>
    <w:p>
      <w:r>
        <w:t>Сараның өзі құрт ауруына шалдыққаннан кейін туған балалары "емшек</w:t>
        <w:br/>
        <w:t>сүтімен жабысқан дерттен өлді ме екен, ақыры" деп</w:t>
        <w:br/>
        <w:t>жорамалдаушылар да бар. Сара Бекбайға қосылғаннан кейін өлең</w:t>
        <w:br/>
        <w:t>айтуды біржолата тоқтатуға тырысқан. Бірақ оны бұрыннан естіп,</w:t>
        <w:br/>
        <w:t>біліп қалған адамдар қолқалап, ат жіберіп, шақыртып алдыратын</w:t>
        <w:br/>
        <w:t>болған. Жұрттың көңілін қимағандықтан, ол әз домбырасына қосылып,</w:t>
        <w:br/>
        <w:t>әртүрлі тұрмыстық өлең айтып беретін болған. Бірақ ауыл</w:t>
        <w:br/>
        <w:t>арасындағы ақындармен айтыспайтын болған. Сараны қадірлеп</w:t>
        <w:br/>
        <w:t>шақырған ірі жиындарға барғанда оның қасына көбіне өзінің енесі</w:t>
        <w:br/>
        <w:t>Қамқа бәйбіше еретін болған. Кейде күйеуі Бекбайдың өзі де</w:t>
        <w:br/>
        <w:t>домбырасын өңгеріп, Сараны той-жиынға ертіп баратын болған.</w:t>
        <w:br/>
        <w:t>173</w:t>
        <w:br/>
        <w:t>қайнатып жіберетін. Оның үйінің шаңырағынан түтін будақтап</w:t>
        <w:br/>
        <w:t>жатқанда, басқа үйлердің туырлығы да жабылып болмайтын кездері</w:t>
        <w:br/>
        <w:t>де болатын. Менің шешем Нұржан Қамқа абысынына барып, "жүр,</w:t>
        <w:br/>
        <w:t>Саражанның шәйінен ішіп, шөлімізді қандырайық”,- деп үйдің тігіліп</w:t>
        <w:br/>
        <w:t>болғанына қарамай кетіп те қалушы еді.</w:t>
        <w:br/>
        <w:t>Өзі іске жақсы болумен қатар, қой қосақтау, бие сауу сияқты</w:t>
        <w:br/>
        <w:t>жұмыстарға да ыңғайлы еді. Қашаған қойды ұстай алмай, тырысқақ</w:t>
        <w:br/>
        <w:t>қойға аяғымды бастырып алып, немесе сауып отырған биені исіндіріп</w:t>
        <w:br/>
        <w:t>алған кездерімде, Сара өзінің жіңішке әдемі үнімен: "Әй, кішкенем-</w:t>
        <w:br/>
        <w:t>ай, осынша орашолақ болып өскенің-ай!" деп күліп қоюшы еді. Кейде</w:t>
        <w:br/>
        <w:t>"Мінеки, үлкен жігіт болдың, жат жұртқа да баратын уақытың таяу</w:t>
        <w:br/>
        <w:t>қалды. Бір үйді өзің ұстайтын күн де жақын, шаруаны істеп</w:t>
        <w:br/>
        <w:t>үйренсеңші" деп маған жанашыр ақылын да айтып қоятын.</w:t>
        <w:br/>
        <w:t>Той, жиынға барғанда Сара қасындағы қыз-келіншектердің таза</w:t>
        <w:br/>
        <w:t>киініп, сүйкімді болып баруын қалаушы еді. Ауылдан шығар алдында</w:t>
        <w:br/>
        <w:t>"Кішкенем, бері келші" деп шақырып алатын да, мені ары-бері, шыр</w:t>
        <w:br/>
        <w:t>айналдырып, үстімдегі киімнің бойыма қонып тұрғандығын</w:t>
        <w:br/>
        <w:t>тексеретін. Көңілі разы болған жағдайда "Бәсе, бойжеткен деген</w:t>
        <w:br/>
        <w:t>осылай болуы керек қой!" деп сылқ-сылқ күліп, ертіп ала жөнелуші</w:t>
        <w:br/>
        <w:t>еді. Ол тойға барғанда да қасындағы қыз-келіншектермен бір бөлек,</w:t>
        <w:br/>
        <w:t>көптің ішіне бас сұқпай шеткерілеу жерде отыратын, ел өзінс назар</w:t>
        <w:br/>
        <w:t>аудармаса екен дегендей, көзге түспеуге тырысатын. Бірақ оны жұрт</w:t>
        <w:br/>
        <w:t>қоймай, ең қадірлі деген орынға алып кететін. Сонда бізге қарап</w:t>
        <w:br/>
        <w:t>қиылып: "Енді қайтесіңдер, ренжімей отыра тұрыңдар, үлкен адамдар</w:t>
        <w:br/>
        <w:t>жұмсаған соң бармасқа лаж жоқ" деп майысып тұрғанда, оған разы</w:t>
        <w:br/>
        <w:t>болатынымыз сонша, кейде мойнынан құшақтан, бетінен сүйетінбіз.</w:t>
        <w:br/>
        <w:t>Сара кішіпейілдігімен қатар өте көпшіл, берекешіл адам еді. Бір</w:t>
        <w:br/>
        <w:t>жылы Шәуешектен қайтқан базаршылар жиналып келіп, аулымызда</w:t>
        <w:br/>
        <w:t>2-3 күн жатып, Сараға өлең айтқызды. Сол жолы олардың Сараға</w:t>
        <w:br/>
        <w:t>әкелген тартуы қоржынның екі басы тола зат еді. Бұл қоржынның</w:t>
        <w:br/>
        <w:t>ішінен сөлкебай (целковый) күміс ақша, бөрік жасалатын құндыз, оқа-</w:t>
        <w:br/>
        <w:t>зер тағы басқа көптеген қымбат бұйымдар шықты. Сара бұл</w:t>
        <w:br/>
        <w:t>бұйымдарды өз маңындағы абысын-ажындарына, құрметтейтін</w:t>
        <w:br/>
        <w:t>адамдарына бөліп берді.</w:t>
        <w:br/>
        <w:t>Не керек, сөйткен қадірлі жеңгем ертерек дертке шалдығып,</w:t>
        <w:br/>
        <w:t>көңілін көтере алмай қойды. Ұзақ уақыт сүзіліп ауырғанның</w:t>
        <w:br/>
        <w:t>177</w:t>
        <w:br/>
        <w:t>Бұл комиссия Дөсет тұқымдарының малдарына санақ жүргізіп,</w:t>
      </w:r>
    </w:p>
    <w:p>
      <w:r>
        <w:t>әрбір жүз қойдын, сиырдың, жылқынын, түйенің жүзінші санға ілінгенін</w:t>
        <w:br/>
        <w:t>қолма-қол ұстатып, бөлек жиғызып отырған. Осылай жиналған</w:t>
        <w:br/>
        <w:t>малдар жыл сайын Әндіжанға айдалып, сатылып отырған. Ол</w:t>
        <w:br/>
        <w:t>малдарды дұрыстап сату үшін экономикалық комиссияның сенімді</w:t>
        <w:br/>
        <w:t>өкілдері малмен бірге жіберіліп отырған. Атап айтканда,</w:t>
        <w:br/>
        <w:t>Байдрахманның жиған малын қаптағай, төртқара руынан шыққан</w:t>
        <w:br/>
        <w:t>Бәкіш молда, Қожабектің жиған малына қаракерей, медет руынан</w:t>
        <w:br/>
        <w:t>Тазабек деген молда, Нұрланның жиған малына ел ішіне сіңген</w:t>
        <w:br/>
        <w:t>қыпшақтардан Жәйішбек деген қажы бас болып барып, сатқан</w:t>
        <w:br/>
        <w:t>малдарының ақшасын Тұрысбектің Тәңірберген дейтін баласының</w:t>
        <w:br/>
        <w:t>жауапкершілігіне еткізіп отырған. Осылай жиналған ақшаға құрылыс</w:t>
        <w:br/>
        <w:t>материалдарын сатып алу үшін ел ішіне кеңінен құлақтандыру</w:t>
        <w:br/>
        <w:t>жарияланған. Онда құрылыс материалдарының белгіленген бағасы</w:t>
        <w:br/>
        <w:t>көрсетілген. Мысалы, ұзындығы 10 кез, жуандығы 5 бөлшек жарамды</w:t>
        <w:br/>
        <w:t>ағашқа үш сом төленетін болған. Бұл үш сом Тұрысбек саудасы</w:t>
        <w:br/>
        <w:t>тұсында үлкен бір қой сатып алуға жараған.</w:t>
        <w:br/>
        <w:t>Ақшаға әсіресе тұтыну заттарына мұқтаж жергілікті халық жаппай</w:t>
        <w:br/>
        <w:t>құрылыс материалдарын жинауға кіріскен. Ол кезде қазіргі Қапал</w:t>
        <w:br/>
        <w:t>төңірегінде құрылыс ағаштары кәп болған, әсіресе Ақсу өзенінің</w:t>
        <w:br/>
        <w:t>Жоңғар тауынан шыға берісіндегі "Көпірлі" деген участокте ағаш</w:t>
        <w:br/>
        <w:t>дайындау жұмысы қызу ұйымдастырылған. Ал кірпіш құйдыру</w:t>
        <w:br/>
        <w:t>жұмысы, сол Тұрысбек ауылының қыстауы болған "Қарағаштың"</w:t>
        <w:br/>
        <w:t>өзінде ұйымдастырылған. Сөйтіп, жаңа мектеп салуға арналған</w:t>
        <w:br/>
        <w:t>құрылыс жабдықтары 1901 жылы негізінен дайын болған. Осыған</w:t>
        <w:br/>
        <w:t>байланысты Тұрысбектің баласы Тәңірберген, Маманның кіші</w:t>
        <w:br/>
        <w:t>баласы Есенғұлдар 1902 жылы Меккеге қажылыққа барып, қайтар</w:t>
        <w:br/>
        <w:t>жолында Уфа қаласына соғып, ондағы мұсылман мектептерінің</w:t>
        <w:br/>
        <w:t>үлгісімен жаңа білімнен сабақ беретін мұғалімдерді ерте келуге тиіс</w:t>
        <w:br/>
        <w:t>болған. Тәңірберген мен Есенғұл осы сапарында Уфада болып</w:t>
        <w:br/>
        <w:t>гимназия мектебінің үлгісін (проект) түрлі оқу жабдықтарын алып,</w:t>
        <w:br/>
        <w:t>сол арадан орысша тілден және жаратылыстанудан сабақ беретін</w:t>
        <w:br/>
        <w:t>Байдрахман, Фатих дейтін мұғалімдерді ерте келеді.</w:t>
        <w:br/>
        <w:t>Сөйтіп, 30 бөлмелі "Қарағаш гимназиясы" 1903-1904 жылдары</w:t>
        <w:br/>
        <w:t>негізінен салынып біткен. Оның жатақхана, асхана, монша, конторға</w:t>
        <w:br/>
        <w:t>арналған бөлмелері және мұғалімдер, күзетші тұратын үйлері болған.</w:t>
        <w:br/>
        <w:t>168</w:t>
        <w:br/>
        <w:t>Бейсембайдың кедейлер арасындағы жасырын жұмыстарынан</w:t>
        <w:br/>
        <w:t>сезіктенетін Тұрысбек тұқымдары бірнеше рет Бейсембайдың үйіне</w:t>
        <w:br/>
        <w:t>тінту жүргізген. Ақырында саяси сенімсіз деп тауып, 1915 жылы оқу</w:t>
        <w:br/>
        <w:t>жылының аяғында Бейсембайды "Қарағаш гимназиясының"</w:t>
        <w:br/>
        <w:t>мұғалімдігі қызметінен қуып жіберген. Содан 1915-1916 жылына</w:t>
        <w:br/>
        <w:t>қарсы Бейсембай Қарағаштан кетіп Тасбекет қыстағындағы (осы</w:t>
        <w:br/>
        <w:t>күнгі ауданның орталығы Жансүгіров кенті) 6 сыныптық приходская</w:t>
        <w:br/>
        <w:t>мектебіне директор болып орналасқан. 1916 жылы патша үкіметі</w:t>
        <w:br/>
        <w:t>сағыс тылында жұмыс істеуге қазақтарды мобилизациялағанда ол</w:t>
        <w:br/>
        <w:t>Жетісудан бес үйден алынғандардың бірі болып бір мың адамды алып</w:t>
        <w:br/>
        <w:t>баруды басқарып кеткен.</w:t>
        <w:br/>
        <w:t>Талдықорған облысы, Ақсу ауданының Қосағаш кеңшарының қарт</w:t>
        <w:br/>
        <w:t>жұмысшысы Түйтебаев Тұрлыбек деген ақсақал "Бейсембай сол</w:t>
        <w:br/>
        <w:t>жолы Мәскеудің түбіне дейін барып, 1917 жылы ақпан төңкерісінен</w:t>
        <w:br/>
        <w:t>кейін қайтты және іштегі болып жатқан саяси оқиғалардан хабардар</w:t>
        <w:br/>
        <w:t>болып келді" - дейді.</w:t>
        <w:br/>
        <w:t>Қазір Қапал селосында тұратын зейнеткер, бұрын мұғалім болып</w:t>
        <w:br/>
        <w:t>істеген Бердіқожа Жантасов дейтін кісі "Қапал уезін салуға қызыл</w:t>
        <w:br/>
        <w:t>армияның алғашқы отрядтары келгенде Бейсембай мен Омар мәзім</w:t>
      </w:r>
    </w:p>
    <w:p>
      <w:r>
        <w:t>алдарынан шығып, өздерін Совдептің мүшесіміз деп таныстырған.</w:t>
        <w:br/>
        <w:t>Бұлардың қасында кейіннен ақ бандалар қолынан өлген Қабыланбек</w:t>
        <w:br/>
        <w:t>Бұланов дейтін адам да болған дейді.</w:t>
        <w:br/>
        <w:t>Ал жоғарыда аталған Тұрлыбек Түйтебаев ақсақал: "Қызыл</w:t>
        <w:br/>
        <w:t>Армияның алғашқы отрядтары келгеннен кейін Бейсембайды</w:t>
        <w:br/>
        <w:t>"Қарағаш" әлкесі бойынша (Тұрысбек тұқымдарының билеп тұрған</w:t>
        <w:br/>
        <w:t>маңында) комиссар етін тағайындайды.</w:t>
        <w:br/>
        <w:t>Сол мезгілде қашып шыққан Тұрысбек тұқымдары Қарағаштағы</w:t>
        <w:br/>
        <w:t>қазынасын аламыз деп, сан рет жасырын шабуыл жасаған. Бірақ</w:t>
        <w:br/>
        <w:t>Бейсембай бастаған батырақ топтары "бұл қазына халықтікі" деп</w:t>
        <w:br/>
        <w:t>бермей және Тұрысбек тұқымдарын Қарағашқа жолатпай қойған.</w:t>
        <w:br/>
        <w:t>Осы үшін кектескен Тұрысбектің баласы Тәңірберген қажы 1918</w:t>
        <w:br/>
        <w:t>жылы қызыл армия отрядтарының жоқ болған бір мезгілінде ақ</w:t>
        <w:br/>
        <w:t>бандашылармен Қарағашқа басып кіріп, Бейсембайды, Омар мәзімді,</w:t>
        <w:br/>
        <w:t>Қарабаланы, Арыстанбекті ұстап алған. Оларды ыс салған үйге</w:t>
        <w:br/>
        <w:t>қамап, бден жәбірлегеннен соң балтамен шаптырып өлтірген.</w:t>
        <w:br/>
        <w:t>ІІ</w:t>
        <w:br/>
        <w:t>Қазір Талдықорған облысындағы Тасыбай елі Байтұрған деген</w:t>
        <w:br/>
        <w:t>кісінің бәйбішесі өзі қаракерей Қабанбай батырдың ұрпағы, жасы 85-</w:t>
        <w:br/>
        <w:t>тен асқан Дәмелі дейтін шешей Сара Бекбайға тигеннен кейін</w:t>
        <w:br/>
        <w:t>Тұрысбек аулы оны Ешкіөлмес бөктеріне тағы бір шақырды. Сонда</w:t>
        <w:br/>
        <w:t>Сараның домбрасын енесі Қамқа алдына өңгеріп келеді екен. Біздің</w:t>
        <w:br/>
        <w:t>үйімізге түсіп, шәй ішіп аттанды дейді. Тағы да бір бас қосқан жиынды</w:t>
        <w:br/>
        <w:t>еске түсіріп, Дәмелі шешей мынаны айтады:</w:t>
        <w:br/>
        <w:t>- Сара тойға келеді екен деп естісе, ол өңірдің қыз-бозбаласы</w:t>
        <w:br/>
        <w:t>көтеріле келетін. Сара отырған киіз үйді қоршап алып, оның өлең</w:t>
        <w:br/>
        <w:t>айтуын қалайтын. Сараның әсем үні домбыра күйімен қанаттаса</w:t>
        <w:br/>
        <w:t>келіп, әнді неше түрлі нақыштайтын. Оның құлақтың құрышын</w:t>
        <w:br/>
        <w:t>қандыратын әдемі әніне маржандай асыл сөздері келіп қосылып</w:t>
        <w:br/>
        <w:t>жатқанда кімнің де болса көңілі көтерілмей, көкірегі желпінбей тұра</w:t>
        <w:br/>
        <w:t>алмайтын. Сара әлеңдеріне қызыққан жұрт үй айналасында тұра</w:t>
        <w:br/>
        <w:t>беруге тағат қыла алмай, киіз үйдің жабығын тесіп сығалап, бара-</w:t>
        <w:br/>
        <w:t>бара үйдің бауын шешіп, киізін жалаңаштап тастайтын.</w:t>
        <w:br/>
        <w:t>Әлі есімде "Қызыл" дейтін жайлауға шығып бара жатқан кезде</w:t>
        <w:br/>
        <w:t>"Жасыл көлдің" қасында болған бір тойда Сара отырған алты қанат</w:t>
        <w:br/>
        <w:t>ақ үйдің киіздерін түгел сыпырып алып, анталаған қыз-бозбалалар</w:t>
        <w:br/>
        <w:t>жалаңаш керегелердің көзінен қарап, бірін-бірі басып кете жаздады.</w:t>
        <w:br/>
        <w:t>Сараның қасында өзінің енесі Қамқа бәйбіше отыр екен. Ол кісі:</w:t>
        <w:br/>
        <w:t>- Қарақтарым-ау, баламды басып өлтіресіңдер ғой, мұнша</w:t>
        <w:br/>
        <w:t>анталағандарың не? - деп Сараның жел жағына барып шапанының</w:t>
        <w:br/>
        <w:t>өңірін жайып жіберіп отыра қалады. Сараны көргісі келіп тұрған жұрт</w:t>
        <w:br/>
        <w:t>кемпірді қайте қойсын, "Апатай, әрі отыр, апатай былай отыр" деп</w:t>
        <w:br/>
        <w:t>қузап, ақырында Қамқа бәйбішені орнынан тұрғызып жібереді.</w:t>
        <w:br/>
        <w:t>Қамқаның сол белін шешкен жерде беліндегі кере қарыс күміс белдігі</w:t>
        <w:br/>
        <w:t>қалған екен. Сол орнында ұмыт қалыпты да, соңынан табылмай кетті.</w:t>
        <w:br/>
        <w:t>Кейінде Қамқа бәйбіше күліп:</w:t>
        <w:br/>
        <w:t>- Келінім тойға барған сайын бір аттық белдіктен айырыда берсек,</w:t>
        <w:br/>
        <w:t>жылдам байитын шығармыз - дейтін-ді. Қаптағай, көлдей руынан,</w:t>
        <w:br/>
        <w:t>бұрын Ильич атындағы ауылда тұрған 83 жасқа келген Қайырбеков</w:t>
        <w:br/>
        <w:t>Әділбек дейтін қарт мынаны айтқан еді:</w:t>
        <w:br/>
        <w:t>Бір жылы Қапалда тұратын ірі көпестер: Шаяхмет, Шайық,</w:t>
      </w:r>
    </w:p>
    <w:p>
      <w:r>
        <w:t>Шаймерден және Күсембай дегендер Сараны болмай шақырып алып,</w:t>
        <w:br/>
        <w:t>бірнеше күн өлең айттырыпты. Содан қайтқан жолы Ешкіөлместің</w:t>
        <w:br/>
        <w:t>күнгейіндегі "Ақтасты" қонысында отырған Шоқай бөлек, Қайырбек</w:t>
        <w:br/>
        <w:t>174</w:t>
        <w:br/>
        <w:t>Бейсенбай Кенжебаев "Қазақ халқының ХХ ғасыр басындағы демократ-</w:t>
        <w:br/>
        <w:t>жазушылары" 1958 жыл.</w:t>
        <w:br/>
        <w:t>Абай Құнанбаев "Шығармаларының толық жинағы" І-І т., 1957 жыл.</w:t>
        <w:br/>
        <w:t>Ілияс Жансүгіров "Шығармалар" (өлеңдер мен поэмалар) 1958 жыл.</w:t>
        <w:br/>
        <w:t>Жамбыл Жабаев "Шығармалар" 1957 жыл.</w:t>
        <w:br/>
        <w:t>Қазақ ССР Ғылым академиясы "Қазақ ССР тарихы”, 1957 жыл.</w:t>
        <w:br/>
        <w:t>С.Аманжолов "Вопросы диалектолоғини истории казахского языка" 1950,</w:t>
        <w:br/>
        <w:t>Қазақ ССР Ғылым академиясы. Қолжазбалар қоры, Ха 1992 "а", 337,2924,</w:t>
        <w:br/>
        <w:t>461, 1448,402,777 фондлар.</w:t>
        <w:br/>
        <w:t>Мұхтар Әуезов "Абай", 1-кітап.</w:t>
        <w:br/>
        <w:t>Қазақ ССР Ғылым академиясы "Қазақ әдебиетінің тарихы" Пт,, 1-кітал,</w:t>
        <w:br/>
        <w:t>ХҮІІ-ХІХ ғасырлардағы қазақ әдебиеті.</w:t>
        <w:br/>
        <w:t>Арман артын көруге оның өмірі жетпеді, оның баулып қанаттандырған</w:t>
        <w:br/>
        <w:t>әрі інісі, әрі саяси тынысы Бейсембай өз елінде кеңес үкіметін құру</w:t>
        <w:br/>
        <w:t>үшін тұңғыш ту көтерген большевиктер қатарында халықтың ұлы</w:t>
        <w:br/>
        <w:t>мақсатының құрбандығы болды.</w:t>
        <w:br/>
        <w:t>Сара езілген еңбекшілердің күңдікте жүрген құқысыз казақ</w:t>
        <w:br/>
        <w:t>әйелдерінің бірі, оның ішінде әйелдер азаттығының ұранын ел аузына</w:t>
        <w:br/>
        <w:t>кеңінен таратқан, өз бостандығы үшін қолынан келгенінше күресіп</w:t>
        <w:br/>
        <w:t>баққан, артына мәңгі ескерткіш қалдырған халық азаттығының</w:t>
        <w:br/>
        <w:t>жауынгер қыздарының бірі болды.</w:t>
        <w:br/>
        <w:t>Шыңғыс хан, Ақсақ Темір аманында,</w:t>
        <w:br/>
        <w:t>Дүниені дүр сілкінтім тұрды қазақ.</w:t>
        <w:br/>
        <w:t>Қалмақтан қазақ жерін қорғайтұғын,</w:t>
        <w:br/>
        <w:t>Абылай сол Хандардың арты болған.</w:t>
        <w:br/>
        <w:t>Басқаны сағынбаған зорлайтұғын,</w:t>
        <w:br/>
        <w:t>Хандардың қажетті бір шарты болған</w:t>
        <w:br/>
        <w:t>Сол Абылай жасында,</w:t>
        <w:br/>
        <w:t>Түйесін баққан Төленің.</w:t>
        <w:br/>
        <w:t>Бақ қонғанда басына,</w:t>
        <w:br/>
        <w:t>Көрсеткен көпке өнерін.</w:t>
        <w:br/>
        <w:t>Нұрсұлтан да жасында,</w:t>
        <w:br/>
        <w:t>Жұмыстың алған ауырын.</w:t>
        <w:br/>
        <w:t>Бақ қонғанда басына,</w:t>
        <w:br/>
        <w:t>Басқарған қазақ қауымын!</w:t>
      </w:r>
    </w:p>
    <w:p>
      <w:r>
        <w:t>Қазақстан Орталық АтКомына Төр-аға,</w:t>
        <w:br/>
        <w:t>Қалағаны ол халық, беделі биік Өр-аға.</w:t>
        <w:br/>
        <w:t>КСРО-ның Одағы, бұзылғанда бұрынғы,</w:t>
        <w:br/>
        <w:t>Жақсартып жаңа Құрымды, құрғыза салды ол тағы.</w:t>
        <w:br/>
        <w:t>Бұрынғы орыс ақшасын,</w:t>
        <w:br/>
        <w:t>Бермегенде Ельциндер.</w:t>
        <w:br/>
        <w:t>Ақшаның ашып бақшасын,</w:t>
        <w:br/>
        <w:t>Теңге боп бізге келсін дер!</w:t>
        <w:br/>
        <w:t>Аз уақыттың ішінде,</w:t>
        <w:br/>
        <w:t>Ақшалы болдық сонымен.</w:t>
        <w:br/>
        <w:t>Қазақи халық пішінде,</w:t>
        <w:br/>
        <w:t>Нұрсұлтанның қолымен!</w:t>
        <w:br/>
        <w:t>193</w:t>
        <w:br/>
        <w:t>Солардың ең жақынын алдым таңдап,</w:t>
        <w:br/>
        <w:t>Тағы бір жүріп өтім көрейін деп.</w:t>
        <w:br/>
        <w:t>Қалайда қателеспеу жазын қамдап,</w:t>
        <w:br/>
        <w:t>Сөзімді өрмек қылып өрейін деп.</w:t>
        <w:br/>
        <w:t>Ол жолым - жақын күнде өткен Сайлау,</w:t>
        <w:br/>
        <w:t>Бастық қып бір адамға сөзді байлау.</w:t>
        <w:br/>
        <w:t>Мемлекет жүгін артқан ат-арбаны,</w:t>
        <w:br/>
        <w:t>Ақылмен артқа емес, алға айдау!</w:t>
        <w:br/>
        <w:t>Аяқ бос болмаған соң, қол байлауда,</w:t>
        <w:br/>
        <w:t>Өткелден өте шықтық тосқан тайыз.</w:t>
        <w:br/>
        <w:t>Сотқарлар соқтығысқан сол Сайлауда</w:t>
        <w:br/>
        <w:t>Нұрсұлтан дауыс алды тоқсан пайыз!</w:t>
        <w:br/>
        <w:t>Осылай бір сан шықты Тоқсан деген,</w:t>
        <w:br/>
        <w:t>Ауызда, әмсе айтыла бермейтұғын.</w:t>
        <w:br/>
        <w:t>Тарихи тәжірибеде "жоқ сан" дейтін,</w:t>
        <w:br/>
        <w:t>Алатын Адам ғана Ер дейтұғын.</w:t>
        <w:br/>
        <w:t>Мен бердім Нұрсұлтанға дауысымды,</w:t>
        <w:br/>
        <w:t>Құп көріп, құшақтасып, қауышуды.</w:t>
        <w:br/>
        <w:t>Тарихтың тайғанақты тар жолында,</w:t>
        <w:br/>
        <w:t>Ар көріп алған беттен ауысуды.</w:t>
        <w:br/>
        <w:t>Сонымен Мен де тоқсан, Ол да тоқсан,</w:t>
        <w:br/>
        <w:t>Есептес Екі Тоқсан егіз болды.</w:t>
        <w:br/>
        <w:t>Әкелі-баласындай құдай қосқан,</w:t>
        <w:br/>
        <w:t>Тұтасып төрт мүшеміз сегіз болды!</w:t>
        <w:br/>
        <w:t>Сайлаудың салтанатты сәні неде?</w:t>
        <w:br/>
        <w:t>Ойлаймын оны өзімше заңдылық деп.</w:t>
        <w:br/>
        <w:t>Нұрсұлтан Жеңісінің мәні неде?</w:t>
        <w:br/>
        <w:t>Хан болған жоқ еді ғой қаңғырып кеп!</w:t>
        <w:br/>
        <w:t>190</w:t>
      </w:r>
    </w:p>
    <w:p>
      <w:r>
        <w:t>ТОҚСАНДАР ТОЛҒАУЫ</w:t>
        <w:br/>
        <w:t>(2006 жылдың он бірінші қаңтары күнгі Елбасын ұлықтауға арнау)</w:t>
        <w:br/>
        <w:t>Тоқсан жас ұқсамай ма тоқырауға,</w:t>
        <w:br/>
        <w:t>Су ағып жетер жерге жеткеніндей.</w:t>
        <w:br/>
        <w:t>Боранды күзгі суық боқырауға,</w:t>
        <w:br/>
        <w:t>Жарды асып, жаз жылуы кеткеніндей.</w:t>
        <w:br/>
        <w:t>Ағарды сақал-шашым қарт болған соң,</w:t>
        <w:br/>
        <w:t>Атандым көзі көрмес, соқыр-ау да.</w:t>
        <w:br/>
        <w:t>Алдыңғы ағаларға арт болған соң,</w:t>
        <w:br/>
        <w:t>Өзімді ұқсатамын тоқырауға.</w:t>
        <w:br/>
        <w:t>Берген соң ұзақ өмір Тәңірім иіп,</w:t>
        <w:br/>
        <w:t>Тоқсанның тұғырына шықтым биік.</w:t>
        <w:br/>
        <w:t>Жалғанның жақсылығын жасырмаймын,</w:t>
        <w:br/>
        <w:t>Тұрғанда төбем бүгін көкке тиіп.</w:t>
        <w:br/>
        <w:t>Биікке шыққаннан соң көргім келді,</w:t>
        <w:br/>
        <w:t>Жүрген Өз жолдарымның сораптарын.</w:t>
        <w:br/>
        <w:t>Қамшының таспасындай өргім келді,</w:t>
        <w:br/>
        <w:t>Таратып тоғыз жолдың тораптарын.</w:t>
        <w:br/>
        <w:t>Жолдардың бірі жақын,бірі алыс,</w:t>
        <w:br/>
        <w:t>Қайбірі, тіпті, қысқа, бір-ақ қарыс.</w:t>
        <w:br/>
        <w:t>Көбісі көзге күңгірт көрінеді,</w:t>
        <w:br/>
        <w:t>Секілді есімде жоқ, емес таныс.</w:t>
        <w:br/>
        <w:t>189</w:t>
        <w:br/>
        <w:t>Ойыма осы арада оралады,</w:t>
        <w:br/>
        <w:t>Қымбатты қызыма бір берген Батам.</w:t>
        <w:br/>
        <w:t>Ол берген болмаса да орамалы,</w:t>
        <w:br/>
        <w:t>Тілеуші саған Бақыт, - мен деп Атаң.</w:t>
        <w:br/>
        <w:t>Партия құрды сол қыз АСАР деген,</w:t>
        <w:br/>
        <w:t>Асармен халқым алға басар деген.</w:t>
        <w:br/>
        <w:t>Қазақтың қалыптасқан қасиеті,</w:t>
        <w:br/>
        <w:t>Қашан да қаяу көрмей, жасар деген.</w:t>
        <w:br/>
        <w:t>Тағы бір ұлым шықты Қайрат деген,</w:t>
        <w:br/>
        <w:t>Меккеге қажылыққа барып келген.</w:t>
        <w:br/>
        <w:t>Азулы арыстандай айбаттенен,</w:t>
        <w:br/>
        <w:t>Миына мұсылмандық дарып келген.</w:t>
        <w:br/>
        <w:t>Қазіргі Нұрсұлтандай Ханымыздың,</w:t>
        <w:br/>
        <w:t>Қайрат та болып шықты немересі.</w:t>
        <w:br/>
        <w:t>Тілейтін жақсаруын халқымыздың,</w:t>
        <w:br/>
        <w:t>Тең тұрған Тектілермен терезесі.</w:t>
        <w:br/>
        <w:t>Осылар ұрпағы екен Назарбайдың,</w:t>
        <w:br/>
        <w:t>Сақтаған Қарасайдың қасиетін.</w:t>
        <w:br/>
        <w:t>Халқы бай, қазыналы - базар дайын.</w:t>
        <w:br/>
        <w:t>Бағынып барған адам бас иетін.</w:t>
        <w:br/>
        <w:t>Нұрсұлтан - Хан көтерген халық болып,</w:t>
        <w:br/>
        <w:t>Сақтады Атасының асылдығын.</w:t>
      </w:r>
    </w:p>
    <w:p>
      <w:r>
        <w:t>Алдына қойған шарты анық болып,</w:t>
        <w:br/>
        <w:t>Көрсетпек көрші елдерге басымдылық.</w:t>
        <w:br/>
        <w:t>Сонымен, Халық орнында, Хан тағында,</w:t>
        <w:br/>
        <w:t>Ер мінез Елімізде ерік болсын.</w:t>
        <w:br/>
        <w:t>Балауса балдырғандар бар бағында,</w:t>
        <w:br/>
        <w:t>Береке-бірлігіміз берік болсын!</w:t>
        <w:br/>
        <w:t>Қазақтың ақша шықты теңгесі боп,</w:t>
        <w:br/>
        <w:t>Әсем өрнекті, әлемде теңдесі жоқ.</w:t>
        <w:br/>
        <w:t>Егеменді елінің еншісіндей,</w:t>
        <w:br/>
        <w:t>Бағынбайтын басқа елге, пендесі боп!</w:t>
        <w:br/>
        <w:t>Түпкі тегі теңгенің теңнен шыққан,</w:t>
        <w:br/>
        <w:t>Алтын, күміс, мыс дейтін кеннен шыққан.</w:t>
        <w:br/>
        <w:t>Сапалары сарапқа салынғанда,</w:t>
        <w:br/>
        <w:t>Біреуі артық, біреуі кемнен шыққан.</w:t>
        <w:br/>
        <w:t>Артығы алтын болғанда, кемі күміс,</w:t>
        <w:br/>
        <w:t>Солар түсіп саудаға болған жүріс.</w:t>
        <w:br/>
        <w:t>Алтын алу азапты ауыр жұмыс,</w:t>
        <w:br/>
        <w:t>Жердің астын аударып, үске түріс.</w:t>
        <w:br/>
        <w:t>Осыларды бастаған,</w:t>
        <w:br/>
        <w:t>Бабамыз біздің қазақтар.</w:t>
        <w:br/>
        <w:t>Қазбалап қазына тастаған,</w:t>
        <w:br/>
        <w:t>Арқалап ауыр азаптар.</w:t>
        <w:br/>
        <w:t>Олай болса теңгенің,</w:t>
        <w:br/>
        <w:t>Түп төркіні - Өзіміз.</w:t>
        <w:br/>
        <w:t>Егемендік жеңгенін,</w:t>
        <w:br/>
        <w:t>Көріп отыр көзіміз!</w:t>
        <w:br/>
        <w:t>Қазақстан бүгінде,</w:t>
        <w:br/>
        <w:t>Құрамалы халық қой.</w:t>
        <w:br/>
        <w:t>Абылай ханның жүгін де,</w:t>
        <w:br/>
        <w:t>Арқалағаны Нұрсұлтанның анық қой!</w:t>
        <w:br/>
        <w:t>Аңдар жортқан Арқаға,</w:t>
        <w:br/>
        <w:t>Жаңа Астана салғызды!</w:t>
        <w:br/>
        <w:t>Үйсізге беріп баспана,</w:t>
        <w:br/>
        <w:t>Халықты қарық қылып қалғызды!</w:t>
        <w:br/>
        <w:t>Қайсы бірін айтайын,</w:t>
        <w:br/>
        <w:t>Нұрсұлтанның ісінің.</w:t>
        <w:br/>
        <w:t>194</w:t>
        <w:br/>
        <w:t>Адаммын мен де сондай ұқыбы жоқ,</w:t>
        <w:br/>
        <w:t>Тіл бар деп санап жүрген көңліме тоқ.</w:t>
      </w:r>
    </w:p>
    <w:p>
      <w:r>
        <w:t>Қағазға жалғыз сөзім түспеген соң,</w:t>
        <w:br/>
        <w:t>Ұмытылып қалар Сара құр аңыз боп.</w:t>
        <w:br/>
        <w:t>Әргендей көмекейім текке гулеп,</w:t>
        <w:br/>
        <w:t>Солды өмір, шешек атып бірақ гүлдеп.</w:t>
        <w:br/>
        <w:t>Белгілі байлауы жоқ, матауы жоқ,</w:t>
        <w:br/>
        <w:t>Есіл сөз босқа кетті желдей улеп.</w:t>
        <w:br/>
        <w:t>Дәм татқан қадірлі елге тартып бұйрық,</w:t>
        <w:br/>
        <w:t>Осы бір он ауыз сөз менен сыйлық.</w:t>
        <w:br/>
        <w:t>Хикая, кітап жазып бере алмадым,</w:t>
        <w:br/>
        <w:t>Әріптей болмаған соң хатқа жүйрік.</w:t>
        <w:br/>
        <w:t>Кемді күн қызмет еттім дос-жаранға,</w:t>
        <w:br/>
        <w:t>Өнерім аз болса да мақтанарға.</w:t>
        <w:br/>
        <w:t>Мені де баламыз деп еске ал жұртым,</w:t>
        <w:br/>
        <w:t>Сараның айтары осы аттанарда.</w:t>
        <w:br/>
        <w:t>Сараның бұл сияқты ел-жұртымен, әмірімен қоштасу өлеңдері көп</w:t>
        <w:br/>
        <w:t>болуға тиіс. Мысалы, ол ауруға шалдыққан кезінде өз елі кенже</w:t>
        <w:br/>
        <w:t>руларының ішіне де барып, аралап, өлең айтқанын білетін адамдар</w:t>
        <w:br/>
        <w:t>бар. Бірақ, олар Сараның ондағы өлеңдерін жинап тапсыра алған жоқ.</w:t>
        <w:br/>
        <w:t>Бұл еңбекте Сараның тек бостандығы жөніндегі зарығу, торығудан</w:t>
        <w:br/>
        <w:t>шыққан өлеңдері көрсетіліп отыр. Оның басқадай да айтқан өлеңдері,</w:t>
        <w:br/>
        <w:t>бұрын жиналмаған айтыс өлеңдерінің нұсқалары әр жерде көрінеді.</w:t>
        <w:br/>
        <w:t>Жете зерттеу ұйымдастырылатын болса, әлде де болса ақын</w:t>
        <w:br/>
        <w:t>Сараның халық арасында шашылған қазынасын тауып, оның артына</w:t>
        <w:br/>
        <w:t>қалдырған әдеби мұрасын қорытып, кешегі ұлы қазан төңкерісінің</w:t>
        <w:br/>
        <w:t>алдындағы қазақ әйелдерінің бірі ақын Сараның өмір үшін күресі</w:t>
        <w:br/>
        <w:t>қандай болғанын көрсетуге болады.</w:t>
        <w:br/>
        <w:t>106 жылдан астам уақыттан бері әлемге аты әйгілі қазақ халқының</w:t>
        <w:br/>
        <w:t>ардақты ақын қызы Сара өзінің жасынан зарлап күткен азаттық күнін</w:t>
        <w:br/>
        <w:t>дүниеге келтірген қазан төңкерісінің жеңісіне бір жыл қалғанда өзінің</w:t>
        <w:br/>
        <w:t>жаралы да жарлы да өмірімен жабыса біткен дертінен қайтыс болды.</w:t>
        <w:br/>
        <w:t>183</w:t>
        <w:br/>
        <w:t>Қазақтан шыққан хандар кенші болған,</w:t>
        <w:br/>
        <w:t>Түбінде Түрікпенің терші болған.</w:t>
        <w:br/>
        <w:t>Қазбалап алып шыққан қазыналары,</w:t>
        <w:br/>
        <w:t>Өмірлік өздеріне енші болған.</w:t>
        <w:br/>
        <w:t>Солардың Нұрсұлтан да жолын қуды,</w:t>
        <w:br/>
        <w:t>Бейнетке білек сыбап, белін буды.</w:t>
        <w:br/>
        <w:t>Қазақтың кен қайнатқан қазанында,</w:t>
        <w:br/>
        <w:t>Қажымай қайрат қылып қайта туды!</w:t>
        <w:br/>
        <w:t>Осы арада бір адым кейін аттап,</w:t>
        <w:br/>
        <w:t>Тарихтың бір тармағын талдайыншы.</w:t>
        <w:br/>
        <w:t>Көңлімде көптен бері жүрген жаттап,</w:t>
        <w:br/>
        <w:t>Білгенімді бүлдіріп алмайыншы.</w:t>
        <w:br/>
        <w:t>Алтын, күміс, жез бен мыс,</w:t>
        <w:br/>
        <w:t>Шығар ма жерден қазылмай.</w:t>
        <w:br/>
        <w:t>Жазықсыз жандар жазы-қыс,</w:t>
        <w:br/>
        <w:t>Бүгілген белі жазылмай.</w:t>
      </w:r>
    </w:p>
    <w:p>
      <w:r>
        <w:t>Түрікпенің түбінде тізесі қалған бүгіліп,</w:t>
        <w:br/>
        <w:t>Кен кемірген күнінде, тас түспеген үгіліп.</w:t>
        <w:br/>
        <w:t>Ұра-ұра қайласын, қос білегі талатын,</w:t>
        <w:br/>
        <w:t>Алтынды алу айласын, таба алмай қайран қалатын.</w:t>
        <w:br/>
        <w:t>Осының бәрін бастаған,</w:t>
        <w:br/>
        <w:t>Бабамыз біздің қазақтар.</w:t>
        <w:br/>
        <w:t>Қазбалап қазына тастаған,</w:t>
        <w:br/>
        <w:t>Арқалап ауыр азаптар.</w:t>
        <w:br/>
        <w:t>Солардың бірі - кенші Кумың болған,</w:t>
        <w:br/>
        <w:t>Алтыншы ғасырда алғаш аты шыққан.</w:t>
        <w:br/>
        <w:t>Төңкеріс туын ұстап - Тумың болған,</w:t>
        <w:br/>
        <w:t>Қазақтар оныңдағы аты шыққан.</w:t>
        <w:br/>
        <w:t>191</w:t>
        <w:br/>
        <w:t>Ол тағы кен қайнатқан маман болған,</w:t>
        <w:br/>
        <w:t>Темірді таттарынан тазалайтын.</w:t>
        <w:br/>
        <w:t>Құл мен Күң күңіренген заман болған,</w:t>
        <w:br/>
        <w:t>Құлдарын қожалары жазалайтын.</w:t>
        <w:br/>
        <w:t>Темірден түйін түйген Тумың батыр,</w:t>
        <w:br/>
        <w:t>Бір қызын қожасынан алмақ болған.</w:t>
        <w:br/>
        <w:t>Басына сонда туар заман ақыр,</w:t>
        <w:br/>
        <w:t>Айрылып абыройдан қалмақ болған.</w:t>
        <w:br/>
        <w:t>Қожасы сонда оны күлкі қылған,</w:t>
        <w:br/>
        <w:t>"Сен менің кен қайнатқыш құлымсың" - ден.</w:t>
        <w:br/>
        <w:t>Өзінен меншікті бір мүлкі қылған,</w:t>
        <w:br/>
        <w:t>“Басқаға сатсам, алмақ пұлымсың" деп.</w:t>
        <w:br/>
        <w:t>Бұл сөзге намыстанған Тумың батыр,</w:t>
        <w:br/>
        <w:t>"Болыңдар түріктерге жолдас" - деді.</w:t>
        <w:br/>
        <w:t>"Тудырып қожаларға заман ақыр,</w:t>
        <w:br/>
        <w:t>Құлдықтан құтылмасақ болмас!" - деді.</w:t>
        <w:br/>
        <w:t>Сол сөзбен түрік біткен көтеріліп,</w:t>
        <w:br/>
        <w:t>Қожасын ұрып-соғып құлатқан-ды.</w:t>
        <w:br/>
        <w:t>Еселеп ерліктері өтелініп,</w:t>
        <w:br/>
        <w:t>Құлдықты құрбандық қып құлатқан-ды.</w:t>
        <w:br/>
        <w:t>Түріктер жасақ құрып жалғастырған,</w:t>
        <w:br/>
        <w:t>Тумыңның сақтап айтқан аманатын.</w:t>
        <w:br/>
        <w:t>Қоғамдық құрылысты алмастырған,</w:t>
        <w:br/>
        <w:t>Бірінші құрып Түрік қағанатын.</w:t>
        <w:br/>
        <w:t>Құлады сол Қазанат жүз жыл жасап,</w:t>
        <w:br/>
        <w:t>Айлалы табғачтардан алданды да.</w:t>
        <w:br/>
        <w:t>Қайтадан қайрат қылып, құрмай жасақ,</w:t>
        <w:br/>
        <w:t>Жунгога жата берді, алданды да.</w:t>
        <w:br/>
        <w:t>Ер туған Елтерістің заманында,</w:t>
        <w:br/>
        <w:t>Қайтадан қағанатын құрды қазақ.</w:t>
        <w:br/>
        <w:t>192</w:t>
      </w:r>
    </w:p>
    <w:p>
      <w:r>
        <w:t>ҚОСЫМША</w:t>
        <w:br/>
        <w:t>Ақын Сараның өмірітуралы әртүрлідерек берген адамдар</w:t>
        <w:br/>
        <w:t>Досбаева Дәмеш - 1881 жылы туған. Талдыкорған ауданы, Ильич атындағы</w:t>
        <w:br/>
        <w:t>ауылда тұрады.</w:t>
        <w:br/>
        <w:t>Ошакбаева Дүрия - 1886 жылы туған. Сараның келіні, сонда.</w:t>
        <w:br/>
        <w:t>Әлімжанова Нүрия - 1878 жылы туған. Сараның құрбысы, сонда.</w:t>
        <w:br/>
        <w:t>Байтұрғанова Дәмеш - 1882 жылы туған. Сараның абысыны, сонда.</w:t>
        <w:br/>
        <w:t>Әділбеков Қайырбек - 1882 жылы туған. Сараның замандасы, сонда.</w:t>
        <w:br/>
        <w:t>Көпжасаров Нұрғадыр - 1904 жылы туған. Сараны көрген, сонда.</w:t>
        <w:br/>
        <w:t>Әтішбекова Биғайша - 1886 жылы туған. Сараның қайын сіңлісі, Абай</w:t>
        <w:br/>
        <w:t>атындағы ауылда тұрады.</w:t>
        <w:br/>
        <w:t>Нұрғалиева Жәнопия - 1904 жылы туған. Сараның жақын бауыры, Ақсу</w:t>
        <w:br/>
        <w:t>кеңшарында тұрады.</w:t>
        <w:br/>
        <w:t>Жантасов Бердіқожа - қарт мұғалім.</w:t>
        <w:br/>
        <w:t>Шүрекбаев Сейдахмет - Ақсу селосында тұрады, қызметкер.</w:t>
        <w:br/>
        <w:t>Есімбеков Айт - 1896 жылы туған. Қапал селосында тұрады.</w:t>
        <w:br/>
        <w:t>Өскенбаев Балабек - 1878 жылы туған. Сараның құрдасы, сонда.</w:t>
        <w:br/>
        <w:t>Түйтебаев Тұрлыбек - 1886 жылы туған. Ақсу ауданы, Киров атындағы</w:t>
        <w:br/>
        <w:t>ауылда тұрады.</w:t>
        <w:br/>
        <w:t>Сейсембеков Қалел - 1903 жылы туған. Аксу ауданы, Тасарык ауылының</w:t>
        <w:br/>
        <w:t>адамы, Отан соғысында қаза тапқан.</w:t>
        <w:br/>
        <w:t>Шүпшеқұлы Ахмет - 1928 жылы қайтыс болған. Найман, садыр руының</w:t>
        <w:br/>
        <w:t>ақыны.</w:t>
        <w:br/>
        <w:t>Тәңірбергенов Әріп - 1924 жылы қайтыс болған. Найман, қаракерей, сыбан</w:t>
        <w:br/>
        <w:t>руынан шыққан жазушы, ақын.</w:t>
        <w:br/>
        <w:t>Қажым Жұмалиев "Халық поэмалары", ХІ, т.І, 1939 жылы басылып шығуы.</w:t>
        <w:br/>
        <w:t>Сәбит Мұқанов "Қазақтың ХҮІІ-ХІХ ғасырлардағы әдебиетініңтарихынан</w:t>
        <w:br/>
        <w:t>очерктер" І бөлім, 1942 жыл.</w:t>
        <w:br/>
        <w:t>Қазак ССР Ғылым академиясының Тіл және әдебиет институты. "Қазақ</w:t>
        <w:br/>
        <w:t>әдебиетінің тарихы" Гт., фольклор, 1948 жыл.</w:t>
        <w:br/>
        <w:t>185</w:t>
        <w:br/>
        <w:t>БЕДЕУ</w:t>
        <w:br/>
        <w:t>3 актілі, 9 көріністі драма</w:t>
        <w:br/>
        <w:t>Қатысатындар:</w:t>
      </w:r>
    </w:p>
    <w:p>
      <w:r>
        <w:t>1. Бедеу - (қыз күніндегі аты Иісгүл) - Қараштың қалындығы</w:t>
        <w:br/>
        <w:t>2. Қараш - жасы 25-тегі кедей жігіт.</w:t>
        <w:br/>
        <w:t>3. Тойтан - жасы 70-тер шамасында болыс.</w:t>
        <w:br/>
        <w:t>4. Ұлтуған - Тойтанның әйелі, жасы 30 төңірегінде.</w:t>
        <w:br/>
        <w:t>5. Василий - Інікі Ресейден жер аударылған халықшыл, кейіннен социал-</w:t>
        <w:br/>
        <w:t>демократ, жасы 35 шамасында.</w:t>
        <w:br/>
        <w:t>6. Мария - Василийдің әйелі, жасы 30-дар шамасында.</w:t>
        <w:br/>
        <w:t>7. Байсал - Тойтанның қолшоқпары, жасы 40-тар шамасында.</w:t>
        <w:br/>
        <w:t>8. Айжарық - Бедеудін асырап алған баласы.</w:t>
        <w:br/>
        <w:t>9. Күләйім - Ұлтуғаннан туған қыз.</w:t>
        <w:br/>
        <w:t>10. Нөкіс - ауыл молдасы, әрі қожа.</w:t>
        <w:br/>
        <w:t>П. Стражннк - кейін тұрме надзирателі</w:t>
        <w:br/>
        <w:t>І2. Иван Михайлович - госпиталь комиссары.</w:t>
        <w:br/>
        <w:t>13. Нина - медбике.</w:t>
        <w:br/>
        <w:t>14. Бақсы.</w:t>
        <w:br/>
        <w:t>15. Балшы кемпір.</w:t>
        <w:br/>
        <w:t>16. Хат тасушы қыз.</w:t>
        <w:br/>
        <w:t>І7. Маесовкада - қыздар, жігіттер тобы.</w:t>
        <w:br/>
        <w:t>БІРІНШІ АКТ</w:t>
        <w:br/>
        <w:t>(бірінші көрініс)</w:t>
        <w:br/>
        <w:t>Кең байтақ қазақ даласы. Таусылмайтын адырлар. Таң атып, күн жаңа</w:t>
        <w:br/>
        <w:t>көтеріліп келеді. Сахна төрінде үстіне шатыр тіккен арба, аржсазында</w:t>
        <w:br/>
        <w:t>жайылып жүрген екі өгіз көрінеді. Арба жанындағы жалғыз тораңғының</w:t>
        <w:br/>
        <w:t>бұтағына ілген аспа бесіктің қасында құндақтағы баласын тербетіп Мария</w:t>
        <w:br/>
        <w:t>тұр. Бешпетін желбегей жамылған Василий анадай жердегі биікке</w:t>
        <w:br/>
        <w:t>көтеріліп жан-жағына көз тастайды.</w:t>
        <w:br/>
        <w:t>Василий: (табиғатқа таңданған сезіммен қуанышты) Вот где</w:t>
        <w:br/>
        <w:t>простор, вот где свобода!</w:t>
        <w:br/>
        <w:t>Мария: (дауыстап сөйлеп) А у нас тесно, так мало земли.</w:t>
        <w:br/>
        <w:t>Василий: Поэтому и нас выслали, чтобы побольше земли</w:t>
        <w:br/>
        <w:t>оставались помецикам.</w:t>
        <w:br/>
        <w:t>Мария: Пусть теперь алчные богатеи подавятся хлебом,</w:t>
        <w:br/>
        <w:t>вырашенном на нашем жалком клочке.</w:t>
        <w:br/>
        <w:t>197</w:t>
        <w:br/>
        <w:t>Ұзатылып бара жатқан Иісгүлді шығарып салуға келе жатқан</w:t>
        <w:br/>
        <w:t>қыздар тобы шығады. Той артында тымағын қолтығына қысып жай</w:t>
        <w:br/>
        <w:t>басып Қараш келеді.</w:t>
        <w:br/>
        <w:t>Қыздар хоры: Есігімнің алдында сай болса екен,</w:t>
      </w:r>
    </w:p>
    <w:p>
      <w:r>
        <w:t>Василий:</w:t>
        <w:br/>
        <w:t>Мария:</w:t>
        <w:br/>
        <w:t>Адастырмас алдымда ай болса екен.</w:t>
        <w:br/>
        <w:t>Иісжанның өмірі гүлдей жайнап,</w:t>
        <w:br/>
        <w:t>Қосағымен көңілі жай болса екен.</w:t>
        <w:br/>
        <w:t>Ей-ей-ей,</w:t>
        <w:br/>
        <w:t>Қайран елім қалады-ау,</w:t>
        <w:br/>
        <w:t>Қайырылып мойным талады-ау, е-ей...</w:t>
        <w:br/>
        <w:t>(куанышты, көтеріңкі үнмен) Вот это да.</w:t>
        <w:br/>
        <w:t>Действительно свобода. Пойдем Маруська,</w:t>
        <w:br/>
        <w:t>поздравим молодоженов.</w:t>
        <w:br/>
        <w:t>Пойдем, давай,</w:t>
        <w:br/>
        <w:t>Қыздар тобы іркіліп тұрып қалады. Қастарына Василий мен Мария</w:t>
        <w:br/>
        <w:t>келеді.</w:t>
        <w:br/>
        <w:t>Василий:</w:t>
        <w:br/>
        <w:t>Қыздар:</w:t>
        <w:br/>
        <w:t>Здравствуйте, девчата.</w:t>
        <w:br/>
        <w:t>Бір тізерлеп отыра қалып иіліп сәлем береді.</w:t>
        <w:br/>
        <w:t>(Иісгүлдің беті торғын шәлімен жабулы)</w:t>
        <w:br/>
        <w:t>Қараш:</w:t>
        <w:br/>
        <w:t>Василий:</w:t>
        <w:br/>
        <w:t>Қараш:</w:t>
        <w:br/>
        <w:t>Василий:</w:t>
        <w:br/>
        <w:t>Қараш:</w:t>
        <w:br/>
        <w:t>Василий:</w:t>
        <w:br/>
        <w:t>Қараш:</w:t>
        <w:br/>
        <w:t>Василий:</w:t>
        <w:br/>
        <w:t>Қараша:</w:t>
        <w:br/>
        <w:t>Мария:</w:t>
        <w:br/>
        <w:t>Иіксгүл:</w:t>
        <w:br/>
        <w:t>Мария:</w:t>
        <w:br/>
        <w:t>Иісгүл:</w:t>
        <w:br/>
        <w:t>Мария:</w:t>
        <w:br/>
        <w:t>(Василийдің алдына келіп) Ассалаумағалейкүм.</w:t>
        <w:br/>
        <w:t>Здравствуй, мужик. Ты жених, да?</w:t>
        <w:br/>
        <w:t>Ия, ты жених.</w:t>
        <w:br/>
        <w:t>(күліп) Я спрашиваю, эта твоя невеста?</w:t>
        <w:br/>
        <w:t>(басын шұлғып) Ий, твоя небастә.</w:t>
        <w:br/>
        <w:t>(Қарашты арқасынан қағып) Наверное мы с тобой</w:t>
        <w:br/>
        <w:t>друг-друга не поймем.</w:t>
        <w:br/>
        <w:t>(ыржия күліп) не, баймын дейсің бе?</w:t>
        <w:br/>
        <w:t>Можно взглянуть в лицо невесты?</w:t>
        <w:br/>
        <w:t>немене істе дейсін?</w:t>
      </w:r>
    </w:p>
    <w:p>
      <w:r>
        <w:t>Вася, ты постой, вот я открою лицо невесты (Ол</w:t>
        <w:br/>
        <w:t>Иісгүлдің бетін ашып қалып) Здравствуй,</w:t>
        <w:br/>
        <w:t>красавица.</w:t>
        <w:br/>
        <w:t>(Тізесін бүгіп сәлем беріп) Не деп тұрсыз, жеңеше?</w:t>
        <w:br/>
        <w:t>Счастливого пути, говорю тебе.</w:t>
        <w:br/>
        <w:t>Шәшіңді көрсет дейсің бе?</w:t>
        <w:br/>
        <w:t>Как тебя звать?</w:t>
        <w:br/>
        <w:t>199</w:t>
        <w:br/>
        <w:t>Василий: Пускай (қолын бір сілтейді)</w:t>
        <w:br/>
        <w:t>Родина маты! По равнинам твоим,</w:t>
        <w:br/>
        <w:t>Я не ездил еше с чувством таким!</w:t>
        <w:br/>
        <w:t>Мария: (құндақтағы баласын қолына алып жатып) Да,</w:t>
        <w:br/>
        <w:t>действительно просторно здесь!</w:t>
        <w:br/>
        <w:t>Василий: (Марияға қарай бұрылып, көңілді тақпақтайды)</w:t>
        <w:br/>
        <w:t>Вижу дитя на руках у родимой</w:t>
        <w:br/>
        <w:t>Сердце волнуется думой любимой...</w:t>
        <w:br/>
        <w:t>Мария: (Василийге қарай беттеп, өлеңді жалғастырады)</w:t>
        <w:br/>
        <w:t>В добрую пору дитя родилась</w:t>
        <w:br/>
        <w:t>Милостив бог! Не узнаешь ты слез!</w:t>
        <w:br/>
        <w:t>Василий мен Мария қосыла:</w:t>
        <w:br/>
        <w:t>С детства никем не запуган, свободен,</w:t>
        <w:br/>
        <w:t>Выберешь дело, к которому годен.</w:t>
        <w:br/>
        <w:t>Хочешь, останешьеся век мужиком!</w:t>
        <w:br/>
        <w:t>Сможешь, под небо взовьешься Орлом!</w:t>
        <w:br/>
        <w:t>Екеуі қосыла нәрестенің бетіне күле қарап үңіледі.</w:t>
        <w:br/>
        <w:t>Сахна сыртында сыңсығанқ ыздар дауысы естіледі.</w:t>
        <w:br/>
        <w:t>Василий: (дауыс шыққан жаққа қарап таңданып)</w:t>
        <w:br/>
        <w:t>Маруська, посмотрика, вон туда.</w:t>
        <w:br/>
        <w:t>Мария: Что там такое?</w:t>
        <w:br/>
        <w:t>Василий: Дивное дело. Гляди-ка, ну быстрей.</w:t>
        <w:br/>
        <w:t>Мария: (Василий нұсқаған жаққа көзін көлегейлеп қарап)</w:t>
        <w:br/>
        <w:t>Какое красивое зрелише.</w:t>
        <w:br/>
        <w:t>Василий: Наверное, свободное шествие.</w:t>
        <w:br/>
        <w:t>Мария: Наверно. Какой интересный наряд...</w:t>
        <w:br/>
        <w:t>Сахна сыртындағы сыңсыған қыздар дауысы жақындай түседі.</w:t>
        <w:br/>
        <w:t>Музыкада "Қайран елім қалады-ау" әні.</w:t>
        <w:br/>
        <w:t>Қыздар хоры: Есігімнің алдында қайран болсын,</w:t>
        <w:br/>
        <w:t>Ақ жүзімді көруге айнам болсын.</w:t>
        <w:br/>
        <w:t>Барған жерде бар дейді-ау қайын енем,</w:t>
        <w:br/>
        <w:t>Өз анамдай қайын енем қайдан болсын.</w:t>
        <w:br/>
        <w:t>Ай-ей-й</w:t>
        <w:br/>
        <w:t>Қайран елім қалады-ау,</w:t>
        <w:br/>
        <w:t>Қайырылып мойыным талады-ау, е-ей...</w:t>
        <w:br/>
        <w:t>198</w:t>
        <w:br/>
        <w:t>Иісгүл:</w:t>
        <w:br/>
        <w:t>Мария:</w:t>
      </w:r>
    </w:p>
    <w:p>
      <w:r>
        <w:t>Иісгүл:</w:t>
        <w:br/>
        <w:t>Қараш:</w:t>
        <w:br/>
        <w:t>Көктөбеге қайт дейсің бе?</w:t>
        <w:br/>
        <w:t>Вот (өз кеудесін түртіп көрсетіп) меня зовут Мария,</w:t>
        <w:br/>
        <w:t>а тебя как завут?</w:t>
        <w:br/>
        <w:t>(өз омырауындағы алқасын көрсетіп) Маржан</w:t>
        <w:br/>
        <w:t>дейсің бе?</w:t>
        <w:br/>
        <w:t>Осылар біздің атымызды сұрап тұр-ау деймін.</w:t>
        <w:br/>
        <w:t>(Василийге қарап) Ей, орыс ағайын, сенікі не ат?</w:t>
        <w:br/>
        <w:t>Василий: Как понять сеникий ат ким?</w:t>
        <w:br/>
        <w:t>Қараш:</w:t>
        <w:br/>
        <w:t>Василий:</w:t>
        <w:br/>
        <w:t>Қараш:</w:t>
        <w:br/>
        <w:t>Василий:</w:t>
        <w:br/>
        <w:t>Қараш:</w:t>
        <w:br/>
        <w:t>Василий:</w:t>
        <w:br/>
        <w:t>Қараш:</w:t>
        <w:br/>
        <w:t>Василий:</w:t>
        <w:br/>
        <w:t>Қараш:</w:t>
        <w:br/>
        <w:t>Василий:</w:t>
        <w:br/>
        <w:t>Қараш:</w:t>
        <w:br/>
        <w:t>Мария:</w:t>
        <w:br/>
        <w:t>Василий:</w:t>
        <w:br/>
        <w:t>Қараш:</w:t>
        <w:br/>
        <w:t>Байсал:</w:t>
        <w:br/>
        <w:t>Қараш:</w:t>
        <w:br/>
        <w:t>Байсал:</w:t>
        <w:br/>
        <w:t>Қараш:</w:t>
        <w:br/>
        <w:t>Байсал:</w:t>
        <w:br/>
        <w:t>Менікі ат - Қараш.</w:t>
        <w:br/>
        <w:t>Меникий ат Караш?</w:t>
        <w:br/>
        <w:t>Жоқ, менікі ат Қараш (Василийдің кеудесін түртіп)</w:t>
        <w:br/>
        <w:t>Ал сенікі ат кім?</w:t>
        <w:br/>
        <w:t>А тебя зовут Караш?</w:t>
        <w:br/>
        <w:t>Ия, сенікі заут кім?</w:t>
        <w:br/>
        <w:t>Меня зовут Василий.</w:t>
        <w:br/>
        <w:t>Сенікі заут Оселей?</w:t>
        <w:br/>
        <w:t>Да. Будем теперь знакомы.</w:t>
        <w:br/>
        <w:t>Заут Оселей қош енді, біз асығып барамыз.</w:t>
      </w:r>
    </w:p>
    <w:p>
      <w:r>
        <w:t>"Қош" - что это такое?</w:t>
        <w:br/>
        <w:t>Ия, Көш кетіп қалды, асығып тұрмын. Хош (қолын</w:t>
        <w:br/>
        <w:t>бұлғайды).</w:t>
        <w:br/>
        <w:t>Наверное это процальное слово.</w:t>
        <w:br/>
        <w:t>А, понятно. Караш кош!</w:t>
        <w:br/>
        <w:t>(мәз бола күліп) Қош бол заут Оселей, қош. Қыздар</w:t>
        <w:br/>
        <w:t>тобы сырғып жүре бергенде Байсал келіп алдын</w:t>
        <w:br/>
        <w:t>бәгейді.</w:t>
        <w:br/>
        <w:t>Шайтанша шұбырып қайда барасыңдар түге!</w:t>
        <w:br/>
        <w:t>Ассалаумағалейкум, Байсал аға.</w:t>
        <w:br/>
        <w:t>Сәлемімнен садаға, қаратабан кедей, қайда алып</w:t>
        <w:br/>
        <w:t>барасың, мына қызды.</w:t>
        <w:br/>
        <w:t>Байсал аға, он жыл бойына байдың босағасында</w:t>
        <w:br/>
        <w:t>жүріп алған табанақы, маңдай терімді түгел беріп,</w:t>
        <w:br/>
        <w:t>әрең дегенде қалыңын Төлеп, қалыңдығымды алып</w:t>
        <w:br/>
        <w:t>бара жатырмын.</w:t>
        <w:br/>
        <w:t>Қалыңдықты сен алып бара алмайсың, кет онанда,</w:t>
        <w:br/>
        <w:t>былай өз жайыңа.</w:t>
        <w:br/>
        <w:t>200</w:t>
        <w:br/>
        <w:t>Өмірбаян деректерінен</w:t>
        <w:br/>
        <w:t>Тәңірберген Қалилаханов Алматы облысы, Бөрлітөбе ауданы, Кесік</w:t>
        <w:br/>
        <w:t>құмындағы қыстауда 1916 жылы туған. Руы осы ауданды мекендеп</w:t>
        <w:br/>
        <w:t>отырған Садыр-Андалар ішіндегі Айдар.</w:t>
        <w:br/>
        <w:t>Әкесі Қалилахан қаракүшік Ресей патшасы солдаттарының соққысына</w:t>
        <w:br/>
        <w:t>жығылып, сол жылы қайтыс болған.</w:t>
        <w:br/>
        <w:t>Тәңірберген 1928-1929 жылдары қазіргі Бөрлітөбе ауданында алғаш</w:t>
        <w:br/>
        <w:t>құрылған Бөрібаев ауданының орталығы Көктеректе ашылған жетім</w:t>
        <w:br/>
        <w:t>балалардың бастауыш мектебінде оқыған.</w:t>
        <w:br/>
        <w:t>1930 жылы Бөрібай мен Ақсу аудандары қосылып бір аудан болуына</w:t>
        <w:br/>
        <w:t>байланысты Көктеректегі жетім балалар мектебі Аксуға көшірілгенде,</w:t>
        <w:br/>
        <w:t>Ақсу ауданы оқу бөлімінің тұңғыш меңгерушісі болып істеген, Андадан</w:t>
        <w:br/>
        <w:t>шыққан алғашқы интеллигент Құйқанов Арын Тәңірбергенге Талғардағы</w:t>
        <w:br/>
        <w:t>ауыл шаруашылық политехникумына жолдама берген. 1932 жылдардағы</w:t>
        <w:br/>
        <w:t>ашарашылыққа байланысты оқуға қайта бара алмаған Тәңірберген 1934</w:t>
        <w:br/>
        <w:t>жылы отырықшылдандыру үшін Тасарыққа көшіп барған Андалар құрған</w:t>
        <w:br/>
        <w:t>алғашқы ауыл шаруашылық ұжым "Алтыбас" артелінде еңбеккүн жазатын</w:t>
        <w:br/>
        <w:t>есепші болып істеген.</w:t>
        <w:br/>
        <w:t>1935 жылы жаңа құрылған Ақсу аудандық "Ленин жолы" газетінде</w:t>
        <w:br/>
        <w:t>әдеби қызметкер, 1938-39 жылдары тұңғыш құрылған Ақсу колхоз-совхоз</w:t>
        <w:br/>
        <w:t>театрының директоры болып тағайындалған.</w:t>
        <w:br/>
        <w:t>Тәңірберген 1939 жылдың күзінде әскери қызметке шақырылып, Одесса</w:t>
        <w:br/>
        <w:t>қаласында әскери міндетін өтеп жүрген кезінде Ұлы Отан соғысы басталып</w:t>
        <w:br/>
        <w:t>кетіп, бірінші күннен бастап қатысқан. Оңтүстік Батыс және үшінші</w:t>
        <w:br/>
        <w:t>Белорусь майдандарында болып, соғысты 1945 жылдың көктемінде</w:t>
        <w:br/>
        <w:t>Кенигсберг қаласын алған Қызыл Армия жауынгерлерінің сапында аяқтады.</w:t>
      </w:r>
    </w:p>
    <w:p>
      <w:r>
        <w:t>Ұрыстағы жауынгерлік ерліктері Германияны жеңгені үшін,</w:t>
        <w:br/>
        <w:t>Кенигсбергті алғаны үшін, Ерлігі үшін медальдарымен, Бірінші және Екінші</w:t>
        <w:br/>
        <w:t>дәрежелі Қызыл Жұлдыз ордендерімен марапатталды.</w:t>
        <w:br/>
        <w:t>Тәкенің "Жалын" "Рауан", "Полиграфия" баспаларынан "Ақын Сара",</w:t>
        <w:br/>
        <w:t>"Тордағы Тоты" "Шытырман шежірелер немесе тастағы жазулар",</w:t>
        <w:br/>
        <w:t>187</w:t>
        <w:br/>
        <w:t>"Абылай аманаты", "Соғыс сораптары”, "Күй-Дастан" т.б. шығармалары</w:t>
        <w:br/>
        <w:t>жарық көрген.</w:t>
        <w:br/>
        <w:t>Қарт Тәкең қазірдің өзінде бірнеше шығармаларын баспаға ұсынып</w:t>
        <w:br/>
        <w:t>отыр.</w:t>
        <w:br/>
        <w:t>Тэкеңнің өмірлік жары Кәукембаева Гүлбахару 1921жылы оқымысты</w:t>
        <w:br/>
        <w:t>Рахметовтер әулетінде дүниеге келген. Атақты Жансүгіров,</w:t>
        <w:br/>
        <w:t>Берсүгіровтардың нағашысы, руы қайнар, матай елінен.</w:t>
        <w:br/>
        <w:t>1938 жылдардан от басын құрып, сүйікті жары, досы, көз жанары,</w:t>
        <w:br/>
        <w:t>ақылшысы, балаларының анасы. Сонау 1941-1945 Отан соғысы</w:t>
        <w:br/>
        <w:t>жылдарында Кенигсберг, Белоруссияға дейін барып, соғыстан бірге</w:t>
        <w:br/>
        <w:t>қайтты.</w:t>
        <w:br/>
        <w:t>Тәкең Гүлекеңнен он бала сүйіп, Гүлекең Батыр ана Даңқына ие болған,</w:t>
        <w:br/>
        <w:t>немерелі-шөберелі, ынтымақты да әдепті, өнегелі бақытты отбасы болған</w:t>
        <w:br/>
        <w:t>қаһарман әке, Аяулы да, ардақты Ана.</w:t>
        <w:br/>
        <w:t>Тәңірберген Қалилаханов әкеміздің марапаттары:</w:t>
        <w:br/>
        <w:t>Награды:</w:t>
        <w:br/>
        <w:t>1. Орден "За Отвагу"</w:t>
        <w:br/>
        <w:t>2. "Отечественной войны І степени"</w:t>
        <w:br/>
        <w:t>3. "Отечественной войны П степени"</w:t>
        <w:br/>
        <w:t>4. Красная Звезда</w:t>
        <w:br/>
        <w:t>5. Медаль "За взятие Кенигеберга"</w:t>
        <w:br/>
        <w:t>6. "За Побелу над Фашисткой Германией 1941-45 тг."</w:t>
        <w:br/>
        <w:t>7. Юбилейная Медаль Жукова</w:t>
        <w:br/>
        <w:t>8. Медаль "60 летие освобождения Белоруссия от фашизма"</w:t>
        <w:br/>
        <w:t>9. Медаль "Ветеран Труда"</w:t>
        <w:br/>
        <w:t>10. Медаль "За освоение Целинных и залежных земель"</w:t>
        <w:br/>
        <w:t>11. Юбилейная медаль "За доблестный трудв ознаменовании 100 летия</w:t>
        <w:br/>
        <w:t>содня рождения В.И. Ленина"</w:t>
        <w:br/>
        <w:t>12. Юбилейная медальк 30 летию Победы в Великой Отечественной</w:t>
        <w:br/>
        <w:t>войне</w:t>
        <w:br/>
        <w:t>13. Юбилейная медаль к 40 летию Победы в Великой Отечественной</w:t>
        <w:br/>
        <w:t>войне</w:t>
      </w:r>
    </w:p>
    <w:p>
      <w:r>
        <w:t>14. Юбилейная медальк 50 летию Победы в Великой Отечественной</w:t>
        <w:br/>
        <w:t>войне</w:t>
        <w:br/>
        <w:t>15. Юбилейный Знакк25 летию Победы в Великой Отечественной войне</w:t>
        <w:br/>
        <w:t>188</w:t>
        <w:br/>
        <w:t>Алдына барып қайтайын,</w:t>
        <w:br/>
        <w:t>Ақылы кемел Кісінің!</w:t>
        <w:br/>
        <w:t>Айтқандары нанымды,</w:t>
        <w:br/>
        <w:t>Қазақша ашық үнімен.</w:t>
        <w:br/>
        <w:t>Құттықтаймын Ханымды,</w:t>
        <w:br/>
        <w:t>Таққа отырған Күнімен!</w:t>
        <w:br/>
        <w:t>Көрінді сол НҰРСҰЛТАН көзімізге,</w:t>
        <w:br/>
        <w:t>Арнайы арқау болған сөзімізге.</w:t>
        <w:br/>
        <w:t>Көргенде көпшілікті күтіп тұрған,</w:t>
        <w:br/>
        <w:t>Бас иді ибадат қып ӨЗІ бізге.</w:t>
        <w:br/>
        <w:t>Артқандай ақ түйеге Аманатын,</w:t>
        <w:br/>
        <w:t>Айрандай ұйып тұрды ауыл бүгін.</w:t>
        <w:br/>
        <w:t>Құттықтарй, қол көтеріп азаматын,</w:t>
        <w:br/>
        <w:t>Абылайдың арқалаған ауыр жүгін.</w:t>
        <w:br/>
        <w:t>АҚМОЛДА айтып тұрды аяттарды,</w:t>
        <w:br/>
        <w:t>Аруақты ақ кигіздің жолын нұсқап.</w:t>
        <w:br/>
        <w:t>Нұрсұлтан Хан тағына таяп барды,</w:t>
        <w:br/>
        <w:t>Көтеріп көк байрақты қолына ұстап.</w:t>
        <w:br/>
        <w:t>Қолын Ол Ата Заңға қойып тұрып,</w:t>
        <w:br/>
        <w:t>Ризамын Хан көтерген халқым деді.</w:t>
        <w:br/>
        <w:t>Салтына сан ғасырдың салып тұрып,</w:t>
        <w:br/>
        <w:t>Ақ жүрек, адал ниет Антын берді.</w:t>
        <w:br/>
        <w:t>Халқымның қасиетті қазақ деген,</w:t>
        <w:br/>
        <w:t>Салттарын сары алтындай сақтаймын деп.</w:t>
        <w:br/>
        <w:t>Басқа елге бағынудан азат деген,</w:t>
        <w:br/>
        <w:t>Ауыр жүк Аманатыңды ақтаймын деп.</w:t>
        <w:br/>
        <w:t>Сонымен отырғызып Хан тағына,</w:t>
        <w:br/>
        <w:t>Қол жәйіп құттықтадық - Бата бердік.</w:t>
        <w:br/>
        <w:t>Тұрғандар тарады да, жан-жағына,</w:t>
        <w:br/>
        <w:t>Көңіліміз көтеріліп жата бердік.</w:t>
        <w:br/>
        <w:t>195</w:t>
        <w:br/>
        <w:t>Байсал:</w:t>
        <w:br/>
        <w:t>Василий:</w:t>
        <w:br/>
        <w:t>Байсал:</w:t>
        <w:br/>
        <w:t>Василий:</w:t>
        <w:br/>
        <w:t>Қараш:</w:t>
      </w:r>
    </w:p>
    <w:p>
      <w:r>
        <w:t>Василий:</w:t>
        <w:br/>
        <w:t>Қараш:</w:t>
        <w:br/>
        <w:t>Василий:</w:t>
        <w:br/>
        <w:t>Қараш:</w:t>
        <w:br/>
        <w:t>Василий:</w:t>
        <w:br/>
        <w:t>Мария:</w:t>
        <w:br/>
        <w:t>Василий:</w:t>
        <w:br/>
        <w:t>Байсал:</w:t>
        <w:br/>
        <w:t>(зекіре сөйлеп) "Так" дейтін мен ат қой деп тұрсың</w:t>
        <w:br/>
        <w:t>ба. Аулақ жүр, қаңғыған орыс, жолымды бегемей.</w:t>
        <w:br/>
        <w:t>Я говорю, нельзя так поступать. Это не справедливо.</w:t>
        <w:br/>
        <w:t>Пусти девушку (Иісгүлді босатуға жармасады).</w:t>
        <w:br/>
        <w:t>Не көрейін деп тұрсың, ей қаңғырған орыс.</w:t>
        <w:br/>
        <w:t>(Василийді жақтан қойып жібереді).</w:t>
        <w:br/>
        <w:t>(сүрініп барып қайта түзеліп) - Ах, ты хицник, ты</w:t>
        <w:br/>
        <w:t>тоже получишь сдачу. (Байсалды іштен теуіп</w:t>
        <w:br/>
        <w:t>қалады. Байсал домалап түседі. Кеудесіне мініп екі</w:t>
        <w:br/>
        <w:t>қолын ұстап отырып) - Қараш, подайди сюда, бей</w:t>
        <w:br/>
        <w:t>его.</w:t>
        <w:br/>
        <w:t>Айналайын Өселей, қоя бер алдыңдағы пәлені.</w:t>
        <w:br/>
        <w:t>Что ты бормочешь, иди говорю, бей богача.</w:t>
        <w:br/>
        <w:t>Не дейсің ағатай, Байғараш дейсің бе, Байғараш</w:t>
        <w:br/>
        <w:t>емес, оның аты Байсал, қоя бер кәпірді.</w:t>
        <w:br/>
        <w:t>Нуубегай хоть поскорей, спасай свою невесту.</w:t>
        <w:br/>
        <w:t>Не істеу керек дейсің бе түктің де керегі жоқ. Бұдан</w:t>
        <w:br/>
        <w:t>жеген таяғым жалғыз осы ғана дейсің бе. Оның</w:t>
        <w:br/>
        <w:t>жазасын ақыретте құдай берсін, қоя бер ағатай.</w:t>
        <w:br/>
        <w:t>Ну что, Қараш?</w:t>
        <w:br/>
        <w:t>(Василийге жақындап) - Наверно он умоляет, чтобы</w:t>
        <w:br/>
        <w:t>ты отпустил этого балбана.</w:t>
        <w:br/>
        <w:t>Что-жь тогда (Байсалды құйрықтан теуіп қалып)</w:t>
        <w:br/>
        <w:t>Ей, вставай, уматывайся отсюда.</w:t>
        <w:br/>
        <w:t>(тұра салып қашып бара жатып): Аттан, аттан,</w:t>
        <w:br/>
        <w:t>бармысыңдар!</w:t>
        <w:br/>
        <w:t>Сыртта дауыстар: Қайда-қайда ұрып таста,</w:t>
        <w:br/>
        <w:t>3-4 жігітімен Тойтан кіреді. Қасында стражник орыс.</w:t>
        <w:br/>
        <w:t>Тойтан:</w:t>
        <w:br/>
        <w:t>Байсал:</w:t>
        <w:br/>
        <w:t>Тойтан:</w:t>
        <w:br/>
        <w:t>О, не боп қалды?</w:t>
      </w:r>
    </w:p>
    <w:p>
      <w:r>
        <w:t>Ойбай болыс, сенің қатының үшін басым жарылып,</w:t>
        <w:br/>
        <w:t>көзім шықты. Мына кедеймен қашқын орыс</w:t>
        <w:br/>
        <w:t>жабылып сабап, сенің қатыныңды қолымнан</w:t>
        <w:br/>
        <w:t>тартып алды.</w:t>
        <w:br/>
        <w:t>О не деген бассыздық. Ұстаңдар ана қатынды.</w:t>
        <w:br/>
        <w:t>Байлаңдар ана қара табан кедейді. Менің кегім тегін</w:t>
        <w:br/>
        <w:t>кетпес, айдаңдар алдыға салып...</w:t>
        <w:br/>
        <w:t>202</w:t>
        <w:br/>
        <w:t>Қараш:</w:t>
        <w:br/>
        <w:t>Байсал:</w:t>
        <w:br/>
        <w:t>Қараш:</w:t>
        <w:br/>
        <w:t>Байсал:</w:t>
        <w:br/>
        <w:t>Иісгүл:</w:t>
        <w:br/>
        <w:t>Қараш:</w:t>
        <w:br/>
        <w:t>Байсал:</w:t>
        <w:br/>
        <w:t>Қараш:</w:t>
        <w:br/>
        <w:t>Байсал:</w:t>
        <w:br/>
        <w:t>Василий:</w:t>
        <w:br/>
        <w:t>(үрейленіп) Ойбай, аға, не жазып едім, құлдығың</w:t>
        <w:br/>
        <w:t>болайын, бөгемей жолымды босат, (Байсалдың</w:t>
        <w:br/>
        <w:t>аяғына жығылады).</w:t>
        <w:br/>
        <w:t>(теуіп қалды. Қараштың тымағы ұшып түседі,</w:t>
        <w:br/>
        <w:t>шекесінде қызарған қан. Василий Қараштың</w:t>
        <w:br/>
        <w:t>тымағын алып қолтығына қысады.) Бұл қыздың</w:t>
        <w:br/>
        <w:t>қалыңына төленген мал сенікі емес, ана Тойтан</w:t>
        <w:br/>
        <w:t>болыстікі, өз малыммен қалыңдығы өтелген қызды</w:t>
        <w:br/>
        <w:t>өзім қатын қыламын дейді болыс.</w:t>
        <w:br/>
        <w:t>Ой-бай-ай, ағатай-ай, өзімнің табан ақы, маңдай</w:t>
        <w:br/>
        <w:t>терім еді ғой.</w:t>
        <w:br/>
        <w:t>Сендегі қайдағы маңдай, сорлы кедей. Маңдай ана</w:t>
        <w:br/>
        <w:t>Тойтандікі. Бар ырысты құдай соның маңдайына</w:t>
        <w:br/>
        <w:t>жазған. Ал сенікі нағыз сор маңдай. Маған</w:t>
        <w:br/>
        <w:t>ренжігенше өзіңнің маңдайыңнан көр. Сені қор қылып</w:t>
        <w:br/>
        <w:t>жаратқан құдай мен емес. Кет енді жөніңе. (Иісгүлге</w:t>
        <w:br/>
        <w:t>тап беріп). Ей, кедейдің қызы жүр бері кердеңдемей.</w:t>
        <w:br/>
        <w:t>Тойтандай дәулетті болыстың тоқалы болсаң не</w:t>
        <w:br/>
        <w:t>арманың бар. Аруағынан садаға кеткір, жүр бері.</w:t>
        <w:br/>
        <w:t>(баж етіп) - Ойбай, атеке-ай (қыздардың арасына</w:t>
        <w:br/>
        <w:t>тығылады). Қыздар айнала қоршап отыра қалады.</w:t>
        <w:br/>
        <w:t>Байсал қыздарды қамшының астына алады.</w:t>
        <w:br/>
        <w:t>Қыздар шулап ыдырай бастайды. Байсал Иісгүлді</w:t>
        <w:br/>
        <w:t>ұстап, шашынан сүйрелей жөнеледі.</w:t>
        <w:br/>
        <w:t>(Иісгүлдің етегіне жармасын): Барма, Иісжан, мен тірі</w:t>
        <w:br/>
        <w:t>тұрып сені қолымнан бермеймін.</w:t>
        <w:br/>
        <w:t>Мықтысын қаншықтың, қанеки бармай көрші.</w:t>
        <w:br/>
        <w:t>(Иісгүлді жерге нығай түсіп, қолынан сүйрей</w:t>
      </w:r>
    </w:p>
    <w:p>
      <w:r>
        <w:t>жөнеледі).</w:t>
        <w:br/>
        <w:t>(Байсалдың жағасынан ала түсіп) Байсал аға, жетеді</w:t>
        <w:br/>
        <w:t>енді, қолымды көтермей, қадірлеп тұрғанда</w:t>
        <w:br/>
        <w:t>қалыңдығымды қоя беріңіз.</w:t>
        <w:br/>
        <w:t>Мә, саған қадірлеу (мұрнынан қойып жібереді,</w:t>
        <w:br/>
        <w:t>Қараш ұшып түседі, мұрны қан).</w:t>
        <w:br/>
        <w:t>(араға түсіп, Байсалға қарап) Ей, господин, нельзя</w:t>
        <w:br/>
        <w:t>так.</w:t>
        <w:br/>
        <w:t>201</w:t>
        <w:br/>
        <w:t>Байсал:</w:t>
        <w:br/>
        <w:t>(қоразданып) Босатпайсыңдар жігіттер, ана орысты.</w:t>
        <w:br/>
        <w:t>Қашқын ғой бұл іштен ауып келген. Жыламаса қатын-</w:t>
        <w:br/>
        <w:t>ының көзі ақсын, Ана екі өгізін қоса айдап кетіңдер.</w:t>
        <w:br/>
        <w:t>Тайтан тобы байланғандарды сүйрелеп ала жөнеледі. Мария</w:t>
        <w:br/>
        <w:t>аз жерге ере жүріп, жылап жалбарынады.</w:t>
        <w:br/>
        <w:t>Василий:</w:t>
        <w:br/>
        <w:t>Мария:</w:t>
        <w:br/>
        <w:t>Прошай Мария. Теперь можешь найти меня только</w:t>
        <w:br/>
        <w:t>в тюрьмах Сибирской ссылки.</w:t>
        <w:br/>
        <w:t>Процай Вася, прошай (аз ойланып тұрып қалып, арты-</w:t>
        <w:br/>
        <w:t>нан дауыстап) - Вася, как буду звать твоего сына?</w:t>
        <w:br/>
        <w:t>Ты же не дал ему имя. А?</w:t>
        <w:br/>
        <w:t>Василийден жауап естілмейді.</w:t>
        <w:br/>
        <w:t>ШЫМЫЛДЫҚ.</w:t>
        <w:br/>
        <w:t>БІРІНШІ АКТ</w:t>
        <w:br/>
        <w:t>(екінші көрініс)</w:t>
        <w:br/>
        <w:t>(Сахна алакөлеңке, ымырт жабылған кез. Жас бала көтерген</w:t>
        <w:br/>
        <w:t>Ұлтуған жан-жағына ұрлана қарап ақырын әндетіп тұр)</w:t>
        <w:br/>
        <w:t>Ұлтуған:</w:t>
        <w:br/>
        <w:t>Байсал:</w:t>
        <w:br/>
        <w:t>Ұлтуған:</w:t>
        <w:br/>
        <w:t>Байсал:</w:t>
        <w:br/>
        <w:t>Ұлтуған:</w:t>
        <w:br/>
        <w:t>ӘЙ, әй, әлди бөпем, әлди жар,</w:t>
        <w:br/>
        <w:t>Айтқан сөзге құлақ сал.</w:t>
        <w:br/>
        <w:t>Үй ішінде бөрі бар,</w:t>
        <w:br/>
        <w:t>Ізіңменен кейін бар.</w:t>
        <w:br/>
        <w:t>Әлди - элди абайым,</w:t>
      </w:r>
    </w:p>
    <w:p>
      <w:r>
        <w:t>Атқа тоқым жабайын,</w:t>
        <w:br/>
        <w:t>Бай шақырған Байсал-ау,</w:t>
        <w:br/>
        <w:t>Іздеп қайдан табайын.</w:t>
        <w:br/>
        <w:t>(ұрлана көрініп) Мен мұндамын, Ұлдан-жан (қолын</w:t>
        <w:br/>
        <w:t>былғайды).</w:t>
        <w:br/>
        <w:t>(жүгіріп қасына барып) Кәріп қой мына қызыңды,</w:t>
        <w:br/>
        <w:t>тура өзіңнің аузыңнан түсіп қалғандай,</w:t>
        <w:br/>
        <w:t>(зәлімдене көзін қысып) Тойтан тірі тұрғанда, мұны</w:t>
        <w:br/>
        <w:t>менің балам деп кім айтсын.</w:t>
        <w:br/>
        <w:t>(Байсалдың кеудесіне наздана түртіп қалып)</w:t>
        <w:br/>
        <w:t>Айтпаса қойсын, "атаға дүмгал, анаға зайыр" деген</w:t>
        <w:br/>
        <w:t>емес пе. Осының сенікі екенін өзім зайыр білемін.</w:t>
        <w:br/>
        <w:t>24</w:t>
        <w:br/>
        <w:t>Каких преград не встретил мимоходом,</w:t>
        <w:br/>
        <w:t>Со своей угрюмой музой на пути.</w:t>
        <w:br/>
        <w:t>За каплю крови, обшую с народом,</w:t>
        <w:br/>
        <w:t>И малый труд в заслугу мне сочти.</w:t>
        <w:br/>
        <w:t>Что я друзей теряя с каждым годом,</w:t>
        <w:br/>
        <w:t>Встречал врагов все болыпе на пути.</w:t>
        <w:br/>
        <w:t>За каплю крови, обшую с народом,</w:t>
        <w:br/>
        <w:t>Прости меня, о родина, прости!</w:t>
        <w:br/>
        <w:t>Василий талықсып барым, жығылып түседі.</w:t>
        <w:br/>
        <w:t>Қараш: (бассалып құшақтай алып, Василийдің басын көте-</w:t>
        <w:br/>
        <w:t>реді. Василийде өмір белгісі жоқ.)</w:t>
        <w:br/>
        <w:t>Ойбай, бауырым-ай! Орыс та болса ойы ортақ</w:t>
        <w:br/>
        <w:t>досым-ай. Қаңғырып қалғанымда қабырға сүйеу</w:t>
        <w:br/>
        <w:t>болған ағам-ай. Қараңғы қапастан құтқармақ</w:t>
        <w:br/>
        <w:t>болған қарағым-ай. Көрсоқыр көзімді ашқан</w:t>
        <w:br/>
        <w:t>көсемім-ай. Шынжырға бірге шырмалған шырағым-</w:t>
        <w:br/>
        <w:t>ай. Шынымен-ақ мені тастап кеткенің бе, Василий-</w:t>
        <w:br/>
        <w:t>ау.</w:t>
        <w:br/>
        <w:t>Надзиратель жүгіріп келеді.</w:t>
        <w:br/>
        <w:t>Надзиратель: Василийді жұлқылап көріп, Қарашқа ақырады)</w:t>
        <w:br/>
        <w:t>Ай, казах, ты не вопи, поднимай его, таши его</w:t>
        <w:br/>
        <w:t>сюда - в тюрьму!</w:t>
        <w:br/>
        <w:t>Қараш: Ойбай бауырым Василий-ау, сенен қалып не</w:t>
        <w:br/>
        <w:t>болам, досым-ау. Мені де алып кет өзіңмен...</w:t>
        <w:br/>
        <w:t>Надзиратель Что ты орешь, дикарь, (мылтықтың дүмімен</w:t>
        <w:br/>
        <w:t>қойып қалып) таши говорю, быстрее.</w:t>
        <w:br/>
        <w:t>Қараш: (Василийді көтеріп) Ойбай-ай, баға жетпес</w:t>
        <w:br/>
        <w:t>бауырым-ай, мұндай да күнді көреді екем-ау.</w:t>
        <w:br/>
        <w:t>ШЫМЫЛДЫҚ</w:t>
      </w:r>
    </w:p>
    <w:p>
      <w:r>
        <w:t>ЕКІНШІ АКТ</w:t>
        <w:br/>
        <w:t>(Төртінші көрініс)</w:t>
        <w:br/>
        <w:t>Тойтан күркілдеп төсегінде жатыр. Сол жақта бүрісіп Иісгүл отыр.</w:t>
        <w:br/>
        <w:t>Сырттан Байсал кіреді.</w:t>
        <w:br/>
        <w:t>Байсал: (Тойтанға иіліп) Ассалаумағалайкум, Тойтеке, тапсыр-</w:t>
        <w:br/>
        <w:t>маңызды орындап, бақсы-балгерлерді жинап келдім.</w:t>
        <w:br/>
        <w:t>Мына тоқалыңыздан бала көрер ме екенсіз. Соған бал</w:t>
        <w:br/>
        <w:t>аштырмақпыз.</w:t>
        <w:br/>
        <w:t>Тойтан: (күрк-күрк жөтеліп) Мейілдерің.</w:t>
        <w:br/>
        <w:t>Байсал: (есікке қарап) Балшыны кіргізіңдерші.</w:t>
        <w:br/>
        <w:t>Балшы кемпір бүкшиіп кіріп, жайғасып отырысымен:</w:t>
        <w:br/>
        <w:t>- Пайғамбарым ашқан қырық бір құмалақ, ақ сөйле.</w:t>
        <w:br/>
        <w:t>Бісміллә (ол құмалақтарын шашып жіберіп, әр топ</w:t>
        <w:br/>
        <w:t>құмалақты қолымен нұсқап күбірлеп сөйледі)</w:t>
        <w:br/>
        <w:t>Балыма бақсаң бай-еке,</w:t>
        <w:br/>
        <w:t>Бақытың тұр жанғалы.</w:t>
        <w:br/>
        <w:t>Шырағың тұр тамғалы.</w:t>
        <w:br/>
        <w:t>Таңдай бір алған тоқалың,</w:t>
        <w:br/>
        <w:t>Жүкті болып қалғалы,</w:t>
        <w:br/>
        <w:t>Ақ батамды қылайын,</w:t>
        <w:br/>
        <w:t>Алақаным жаяйын,</w:t>
        <w:br/>
        <w:t>Балыма түскен бақытты,</w:t>
        <w:br/>
        <w:t>Байға айтпай не ғып аяйын.</w:t>
        <w:br/>
        <w:t>Байсал: Аузыңа май, байғұс аумин.</w:t>
        <w:br/>
        <w:t>Балшы кемпір: Бай балалы болсын,</w:t>
        <w:br/>
        <w:t>Тоқалы халалы болсын.</w:t>
        <w:br/>
        <w:t>Бал ұстаған бармағым,</w:t>
        <w:br/>
        <w:t>Байдан сыйлық алалы болсын.</w:t>
        <w:br/>
        <w:t>Бісміллә, аллаһу акбар!</w:t>
        <w:br/>
        <w:t>Байсал да, Тойтан да қосылып бетін сипайды.</w:t>
        <w:br/>
        <w:t>Тойтан: (күркілдеп жөтеліп, басын әрең көтеріп, кемпірдің</w:t>
        <w:br/>
        <w:t>алдына күміс теңге лақтырып тастайды). “Айтқаның</w:t>
        <w:br/>
        <w:t>келсін балшым.</w:t>
        <w:br/>
        <w:t>209</w:t>
        <w:br/>
        <w:t>Айт, (Иісгүлді шапалақтап тартып жіберіп, үйдің желбауына</w:t>
        <w:br/>
        <w:t>жармасады. Иісгүл баж етіп ыршып түседі. Бақсы желбаумен</w:t>
        <w:br/>
        <w:t>өрмелеп шаңыраққа қарай көтеріліп, зікір салып аспанға</w:t>
        <w:br/>
        <w:t>қарайды. Иісгүл бақсыдан қағаберісте ұрланып жып етіп, қашып</w:t>
        <w:br/>
        <w:t>шығады).</w:t>
        <w:br/>
        <w:t>Бақсы: - Айналайын ала тушам,</w:t>
        <w:br/>
        <w:t>Ай мүйізді қара тушам.</w:t>
        <w:br/>
        <w:t>Мен ғаріпті қуантар ең,</w:t>
        <w:br/>
        <w:t>Алтын айдар бала тусаң.</w:t>
        <w:br/>
        <w:t>Ақ сөйле, ай.</w:t>
        <w:br/>
        <w:t>(жерге қарғып түсіп Иісгүлді іздейді. Бірақ таба алмайды, зіркілдей</w:t>
        <w:br/>
        <w:t>береді.)</w:t>
      </w:r>
    </w:p>
    <w:p>
      <w:r>
        <w:t>Қайда, қайда кер құнажын,</w:t>
        <w:br/>
        <w:t>Бір бұзаулап бер құнажын.</w:t>
        <w:br/>
        <w:t>АЙ! (Иісгүлдің қашып кеткенін сезіп)</w:t>
        <w:br/>
        <w:t>Ақ албасты, қара албасты,</w:t>
        <w:br/>
        <w:t>Шегір көзді сары албасты,</w:t>
        <w:br/>
        <w:t>Марту басқан салдақыны,</w:t>
        <w:br/>
        <w:t>Көтерді де ала қашты.</w:t>
        <w:br/>
        <w:t>Ұста, ұста ұстаңдар!</w:t>
        <w:br/>
        <w:t>(солқ етіп шалқасынан түседі).</w:t>
        <w:br/>
        <w:t>Сахна қараңғыланады. Түн. Жымыңдаған жұлдыздар, ай тәбеден</w:t>
        <w:br/>
        <w:t>ауып барады. Шеңгелді шоқылардың ара-арасымен Иіксгүл келеді.</w:t>
        <w:br/>
        <w:t>Жүзінде налу, көзінде жас, жүгініп отыра қалады.</w:t>
        <w:br/>
        <w:t>Иісгүл: (қос қолын жайып айға қарай созып)</w:t>
        <w:br/>
        <w:t>Ей,аспанның нұры Айжарық,</w:t>
        <w:br/>
        <w:t>Адасып кетіп барамын.</w:t>
        <w:br/>
        <w:t>Жасымнан бедеу атандым,</w:t>
        <w:br/>
        <w:t>Жоқтығынан баланың.</w:t>
        <w:br/>
        <w:t>Құрысқан шалға қор болып,</w:t>
        <w:br/>
        <w:t>Оң болмай басқан қадамым.</w:t>
        <w:br/>
        <w:t>Аруақты аттай алмадым,</w:t>
        <w:br/>
        <w:t>Жоқ көңіл қосқан адамым.</w:t>
        <w:br/>
        <w:t>Ар, намыс деп түйіндім,</w:t>
        <w:br/>
        <w:t>Аллаға зайыр алалым,</w:t>
        <w:br/>
        <w:t>Қошқарсыз қоздар қой бар ма,</w:t>
        <w:br/>
        <w:t>202</w:t>
        <w:br/>
        <w:t>Айтшы әулием амалын,</w:t>
        <w:br/>
        <w:t>Алланың нұры Айжарық,</w:t>
        <w:br/>
        <w:t>Арызқып саған барамын.</w:t>
        <w:br/>
        <w:t>Арманым болған бір перзент,</w:t>
        <w:br/>
        <w:t>Айтшы өзің қайдан аламын?</w:t>
        <w:br/>
        <w:t>(бүкшиіп, етпетінен түсіп басын жерге тигізеді.)</w:t>
        <w:br/>
        <w:t>(сахна айналады)</w:t>
        <w:br/>
        <w:t>Алакөлеңке таң, жалғыз тораңғының түбінде кішкене от</w:t>
        <w:br/>
        <w:t>жылтылдайды. Жанында жаман күрке. Тораңғының бұтағына</w:t>
        <w:br/>
        <w:t>ілінген аспа бесікті жай тербетіп ыңырсып әндетіп тұрған</w:t>
        <w:br/>
        <w:t>Мария.</w:t>
        <w:br/>
        <w:t>Мария: Спи, пострел, пока безвредный,</w:t>
        <w:br/>
        <w:t>Баюшки-баю,</w:t>
        <w:br/>
        <w:t>Тускло смотрит месяц медный</w:t>
        <w:br/>
        <w:t>В колыбель твою.</w:t>
        <w:br/>
        <w:t>Стану сказывать не сказки</w:t>
        <w:br/>
        <w:t>Правду проною:</w:t>
        <w:br/>
        <w:t>Ты не дремли, закрывший Ғлазки,</w:t>
        <w:br/>
        <w:t>Баюшки-баю.</w:t>
        <w:br/>
        <w:t>По губернии раздался</w:t>
        <w:br/>
        <w:t>Всем отрадный клик,</w:t>
      </w:r>
    </w:p>
    <w:p>
      <w:r>
        <w:t>Твой отец под суд попался -</w:t>
        <w:br/>
        <w:t>Явный Тьма улик.</w:t>
        <w:br/>
        <w:t>Но отец твой - плут известный знает роль свою!</w:t>
        <w:br/>
        <w:t>Спи, пострел, покуда честный!</w:t>
        <w:br/>
        <w:t>Баюшки-баю.</w:t>
        <w:br/>
        <w:t>Подрастешь - и мир крешеный</w:t>
        <w:br/>
        <w:t>Скоро сам поймешь,</w:t>
        <w:br/>
        <w:t>Купишь фрак темно-зеленый</w:t>
        <w:br/>
        <w:t>И перо возьмешь.</w:t>
        <w:br/>
        <w:t>Скажешы: "Я благонамерен,</w:t>
        <w:br/>
        <w:t>За добро стою”.</w:t>
        <w:br/>
        <w:t>Спи - твой путь грядуший верен!</w:t>
        <w:br/>
        <w:t>Баюшки-баю...</w:t>
        <w:br/>
        <w:t>Ақырын келе жатқан Бедеуді көреді.</w:t>
        <w:br/>
        <w:t>213</w:t>
        <w:br/>
        <w:t>БІРІНШІ АКТ</w:t>
        <w:br/>
        <w:t>(ушінші көрініс)</w:t>
        <w:br/>
        <w:t>Саяси тұтқындар түрмесі, алыста ауыр тастарды аударып</w:t>
        <w:br/>
        <w:t>жатқан жалаңаш жыртық адамдар көрінеді. Василий мен</w:t>
        <w:br/>
        <w:t>Қараш аяқ-қолдары кісендеулі. Жай жүріп әндетіп келеді.</w:t>
        <w:br/>
        <w:t>Василий: Душно! Без счастья И воли</w:t>
        <w:br/>
        <w:t>Ночь бесконечно длинна.</w:t>
        <w:br/>
        <w:t>Буря бы грянула, что ли?</w:t>
        <w:br/>
        <w:t>Чаша с краями полна.</w:t>
        <w:br/>
        <w:t>Грянь над пучиною моря,</w:t>
        <w:br/>
        <w:t>В поле, в лесу пасвишци.</w:t>
        <w:br/>
        <w:t>Чашу вселенского горя,</w:t>
        <w:br/>
        <w:t>Всю расплеши!</w:t>
        <w:br/>
        <w:t>Василий жүдеу әрең жүреді. Қараш оның қолтығынан сүйеп,</w:t>
        <w:br/>
        <w:t>биіктеу бір шоқатқа жеткізіп отырғызады.</w:t>
        <w:br/>
        <w:t>Василий: Ну-ка дружок, спойка нашу страдальную.</w:t>
        <w:br/>
        <w:t>Қараш: Қалай еді, өзің бастап берші, Вася.</w:t>
        <w:br/>
        <w:t>Василий бастайды, Қараш қостайды.</w:t>
        <w:br/>
        <w:t>Что ни год уменьшаются силы,</w:t>
        <w:br/>
        <w:t>Ум ленивее, кровь холодней.</w:t>
        <w:br/>
        <w:t>Мать отчизна, дойду до могилы,</w:t>
        <w:br/>
        <w:t>Не дождавшись свободы твоей!</w:t>
        <w:br/>
        <w:t>Но желал бы я знать, умирая,</w:t>
        <w:br/>
        <w:t>Что стоишь ты на верном пути.</w:t>
        <w:br/>
        <w:t>Что твой пахарь поле засевая,</w:t>
        <w:br/>
        <w:t>Видить ведренный день впереди...</w:t>
        <w:br/>
        <w:t>Чтобы ветер родного именая,</w:t>
        <w:br/>
        <w:t>Звук единый до слуха донес.</w:t>
        <w:br/>
        <w:t>Под которым не слышно не пенья,</w:t>
        <w:br/>
        <w:t>Человеческой крови и слез...</w:t>
        <w:br/>
        <w:t>Умру я скоро. Жалкое наследство,</w:t>
        <w:br/>
        <w:t>О, Родина! Оставляю тебе.</w:t>
        <w:br/>
        <w:t>Под гнетом роковым провел я детство</w:t>
        <w:br/>
        <w:t>И молодость в мучительной борьбе!</w:t>
        <w:br/>
        <w:t>(Василий әлсізденіп, үні естілмейді. Қараш жалғастыра береді).</w:t>
      </w:r>
    </w:p>
    <w:p>
      <w:r>
        <w:t>207</w:t>
        <w:br/>
        <w:t>ЕКІНШІ АКТ</w:t>
        <w:br/>
        <w:t>(алтыншы көрініс)</w:t>
        <w:br/>
        <w:t>Қатты дауыл. Экранда патшаның қысқы сарайына шабуыл жасап</w:t>
        <w:br/>
        <w:t>жатқан революционерлер қимылы. Смольныйда революциялық күресті</w:t>
        <w:br/>
        <w:t>басқарып тұрған В.И.Лениннің бейнесі елестейді. Қолына қызыл Ту ұстап</w:t>
        <w:br/>
        <w:t>жүгіріп бара жатқан бір топ кедейлердің арасынан Қараштың бейнесі</w:t>
        <w:br/>
        <w:t>анық көрінеді.</w:t>
        <w:br/>
        <w:t>Дауыл басылғанда колхозды ауыл көрінісі. "Балалар бақшасының"</w:t>
        <w:br/>
        <w:t>алдында бір топ жас балалар ойнап жүр.</w:t>
        <w:br/>
        <w:t>Мария:</w:t>
        <w:br/>
        <w:t>Айжарық:</w:t>
        <w:br/>
        <w:t>Мария:</w:t>
        <w:br/>
        <w:t>Айжарық:</w:t>
        <w:br/>
        <w:t>Мария:</w:t>
        <w:br/>
        <w:t>Айжарық:</w:t>
        <w:br/>
        <w:t>Ұлтуған:</w:t>
        <w:br/>
        <w:t>Мария:</w:t>
        <w:br/>
        <w:t>Ұлтуған:</w:t>
        <w:br/>
        <w:t>Мария:</w:t>
        <w:br/>
        <w:t>Ұлтуған:</w:t>
        <w:br/>
        <w:t>Мария:</w:t>
        <w:br/>
        <w:t>Ұлтуған:</w:t>
        <w:br/>
        <w:t>Мария:</w:t>
        <w:br/>
        <w:t>Ұлтуған:</w:t>
        <w:br/>
        <w:t>Мария:</w:t>
        <w:br/>
        <w:t>(бақшаның коридорына шығып дауыстап)</w:t>
        <w:br/>
        <w:t>Айжарық, кел мұнда.</w:t>
        <w:br/>
        <w:t>(6-7 жасар бала) Маржа апа, неге шақырдың?</w:t>
        <w:br/>
        <w:t>Сенікі апа ұрсады, киминди билгама, білді ме?</w:t>
        <w:br/>
        <w:t>Білдім, Маржа апа, маған су әперші.</w:t>
        <w:br/>
        <w:t>(бір стакан суды құйып беріп тұрып Айжарықтың</w:t>
        <w:br/>
        <w:t>басынан сипап) Сен ақылды бол, Айжарық, апаңды</w:t>
        <w:br/>
        <w:t>ренжітпе, ұқтың ба?</w:t>
        <w:br/>
        <w:t>“Ұқтым, Маржа ана, жарайды.</w:t>
        <w:br/>
        <w:t>6-7 жасар қызын жетелеп Ұлтуған келеді.</w:t>
        <w:br/>
        <w:t>(Марияға) Ей, Маржа, менің баламды алшы бақшаңа.</w:t>
        <w:br/>
        <w:t>Кизинин аты ким?</w:t>
        <w:br/>
        <w:t>Күләйім.</w:t>
        <w:br/>
        <w:t>Әкесинин аты?</w:t>
      </w:r>
    </w:p>
    <w:p>
      <w:r>
        <w:t>Тойтан, Тойтан деп жаз.</w:t>
        <w:br/>
        <w:t>Анау колхоздікі басқармаға барсанчи, онда арыз</w:t>
        <w:br/>
        <w:t>берсенчи, сонусун мунда келсенчи.</w:t>
        <w:br/>
        <w:t>Ой, қырсықты Маржай, өзің-ақ ала салмаушы ма</w:t>
        <w:br/>
        <w:t>едің.</w:t>
        <w:br/>
        <w:t>Жоқ, меники алмайды, мундагы балаларды кутеди.</w:t>
        <w:br/>
        <w:t>(кекете) Қайдағы күткен саған балаларды.</w:t>
        <w:br/>
        <w:t>(Айжарықты нұсқап) мына көккөзіңнің соңынан ілесіп</w:t>
        <w:br/>
        <w:t>жүрмін десеңші, онанда.</w:t>
        <w:br/>
        <w:t>Анау-мынау меники білмейді. Мен нянка ғой мұнда.</w:t>
        <w:br/>
        <w:t>Бакшанин бастығы анау Бедеу деген қатун. Соники</w:t>
        <w:br/>
        <w:t>айтыниз.</w:t>
        <w:br/>
        <w:t>219</w:t>
        <w:br/>
        <w:t>Мария:</w:t>
        <w:br/>
        <w:t>Бедеу:</w:t>
        <w:br/>
        <w:t>Мария:</w:t>
        <w:br/>
        <w:t>Бедеу:</w:t>
        <w:br/>
        <w:t>Мария:</w:t>
        <w:br/>
        <w:t>Иісгүл:</w:t>
        <w:br/>
        <w:t>Мария:</w:t>
        <w:br/>
        <w:t>Бедеу:</w:t>
        <w:br/>
        <w:t>Мария:</w:t>
        <w:br/>
        <w:t>Бедеу:</w:t>
        <w:br/>
        <w:t>Мария:</w:t>
        <w:br/>
        <w:t>Бедеу:</w:t>
        <w:br/>
        <w:t>Мария:</w:t>
        <w:br/>
        <w:t>Что ты хочешь, вед ты еше не мать, все равно не</w:t>
        <w:br/>
        <w:t>прокормишь его. На. (баласын ұсынады)</w:t>
        <w:br/>
        <w:t>(баланы алып, камзолын ағытып қойнына қысады) А,</w:t>
        <w:br/>
        <w:t>тәте, осы балаңызды маған беріңізші, мен асырайын.</w:t>
        <w:br/>
        <w:t>Что ты говоришь, барана хочешь выменять.</w:t>
        <w:br/>
        <w:t>Иә, баланы бер деп тұрмын.</w:t>
        <w:br/>
        <w:t>Что же, все равно он умрет у меня. Лучше будет</w:t>
        <w:br/>
        <w:t>живой у тебя. Возьми, только дай мне барана.</w:t>
        <w:br/>
        <w:t>(қуанып кетіп) Көп жасаңыз тәте, құдайдан тілегенім</w:t>
        <w:br/>
        <w:t>осындай бір бала еді, көктен іздегенім, жерден табыл-</w:t>
        <w:br/>
        <w:t>ды. Балаңа не төле дейсің?</w:t>
        <w:br/>
        <w:t>Барана говорю.</w:t>
        <w:br/>
        <w:t>(омырауындағы тана моншақтарын үзіп, кұлағындағы</w:t>
        <w:br/>
        <w:t>ай сырғаларын алып Марияға ұсынады) Міне, тәте,</w:t>
        <w:br/>
        <w:t>балаңа. Бірақ құдай алдында да таласпайтын бол.</w:t>
        <w:br/>
        <w:t>Бұл енді менің балам болсын, жарай ма тәте?</w:t>
        <w:br/>
        <w:t>Все это ты даешь за барана. (көз жасын төгіп тұрып</w:t>
      </w:r>
    </w:p>
    <w:p>
      <w:r>
        <w:t>басын изеп келіскендігін білдіреді) Ладно, бог с тобой</w:t>
        <w:br/>
        <w:t>бедная казашка, за твои эти веши, может быть я сама</w:t>
        <w:br/>
        <w:t>куплю барана.</w:t>
        <w:br/>
        <w:t>(Марияның мойнынан құшақтап бетінен сүйеді,</w:t>
        <w:br/>
        <w:t>баласының бетін ашып көрсетіп) Тәте, сүй мынаның</w:t>
        <w:br/>
        <w:t>бетінен, кейін сағынарсыз.</w:t>
        <w:br/>
        <w:t>(басын шайқап) Нет, теперь он не мой сын. Чем прс-</w:t>
        <w:br/>
        <w:t>дать еғо голодной смерти, лучше спасать его жизнь.</w:t>
        <w:br/>
        <w:t>Я теперь не только без мужа, но и без сына...</w:t>
        <w:br/>
        <w:t>Ендеше, қош, тәте, аман-сау көрісіп тұрайық, қош</w:t>
        <w:br/>
        <w:t>болыңыз (баласын шәлісіне орап көтеріп алып</w:t>
        <w:br/>
        <w:t>асығыс кетіп бара жатады)</w:t>
        <w:br/>
        <w:t>(көз жасын төгіп, артынан қарап тұрып) Прошдай моя</w:t>
        <w:br/>
        <w:t>дитя.</w:t>
        <w:br/>
        <w:t>ШЫМЫЛДЫҚ.</w:t>
        <w:br/>
        <w:t>215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Асығыс болсаң да айта ғой бұйымтайыңды.</w:t>
        <w:br/>
        <w:t>Мына Күләйімді балалар бақшасына берейін деп</w:t>
        <w:br/>
        <w:t>едім.</w:t>
        <w:br/>
        <w:t>Оның не, байдың бәйбішесі атағың бар, бір баланы</w:t>
        <w:br/>
        <w:t>асырай алмайсың ба?</w:t>
        <w:br/>
        <w:t>Байдаң қалған байлықтың жайын айттым ғой жаңа.</w:t>
        <w:br/>
        <w:t>Кедейлерге күн туғаннан бері көрерімізді көріп</w:t>
        <w:br/>
        <w:t>жатырмыз. Мына колхоздасып жатқан қауымға қосы-</w:t>
      </w:r>
    </w:p>
    <w:p>
      <w:r>
        <w:t>лып, арық қазуға шығыңдар деп жеген асымызды</w:t>
        <w:br/>
        <w:t>желкемізден шығарып жатыр.</w:t>
        <w:br/>
        <w:t>Кім?</w:t>
        <w:br/>
        <w:t>Сенің баяғы қыр Сібір айдалатын байың ше? Қол-аяғы</w:t>
        <w:br/>
        <w:t>кісендеулі жүрсе ле, орыстың заң-зәкөнін үйреніп</w:t>
        <w:br/>
        <w:t>қайтыпты ғой. "Совет үкіметін жақтамайтындарға</w:t>
        <w:br/>
        <w:t>бұл жерде орын жоқ" деп желкемізді қиып барады</w:t>
        <w:br/>
        <w:t>тіпті.</w:t>
        <w:br/>
        <w:t>(күлімсіреп) "Дүние қақысы дүниеге жетпейді" дейтіні</w:t>
        <w:br/>
        <w:t>осы дағы Ұлтуған.</w:t>
        <w:br/>
        <w:t>Сол дүние қақысын өтеп жұмысқа шығайын. Мына</w:t>
        <w:br/>
        <w:t>Күләйімді бақшаға алып, менің қолымды босат.</w:t>
        <w:br/>
        <w:t>Бұл кімнің баласы боп жазылады?</w:t>
        <w:br/>
        <w:t>Күләйім Тойтан қызы.</w:t>
        <w:br/>
        <w:t>Ойбой, байдың қызы болып кетіпті ғой.</w:t>
        <w:br/>
        <w:t>Тойтан менің ғана емес, сенің де байың еді ғой.</w:t>
        <w:br/>
        <w:t>Ендеше Күләйім менің ғана балам емес, сенің де</w:t>
        <w:br/>
        <w:t>балаң емес пе?</w:t>
        <w:br/>
        <w:t>Мен Тойтаннан бала көтергенім жоқ. Сондықтан да</w:t>
        <w:br/>
        <w:t>"Бедеу" атандым. Оныма енді өкінбеймін де. Босаға-</w:t>
        <w:br/>
        <w:t>сын аттап едің демесең, байыңның қасында барқадар</w:t>
        <w:br/>
        <w:t>тапқан күнім де болған жоқ. Сондықтан Тойтан менің</w:t>
        <w:br/>
        <w:t>байым емес те, оның баласы менің балам да емес.</w:t>
        <w:br/>
        <w:t>(зәлімденіп сыбырлап) Құрып қалсын, жаман сырын</w:t>
        <w:br/>
        <w:t>айтам деп, шынын айтады дегендей, бірдеңе айтсам</w:t>
        <w:br/>
        <w:t>сырымды шашпайсың ба.</w:t>
        <w:br/>
        <w:t>Жарайды, сырыңды шашпайын.</w:t>
        <w:br/>
        <w:t>Ендеше, Тойтаннан мен де бала көргенім жоқ.</w:t>
        <w:br/>
        <w:t>221</w:t>
        <w:br/>
        <w:t>ЕКІНШІ АКТ</w:t>
        <w:br/>
        <w:t>(бесінші көрініс)</w:t>
        <w:br/>
        <w:t>Бедеудің жұпыны үйі. Төрде Нөкіс молда.</w:t>
        <w:br/>
        <w:t>Иісгүл:</w:t>
        <w:br/>
        <w:t>Нөкіс молда:</w:t>
        <w:br/>
        <w:t>Иісгүл:</w:t>
        <w:br/>
        <w:t>Нөкіс молда:</w:t>
        <w:br/>
        <w:t>Бедеу:</w:t>
        <w:br/>
        <w:t>Нөкіс молда:</w:t>
        <w:br/>
        <w:t>Бедеу:</w:t>
        <w:br/>
        <w:t>Нөкіс:</w:t>
        <w:br/>
        <w:t>Иісгүл:</w:t>
      </w:r>
    </w:p>
    <w:p>
      <w:r>
        <w:t>Нөкіс молда:</w:t>
        <w:br/>
        <w:t>Бедеу:</w:t>
        <w:br/>
        <w:t>Нәкіс молда:</w:t>
        <w:br/>
        <w:t>Тақсыр молда-еке, сізді мына кішкене балама ат</w:t>
        <w:br/>
        <w:t>қойғызып, сүңдеттетіп алайын деп шақырып едім.</w:t>
        <w:br/>
        <w:t>Балама ат қойып беріңіз.</w:t>
        <w:br/>
        <w:t>Ие, ат қоюға болады ғой. Қарағым бұрын ат</w:t>
        <w:br/>
        <w:t>қойылған жоқпа еді?</w:t>
        <w:br/>
        <w:t>Ат қойылған жоқ еді бұрын. Бірақ өз ойымда</w:t>
        <w:br/>
        <w:t>арнап жүрген атым бар еді.</w:t>
        <w:br/>
        <w:t>Қандай ат еді ол?</w:t>
        <w:br/>
        <w:t>Айжарық деген ат қойсын деп едім.</w:t>
        <w:br/>
        <w:t>(ойланып, жер шұқылап отырып) Ой, аллай ә,</w:t>
        <w:br/>
        <w:t>қалайша Айжарық деп қойдыңыз екен?</w:t>
        <w:br/>
        <w:t>Бұл баланы аспандағы жарық айдан тілеп едім.</w:t>
        <w:br/>
        <w:t>Сол тілегім құдайдың құлағына ілінді де балалы</w:t>
        <w:br/>
        <w:t>болдым. "Бедеу" деген ел өсегінен құтылып, маң-</w:t>
        <w:br/>
        <w:t>дайым да жанған жұлдызымдай, аспанымда жар-</w:t>
        <w:br/>
        <w:t>қыраған жарық айдай көңілімді көтеретіні де, көп</w:t>
        <w:br/>
        <w:t>көшіне ілестіретін де осы балам бола ма деп үміт-</w:t>
        <w:br/>
        <w:t>тенемін.</w:t>
        <w:br/>
        <w:t>Ат қою да алланың аманаты ғой. Қайыр садақасы</w:t>
        <w:br/>
        <w:t>болса, неге қойылмасын ат бұған.</w:t>
        <w:br/>
        <w:t>Ат қою да Алланың аманаты дедіңіз ғой өзіңіз де,</w:t>
        <w:br/>
        <w:t>оның үстіне алақаныңызды да құр қоймаспын. Ақ</w:t>
        <w:br/>
        <w:t>ниетіңізбен атаңыз баламды. Мінекиіңіз орамалыңыз</w:t>
        <w:br/>
        <w:t>(молдаға теңге түйілген орамал ұсынады.)</w:t>
        <w:br/>
        <w:t>(Орамалды көріп риза пішінде қойнына тығып</w:t>
        <w:br/>
        <w:t>жатып) әкеліңіз бері балаңызды.</w:t>
        <w:br/>
        <w:t>Мінеки молда-еке (баласын береді.)</w:t>
        <w:br/>
        <w:t>(баланың құлағын төсеп тұрып, шыңғырып) сенің</w:t>
        <w:br/>
        <w:t>атың Айжарық, сенің атың Айжарық, сенің атың</w:t>
        <w:br/>
        <w:t>Айжарық.</w:t>
        <w:br/>
        <w:t>(жұлқынып Ұлтуған келеді)</w:t>
        <w:br/>
        <w:t>216</w:t>
        <w:br/>
        <w:t>Тойтанның жанындағылар Иісгүлді ұстап алып, Қараштың</w:t>
        <w:br/>
        <w:t>қолын артына байлап, айдай бастайды.</w:t>
        <w:br/>
        <w:t>Тойтан:</w:t>
        <w:br/>
        <w:t>Стражник:</w:t>
        <w:br/>
        <w:t>Василий:</w:t>
      </w:r>
    </w:p>
    <w:p>
      <w:r>
        <w:t>Стражник:</w:t>
        <w:br/>
        <w:t>Василий:</w:t>
        <w:br/>
        <w:t>Стражник:</w:t>
        <w:br/>
        <w:t>Василий:</w:t>
        <w:br/>
        <w:t>Стражник:</w:t>
        <w:br/>
        <w:t>Василий:</w:t>
        <w:br/>
        <w:t>Стражник:</w:t>
        <w:br/>
        <w:t>Василий:</w:t>
        <w:br/>
        <w:t>Стражник:</w:t>
        <w:br/>
        <w:t>Василий:</w:t>
        <w:br/>
        <w:t>Стражник:</w:t>
        <w:br/>
        <w:t>Мария:</w:t>
        <w:br/>
        <w:t>Василий:</w:t>
        <w:br/>
        <w:t>Мария:</w:t>
        <w:br/>
        <w:t>(стражникке қарап) Господин стражник, мынау</w:t>
        <w:br/>
        <w:t>бұзық қаңғыған орысты өзің жөнге саларсың.</w:t>
        <w:br/>
        <w:t>Обязательно, ваше благородие (Василийге төніп,</w:t>
        <w:br/>
        <w:t>тепсініл) А, беглец, ты и здесь поднимаешь бунт?!</w:t>
        <w:br/>
        <w:t>Какой бунт? Я просто зашишаю беднягу от</w:t>
        <w:br/>
        <w:t>несправедливого наказания.</w:t>
        <w:br/>
        <w:t>Тебе все не справедливо. Потому таких</w:t>
        <w:br/>
        <w:t>вольнодумцев, как ты, послали сюда, в дикую степь.</w:t>
        <w:br/>
        <w:t>Ну и что же. Где бы не находился, я прежде всего</w:t>
        <w:br/>
        <w:t>человек. У меня есть человеческое сердце.</w:t>
        <w:br/>
        <w:t>А как ты думаешь, у других собачье сердце?!</w:t>
        <w:br/>
        <w:t>Да. Есть и такие люди, у которых сердце -</w:t>
        <w:br/>
        <w:t>действительно собачье.</w:t>
        <w:br/>
        <w:t>Хватить болтать беглец, ты своей такой дерзостью</w:t>
        <w:br/>
        <w:t>нажил гнев батюшки - царя, поэтому и тебя сослали.</w:t>
        <w:br/>
        <w:t>Ну что жь, если я был дерзким, за это получил я</w:t>
        <w:br/>
        <w:t>уже наказание.</w:t>
        <w:br/>
        <w:t>То, что ты получил, не все еше. Ты не отойдешь и</w:t>
        <w:br/>
        <w:t>от этого преступления, которое творил здесь,среди</w:t>
        <w:br/>
        <w:t>степных дикарей.</w:t>
        <w:br/>
        <w:t>Почему дикари? Ведь это тоже люди, как мы с вами.</w:t>
        <w:br/>
        <w:t>Ты об этом будешь знать там, в тюрьме, понял?</w:t>
        <w:br/>
        <w:t>Давай (мылтығын кезеніп) топай сюда, ты уже</w:t>
        <w:br/>
        <w:t>арестован.</w:t>
        <w:br/>
        <w:t>За какое преступление?</w:t>
        <w:br/>
        <w:t>За прошлые и настояшие. Давай шагай. Если</w:t>
        <w:br/>
        <w:t>сопротивляешься, расстреляю на месте (мылтық-</w:t>
        <w:br/>
        <w:t>тың дүбімен ұрып, Василийді айдай бастайды).</w:t>
        <w:br/>
        <w:t>(зар жылап) Ей, люди добрые, оставьте моего мужа.</w:t>
        <w:br/>
        <w:t>Он не виноват.</w:t>
        <w:br/>
        <w:t>Не унижайся Маруська, все равно, Я виноват. Здесь</w:t>
        <w:br/>
        <w:t>тоже Царские законы, деваться некуда!</w:t>
        <w:br/>
        <w:t>Люди добрые, пустите моего мужа, у меня новорож-</w:t>
        <w:br/>
        <w:t>денный ребенок. Не кому его кормить...</w:t>
        <w:br/>
        <w:t>203</w:t>
      </w:r>
    </w:p>
    <w:p>
      <w:r>
        <w:t>Мария:</w:t>
        <w:br/>
        <w:t>(Бедеуге үңіле) кого я вижу... невеста... Вот судьба.</w:t>
        <w:br/>
        <w:t>Бедеу келіп тізе бүгіп сәлем жасайды.</w:t>
        <w:br/>
        <w:t>Мария:</w:t>
        <w:br/>
        <w:t>Иісгүл:</w:t>
        <w:br/>
        <w:t>Мария:</w:t>
        <w:br/>
        <w:t>Бедеу:</w:t>
        <w:br/>
        <w:t>Мария:</w:t>
        <w:br/>
        <w:t>Бедеу:</w:t>
        <w:br/>
        <w:t>Мария:</w:t>
        <w:br/>
        <w:t>Бедеу:</w:t>
        <w:br/>
        <w:t>Мария:</w:t>
        <w:br/>
        <w:t>Бедеу:</w:t>
        <w:br/>
        <w:t>Мария:</w:t>
        <w:br/>
        <w:t>Бедеу:</w:t>
        <w:br/>
        <w:t>Мария:</w:t>
        <w:br/>
        <w:t>Бедеу:</w:t>
        <w:br/>
        <w:t>Мария:</w:t>
        <w:br/>
        <w:t>Бедеу:</w:t>
        <w:br/>
        <w:t>Здравствуй молодая невеста, какими судьбами ты</w:t>
        <w:br/>
        <w:t>здесь?</w:t>
        <w:br/>
        <w:t>Амансыз ба, тәте.</w:t>
        <w:br/>
        <w:t>Тетя говоришь. Да, ну как у тебя дела?</w:t>
        <w:br/>
        <w:t>Далада нағып жүрсің дейсіз бе?</w:t>
        <w:br/>
        <w:t>Дела как говорю.</w:t>
        <w:br/>
        <w:t>Далада қаңғып жүрмін. Қашып келем, бай мен</w:t>
        <w:br/>
        <w:t>бақсыдан қашып келем.</w:t>
        <w:br/>
        <w:t>Кашу просишь? Ты голодная да?</w:t>
        <w:br/>
        <w:t>Иә, далада өлем. (басын изейді)</w:t>
        <w:br/>
        <w:t>(баласының бесігінен бір жапырақ қатқан нан алып)</w:t>
        <w:br/>
        <w:t>На ешь, если ты голодная, последняя крошка, У меня</w:t>
        <w:br/>
        <w:t>тоже нет хлеба. Вот видишь дитя плачет, не чем</w:t>
        <w:br/>
        <w:t>кормить. Скоро наверно, и сама умру с голоду</w:t>
        <w:br/>
        <w:t>(жылайды)</w:t>
        <w:br/>
        <w:t>(аң-таң түсінбейді) Неге жылайсың, тәте? Мен нан</w:t>
      </w:r>
    </w:p>
    <w:p>
      <w:r>
        <w:t>сұрап тұрғам жоқ, құдайдан бала сұрап жүрмін.</w:t>
        <w:br/>
        <w:t>Мына нанды өзіңіз алыңыз, рахмет!</w:t>
        <w:br/>
        <w:t>Что такое рахмет, я же ничего не понимаю. Я тут</w:t>
        <w:br/>
        <w:t>одна, знакомых нет. Вот скоро год, от мужа никаких</w:t>
        <w:br/>
        <w:t>вестей нет. Продала все, что имела. Осталось без</w:t>
        <w:br/>
        <w:t>вешей и одежды. Не знаю теперь как прокормить</w:t>
        <w:br/>
        <w:t>несчастного сыңишку.</w:t>
        <w:br/>
        <w:t>Тәте, сыйлық бер деп тұрсың ба?</w:t>
        <w:br/>
        <w:t>Сынишку говорю (баласын бесіктен көтеріп көрсе-</w:t>
        <w:br/>
        <w:t>теді) Вот сынок-то умирает. Голодный, кормить не</w:t>
        <w:br/>
        <w:t>чем.</w:t>
        <w:br/>
        <w:t>Не ішем дейсіз бе? Сүт беру керек қой алдыңдағы</w:t>
        <w:br/>
        <w:t>балаға. Мамаңды сорғызсайшы.</w:t>
        <w:br/>
        <w:t>Какое же я теперь мама. У меня же нет молока.</w:t>
        <w:br/>
        <w:t>(Баласының аузын емшегіне тосады. Сүті жоқ ем-</w:t>
        <w:br/>
        <w:t>шекті бала сормай шалқалап жылайды)</w:t>
        <w:br/>
        <w:t>(түсініп шошып кетеді) Ойбай, тәте, сүт жоқ қой емше-</w:t>
        <w:br/>
        <w:t>гіңізде. Өлтіресіз ғой мынаны еңді. Бере тұрыңыз-</w:t>
        <w:br/>
        <w:t>шы көрейін өзін (балаға қолын созады)</w:t>
        <w:br/>
        <w:t>24</w:t>
        <w:br/>
        <w:t>Ұлтуған: Тал түсте бақырып - шақырып жатқан кім десем,</w:t>
        <w:br/>
        <w:t>молда екен ғой. Ай осы сен қатынның да шығармай-</w:t>
        <w:br/>
        <w:t>тының жоқ екен. Мұның не ауылымның бір жағын</w:t>
        <w:br/>
        <w:t>шулатып.</w:t>
        <w:br/>
        <w:t>Иісгүл: Балама ат қойдым. Оның несі сөкет еді.</w:t>
        <w:br/>
        <w:t>Ұлтуған: Ойбай адыра қалғыр күң. Бұл бір Тойтаннан тауып</w:t>
        <w:br/>
        <w:t>алған ұл ма сонша, қастерлейтін.</w:t>
        <w:br/>
        <w:t>Бедеу: Кімнің баласының, кімнен туғанын сөз қылмай-ақ</w:t>
        <w:br/>
        <w:t>қоямыз ғой, кімнен туса одан тусын. Әйтеуір құдай</w:t>
        <w:br/>
        <w:t>маған берді. Ол енді менің балам.</w:t>
        <w:br/>
        <w:t>Ұлтуған: Адыра қалсын көзі көкшиген немең. Қаңғып жүрген</w:t>
        <w:br/>
        <w:t>аш орыстың баласын бауырыңа салғанда осы сенің</w:t>
        <w:br/>
        <w:t>төбеңді көкке жеткізе қояр. "Бедеу" атыңды жоғалта-</w:t>
        <w:br/>
        <w:t>тын өз құрсағыңның жарып шыққан неме де емес, ең</w:t>
        <w:br/>
        <w:t>құрығанда.</w:t>
        <w:br/>
        <w:t>Бедеу: Адал ниет, ақ көңіліммен асырап алған соң, бұл менің</w:t>
        <w:br/>
        <w:t>балам да, мен мұның анасымын. Төбемді көкке жет-</w:t>
        <w:br/>
        <w:t>кізе ме, жоқ па, оны құдай біледі. Тіріжүрсе әйтеуір</w:t>
        <w:br/>
        <w:t>ит болып қаппас.</w:t>
        <w:br/>
        <w:t>Ұлтуған: Ойбай, тоқал қатын бүгін тор шолағына мінген екен.</w:t>
      </w:r>
    </w:p>
    <w:p>
      <w:r>
        <w:t>Сөз асырмас басынан.</w:t>
        <w:br/>
        <w:t>Бедеу: Тоқал, тоқал деп мені неге кеміте бересің. Күндес</w:t>
        <w:br/>
        <w:t>болып мен байыңды тартып алдым ба, ана жетпісте</w:t>
        <w:br/>
        <w:t>жер бауырлап жатқан көксау шалға менен бұрын тиген</w:t>
        <w:br/>
        <w:t>өзіңнің де жетісіп жүрген жерің қайсы.</w:t>
        <w:br/>
        <w:t>Ұлтуған: ТУ, пәлекет, мына тоқалдың Тілі шыққан екен.</w:t>
        <w:br/>
        <w:t>Жарайды, жаба ғой аузыңды (тұлданып шыға</w:t>
        <w:br/>
        <w:t>жөнеледі).</w:t>
        <w:br/>
        <w:t>Нөкіс молда: (абыржый) Ал енді, қарағым, ұлықсат болса</w:t>
        <w:br/>
        <w:t>қайтайын мен.</w:t>
        <w:br/>
        <w:t>Икгүл: Жоқ, молда-еке, отыра тұрыңыз. Осы баламды</w:t>
        <w:br/>
        <w:t>ақыры сүндеттеп беріп кетіңіз.</w:t>
        <w:br/>
        <w:t>Нөкіс молда: Тек, қарағым, мұсылманның қаны емес қой, бұл</w:t>
        <w:br/>
        <w:t>бала.</w:t>
        <w:br/>
        <w:t>Бедеу: Құдайға өзі жаратқан пендесінің бәрі бірдей емес пе?</w:t>
        <w:br/>
        <w:t>Нөкіс молда: Бұл Ғайса пайғамбардың нәсілінен ғой. Ал мұсыл-</w:t>
        <w:br/>
        <w:t>мандар болса - Мұхаммед пайғамбардың ұрпағы.</w:t>
        <w:br/>
        <w:t>217</w:t>
        <w:br/>
        <w:t>Бедеу: Шариғат білетіндердің айтуынша біздер Мұхаммед</w:t>
        <w:br/>
        <w:t>пайғамбардың ұрпағы емес, үмбеті көрінеміз ғой. Ал,</w:t>
        <w:br/>
        <w:t>Мұхаммед пайғамбардан бұрынғылардың бәрі де дін-</w:t>
        <w:br/>
        <w:t>сіз кәпір болған, олар кейін ғана дінге кірген дейді ғой.</w:t>
        <w:br/>
        <w:t>Нөкіс молда: Дұрыс айтасыз, көп кәпірлер Қазірет Ғалидің қылы-</w:t>
        <w:br/>
        <w:t>шынан қорқып мұсылман дініне кірген.</w:t>
        <w:br/>
        <w:t>Бедеу: Біздің ата-аналарымыз сондай мұсылман дініне кейін</w:t>
        <w:br/>
        <w:t>кірген бұрынғы кәпірлер еді дейді ғой.</w:t>
        <w:br/>
        <w:t>Нөкіс молда: Астапыралла, лә-илләһи иллалла , Мухамади расулолла.</w:t>
        <w:br/>
        <w:t>Біз әлмисақтан мұсылманбыз.</w:t>
        <w:br/>
        <w:t>Бедеу: Біздің ата-бабаларымыз әлмисахтан бері мұсылман</w:t>
        <w:br/>
        <w:t>болса және жер жүзі халықтарының жартысын</w:t>
        <w:br/>
        <w:t>Мұхамед дініне қаратып, мұсылман қатарына қос-</w:t>
        <w:br/>
        <w:t>қан болса, сонда сіз де жұдырықтай бір нәрестені</w:t>
        <w:br/>
        <w:t>кәпір дінінен алып, мұсылман етсеңіз пайғамбардың</w:t>
        <w:br/>
        <w:t>парызын өтеген болмайсыз ба?!</w:t>
        <w:br/>
        <w:t>Некіс молда: (сөзден ұсталып қалып, қкыпылықтап)</w:t>
        <w:br/>
        <w:t>Қарағым, шариғатты білетін бала көрінесің.</w:t>
        <w:br/>
        <w:t>Балаңды сүндет парызын өтейтіндей малың</w:t>
        <w:br/>
        <w:t>бар ма еді?</w:t>
        <w:br/>
        <w:t>Бедеу: "Құдайға айтқан ақ сарбасым" көгенде тұр. Ал мын-</w:t>
        <w:br/>
        <w:t>ау үстіңізге жапқаным. (Молданың иығына желбегей</w:t>
        <w:br/>
        <w:t>шапан әкеліп жабады) баламды сүндеттеңіз де ақ</w:t>
        <w:br/>
        <w:t>сарбасымды алып жүре беріңіз.</w:t>
        <w:br/>
        <w:t>Нөәкіс молда: (қутыңдап) Жарайды онда шырағым (Қалтасындағы</w:t>
        <w:br/>
        <w:t>бәкісін алып жалақтатып), бір кесе таза күл алып келе</w:t>
        <w:br/>
        <w:t>қойыңыз.</w:t>
        <w:br/>
        <w:t>Бедеу: Бәрі де даяр тұр.</w:t>
        <w:br/>
        <w:t>Иісгүл баласын әкеп молданың алдына жатқызады.</w:t>
        <w:br/>
        <w:t>Молда сүндеттеуге баланың үстіне төнеді.</w:t>
        <w:br/>
        <w:t>ШЫМЫЛДЫҚ.</w:t>
      </w:r>
    </w:p>
    <w:p>
      <w:r>
        <w:t>218</w:t>
        <w:br/>
        <w:t>Ұлтуған:</w:t>
        <w:br/>
        <w:t>Мария:</w:t>
        <w:br/>
        <w:t>Ұлтуған:</w:t>
        <w:br/>
        <w:t>(ернін шығарып) Өзінің пұшпағы қанамаған бедеу</w:t>
        <w:br/>
        <w:t>қатын да балалар тәрбиелей алушы ма еді. Бек</w:t>
        <w:br/>
        <w:t>қараң қалған дүние. Енді не бетімді айтайын.</w:t>
        <w:br/>
        <w:t>(сахна сыртына қарап) Ани Бедеу келеди, соған</w:t>
        <w:br/>
        <w:t>барсанши. (бақша үйінің есігінен кіріп кетеді).</w:t>
        <w:br/>
        <w:t>(өз-өзіне) Күндестігі бар емес пе. Қайбір көнеді дейсің</w:t>
        <w:br/>
        <w:t>сол қатын.</w:t>
        <w:br/>
        <w:t>Бедеу кіреді.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(сыйқырлана) Аман жүрсің бе абысын-ау. Күндес</w:t>
        <w:br/>
        <w:t>деуге аузым бармай тұр.</w:t>
        <w:br/>
        <w:t>Өзің де амансың ба Ұлтуған. Өзің күндестік қылма-</w:t>
        <w:br/>
        <w:t>саң мен сені Тойтанның тірісінде де күндес деп айтқан</w:t>
        <w:br/>
        <w:t>емес едім ғой. Қалай жүріп жатырсың?</w:t>
        <w:br/>
        <w:t>әйтеуір ел қатарлы. Байдың өзі өліп, мал-мүлкі кам-</w:t>
        <w:br/>
        <w:t>пескеге жатқан соң, өлмес күн көрейін деп бір кедей-</w:t>
        <w:br/>
        <w:t>дің етегінен ұстағанмын.</w:t>
        <w:br/>
        <w:t>Оның кім?</w:t>
        <w:br/>
        <w:t>Байсал деген.</w:t>
        <w:br/>
        <w:t>Баяғы байдың итаршысы Байсал ғой. Ол нағып</w:t>
      </w:r>
    </w:p>
    <w:p>
      <w:r>
        <w:t>мүсәпір бола қалған.</w:t>
        <w:br/>
        <w:t>Әйтеуір жалғыз атты кедей едім, байдың атын ерттеп,</w:t>
        <w:br/>
        <w:t>өмірін орындап күн көрдім деген соң Совет үкіме-</w:t>
        <w:br/>
        <w:t>тінің өзі кешті ғой оған.</w:t>
        <w:br/>
        <w:t>Рас, Совет үкіметі кешірімді. Әйтпесе онда менің өмір</w:t>
        <w:br/>
        <w:t>бойы кешірілмес кегім бар еді.</w:t>
        <w:br/>
        <w:t>Ескі кекті есіңе түсіріп қайтесің, абысын. Мынандай</w:t>
        <w:br/>
        <w:t>ескі кірдің бәрін жуып-шайып жатқан заманда кедей</w:t>
        <w:br/>
        <w:t>байғұс кімнің сойылын соқпады дейсің бұрын.</w:t>
        <w:br/>
        <w:t>Кедей біткеннің бәрі бірдей Байсал құсап байдың</w:t>
        <w:br/>
        <w:t>табанын жалаған жоқ еді ғой. Атылып, асылып өлсе</w:t>
        <w:br/>
        <w:t>де ар-ожданын адал сақтап кеткен адамдар аз ба екен.</w:t>
        <w:br/>
        <w:t>Сондай азаматтарды көзімен көргендердің бірі мына</w:t>
        <w:br/>
        <w:t>мен емес пе едім.</w:t>
        <w:br/>
        <w:t>Солай болса, солай шығар, қайдан білейін, әйтеуір.</w:t>
        <w:br/>
        <w:t>Өткеннің бәрін айтып сырласайын деп келгенім жоқ</w:t>
        <w:br/>
        <w:t>саған. Өзімнің бір бұйымтайым болып келген едім.</w:t>
        <w:br/>
        <w:t>220</w:t>
        <w:br/>
        <w:t>Нөкіс молда:</w:t>
        <w:br/>
        <w:t>Ұлтуған:</w:t>
        <w:br/>
        <w:t>Байсал:</w:t>
        <w:br/>
        <w:t>Астапыралла, астапыралла, уа жаратушы</w:t>
        <w:br/>
        <w:t>хақ, өзің келтір жөніне (бүкшеңдеп шыға</w:t>
        <w:br/>
        <w:t>бастайды).</w:t>
        <w:br/>
        <w:t>Бұл бедеу қатынға молда шақыртып, құдай</w:t>
        <w:br/>
        <w:t>атын былғаудың керегі жоқ. Онан да бақсыға</w:t>
        <w:br/>
        <w:t>көрсету керек. Мойнындағы ақ сайтандарын</w:t>
        <w:br/>
        <w:t>қақсын.</w:t>
        <w:br/>
        <w:t>Ұлжан-жан дұрыс айтады, (сыртқа дауыстап)</w:t>
        <w:br/>
        <w:t>кәне бақсыны кіргізіңдер.</w:t>
        <w:br/>
        <w:t>Қобыз ұстаған бақсы кіреді, түрі адам көргісіз бас киімінде</w:t>
        <w:br/>
        <w:t>құстың сауырсын қанаттары, омырауында қаңылтыр</w:t>
        <w:br/>
        <w:t>сынықтарынан қадап алған шылдырмақтар.</w:t>
        <w:br/>
        <w:t>Бақсы:</w:t>
        <w:br/>
        <w:t>(кіріп келген бетінде Иісгүлдің төңірегін</w:t>
        <w:br/>
        <w:t>иіскелей, шошқаша қорсылдап, мұрнын</w:t>
        <w:br/>
        <w:t>тыжырайтады. Біресе қобызына құлағын</w:t>
        <w:br/>
        <w:t>тосып, "жынымен" сөйлескендей болады,</w:t>
      </w:r>
    </w:p>
    <w:p>
      <w:r>
        <w:t>біресе шаңыраққа қарап, аспанмен</w:t>
        <w:br/>
        <w:t>ымдасқандай болады. Ақыры қобызына</w:t>
        <w:br/>
        <w:t>қосылып зарлай жөнеледі.)</w:t>
        <w:br/>
        <w:t>- Ей, ей Қарағайдың түбінен қайырып алған қобызым,</w:t>
        <w:br/>
        <w:t>Үйеңкінің түбінен үйіріп алған қобызым,</w:t>
        <w:br/>
        <w:t>Алты қабат аспанмен ақылдасып қобызым,</w:t>
        <w:br/>
        <w:t>Жеті қабат жер бетін желіп асқан қобызым.</w:t>
        <w:br/>
        <w:t>Қорқыт бабам қолға ұстап, қоңырау таққан қобызым,</w:t>
        <w:br/>
        <w:t>Бабай түкті шашты әзіз, қойдай баққан қобызым.</w:t>
        <w:br/>
        <w:t>Ақ сөйле деңдер, ақ сөйле!</w:t>
        <w:br/>
        <w:t>Отырғандар:</w:t>
        <w:br/>
        <w:t>Бақсы:</w:t>
        <w:br/>
        <w:t>Ақ сөйле, ақ сөйле!</w:t>
        <w:br/>
        <w:t>Е-ей пірлерім, есіркей гөр ғарыпты,</w:t>
        <w:br/>
        <w:t>Аспандағы алпыс пір,</w:t>
        <w:br/>
        <w:t>Алатаудан ала кел.</w:t>
        <w:br/>
        <w:t>Ақ ақанға от жағып,</w:t>
        <w:br/>
        <w:t>Айналаңа шаша кел.</w:t>
        <w:br/>
        <w:t>Ей-ей жерде жатқан жетпіс бір,</w:t>
        <w:br/>
        <w:t>Жедел жетіп келгейсің.</w:t>
        <w:br/>
        <w:t>Бай сұраған балаңды,</w:t>
        <w:br/>
        <w:t>Неге әкеліп бермейсің.</w:t>
        <w:br/>
        <w:t>211</w:t>
        <w:br/>
        <w:t>Бедеу:</w:t>
        <w:br/>
        <w:t>Ұлтуған:</w:t>
        <w:br/>
        <w:t>Бедеу:</w:t>
        <w:br/>
        <w:t>Ұлтуған:</w:t>
        <w:br/>
        <w:t>Бедеу:</w:t>
        <w:br/>
        <w:t>Мария:</w:t>
        <w:br/>
        <w:t>Бедеу:</w:t>
        <w:br/>
        <w:t>Мария:</w:t>
        <w:br/>
        <w:t>Бедеу:</w:t>
        <w:br/>
        <w:t>Ұлтуған:</w:t>
        <w:br/>
        <w:t>Бедеу:</w:t>
        <w:br/>
        <w:t>Ұлтуған:</w:t>
        <w:br/>
        <w:t>Бедеу:</w:t>
      </w:r>
    </w:p>
    <w:p>
      <w:r>
        <w:t>Онда мынаны қайдан таптың?</w:t>
        <w:br/>
        <w:t>Ха, ха, ха. Қайдан дерің бар ма. ой, аңқау едің- ау,</w:t>
        <w:br/>
        <w:t>абысын. Мұны маған құдай берген.</w:t>
        <w:br/>
        <w:t>Ендеше құдай берген балаңның шын әкесін көрсетіп,</w:t>
        <w:br/>
        <w:t>арыз жаздырып басқармаға бар. Күләйімді мен алып</w:t>
        <w:br/>
        <w:t>қалайын. Айжарығымның қасында ойнап жүре тұр-</w:t>
        <w:br/>
        <w:t>сын. Бұл сәбилерде не кінә, не күнә бар. Ертең-ақ</w:t>
        <w:br/>
        <w:t>Советтің баласы болып шыға келеді.</w:t>
        <w:br/>
        <w:t>Көп рахмет, абысын.</w:t>
        <w:br/>
        <w:t>(дауыстап) Мария тәте, бері келіңізші.</w:t>
        <w:br/>
        <w:t>Айжарықты ертіп Мария шығады.</w:t>
        <w:br/>
        <w:t>Не айтасың, невеста?</w:t>
        <w:br/>
        <w:t>Мынау Күләйім деген баланы бақшаға аламыз,</w:t>
        <w:br/>
        <w:t>Айжарық екеуіне бірдей қараңыз.</w:t>
        <w:br/>
        <w:t>Жарайды. (Күлайімді қолынан жетелеп) Айда дочень-</w:t>
        <w:br/>
        <w:t>ка, пойдем к нам, здесь хорошо (кете береді).</w:t>
        <w:br/>
        <w:t>Тағы не бұйымтайың бар, Ұлтуған?</w:t>
        <w:br/>
        <w:t>Баламды алғаныңа рахмет. Тағы бір бұйымтайым</w:t>
        <w:br/>
        <w:t>- сенен кешірім сұрағалы тұрмын.</w:t>
        <w:br/>
        <w:t>Қандай кешірім?</w:t>
        <w:br/>
        <w:t>Байғұс басым білмеппін ғой, "Бір байдың жұртына</w:t>
        <w:br/>
        <w:t>екі тышқан таласыпты" деген сияқты, кешегі заман-</w:t>
        <w:br/>
        <w:t>да мен өз басымның күндігін түсінбей сенімен күн-</w:t>
        <w:br/>
        <w:t>дестік қылмадым ба. Өзім де болса малға сатылып</w:t>
        <w:br/>
        <w:t>келіп, өлексе шалдың аяғында жатқаныма қарамай,</w:t>
        <w:br/>
        <w:t>тұтқынға түскен сен сорлыға бірсыпыра қиянат істе-</w:t>
        <w:br/>
        <w:t>дім. Оның несін жасырайын. Өзің де білесің ғой. Бай-</w:t>
        <w:br/>
        <w:t>дың дүние-мүлкін қызғанып, сені қаңғыртып жібер-</w:t>
        <w:br/>
        <w:t>ген де мен. Он екі гүлінің бірі ашылмай, жаңа көктеп</w:t>
        <w:br/>
        <w:t>келе жатқан қыз күніндегі Иісгүл атыңды жоғалтып,</w:t>
        <w:br/>
        <w:t>сені Бедеу атандырған да мен. Соның бәрі адасқан-</w:t>
        <w:br/>
        <w:t>дық екен. Міне, енді сен бедеу болмадың, бүкіл осы</w:t>
        <w:br/>
        <w:t>ауыл-аймақтағы барлық балалардың анасы сен бол-</w:t>
        <w:br/>
        <w:t>дың. Құттықтаймын. Иісгүл, кешір менің ағаттығым-</w:t>
        <w:br/>
        <w:t>ды. (тізерлеп отыра қалып басын иеді).</w:t>
        <w:br/>
        <w:t>Ұлтуған, айтқаныңның бәрі рас. Солай істедің де сен.</w:t>
        <w:br/>
        <w:t>222</w:t>
      </w:r>
    </w:p>
    <w:p>
      <w:r>
        <w:t>Байсал:</w:t>
        <w:br/>
        <w:t>Ұлтуған:</w:t>
        <w:br/>
        <w:t>Байсал:</w:t>
        <w:br/>
        <w:t>Ұлтуған:</w:t>
        <w:br/>
        <w:t>Байсал:</w:t>
        <w:br/>
        <w:t>Ұлтуған:</w:t>
        <w:br/>
        <w:t>Байсал:</w:t>
        <w:br/>
        <w:t>Ұлтуған:</w:t>
        <w:br/>
        <w:t>Байсал:</w:t>
        <w:br/>
        <w:t>Ұлтуған:</w:t>
        <w:br/>
        <w:t>Байсал:</w:t>
        <w:br/>
        <w:t>Ұлтуған:</w:t>
        <w:br/>
        <w:t>Байсал:</w:t>
        <w:br/>
        <w:t>Ұлтуған:</w:t>
        <w:br/>
        <w:t>Байсал:</w:t>
        <w:br/>
        <w:t>(Ұлтуғанның мойнын құша) Ақсұңқарым, сен менің</w:t>
        <w:br/>
        <w:t>ақылдымсың ғой, келші бір тамағыңнан...</w:t>
        <w:br/>
        <w:t>Тұра тұр. Сенің осы істеп жүргенің не?</w:t>
        <w:br/>
        <w:t>Нені айтасың жаным-ау?</w:t>
        <w:br/>
        <w:t>Ана кедейдің қызын неге сүйретіп әкелдің босағама?</w:t>
        <w:br/>
        <w:t>Болыстың әмірі ғой, оған сенің нең шықты, бәрібір</w:t>
        <w:br/>
        <w:t>сені құшып, қарық қып жатқан Тойтан жоқ.</w:t>
        <w:br/>
        <w:t>Байғұс-ау, шалды құшып мәз болмасам да, онын</w:t>
        <w:br/>
        <w:t>мал-мүлкін бөліске салмауым керек қой. Ертең</w:t>
        <w:br/>
        <w:t>олай-бұлай бола қалған күнде "тоқалы едім" деп</w:t>
        <w:br/>
        <w:t>мына күң енші сұрап жүрмесін қайдан білдің.</w:t>
        <w:br/>
        <w:t>Сен оған қам жеме. Құдайдан шалдың көзі тезірек</w:t>
        <w:br/>
        <w:t>құрыса екен деп тіле. Тойтан көзін жұмған күні бәрі-</w:t>
        <w:br/>
        <w:t>нің деретін өзім келтірем.</w:t>
        <w:br/>
        <w:t>Сонда қалай?</w:t>
        <w:br/>
        <w:t>Кәдімгідей. Мына кіші тоқалдан бала болмайды</w:t>
        <w:br/>
        <w:t>деші. Тойтан Тойтан болғалы бақандай бес қатын</w:t>
        <w:br/>
        <w:t>алған екен. Соның бірінен бала көрген жоқ. Ал, сен</w:t>
        <w:br/>
        <w:t>мынаның (Ұлтуғанның қолындағы баланы нұсқап)</w:t>
        <w:br/>
        <w:t>әкесі кім екенін өзің айтып тұрсың. Енді жетпіске</w:t>
        <w:br/>
        <w:t>келіп, жер төсеніп жатқанда кіші тоқалына бала тап-</w:t>
        <w:br/>
        <w:t>тыра қояр деймісің сол шал.</w:t>
        <w:br/>
        <w:t>Мал-мүлікке мұның қандай қатысы бар?</w:t>
        <w:br/>
        <w:t>О, не дегенің, ата байлығына мұрагер бала емес пе.</w:t>
        <w:br/>
        <w:t>Қайсыңның балаң бар болса, ата байлығы соның қо-</w:t>
        <w:br/>
        <w:t>лында қалады.</w:t>
        <w:br/>
        <w:t>(ойлана қалып) Ол қатын да малшы-жалшылардың</w:t>
        <w:br/>
        <w:t>бірімен...</w:t>
        <w:br/>
        <w:t>Ия, ия, қауіп осында. Сен оның сыртынан қатты күзет</w:t>
        <w:br/>
        <w:t>қойғызып басқан аяғын аңдып жүр. Әйтпесе бір күні</w:t>
        <w:br/>
        <w:t>"әлди бөпені" әндетіп жүрер.</w:t>
        <w:br/>
        <w:t>Жақсы айттың, Байсал. Ол күңді мен босағаға байлан-</w:t>
        <w:br/>
        <w:t>ған шынжырлы қаншықша қатырармын.</w:t>
        <w:br/>
        <w:t>Көрейін сөйтіп қайтіп балалы болғанын.</w:t>
        <w:br/>
        <w:t>Ақылды дейтінім сол ғой сені, Ұлжан-жан. Жүрші</w:t>
        <w:br/>
        <w:t>былай таман - ел аулаққа.</w:t>
        <w:br/>
        <w:t>205</w:t>
      </w:r>
    </w:p>
    <w:p>
      <w:r>
        <w:t>Балшы кемпір:</w:t>
        <w:br/>
        <w:t>Байсал:</w:t>
        <w:br/>
        <w:t>Нөкіс молда:</w:t>
        <w:br/>
        <w:t>Байсал:</w:t>
        <w:br/>
        <w:t>Нөкіс молда:</w:t>
        <w:br/>
        <w:t>Байсал:</w:t>
        <w:br/>
        <w:t>Нөкіс молда:</w:t>
        <w:br/>
        <w:t>Иісгүл:</w:t>
        <w:br/>
        <w:t>Ұлтуған:</w:t>
        <w:br/>
        <w:t>Иләһи, бақытты бол бай (бүкшиіп шыға</w:t>
        <w:br/>
        <w:t>жөнеледі).</w:t>
        <w:br/>
        <w:t>(сыртқа дауыстап) - Молданы шақыр,</w:t>
        <w:br/>
        <w:t>кіргізіңдер.</w:t>
        <w:br/>
        <w:t>(төрге шығып шарт жүгініп отыра қалып,</w:t>
        <w:br/>
        <w:t>қолындағы кітапты бетіне тақайды, басынан</w:t>
        <w:br/>
        <w:t>асыра көтеріп көзін жұмып күбірлейді).</w:t>
        <w:br/>
        <w:t>- Би-исми-л-лаһи-р-рахмани-р-рахим</w:t>
        <w:br/>
        <w:t>Құл һуа аллаһу ахад</w:t>
        <w:br/>
        <w:t>Аллаһу-с-самад</w:t>
        <w:br/>
        <w:t>Ләм йалид уа ләм йуләд</w:t>
        <w:br/>
        <w:t>Уа ләм Йакүн ләһу күфуән ахад</w:t>
        <w:br/>
        <w:t>Уа, не айтады қасиетті кітап, молдеке?</w:t>
        <w:br/>
        <w:t>Иншала жақсылық, Байекеңнің тоқалы көп</w:t>
        <w:br/>
        <w:t>ұзамай перзентті болмақ ... кесел іште ғой,</w:t>
        <w:br/>
        <w:t>Алла әмір берсе ол кесел кетер, бір кесе</w:t>
        <w:br/>
        <w:t>әперіңдерші, ішірткі жазып берейін.</w:t>
        <w:br/>
        <w:t>Ой, аузыңа май, молдам (кесені ұсынып</w:t>
        <w:br/>
        <w:t>жатып) кәні құдайдың құдіретті сөзін аямаңыз.</w:t>
        <w:br/>
        <w:t>Иншала (кесенің ішіне жағалата сиялы</w:t>
        <w:br/>
        <w:t>қарандашпен "дұға" жазып, оған су құяды да</w:t>
        <w:br/>
        <w:t>Иісгүлге ұсынады).</w:t>
        <w:br/>
        <w:t>(кесені алмай, бетін басып теріс айналады.</w:t>
        <w:br/>
        <w:t>Сап етіп Ұлтуған кіріп келеді).</w:t>
        <w:br/>
        <w:t>Тартыңыз молдеке қолыңызды, бұл бедеу</w:t>
      </w:r>
    </w:p>
    <w:p>
      <w:r>
        <w:t>қатын. Бәрі бір бала көтермейді. Мүйізгегі бар</w:t>
        <w:br/>
        <w:t>інген сияқты бұл күңнің де мүйізгегі бар.</w:t>
        <w:br/>
        <w:t>Көрмейсіздер ме, Құдай сөзіне құлақ аспай</w:t>
        <w:br/>
        <w:t>теріс қарап отырғанын. Ақсайтандар өн</w:t>
        <w:br/>
        <w:t>бойын кеулеп алған. Қарашы қаншық қасқыр</w:t>
        <w:br/>
        <w:t>құсап бет-аузының тыржыңдап отырғанын.</w:t>
        <w:br/>
        <w:t>Жыны қозып отыр ғой. Бұл - бойы таза</w:t>
        <w:br/>
        <w:t>емес ыбылыспен шатасқан салаба қатын.</w:t>
        <w:br/>
        <w:t>Ішірткіден садаға кетсін, бермеңіз (Нәкіс</w:t>
        <w:br/>
        <w:t>молданың қолындағы кесені қағып жібереді,</w:t>
        <w:br/>
        <w:t>кесенің суы төгіліп қалады).</w:t>
        <w:br/>
        <w:t>210</w:t>
        <w:br/>
        <w:t>Ұлтуған: (буыны босай сылқылдап) Ебін тауып екі асап жүрген</w:t>
        <w:br/>
        <w:t>жігітсің ғой. Қараңғы жерде бір қапысын табайын де-</w:t>
        <w:br/>
        <w:t>ген екенсің, ал баста өзің. (бұлар құшақтасып кете</w:t>
        <w:br/>
        <w:t>барады). Сахна айналады.</w:t>
        <w:br/>
        <w:t>Тойтанның үйі. Неке қиюға жиналған адамдар. Биік төсекте</w:t>
        <w:br/>
        <w:t>қаусаған шал Тойтан жантайып жатыр. Қарсы жақта қурайдай</w:t>
        <w:br/>
        <w:t>боп бүрісіп Иісгүл отыр. Ортада Нөкіс молда.</w:t>
        <w:br/>
        <w:t>Нөкіс: (қолындағы неке суын құйған шыны аяқты алдымен</w:t>
        <w:br/>
        <w:t>Тойтанға ұсынып, артынан Иісгүлдің аузына тосады).</w:t>
        <w:br/>
        <w:t>Құдай алдында адал жар болуды ақ жүрегіммен</w:t>
        <w:br/>
        <w:t>қалап қосылдым деп айт, шырағым.</w:t>
        <w:br/>
        <w:t>Иісгүл Тыжырынып теріс қарап кетеді.</w:t>
        <w:br/>
        <w:t>Нөкіс: Алланың әмірі, пайғамбардың сүннеті, мына неке суы-</w:t>
        <w:br/>
        <w:t>нан татып қой шырағым. Осында отырған мына құді-</w:t>
        <w:br/>
        <w:t>реттің адал құлдары сіздердің некелі зайып болған-</w:t>
        <w:br/>
        <w:t>дарыңызға хақ алдында куәлік береміз.</w:t>
        <w:br/>
        <w:t>-Куһә, күһә, күһгдүрміз (отырғандар да хормен қостайды).</w:t>
        <w:br/>
        <w:t>- Күһәлікке жүрәдірміз.</w:t>
        <w:br/>
        <w:t>-Таңда хақ алдында</w:t>
        <w:br/>
        <w:t>«Шын куәлік бередүрміз.</w:t>
        <w:br/>
        <w:t>Жұлқынып Ұлтуған кіреді.</w:t>
        <w:br/>
        <w:t>Ұлтуған: Немене, жас қатынның сердебесі әлі бітпей жатыр</w:t>
        <w:br/>
        <w:t>ма. Босатсын әрі босағамды. Бұл өзім көтерген шаңы-</w:t>
        <w:br/>
        <w:t>рағым. Байдың сүйікті тоқалы боламын десе, басына</w:t>
        <w:br/>
        <w:t>бір күркесін тіге келмей ме. Ат көтінде келген албас-</w:t>
        <w:br/>
        <w:t>тыны осынша әуектетіп, босатыңдар түгел төрімді.</w:t>
      </w:r>
    </w:p>
    <w:p>
      <w:r>
        <w:t>Нәкіс: (қалбалақтап қолындағы кесесін түсіріп алып)</w:t>
        <w:br/>
        <w:t>Ойбай, қарағым, бұрынғы-соңғының жолы деп әйтеуір</w:t>
        <w:br/>
        <w:t>болды ғой өзі де. Некесі оқылды. Алланың өзі қабыл</w:t>
        <w:br/>
        <w:t>көрсін. (орнынан тұрып Тойтанға жыпылықтап қа-</w:t>
        <w:br/>
        <w:t>райды).</w:t>
        <w:br/>
        <w:t>Тойтан Күрк-күрк жөтеліп аунап түседі.</w:t>
        <w:br/>
        <w:t>Нәкіс: (отырғандарға ымдап) Ал енді, шариғат парызы бітті.</w:t>
        <w:br/>
        <w:t>(есікке қарай ұмтыла бастайды).</w:t>
        <w:br/>
        <w:t>ШЫМЫЛДЫҚ.</w:t>
        <w:br/>
        <w:t>206</w:t>
        <w:br/>
        <w:t>Соған солай істеткен де кешегі сұм заман шығар.</w:t>
        <w:br/>
        <w:t>"Алдыңа келсе - атаңның құнын кеш" деген екен, мен</w:t>
        <w:br/>
        <w:t>де сені кештім, (Ұлтуғанның қолтығынан көтеріп)</w:t>
        <w:br/>
        <w:t>тұр, Ұлтуған.</w:t>
        <w:br/>
        <w:t>Ұлтуған: (тұрып келіп Бедеудің бетінен сүйеді). Рахмет кешір-</w:t>
        <w:br/>
        <w:t>геніңе:</w:t>
        <w:br/>
        <w:t>Бедеу: Ұлтуған бұрынғы мінездеріңе қарап сені тәкаппар,</w:t>
        <w:br/>
        <w:t>өзімшіл, қаражүрек, пасық әйел ме деп ойлаушы</w:t>
        <w:br/>
        <w:t>едім. Мына өзгерген заманның жаңа сәулесінің</w:t>
        <w:br/>
        <w:t>сенің көкірегіңе нұр құйғанына қуаныштымын.</w:t>
        <w:br/>
        <w:t>ШЫМЫЛДЫҚ</w:t>
        <w:br/>
        <w:t>МАЗМҰНЫ</w:t>
        <w:br/>
        <w:t>Өмірі, өскен ортасы, шығармашылығы</w:t>
        <w:br/>
        <w:t>Талап және тақырып</w:t>
        <w:br/>
        <w:t>3</w:t>
        <w:br/>
        <w:t>Қаптағай қамалы</w:t>
        <w:br/>
        <w:t>6</w:t>
        <w:br/>
        <w:t>Ақын Сара</w:t>
        <w:br/>
        <w:t>23</w:t>
        <w:br/>
        <w:t>"Ешкіөлмес" оқиғасы</w:t>
        <w:br/>
        <w:t>67</w:t>
        <w:br/>
        <w:t>Біржан - Сара айтысының хатқатүсуі</w:t>
        <w:br/>
        <w:t>99</w:t>
        <w:br/>
        <w:t>Ақын Сара өмірінің соңғы кезеңі</w:t>
        <w:br/>
        <w:t>147</w:t>
        <w:br/>
        <w:t>Абайдың аяулысы - ақын Сара ауылында</w:t>
        <w:br/>
        <w:t>156</w:t>
        <w:br/>
        <w:t>Қош бол, елім!</w:t>
      </w:r>
    </w:p>
    <w:p>
      <w:r>
        <w:t>166</w:t>
        <w:br/>
        <w:t>Қош бол, елім!</w:t>
        <w:br/>
        <w:t>180</w:t>
        <w:br/>
        <w:t>Қосымша</w:t>
        <w:br/>
        <w:t>185</w:t>
        <w:br/>
        <w:t>Өмірбаян деректерінен</w:t>
        <w:br/>
        <w:t>187</w:t>
        <w:br/>
        <w:t>Тоқсандар толғауы</w:t>
        <w:br/>
        <w:t>189</w:t>
        <w:br/>
        <w:t>БЕДЕУ</w:t>
        <w:br/>
        <w:t>3 актілі, 9 көріністі драма</w:t>
        <w:br/>
        <w:t>197</w:t>
        <w:br/>
        <w:t>Бүгін Айжарық қарыздар болса, ертең мұндай-</w:t>
        <w:br/>
        <w:t>Күләйім:</w:t>
        <w:br/>
        <w:t>мұндай бірнеше жігіттер жазылып шығар алдыңнан,</w:t>
        <w:br/>
        <w:t>сенің аяулы алақаныңды ұмытпас солардың бірі,</w:t>
        <w:br/>
        <w:t>Айжарық үшін мен де саған қарыздармын, шипагер</w:t>
        <w:br/>
        <w:t>құрбым. (Нинаның қолын алады) Рахмет!</w:t>
        <w:br/>
        <w:t>Нина: Сендерге рахмет, бақытты болыңдар!</w:t>
        <w:br/>
        <w:t>Бедеу, Мария, Қараштар кезек-кезек маңдайынан сүйіп Нинаға</w:t>
        <w:br/>
        <w:t>рахмет айтысады.</w:t>
        <w:br/>
        <w:t>Ду қол шапалақтау.</w:t>
        <w:br/>
        <w:t>ШЫМЫЛДЫҚ</w:t>
        <w:br/>
        <w:t>Соңы</w:t>
        <w:br/>
        <w:t>22-маусым, 1969 ж.</w:t>
        <w:br/>
        <w:t>Тәңірберген Қалилаханов</w:t>
        <w:br/>
        <w:t>Ақын Сара Тастанбекқызы</w:t>
        <w:br/>
        <w:t>Кітаптың шығуына жауапты</w:t>
        <w:br/>
        <w:t>А. Жолдасбекова</w:t>
        <w:br/>
        <w:t>Көркемдеуші редакторы</w:t>
        <w:br/>
        <w:t>Б. Жапаров</w:t>
        <w:br/>
        <w:t>Техникалық редакторы</w:t>
        <w:br/>
        <w:t>С.Жапарова</w:t>
        <w:br/>
        <w:t>Корректоры</w:t>
        <w:br/>
        <w:t>А. Елешоба</w:t>
        <w:br/>
        <w:t>ИБ Х&gt;008</w:t>
        <w:br/>
        <w:t>Басуға 12.12.2006 қол қойылды. Пішімі 60х847/...</w:t>
        <w:br/>
        <w:t>Офсеттік басылыс. Қағазы офсеттік. Қаріп түрі “Тітев”.</w:t>
        <w:br/>
        <w:t>Баспа табағы 15,0. Шартты баспа табағы 13,95.</w:t>
        <w:br/>
        <w:t>Есептік баспа табағы 14,5. Шартты бояулы беттаңбасы 14,35.</w:t>
        <w:br/>
        <w:t>Таралымы 2000 дана. Тапсырыс 7935.</w:t>
      </w:r>
    </w:p>
    <w:p>
      <w:r>
        <w:t>Тапсырыс берушінің диапозитивтерінен Қазақстан Республикасы</w:t>
        <w:br/>
        <w:t>«Атамұра корпорациясы» ЖШС-нің Полиграфкомбинатыңда басылды,</w:t>
        <w:br/>
        <w:t>050002, Алматы қ., Мақатаев к., 41.</w:t>
        <w:br/>
        <w:t>Арманда кеткен балама.</w:t>
        <w:br/>
        <w:t>Беделі кеткен күң едім</w:t>
        <w:br/>
        <w:t>“Бедеу қатын" атанған</w:t>
        <w:br/>
        <w:t>Айжарығым адам боп,</w:t>
        <w:br/>
        <w:t>Қалдырмап еді-ау қатардан.</w:t>
        <w:br/>
        <w:t>Екі көзім көр болып,</w:t>
        <w:br/>
        <w:t>Келместі енді атар таң.</w:t>
        <w:br/>
        <w:t>Тозаққа күйгір Гитлер-ау,</w:t>
        <w:br/>
        <w:t>Не деген едің қатал жан.</w:t>
        <w:br/>
        <w:t>Күләйім келіп көріседі.</w:t>
        <w:br/>
        <w:t>Бедеу: Айналайын Күләйім,</w:t>
        <w:br/>
        <w:t>Көктемдегі гүлімсің.</w:t>
        <w:br/>
        <w:t>Аттанғанда Айжарық,</w:t>
        <w:br/>
        <w:t>Аман кел деп күліп ең.</w:t>
        <w:br/>
        <w:t>Екеуің қатар жүргенде</w:t>
        <w:br/>
        <w:t>Аспандағы ай мен күнім ең.</w:t>
        <w:br/>
        <w:t>Ашылмай солған гүл-шешек,</w:t>
        <w:br/>
        <w:t>Айтсаңшы нені біліп ең.</w:t>
        <w:br/>
        <w:t>Есіктің алды қара су,</w:t>
        <w:br/>
        <w:t>Бойламадың қарғам-ау,</w:t>
        <w:br/>
        <w:t>Айжарықпен айқасып,</w:t>
        <w:br/>
        <w:t>Ойнамадың қарғам-ау.</w:t>
        <w:br/>
        <w:t>Қызығыңды сендердің</w:t>
        <w:br/>
        <w:t>Тойламадым қарғам-ау,</w:t>
        <w:br/>
        <w:t>Қызығым өстіп өшер деп,</w:t>
        <w:br/>
        <w:t>Ойламадым қарғам-ау.</w:t>
        <w:br/>
        <w:t>Нәкіс молда: Сабыр, бәйбіше, сабыр. Тоқтаңыз енді. Жылай беру</w:t>
        <w:br/>
        <w:t>шариғатқа да жөн емес.</w:t>
        <w:br/>
        <w:t>Бедеу: Қой десең жұртым қояйын,</w:t>
        <w:br/>
        <w:t>Бетімді қанмен бояйын.</w:t>
      </w:r>
    </w:p>
    <w:p>
      <w:r>
        <w:t>Айжарық деп аңырап,</w:t>
        <w:br/>
        <w:t>Көзімді жаспен ояйын. (тоқтап отырады)</w:t>
        <w:br/>
        <w:t>Отырғандар түгелдей көңіл айтып тоқтам береді.</w:t>
        <w:br/>
        <w:t>Байсал: Жетіп келе жатқан қыршын еді. Бұл құдай</w:t>
        <w:br/>
        <w:t>жақсыны қойған ба, амал бар ма. Қолдан келер к</w:t>
        <w:br/>
        <w:t>емес. (Нәкіске қарап) Молдеке, дұға қылып жібер-</w:t>
        <w:br/>
        <w:t>мейсіз бе.</w:t>
        <w:br/>
        <w:t>231</w:t>
        <w:br/>
        <w:t>ҮШІНШІ АКТ</w:t>
        <w:br/>
        <w:t>(сегізінші көрініс)</w:t>
        <w:br/>
        <w:t>Бедеудің үйі. Қара қағазды естіртуге жиналғандар. Ішінде Бедеу,</w:t>
        <w:br/>
        <w:t>Мария, Ұлтуған, Күләйім, Нөкіс молда, Қараш, Байсал бар.</w:t>
        <w:br/>
        <w:t>Байсал:</w:t>
        <w:br/>
        <w:t>Бедеу:</w:t>
        <w:br/>
        <w:t>Уә, бәйбіше, қандай заман болды, жау алқымымыз-</w:t>
        <w:br/>
        <w:t>дан алып, буындырып барады. Мәскеудің түбіне таяп</w:t>
        <w:br/>
        <w:t>қалды деп естідік. Қорқынышты хабар күннен-күнге</w:t>
        <w:br/>
        <w:t>көбеюде. Жау жолын бөгеген талай боздақтар шаһ-</w:t>
        <w:br/>
        <w:t>ит болып кетіп жатыр. Шығынсыз түтін қалмады</w:t>
        <w:br/>
        <w:t>білем. Алақандай осы ауылдан кеткендердің өзінен</w:t>
        <w:br/>
        <w:t>қаза болғандар отыздан асып кетіпті. Бәрі де елім</w:t>
        <w:br/>
        <w:t>деп еңіреген жігіттер. Қайтеміз. Біздің қолымызда не</w:t>
        <w:br/>
        <w:t>бар, құдай ісі ғой. "Қанаты бүтін сұңқар жоқ, Тұяғы</w:t>
        <w:br/>
        <w:t>бүтін тұлпар жоқ" деген екен бұрынғылар. Тағдырға</w:t>
        <w:br/>
        <w:t>кім көнбейді. Мейірімсіз ажал сенің жалғызыңды</w:t>
        <w:br/>
        <w:t>да жалмапты. Құдай енді өзіңе қуат берсін.</w:t>
        <w:br/>
        <w:t>Ойбай-ау не дейді. Мен неге тірі отырмын. Қубасым-</w:t>
        <w:br/>
        <w:t>ау. Қу бас қып жаратқан құдай-ау, мені алмай неғы-</w:t>
        <w:br/>
        <w:t>лып отырсың.</w:t>
        <w:br/>
        <w:t>Мария жылап келіп Бедеуді бас салады, екеуі көріседі.</w:t>
        <w:br/>
        <w:t>Бедеу:</w:t>
        <w:br/>
        <w:t>Бақытсыз едің Мария-ау,</w:t>
        <w:br/>
        <w:t>Бақытсыз сорлы мен де едім.</w:t>
        <w:br/>
        <w:t>Кешегі менің жарығым</w:t>
        <w:br/>
        <w:t>Патша ұлынан кем бе еді.</w:t>
        <w:br/>
        <w:t>Бір ботаға боздаған.</w:t>
        <w:br/>
        <w:t>Қос інгендей сорлы едік.</w:t>
        <w:br/>
        <w:t>Жалғызды бүгін жалмай сап,</w:t>
        <w:br/>
        <w:t>Қатардан қалып қор болдық.</w:t>
        <w:br/>
        <w:t>Құлағы саңырау құдай-ау,</w:t>
        <w:br/>
        <w:t>Не пиғылым жақпады.</w:t>
        <w:br/>
        <w:t>Ұлымды жұтқан жалмауыз,</w:t>
        <w:br/>
        <w:t>Өзімді неге атпады.</w:t>
        <w:br/>
        <w:t>Айжарықтан айырылып,</w:t>
        <w:br/>
        <w:t>Аңырап қалдым далада.</w:t>
        <w:br/>
        <w:t>Адал сусын бере алмай,</w:t>
      </w:r>
    </w:p>
    <w:p>
      <w:r>
        <w:t>230</w:t>
        <w:br/>
        <w:t>Нөкіс молда:</w:t>
        <w:br/>
        <w:t>Хат тасушы қыз:</w:t>
        <w:br/>
        <w:t>(шарт жүгініп отыра қалып)</w:t>
        <w:br/>
        <w:t>Ағузы биллаһи, миношайтан, еррахим,</w:t>
        <w:br/>
        <w:t>Бісміллә, еррахман, еррахим. Кул-ағузы,</w:t>
        <w:br/>
        <w:t>бироббинәси, малик-еннәси....</w:t>
        <w:br/>
        <w:t>(далада дауысы естіледі) Шүйінші, апа, шүй-</w:t>
        <w:br/>
        <w:t>інші, Бедеу апа шүйінші. (Үйге кіріп келеді.</w:t>
        <w:br/>
        <w:t>Қолында қобыратып ұстаған газеттер). Шүйінші, апа.</w:t>
        <w:br/>
        <w:t>Бедеу:</w:t>
        <w:br/>
        <w:t>Хат тасушы қыз:</w:t>
        <w:br/>
        <w:t>Бедеу:</w:t>
        <w:br/>
        <w:t>Хат тасушы қыз:</w:t>
        <w:br/>
        <w:t>Бедеу:</w:t>
        <w:br/>
        <w:t>Нөкіс молда:</w:t>
        <w:br/>
        <w:t>Бедеу:</w:t>
        <w:br/>
        <w:t>Хат тасушы қыз:</w:t>
        <w:br/>
        <w:t>Бедеу:</w:t>
        <w:br/>
        <w:t>Немене қарағым, өлген ұлым тіріліп пе?</w:t>
        <w:br/>
        <w:t>Иә, тіріліпті. Апа, мынаны қараңызшы,</w:t>
        <w:br/>
        <w:t>газетке жазыпты.</w:t>
        <w:br/>
        <w:t>Аузыңа май, қалағаныңды ал, қарағым, қане-</w:t>
        <w:br/>
        <w:t>ки не дейді екен, оқышы.</w:t>
        <w:br/>
        <w:t>Мінеки, мына жерде "Москва түбін жау</w:t>
        <w:br/>
        <w:t>шабуылынан қорғауда көрсеткен соңғы</w:t>
        <w:br/>
        <w:t>ерлігі үшін әскери ұшқыш Бедеуов</w:t>
        <w:br/>
        <w:t>Айжарыққа Совет Одағының батыры</w:t>
        <w:br/>
        <w:t>атағы берілді" деп жазылған.</w:t>
        <w:br/>
        <w:t>Айналайын, аты тұрған жері қайсы (газеттің</w:t>
        <w:br/>
        <w:t>қыз нұсқаған жерін сүйеді).</w:t>
        <w:br/>
        <w:t>(қолайсызданып) Аллаһу акпарын айтып жал-</w:t>
        <w:br/>
        <w:t>ғыз бетін сипап алдындағы орамалын жинайды.</w:t>
        <w:br/>
        <w:t>Бәсе, менің қарағым тегін өлмесе керек еді.</w:t>
      </w:r>
    </w:p>
    <w:p>
      <w:r>
        <w:t>Мария тәте, естіп отырсың ба, құттықтаймын,</w:t>
        <w:br/>
        <w:t>(хат тасушы қызға қарап)</w:t>
        <w:br/>
        <w:t>балам, қазір қай жерде екен Айжарық?</w:t>
        <w:br/>
        <w:t>(газетке үңіліп) Фашистің үш мессершмидпен</w:t>
        <w:br/>
        <w:t>жалғыз өзі шайқасып, жау самолетінің бәрін</w:t>
        <w:br/>
        <w:t>де атып түсірді. Осы ұрыста ауыр жаралан-</w:t>
        <w:br/>
        <w:t>са да өз машинасын аэродромға аман қон-</w:t>
        <w:br/>
        <w:t>дырды. Жаралы жауынгер госпитальға емде-</w:t>
        <w:br/>
        <w:t>луге жіберілді депті.</w:t>
        <w:br/>
        <w:t>Мұның арты той болды еңдеше, Ұлтуған, құдай</w:t>
        <w:br/>
        <w:t>қосса құдағи болды деген осы. Қазанды</w:t>
        <w:br/>
        <w:t>қамдайық, ендеше...</w:t>
        <w:br/>
        <w:t>ШЫМЫЛДЫҚ.</w:t>
        <w:br/>
        <w:t>232</w:t>
        <w:br/>
        <w:t>ҮШІНШІ АКТ</w:t>
        <w:br/>
        <w:t>(жетінші көрініс)</w:t>
        <w:br/>
        <w:t>Алыста қызыл қырман. Тары орып, бау байлап жатқан ер-әйелдер.</w:t>
        <w:br/>
        <w:t>Сахнаға Бедеу шығады. Иығында орақ. Ол қырманға қарай беттегенде</w:t>
        <w:br/>
        <w:t>Қараш алдынан қарсы шығады.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Иісжан, амансың ба, қай жаққа барасың?</w:t>
        <w:br/>
        <w:t>Сенің бригадаңның тарысы орылмай желгетүсіп бара-</w:t>
        <w:br/>
        <w:t>ды деген соң болысайын деп ораққа келемін.</w:t>
        <w:br/>
        <w:t>Оныңа көп рахмет. Бақшадағы балаларды кімге тас-</w:t>
        <w:br/>
        <w:t>тап кеттің?</w:t>
      </w:r>
    </w:p>
    <w:p>
      <w:r>
        <w:t>Маржа тәтейге. Ол кісі аға тәрбиеші ғой бізде.</w:t>
        <w:br/>
        <w:t>Онда дұрыс екен. Ал жүр ораққа өзім бастап</w:t>
        <w:br/>
        <w:t>апарайын.</w:t>
        <w:br/>
        <w:t>Баста, кәне. (ереді).</w:t>
        <w:br/>
        <w:t>(аз жүріп тоқтап) Иісжан, оңашада айтатын бір сөзім</w:t>
        <w:br/>
        <w:t>бар еді, тыңдаймысың.</w:t>
        <w:br/>
        <w:t>(тоқтап) Айта ғой, тыңдайын.</w:t>
        <w:br/>
        <w:t>(басын қасып қолайсызданып) Айтсам, отыршы өзің,</w:t>
        <w:br/>
        <w:t>мына жерге. (отырады). Баяғы күндерді мен әлі ұмыт-</w:t>
        <w:br/>
        <w:t>паймын, сенімен қосылып бақытты боламын ба</w:t>
        <w:br/>
        <w:t>деген үмітте едім.</w:t>
        <w:br/>
        <w:t>Тағдыр оны бізге жазбады ғой.</w:t>
        <w:br/>
        <w:t>Тағдыр емес, кешегі зұлым заман десеңші.</w:t>
        <w:br/>
        <w:t>Не десең де енді оның бәрі келмеске кеткен жоқ па.</w:t>
        <w:br/>
        <w:t>Иә, ескі заман келмеске кетті. Сонымен бірге езуші</w:t>
        <w:br/>
        <w:t>топ та, есірік байлар да келмеске кетті. Бірақ, біз тірі</w:t>
        <w:br/>
        <w:t>қалдық қой, келмеске кеткеніміз жоқ қой.</w:t>
        <w:br/>
        <w:t>Біз тірі қалғанымызбен, жастық шағымыз, жар сүйер</w:t>
        <w:br/>
        <w:t>кезіміз келмеске кетті ғой. Енді ненің жөні бар.</w:t>
        <w:br/>
        <w:t>Рас, біз көп нәрседен ұтылдық. Жас өміріміз жалшы-</w:t>
        <w:br/>
        <w:t>лықта өтті. Ауымыз атқа, аузымыз аққа тимеді. Алған</w:t>
        <w:br/>
        <w:t>жарымызды атқа мінерлер тартып алды. Көргеніміз</w:t>
        <w:br/>
        <w:t>күн емес, түн болды. Маған айдауда жүргенде Вася</w:t>
        <w:br/>
        <w:t>ағай көп әңгіме айтатын.</w:t>
        <w:br/>
        <w:t>224</w:t>
        <w:br/>
        <w:t>Нина: Ой, қойшы, мұныңатіпті сенбеймін.</w:t>
        <w:br/>
        <w:t>Айжарық: Неге сенбейсің?</w:t>
        <w:br/>
        <w:t>Нина: Өзің қалап сүймеген қызды қалай сен қалыңдық ете</w:t>
        <w:br/>
        <w:t>аласың. Заңдарың қызық екен. Сенің қалыңдығыңның</w:t>
        <w:br/>
        <w:t>кім болатындығында анаңның қандай жұмысы бар.</w:t>
        <w:br/>
        <w:t>Айжарық: Біздің халқымыз - қазақтар бұлай сөйлемейді. Өйтке-</w:t>
        <w:br/>
        <w:t>ні, ата-ана өз балаларын қор болсын демейді. Әсіре-</w:t>
        <w:br/>
        <w:t>се, менің апам - менің бақытты болуымды тілейді.</w:t>
        <w:br/>
        <w:t>Нина: (мұңайып теріс қарап кетіп) Сен мені қандай ұқпа-</w:t>
        <w:br/>
        <w:t>саң мен де сені түсіне алмадым.</w:t>
        <w:br/>
        <w:t>Иван Михайлович аулаға шығыл айқайлайды.</w:t>
        <w:br/>
        <w:t>Иван</w:t>
        <w:br/>
        <w:t>Михайлович: Алеша, шүйінші.</w:t>
        <w:br/>
        <w:t>Айжарық: Не қуаныш бар, жолдас командир?</w:t>
        <w:br/>
        <w:t>Иван</w:t>
        <w:br/>
        <w:t>Михайлович: Сенің әкең келе жатыр, телеграмма алдық.</w:t>
        <w:br/>
        <w:t>Айжарық: Қайдағы менің әкем?</w:t>
        <w:br/>
        <w:t>Иван</w:t>
        <w:br/>
        <w:t>Михайлович: Кәдімгі әкең, Бедеу. Міне, былай жазыпты:</w:t>
        <w:br/>
        <w:t>"Госпиталь, номер такой-то, Бедеуову Айжарыку,</w:t>
        <w:br/>
        <w:t>вылетаю самолетом из Алма-Аты, жди меня, Бедеу".</w:t>
        <w:br/>
        <w:t>Айжарық: (қуанышты, телеграмманы қолына алып) Рахмет,</w:t>
        <w:br/>
        <w:t>Иван Михайлович, бірақ бұл менің әкем емес, шешем.</w:t>
        <w:br/>
        <w:t>Иван</w:t>
        <w:br/>
        <w:t>Михайлович: Қалай сенің фамилияң Бедеуов емес пе.</w:t>
        <w:br/>
        <w:t>Айжарық: Ия, солай, мен әкемнің атында емес, шешемнің атын-</w:t>
        <w:br/>
        <w:t>дамын.</w:t>
        <w:br/>
        <w:t>Иван</w:t>
        <w:br/>
        <w:t>Михайлович: Мынауың қызық екен.</w:t>
        <w:br/>
        <w:t>Айжарық: Ия, біздің өміріміз қызықсыз емес.</w:t>
        <w:br/>
        <w:t>Сыртта самолеттің дауысы естіледі.</w:t>
        <w:br/>
        <w:t>Иван</w:t>
        <w:br/>
        <w:t>Михайлович: (Нинаға) Алешаның әкесі келіп қалды-ау деймін. Сен</w:t>
        <w:br/>
        <w:t>барып осында ертіп келші.</w:t>
        <w:br/>
        <w:t>Нина: Құп, жолдас командир! (жүгіріп шығып кетеді)</w:t>
      </w:r>
    </w:p>
    <w:p>
      <w:r>
        <w:t>234</w:t>
        <w:br/>
        <w:t>Ұлтуған: (мойнына су кетіп) (аузын сылп еткізіп) Тоба, менің</w:t>
        <w:br/>
        <w:t>де аузымды тігіп қоятын ешкім жоқ, ә?</w:t>
        <w:br/>
        <w:t>Гармон тартып әндеткен бір топ жастар шығады.</w:t>
        <w:br/>
        <w:t>Ішінде қолтықтасып Айжарық пен Күләйім келеді.</w:t>
        <w:br/>
        <w:t>Айжарық: (көңілді айғайлап) Апа, бүгін мен үйде болмаймын.</w:t>
        <w:br/>
        <w:t>Мына жастар бір кеш ойнап-күлейік дейді. Ертең</w:t>
        <w:br/>
        <w:t>жүреміз.</w:t>
        <w:br/>
        <w:t>Бедеу: Ойнаңдар, құлыным, ойнаңдар. Кәнеки, біз де көрейік-</w:t>
        <w:br/>
        <w:t>ші қызықтарыңды.</w:t>
        <w:br/>
        <w:t>Айжарық: (гормонистке) Кәнеки биге тартып жіберші.</w:t>
        <w:br/>
        <w:t>Жастар билей жөнеледі. Күләйім Айжарықпен қосы-</w:t>
        <w:br/>
        <w:t>лып билейді. Оны жаратпай Ұлтуған қайта-қайта қыз-</w:t>
        <w:br/>
        <w:t>ына жұдырығын көрсетіп бұртиып қояды. Күләйім</w:t>
        <w:br/>
        <w:t>оны тыңдамайды.</w:t>
        <w:br/>
        <w:t>Бедеу: (қуанышты масайрап) Айналайын, басыңнан, сарба-</w:t>
        <w:br/>
        <w:t>сым, көрсет сөйтіп өнеріңді. Би аяқталып, жастар екі-</w:t>
        <w:br/>
        <w:t>екіден қолдасып хор айтып кетіп бара жатады.</w:t>
        <w:br/>
        <w:t>Күләйім Айжарықпен бірге.</w:t>
        <w:br/>
        <w:t>Хор: Құлпырған кең байтақ туған елім,</w:t>
        <w:br/>
        <w:t>Орман - гу, өзен-ау жағасы.</w:t>
        <w:br/>
        <w:t>Мен мұндай басқа елдерді білмеймін,</w:t>
        <w:br/>
        <w:t>Еркіндер адамзат баласы.</w:t>
        <w:br/>
        <w:t>Бедеу: Айналайын, әндеріңнен де, сәндеріңнен де (жастар-</w:t>
        <w:br/>
        <w:t>дың соңынан ереді)</w:t>
        <w:br/>
        <w:t>Ұлтуған: (қызының артынан дауыстап) әй, Күләйім қайт бері.</w:t>
        <w:br/>
        <w:t>Күләйім: (қайырыла дауыстап) Келем ғой, апа, соңыра келем.</w:t>
        <w:br/>
        <w:t>Айжарықтың қолтығынан ұстап кете барады.</w:t>
        <w:br/>
        <w:t>Ұлтуған: (күйіп-пісіп) Тұра тұр, қаншығым, қос қолдап тұрып</w:t>
        <w:br/>
        <w:t>шашыңды жұлып қолыңа бермесем, Ұлтуған атым</w:t>
        <w:br/>
        <w:t>құрысын.</w:t>
        <w:br/>
        <w:t>ШЫМЫЛДЫҚ.</w:t>
        <w:br/>
        <w:t>229</w:t>
        <w:br/>
        <w:t>ҮШІНШІ АКТ</w:t>
        <w:br/>
        <w:t>(тоғызыншы көрініс)</w:t>
        <w:br/>
        <w:t>Госпитальдың алдында қос балдақпен жүрген Айжарық пен Нина алаңда</w:t>
        <w:br/>
        <w:t>серуендеп жүр. Айжарықтың омырауында Ленин орденімен Алтын жұлдыз</w:t>
      </w:r>
    </w:p>
    <w:p>
      <w:r>
        <w:t>медалі.</w:t>
        <w:br/>
        <w:t>Нина:</w:t>
        <w:br/>
        <w:t>Айжарық:</w:t>
        <w:br/>
        <w:t>Нина:</w:t>
        <w:br/>
        <w:t>Айжарық:</w:t>
        <w:br/>
        <w:t>Нина:</w:t>
        <w:br/>
        <w:t>Айжарық:</w:t>
        <w:br/>
        <w:t>Нина:</w:t>
        <w:br/>
        <w:t>Айжарық:</w:t>
        <w:br/>
        <w:t>Нина:</w:t>
        <w:br/>
        <w:t>Айжарық:</w:t>
        <w:br/>
        <w:t>Нина:</w:t>
        <w:br/>
        <w:t>Айжарық:</w:t>
        <w:br/>
        <w:t>Алеша, бір сыр сұрасам айтасың ба?</w:t>
        <w:br/>
        <w:t>Сұра, жасырмайтын сыр болса айтайын.</w:t>
        <w:br/>
        <w:t>Сенің елде қалыңдығың бар ма?</w:t>
        <w:br/>
        <w:t>Жоқ та, бар да.</w:t>
        <w:br/>
        <w:t>Бұған қалай түсінуге болады?</w:t>
        <w:br/>
        <w:t>Жоқ дейтінім, өзім ауылда жүргенде ешкімге сені</w:t>
        <w:br/>
        <w:t>аламын деп сөз байласқаным жоқ.</w:t>
        <w:br/>
        <w:t>Онда қалай?</w:t>
        <w:br/>
        <w:t>Бізде ата-ананы сыйлайтын әдет бар. Кейде сен өзің</w:t>
        <w:br/>
        <w:t>қаламасаң да ата-ана қалыңдық белгілеп, біреумен</w:t>
        <w:br/>
        <w:t>құда түсіп жатады. Сонан соң амалың жоқ, әлгі</w:t>
        <w:br/>
        <w:t>қызды аласың.</w:t>
        <w:br/>
        <w:t>Ал сенің ондай қалыңдығың жоқ қой.</w:t>
        <w:br/>
        <w:t>Әңгіме осындай қалыңдықтың бар екендігінде болып</w:t>
        <w:br/>
        <w:t>отыр ғой.</w:t>
        <w:br/>
        <w:t>Сонда қалай?</w:t>
        <w:br/>
        <w:t>Мен әскерге кеткеннен кейін шешем ауылдағы біреу-</w:t>
        <w:br/>
        <w:t>дің қызын айттырып құда болып қойыпты.</w:t>
        <w:br/>
        <w:t>Оны қайдан білдің?</w:t>
        <w:br/>
        <w:t>Апам хатқа жазыпты. Осындай қызды саған айтты-</w:t>
        <w:br/>
        <w:t>рып қойдым дейтін.</w:t>
        <w:br/>
        <w:t>Ол қызды сен білуші ме едің?</w:t>
      </w:r>
    </w:p>
    <w:p>
      <w:r>
        <w:t>Білетінмін. Балалар бақшасында бірге өстік.</w:t>
        <w:br/>
        <w:t>Қандай, әдемі қыз ба?</w:t>
        <w:br/>
        <w:t>Әйтеуір, бір көргенге ұялмайтындай қыз еді.</w:t>
        <w:br/>
        <w:t>Сен оған адалсың иә?</w:t>
        <w:br/>
        <w:t>Меноған адал болмайын дегенмен анама адал болмай</w:t>
        <w:br/>
        <w:t>тұра алмаймын ғой. Сондықтан бәрібір, қызға да адал</w:t>
        <w:br/>
        <w:t>болуға мәжбүрмін.</w:t>
        <w:br/>
        <w:t>233</w:t>
        <w:br/>
        <w:t>Қараш:</w:t>
        <w:br/>
        <w:t>Ұлтуған:</w:t>
        <w:br/>
        <w:t>Қараш: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Білмейтін ештеңе жоқ. Бір кезде құдайдың өзі қосқан</w:t>
        <w:br/>
        <w:t>жар едік қой. Қайта созған қолымды қақпа сен. Мә</w:t>
        <w:br/>
        <w:t>қолым.</w:t>
        <w:br/>
        <w:t>(ол қолын соза береді)</w:t>
        <w:br/>
        <w:t>Ха, ха, ха, Қозыкөрпеш, Баяндай-ақ екеуіңнің баста-</w:t>
        <w:br/>
        <w:t>рың түйісіп кеткен екен. Алдыңнан жарылқасын. Қосақ-</w:t>
        <w:br/>
        <w:t>тарыңмен қоса ағарыңдар.</w:t>
        <w:br/>
        <w:t>(Қолайсызданып қалып) Жай әншейін, шаруа жайын</w:t>
        <w:br/>
        <w:t>сөйлесіп едік. (етегін қағып орнынан тұрып қырманға</w:t>
        <w:br/>
        <w:t>қарай беттейді).</w:t>
        <w:br/>
        <w:t>Отыр Ұлтуған. Сені де құдай айдап келген шығар.</w:t>
      </w:r>
    </w:p>
    <w:p>
      <w:r>
        <w:t>Немене, байғұс, Қарашыңа қайта қосылып, тойыңа</w:t>
        <w:br/>
        <w:t>шақырайын деп пе едің?</w:t>
        <w:br/>
        <w:t>Той қылмақ сенен болсын, шақырмақ менен болсын.</w:t>
        <w:br/>
        <w:t>Жөн-ақ сенікі. Сен байға тиді деп мен той қылмақпын</w:t>
        <w:br/>
        <w:t>ба? Ол қай еркелігін?</w:t>
        <w:br/>
        <w:t>(қалжыңдай күліп) Баяғыдағы Тойтаныңды қызған-</w:t>
        <w:br/>
        <w:t>ғаныңдай, енді менен Қарашты да қызғанасың ба?</w:t>
        <w:br/>
        <w:t>Қарашыңды қызғанып отырғаным жоқ, қайта Қара-</w:t>
        <w:br/>
        <w:t>шыңа қайта қосылғаныңа тілектеспін.</w:t>
        <w:br/>
        <w:t>Ол ниетіңе рахмет. Мен бүгін бай іздеп, өз басымның</w:t>
        <w:br/>
        <w:t>қамын ойлап отырғаным жоқ, баламның қамын ой-</w:t>
        <w:br/>
        <w:t>лап отырмын.</w:t>
        <w:br/>
        <w:t>Е, балаңа не бопты?</w:t>
        <w:br/>
        <w:t>Әскер қызметіне шақырып жатыр. Соған кетпей тұрып</w:t>
        <w:br/>
        <w:t>қалыңдық айттырып қояйыншы деп едім.</w:t>
        <w:br/>
        <w:t>Кімді айттырғың келеді?</w:t>
        <w:br/>
        <w:t>Күләйімді.</w:t>
        <w:br/>
        <w:t>(ыршып түсіп) Менің Күлгйімімді айтасың ба?</w:t>
        <w:br/>
        <w:t>Иә, сенің Күләйімің.</w:t>
        <w:br/>
        <w:t>(шырт ете қалып) Тәлкек қылайын деген екенсің, сен</w:t>
        <w:br/>
        <w:t>қатын. Әбден қолың жеткен соң бүгін.</w:t>
        <w:br/>
        <w:t>Тәлкегім емес, имандай адал сырым. Бір кезде күндес</w:t>
        <w:br/>
        <w:t>едік, енді құдағи болайық. Күләйімді бер менің</w:t>
        <w:br/>
        <w:t>Айжарығыма.</w:t>
        <w:br/>
        <w:t>227</w:t>
        <w:br/>
        <w:t>Иван</w:t>
        <w:br/>
        <w:t>Михайлович: (Айжарыққа оңаша сыбырлап) Қалай, саған Нина</w:t>
        <w:br/>
        <w:t>ұнай ма? Жақсы сестра емес пе, Алеша, а?</w:t>
        <w:br/>
        <w:t>Айжарық: Тамаша қыз.</w:t>
        <w:br/>
        <w:t>Иван</w:t>
        <w:br/>
        <w:t>Михайлович: Егер ұнатсаң мен оны саған қосамын.</w:t>
        <w:br/>
        <w:t>Айжарық: Ол мүмкін емес қой.</w:t>
        <w:br/>
        <w:t>Иван</w:t>
        <w:br/>
        <w:t>Михайлович: Оның несі мүмкін емес.</w:t>
        <w:br/>
        <w:t>Айжарық: Бұл қызды менің шешем жақтыра ма, жоқ па, оны</w:t>
        <w:br/>
        <w:t>сіз екеуміз әзірге білмейміз ғой.</w:t>
        <w:br/>
        <w:t>Иван</w:t>
        <w:br/>
        <w:t>Михайлович: Шешеңіз де қазір келеді. Көрген соң өзі де ұнатады.</w:t>
        <w:br/>
        <w:t>Неге десең бұл қыз сені көп уақыт күтіп жараңды</w:t>
        <w:br/>
        <w:t>жазды ғой. Сенде оның парызы бар.</w:t>
        <w:br/>
        <w:t>Айжарық: Парызы бары рас-ау, бірақ мен шешемнен қорқам.</w:t>
        <w:br/>
        <w:t>Иван</w:t>
        <w:br/>
        <w:t>Михайлович: Қой сен бұл сөзіңді. Өзің фашистердің истрибитель-</w:t>
        <w:br/>
        <w:t>дер звеносына жалғыз шабуыл жасағанда қорықпаған</w:t>
        <w:br/>
        <w:t>Айжарық батыр болсаң, аянбай ажал аузына да барған</w:t>
      </w:r>
    </w:p>
    <w:p>
      <w:r>
        <w:t>жігіт шешесінен қорқады дегенге кім сенеді.</w:t>
        <w:br/>
        <w:t>Айжарық: Мен сол ерлік етіп ажал аузына барғаным да шешем-</w:t>
        <w:br/>
        <w:t>нен қорыққандықтан солай еттім. "Жаудан жасқанып,</w:t>
        <w:br/>
        <w:t>атыңа жаман атақ келтірсең - ақ сүтімді көкке сауам"</w:t>
        <w:br/>
        <w:t>деген болатын шешем мені армияға аттандырғанда.</w:t>
        <w:br/>
        <w:t>Қанша азапты басынан кешіріп, асырап жеткізген</w:t>
        <w:br/>
        <w:t>сондай анамды азаландырғанша Отанымның адал</w:t>
        <w:br/>
        <w:t>ұлы, азаматы болып жау қолынан оққа ұшқаным</w:t>
        <w:br/>
        <w:t>артық емес пе.</w:t>
        <w:br/>
        <w:t>Иван</w:t>
        <w:br/>
        <w:t>Михайлович: Вон как. Онда дұрыс. Сендей ұл тәрбиелеп өсірген</w:t>
        <w:br/>
        <w:t>анаңа мың да бір рахмет. Бедеу, Мария, Күләйім,</w:t>
        <w:br/>
        <w:t>Ниналар кіреді.</w:t>
        <w:br/>
        <w:t>Айжарық: (балдағымен жүгіре басып) Апам менің, аяулы апам,</w:t>
        <w:br/>
        <w:t>аман-есен көрдім бе, сені. (Бедеуді барып құшақтай</w:t>
        <w:br/>
        <w:t>алады)</w:t>
        <w:br/>
        <w:t>235</w:t>
        <w:br/>
        <w:t>Бедеу:</w:t>
        <w:br/>
        <w:t>Қараш:</w:t>
        <w:br/>
        <w:t>Айжарық:</w:t>
        <w:br/>
        <w:t>Бедеу:</w:t>
        <w:br/>
        <w:t>Айжарық:</w:t>
        <w:br/>
        <w:t>Қараш:</w:t>
        <w:br/>
        <w:t>Айжарық:</w:t>
        <w:br/>
        <w:t>Бедеу:</w:t>
        <w:br/>
        <w:t>Күләйім:</w:t>
        <w:br/>
        <w:t>Нина:</w:t>
        <w:br/>
        <w:t>Айжарық:</w:t>
        <w:br/>
        <w:t>дімгі Иісгүлдің өзісің. "Ұл туғанға - күн туады"</w:t>
        <w:br/>
        <w:t>деген осы да.</w:t>
        <w:br/>
        <w:t>Рахмет Қараш. Қуанышымызды қайырлы қылғай.</w:t>
        <w:br/>
        <w:t>(Маржаның қолын алып) Сізді де құттықтаймын</w:t>
        <w:br/>
        <w:t>Мария жеңгей. Вася ағайдың арманы да осы еді.</w:t>
        <w:br/>
        <w:t>Міне, біз жеттік мұратқа. Қыранның қияғы, тұлпар-</w:t>
        <w:br/>
        <w:t>дың тұяғы - Айжарықжан Иісгүлмен екеуіңнің ғана</w:t>
        <w:br/>
        <w:t>ай-жұлдыздарың емес, мына менің де ортақ үмітім</w:t>
        <w:br/>
        <w:t>еді. Оны тәрбиелеп жеткізуге Вася ағайға ант еткен</w:t>
        <w:br/>
        <w:t>болатынмын. Сендер шешесі болсаңдар, мұның</w:t>
        <w:br/>
        <w:t>ендігі әкесі мына мен.</w:t>
        <w:br/>
        <w:t>(Бедеуге қадала қарап) Апа, Қараш аға дұрыс айтып</w:t>
        <w:br/>
        <w:t>тұр ма?</w:t>
        <w:br/>
        <w:t>Дұрыс айтып тұр жарығым, біздің жаман күндегі</w:t>
        <w:br/>
        <w:t>жанашырымыз осы кісі еді.</w:t>
      </w:r>
    </w:p>
    <w:p>
      <w:r>
        <w:t>(Қараштың алдына барып) Қараш аға, мен сізді әке</w:t>
        <w:br/>
        <w:t>деуге қақым бар ма?</w:t>
        <w:br/>
        <w:t>Әбден қақың бар айналайын. (Айжарықты құшақтап</w:t>
        <w:br/>
        <w:t>сүйеді)</w:t>
        <w:br/>
        <w:t>(Қарашты құшақтап) әке, менің сүйікті әкем, мен</w:t>
        <w:br/>
        <w:t>әкесіз жетім емеспін, әке...</w:t>
        <w:br/>
        <w:t>Ал, балам, біздің де саған әкелген сыйымыз аз емес.</w:t>
        <w:br/>
        <w:t>Өз қолымыздан бала құстай баулып өсірген Күләйім-</w:t>
        <w:br/>
        <w:t>ді саған қалыңдыққа айттырғамыз. Жарлылық басыңа</w:t>
        <w:br/>
        <w:t>түскен кездерде жасытпайтын жар осындай-ақ болар.</w:t>
        <w:br/>
        <w:t>Ал енді батамды. берем: "барқадарлы болыңдар!"</w:t>
        <w:br/>
        <w:t>Айжарыққа келіп иіліп сәлем береді. Айжарық оны</w:t>
        <w:br/>
        <w:t>құшағына алады.</w:t>
        <w:br/>
        <w:t>(жүгіріп келіп) Алеша, құттықтаймын. Шынында да</w:t>
        <w:br/>
        <w:t>қалыңдығың жақсы қыз екең. Бақытты болыңдар,</w:t>
        <w:br/>
        <w:t>көп күндер бойына жаныңда отырып, жараңды жазған</w:t>
        <w:br/>
        <w:t>еңбегімді есіне ала жүргейсің.</w:t>
        <w:br/>
        <w:t>Рахмет, аяулы қарындасым Нина, сен әлі мен секілді</w:t>
        <w:br/>
        <w:t>талай жауынгерлерді ажал аузынан алып қаласың.</w:t>
        <w:br/>
        <w:t>237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Ендеше, оған атты мен қойдым. Енді ол менің балам,</w:t>
        <w:br/>
        <w:t>айналайын Айжарығым.</w:t>
        <w:br/>
        <w:t>Иісжан, мен бұрын мойнымдағы парызым біреу ме</w:t>
        <w:br/>
        <w:t>деуші едім, енді екеу болды ғой.</w:t>
        <w:br/>
        <w:t>Қалайша?</w:t>
        <w:br/>
        <w:t>Бірінші парызым - бауынан айырылып қолымнан ұш-</w:t>
        <w:br/>
        <w:t>ырып алған балапан құстай, байдың бөктеріншегінде</w:t>
      </w:r>
    </w:p>
    <w:p>
      <w:r>
        <w:t>кетіп, балдырдай солған саған қызмет қып, жолдастық</w:t>
        <w:br/>
        <w:t>парызыңнан құтыла алмағанымда болса, екінші пары-</w:t>
        <w:br/>
        <w:t>зы - біздей бақытсыз нашарларға қорған боламын деп</w:t>
        <w:br/>
        <w:t>арашаға түсіп, азап шегіп өлген кешегі ақылгей ағай</w:t>
        <w:br/>
        <w:t>Василийге ешбір жақсылық істей алмағандығым еді.</w:t>
        <w:br/>
        <w:t>Енді осы екі парызымды да бірақ өтеуге реті келіп</w:t>
        <w:br/>
        <w:t>тұрған сияқты.</w:t>
        <w:br/>
        <w:t>Қандай рет?</w:t>
        <w:br/>
        <w:t>Мәселен сен екеуміз қайта қосылсақ...</w:t>
        <w:br/>
        <w:t>Ойбай, байғұс-ау, менің Тойтанның тоқалы деген гта-</w:t>
        <w:br/>
        <w:t>ғым бар емес пе?</w:t>
        <w:br/>
        <w:t>Олештеңе етпейді, Тойтанның малы қайда, жаны қай-</w:t>
        <w:br/>
        <w:t>да бүгін. Тоқалы түгіл, оның бәйбішесін де алып</w:t>
        <w:br/>
        <w:t>отырған жоқ па, бұрынғы байдың жанынан қалмайтын</w:t>
        <w:br/>
        <w:t>жандайшабының өзі. Байсалды айтам.</w:t>
        <w:br/>
        <w:t>"Тойтанның тоқалы", "Бедеу қатын" атанып ел-жұртқа</w:t>
        <w:br/>
        <w:t>сүйкімі кеткен адаммын ғой. Енді келіп сенің ескі жа-</w:t>
        <w:br/>
        <w:t>раны қайта жаңғыртқаның жарасар ма екен. Мен тағдыр</w:t>
        <w:br/>
        <w:t>талқысына көніп қалған адаммын. Қайтадан жасарып</w:t>
        <w:br/>
        <w:t>барып бай іздегелі жүргенім жоқ. Емшек сүтін бермесем</w:t>
        <w:br/>
        <w:t>де, елік сүтін беріп жеткізіп келе жатқан Айжары-</w:t>
        <w:br/>
        <w:t>ғымды аман-есен әскер қызметіне аттандырып сал-</w:t>
        <w:br/>
        <w:t>ғалы отырмын. Соған белгілеп бір қыз айттырып қо-</w:t>
        <w:br/>
        <w:t>яйыншы деп едім.</w:t>
        <w:br/>
        <w:t>Оның тіпті жақсы. Сол Айжарығыңның сен шешесі</w:t>
        <w:br/>
        <w:t>болсаң, мен әкесі болайын. Оның тағдыры екеуімізге</w:t>
        <w:br/>
        <w:t>де бірдей парыз ғой. Көнесің бе осыған.</w:t>
        <w:br/>
        <w:t>Білмеймін, пәлен деп жауап беруім қиын саған қазір,</w:t>
        <w:br/>
        <w:t>226</w:t>
        <w:br/>
        <w:t>Бедеу:</w:t>
        <w:br/>
        <w:t>Айжарық:</w:t>
        <w:br/>
        <w:t>Бедеу:</w:t>
        <w:br/>
        <w:t>Мария:</w:t>
        <w:br/>
        <w:t>Тұрғандар</w:t>
        <w:br/>
        <w:t>Айжарық:</w:t>
        <w:br/>
        <w:t>Бедеу:</w:t>
        <w:br/>
        <w:t>Қараш:</w:t>
        <w:br/>
        <w:t>Амансың ба, құлыным! Қолқа-жүрек құлыным</w:t>
        <w:br/>
        <w:t>(ұлының маңдайынан сүйеді) аман көрдім сені,</w:t>
        <w:br/>
        <w:t>арманым жоқ енді қарғам. Отанымыздың адал</w:t>
        <w:br/>
        <w:t>азаматы атанып, абырой-атақ алыпсың, қуаныштымын</w:t>
        <w:br/>
        <w:t>құлыным, бір жасың мың болсын.</w:t>
        <w:br/>
        <w:t>Апа, мені уатқанда ылғи айым, күнім, жұлдызым</w:t>
        <w:br/>
        <w:t>деуші едің. әулие екенсің, сенің жұлдызың мен</w:t>
        <w:br/>
        <w:t>болсам, менің жұлдызым мынау. Осы жұлдызды</w:t>
        <w:br/>
        <w:t>мен тақпайын, сен тақшы омырауыңа (алтын жұл-</w:t>
        <w:br/>
        <w:t>дызды өз омырауынан алып шешесіне ұсынады).</w:t>
        <w:br/>
        <w:t>(жұлдызды қолына алып ойланып) Құлыным,</w:t>
        <w:br/>
        <w:t>адал жүрек ақ ниетіңе рахмет. Менің жұлдызым</w:t>
        <w:br/>
        <w:t>сенің өзіңсің. Ал мына жұлдызды мына Маржа апаң-</w:t>
        <w:br/>
        <w:t>ның омырауына қадаймын.</w:t>
        <w:br/>
        <w:t>- Мария тәте, бері таман келші. Міне, құдай алдында</w:t>
        <w:br/>
        <w:t>хақ. Бұл сенің маңдайыңда жанған жұлдыз еді.</w:t>
      </w:r>
    </w:p>
    <w:p>
      <w:r>
        <w:t>Тағдырдың жазуымен ол менікі болды. Сен оны қыз-</w:t>
        <w:br/>
        <w:t>ғанбадың. Зор ұстамдылық пен парасаттылық кәрсет-</w:t>
        <w:br/>
        <w:t>тің. Екі інгенге теліген бір ботадай Айжарығымыз</w:t>
        <w:br/>
        <w:t>аман болса менің де, сенің де жұлдызымыздың жан-</w:t>
        <w:br/>
        <w:t>ғаны. Мынаны сен тақ (әз қолымен тағып береді).</w:t>
        <w:br/>
        <w:t>Ой, құдай-ай, жүрегім жарылып кетер ме екен.</w:t>
        <w:br/>
        <w:t>(шоқынып) сохрани сам бог,</w:t>
        <w:br/>
        <w:t>Марияның қолын алып құттықтайды.</w:t>
        <w:br/>
        <w:t>Апа, ендеше мынаны сен тақ (омырауындағы Ленин</w:t>
        <w:br/>
        <w:t>орденін алып шешесіне ұсынады)</w:t>
        <w:br/>
        <w:t>Ақылды жаңа таптың ұлым. Мен омырауыма Ленин</w:t>
        <w:br/>
        <w:t>орденін қадаймын. Неге десең мен Лениннің арқасын-</w:t>
        <w:br/>
        <w:t>Да ғана күндіктен құтылып, осындай бақытқа жет-</w:t>
        <w:br/>
        <w:t>тім. Менің жүрегім Ленин деп соғады. Сол Лениннің</w:t>
        <w:br/>
        <w:t>алтын бейнесі нақ жүрегімнің үстінде тұрса одан</w:t>
        <w:br/>
        <w:t>асқан бақыт бар ма. (Ленин орденін омырауына қа-</w:t>
        <w:br/>
        <w:t>дайды).</w:t>
        <w:br/>
        <w:t>Құттықтаймын, Иісжан. Сен енді Бедеу емессің, кә-</w:t>
        <w:br/>
        <w:t>236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Бедеу:</w:t>
        <w:br/>
        <w:t>Қараш:</w:t>
        <w:br/>
        <w:t>Васяның өзі басында халықшыл едім дейтін. Түрме-</w:t>
        <w:br/>
        <w:t>дегі ауыр тұрмысты көтере алмай мерт болып кетті</w:t>
        <w:br/>
        <w:t>ғой қайран сарбаз. Әйтпегенде, егер ол тірі тұрғанда,</w:t>
        <w:br/>
        <w:t>көп нәрсеге көзімізді ашатын еді.</w:t>
        <w:br/>
        <w:t>Е-е, дұрыс. Баяғыда мені Тойтан тартып әкететінде</w:t>
        <w:br/>
        <w:t>араға түсіп, біз үшін азап шеккені де сол үшін екен</w:t>
        <w:br/>
        <w:t>ғой. Ал топырағың торқа болғыр ағатай-ай.</w:t>
        <w:br/>
        <w:t>(күрсініп) Солай екен ғой, Иісжан. Оны мұнда жер</w:t>
        <w:br/>
        <w:t>аударғанда патша үкіметі артынан тыңшылар қойып,</w:t>
        <w:br/>
        <w:t>басқан ізін бағып отырыпты. Сонан біз үшін болған</w:t>
        <w:br/>
        <w:t>жанжалды желеу етіп патша тыңшысы "қырғыз кедей-</w:t>
        <w:br/>
        <w:t>лерін ұйымдастырып жанжал шығарды" деген жала</w:t>
        <w:br/>
        <w:t>жауып, ақыры сол асыл ерді түрмеде шірітті. Сөйтіп,</w:t>
        <w:br/>
        <w:t>ақылшы аға, асыл азаматтың тұқымы құрыды.</w:t>
        <w:br/>
        <w:t>(шошып кетеді) Тек, тұқымы құрыды дегенің не.</w:t>
        <w:br/>
        <w:t>Оның тұқымы құрыған жоқ, құрымайды да.</w:t>
        <w:br/>
        <w:t>Қалайша?</w:t>
      </w:r>
    </w:p>
    <w:p>
      <w:r>
        <w:t>Айжарықты қайтесің?</w:t>
        <w:br/>
        <w:t>Айжарық, ол сенің балаң емес пе?</w:t>
        <w:br/>
        <w:t>Рас, ол менің балам. Бірақ, оның әкесі сол өзіңмен бір-</w:t>
        <w:br/>
        <w:t>ге айдалып кеткен Вася ағай.</w:t>
        <w:br/>
        <w:t>(күтпеген қуанышта) Қойшы, ол саған қалай бала</w:t>
        <w:br/>
        <w:t>болды?</w:t>
        <w:br/>
        <w:t>Еш қалайы жоқ. Тойтан ауылы "Бедеу" атандырып</w:t>
        <w:br/>
        <w:t>қорлап болған соң мен сол Вася ағайдың баласын</w:t>
        <w:br/>
        <w:t>асырап алғам.</w:t>
        <w:br/>
        <w:t>Мария оны неғып берді?</w:t>
        <w:br/>
        <w:t>Берді ғой әйтеуір. Ол ақылды адам, жерге қиған бала-</w:t>
        <w:br/>
        <w:t>сын маған қимасын ба, оның өзі де өлім аузынан</w:t>
        <w:br/>
        <w:t>қалып барып елден қайыр сұрап жүріп күн көрді.</w:t>
        <w:br/>
        <w:t>(Бедеуді қуана құшақтап) Ой, айналайын, асыл задым.</w:t>
        <w:br/>
        <w:t>Сен Васяны маған тірілтіп бердің ғой бүгін. Арманда</w:t>
        <w:br/>
        <w:t>кеткен ағаның асыл тұяғын сейтіп сақтап қалдым де-</w:t>
        <w:br/>
        <w:t>сеңші. Қандай қуаныш. Васяның көп армандарының</w:t>
        <w:br/>
        <w:t>бірі осы баласы еді. Ол жас туған нәрестесіне ат</w:t>
        <w:br/>
        <w:t>қоюға де үлгермей кеттім деп өкінушіеді.</w:t>
        <w:br/>
        <w:t>225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Ұлтуған:</w:t>
        <w:br/>
        <w:t>Бедеу:</w:t>
        <w:br/>
        <w:t>(шамдана түсіп) Тәлкегің емей немене, өзіңнің тар</w:t>
        <w:br/>
        <w:t>құрсағыңды жарып шыққан бала болса бір сірә, ал</w:t>
        <w:br/>
        <w:t>асыранды орысыңа менің баламды сұрағаның жөн бе.</w:t>
        <w:br/>
        <w:t>Мұның несі жөн емес, Ұлтуған. Орыстан туса да қай</w:t>
        <w:br/>
        <w:t>қазақтың баласынан кем менің Айжарығым. Ол әуелі</w:t>
        <w:br/>
        <w:t>орыстан туғанын білмейді де. Діні де мұсылман, де</w:t>
        <w:br/>
        <w:t>титтей күнінде Нәкіс молдаға сүндеттеткенмін. Дені</w:t>
        <w:br/>
        <w:t>таза. Әнеукүні соғыс комиссариатына шақыртқанда</w:t>
        <w:br/>
        <w:t>барған балалардың ішінен ұшқыш болуға жараған</w:t>
        <w:br/>
        <w:t>жалғыз менің Айжарығым болыпты.</w:t>
        <w:br/>
        <w:t>Ұшқыш болмақ түгіл, жеті қат көктен ары асып кет-</w:t>
        <w:br/>
        <w:t>се де бере алмаймын мен Күләйімді сенің көккөз ұл-</w:t>
      </w:r>
    </w:p>
    <w:p>
      <w:r>
        <w:t>ыңа. Кедейдің күні туған екен деп кеселдене берме.</w:t>
        <w:br/>
        <w:t>Құдайға күнәһар боларсың. Аруақ азасына жолығар-</w:t>
        <w:br/>
        <w:t>сың.</w:t>
        <w:br/>
        <w:t>Қай аруақты айтып отырсың?</w:t>
        <w:br/>
        <w:t>Күләйім қыз да болса кешегі Тойтанның тұяғы емес</w:t>
        <w:br/>
        <w:t>пе. Сен де соның босағасын аттап, аяғын құшқан</w:t>
        <w:br/>
        <w:t>болатынсың. Бір байдың екі қатыны өзара құдағи</w:t>
        <w:br/>
        <w:t>болыпты, қыз алысыпты дегенді қай атаңнан естіге-</w:t>
        <w:br/>
        <w:t>нің бар. Сұмдық қой сенің мынауың.</w:t>
        <w:br/>
        <w:t>Бекер ашуланба Ұлтуған. Мені зорлап Тойтанның</w:t>
        <w:br/>
        <w:t>босағасына байлап бергені болмаса, мен Тойтанның</w:t>
        <w:br/>
        <w:t>қатыны болғаным жоқ. Керек десе некеміз де қиыл-</w:t>
        <w:br/>
        <w:t>ған жоқ. Сондағы неке суын төгіп, Нөкіс молданы</w:t>
        <w:br/>
        <w:t>қуып шыққан өзің емес пе едің. Тойтанға сен қатын</w:t>
        <w:br/>
        <w:t>болдым десең де, мен болдым дей алмаймын. Ар-</w:t>
        <w:br/>
        <w:t>ожданым таза. Кәрі аруақтың менде жұмысы да</w:t>
        <w:br/>
        <w:t>жоқ. Ал Күләйімді Тойтаннан таппағаныңды сенің</w:t>
        <w:br/>
        <w:t>өзің айтқан болатынсың маған.</w:t>
        <w:br/>
        <w:t>Қашан?</w:t>
        <w:br/>
        <w:t>Ана жылы. Күләйімді балалар бақшасына әкеліп</w:t>
        <w:br/>
        <w:t>отырғаныңда, имандай сырыңды айтқан жоқ па едің.</w:t>
        <w:br/>
        <w:t>Бетім-ау, не дейді, сөйтіп те көкігенім бар ма еді?</w:t>
        <w:br/>
        <w:t>Онда сен көкіген жоқсың, адалын айттың, босағасы-</w:t>
        <w:br/>
        <w:t>нан құтылып, өзің сүйген Байсалға қосылып бақытты</w:t>
        <w:br/>
        <w:t>болғаныңды айттың.</w:t>
        <w:br/>
        <w:t>228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
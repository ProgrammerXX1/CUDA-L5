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ОРТАЛЫҚ ҒЫЛЫМИ КІТАПХАНА</w:t>
        <w:br/>
        <w:t>“Ұлы тұлғалар”</w:t>
        <w:br/>
        <w:t>ғылыми-ғұмырнамалық серия</w:t>
        <w:br/>
        <w:t>ҚАЙТА ОРАЛҒАН ҚАЛАМГЕР</w:t>
        <w:br/>
        <w:t>(Халқымыздың көрнекті қоғам қайраткері, ғалым,</w:t>
        <w:br/>
        <w:t>жазушы Жүсіпбек Аймауытұлына арналады)</w:t>
        <w:br/>
        <w:t>АЛМАТЫ 2003</w:t>
        <w:br/>
        <w:t>тайтын мәліметтер әліпби тәртібімен орналасқан: ауелі қазақ тілінде,</w:t>
        <w:br/>
        <w:t>содан соң орыс тілінде берілген, оның оз еңбектері хронологиялық рет-</w:t>
        <w:br/>
        <w:t>пен әр жылдың ішінде әліпби бойынша орналасқан.</w:t>
        <w:br/>
        <w:t>Кітаптың соңында еңбектердің әліпбилік және есімдер көрсеткіші,</w:t>
        <w:br/>
        <w:t>бірлесіп жазған анторлар көрсеткіштері берілген. “Ұлы тұлғалар” атты</w:t>
        <w:br/>
        <w:t>серия оқырман қауымның көңілінен шығады деген ойдамыз, ұсынылып</w:t>
        <w:br/>
        <w:t>отырған жинақ туралы ой-пікірлеріңіз, ұсыныстарыңыз болса мына</w:t>
        <w:br/>
        <w:t>мекен-жайға хабарласуларыңызды сұраймыз:</w:t>
        <w:br/>
        <w:t>480100</w:t>
        <w:br/>
        <w:t>Алматы қаласы</w:t>
        <w:br/>
        <w:t>Шевченко көшесі, 28</w:t>
        <w:br/>
        <w:t>Орталық ғылыми кітапхана</w:t>
        <w:br/>
        <w:t>Факс (3272) 61-02-60</w:t>
        <w:br/>
        <w:t>5. 222</w:t>
        <w:br/>
        <w:t>ББК 83.3 Каз.</w:t>
        <w:br/>
        <w:t>Қайта оралған қаламгер: (Халқымыздың көрнекті қоғам</w:t>
        <w:br/>
        <w:t>қайраткері, ғалым, жазушы Жүсіпбек Аймауытұлына арналады) /</w:t>
        <w:br/>
        <w:t>Құраст. В.Қ. Күзембаева; Орталық ғылыми кітапхана. - Алматы,</w:t>
        <w:br/>
        <w:t>2003. - 279 бет. - “Ұлы тұлғалар” ғылыми-ғұмырнамалық сериясы.</w:t>
        <w:br/>
        <w:t>І8ВМ 9965-473-63-3</w:t>
        <w:br/>
        <w:t>ББК 83.3 Каз.</w:t>
        <w:br/>
        <w:t>Бас редактор</w:t>
        <w:br/>
        <w:t>ҰҒА академигі, филология ғылымының докторы,</w:t>
        <w:br/>
        <w:t>профессор С. Қирабаев</w:t>
        <w:br/>
        <w:t>Жауапты редактор</w:t>
        <w:br/>
        <w:t>К.К. Әбуғалиева</w:t>
        <w:br/>
        <w:t>Редакция алқасының мүшелері:</w:t>
        <w:br/>
        <w:t>Л.Д.Әбенова</w:t>
        <w:br/>
        <w:t>Т.В. Вдовухина</w:t>
        <w:br/>
        <w:t>Көркемдеуші редактор</w:t>
        <w:br/>
        <w:t>Ибраев Е.А.</w:t>
      </w:r>
    </w:p>
    <w:p>
      <w:r>
        <w:t>Құрастырушы</w:t>
        <w:br/>
        <w:t>В.Қ. Күзембаева</w:t>
        <w:br/>
        <w:t>4603020102</w:t>
        <w:br/>
        <w:t>Қ-.....-----</w:t>
        <w:br/>
        <w:t>00(05)-03</w:t>
        <w:br/>
        <w:t>І8ВМ 9965-473-63-3 (2 Күзембаева В.Қ..</w:t>
        <w:br/>
        <w:t>кұрастырушы, 2003</w:t>
        <w:br/>
        <w:t>ОҚЫРМАНДАРҒА</w:t>
        <w:br/>
        <w:t>Ғылым Академиясының Орталық ғылыми кітапханасының “Ұлы</w:t>
        <w:br/>
        <w:t>тұлғалар” атты арнайы ғылыми-ғұмырнамапық сериясы жалғасын табу-</w:t>
        <w:br/>
        <w:t>да. Ондағы мақсат - халқымыздың, ұлттық зиялыларын, өлеусіз қалған</w:t>
        <w:br/>
        <w:t>есіл ерлерімізді қалың көпшілікке насихаттау.</w:t>
        <w:br/>
        <w:t>Өткен тарихымызды бұрмалаусыз, тура қорытудың бірден-бір</w:t>
        <w:br/>
        <w:t>жолы халқымыздың болашағы үшін бар ғұмырын күресте өткізген арыс-</w:t>
        <w:br/>
        <w:t>тарымыздың артында қалдырған рухани мұрасын оқырманның, әсіресе</w:t>
        <w:br/>
        <w:t>жас ұрпақтың қолына жеткізу болса керек.</w:t>
        <w:br/>
        <w:t>Міне, сондықтан да біртуар азаматтарымыздың өмірі мен халық</w:t>
        <w:br/>
        <w:t>үшің атқарған қызметін жан-жақты, терең зерттеу, олардың грқайсы-</w:t>
        <w:br/>
        <w:t>сының шығармашылық және қайраткерлік еңбегін халық арасында кеңі-</w:t>
        <w:br/>
        <w:t>рек насихаттау - бүгінгі күн тәртібінде тұрған көкейтесті мәселе деп</w:t>
        <w:br/>
        <w:t>білеміз. :</w:t>
        <w:br/>
        <w:t>Бұл еңбек - ХХ ғасырдың басындағы ірі саяси тұлға, көрнекті қо-</w:t>
        <w:br/>
        <w:t>ғам қайраткері, ғалым, жазушы Жүсіпбек Аймауытовқа арналады. Жи-</w:t>
        <w:br/>
        <w:t>наққа Ж. Аймауытовтың таңдамалы еңбектері мен ол туралы зерттеу-</w:t>
        <w:br/>
        <w:t>лері енгізілді.</w:t>
        <w:br/>
        <w:t>Ұлтымыздың мақтанышы - ұлы тұлғаларымыздың бүгінгі таңда</w:t>
        <w:br/>
        <w:t>есімін ардақтан, құнды еңбектері мен елеулі істерін ұрпағына паш етер</w:t>
        <w:br/>
        <w:t>бақытты күн туды.</w:t>
        <w:br/>
        <w:t>Жүсіпбек “Аймауытов -- көрнекті жазушы ғана емес, сол еңбектері-</w:t>
        <w:br/>
        <w:t>мен халық азаттығын мұңдаған, елінің ертеңін ойлап еңіреген, ұлтының</w:t>
        <w:br/>
        <w:t>болашағын ойлап еміренген азамат.</w:t>
        <w:br/>
        <w:t>Сауатсыздық қараңғылығына сүңгіген халқын, ескіліктің тереңіне</w:t>
        <w:br/>
        <w:t>батқан елін қайтсем жарыққа шығарам деп, қаламын қарудай түйреп</w:t>
        <w:br/>
        <w:t>күрескен азамат. Жан-жақты талант иесі Ж. Аймауытовтың әдебиетке</w:t>
        <w:br/>
        <w:t>әкелген жаңалығы мен еңбегі орасан зор. Қазақ әдебиетіндегі роман</w:t>
        <w:br/>
        <w:t>жанрының тууын Жүсіпбек Аймауытов есімімен байланыстыруға әбден</w:t>
        <w:br/>
        <w:t>болады. Өз заманының қайраткері болған Ж. Аймауытовтың өмірі мен</w:t>
        <w:br/>
        <w:t>өнері бүгінгі ұрпақ үшін де ескірмейтін үлгі, өнеге болып табылады.</w:t>
        <w:br/>
        <w:t>Ғылыми-ғұмырнамалық серияның “Көмекші көрсеткіштер” бөлім-</w:t>
        <w:br/>
        <w:t>інде Жүсіпбек Аймауытовтың өмірі мен шығармашылық еңбегін сипат-</w:t>
        <w:br/>
        <w:t>3</w:t>
      </w:r>
    </w:p>
    <w:p>
      <w:r>
        <w:t>Мүсілімнің қылығын болыстан кек алумен ғана шектемей, оның жауыз-</w:t>
        <w:br/>
        <w:t>дығын, мансапқорлығын ашу тұрғысынан көрсетеді. Шығарма туыс</w:t>
        <w:br/>
        <w:t>адамдардың арасын айырып жатқан таптық жіктеушіліктің, зорлықтың</w:t>
        <w:br/>
        <w:t>үлкен қоғамдық зұлымдыққа, жауыздыққа ұласып жатқандығын ашады.</w:t>
        <w:br/>
        <w:t>Жүсіпбек сондықтан салмақты оқыған азаматтардың мойнына ар-</w:t>
        <w:br/>
        <w:t>туды көздейді. Жазушы ойынша, елге қорған болатын, елді ілгері</w:t>
        <w:br/>
        <w:t>бастайтын, ел қасіретін бойына сіңіре алатын негізгі қаһармандар солар</w:t>
        <w:br/>
        <w:t>болуы керек. Шернияз - осындай кейіпкер. Оқыған жас азамат өзін ел</w:t>
        <w:br/>
        <w:t>ішінің даудамайынан, айтыс-тартысынан тыс ұстауды ойлайды, халықты</w:t>
        <w:br/>
        <w:t>азаттыққа жеткізу мақсатын көздейді. Бірақ мұның бәрі оңай жол емес</w:t>
        <w:br/>
        <w:t>екенін ұғады. Өз басының сәтсіз өмірі, ағайын-туыстың оны ескішілдік,</w:t>
        <w:br/>
        <w:t>жікшілдік тартыстарға итермелеуі Шерниязды ширықтыра түседі. Ол</w:t>
        <w:br/>
        <w:t>бәрінен түңіліп, азап шегеді.</w:t>
        <w:br/>
        <w:t>Нәрестедей таза жанды</w:t>
        <w:br/>
        <w:t>Ел бар ғой деп ойлаушы ем,</w:t>
        <w:br/>
        <w:t>Дос та, жар да, махаббат та</w:t>
        <w:br/>
        <w:t>Елде ғой деп барлаушы ем...</w:t>
        <w:br/>
        <w:t>7 Жүрегім елді кездірді,</w:t>
        <w:br/>
        <w:t>Бұзылған елден бездірді,</w:t>
        <w:br/>
        <w:t>-дейді ол.</w:t>
        <w:br/>
        <w:t>Шернияз тіршілігін ауырлатқан тартыстарды біз оның папкадағы</w:t>
        <w:br/>
        <w:t>қағаздарды қарап тұрып айтқан монологынан түсінеміз:</w:t>
        <w:br/>
        <w:t>Мұғалімнің мұңы.</w:t>
        <w:br/>
        <w:t>Боранбайдың ылаңы.</w:t>
        <w:br/>
        <w:t>Сүзек кернеді.</w:t>
        <w:br/>
        <w:t>Есеп бермеді.</w:t>
        <w:br/>
        <w:t>Ақсақалдың бұйрығы.</w:t>
        <w:br/>
        <w:t>Ұрылардың қимылы.</w:t>
        <w:br/>
        <w:t>Бақсының емі.</w:t>
        <w:br/>
        <w:t>Молданың жөмі.</w:t>
        <w:br/>
        <w:t>Ашштардың жайы.</w:t>
        <w:br/>
        <w:t>Мұқтаж шәкірт.</w:t>
        <w:br/>
        <w:t>Парақорлар.</w:t>
        <w:br/>
        <w:t>Бұған не лаж?</w:t>
        <w:br/>
        <w:t>Талан-тараж...</w:t>
        <w:br/>
        <w:t>Азамат соғысы кезінің ауыр шындығы тудырған осы уақиғалар ха-</w:t>
        <w:br/>
        <w:t>лық басына түскен қайғы-қасіретті бейнелейді. Осыны арқалаған, соның</w:t>
        <w:br/>
        <w:t>салмағын көтеретін ер тұлға деп жазушы Шерниязды таниды. Бұл -</w:t>
        <w:br/>
        <w:t>Шернияз толғауынан айқын керінеді.</w:t>
        <w:br/>
        <w:t>Жүсіпбек - әдеби шығармашылығын ақындықтан бастаған адам.</w:t>
        <w:br/>
        <w:t>Бірақ өлеңдері жиналып басылмай, кезінде жарық көрген күнделікті бас-</w:t>
        <w:br/>
        <w:t>пасөз бетінде қалған. Қазіргі бізге белгілі Жүсіпбектің поэзиялық туын-</w:t>
        <w:br/>
        <w:t>дыларының ішінде “Сарарқаның сәлемі”, “Ах-ха-хау”, “Көшу”, “Ұр-</w:t>
        <w:br/>
        <w:t>19</w:t>
        <w:br/>
        <w:t>Торғай уезінің ашыққан халқына жәрдем ұйымдастырып, жиналған</w:t>
        <w:br/>
        <w:t>малды “өзі пайдаланып кетті” деген жаламен жауапқа тартылып, арты-</w:t>
        <w:br/>
        <w:t>нан ақталады. Содан 1929-жылы “Қазақстандағы ұлтшылдық ұйыммен</w:t>
        <w:br/>
        <w:t>байланысы бар” деген сылтаумен қайта тұтқынға алынады. Сәйтіп,</w:t>
        <w:br/>
        <w:t>1931-жылы 42 жасында, нағыз шығармашылық толысқан кезінде қыр-</w:t>
        <w:br/>
        <w:t>шынынан қиылды.</w:t>
      </w:r>
    </w:p>
    <w:p>
      <w:r>
        <w:t>Жүсіпбектің өз айтуынша, оның туып-өскен ортасы өнерге жақын</w:t>
        <w:br/>
        <w:t>болған тәрізді. Оның болашақ жазушыға әсері мол болған түрі бар.</w:t>
        <w:br/>
        <w:t>“Ақат ағам екеуіміз де әрі молда, әрі етікші, ағашшы, әрі шимайшы, әрі</w:t>
        <w:br/>
        <w:t>домбырашы, әнші болып әстік. Әкем домбыра тартушы еді. Ақатты бес</w:t>
        <w:br/>
        <w:t>жасынан алдына алып отырып, домбыра тартып үйреткен еді. Біздерден</w:t>
        <w:br/>
        <w:t>үлкен екі апамыз болды. Үлкені домбыра тартушы еді, хат танушы еді.</w:t>
        <w:br/>
        <w:t>Бізге өлең, ән үйреткен екі апамыз еді. Қадыкеш деген үлкен апамыз</w:t>
        <w:br/>
        <w:t>өлең де шығарушы еді, ұзатылатын қыз жолдастарына шығарған өлең-</w:t>
        <w:br/>
        <w:t>дерін ұрлап алып, оқи беруші едік. Байы өлген қатындарға шешем</w:t>
        <w:br/>
        <w:t>(Батима) жыр шығарып, үйретіп отырғанын жас кезімде құлағым шалу-</w:t>
        <w:br/>
        <w:t>шы еді”), - дейді ол жоғарыда аталған С. Садуақасовқа қайтарған жауа-</w:t>
        <w:br/>
        <w:t>бында.</w:t>
        <w:br/>
        <w:t>Осындай ортада Жүсіпбектің әдебиетке құмарлығы ерте оянады.</w:t>
        <w:br/>
        <w:t>“Ауылдағы өзім құрбы балалардан хатты ерте таныдым.... - Хисса, өлең</w:t>
        <w:br/>
        <w:t>кітаптарды көп оқушы едім. Қадыкеш апамның бір сандық хиссасы бар</w:t>
        <w:br/>
        <w:t>еді. Қыстың ұзақ кештерінде алғашқыда Қадыкешке, соңынан Ақат</w:t>
        <w:br/>
        <w:t>екеуімізге әкем хисса оқытқызып отырушы еді?", - дейді өл тағы да.</w:t>
        <w:br/>
        <w:t>Алғаш өлең жазумен әуестенуін Жүсіпбек 13 жастан деп саңайды.</w:t>
        <w:br/>
        <w:t>“Дұғалық жазатын кішкене қара шолақ кітапшама тіленші шалға есігін</w:t>
        <w:br/>
        <w:t>ашпаған бір кемпірді, көшкенде байталға мінбеймін деп әкесін ренжіт-</w:t>
        <w:br/>
        <w:t>кен қызды (ол Жамікен деген апам ғой) өлең қып жазып қойғанымды</w:t>
        <w:br/>
        <w:t>әкем көріп, маңдайымнан иіскегені әлі есімде. Содан соңғы өлең жаз-</w:t>
        <w:br/>
        <w:t>ғаным 19-20 жастар кезім болса керек. Бір бала молдамен айтысып, өлең</w:t>
        <w:br/>
        <w:t>жазғаным бар. 1912-жылы жазған өлеңдерім ескі дәптерімде әлі сақтау-</w:t>
        <w:br/>
        <w:t>лы. Абайға еліктеппін. Ең алғаш басылған сөзім - 1913-жылы болса кер-</w:t>
        <w:br/>
        <w:t>ек, бір ақымақ алыпсатардың болыс болам деп, елге бір месте шай</w:t>
        <w:br/>
        <w:t>апарып, елдің қулары болыс қоямыз деп, шайларын алдап алып, бос</w:t>
        <w:br/>
        <w:t>қайтқанын жазып едім. Бұл хабар “Қазақ” газетінде басылды. Сол хабар-</w:t>
        <w:br/>
        <w:t>дың басылуы қалам ұстауыма үлкен себеп болды. 1916-жылы қазақтан</w:t>
        <w:br/>
        <w:t>жұмысшы алудың артынан пьеса жаза бастадым. Алғаш жазған 5 пер-</w:t>
        <w:br/>
        <w:t>делі пьесам (Нұрғали Құлжанов ұнатпаған соң) жарыққа шықпады”, -</w:t>
        <w:br/>
        <w:t>деп жазған ол. ;</w:t>
        <w:br/>
        <w:t>Жүсіпбектен қалған мұра аса бай. Оның ішінде “Қартқожа”, “Ақ-</w:t>
        <w:br/>
        <w:t>білек” романдары, “Күнікейдің жазығы” повесі мен көптеген әңгімелер,</w:t>
        <w:br/>
        <w:t>“Рабиға”, “Мансапқорлар”, “Сылаң қыз”, “Ел қорғаны”, “Қанапия-Шар-</w:t>
        <w:br/>
        <w:t>3 Қазақ әдебиеті. 1988. 23-желтоқсан.</w:t>
        <w:br/>
        <w:t>“ Сонда</w:t>
        <w:br/>
        <w:t>шариғатының алдамшылығына куә болады. “Қазақтың қан жылап жат-</w:t>
        <w:br/>
        <w:t>қаны мынау. Құзғындардың, “жақсылардың”, “адамдардың” түрі анау,</w:t>
        <w:br/>
        <w:t>мыңдаған, миллиондаған азамат ажалға кетіп барады. Жүздеген жауыз-</w:t>
        <w:br/>
        <w:t>дар масайрап, тамақтан басқа қамы жоқ, елді еміп жатады. Олардың</w:t>
        <w:br/>
        <w:t>жауыз баласы үшін біз жанымызды құрбан етеміз. Не өтесісі, не жақсы-</w:t>
        <w:br/>
        <w:t>лығы үшін? Әділет, теңдік, адамшылық қайда?” - деп ойлайды Қарт-</w:t>
        <w:br/>
        <w:t>қожа.</w:t>
        <w:br/>
        <w:t>Осы жағдайлар біртіндеп Қартқожаны халық жағдайы, оның тағ-</w:t>
        <w:br/>
        <w:t>дыры, болашағы туралы ойларға алып келеді. Оның саналы күреске бет</w:t>
        <w:br/>
        <w:t>бұруына негіз болады. Жазушы оны шығарма соңында ашық айтады.</w:t>
        <w:br/>
        <w:t>“Қартқожа қазағын, елін сүйеді. Байын, жауызын емес, бұқарасын,</w:t>
        <w:br/>
        <w:t>кедейін, жалшысын, жерін, суын сүйеді. Қазақ пен орыстан көрген жақ-</w:t>
        <w:br/>
        <w:t>сылығын ұмытпайды, орысты да бауыр тұтқысы келеді. Андрей, Поли-</w:t>
        <w:br/>
        <w:t>дубтарға қазақтың неше Жайдархандарын құрбан қылғысы келеді. Қазақ</w:t>
        <w:br/>
        <w:t>та, орыс та Андрейдің, менің көргенімді көрсе, көзі ашылса, менің</w:t>
        <w:br/>
        <w:t>жүрегімдей бауырмал жүректері болса, зорлық, қиянат, теңсіздік жоға-</w:t>
        <w:br/>
        <w:t>лар еді-ау, - деп бір мезет ойлайды. Бірақ ол мүмкін бе? Барлық адам</w:t>
        <w:br/>
        <w:t>баласының “мінезіп, құлқын, жүрегін бір қалыпқа салып шығаруға бола</w:t>
      </w:r>
    </w:p>
    <w:p>
      <w:r>
        <w:t>ма??- деп жазады Жүсіпбек. Бұл үзіндіден халық тағдырын ойлау дәре-</w:t>
        <w:br/>
        <w:t>жесіне көтерілген роман қаһарманының адамды ұлтына бөлмей, жалпы</w:t>
        <w:br/>
        <w:t>адамгершілігі тұрғысынан бағалайтын адал бауырмалдығын көреміз.</w:t>
        <w:br/>
        <w:t>Сонымен бірге ол әмірдің бір қалыппен жүрмейтін күрделілігін де түсін-</w:t>
        <w:br/>
        <w:t>еді.</w:t>
        <w:br/>
        <w:t>Шығарма қаһарманы жайындағы жазушы толғанысында бүкіл ро-</w:t>
        <w:br/>
        <w:t>манның пафосы жатыр. Автор қазақ ортасынан шыққан жас Қартқожаны</w:t>
        <w:br/>
        <w:t>“елі үшін күйген, еңбекті сүйген, ер жүректі, жұртшылық көсемі - жал-</w:t>
        <w:br/>
        <w:t>ынды жастардың” (автордың арнау сөзінен) қатарынан көргісі келеді.</w:t>
        <w:br/>
        <w:t>Оның халықтық ойлары Қартқожа бейнесі арқылы өрбіп дамиды.</w:t>
        <w:br/>
        <w:t>Шығарманың шұрайлы тілі - жазушы шеберлігінің айқын көрінісі.</w:t>
        <w:br/>
        <w:t>Ондағы суреттер ел өмірін, дала тіршілігін, ондағы адамдар ұғым-түсіні-</w:t>
        <w:br/>
        <w:t>гін оқырманның көз алдына жайып салып отырады.</w:t>
        <w:br/>
        <w:t>Бұл - “Қартқожаның” жалпы идеялық, тақырыптық маңызына</w:t>
        <w:br/>
        <w:t>қоса қазақ романының тарихындағы көркемдік рөлін де, жаңалығын да</w:t>
        <w:br/>
        <w:t>аша түседі.</w:t>
        <w:br/>
        <w:t>“Ақбілек” -- жеке кітап болып басылып үлгермеген шығарма. Ол</w:t>
        <w:br/>
        <w:t>кезінде “Әйел теңдігі” журналының 1927-1928-жылдар ішіндегі бірнеше</w:t>
        <w:br/>
        <w:t>санында жарияланған. Бірінші рет 1989-жылы Жүсіпбектің таңдамалы</w:t>
        <w:br/>
        <w:t>шығармалары ішінде жарық көрді.</w:t>
        <w:br/>
        <w:t>“Ақбілек” тақырыбы жағынан “Қартқожа” романымен үндес. Егер</w:t>
        <w:br/>
        <w:t>“Қартқожада” жазушы ескі қоғамдық құрылыс жағдайында теңсіздікте</w:t>
        <w:br/>
        <w:t>күн кешкен қазақ жігітінің құлдықтан құтылып, азаттық күрес жолына</w:t>
        <w:br/>
        <w:t>шыққанын суреттесе, “Ақбілекте” де осы идеяны жалғастырады. Мұнда</w:t>
        <w:br/>
        <w:t>феодалдық-рушылдық ортада жікшілдік тартыстардан қорлық көрген</w:t>
        <w:br/>
        <w:t>Пп</w:t>
        <w:br/>
        <w:t>қазақ қызының жаңа заман шындығын пайдаланып, әз бақытын табуы,</w:t>
        <w:br/>
        <w:t>тең құқылы азамат болуы бейнеленеді. Романның басты кейіпкері Ақ-</w:t>
        <w:br/>
        <w:t>білек әкесіне өшіккен Мұқаш деген жігіттің көрсетуімен қашқан ақ</w:t>
        <w:br/>
        <w:t>әскерлерінің қолына түсіп, бірқатар қорлық көреді. Одан кейін өз аулын-</w:t>
        <w:br/>
        <w:t>да әйелді қолжаулық көрген ортаның азабың шегеді. Ақыры Ақбілек</w:t>
        <w:br/>
        <w:t>ағасының көмегімен қалаға кетіп, оқу оқып, бақытын табады. Бұл</w:t>
        <w:br/>
        <w:t>Жүсіпбек Аймауытовтың жаңа заман туралы ұғымын, соның арқасында</w:t>
        <w:br/>
        <w:t>кедейлер мен әйелдердің теңдікке ұмтылып, күрес пен бақыт жолына</w:t>
        <w:br/>
        <w:t>шыққанын суреттеуге талабын дәлелдейді.</w:t>
        <w:br/>
        <w:t>Осы оқиғалар негізінде Жүсіпбек сол бір аласапыран жылдардағы</w:t>
        <w:br/>
        <w:t>қазақ аулы өмірінің шындығын, адамдар тағдырындағы өзгерістерді,</w:t>
        <w:br/>
        <w:t>тынымсыз ізденісті кең бейнелейді. Ескі ауыл мен оның адамдары бой-</w:t>
        <w:br/>
        <w:t>ындағы қайшылықты күйлер мен ұғымдар тартысының суреттері, психо-</w:t>
        <w:br/>
        <w:t>логиялық толғаныстар жазушы реализмінің байлығын, суреткерлік</w:t>
        <w:br/>
        <w:t>қарымының кендігін көрсетеді. Роман кейіпкерлері заманмен, дәуірмен</w:t>
        <w:br/>
        <w:t>қабаттаса өзгеріске ілеседі, қоғамнан өзіне лайық орын іздейді. Ол орын-</w:t>
        <w:br/>
        <w:t>ды бірі тауып, бірі таба алмай жатса да, жалпы ізденістің беталысы елдің</w:t>
        <w:br/>
        <w:t>рухани оянуға ұмтылысын аңғартады. Солардың алдыңғы легінде Ақ-</w:t>
        <w:br/>
        <w:t>білек дегеніне жетеді.</w:t>
        <w:br/>
        <w:t>Ақбілектің ауылдың етекбастылығынан, алып-қашпа өсек-аяңы-</w:t>
        <w:br/>
        <w:t>нан құтылып, қаладан бақытын табуы -- жаңа саясаттың жемісі. Ол -</w:t>
        <w:br/>
        <w:t>білім алып, қатарға қосылған алғашқы қазақ әйелдерінің өкілі. Өткеніне,</w:t>
        <w:br/>
        <w:t>өзі өскен ортаға бүгінгінің көзімен қарайды. “Оқымаған әйен қор ғой.</w:t>
        <w:br/>
        <w:t>Қапастағы құстай ғой?” деп ойлайды өзінің бүгінгі күйін өз ортасынан</w:t>
        <w:br/>
        <w:t>аса алмай қалған Кәмиламен салыстырып. Ақбілек пен Балташтың</w:t>
        <w:br/>
        <w:t>жарастықты жаңа өмірін жазушы басқаларға үлгі етеді. “Ақбілек көрген-</w:t>
      </w:r>
    </w:p>
    <w:p>
      <w:r>
        <w:t>білгенін Балташқа айтып келеді... Сөйлескен сайын бірінің білгені бірі-</w:t>
        <w:br/>
        <w:t>не ауысады. Кейде Балташ баяндама, отчет жазғанда салмақты Ақбілек</w:t>
        <w:br/>
        <w:t>көтереді. Ақбілек бірдемеге алданып жатса, Балташ барып тамақ әке-</w:t>
        <w:br/>
        <w:t>леді. Екеуі бірге күйінеді, бірге сүйінеді. Өйткені, дененің басқалығы</w:t>
        <w:br/>
        <w:t>болмаса, екеуі бір кісіміз деп ойлайды”, деп жазады ол.</w:t>
        <w:br/>
        <w:t>Ол- бұрынғы қазақ әйелі басында, әйел мен еркектің арақатынас-</w:t>
        <w:br/>
        <w:t>ында болмаған жай. Жаңа өмір әйелді осыған жеткізді, әйел мен еркекті</w:t>
        <w:br/>
        <w:t>бір қатарға қойды. Кешегі жуас, ұялшақ Ақбілек өнерлі жастардың</w:t>
        <w:br/>
        <w:t>қатарына қосылып, тек “ақсақалдың ғана баласы емес, көптің баласы”</w:t>
        <w:br/>
        <w:t>атанды. Ақсақалдың өзі де именеді одан. Туған еліне оралып, Алтайдың</w:t>
        <w:br/>
        <w:t>тауына шыққан Ақбілекке онда өткен өмір ауыртпалықтары, “алай-</w:t>
        <w:br/>
        <w:t>түлей. қараңғы қара күндер барсакелмеске біржола кеткендей, аңау</w:t>
        <w:br/>
        <w:t>алыста, етекте біржола қарасы өшкендей көрінеді. Ақбілек бейнеттен,</w:t>
        <w:br/>
        <w:t>қорлықтан, күнәдән тазарып, сонау жетіқат көктегі ғарышқа барып,</w:t>
        <w:br/>
        <w:t>жүрегін алтын легенге малып тұрғандай, анадан жаңадан туғандай</w:t>
        <w:br/>
        <w:t>тазарады”.</w:t>
        <w:br/>
        <w:t>Бүкіл шығарманың идеясы автордың осы сөздерінде жатыр.</w:t>
        <w:br/>
        <w:t>п</w:t>
        <w:br/>
        <w:t>Дәндебай да шағын шаруалы адамдар екен. Жүсіпбектің 15 жасқа дейін-</w:t>
        <w:br/>
        <w:t>гі өмірі аулында өтеді. Ол ауыл молдасынан оқып сауатын ашады. Ти-</w:t>
        <w:br/>
        <w:t>іп-қашып әр қилы молдалардың (өзі айтуынша, Жүніс қожа, Шәймерден</w:t>
        <w:br/>
        <w:t>қожа, Қожахмет молда, Қапар қажы, Мұхамеджан) алдын көріп, ескіше</w:t>
        <w:br/>
        <w:t>едәуір білім алады. Содан кейінгі біраз уақыт өзі де молдалық құрып,</w:t>
        <w:br/>
        <w:t>бала оқытады. “Қартқожа” романында Ж. Аймауытов бала молда ретінде</w:t>
        <w:br/>
        <w:t>өз өмірінің осы тұсын суреттеген.</w:t>
        <w:br/>
        <w:t>1907-жылы Жүсіпбек молдалықты тастап; Баянауылға барып орыс</w:t>
        <w:br/>
        <w:t>мектебіне түседі. “Оспанның (Аймауыттың інісі. - С.Қ.) Серебрянников</w:t>
        <w:br/>
        <w:t>дейтін тілмашы мені тәуір көруші еді. Баянда соның үйінде жаттым.</w:t>
        <w:br/>
        <w:t>Баянда бір қыс оқып, екі бөлімін бітіріп, келер жылы Керекудегі (Павло-</w:t>
        <w:br/>
        <w:t>дар) қазыналық ауыл шаруашылық (с-хоз) школіне барып емтихан</w:t>
        <w:br/>
        <w:t>ұстадым”, - дейді ол. Бірақ ауыл шаруашылық мектебінде ұзақ оқи</w:t>
        <w:br/>
        <w:t>алмайды. Бір айдай ауыл шаруашылық жұмысына қатысып, одан кейінгі</w:t>
        <w:br/>
        <w:t>екі ай ғана оқуға мүмкіндік алған Жүсіпбек мектеп режимі мен әділет-</w:t>
        <w:br/>
        <w:t>сіздікке қарсы бой көтерген балалардың қатарында оқудан шығып</w:t>
        <w:br/>
        <w:t>қалады.</w:t>
        <w:br/>
        <w:t>Осыдан кейінгі біраз уақытын ол ауылда бала оқытумен, Баяндағы</w:t>
        <w:br/>
        <w:t>мектептің үшінші класында оқуын жалғастырумен өткізеді. Содан 1911-</w:t>
        <w:br/>
        <w:t>жылы Керекуге келіп, екі класты орыс-қазақ мектебіне орналасады. Әуе-</w:t>
        <w:br/>
        <w:t>лі сол мектепте, кейін интернатта білім алып, 1914-жылы Семейдегі</w:t>
        <w:br/>
        <w:t>мұғалімдер семинариясына түседі, оны 1919-жылы бітіреді. Жүсіпбектің</w:t>
        <w:br/>
        <w:t>алашордашылардың істеріне араласатыны да осы кез. Семейде ол</w:t>
        <w:br/>
        <w:t>“Абай” журналын шығарысады.</w:t>
        <w:br/>
        <w:t>1919-жылы Жүсіпбек Алашордадан бөлініп, Кеңес өкіметі жағына</w:t>
        <w:br/>
        <w:t>шығады. Коммунистік партияның қатарына өтеді. Семейде, Павлодарда</w:t>
        <w:br/>
        <w:t>партия, кеңес жұмыстарын атқарады. 1920-жылы Қазақстан Кенестері-</w:t>
        <w:br/>
        <w:t>нің сьезіне делегат болып қатысады. Содан кейің Қазақ АССР Халық</w:t>
        <w:br/>
        <w:t>ағарту комиссариатында басшылық қызметте (комиссардың орынбасары</w:t>
        <w:br/>
        <w:t>болып). қалады. 1921-жыл Семей губерниялық оқу бөлімінің меңгеру-</w:t>
        <w:br/>
        <w:t>шісі, кейін “Қазақ тілі” газетінің редакторы болып істейді. 1922--1924-</w:t>
        <w:br/>
        <w:t>жылдары Қарқаралыда мектеп мұғалімі, ал, 1924-1926-жылдары Таш-</w:t>
        <w:br/>
        <w:t>кентте шығатын “Ақ жол” газетінің редакциясында қызмет атқарады.</w:t>
        <w:br/>
        <w:t>Бұдан кейін 1926-1929-жылдары Шымкент педагогтік техникумының</w:t>
        <w:br/>
        <w:t>директоры болады. Ара-тұра сол кездегі саяси науқандарға араласады.</w:t>
      </w:r>
    </w:p>
    <w:p>
      <w:r>
        <w:t>% Жүсіпбектің туған жылы жайлы деректер әр килы. С. Мұқанов “ХХ ғасырдағы</w:t>
        <w:br/>
        <w:t>қазақ одебиегі” (1932) атты кітабында 1893-жылы туды деп көрсеткен. С.</w:t>
        <w:br/>
        <w:t>Садуақасовтың сұрақтарына берген жауабында әзі “сиыр жылының аяғында (1890</w:t>
        <w:br/>
        <w:t>жылдар) тусам керек” (Қазақ әдебиеті, 23-желтоқсан, 1988) дейді. “1890-жылдар”</w:t>
        <w:br/>
        <w:t>дегеніне қарағанди, бұл жылды ол да жобалап айтқан тарізді. Ал сиыр жылы - жыл</w:t>
        <w:br/>
        <w:t>санау тәртібі бойынша 1889-жылға дәл келеді. Соңда ол 1889-жылдың аяғы болуы</w:t>
        <w:br/>
        <w:t>мүмкін. Кейіңгі біраз деректерде де осы жыл көрсетіледі (С.Қ.).</w:t>
        <w:br/>
        <w:t>“Қазақ әдебиеті. 1988. 23-желтоқсан.</w:t>
        <w:br/>
        <w:t>6</w:t>
        <w:br/>
        <w:t>Әрине, Ақбілектің бұл күйге жетуі оңай бола салған дүние емес.</w:t>
        <w:br/>
        <w:t>Жазушы оның қайшылықты тағдырын жеңілдетпей, үлкен психология-</w:t>
        <w:br/>
        <w:t>лық образ дәрежесіне көтере біледі. Қыздың ақ солдаттарының қолына</w:t>
        <w:br/>
        <w:t>түскен кездегі, Қарамұртпен кездесулеріндегі жан күйзелісі романда</w:t>
        <w:br/>
        <w:t>жарқын суреттелген. Осындай күйзелістерде ол жаттың қолына түсіп</w:t>
        <w:br/>
        <w:t>масқара болғанын памыс көріп, күйінеді, ел бетіне көрінуден жасқанады,</w:t>
        <w:br/>
        <w:t>өлім тілейді. Бекболатпен қайта тіл табыса бастаған кезде әкесінің</w:t>
        <w:br/>
        <w:t>үйленуі, оның рулық тартыстарға жақтасып, Бекболатқа қызын беруден</w:t>
        <w:br/>
        <w:t>бас тартуы, жүкті болып қалу жағдайлары Ақбілек басына түскен</w:t>
        <w:br/>
        <w:t>ауыртпалықты қоюлата түседі. Міне, осындай үлкеп азап жолын өткен</w:t>
        <w:br/>
        <w:t>қыздың психологиялық күйіне жеңіл қарау да мүмкін өмес. Жүсіпбек</w:t>
        <w:br/>
        <w:t>жасаған образдың ішкі монологқа, толғанысқа құрылуы да осыдан.</w:t>
        <w:br/>
        <w:t>Көбіне жазушы қыз қайғысын оны қоршаған айнала, табиғат көріністері-</w:t>
        <w:br/>
        <w:t>мен астастырып, кейіпкер басына түскен ауыртпалықтың үлкен бір су-</w:t>
        <w:br/>
        <w:t>ретін жасайды. Ақбілек жау қолына түсіп, Қарамүртпен алғашқы кездес-</w:t>
        <w:br/>
        <w:t>кен түн суреті мынандай: )</w:t>
        <w:br/>
        <w:t>“Ұйтқып соққан ызылдақ жел. Ай жоқ. Қараңғылық қоюланып</w:t>
        <w:br/>
        <w:t>келеді. Сабаған жүндей түйдектелген, шыңылтыр, сұрғылт бұлттар то-</w:t>
        <w:br/>
        <w:t>ғыткан қойдай шоғырмақтанып, тауға қақпақ болатындай, тауды тұн-</w:t>
        <w:br/>
        <w:t>шықтыратындай, аш тауықша селдір жұлдыз тарыларын бір-бірлеп қыл-</w:t>
        <w:br/>
        <w:t>қып жатыр. Жұлдыздармен бірге үміт сәулелері де бір-бірлеп батып бара</w:t>
        <w:br/>
        <w:t>жатқандай”.</w:t>
        <w:br/>
        <w:t>Романның композициясында, жазылу әдісінде ешқандай қалыптас-</w:t>
        <w:br/>
        <w:t>қан дағды жоқ. Бұрын үлкен прозасы болмаған әдебиетте ондай дағды-</w:t>
        <w:br/>
        <w:t>ның болуы да мүмкін емес. Бекболат, ақ офицері, Мұқаш бейнелерін</w:t>
        <w:br/>
        <w:t>жасауда, портреттерін, ішкі ой-сезімдерін ашуда жазушы олардың өз</w:t>
        <w:br/>
        <w:t>ұғымына сүйенеді, кейіпкердің монологы үлгісін пайдаланады. Роман-</w:t>
        <w:br/>
        <w:t>ның төртінші бөлімінің уақиғалары, яғни, Ақбілектің жаңа өмірі екі</w:t>
        <w:br/>
        <w:t>әйелдің (Ақбілек пен Кәмиланың) әңгімесі түрінде жалғастырылады.</w:t>
        <w:br/>
        <w:t>Кейде күнделік араласып кетеді. Әсіресе Ақбаиа - Ақбілек - Балташ</w:t>
        <w:br/>
        <w:t>арасындағы қарым-қатынасты суреттеуде жазушы осы үлгіге көбірек</w:t>
        <w:br/>
        <w:t>жүгінеді. Мұның бәрін образ ашудың жолдары ретінде қолданады.</w:t>
        <w:br/>
        <w:t>Сондықтан ондағы образдар да әрқилы, жарқын. Солардың іс-әрекеті,</w:t>
        <w:br/>
        <w:t>тіршілігі негізінде сол кездегі қазақ аулы өмірінің шындығын, оған</w:t>
        <w:br/>
        <w:t>біртіндеп кіре бастаған өзгерістер мен жаңаруларды көркем бейнелейді.</w:t>
        <w:br/>
        <w:t>Осы ретте Ақбілектің атастырылған, озара көңілі жарасқан жары,</w:t>
        <w:br/>
        <w:t>момын, тағдыр өлшемінен аса алмаған Бекболат, кімнің тарысы піссе,</w:t>
        <w:br/>
        <w:t>соның тауығы болып, пайдаға құныққан Мұқаш (тегі кедей жігіттің</w:t>
        <w:br/>
        <w:t>кейін өз қателері жайлы ойлана бастағаны да нанымды), қаладағы</w:t>
        <w:br/>
        <w:t>әрқилы типтерден ескі беделің сүйеніш қып жүрген Ықаң мен Тыпаң,</w:t>
        <w:br/>
        <w:t>жаңа дәуір адамдары - Ақбала, Доға, Балташ, Жорғабек, тағы басқалар</w:t>
        <w:br/>
        <w:t>жап-жақсы әсер қалдыратынын айтуға болады. Жаңа өмір құрудың</w:t>
        <w:br/>
        <w:t>күрделілігі жас азаматтарды да әрқилы жолға салып, екшеп жатқанын</w:t>
        <w:br/>
        <w:t>ЕЕ</w:t>
      </w:r>
    </w:p>
    <w:p>
      <w:r>
        <w:t>дың “орыс” деп жалпылама сөйлеуі әдейі солай көрсету мақсатынан</w:t>
        <w:br/>
        <w:t>емес, сол дәуірдің шындығын бұрмаламай беру ниетінен туғаны байқа-</w:t>
        <w:br/>
        <w:t>лады. Мұны кезінде Жүсіпбектің дұшпандары одан “ұлтшылдық” іздеу-</w:t>
        <w:br/>
        <w:t>ге пайдаланды. Әрине, романның қала тіршілігін суреттейтін тұстарын-</w:t>
        <w:br/>
        <w:t>да, әсіресе, Ақбілектің қаладағы өмірімен байланысты оны жаңа типті</w:t>
        <w:br/>
        <w:t>орыс адамдарымен кездестірсе, артық болмас еді. Бірақ жазушы оған</w:t>
        <w:br/>
        <w:t>бармайды. Жалпы алғанда, “Ақбілек” - бір қыздың тағдыры негізінде</w:t>
        <w:br/>
        <w:t>әлеуметтік революциялар дәуіріндегі: қазақ аулының жаңаруын сурет-</w:t>
        <w:br/>
        <w:t>тейтін алғашқы қазақ романының бірі. :</w:t>
        <w:br/>
        <w:t>“Күнікейдің жазығы” повесі 1928-жылы “Жана әдебиет” журнал-</w:t>
        <w:br/>
        <w:t>ында жарияланған. Мұның да тақырыбы -- әйел тағдыры.</w:t>
        <w:br/>
        <w:t>Шығарманың басты кейіпкері -- қазақ қызы Күнікей еті тірі, пы-</w:t>
        <w:br/>
        <w:t>сық болып өседі. Атастырған күйеуін менсінбей, өзі сүйген жігітпен</w:t>
        <w:br/>
        <w:t>қашып кетеді. Повесть басталғанда біз оның жалғыз, қараңғы үйде күй-</w:t>
        <w:br/>
        <w:t>“ зелісте жатқанын көреміз. Маңында адам жоқ, иесіз үй, ауру айел, неге</w:t>
        <w:br/>
        <w:t>олай, күйсуі қайда? Туған-туыстары, балалары қайда? Жазығы не бұл</w:t>
        <w:br/>
        <w:t>әйелдің? Сөйтсек, жазығы - сүйіп, өз еркімен Байманға қосылуы екен.</w:t>
        <w:br/>
        <w:t>“Бала көтермедің, аурусың” деп, Байман Күнікейден безіп, жаңадан</w:t>
        <w:br/>
        <w:t>үйлену қамында жүрген көрінеді. Бұл Күнікей ауруына ауру жамап,</w:t>
        <w:br/>
        <w:t>жүрегін жаралайды. Жазушы бұл арқылы “қазақ әйелі теңіне қосылды</w:t>
        <w:br/>
        <w:t>дегенмен, әлі де теңдікке жетіп болған жоқ. Оған деген көзқарас өзгер-</w:t>
        <w:br/>
        <w:t>меген. Елдің ескілікті тұрмысы, ұғымы әлі де қолбайлау болып, аяқты</w:t>
        <w:br/>
        <w:t>шырмап жатыр” деген ойға тірейді.</w:t>
        <w:br/>
        <w:t>Повесть оқиғасы шегініс арқылы дамиды. Онда Күнікейдің</w:t>
        <w:br/>
        <w:t>жастық шағы, өскен ортасы, кедей отбасының жұпыны тіршілігі сурет-</w:t>
        <w:br/>
        <w:t>теледі. Әкесі Құлтума - “құл” атанып, өмірін жалшылықта, Ордабайдың</w:t>
        <w:br/>
        <w:t>қойын бағумен өткізген момын адам. Кедей үйдің барлы-жоқты</w:t>
        <w:br/>
        <w:t>тіршілігін ұйымдастыратын -- шешесі Шекер. Шешенің тәрбиесімен</w:t>
        <w:br/>
        <w:t>пысық боп өскен Күнікейдің жаратылысы ешкімнен кем емес екенін, өз</w:t>
        <w:br/>
        <w:t>көңілін бай қызына бермейтінін жазушы нақты суреттер арқылы көр-</w:t>
        <w:br/>
        <w:t>сетеді. Оның ҡош кезінде Шәмшидің тобында қатар жүріп, жарыста одан</w:t>
        <w:br/>
        <w:t>озып кететіні, Тыржықай қызыпың мінезі шәлкес байталын қуып ұс-</w:t>
        <w:br/>
        <w:t>тауы, әншілігі осыны байқатады. Көңілін бай қызына бастырғысы кел-</w:t>
        <w:br/>
        <w:t>мейтін, кейде одан артық екенін сездіргісі де келетін, одан жасқанбай-</w:t>
        <w:br/>
        <w:t>тын Күнікейдің іс-әрекеті, қылығы нанымды беріледі.</w:t>
        <w:br/>
        <w:t>Сонымен бірге, Күнікей жалпы қазак қызын қор қып жатқан тұр-</w:t>
        <w:br/>
        <w:t>мыс-тіршіліктің етекбастылығы өзін жоғары, арын таза ұстайды. Ауыл</w:t>
        <w:br/>
        <w:t>бозбалаларының ыңғайымен жүрмеген оған кейбір ақымақтар дұшпан-</w:t>
        <w:br/>
        <w:t>дық ойлап, онсыз да сорлы отбасына қастандық әрекеттер жасайды.</w:t>
        <w:br/>
        <w:t>Күнікей кеудесінде ыза, кек оянады. Бұл - жалпы ескілікке, көшпелі,</w:t>
        <w:br/>
        <w:t>жадағай тұрмыс тудырған әдет-салтқа қарсы оянған кек, соған қарсы</w:t>
        <w:br/>
        <w:t>күрес идеясы. Жүсіпбек ел өмірін суреттей отырып, көшпелі елдің жай-</w:t>
        <w:br/>
        <w:t>барақат, жауапсыз тіршілігінен туған мұндай жайларға көбірек үңіледі.</w:t>
        <w:br/>
        <w:t>15</w:t>
        <w:br/>
        <w:t>Тұрмыс суреттерін оқи отырып, кейде күлесің, кейде ренжисің. Жоқшы-</w:t>
        <w:br/>
        <w:t>лық астында азып-тозып жатқан адамдар мораліне күйінесің. Күнікейдің</w:t>
        <w:br/>
        <w:t>осы ортадан таза, өзінің басын, адамдық арын қорғап шығып, Байманға</w:t>
        <w:br/>
        <w:t>қосылуы (онымен ұзатылған жерінен қашып кетуі) - қазақ қызының өз</w:t>
        <w:br/>
        <w:t>теңдігін қорғаудағы үлкен жеңісі.</w:t>
        <w:br/>
        <w:t>Күнікей тағдырына қатысты көрінетін әкесі Құлтума, шешесі</w:t>
        <w:br/>
        <w:t>Шекер, күйеуі Тұяқ, сүйген жігіті Байман, тағы басқа бейнелер негізгі</w:t>
      </w:r>
    </w:p>
    <w:p>
      <w:r>
        <w:t>образды толықтыруға қызмет етеді.</w:t>
        <w:br/>
        <w:t>Романда сол кездегі ел ішіндегі қыз ұзату, көшу, жастардың ойын-</w:t>
        <w:br/>
        <w:t>сауық ұйымдастыруы, халықтық әзіл-қалжыңдар сияқты тұрмыстық су-</w:t>
        <w:br/>
        <w:t>реттер мол. Ол өмір тануға, дәуір шындығын түсінуге қажет этнография-</w:t>
        <w:br/>
        <w:t>лық материалдар бола алады.</w:t>
        <w:br/>
        <w:t>Ақ өлең үлгісімен жазылған шығарманың тілі Жүсіпбектің проза-</w:t>
        <w:br/>
        <w:t>дағы жаңа бір ізденісін танытады. Оның ырғақты прозасы - ескі рухани</w:t>
        <w:br/>
        <w:t>тіршілігі өлеңмен байланысты болған халықтың жаңа жанрды игерудегі</w:t>
        <w:br/>
        <w:t>өзгеше талабы.</w:t>
        <w:br/>
        <w:t>Жүсіпбектен қалған бірталай әңгіме бар. Олар: “Бетім-ау, құдағи</w:t>
        <w:br/>
        <w:t>ғой” (1918), “Әмір деген осы ма”, “Мысыққа ойын, тышқанға өлім”</w:t>
        <w:br/>
        <w:t>(1923), “Елес”, “Оралдан пойыз өткенде”, “Қойшы Тастамақ”, “Жаңа</w:t>
        <w:br/>
        <w:t>өмірге аяқ басты”, “Жидебайдың баяндамасы” (1924), “Жеті азбан”,</w:t>
        <w:br/>
        <w:t>“Көшпелі Көжебай”, “Жол үстінде”, “Әнші” (1925), “Боранды болжағыш</w:t>
        <w:br/>
        <w:t>аулие” (1926), т.б. Бұлардың көбі сол кездегі газет-журналдар</w:t>
        <w:br/>
        <w:t>(“Сарыарқа”, “Қазақ тілі”, “Жас қазақ”, “Лениншіл жас”, “Еңбекішні</w:t>
        <w:br/>
        <w:t>қазақ”, “Ақжол”, “Қосшы”, “Терме”, “Әйел теңдігі”) беттерінде жария-</w:t>
        <w:br/>
        <w:t>ланған. Әңгімелерімен қатар бұл аталған баспасөз беттерінде Жүсіпбек</w:t>
        <w:br/>
        <w:t>қолынан шыққан өлеңдер, публицистикалық мақалалар, фельетондар да</w:t>
        <w:br/>
        <w:t>аз емес.</w:t>
        <w:br/>
        <w:t>Жүсіпбек әңгімелері, негізіңен, жазушы өмір сүрген дәуірдің шын-</w:t>
        <w:br/>
        <w:t>дығын суреттеуге арналады. Оларда ел тұрмысындағы өзгерістер, адам</w:t>
        <w:br/>
        <w:t>психологиясындағы жаңалық, әлеуметтік теңсіздік пен оған қарсы күрес,</w:t>
        <w:br/>
        <w:t>өнер тақырыбы, уақыт, заман туралы толғаныс, т.б. мәселелер сөз бола-</w:t>
        <w:br/>
        <w:t>ды. Жазушы жаңа шындықты кедейлердің теңдік алып, арқалы азамат</w:t>
        <w:br/>
        <w:t>қатарына қосылғанын көрсету арқылы бекітуге ұмтылады. Олардың</w:t>
        <w:br/>
        <w:t>жаңа қадамын құптайды (“Жаңа өмірге аяқ басты”, “Оралдан пойыз өт-</w:t>
        <w:br/>
        <w:t>кенде”).</w:t>
        <w:br/>
        <w:t>Сонымен бірге қоғамдық өзгерістің маңызын жете түсінбей жүр-</w:t>
        <w:br/>
        <w:t>ген белсенді типтер де Жүсіпбек қаламынан қағыс қалмайды. Әділетсіз-</w:t>
        <w:br/>
        <w:t>дікті, озбырлықты, зорлықты суреттегенде жазушы позициясы әділдікті</w:t>
        <w:br/>
        <w:t>жақтауға құрылады. Әлдінің әлсізге жасаған зорлығын (“Мысыққа ойын,</w:t>
        <w:br/>
        <w:t>тышқанға өлім”), өз ойы жоқ Көжебай сияқты көшпелі пікірлі жағым-</w:t>
        <w:br/>
        <w:t>паздарды (“Көшпелі Көжебай”) өткір шенейді.</w:t>
        <w:br/>
        <w:t>Аласапыран, тәңкерісті заманда өмір сүрген жазушының қоғам-</w:t>
        <w:br/>
        <w:t>дағы әділетсіздіктерді көріп, ойланатын да кезі болады. Томаша көбе-</w:t>
        <w:br/>
        <w:t>16</w:t>
        <w:br/>
        <w:t>ын ұстауға тырысқанымен, ел ішіндегі таптық жік, қоғамдық әділет-</w:t>
        <w:br/>
        <w:t>сіздік, әсіресе, кедейлер әмірінде көзге түспей қалмайтын еді. Қартқожа</w:t>
        <w:br/>
        <w:t>да есін жия келе осыны көре біледі. Ол өзін кемсітіп, әлімжеттік жасай</w:t>
        <w:br/>
        <w:t>беретін бай балаларының қылығына қоса, әкесінің әлділерден көрген</w:t>
        <w:br/>
        <w:t>қорлығын да ойына түйіп өседі. Әлділерге қарсы істер дәрмен өзінде де,</w:t>
        <w:br/>
        <w:t>әке қолында да жоғы ызаландырады. Кейде: “Әттең, менің кедейлігім-</w:t>
        <w:br/>
        <w:t>ау! Әйтпесе, солардың менен ақылы артық па? Зейіні артық па? Артық</w:t>
        <w:br/>
        <w:t>болса, малы артық. Дүние шіркін-ай! Кегімді алатын да күң болар ма</w:t>
        <w:br/>
        <w:t>екен?” деп кіжінеді.</w:t>
        <w:br/>
        <w:t>Қожа-молда алдына барып сабақ алу, намз3, құран оқып құдайға</w:t>
        <w:br/>
        <w:t>жалбарыну да Қартқожаны кедейліктен, зорлықтан құтқара алмайды.</w:t>
        <w:br/>
        <w:t>Ендігі оның арманы - орысша оқу болады. Бірақ бұл - ауылдың кедей</w:t>
        <w:br/>
        <w:t>баласының қолы жете бермейтін ұзақ жол, тек арман ғана. Қартқожаның</w:t>
        <w:br/>
        <w:t>Уфа медресесінің шәкірті мен Жүніске кездесуін суреттеу арқылы жазу-</w:t>
        <w:br/>
        <w:t>шы оның көкейіндегі арманды ұлғайта түседі, қаһарманын іштей ұзақ</w:t>
      </w:r>
    </w:p>
    <w:p>
      <w:r>
        <w:t>ізденіске дайындайды.</w:t>
        <w:br/>
        <w:t>Қартқожаның шындықты, әділдікті тануы жолында 1916-жыл</w:t>
        <w:br/>
        <w:t>оқиғаларының маңызы бар. Әуелде патшаға, болысқа қарсы топты көріп,</w:t>
        <w:br/>
        <w:t>қызықтаған ол бірте-бірте сол іске өзі де араласады. Өйткені, жасын</w:t>
        <w:br/>
        <w:t>өсіріп жазып, болыс оны да майданның қара жұмысына алуға жазып</w:t>
        <w:br/>
        <w:t>қояды. Осы бір көтерілісшілерімен бірге жүрген күндер Қартқожа үшін</w:t>
        <w:br/>
        <w:t>үлкен мектеп болғанын көреміз. Бұрын ауыл маңынан ұзамаған бала көп</w:t>
        <w:br/>
        <w:t>ішінде жүріп, халықтың әрқилы тобын, олардың мінез-құлқын, тіршілі-</w:t>
        <w:br/>
        <w:t>гін таниды. Болыстың елге жасап отырған әділетсіздігін, зорлығын көр-</w:t>
        <w:br/>
        <w:t>еді. Соған қарсы батыл қол көтерген Дәрмен сияқты азамат жігіттер де</w:t>
        <w:br/>
        <w:t>ел ішінде барын біледі. “Дүниеде болыстан жауыз жан жоқ... Дәрмен</w:t>
        <w:br/>
        <w:t>біліп жүр екен. Өлтірер ме еді!” деген ой Қартқожа басына сонда келеді.</w:t>
        <w:br/>
        <w:t>Бірақ құр ызаланған, кектенгені болмаса, Қартқожа ондай- кек алу</w:t>
        <w:br/>
        <w:t>жолына шыға алмайды. Көтеріліс басылып, өзі солдатқа алыныл кете</w:t>
        <w:br/>
        <w:t>барады. Баласының көтеріліске қатысқаны үшін жаза тартып, бар малы-</w:t>
        <w:br/>
        <w:t>наң айырылып, сорлы әке қала береді.</w:t>
        <w:br/>
        <w:t>Қартқожаның рухани өсуіне жол ашқан - солдат өмірі. Бұл кезде</w:t>
        <w:br/>
        <w:t>ол тыс жерде, көрмеген ортада жаңа өмір кешеді, қараңғылықтан жарық-</w:t>
        <w:br/>
        <w:t>қа шыққандай сезінеді. Оның көзін ашып, оң мен солын тануына себеп</w:t>
        <w:br/>
        <w:t>болған Андрейді ол өлгенше есінде сақтайды. Патшаның тақтан құлауы-</w:t>
        <w:br/>
        <w:t>нан кейін елге қайтқан Қартқожа ендігі жерде окусыз, білімсіз өмір сүру</w:t>
        <w:br/>
        <w:t>мүмкін еместігін ұғынады. Қол қысқалықтың қырсығынан ара-тұра кәсіп</w:t>
        <w:br/>
        <w:t>қуа жүріп (Баян, Семей, Омбы арасында), ол оқуын жалғастырады.</w:t>
        <w:br/>
        <w:t>Алашордашылардың тарауы, болышевиктердің келуі, қашқан ақ әскер-</w:t>
        <w:br/>
        <w:t>лерінің қылықтары оның әділет, бостандық туралы ұғымдарын толық-</w:t>
        <w:br/>
        <w:t>тырады. Осылардың нәтижесінде оя халық, ел тағдыры, оның досы кім,</w:t>
        <w:br/>
        <w:t>жауы кім екендігі жайлы ойлануға жетеді. Роман соңында Омбыдан елге</w:t>
        <w:br/>
        <w:t>оралған Қартқожа ел алдында жігерлі сөз сөйлеп, елді еңбекке, іске</w:t>
        <w:br/>
        <w:t>9</w:t>
        <w:br/>
        <w:t>көреміз. Бұлардың бэрінен Балташ ақыл-ойы толысқав ұстамды қайрат-</w:t>
        <w:br/>
        <w:t>кер боп шығады. Басында едәуір үміт күттірген Ақбала нақты істен гөрі</w:t>
        <w:br/>
        <w:t>сөзге үйір, қиялшылдау болып кеткені көрінеді. Кеңес әкіметі берген</w:t>
        <w:br/>
        <w:t>беделін арақ пен қызқұмарлыққа салып, азған Доға да, тіршілігі ептеу-</w:t>
        <w:br/>
        <w:t>мен, жылпостықпен өткен Жорғабек те өмірден азаматтық жол таба</w:t>
        <w:br/>
        <w:t>алмайды. Осылармен алғашқы кездесуде (Төлеген үйінде) жазушы сол.</w:t>
        <w:br/>
        <w:t>дәуірдің бірсыпыра өзекті мәселелерін, қазақ аулын кеңес жолына тарту-</w:t>
        <w:br/>
        <w:t>дың қайшылықты жайларын сөз етеді. Романдағы пікірлердің бір кезде</w:t>
        <w:br/>
        <w:t>басшылыққа ұнамай, күшпен басылып-жаншылып қалған әрқилы</w:t>
        <w:br/>
        <w:t>халықтық ойларды бүгінгі заманда еске түсіріп, аның шындығын, талас-</w:t>
        <w:br/>
        <w:t>тартыстың табиғатын түсінуде едәуір маңызы бар.</w:t>
        <w:br/>
        <w:t>Романдағы ел тұрмысының, әдет-салттың суреттері де ар тұрғыда,</w:t>
        <w:br/>
        <w:t>артүрлі жағдаймен байланысты жасалады. Осындайда эпизодтық харак-</w:t>
        <w:br/>
        <w:t>терлер де жарқ ете түсіп, әсер қалдырады. Мұқаштың әйелі Алтынай-</w:t>
        <w:br/>
        <w:t>дың тіршілігі, Мұсабай аулындағы әйелдер (Бозінген, Күмісай), Мамыр-</w:t>
        <w:br/>
        <w:t>байдың тоқалы Өрік, тағы басқалар - тұрмыстық суреттермен байланыс-</w:t>
        <w:br/>
        <w:t>ты көрінген бейнелер. Мамырбайдың жас тоқалы Өріктің бұрынғы әй-</w:t>
        <w:br/>
        <w:t>елден қалған балалармен тіл табыса алмағанын жазушы “Сара отығып,</w:t>
        <w:br/>
        <w:t>есейіп қалған бұзаудай бөтен енеге жуымады. Енесі де қасына таянса,</w:t>
        <w:br/>
        <w:t>аяғын серіппегенмен, иігендей, мекіренердей түрі жоқ еді” деген образ-</w:t>
        <w:br/>
        <w:t>ды суреттермен қысқа түйеді.</w:t>
        <w:br/>
        <w:t>Жазушының халықтық көзқарасы романдағы байлар мен кедейлер</w:t>
        <w:br/>
        <w:t>өмірін, олардың ара қатынасын, рушылдық, жікшілдік, пендешілік ұсақ</w:t>
        <w:br/>
        <w:t>мінездерден туған кикілжіңге әлеуметтік сыпат бере суреттеуінен көрін-</w:t>
        <w:br/>
        <w:t>еді. Ол тұрмыс-салттың ұнамсыз жақтарына да, халықтық түріне де көң-</w:t>
      </w:r>
    </w:p>
    <w:p>
      <w:r>
        <w:t>іл аударады. Әлділердің тарапынан әлсіздерге жасалып жатқан зорлық-</w:t>
        <w:br/>
        <w:t>ты көре біледі. Мұны Мамырбайдың үйленуіне Әбеннің араласуынан,</w:t>
        <w:br/>
        <w:t>Әбеннің айтуымен әкесінің Ақбілекті Бекболатқа бермей қоюынан бір</w:t>
        <w:br/>
        <w:t>көрсек, Әбен аулының жалпысы Қойшекеннің мал соңында үсіп өлгені</w:t>
        <w:br/>
        <w:t>суреттерінен тағы танимыз. Мұндай көзқарасты танытатын эпизодтар</w:t>
        <w:br/>
        <w:t>романда бірсыпыра.</w:t>
        <w:br/>
        <w:t>Таза қазақ аулының тіршілігін суреттейтін шығарма болғандықтан</w:t>
        <w:br/>
        <w:t>жазушы романға орыс адамдарын, басқа халық өкілдерін кіргізе бермей-</w:t>
        <w:br/>
        <w:t>ді. Орыс адамдарынан керінетін - азамат соғысында жеңіліп, Қытайға</w:t>
        <w:br/>
        <w:t>өтуге бет алып, шекараға қарай шегінген азын-аулақ ақ әскерлерінің қал-</w:t>
        <w:br/>
        <w:t>дығы. Оларды Жүсіпбек “ақ” деп, “жау” деп түстеп жатпайды, кім екен-</w:t>
        <w:br/>
        <w:t>ін ісі, әрекеті арқылы көрсетеді. Олардың ойын ақ офицерінің сыры түр-</w:t>
        <w:br/>
        <w:t>інде баяндайды.</w:t>
        <w:br/>
        <w:t>Оларды сол кездегі ауыл қазақтарының ұғым-түсінігіне лайықтап,</w:t>
        <w:br/>
        <w:t>“орыс” деп жалпылама атайды. Олардың қолына түскен Ақбілек те еш-</w:t>
        <w:br/>
        <w:t>қайсысының аты-жөнін білмейді, “Қарамұрт”, “жирен орыс” деп сөй-</w:t>
        <w:br/>
        <w:t>лейді. “Ағы” кім, “қызылы” кім, әлі талдап үлгермеген, бұрын олармен</w:t>
        <w:br/>
        <w:t>араласы болмаған, қараңғы ауыл қызы Ақбілектің, тағы басқа адамдар-</w:t>
        <w:br/>
        <w:t>14</w:t>
        <w:br/>
        <w:t>ЖҮСІПБЕК АЙМАУЫТОВ</w:t>
        <w:br/>
        <w:t>2 Екі заман шекарасында көзін аша бастаған туған халқының ақыпы,</w:t>
        <w:br/>
        <w:t>ойы, ары, баскотерері болып, оның қамы үшін; тағдыры мен болашағы</w:t>
        <w:br/>
        <w:t>үшін бастарын тауға да, тасқа да соғып, ақыры бір кездерде біздің епді</w:t>
        <w:br/>
        <w:t>жайлаған зорлық-зомбылық дертінің, социалистік заңдылықты бұзудың</w:t>
        <w:br/>
        <w:t>құрбаны болып кеткен арыстарымыздың қатарында Жүсіпбек</w:t>
        <w:br/>
        <w:t>Аймауытовтың орны ерекше. Жалпы көпшілік ұмыта бастаған, тек есім-</w:t>
        <w:br/>
        <w:t>дері мен істері бірен-саран көзі ашық зиялылардың ғана есінде қалған</w:t>
        <w:br/>
        <w:t>тұста, олардың біртіндеп емес, топ-тобымен ел ортасына қайтып оралуы</w:t>
        <w:br/>
        <w:t>елі мен ерін бөлмейтін, азаматтық ойы бар жандарды қалай тебірентпес!</w:t>
        <w:br/>
        <w:t>Бірін күтіп жүргенде бәрі келіп, “ақ түйенің қарыны” бір-ақ күнде</w:t>
        <w:br/>
        <w:t>жарылды. Қанша бұлт басса да, ақыры ашылмай қоймайтын күн көзі</w:t>
        <w:br/>
        <w:t>жарқ етті. Әділдік, шындық дегендердің де өзінің шын мағынасына ис</w:t>
        <w:br/>
        <w:t>болатын кездері болады екен, сол кезең туды. )</w:t>
        <w:br/>
        <w:t>Біз үшін саяси-қоғамдық дамудың ең бір күрделі жылдарында өмір</w:t>
        <w:br/>
        <w:t>сүрген бұл Азаматтарымыздың бүкіл шығармашылық еңбегін қазақ хал-</w:t>
        <w:br/>
        <w:t>қының азаттық жолындағы ұлттық мүдделерімен байланыстыра білгені</w:t>
        <w:br/>
        <w:t>қымбат. Олар ескішілдікке қарсы күресті, қараңғыда қамсыз ұйықтап</w:t>
        <w:br/>
        <w:t>жатқан халқын ояту үшін бірі “маса” болып ызыңдап, бірі “Оян, қазақ!”</w:t>
        <w:br/>
        <w:t>деп жар салды. Өлең тілімен, өнер тілімен халқына үгіт айтын, оларды.</w:t>
        <w:br/>
        <w:t>білім-ғылым, ағарту жолына үндеді. Патшаның отаршылдық саясаты-</w:t>
        <w:br/>
        <w:t>ның халықтың тұрмыс-тіршілігін ғана ауырлатып қоймай, саяси</w:t>
        <w:br/>
        <w:t>құқығын да тежеп отырғанын айтты. Орыстың озық ойлы мәдениеті мен</w:t>
        <w:br/>
        <w:t>әдебиетін халық арасында кең насихаттады, орыс классиктерінің шығар-</w:t>
        <w:br/>
        <w:t>маларын аударып, оларды өздерінің ағартушылық идеясына, азаттық</w:t>
        <w:br/>
        <w:t>жолындағы күресіне пайдаланды. Осы жолда олардың патша әкімшілігі-</w:t>
        <w:br/>
        <w:t>нен көрген қудалауы, зорлығы да аз емес еді. Бүгін біз оларды еске</w:t>
        <w:br/>
        <w:t>алғанда өз басының тыныштығын күйттемей, туған халқы үшін азапты</w:t>
        <w:br/>
        <w:t>өмір кешуді өздері қалап алған, тіршілігінің бәрі кейін солай лайықта-</w:t>
        <w:br/>
        <w:t>лып пішілген ер жүрек жандардың қайраткерлік қайсарлығы мен кейінгі:</w:t>
        <w:br/>
        <w:t>ұрпаққа қалдырған өнеге, үлгі сөздеріне, тіпті бүгінгі ұрпақтың кәдесіне</w:t>
        <w:br/>
        <w:t>әлі де жарап жатқан еңбектеріне ерекше ризалықпен, ылтипатпен қарай-</w:t>
        <w:br/>
        <w:t>мыз.</w:t>
        <w:br/>
        <w:t>Осы топтың ішінде Жүсіпбек Аймауытовтың салмақты орны бар.</w:t>
        <w:br/>
        <w:t>Ол- ақын, прозашы, драмашы, сыны, публицист, аудармашы. Әдеби-</w:t>
      </w:r>
    </w:p>
    <w:p>
      <w:r>
        <w:t>еттің әр ануан жанрларында белсенді қызмет ете отырып, Жүсіпбек жаңа</w:t>
        <w:br/>
        <w:t>дәуірдегі әдебиеттің негізін салушылардың алғы легінде болды. Көп-</w:t>
        <w:br/>
        <w:t>теген ірі шығармаларымен жаңа іздеңістерді орнықтырды.</w:t>
        <w:br/>
        <w:t>Жүсіпбек Аймауытов 1889-жылы Семей губерпиясының Павлодар</w:t>
        <w:br/>
        <w:t>уезінде, Қызылтау болысының бірінші аулында туған. Арғы аталары ау-</w:t>
        <w:br/>
        <w:t>қатты болған деседі. Бірақ Жүсіпбектің өз әкесі Аймауыт та, оның әкесі</w:t>
        <w:br/>
        <w:t>5</w:t>
        <w:br/>
        <w:t>бану”, “Шернияз” атты пьесалар, өлеңдер мен “Нүр күйі” поэмасы,</w:t>
        <w:br/>
        <w:t>балаларға арналған ертегі кітапшалар, сын мақалалар мен көптеген ау-</w:t>
        <w:br/>
        <w:t>дарма кітаптар, оқулықтар бар. Өз кезіндегі газет-журналдар бетінде</w:t>
        <w:br/>
        <w:t>Жүсіпбек жазған мақалалар да бірсыпыра.</w:t>
        <w:br/>
        <w:t>Осындай жан-жақты талант иесі Жүсіпбек жаңа дәуірдегі қазақ</w:t>
        <w:br/>
        <w:t>әдебиетінің бастауында тұрып, өзінің замандастары Сәкен, Бейімбет,</w:t>
        <w:br/>
        <w:t>Ілияс, Мұхтар, Мағжан, Сәбиттермен бірге көптеген жаңа жанрлардың</w:t>
        <w:br/>
        <w:t>негізін салуға қатысты. Әсіресе, оның проза мен драматургиядағы орны</w:t>
        <w:br/>
        <w:t>үлкен.</w:t>
        <w:br/>
        <w:t>Жүсіпбектің “Қартқожа” романы тұңғыш рет 1926-жылы Қызыл-</w:t>
        <w:br/>
        <w:t>орда қаласында жеке кітап болып басылып шықты. Бұл -- ауылдағы</w:t>
        <w:br/>
        <w:t>қарапайым қазақ азаматының өмірін, оның әлеуметтік арпалыстар кезін-</w:t>
        <w:br/>
        <w:t>дегі күрделі тағдырын эпикалық үлгіде көркем бейнелеуге арналған қа-</w:t>
        <w:br/>
        <w:t>зақ әдебиетінің алғашқы көлемді шығармасы. Онда қазақ аулының</w:t>
        <w:br/>
        <w:t>революция алдындағы және әлеуметтік қақтығыстар кезіндегі тіршілігі,</w:t>
        <w:br/>
        <w:t>азаттық жолындағы күрестен кейінгі жаңаша ұмтылысы шыншылдық-</w:t>
        <w:br/>
        <w:t>пен бейнеленеді. Әсіресе, жазушы осы тартыстар талқысында қара-</w:t>
        <w:br/>
        <w:t>пайым қазақтың қоғамдық теңсіздік сырларын түсінуге жетіп, әлеу-</w:t>
        <w:br/>
        <w:t>меттік әділетсіздіктің себептеріне ой жіберуін нанымды суреттейді.</w:t>
        <w:br/>
        <w:t>Шығарманың негізгі кейіпкерін де Жүсіпбек осы тұрғыдан көрсетеді.</w:t>
        <w:br/>
        <w:t>Шығарма тарихтың осыңдай бір кезеңді, шытырман оқиғаларға толы</w:t>
        <w:br/>
        <w:t>тұстарындағы қазақ аулы өмірінің жалпы шындығын жұмсартпай,</w:t>
        <w:br/>
        <w:t>шынайы, кең тұрғыда суреттей алуымен де бағалы. 1916-жылғы ұлт-</w:t>
        <w:br/>
        <w:t>азаттық қозғалысының басталуы мен оның 1017-жылғы февраль ренолю-</w:t>
        <w:br/>
        <w:t>циясына ұласуы, қазақтардың ел ішіндегі әлеуметтік күрестерге ара-</w:t>
        <w:br/>
        <w:t>ласуы, “Алашорданың” құрылуы, Октябрь революциясы мен азамат</w:t>
        <w:br/>
        <w:t>соғысының оқиғалары роман сюжетіне желі боп кіреді. Шығарма қаһар-</w:t>
        <w:br/>
        <w:t>маны Қартқожа да, оның елі, жұрты да осы оқиғалар фонындағы тартыс-</w:t>
        <w:br/>
        <w:t>та есейіп, есін жинап, ілгері басады, болашаққа қарайды.</w:t>
        <w:br/>
        <w:t>Қартқожаны жазушы бірден озық идеялы жаңа қаһарман етіп</w:t>
        <w:br/>
        <w:t>жібермейді. Бар тіршілігі теңсіздік, жоқшылықпен өткен қазақ шаруа-</w:t>
        <w:br/>
        <w:t>сының баласы өмір талқысына түсіп, біртіндеп көзін -ашады, өмірден</w:t>
        <w:br/>
        <w:t>сабақ ала отырып өседі. Оның бәріне себеп - ХХ ғасыр басында туған</w:t>
        <w:br/>
        <w:t>әлеуметтік революциялар дәуірі. Егер ол болмаса, Қартқожа да әкесі</w:t>
        <w:br/>
        <w:t>Жұман тәрізді шағын шаруасын күйттеген момын шаруаның бірі болып</w:t>
        <w:br/>
        <w:t>қалар еді. Өскен ортаның саңылаусыз қараңғы, көнтері тіршілігі Қарт-</w:t>
        <w:br/>
        <w:t>қожаны да әуелде әке жолына салғалы тұрғаны романда бірден көрінеді.</w:t>
        <w:br/>
        <w:t>Екі жеңі сауыс, бетінің бір жағы сатпақ, көзінің былшығы да тазармаған,</w:t>
        <w:br/>
        <w:t>болпиған, анау-мынауды елең қылмайтын, ұстамды, момын, аңқау бала</w:t>
        <w:br/>
        <w:t>даланың жайбарақаттығын бойына жинап өскелі тұрғандай елестейді.</w:t>
        <w:br/>
        <w:t>Бірақ ойшыл, оны-мұны көргіштігі тағы бар.</w:t>
        <w:br/>
        <w:t>Көшпелі тіршілік пен рушылдық-ағайыншылдық қарым-қатынас</w:t>
        <w:br/>
        <w:t>қазақ ауылындағы қайшылықтарды сырт көзге бірден көрсетпей, жасыр-</w:t>
        <w:br/>
        <w:t>8</w:t>
      </w:r>
    </w:p>
    <w:p>
      <w:r>
        <w:t>шақырады. Ескіні күштеп қиратып, жаңаны мықтап тындырып жатқан</w:t>
        <w:br/>
        <w:t>қаһарман әрекеті көрінбегенмен, Жүсіпбек Қартқожалардың өмір талқы-</w:t>
        <w:br/>
        <w:t>сынан өтіп, әділдік жағын табуын, жаңа дүниеге шығуын суреттеу арқы-</w:t>
        <w:br/>
        <w:t>лы жас қазақ әдебиетіне жаңа қаһарманның келгенін әйгіледі. Оның іс-</w:t>
        <w:br/>
        <w:t>тейтін ісі әлі алда еді.</w:t>
        <w:br/>
        <w:t>Қартқожа романда жалғыз емес, оның алды-арты, өскен ортасы,</w:t>
        <w:br/>
        <w:t>айналасы шығармада жақсы суреттеледі. Әсіресе, оған адамгершіліктің,</w:t>
        <w:br/>
        <w:t>азаматтықтың, жігіттіктің туындай көрінген қайратты Дәрмен (ол</w:t>
        <w:br/>
        <w:t>соғыста қолға түсіп, жау қолынан атылады), Қартқожаның оқып, адам</w:t>
        <w:br/>
        <w:t>болуына көмектесіп жол сілтеген Хасен, окоп жұмысында бірге болған</w:t>
        <w:br/>
        <w:t>Андрей, кейін Омбыда оны интернатқа орналастырып, оқуына жәрдем-</w:t>
        <w:br/>
        <w:t>дескен Полидуб бейнелері Қартқожаны толықтыра: түседі. Әсіресе,</w:t>
        <w:br/>
        <w:t>Андрей, Полидубтармен кездесулер арқылы жазушы жаңа қоғам орнату</w:t>
        <w:br/>
        <w:t>жолындағы күресте кол ұстасып бірге жүрген орыс-қазақ халықтарының</w:t>
        <w:br/>
        <w:t>достығын, орыс адамдарының қарапайым қазақ баласының оң мен</w:t>
        <w:br/>
        <w:t>солын тануына көмектескенін орынды бейнелейді. Қартқожа Андрей</w:t>
        <w:br/>
        <w:t>мен Полидубты жақсы көріп, әрдайым еске алып жүреді.</w:t>
        <w:br/>
        <w:t>Романда айрықша көзге түсетін нәрсе - көшпелі қазақ аулы өмірі-</w:t>
        <w:br/>
        <w:t>нің жүдеулігі, қоғамдық әділетсіздік. Мұны біз Қартқожа туып-өскен</w:t>
        <w:br/>
        <w:t>ортаның, отбасылық тіршіліктің, ескі ауылдағы әлдінің әлсізге жасаған</w:t>
        <w:br/>
        <w:t>зорлығы фактыларынан, осы негіздегі қақтығыстардан танимыз. Талап-</w:t>
        <w:br/>
        <w:t>ты Қартқожаны оқытпай, ауылға байлап қойған да - осы жоқшылық.</w:t>
        <w:br/>
        <w:t>“Тастаған шоқпар сорлыға тиеді” дегендей, қырсық та Жұман үйін</w:t>
        <w:br/>
        <w:t>айналдырып, жұт та алдымен осыларды жалмайды. Кедейдің барлы-</w:t>
        <w:br/>
        <w:t>жоғын жұтатқан қыс суреті жазушының шебер қолымен жасалған, ол</w:t>
        <w:br/>
        <w:t>жайсыз табиғат көріністерін көз алдыңа жайып салады. “Күн құлақта-</w:t>
        <w:br/>
        <w:t>нып, шаңытқан ақ пердеге жасырынып, жаңа түскен келіндей ақ дидар-</w:t>
        <w:br/>
        <w:t>ын көрсетпейді. Қас қараяр-қараймастан күн батыстан шатынаған, шақ-</w:t>
        <w:br/>
        <w:t>шиған, жалғыз көзді жан алғыштай жаман, жарық жұлдыз шығады,</w:t>
        <w:br/>
        <w:t>күннен күнге шарықтап, көкке өрлейді, жел қасарысып, темір қазықтан</w:t>
        <w:br/>
        <w:t>таймай, ызғырады да тұрады”.</w:t>
        <w:br/>
        <w:t>Жүсіпбек реализмі ел тіршілігінің, халық тұрмысының жалпыға</w:t>
        <w:br/>
        <w:t>ортақ қиындығын жұмсартпай, оның ұнамды-ұнамсыз жақтарын кең су-</w:t>
        <w:br/>
        <w:t>реттейді. Қартқожаның көтерілісшілер ортасында болғаң кездегі көрген-</w:t>
        <w:br/>
        <w:t>дері, жасақтың жиналып, тау арасында босқа жатқан күн көрісі жалпы</w:t>
        <w:br/>
        <w:t>көшпелі елдің бей-жай, берекесіз тіршілігін еске салады. Біреулер</w:t>
        <w:br/>
        <w:t>уақытты қалай өткізерін білмей, ұсақ-түйекпен алданса, енді біреулер</w:t>
        <w:br/>
        <w:t>тамақ аңдып, таласып-тармасып жатқаны. Өз басымен ойлап, жоспарлы</w:t>
        <w:br/>
        <w:t>күрес жүргізіп, ұйымдастырып жатқан ешкім жоқ. Жиналғандар не</w:t>
        <w:br/>
        <w:t>істерін білмейді. Осындай берекесіз тіршілікке, рулық талас-дауларға</w:t>
        <w:br/>
        <w:t>алданған жұрттың жеңіске жете алмай, ыдырауы да заңды еді. Қартқожа</w:t>
        <w:br/>
        <w:t>осыны көреді. Ыдырыс қажы ауылында да ол дағдарған елдің “тасаттық”</w:t>
        <w:br/>
        <w:t>беріп, босқа шығынданып жатқанына, молданың өз құлқынын көздеген</w:t>
        <w:br/>
        <w:t>10</w:t>
        <w:br/>
        <w:t>қорлар” (1925), “Қанапия мен Шәрбану” (1926), “Шернияз” 1926) атты</w:t>
        <w:br/>
        <w:t>драмалар жазған.</w:t>
        <w:br/>
        <w:t>Жүсіпбек пьесаларының да негізгі тақырыбы - халықтың азаттығы</w:t>
        <w:br/>
        <w:t>идеясы. Ол феодалдық-патриархалдық салтты, қалың бұқараның қараң-</w:t>
        <w:br/>
        <w:t>ғылығын, мешеулігін сынап, оларды оқу, білім, өнер жолына үгіттейді.</w:t>
        <w:br/>
        <w:t>Бас көтеретін азаматтарды да ел қорғаны болуға шақырады, әйелдердің</w:t>
        <w:br/>
        <w:t>бас бостандығын қорғайды.</w:t>
        <w:br/>
        <w:t>“Рабиға” пьесасында ескі салт негізінде мал берген қойшы шалға</w:t>
      </w:r>
    </w:p>
    <w:p>
      <w:r>
        <w:t>тиген Рабиға деген жас әйелдің өмірі сөз болады. Әуелі бата бұзудан,</w:t>
        <w:br/>
        <w:t>ата-ана қарғысынан қорыққан Рабиға тағдырына мойын ұсынып бақса</w:t>
        <w:br/>
        <w:t>да, шалының ожар мінезіне (әр нәрсені сылтау қылып, жас әйелді ұра</w:t>
        <w:br/>
        <w:t>береді) шыдай алмай, одан кетуге мәжбүр болады. Ескі салт қосақтаған</w:t>
        <w:br/>
        <w:t>шалдан өз басына бостандық алып кетіп бара жатып, ол: “Кел, қазақтың</w:t>
        <w:br/>
        <w:t>күң қыздары, қол ұстасып, бостандық тұрмысқа жетейік!” -- деген ұран</w:t>
        <w:br/>
        <w:t>тастайды.</w:t>
        <w:br/>
        <w:t>Осы тектес идеяның анықтығы басқа пьесаларда да көрінеді.</w:t>
        <w:br/>
        <w:t>“Қанапия мен Шәрбануда” жаңа өкіметтің арқасында теңдік алыт, қо-</w:t>
        <w:br/>
        <w:t>сылған екі жас сахна соңында “Жасасын теңдік!” деп шығады. “Шер-</w:t>
        <w:br/>
        <w:t>ниязда” пьеса уақиғасы сахна сыртында мылтық атылып, өзгеріс болған-</w:t>
        <w:br/>
        <w:t>ын хабарлаумен бітеді. Бұлардың бәрі көп жылдар езгі мен отаршылдық-</w:t>
        <w:br/>
        <w:t>тың екі жақты қанауында болып келген халықтың өміріне бостандық,</w:t>
        <w:br/>
        <w:t>теңдік келгеніне ризалық сезімін тудырады.</w:t>
        <w:br/>
        <w:t>Жүсіпбек пьесалары идеялық мазмұнының байлығымен ғана емес,</w:t>
        <w:br/>
        <w:t>драмалық тартыстың өткірлігімен, характер жасаудағы ізденістерінің әр-</w:t>
        <w:br/>
        <w:t>қилылығымен ерекшеленеді. Ол тартысқа негіз етіп әлеуметтік қайшы-</w:t>
        <w:br/>
        <w:t>лықты алады. Сол қайшылықты күрестерде кейіпкерлердің позициясын</w:t>
        <w:br/>
        <w:t>анықтап, образдарды даралауға ұмтылады. “Қанапия мен Шәрбану” пье-</w:t>
        <w:br/>
        <w:t>сасында сүйіскен екі жастың қосыла алмау шырғалаңы 1916-жылғы</w:t>
        <w:br/>
        <w:t>июнь жарлығы кезіндегі әлеуметтік тартыстар жағдайында өтеді. Шәр-</w:t>
        <w:br/>
        <w:t>банудың әкесі Исатай ер баласы Ынтықбайды солдаттан қалдыру мақ-</w:t>
        <w:br/>
        <w:t>сатымен қызы Шәрбануды Сазанбай байға береді. Мұның кедей адам-</w:t>
        <w:br/>
        <w:t>ның басындағы еріксіз болған трагедиялық оқиға екені, байдың жағдай-</w:t>
        <w:br/>
        <w:t>ды пайдаланып жасаған зорлығы пьесада орынды ашылады. Елдің бар-</w:t>
        <w:br/>
        <w:t>лық ниеті - Қанапия мең Шәрбану жағында. Пьеса соңында солдаттан</w:t>
        <w:br/>
        <w:t>қайтқан Қанапия Шәрбануды алып қашып, жаңа өкіметті паналайды.</w:t>
        <w:br/>
        <w:t>Бірақ жазушы қайшылықты өршіте, шиеленістіре бермейді. Сазанбай</w:t>
        <w:br/>
        <w:t>жастардан жасаған қателігі үшін кешірім сұрайды.</w:t>
        <w:br/>
        <w:t>“Мансапқорлар” пьесасы атақ, дәрежеге құмар ел басшыларының</w:t>
        <w:br/>
        <w:t>арасындағы тартысқа құрылған. Тартыстың бір жағында Қасқырбай бо-</w:t>
        <w:br/>
        <w:t>лыс болса, екінші жағында - оның туысқан інісі, тілмаш Мүсілім. Ол</w:t>
        <w:br/>
        <w:t>кезінде әкесіне жасаған зорлығы, өзін оқытпағаны үшін ағасынан кек</w:t>
        <w:br/>
        <w:t>алмақ, оны өлтіріп, орнына болыс болмақ. Сол үшін болыстың жас</w:t>
        <w:br/>
        <w:t>әйелімен көңілдес болып, оңы болысқа у беруге жұмсайды. Жазушы</w:t>
        <w:br/>
        <w:t>18</w:t>
        <w:br/>
        <w:t>лекті жейді, бозторғай тұрымтайға жам болады, құрт құмырсқаның</w:t>
        <w:br/>
        <w:t>аузына түседі, өрмекші шыбынды торға түсіреді, сұлу қызды жігіт алдап</w:t>
        <w:br/>
        <w:t>кетеді -- осылардың сырына үңілген ол кейде “Дүние деген осы ма?”</w:t>
        <w:br/>
        <w:t>деген ойға қалады. Кезінде мұны “саясат тілінде торыққандық, түңілген-</w:t>
        <w:br/>
        <w:t>дік, дүниені, қоғамды ұқпағандық дейді” деп бұрмалап түсіндірушілер</w:t>
        <w:br/>
        <w:t>де болды?. Бұл - жеке адамға табынушылық кезіндегі КазАТІП-тың бел-</w:t>
        <w:br/>
        <w:t>сенді сындарының бағасы. Өмір бар жерде қайшылықты құбылыстардың</w:t>
        <w:br/>
        <w:t>болатыны, оны түсініп, бағалаудағы өнер адамышың сезімталдығы, сыр-</w:t>
        <w:br/>
        <w:t>шылдығы әсер ететіні, оның дұрыс түсіну қажеттілігі бүгін әркімге аян.</w:t>
        <w:br/>
        <w:t>Сондай қайшылықты суреттеуде Жүсіпбек қаламының сатиралық уыты</w:t>
        <w:br/>
        <w:t>аса күшті көрінеді. Оны біз “Елес” атты әңгімеден анық танимыз.</w:t>
        <w:br/>
        <w:t>Жазушы мұнда қаламы жүрмей отырған журналистің ұзақ қиналыотан</w:t>
        <w:br/>
        <w:t>кейінгі көз алдына келген елес арқылы дәуірдің көп шындығын ашады.</w:t>
        <w:br/>
        <w:t>Елес оған заман талабын түсіндіреді, қоғамдық саясатты терең ұқпай,</w:t>
        <w:br/>
        <w:t>көп нәрсені бұрмалан жүргендердің істерін ашып айтады. Ол уытты</w:t>
        <w:br/>
        <w:t>сөзің ревожлоциялық өзгерістің тереңіне бойламай, “күнде айғай, күнде</w:t>
        <w:br/>
        <w:t>даурық, желдеткен қараборан сөз” қуған баспасөз қызметкерлеріне, “ескі</w:t>
        <w:br/>
        <w:t>әдебиет, ескі мәдениет байдыкі, патшаныкі екен. Оларды жояйық!” деп</w:t>
        <w:br/>
        <w:t>жүрген белсенділерге, жаңа заман шындығын дәл танып жаза алмай</w:t>
        <w:br/>
        <w:t>жүрген дәарменсіздерге арнайды. Елеспен кездескен журналистің бейне-</w:t>
      </w:r>
    </w:p>
    <w:p>
      <w:r>
        <w:t>сінде де осындай түсінбестік басым.</w:t>
        <w:br/>
        <w:t>“Әнші” атты әңгімесін Жүсіпбек Әміре Қашаубаевтың өнеріне ар-</w:t>
        <w:br/>
        <w:t>наған. Әңгіме кейіпкері Әмірқанның әнішілік өнерін жазушы оның</w:t>
        <w:br/>
        <w:t>характерімен тұтастықта ашып көрсетеді. Әмірқанның ән айтқан кездер-</w:t>
        <w:br/>
        <w:t>де аруақтанып, өзін өзі ұмытып, өнер дүниесінде қалқып жүретінін,</w:t>
        <w:br/>
        <w:t>оның жолдастық, азаматтық мінездеріп, Ақтамақпен адал махаббатының</w:t>
        <w:br/>
        <w:t>сырын біз шығармадан жақсы танимыз. Солардың бәрін ашуда Жүсіпбек</w:t>
        <w:br/>
        <w:t>детальды жақсы пайдаланады. Оның бірінші жақтан айтылатын әңгіме-</w:t>
        <w:br/>
        <w:t>лерінде заман шындығы кейіпкердің ойы, сыры арқылы ашылады, алай-</w:t>
        <w:br/>
        <w:t>да кейіпкер әңгімесі жазушы суреткерлігін тежемейді.</w:t>
        <w:br/>
        <w:t>Жүсіпбек прозасы - жаңа дәуірдегі қазақ әдебиетінің алғашқы ту-</w:t>
        <w:br/>
        <w:t>ындылары бола тұрып, оның байсалды, ойлы беталысын, көркемдік із-</w:t>
        <w:br/>
        <w:t>денісін белгіледі. Осы дәуір ішіндегі Сәкен, Бейімбет, Мұхтар шығарма-</w:t>
        <w:br/>
        <w:t>ларына қоса ол прозаның өскелең бағытына жол сілтеді.</w:t>
        <w:br/>
        <w:t>Жүсінбектің драматург есебінде көзге түсуі де тым ерте басталған.</w:t>
        <w:br/>
        <w:t>Ол Семейде оқыған жылдары жастардың ойын-сауық кештеріне қатыс-</w:t>
        <w:br/>
        <w:t>ып, домбыра тартып, ән салып, спектакльдер қойған, өзі басты рөлдерде</w:t>
        <w:br/>
        <w:t>ойнаған. 1917-жылы 17-желтоқсанда Семейде оқитын жастардың әдеби</w:t>
        <w:br/>
        <w:t>кеші болып, онда Жүсіпбектің “Ескі тәртіппен бала оқыту”, “Рабиға” ат-</w:t>
        <w:br/>
        <w:t>ты бір перделі пьесалары қойылған. Ол жәніндегі хабар кезінде жер-</w:t>
        <w:br/>
        <w:t>гілікті баспасөзде жарияланған. Кейін “Ел қорғаны” (1925), “Мансап-</w:t>
        <w:br/>
        <w:t>5 Тоғжанұлы Ғаббас. Әдебиет жәпе сын мәселелері. 1919. 142-6.</w:t>
        <w:br/>
        <w:t>17</w:t>
        <w:br/>
        <w:t>шығым”, “Әскер марсельезасы”, “Тұңғиық, түпсіз астында”, тағы да</w:t>
        <w:br/>
        <w:t>басқа өлеңдер мен “Нұр күйі” атты поэма бар. Бұлардың көбінде автор.</w:t>
        <w:br/>
        <w:t>ескі өмірдің келеңсіз суреттері мен жаңа дәуір өзгерістерін ақындық</w:t>
        <w:br/>
        <w:t>сезіммен жырлауға тырысады. Ол құбылысты сурет арқылы көруге ұм-</w:t>
        <w:br/>
        <w:t>тылады. Мысалы, ол “Көшу” өлеңінде ескі ауылдағы көшу суреттерін</w:t>
        <w:br/>
        <w:t>тұрмыстық детальдар арқылы жасайды. Өлеңде көшпелі елдің көшті</w:t>
        <w:br/>
        <w:t>салтанат тұтуы, көш кезіндегі у-шу, көш маңындағы адамдар айқын</w:t>
        <w:br/>
        <w:t>сурет түрінде елес береді. Ақынның жіті көзі олардың ішінен әрқилы</w:t>
        <w:br/>
        <w:t>типтерді таниды. “Ала шолақ өгіздің арбасына амалсыз жабысам-ау енді</w:t>
        <w:br/>
        <w:t>тағы”, деп тұрған мінер аты жоқ кедей баласы, “Байтал мінген, байпақ-</w:t>
        <w:br/>
        <w:t>сыз байқұс кедей”, “Тәлімшіл, желек салған келіншектер” - бәрі де көш</w:t>
        <w:br/>
        <w:t>маңынан көрінеді.</w:t>
        <w:br/>
        <w:t>“Ұршығым” өлеңі кедей кемпірдің монологы түрінде жазылған.</w:t>
        <w:br/>
        <w:t>Ол ұршығын иіріп отырып, шекпені тозып жүрген жалғыз ұлын еске</w:t>
        <w:br/>
        <w:t>алады.</w:t>
        <w:br/>
        <w:t>“Ах-ха-хауда” жас қызды қайғылы еткен желөкпе шалдардың қыз-</w:t>
        <w:br/>
        <w:t>құмар қылығын күлкі етеді.</w:t>
        <w:br/>
        <w:t>Жаңа бір қызық стильде жазылған өлең -- “Тұңғиық, түпсіз астын-</w:t>
        <w:br/>
        <w:t>да”. Бұл өлеңнің жаңалығы - қазақ өлеңіне үйреншікті сыртқы ұйқасты</w:t>
        <w:br/>
        <w:t>сақтауда емес, ішкі ырғақ байлығында. Ол ақ өлеңмен жазылғандай ер-</w:t>
        <w:br/>
        <w:t>кін оқылады. Ақын суды тіліп; көк теңізде келе жатқан кемені теңіз</w:t>
        <w:br/>
        <w:t>тулап мерт еткенің әдемі суреттермен береді. Дауыл мен толқын тал-</w:t>
        <w:br/>
        <w:t>қандаған кеменің бір тақтайында мықтап тұрып байланған жас нәресте -</w:t>
        <w:br/>
        <w:t>бала кетіп барады. Өлеңде революция дауылы талқандаған тіршіліктің</w:t>
        <w:br/>
        <w:t>ендігі иесі осы жас бала сияқты көрінеді. Оның сәби қылығы наңымды</w:t>
        <w:br/>
        <w:t>да.</w:t>
        <w:br/>
        <w:t>“Нұр күйі” поэмасы 1929-жылы Қызылордада жеке кітап болып</w:t>
        <w:br/>
        <w:t>басылған. Оны автор “Күйлі сөз” деп атаған. Поэма уақиғасы Жібек ана-</w:t>
      </w:r>
    </w:p>
    <w:p>
      <w:r>
        <w:t>ның жаңа туған нәрестесіне толғанып айтқан жырымен басталады. Бірақ</w:t>
        <w:br/>
        <w:t>ана қуанышы баласының соқыр екенін біліп, тез басылады. Алайда бала</w:t>
        <w:br/>
        <w:t>өнерпаз, күйші болып өседі. Өнерімен жұртты таң қалдырады. Кейін</w:t>
        <w:br/>
        <w:t>орыс дәрігерлерінің көмегімен көзі жазылып, ол қуаныш, шаттық күйін</w:t>
        <w:br/>
        <w:t>тартады. Автордың “Нұр күйі” дейтіні сол. Ақын сол арқылы өнерпаз</w:t>
        <w:br/>
        <w:t>бала көрген, оның келешегін айқындаған нұрдың, жарық сәуленің шатты</w:t>
        <w:br/>
        <w:t>сезімдерін жырға қосады. Поэма жастарды өмірді сүюге, қиыншылыққа</w:t>
        <w:br/>
        <w:t>мойымай, онымен күресе білуге тәрбиелейді. Едігенің орыс дәрігерлері-</w:t>
        <w:br/>
        <w:t>нен көмек алуы арқылы автор халықтар туысқандығының да проблема-</w:t>
        <w:br/>
        <w:t>сын өзінше шешуге ұмтылады. Поэманың жазылу үлгісінде де ақ өлең</w:t>
        <w:br/>
        <w:t>көбірек қолдаңылады,</w:t>
        <w:br/>
        <w:t>Жүсіпбектің “Ұран”, “Әскер марсельезасы” атты өлеңдері кезінде</w:t>
        <w:br/>
        <w:t>Алаш ұраны есебінде бағаланып, халық арасына кең тараған. Оларда</w:t>
        <w:br/>
        <w:t>ақын қазақтардың қанау мен отаршылдықтағы өмірін, азаттыққа ұмтыл-</w:t>
        <w:br/>
        <w:t>ысын халықтың ерлік дәстүрлерімен байланыстыра қарайды. Өлеңдерде</w:t>
        <w:br/>
        <w:t>20</w:t>
        <w:br/>
        <w:t>ұрандық сыпат мол. Ол күрес жолындағы ұрпақтың рухын жебеуге, оны</w:t>
        <w:br/>
        <w:t>алға шақыруға ыңғайласа жазылған. Патша құлағаннан кейінгі елдің</w:t>
        <w:br/>
        <w:t>халыққа бостандық, теңдік келеді деген үміті оларда айқын көрінеді.</w:t>
        <w:br/>
        <w:t>Қазағым, қақтықпа, қамалма,</w:t>
        <w:br/>
        <w:t>Ел болар күйіңді амалда.</w:t>
        <w:br/>
        <w:t>Кетті түн, атып таң, шығып күн,</w:t>
        <w:br/>
        <w:t>Сал мәлды, сал жанды, аяма!</w:t>
        <w:br/>
        <w:t>--дейді ол “Ұранда”. Екінші өлең:</w:t>
        <w:br/>
        <w:t>Арғы атам -ер түрік,</w:t>
        <w:br/>
        <w:t>Біз - қазақ еліміз.</w:t>
        <w:br/>
        <w:t>Самал тау, шалқар көл,</w:t>
        <w:br/>
        <w:t>Сарарқа жеріміз.</w:t>
        <w:br/>
        <w:t>Ер түрік ежелден</w:t>
        <w:br/>
        <w:t>Оқ тескен етіміз.</w:t>
        <w:br/>
        <w:t>Қаймығып еш жаудан</w:t>
        <w:br/>
        <w:t>Қайтпаған бетіміз, -</w:t>
        <w:br/>
        <w:t>деген жолдармен елдің еркін салтын, Алашты қорғауға үндеуге</w:t>
        <w:br/>
        <w:t>құрылады. Екі өлең де төңкеріс кезіндегі көтеріңкі рухты бойына сіңір-</w:t>
        <w:br/>
        <w:t>ген күрес сәзі болып табылады.</w:t>
        <w:br/>
        <w:t>Жүсіпбектің ақындық шығармашылығында дүниежүзі пролетар-</w:t>
        <w:br/>
        <w:t>дарының гимні “Интернационал” (“Еңбекшілер ұраны” деп аударылған)</w:t>
        <w:br/>
        <w:t>мен азамат соғысы кезінде туған “Жас әскер” (“Молодая гвардия”)</w:t>
        <w:br/>
        <w:t>өлеңінің аудармасы да айрықша маңызды. Бұл екеуі де кезінде халық</w:t>
        <w:br/>
        <w:t>арасына кең тарап, әнге қосылып айтылған. “Интернационалдың”</w:t>
        <w:br/>
        <w:t>Жүсіпбек аударған нұсқасы кейінгі аудармалардан әлдеқайда жоғары</w:t>
        <w:br/>
        <w:t>тұрғанын жұрттың бәрі де мойындайды.</w:t>
        <w:br/>
        <w:t>Оян, қарғыс таңба басылған,</w:t>
        <w:br/>
        <w:t>Жалаңаш, аш құл, қайрат қыл!</w:t>
        <w:br/>
        <w:t>Қайнап бастан ақыл ашынған,</w:t>
        <w:br/>
        <w:t>Майданға қанды айдап тұр!</w:t>
        <w:br/>
        <w:t>Қиратамыз ескі жалғанды,</w:t>
        <w:br/>
        <w:t>Жаңа тұрмыс орнатамыз!</w:t>
      </w:r>
    </w:p>
    <w:p>
      <w:r>
        <w:t>Жарылқаймыз жарлы, қалғанды,</w:t>
        <w:br/>
        <w:t>Дәулеттен сонда татамыз!</w:t>
        <w:br/>
        <w:t>Бұл болар сң ақырғы,</w:t>
        <w:br/>
        <w:t>Ең күшті зор майдан.</w:t>
        <w:br/>
        <w:t>Дүние еңбекшілігімен</w:t>
        <w:br/>
        <w:t>Табылар бар пайдаң.</w:t>
        <w:br/>
        <w:t>2</w:t>
        <w:br/>
        <w:t>ТАҢДАМАЛЫ</w:t>
        <w:br/>
        <w:t>ЕҢБЕКТЕРІ</w:t>
        <w:br/>
        <w:t>Жүсіпбектің поэзиялық шығармалары - сан жағынан көп болма-</w:t>
        <w:br/>
        <w:t>ғанмен, ақындық ізденістің өзіндік беті жағынан тың туындылар. Оларда</w:t>
        <w:br/>
        <w:t>мазмұнының жаңалығы сыртқы түр жаңалығымен. байланысып жатады.</w:t>
        <w:br/>
        <w:t>Алайда, Жүсіпбек мұрасынан қол үзіп қалғанымыз қазақ әдебиетінде</w:t>
        <w:br/>
        <w:t>мұндай өлең үлгісінің жеткілікті дамуына мүмкіндік бермеді. Тек соңғы</w:t>
        <w:br/>
        <w:t>жылдары ғана ақындарымыз ақ өлеңді жаңаша пайдаланудың жолдарын</w:t>
        <w:br/>
        <w:t>қарастыруда.</w:t>
        <w:br/>
        <w:t>Жүсіпбек көп шығармаларын жаңа, жас ұрпаққа арнады. Соларды</w:t>
        <w:br/>
        <w:t>жаңа рухта, күрескерлікке, адамгершілікке тәрбиелейтін кітаптар жазды.</w:t>
        <w:br/>
        <w:t>Оның балаларға арнап жазған “Жаман тымақ”, “Тал мен кемпір”, “Көк</w:t>
        <w:br/>
        <w:t>өгіз”, “Үш қыз” сияқты ертегілері бар. Олар суретті кітапша үлгісінде</w:t>
        <w:br/>
        <w:t>жазылған.</w:t>
        <w:br/>
        <w:t>Жаңа әдебиеттің жаңа туа бастаған кезінде осындай белсенді ең-</w:t>
        <w:br/>
        <w:t>бегімен оның барлық жанрын бірдей өркендетуге күш-жігерін жұмсаған</w:t>
        <w:br/>
        <w:t>Жүсіпбек соның бәрінде де дәуірдің жаңа сөзін айтуға тырысты. Ескі-</w:t>
        <w:br/>
        <w:t>лікті аяусыз шенеп, жаңаны орнықтыруға қызмет етті. Ол сөз өнерінің</w:t>
        <w:br/>
        <w:t>шебері ретінде танылды. Жазушы суреткерлігі, стилистігі кезінде жас</w:t>
        <w:br/>
        <w:t>қаламгер үшін зор мектеп болды.</w:t>
        <w:br/>
        <w:t>Ол ойпы публицист те еді. 1917-жылы февраль революциясы бол-</w:t>
        <w:br/>
        <w:t>ып, патша тақтан түскенде Жүсіпбек “Тұр, бұқара! Жиыл, кедей! Ұмтыл,</w:t>
        <w:br/>
        <w:t>жастар!" деген мақала жазып, “жасыратын қылық жоқ &gt;&lt; бостандық, тең-</w:t>
        <w:br/>
        <w:t>дік күштіге, жемқорға келген теңдік емес, бұл өзі қара бұқараға, кедейге</w:t>
        <w:br/>
        <w:t>келген теңдік, қолы жете алмай жүргендерге берілген бостандық” деп</w:t>
        <w:br/>
        <w:t>жар салған еді. Содан өмірінің соңғы шағына дейін ол жалынды публи-</w:t>
        <w:br/>
        <w:t>цистік қаламын-қолытан түсірген жоқ.</w:t>
        <w:br/>
        <w:t>Жүсіпбек көптеген сын мақалалар да жазған. Олардың ішінде М.</w:t>
        <w:br/>
        <w:t>Әуезовпен бірігіп жазған “Абайдан соңғы ақындар” (1918), “Мағжанның</w:t>
        <w:br/>
        <w:t>ақындығы туралы” (1923), “Аударма туралы” (1925), “Сұңқар жыры”</w:t>
        <w:br/>
        <w:t>(1925) атты еңбектері - автордың әдебиет жөніндегі, оның ерекшеліктері</w:t>
        <w:br/>
        <w:t>туралы, жазушы шығармашылығын түсінудің принциптері жайындағы</w:t>
        <w:br/>
        <w:t>ұғым-түсінігін, көзқарасын көрсете алатын елеулі туындылар.</w:t>
        <w:br/>
        <w:t>Жүсішбектің сыншылық көзқарасында жазушы не ақын шығарма-</w:t>
        <w:br/>
        <w:t>шылығын оның өзі өмір сүрген дәуірдің көкейкесті мәселелерімен, өнер</w:t>
        <w:br/>
        <w:t>адамына тән ерекшеліктерімен есептесе отырып талдау концепциясы</w:t>
        <w:br/>
        <w:t>бірінші орында тұрады. Ол Мағжан Жұмабаев шығармаларына осы тұр-</w:t>
        <w:br/>
        <w:t>ғыдан баға береді. Онда Мағжан туып-өскен ортаның қайшылықты</w:t>
        <w:br/>
        <w:t>шындығының ақын өлеңдеріндегі көрінісі, революциялық дүмпулер кез-</w:t>
        <w:br/>
        <w:t>індегі ақындық ізденістің әрқилы беталысы нанымды талданады. Сөйтіп,</w:t>
        <w:br/>
        <w:t>сыншы Мағжан ақынның табыстары мен қайшылығын дәл тауып көр-</w:t>
        <w:br/>
        <w:t>сетеді.</w:t>
      </w:r>
    </w:p>
    <w:p>
      <w:r>
        <w:t>8 Сарарқа. 1917. 17-маусым.</w:t>
        <w:br/>
        <w:t>22</w:t>
        <w:br/>
        <w:t>ЖҮСІПБЕК АЙМАУЫТОВ</w:t>
        <w:br/>
        <w:t>Жазылмас жарақатын жылдар емдер -</w:t>
        <w:br/>
        <w:t>Жоқтаусыз қалмайды әсте шын кемеңгер!</w:t>
        <w:br/>
        <w:t>“Тоздырған топырағын топан із жоқ,</w:t>
        <w:br/>
        <w:t>көз жұмған бұл арада кім?” демендер.</w:t>
        <w:br/>
        <w:t>Уақыттың уын бекер ішіп пе еді?..</w:t>
        <w:br/>
        <w:t>Келіңдер, бақтарыңнан түсіп бері?..</w:t>
        <w:br/>
        <w:t>Дарыны дархан елдің жатыр мұзда,</w:t>
        <w:br/>
        <w:t>Арұлы- Аймауыттың Жүсінбегі!</w:t>
        <w:br/>
        <w:t>Жазушы,</w:t>
        <w:br/>
        <w:t>ақын,</w:t>
        <w:br/>
        <w:t>сыншы,</w:t>
        <w:br/>
        <w:t>ұстаз әрі...</w:t>
        <w:br/>
        <w:t>Қайнаған қасіреттің мыс қазаны!</w:t>
        <w:br/>
        <w:t>Кетіпті шерін бірақ тарқата алмай,</w:t>
        <w:br/>
        <w:t>Жетіпті бір басына ішкі азабы!..</w:t>
        <w:br/>
        <w:t>Құйғандай өзеуреген өртке жасын,</w:t>
        <w:br/>
        <w:t>Қиынға қайрап салса “Қартқожасын” -</w:t>
        <w:br/>
        <w:t>Үмітін Тұлпар-жырға үкі қылып,</w:t>
        <w:br/>
        <w:t>Қара нан- қара сөзге артты азасын!</w:t>
        <w:br/>
        <w:t>Жазықсыз жапа шеккен “Ақбілегі!”</w:t>
        <w:br/>
        <w:t>ақ жүрек,</w:t>
        <w:br/>
        <w:t>ақ кәңілі,</w:t>
        <w:br/>
        <w:t>ақтілегі!</w:t>
        <w:br/>
        <w:t>Жауының табанына тапталғанда</w:t>
        <w:br/>
        <w:t>Жанының түпкірінде жатты кегі!</w:t>
        <w:br/>
        <w:t>Жарасқан Әбдірашұлы</w:t>
        <w:br/>
        <w:t>Таң-Шолпан. - 2001. - /92.- 111-6.</w:t>
        <w:br/>
        <w:t>Жүсіпбектің сан салалы шығармашылық қызметі дәуірдің талап</w:t>
        <w:br/>
        <w:t>етуінен туды. Бұл - бір Жүсіпбек басындағы ғана емес, қазақ интелли-</w:t>
        <w:br/>
        <w:t>генциясының алғашқы буынына түгелдей ортақ сыпат. Әр саланың өз</w:t>
        <w:br/>
        <w:t>мамандары жоқ кезде олар заман, өзгеріс дәуірі күн тәртібіне қойып</w:t>
        <w:br/>
        <w:t>отырған қажеттікті өтеуге бар мүмкіндіктерін жұмсады. Ақын да, жазу-</w:t>
        <w:br/>
        <w:t>шы да, драматург та, ғалым да болып еңбектер жазды. Аударма да жа-</w:t>
        <w:br/>
        <w:t>сады. Бүгін біз Жүсіпбектің көркем туындыларының әдебиет тарихын-</w:t>
        <w:br/>
        <w:t>дағы орнын, жазушы шеберлігін, ізденістерінің байсалдылығын айта</w:t>
        <w:br/>
        <w:t>отырып, оның барлық шығармашылығының тарихи маңызын айрықша</w:t>
        <w:br/>
        <w:t>атаймыз.</w:t>
      </w:r>
    </w:p>
    <w:p>
      <w:r>
        <w:t>Жүсіпбектің жазықсыз жазаға тартылып, оның шығармаларын</w:t>
        <w:br/>
        <w:t>оқуға тыйым салынғанына (1929-жылы ұсталып, 1931-жылы арамыздан</w:t>
        <w:br/>
        <w:t>кетті) 70-жылдан асты. Осы уақыт ішінде оның еңбектері жоғалып, аты</w:t>
        <w:br/>
        <w:t>ұмтылып бітуге таяды. Газет-журналдар бетіндегі өлең-жырлары да</w:t>
        <w:br/>
        <w:t>жыртылып алынып, жойылған. Оны білетін, онымен істес болған,</w:t>
        <w:br/>
        <w:t>шығармаларын оқыған ұрпақ өкілдері де азайды. Осы жағдайда жазушы</w:t>
        <w:br/>
        <w:t>шығармаларын жинап-теріп, бастыру, ол жайлы зерттеулер жасау -</w:t>
        <w:br/>
        <w:t>бүгінгі әдебиеттану ғылымының үлкен міндеттерінің бірі.</w:t>
        <w:br/>
        <w:t>СЕРІК Қирабаев,</w:t>
        <w:br/>
        <w:t>ҰҒА академигі, филология ғылымының докторы,</w:t>
        <w:br/>
        <w:t>профессор</w:t>
        <w:br/>
        <w:t>24</w:t>
        <w:br/>
        <w:t>ЖҮСІПБЕК АЙМАУЫТОВТЫҢ ӨМІРІ МЕН ҚЫЗМЕТІНІҢ</w:t>
        <w:br/>
        <w:t>НЕГІЗГІ КЕЗЕНДЕРІ</w:t>
        <w:br/>
        <w:t>Жүсіпбек Аймауытов 1889-ж. Семей губерниясының Павлодар</w:t>
        <w:br/>
        <w:t>уезінде Қызылту болысының бірінші ауылында туған. 15 жасқа дейін</w:t>
        <w:br/>
        <w:t>ауыл молдасынан сауат ашады.</w:t>
        <w:br/>
        <w:t>1907-ж. Баянауылға барып, орыс мектебіне түседі.</w:t>
        <w:br/>
        <w:t>1911-ж. Керекуге келіп, екі класты орыс-қазақ мектебіне орнала-</w:t>
        <w:br/>
        <w:t>сады. Әуелі сол мектепте, кейін интернатта білім алады.</w:t>
        <w:br/>
        <w:t>1914-ж. Семейдегі мұғалімдер семинариясына түседі.</w:t>
        <w:br/>
        <w:t>1919-ж. Семейдегі мұғалімдер семинариясын бітіреді. Семейде ол</w:t>
        <w:br/>
        <w:t>“Абай” журналын шығарысады. Осы жылы Алашордадан бөлініп, Кеңес</w:t>
        <w:br/>
        <w:t>өкіметі жағына шығады. Коммунистік партияның қатарына өтеді.</w:t>
        <w:br/>
        <w:t>Семейде, Павлодарда партия, кеңес жұмыстарын атқарады.</w:t>
        <w:br/>
        <w:t>1920-ж. Қазақстан Кеңестерінің сьезіне делегат болып қатысады.</w:t>
        <w:br/>
        <w:t>Содан кейін Қазақ АССР Халық ағарту комиосиариатында басшылық</w:t>
        <w:br/>
        <w:t>қызметте (комиссардың орынбасары болып) қалады.</w:t>
        <w:br/>
        <w:t>1921-ж. Семей губерниялық оқу бөлімінің меңгерушісі, кейін</w:t>
        <w:br/>
        <w:t>“Қазақ тілі” газетінің редакторы болып істейді.</w:t>
        <w:br/>
        <w:t>1922-1924-жж. Қарқаралыда мектеп мұғалімі болады.</w:t>
        <w:br/>
        <w:t>1924-1926-жж. Ташкентте шығатын “Ақ жол” газетінің редакция-</w:t>
        <w:br/>
        <w:t>сында қызмет атқарады.</w:t>
        <w:br/>
        <w:t>1929-ж. “Қазақстандағы ұлтшылдық ұйыммен байланысы бар”</w:t>
        <w:br/>
        <w:t>деген сылтаумен тұтқынға алынып, репрессия құрбаны болды.</w:t>
        <w:br/>
        <w:t>1931-ж. Кеңестік қуғын-сүргін кезінде атылды.</w:t>
        <w:br/>
        <w:t>1988-ж. Қазақ КСР Жоғарғы Сотының қаулысы бойынша толық</w:t>
        <w:br/>
        <w:t>ақталды. )</w:t>
        <w:br/>
        <w:t>25</w:t>
      </w:r>
    </w:p>
    <w:p>
      <w:r>
        <w:t>Не жазғанын бейбақтың мен айтайын, жігіттер, құлағыңды сала</w:t>
        <w:br/>
        <w:t>бер, көкейіңе ұнаса, мәнісіне қана бер.</w:t>
        <w:br/>
        <w:t>ОЛ КҮНДЕ</w:t>
        <w:br/>
        <w:t>Ол күнде Күнікейдің бала кезі,</w:t>
        <w:br/>
        <w:t>Сүю мен жек көруден таза кезі.</w:t>
        <w:br/>
        <w:t>«Сонда да:</w:t>
        <w:br/>
        <w:t>“Мені сүйген жігітте не арман бар?”</w:t>
        <w:br/>
        <w:t>Айтып тұрған секілді отты көзі.</w:t>
        <w:br/>
        <w:t>Күнікейдің әкесі Құлтума-ды.</w:t>
        <w:br/>
        <w:t>Құлтума құл бон туды, ұл тумады.</w:t>
        <w:br/>
        <w:t>Құл туғанын сонан біл: Ордабайдың</w:t>
        <w:br/>
        <w:t>Өмірі қойын бағып қолтаулады.</w:t>
        <w:br/>
        <w:t>Шешесі Күнікейдің Шекер еді,</w:t>
        <w:br/>
        <w:t>Өзі де Шекер десе шекер еді,</w:t>
        <w:br/>
        <w:t>Құлтуманы “Шекердің байы” деуші еді,</w:t>
        <w:br/>
        <w:t>Шекерді “қатыны” деу бекер еді.</w:t>
        <w:br/>
        <w:t>Өйткені:</w:t>
        <w:br/>
        <w:t>Ақ жаулық, қылаң ұрған, қылаң Шекер,</w:t>
        <w:br/>
        <w:t>Етегі аяқ басса, бұлаң етер.</w:t>
        <w:br/>
        <w:t>Мықынын қысып қалсақ: -- Өй қағынды!</w:t>
        <w:br/>
        <w:t>Қойшы!- деп еркеленер, бұраң етер.</w:t>
        <w:br/>
        <w:t>Ордабайдың ауылы - өңшең бозбас,</w:t>
        <w:br/>
        <w:t>Қолы бос, делебесі неге қозбас?</w:t>
        <w:br/>
        <w:t>Қызды ауылды торудан торықса да,</w:t>
        <w:br/>
        <w:t>Немесе оңайына обықса да,</w:t>
        <w:br/>
        <w:t>Шекерден айналып кеп әйеп озбас!</w:t>
        <w:br/>
        <w:t>Күнікейдің ағасы бар: Жұматай таз.</w:t>
        <w:br/>
        <w:t>Тамақ беріп жұмсаса, ол соған мәз.</w:t>
        <w:br/>
        <w:t>Көп бала бұралқы итше түйе бас қып,</w:t>
        <w:br/>
        <w:t>Желін қап тақиясын алып қашып:</w:t>
        <w:br/>
        <w:t>“Тазым, тазым, таққан таз,</w:t>
        <w:br/>
        <w:t>Тазды құдай қаққан таз,</w:t>
        <w:br/>
        <w:t>Бес ешкісін баққан таз,”</w:t>
        <w:br/>
        <w:t>Үй айнала қашқан таз,</w:t>
        <w:br/>
        <w:t>Туырлыққа тышқан таз...</w:t>
        <w:br/>
        <w:t>Әулекі, жынды көкек, қоңыр ала қаз...” -</w:t>
        <w:br/>
        <w:t>деп ажуалап, ыза қылушы еді.</w:t>
        <w:br/>
        <w:t>30</w:t>
        <w:br/>
        <w:t>КҮНІКЕЙДІҢ ЖАЗЫҒЫ</w:t>
        <w:br/>
        <w:t>Повесть</w:t>
        <w:br/>
        <w:t>КҮНІКЕЙ ҒОЙ БҰ ЖАТҚАН</w:t>
        <w:br/>
        <w:t>Жаялықша жалпиған, жарқанатша қапқиған, жермен-жексен шым</w:t>
        <w:br/>
        <w:t>қора, бейнеуі жоқ сұм қора. Шымқорада - жер үйде, желпіндірмес көр</w:t>
        <w:br/>
        <w:t>үйде, арса-арса болып сүйегі, қалақтай болып иегі, жаңқадай жоқ жақ</w:t>
        <w:br/>
        <w:t>еттен, саусақтары шілбиіп, көлеңкедей кілбиіп, бұ жатқан қай аруақ?</w:t>
        <w:br/>
        <w:t>Әлсін-әлсін демігіп, тық-тық еткен жөтелі өңменіңнен өткендей,</w:t>
      </w:r>
    </w:p>
    <w:p>
      <w:r>
        <w:t>алма еріні кезеріп Бетпақ! кезіп кеткендей, кимешегі қолқылдап қуыр-</w:t>
        <w:br/>
        <w:t>шаққа тіккендей, сатпақ-сатпақ жастығы жастық емес кетпендей, сар</w:t>
        <w:br/>
        <w:t>төсек боп сарғайып - бұ жатқаның қай әйел?</w:t>
        <w:br/>
        <w:t>Білмесеңіз, айтайын - Күнікей ғой бұ жатқан.</w:t>
        <w:br/>
        <w:t>Күзден жатқан Күнікей - жазға жетті ілініп: күдері ғой жан шір-</w:t>
        <w:br/>
        <w:t>кін, үзілмейтін, созылып.</w:t>
        <w:br/>
        <w:t>Көктем күні күледі, күліп еді -- жер түләді. Түлегені емес пе ақ ке-</w:t>
        <w:br/>
        <w:t>бінін сыпырып, көк торғынға бөленді. Қызыл-жасыл, ақ-көкшіл бейне</w:t>
        <w:br/>
        <w:t>кілем түріндей, гүлдер гүл-ғүл жанады, күлкілдеген гүл-жапырақ,</w:t>
        <w:br/>
        <w:t>сағымданған күлім бел терезеден көз саяса, Күнікейдің көңіліне жазыл-</w:t>
        <w:br/>
        <w:t>мас жара салады.</w:t>
        <w:br/>
        <w:t>Аһ, дариға, дариға! Күнікей сау боп жүрер ме еді! Қырдан тезек</w:t>
        <w:br/>
        <w:t>терер ме еді! Қырдан қия кезер ме еді! Шырқап әнге салар ма еді! Әнге</w:t>
        <w:br/>
        <w:t>салса, әл бітіп, қапқа қары талар ма еді!..</w:t>
        <w:br/>
        <w:t>Жалғыз әйнек жаман үй, төсеніші - жалаң ши. Жаман шидің төр</w:t>
        <w:br/>
        <w:t>жағы - ала сырмақ текемет, текеметте - Күнікей, жалғыз әйнек түбінде.</w:t>
        <w:br/>
        <w:t>Алты көзден үшеу жоқ, лақтар ойнап сындырған. Қалғаны аман қалсын</w:t>
        <w:br/>
        <w:t>деп, әйнекті жүдә жұлдырған. Күн жылмда не керек? Бала-шаға, қозылақ</w:t>
        <w:br/>
        <w:t>жол қып алды әйнекті. Лақ ойнақтап көрпеге жығып кетеді шәйнекті.</w:t>
        <w:br/>
        <w:t>Шәйнекте шалап сусын бар, шалабын қорғап Күнікей айтып қояды</w:t>
        <w:br/>
        <w:t>“Шай!” деп те, Ойнақтаған құлдыр лақ “шай” дегенді біле ме? Лақ қар-</w:t>
        <w:br/>
        <w:t>ғыса әйнектен, запы болған Күнікей, қолын созады шәйнекке.</w:t>
        <w:br/>
        <w:t>Күнікейдің серігі әйнектен ескен жел болады. Күнікей жалғыз</w:t>
        <w:br/>
        <w:t>жатқанда, қозы-лақ пен қарлығаш - бейне бір дүйім ел болады. Ауыл үй-</w:t>
        <w:br/>
        <w:t>ден Күнікейге келушілер кем болады. Қашан жатқан Күнікей? Қашан</w:t>
        <w:br/>
        <w:t>өлген Күнікей? Қашанғы көңілін сұрасын? Соған қарап отырар ма?</w:t>
        <w:br/>
        <w:t>Шаруасы бар әркімнің.</w:t>
        <w:br/>
        <w:t>Оқта-текте Күнікейге бір айналып, кіші үйдегі Айдарлым келеді.</w:t>
        <w:br/>
        <w:t>- Айдарлым-ау, жап-жас боп аяуды қайдан білесің? Мүшелге жаңа</w:t>
        <w:br/>
        <w:t>жеттің ғой... Айналайын өзіңнен!.. Сусының бар ма, апатай?.. Қалайсың</w:t>
        <w:br/>
        <w:t>! Бетпақ- шөл даланың аты.</w:t>
        <w:br/>
        <w:t>28</w:t>
        <w:br/>
        <w:t>деген сөзіңнен!.. Сен болмасаң, қарағым!.. - деп қояды Күнікей, деміге</w:t>
        <w:br/>
        <w:t>сөйлеп ентігіп.</w:t>
        <w:br/>
        <w:t>Айдарлым кетсе, Күнікей жалғыз жатады күркілдеп: - Уһ... алла-</w:t>
        <w:br/>
        <w:t>айЙ!.. - деп күңкілдеп,</w:t>
        <w:br/>
        <w:t>Күнікейдің серігі әйнектен ескен жел болады. Күнікей жалғыз</w:t>
        <w:br/>
        <w:t>жатқанда қос қарлығаш ел болады.</w:t>
        <w:br/>
        <w:t>Түйірлеп тасып топырақ, қыл-қыбыр, шөп-шар, жапырақ, біріне-</w:t>
        <w:br/>
        <w:t>бірі жапсырып, қос қарлығаш қалбаңдап, ұя орнатты дөңбекке: балалап,</w:t>
        <w:br/>
        <w:t>өсіп-өнбекке. Жалығу жоқ шіркінде: жаралғандай еңбекке. Күнікей</w:t>
        <w:br/>
        <w:t>жатыр бақылап, қарлығаштың өнерін жатқандай-ақ көрмекке.</w:t>
        <w:br/>
        <w:t>Қарлығашта дамыл жоқ: есі-дерті ұясы, бірі кетсе, бірі кеп, ақ</w:t>
        <w:br/>
        <w:t>қанаты дірілдеп, қос құйрығын қалақ қып, құртымтай боп құнтиып, бұ-</w:t>
        <w:br/>
        <w:t>ғып қана қылтиып, ұясына жатады. Зайыбы ұя басқанда, байы жүреді</w:t>
        <w:br/>
        <w:t>бәйек боп: әлсін-әлсін келгіштеп, жарының жайын білгіштеп.</w:t>
      </w:r>
    </w:p>
    <w:p>
      <w:r>
        <w:t>Қарлығаш екеш қарлығаш бір-біріне қайрылғыш, бірін-бірі сыйла-</w:t>
        <w:br/>
        <w:t>ғыш. Адамзатқа не болды? Күнікейден безгендей, Күнікей мәңгі өлген-</w:t>
        <w:br/>
        <w:t>дей, суық топырақ көмгендей, Айдарлымнан өзгесі шетінен, түге, ұмыт-</w:t>
        <w:br/>
        <w:t>ып.</w:t>
        <w:br/>
        <w:t>Баласы қайда Күнікейдің “апалап” бір уақ келетін? Жұбайы қайда</w:t>
        <w:br/>
        <w:t>Күнікейдің, қияметтік жолдасы? Күнікей бүйтіп жатқанда, жастық қой-</w:t>
        <w:br/>
        <w:t>ып басына, қолынан сусын беретін? Аулы қайда Күнікейдің, келіп-кетіп</w:t>
        <w:br/>
        <w:t>жүретін?</w:t>
        <w:br/>
        <w:t>Жалғыз перзент демесең, аулы да бар он шақты үй, байы да бар</w:t>
        <w:br/>
        <w:t>соқталдай, бауыры да бар байының - немерелес әмеңгер. Күнікей сауда</w:t>
        <w:br/>
        <w:t>үйінен үйірімен шықпайтын, өңшең қортық көген көз.</w:t>
        <w:br/>
        <w:t>Бар болса, олар қайда жүр, бірі басын көрсетпей? Ауылды қойшы,</w:t>
        <w:br/>
        <w:t>ауыл ғой, жайшылықта бауыр ғой. Байы қайда Күнікейдің? Қосағы бүй-</w:t>
        <w:br/>
        <w:t>тіп жатқанда, қолының ұшын бір бермей, жанына жақын бір келмей?</w:t>
        <w:br/>
        <w:t>Келмек тұрып сұңқа адым, жұлық жамап қаңғып жүр, қатқан бар</w:t>
        <w:br/>
        <w:t>деп қай үйде -- көкше түтін аңдып жүр, жамауменен жан сақтап, қара</w:t>
        <w:br/>
        <w:t>басын қамдап жүр.</w:t>
        <w:br/>
        <w:t>Қамдағаны құрысын! Күнікейдің көзі тіріде бір қатынмен сөз бай-</w:t>
        <w:br/>
        <w:t>лап, алуға соны оңтайлап, төртті-бесті қараның бір-екеуін беруге, бүгін-</w:t>
        <w:br/>
        <w:t>ертең қам қыл жүр.</w:t>
        <w:br/>
        <w:t>Күнікейдің көзі төрт,</w:t>
        <w:br/>
        <w:t>Көкірегі жанған әрт.</w:t>
        <w:br/>
        <w:t>Бәрінен де жанына Р</w:t>
        <w:br/>
        <w:t>Батып жатқан - осы дерт.</w:t>
        <w:br/>
        <w:t>Ауыл-аймақ, абысын, не жақыны-алысы, не тамыры-таңысы, не</w:t>
        <w:br/>
        <w:t>алған серігі, жеті жыпғы жолдасы -- бәрі бірдей безгендей, Күнікей соң-</w:t>
        <w:br/>
        <w:t>ша не жазды?</w:t>
        <w:br/>
        <w:t>29</w:t>
        <w:br/>
        <w:t>қырайған Қара бәйбіше күптей боп жұртта шалқиып тұрып, кейбір жүгі</w:t>
        <w:br/>
        <w:t>ауған түйелерді көріп:</w:t>
        <w:br/>
        <w:t>- Дүйсенбай, Дүйсенбай! Сен қайда жүрсің, ана ауған түйені</w:t>
        <w:br/>
        <w:t>бұрамай? - деп шаңқ-шаңқ етеді.</w:t>
        <w:br/>
        <w:t>Дүйсенбай маңдай терін шапанының етегімен бір сүртіп, далақтап</w:t>
        <w:br/>
        <w:t>жүгіріп барады.</w:t>
        <w:br/>
        <w:t>- Сен неғып тұрсың, бозбала жігіт боп сіресіп; қымыз ішкенде</w:t>
        <w:br/>
        <w:t>сондайсың... қолыңа жұғып кете ме? Бар, ана түйені бас, арқанды тарт,</w:t>
        <w:br/>
        <w:t>атты ертте!.. - деп, Қара бәйбіше көрші жігіттердің онысын оған, мұны-</w:t>
        <w:br/>
        <w:t>сын бұған жұмсап, бұйырып тұр. Жігіттер үн-түн жоқ, жүгіріп қау-</w:t>
        <w:br/>
        <w:t>қаландап, мықшыңдап, бұйрығын орындап жүр.</w:t>
        <w:br/>
        <w:t>- Е, мына қыз да сәнденіп шығыпты ғой. Мынау атты бұған кім</w:t>
        <w:br/>
        <w:t>берген? - деп, Күнікейге де көзі түсіп кетті.</w:t>
        <w:br/>
        <w:t>Күнікей қыпылдап, сазарып, түк айта алмай қалды.</w:t>
        <w:br/>
        <w:t>- Ата-ау, не қыласың. Біздің қасымызда жүрейін деген ғой, - деп,</w:t>
        <w:br/>
        <w:t>Шәмши ара түспесе, Күнікей торы биеге қош айтысатын еді, Шәмшіге</w:t>
        <w:br/>
        <w:t>де нөкер керек қой.</w:t>
      </w:r>
    </w:p>
    <w:p>
      <w:r>
        <w:t>Күнікей атың көп атқа матастырып, жұртта таранып, сыланып</w:t>
        <w:br/>
        <w:t>жатқан Шәмши, Шәлкендердің жаныңа келді. Шәмшиден жылы сөз</w:t>
        <w:br/>
        <w:t>естігенге ме, кім білсін, жердегі белбеуін, сәлісін әперіп, шолпысын</w:t>
        <w:br/>
        <w:t>сыртына шығарып, жылпылдаған болды.</w:t>
        <w:br/>
        <w:t>Қарыны кебежедей бір можа биеге малшы қатын мінем деп, үзең-</w:t>
        <w:br/>
        <w:t>гіге аяғы жетпей, мықшыңдап жатыр еді.</w:t>
        <w:br/>
        <w:t>- Ана жаман күңді атқа салып жіберші! - деп, Қара бәйбіше</w:t>
        <w:br/>
        <w:t>Сәрсембайды жұмсады.</w:t>
        <w:br/>
        <w:t>Сәрсембай:</w:t>
        <w:br/>
        <w:t>- Әй, өлімтік-ай! - деп, малшы қатынды мықынынан бір түйіп,</w:t>
        <w:br/>
        <w:t>ашасынан алып, аттың үстіне бір қойды. )</w:t>
        <w:br/>
        <w:t>- Тоқта, қағынды! Атымды алайын, - дегенге қаратқан жоқ.</w:t>
        <w:br/>
        <w:t>Малшы қатын ыржиған болып, критон көйлегін жуырда астына</w:t>
        <w:br/>
        <w:t>баса алмай, ердің үстінде бүкшеңдеп, қопылдай берді.</w:t>
        <w:br/>
        <w:t>- Әтшу, әтшу! - деп бәйбіше көшін жөнелтіп, бір қатынға құман</w:t>
        <w:br/>
        <w:t>ұстатып, түзге жөнелді.</w:t>
        <w:br/>
        <w:t>Бәйбіше келгеніңе нөкерлер қара пәуескеге пар атты жегіп, дайын-</w:t>
        <w:br/>
        <w:t>дап тұр еді. Даяршы қатын мен екі кішкене немересін қасына алып,</w:t>
        <w:br/>
        <w:t>бәйбіше пәуескеге мінгенде, Күнікей тажалдан құтылғандай демін бір</w:t>
        <w:br/>
        <w:t>алды.</w:t>
        <w:br/>
        <w:t>Оған дейін ауылдың қыз-келіншектері де көштерін мана жөнелтіп,</w:t>
        <w:br/>
        <w:t>түзеліп киініп, аттарын жетелеп, байдың жұртына бір-бірлеп жинала</w:t>
        <w:br/>
        <w:t>бастап еді. Ат ерттеген, ат ұстаған жігіттер байдың қыз-келіншектерін</w:t>
        <w:br/>
        <w:t>аттандырып, етегін жөндеп, шылбырың аттың мойныңа байлап, сарыбас</w:t>
        <w:br/>
        <w:t>қамшыларын әперіп, баптап жөнелтті. Күнікей сияқты көршінің</w:t>
        <w:br/>
        <w:t>қыздары атына өздері мінді.</w:t>
        <w:br/>
        <w:t>37</w:t>
        <w:br/>
        <w:t>Шекер қызымен тысқа шығып аттандырып:</w:t>
        <w:br/>
        <w:t>- Келіп-кетіп жүр... Көрген жерде ауыл бар... Етігіміз болса, саған</w:t>
        <w:br/>
        <w:t>тіктірейік, - дегенде: )</w:t>
        <w:br/>
        <w:t>-Е, нетсек, келмей енді... - деп Күнікей екеуіне кезек қарап, Тұяқ</w:t>
        <w:br/>
        <w:t>жүріп кетті.</w:t>
        <w:br/>
        <w:t>Тұяқ кеткеннен кейін етік жайынан сөз қозғалса, Шекер Тұяқты</w:t>
        <w:br/>
        <w:t>аузынан түсірмей:</w:t>
        <w:br/>
        <w:t>- Шегебай қайда?! Оныкі Тұяқтың бір шанышқанына да</w:t>
        <w:br/>
        <w:t>тұрмайды, - деп мақтап жүретін болды.</w:t>
        <w:br/>
        <w:t>Сөйтіп жүріп Тұяқ Күнікейді айттырды.</w:t>
        <w:br/>
        <w:t>22 Тұяқ - 6-7 қаралы кедейдің баласы. Мұрны кертеш, иегі кемиек</w:t>
        <w:br/>
        <w:t>бет-аузы құдды шөміш, мойны ішіне кірген. Бейнесіз-ақ жігіт. Сонда да</w:t>
        <w:br/>
        <w:t>Шекердің қолайына жақты. Шекердің айтуынша, мұрнының да “дән-</w:t>
        <w:br/>
        <w:t>екесі жоқ”, қолы да “епсек”, өзі де оны-мұныға “епті”, мойны да “сұң-.</w:t>
        <w:br/>
        <w:t>ғақ”, өңі де “ақ құба” жігіт боп шықты.</w:t>
      </w:r>
    </w:p>
    <w:p>
      <w:r>
        <w:t>- Со кертештен басқа кісі құрып қалғандай... - деп Күнікей сырт</w:t>
        <w:br/>
        <w:t>айналып бұртыңдап, жамап отырған әкесінің жаман шапанын лақтырып</w:t>
        <w:br/>
        <w:t>тастап көріп еді, Шекер мойнын ит ала қаздың айғырындай созып, бүр-</w:t>
        <w:br/>
        <w:t>кітше түйіліп, бурадай шабынып: “Болмайды деген не?”... Қарды да,</w:t>
        <w:br/>
        <w:t>жарды да боратты, жылатты, сықтатты -- ақыры көндірді. Құлгуманы</w:t>
        <w:br/>
        <w:t>қойшы, ол бір өлген кісі ғой.</w:t>
        <w:br/>
        <w:t>Әне-міне дегенше Тұяқ бір-екі қарасын беріп, құда түсіп, күйеу</w:t>
        <w:br/>
        <w:t>боп, бұрынғы келе берісті сиретті. )</w:t>
        <w:br/>
        <w:t>Тұяқ күн сайын тапқан-таянғанын қалыңға тоса берсін; Күнікей</w:t>
        <w:br/>
        <w:t>шолпы тағып, ән салып, бұлғақтатып өсе берсін; енді әңгіменің бетін</w:t>
        <w:br/>
        <w:t>өзге жаққа бұрайық.</w:t>
        <w:br/>
        <w:t>КӨШКЕНДЕ</w:t>
        <w:br/>
        <w:t>Ол күнге жиырма жылдан асып кетті, жиырма бес жыл да бош</w:t>
        <w:br/>
        <w:t>қалған шығар. Ол күнде айдабол, күлік, ақ бура, тұлпар, қозған, қасқал</w:t>
        <w:br/>
        <w:t>Шідерті бойын жайлайды. Өлеңті мен Шідерті - қатар аққан өзен. Өре</w:t>
        <w:br/>
        <w:t>басы Есіл, Нурадан келе ме, кім білсін, Өлеңті - Ақкөлге, Шідерті</w:t>
        <w:br/>
        <w:t>Жайылмаға барып сарқады. Онда ШіИдертінің суы мол кезі. Жалғыз-ақ</w:t>
        <w:br/>
        <w:t>Шиқылдақ аулы болмаса, о кезде Шідерті бойын қыстаған ел де жоқ.</w:t>
        <w:br/>
        <w:t>Сәуірдің алашабыр бұлты арылмай-ақ Баянауыл, Қызылтаудағы қалың</w:t>
        <w:br/>
        <w:t>сүйіндік атандарын алқынтып, бұйдасын көш құлаш созып, Бөкембай,</w:t>
        <w:br/>
        <w:t>Арқалық, Жаманадыр, Желдадырдан асып, Шідертіге қарай ағыл-тегіл</w:t>
        <w:br/>
        <w:t>құлай бастайды.</w:t>
        <w:br/>
        <w:t>Жонның қар суымен тиығып, желкілдеп тұнып тұрған бидайық,</w:t>
        <w:br/>
        <w:t>шалғын жеймін деп жанталасып, күліктен алдымен Ноқаң ауылы көш-</w:t>
        <w:br/>
        <w:t>еді. Ноқаң малсақ кісі еді ғой. Ноқаң түннен көшеді, үдере көшеді.</w:t>
        <w:br/>
        <w:t>Қатын-баланың жақ жүнін үрпите, көзін іріндете, иегін дірілдете, көлікті</w:t>
        <w:br/>
        <w:t>34</w:t>
        <w:br/>
        <w:t>Көп жылқыны еріккен балаларға айдатып, өзі Түгелбай адырына</w:t>
        <w:br/>
        <w:t>мана жосып кеткен қысырақты қайырып, тымақтың желкесін мықырайта</w:t>
        <w:br/>
        <w:t>киіп, құрығын сүйретіп, жылқышы Домбай келе жатыр екен. Деңгейіне</w:t>
        <w:br/>
        <w:t>таянғанда Шекердің көзі от боп жайнап, шобырын борбайға бір көміп,</w:t>
        <w:br/>
        <w:t>сиырдан оқшаудана беріп:</w:t>
        <w:br/>
        <w:t>- Әй, Домбай! Қайырылшы, - деп, қамшысын шошайтты.</w:t>
        <w:br/>
        <w:t>Домбай байдың көп жылқысы өз маңдайына біткендей буланып</w:t>
        <w:br/>
        <w:t>жүретін есерлеу жігіт еді, өйткені, көшкенде көршілерге ептеп өз таң-</w:t>
        <w:br/>
        <w:t>дауымен де ұстап беруші еді. Анда-санда байдың, бәйбішенің көзі түсіп:</w:t>
        <w:br/>
        <w:t>“Пәленшеге ол атты неге бердің” дегенде: “Содан қолайлы аттың реті</w:t>
        <w:br/>
        <w:t>болмады, таң асырып жіберейін деп ем, жылқы өріп кетіп, өзге аттың</w:t>
        <w:br/>
        <w:t>жөні келмей қап еді” деп жоқтан өзгені сылтау қылып жұбата беруші</w:t>
        <w:br/>
        <w:t>еді.</w:t>
        <w:br/>
        <w:t>Осы: Домбай ана жылы бір түні Шекерге қол салғапда, Шекердің</w:t>
        <w:br/>
        <w:t>онда іріленіп жүрген кезі ме, өзге себеп болды ма, кім білсін, әйтеуір</w:t>
        <w:br/>
        <w:t>меселі қайтып еді. Содан бері Домбай түйеші Жаманайдың жаман Тәу-</w:t>
        <w:br/>
        <w:t>кішін талшық қып, Шекерден күдер үзіп кетіп еді. Енді кок көйлегі</w:t>
        <w:br/>
        <w:t>көлеңдеген, байбатшалармен айналыс қылатын Шекер медіресін қылған</w:t>
        <w:br/>
        <w:t>соң не жаны тұрсын, қысырақты “Вцоцит!” деп, бір ыршытын жіберіп,</w:t>
        <w:br/>
        <w:t>айғырын шаужайлай берді.</w:t>
        <w:br/>
        <w:t>-Е, Шеке, жақсы ма?</w:t>
        <w:br/>
        <w:t>- Жақсы емей, жаман деймісің?</w:t>
      </w:r>
    </w:p>
    <w:p>
      <w:r>
        <w:t>- Атың келісіпті ғой. )</w:t>
        <w:br/>
        <w:t>- Ой, құдай атқыр! Осынша жылқыдан бір тәуір мал қолыңа түс-</w:t>
        <w:br/>
        <w:t>педі ме? - дегеннен-ақ Шекер мойнын былғаң еткізіп, көзін төңкеріп</w:t>
        <w:br/>
        <w:t>жіберді, іш білді, мұрт күлді.</w:t>
        <w:br/>
        <w:t>Шекер бірталай сөйлесіп, жымиып қайтты.</w:t>
        <w:br/>
        <w:t>- Немене, апа? - дегенде:</w:t>
        <w:br/>
        <w:t>- Саған бір жақсы ат бер деп тапсырдым. Ергең жүгенді өзің апар!</w:t>
        <w:br/>
        <w:t>- деді (бұрын атты Жұматай таз әкелетін).</w:t>
        <w:br/>
        <w:t>Ертеңгі көште Күнікей құйрық-жалы Шәмшидің шашындай тәгіл-</w:t>
        <w:br/>
        <w:t>ген жарау тобылғы торы биені алып келді. Көк байталдың жанында дүл-</w:t>
        <w:br/>
        <w:t>дүл тәрізді.</w:t>
        <w:br/>
        <w:t>Шекер бұрын да айтқан ғой, жаман шомыттарың сиырларына ар-</w:t>
        <w:br/>
        <w:t>тып, өзі жөнеліп бара жатып, Күнікейге тағы да:</w:t>
        <w:br/>
        <w:t>- Бар, ана Шәмшилердің қасында бол! Елеңдеген мал көрінеді,</w:t>
        <w:br/>
        <w:t>жығылып қалма!- деді.</w:t>
        <w:br/>
        <w:t>Күнікей қызылшан белбеуімен қышшпасын қылдай қып буынып,</w:t>
        <w:br/>
        <w:t>қызыл тақиясының үкісін дөңгелете сілкіп, желпіндетіп, кебісін тазалап</w:t>
        <w:br/>
        <w:t>киіп, атын жетелеп, байдың жұртына барды.</w:t>
        <w:br/>
        <w:t>Байдікі он шақты түйеге жүгін артып болған екен. Тұрғызған түйе-</w:t>
        <w:br/>
        <w:t>лерді салды балақ малшы қатын жетелеп тіркеп, алдыңғы түйені тау</w:t>
        <w:br/>
        <w:t>кеншіктей қара сирақ Қырықбайына ұстатып қойған екен. Жаулығы қо-</w:t>
        <w:br/>
        <w:t>36</w:t>
        <w:br/>
        <w:t>зорықтыра, арықты өлтіре көшеді. Қызылтаудан он бес көшкенде</w:t>
        <w:br/>
        <w:t>ІШідертіге түседі. Ноқақ ауылы өзге ел барғанша, жонның соны шал-</w:t>
        <w:br/>
        <w:t>ғынына қардай шүйгіп, аш қасқырмен арпалысып, малының түгін тарт-</w:t>
        <w:br/>
        <w:t>са, майы шығады.</w:t>
        <w:br/>
        <w:t>Ноқаң кеткен соң Ордабай ауылы да қопаңдайды. Өлер-тірілеріне</w:t>
        <w:br/>
        <w:t>қарамай, олар да айдайды. Айдағанмен Ноқаң бір сағым - жеткізбейді.</w:t>
        <w:br/>
        <w:t>Ордабайдың қыз-келіншектері бәт құндыз бөріктерінің үкісі жел-</w:t>
        <w:br/>
        <w:t>кілдеп, жорға мен жүйрік мініп, алдыңғы көшке сыдыртып өте шыққан</w:t>
        <w:br/>
        <w:t>кереге, уық, құрымын теңдеген ала шолақ, тарғыл шолақ сиырының</w:t>
        <w:br/>
        <w:t>соңында күзегеп көк байталмен қалықтап келе жатқан Күнікейдің зығы-</w:t>
        <w:br/>
        <w:t>ры қайнайды. Тақымды бір қысып, қамшыны бір басып, шаба жөңелгісі</w:t>
        <w:br/>
        <w:t>келеді де, тапабы тас болады. Күнікей азуын шайнайды.</w:t>
        <w:br/>
        <w:t>-- Осынша топтан бір жібі түзу мал табылмады ма? Мінбеймін шо-</w:t>
        <w:br/>
        <w:t>лақ байталға, - деп Күнікей о баста-ақ азап салған, бірақ шешесі;</w:t>
        <w:br/>
        <w:t>- Қарағым-ау, сүйгеніңді мінетін өз жылқың ба? Тигенімен жүре</w:t>
        <w:br/>
        <w:t>бер, құдай жеткізер... - деп, бастырмаған.</w:t>
        <w:br/>
        <w:t>Шынымен дейсіз бе? Жоға, онысы әншейін ғой. Күнікей бедеу</w:t>
        <w:br/>
        <w:t>мініп қылаң ұрса, тәбесі көкке жетпес пе еді? Күнікей тұрсын, астын-</w:t>
        <w:br/>
        <w:t>дағы құлагы қалтиған, қарыны қорылдаған шобырға өз көңілі де бей-</w:t>
        <w:br/>
        <w:t>жай.</w:t>
        <w:br/>
        <w:t>Шекер “құдай жеткізер” десе де, жеткізбесін іші сезеді. Бір көшті,</w:t>
      </w:r>
    </w:p>
    <w:p>
      <w:r>
        <w:t>екі көшті, үш көшті. Кәне жеткізгені? Жалаң бұ жолы ма? Жеткізбегелі</w:t>
        <w:br/>
        <w:t>қашан? Күнде көзін қызықтырып, бай қыздарының сәнденіп, құтырын-</w:t>
        <w:br/>
        <w:t>ып жүргені анау. Бұл ой Шекердің басың жегідей жеді. Шекер шара</w:t>
        <w:br/>
        <w:t>іздеді, оны ойлады, мұңы ойлады: байдан да, құдайдан да “жәрекім ал-</w:t>
        <w:br/>
        <w:t>да” болмасына көзі жетті.</w:t>
        <w:br/>
        <w:t>Шекердің қабағы, еріні аттай тулап келе жатқанда, бай балалары</w:t>
        <w:br/>
        <w:t>көп жылқыны күндей күркіретіп, қиқулап айдап, сиырды басып көте</w:t>
        <w:br/>
        <w:t>жаздап үстінен өтті. Астындағы жаман неме де бүйірі қызын:</w:t>
        <w:br/>
        <w:t>- Ий-ене-һу-о! - деп үйірсек тұлпарымсып, шіңкілдеп басы мен</w:t>
        <w:br/>
        <w:t>құйрығын көтерейін деп еді Шекер:</w:t>
        <w:br/>
        <w:t>- Кет, әй, өлімтік! - деп бір езуін жұлқып, шолақ сабауымен</w:t>
        <w:br/>
        <w:t>желке-ден бір қойды.</w:t>
        <w:br/>
        <w:t>Жылқы лек-легімен өтіп жатыр.</w:t>
        <w:br/>
        <w:t>Уай, дүние шіркін-ай! Анау қара ат, торы ат, құла бие, жирен бие,</w:t>
        <w:br/>
        <w:t>әне бір құла биелерге Шекер де, Күнікей де мінер ме еді! Қаздия, қақия</w:t>
        <w:br/>
        <w:t>отырып, тақымды жапсырып, өкшені қадап тастап, көк көйлектің етегін,</w:t>
        <w:br/>
        <w:t>ақ шаршының ұшын делеңдетіп, елпілдетіп, елеңдетін желер ме еді!</w:t>
        <w:br/>
        <w:t>Анау боқ мұрын Шоқандардың астындағы ақ селеуді Күнікейдің астына</w:t>
        <w:br/>
        <w:t>берер ме еді; Шекер кедейлікті, қорлықты, қойшыны бір күн, бір сағат</w:t>
        <w:br/>
        <w:t>ішінде талақ қылмас па еді! Бірақ оған қолы қалай жетеді? Кім жеткіз-</w:t>
        <w:br/>
        <w:t>еді? Құдай ма, бай ма? Жоқ, жоқ, жоқ! Өзі, өзі жетуі керек!</w:t>
        <w:br/>
        <w:t>35</w:t>
        <w:br/>
        <w:t>Әкесі қойшы Құлтума, ағасы Жұматай таз, “қоңыр ала қаз, алпыс</w:t>
        <w:br/>
        <w:t>үйрек, бір тырна, жата қалып жер тырна” болса да, Күнікей Құлагердің</w:t>
        <w:br/>
        <w:t>баласындай үздік туып, он үшке жетер-жетпесте бозбаланың көзің тарт-</w:t>
        <w:br/>
        <w:t>ып, баласынбай “сөз айтуға” жарап қап еді. Қыз-бозбала жиылып, сауық</w:t>
        <w:br/>
        <w:t>құрғанда, орамалдың бетін Күнікейге бұрғанда:</w:t>
        <w:br/>
        <w:t>Қолыңның айналайын саласынан!</w:t>
        <w:br/>
        <w:t>Көзіңнің көңіл қояр қарасынан.</w:t>
        <w:br/>
        <w:t>Сүйрік боп жалғыз өзі қайдан шыққан</w:t>
        <w:br/>
        <w:t>Қамыс пен қара өлеңнің арасынан? -</w:t>
        <w:br/>
        <w:t>деп бозбала көзді бір қадап қоюшы еді.</w:t>
        <w:br/>
        <w:t>Қадаса да, сұмдықты ерте сезгіш, жырынды Шекер қызына қарлы-</w:t>
        <w:br/>
        <w:t>ғаштай шыжбақ боп, жүрсе-тұрса көзінен таса қылмай, тұтқындағы жан-</w:t>
        <w:br/>
        <w:t>нан бетер бағушы еді.</w:t>
        <w:br/>
        <w:t>Бірақ Шекер шеше болам деп бекер арам тер ылды. Баланы іспен</w:t>
        <w:br/>
        <w:t>емес, сөзбен, үлгімен емес, ақылмен үйретпекші адам сорлы ғой. Шекер</w:t>
        <w:br/>
        <w:t>өзіне “құдай жұқтырмағанды” қызына оқыды. Қызы көргенін тоқыды.</w:t>
        <w:br/>
        <w:t>“Бозбаламен өзі неге ойнайды?” деген сұрау Күнікейдің ойына ерте бекі-</w:t>
        <w:br/>
        <w:t>ді. Он төртке аяқ басқан соң-ақ көзі жанып тұрған Күнікей апасынан</w:t>
        <w:br/>
        <w:t>құрық әкетті.</w:t>
        <w:br/>
        <w:t>-- Жә, жа өзім де білем, бала емеспін ғой... - деп, бұрымын арқа-</w:t>
        <w:br/>
        <w:t>сына бір ыршытып, етегіне айнала бір қарап, шығын кететін күйге</w:t>
        <w:br/>
        <w:t>ұшырады.</w:t>
        <w:br/>
        <w:t>Күнікейдің ерлігіне апасы өңін бұзғанмен, көмейі бос: өзіне тарт-</w:t>
        <w:br/>
        <w:t>қанын, бозбаланың көз салғанын бір есептен теріс те көрмейді. Қай”</w:t>
        <w:br/>
        <w:t>есептен екенін кім білсін, ананың мақтанышы да. Күнікей оны сезеді.</w:t>
      </w:r>
    </w:p>
    <w:p>
      <w:r>
        <w:t>Аласы жылтырағанды Күнікейдің үстіне жапсырады, шашын жыл-</w:t>
        <w:br/>
        <w:t>тыратып тарайды, өреді, омырауын қызыл, жасыл жіппен кестелейді,</w:t>
        <w:br/>
        <w:t>тана моншақты :камзолына тағады, уақ күмістен сылдырмақай шашбау</w:t>
        <w:br/>
        <w:t>да істейді. Құлтуманың тыққышғап әкелген пұшпақ жабағысына бақал-</w:t>
        <w:br/>
        <w:t>шыдан айна, тарақ, жұпар сабын, шаш майын әпереді.</w:t>
        <w:br/>
        <w:t>-ЭҺ! Кімнің қызынан кем?</w:t>
        <w:br/>
        <w:t>Баласың оннан асқан соң-ақ Шекер теңіне атастыруды ойлаған.</w:t>
        <w:br/>
        <w:t>Бірақ әркімдер-ақ ауызға алса да, бірінің жетесін, бірінің қабын, бірінің</w:t>
        <w:br/>
        <w:t>сабын, бірінің малын, бірінің мұрнын, бірінің кеңірдек сақалың жарат-</w:t>
        <w:br/>
        <w:t>пай, Шекер аяғына отырғызбаған.</w:t>
        <w:br/>
        <w:t>- Қойшының қызы деп кемсінеді ғой. Адырам! Ханның қызына</w:t>
        <w:br/>
        <w:t>берем бе екен! - деп қоятын.</w:t>
        <w:br/>
        <w:t>Өйткені, өзін қойшынын қатынымын деп Шекер өмірі ойлаған</w:t>
        <w:br/>
        <w:t>емес қой. Қойтны -- тек қол байлау, құдай бұйрығы. Анығында Шекер</w:t>
        <w:br/>
        <w:t>өзін ана мырзалардың қатынымын деу есептейтін.</w:t>
        <w:br/>
        <w:t>31</w:t>
        <w:br/>
        <w:t>шелектерін қолдасып, ән салысып, жаңа бара жатыр. Жалғыз-ақ Құлтума</w:t>
        <w:br/>
        <w:t>сияқты қойшылар көрінбейді. Өзгенің бәрі көк шалғынға аунап кене-</w:t>
        <w:br/>
        <w:t>луде, масайрауда.</w:t>
        <w:br/>
        <w:t>Таң атқалы оразасын ашпаған ел шайларын ыішқына-ышқына ұрт-</w:t>
        <w:br/>
        <w:t>тап, маңдайдан сорғалаған терлерін алақанның қырымен сыпырып. тас-</w:t>
        <w:br/>
        <w:t>тап, бойы жадырап, көйлектерін желпіп, қарындарын ашып, борбайын</w:t>
        <w:br/>
        <w:t>“ қасып, күркесінен шықты. “Мынау атты, анау егізді жіберу керек екен</w:t>
        <w:br/>
        <w:t>гой..? деген тәрізді, малсақ кісімсіп, суыған көліктерді қоя берді,</w:t>
        <w:br/>
        <w:t>жіберді, жібертті. Көзінің іріңі шоқпардай болған шал - түйеші Жаманай</w:t>
        <w:br/>
        <w:t>да (манағы Тұрсынның байы) байдың түйелерін жіберіп, одан бір түйеге</w:t>
        <w:br/>
        <w:t>мініп, ауыл-ауылдың түйесін қайырып Майсордың көкпегіне. апарып</w:t>
        <w:br/>
        <w:t>салып, жайрап, битін қарап отырғалы: “Шөк былай!” деп, сар желіп,</w:t>
        <w:br/>
        <w:t>сойылдап жүр. !</w:t>
        <w:br/>
        <w:t>Жалғыз-жарым мал көздеген қоңылтақ кедей шалдар, бұзау көз-</w:t>
        <w:br/>
        <w:t>деген, ұршық иірген кемпірлер немесе тізе қап байлаған, бір балағы</w:t>
        <w:br/>
        <w:t>салпылдаған биешілер болмаса, өзгенің бәрі біраздан соң қымызға қан-</w:t>
        <w:br/>
        <w:t>ып, күр-күр кекіріп, қарнын сипап, итарқа, шаңырақ салма, жүк күрке,</w:t>
        <w:br/>
        <w:t>арба күркелерінің астына кірін, манаурады.</w:t>
        <w:br/>
        <w:t>Жұлдыз-жұлдыз жаман итарқасының күн жағын жауып, кимеше-</w:t>
        <w:br/>
        <w:t>гін қайырып, білтеленген бұрымдары сексиіп, күркесінің ауыз жағына</w:t>
        <w:br/>
        <w:t>Шекер де қисайды. Таз Жұматай байдың биесін сауғызады. Құлтума</w:t>
        <w:br/>
        <w:t>келуге қашан! Апасының ірге жағына борансыз жастыққа Күнікей де</w:t>
        <w:br/>
        <w:t>жантайды. Күні бойы атқа шауып, күрке тігіп, жүк тасып, су әкей, тезек</w:t>
        <w:br/>
        <w:t>теріп шаршаған Күнікей, басы жастыққа тиген соң қор ете түсті дейсіз</w:t>
        <w:br/>
        <w:t>бе? Жоқ, көзі жуырда ілінбеді. Ұйықтайын деп көзін жұмса да, балдыр-</w:t>
        <w:br/>
        <w:t>ғандай уыз дене шаршағанды елемей, местің емізігіндей бұлтиған жас</w:t>
        <w:br/>
        <w:t>көкірегін нәуетек, албырт жүрегі қайнаған шәугімнің қақпағындай бүл-</w:t>
        <w:br/>
        <w:t>кілдетіп, қиялы бірден-бірге көшеді. Көкірегін қысып ыстықтата берген</w:t>
        <w:br/>
        <w:t>соң, кірлеп кеткен тартқының түймесін ағытып, жастығының астына</w:t>
        <w:br/>
        <w:t>салды. Кеудесі әнтек сая табайын деді. Жалаңқат көйлектен торсия</w:t>
        <w:br/>
        <w:t>білінген қос алмасын оңды-солды сипап, шалқасынан жатып, манағыны</w:t>
        <w:br/>
        <w:t>тағы ойлады.</w:t>
        <w:br/>
        <w:t>“Манағы” мынау еді:</w:t>
      </w:r>
    </w:p>
    <w:p>
      <w:r>
        <w:t>Құлтумаға ағайын Сүлеймен деген болатын. Оның қатыны - Ба-</w:t>
        <w:br/>
        <w:t>дең. Күнікейдің Бәденнен жақын жеңгесі жоқ. Мана Бәден екеуі су әкеле</w:t>
        <w:br/>
        <w:t>жатып, шелектерін жерге қойып, дем алып отырып, шүңкілдескен.</w:t>
        <w:br/>
        <w:t>-- Еркежан, мен десең көн. Одан артық патшаның баласы керек пе?</w:t>
        <w:br/>
        <w:t>Құдайға шүкір, жас емессің. Сендей күнімізде біз талай қызықты кер-</w:t>
        <w:br/>
        <w:t>генбіз. Дүниеде бозбала құшқаннан қызық не бар дейсің? Сен оның</w:t>
        <w:br/>
        <w:t>дәмін әлі татқан жоқсың, білмейсің, - деп қайдағы жоқты айтып, қызық-</w:t>
        <w:br/>
        <w:t>тырып, азғырған. Күнікей ә дегенде: . д</w:t>
        <w:br/>
        <w:t>- Қойшы, жеңеше! - деп арындаса да, әрі-беріден соң жер шұқып,</w:t>
        <w:br/>
        <w:t>ойланып:</w:t>
        <w:br/>
        <w:t>45</w:t>
        <w:br/>
        <w:t>иы</w:t>
        <w:br/>
        <w:t>Шекер “Сырдың суын жұлығынан келтірмей” жүрсе де, енді</w:t>
        <w:br/>
        <w:t>ойланбасқа болмады. Күнікей 14-ке келіп қалды. Енді Күнікей небір</w:t>
        <w:br/>
        <w:t>қыздарды да отыртып кетеді. Сөйлесе - түбін түсіреді, оң қолынан өнері</w:t>
        <w:br/>
        <w:t>төгіледі, күлсе - аузынан дүр шашылады. Ән шырқаса -- сүйегіңді</w:t>
        <w:br/>
        <w:t>шымырлатады. Шекердің өзі соққан-еді ғой ана кезде. Сөйткен қызға:</w:t>
        <w:br/>
        <w:t>сенім бар ма? Кім біңеді... ,</w:t>
        <w:br/>
        <w:t>Сөйтіп жүргенде Ордабайдікінде Тұяқ дейтін етікші жатты.</w:t>
        <w:br/>
        <w:t>“Кебіске Шегебайдан да бұл өткін екен: өкшені бес-ақ шегемен</w:t>
        <w:br/>
        <w:t>тұрғызады... Асауға құрық салса, тырп етер емес, өкше сіріні тастай</w:t>
        <w:br/>
        <w:t>ғып, әшекейлеп тастайды. Тақаны қылмита мінеуге келгенде, жер жүзін-</w:t>
        <w:br/>
        <w:t>де бұдан етікші өтпе...” деп, қымызға жиылған құла ауыздардың ауыз</w:t>
        <w:br/>
        <w:t>суы құрып жүрді.</w:t>
        <w:br/>
        <w:t>Шекер Ордабайдікіне қымызға барғанда, ана жақта, жүктің</w:t>
        <w:br/>
        <w:t>“бұрышында: “Пұп-пұп!” деп, былғарыға су бүркіп, тықылдатып, құжыр-</w:t>
        <w:br/>
        <w:t>аңдап жатқан мойны ішіне кірген бір жаманды көруші еді. Оны кісі екен</w:t>
        <w:br/>
        <w:t>деп артық, көз тоқтатпаушы еді. Жұрттың жер-суға түсірмей жатқанын</w:t>
        <w:br/>
        <w:t>естіген соң, Шекер де тігінін көргелі:</w:t>
        <w:br/>
        <w:t>- Былай тұршы, біз де көрейік, - деп, етікшінің пышяғын, бізін,</w:t>
        <w:br/>
        <w:t>балғасын, кемпірауызын ұстап, қамалап жатқап еркектерді кимелеп,</w:t>
        <w:br/>
        <w:t>біреуінің қолынан кебісті жұлып алып қарады. Байдың кебісі екен, олай-</w:t>
        <w:br/>
        <w:t>бұлай аударып көрді де, шүйкесінің қылшығын бір тістеп алып: “Теріс</w:t>
        <w:br/>
        <w:t>емес” деп, ерніне жабысқан жүнді түкіріп тастады. Сонымен кете барды.</w:t>
        <w:br/>
        <w:t>Қайтып оның ісіне Шекер көз салған жоқ,</w:t>
        <w:br/>
        <w:t>Бір күні кешке таман Күнікей Ордабай үйі жағына барып келіп.</w:t>
        <w:br/>
        <w:t>- Апа, сен Шәмшидің кебісін көрген жоқсың ғой. Бір түрлі сұлу</w:t>
        <w:br/>
        <w:t>бопты! -деді.</w:t>
        <w:br/>
        <w:t>- Ә, қойшы, несі бар дейсің!.. Қандай екен? - дегенде, Күнікей</w:t>
        <w:br/>
        <w:t>қолымен, ернімен, қасы-көзімен көрсетіп, өзінше өте әдемілеп суреттеді.</w:t>
        <w:br/>
        <w:t>Байсалды кісімсіп, Күнікейге: “Көрсе қызарсың-ау” деп отырса да,</w:t>
        <w:br/>
        <w:t>аздан соң өзінің де әуесқойлығы ұстап, бір жұмысқа барған кісі боп,</w:t>
        <w:br/>
        <w:t>Шекер байдікіне жөнелді.</w:t>
        <w:br/>
        <w:t>Келсе, сыңар кебісі Шәмшидің алдында - қолсандығында қаздиып</w:t>
        <w:br/>
        <w:t>тұр екең. Шекер жанына барып, кебісті алып айналдырып қарады, көбін-</w:t>
        <w:br/>
        <w:t>есе әкше жағына көз салды. Жарма көттік қылып, қызыл-жасыл шарық</w:t>
        <w:br/>
        <w:t>жіппен иттіс шалып, сірісін қошқар мүйіздеп қойып, тақасын шоңқита,</w:t>
        <w:br/>
        <w:t>қаза мінеп тастаған екен. Кебіс жұтынып тұр. Шекер көріп-керіп, демін</w:t>
      </w:r>
    </w:p>
    <w:p>
      <w:r>
        <w:t>бір-ақ шығарды: кебіске қызығып, күншілдігі қозып кетті.</w:t>
        <w:br/>
        <w:t>- Күнікейге мен де осындай бір кебіс тіккізіп берейінші, - деді.</w:t>
        <w:br/>
        <w:t>- Тіккізсең, шамаң келеді ғой! - деп: “Саған арам болар” деген</w:t>
        <w:br/>
        <w:t>кісіше, Шәмши қасын керіп, төменгі ернін бұлтың еткізді.</w:t>
        <w:br/>
        <w:t>- Несі бар, “Ердің құны, нардың пұлы” деймісің? - деп Шекердің</w:t>
        <w:br/>
        <w:t>де жыңы ұстап, бастырмалатып шығып кетті.</w:t>
        <w:br/>
        <w:t>32</w:t>
        <w:br/>
        <w:t>“Сұңқар жырын” ол Максим Горький шығармаларының қазақшаға</w:t>
        <w:br/>
        <w:t>аударылып басылуына арнаған. Онда ұлы жазушының революциялық</w:t>
        <w:br/>
        <w:t>әдебиеттегі орныңа зор баға беріледі. “Максим - көк теңіздің иісін жұ-</w:t>
        <w:br/>
        <w:t>тып, мастанып, жұртты кеңдікке, еркіндікке, нұрлы күнге, ерлікке, тар-</w:t>
        <w:br/>
        <w:t>тысқа шақырған, өрттей даулаған, толқындай тулаған төңкеріс ақыны.</w:t>
        <w:br/>
        <w:t>Ол жабыларды жан екен демейді, ерді, сұңқарды: мадақтайды. Сұр өмір-</w:t>
        <w:br/>
        <w:t>ді өмір екен демейді. Ерікті, көрікті өмірді көксейді... Өлі жүрек, жылан</w:t>
        <w:br/>
        <w:t>жанды, жорғалаған, қыбырлаған адамдарды жаратпаған” деп жазады.</w:t>
        <w:br/>
        <w:t>“Аударма туралы” мақаласында аударудың принципі туралы сөз</w:t>
        <w:br/>
        <w:t>қозғайды. Ол көркем әдебиетті аударғанда қарапайым адамға ұғымды</w:t>
        <w:br/>
        <w:t>ету мақсатын ғана көздемей, мәдениетті жұрттың үлгісін, сөз қолданы-</w:t>
        <w:br/>
        <w:t>сын бар бояуымен, кестесімен бере білу қажеттігіне назар аударады. Оя-</w:t>
        <w:br/>
        <w:t>ардың “Салыстыру пернесімен таныстыр; &gt;, “Оқушыны тереңге айдап,</w:t>
        <w:br/>
        <w:t>қиялын байыту”, “сезімін ұстарту” керектігін көтереді.</w:t>
        <w:br/>
        <w:t>Жүсіпбектің театр, музыка, өнер тарихына қатысты жазғандары да</w:t>
        <w:br/>
        <w:t>бірсыпыра.</w:t>
        <w:br/>
        <w:t>Жүсіпбектің артында бірталай ғылыми мұра да қалды. Ол халық</w:t>
        <w:br/>
        <w:t>ағарту комиссариатында, педагогикалық оқу орындарында қызмет істей</w:t>
        <w:br/>
        <w:t>жүріп, жас ұрпақты жаңа рухта тәрбиелеуге, олардың ғылымның әр</w:t>
        <w:br/>
        <w:t>саласында жан-жақты білім алуын көздеген еңбектер, оқу құралдарын</w:t>
        <w:br/>
        <w:t>жазды. Олардың ішінде “Тәрбиеге жетекші” (1924), “Психология”</w:t>
        <w:br/>
        <w:t>(1926), “Жан жүйесі мен өнер таңдау” (1926) атты елеулі кітаптар бар.</w:t>
        <w:br/>
        <w:t>Бұлар, әрине, бүгінгі педагогика мен психологияның методологиясы</w:t>
        <w:br/>
        <w:t>тұрғысынан әлсіз көрінсе де, өз дәуірі үшін аса пайдалы қызмет атқарды.</w:t>
        <w:br/>
        <w:t>Қазақ жастарына осы ғылымдар негізінде алғашқы мәлімет берді,</w:t>
        <w:br/>
        <w:t>ғылыми терминдердің тууына негіз болды. Жүсіпбек аудармашы есеб-</w:t>
        <w:br/>
        <w:t>інде қазақ әдебиеті мен орыстың және дүниежүзілік классикалық әде-</w:t>
        <w:br/>
        <w:t>биеттің шығармашылық байланысын ұлғайтуға көп күш жұмсады. Қазір</w:t>
        <w:br/>
        <w:t>оның аударуымен басылған Н.В. Гогольдің “Бақылаушы” (“Ревизор”),</w:t>
        <w:br/>
        <w:t>А.С. Пушкиннің “Тас мейман”, “Сараң сері”, А. Дюманың “Дәмелі”</w:t>
        <w:br/>
        <w:t>(“Тамилла”), Дж. Лондонның “Телегей теңіз”, К. Берковичтің “Өрбике”,</w:t>
        <w:br/>
        <w:t>С. Чуйковтың “Тау еліндегі оқиға” атты шығармалары табылып отыр.</w:t>
        <w:br/>
        <w:t>Олардан басқа В. Шекспирден, Г. Мопассаннан, Р. Тагордан, М.</w:t>
        <w:br/>
        <w:t>Горькийден аударған шығармаларын ол кезінде мерзімді баспасөзде</w:t>
        <w:br/>
        <w:t>жариялаған.</w:t>
        <w:br/>
        <w:t>Бұлардан басқа Жүсіпбек кезінде бірқатар саяси, тарихи еңбек-</w:t>
        <w:br/>
        <w:t>терді, оқулықтарды қазақшаға аударуға қатысқан. Оның аударуымен</w:t>
        <w:br/>
        <w:t>Н.И. Бухарин мен Е.А. Покровскийдің “Коммунизм әліппесі”, М.И.</w:t>
        <w:br/>
        <w:t>Покровскийдің “Ресейдің ХІХ-ХХ ғасырлардағы төңкеріс қозғалыс-</w:t>
        <w:br/>
        <w:t>тары тарихынан”, “Орыс тарихы”, Боғдановтың “Саяси экономияның</w:t>
        <w:br/>
        <w:t>қысқаша курсы”, П.И. Стучкийдің “РСФСР конституциясы” атты кітап-</w:t>
        <w:br/>
        <w:t>тары басылған. Бұлар Жүсіпбекті өз заманының жан-жақты білімді,</w:t>
        <w:br/>
        <w:t>ағартушы, педагог, ғалымы ретінде тұлғаландыра түседі.</w:t>
        <w:br/>
        <w:t>23</w:t>
      </w:r>
    </w:p>
    <w:p>
      <w:r>
        <w:t>Шекер келе сала жаман әбдіресін бүйі тигендей астан-кестен ақ-</w:t>
        <w:br/>
        <w:t>тарып “төрт қой, терт киімнің” біреуін суырып алды. Ол Құлтуманың</w:t>
        <w:br/>
        <w:t>байдікінен алған бас ұлтаны еді. Кебістің сайманы онымен түгенделе</w:t>
        <w:br/>
        <w:t>ме? Шекер ауылды қыдырып жүріп, көттік тақа, сірі, ішпек тәрізді</w:t>
        <w:br/>
        <w:t>жабдығын тауып алды. Шарық жіп бақалшыдан, тарамыс өз үйінен</w:t>
        <w:br/>
        <w:t>шықты. Барды да Тұяққа сөйлесті. Ордабайдың етіктерін бітірген соң</w:t>
        <w:br/>
        <w:t>Тұяқ Күнікейге кебіс тікпекші болды.</w:t>
        <w:br/>
        <w:t>Он шақты күннен кейін Шекер Тұяқты төрінің алдына отырғызып,</w:t>
        <w:br/>
        <w:t>өзі- тарамыс, Күнікейге шарық жіп ширатқызып:</w:t>
        <w:br/>
        <w:t>- Қарағым, оңдап тік! Бар өнеріңді сал. Шәмшидің кебісінен асыр-</w:t>
        <w:br/>
        <w:t>масаң, кем қылма... -- деп тақымдап, қайрап, қадағалап отыр.</w:t>
        <w:br/>
        <w:t>- Бар өнерді аямайық, - деп Тұяқ сулаған молақ балғаның сабы-</w:t>
        <w:br/>
        <w:t>мен ысқылап, жаман көздің астымен Күнікейге бір қарап қояды.</w:t>
        <w:br/>
        <w:t>Қиядағыны көретін Шекердің қырағы көз құйрығы құтқарсын ба,</w:t>
        <w:br/>
        <w:t>Тұяқтың жаман қарасын сезген соң, жатарда төсек-орын жоқтығын сыл-</w:t>
        <w:br/>
        <w:t>тауратып, байдың қонақ үйіне жіберіп жүрді. Әйтсе де көңіліне келіп</w:t>
        <w:br/>
        <w:t>қала ма деп, күңдіз кебіс тігіп отырғанда Тұяқтың үй ішін, малын, ауыл-</w:t>
        <w:br/>
        <w:t>аймағын сұрап, әлі күнге қалыңдық айттырмай жүргенін де сөз қылып:</w:t>
        <w:br/>
        <w:t>- Жігіт адамға қыз табылмаушы ма еді... - деп көңілдендіріп, есек</w:t>
        <w:br/>
        <w:t>дәмелі қылып қояды.</w:t>
        <w:br/>
        <w:t>Күнікей жоқта өзінің де жайы-күйін сөйлеп, осы бір-екі күшік бол-</w:t>
        <w:br/>
        <w:t>маса, жаман қойшыға элдекашан тұрмайтынын, Күнікейін жыламайтын</w:t>
        <w:br/>
        <w:t>теңіне қосқысы келетінін білдіріп, ара-арасында:</w:t>
        <w:br/>
        <w:t>- Егестіргенде Шәмшидікінен асырып жіберші. Тағаң жетсе, өк-</w:t>
        <w:br/>
        <w:t>шесін оныкінен пышақ сыртындай болса да артық сал. Әйтеуір өнеріңді</w:t>
        <w:br/>
        <w:t>аяма, қарағым! - деп бір ескертіп өтеді.</w:t>
        <w:br/>
        <w:t>- Бар өнер болса, сізден несін аяйық, - деп, Тұяқ ыржиған болады.</w:t>
        <w:br/>
        <w:t>-«Иә, сөйт, қарағым!.. Мен де бір керегіңе жарармын... Тіпті таныс</w:t>
        <w:br/>
        <w:t>боп қояйық. Біздікіне келіп-кетіп жүрсейші. Байдікіндей ет-қымызымыз</w:t>
        <w:br/>
        <w:t>болмаса да, айран, шалабымыз, ықыласымыз болады ғой... - деп жылы</w:t>
        <w:br/>
        <w:t>сөздің де шетін сездіріп, бір-екі сиырдың ірімшігі мен қаймағын, қаты-</w:t>
        <w:br/>
        <w:t>ғын аузына тосады.</w:t>
        <w:br/>
        <w:t>- Бт, қымыз үнемі бола бере ме... Біз еңді ие қылып, атқа мініп,</w:t>
        <w:br/>
        <w:t>нетіп жүрген кісі емес... Бәрінен де адамның несі керек... - дегенде</w:t>
        <w:br/>
        <w:t>Шекер тартып отырған тарамысын тісіне қыстырып, әнтек қоя тұрып,</w:t>
        <w:br/>
        <w:t>құйқылжыған көзінің құйрығымен сұмдана қарап, жымияды. Оны көріп</w:t>
        <w:br/>
        <w:t>Тұяқ та жымияды, балғасын қаттырақ сермеп, тізесін қимылдатып, қу-</w:t>
        <w:br/>
        <w:t>тыңдап қояды.</w:t>
        <w:br/>
        <w:t>Не керек, Тұяқ бар өнерін кебіске салды, аянған жоқ. Шекердің де</w:t>
        <w:br/>
        <w:t>бұл кебістен аяғанын ит жесе болмай ма. Кебіс Шәмшидікінен аспаса,</w:t>
        <w:br/>
        <w:t>кем болмады. Тұяқ жарытып ақы алған жоқ, тек ықыласына ырза болды.</w:t>
        <w:br/>
        <w:t>Тұяқ ауылына қайтарда Шекердікіне келіп, дәм ауыз тиіп, қош</w:t>
        <w:br/>
        <w:t>айтысты. ҚАЗАҚСТАН РЕСПУБЛИКАСЫНЫҢ</w:t>
        <w:br/>
        <w:t>ҰЛТТЫҚ АКАДЕМИЯЛЫҚ КІТАПХАНАСЫ 33</w:t>
      </w:r>
    </w:p>
    <w:p>
      <w:r>
        <w:t>Біржанның төңкерілген дауысымен “Ешкіөлмес ел жиылды бауыр-</w:t>
        <w:br/>
        <w:t>ында!...” дегендей-ақ, Күнікейдің аққудай сұңқылдап, күмістей сыңғыр-</w:t>
        <w:br/>
        <w:t>лап, бұлақтай сылдырлап, бұлбұлдай құбылтып, бұлқындай жұтынып,</w:t>
        <w:br/>
        <w:t>жүйкені босата, сүйекті шымырлата сорғалатқан, кестедей нақысты,</w:t>
        <w:br/>
        <w:t>ботадай сүйкімді, балдай тәтті, күндей сұлу әніне көш бойындағы қыз-</w:t>
        <w:br/>
        <w:t>бозбала, қатын-қалаш жиналып қалды.</w:t>
        <w:br/>
        <w:t>- Е, базар мұнда екен ғой!</w:t>
        <w:br/>
        <w:t>- Көп жаса, шырағым!.,</w:t>
        <w:br/>
        <w:t>- Қалғып-шұлғып келе жатқанда ұйқымызды шайдай ашты ғой...</w:t>
        <w:br/>
        <w:t>Ой, тілеуің берсін!..</w:t>
        <w:br/>
        <w:t>- Тағы да, қарағым тағы да... десіп қатындар да көтермелеп:</w:t>
        <w:br/>
        <w:t>- Шешесі Шекер ғой! Бұ қыз тегін өледі деймісің?.. - деп аңыз</w:t>
        <w:br/>
        <w:t>қылысты.</w:t>
        <w:br/>
        <w:t>Астындағы торы бедеудей, бауыры жазылып алған Күнікей кұдай</w:t>
        <w:br/>
        <w:t>берген өнерді аясын ба? Жұрт анталап, топ көбейген сайын, аруақтана,</w:t>
        <w:br/>
        <w:t>дәуірлете соқты, делебесі қозған бір-екі қыз да Күнікейге қосылып кетті.</w:t>
        <w:br/>
        <w:t>Күнікей бірталай айтып, айызын қаңдырған соң, ерігіп келе жатқан</w:t>
        <w:br/>
        <w:t>жұрт</w:t>
        <w:br/>
        <w:t>- Ал, бозбалалар! Сендер де айтыңдар! Қыз екеш қыз да айтып</w:t>
        <w:br/>
        <w:t>келеді, - деп кеу-кеулеген соң Мұсатай, Әйтікен сияқты бозбалалар да</w:t>
        <w:br/>
        <w:t>керіліп, ырғалаңдап, көзін ашып-жұмып, айғайды салып, бүгінгі көшті</w:t>
        <w:br/>
        <w:t>ойын-сауық қылып жіберді. Сауықтың арты “ұйқыашарға”, “аударысқа”,</w:t>
        <w:br/>
        <w:t>“көкпарға” айналып, жұрт дырду-думанмен қонар жерге келіп қал-ғанын</w:t>
        <w:br/>
        <w:t>да білмеді.</w:t>
        <w:br/>
        <w:t>Жолшыбай шидің, қарағанның, томардың түбінен үйректің</w:t>
        <w:br/>
        <w:t>жұмыртқасын тауып алысып, бозбалалар қаншыр қуысып, көк шалғын-</w:t>
        <w:br/>
        <w:t>ды жосылтып, өңшең саусылдаған, дулаған жастар көштен бұрын келді.</w:t>
        <w:br/>
        <w:t>Келсе - Арқалықтың бөктеріндегі Атшоңқайға көш басшылар да жетіп,</w:t>
        <w:br/>
        <w:t>жатық көгалдан ауылдарына жұрт сайлап, көп жұмыс тындырған ңеме-</w:t>
        <w:br/>
        <w:t>ше шіреніп-шіреніп тұр екен. Күнікейлер де аттан түсті. Бозбалалар ат</w:t>
        <w:br/>
        <w:t>ұстап, қаңтарып, матастырды. Ат екпіні, күн қызуымен алқынып, қызара</w:t>
        <w:br/>
        <w:t>бертіп, ісініп келген жастар белбеулерін шешіп, шапанын тастап, жел-</w:t>
        <w:br/>
        <w:t>пініп, Күнікей сияқты көршілердің қызы көш келгенше тезек теруге</w:t>
        <w:br/>
        <w:t>жөнелді.</w:t>
        <w:br/>
        <w:t>Көш келіп, байдың үйлері үлкен-үлкен жабасалмасын жасап алған</w:t>
        <w:br/>
        <w:t>кезде, сиырларының тілін салақтатып, сілекейін шұбыртып, бүйірін со-</w:t>
        <w:br/>
        <w:t>лықтатып, жүгіріп, сиырларын ұстап, жүгін түсіріп жатқанда Шекерлер</w:t>
        <w:br/>
        <w:t>де келді. Түтігіп, Күнікейге:</w:t>
        <w:br/>
        <w:t>- Сайтан-ау! Сонша шауып... астыңдағыны алып қойса қайтесің?</w:t>
        <w:br/>
        <w:t>Маңдайыңа басқан атыңнан жаман...- дегенде, Күнікей жайымен жұмыс</w:t>
        <w:br/>
        <w:t>істеп жатып:</w:t>
        <w:br/>
        <w:t>“Ойбай, апа-ай! Ат беретін кісі мендей бола ма? Бүгінгі күні</w:t>
        <w:br/>
        <w:t>менікі болған жоқ па!-деді. 7"</w:t>
        <w:br/>
        <w:t>2</w:t>
      </w:r>
    </w:p>
    <w:p>
      <w:r>
        <w:t>Қара қойым қашады,</w:t>
        <w:br/>
        <w:t>Құмалағын шашады, -</w:t>
        <w:br/>
        <w:t>деген ойыншық өлең есіне түсті. Күнікейдің балалығы ұстап кетті: боз-</w:t>
        <w:br/>
        <w:t>«орғайша аспанда, қызыл гүлді, алтын күнді мадақтап ән салғысы келді.</w:t>
        <w:br/>
        <w:t>Сол кезде іркіс-тіркіс түйелерде біріне-бірі жалғанып, қатар түзеті көш</w:t>
        <w:br/>
        <w:t>сәніне кірді. Қыз-келіншектердің қолы босап, бастары қосыла бастады.</w:t>
        <w:br/>
        <w:t>Тыржықбайдың қызы:</w:t>
        <w:br/>
        <w:t>Жосалының басынан жоса аямадым,</w:t>
        <w:br/>
        <w:t>Жорға мініп, алдыңнан тоса алмадым...</w:t>
        <w:br/>
        <w:t>деп, “Ай-ай сәулем” деген әнді жөндеп сала алмай ыңырсып, әуре ғып</w:t>
        <w:br/>
        <w:t>келе жатыр екен. Күнікей мұрнын тыржитып, жаратпады. Айтты-айтпа-</w:t>
        <w:br/>
        <w:t>ды, кәзір сондай жайқоңыр, шобыр ән салатын шақ па? Қорғалдақтай</w:t>
        <w:br/>
        <w:t>шымырлатып, бозторғайдай шырылдатып, шырқап, қалықтатып, сор-</w:t>
        <w:br/>
        <w:t>ғалатып салатын шақ емес пе?</w:t>
        <w:br/>
        <w:t>Қыздардың ортасына Шәмши де кірді. Көшін жөндеп оздырғанға</w:t>
        <w:br/>
        <w:t>көңілі бір демдегені ме, кім білсін.</w:t>
        <w:br/>
        <w:t>-Е, ән салып келесіңдер ме? Кәне, айтындаршы? - деді.</w:t>
        <w:br/>
        <w:t>Байдың қызы жоқта ыңырсып келе жатқан жаман-жұман қыздар:</w:t>
        <w:br/>
        <w:t>- Ойбай-ау... жоқ... әншейін... -- деп, құты қашып, дымын қоя қой-</w:t>
        <w:br/>
        <w:t>ды.</w:t>
        <w:br/>
        <w:t>“Өңшең шірік күң! Онысы песі? Салмайтын несі бар?” Соған бола</w:t>
        <w:br/>
        <w:t>ма, өзіме бола саламын” деген кісіше, көңілі тасып келе жатқан Күнікей</w:t>
        <w:br/>
        <w:t>ТАК,</w:t>
        <w:br/>
        <w:t>ешкім “айт” деместен:</w:t>
        <w:br/>
        <w:t>Бауырында Шұбартаудың қос балапан.</w:t>
        <w:br/>
        <w:t>Сол таудан дария толқып су тараған.</w:t>
        <w:br/>
        <w:t>Сұлу қыз, әсем жігіт - бәрі сонда,</w:t>
        <w:br/>
        <w:t>Япырым-ау, пеге келдім сол арадан?</w:t>
        <w:br/>
        <w:t>Сол арадан, а, ай, Әкуда-дай...-</w:t>
        <w:br/>
        <w:t>деп, сайын даланы жаңғырықтырып, көшті басына көтеріп, сұңқылдатып</w:t>
        <w:br/>
        <w:t>қоя берді. Қыздар: “Мынау қай жақтан шыға келді?! дегендей ауыздар-</w:t>
        <w:br/>
        <w:t>ын ашып қарай қалды. “Өзімді қошемет қылп, ән салды ғой” деп, Күнікей</w:t>
        <w:br/>
        <w:t>бір ауыз өлеңді бітіре бергенде Шәмши бір қопарылып, мойнын бұраң</w:t>
        <w:br/>
        <w:t>еткізін:</w:t>
        <w:br/>
        <w:t>- Әй, Күнікей-ай! Сен бір жанып тұрған отсың ғой! Е, көңіл ашар</w:t>
        <w:br/>
        <w:t>деп осыны айт! - деп көпшіктеген болды. Өйткені, бұрынғы көште</w:t>
        <w:br/>
        <w:t>бүйтіп суырылып соғып жіберетін қыз қасында болмаушы еді. Күнікей</w:t>
        <w:br/>
        <w:t>Шәмшидің ол қошаметіне құлақ койған жоқ, жүдемелете-жүдемелете 2-</w:t>
        <w:br/>
        <w:t>3 әнді тастап-тастан жіберді. Сол-ақ екен:</w:t>
        <w:br/>
        <w:t>41</w:t>
        <w:br/>
        <w:t>- Не дейді, ойбай, мына қыз? - деген соң, Күнікей бүгінгі әңгіме-</w:t>
        <w:br/>
        <w:t>сін айтып шықты.</w:t>
        <w:br/>
        <w:t>Шекер түк айта алмады.</w:t>
      </w:r>
    </w:p>
    <w:p>
      <w:r>
        <w:t>- Сен бе? Сен!.. - деп тамсанып жымиды.</w:t>
        <w:br/>
        <w:t>ТӘЙТ ӘРМЕН!</w:t>
        <w:br/>
        <w:t>Аяңдаса - тымақты алшиыдан салғызып, желсе -- желдей естіртіп,</w:t>
        <w:br/>
        <w:t>шапса - құйындай ұшатын, қашағанды шөбін жұтқызбай қағып түсетін</w:t>
        <w:br/>
        <w:t>бедеу торыны ендігі көште Күнікей тағы мініп шыққанда, өз сыбағасына</w:t>
        <w:br/>
        <w:t>өзі құлдық ұратын құла ауыздар көлденеңнен көз салып:</w:t>
        <w:br/>
        <w:t>(- Шекердің қызы мына өнерімен әкетті-ау! Әйтпесе, кедейдің</w:t>
        <w:br/>
        <w:t>тақымына сыятын жануар емес еді, - десті.</w:t>
        <w:br/>
        <w:t>Дей берсін. Күнікейге торы бедеу тақымына басқан атынан бір</w:t>
        <w:br/>
        <w:t>кейін емес. Күнікей енді жылқы келгенде жүгенін алып, өзі жүгіреді.</w:t>
        <w:br/>
        <w:t>Жүгендерде сағынып қалғандай, мойнынан құшақтап аялайды, жіберер-</w:t>
        <w:br/>
        <w:t>де бас-арқасын сипап, мамық алақанымен қабырғаға қағып қояды. Ұлы</w:t>
        <w:br/>
        <w:t>дүсір жарыс болмаса, анау-мынаумен жарбандасып шаппайды. “Қаша-</w:t>
        <w:br/>
        <w:t>ган қуып, қинап тастама!” деп, күркесіне келе бергін Домбайға да тап-</w:t>
        <w:br/>
        <w:t>сырып қойды. О да айтқанын қылып жүрді.</w:t>
        <w:br/>
        <w:t>Атшоңқайдан. асқан соң немене, Шаңды, Сарыапан, Қызылқұдық-</w:t>
        <w:br/>
        <w:t>қа қарай кулап кеткендей, демде барып қаласың. Қызылқұдықтав көшіп,</w:t>
        <w:br/>
        <w:t>Әулиетастың дөңінеп асқан соң, қарсы алдыңнан жарқырап Майсор</w:t>
        <w:br/>
        <w:t>көрінеді. Майсордың құлағына бір түнеп, малды шалғынға шеміршек-</w:t>
        <w:br/>
        <w:t>тетіп алып, қалың қаулы, жауылшалы, жоңышқалы, бетегелі бұйрат пен</w:t>
        <w:br/>
        <w:t>белден бел асып отырып, Шақшан адырының түбінен Шідертіге қылт</w:t>
        <w:br/>
        <w:t>ете түсесің. Жердің бәрі Күнікейдің кеудесінде сайрап тұр. Бәрі де бала</w:t>
        <w:br/>
        <w:t>жасынан бері қозы қуған, бұзау қайырған, тезек терген, ән салған, ат</w:t>
        <w:br/>
        <w:t>ойнаған, асыр салған танымал жерлері.</w:t>
        <w:br/>
        <w:t>Жолшыбай Күнікей қыздармен бірге жарысып, төбе-төбеден тар-</w:t>
        <w:br/>
        <w:t>ғыл жуа терді. Бозбалалармен ілесіп, қоян қуып, Құлболдының басына</w:t>
        <w:br/>
        <w:t>да шықты. Қызылқұдықтан көшкен күні Тыржықайдың қызына бір</w:t>
        <w:br/>
        <w:t>шәлкестеу байтал кез көлер ме, мініп жүре бергенде, байтал аяғын бір</w:t>
        <w:br/>
        <w:t>көтеріп еді, қобалақ сорлы жалп ете түсті. Байтал ер-тоқымды бауырына</w:t>
        <w:br/>
        <w:t>ала сартылдатып, Қызыладырға қарай құйрығын тігіп алып, шығандап</w:t>
        <w:br/>
        <w:t>жөнеле берді. Күнікей атына мініп дайын түр еді, байталды қуып берді.</w:t>
        <w:br/>
        <w:t>Бірталай ұзап кеткен байталға үкідей ұшып барды да, жетті. Қайыр-</w:t>
        <w:br/>
        <w:t>малады. Болмады, құйрықтан алды - тоқтата алмады. Содан кейін</w:t>
        <w:br/>
        <w:t>қабырғалай беріп, байталдың тізгінінен шал беріп ұстап, алып қайтты.</w:t>
        <w:br/>
        <w:t>Артынан Мұсатай да шауып келеді екен.Тағы бір-екеуі әр жерде</w:t>
        <w:br/>
        <w:t>шашыл-ып қалған ер-тоқымды жинап жүр. Мұсатай келіп:</w:t>
        <w:br/>
        <w:t>-&lt;Әй, қарағым-ай! Сен бірдеңе боласың ғой! Әкеңнің көсегесін кө-</w:t>
        <w:br/>
        <w:t>гертер едің. Әттең, ұл боп тумадың, не керек! Сенен “мынандайын”</w:t>
        <w:br/>
        <w:t>43</w:t>
        <w:br/>
        <w:t>Күнікейдің көзі Шәмшиде. Үлбіреген ақ мәре көйлегі аяғын қалай</w:t>
        <w:br/>
        <w:t>жапқанын, етегін қалай жинағанын, үзеңгіге аяғын қай жерінен салғаны-</w:t>
        <w:br/>
        <w:t>на шейін байқап, өзі де сондай болғысы келді. Бұ да үзеңгісін табанның</w:t>
        <w:br/>
        <w:t>орта кезінен салды, шапанның етегін Шәмшише тақымына қыстырды.</w:t>
        <w:br/>
        <w:t>Бірақ өзгесін келтірсе де, көйлегін кебісінің тұмсығына жеткізе алмады,</w:t>
        <w:br/>
        <w:t>қалай созғыласа да, болмады. Әнтек қысқалау екен.</w:t>
        <w:br/>
        <w:t>Қыз-келіншектер жұрттан былай шығып, қатар түзеген соң</w:t>
        <w:br/>
        <w:t>Шәмшидің боз жорғасынан қалмасқа, бәрі де желді. Күнікейдің биесі</w:t>
        <w:br/>
        <w:t>желісті екен: жайнаңдап, резеңкедей созылып, ағызбақтай сумандап</w:t>
        <w:br/>
        <w:t>барады. Алдына шығып кетсем, байдың қыздары қызығып, ендігі жолы</w:t>
        <w:br/>
        <w:t>алып қоя ма деп, Күнікей атының басын тежей берді. Қашағанға, жарыс-</w:t>
        <w:br/>
        <w:t>қа көп салынып, желікпе боп қалған жандар екен, қызып ала-ала жөн-</w:t>
      </w:r>
    </w:p>
    <w:p>
      <w:r>
        <w:t>елді.</w:t>
        <w:br/>
        <w:t>Шәмши боз жорғасын тайпалтып, ерден көтеріліңкіреп, қамшыны</w:t>
        <w:br/>
        <w:t>бір басып еді, кәбінің-аты шоқырақтап шауып кетгі. Сүйтіп келе жат-</w:t>
        <w:br/>
        <w:t>қанда артта қалып, насыбайын атып алған жігіттер қуып жетіп:</w:t>
        <w:br/>
        <w:t>- Ал жарыстық! - деп, айғайлап өте шықты. Бұлар да жіберді ат-</w:t>
        <w:br/>
        <w:t>тың басын.</w:t>
        <w:br/>
        <w:t>Ала сәуледе жасыл шөпті жапырып, өкпек желді естіртіп, көкірек-</w:t>
        <w:br/>
        <w:t>ті керіп, тым-тырағай айдап келеді. Шу дегенде боз жорға шықты алды-</w:t>
        <w:br/>
        <w:t>на, оған тете Күнікей келеді құйғытып: шапқан сайын ызғып барады.</w:t>
        <w:br/>
        <w:t>Шәмшиден озбайын деп, атының басын тарта береді. Бірақ қолын</w:t>
        <w:br/>
        <w:t>сірестіріп, жұлып әкетіп барады. Әлі келгенше тартып бақты. Шәмши</w:t>
        <w:br/>
        <w:t>ұзап алып, артына жалт-жұлт қарап, масаттанып қояды. Артқылар таян-</w:t>
        <w:br/>
        <w:t>ып қапты. Өзгесін қойшы. Тыржықайдың шөп желке қара қызы да жетіп</w:t>
        <w:br/>
        <w:t>қапты. “Саған озғызғанша” деп, Күнікей аттың басын жіберді. Жіберіп</w:t>
        <w:br/>
        <w:t>өлі, биесі ағып кетті. Ағыны мұндай қатты болар ма? Өкпек жел дауыл</w:t>
        <w:br/>
        <w:t>боп, көзінен жасы ыршып-ыршып кетті. Жығылып қалар ма екем деп</w:t>
        <w:br/>
        <w:t>ойлайды. Бірақ тақымы сүйсініп барады. Көштегі атты, арбалы, сиыр</w:t>
        <w:br/>
        <w:t>айдаған, түйе жетелеген жандар бір-біріне қосылып, үздіксіз тізбек бап,</w:t>
        <w:br/>
        <w:t>құйындап, зымырап артта қалып барады. Күнікей кетті: бәрін де артына</w:t>
        <w:br/>
        <w:t>доптай лақтырып өтті. Көк байтал да, шолақ сиыр да, таз Жұматай да,</w:t>
        <w:br/>
        <w:t>қойшы Құлтума да естен шықты. Жалынды жаңа, жат дүниеге кіргендей,</w:t>
        <w:br/>
        <w:t>тамыр біткені, жүрегі оттай заулап, көтеріңкі, асқақ сезім кернеп, анау</w:t>
        <w:br/>
        <w:t>көгерген аспанмен ағып көле жатқандай болды. Сиыр айдап келе жатқан</w:t>
        <w:br/>
        <w:t>апасы қызының қарсы алдыңди үкідей ұшып бара жатқанын көргенде:</w:t>
        <w:br/>
        <w:t>- Ойбай-ау! Жығыласың ғой! Тарт басын, тарт! - деп безектеп,</w:t>
        <w:br/>
        <w:t>шырылдап, тебініп ұмтылып еді, Күнікей “Жығылатын кісің мендей</w:t>
        <w:br/>
        <w:t>бола ма?” дегендей қамшыны бір сермеп, құйғыта берді.</w:t>
        <w:br/>
        <w:t>Көштің алдына таман шығып, бұдырдан асып, алдынан Арқалық-</w:t>
        <w:br/>
        <w:t>тың көлденең жотасы көрінгенде, Күнікей артына бір қараса, Шәмши</w:t>
        <w:br/>
        <w:t>қапты далада. Манағыдай емес, енді Шәмшиден қорыққан жоқ: бойына</w:t>
        <w:br/>
        <w:t>бір ерлік, ожеттік пайда болған тәрізді. “Қашанғы қорғалай бергенше,</w:t>
        <w:br/>
        <w:t>38</w:t>
        <w:br/>
        <w:t>бір ұрып алайын” деп ойлады. Астындағы бедеуден өлсе айырылғысы</w:t>
        <w:br/>
        <w:t>келмейді.</w:t>
        <w:br/>
        <w:t>Әлден уақытта қызының ойқастап барып тоқтағанын көргенде</w:t>
        <w:br/>
        <w:t>Шекер бір тамсанды да жымиды. і</w:t>
        <w:br/>
        <w:t>-- Қарағым, астына ат түспей, қор боп жүр екен ғой! Не боса, о</w:t>
        <w:br/>
        <w:t>босын, бәрінен де озды. Тілеуің берсін, Домбай! - деп, тақымын бір қыс-</w:t>
        <w:br/>
        <w:t>ып қойды.</w:t>
        <w:br/>
        <w:t>КҮН МЕНІКІ</w:t>
        <w:br/>
        <w:t>Күнікей ойысып барып бедеуін тежеп, шашыраған етегін жинап,</w:t>
        <w:br/>
        <w:t>- көшке қараса, Қара бәйбішенің пәуескесі көш алдына түсіп қалған екен.</w:t>
        <w:br/>
        <w:t>Қара бәйбіше көштің қыр соңынан жөнелсе де, божы ұстаған жа-</w:t>
        <w:br/>
        <w:t>лақ Нөкені “Айда, айданың!” астына алып, жолдағы сиыршыларды кие-</w:t>
        <w:br/>
        <w:t>жара, арбаларды соқпырта, бұзауларды бүйірден түртін домалата, қос</w:t>
        <w:br/>
        <w:t>құласын шаптыра, желдіре, көштің алдына түспей көңілі көншімейтін.</w:t>
        <w:br/>
        <w:t>Күнікей озғанына мардамсып, қоқиланып бұрылса да, қара пәуес-</w:t>
        <w:br/>
        <w:t>кені көргенде жүрегі зырқ ете түсті. “Мына тажалдың көзі тағы шалып</w:t>
      </w:r>
    </w:p>
    <w:p>
      <w:r>
        <w:t>қалмаса игі еді” деп қауіптенеді. Күнікейдің бағына қарай бұ жолы Қара</w:t>
        <w:br/>
        <w:t>бәйбішенің қанталаған ала көзі сүмектей боп танауратқан тор бедеуді</w:t>
        <w:br/>
        <w:t>шала аямай қалды. Өйткені, пәуескенің ернеуіне еңсеріле асылған бәйбі-</w:t>
        <w:br/>
        <w:t>шенің көзі көште келе жатыр еді.</w:t>
        <w:br/>
        <w:t>Неге десеңіз, Ордабайдың үш баласы үш ауыл ғой. Олар бәйбіше</w:t>
        <w:br/>
        <w:t>қатыннан. Қара бәйбіше -- Ордабайдың тоқал алған қатыны. Бәйбіше</w:t>
        <w:br/>
        <w:t>өліп, өзінен екі ұл, үш қыз туған соң, бү да бәйбіше атаңған. Сөйтіп,</w:t>
        <w:br/>
        <w:t>Ордабайдың төрт ауылы бірге көшетін. Бәйбіше балаларының көші бұр-</w:t>
        <w:br/>
        <w:t>ын жөнеліп, озып кетсе, қонғанша Қара бәйбішенің аузында да, астында</w:t>
        <w:br/>
        <w:t>да дамыл болмайтын. Бұл жолы да Оразбайдың үлкен баласы Омардың</w:t>
        <w:br/>
        <w:t>көш алдында түсіп, көрші Көшербайдың жырық кемпірі күндігі қай-</w:t>
        <w:br/>
        <w:t>қайып, ала биені тебініп, жырық сары атанды қарсы алдына салып, шуда</w:t>
        <w:br/>
        <w:t>қақтырып, жеткізбей келеді екен. Олардың қыз-келіншек, малшы, құл-</w:t>
        <w:br/>
        <w:t>шылары да Қара бәйбішенің сырын біліп алған ғой: көштің ауған-</w:t>
        <w:br/>
        <w:t>қалғанын ат үстінен түзеп, қасақана айдатып келеді екен.</w:t>
        <w:br/>
        <w:t>Манағы атына міне алмайтын кертанау мықыр Тұрсынға:</w:t>
        <w:br/>
        <w:t>- Әбілет-ау, атың жүрмей келе ме? Неғып бақайын қыбырдатып</w:t>
        <w:br/>
        <w:t>келесің? Өлімтіктің қолына шыбық та түспегенін қарасайшы!.. - деп</w:t>
        <w:br/>
        <w:t>Қара бәйбіше зығырланып, шабынса да, көштің орта кезіндегі қырсау</w:t>
        <w:br/>
        <w:t>қара атан мұрны созылып ауырған соң “Не де болса бәлесін бір-ақ</w:t>
        <w:br/>
        <w:t>көрейін” деген немеше кегжең етіп, бас жібін (бұйдасын) шарт еткізді.</w:t>
        <w:br/>
        <w:t>- АЙ, ай! Ана ақ шелек тағы қалды! - деп түйе басын тартқан</w:t>
        <w:br/>
        <w:t>биеші Дүйсенбай кейіп, баж ете түскенде, көш жетелеп келе жатқан</w:t>
        <w:br/>
        <w:t>Тұрсын бұрылып, аялдайын деп еді, Қара бәйбіше одан жаман</w:t>
        <w:br/>
        <w:t>шарылдап;</w:t>
        <w:br/>
        <w:t>39</w:t>
        <w:br/>
        <w:t>- Тоқтатпашы көшті, тоқтатпа!.. Әй-й, салды балақ сасық күң-ай!</w:t>
        <w:br/>
        <w:t>Сенің шашыңды жұлмасам ба! - деп ойбай салды.</w:t>
        <w:br/>
        <w:t>Со кезде Күнікей пәуескенің ар жағын орағытып, көштің тасасы-</w:t>
        <w:br/>
        <w:t>мен қыздарға барып қосылды. Апасының бәсекесін жаттаған Шәмши де</w:t>
        <w:br/>
        <w:t>арттағы бір бунақ көште қара інгенді бір қызға жетектетіп, сарбас қам-</w:t>
        <w:br/>
        <w:t>шымен қара терге шомылған борбайға шыпылдатып ұрып келеді екен.</w:t>
        <w:br/>
        <w:t>Жанынан Күнікейдің өткенін байқаған жок.</w:t>
        <w:br/>
        <w:t>Артқы көштің деңгейіне келгенде бос жүруге арланып, бір жағы-</w:t>
        <w:br/>
        <w:t>нан, “Бұ да болысып келеді екен” десін деп, Күнікей тартынып қалған</w:t>
        <w:br/>
        <w:t>бір түйеге жанаса кетіп, бас жібін іліп алды да, естісін дегендей: “Әтшу,</w:t>
        <w:br/>
        <w:t>әтшу!” деп, дауысын шығарды. Шәмши артына қарап: “В, Күнікеймісің?</w:t>
        <w:br/>
        <w:t>Тірке” деді. Күнікейдің “немқұрайды” ғып, өтірік жарамсақтанып келе</w:t>
        <w:br/>
        <w:t>жатқанын қайдан білсін. Шәмшидің жүзінде зіл көрінбегенге Күнікейдің</w:t>
        <w:br/>
        <w:t>де көңілі жайланайын деді. “Бай балаларының бәсеке таласқаны мұндай</w:t>
        <w:br/>
        <w:t>жақсы болар ма? Бізге жалынышты болады ғой. Бізсіз бұлардың күні бар</w:t>
        <w:br/>
        <w:t>ма?..” деген ой келді.</w:t>
        <w:br/>
        <w:t>Күнікей түйені тіркеп, тақиясын түзеп киіп, оң жағына қарағанда</w:t>
        <w:br/>
        <w:t>Ордабай айналасының барлық шаңырағынан да үлкен, күлімдеген қызыл</w:t>
        <w:br/>
        <w:t>жақұт күн көктің бір өңірін сары алтынға малып, екі түйенің арасынан</w:t>
        <w:br/>
        <w:t>абажадай боп адырдан суырылын келе жатыр екен. Мана Арқалықтың</w:t>
        <w:br/>
        <w:t>басын жалап тұрған алтын сәуле заматта ылди біткенге шашырап, ол</w:t>
        <w:br/>
        <w:t>сәуленің жуан ортасында Күнікей де келе жатыр еді. Өңі қашып тұрған</w:t>
        <w:br/>
        <w:t>көк шөп, қызылды-жасылды, сарылы гүлдер де аты. бәйгеден келгендей</w:t>
        <w:br/>
        <w:t>ажарланып, жылтырап, құлпырып ала жөнелді. Шарықтаған сайын үдет-</w:t>
        <w:br/>
        <w:t>кен боз торғайдың шырылы, боталардың қоңыраудай сыңғырлаған жің-</w:t>
        <w:br/>
        <w:t>ішке, сұлу, қаяусыз зары, енелерінің ауық-ауық қоңырлата бастап,</w:t>
      </w:r>
    </w:p>
    <w:p>
      <w:r>
        <w:t>қоюлата көтеріп, бір жоғары, бір төмен толқынтып, жіңішкерте, сүмір-</w:t>
        <w:br/>
        <w:t>ейте созып “У-ү-ү-ы!” деп барып басылған ырғалаң боздасы сайын</w:t>
        <w:br/>
        <w:t>даланы жаңғырықтырып, өз алдына бір гөй-гөй тартып, біріне-бірі ұла-</w:t>
        <w:br/>
        <w:t>сып, қызғыштай қытқылдап, қырғидай шықырлап бара жатқан ар-</w:t>
        <w:br/>
        <w:t>балардың шиқылы: “Апа деймін, бауырсақ, ірімшік...” деп, кебежеден</w:t>
        <w:br/>
        <w:t>басын шығарған қара қожалақ жас балалардың ызыңдаған қыңқылы -</w:t>
        <w:br/>
        <w:t>бәрі де бүгін Күнікейдің жанына майдай жағып, дүние өзіне бола</w:t>
        <w:br/>
        <w:t>жаралғандай, алтын күн өзіне бола туғандай көрініп келеді.</w:t>
        <w:br/>
        <w:t>Күннің мұндай айбынды, сұлу екенін Күнікей бұрын көрсеші!</w:t>
        <w:br/>
        <w:t>Мына күн тап өзінің, өз үйінің күні тәрізді. Жып-жылы, жап-жарық!</w:t>
        <w:br/>
        <w:t>“Әтшу-әтшу, мойнағым! Шырла-шырла, торғайым! Қарның ашты-</w:t>
        <w:br/>
        <w:t>ау, ботақан! Мә, ірімшік берейін, қоя қой енді, қалқатай!.. Әлі-ақ ауыл</w:t>
        <w:br/>
        <w:t>қонады, ашқан қарның тояды...” деп ойлағанда, бала күнде ауыл көш-</w:t>
        <w:br/>
        <w:t>кенде айтатын: )</w:t>
        <w:br/>
        <w:t>Ертең ауыл көшеді,</w:t>
        <w:br/>
        <w:t>Түндік бауын шешеді.</w:t>
        <w:br/>
        <w:t>40</w:t>
        <w:br/>
        <w:t>(шынашағын шошайтызт) аяған құдайды да тәйірі алсын! - деп қапжың-</w:t>
        <w:br/>
        <w:t>даған болды. :</w:t>
        <w:br/>
        <w:t>Мақтағанды іші тәуір көріп келе жатса да, Күнікей ойын-шыны</w:t>
        <w:br/>
        <w:t>аралас:</w:t>
        <w:br/>
        <w:t>- Кет, көргенсіз, жоқты .айтпай...- деді. .</w:t>
        <w:br/>
        <w:t>- Жатқа қор қылмайтын бала едің, не керек, Кейқуат, жаман Тұяқ-</w:t>
        <w:br/>
        <w:t>қа.қор боласың... - деп келе жатқанда Күнікей мырс етіп:</w:t>
        <w:br/>
        <w:t>-Е, жаның ашиды екен ғой? -- деді.</w:t>
        <w:br/>
        <w:t>; - Ашымай енді... Жаным ашығандықтан айтып жүргем жоқ па... --</w:t>
        <w:br/>
        <w:t>деп, баяғысын тағы жақауратты.</w:t>
        <w:br/>
        <w:t>Күнікей өп-өтірік түсінбегенсіп:</w:t>
        <w:br/>
        <w:t>- Неменені? - деп, шешесі құсап көзін төңкеріп қылымсып,</w:t>
        <w:br/>
        <w:t>Мұсатайдың бетіне қарады.</w:t>
        <w:br/>
        <w:t>Мұсатай кәдімгідей басалқы айтатын адам сияқтанып, алақанын</w:t>
        <w:br/>
        <w:t>жайып, басың шұлғып:</w:t>
        <w:br/>
        <w:t>- Тым болмаса оң жақта дәурен сүріп, қызық көріп қалсайшы.</w:t>
        <w:br/>
        <w:t>Жастық екі айналып келер деймісің... өстіп бұлғақтап жүре берем дей-</w:t>
        <w:br/>
        <w:t>місің... Осы күні деген шағың... Жас-жастың тілеуі бір, жібектің түйіні</w:t>
        <w:br/>
        <w:t>бір... -- деп, сүре сөзге салып бара жатқан соң, Күнікей күліп:</w:t>
        <w:br/>
        <w:t>-&lt;Мен бір жөні түзу сөз айта ма деп келе жатсам, баяғы Қара</w:t>
        <w:br/>
        <w:t>тауың ба? Ондайыңды бізден өзгеге айт, шырағым!.. - деп бірдеңенің</w:t>
        <w:br/>
        <w:t>шетін сездіріп, тежеп тастады.</w:t>
        <w:br/>
        <w:t>Мұсатай оған да тоқтамады. Анау көпке жетпей тұрып, бір сөз</w:t>
        <w:br/>
        <w:t>алып қалуға асығып, тікесінен:</w:t>
        <w:br/>
        <w:t>- Бүгін түнде барамын. “Бұ қайсың?” деп жүрме! - деп көзін</w:t>
        <w:br/>
        <w:t>қысып қойды.</w:t>
      </w:r>
    </w:p>
    <w:p>
      <w:r>
        <w:t>Күнікей:</w:t>
        <w:br/>
        <w:t>2 -Демінің сағын! - деп ернін шығарды.</w:t>
        <w:br/>
        <w:t>22 - Күнікей енді өзің білесің... - деп, Мұсатай қылмаңдап, қиқаңдап</w:t>
        <w:br/>
        <w:t>еді, Күнікей:</w:t>
        <w:br/>
        <w:t>- Бізді тәлкектеп не қыласың? -- Қатышыңды айналдыра бер! -</w:t>
        <w:br/>
        <w:t>деп сөздің бетін ашты. Мұсатай абдырап:</w:t>
        <w:br/>
        <w:t>- Қашан мен Қатыш... - деп келе жатқанда, ер-тоқымды жинаған</w:t>
        <w:br/>
        <w:t>жігіттер де ұшырасып, Мұсатай есек дәмелі боп қала берді.</w:t>
        <w:br/>
        <w:t>Қатыш Тұрғанбайдың “құрық қайтпас” сары қызы еді. Мұсатай да</w:t>
        <w:br/>
        <w:t>одан сау емес екенін Күнікей неғын білмесін.</w:t>
        <w:br/>
        <w:t>Ауыл Майсордың күлағына - Былқылдаққа қонды. Байдың тәрт</w:t>
        <w:br/>
        <w:t>ауылы ығы-жығы, бықы-бықыр төрт түлік көк майсаға көміліп бырт-</w:t>
        <w:br/>
        <w:t>бырт жұлып, барылдап, жусатып жатыр. Лек-лек балалар жарысып, шу-</w:t>
        <w:br/>
        <w:t>Ласып, құрақтан жұмыртқа алуға, қоға тартуға Майсорға кетіп барады.</w:t>
        <w:br/>
        <w:t>Еркектер бие қуып, құлын ұстап, эйелдер жаппа күркесінің алдына бық-</w:t>
        <w:br/>
        <w:t>сытып от жағып, самауырын, шәйнектеріне шай қайнатып жатыр. Қыз-</w:t>
        <w:br/>
        <w:t>келіншектердің кейбірі суын әкеліп, кейбірі жолда дем алып,</w:t>
        <w:br/>
        <w:t>44</w:t>
        <w:br/>
        <w:t>Немесе:</w:t>
        <w:br/>
        <w:t>Көрінер алыстан тау мұнарланып,</w:t>
        <w:br/>
        <w:t>Қосылар екі ғашық құмарланып,</w:t>
        <w:br/>
        <w:t>Ақ үйдің оң жағында жатар ма еді,</w:t>
        <w:br/>
        <w:t>Түлкі алған ақ шықша жұмарланып...</w:t>
        <w:br/>
        <w:t>дегендей, жастық, мастық өлеңдерімен қыздарды өздерінше үгіттемек,</w:t>
        <w:br/>
        <w:t>сүйіспек, сүймек боп қызуланды, қызықты, буланды.</w:t>
        <w:br/>
        <w:t>БЫЛАЙ</w:t>
        <w:br/>
        <w:t>Әлеңнен кейін “орамал тастамақ” болды. Бұл елдің әйелге бар</w:t>
        <w:br/>
        <w:t>көрсететін бір артық сыйы: жігіт орамал тастаса, қыз үн-түн жоқ барып,</w:t>
        <w:br/>
        <w:t>сүйер еді, қыз тастаса, жігіт үш ауыз өлең айтып, сүйер еді. “Орамал</w:t>
        <w:br/>
        <w:t>тастамақтан” өлең білмейтін топастардың мысы шықты. Айтайын десе,</w:t>
        <w:br/>
        <w:t>әрі жұртқа естіртерлік дауысы, өлеңі жоқ, әрі қыз: сүйе алмау намысы.</w:t>
        <w:br/>
        <w:t>Өте-мөте жамбастап жатып, қызға қылжыңдаған “мырзаларды” құдай</w:t>
        <w:br/>
        <w:t>ұрды. Кейбірі: “Қара таудың басын”, енді бірі: “Арияйдай дегенге</w:t>
        <w:br/>
        <w:t>арияйдай, ақ серкенің мүйізі қарағайдайды” айтып; тағы бірі жаңылып,</w:t>
        <w:br/>
        <w:t>тұрып қап, жұртқа күлкі болды. Төменгі жақта отырған жағымпаздар</w:t>
        <w:br/>
        <w:t>“Сода болар” деп, жуып-шайды.</w:t>
        <w:br/>
        <w:t>Бір реті келгенде Күнікей ормалын Байманға тастады. Байман қақ</w:t>
        <w:br/>
        <w:t>ортада ойын басқарып жүріп, орамалдың кімнен келгенін білмей:</w:t>
        <w:br/>
        <w:t>- Бұ кім? Бұ кім? - дегенде, Күнікей қызараңдап, қасындағы құда-</w:t>
        <w:br/>
        <w:t>ның артыда бұғып кетті. Күнікей екенін білген соң Байман домбыраны</w:t>
        <w:br/>
        <w:t>қолына алып:</w:t>
        <w:br/>
        <w:t>Дүние - бір қисық жол бұраңдаған,</w:t>
        <w:br/>
        <w:t>Бақ тайса, ерге дәулет құралмаған.</w:t>
        <w:br/>
        <w:t>Меңзегеп асқар тауға есіл көңілім,</w:t>
        <w:br/>
        <w:t>Дүниеде еш нәрсеге тына алмаған, -</w:t>
      </w:r>
    </w:p>
    <w:p>
      <w:r>
        <w:t>деп, өзінің бақсыз, дәулетсіз, бірақ көңілі көп жерде екенін аңғартқандай</w:t>
        <w:br/>
        <w:t>болды. Өзі шығармаса да, өзіне лайықтап жаттап алған өлеңі ме, кім</w:t>
        <w:br/>
        <w:t>білсін, содан кейін көзін Күнікейден алмай отырын:</w:t>
        <w:br/>
        <w:t>Бір түлкі шұбарланған қашар шыңнан,</w:t>
        <w:br/>
        <w:t>Көңілім әлдеқалай жауабыңнан.</w:t>
        <w:br/>
        <w:t>Жібек пен түрлі перен белін буған,</w:t>
        <w:br/>
        <w:t>Қазақта бала бар ма сендей туған?</w:t>
        <w:br/>
        <w:t>Бұлтпен аспандағы бетін жуған,</w:t>
        <w:br/>
        <w:t>Сықылды ақ балапан тұйғын қуған.</w:t>
        <w:br/>
        <w:t>Құдайға сонда риза болар едім,</w:t>
        <w:br/>
        <w:t>Баланы бір көрсетсе, сенен туған, -</w:t>
        <w:br/>
        <w:t>61</w:t>
        <w:br/>
        <w:t>- Немене, қоя беріңізші? - деп бұлқынғанына қараған жоқ, аш</w:t>
        <w:br/>
        <w:t>белінен құшақтай алып, бір шөптесін шұқырға түсті.</w:t>
        <w:br/>
        <w:t>Күнікей не болғанын білмеді. Жүрегі аузына тығылып, қалшыл-</w:t>
        <w:br/>
        <w:t>дап, дірілдеп, кеудеден, сақалдан итеріп, төбетпен жағаласқан мысықша</w:t>
        <w:br/>
        <w:t>шапылдап, шырылдап, алыса кетті. Еңгезердей кісіге әлі. келсін бе -</w:t>
        <w:br/>
        <w:t>умаштап алыл ұрды. Күнікей “апатайлап!” шырылдай бастап еді:</w:t>
        <w:br/>
        <w:t>--Шығарма дымыңды! - деп аузын басты.</w:t>
        <w:br/>
        <w:t>Күнікей оған қорықпады, булығып, қақалып:</w:t>
        <w:br/>
        <w:t>- Ойбай-ай, ойбай! - деп құлындағы дауысы құраққа ұшты.</w:t>
        <w:br/>
        <w:t>Сол-ақ екен, Күнікейдің оң жақ беті де ду ете түсті: Қасым жақтан</w:t>
        <w:br/>
        <w:t>тартып-тартып жберген еді. Күнікей күйіп кетті, бетін тырнап кеп алды.</w:t>
        <w:br/>
        <w:t>Қасым: “Ә, ә аузыңды...” -- деп бетін ұстай алғанда, тулап жүрген</w:t>
        <w:br/>
        <w:t>Күнікей қоянша бұлт етіп, сытылып шыға берді. Сол кезде дүбірлетіп</w:t>
        <w:br/>
        <w:t>бір атты кісі де-келіл қалған екен. Қасым қайта ұмтыла алмады? Күнікей</w:t>
        <w:br/>
        <w:t>үкідей ұшып үйіне тартты.</w:t>
        <w:br/>
        <w:t>Шаш будыраған, камзолдың түймелері үзілген, көйлек жыртылған,</w:t>
        <w:br/>
        <w:t>өңі өрт сөндіргендей Күнікей күркесіне келе етпетінен түсіп, ышқынып,</w:t>
        <w:br/>
        <w:t>солқылдап жыламасын ба? Шешесі: “Ойбай-ай! Құдай атқан-ай! Кім</w:t>
        <w:br/>
        <w:t>тиді? Не болды?” - деп жұлмалап еді, қолын итеріп тастап, бүк түсіп,</w:t>
        <w:br/>
        <w:t>жастықты құшып, одан жаман кеңкілдеді. Биенің екі сауымындай</w:t>
        <w:br/>
        <w:t>жыпап, әбден сілесі құрып, мауқы басылған соң, апасын оңаша шығарып</w:t>
        <w:br/>
        <w:t>алып кетіп, сөйледі. Апасы үрейленді, таңдайын қақты, күйіп пісті. Бірақ</w:t>
        <w:br/>
        <w:t>“тірі адамға ауыздан шығармайық, жабулы қазан жабуымен қалсын”</w:t>
        <w:br/>
        <w:t>деген ойға келіп тоқтады. Кімді қиратсын? Кім теңдік эпереді?..</w:t>
        <w:br/>
        <w:t>Со күні түнде Күнікей ұйықтай алмай жатқанда бір адам шөпті</w:t>
        <w:br/>
        <w:t>сыбдырлатып, ептеп басып, іргеге келгендей болды. Күркенің о жақ-бұ</w:t>
        <w:br/>
        <w:t>жағына шығын тыңдады. Қайта Күнікейдің іргесіне келіп біраз отырды.</w:t>
        <w:br/>
        <w:t>Бір мезгілде іргеден суық қол кіріп келді. Күнікей:</w:t>
        <w:br/>
        <w:t>- Бұ кім? - деп, шап беріп ұстай алды.</w:t>
        <w:br/>
        <w:t>Қол ақырын гана:</w:t>
        <w:br/>
        <w:t>- Мен,- деп еді Күнікей:</w:t>
        <w:br/>
        <w:t>- Мені кім өзі? Кет аулақ! - деп даурығып, қолды итеріп жіберді.</w:t>
        <w:br/>
        <w:t>-О қай көргенсіз өзі? Кімді тәлкек қып жүр? - деп Шекер де шаң-</w:t>
      </w:r>
    </w:p>
    <w:p>
      <w:r>
        <w:t>қылдап, басын көтеріп алды. Қол жылысып жонелді. Ол манағы жеңгесі-</w:t>
        <w:br/>
        <w:t>нен сөз айтқызып жүрген Мәжікен еді.</w:t>
        <w:br/>
        <w:t>Таң алды кезінде Күнікей шырт ұйқыда жатыр еді, жып-жылы</w:t>
        <w:br/>
        <w:t>төсіне бір суық қол тағы кел тиді. Күнікей жұлқып кеп тастады.</w:t>
        <w:br/>
        <w:t>-Бұқайсының?</w:t>
        <w:br/>
        <w:t>- Мен... Мұса... тай...</w:t>
        <w:br/>
        <w:t>- Тәйт армен!</w:t>
        <w:br/>
        <w:t>Со кезде Шекер тағы ояна келіп:</w:t>
        <w:br/>
        <w:t>47</w:t>
        <w:br/>
        <w:t>Апасының Тұяқты мақтамақ болған ойын сезе қойып, үп-үлкен</w:t>
        <w:br/>
        <w:t>кісімсіп; түсін бұзып:</w:t>
        <w:br/>
        <w:t>-- “Келбет көрсең, сын сорма!” “Түсі игіден түңілме” деп, қазақ</w:t>
        <w:br/>
        <w:t>неге айтады? Апа, кейде жоқты айтып кететінің бар-ау! Түрі шошқа кісі-</w:t>
        <w:br/>
        <w:t>нің сыры қай оңушы еді? - деп анасын іле түрегелді.</w:t>
        <w:br/>
        <w:t>Апасы да сұмдықты сезгіші қой. )</w:t>
        <w:br/>
        <w:t>- Е. қойшы орман, кәрі кісіше мақалдамай! Көксауда не келбет</w:t>
        <w:br/>
        <w:t>бар? Бір жұрын. Сонда алпыс үй Жаманқұсты си десе, сигізіп... отыр.</w:t>
        <w:br/>
        <w:t>Көктұмсықта не түр бар? О да ауылнай боп, пәлен етіп, түген етіп жүр...</w:t>
        <w:br/>
        <w:t>- деп елдегі атқамінер, пысықтарды, сұмдарды санай бастады.</w:t>
        <w:br/>
        <w:t>«Оған Күнікей жеңістік бермеді.</w:t>
        <w:br/>
        <w:t>- Өсек айтқан да, жыбырлаған да, кедейді жеп зарлатқан да өнер</w:t>
        <w:br/>
        <w:t>боп па? - деп тайталасты,</w:t>
        <w:br/>
        <w:t>Айтыстан мән шықпасын білген соң Шекер сөзді басқа жаққа</w:t>
        <w:br/>
        <w:t>бұрғалы үндемей аз кідіріп, есік алдына қарап:</w:t>
        <w:br/>
        <w:t>-- Кебісіңді жуып, майлап алсаң етті, -- деген болды.</w:t>
        <w:br/>
        <w:t>- Май кісінің үстің былғайды: түкіріктеп, киізбен сүртем, - деді.</w:t>
        <w:br/>
        <w:t>- Барғанда аяғыңнан тастама: мұндай қарақұртта ұрлап кететін, -</w:t>
        <w:br/>
        <w:t>деп апасы ақылын үйретті.</w:t>
        <w:br/>
        <w:t>Алдағы ойынды ойлағандікі ме, әйтпесе, апасын сөзден тосқанына</w:t>
        <w:br/>
        <w:t>ішінен мардамсығаны ма, Күнікей тарақты тырнағына тырсылдатып,</w:t>
        <w:br/>
        <w:t>ыңырсып ән сала бастады. Шекер шолпысын шашына қабат өре байлап</w:t>
        <w:br/>
        <w:t>жатып: )</w:t>
        <w:br/>
        <w:t>- Шолпыңды қалтаңа салып қой. Есің шығып жәлеңдемей, байқап</w:t>
        <w:br/>
        <w:t>отыр: қиып әкетеді... “Әлең айт” дегенде жар дегенде сен қоя берме!</w:t>
        <w:br/>
        <w:t>Әуелі анау үкілі Айшалар-ақ айтсын... арттан асырып салсаң да болар...</w:t>
        <w:br/>
        <w:t>Салғаннан қатты бастап, тығылып қалма!.. Аузыңды аңқитып ашып</w:t>
        <w:br/>
        <w:t>жіберме. Айшаға ұсап, көмекейіңді көрсетіп... - деп білгенін үйретіп</w:t>
        <w:br/>
        <w:t>отырғанда, Күнікей ыңырсыған әнін қоймастан жауырынын қиқаң ет-</w:t>
        <w:br/>
        <w:t>кізіп;</w:t>
        <w:br/>
        <w:t>-“ Қойшы, апа! Жоқты айтпай! - деп кыржыңдап жаратпады.</w:t>
        <w:br/>
        <w:t>- Кет, сайтан, о несі? -- деп, апасы қолымен арқаға түртіп қалып</w:t>
      </w:r>
    </w:p>
    <w:p>
      <w:r>
        <w:t>отырды.</w:t>
        <w:br/>
        <w:t>Әйтсе де, апасын ренжітіп алам ба дегендей, қыржынңдап отырған</w:t>
        <w:br/>
        <w:t>Күнікей замат жайраңдап:</w:t>
        <w:br/>
        <w:t>- Апа-ау! Мен Жұмабектің тағы бір әнін үйреніп алдым ғой! - деп,</w:t>
        <w:br/>
        <w:t>мойнын былғаң еткізді.</w:t>
        <w:br/>
        <w:t>- Кәне, сапшы! - деген соң Күнікей ақырын сыңсыған-дауысымен</w:t>
        <w:br/>
        <w:t>“Ысматты” айтты. Апасы тыңдап болып:</w:t>
        <w:br/>
        <w:t>- Жақсы екен!.. Бірақ жаңа әндеріңді әбден жаттап, жаттығып ал-</w:t>
        <w:br/>
        <w:t>май, айтпа! Жаңылып қаласың, - деді.</w:t>
        <w:br/>
        <w:t>56</w:t>
        <w:br/>
        <w:t>- Е, дұрыс-ақ! Пәлі! Айша домбыраның жөнін тапты! - деп,</w:t>
        <w:br/>
        <w:t>қошаметшілер пұшпақ бөрікті, барқыт жағалы, ашаңдау қара торы жігіт-</w:t>
        <w:br/>
        <w:t>ті айналдыра бастады. .</w:t>
        <w:br/>
        <w:t>7 Құда қипақтап, терлеп, мойнын ит аланың айғырындай қыл-</w:t>
        <w:br/>
        <w:t>қыңдатып, дауысын өлімсіретіп, кезегінен әрең құтылды. Домбыраны</w:t>
        <w:br/>
        <w:t>қарындасы Шәмкенге жылжытып еді, үлде мен бүлдеге бөленіп танауын</w:t>
        <w:br/>
        <w:t>көтеріп отырғаны болмаса, мәні кем екен, ол домбыраны ар жағындағы</w:t>
        <w:br/>
        <w:t>Күнікейге ұсынды. Күнікей домбыраны итеріп тастап, алмады. Түнеугі</w:t>
        <w:br/>
        <w:t>(өзін бас салатын, екі сиырын бірдей жоқ қылған Қасымның қарындасы</w:t>
        <w:br/>
        <w:t>ұсынды екен деп, бүгін айдатып жіберсе де, неге алсын? Оның кезегіне</w:t>
        <w:br/>
        <w:t>бола өлең айту Күнікейге намыс емес пе? Құдалардың бірі немесе ойын</w:t>
        <w:br/>
        <w:t>бастаушы Байман әкеп берсе, айтқалы-ақ отыр. Шәмкен:</w:t>
        <w:br/>
        <w:t>- Сәнденбай айтсайшы! - деп тікірейіп еді, Күнікей:</w:t>
        <w:br/>
        <w:t>- Айта бер өзің! Кезегім келгенде айтам, - деп безеріп отырып</w:t>
        <w:br/>
        <w:t>алды.</w:t>
        <w:br/>
        <w:t>- Ол зәр шөп бір безергенде болар дейсің бе? -- деп, ана жақта</w:t>
        <w:br/>
        <w:t>отырған түнеугі Бәден (Мәжікенді... алмадың деп, араз боп кететін сол),</w:t>
        <w:br/>
        <w:t>домбыраны алып, қасындағы бір келіншекке ән салғызды.</w:t>
        <w:br/>
        <w:t>Екі-үш кісі аралаған соң домбыраны Байман Күнікейге бергенде,</w:t>
        <w:br/>
        <w:t>жымың етіп, тамағын кеней бастады.</w:t>
        <w:br/>
        <w:t>Күнікей үш ауыз өлең айтты: “Бал-Қадиша”, “Сұлушаш”, “Әлди,</w:t>
        <w:br/>
        <w:t>бөпем” деген, үшеуі де теңіне қосыла алмаған әйелдің өлеңі еді.</w:t>
        <w:br/>
        <w:t>“Ағалар, осындайда ойна да күл”</w:t>
        <w:br/>
        <w:t>деген үкілі Айша сияқтылардың жалғыз-жарым салдаман өлеңдері бол-</w:t>
        <w:br/>
        <w:t>маса, жалпы әйелдердің өлеңі көбіне теңіне тие алмағанын, малға, шалға</w:t>
        <w:br/>
        <w:t>сатылғанын, қорлық көргенін, оң жақтағы дәуренін, тым болмаса бір</w:t>
        <w:br/>
        <w:t>жылша ұзатпай тұруын жырлаған, сұраған, еріксіз, көріксіз өксіген</w:t>
        <w:br/>
        <w:t>өмірлерін суреттеген, мұң-зарлы, қайғы, шерлі еді. Байқаған адам ол</w:t>
        <w:br/>
        <w:t>мұң-зарды сезген еді. Бірақ қызық көруді, ойнап-күлуді аңсап, қасын-</w:t>
        <w:br/>
        <w:t>дағы қыздардың қызуына мастанып, арсалаңдап, қолдары, тізелері ай-</w:t>
        <w:br/>
        <w:t>қасып отырған есірік жастар, ол мұң-зарға құлақ қоймады.</w:t>
        <w:br/>
        <w:t>Тұйғыным-ай дегенде тұйғыным-ай!</w:t>
        <w:br/>
        <w:t>Болдым ғашық көзіңнің құрығына-ай</w:t>
        <w:br/>
        <w:t>Мал бердім деп бір жаман алып кетсе,</w:t>
        <w:br/>
        <w:t>Шара бар ма алланың бұйрығына-ай!</w:t>
      </w:r>
    </w:p>
    <w:p>
      <w:r>
        <w:t>Немесе:</w:t>
        <w:br/>
        <w:t>Бір жұлдыз ай астында сәулеленген,</w:t>
        <w:br/>
        <w:t>Көп дұшпан сырттан асық, әуреленген,</w:t>
        <w:br/>
        <w:t>Басында Қап тауының сіз бір пері:</w:t>
        <w:br/>
        <w:t>Тұра алмас тағат қылып, сізді көрген.</w:t>
        <w:br/>
        <w:t>үлкейтіп, қой келгенде күпісімен жауып тасалап әкеп, Шекер жалма-жан</w:t>
        <w:br/>
        <w:t>жүгіре шығып, шешіп ала қоятын болды.</w:t>
        <w:br/>
        <w:t>Жаз ортасында Шәмшидің қайнысы келеді, құда түсері, қол ұста-</w:t>
        <w:br/>
        <w:t>тары қабат болады деген хабар естілді.</w:t>
        <w:br/>
        <w:t>Бұл хабарды естіген соң Ордабай айналасындағы төрт-бес ауыл-</w:t>
        <w:br/>
        <w:t>дың әйелдері өз күйеуі келетіннен жаман шала бүлініп, қыдырмашыдан</w:t>
        <w:br/>
        <w:t>көйлек-жаулық алып, кірі-қоңын жуып, көк моразға малып, әркім өз</w:t>
        <w:br/>
        <w:t>әлінше тыраштана бастады. Қашаннан бері шаң басып, боқжама болып</w:t>
        <w:br/>
        <w:t>жатқан байдың кілем-киіздері де көп малайдың күші -- Қара бәйбішенің</w:t>
        <w:br/>
        <w:t>әмірімен қағылып-сілкініп, үй сыртына жайылды. Бұрын өңезі</w:t>
        <w:br/>
        <w:t>туырылып тұратын шелектер де түледі. Базданып жатқан іркіт сабалар</w:t>
        <w:br/>
        <w:t>да аузы төмен қарап, бақан бастарында салбырады. Аузы “құрттаған”</w:t>
        <w:br/>
        <w:t>қарындардың да жіңішке ақ құрттары іргеде жыбырлады. Борбайы</w:t>
        <w:br/>
        <w:t>бөксеріліп, жалт-жұлт етіп жүретін таз Жұматай, қазаншы Дүйсенбай</w:t>
        <w:br/>
        <w:t>сияқтыларға Да ақ домнан тылтиған көйлек-дамбал пайда болды. Әсіресе</w:t>
        <w:br/>
        <w:t>бұл науқан ауыл артында ақ шатырда маңайы қара май сасып жататын</w:t>
        <w:br/>
        <w:t>Ахмет, Риза сияқты қырманшы азбилардың шекесін шылқылдатты: жүн-</w:t>
        <w:br/>
        <w:t>жұрқа, қыл-қыбыр, тері-терсекке арбаларын таудай қып тиеп, қойды</w:t>
        <w:br/>
        <w:t>қотандап айдап, бауырмал кісімсіп, қайта-қайта қош айтысып, ырғап-</w:t>
        <w:br/>
        <w:t>жырғап жөнелді.</w:t>
        <w:br/>
        <w:t>Жалғыз-ақ бұл науқан биттерге бапты болмады; көптен жуылмай,</w:t>
        <w:br/>
        <w:t>таралмай, кірлеп, терлеп, қайызғақтанып жүрген шаштарға ыстық су, ақ</w:t>
        <w:br/>
        <w:t>сабын тие бастады. Қордаланып, оңалып, етек алып кеткен шіркін қай-</w:t>
        <w:br/>
        <w:t>нап тұрған су болмаса, анау-мынауыңды қырау құрлы көрсін бе, қанша</w:t>
        <w:br/>
        <w:t>тарақтағанмен берекелі неме таусылмады.</w:t>
        <w:br/>
        <w:t>- Ойбай-ау! Бұ құрып қалғыр арылар емес қой... мүлде құжынап</w:t>
        <w:br/>
        <w:t>кетті... Күйеу келгенде самайымыздан битіміз сорғалап отырса, тірідей</w:t>
        <w:br/>
        <w:t>масқара ғой, - десіп, әйелдер биттің жауын іздеп, сұрау салысты. іздей</w:t>
        <w:br/>
        <w:t>берсе, не табылмайды, біреуден біреу құлақтанып, сақармен, күлмен,</w:t>
        <w:br/>
        <w:t>керосинмен жуатынды, майға өлтірген сынап жағатынды тауып алды.</w:t>
        <w:br/>
        <w:t>Әсіресе, керосин мен сынап мың да бір дәрі екен: бит біткенді қасқыр</w:t>
        <w:br/>
        <w:t>тиген қойдай дүркіретіп, ана шаштың да, мына шаштың да түбінен анда-</w:t>
        <w:br/>
        <w:t>ғайлатып айдап шықты. Ақ жаулықтың етегіне тарыдай төгілген қара</w:t>
        <w:br/>
        <w:t>жорға, боз жорғалар бірін-бірі жаньшптап, қойдай маңырап, қозыдай шу-</w:t>
        <w:br/>
        <w:t>ласып, аяғында жер ошақ біткенді бытырлатып: “Өй, күйеуің құрысын”</w:t>
        <w:br/>
        <w:t>деп, жоқ болды. Күні-түні тықырлатудан көз ашпайтын бастарға да, қол-</w:t>
        <w:br/>
        <w:t>дарға да бірталайға дейін бостандық берілді. “Тым құрығанда жұмасына</w:t>
        <w:br/>
        <w:t>бір қыздың күйеуі келіп тұрсайшы!” деп, жалыққан қолдар тілек тіледі.</w:t>
        <w:br/>
        <w:t>Оған қыз шақ келетін-ау!</w:t>
        <w:br/>
        <w:t>Құдалардың келу қарсаңына бозбалалар да дәмелі аттарын таң</w:t>
        <w:br/>
        <w:t>асырып, ер-тоқымын, айыл-тұрманын түзеп, қам қылысты.</w:t>
        <w:br/>
        <w:t>Анадай жерге сегіз қанат ақ отау тігіліп, іші кілем, киіз, алаша,</w:t>
        <w:br/>
        <w:t>көрпе жастық, түс киізбен безелді.</w:t>
        <w:br/>
        <w:t>49</w:t>
      </w:r>
    </w:p>
    <w:p>
      <w:r>
        <w:t>тұқымына түскен алым-шығынды түндік басына үлестіру, жинау, олар-</w:t>
        <w:br/>
        <w:t>дың арасынан мап табу Көксаудың қолында. “Жақсыларды” жанап, жең-</w:t>
        <w:br/>
        <w:t>ге болғандықтан, алпыс үйді өзі билегендіктен, орташа ауқат бітіп, орта</w:t>
        <w:br/>
        <w:t>шарқы үй боп қалды. Бір есептен қатын-балаға қатты сөйлеуге өзінде</w:t>
        <w:br/>
        <w:t>пәлендей қауқар да жоқ. Және бай тұқымынан тұқым алғанды, бала</w:t>
        <w:br/>
        <w:t>көргенді жаман ойы теріс көрмейді.</w:t>
        <w:br/>
        <w:t>Қара бәйбіше Сүлейменді ауызға алғанда Көксау тыртиып, қыр-</w:t>
        <w:br/>
        <w:t>жиып:</w:t>
        <w:br/>
        <w:t>-- Ой, тәйірі-ай! Баяғыда пәленшенің қара шаңырағы еді демесек, о</w:t>
        <w:br/>
        <w:t>бір берекесіз адам ғой. Қас болып қастығын, дос болып достығын көр-</w:t>
        <w:br/>
        <w:t>сетуге жарарлық кісі емес, не керек? - деді.</w:t>
        <w:br/>
        <w:t>Расында Сүлеймен партияда ел аларлық, дүние шашарлық, салмақ</w:t>
        <w:br/>
        <w:t>боларлық кісі емес, біртоға, сыпайы, шаруақор адам еді.</w:t>
        <w:br/>
        <w:t>Қара бәйбіше Ыбырайымды айтқанда, Көксау оны да жаратпады.</w:t>
        <w:br/>
        <w:t>- Шопан атаңнан қыз алғаны болмаса, о бір қарау ит емес пе?</w:t>
        <w:br/>
        <w:t>Қайтсем малым қалады деп, партияда екі жақты кезек алдап, безбеннің</w:t>
        <w:br/>
        <w:t>ауған жағына шыға кетеді. Керек десе, өзінің үш түндігіне ме бола</w:t>
        <w:br/>
        <w:t>алмайды. Оныкі тек әншейін, бір сылтау болсын, әйтпесе, ол берсең де</w:t>
        <w:br/>
        <w:t>алмайды, -- деді.</w:t>
        <w:br/>
        <w:t>Анығында Ыбырай кім болыс болса, соның жемі еді. Оның ту</w:t>
        <w:br/>
        <w:t>биесінде, еркек қойында ерік жоқ: болыс керек қылған күні шабарман</w:t>
        <w:br/>
        <w:t>бажылдатып, ұстап әкетер еді. Болыстық осы ауылда тұрғанда, тым</w:t>
        <w:br/>
        <w:t>құрыса, бір алуына кіпарат болар ма екен деп, Ыбырай өп-өтірік тілеу-</w:t>
        <w:br/>
        <w:t>лестігін білдірмек еді.</w:t>
        <w:br/>
        <w:t>-Қожбандікі ше? - дегенде:</w:t>
        <w:br/>
        <w:t>- Жо-жоқ. Оны атақ қылма! - деп, Қара бәйбіше қолын сермеп,</w:t>
        <w:br/>
        <w:t>безек-безек етті. Өйткені, оның керімсал қара қатынымен баяғыда байы</w:t>
        <w:br/>
        <w:t>тамыр боп, талай түнгі сыбағасынан құр қалдырғаны өлмей есінен кетсін</w:t>
        <w:br/>
        <w:t>бе? Бәйбішенің бетін байқаған соң, Көксау да таласқан жоқ. “Бұ кәпір</w:t>
        <w:br/>
        <w:t>әлі ұмытқан жоқ екен” деп ойлап:</w:t>
        <w:br/>
        <w:t>- Оның ауылы да шалғай: бала-шаға шұбатылып бару да қиын ғой,</w:t>
        <w:br/>
        <w:t>- деген болды.</w:t>
        <w:br/>
        <w:t>Сонымен олай-бұлай екшеп келіп, қыз ибаны Рақыштікіне беруді</w:t>
        <w:br/>
        <w:t>ұйғарысты. Ол ауыл әрі жақын, әрі бастас: өз тұқымы, әрі тілмәш та сол:</w:t>
        <w:br/>
        <w:t>елдің бір тұтқасы ғой. Рақыштың кер ауыз қатыны былтыр көш-жөнекей</w:t>
        <w:br/>
        <w:t>Шәмшилер түскенде, қой сойып бермей, қатқан етпен жөнелткеніне</w:t>
        <w:br/>
        <w:t>бәйбіше ішінен наразылау боп, бір қаржуын қайырам ба деп жүруші еді.</w:t>
        <w:br/>
        <w:t>Сонда да Көксаудың дәлелдері басым келген соң, айтары болмай қаяды.</w:t>
        <w:br/>
        <w:t>Ана бәйбіше балаларының болыс болғанын қаламаса да, оны сыртына</w:t>
        <w:br/>
        <w:t>шығара алмады. Өз балалары әлі жас қой. Ал былтырғы өкпесін сылтау</w:t>
        <w:br/>
        <w:t>қылуды тым болмашы нәрсе көріп, Көксауға сыр бермейін деп ойлады.</w:t>
        <w:br/>
        <w:t>253</w:t>
        <w:br/>
        <w:t>- Апатай, тіпті жаным шошиды. Жаман болады... Адам қиналады</w:t>
        <w:br/>
        <w:t>дейді ғой... - деп, икемге келген тәрізді болған.</w:t>
        <w:br/>
        <w:t>- Қой енді, балалық қылма! Сырғытқаның жетті ғой. Бүгін қабыр-</w:t>
        <w:br/>
        <w:t>ғаңа кеңес те, бір жауабын бер! - деп жеңгесі кеткен.</w:t>
        <w:br/>
        <w:t>Жеңгесінің айналдырғаны жалаң бұл емес, екі жылдан бері көр-</w:t>
      </w:r>
    </w:p>
    <w:p>
      <w:r>
        <w:t>жерді айтып, құшақтауды, сүйісуді, қойынға жатуды, келіншек болуды</w:t>
        <w:br/>
        <w:t>сөз қылып, баулып, қылқылдай беретін. Бір ретте: “Боленшені қойныңа</w:t>
        <w:br/>
        <w:t>алсаң қайтеді?” дегенде Күнікей: “Апама айтамын” деп тұра жөнелген</w:t>
        <w:br/>
        <w:t>болатын. Содан былай жерге кіргір жеңгесі сппен айналдыруға, тана</w:t>
        <w:br/>
        <w:t>моншаққа, ніс сабынға қызықтыруға кіріскен. Бұл күнде Күнікейдің</w:t>
        <w:br/>
        <w:t>құлағы ондай сөзге әбден үйреніп, ойын-сауықта бозбалаға бетінен сүй-</w:t>
        <w:br/>
        <w:t>діріп, өзі де сүйіп, омырауын қыстырып, барлық сұмдықты әбден білген</w:t>
        <w:br/>
        <w:t>еді. Жалғыз-ақ ана жағына келгенде, әнтек батылы бармай, қипақтай</w:t>
        <w:br/>
        <w:t>беруші еді. :</w:t>
        <w:br/>
        <w:t>Бүгінгі Бәден жеңгесінің айтқаны: Ордабайдың бір немересі Мәжі-</w:t>
        <w:br/>
        <w:t>кен деген жігіт еді. Мәжікен қатыны да бар, жасы да жиырма екі-жиыр-</w:t>
        <w:br/>
        <w:t>ма үшке келген үлкен жігіт болса да, қаршадайынан көршілерінің қыз-</w:t>
        <w:br/>
        <w:t>келіншегіне ауызданып, жаман үйренген, ауыздықсыз бай баласы -</w:t>
        <w:br/>
        <w:t>бозбалалығын әлі қойған жоқ еді. Қою қара қасты, қошқар тұмсықты,</w:t>
        <w:br/>
        <w:t>қызыл шырайлы, ат жақты, келбетті жігіт еді. Осы Бәденнің өзімен де,</w:t>
        <w:br/>
        <w:t>шешесі Шекермен де Мәжікен он төрт жасынан бері айналыс қылған еді.</w:t>
        <w:br/>
        <w:t>Күнікей онысын қайдан білсін? Бәденнің Мәжікенмен әрі ескі тамыр-</w:t>
        <w:br/>
        <w:t>лығы бар, әрі “жеңгетайлығын” есептеп (өйткені, көйлегі де тозыңқырап</w:t>
        <w:br/>
        <w:t>жүр ғой), әрі бай баласының буына жығылып, айдынынан қорқып, қалай</w:t>
        <w:br/>
        <w:t>да Күнікейді көндіріп беруге бұ жолы төс табанын сала кіріскен еді.</w:t>
        <w:br/>
        <w:t>Міне, Күнікейді ұйықтатпай, ойландырып жатқан “маңағы” -- осы</w:t>
        <w:br/>
        <w:t>еді. Күнікей: “Бозбаламен неткен... қандай болады екен?” деп, бір ауық</w:t>
        <w:br/>
        <w:t>әуес қылады. Біресе Ұмсындықтың күйеуі қол ұстаған түні: “Жан терге</w:t>
        <w:br/>
        <w:t>түсіп, қиналдым” дегенін есіне түсіріп, қорқады. “Жеңешемді өкпелетіп</w:t>
        <w:br/>
        <w:t>алам ба” деп тағы ойлайды. Ойын-сауықта омырауынан қысқанда, тама-</w:t>
        <w:br/>
        <w:t>ғынан сүйгенде бойы шымырлап кететінін ойлағанда: “Одан да тәтті ме</w:t>
        <w:br/>
        <w:t>екен” деп, тағы қызығады. Біресе күйеуін де есіне алады, бірақ о жағына</w:t>
        <w:br/>
        <w:t>келгенде, аяғына боқ басып алған кісіше жеркенеді, “Оған сақтағанша,</w:t>
        <w:br/>
        <w:t>итке тастасам болмай ма? Оған қара басым да көп” дегендей қылады.</w:t>
        <w:br/>
        <w:t>Қалайда Күнікейдің ақылы алтыға, ойы онға бөлініп, көпке дейін көзіне</w:t>
        <w:br/>
        <w:t>ұйқы келмеді.</w:t>
        <w:br/>
        <w:t>Кешке таман ала сиырдың бұзауы жоқ болып, Күнікей ауыл-ауыл-</w:t>
        <w:br/>
        <w:t>ды қыдырып іздеп жүрді. Көз байланған қараңғы кез еді. Бидің ауылына</w:t>
        <w:br/>
        <w:t>қарай келе жатқанда аяқ астынаң бір адам сораң өтіп ұшып түрегелді.</w:t>
        <w:br/>
        <w:t>“Көтек!” деп жалт бергенше болмай, қолынан шап беріп ұстай алды. Бұл</w:t>
        <w:br/>
        <w:t>әнгі айтқан Мәжікенмен немерелес Қасым деген жігіт екен. Қасым да</w:t>
        <w:br/>
        <w:t>қатын-балалы, сақалды жігіт.</w:t>
        <w:br/>
        <w:t>46</w:t>
        <w:br/>
        <w:t>- Бұйырмасын, тай тұяқ, оған өңештемей-ақ қойыңдар!.. Сақау</w:t>
        <w:br/>
        <w:t>Іңкорға айтқан екен, Іңкәр біздің Несібелдіге айтыпты. Несібелді аузы-</w:t>
        <w:br/>
        <w:t>мұрны қисаймастан маған айтты. Өтірік айтса, жаны шықсын, - деп</w:t>
        <w:br/>
        <w:t>түзге барған үш қатын көйлектерін тізесінен асыра түріп қойып, ыстан-</w:t>
        <w:br/>
        <w:t>дарын қызартып, беті-колдарын жуып жатып, біріне-бірі бой бермей</w:t>
        <w:br/>
        <w:t>Дәмегей:</w:t>
        <w:br/>
        <w:t>- Бұйырмасын, мұрнымды кесіп берейін, - дей бергенде:</w:t>
        <w:br/>
        <w:t>-- Дәмегей-ау, құртымдай құрғырыңды кесіп беріп, сымбылбайың-</w:t>
        <w:br/>
        <w:t>мен дем аласың ба? - деп, арт жағынан Қатыш келіп, иықтан бір салды.</w:t>
        <w:br/>
        <w:t>“ Дәмстөой:</w:t>
        <w:br/>
        <w:t>- Көтек! - деп селк өте түсті.</w:t>
        <w:br/>
        <w:t>Қатыш қастарына келе, ыстанының бауын шешін, бөксесін алды-</w:t>
        <w:br/>
        <w:t>артына изеңдетіт, артқы етегін лақтырып тастап, жапалақша жалп етті.</w:t>
      </w:r>
    </w:p>
    <w:p>
      <w:r>
        <w:t>- Е, араласып жүрген мынау біледі ғой! - дескен соң, Қатыш ыс-</w:t>
        <w:br/>
        <w:t>танының бауын бір қолымен ұстап, шәугімді алып жатып:</w:t>
        <w:br/>
        <w:t>-Оне? -деп сұрады.</w:t>
        <w:br/>
        <w:t>- Қыз ибасын айтамыз, - десті.</w:t>
        <w:br/>
        <w:t>- Шүйінші берсен, бәт құндыз бастатқан тоғыз, - деген соң талас-</w:t>
        <w:br/>
        <w:t>ып отырған үшеуі біріне-бірі ернін шығарды.</w:t>
        <w:br/>
        <w:t>О кезде Қара бәйбіше кілем тәсегінің кемерінде Көксаумен аузы-</w:t>
        <w:br/>
        <w:t>аузына жабысып отыр еді.</w:t>
        <w:br/>
        <w:t>Әңгіме мынау:</w:t>
        <w:br/>
        <w:t>Шәмшидің қыз ибасын төрт кісі сұрап, соның қайсысына беруді</w:t>
        <w:br/>
        <w:t>Қара бәйбіше Көксаумен ақылдасып отыр еді.</w:t>
        <w:br/>
        <w:t>Көксаудың шын аты Ыбырай ма, Ысқақ па, Баймұжық па,</w:t>
        <w:br/>
        <w:t>Жүндібай ма? Кім білсін, әйтеуір өмірі күркілдеуден көз ашпаған соң,</w:t>
        <w:br/>
        <w:t>жүрт “Көксау” деп кетіп еді. Кейбір жек көретін кісілер оны “Пітне” деп</w:t>
        <w:br/>
        <w:t>те атаушы еді.</w:t>
        <w:br/>
        <w:t>Көксау мойны мықырайған, көзі бақырайған, бет-аузы жұртта қал-</w:t>
        <w:br/>
        <w:t>ған сірідей тырысқан, қол-аяғы шидей, бойы шүкиттей бір жарқанат еді.</w:t>
        <w:br/>
        <w:t>Көксаудың араласпайтын сөзі болмаушы еді: көбінесе әйелдер мен еркек</w:t>
        <w:br/>
        <w:t>арасына елшілікке жүруші еді. Көксау білмейтін ел жапсары, қатын әсе-</w:t>
        <w:br/>
        <w:t>гі, партия, нәле жоқ еді. “Жақсылар” кейде аңғырт кетіп бара жатқанда</w:t>
        <w:br/>
        <w:t>Көксау қасына таман еңбектеп барып:</w:t>
        <w:br/>
        <w:t>- Оның бір кестесі бар, өзіңізге ұғындырайын... -- деп, бірдеңені</w:t>
        <w:br/>
        <w:t>күбірлеп, мыңқ ете қалар еді. Айтқапындай-ақ, ондай жұмыстың “кес-</w:t>
        <w:br/>
        <w:t>тесі” табылып, Көксаудың топшылауы дұрыс шыға бергендіктен, мыр-</w:t>
        <w:br/>
        <w:t>залар оны: “Ін түбінде ойлап жататын байғыз” деп те қоюшы еді. Көк-</w:t>
        <w:br/>
        <w:t>саудың екі қатыны мен қызы мырзалардың аяқ ылауы еді. Оны Көксау</w:t>
        <w:br/>
        <w:t>сезсе де, ссзбегенсіп жүре берер еді. Бір есептен, мырзалармен бел-</w:t>
        <w:br/>
        <w:t>десерлік күші де жоқ: жаман, аз атаның тұқымы. Анау Құлтума,</w:t>
        <w:br/>
        <w:t>Дүйсенбай, Сақаулар - осының ағайыны: оның борі бай тұқымының</w:t>
        <w:br/>
        <w:t>малайы, атарман-шабарманы, бір есептен, мырзаларға жалынышты: өз</w:t>
        <w:br/>
        <w:t>52</w:t>
        <w:br/>
        <w:t>Борбайын жоғары көтеріп, екі балағынан су құйған, киімшең өзен-</w:t>
        <w:br/>
        <w:t>ге тоғытқан, арба жеккен, қол аяғын буып, домалатып, асау өгізге теңде-</w:t>
        <w:br/>
        <w:t>ген, күл төккен киізге салып, жоғары-төмен домалатып, ыршытқан ән-</w:t>
        <w:br/>
        <w:t>шейін ойыншық екен. Тойдың қызығы шығырға мінгізгенде болды.</w:t>
        <w:br/>
        <w:t>Шығыр - бір құдайдың пәлесі. Дөңгелек кигізген жалғыз бақанды</w:t>
        <w:br/>
        <w:t>тікесінен жерге орнатып, бақанның басынан үш жілті салбыратып дәң-</w:t>
        <w:br/>
        <w:t>гелектің үш жағынан байлайды да, құданы дөңгелекке мінгізіп, шыр</w:t>
        <w:br/>
        <w:t>көбелек айналдырып, басына шығарып қоя берді. Шиыршық атқан дөң-</w:t>
        <w:br/>
        <w:t>гелек ұршықтай зырылдап жерге жеткенше құданың зықысын әбден</w:t>
        <w:br/>
        <w:t>шығарды: зырылдағанына шыдай алмай, ұшын кетеді, басы айналады,</w:t>
        <w:br/>
        <w:t>құсады, өлмесе де, өлімші болады. Бұл азап құдаларға тамұқ азабынан</w:t>
        <w:br/>
        <w:t>бір кейін болған жоқ. “Өзгенді істесең де, шығырыңа апарма!” деп жал-</w:t>
        <w:br/>
        <w:t>ынды. Оған қарайтын қатындар ма?</w:t>
        <w:br/>
        <w:t>Одан да сорақы бір жұмыс: “Өлең айт” деп сүйреп жүргенде кей-</w:t>
        <w:br/>
        <w:t>бір қатын әлгінің дамбалын шешіп жіберіп, жанды жерінен ұстап, лақша</w:t>
        <w:br/>
        <w:t>бақыртып, тартып тастауды шығарды. Әсіресе ондай жұмысқа қолы ота-</w:t>
        <w:br/>
        <w:t>шының қолындай сумаңдаған Шекер болды. “Ит ашуын тырнадан ала-</w:t>
      </w:r>
    </w:p>
    <w:p>
      <w:r>
        <w:t>дының” керін қылып, Қасымның кегін жазықсыз кедей құдалардан</w:t>
        <w:br/>
        <w:t>алды.</w:t>
        <w:br/>
        <w:t>Ордабай ауылы бес ту бие, жиырма қой сойып, Өлеңті, Шідерті,</w:t>
        <w:br/>
        <w:t>Жон бойындағы елді түгел шақырып, той қылды. Шапқызған жетпіс</w:t>
        <w:br/>
        <w:t>аттың отызына бәйге тігілді: алды - қасқа тоғыз, арты - он сомға дейін.</w:t>
        <w:br/>
        <w:t>Он бес балуан бәйгесі: алды - жамбы баотатқан тоғыз, арты - Төрт кез</w:t>
        <w:br/>
        <w:t>мата. Сонша төгілген мал, өлген, зорыққан ат, еркектігінен айрылған,</w:t>
        <w:br/>
        <w:t>мертіккен, жарымжан болған адам! Не, үшін, кім үшін? Екі ауыз сөздің</w:t>
        <w:br/>
        <w:t>басын қосып айта алмайтын мыңқылдаған шотпақ қара күйеуі мен көзі</w:t>
        <w:br/>
        <w:t>біттиген, былшиған сары қыздың шашыратқысы үшін. Шекерді, Күні-</w:t>
        <w:br/>
        <w:t>кейді қан қақсатқан, Құлтума, Жұматай, Жаманат, Дүйсенбайлардың</w:t>
        <w:br/>
        <w:t>көзіне көк шыбын үймелеткен екі байдың атағы, мақтаны үшін.</w:t>
        <w:br/>
        <w:t>Бекер ме?! Кім айтады бекер деп? Ешкім айта алмайды.</w:t>
        <w:br/>
        <w:t>Байдың тойындағы күресті, көкпарды, ат жарысты, төбелесті жаз-</w:t>
        <w:br/>
        <w:t>баймын: оларды мадақтау біздің мақсатымыз емес. Жалғыз-ақ бұл тойда</w:t>
        <w:br/>
        <w:t>күрес, көкпар, жерден күміс алудың бас бәйгесі Баймандікі болғанын</w:t>
        <w:br/>
        <w:t>ескертеміз.</w:t>
        <w:br/>
        <w:t>Ардақты оқушылар, “Байманның бәйге алғаны бізге не керек? Он-</w:t>
        <w:br/>
        <w:t>дай бәйгені кім алмайды?” деп, күн бұрын сөге көрмеңіздер. Байманның</w:t>
        <w:br/>
        <w:t>сіздерге керегі болмаса да, бізге керегі болғалы тұр. Байман кім еді? Не</w:t>
        <w:br/>
        <w:t>істеді? Бұл әңгімеге қандай қатысы бар? Оны кейінгі жағынан қарай</w:t>
        <w:br/>
        <w:t>беріңіздер.</w:t>
        <w:br/>
        <w:t>ӨЗ ЕСЕБІ</w:t>
        <w:br/>
        <w:t>-- Ат бастатқан тоғыз болса керек...</w:t>
        <w:br/>
        <w:t>- Саған кім айтты? Жамбы бастатқан дегені қайда?..</w:t>
        <w:br/>
        <w:t>51</w:t>
        <w:br/>
        <w:t>- Өңшең көргенсіз аузыңа с... Осы үйде әкелеріңнің көз құны қал-</w:t>
        <w:br/>
        <w:t>ды ма? - деп аузы-мұрнына шай қайната бастаған соң, Мұсатай итті</w:t>
        <w:br/>
        <w:t>абалата, дүрсілдете жөнелді.</w:t>
        <w:br/>
        <w:t>--О не? О не? - деп ұйқылы көзімен қоңқылдап, Құлтума да бір</w:t>
        <w:br/>
        <w:t>аунап түсті... )</w:t>
        <w:br/>
        <w:t>БАС БӘЙГЕ БАЙМАНДІКІ</w:t>
        <w:br/>
        <w:t>Ертеңіне Қасым бетіне орамал байлап шықты. Жұрт “аттан жы-</w:t>
        <w:br/>
        <w:t>ғылып, бетін тас жырып кетіпті” десіп жүрді. Не жырғаны Күнікей мен</w:t>
        <w:br/>
        <w:t>ІШекерге аян, түндегі аттыға аян. Оның аузын Қасым тығындаған.</w:t>
        <w:br/>
        <w:t>Күнікей жеңгесінің сөзіне қалса да, түндегі оқиғадан кейін бай</w:t>
        <w:br/>
        <w:t>балаларын ит етінен жек көріп, қатайып алды. ІШідертіге қонған түні</w:t>
        <w:br/>
        <w:t>тезек теріп жүріп, Бәден жеңгесі тағы да:</w:t>
        <w:br/>
        <w:t>- Ерке бала, түнде дауыстап, ұят қылғаның не? - деп келе жатыр</w:t>
        <w:br/>
        <w:t>еді, Күнікей түсін бұзып:</w:t>
        <w:br/>
        <w:t>-- Жеңеше, меңімен тату болам десеңіз, о жағына аузыңды ашпа! -</w:t>
        <w:br/>
        <w:t>деп, шартынан қайырды.</w:t>
        <w:br/>
        <w:t>- Өкпелеймін, - десе де:</w:t>
        <w:br/>
        <w:t>- Өкпелесең, әкпелей бер, еріккен бай баласының тәлкегіне көнер</w:t>
        <w:br/>
        <w:t>жайым жоқ, -- деп, теріс айналды.</w:t>
      </w:r>
    </w:p>
    <w:p>
      <w:r>
        <w:t>Содан кейін сүттей ұйып жүрген жеңгесі араз боп, Күнікей жайы-</w:t>
        <w:br/>
        <w:t>нан өсек таратуға кірісті. )</w:t>
        <w:br/>
        <w:t>Күнікейдің тырнағы уытты екен: Қасымның оң жақ беті тарақ</w:t>
        <w:br/>
        <w:t>таңбалы тыртық болып кетті. Он бес күннен кейін Құлтуманың ала</w:t>
        <w:br/>
        <w:t>сиыры далада шек-қарыны жарқырап өліп жатқанын Кіші ауылдың</w:t>
        <w:br/>
        <w:t>қойшысы айтып келді. Тұяқтан балалы мал үшін алған жалғыз бұзау</w:t>
        <w:br/>
        <w:t>қашары жаз ортасында ұшты-күйлі жоғалып кетті. Құлтуманікі жалғыз</w:t>
        <w:br/>
        <w:t>бұзаулы сиырға қарап қалды. Мұлың бәрі Қасымның жұмысы екенін</w:t>
        <w:br/>
        <w:t>Күнікей мен Шекер білді. Соңғы қашары жоғалғанда: “Еңді біржола</w:t>
        <w:br/>
        <w:t>құртқаны ғой!.. - деп Шекер жылап жіберді.</w:t>
        <w:br/>
        <w:t>- Малыңды жау алсын! Өй, ұлы-қызыңның алдына келсін! Бізді</w:t>
        <w:br/>
        <w:t>зарлатсан, құдай сені бізден де жаман зарлатсын!..” деп, айтпаған қарғы-</w:t>
        <w:br/>
        <w:t>сы қалмады, бірақ содан басқаға шамасы келмеді. Шешесі зарлап, қар-</w:t>
        <w:br/>
        <w:t>ғап-сілеп жатқанда, Күнікей де қынжылды, іргеге қарап, көзінің жасын</w:t>
        <w:br/>
        <w:t>бұршақтай домалатты. “Осы үйді сорлы қылуға мен себеп болдым-ау”</w:t>
        <w:br/>
        <w:t>деп, адам боп, қойшының, қоңсының қызы бол жаралғанына өкінді. “Бай</w:t>
        <w:br/>
        <w:t>баласынан қайтсем кек алам” деп зығырланды, толғанды - ешбір лаж</w:t>
        <w:br/>
        <w:t>таба алмады.</w:t>
        <w:br/>
        <w:t>Әйтеуір көктің көлемі ғой, бір жағынан, Құлтума мен Жұматай-</w:t>
        <w:br/>
        <w:t>дың еңбегін еміп, бір жағынан, қызы мен екеуі байлардың жібін иіріп,</w:t>
        <w:br/>
        <w:t>алашасын, бауын тоқып, сырмағын сырып, кестесін тігіп, ұрттап-жалап,</w:t>
        <w:br/>
        <w:t>жаз бойы тамақтан кенде болған жоқ. Құлтума да торсығын бұрынғыдан</w:t>
        <w:br/>
        <w:t>48</w:t>
        <w:br/>
        <w:t>- Құдай ақына, құдай ақына! Бұл ауылда деген есімде жоқ... - деп,</w:t>
        <w:br/>
        <w:t>Байман қалбалақтай берді. Манағыдай емес, байқап сөйлемесе, әр жер-</w:t>
        <w:br/>
        <w:t>ден-ақ шалдыратынын сезді. )</w:t>
        <w:br/>
        <w:t>Байман басымен өзінен ұтылып, кішірейгені, қалбалақтап, көЗІН</w:t>
        <w:br/>
        <w:t>жыпылықтатып, жалынған іспетті болғаны Күнікейге одан бетер қызық,</w:t>
        <w:br/>
        <w:t>ермек сияқты көрінді. Жұрт элдеқандай қол жетпес қып көтеріп жүргені</w:t>
        <w:br/>
        <w:t>болмаса, Байман бала мінезді аңқаулау, ақ көңіл, салдыраған жігіт екен.</w:t>
        <w:br/>
        <w:t>Сол мінезіне елігіп, ерленіп, желденіп, Күнікей не сөйлеп, не қой-</w:t>
        <w:br/>
        <w:t>ып отырғанын да білмеді. Оған сенгендігі сонша - барлық сырын айтып</w:t>
        <w:br/>
        <w:t>салудан да тайынатын емес еді. Дәл бір құда болатын кісіше, оның</w:t>
        <w:br/>
        <w:t>ауылына баруға асыққан кісіше, Байманның неше ағайынды екенін, әке-</w:t>
        <w:br/>
        <w:t>шешесін, малын да сұрады. Байман кедей кемпір-шалдың жалғыз баласы</w:t>
        <w:br/>
        <w:t>екен. Әкесі құдай деген бірадар адам екен. Байман қалтқысыз аңқылдап,</w:t>
        <w:br/>
        <w:t>сұрағанын айта берді. Күнікей бірталай қипақтап, сө аралатқан болып</w:t>
        <w:br/>
        <w:t>отырып, Байманның қатыны бар-жоғын да сұрады. Байман балаша ыр-</w:t>
        <w:br/>
        <w:t>жиып, бетіне жымия қарап, басын шайқап: “Жоқ” деді. Байманның</w:t>
        <w:br/>
        <w:t>өтірік айтады дерлік түрі жоқ. Қасы-көзі, аузы бәрі татаусыз сайрап шын</w:t>
        <w:br/>
        <w:t>айтып тұрған тәрізді. “Жоқ” дегенде Күнікейдің кеңілі бірдеме дегендей,</w:t>
        <w:br/>
        <w:t>албырт кеудесінен лебін бір шығарып қойды.</w:t>
        <w:br/>
        <w:t>Таң таяу болса керек: сол әңгімемен жатқанда қатындар қайтамыз</w:t>
        <w:br/>
        <w:t>деп қозғала бастады. Өзге қыздарға қыбыржу кірген соң, Күнікей де</w:t>
        <w:br/>
        <w:t>қолын Баймаяның қолыңан суырып, тұруға оқтанып еді, Байман қолы-</w:t>
        <w:br/>
        <w:t>нан тартып отырғызды. Қыздар ереуілдеп түрегеліп, шам тасаланып,</w:t>
        <w:br/>
        <w:t>қараңғы болған кезде Байман мойнынан құшақтап, өзіне тартып, аузы-</w:t>
        <w:br/>
        <w:t>нан бір сүйді. Күнікей тілінен сүйгізіп, тұра беріп еңкейіп, бетінен бір</w:t>
        <w:br/>
        <w:t>“шөп” етті де, жарықтағы қыздарға қосылды. Байман есеңгіреп кеткен-</w:t>
        <w:br/>
        <w:t>дей әнтек сұлық жатты да, дереу ұшып түрегеліп:</w:t>
        <w:br/>
        <w:t>- Әй, немене, қайтпайсыңдар! - деп ақырды. Жігіттерді шақырып,</w:t>
      </w:r>
    </w:p>
    <w:p>
      <w:r>
        <w:t>есікті бастырып, қатындарды қамап алды. Қатындар шығамыз деп</w:t>
        <w:br/>
        <w:t>омыраулады. Оларға құдалар қосылды. Ауыл жігіттері: “ТШығармаймыз,</w:t>
        <w:br/>
        <w:t>жол аламыз” деп бірін-бірі итермелесіп, опыр-топыр тартыс басталды.</w:t>
        <w:br/>
        <w:t>Байман ауыл жігіттеріне даурығып жүрсе, бірсыпырасы қатын-</w:t>
        <w:br/>
        <w:t>дарға қосылып, түсін суытып: “Жіберу керек” дегенді айтты. Байман</w:t>
        <w:br/>
        <w:t>онысына түсінбеді. Оны айтушылар: мана қыз-бозбалаларды аралатпа</w:t>
        <w:br/>
        <w:t>отырғызғанда көңілдегі қызы қасынан табылмағандар, бай балаларының</w:t>
        <w:br/>
        <w:t>ішіндегі бір-біріне күндестер, Байманды бұралқы көрушілер, оның ауыз-</w:t>
        <w:br/>
        <w:t>ға ілініп, бай балаларына жаққанын көре алмаушылар, өздерін маңына</w:t>
        <w:br/>
        <w:t>дарытпай жүрген Күнікейді меңгеріп әкеткенін қызғанушылар немесе</w:t>
        <w:br/>
        <w:t>құдалардан өздері жол алып, пайдакүнем, өнерсіз күншілдер, тоғышар-</w:t>
        <w:br/>
        <w:t>дар еді. Байман арсалаңдап жүріп, ондай сасық ойларын сезбеді.</w:t>
        <w:br/>
        <w:t>- Сендерге не болған? Ауыл намысымызды жібергеніміз бе?</w:t>
        <w:br/>
        <w:t>Жолды келістіріп алайық та, - деп Те көрді. Ол сөз құлағына кірмей, әл-</w:t>
        <w:br/>
        <w:t>гілер өзді-өзі күбірлесіп, біреулері:</w:t>
        <w:br/>
        <w:t>ба</w:t>
        <w:br/>
        <w:t>Омырауында қақ сіңген, шуаш сасыған алжапқыш, бұтында құй-</w:t>
        <w:br/>
        <w:t>ысқандығынан жүні көрінген, Жұматайдың көне тері шалбары екенімен</w:t>
        <w:br/>
        <w:t>ісі жоқ, Шекер желкеден түйген қылаң жаулықтың құйрығымен шал-</w:t>
        <w:br/>
        <w:t>бардың жырығын жауып, кебісін шөпке үйкеп, “сендерге осы түрім де</w:t>
        <w:br/>
        <w:t>жарамай ма?” дегендей, жан-жағына түйіле қарап, мықынын бұлтың-</w:t>
        <w:br/>
        <w:t>датып, сол қолын аспандатып, оң қолымен шелек көтеріп, қосақтан бай-</w:t>
        <w:br/>
        <w:t>. дікіне қарай жүрді. Жалаң Шекер емес, қараша үйлердің қатын біткені</w:t>
        <w:br/>
        <w:t>байдың салқар алты қосақ қойын сауысатын, әйтпесе, қоңсы бола ма?</w:t>
        <w:br/>
        <w:t>Байдікінен ұрттап-жалап ала ма? Қаттысын қайырып, жұмсағын жымыр-</w:t>
        <w:br/>
        <w:t>маса, қойдың пұшпақ жүнін, киімінің ескісін, етіктің сірісін, бас ауыр-</w:t>
        <w:br/>
        <w:t>ғандығы бір қайнатым қара шайын, малдың өкпесін, бір жөргем ашы</w:t>
        <w:br/>
        <w:t>ішегін, ұйқысын, сорпасын байдікі тегін бере ме? “Қолы ойнағанның</w:t>
        <w:br/>
        <w:t>аузы ойнайды" деп Қара бәйбіше неге қақсайды дейсің?</w:t>
        <w:br/>
        <w:t>Шекер бұрын еміне бермей, еркінсіп, былғаныш қара жұмыстан</w:t>
        <w:br/>
        <w:t>бойын теткіп үстаушы еді. Өйткені, сомадай Жұматай мен Құлтума, әрі</w:t>
        <w:br/>
        <w:t>келеңдеген ақ жаулығы мең құймыр отты көзі тұрғанда, аштан өліп,</w:t>
        <w:br/>
        <w:t>көштен қалмаспын деп ойлаушы еді. Ала сиыр мен тарғыл қатпардан</w:t>
        <w:br/>
        <w:t>жүдемете айрылған соң, бұрынғы еркелік, кербездік, бұрынғы ожар үміт,</w:t>
        <w:br/>
        <w:t>өр кеуде артын қысайын деді. Күнікейге камзол, көйлек, әзіне кебіс,</w:t>
        <w:br/>
        <w:t>шапан, -Жұматайға күпі керек. Құлтуманы қойшы, о түгілі Күнікейге</w:t>
        <w:br/>
        <w:t>жаңа көрпе, жастыққа тыс, кестелі орамал, ақ шымылдық, сары қол сан-</w:t>
        <w:br/>
        <w:t>дық, қызыл сал керек. Тұяқ; “Есік көрсет, малыңды алып, қалыңды-</w:t>
        <w:br/>
        <w:t>ғымды бер” - деп қыңқылдағалы қашан. Қысқы азығы, соғымы тағы</w:t>
        <w:br/>
        <w:t>келеді. Үш қанат желкөз баспаның туырлығы жұлдыз-жұлдыз: бүктеу-</w:t>
        <w:br/>
        <w:t>мен, жазумен, артумен, тігумен сұрғылданын, өзі үлдіреп тозығы жеткен</w:t>
        <w:br/>
        <w:t>құрымға қой сүйкеніп, лақ секіріп, сиыр мүйіздеп, сау тамтығын таста-</w:t>
        <w:br/>
        <w:t>мады. Бір жағынан бозбаласы түскір іргенің сиқын кетіріп бітті: шиде</w:t>
        <w:br/>
        <w:t>қирамаған аяқ, үзілмеген бау қалған жоқ. Бұ жұртта тың жерін ауыс-</w:t>
        <w:br/>
        <w:t>тырып келтірсе, ендігі жұртта Күнікейдің іргесі тышқан қиғандай</w:t>
        <w:br/>
        <w:t>жырым-жырым боп шығады.</w:t>
        <w:br/>
        <w:t>Шәмшидің күйеуі келгенге жұрт масайрап, Күнікейдің құрбы-құр-</w:t>
        <w:br/>
        <w:t>дастары атлас, торғын, жібек, бәтес, мақпал, барқыт киіп, күміс баулы,</w:t>
        <w:br/>
        <w:t>сандық шомбал шолпылары күнге шағылысып, құйымшағын соғып,</w:t>
        <w:br/>
        <w:t>қызылды-жасылды, оқалы, зерлі тақиялардың шоқпардай үкілері үлшіл-</w:t>
        <w:br/>
        <w:t>деп, күлтелі қос етектері күлкілдеп, он кез бәтесті аяғымен теуіп,</w:t>
        <w:br/>
        <w:t>бұлғаңдап, сәнденіп жүргенін көргенде Шекердің іші қазандай қайнай-</w:t>
        <w:br/>
        <w:t>ды, оларды көргенде Шекердің көзі мұзға тайғандай сырғанап өте</w:t>
        <w:br/>
        <w:t>шығады да, көрмегенсіп, қырын қарап кетеді.</w:t>
      </w:r>
    </w:p>
    <w:p>
      <w:r>
        <w:t>Бұл жолы да Шекер сүт толы шелегін жамбастай көтеріп, сол</w:t>
        <w:br/>
        <w:t>қолын әнеугі Байжұмыр құданың борбайынша ербеңдетіп, байдың жер</w:t>
        <w:br/>
        <w:t>ошағына таяна бергенде өңшең асыл киінген қыз-қырқындар үйден шы-</w:t>
        <w:br/>
        <w:t>ғып, түзге жөнелді. “Үстіндегісін сыпырып алып, ырбыңдаған сайтан-</w:t>
        <w:br/>
        <w:t>дарды желкеге бір түйіп, қой сауғызар ма еді? Көрер ем сәнденгеніңді!”</w:t>
        <w:br/>
        <w:t>54</w:t>
        <w:br/>
        <w:t>- Майлыбай, сен барсайшы, сөйлессейші! Құдалардың беретіні не</w:t>
        <w:br/>
        <w:t>екен? -- деп өз араларынан біреуді жұмсады.</w:t>
        <w:br/>
        <w:t>Майлыбай барып сөйлесіп, “бітістік” деп келді.</w:t>
        <w:br/>
        <w:t>- Ал, енді қайтесіңдер? - деп, қатындар өздері жеңгендей масайр-</w:t>
        <w:br/>
        <w:t>ап, кимелеп, ІНәмшиді ортаға ала, есікке лап берді.</w:t>
        <w:br/>
        <w:t>- Бітіссеңдер болғаны, - деп Байман тұрып қалды.</w:t>
        <w:br/>
        <w:t>Майлыбай қалтасын қамти ұстап, жаудан түсіріп алғандай одыраң-</w:t>
        <w:br/>
        <w:t>дап, өңшең Байманға қарсыларды соңынан шұбыртып, қызыл көрген</w:t>
        <w:br/>
        <w:t>құзғындай анталатып, олжаны бөліске салуға үй артына жөнелді.:</w:t>
        <w:br/>
        <w:t>Өзіне қарсылар екенін білмей:</w:t>
        <w:br/>
        <w:t>-- Уай, уай! Біз де бір атаның ұлы едік қой! - деп, Байман да омыр-</w:t>
        <w:br/>
        <w:t>аулап барса да, Майлыбайдың уысындағы күміске өзді-өзі таласып,</w:t>
        <w:br/>
        <w:t>қырылысып, төбелесіп, өліп қала жаздағанын көрген соң, аяғында ара-</w:t>
        <w:br/>
        <w:t>шашы боп, олжаны ұмытып, жігіттерді боқтап, жөніне кетті.</w:t>
        <w:br/>
        <w:t>Қатындар қалыңдықты ортаға алып, оң жаққа шымылдық құрып:</w:t>
        <w:br/>
        <w:t>“Шымылдық құрар”, “Қол ұстатар”, “Шаш сипар”, “Төсек салар”, “Етік</w:t>
        <w:br/>
        <w:t>шешер”, “Ірге тебер”, “Көрпе қимылдатар” кәделерін “Жол менікі, сенің</w:t>
        <w:br/>
        <w:t>жолың анау, жолы біткен” десін, керілдесіп, керісіп, таласа-тармаса бір</w:t>
        <w:br/>
        <w:t>жапырақтан жырымдап алысуға, оның артын ала жаздай өсекке, пыш-</w:t>
        <w:br/>
        <w:t>пыштқа, араздыққа айналдыруға байдың үйіне қарай ентелесті.</w:t>
        <w:br/>
        <w:t>“Біз де осындай боламыз ғой, Шәміпидікі қандай болар екен?” деп</w:t>
        <w:br/>
        <w:t>таңырқаған қыздар сол дырдудың ішінде бара жатты. Олармен бірге</w:t>
        <w:br/>
        <w:t>Күнікей де кетті. Дүрмекпеп келе жатқаны болмаса, Күнікейдің қиялы</w:t>
        <w:br/>
        <w:t>сағымдай бұлдырап, сол сағымның ішінен біресе екі тірсегі ботанікіндей</w:t>
        <w:br/>
        <w:t>майысқан, басы бір бөлек, кеудесі бір бөлек кейқуат Тұяқ елестеді,</w:t>
        <w:br/>
        <w:t>біресе екі иығына әкі кісі мінгендей, көзі алақандай, шүйдесі тоқпақтай"</w:t>
        <w:br/>
        <w:t>Байман елестеді. Елес кейде алыстағы мұнарланған жалғыз ағаштай</w:t>
        <w:br/>
        <w:t>елбеңдеп, үзіліп-сазылып, кейде самауырда көлденеңнен көрінген</w:t>
        <w:br/>
        <w:t>беттей екі езуі жырта қарыс, басы сиырдың жапасындай боп көрінді.</w:t>
        <w:br/>
        <w:t>СОНЫҢ АРТЫНАН</w:t>
        <w:br/>
        <w:t>Шәмшиді шпырғалаған қыз-келіншек үлкен үйдің ығында үйме-:</w:t>
        <w:br/>
        <w:t>жүйме боп тұрғанда желең деген жеңгелері күйеуді ертіп, үйдің оң</w:t>
        <w:br/>
        <w:t>жағын орап, “алтын босағасын” аттатты. Шабар қатындар алқынып:</w:t>
        <w:br/>
        <w:t>“Жүр-жүрдің” астына алып, жалма-жан Шәмшилерді үйге кіргізді.</w:t>
        <w:br/>
        <w:t>Екі ашпалы пайы шымылдықты оң жаққа құрып, жібек көрпеге</w:t>
        <w:br/>
        <w:t>күйеулерді отырғызған екен. Күйеудің жанында үш жолдасы бар. Олар -</w:t>
        <w:br/>
        <w:t>төр жақта. Күйеу - төменірек.</w:t>
        <w:br/>
        <w:t>Қатындар Шәмшиді: “Қарағым, шырағымдап”, өліп-өшіп сүйе-</w:t>
        <w:br/>
        <w:t>мелдеп, қолтықтап, күйеуінің қасына апарып шегерді. Шәмши бет-аузын</w:t>
        <w:br/>
        <w:t>атлас шапанмен тұмшалап алыпты. Өзге қыз-келіншектер де жеткен</w:t>
      </w:r>
    </w:p>
    <w:p>
      <w:r>
        <w:t>жеріне жалп етті. Дүниеде болмаған бір зор оқиға қазір болатындай,</w:t>
        <w:br/>
        <w:t>65</w:t>
        <w:br/>
        <w:t>деп келіп, Күнікейдің бетіне таянды. Бұл өлең әркімдерге-ақ айтылатын</w:t>
        <w:br/>
        <w:t>өлең болса да, “Жібекпен өмірі белін бумаса” да, Күнікей өзіне арнап</w:t>
        <w:br/>
        <w:t>шығарылған өлеңдей көріп, әрі насаттанып, әрі өзіне жөпсініп, әрі “түй-</w:t>
        <w:br/>
        <w:t>ғын қуған ақ балапандай” сасқалақтап, ұялып, Байманның қолы тигенде</w:t>
        <w:br/>
        <w:t>денесі шімірігіп, қытықтанып, қараңғы жерге қарай тығыла берді. Жұрт</w:t>
        <w:br/>
        <w:t>мақтап жүрген балуан, ер, өлеңші, өнерлі, топ басы Байманға не бетінен,</w:t>
        <w:br/>
        <w:t>не тамағынан, не аузынан, не тілінен сүйгізерін білмей, қай жерінен сүй-</w:t>
        <w:br/>
        <w:t>се де, аяғандай емес, буыны босап кетті. Байманның отты лебі бетін</w:t>
        <w:br/>
        <w:t>жыбыршытып таяна бергенде жалт қараймын, деп аузына дәл келіп</w:t>
        <w:br/>
        <w:t>қалды. Қараңғы жерде ернін емізе түсіп қайрыла бергенде өзі де құшыр-</w:t>
        <w:br/>
        <w:t>лана шөп еткізді.</w:t>
        <w:br/>
        <w:t>- Міне, бізге ұқсап сүйіссеңдерші! -- деп Байман басын көтерді.</w:t>
        <w:br/>
        <w:t>Тегін сүйіс емесін сезді: бір күрсініп қойды. Мана сұңқылдатып ән</w:t>
        <w:br/>
        <w:t>салғанда дауысында бір соны күш, бір түрлі нақысты ырғақ, бір</w:t>
        <w:br/>
        <w:t>“қитұрқы” барлығына сүйсіне: “Уа пәлі! - деп, бір айғайлап, көтеріп</w:t>
        <w:br/>
        <w:t>тастап еді. Енді еті тығыршықтай жұп-жұмыр денесіне қолы тиіп, дөң-</w:t>
        <w:br/>
        <w:t>гелектеу жанарлы қара көзі мен көзі айқасып, уытты, тәтті ернін татқан</w:t>
        <w:br/>
        <w:t>соң, серт айтқандай: “Мұнысында бір ғәп бар екен” деп, түйді де қойды.</w:t>
        <w:br/>
        <w:t>Ойын созыла берді. “Хан қалай? Белбеу соқ, тақия жүгіртпек, сақина</w:t>
        <w:br/>
        <w:t>тықпақ, мыршым, ондай қылма, мұндай қыл, ләпи молда, қалдырма</w:t>
        <w:br/>
        <w:t>қақи, балтам тап...” сияқты сүйісетін, белбеумен ұрысатын, жұдырық</w:t>
        <w:br/>
        <w:t>жұмсайтын, емшек ұстайтын, қол қысатын, тағы талай қол жұмысы</w:t>
        <w:br/>
        <w:t>аралас ойындарды адақтаған кезде жігіттер түрегелісіп, “құр-құр”</w:t>
        <w:br/>
        <w:t>қалмақ ойыны сияқты жақтан ұратын, күш сынасатын ойындарды да</w:t>
        <w:br/>
        <w:t>істеді. Шалқасынан сіресіп жатқан жігітті аяғынан көтеріп тұрғызуға, екі</w:t>
        <w:br/>
        <w:t>аяғын айқастыра ұстап, бүкшиген жігітті бір қолтығына қысып, яығынан</w:t>
        <w:br/>
        <w:t>асыруға, белбеуден ұстасып, бірін-бірі басын төмен салбыр-атып, шал-</w:t>
        <w:br/>
        <w:t>қая бергенде дөңгелекше айналдыруға келгенде Байманға тең келер</w:t>
        <w:br/>
        <w:t>жігіт болған жоқ.</w:t>
        <w:br/>
        <w:t>Жігіттер ойыннан жалығып, Жұмабек құданың әнін тыңдауға, көбі</w:t>
        <w:br/>
        <w:t>қасындағы қыздарымен шүңкілдесуге кіріскен кезде, Күнікейден жары-</w:t>
        <w:br/>
        <w:t>мады ма, кім білсін, сол жағындағы құда тұрып, тысқа шығып кетті.</w:t>
        <w:br/>
        <w:t>- Мен де бір дамыл алайыншы, - деп, ашық орынға Байман барып</w:t>
        <w:br/>
        <w:t>жантайды, Күнікей қымтырылып орын берді. Оң қарап, қылымсып, мой-</w:t>
        <w:br/>
        <w:t>нын тұқырта, көзін қырындата, құбылта, қайта-қайта “ә” деген майда</w:t>
        <w:br/>
        <w:t>даусын созып, жоқтан өзгеге күліп, сөйлесе бастады.</w:t>
        <w:br/>
        <w:t>- Мен байқамай жүр екем ғой, - дегенде, Күнікей шұғылдан қою-</w:t>
        <w:br/>
        <w:t>лана біткен қою қара қасының қақ жылғасын өбістіре көтере қойып:</w:t>
        <w:br/>
        <w:t>- Кімді? -- деп, көзін төңкере қарады.</w:t>
        <w:br/>
        <w:t>-Сені.</w:t>
        <w:br/>
        <w:t>- Оны неліктен айттыңыз?</w:t>
        <w:br/>
        <w:t>- Жақын адам екенбіз ғой.</w:t>
        <w:br/>
        <w:t>Е, сома? - дегенде, жаратпаған адамша тұмсығын көтерді.</w:t>
        <w:br/>
        <w:t>62</w:t>
      </w:r>
    </w:p>
    <w:p>
      <w:r>
        <w:t>Пидертінің кейде-тастақ қыл буып, кейде құмдық шүңгейт суы сылдыр-</w:t>
        <w:br/>
        <w:t>сылдыр ағады. Жиегінде келе жатқан қыздардың күлкісі мен шолпысы</w:t>
        <w:br/>
        <w:t>да сылдыр қағады. Өңшең ақ көйлектердің жерге төгілген етектері тұтас-</w:t>
        <w:br/>
        <w:t>ып, қара барқын қынамалар қараңғыда ақ селеу мінгендей толқынып,</w:t>
        <w:br/>
        <w:t>шоқ-шоқ үкілер орман басындай жайқалып, жарасып келеді. Жүрген</w:t>
        <w:br/>
        <w:t>іздері иіссу, жұпар аңқиды. Жұматай таз сықылды жалаң аяқ, жаман</w:t>
        <w:br/>
        <w:t>“ саяқ малайлар ық жағыңда келе жатып, “ым, ым, ай дүние-ай!..” деп,</w:t>
        <w:br/>
        <w:t>мұрындарын тыжыра-тыжыра иіскелейді.</w:t>
        <w:br/>
        <w:t>Ана ауылдан да, мына ауылдан да дауыстары күмістей сыңғырлап,</w:t>
        <w:br/>
        <w:t>бірін-бірі шақырысып, айғайласып, шуласып, “қой әрі!” десіп, әндетісіп,</w:t>
        <w:br/>
        <w:t>қаракөк түнді шыңылдата жаңғырықтырып, бала-шаға, қыз-келіншектер</w:t>
        <w:br/>
        <w:t>ағылып барады. Кіртің-бұртың, кірбең-күйбең, күйкі өмірден бәрі де</w:t>
        <w:br/>
        <w:t>жалыққан, іші. пысқан. Бәрінің де есі-дерті бір түн, бір. сағат болса да,</w:t>
        <w:br/>
        <w:t>осындайда ойнап-күліп, көңіл көтеріп қалуда.</w:t>
        <w:br/>
        <w:t>Өзгесі не керек? Күнікейді айтсайшы! Аяғы жер басып келе</w:t>
        <w:br/>
        <w:t>жатқанын, сағым құшып келе жатқанын білмейді. Жүрек кеткен лепіріп,</w:t>
        <w:br/>
        <w:t>көкірегін көтере, тамағын кенеп қояды. Тамыр біткені ұшқын түссе,</w:t>
        <w:br/>
        <w:t>мылтық дәрісіндей лап еткелі келеді. Тамырында, жүрегінде, тұла бой-</w:t>
        <w:br/>
        <w:t>ында жарылып сыртқа шығуға арпалысқан қамаулы, қайнаған, быжыл-</w:t>
        <w:br/>
        <w:t>даған әлдебір жалын; шарап, күш бар секілді. Қандай күш екенін өзі де</w:t>
        <w:br/>
        <w:t>сезбейді, әйтеуір мас кісі тәрізді. Жұлдыздары жыбырлаған жарқ-жұрқ</w:t>
        <w:br/>
        <w:t>көк болат аспан жамылып, аяғымен бұйра бетеге, тырбық жауылшаны</w:t>
        <w:br/>
        <w:t>жантайта жапырып, бытбылдықтай шіп-шіп сткен, шыныдай мөлдір,</w:t>
        <w:br/>
        <w:t>құрыштай шымыр, қымыздай жұтымды ауаны сіміріп, мастанып келеді.</w:t>
        <w:br/>
        <w:t>Келсе, сегіз қанат ақ орданың оң жағына недәуір қыз-келіншек</w:t>
        <w:br/>
        <w:t>жиналып, төр жақ қана олқы тұр екен. Қарлығаштай қалбалақтаған</w:t>
        <w:br/>
        <w:t>жалаң аяқ жас балалар ғана төрге қораздана отырған боп, атып тұрып,</w:t>
        <w:br/>
        <w:t>шоқалаңдап жүр. Ана жақтағы бозбала емес, сымақтар екен, төрге бата</w:t>
        <w:br/>
        <w:t>алмай, көбі босаға жақта үйме-жүйме көрінді. Күнікейлер жұпар иісін</w:t>
        <w:br/>
        <w:t>аңқытып, жайнап, саусылдап кіріп келгенде бәрі бастарын көтеріп,</w:t>
        <w:br/>
        <w:t>көсілген аяқтарын жинап алды: топты нөкерлермен салауаттана Шәмши</w:t>
        <w:br/>
        <w:t>келді ғой. Күнікей Шәмшилерге таяу, көрнекті жерде отырғалы бүкшиіп</w:t>
        <w:br/>
        <w:t>жатқан бір-екі қызды итеріп жіберіп “Ой, бұ қайсың?” дегенде, дым</w:t>
        <w:br/>
        <w:t>сезбеген боп, тымырайып отыра қойды. Төменгі жақтағылар сыйыса ал-</w:t>
        <w:br/>
        <w:t>май, бірінің үстіне бірі отыра жаздап, жуастарды шеттете, озбырлары</w:t>
        <w:br/>
        <w:t>омыраулай, ығы-жығы отырысты.</w:t>
        <w:br/>
        <w:t>Шәмшилерді аңдып тұрғандай-ақ ауылдың сорпаға шығар боз-</w:t>
        <w:br/>
        <w:t>балалары да, жас құдалар да лек-легімен келіп, төрді толтыра бастады.</w:t>
        <w:br/>
        <w:t>Төрден босағаға дейін үй-лық толып, түндік қайқита тартылып, көздер</w:t>
        <w:br/>
        <w:t>оңды-терісті құйрықтасып, еріндер қыбырласыл басылған кезде:</w:t>
        <w:br/>
        <w:t>- Кәне! Не отырыс бар? Ойын бастаңдар! - деген қадау-қадау</w:t>
        <w:br/>
        <w:t>сөздер шыға бастады.</w:t>
        <w:br/>
        <w:t>58</w:t>
        <w:br/>
        <w:t>- Е, өзім де айтпаймын... Уай, шіркін, Жүмабек не деген әнші!</w:t>
        <w:br/>
        <w:t>Дауысы бір қарлықпайды, бір жарықшақ жоқ, әні таң-атқанша тау-</w:t>
        <w:br/>
        <w:t>сылмайды. Өзі де көңіл ашар, ойыншы жігіт екен! - деді.</w:t>
        <w:br/>
        <w:t>Соны айтқанда апасы мойнын бұрып, қызына түйіле қарап:</w:t>
        <w:br/>
        <w:t>-.Ойыншы екенін қайдан білдің? Ойнадың ба? - деп сұрады.</w:t>
        <w:br/>
        <w:t>Күнікей көзін бажырайтып, тілін шығарын:</w:t>
      </w:r>
    </w:p>
    <w:p>
      <w:r>
        <w:t>.- Әшейін айтам, - деді.</w:t>
        <w:br/>
        <w:t>- Қарағым, мықты бол, мықты бол! Айтып ем ғой. Жас құда құда-</w:t>
        <w:br/>
        <w:t>шаны қатты айналдыратын: масқара боп жүрме! - деп, қамқор ананың</w:t>
        <w:br/>
        <w:t>қалпын қылып, қызын арқаға қағып, құлағының түбінен иіскеді.</w:t>
        <w:br/>
        <w:t>Күнікей пәлен деген жоқ: ,</w:t>
        <w:br/>
        <w:t>- Болдың ба, апа? - деп, қаздиып түрегеліп, көйлегінің етегін</w:t>
        <w:br/>
        <w:t>сілікті.</w:t>
        <w:br/>
        <w:t>АЛ СОНДА</w:t>
        <w:br/>
        <w:t>Қой-қозының беймаза ызыңы басылып, көгенде жалғыз-жарым</w:t>
        <w:br/>
        <w:t>лақтар ғана шырылдайтын мезгіл болды.</w:t>
        <w:br/>
        <w:t>Күйлеген қызыл құнажынның соңында “көптікі, көптікі” деп, өгіз-</w:t>
        <w:br/>
        <w:t>дер өңкендейді. “Маған да, маған да” деп тайынша бұқалар томпаң-</w:t>
        <w:br/>
        <w:t>дайды. Қаға берісте біреуі шылтың етіп артыла кеткенде қу мүйіздің бірі</w:t>
        <w:br/>
        <w:t>жайқап қалса, домалаң ете түседі. Бір аунап тұра сала тайынша бұқалар</w:t>
        <w:br/>
        <w:t>тағы ұмтылады. Өгіздер, тайыншалар қырқысып, қызыл құнажынға кім</w:t>
        <w:br/>
        <w:t>көрінгені бұқалық қып жатқанда, ауылдың ана шетінен: “Өзімдікі,</w:t>
        <w:br/>
        <w:t>өзімдікі” деп күжілдеп, бүйірлері сартылдап, тұяқтары сыртылдап, ұм-</w:t>
        <w:br/>
        <w:t>тылып кәк бұқа бара жатыр. Өзге сиырлар үй жанында, қотан жиегінде,</w:t>
        <w:br/>
        <w:t>“А, құдай, бергеніңе шүкір!” дегендей, әуелі алдын, содан артын шөгер-</w:t>
        <w:br/>
        <w:t>іп, тыныштанып жатқанына бір күрсініп, тұмсықтарымен жұлдыз қарап,</w:t>
        <w:br/>
        <w:t>қараса да түк көрмей, дүрдек ауыздары малжаңдап, күйіс қайыруға кіріс-</w:t>
        <w:br/>
        <w:t>ті. Қанды көз, қызыл езу қаншықтар жол шолып, ауыл қорып, күн бұрын</w:t>
        <w:br/>
        <w:t>қызғыш боп, шәуілдеп, шала бүлініп жүргенде дүрдей көк қасқа, сары</w:t>
        <w:br/>
        <w:t>ала төбеттер қотан шетінде жайымен аяндап келе жатып, анда-санда</w:t>
        <w:br/>
        <w:t>ауыздарын толтыра “оһ!, оһ!” деп қояды.</w:t>
        <w:br/>
        <w:t>Жаман үйінің жанына сүйене шалқалап, санына шейін түрілген</w:t>
        <w:br/>
        <w:t>қара қайық, қотыр борбайын қос қолдап тыр-тыр қасып, “еһ, еһ!” деп,</w:t>
        <w:br/>
        <w:t>қышуы қанғанда түшіркеніп, Құлтума жатыр. Манағы олжа сүтіне жал-</w:t>
        <w:br/>
        <w:t>ғыз сиырдың сүтін қосып, жер ошаққа асыл, анда-санда астын бір көсеп</w:t>
        <w:br/>
        <w:t>қойып, отқа талтая табынып, Шекер отыр.</w:t>
        <w:br/>
        <w:t>Үлкендер, еркектер тойған сиырдай тырайып дамыл алуға кіріс-</w:t>
        <w:br/>
        <w:t>кенде, қыздар қызыл құнажындай қылаңдап, сылаңдап, шоқтанып,</w:t>
        <w:br/>
        <w:t>топтанып, сылдырлап, былдырлап, Шідертіні өрлей, Рақыш ауылына бет</w:t>
        <w:br/>
        <w:t>қойды. Олардың соңынан “өгіздер де, тайынша бұқалар” да шұбырды.</w:t>
        <w:br/>
        <w:t>Деген алтыбақан, ақсүйектің айсыз қаракөк аспанды тұңғиық түні.</w:t>
        <w:br/>
        <w:t>57</w:t>
        <w:br/>
        <w:t>Онысы Тұяқты күйеуім деуге қорланған еді. Байман Тұяқтармен</w:t>
        <w:br/>
        <w:t>ағайын ғой. Осыі ауылда бір қойшының қызы -- Тұяқтың қалыңдығы бар</w:t>
        <w:br/>
        <w:t>деп естігені болмаса, “қойшының қызы” деген соң, қай бір тәуір қыз</w:t>
        <w:br/>
        <w:t>дейсің деп, оны елеп, сұраған да емес еді. Және Байман бұл ауылмен</w:t>
        <w:br/>
        <w:t>биыл үйір боп, топтан, ойын-сауықтан, дүрмектен, қымыздан қолы</w:t>
        <w:br/>
        <w:t>босанбай, көбінесе, “мырзалармен” ат үстінде жүрген жігіт қой. Құда,</w:t>
        <w:br/>
        <w:t>күйеулер үйінде, қыздардың арасында жаңа өспірім қайқы төстеу қара</w:t>
        <w:br/>
        <w:t>торы қызға көзі түсетін, бірақ тым жас қой деп, көз тоқтатпайтын. Сол</w:t>
        <w:br/>
        <w:t>қайқы төс, қара торы қыз өзінің жақын жеңгесі екенін манағы сүйістен</w:t>
        <w:br/>
        <w:t>соң біліп, қасына келгенде бастаған әңгімесі сол еді.</w:t>
        <w:br/>
        <w:t>Күнікейдің: “Б, со ма?” деп, жаратпағанын Байман байқаған да,</w:t>
        <w:br/>
        <w:t>елеген де жоқ.</w:t>
      </w:r>
    </w:p>
    <w:p>
      <w:r>
        <w:t>- Уа, Тұяқ біздің ағамыз болады, - деді.</w:t>
        <w:br/>
        <w:t>-- Ағаңыз келіскен екен, - деп Күнікей ернін шығарды.</w:t>
        <w:br/>
        <w:t>Байман қарқылдап тұрып күлді. Тұяқтың сыры өзіне мәлім ғой.</w:t>
        <w:br/>
        <w:t>Жұрт:</w:t>
        <w:br/>
        <w:t>--О, немене, Байман? -- деп қарай қалды.</w:t>
        <w:br/>
        <w:t>- Әшейін бір сөз, - деп Байман аңғырт күлкісін тоқтатып, қайта</w:t>
        <w:br/>
        <w:t>әңгімеге кірісті.</w:t>
        <w:br/>
        <w:t>- Өлгенше күлдіңіз, тегі, ағаңыздың бір ақауы бар ғой, - дегенде.</w:t>
        <w:br/>
        <w:t>Байман:</w:t>
        <w:br/>
        <w:t>-- Жоқ, ойбай! Түгі де жоқ... Ол -- қолы іскер жігіт, - деп жұбатпақ</w:t>
        <w:br/>
        <w:t>болды.</w:t>
        <w:br/>
        <w:t>Содан кейін Байман: “Жеңешем екенсің ғой... Ойбай, жеңеше-</w:t>
        <w:br/>
        <w:t>тайым-ай! -- деп, Күнікейдің қолын екі алақанының арасына салын, аял-</w:t>
        <w:br/>
        <w:t>дап отырды. Бір сөздің кезегінде Байман:</w:t>
        <w:br/>
        <w:t>-. Жеңгейдің бір бұты адал... - деп келе жатқанда Күнікей ернін</w:t>
        <w:br/>
        <w:t>тістеп, қолын қысып қалды. Байман тым ожар кеткенін сезіп, аузын</w:t>
        <w:br/>
        <w:t>жұма қойды.</w:t>
        <w:br/>
        <w:t>Әлі беті ашылмаған нәуетек Күнікейге добалдай Байманның “жең-</w:t>
        <w:br/>
        <w:t>гей” дегені әрі ерсі, әрі қызық, әрі жаңа, жат көріңіп, Күнікей бой жетіп</w:t>
        <w:br/>
        <w:t>қалғандығына көзі жеткендей дардиыш қалды. Байманмен әзілдесу, күлі-</w:t>
        <w:br/>
        <w:t>су, еркелей қылымсу жанына жағымды тиді.</w:t>
        <w:br/>
        <w:t>Күнікей Байманды әнеугіден бері білетінін, құда аударғанда, күр-</w:t>
        <w:br/>
        <w:t>есте, көкпарда оның бас бәйге алғанын, жұрттың оны мақтап жүргенін</w:t>
        <w:br/>
        <w:t>анда-санда үзіп-үзіп, алқынып, аз сөзбен еріксіз айтып қап отырды.</w:t>
        <w:br/>
        <w:t>Күнікей сөйдегенде Байман:</w:t>
        <w:br/>
        <w:t>- Солай ма? Мен білсемші! Жеңгетайым сырттан бәрін байқап жүр</w:t>
        <w:br/>
        <w:t>екенсің ғой? -- деп, Күнікейдің қолын бауырына тартып, жүрегіне басып,</w:t>
        <w:br/>
        <w:t>сипап қояды.</w:t>
        <w:br/>
        <w:t>- Әнеугіден бері жеңешеңізге бір келіп амандасуға жарамай,</w:t>
        <w:br/>
        <w:t>ағаңыздың қадірі барлығы ғой... Кісі көргендей үйіміз де, күйіміз де жоқ,</w:t>
        <w:br/>
        <w:t>сонда да... - деп, Байманды бір састырды.</w:t>
        <w:br/>
        <w:t>63</w:t>
        <w:br/>
        <w:t>- деп зығырланды. Самаладай болып бара жатқан қыздарына қарап,</w:t>
        <w:br/>
        <w:t>насаттанып, өзінің де қыз күні есіне түсіп, үй жанында Қара бәйбіше түр</w:t>
        <w:br/>
        <w:t>еді. Шекер соны аңдиды. Андығандағысы - көзін тасалай беріп, шелегін-</w:t>
        <w:br/>
        <w:t>дегі сүттің түп жағын үйіне ала қайтпақ еді. Қыз күнін есіне алып,</w:t>
        <w:br/>
        <w:t>қиялға батып тұрған бәйбішеге, тілеуің бергір, ар жағынан-Қатышн кей</w:t>
        <w:br/>
        <w:t>шүңкілдесе қалар ма! Шекер жалма-жан жер ошақтағы тай қазанға сүтін</w:t>
        <w:br/>
        <w:t>сыбдырсыз құйып, түбіне екі аяқтай қалдырып, қызыл күйменің ар</w:t>
        <w:br/>
        <w:t>жағымен қосаққа қарай сызып берді. Үйіне жеткенде, бәйбішеге бір</w:t>
        <w:br/>
        <w:t>қаралық қастық қылғандай, өзі бір қазан сүт олжа тапқандай, әлдеқандай</w:t>
        <w:br/>
        <w:t>мардамсып, ернін жымырып, тілін бір жалап алды. ---.</w:t>
        <w:br/>
        <w:t>Күнікей қара құманға су ысытып, басын жуып жатыр еді. Шекер-</w:t>
        <w:br/>
        <w:t>дің-келген жерден сұрағаны бұзау болды. )</w:t>
      </w:r>
    </w:p>
    <w:p>
      <w:r>
        <w:t>- Шынарбай үйінің бұзауымен бірге. Шөккенге соңыра айдай кел</w:t>
        <w:br/>
        <w:t>дедім, - деген соң Шекердің көңілі жайланып, шелегін іргеге қойып, үс-</w:t>
        <w:br/>
        <w:t>тіндегі сауыс шомыттарын шеше бастады. |</w:t>
        <w:br/>
        <w:t>Күнікей екі алақанымен шашын шартылдатып бір сілкіп, жел-</w:t>
        <w:br/>
        <w:t>кесіне тастап:</w:t>
        <w:br/>
        <w:t>- Ала-ай, “бай” деп сәнденгені болмаса, күйеу бір топас екен ғой,</w:t>
        <w:br/>
        <w:t>-деді</w:t>
        <w:br/>
        <w:t>: -Неғынты?</w:t>
        <w:br/>
        <w:t>- Зағипа тақасын жұлып алып еді, қолға салып қалды. Зағипа ашу-</w:t>
        <w:br/>
        <w:t>ланып: “Аузында әзілі жоқтың қолында тоқпағы бар” деген осы-ау, -</w:t>
        <w:br/>
        <w:t>деп еді. Сендей қызды солай сүй... үйрету керек деп қарап отыр. Бетіміз-</w:t>
        <w:br/>
        <w:t>ден отымыз шықты, Сүйтсек, Күлтай көріп қапты, қақ төбесінде танадай</w:t>
        <w:br/>
        <w:t>жалтыры бар екен... з</w:t>
        <w:br/>
        <w:t>- Ойбай-ау! Таз десеңші!.. -. деп, Шекер мырс ете түсті. Біздің</w:t>
        <w:br/>
        <w:t>Жұматайға күле беретін немелер ғой, келсін өз бастарына да!.. - деді.</w:t>
        <w:br/>
        <w:t>Шекер беті-қолын сабындап жуынып, Күнікейін алдына отыр-</w:t>
        <w:br/>
        <w:t>ғызып, шашын тарап отырып, күйеуді тағы жамандады:</w:t>
        <w:br/>
        <w:t>- Көзі- дәл өлетін сиырдың: көзі. Мұрны - Шолақтың күйген бар-</w:t>
        <w:br/>
        <w:t>мағы, аузы - талыс, өзі - аумаған Түйебай... - деп, сол елдегі сұмпайы</w:t>
        <w:br/>
        <w:t>біреуге теңгеріп, әбден іске алғысыз қылды.</w:t>
        <w:br/>
        <w:t>- Апа, қойшы, байғұсты сонша құлдыраттың ғой! - деп Күнікей</w:t>
        <w:br/>
        <w:t>ішек-сілесі қатып күлді.</w:t>
        <w:br/>
        <w:t>Қызын күлдіргенге, күлдіргендей сөз айтқанына Шекер қайта-</w:t>
        <w:br/>
        <w:t>қайта: .</w:t>
        <w:br/>
        <w:t>- Аумаған Түйебай! Құдды сол... - деп кеңкілдеп өзі де күлді.</w:t>
        <w:br/>
        <w:t>Бірақ аяқ кезінде күйеуді сонша жамандағанына өкінгендей ой кірді. Өз</w:t>
        <w:br/>
        <w:t>күйеу баласы - Тұяқ қайбір жұтынып тұрған жігіт. Істі өткізіңкіреп</w:t>
        <w:br/>
        <w:t>алып, түзетем дегенше жуырда оңала ма, дереу күлкісін тыйып алып:</w:t>
        <w:br/>
        <w:t>-- Еркектің түрі не керек? Ақылды, өнерлі болса, асырап-сақтауға</w:t>
        <w:br/>
        <w:t>жараса, тұз-еңбегі жарасса, со-дағы... - деді.</w:t>
        <w:br/>
        <w:t>55</w:t>
        <w:br/>
        <w:t>- Е, бастандар!... Ойнағалы келді ғой жұрт... Пәленше, сен неғып .</w:t>
        <w:br/>
        <w:t>отырсың?.. Е, өзің неғып отырсың?.. - деп, біріне-бірі сілтеп, тоғытатын .</w:t>
        <w:br/>
        <w:t>қойдай ұйлығып, шегіншектей берді. Өйткені, көсем серкедей алдыпа</w:t>
        <w:br/>
        <w:t>түсе кететін өжеттер.кем еді. Жайда өжетсініп эхүрсе де, топ алдында бір</w:t>
        <w:br/>
        <w:t>жерімнен дәнекүс шығып қала ма, әлдебіреу тілімді алмай, бетім қайта</w:t>
        <w:br/>
        <w:t>ма, көптің бабын таба алам ба... деп бірі жүрексініп. бірі сыпайысып,</w:t>
        <w:br/>
        <w:t>бірі ақылдымсып, бірталайы жантайып жатып, қызға көз салғанды,</w:t>
        <w:br/>
        <w:t>қасына қыз әкеп берсе, айналдырғанды тәуір көріп, ырың-жырыңмен</w:t>
        <w:br/>
        <w:t>бірқыдыру уақыт өтті, біраз отырысты.</w:t>
        <w:br/>
        <w:t>Сол отырыстың үстіне төрт-бес жігіт - Баймандар келді.: Оларға</w:t>
        <w:br/>
        <w:t>серпіліп орын берісті. Неге екені белгісіз, найзағай. ұшқыны зулап</w:t>
        <w:br/>
        <w:t>өткендей, Күнікейдің тамыр біткені шым ете түсті.</w:t>
        <w:br/>
        <w:t>- Ойын басталды ма? Неге аңтарылып отырсыңдар? -- деп, Байман</w:t>
        <w:br/>
        <w:t>жайпаңдай, жалақтай келді. -</w:t>
        <w:br/>
        <w:t>- Жоқ әлі... Өзің қыздырмасаң... - деген соп, Байман:</w:t>
      </w:r>
    </w:p>
    <w:p>
      <w:r>
        <w:t>- Ал ендеше, мен бастайын. Айтқанымды істейсіңдер, істемегенің</w:t>
        <w:br/>
        <w:t>айын бұзар бересің, - деп, кеудесін ашып, білегін сыбанып, түрегелді.</w:t>
        <w:br/>
        <w:t>- Е, бәрекелді!... Ой, сабазым-ай!.. Топтың гүлі жаңа келді ғой!..-</w:t>
        <w:br/>
        <w:t>деп, өзінен өнер шықпайтын тоғышарлар қошамет қылысты.</w:t>
        <w:br/>
        <w:t>- Бәрің де ойнауға келдіңдер ғой?.. Еңдеше, бұлай отырын ойнауға</w:t>
        <w:br/>
        <w:t>болмайды. Әйда, қыз-бозбалалар, аралатпа отырасыңдар. Кәне, пәленше,</w:t>
        <w:br/>
        <w:t>сен бері кел, сен мұнда отыр!.. -- деп қыздарды да, жігіттерді де жетелеп,</w:t>
        <w:br/>
        <w:t>сүйреп, көтеріп, заматта опыр-топыр қып, бір қыз, бір жігіттен, қыз</w:t>
        <w:br/>
        <w:t>жетпегеніне келіншектен аралатпа қып отырғызды.</w:t>
        <w:br/>
        <w:t>Кеуделеу орынға Күнікей де ие болды. Байманның тегеуірінді</w:t>
        <w:br/>
        <w:t>қолы қолын ұстағанда әлгі найзағай тамырын лағы бір аралап өтті:</w:t>
        <w:br/>
        <w:t>- Жаным, ағатай! Өзім барайын... Қай жерге, қай жерге, -- деп,</w:t>
        <w:br/>
        <w:t>елбектеп, ере берді. Байман дедектетіп апарып, скі құданың арасына</w:t>
        <w:br/>
        <w:t>сыналап жіберді.</w:t>
        <w:br/>
        <w:t>Қыз-бозбала реттеліп отырған соң Байман домбыраны қолына</w:t>
        <w:br/>
        <w:t>алып, әуелі ауыл әншілеріне, одан кейін Жұмабек құдаға әң салғызды.</w:t>
        <w:br/>
        <w:t>Бозбаладан үшеу айтқан соң домбыраны қыздарға қыдыртты.</w:t>
        <w:br/>
        <w:t>Бұл елде “Үкілі Айшна” деген келте мұрын, кербез, домбырашы, &gt;</w:t>
        <w:br/>
        <w:t>әнші, даңғойлау, мақтаншақ, көңілшек қыз бар еді. Со қызды інуу деген-</w:t>
        <w:br/>
        <w:t>нен сый құданың қасына, қақ төрге отырғызуы тегін смес екен: домбыра</w:t>
        <w:br/>
        <w:t>алдымен соған барды. Үкілі Айша:</w:t>
        <w:br/>
        <w:t>- Ойбай-ау! Енді не айтам? - деп өтірік сынықсып, домбыраны</w:t>
        <w:br/>
        <w:t>жуырда баурамай, бұлданған болды. Күнікей ішінен: “Әдірам қалайын”</w:t>
        <w:br/>
        <w:t>деді. Үш ауыз өлең мен үш түрлі ән саласың деген соң, Айша үкісі бұл-</w:t>
        <w:br/>
        <w:t>ғаңдап, көзін ашып-жұмып, көмекейін көрсетіп, таңырандап, дағдылы</w:t>
        <w:br/>
        <w:t>“Еркем-ауын”, “Зұлқиясын”, “Әліп-би, нәпсің тый, Лә-мә-си-ли, титұр-</w:t>
        <w:br/>
        <w:t>тусын” айтып, маңдайын орамалымен бір сипап, домбыраны оң жағын-</w:t>
        <w:br/>
        <w:t>дағы құданың алдына қойды:</w:t>
        <w:br/>
        <w:t>59</w:t>
        <w:br/>
        <w:t>Құдалар келетін күні үш жерден қарауылшы қойған. Шақшанңың</w:t>
        <w:br/>
        <w:t>басындағы қылаң атты қарауылшы тымағын қолына алып, атой беріп</w:t>
        <w:br/>
        <w:t>шапқанда, ықшам киімді жаландаған бозбалалар қылаң ұрған сандақ-</w:t>
        <w:br/>
        <w:t>тарына міне сала дүрсілдете жәнелді. Сол шапқаннан шауып, андағайлап</w:t>
        <w:br/>
        <w:t>Шақшаның “басына шықты. Алыстан қатар тізіліп келе жатқан құда-</w:t>
        <w:br/>
        <w:t>ларды санап алып, қырық құдаға қырық жігіт іріктеліп шығып, алдынан</w:t>
        <w:br/>
        <w:t>шықты. Қалғаны адыр басында қарап тұрды.</w:t>
        <w:br/>
        <w:t>Шақшаның арғы тепсеңінде жігіттер құдаларға жолығып, ат басын</w:t>
        <w:br/>
        <w:t>тиістіріп тұрып бірталай сөйлесті. Құдалардың ақсақал жағы: “Күш</w:t>
        <w:br/>
        <w:t>сынаспай-ақ, жолдарыңды беріп құтылсаңдаршы...” десе де, желөкпе</w:t>
        <w:br/>
        <w:t>жастары намысқа қызып: “Біз де қатыннан тудық қой, біздің мінгеніміз</w:t>
        <w:br/>
        <w:t>де сиыр емес, жылқы”, - деп, қолдарын сермен, қоқаңдап болмады. “Ап,</w:t>
        <w:br/>
        <w:t>ендеше...” деп, құданың бас ақсақалы, ауылдың бес жігітін ертіп, төбеге</w:t>
        <w:br/>
        <w:t>шықты. Тепсеңде іркіліп қалған жетпіс жігіт аттарынан түсіп, айыл-</w:t>
        <w:br/>
        <w:t>дарын тартып, белдерін қатты буынып, білектерін түрініп, қайта атқа</w:t>
        <w:br/>
        <w:t>қонды.</w:t>
        <w:br/>
        <w:t>Мінуі-ақ мұң екен. “Ал қимылда!” десіп, бірін-бірі қуып, сайын</w:t>
        <w:br/>
        <w:t>далада салды аударыспақты. Отыз бес құдаға отыз бес ауыл жігіті жек-</w:t>
        <w:br/>
        <w:t>пе-жек келіп тұрмады. Аты да, өзі де шалымды жігіттер онысын олай,</w:t>
        <w:br/>
        <w:t>бұнысын бұлай қуып, қолы тиген жерінен еңсеріп, доптай түсіріп жатыр,</w:t>
      </w:r>
    </w:p>
    <w:p>
      <w:r>
        <w:t>кейбірі жан сауғалап қашып, кейбірі атының басынан аса домалап,</w:t>
        <w:br/>
        <w:t>кейбірі сүйретіліп атын бермей жатыр. Екі жақтан бірталай кісі ау-</w:t>
        <w:br/>
        <w:t>дарылды. Құдалардыц ішінде үш мықтысы бар екен. Олардың ауыл</w:t>
        <w:br/>
        <w:t>жігітінен үш-төртеуін аударып кеткенін көріп, Байман деген жігіт бір-</w:t>
        <w:br/>
        <w:t>еуін қуып берді. Бара жауырыннан алып төңкеріп кетті де, қалған екеуін</w:t>
        <w:br/>
        <w:t>кезекпе-кезек аударысып, жұлысып жүріп тағы түсірді. Байман болмаса,</w:t>
        <w:br/>
        <w:t>ауыл жігіттері масқара болып әді: қымызға тойып шыққан кісі алқынып,</w:t>
        <w:br/>
        <w:t>құсып, берекесі кетіп еді. Биенің бір сауымында отыз бес құданы түгел</w:t>
        <w:br/>
        <w:t>түсіріп, Баймандар бәрін жаяу айдады. Ауылдың қалған жігіті құдалар-</w:t>
        <w:br/>
        <w:t>дың аттарын қуып, қайырып келе жатты. Құдалар жеңілді: ауыл жігіт-</w:t>
        <w:br/>
        <w:t>терінің жолын беріп, ырза қылды.</w:t>
        <w:br/>
        <w:t>Бұл жолы қайрат көрсеткен Байман болды. Байманның қайратына</w:t>
        <w:br/>
        <w:t>ауыл да, құдалар да сүйсінді. “Байман, Байман” деген лақап бес жасар</w:t>
        <w:br/>
        <w:t>балаңың да аузына тарап, ол жүрген жер базар бола бастады.</w:t>
        <w:br/>
        <w:t>Әйелдер құдаларына сый көрсетуге әзірленіп тұр екен: есіктен кіре</w:t>
        <w:br/>
        <w:t>берген құданы босағада тұрып, көзге үнмен ұрып, бірталайын соқыр</w:t>
        <w:br/>
        <w:t>қылуға таяды. Ертеңіне ойын басталғанда одан да сорақысын көрсетті.</w:t>
        <w:br/>
        <w:t>Әңгіме “Кәне, құда, айттан” басталды. Онысы тек сылтау. Айта ал-</w:t>
        <w:br/>
        <w:t>май әнтек бөгелсе, аяқтан дырылдата жөнеледі. Төрдегі қадірлі құдалар-</w:t>
        <w:br/>
        <w:t>ға жаулық салындырды, қошқардың енін, қамшысын, түйенің құмалағын</w:t>
        <w:br/>
        <w:t>саусылдатып қадаған құрым киіз сәукелесін кигізді. Олардың жолы</w:t>
        <w:br/>
        <w:t>сонымен бітті, өйткені, бауыздау құдаларға ауыл адамдары да ара түсті.</w:t>
        <w:br/>
        <w:t>Әңгіменің үлкенін аяқ жақтағы аяусыз, кедейлеу құдаларға көрсетті.</w:t>
        <w:br/>
        <w:t>50</w:t>
        <w:br/>
        <w:t>2 - Жүр, ендеше, былайырақ! - деп Күнікейді шапанына тығып,</w:t>
        <w:br/>
        <w:t>қолтығына қысып алып кетті.</w:t>
        <w:br/>
        <w:t>Әнеугіден бері Күнікейдің күткені, көнгені осы серт, осы үміт еді.</w:t>
        <w:br/>
        <w:t>Кешегі түндегі Сүлеймендікіндегі шүңкіл де сол серттің қайрауы еді.</w:t>
        <w:br/>
        <w:t>Қыбырттаған жаман-жұман бозбаланың да, қиқандаған кейқуат Тұяқтың</w:t>
        <w:br/>
        <w:t>да аузын аппақ қылып, қараңғы түнде қапысын тауып, албырт Күнікей</w:t>
        <w:br/>
        <w:t>асыл қазынасымен ер жігіттің қолына тиді...</w:t>
        <w:br/>
        <w:t>“Аймауытов Ж. Шығармалары: Романдар, повесть, әңгімелер,</w:t>
        <w:br/>
        <w:t>пьесалар / Құрастырушылар: М. Атымов, Қ. Керейқұлов. -- Алматы:</w:t>
        <w:br/>
        <w:t>Жазушы, 1989. -- 346-408 6.</w:t>
        <w:br/>
        <w:t>83</w:t>
        <w:br/>
        <w:t>Екеуі бұзау байлаған, сиыр қамалаған қара-құралы көп арбаның:</w:t>
        <w:br/>
        <w:t>тасасына тоқтады. Күнікейдің жүрегі қаттырақ соғып, буындары діріл-</w:t>
        <w:br/>
        <w:t>деп барады, әйтсе де, панасы үлкен таудың қойнына енгендей. Жау бат-</w:t>
        <w:br/>
        <w:t>пас жанның соңына ергендей, өзінен ерік кетіп, қасында тығылып тұр-</w:t>
        <w:br/>
        <w:t>ғанын тәуір көрді. Байман бір қолымен қолын ұстап, бір қолымен иығы-</w:t>
        <w:br/>
        <w:t>нан құшақтап тұрып, бетіне аузын таяп:</w:t>
        <w:br/>
        <w:t>-- Кеше мен сені жақсы көріп кеттім ғой, оны білдің бе? - деді.</w:t>
        <w:br/>
        <w:t>--Сүйттіңіз бе?</w:t>
        <w:br/>
        <w:t>- Сүйттім... сеп ше?</w:t>
        <w:br/>
        <w:t>- Мен бе?.. білмеймін... - деп Күнікей тұқырып, мырс етті.</w:t>
      </w:r>
    </w:p>
    <w:p>
      <w:r>
        <w:t>- Білмесең, түнде кетін бара жатып, неге сүйіп алдың?</w:t>
        <w:br/>
        <w:t>- Кісі қайнысын сүймей ме?</w:t>
        <w:br/>
        <w:t>-- Жарайды... сүйсең, шын сүй...</w:t>
        <w:br/>
        <w:t>- Сіз әлде өтірік сүйесіз бе?</w:t>
        <w:br/>
        <w:t>- Жоқ, тегін айтқаным ғой.</w:t>
        <w:br/>
        <w:t>- Мен ендеше, өтірік сүюді білмеймін... Сүйіп көргем де жоқ...</w:t>
        <w:br/>
        <w:t>- Кешегің шын ба?</w:t>
        <w:br/>
        <w:t>-- Шын болса, қайтер едіңіз?</w:t>
        <w:br/>
        <w:t>-. Шын болса, сені “Жаным, күнім” деп жүрер ем... Сенің жолыңа</w:t>
        <w:br/>
        <w:t>басымды берер ем... - деп, Байман белінен қысып, бетінен сүйді.</w:t>
        <w:br/>
        <w:t>- Көптің бірі боп кетпесем... - деп, Күнікей көп қарады.</w:t>
        <w:br/>
        <w:t>Байман “Болмассың” деп уәде берді. Екеуі де емін-еркін құшақтас- ,</w:t>
        <w:br/>
        <w:t>ып, қалтықсыз сүйісті. Біраздан кейін “қашан, қайда жолығамызға” кел-</w:t>
        <w:br/>
        <w:t>ді. Күнікей: г</w:t>
        <w:br/>
        <w:t>- Қоя тұрыңыз, мен әлі жаспын ғой, - десе де, Байман:</w:t>
        <w:br/>
        <w:t>- Сүйгенің шын болса, несиеге қаратпа, - деді.</w:t>
        <w:br/>
        <w:t>Күнікей недауір бұлтақтап, апасының сақтығын, ауыл жігіттерінің</w:t>
        <w:br/>
        <w:t>өштігін айтып көріп еді, Байман: “Көңіл болса, көш- -жөнекейге” салып,</w:t>
        <w:br/>
        <w:t>жайға қаратуға көнбеді. Ақырында Күнікей ойланып тұрып:</w:t>
        <w:br/>
        <w:t>- Жарайды... енді.. - деді.</w:t>
        <w:br/>
        <w:t>- Қай жерде? - дегенде:</w:t>
        <w:br/>
        <w:t>- Ретін таба алсам, шығайын, кешке іргеден келіңіз, - деді.</w:t>
        <w:br/>
        <w:t>Соны айтуы-ақ мүң екен, қара сиырдың ар жағынан бір адам сопаң</w:t>
        <w:br/>
        <w:t>етіп шыға келді. Күнікей жалт берді. Байман ол адамға қарсы жүрді.</w:t>
        <w:br/>
        <w:t>- Бұ қайсың?</w:t>
        <w:br/>
        <w:t>-- Бұ қайсың? - десіп, олар сөйлесіп қала берді. Күнікей тез аяңдап,</w:t>
        <w:br/>
        <w:t>үйге кіріп кетті...</w:t>
        <w:br/>
        <w:t>Ауылдың көзі ұйқыға барған кезде іргенің шиін сытырлатып, бір</w:t>
        <w:br/>
        <w:t>қол керегенің көзінен өтті. Күнікей ояу жатыр еді, қолды ұстай алып, си-</w:t>
        <w:br/>
        <w:t>пады да, қысып қойды. Қозғалмай тұра қалды.</w:t>
        <w:br/>
        <w:t>Күнікей басын көтеріп, ар жағына бұрылып, тыңдады, Әкесінің</w:t>
        <w:br/>
        <w:t>жуан қорылы -- апасының ұйқылы не ояу екенін естіртетін емес. Біраз</w:t>
        <w:br/>
        <w:t>тыңдап отырған соң қолды кейін итеріп, “күте тұр” дегендей ғып, өзі</w:t>
        <w:br/>
        <w:t>71</w:t>
        <w:br/>
        <w:t>- Дүзі қара, дүзі қара-ай! Бір сойқан ғып жүр екенсің ғой!.. Ойбай-</w:t>
        <w:br/>
        <w:t>ай! Енді қай жаққа барайын?.. Шашыңды бір талдап жұлайын!.. Пәлен-</w:t>
        <w:br/>
        <w:t>түген деп ұрсыш, бірталай жерге апарып тастады.</w:t>
      </w:r>
    </w:p>
    <w:p>
      <w:r>
        <w:t>Күнікей апасының ызыңдап, құлағына маза бермесін сезді... Амал</w:t>
        <w:br/>
        <w:t>жоқ, өтірік айтып, ақталмақ боп, қарсы сөз айтып, шырылдады.</w:t>
        <w:br/>
        <w:t>Ертеңіне апасы тағы ұрысты. Күнікей шынын айтсын ба, жолат-</w:t>
        <w:br/>
        <w:t>пады.</w:t>
        <w:br/>
        <w:t>Енді ауылдың жаман-жәутік бозбалалары аңдитын болды. Олар-</w:t>
        <w:br/>
        <w:t>дікі: “Бізді менсінбедің. Байманды таңдадың”, Әрі Байманды бұралқы</w:t>
        <w:br/>
        <w:t>көріп күндеу. ос</w:t>
        <w:br/>
        <w:t>Сөйтіп, Күнікейге үйден де, түзден де аңдушы табылып, Байманға</w:t>
        <w:br/>
        <w:t>жолықтырмады."</w:t>
        <w:br/>
        <w:t>Түнде жолыға алмасына көзі жеткенсін Байман “құдалығын” сыл-</w:t>
        <w:br/>
        <w:t>тауратын, Шекердікіне күндіз кепіп жүрді. Шекер оның келгенін теріс</w:t>
        <w:br/>
        <w:t>көрген жоқ: әрі құдасы, әрі құрдасы, әрі ауызға ілініп жүрген, өзі әнші,</w:t>
        <w:br/>
        <w:t>өзі балуан, ер, өнерлі жігіт. Тәуір бозбалаға өзінің де жыны қозып</w:t>
        <w:br/>
        <w:t>тұратын адам ғой. Бірақ Шекердікіне Байман барса, ауылдың Әйтікен,</w:t>
        <w:br/>
        <w:t>Мұсатай сияқты бозбалалары да ере барып, Күнікей мен Байманды</w:t>
        <w:br/>
        <w:t>оңаша бір сөйлестірмей-ақ қойды.</w:t>
        <w:br/>
        <w:t>Аңду күшейген сайын екі жастың бірін-бірі аңсауы да күшейді.</w:t>
        <w:br/>
        <w:t>“Сүйемін, қайтейін? Болмайды...” деген ойларын көздерімен ғана білісті.</w:t>
        <w:br/>
        <w:t>Сөйтіп жүргенде Күнікейдің күйеуі Тұяқ “мырзаның” да қол</w:t>
        <w:br/>
        <w:t>ұстайтын мезгілі жетті.</w:t>
        <w:br/>
        <w:t>ҚОЙ ҚАЙДА</w:t>
        <w:br/>
        <w:t>Бір тамса да, соған тамсын деп, Тұяқ бір шеге қақса да, “Илаһи,</w:t>
        <w:br/>
        <w:t>ниет қылдым Күнікейдің қалыңмалын өтемекке... ” - дел қағып, тапқан-</w:t>
        <w:br/>
        <w:t>таянғанын тамызықтап төлей берді, төлей берді. Әйтеуір бере берген</w:t>
        <w:br/>
        <w:t>соң, еңбек қой, малынан құтылуға таяп еді.</w:t>
        <w:br/>
        <w:t>Ол “ссік көрсет” деп қыңқылдағалы қашан. Әдейілеп адам жіберіп,</w:t>
        <w:br/>
        <w:t>үзілді-кесілді хабар алайын дейтін Тұяқ қайбір көшебелі кісі? Тек өткен-</w:t>
        <w:br/>
        <w:t>кеткеннен әлгі қыңқылын қайталай берді. Шекер: “Қойсын әрі, балам</w:t>
        <w:br/>
        <w:t>жас” деп аяғына отырғызбай жүретін.</w:t>
        <w:br/>
        <w:t>Сөйтіп жүргенде Тұяқтан әдейілеп елші келді. Кәдімгідей адам</w:t>
        <w:br/>
        <w:t>сияқтанып амандасып, жөн-жапсарын, құда екендігін айтып отырды.</w:t>
        <w:br/>
        <w:t>Тұяқты кемсінген соң, Күнікей о жақтан келген қайындарынан да</w:t>
        <w:br/>
        <w:t>пәлендей қаймыға қоймайтын. Бұ жолы да “Кейуақытқа көк екенімді</w:t>
        <w:br/>
        <w:t>көр” дегендей, міз бақпай отырып алды. Тасаланатын көзінің соқыры,</w:t>
        <w:br/>
        <w:t>мұрнының пұшығы жоқ. Жә, барып отыра қоятын жау байлардікіндей оң</w:t>
        <w:br/>
        <w:t>жағында ағасының ақ отауы тұр ма? Жасық адамша несіне бетін басып,</w:t>
        <w:br/>
        <w:t>жас балаша қайдан үй айналып жүрсін.</w:t>
        <w:br/>
        <w:t>73</w:t>
        <w:br/>
        <w:t>тегендей болды. Денесі тағы да сондағыдай қытықтанып, шымырлап,</w:t>
        <w:br/>
        <w:t>қызып, ұшқынданып, жүрегі де сондағыдай пелірсе ехен деп тіледі.</w:t>
        <w:br/>
        <w:t>Оңаша үйде жалғыз жатса да, әлденеше адамдармен сөйлескендей, өз</w:t>
        <w:br/>
        <w:t>ойы өзіне өте қызықты болып көрінді. Апам келіп, ойымды бөліп жібере</w:t>
        <w:br/>
        <w:t>ме деп қорқып, мысықша басып, есіктен сығалап келді. Ойлаған сайын</w:t>
        <w:br/>
        <w:t>Байманның қолын қысқаны, көзіне қарағаны, кірпік қаққанына шейін</w:t>
        <w:br/>
        <w:t>көңілінде сайрап, анықтала берді. Енді Байманды ойламаса, көрмесе,</w:t>
        <w:br/>
        <w:t>тұра алатын сияқты емес. Онсыз өмір өгей әмір сияқты, ойлап-ойлап,</w:t>
        <w:br/>
        <w:t>кешке жақын Күнікей күйеулер жаққа тағы кетті.</w:t>
      </w:r>
    </w:p>
    <w:p>
      <w:r>
        <w:t>Жаңына қыз-қырқын нөкерлерін ертіп, күйеу серуендеп, даладан</w:t>
        <w:br/>
        <w:t>келе жатыр екен, Күнікей олардың алдынан баруға арланып, құдалар</w:t>
        <w:br/>
        <w:t>үйінің босағасынан сығыр көзімен сығалады. Үйден шыққан бір жас</w:t>
        <w:br/>
        <w:t>құда Күнікейдің білегінен ұстай алып:</w:t>
        <w:br/>
        <w:t>- Құдаша, кімді қарап тұрсың? -- деп еді, Күнікей:</w:t>
        <w:br/>
        <w:t>-Күйеулерді... - деп, қолын тартты.</w:t>
        <w:br/>
        <w:t>- Әй, құдаша-ай, өзің бір болайын деп тұрған құдашамсың-ау...</w:t>
        <w:br/>
        <w:t>Менің бір сөзім бар еді... - деп келе жатқанда:</w:t>
        <w:br/>
        <w:t>-. Жоқ, шырағым, біз ондайыңды білмейміз, - деп, Күнікей қолын</w:t>
        <w:br/>
        <w:t>суырып алды...</w:t>
        <w:br/>
        <w:t>Анау-мынау деп тәжікелесіп тұрғанда балдыздары мен күйеу де</w:t>
        <w:br/>
        <w:t>келіп, Күнікей солармен бірге үйге кірді.</w:t>
        <w:br/>
        <w:t>Күнікей іңірде бір рет тысқа шыққанда, үй жанында Мұсатай</w:t>
        <w:br/>
        <w:t>ұстап алып, баяғы “Қара тауын” тағы қозғап еді:</w:t>
        <w:br/>
        <w:t>- Тәтті аузыңның дәмін кетірме, - деп, Күнікей оған да болмады.</w:t>
        <w:br/>
        <w:t>-- Болмағаныңды көрермін!.. Басқа біреуге неттің бар ғой? Онсын</w:t>
        <w:br/>
        <w:t>әкпелеме! - деп, кіжініп ол кетті.</w:t>
        <w:br/>
        <w:t>- Көрсек, көреміз, - деп қала берді.</w:t>
        <w:br/>
        <w:t>АЯ қорғалып туатын іңір қараңғысы. Күнікейді қыздар шамға</w:t>
        <w:br/>
        <w:t>жұмсап, қараңғыда жалғыз келе жатыр еді. Көп арбаның деңгейіне</w:t>
        <w:br/>
        <w:t>жеткенде арбаға атын байлаған біреу төтеден қосылып, бір қолтығын</w:t>
        <w:br/>
        <w:t>қаусырмалай, құшақтай алды.</w:t>
        <w:br/>
        <w:t>-Бүкім? - деп селк ете түсті Күнікей.</w:t>
        <w:br/>
        <w:t>- Жолы болар жігіттің жеңгесі алдынан шығар деген осы ма? -</w:t>
        <w:br/>
        <w:t>дегенде Байман екенін тани кетті.</w:t>
        <w:br/>
        <w:t>Күнікей бұлқынған жоқ:</w:t>
        <w:br/>
        <w:t>- Көрінген жоқ едіңіз... қайдан келдіңіз? - деді</w:t>
        <w:br/>
        <w:t>-- Шықаң ауылынан бір жұмысқа барып... Өзің немене?..</w:t>
        <w:br/>
        <w:t>- Жай... Құдаларға шам апарайын деп...</w:t>
        <w:br/>
        <w:t>- Апарарсың; бері таман жүр, - деп, Байман арбаға қарай</w:t>
        <w:br/>
        <w:t>икемдеді. Алғашқыда:</w:t>
        <w:br/>
        <w:t>- Қойыңыз, ойбай! - деп, денесі дір ете қалса да, Күнікей тірескен</w:t>
        <w:br/>
        <w:t>жоқ, ерді. .</w:t>
        <w:br/>
        <w:t>70</w:t>
        <w:br/>
        <w:t>Блші де пәлендей епті жігіт емес. Екі ұрықты, періп кетпелеу</w:t>
        <w:br/>
        <w:t>мінезі болушы еді. “Отырсаң, отыр. Әкеңді танытайын” деген немеше</w:t>
        <w:br/>
        <w:t>шешесі мен екеуі отырған жерде:</w:t>
        <w:br/>
        <w:t>222 .-Құдаларыңыз сәлем айтты. Күйеу балаңыздың ішкені ас болатын</w:t>
        <w:br/>
        <w:t>емес. Не қылса да, ел жайлаудан қайтпай түрып, мені бірдеңе қышсын</w:t>
      </w:r>
    </w:p>
    <w:p>
      <w:r>
        <w:t>дейді. Ендігісін өздеріңіз білесіз, мен мойнымнан түсірдім, - деп, тосын-</w:t>
        <w:br/>
        <w:t>нан тосын қойып қалды.</w:t>
        <w:br/>
        <w:t>Күнікей түк естімегенсіп, төмен қарап сұрланып, инесін жылдам-</w:t>
        <w:br/>
        <w:t>жылдам шанша берді. Шекер көзінің астымен қызына бір қарап, құдаға</w:t>
        <w:br/>
        <w:t>бір қарап, азырақ кідіріп қалды. Соңғы кезде Шекер бұрынғысынан</w:t>
        <w:br/>
        <w:t>ойысып, икемге келейін деп еді, өйткені, баласының жас еместігіне көзі</w:t>
        <w:br/>
        <w:t>жеткендей болды. Құлыпты өзі ашып, түнде өзі шығып жүрген “жүрек</w:t>
        <w:br/>
        <w:t>жұтқан” қыз қатқаны жас болсын ба? Қаршадайынан ауызға ілінген,</w:t>
        <w:br/>
        <w:t>өзіңе тартқан “ҙәр шөп” бір күні жер соқтырмасын кім біледі? Сондық-</w:t>
        <w:br/>
        <w:t>тан құданың сөзіне үндемей қоюдың жәнін таба алмай, бір есептен</w:t>
        <w:br/>
        <w:t>Күнікей естісін деп:</w:t>
        <w:br/>
        <w:t>- Сәлем айтса, енді иесі бар?.. Жөні бар сөз... Өз қызығымыздан</w:t>
        <w:br/>
        <w:t>өзіміз қашқанмен бола ма?.. -- деп сипай салды, есек дәмелі жауап берді.</w:t>
        <w:br/>
        <w:t>Соны айтқанда Күнікейдің қабағы түсіп, томсырая қалды.</w:t>
        <w:br/>
        <w:t>- Құдайдың бұйрығы. Әйтеуір жат жұрттық боп жаралғасын,</w:t>
        <w:br/>
        <w:t>қимағанмен қайтейік әнді... - дегенде, Күнікей үшып түрегеліп, тарс-</w:t>
        <w:br/>
        <w:t>тұрс етіп шыға жөнелді.</w:t>
        <w:br/>
        <w:t>Қызының бұл қылығына Шекер ә дегенде:</w:t>
        <w:br/>
        <w:t>- Ойбай-ау, мынанікі не? - деп, өтірік мырс еткен болса да, арты-</w:t>
        <w:br/>
        <w:t>нан баласының жастығын, жабдығының сай еместігін, жоқшылығын ай-</w:t>
        <w:br/>
        <w:t>тып, өзі де қамығып, көзіне жас ірікті.</w:t>
        <w:br/>
        <w:t>Құдасы кеткесін Шекер қызына доң айбат көрсетіп, ұрысқан</w:t>
        <w:br/>
        <w:t>болды: “Женілсің, баласың, есің жоқ” деді. “О несі екен, кісінің көзінше</w:t>
        <w:br/>
        <w:t>тарс-тұрс” деді. “Несі бар оның?” деп, Тұяқты мақсап, білтелеген болды.</w:t>
        <w:br/>
        <w:t>Бірақ оның бәрі тек шеше болған соң айтылған, қара судай кенеуі жоқ,</w:t>
        <w:br/>
        <w:t>бос сөз екенін Күнікей де ұқты, шешесі де сезді. Күнікей күйеуінің</w:t>
        <w:br/>
        <w:t>келуіне түк айтпады. Көңіл білдірмеді, бітеу жара болды да қойды.</w:t>
        <w:br/>
        <w:t>Күнікейдің үндемегенін апасы көнгенге жорыды.</w:t>
        <w:br/>
        <w:t>Бір күні кешке таман байдікінен алған жамандаттың сүйек-саяғын</w:t>
        <w:br/>
        <w:t>асып, орталарына қойып, жеп болған кезде, төрт көзі түгел отырғанда</w:t>
        <w:br/>
        <w:t>Шекер құда-күйеулерінің келетінін естіртті. Өзгеден бұрын:</w:t>
        <w:br/>
        <w:t>- Немене тығыл-таяңдатын? - деп Жұматай түкенді. Онысы - қар-</w:t>
        <w:br/>
        <w:t>ындасын қимағаны, Тұяқтан қызғанғаны еді.</w:t>
        <w:br/>
        <w:t>- Сен не білесің? Малын беріп, бітіріп қойды. Оның жазығы не?</w:t>
        <w:br/>
        <w:t>Жайға қаратқанымыз жеткендей болды... - деп, Шекер бастырмалатып</w:t>
        <w:br/>
        <w:t>тастады.</w:t>
        <w:br/>
        <w:t>) Құлтума тоқпақ жіліктің жуан басын мүжіп болып, кішкене басын</w:t>
        <w:br/>
        <w:t>өзіне қаратып алып еді, жықпылындағы жылтаң қараққа алтың тауып</w:t>
        <w:br/>
        <w:t>74</w:t>
        <w:br/>
        <w:t>Күнікей күліп отырып, томсарып қалады, томсарып отырып, күліп</w:t>
        <w:br/>
        <w:t>жібереді, біресе апасымен шартпа-шұрт келіл қалады; біресе жайдарым-</w:t>
        <w:br/>
        <w:t>сып, апасының мойнынан құшақтайды, бір сағаттың ішінде күзгі күндей</w:t>
        <w:br/>
        <w:t>қырық құбылады. Бір жерде байыз тауып отыра алмайды: кіреді, шыға-</w:t>
        <w:br/>
        <w:t>ды, жантаяды, айнаға қарайды, кестесін бір тігеді, бір қояды... сағыз</w:t>
        <w:br/>
        <w:t>шайнайды, бізін тістелейді...</w:t>
        <w:br/>
        <w:t>Қара сабаның ауыр піспегі дүмпілдеп дабыл қаққан кезде Күнікей</w:t>
        <w:br/>
        <w:t>апасынан сұранып, күйеу жаққа баруға үйінен шықты.</w:t>
      </w:r>
    </w:p>
    <w:p>
      <w:r>
        <w:t>АҢДАТУШЫЛАР</w:t>
        <w:br/>
        <w:t>Күйеудің қабағы жабыңқы: қалыңдыққа ырза болмаған секілді...</w:t>
        <w:br/>
        <w:t>Қасындағы балдыздары өзара шүңкілдесіп, бірінің бірі қос етегін, шыр-</w:t>
        <w:br/>
        <w:t>ғасын, қалтасының қақпағын шұқыласып, киім, кесте жайын сөз қылып</w:t>
        <w:br/>
        <w:t>отыр.</w:t>
        <w:br/>
        <w:t>Құдалардың бірсыпырасы тыста жүр. Алтау-жетеуі ана жақта жан-</w:t>
        <w:br/>
        <w:t>тайысып, біріне-бірі сүйеніп, шалжиып, домбыра дыңғылдатып жатыр.</w:t>
        <w:br/>
        <w:t>Күнікей құда-күйеуге, қыздарға қыдыра қарап қояды. Есіктен</w:t>
        <w:br/>
        <w:t>біреу кірсе, мойны бұрылып қалады. Қарайды да: “Тәйірі, сен екенсің</w:t>
        <w:br/>
        <w:t>ғой” деген адамша теріс айналып кетеді. Күтіп отырғаны Байман еді.</w:t>
        <w:br/>
        <w:t>Күйеудікіне күнде келіп-кетіі жүретін Байман бүгін қайда жоғал-</w:t>
        <w:br/>
        <w:t>ып кеткені мәлімсіз. Бұл үйде отырғандар Күнікейдің көзіне адам</w:t>
        <w:br/>
        <w:t>сияқты көрінбейді: көлеңкедей, елестей бірдеңелер, Байман кешіккен</w:t>
        <w:br/>
        <w:t>сайын Күнікей оны көруге ынтығады. Оля жайраңдап, апыраңдап кіріп</w:t>
        <w:br/>
        <w:t>келсе, осы үй толып кететіндей, жұрт ойнап-күліп, көңіл көтеретіндей</w:t>
        <w:br/>
        <w:t>көрінеді. Бірақ Байман келмеді. Көрінер ме екен деп, бір ауық Күнікей</w:t>
        <w:br/>
        <w:t>тысқа шығып, сіңбірген болып, ауыл жаққа көз салып келді - көрінбеді.</w:t>
        <w:br/>
        <w:t>“Байман отырған үйге бірдеңені сылтауратып, өзім барсам, қайтер</w:t>
        <w:br/>
        <w:t>екен?” деген де ой келді. Бірақ өзге қыздардан сытылып шығып, ауыл</w:t>
        <w:br/>
        <w:t>қыдыру - жеңілдік болатынын ойлап, тағы тоқтады. Әлдебіреу Байман-</w:t>
        <w:br/>
        <w:t>ның қайда жүргенін айтар ма екен дел:</w:t>
        <w:br/>
        <w:t>- Құдалармен ойын қылып отырмай, осы ауылдың көп бозбаласы</w:t>
        <w:br/>
        <w:t>қайда жүр? -- деп, қасындағы қыздарға қарап сөйлеп еді, олардан жары-</w:t>
        <w:br/>
        <w:t>тымды жауап шықпады:</w:t>
        <w:br/>
        <w:t>- Айтты-айтпады қайда жүр?..</w:t>
        <w:br/>
        <w:t>--Қымыз аңдып жүр дағы... -- деген сияқты бірдеңе дегені болмаса,</w:t>
        <w:br/>
        <w:t>Байманды ешқайсысы ауызға алмады.</w:t>
        <w:br/>
        <w:t>Құда-күйеунер қымыз ішіп жайланғанша Байман көрінбегенсін,</w:t>
        <w:br/>
        <w:t>енді отыра беруін мәнсіз тауып, Күнікей үйіне қайтты.</w:t>
        <w:br/>
        <w:t>Апасы үйде жоқ екен. Күнікей үйіне келіп, жантайып, керіліп, со-</w:t>
        <w:br/>
        <w:t>зылып, күрсініп жатты. Көзін шаңырақтан көрінген көгілдір аспанға</w:t>
        <w:br/>
        <w:t>салып, әптек сығырайтқанда Байманның түндегі сөйлескені, күлгені,</w:t>
        <w:br/>
        <w:t>сүйгені одан да қызық, одан да тәтті бір сұлу түрде көз алдына елес-</w:t>
        <w:br/>
        <w:t>69</w:t>
        <w:br/>
        <w:t>бәрінің тағдыры осы шымылдық ішінде шешілетіндей, көздері күйеу,</w:t>
        <w:br/>
        <w:t>қалыңдықты ішіп-жеп, анталауда. Күйеу соғымға соятын өгіздей, мой-</w:t>
        <w:br/>
        <w:t>нын ұсынып, тымағын көзіне түсіре киіп, құдиған Шәмши де пірге қол</w:t>
        <w:br/>
        <w:t>тапсырғалы отырғандай бүгжиіп, сүлкиген.</w:t>
        <w:br/>
        <w:t>-. Кәне, отырасыңдар ма? Кім ұстатушы еді?.. - деп қатындар</w:t>
        <w:br/>
        <w:t>танауы желнеңдеп, желпілдетіп жүр.</w:t>
        <w:br/>
        <w:t>Ана жақтағы Қара бәйбішенің жарлығымен Қатыш деген қатын</w:t>
        <w:br/>
        <w:t>омыраулап, күйеу, қалыңдықтың алдына келіп отырып, екеуінің оң қол-</w:t>
        <w:br/>
        <w:t>дарын екі қолымен ұстан:</w:t>
        <w:br/>
        <w:t>- Кәне, шырақтарым ата-енеңнің жоралғысы... бір-біріңе жібектей</w:t>
        <w:br/>
        <w:t>жұмсақ, балдай тәтті боп өмір сүріңдер! Өмір жастарың ұзақ, үбірлі-</w:t>
      </w:r>
    </w:p>
    <w:p>
      <w:r>
        <w:t>шүбірлі болыңдар! - деп, күйеудің жібек орамалымен ұстаған қолын</w:t>
        <w:br/>
        <w:t>қалыңдықтың қолына айқастырды да, жібек орамалды қалтасына салды.</w:t>
        <w:br/>
        <w:t>- “Шан: сипардың” жөні менікі емес пе? - деп, қатындар Қара</w:t>
        <w:br/>
        <w:t>бәйбішені қамалап жатыр еді. Орынбасар деген қатын маңдайы жарыл-</w:t>
        <w:br/>
        <w:t>ғандай: “Былай тұрлап”, екі қолын ербендетіп кимелеп келіп, күйеудің</w:t>
        <w:br/>
        <w:t>асыл шүберек ұстаған қолымен Шәмшидің шашын сипады да, шүберекті</w:t>
        <w:br/>
        <w:t>ол алды.</w:t>
        <w:br/>
        <w:t>Содан кейіп күйеулердің алдына төс салынған бір табақ ет тар-</w:t>
        <w:br/>
        <w:t>тылып, татласа қысыр қалатыннан жаман, бәрі де таласа-тармаса. жесті.</w:t>
        <w:br/>
        <w:t>Бұрын “қол ұстатқанды” көрмегендігі ме, мынау жібек шшымыл-</w:t>
        <w:br/>
        <w:t>дық, күлім сәуле, қызылды-жасылды киім, сынайы ырым-жырымдардың</w:t>
        <w:br/>
        <w:t>жаттығы ма немесе өз көнілі де қызылды-жасылды боп кетті ме, қалайда</w:t>
        <w:br/>
        <w:t>бұл істеліп жатқан жоралғылар Күтікейге әлдебір ертегі әлемінде</w:t>
        <w:br/>
        <w:t>велбелектеген жанды сурет тәрізді бол көрінді. Кешегі шотпақ қара,</w:t>
        <w:br/>
        <w:t>төбел таз, ұрт мінез күйеудің бұ жерде әп-әдепті, жібектей жатық жігіт</w:t>
        <w:br/>
        <w:t>бола қалғаны: анаған да, мынаған да арсылдап отыратын, малшы-</w:t>
        <w:br/>
        <w:t>құлшымен өсекке таңылып жүретін, тау көкірек, мақтаншақ, сиырдай</w:t>
        <w:br/>
        <w:t>сары қыздың қой аузынан шөп алмас мүп-мүләйім нәуетек, науша қыз</w:t>
        <w:br/>
        <w:t>бола қоюы Күнікейге торғын қағазға ораған сасық сабындай немесе</w:t>
        <w:br/>
        <w:t>алтын жалатқан мыс сақинадай, алдауыш, бояма болып көрінді,</w:t>
        <w:br/>
        <w:t>тыржиды, жиренді, тезірек кеткісі келді. Қатындардың төсек салуға</w:t>
        <w:br/>
        <w:t>қамданғаны сылтау болып, қыздар тарай бастағанда алдымен Күнікей</w:t>
        <w:br/>
        <w:t>жөнелді. Көп қатынның арасында отырған апасына, шығын бара жатып:</w:t>
        <w:br/>
        <w:t>- Жүрмейсің бе, апа? - деді.</w:t>
        <w:br/>
        <w:t>- Жүре бер, қазір қайтам, - дегенсін, Күнікей үйіне жалғыз</w:t>
        <w:br/>
        <w:t>қайтты.</w:t>
        <w:br/>
        <w:t>22 Жаздың тұтам таңы күйеу-қалыңдық найқалсын деп аялдап тұра</w:t>
        <w:br/>
        <w:t>ма, бай үйінің тұсындағы шапақ жылжып келіп, Шекердің алдына қарай</w:t>
        <w:br/>
        <w:t>итінген құмандай қара тоңқаймасының ар жағынан ақ таңдақтанып</w:t>
        <w:br/>
        <w:t>қалыпты. Күнікей таңның тез атқанын да теріс көрген жоқ: жаман күйеу-</w:t>
        <w:br/>
        <w:t>ге жаны ашымақ тұрсын, “өлмесең, өрем қап” дегісі келді. Алдыңғы</w:t>
        <w:br/>
        <w:t>жағын көтермесе жабылмайтын, қиюы қашқан, таспалаған жаман есігін</w:t>
        <w:br/>
        <w:t>66</w:t>
        <w:br/>
        <w:t>қалпы сезілмейді. “Өзі отыр ма? Кетіп қалды ма?” - деп, аяғымен түртіп</w:t>
        <w:br/>
        <w:t>еді, отыр екен. Бір ауыз сөз айтпай жатып, аяғымен түрткені Күшікейді</w:t>
        <w:br/>
        <w:t>жиренген үстіне жирендірді. Күнікейдің қозғалмасын білген соң Тұяқ:</w:t>
        <w:br/>
        <w:t>- Неге отырсың? Жатсайшы! - деп күбірлеп еді. Жауап қатпады.</w:t>
        <w:br/>
        <w:t>Содан кейін Тұяқ: “Қалыңдықты әлде күйеу өзі шешіндіретін болар ма?”</w:t>
        <w:br/>
        <w:t>деген ойға түсті. “Қалыңдық ойнаған кісілерден сұрап та алмаған екем”</w:t>
        <w:br/>
        <w:t>деп өкінді. “Сұрасам қайтер еді” деген бір ой да болғаны рас еді. Бірақ</w:t>
        <w:br/>
        <w:t>“мазақ болармын” деп, сұрамап еді. Не дегенмен, бұл әлі беті ашыл-</w:t>
        <w:br/>
        <w:t>маған қыз ғой деген ой сап ете түскенде, басын көтеріп, қолын жіберді.</w:t>
        <w:br/>
        <w:t>Шапанынан тартыл еді: қатып қалғандай илікпеді. “Мұным да жара-</w:t>
        <w:br/>
        <w:t>майды екен” деп ойлап, қолынан ұстағалы сипалап еді, қолын итеріп</w:t>
        <w:br/>
        <w:t>тастады. “Бұ да өрескел болған екен” деп мойнынан құшақтауға ың-</w:t>
        <w:br/>
        <w:t>ғайланып еді: басы екі тізесінің арасына кіріп, домаланып қалды. Шапа-</w:t>
        <w:br/>
        <w:t>нын алайын деп еді, тістесіп айрылмады.</w:t>
        <w:br/>
        <w:t>- Өй, мұның не? Баламысың? Сөйте ме екен? - дей, өзі білген</w:t>
        <w:br/>
        <w:t>кор-жерін айтып байқап еді, Күнікейден қайран болмады.</w:t>
        <w:br/>
        <w:t>Со кезде іргеде тыңдап жатқан бір катын жөтеліп қалды. “Ә-ә,</w:t>
      </w:r>
    </w:p>
    <w:p>
      <w:r>
        <w:t>жаңа білдім! Қатындардан ұялып отыр екен ғой” деп, Түяқ қуанып кетті.</w:t>
        <w:br/>
        <w:t>“Үндемей біраз жатамын, қатындар кетсін” деп орнына қайта жатып,</w:t>
        <w:br/>
        <w:t>көрпесін жамылып, тындырған немеше бір күрсініп қойды.</w:t>
        <w:br/>
        <w:t>Қатындар аздан кейін тұрып кеткендей бонды. Қалғаны болса,</w:t>
        <w:br/>
        <w:t>тағы кетсін деп, тағы біраз жатты. Сол кезде шықырлап есік ашылды:</w:t>
        <w:br/>
        <w:t>“Қатын иттердің біреуі ме? Жоқ, әлде өзіміздің жолдастар ма? Бір түнге</w:t>
        <w:br/>
        <w:t>қуығы жарылып бара ма екен? Дәу де болса, Шелекбай ғой. Қуығының</w:t>
        <w:br/>
        <w:t>майы кеткен бір ит ол. Қайдан ерттім соны?” - деп зығырланды. Есік</w:t>
        <w:br/>
        <w:t>жабылып, аз уақыт өткен соң басын көтеріп, сипаласа - Күнікей жоқ.</w:t>
        <w:br/>
        <w:t>Үйдің ішін олай бір, бұлай бір шарқ ұрып іздеді. Күнікей үшті-күйлі</w:t>
        <w:br/>
        <w:t>жоқ. Тұяқ тамсанып, таңдайын қағып, боғын пышақтай, іздей тұрсын,</w:t>
        <w:br/>
        <w:t>біз Күнікейдің ізіне түсейік. )</w:t>
        <w:br/>
        <w:t>Тұяқ ойлағандай, Күнікей іргедегі қатындардың кетуін күтіп отыр</w:t>
        <w:br/>
        <w:t>еді. Бірақ Тұяқ ойынан Күнікей ойының азырақ айырмасы болды.</w:t>
        <w:br/>
        <w:t>Қатындар кеткенде Күнікей Тұяқтың қойнына қарай емес, есікке қарай</w:t>
        <w:br/>
        <w:t>бст алды. Әлгі шығын кеткен сөл еді. Күнікей шықса, үрген иттен басқа</w:t>
        <w:br/>
        <w:t>ың-жың жоқ. Түн түнеріп, таң қараңғысы басқан екен. Күнікей үйдің о</w:t>
        <w:br/>
        <w:t>жақ-бұ жағына барлап қарады дв, ептеп басып есік алдындағы өзекке</w:t>
        <w:br/>
        <w:t>қарай жүре берді.</w:t>
        <w:br/>
        <w:t>Өзекке жеткенде, қараң етіп алдынан біреу түрегелді. Алқынған,</w:t>
        <w:br/>
        <w:t>аңсаған көкірек қарсы ұмтылып:</w:t>
        <w:br/>
        <w:t>- Жеттің бе, жаным? -- деп құшағың жайғанда:</w:t>
        <w:br/>
        <w:t>- Жеттім-ау, қалқам! - деп құшағына кіре кетті.</w:t>
        <w:br/>
        <w:t>- Серт пе?</w:t>
        <w:br/>
        <w:t>- Серт!</w:t>
        <w:br/>
        <w:t>82</w:t>
        <w:br/>
        <w:t>-Не тігесің?</w:t>
        <w:br/>
        <w:t>-- Шақшамды тігем.</w:t>
        <w:br/>
        <w:t>-Әкете алмайды.</w:t>
        <w:br/>
        <w:t>- Әкетеді. -</w:t>
        <w:br/>
        <w:t>- Шын айтасың ба?</w:t>
        <w:br/>
        <w:t>-- Шын айтам, - деген кезде “әкете алмайды” деп отырған жігіт</w:t>
        <w:br/>
        <w:t>әлгі тұмсықтан тағы қапсыра ұстай алды. Тұмсық иесі жұлқып, қолын</w:t>
        <w:br/>
        <w:t>қағып жіберді:</w:t>
        <w:br/>
        <w:t>- Кәне, әкетпегені? Кәне, әкетпегені? Әкпел шақшаны! - деп</w:t>
        <w:br/>
        <w:t>жігіттер дауласты. Отырған жұрт тағы күлкіге қарық болды. Құда қып-</w:t>
        <w:br/>
        <w:t>қызыл боп, ежірейіп келе жатыр еді:</w:t>
        <w:br/>
        <w:t>- Қарап отырғанша ойнап-күліп отырыңдар. Ойынға ашуланбас</w:t>
        <w:br/>
        <w:t>болар, - деп Байман туысқанын тоқтатып тастады. Бір жағынан, қоңқақ</w:t>
        <w:br/>
        <w:t>жолдасының қалжың білмегеніне өзі де намыстанып отыр еді.</w:t>
        <w:br/>
        <w:t>- Мынау ағасының тұмсығын кішкене балтамен кырнап әкелмей...</w:t>
        <w:br/>
        <w:t>- деп жігіттер Байманды күлкі қыла бастаған соң:</w:t>
        <w:br/>
        <w:t>- Өздерің қырнай бер! - деп күлген болып, тысқа шығып кетті.</w:t>
      </w:r>
    </w:p>
    <w:p>
      <w:r>
        <w:t>Аспан қошқыл. Жел тымық. Жолдас қара айғырына мініп, күн-</w:t>
        <w:br/>
        <w:t>шығыстан шыға шапқан сабалақ түн дүннені қараңғылыққа батырып,</w:t>
        <w:br/>
        <w:t>батысқа қарай ұмтылыл барып қапты. Түтін тұманға оранған ауыл</w:t>
        <w:br/>
        <w:t>аттары жылт-жылт етіп, ыңыранып, маужырап жатыр. Жер-ошақ басы -</w:t>
        <w:br/>
        <w:t>ырылдасқан ит. Қоңырсыған - құйқа, мықшыңдаған - Құлтума, жай-</w:t>
        <w:br/>
        <w:t>раған - жас ет, қатын-қалаш, ішек-қарын, арбада - пысқырған аттар.</w:t>
        <w:br/>
        <w:t>Ат жаққа барып дәрет алып, Байман Құлтуманың үйін бөктерлеп,</w:t>
        <w:br/>
        <w:t>Сүлеймендікіне қарай жағалады. Дәуде болса, Күнікей сонда болу керек.</w:t>
        <w:br/>
        <w:t>Бәден жеңгесі жер ошақта сүт пісіріп жатыр екен.</w:t>
        <w:br/>
        <w:t>-- Пісірер көбейсін! -- дел, Байман қасынан жанап өтіп, үйіне таман</w:t>
        <w:br/>
        <w:t>барды. Үйде жас баланың жылаған дауысы естіледі. Дүрс-дүро түйіп,</w:t>
        <w:br/>
        <w:t>біреу тербетін отыр.</w:t>
        <w:br/>
        <w:t>- Кім бар мұнда? - дегенде, Күнікей дауысын әрең шығарып:</w:t>
        <w:br/>
        <w:t>-Біз бар,- деді. з</w:t>
        <w:br/>
        <w:t>Үй қараңғы. е</w:t>
        <w:br/>
        <w:t>- Сіз босаңыз, біз де бармыз, - деп Байман үйге кірді. -</w:t>
        <w:br/>
        <w:t>Жалғызбысын?</w:t>
        <w:br/>
        <w:t>-- Жалғызбын.</w:t>
        <w:br/>
        <w:t>-- Сені мұнда қуып тастаған екен ғой... - деп, жақындай отырып,</w:t>
        <w:br/>
        <w:t>Байман қолын созды. Жып-жылы, мяп-майда, кішкене қол уысына</w:t>
        <w:br/>
        <w:t>ілінді, ақырын ғана қысты да, өзіне таман тартты.</w:t>
        <w:br/>
        <w:t>-“Абайлаңыз, келіп қалар, - деп Күнікей сыбыр етті.</w:t>
        <w:br/>
        <w:t>Байман абайлаған жоқ: ұмтылыңқырал құшақтап, бетінен сүйді.</w:t>
        <w:br/>
        <w:t>Күнікей сүйгізді, сүйді. Шүңкіл-шүңкіл сөйлесті. Ол шүңкілді тыстағы</w:t>
        <w:br/>
        <w:t>Бәден жеңгесі естіген жоқ.</w:t>
        <w:br/>
        <w:t>80</w:t>
        <w:br/>
        <w:t>КҮЙЕУ</w:t>
        <w:br/>
        <w:t>Күйеуі Сұлушаштың ұрын келді,</w:t>
        <w:br/>
        <w:t>Кисайып жаман тымақ, қырын келді,-</w:t>
        <w:br/>
        <w:t>дегендей-ақ, Күнікейдің күйеуі бір күні кешке таман салша жетіп келді.</w:t>
        <w:br/>
        <w:t>Қасында үш-төрт жолдасы бар. О да ауылға келмей, анадай жерге түсіп,</w:t>
        <w:br/>
        <w:t>атын ұстап отырды. Не дегенмен күйеу аты бар ғой. Тымағының төбе-</w:t>
        <w:br/>
        <w:t>сіне селтитіп үкі де қадап апты. “Шауып келді” алуға балалар да жүгір-</w:t>
        <w:br/>
        <w:t>“істі. Қараша үйдің қыз-қырқындары да барып, қастерлеген боп ертіп</w:t>
        <w:br/>
        <w:t>әкеліп, “алтын босағасын” аттатты, Көк ала шытпен тыстаған қоңыр ел-</w:t>
        <w:br/>
        <w:t>тірі тымағын көзіне түсіре киіп, танауы кержиіп, о да келіп, ақ шымыл-</w:t>
        <w:br/>
        <w:t>дықтың ішіне кірді. : :</w:t>
        <w:br/>
        <w:t>Өз әлінше Шекер де үйінің ішін мырсындай қылып қойыпты. Ата-</w:t>
        <w:br/>
        <w:t>сы өлсе, атамайтын жалғыз қара ала сырмағын төрінің алдына төсепті.</w:t>
        <w:br/>
        <w:t>Ноқталы кебісін, тот әбдіре, шалжақ ауыз сандығын, шоқпыт төсегін,</w:t>
        <w:br/>
        <w:t>тон-мон, жүн-жұрқаларын текшелеп жинап, ескі алашамен бүркеген</w:t>
        <w:br/>
        <w:t>болыпты. Бұрын жадағай-жайдақ жататын қазан-аяқ жаққа шыпта</w:t>
        <w:br/>
        <w:t>құрыпты, жалғыз-ақ ӨТ басында тұратын қара құман жылжып барып,</w:t>
        <w:br/>
        <w:t>босағадан орын алыпты. Әтсең, қолдың қысқалығы. Әйтпесе, Шекер</w:t>
      </w:r>
    </w:p>
    <w:p>
      <w:r>
        <w:t>кісіге кеудесін бастырғандай әйел ме?</w:t>
        <w:br/>
        <w:t>Құлтума екі қойды қайдан табарын білмей, күшеніп, басын</w:t>
        <w:br/>
        <w:t>қатырып жүргенде Шекер қойды да өзі жайғастырып қойып еді. Бір</w:t>
        <w:br/>
        <w:t>қойды Жұматайдың ақысына сындырып, байдікінен алмақ болып еді.</w:t>
        <w:br/>
        <w:t>Байдың бір әдеті: күні толмай, малшыға ақы бермеуші еді. Бұ жолы</w:t>
        <w:br/>
        <w:t>Шекер өзі барып, құда, күйеу келетінін айтып, Қара бәйбішеге талақша</w:t>
        <w:br/>
        <w:t>жабысқан соң, мейірімі түсіп еді. Енді бір қойды Мақатайдан алды.</w:t>
        <w:br/>
        <w:t>Оның қырық-елу қойы бар ғой. Ана кезде Мақатай қатыны өліп, зары-</w:t>
        <w:br/>
        <w:t>ғып жүргенде Шекердің бір “сауабын алғаны” болушы еді. Өзімсіне,</w:t>
        <w:br/>
        <w:t>әжеттене сөйлеген тілін жыға алмады. Жұмсақ адамды билей сөйлесең,</w:t>
        <w:br/>
        <w:t>ырқыңа көне кететін бір әдеті бар ғой.</w:t>
        <w:br/>
        <w:t>Мондыбастау, мосқалдау үш құда Шекердің қақ төрінде малдасын</w:t>
        <w:br/>
        <w:t>құрып, қораздана қапты! Ауыздарына тас салған адамша үндемей,</w:t>
        <w:br/>
        <w:t>өздерінше сыпайы болғаны ғой. Оларды түртіп, әңгіме қозғап отыратын</w:t>
        <w:br/>
        <w:t>Құлтума қайбір шешен кісі: “Мал-жандарыңыз аман ба-дан” кейін, сөзі</w:t>
        <w:br/>
        <w:t>таусылып қолы ышқырға таман сырғып, сипандап, жантаюға айналған</w:t>
        <w:br/>
        <w:t>соң Шекер арт жағынан бірдеңе алып жатып:</w:t>
        <w:br/>
        <w:t>- Сен ненің көркіне отырсың? Барып, малыңды сой! - деді.</w:t>
        <w:br/>
        <w:t>Өзі кетудің есебін таба алмай отырған Құлтума бір мекіреніп,</w:t>
        <w:br/>
        <w:t>орнынан тұрып, бүкшеңдеп жөнелді.</w:t>
        <w:br/>
        <w:t>Жұматайдың бар түзенгені: жаздай ілмеген жаман шоқайын аяғы-</w:t>
        <w:br/>
        <w:t>на киіп алып, бір кіріп, бір шығып, балаларға: “ЖҚолдан былай, жолдан</w:t>
        <w:br/>
        <w:t>былай” дей береді.</w:t>
        <w:br/>
        <w:t>78</w:t>
        <w:br/>
        <w:t>алғандай шұқшиып, апармай жатыл аузы бүлк-бүлк етіп, істік пышағын</w:t>
        <w:br/>
        <w:t>тісіне шақырлатып сұғып қалып, жылтың еткізіп суырып алып жатыр:</w:t>
        <w:br/>
        <w:t>еді. Жылтаң қарақты құтты жеріне қондырып, көңілі дауалаған соң,</w:t>
        <w:br/>
        <w:t>жайымен отырып:</w:t>
        <w:br/>
        <w:t>- Оған бір қой сою керек, - деп қоңқ етті. )</w:t>
        <w:br/>
        <w:t>- Е, қой соймай... бір түгілі екі қой соярсың. Бір қойды ауыл-үйге</w:t>
        <w:br/>
        <w:t>берем: ырым істеймін. Бір қойды құдаларыңа қонақасыға бересің... - деп:</w:t>
        <w:br/>
        <w:t>Шекер соқты.</w:t>
        <w:br/>
        <w:t>- Ненің ырымы? Қой қайда? - деп Құлтума қоңқылдады.</w:t>
        <w:br/>
        <w:t>- Қайда болсын? Табасың? Екеуің бірдей сомадай бон отырып,</w:t>
        <w:br/>
        <w:t>жалғыз қызымды қуартқаным ба? - деп, Шекер қызының шашбауын</w:t>
        <w:br/>
        <w:t>көтерген болды.</w:t>
        <w:br/>
        <w:t>- Ауыл деп, ауылды тойғыза аламыз ба? Жылқы сойып берсең де,</w:t>
        <w:br/>
        <w:t>жұқ болмайды, - деп Құлтума сіресті. О байғұстікі борыш-қарыштан</w:t>
        <w:br/>
        <w:t>қашқандық қой.</w:t>
        <w:br/>
        <w:t>Құлтуманың тайталасқанына Шекердікі де ұстап кетті:</w:t>
        <w:br/>
        <w:t>- Сенің не білгенің бар? Немене аузыңа келгеніңді күйсеп отыр-</w:t>
        <w:br/>
        <w:t>ғаның... Малға ие жігіт боп... Мал тұрсын басыңда билік бар ма? Шірік-</w:t>
        <w:br/>
        <w:t>ау! Сен Көксаудың қара табан құлы емеспісің? Қырық қарасы бар</w:t>
        <w:br/>
        <w:t>Дұймағамбеттікі де он бес сом, сен де он бес сом алым төледің. Бір ауыз</w:t>
        <w:br/>
        <w:t>ләм деуге жарадың ба? Аузың кепердей боп, қара басып отыруың...</w:t>
        <w:br/>
        <w:t>Осындайда бір пысық жігіт бола қалатыны бар дейім өзінің. Бұл пысық-</w:t>
        <w:br/>
        <w:t>тығынды Көксауға неғып көрсетпей жүрсің? Өя де маған... Қайта өз</w:t>
      </w:r>
    </w:p>
    <w:p>
      <w:r>
        <w:t>қызығыңа, өз қызыңа өзім соям дейтін кісі емеспісің? Ә-әй, шірік-ай,</w:t>
        <w:br/>
        <w:t>қайтейін сені, қайтейін.. Әуелі сыбағалы көтеніңе ие бола алмай,</w:t>
        <w:br/>
        <w:t>Жаңылға жегізіп отырып, сен билік соққанды не қыласың? Саған неткен</w:t>
        <w:br/>
        <w:t>билік? Жүре бер қойынды құрттап, қойыртпағыңды ұрттап. Сенде</w:t>
        <w:br/>
        <w:t>түйсік, сенде мынамдай сана болса, Күнікейден мал аяр ма едің?</w:t>
        <w:br/>
        <w:t>Жұрттың басынатыны - сенің қортықтығың ғой... Әйтпесе, Күнікейім</w:t>
        <w:br/>
        <w:t>қай байдың қызынан кем? Сенде сүйек жок, намыс жоқ. Кісі емессің,</w:t>
        <w:br/>
        <w:t>білдің бе? Қысып отыр, аузымды қыздырмай... - деп, Құлтуманы</w:t>
        <w:br/>
        <w:t>біржола орнынан тұрғысыз қылды.</w:t>
        <w:br/>
        <w:t>Құлтуманың аузы-мұрны маймылдың тұмсығындай қомпайып,</w:t>
        <w:br/>
        <w:t>сорайып, аңырайып, ақымақ болды да қалды. Мына сияқты көк айын,</w:t>
        <w:br/>
        <w:t>кер ауыз қатынға неғып шыдап жүргеніне өзі де таң қалды. Ішінде</w:t>
        <w:br/>
        <w:t>бірдеңе түйіртпектеніп тұрғандай болса да, бірақ оны шетінен тарқатып,</w:t>
        <w:br/>
        <w:t>ашудың аузын ағытып, құтырын төгуге тілі түскірі жетпеді. Ол</w:t>
        <w:br/>
        <w:t>түйіртпек әңешімен өрлеп келіп, дәл жұтқыншағының түбіне тоқтағанда</w:t>
        <w:br/>
        <w:t>ернін сылп-сылп еткізіп, екі-үні тамсанып, кезеніп отырып-отырып:</w:t>
        <w:br/>
        <w:t>- Осы елге неғып болыс болмай жүргенсің? - деді.</w:t>
        <w:br/>
        <w:t>- Әдірам қал! Тілінің ашысын жаман ш-ш-шіріктің! - деп Шекер</w:t>
        <w:br/>
        <w:t>тағы бірталай жерге апарып тастады.</w:t>
        <w:br/>
        <w:t>75</w:t>
        <w:br/>
        <w:t>ның жарымына дейін жауып, сәулімдерше сызылып, түп-түзу аяңдап,</w:t>
        <w:br/>
        <w:t>Мідертінің бер жағындағы өзекке түсті.</w:t>
        <w:br/>
        <w:t>Өзекте бірталай отырып, асықпай қайтып келе жатқанда аяқ басуы</w:t>
        <w:br/>
        <w:t>“бұ келе жатқан мен емес пе?” дегендей еді.</w:t>
        <w:br/>
        <w:t>“Күнікей үйіне келіп, оң босағада жүресінен отырды. Жаздың жай-</w:t>
        <w:br/>
        <w:t>дары күні маңдайынан түсіп, қыз-қыз қайнатады. Маңдайдан түскен</w:t>
        <w:br/>
        <w:t>қызу арқасынан өтеді. Ұйықтап тыңайын қалған жас денесі ширатқан</w:t>
        <w:br/>
        <w:t>қыл шылбырдай шиыршық атады. Ой жағалап ойнақтаған шұнақ қара</w:t>
        <w:br/>
        <w:t>қасқа лақша ыршып-ыршын түскісі келеді. Бірақ Күнікей ыршымайды:</w:t>
        <w:br/>
        <w:t>оп енді өзінің сәулім болғанына көзі жетті. Сәулім болса, бала қаздай</w:t>
        <w:br/>
        <w:t>байпаңдап, салмақпен жүру керек.</w:t>
        <w:br/>
        <w:t>Күнікей кіріп, боқжаманың бұрышында қыстырулы. тұрған жұпар</w:t>
        <w:br/>
        <w:t>сабынын алып шығып, иығына дейін түрініп, әуелі тығыршықтай жұмыр</w:t>
        <w:br/>
        <w:t>білегін көпіртіп жуды. Сонсоң сабынды екі алақанына езіп алып, бетіне,</w:t>
        <w:br/>
        <w:t>мойнына, құлағына шейін баттастыра жағыш, аппақ қып бір қойды,</w:t>
        <w:br/>
        <w:t>бетіндегі ақ көбікті зуес қып, көпке дейін су тигізбеді. Сабын сіңді-ау</w:t>
        <w:br/>
        <w:t>деген кезде бетін, құлағының іші-тысын, мойнын айналдыра бипаздап,</w:t>
        <w:br/>
        <w:t>баптап жуынды. Содан кейін бір бұрышы сынған, төрт бұрышты қаңыл-</w:t>
        <w:br/>
        <w:t>тыр айнасын керегенің басына іліп қойып, қасын керіп, көзін бажырай-</w:t>
        <w:br/>
        <w:t>тып, тісін ақситып, бұғағын бұлтитып, таранып-таранып, сүртініп, шаш-</w:t>
        <w:br/>
        <w:t>тарын сылап жатқызып, ашық омырауына қолын салып, олай-бұлай қи-</w:t>
        <w:br/>
        <w:t>мылдатты, енді омырауына тартқысын байлап жатқанда, апасы қарал:</w:t>
        <w:br/>
        <w:t>- Немене, күн ұзын бипазданып болмағаның? - деп шайын ұрттай</w:t>
        <w:br/>
        <w:t>бастады.</w:t>
        <w:br/>
        <w:t>-- Неге асықтың, апа? - деп Күнікей жылы-жұмсақ жымиып, шайға</w:t>
        <w:br/>
        <w:t>отырды.</w:t>
        <w:br/>
        <w:t>Күнікейдің бүгінгі жүріс-тұрысында, қозғалысында байқаған</w:t>
        <w:br/>
        <w:t>адамға бір түрлі жаңа өзгеріс бар секілді еді. Әлде көптен күтіп жүрген</w:t>
        <w:br/>
        <w:t>арманына қолы жеткендей, әлде алдынан бір қызық дәурен күткендей,</w:t>
        <w:br/>
        <w:t>өзін бір нәрсеге арнағандай, ол арнағанына жан-тәнімен сенгендей,</w:t>
      </w:r>
    </w:p>
    <w:p>
      <w:r>
        <w:t>айтеуір мәлімсіз бір күш бойын билеп, қанын кернеп, еркін алып,</w:t>
        <w:br/>
        <w:t>“мейлің” дегізгендей бір күйге түсіріп еді. Бұрынғы “өзі” - өзі емес,</w:t>
        <w:br/>
        <w:t>өзіңе бірдеңе пайда болған, жамалған іспетті. Қарап отырып ойланады.</w:t>
        <w:br/>
        <w:t>Ойына элденелер келеді, бірақ неге ойланғанына өзі де түсіне алмайды,</w:t>
        <w:br/>
        <w:t>өзіне-өзі есеп бере алмайды. Неліктен бүгін бүйтіп бипазданып кеткенін</w:t>
        <w:br/>
        <w:t>де сезбейді. Ойы элдеқайда қыдырып отырып, шыны аяқ деп, қасықты</w:t>
        <w:br/>
        <w:t>аузына апарды, ірімшік екен деп, тұзды тістеп қалды. Сөйтті де,</w:t>
        <w:br/>
        <w:t>сақылдап тұрып күлді. Апасы:</w:t>
        <w:br/>
        <w:t>--Жаймысың? Немене алаңдап отырғаның? -- дегенде:</w:t>
        <w:br/>
        <w:t>- Білмеймін... - деп тағы күлді. Әйтсе де апасына сездірмейін деп,</w:t>
        <w:br/>
        <w:t>түндегі “қол ұстатардың” ерсілігін сөз қылды; күйеудің, Шәмшидің өп-</w:t>
        <w:br/>
        <w:t>өтірік мөлие қалғанына күлген кісі болды.</w:t>
        <w:br/>
        <w:t>68</w:t>
        <w:br/>
        <w:t>ептеп орнынан түрегелді. Есікте құлып бар, бірақ құлып сияғы жоқ,</w:t>
        <w:br/>
        <w:t>бізбен де, шегемен де ашыла береді. Күнікей күндізден әкесінің ұлтару</w:t>
        <w:br/>
        <w:t>бізін тауып алып, ашып-жауып көрген. Кілтті апасы жастығының астына</w:t>
        <w:br/>
        <w:t>салып жататын. Оны ұрлауға оянып кете ме деп қорыққан: апасының</w:t>
        <w:br/>
        <w:t>ұйқысы сергек қой.</w:t>
        <w:br/>
        <w:t>Қара бізді қолына альт, шапанын жамылып, Күнікей есікке барды.</w:t>
        <w:br/>
        <w:t>Құлылты сылдырлатпайын-ақ деп ептесе де, мұндайға үйренбеген епсіз</w:t>
        <w:br/>
        <w:t>қолы дірілдеп, сылдырлатып алды. Болар-болмас сылдыр тіпті салдыр-</w:t>
        <w:br/>
        <w:t>гүлдір сияқтанды. Жалман-жан қоя қояды Да, апасы жаққа құлақ салады.</w:t>
        <w:br/>
        <w:t>Ұйықтап жатқан тәрізді. Құлыпты тағы ұстайды. Сылдыр шықса, тағы</w:t>
        <w:br/>
        <w:t>тұра қалады. Не керек, әбден қысылып, қиналып, жан дәрмен күйі бір</w:t>
        <w:br/>
        <w:t>заманда құлыпты ашты-ау.</w:t>
        <w:br/>
        <w:t>Енді шығуы бір қиямет: итеріп қалса, қажыған жаман есік қираң</w:t>
        <w:br/>
        <w:t>етіп, шықыры бүкіл ауылға естіледі, көтерсе, көтерген жағының тақ-</w:t>
        <w:br/>
        <w:t>тайлары жоғары сусып, топса жағы жерде қалып, тағы шықырлайды. Бұ</w:t>
        <w:br/>
        <w:t>бір “құдайдың пәлесі” болды.</w:t>
        <w:br/>
        <w:t>Күнікей біржола ашыт қалудың да, саумалап ашудың да есебін</w:t>
        <w:br/>
        <w:t>таба алмай, түйіншекті тұтқа жіптен ұстап, дағдарып, бірталай тұрды.</w:t>
        <w:br/>
        <w:t>Кешіккенге Байман кетіп қала ма, өкпелеп қала ма дей, бір қыпылдап</w:t>
        <w:br/>
        <w:t>барады. Анам оянып кетіп, ұшып түрегелсе, не айтам деп, тағы қысылып</w:t>
        <w:br/>
        <w:t>барады. Есік көзінде тұрғанына талай заман өткен сияқты. Әбден азапты</w:t>
        <w:br/>
        <w:t>шегіп, бір уақта “тәуекел” деп есікті саумалаңқырап аша берді де,</w:t>
        <w:br/>
        <w:t>шықырлап бара жатқасын тезірек ашып, өзі сыйғандай жерден кебісін</w:t>
        <w:br/>
        <w:t>ұстап, жалаң аяқ шықты Да, есікті қайта жапты. Әбиір беріп, апасы оян-</w:t>
        <w:br/>
        <w:t>ған жоқ.</w:t>
        <w:br/>
        <w:t>Есік алдында елу адымдай жерде өзек бар. Оның ар жағы -- өзен.</w:t>
        <w:br/>
        <w:t>Со жақта шығар деп, аяғына кебісін іліп, ақырын басып, алақтап жөнел-</w:t>
        <w:br/>
        <w:t>ді.</w:t>
        <w:br/>
        <w:t>Өзектің қабағына жетер-жетпесте, айдың жарығында ағараңдан,</w:t>
        <w:br/>
        <w:t>алдынан бір адам түрегелді. Сол екенін таныды: аяғын тезірек басты.</w:t>
        <w:br/>
        <w:t>Жолығуға бес-ақ адымдай жер қалды. Сол кезде:</w:t>
        <w:br/>
        <w:t>- Ұста, ұста! - деп шаңқылдап, өзен жақтан төрт-бес жігіт дүрсе</w:t>
        <w:br/>
        <w:t>қоя берді. Күнікей үйіне қарай қашты. Байман айдалаға қашты. Қуып</w:t>
        <w:br/>
        <w:t>берді. Күнікей үйіне сүңгіп жоқ болды.</w:t>
        <w:br/>
        <w:t>Бұ жолы есіктің шықыры қатаң шықты. Шекер оянып кетіп:</w:t>
        <w:br/>
        <w:t>-Бұ кім? - деп басын жұлып алды.</w:t>
      </w:r>
    </w:p>
    <w:p>
      <w:r>
        <w:t>Күнікей ақырын ғана:</w:t>
        <w:br/>
        <w:t>-Мен,- ден еді, апасы:</w:t>
        <w:br/>
        <w:t>- Қайда бардың?.. Қалай аштың? -деп, тергей бастады.</w:t>
        <w:br/>
        <w:t>- Түзге отырғым келді... Тартып қалып едім, өзі ашылып кетті, -</w:t>
        <w:br/>
        <w:t>десе де, сұмдықпен көзі шыққан апасы нану қайда:;</w:t>
        <w:br/>
        <w:t>72</w:t>
        <w:br/>
        <w:t>МЕМЛЕКЕТ ҚҰРЫЛЫСЫ</w:t>
        <w:br/>
        <w:t>Адам баласы өзінің тұрмысын түзеуге ерікті. Бір мемлекеттің</w:t>
        <w:br/>
        <w:t>ішінде неше түрлі, алуан жұрт бар; Олар өзіне қолайлы тұрмысты өзі</w:t>
        <w:br/>
        <w:t>біліп жасамақ. Әмір патшаның қолында тұрғанда жұртқа бұл еркіндік</w:t>
        <w:br/>
        <w:t>болмады: мемлекет құрылысы халыққа зиянды болса да, шыдады. Талай</w:t>
        <w:br/>
        <w:t>қысылтаяң жерде “жұрттың еркі” деген сөз патшаның ауызында болса</w:t>
        <w:br/>
        <w:t>да, халықтан ерік сұрамады.</w:t>
        <w:br/>
        <w:t>Енді патшаның пәрменінен халық құтылды; Қандай қолайлы тұр-</w:t>
        <w:br/>
        <w:t>мыс жасаса, ерік өзінде. Бірақ ұлан-байтақ жерде шашылып жатқан жүз</w:t>
        <w:br/>
        <w:t>миллион халық қалай жиылып, қалай кеңеспек?</w:t>
        <w:br/>
        <w:t>Міне, соның үшін мынандай тәртіп болу керек: әр гүбірне, әр 96-</w:t>
        <w:br/>
        <w:t>лыстан халық екі-үш кісі өкіл сайлау керек; бұл өкілдер көпке сенімді,</w:t>
        <w:br/>
        <w:t>пікірі, ойы жұртпен үйлесетін һәм басқа жұрттың өкілдерімен тізелесіп,</w:t>
        <w:br/>
        <w:t>халыққа жайлы, ұнамды мемлекет негізін жасайтын кісілер болу керек.</w:t>
        <w:br/>
        <w:t>Сондай өкілдердің бас қосып кеңесетін жиылысын “учредительное</w:t>
        <w:br/>
        <w:t>собрапие” дейді.</w:t>
        <w:br/>
        <w:t>Учредительное собрание - халықтың өзі болмаса да, көзі. Онан</w:t>
        <w:br/>
        <w:t>жоғары, онан күшті мемлекетте әкімшілік иесі жоқ, соның үшін халық</w:t>
        <w:br/>
        <w:t>учредительнов собраниеге мойынсұнып, шығарған жарлығына көнуге</w:t>
        <w:br/>
        <w:t>міндетті.</w:t>
        <w:br/>
        <w:t>Пана түскеннен кейіп жаңа үкімет халықтың тілегін орынына</w:t>
        <w:br/>
        <w:t>келтіру үшін учредительное собрание ашпақ болып, сонан бері даярлану</w:t>
        <w:br/>
        <w:t>жұмысы қандай қиын болса да, осы күз сентәбір-октәбір айында</w:t>
        <w:br/>
        <w:t>учредительнов собрание ашынады деп жұрт күтіп отыр.</w:t>
        <w:br/>
        <w:t>Учредительное собраниеге қанша кісі сайлау керек? Кісі аз барса,</w:t>
        <w:br/>
        <w:t>үлгіре алмайды һәм жұрттың көбі кірмей қалады; Егер көп сайланса,</w:t>
        <w:br/>
        <w:t>көпшіліктің жұмысы баяу болмақ; Орташа шамалағанда, бүтін Россия-</w:t>
        <w:br/>
        <w:t>дан мыңнан аса кісі жиылса, жарар деседі.</w:t>
        <w:br/>
        <w:t>Бұрынғыдай байлардан, атақтыдав, күштіден сайлайтын үміт кет-</w:t>
        <w:br/>
        <w:t>ті, енді еркек-әйел жиылып, қалаған Кісісін тура өздері сайлайды. Сайла-</w:t>
        <w:br/>
        <w:t>натын өкілдер саяси іс жүзінде қай партияның адамы екені білініп,</w:t>
        <w:br/>
        <w:t>халық әр партияның программасына (тұтынған жолына) таныс болу</w:t>
        <w:br/>
        <w:t>керек. Саяси партиялар: социал-революционер, социал-демократ һәм</w:t>
        <w:br/>
        <w:t>кадет партиясы. Кімпің программасы жайлы, әдіп болса, соған халық</w:t>
        <w:br/>
        <w:t>дауыс беру керек. Сайлау біткен соң өкілдер Петроградқа жиылып,</w:t>
        <w:br/>
        <w:t>учредительнов собраниені ашып, халықтың қалауынша жаңадан мемле-</w:t>
        <w:br/>
        <w:t>кеттің негізін құрмақ.</w:t>
        <w:br/>
        <w:t>Бұл оңай жұмыс емес. Өткен мемлекетті жалғыз патша билеп, күл-</w:t>
        <w:br/>
        <w:t>лі әмір соның қолында болып еді; енді мемлекетті уақыт кесіп сайланған</w:t>
        <w:br/>
        <w:t>адам басқарып тұрмақ, бірақ оның әмірі халықтың өкілдерінің әмірінен</w:t>
        <w:br/>
        <w:t>төмен болу керек, сонда халықтың бостандық, теңдігіне қарқыныш бол-</w:t>
      </w:r>
    </w:p>
    <w:p>
      <w:r>
        <w:t>майды. Осындай уақытша сайланған кісіні “президент” дейді һәм мұн-</w:t>
        <w:br/>
        <w:t>84</w:t>
        <w:br/>
        <w:t>Күйеудің қасында үш қыз, үш-төрт қызсымақ, екі қатын отыр.</w:t>
        <w:br/>
        <w:t>Жоғары жағындағы жастау жолдас, не өнері барын қайдам, тымағының</w:t>
        <w:br/>
        <w:t>бір құлағын ішіне, насыбайын ерніне жымырып алып, керегеге шырт-</w:t>
        <w:br/>
        <w:t>шырт түкіре береді. Оның ар жағында, төрдегі құдаларға таяу кім отыр...</w:t>
        <w:br/>
        <w:t>Әлгі осы ауылда жүре беретін кім бар еді ғой?.. Аты аузыма түспей</w:t>
        <w:br/>
        <w:t>тұрғанын қарашы!.. Осы үйге “құдамын” деп келе беруші еді ғой... Е, е,</w:t>
        <w:br/>
        <w:t>Байман, Байман! О да құда ғой: күйеуге жолдас боп келген ғой. Ол енді</w:t>
        <w:br/>
        <w:t>бұл ауылмен де ашына келетін жөні бар ғой. Онсыз думан бола ма?</w:t>
        <w:br/>
        <w:t>Бірталай қолы бос бозбалалар (қолы бос емесі де жоқ қой)</w:t>
        <w:br/>
        <w:t>Құлтуманың жаман үйіне лық толып, қалай болса солай ығы-жығы</w:t>
        <w:br/>
        <w:t>отырысын, шеттегі құданы қолға ала бастады. Әңгімелерінің түрі мыңау</w:t>
        <w:br/>
        <w:t>сияқты еді.</w:t>
        <w:br/>
        <w:t>- Пай-пай, пай! Өзі де саңғырап тұр екен!</w:t>
        <w:br/>
        <w:t>- Аумаған күніне бақпастың адыры.</w:t>
        <w:br/>
        <w:t>-- Анау жотамен қоянды қуар ма еді?</w:t>
        <w:br/>
        <w:t>- Үңгірін қайтесің?</w:t>
        <w:br/>
        <w:t>- Ал-матыңмен сыйып кетпейсің бе?</w:t>
        <w:br/>
        <w:t>- Өзін таза күбі қылса, қайтер еді?</w:t>
        <w:br/>
        <w:t>- Қыстыгүні суымыз тасымал болушы еді, деген біздің қолымыз</w:t>
        <w:br/>
        <w:t>екен...</w:t>
        <w:br/>
        <w:t>- Неше шелек су сыяр екең?</w:t>
        <w:br/>
        <w:t>- Шамалап айтайын ба?.. Шамалағанда, өзінің ызботы мол жатыр-</w:t>
        <w:br/>
        <w:t>ау: қырық шелегің жүк болмас.</w:t>
        <w:br/>
        <w:t>- Мен де ойлап отыр едім - шамаң шама-ақ екен.</w:t>
        <w:br/>
        <w:t>-Уай, өзі қобыз болса, қандай сөйлеп тұрар еді!</w:t>
        <w:br/>
        <w:t>- Оған деген байдың өзі.</w:t>
        <w:br/>
        <w:t>- Қағып көрсе, қайтер еді өзін?</w:t>
        <w:br/>
        <w:t>- Дәу де болса, күңгірлен тұрған шығар-ау, ұрымтал отырсың ғой:</w:t>
        <w:br/>
        <w:t>қақшы өзін! - дегенде, қу жақ жігіт абайсыз отырған шеткі құданы</w:t>
        <w:br/>
        <w:t>тұмсыққа шертіп қады.</w:t>
        <w:br/>
        <w:t>Құда селк етіп, тұмсығына шап берді. Жұрт ду күлді.</w:t>
        <w:br/>
        <w:t>Манадан бері сөз қып отырғандары шеткі құданың мұрны еді.</w:t>
        <w:br/>
        <w:t>Мұрын болғанда тым рабайсыз, мұрын деуге келмейтін, қоңқиған, үңір-</w:t>
        <w:br/>
        <w:t>ейген бір тұмсық еді. Еріккен жігіттердің адырға, күбіге, қобызға</w:t>
        <w:br/>
        <w:t>теңейтін де жәні бар еді. Құда:</w:t>
        <w:br/>
        <w:t>- Жындымысың? - деп тұмсығын сипалап, түсін суытайын деп</w:t>
        <w:br/>
        <w:t>еді:</w:t>
        <w:br/>
        <w:t>- Жүндімін, сен тақырмысың? - деп, тағы бірінен-бірі қағып кетті.</w:t>
      </w:r>
    </w:p>
    <w:p>
      <w:r>
        <w:t>-- Көргенді ауылдың жігіттерісіңдер, ұят емес пе? - дегенде,</w:t>
        <w:br/>
        <w:t>кейбірі:</w:t>
        <w:br/>
        <w:t>- Қой, тимеңдер байғұсқа! -- деп, кейбірі одан жаман өшігіп:</w:t>
        <w:br/>
        <w:t>-Әкете алар ма еді?</w:t>
        <w:br/>
        <w:t>- Бәс тігемін, алып кетеді.</w:t>
        <w:br/>
        <w:t>79</w:t>
        <w:br/>
        <w:t>керегенің көзінен қол жүгіртіп ашып, Күнікей үйіне кірді. Терінің, тер-</w:t>
        <w:br/>
        <w:t>дің, құрымның, Құлтуманың, жаман тонның, шуаштың, өңездің иістері</w:t>
        <w:br/>
        <w:t>қосылып, күлімсілеу боп мүңкіп тұрған өз үйіне кіргенде Күнікейдің</w:t>
        <w:br/>
        <w:t>мұрны тосаңсиын деді... “Бұф, бұф!” деп қатты қорқырап жатқан әкесі</w:t>
        <w:br/>
        <w:t>шықыр етіп шалқасынан түскенде “һүу-һүу-һүу” деп, бір аунап түсіп,</w:t>
        <w:br/>
        <w:t>борбайын тыр-тыр қасынды.</w:t>
        <w:br/>
        <w:t>Апасы төсегін салып қойған екен. Күнікей шашбауын сыл-</w:t>
        <w:br/>
        <w:t>дыратып, шешініп, есікті іліп жантайды. Жантайды да жас ботадай ың-</w:t>
        <w:br/>
        <w:t>ырсып, ақырын, тәтті “ымы” деді.</w:t>
        <w:br/>
        <w:t>Ол “ымһ!”деген лепте көп мән бар еді. Түні бойы ойнан, шаршаған</w:t>
        <w:br/>
        <w:t>балдырған денесінің әнтек дамылдап сая тапқаны да, ойында Байман-</w:t>
        <w:br/>
        <w:t>мен сөйлескені де, оның артынан қиялына кслген шіли-міли сұлу</w:t>
        <w:br/>
        <w:t>елестер де, жаңағы “қол ұстардың” сән-салтанатына қызыққаны, жек.</w:t>
        <w:br/>
        <w:t>көргені, күңіркегені де, содан барып жаман Түяқпен қол ұстайтыны</w:t>
        <w:br/>
        <w:t>есіне түсіп, оған мойны жар бермей, қапастағы торғайдай жүрегінің:</w:t>
        <w:br/>
        <w:t>бұлқынғаны да, - бәрі де сол толған көкіректің “ымы” деп қыңқ еткен</w:t>
        <w:br/>
        <w:t>жалғыз дыбысымен сыртқа шығарған лебізі еді. :</w:t>
        <w:br/>
        <w:t>Одан кейін Күнікейдің көзіне көпке дейін ұйқы келмей, аунақши</w:t>
        <w:br/>
        <w:t>беруі, көзін бір ашып, бір жұмып керіліп-созылуы, кейде оймақ аузының |</w:t>
        <w:br/>
        <w:t>бір шеті әнтек тпұңқырайғаны несі екен? Әлденені ойлап жатыр ма екен? -</w:t>
        <w:br/>
        <w:t>Ол Байманды ойлағаны, оны сөзбен қамағанына өзінің сүйсінгені, оның</w:t>
        <w:br/>
        <w:t>жалынғаны, оның саудыраған ақ көңіл мінезі ұнағаны, онымен тағы да</w:t>
        <w:br/>
        <w:t>жолыққысы, сөйлескісі, сүйіскісі келгені, оған жолығатын қызық күн-</w:t>
        <w:br/>
        <w:t>дерді қиялымен суреттегені еді...</w:t>
        <w:br/>
        <w:t>Ұлы сәске кезінде Күнікейдің сілекейі қызыл жастығына шұбыр-</w:t>
        <w:br/>
        <w:t>ып, оймақтай аузы әнтек ашылып ұйықтап жатқанда құлағының лүбін</w:t>
        <w:br/>
        <w:t>шыбын жыбыршытты. Ұйқылы-ояу жатып, қолымен екі-үш рет сипаса</w:t>
        <w:br/>
        <w:t>да, ақыры оятты. Күңікей “құрып қалғырлан” кейіп оянды, өйткені, бір</w:t>
        <w:br/>
        <w:t>тәтті түс көріп жатыр еді. Тыстан кірген апасы: )</w:t>
        <w:br/>
        <w:t>- Шай да қайнады; тұр енді, қарағым! - десе де, Күнікей кере-</w:t>
        <w:br/>
        <w:t>генің көгіндегі сағызға қарап, әлгі түсін есіне түсіре алмай, жауап қат-</w:t>
        <w:br/>
        <w:t>пай, ойланып біраз жатты. Көгендеулі қозыдай тізбектелген сұлу түсінің</w:t>
        <w:br/>
        <w:t>көп жері ескі текеметтің түріндей көшіп, үзік-үзік сыңар мүйіз, түйе</w:t>
        <w:br/>
        <w:t>мойнақ, мот аяқ, теңбіл-теңбіл бірдеңе сияқтанып кетті. Күнікей “Өлі</w:t>
        <w:br/>
        <w:t>арыстаннан да тірі тышқан” дегендей ойға мініп, сұлу түсті тастап,</w:t>
        <w:br/>
        <w:t>жаман көрпесін сырғытып, басын көтерді.</w:t>
        <w:br/>
        <w:t>Аяқ жағында жатқан көне мәсісін киерде көйлегінің етегін қайыр-</w:t>
        <w:br/>
        <w:t>ып, етті, жұмыр жіліншігін жоғары-төмен ысып-ысып жіберді. Аяғын</w:t>
        <w:br/>
        <w:t>жаңа көргендей балтырын қысып, бөрткенін шұқылап, азырақ айналды</w:t>
        <w:br/>
        <w:t>да, сауыс қызыл шұлғауын керіп ұстап қағып-қағып, мәсісін тарс еткізіп</w:t>
        <w:br/>
        <w:t>киіп алды.</w:t>
        <w:br/>
        <w:t>Күнікей тысқа шығып, есік алдында тұрып, ауылға барлай қарады.</w:t>
      </w:r>
    </w:p>
    <w:p>
      <w:r>
        <w:t>Содан кейін бармағының ұшымен шапанның /жағасын көтеріп, шашы-</w:t>
        <w:br/>
        <w:t>67</w:t>
        <w:br/>
        <w:t>дай мемлекет түрін “республика” дейді. Учредительное собраниенің ал-</w:t>
        <w:br/>
        <w:t>ғашқы жұмысы Россияны республика қылмакта.</w:t>
        <w:br/>
        <w:t>Мемлекетте үш түрлі әкімшілік бар: заң шығаратын, заңды орыны-</w:t>
        <w:br/>
        <w:t>на келтіретін һәм билік құратын, Заң шығару бүгінге шейін патшаның</w:t>
        <w:br/>
        <w:t>һәм Думаның еркінде еді. Енді патша болмайды. Учредитель-ное собра-</w:t>
        <w:br/>
        <w:t>ние негізгі закондарды жасап тараған соң соларға тіреп, қалған заңды</w:t>
        <w:br/>
        <w:t>Дума шығармақ, бірақ Дума халықтың шын тілегін орынына келтіру үш-</w:t>
        <w:br/>
        <w:t>ін Думаны халық өзі сайлау керек. .</w:t>
        <w:br/>
        <w:t>Бұрын іс жүргізетін министрлер һәм олардың советі (кеңес) бола-</w:t>
        <w:br/>
        <w:t>тын. Министрлер патшаның ауқымында жүріп, халықтың мұң-мұқтажын</w:t>
        <w:br/>
        <w:t>тыңдамайтын, Думаны керек қылмайтын; законсыз жұмыс қылса да, ол-</w:t>
        <w:br/>
        <w:t>ар сотқа тартылмайтын, енді министрлер халықтың өкілдеріре бағына-</w:t>
        <w:br/>
        <w:t>тын болады һәм оларды өкілдер сайлайды. Министрлер өкілдерге сенім-</w:t>
        <w:br/>
        <w:t>ді болса, әмір жүргізіп қызмет қылмақ; ыңғайсыз, бұрыс істеген ісіне</w:t>
        <w:br/>
        <w:t>өкілдер алдында жауапты болып, законсыз жұмысқа пресажныйлардың</w:t>
        <w:br/>
        <w:t>сотына Тартылатын болмақ; Халық өкілдерінің жиылысын “парламент”</w:t>
        <w:br/>
        <w:t>дейді. Осындай министрлерді парламент сайлап, парламент түсіріп</w:t>
        <w:br/>
        <w:t>отыратын мемлекет түрін “парламентарная республика” дейді. Россияда</w:t>
        <w:br/>
        <w:t>қай түрлі республика болу керек? Бұл - учредительное собраниенің</w:t>
        <w:br/>
        <w:t>екінші қарайтын мәселесі.</w:t>
        <w:br/>
        <w:t>Мұнан кейін билік (сот) мәселесі қаралмақ. Билікке әкім қатынас-</w:t>
        <w:br/>
        <w:t>пай, би (судья) законмен іс қылатын болмақ, рахымды би, қатал би, жай-</w:t>
        <w:br/>
        <w:t>машуақ би, омырау би керек емес; Би арын жастанған, законды қол-</w:t>
        <w:br/>
        <w:t>Данған әділ, тура би болу керек. Билерді әкімге қол арттырмай, жақсы</w:t>
        <w:br/>
        <w:t>ақы беріп, азғындықтан сақтау керек; билерге шен, мақтау мақсұт бол-</w:t>
        <w:br/>
        <w:t>май, үлкен би, кіші би болмай, бәрі біртегіс бірдей жұмысын бітіретін</w:t>
        <w:br/>
        <w:t>болу керек. Ешкімнен қорықпаған би әдіп болмақ; ондай әділ биде туыс-</w:t>
        <w:br/>
        <w:t>қан жоқ; Бидің алдында айыпкер қандай бай, күшті болса да, дірілдеп</w:t>
        <w:br/>
        <w:t>тұрмақ. Халыққа осындай билік жасау- учредительное собраниенің үш-</w:t>
        <w:br/>
        <w:t>інші жұмысы.</w:t>
        <w:br/>
        <w:t>Мемлекет негізі қандай жақсы болса да, адамның бостандығына</w:t>
        <w:br/>
        <w:t>бір қорғаншақтық болмай қоймақ емес; Бірақ қорғаншақтық мемлекеттің</w:t>
        <w:br/>
        <w:t>бүтіндігіне, көптің пайдасы, тәртіп салу үшін керек нәрсе, сондықтан бұ-</w:t>
        <w:br/>
        <w:t>ған көну керек. Бірақ үкімет қатысқанын қаламайтын кейбір орындар</w:t>
        <w:br/>
        <w:t>бар; олар мынау сықылды: кім қай дінді қаласа, сол дінге кіруге ықтияр-</w:t>
        <w:br/>
        <w:t>лы болу керек, бұл - үкіметтің жұмысы емес; әркімнің жүрегінің ісі.</w:t>
        <w:br/>
        <w:t>Жиылып, бас қосып кеңесуге бөгет қылмасқа керек; жиылыста</w:t>
        <w:br/>
        <w:t>керек мың кісі болсын, керек үкіметті қараласын, оған үкімет шамданбау</w:t>
        <w:br/>
        <w:t>керек, әйтпесе, жұртқа бостандық болмақ емес, баяғы құлықтан құтыл-</w:t>
        <w:br/>
        <w:t>мағандық.</w:t>
        <w:br/>
        <w:t>Газета, кітап жүзінде ойын, пікірін жазушыларға я еркін, ашық</w:t>
        <w:br/>
        <w:t>сөйлеушілерге тию салынбау керек.</w:t>
        <w:br/>
        <w:t>Мұның бәрі - азат адамның адамдық құқығы.</w:t>
        <w:br/>
        <w:t>85</w:t>
        <w:br/>
        <w:t>Құлтума бұ жолы қомпайған тұмсығын жинастырып, сабасына</w:t>
      </w:r>
    </w:p>
    <w:p>
      <w:r>
        <w:t>түсіріп, пышағының майын бармақтарымен сыпырып, жалап, тізесінің</w:t>
        <w:br/>
        <w:t>ас-тына қойды да, Жұматайдың қолындағы шоқпытты шетінен тартып,</w:t>
        <w:br/>
        <w:t>икемсіз қара қайыс қолын үйкей берді.</w:t>
        <w:br/>
        <w:t>Таз Жұматай алғашқыда: “Немене тығыл-таяңдатын?” деп арын-</w:t>
        <w:br/>
        <w:t>дап қалса да, артынан әкесінің қойға саудаласып отырғанын есітіп: “Бір</w:t>
        <w:br/>
        <w:t>қой жетпейді... Той ырымын қылмай бола ма?” деп Шекермен қабат-</w:t>
        <w:br/>
        <w:t>тасып, бір-екі айтып қалды. Жұрт қызының күйеуі келгенде той қылушы</w:t>
        <w:br/>
        <w:t>еді деп, о да тыраштанбақ болғаны ғой. Шекердің Құлтуманы құдай</w:t>
        <w:br/>
        <w:t>аманаты жосын тастауына Жұматайдың сөзі де қамшы болды.</w:t>
        <w:br/>
        <w:t>Жалғыз-ақ бұл сөзге Күнікей қатысқан жоқ: шешесі шаптығып</w:t>
        <w:br/>
        <w:t>жатканда қолын жуып, сүртініп, тысқа шығып кетті.</w:t>
        <w:br/>
        <w:t>Құлтума сыбағасын алып, жайланып, жантайып, бір борбайын</w:t>
        <w:br/>
        <w:t>көтеріп, тыр-тыр қасынып жатын, “қой қайдан табылар екен” деген ойға</w:t>
        <w:br/>
        <w:t>батты. Бұл ой Құлтумаға мемлекет мәселесін шешкеннен бір кейін</w:t>
        <w:br/>
        <w:t>соқпады. Алты-жеті жүз қойды қысы-жазы өзі бағып, өзі қағыл, суығына</w:t>
        <w:br/>
        <w:t>тоңып, ыстығына күйіп жүрсе де, өзінде бір кой болмау деген не деген</w:t>
        <w:br/>
        <w:t>сұмдық? Далада өзге қоймен шендескенде алдындағы 9 қойды өз</w:t>
        <w:br/>
        <w:t>қойындай көріп: “Қайтар, қойым қосылады” делі бақырушы еді. Бөтен</w:t>
        <w:br/>
        <w:t>қойға бір қойы кетсе, өз қойынан жаман, “бір қойым жоқ” деп, қотаннан</w:t>
        <w:br/>
        <w:t>қотан қоймай іздеуші еді. Қойы аз қойшыларды: “Көтен басындай</w:t>
        <w:br/>
        <w:t>немеңді әрі айда” деп кемсітуші еді. Сол “өз қойым жоқ” деп жүрген</w:t>
        <w:br/>
        <w:t>қойдан бір қойға билігі келмейтінін жаңа білгендей, болды. Мұны, сірә,</w:t>
        <w:br/>
        <w:t>бұрын ойласайшы!.. Япыр-ай, ә! Бұ қалай!</w:t>
        <w:br/>
        <w:t>Байдың бір қойын сұраусыз сойып тастаса ғой: “Ұрлап сойдың”</w:t>
        <w:br/>
        <w:t>деп, төбесіне әңгір таяқ ойнатып, басына қосақ, көтіне тіркеуімен</w:t>
        <w:br/>
        <w:t>төлетіп алады, өзін көтке бір теуіп, шығарып жібереді. Бір қой емес,</w:t>
        <w:br/>
        <w:t>пәлен жүз қойды оңалтамын, қасқырға жегізбеймін, ұрыға</w:t>
        <w:br/>
        <w:t>апдырмаймын, ұраға жықпаймын, шұқанаққа үйелетпеймін, бір қозысын</w:t>
        <w:br/>
        <w:t>далада қалдырмаймын, бір тоқтыны құрттатып өлтірмеймін деп,</w:t>
        <w:br/>
        <w:t>Құлтума қанша шыжақ болады; екі көзі төрт болып, қадағалап қарайды.</w:t>
        <w:br/>
        <w:t>Құлқын сәріден ымырт жабылғанша жалғыз өзі құла түзде сарылып,</w:t>
        <w:br/>
        <w:t>қоймен қой боп жүргені. Сонда да бір “тәңір жарылқасын” жоқ. Сонда</w:t>
        <w:br/>
        <w:t>да бір қойдың қанына ортақ бола алмайды. Бұ не деген жұртшылық? Бұ</w:t>
        <w:br/>
        <w:t>не деген қорлық, құлдық - адам емес, қой болғандық?... Япыр-ай, ә?! Бұ</w:t>
        <w:br/>
        <w:t>қалай болды?..</w:t>
        <w:br/>
        <w:t>Сол дәулет масы, жатып ішер мырзаларға бір күн өз қойын өзіне</w:t>
        <w:br/>
        <w:t>баққызып байқар ма еді? Білер еді сонда қой баққанды!..</w:t>
        <w:br/>
        <w:t>Құлтуманың бұл ойлары қапсонардағы қоянның ізіңдей сайрап</w:t>
        <w:br/>
        <w:t>келе жатын, қойдың шарлауына соққандай шатасып, бытысып, алғашқы</w:t>
        <w:br/>
        <w:t>бет алысынан көз жазып қала берді. Қазір бір қойды борыштанып тауып</w:t>
        <w:br/>
        <w:t>алып, соңыра байдың бір қойын далада ұрлап беріп жіберген дұрыс па?</w:t>
        <w:br/>
        <w:t>Немесе анау қойшылармен айлалас болып, біреудің бір қойын қақтырып</w:t>
        <w:br/>
        <w:t>76</w:t>
        <w:br/>
        <w:t>әкеліп, сойып тастаған жөн бе?: Бірақ “Бү қойды қайдан алдың” деп,</w:t>
        <w:br/>
        <w:t>біреу етін көріп қәйса, ол барып айтып қояды-ау!.. Япыр-ай, ә! Бұ қалай</w:t>
        <w:br/>
        <w:t>болды?</w:t>
        <w:br/>
        <w:t>Қалай да қой табу керек. Бір емес, екі қой... Қатын о бір құдайдың</w:t>
        <w:br/>
        <w:t>пәлесі: ойына бірдеңе алса, әлуіне бейіл болмайды... Бұ қызы түскірдің</w:t>
        <w:br/>
        <w:t>өзі де бір пәле екен ғой... Жоқ жерде қой іздетіп... Дәнеңе ойламай,</w:t>
        <w:br/>
        <w:t>қойын бағып жүре берген де бір ғанибет екен... Япырым-ай, ә? Бұ қалай</w:t>
        <w:br/>
        <w:t>болды?.. Қалай табады, о?!</w:t>
      </w:r>
    </w:p>
    <w:p>
      <w:r>
        <w:t>Қанша ойланса да, аяқтап келгенде: “Япыр-ай, ә? Бұ қалай бол-</w:t>
        <w:br/>
        <w:t>ДЫ?” деген тығырыққа айналып кеп тіреле берді. Сол тығырықтан жол</w:t>
        <w:br/>
        <w:t>тауып шыға алмады. ;</w:t>
        <w:br/>
        <w:t>Ал Жұматай қойды мәз ойлап, басын қатырған жоқ. Ол ана жылы</w:t>
        <w:br/>
        <w:t>ғана тұлымшағы србиіп, борбайы жалт-жұлт етіп жүгіріп жүретін</w:t>
        <w:br/>
        <w:t>қаршадай қара табан қарындасының бүгін ер жетіп, қатын болуға жарап,</w:t>
        <w:br/>
        <w:t>әлдебір бөтен еркекпен құшақтасып жататынын ойлап, әрі таңырқап, әрі</w:t>
        <w:br/>
        <w:t>қызғанып, әрі түсінбей, бір тосын жұмысқа оқыс жолыққандай, о да</w:t>
        <w:br/>
        <w:t>тығырыққа қамалды. Бірақ оның тығырығы Құлтуманікіндей бұлтарыс-</w:t>
        <w:br/>
        <w:t>ты болмады. Күнікейді ойлап отырып, соның өз басына қарай көшті.</w:t>
        <w:br/>
        <w:t>Тұяқ келеді -- күйеу боп отырады. Әнеугі Шәмшиге ұқсатып, қатындар</w:t>
        <w:br/>
        <w:t>Күнікейді әкеліп қол ұстатады. Сонсын екеуін оңаша тас-тайды... Бұл</w:t>
        <w:br/>
        <w:t>онда қайда жүреді? Не ойлап жүреді?.. Тұяққа ұқсап бұ да қашан оңаша</w:t>
        <w:br/>
        <w:t>үйде қыз құшақтар екен? Бұл қашан қалыңдық ойнар екен? Мұның</w:t>
        <w:br/>
        <w:t>қалыңдығы да Күнікей секілді бүлдіршіндей қара торы қыз болар ма</w:t>
        <w:br/>
        <w:t>екен? Жоқ, әлде Нысанбайдың жырық қара қызындай бір сұмпайыға тұс</w:t>
        <w:br/>
        <w:t>келер ме екен?.. Құрып қалсын! Құдай жырықты көрсетпесін!.. Шешесі</w:t>
        <w:br/>
        <w:t>әлгі Сақаудың Пішәнін аузына алып жүруші еді.. Ол әлі жеті-сегізде.</w:t>
        <w:br/>
        <w:t>Қыз сияғы жоқ. Бір пері. Өскенде қандай болар екен? О да Күнікейге</w:t>
        <w:br/>
        <w:t>ұқсап, шашбау тағып, қыз болар ма екен?... Жоқ, сонда да танауынан қос</w:t>
        <w:br/>
        <w:t>боз аты жылтыңдап, бет-аузы сауыс боп тұрар ма екен?.. деген</w:t>
        <w:br/>
        <w:t>ойлардың аяғы кешегі өзінің Тұрсынға (түйеші шал Жаманайдың</w:t>
        <w:br/>
        <w:t>қатынына) бір жөргем ішек беріш: “Есіңе ала жүр” дегеніне соғып, соған</w:t>
        <w:br/>
        <w:t>қалай бару, қалай жанасудың амалына шауып кетті... Сол ойдың үстінде,</w:t>
        <w:br/>
        <w:t>мұрнын бір тартып, самайын бір қасып, байдікіне - жұмысына қарай</w:t>
        <w:br/>
        <w:t>аяңдады...</w:t>
        <w:br/>
        <w:t>Шекер бірқыдыру шиыршық атып, қара табақты қазан түбіне қар-</w:t>
        <w:br/>
        <w:t>ай итере тастап, тері дастарқанды сүйек-саяғымен саудыратып, есіктен</w:t>
        <w:br/>
        <w:t>ыршыта қағып, ақ күшікті аяғымен бүйірден бір теуіп, қайта келіп,</w:t>
        <w:br/>
        <w:t>жүресінен талтайып қолын жуып отырып, шымшуырмен алдындағы от-</w:t>
        <w:br/>
        <w:t>ты көсеп-көсеп жіберді. Мұның бәрі -- үй ішін қыран шапқандай</w:t>
        <w:br/>
        <w:t>қылғаны, қырланғаны, ашуланғаны еді. Құлтуманың жамандығына,</w:t>
        <w:br/>
        <w:t>кедейлігіне, кемдігіне жайда қабырғасы мұздай жабық боп сөйлейтін</w:t>
        <w:br/>
        <w:t>басы ертең күйеу келгенде, досқа күлкі, дұшпанға таба болам ба деп</w:t>
        <w:br/>
        <w:t>қауіңтенгені, кейігені, күйзелгені, тарылғаны еді...</w:t>
        <w:br/>
        <w:t>77</w:t>
        <w:br/>
        <w:t>- Қараңғы үйде неғып отырсындар?.. Жарығымызды құдаға алып</w:t>
        <w:br/>
        <w:t>кетіп, қараңғыда қалдық... - деп, Бәден келген соң сөздің беті ертеңгі</w:t>
        <w:br/>
        <w:t>ойыңға, қыз ибаға, кәдеге қарай ауды. Байман құдағайымен біраз қал-</w:t>
        <w:br/>
        <w:t>жыңдасып отырып, кешікпей кетіп қалды.</w:t>
        <w:br/>
        <w:t>Ертеңінде бір қой сойылып, той-томалақтың ырымы істелді. Қыз</w:t>
        <w:br/>
        <w:t>ибасын бір қараша үй алып, қыз ойнақ қылды. Өз шамасынша жиналған</w:t>
        <w:br/>
        <w:t>қыз-бозбала ойнаған, өлең айтқан болысып, ауыл жігіттері орамал, шар-</w:t>
        <w:br/>
        <w:t>шы ырымдарын алысып, тарасты. Қол ұстатуға асығып, Күнікейді қатар-</w:t>
        <w:br/>
        <w:t>дан алып қайтты.</w:t>
        <w:br/>
        <w:t>Шымылдық ішінде Тұяқ күйеу отыр сүмірейіп, шашбауын сыл-</w:t>
        <w:br/>
        <w:t>дыратып, Күнікейді қасына әкеп отырғызып, қыз, қатындар қамалағанда</w:t>
        <w:br/>
        <w:t>Тұяқ қысылып, терлеп кетті. “Осы баққа шынымен жеткенім бе? Осы</w:t>
        <w:br/>
        <w:t>құрмет шын менікі ме?” дегендей, өзін-өзі сенбеді. Басын шапанмен ”</w:t>
        <w:br/>
        <w:t>тұмшалап алып, Күнікей қатындардың ырқына көне берді. Тұяқтың қол-</w:t>
        <w:br/>
        <w:t>ын ұстатуға бір қатын қолын созып еді, алақанына апарып сүйкестірді.</w:t>
        <w:br/>
        <w:t>Тұяқ шірік те оңдап ұстауды білмеді, тигізе салып тартып алды. Тұяқтың</w:t>
        <w:br/>
        <w:t>пышақ, біз, балға жауыр қылған түрпідей алақанымен шашын сипат-</w:t>
        <w:br/>
        <w:t>қызды.</w:t>
      </w:r>
    </w:p>
    <w:p>
      <w:r>
        <w:t>Апасы Күнікейді бұлқынар, жұлқынар, балалық қылар, көнбес деп</w:t>
        <w:br/>
        <w:t>ойлап жүруші еді. Оның бірде-бірі болған жоқ. Әнеугіден бері айналып-</w:t>
        <w:br/>
        <w:t>толғанып: “Бата бұзған барқадар таппайды... ата-ананың қарғысына</w:t>
        <w:br/>
        <w:t>ұшыраған қыз оңбайды... Не де болса, талайыңнан көр.. Құдайдың</w:t>
        <w:br/>
        <w:t>неден жарылқап, неден қарғарын қайдан білдің?..” деген сияқты сөздерді</w:t>
        <w:br/>
        <w:t>құлағына құйып отыратыны босқа кеткен жоқ екен. “Қарағым есі бар</w:t>
        <w:br/>
        <w:t>ғой” деп ойлады. Әйтсе де, ішінен қызғанған іспетті, қысылған іспетті,</w:t>
        <w:br/>
        <w:t>ұялған іспетті бірдеңені сезгендей болды. Онысы: “Баяғы анау ғой”. Бір</w:t>
        <w:br/>
        <w:t>күндерде өзімен ондай болған Тұяқтың енді қызымен мұндай болғалы</w:t>
        <w:br/>
        <w:t>отырғаны, жеме-жемге таянғанда, әзер арсыз болса да, бір ойлатпай</w:t>
        <w:br/>
        <w:t>қойсын ба? Кім біледі. Әлде Күнікейдің де көпке дейін Тұяққа беттемей</w:t>
        <w:br/>
        <w:t>жүрген бір себебі сол шығар. Қалай да арсыздыққа адамнан өтер жан</w:t>
        <w:br/>
        <w:t>иесі жоқ қой. Ар да тозады екен: тұрмыс тоздырады екен. Шекердің ары</w:t>
        <w:br/>
        <w:t>да о жағына келгенде, Құлтуманың қырық жылғы шалбарындай тозығы</w:t>
        <w:br/>
        <w:t>жетіп, үлдіреп, ыдырап, жамауға келмей кеткен ар еді. Бұл жолы да тек</w:t>
        <w:br/>
        <w:t>бетіне әнтек қызғылт пайда қылғаны болмаса, жүрегін қопара қозғай</w:t>
        <w:br/>
        <w:t>алмады. :</w:t>
        <w:br/>
        <w:t>Қатындар төсекті салды. Қызды күйеудің қолына берді. Шамды</w:t>
        <w:br/>
        <w:t>сөндірді. Шықты. Есікті жапты.</w:t>
        <w:br/>
        <w:t>Тұяқ шешінді (қатындар шешіндіріп кеткен ғой). Көрпені жамыл- -</w:t>
        <w:br/>
        <w:t>ды. Жатты.</w:t>
        <w:br/>
        <w:t>Күнікей аяқ жағында отыр. Шешінбеді. Қозғалмайды. “Қалай</w:t>
        <w:br/>
        <w:t>дегенмен, болашақ қатын ғой. Қатын өзі шешініп, байының қойнына кір-</w:t>
        <w:br/>
        <w:t>іп жату керек қой” деген ой сүресімен малданып, еркек басымен әйелге</w:t>
        <w:br/>
        <w:t>жалынуды ар көргенсіп, Тұяқ біраз жатып еді, Күнікейдің шешінерлік</w:t>
        <w:br/>
        <w:t>81</w:t>
        <w:br/>
        <w:t>Дінге бостандық, бас қосуға, ұйым жасауға бостандық, сөзге бос-</w:t>
        <w:br/>
        <w:t>тандық, баспаға бостандық, мұның бәрін негізгі закон қылып бекіту</w:t>
        <w:br/>
        <w:t>учредительное собраниенің колында. Жаңа мемлекет билігін жасап, ол</w:t>
        <w:br/>
        <w:t>билікке шек қояды.</w:t>
        <w:br/>
        <w:t>Сонда Россия халқына береке кіріп, бақ қонып, еркіндік тиіп, жұр-</w:t>
        <w:br/>
        <w:t>ты кенелмек.</w:t>
        <w:br/>
        <w:t>Байларға, ауқаттыларға учредительное собраниенің бұл бостан-</w:t>
        <w:br/>
        <w:t>дығы жеткілікті, бірақ қара халыққа, әсіресе кедейлерге күнелту үшін</w:t>
        <w:br/>
        <w:t>бостандықтың үстіне азық-түлік және керек. Мұжықтың күнкөргені -</w:t>
        <w:br/>
        <w:t>егіп, қазақтікі - мал, бұларға жер керек.</w:t>
        <w:br/>
        <w:t>Міне, соның үшін жер еңбек сіңіріп, пайда шығаратын егінші мен</w:t>
        <w:br/>
        <w:t>мал өсірушіге берілу тиіс.</w:t>
        <w:br/>
        <w:t>Бұл мәселені шешетін - учредительнов собрание. Тіршілікке та-</w:t>
        <w:br/>
        <w:t>мақтан басқа ғылым, өнер, білім керек. Олай болғанда Россия жұртына</w:t>
        <w:br/>
        <w:t>- тегін оқытып, шкөлді көбейтіп, халықты өнерді қылмақ Та - учредитель-</w:t>
        <w:br/>
        <w:t>ное собраниенің қарайтын мәселесі.</w:t>
        <w:br/>
        <w:t>1917</w:t>
        <w:br/>
        <w:t>Кирил қарпіне түсіріп, әзірлеген -</w:t>
        <w:br/>
        <w:t>Нұржан Қуантайұлы</w:t>
        <w:br/>
        <w:t>“Ақ жол Қазақстан”. - 2002. - 23 тамыз.</w:t>
        <w:br/>
        <w:t>86</w:t>
      </w:r>
    </w:p>
    <w:p>
      <w:r>
        <w:t>май, қажымай, таза жүрекпен кемшіліктерге қарсы тұрып, бірлік жібіне</w:t>
        <w:br/>
        <w:t>жармасуларынан басқа не тілей аламыз.</w:t>
        <w:br/>
        <w:t>Аймаумтов Ж. Бес томдық шығармалар жинағы, - Алматы:</w:t>
        <w:br/>
        <w:t>Ғылым, 1999. -- 5-т.- 116-118 6.</w:t>
        <w:br/>
        <w:t>94</w:t>
        <w:br/>
        <w:t>Оқығандар! Бұл уақыт - жан тыныштық іздейтін, қызық қуатын</w:t>
        <w:br/>
        <w:t>уақыт емес, қызмет қылатын, еңбек сіңіретін уақыт. Ойлаңыздар: халық</w:t>
        <w:br/>
        <w:t>біз үшін емес, біз халық үшін туғанбыз, олай болса, мойнымызда</w:t>
        <w:br/>
        <w:t>халықтың зор борышы, ауыр жүгі жатыр.</w:t>
        <w:br/>
        <w:t>“Абай” журналы, 1918-жыл</w:t>
        <w:br/>
        <w:t>“Жас Алаш”. - 2001. - 6 наурыз (Рух, 702)</w:t>
        <w:br/>
        <w:t>91</w:t>
        <w:br/>
        <w:t>ел болады. Артынан елі ермеген басшы - басшы бола алмайды.</w:t>
        <w:br/>
        <w:t>Басшының артынан ермеген ел - ел бола алмайды. Құдайға шүкір, әзір</w:t>
        <w:br/>
        <w:t>басы аман, малы түгел еліміз де бар, ел қамын ойлап, тура бастарлық</w:t>
        <w:br/>
        <w:t>еріміз де бар. Ендігі тілеу - елімізге ес кіріп, ер етегін түйіп, жер-су,</w:t>
        <w:br/>
        <w:t>үрім-бұтақтың қамын ойлатар күн болсын. Сонда, алаш туы, желкілдеп</w:t>
        <w:br/>
        <w:t>түрленерсің; сонда, Сарыарқа, түрленіп гүлденерсің; Сонда, алаш</w:t>
        <w:br/>
        <w:t>баласы, іргелі ел боларсың! :</w:t>
        <w:br/>
        <w:t>1918-жыл.</w:t>
        <w:br/>
        <w:t>Әзірлеген -Нұржай Қуантайұлы.</w:t>
        <w:br/>
        <w:t>“Жас Алаш”, - 2002. - 3 тамыз (Рух, МӘ 7).</w:t>
        <w:br/>
        <w:t>103</w:t>
        <w:br/>
        <w:t>ҚАЗАҚТЫҢ ӨЗГЕШЕ МІНЕЗДЕРІ</w:t>
        <w:br/>
        <w:t>Газета” жүзінде қазақтың һәртүрлі”” кемшіліктері түртіліп, жазы-</w:t>
        <w:br/>
        <w:t>лып жатыр. Мысалы: ұйымсыздық, күндестік, парақорлық, партия, әділ-</w:t>
        <w:br/>
        <w:t>етсіз билік, әйелдің халі деген сияқтылар. Рас, мұның бәрі аянышты хал-</w:t>
        <w:br/>
        <w:t>дер, бірақ бұлар - әр міннің бұтақтары. Роман, өлең, мақала жазушылар</w:t>
        <w:br/>
        <w:t>да осындай ұсақ кемшіліктерді көрсетпек. Қазақтағы неше түрлі болып</w:t>
        <w:br/>
        <w:t>тұрған ауыр халдердің түпкі негізі, тамыры қайдан тарап, бұл күйге</w:t>
        <w:br/>
        <w:t>ұшырағанын ешкім қолға алып, мәтбұғат жүзінде қозғап көрген жоқ.</w:t>
        <w:br/>
        <w:t>Соның үшін бұл терең сауалды жұрттың есіне салып, жүректерді қыз-</w:t>
        <w:br/>
        <w:t>дыруға сөз бастап отырмыз.</w:t>
        <w:br/>
        <w:t>Бұрынғы уақытта қазақ елі ұйымшыл, ері жауынгер, биі әділ,</w:t>
        <w:br/>
        <w:t>намысқор, адамы әрі бітімді, қайратты, сауықшыл болған екен. Досымен</w:t>
        <w:br/>
        <w:t>достасып, жауымен жауласуға табанды, қайғыра да, қуана да білетін</w:t>
      </w:r>
    </w:p>
    <w:p>
      <w:r>
        <w:t>халық екен. Рас, бұл уақыттағы ұйымшылдық күні үшін болса да, жүре-</w:t>
        <w:br/>
        <w:t>бара бет түзеп, қалып алатын сүреңі бар сияқты еді, естуімше (Әрине,</w:t>
        <w:br/>
        <w:t>халық болған соң түгел самдай, мұнтаздай деуге келмейді, надандық</w:t>
        <w:br/>
        <w:t>уысында талай оқшау мінездер болған, оған орын беруді артық деп</w:t>
        <w:br/>
        <w:t>білем). !</w:t>
        <w:br/>
        <w:t>Ол қылықты түсініп, түзу жолға салушылар болса да, дүниауи</w:t>
        <w:br/>
        <w:t>ғылымдарда кіріп, тамырлап, бұтақтап кетуге ықтимал еді, бірақ қожа,</w:t>
        <w:br/>
        <w:t>молда, ишандардың схолистик (алық) ғылымын таратып, елдің ойын,</w:t>
        <w:br/>
        <w:t>рухын, қол-аяғын кісендеп, бір кесімді тар жолға тығып, адамшылықты</w:t>
        <w:br/>
        <w:t>тағдырдың қазығына қылқылдатып байлады да қойды. Түсінгенше</w:t>
        <w:br/>
        <w:t>қазаққа дін де оп-оңай сіңіп кеткен жоқ, түсінген соң табандап іске</w:t>
        <w:br/>
        <w:t>асырғышг еді. Сол кезде халықты меңгеріп ұстап тұратын азулы, айдын-</w:t>
        <w:br/>
        <w:t>ды хан сықылды бір күш керек еді, халықтың бақытсыздығына қарай</w:t>
        <w:br/>
        <w:t>жақсының сиреген кезінде күш кетіп, мынадай соққы жолықты. Қазақ-</w:t>
        <w:br/>
        <w:t>тың ұлттық қалпы өзгерілді. Тірлігі, мақсұгы басқа, ниеті шалғай, суық</w:t>
        <w:br/>
        <w:t>бауыр жаттың қолына тиді. “Қазаншының еркі бар, қайдан құлақ шығар-</w:t>
        <w:br/>
        <w:t>са” деген халге ұшырады. Кемеңгер билердің заманы құрып, адамды мал</w:t>
        <w:br/>
        <w:t>мен пұлға сатып алатын заманға килікті.</w:t>
        <w:br/>
        <w:t>Қазақтың тұрмысы өзгерді. Киіз үйде қыстап, суыққа шынығып,</w:t>
        <w:br/>
        <w:t>қуатты, қайратты денелі өсетін қазақ, тазалығы жоқ, аласа жер үйге</w:t>
        <w:br/>
        <w:t>кіріп, аурулы, нашар болып, мыжғырланып, еңсесі көтерілмей өсетін</w:t>
        <w:br/>
        <w:t>қалыпқа түсті. Осы себепті адамның өсімі де кеміді. Әрине, тән қуатты</w:t>
        <w:br/>
        <w:t>болса, жан қуатты, ажарлы болады. Нашар жаннан осал мінездер туады.</w:t>
        <w:br/>
        <w:t>2 ыа-і-ш-ыш а»</w:t>
        <w:br/>
        <w:t>Газета- газет.</w:t>
        <w:br/>
        <w:t>" һәртүрлі - әртүрлі.</w:t>
        <w:br/>
        <w:t>Те Өшіп қалған сөз орны.</w:t>
        <w:br/>
        <w:t>қара халықтан алыстатпаса, жақындатуға себепші болған жоқ. Қара</w:t>
        <w:br/>
        <w:t>халық қорлықта, қысымшылдықта жүріп жатты... )</w:t>
        <w:br/>
        <w:t>Қорлыққа көшіп, тепкіге шыдап жүрген орыстың қара мұжығы</w:t>
        <w:br/>
        <w:t>үнсіз, тілсіз, көнбіс надан емес. Қылжыр, өзімшіп, зор көкірек надан еді.</w:t>
        <w:br/>
        <w:t>Патшаның пәрманына, ақсүйектің тізесіне амалсыз көніп, кекетіп-</w:t>
        <w:br/>
        <w:t>мұқатып, сырттан қоржиып жүруші еді. Мұжықтың мұндай болған</w:t>
        <w:br/>
        <w:t>себебі - орыстың жоғарғы табынан шыққан талай атақты, білімді жазу-</w:t>
        <w:br/>
        <w:t>шылары мұжықты мадақтап, кітаптар жазып, көтеріп, өзімшіл қылып,</w:t>
        <w:br/>
        <w:t>төңірсітіп жіберіп еді. Міне, осы халда жүрген орыстың бір тәңірісі</w:t>
        <w:br/>
        <w:t>Николай жоқ болып еді - не болды?</w:t>
        <w:br/>
        <w:t>. Тәңірсінген, өзін-өзі зор тұтқан қожа болып, мемлекеттің астын</w:t>
        <w:br/>
        <w:t>үстіне келтірді. Неше түрлі бассыздық, қылып Россияның күл-талқанын</w:t>
        <w:br/>
        <w:t>шығарды.</w:t>
        <w:br/>
        <w:t>Жоғарғы айтылғаннан шығатын қорытынды мынау: орыстың ақ-</w:t>
        <w:br/>
        <w:t>сүйегі, оқығаны ұлт қамын ойдап, халыққа жаны ашып, қызмет қылған</w:t>
        <w:br/>
        <w:t>жоқ: “дәреже” қуып кетті. Тәңірімсінген қара халық жүгенсіз надан 69-</w:t>
        <w:br/>
        <w:t>лып қалды. Қысқасы, орыс ұлтшыл жұрт еместігін, таптан тапқа, партия-</w:t>
        <w:br/>
        <w:t>дан партияға бөлінген берекесіздігін көрсетті. Мұнан былай маңдайына</w:t>
        <w:br/>
        <w:t>тас тиіп барып түзелмесе, бұ қалыпта үлгі аларлық, жіктерлік еш нәрсесі</w:t>
        <w:br/>
        <w:t>қалған жоқ.</w:t>
        <w:br/>
        <w:t>Енді қазаққа келейін. Біз жұрт болуды жаңа ойланып, жаңа қам-</w:t>
        <w:br/>
        <w:t>дандық, қазақ әлі ақсүйек, қарасүйекке, оқыған, оқымағанға бөлініп, ара-</w:t>
        <w:br/>
        <w:t>сына жік түскен жоқ. Бірақ жуан ата, жіңішке ала болып, жуанның</w:t>
        <w:br/>
        <w:t>жіңішкеге көрсететін зорлығы, қиянаты бар- Жақсы тәртіп, әділ билік</w:t>
        <w:br/>
        <w:t>орнаса, жуан мен жіңішкенің айырмасы жоғалып кетуі мүмкін. Басшы</w:t>
      </w:r>
    </w:p>
    <w:p>
      <w:r>
        <w:t>түзу болса, басшыдан бас тартын, ауа жайылатын халық аз, қазан бұзар,</w:t>
        <w:br/>
        <w:t>ар соққан біреулер болмаса. Қазақты тура жолға бастайтыны да, адас-</w:t>
        <w:br/>
        <w:t>тыратыны да - оқығаны. Оқығанын қазақ сыйлайды, соңынан ереді. Кә-</w:t>
        <w:br/>
        <w:t>дірлейді. Сенеді. Білімді, ақылды, жақсылықты, үлгілі, тәртіпті, ақиқат-</w:t>
        <w:br/>
        <w:t>ты, әділдікті, қызметті оқығандарынан күтеді. Оқыған - қара халықтың</w:t>
        <w:br/>
        <w:t>шырағы (идеалы), бұқарасы сонша кәдірлегенін оқығандар білу көрек.</w:t>
        <w:br/>
        <w:t>Халыққа қызмет қыла білмеген, үлгі, шырақ болуға жарамаған оқыған</w:t>
        <w:br/>
        <w:t>халықтың ықыласын қайырады, көңілін шығарады. Халықты өзінен</w:t>
        <w:br/>
        <w:t>алыстатады, өсек арқалайды, пайдасы артық тимейді.</w:t>
        <w:br/>
        <w:t>Бұқараның әспеттеуіне қарай “бұл уақытта” төрт аяғы бірден</w:t>
        <w:br/>
        <w:t>түсіп, ұлт үшін жанын салып, сілетсіз, таза қызмет қыларлық шын</w:t>
        <w:br/>
        <w:t>“шырақ” табыла беруі қиын. Бұл уақыт - қазақтың мәденистке аяқ</w:t>
        <w:br/>
        <w:t>басатын, шаруасы, тұрмысы, білігі өзгеретін, ғаскер болатын, жалпы ұлт</w:t>
        <w:br/>
        <w:t>ісіне жол ашатын уақыт. Қазақтың өміріне көрмеген жаңалықтар кіретін</w:t>
        <w:br/>
        <w:t>уақыт - осы күнгі оқыған қызметкерлер. Қазақтың ескі қалпынан</w:t>
        <w:br/>
        <w:t>жаңалыққа көшетін - “көшпелі” заманның кісілері. Көшпелі заманның</w:t>
        <w:br/>
        <w:t>қызметкерлерінің қашанда болсын кемшілігі көп болмақ.</w:t>
        <w:br/>
        <w:t>88</w:t>
        <w:br/>
        <w:t>нәрсені бақыламақ. Бақылаған нәрсенің суреті (пернесі) мида қалмақ, ол</w:t>
        <w:br/>
        <w:t>пернеге ат қойылмақ, сөз тумақ. Дыбыс әдісімен оқытқанда, нәрсе бақы-</w:t>
        <w:br/>
        <w:t>ланбайды, перне қалмайды, сөз де болмайды, шуу дегеннен дыбыстың</w:t>
        <w:br/>
        <w:t>таңбасы деген “бірдеме” үйретіледі. Тағы да талай кемшіліктері бар. Әр-</w:t>
        <w:br/>
        <w:t>піміз, әліппеміз ыңғайына қарай, хат танытуға дыбыс әдісін қолданып</w:t>
        <w:br/>
        <w:t>жүрміз. Әйтпесе, қолға түспейтін тоте әдіс бұл ғана емес.</w:t>
        <w:br/>
        <w:t>Енді Америка әдісін қолдану керек деген әңгіме көтеріліп келеді.</w:t>
        <w:br/>
        <w:t>Бұл әдістің қандай екені туралы сөз көбейтудің керегі жоқ. Үйткені, оған</w:t>
        <w:br/>
        <w:t>лайықталып жазылған бізде әліп-би жоқ. Жаңа шығатын Ақаңның әліп-</w:t>
        <w:br/>
        <w:t>биі кітабында осы әдіспен оқыту жолы да көрсетілсе керек. Сол шыққан</w:t>
        <w:br/>
        <w:t>соң, бұл мәселе қозғала жатар. а</w:t>
        <w:br/>
        <w:t>Сонда да емле үйрету жайынан бір-екі сөз айта кетейік.</w:t>
        <w:br/>
        <w:t>Бір нәрсе туралы адамның саңылау мүшелері неғұрлы жапатарма-</w:t>
        <w:br/>
        <w:t>ғай қызмет етсе, соғұрлы ол нәрсені тезірек, нығырақ меңгеріп алмақ.</w:t>
        <w:br/>
        <w:t>Білімнің қиқымы бейне бір суда жүзген жеміс: бес бармақты батырып,</w:t>
        <w:br/>
        <w:t>шеңгелдемесен, уысыңа түк ілінбейді, іліксе де, аз келеді. Ендеше, білім</w:t>
        <w:br/>
        <w:t>алуға қармақты тұс-тұсынан салу керек. Ол қармақтар - саңылау мүше-</w:t>
        <w:br/>
        <w:t>леріміз (көз, құлақ, тіл, мұрын, қол- дене). Балаға сөйлеңіз (тыңдасын!),</w:t>
        <w:br/>
        <w:t>жазыңыз (көрсін!) айтқызыңыз (тілімен қызмет етсін), жаздырыңыз</w:t>
        <w:br/>
        <w:t>(қолымен, денесімен істесін!). Міне, тұс-тұсынан қармақ салған деп</w:t>
        <w:br/>
        <w:t>осыны айтады. Мүшелері жегілсе, оқушы тез меңгеріп, тоқып алады.</w:t>
        <w:br/>
        <w:t>Сабақ сайын оқушының есінде болатын бір мықты әдісі осы болу керек.</w:t>
        <w:br/>
        <w:t>Танық нәрселердің атын жаздырмай түрып, өзін, әйтпесе тұрпа-</w:t>
        <w:br/>
        <w:t>тын, суретін, үлгісін, жоспарын көрсету керек. Мұның бірі де мүмкін</w:t>
        <w:br/>
        <w:t>емес екең, ауызша ұқсас нәрсемен салыстырып оқыту керек. Сонда бар-</w:t>
        <w:br/>
        <w:t>ып миына перне қонады, сонда барып перненің аты көкейінде қалады.</w:t>
        <w:br/>
        <w:t>Бұрын емле үйретуге жатқа жаздыру сән боп жүрген. Жаңа хат</w:t>
        <w:br/>
        <w:t>танып келе жатқан адамға хатқа жаздырудан да кітаптан не тақтайдан</w:t>
        <w:br/>
        <w:t>қарап жазған пайдалырақ. Үйткені, саңылау мүшелеріміздің ішіндегі ең</w:t>
        <w:br/>
        <w:t>шалымдысы көз болады. Ескі молдалар араб сөздерін қатасыз жазуды</w:t>
        <w:br/>
        <w:t>кітап көшірумен білетін. Көз деген -- жақсы айна. Көркем жазуға да жол</w:t>
        <w:br/>
        <w:t>беру керек емес. Оны көркем жазуды көшіріп жүріп үйренгені жақсы.</w:t>
        <w:br/>
        <w:t>Хат жазу соңғы кездерде емле тексеру үшін ғана керегі болар. Онда да</w:t>
        <w:br/>
        <w:t>көп бола бермесін! Жазу үйрету туралы айтатынымыз осы-ақ. Енді сөзге</w:t>
        <w:br/>
        <w:t>төселдіру жайынан.</w:t>
      </w:r>
    </w:p>
    <w:p>
      <w:r>
        <w:t>Сөзге төселдіру ә дегеннен басталу керек. Бісімілдесі - сұрау, жау-</w:t>
        <w:br/>
        <w:t>ап. Дұрыс қойылған сұрау дұрыс жауап алу керек. Дұрыс жауап бере</w:t>
        <w:br/>
        <w:t>алмаса, әуелі жолдастары, одан қалса, оқытушы түзетіп отырсын. Оқы-</w:t>
        <w:br/>
        <w:t>тушының түзетуі берілген жауаптың мәнісін түзету болмасын, сөй-</w:t>
        <w:br/>
        <w:t>лемнің қырыс, қисынын түзету болсын, тілі жетпей тұрған жерін жөн-</w:t>
        <w:br/>
        <w:t>десін.</w:t>
        <w:br/>
        <w:t>Қазақ баласының бір әдеті: “бәлен етіп, сонымен кетін, содан сүй-</w:t>
        <w:br/>
        <w:t>тіп,” деген тәрізді нүктесіз шұбата береді. Сөйлегенде де, жазғанда да</w:t>
        <w:br/>
        <w:t>96</w:t>
        <w:br/>
        <w:t>Әркім әртүрлі пікір тұтынып, әртүрлі жоба ұсынып, жаңалықты</w:t>
        <w:br/>
        <w:t>орнатуға жиһат қылмақ. Бірақ бұл буынның адамның тәжірибесі,</w:t>
        <w:br/>
        <w:t>тәрбиесі жетілмегендіктен істеген ісінде үстірттік, төселмегендік көп</w:t>
        <w:br/>
        <w:t>шығып, ойлаған мақсатына жете алмай, ескі өмірдің жауыздығымен</w:t>
        <w:br/>
        <w:t>алысуымен күні өтеді. Бұлардың істеп кеткен ісінен келесі буын</w:t>
        <w:br/>
        <w:t>тәжірибе алып, төселіп, анық қызмет қылатын, қызметінің жемісін кер-</w:t>
        <w:br/>
        <w:t>етін солар болады. Бұл жүрген буынның адамында кемшілік болатын</w:t>
        <w:br/>
        <w:t>бірнеше себептерін айтып өтейін.</w:t>
        <w:br/>
        <w:t>Адамның өмірдегі ісі - алған тәжірибесінің жемісі. Жанның тәр-</w:t>
        <w:br/>
        <w:t>биеленетін үш түрлі сыпаты бар: ақыл, сезім, қайрат. Адам жара-</w:t>
        <w:br/>
        <w:t>тылыстан ақылды болып, осы үш сынаты бірдей тәрбиеленген болса, ош</w:t>
        <w:br/>
        <w:t>кісі әрі данышпан болады. Ал адам ісінде байыпты, табанды болып, көп</w:t>
        <w:br/>
        <w:t>қата жібермейді. Егер ақылы шамалы адамның үш жан сыпаты бірдей</w:t>
        <w:br/>
        <w:t>тәрбиеленген болса, ол адам өзіне өзі қанағатшыл, өміріне ырза, орташа</w:t>
        <w:br/>
        <w:t>тығынды кісі болады. Бұл кездегі оқығандардың алған тәрбиесі қандай?</w:t>
        <w:br/>
        <w:t>Үш түрлі жан сыпаты бірдей жетілген бе? Соны айтпақпын.</w:t>
        <w:br/>
        <w:t>Қазіргі оқығандардың тарбие негізі қазақ ішінде салынған. Қара</w:t>
        <w:br/>
        <w:t>қазақтың баласына беретін тағылымы белгілі. “Әтірік айтпа, қиянат қыл-</w:t>
        <w:br/>
        <w:t>ма, адал бол, ақжүрек бол, өзің үшін оқыма, мен үшін де оқыма, ұлтыңа</w:t>
        <w:br/>
        <w:t>қызмет қылып, пайда тигізу үшін оқы!” деп үйреткен қазақ некен-саяқ</w:t>
        <w:br/>
        <w:t>шығар. “НІіркін, бәленшенің баласының қуы-ай! Кісі сыртынан сатып</w:t>
        <w:br/>
        <w:t>жіберетін”, “кісіге ақыңды жібермейтін бол, закон біл, ақша тап, даража-</w:t>
        <w:br/>
        <w:t>ға ілін” деген мақсатпен оқытады. Айтса да, айтпаса да, қазақтың бұл</w:t>
        <w:br/>
        <w:t>ойы белгілі. Осы тәрбиемен өспеген бұ жүрген оқыған да кем шығар;</w:t>
        <w:br/>
        <w:t>жасынан баланың ақылы, сезімі қулық-сұмдыққа, біреуден артылуға,</w:t>
        <w:br/>
        <w:t>дәрежеқұмарлыққа үйренеді, бұл- бір.</w:t>
        <w:br/>
        <w:t>Орыс шкөлінің тәрбиесі де оқығандарды ұлтшылдық, кішілпейіл-</w:t>
        <w:br/>
        <w:t>ділік, таза жүректі қызметкерлікке артық әсер бермейді. Орыс балалары</w:t>
        <w:br/>
        <w:t>ұлт дегенді көп ескермейді, көбі өзімшіл, мақтаншақ, тәкәппар келеді.</w:t>
        <w:br/>
        <w:t>Олардан жақсы мінез шамалы, ал қызметке кіргелі көргені - Николай-</w:t>
        <w:br/>
        <w:t>дың жадағай шенеуніктері, Олардың көретін рахаты: жақсы киім, жақсы</w:t>
        <w:br/>
        <w:t>тамақ, тройка арғымақ катайтса, секектеткен “мадмазел” (әйел). Мәжі-</w:t>
        <w:br/>
        <w:t>лісі - арақ, қарта, биляард, салтанат, айбар: “Тақсыр-еке! Господин!”,</w:t>
        <w:br/>
        <w:t>шұлғыған, шоқынған қара жұрт, міні, бұлардаң алған тәрбиенің түрі осы</w:t>
        <w:br/>
        <w:t>сияқты, бұл - екі. .</w:t>
        <w:br/>
        <w:t>Ұлтымыз бар екенін, еліміз-жұртымыз бар скенін, жұртымыз</w:t>
        <w:br/>
        <w:t>қатарға кірмей, теңдік жоқ екенін, Николайдың қасқырлары қазақты</w:t>
        <w:br/>
        <w:t>ішіп-жеп құртып бара жатқанын сезгелі, “Ұлтқа құрмет қылайық” дегелі</w:t>
        <w:br/>
        <w:t>бес алты-ақ жыл болды. Әрине, бұл оянуға 1905-інші жылғы толқын,</w:t>
        <w:br/>
        <w:t>тағы әртүрлі түрткілер қамшы болған шығар; көбінесе ес кіргізіп оятуға;</w:t>
        <w:br/>
        <w:t>ұлтты танытуға себеп болған - “Қазақ” газетасы. Онан бұрын ұлт деген-</w:t>
        <w:br/>
        <w:t>ді кім білген: көбіміз кеше өзгеріс болған күні ұлтымызды тауып алдық.</w:t>
        <w:br/>
        <w:t>Сондықтан оқығандардың кейбіреулері жан-тәнімен адал қызметімен</w:t>
      </w:r>
    </w:p>
    <w:p>
      <w:r>
        <w:t>89</w:t>
        <w:br/>
        <w:t>ҚАЗІРГІ САЯСИ ХАЛ</w:t>
        <w:br/>
        <w:t>Кешегі аузы апандай, ауыз бақандай, арамза Николайдың қолты-</w:t>
        <w:br/>
        <w:t>ғынан құтылғанда жұрт “әулиеге ат айтып, қорасаңға қой айтып” деген-</w:t>
        <w:br/>
        <w:t>дей “әуе!” деп алып, енді еркіндік болды ғой деп бір серпіліп, Құдайға</w:t>
        <w:br/>
        <w:t>шүкірлік қылып, қуанып қалып еді. Қысылған ел, қырылған жан, көген-</w:t>
        <w:br/>
        <w:t>делген азамат, не түрлі бәле -- бәрі де естен шығып, енді шынжыр бұғау-</w:t>
        <w:br/>
        <w:t>дан құтылдық деп, жұрт болу үміті көңілге кіріп еді. Онымыз асығыстау</w:t>
        <w:br/>
        <w:t>екен.</w:t>
        <w:br/>
        <w:t>Ұрандасып, бас қосып, кеңесіп, ұлт жұмысына кірісе бастағанда</w:t>
        <w:br/>
        <w:t>қожасының артынан қолы келіп, басымызға міне түсті; Ол қол - ойдан,</w:t>
        <w:br/>
        <w:t>қырдан жиылған жітікке саяқ. Олжа тапқыш сығандар, социализмнің ат-</w:t>
        <w:br/>
        <w:t>ын сатқан большевиктер. Революцияның бергені -- бостандық, теңдігі,</w:t>
        <w:br/>
        <w:t>большевиктің істеген жұмысы - ел шауып, олжа табу, аузын ашып, қар-</w:t>
        <w:br/>
        <w:t>сы келгендерді шабу, асу, ату болды. Болымевиктің босякты қырғын-</w:t>
        <w:br/>
        <w:t>дығын көрген жұрт жағасын ұстар. Николай бірсәрі екен ғой деген де</w:t>
        <w:br/>
        <w:t>болды. Болыцевиктің содыры тимеген ел, таланбаған дүние, талқаң бол-</w:t>
        <w:br/>
        <w:t>маған қала қалмады. Жерінің шалғай, елінің бытырандылығынан талас</w:t>
        <w:br/>
        <w:t>болып, амандау қалып отырған -- біздің қыр халқы. Большевик хүкіметі</w:t>
        <w:br/>
        <w:t>тұра берсе, қазақ та аман қалатын емес еді. Бұл большевик жұрт қамын</w:t>
        <w:br/>
        <w:t>ойлаған басшыларымыздың қолға түскенін жапты, ұстап алса, өлтірмек</w:t>
        <w:br/>
        <w:t>те болды. Бірақ жауыздың тілеуін Құдай бермеді. Әлгі басшыларымыз</w:t>
        <w:br/>
        <w:t>аман-есен құтылып, бүгінге келіп шықты. Қазақ басшыларын бұл халға</w:t>
        <w:br/>
        <w:t>түсірген, әрине, өзімізден шыққан соғылғандар. О соғылғандар кім еді?</w:t>
        <w:br/>
        <w:t>Олар пайдасы басынан аспайтын бықсыма көңіл, бояма ұлтшылдар еді;</w:t>
        <w:br/>
        <w:t>Заман қалай өзгерсе, фікірі солай өзгеріп отыратын қорқақтар еді;</w:t>
        <w:br/>
        <w:t>Аласапыранда атқа мініп, арам жолымен атақ алуға арланбайтын арам-</w:t>
        <w:br/>
        <w:t>залар еді; Боран болса, жүгенін беліне байланып, сүргін аңдыған ұры-</w:t>
        <w:br/>
        <w:t>қарылар еді; Қылт еткен күні сылт етіп, алаш аруағына пышақ салуға</w:t>
        <w:br/>
        <w:t>шіміркен-бейтін жүзіқаралар еді.</w:t>
        <w:br/>
        <w:t>Мұрнының ар жағындағыны болжамайтын шолақ ойлы сорлылар</w:t>
        <w:br/>
        <w:t>бүгінде өзіне қазған орынан өзі шыға алмастай болып, аруақ-құдайға</w:t>
        <w:br/>
        <w:t>шет болып, лағнет таңбасы маңдайына басылғалы отыр. “Үйде оңдыр-</w:t>
        <w:br/>
        <w:t>мағанды Құдай түзде де оңдырмайды” дегендей, бейбітшілікте адам бол-</w:t>
        <w:br/>
        <w:t>маған шабыншылықта адам болсын ба? Большевикпен қабат шолтаң ете</w:t>
        <w:br/>
        <w:t>түсті. Большевик көзі жоғалды.</w:t>
        <w:br/>
        <w:t>Жоғалуы ғажап емес, большевик ұзақ өмір сүрмейді деп білетін-</w:t>
        <w:br/>
        <w:t>дер айтып-ақ жүрген, қарап отырған жұрттың дүниесін, малын тартып</w:t>
        <w:br/>
        <w:t>алып, өзін шауып өлтіріп, шаруаны күйзелте берсе, кім шыдар? Зорлық-</w:t>
        <w:br/>
        <w:t>қа шыдамаған халық ашынды. Россияның һәр жерінен ақ гвардия, казак-</w:t>
        <w:br/>
        <w:t>орыс, афесерлер қосылып, күш жинап большевикті жоюға қам қылған.</w:t>
        <w:br/>
        <w:t>Соның аяғы - осы майдың ішінде бүкіл Сібір қалаларындағы боль-</w:t>
        <w:br/>
        <w:t>101</w:t>
        <w:br/>
        <w:t>деріне көрген-білген елдегі жұмыстарды хабар қылып жаздыру, жақсы-</w:t>
        <w:br/>
        <w:t>сын басқармаға жіберіп түру - міне, өмірге керекті, пайдалы тақырып-</w:t>
        <w:br/>
        <w:t>тар. Газеттің белгілі бөлімдерін әр балаға не бірнеше балаға оқып отыру-</w:t>
        <w:br/>
        <w:t>ға тапсырса, бір-екі жеті өткенде сол бөлім туралы баяндамалар жасап,</w:t>
        <w:br/>
        <w:t>өздері жоба ұсынса, мұның бәрі жұртшылыққа, азаматтыққа аяқ бас-</w:t>
        <w:br/>
        <w:t>қанның нышаны болар еді. Газет оқуға қызықса, сөз жаза бастаса,</w:t>
        <w:br/>
        <w:t>әлеумет жұмысына араласқаны деп біл.</w:t>
      </w:r>
    </w:p>
    <w:p>
      <w:r>
        <w:t>Оқылған, естілген әңгіменің мазмұнын қайта жаздырғаннан да</w:t>
        <w:br/>
        <w:t>бастан кешірген оқиғаны, көрген-білгенін, өз пікірін жаздырған артық,</w:t>
        <w:br/>
        <w:t>бастапқыда сөз құрастыру жағына көбірек назар салса, соңғыда қиял,</w:t>
        <w:br/>
        <w:t>сезім, шығарғыштық қуаттары да қызмет етеді. Өз бетімен істеп шығар-</w:t>
        <w:br/>
        <w:t>ған қандай рақат! Өз күшіне сенімі артып, бір жасап қалады.</w:t>
        <w:br/>
        <w:t>Шығарма жазылды. Оны қалай түзету керек? Өз жатесін жазушы</w:t>
        <w:br/>
        <w:t>өзі түзетуге кіріспесе, ондай шығармадан пайда да шамалы. Бұрынғы</w:t>
        <w:br/>
        <w:t>оқытушылар шәкірттің дәптерін қарағанда қызыл сиямен сызып-сызып,</w:t>
        <w:br/>
        <w:t>“жаман, жақсы” деп қоя салатын, болмаса, “пәлен жерін қайта көшір!</w:t>
        <w:br/>
        <w:t>Әне жері анадай боп кетіпті...” деп бірдеме жазып қоятын. Шәкірт</w:t>
        <w:br/>
        <w:t>“жаман, жақсы” дегенін көрсе болғаны, жаман болса, тыға салатын,</w:t>
        <w:br/>
        <w:t>жақсы болса, жайып салып, жолдастарына көрсететін. Ол жолмен</w:t>
        <w:br/>
        <w:t>шығарма түзету керек емес. Әсіресе, алғашқы! кезде, жеке баланың жаз-</w:t>
        <w:br/>
        <w:t>ғанына көптеп, бар класс түзету керек. Бәрін бірдей класта түзетіп</w:t>
        <w:br/>
        <w:t>шығаруға уақыт жетпейді екен, бұған мынадай шара істеу керек: үлгі</w:t>
        <w:br/>
        <w:t>қылуға жақсы, жаман, орташа жазылған үш шығарманы алып, соларды</w:t>
        <w:br/>
        <w:t>көптің талқысына салып, мінетін түзету керек. Ол- бір. Екінші - шығар-</w:t>
        <w:br/>
        <w:t>маның бәрін түгел оқып шығамын демей, ең оғаш жерлерін алып, тақ-</w:t>
        <w:br/>
        <w:t>тайға жазғызып, балаларға түзеттіру керек. Бірталай шығармаларды с0-</w:t>
        <w:br/>
        <w:t>лай өткізуге болады. Тақтайға жаздырып түзеткеннің пайдасы: көз қана-</w:t>
        <w:br/>
        <w:t>ды, ап енді шығармаға төселген кезде оқытушы түзетіп әкеліп, оғаш</w:t>
        <w:br/>
        <w:t>жерлерін, тәуір жерлерін көрсетіп, қайырса да жарайды.</w:t>
        <w:br/>
        <w:t>Олақ оқытушы бар баланың. жазғанын бір қалыпқа сыйғызып</w:t>
        <w:br/>
        <w:t>шығарам деп әуре болады. Әлгі “бірдеме” зорлық деген осы болады.</w:t>
        <w:br/>
        <w:t>Етікші, ерші ұста біткеннің қолы бір ме? Әркімнің өз ойы, өз оңтайы</w:t>
        <w:br/>
        <w:t>болады. Баланың ой желісі, өз оңтайы болады. Баланың ой желісін, өз</w:t>
        <w:br/>
        <w:t>оңтайын бұзып керек емес. Тек өз сарынымен келмей, үйлеспей тұрған</w:t>
        <w:br/>
        <w:t>сөздерін дұрыс құрастырып, не демек болғанын табу керек. Тамыршы-</w:t>
        <w:br/>
        <w:t>лық осында.</w:t>
        <w:br/>
        <w:t>Аймауытов Ж. Бес томдық шығармалар жинағы. - Алматы:</w:t>
        <w:br/>
        <w:t>Ғылым, 1999, - 5-т. - 194-200 6.</w:t>
        <w:br/>
        <w:t>100</w:t>
        <w:br/>
        <w:t>ҰЛТТЫ СҮЮ</w:t>
        <w:br/>
        <w:t>Ұлтты сұю әртүрлі. Қазақтың аты орыстың атынан озса, балуанын</w:t>
        <w:br/>
        <w:t>балуаны жықса, шешенін шешені сөзден тоқтатса, мардымсып, бар қазақ</w:t>
        <w:br/>
        <w:t>сүйсініп қалады. Қазақ жеңілсе, орыс та дардияды. Ноғай мен қазақ, сарт</w:t>
        <w:br/>
        <w:t>пен ноғай егессін, олар да солай. Бұл - әр жұрттың қанына біткен өзім-</w:t>
        <w:br/>
        <w:t>шілдік. Тұрған жерін, өскен елін, өз тұқымын басқадан артық болса екен</w:t>
        <w:br/>
        <w:t>деген құрғақ тілек, құрғақ сезім ең төменгі дәрежедегі надан адамда да</w:t>
        <w:br/>
        <w:t>бар. Бұл қасиетті сезім емес; жерін, үйірін сағыну, жеріне тарту хай-</w:t>
        <w:br/>
        <w:t>уанда да бар. Үйренген, тамақ жеген жерін жақсы көру - табиғаттыц</w:t>
        <w:br/>
        <w:t>еріксіз каноны. Ұлт сүюдің ең төменгі дәрежесі осы.</w:t>
        <w:br/>
        <w:t>Ақылы, сезімі ұстарған қазіргі. мәдениеттің түрінде жүрген адам</w:t>
        <w:br/>
        <w:t>баласын алсақ, әр ұлт өзінің өскенін, өзінін көркейгенін, жетілгенін, өзі-</w:t>
        <w:br/>
        <w:t>нің қожалығын көксеп, жаңын салып, қанын судай ағызып, дүние-</w:t>
        <w:br/>
        <w:t>мүлкін ортаға салып, алысып жатыр. Бұған қарағанда, адам баласының</w:t>
        <w:br/>
        <w:t>өз мешелділігі мәдениет өрлеген сайын күшейіп келеді. “Өзіңе тілегенді</w:t>
        <w:br/>
        <w:t>біреуге де тіле”, “Адам баласын бауыр тұт” деген көркем тілек далада</w:t>
        <w:br/>
        <w:t>- қалып, тұрмыс күресі, қанішерлік майдандап тұр. Ұлты үшін құрбан</w:t>
        <w:br/>
        <w:t>болуға шыдағандық - ұлтшылдықтың осы күнде ең берік ережесі.</w:t>
        <w:br/>
        <w:t>Зорлық, қиянат, қанішерлік жоғалып, бір заманда адам баласы</w:t>
        <w:br/>
        <w:t>бірін бірі маңдайға шертпейтін, жер жүзіне ұжмақ орнайтын шақ бола</w:t>
      </w:r>
    </w:p>
    <w:p>
      <w:r>
        <w:t>ма? Жоқ па? Белгісіз болса, алыс. Өзі көксеу -- тәтті қиял; заман коксете-</w:t>
        <w:br/>
        <w:t>тін емес. Ендігі мақсат -- аяқ астында қалмай, тырбанып тырнақатар рет-</w:t>
        <w:br/>
        <w:t>ке кіру, дүнмежүзінен жоғалып кетпес қамын қылу.</w:t>
        <w:br/>
        <w:t>Ұлтын шын сүйіп, аянбай қызмет қылған азаматы көп жүрт күшті,</w:t>
        <w:br/>
        <w:t>өнерлі, білімді жүрт болып, күресте тең түсіп, басқаларға өзін елетіп</w:t>
        <w:br/>
        <w:t>отыр. Ұлты үшің құрмет қылмай, бас қамын ойлап жүрген азаматтардың</w:t>
        <w:br/>
        <w:t>елі артта қалып отыр. Ұлтшыл жұрттар, әне, Германия, Япония, Англия,</w:t>
        <w:br/>
        <w:t>Түркиялар, олардың баласы жасынан “ұлтым” деп өседі. Есейген соң бар</w:t>
        <w:br/>
        <w:t>білімін, күшін өз жұртының күшеюіне жұмсайды. Олардың әр адамы -</w:t>
        <w:br/>
        <w:t>мемлекеттің керегі, қызметкері.</w:t>
        <w:br/>
        <w:t>Көршіміз орысты алайық. Бұлардың қара халқы надан болды.</w:t>
        <w:br/>
        <w:t>Оқығаны ұлт қамын ойлаған жоқ, қызыққа, шенге дәрежеге салынып,</w:t>
        <w:br/>
        <w:t>бас пайдасынан өзгені ескерген жоқ. Шенеунігі өзі қожа, өзі төре бол-</w:t>
        <w:br/>
        <w:t>ып, қара халықты менсінбеді, жан есебінде көрмеді. Кешегі ояздар, жан-</w:t>
        <w:br/>
        <w:t>даралдар, генерал-губернаторлар өз алдына кішкене патша еді. Олардың</w:t>
        <w:br/>
        <w:t>ақ дегені алғыс, қара дегені қарғыс болды, асуға, атуға әмірі жүрді. Қара</w:t>
        <w:br/>
        <w:t>халқы мең оқығанының арасында жақындық болмады, бірін бірі жек</w:t>
        <w:br/>
        <w:t>көрді. Ақсүйек, дворяндар қара халықпен сүйкесуді бойына қорлық,</w:t>
        <w:br/>
        <w:t>намыс көрді. Екінті жағынан, орыс патшасын құдайдан жаман әспеттеп,</w:t>
        <w:br/>
        <w:t>көкке көтерді. Именді, қорықты, патшадан күшті әмір иесі бар деп ой-</w:t>
        <w:br/>
        <w:t>лаған жоқ. Патшаны шырғалаған өңкей ақсүйек, шенеуніктер патшаны</w:t>
        <w:br/>
        <w:t>87</w:t>
        <w:br/>
        <w:t>2) Заманы, орны, уақыты, жағдайы нендей?</w:t>
        <w:br/>
        <w:t>3) Басында, ортасында, аяғында айтылмай кеткен, жетпей тұрған</w:t>
        <w:br/>
        <w:t>сөздер жоқ па?</w:t>
        <w:br/>
        <w:t>4) Шығарманың өте маңызды жерлері қайсылар?</w:t>
        <w:br/>
        <w:t>5) Қандай сөздер, жолдар, сөйлемдер өте сұлу, жат, күшті келген?</w:t>
        <w:br/>
        <w:t>6) Қандай сурет салуға, қай-қайсын айттыруға болар еді?</w:t>
        <w:br/>
        <w:t>7) Қай жері күйге келтіріп оқуға, қай жері сымбатқа түсіруге</w:t>
        <w:br/>
        <w:t>қолайлы? )</w:t>
        <w:br/>
        <w:t>8) Қай жерлері өте қуаныш, мұң, қауып-қатер, қайғы, шаттық сезім</w:t>
        <w:br/>
        <w:t>туғызады? .</w:t>
        <w:br/>
        <w:t>Дауысты құбылтып, мұғалім оқи бастаса, мұның бәріне өкушы</w:t>
        <w:br/>
        <w:t>жауап бермей қоя ма?</w:t>
        <w:br/>
        <w:t>Енді шығарма жазу туралы азырақ сөз.</w:t>
        <w:br/>
        <w:t>Шығарма жазу - сөйлей білгеннің белгісі. Бірақ сөзшеңдік пен</w:t>
        <w:br/>
        <w:t>жазымпаздық бір емес. Әрқайсысына өзгеше зеректік, өзгеше дағды, ең-</w:t>
        <w:br/>
        <w:t>бек керек.</w:t>
        <w:br/>
        <w:t>Шығарманың материалын (дерегін) қайдан болса, содан алуға</w:t>
        <w:br/>
        <w:t>болады. Көбінесе шығарманы оқылған әңгімеден туғызу керек. Не әңгі-</w:t>
        <w:br/>
        <w:t>менің өзі қайта жазылсын, болмаса әңгіме арқылы баланың есіне түскен</w:t>
        <w:br/>
        <w:t>нәрсе айтқызылып, содан кейін жазуға берілсін. Әрине, оңы бір сабақта,</w:t>
        <w:br/>
        <w:t>бір сағатта істеп бітіруге болмайды; көлеміне қарай уақыт шамалану</w:t>
        <w:br/>
        <w:t>керек. Белгілі тақырыпқа, белгілі планмен жазу алғашқы кезде қиын ти-”</w:t>
        <w:br/>
        <w:t>і. Сондықтан әуелде плансыз жаздырып жүріп, бара-бара планды.</w:t>
        <w:br/>
        <w:t>тәжірибе арқылы өздері тапқандай болса, тым жақсы. Тақырып көп жазу</w:t>
      </w:r>
    </w:p>
    <w:p>
      <w:r>
        <w:t>тішемейтін дәл, ықшам болу керек. Жылдың мезгілдері, өмірбаяны, көр-</w:t>
        <w:br/>
        <w:t>ген-білгені деген сықылды кең өрісті тақырыптардан қашу керек.</w:t>
        <w:br/>
        <w:t>Тақырыпқа жазып, төселуге класқа сурет әкеліп, іліп қойып, әліптеткен</w:t>
        <w:br/>
        <w:t>жақсы. Қазақ баласына класты, орындықты, шхафты суреттету сықылды</w:t>
        <w:br/>
        <w:t>өмірге керексіз жұмыстар берілмеген жөн, одан да “әке, шеше, туғаным</w:t>
        <w:br/>
        <w:t>не істеп жүр екен?” деген тәрізді ойландыратын, сезімін, қиялын ұс-</w:t>
        <w:br/>
        <w:t>тартатын нәрсені жаздырған артық. Бұл тәрбие жағынан да татымды.</w:t>
        <w:br/>
        <w:t>Оқушылардың бір бүйрегінен ауылы, елі кетпегені жарайды. Бұған та-</w:t>
        <w:br/>
        <w:t>лай жерде оралып соғып отыру керек. “Өзі болып, төркінін танымай</w:t>
        <w:br/>
        <w:t>кететін” жаман қылықтар алды-артына қарап, ойланбағандықтан, өзіне</w:t>
        <w:br/>
        <w:t>есеп бер-мегендіктен туады. Неғұрлым шығарманың тақырыбы күндегі</w:t>
        <w:br/>
        <w:t>өмірден, әсіресе, еңбектен, істен, балаға пайдалы, зиянды, жұғысы бар</w:t>
        <w:br/>
        <w:t>нәрселер-ден алынса, соғұрлым бала жұмысыңа ынталы болмақ, ендеше,</w:t>
        <w:br/>
        <w:t>жемісті де болмақ.</w:t>
        <w:br/>
        <w:t>ҮЙ ішіне, жолдасына, танысына сәлем хат жазғызып үйрету де</w:t>
        <w:br/>
        <w:t>пайдалы нәрсе. Дардай жігіттердің хат жаза білмейтіндері көп болатын</w:t>
        <w:br/>
        <w:t>көрінеді (Әсіресе әскерлік мектепте).</w:t>
        <w:br/>
        <w:t>Газет хабарларын оқытып, тақырыптатып, тілін, сөз құрлысын</w:t>
        <w:br/>
        <w:t>бақылату, ол хабарлар туралы кеңесу, мәселеге пікірлерін айтқызу, өз-</w:t>
        <w:br/>
        <w:t>99</w:t>
        <w:br/>
        <w:t>АНА ТІЛІН ҚАЛАЙ ОҚЫТУ КЕРЕК?</w:t>
        <w:br/>
        <w:t>Бүгінде Америка әдісі, жиынды (комплексті) әдісі, тәжірибелі</w:t>
        <w:br/>
        <w:t>(пабораториялы) әдісі, құлшынды-белсенді (активнодвигательный) әді-</w:t>
        <w:br/>
        <w:t>сі... тағы сондайлар майданға шығып, сөз болып жатыр. Бәрінікі -- білім</w:t>
        <w:br/>
        <w:t>берудің төте жолын табу. Бізде көп әдістер түгіл жөнді бір де әдіс жоқ</w:t>
        <w:br/>
        <w:t>деуге болады. Елдегі шала мұғалімдерде қандай әдіс бар? Айтыңызшы!</w:t>
        <w:br/>
        <w:t>Рас, тіпті жұрдай емеспіз: “Әліпте жоқ, би астында бір ноқат” та өз</w:t>
        <w:br/>
        <w:t>әлінше әдіс боп келді. Ел мұғалімдерінің бала оқыту әдісі де соның</w:t>
        <w:br/>
        <w:t>ағайыны емей не дейсіз?</w:t>
        <w:br/>
        <w:t>Тап осы қалыпта басқалардың қолданып жатқан көп әдісінің бірін</w:t>
        <w:br/>
        <w:t>ала қоюға ыңғайымыз келетін емес. Оқытушымыз, аспабымыз - бәрі</w:t>
        <w:br/>
        <w:t>шалағай. Және көп әдістер біз түгіл өзге өнерлі елде де жүйеленіп жет-</w:t>
        <w:br/>
        <w:t>пей жатыр. Дегенмен, “көрің қадырға” жабыса беруден мән шықпайды.</w:t>
        <w:br/>
        <w:t>Қолдан келетін, пайдалысын біз де сығалап, шымқылап ала беруіміз</w:t>
        <w:br/>
        <w:t>керек.</w:t>
        <w:br/>
        <w:t>Бүл мақалада “мынау пәлен әдіс” деп қолақпандай қып, қолға ұс-</w:t>
        <w:br/>
        <w:t>тата қоярлық пәлендей тартуымыз жоқ, орыстың түрлі әдістерін қарас-</w:t>
        <w:br/>
        <w:t>тырып, одан, бұдан құрастырып, әзірше ойымызға келген, тәжірибе етіп,</w:t>
        <w:br/>
        <w:t>қолданып жүрген қойыртпақ әдіс сымақтарымызды біз де айтқалы</w:t>
        <w:br/>
        <w:t>келеміз. Қарап отырғанмен, бүркей бергенмен бола ма? Журналға ық-</w:t>
        <w:br/>
        <w:t>шамдалған мақалада қарқ қылуға да әуелі тіл оқытудың өзін былайша</w:t>
        <w:br/>
        <w:t>жіктеп алсаң, қалай болар екен:</w:t>
        <w:br/>
        <w:t>) жазу-сызу (емле) үйрету;</w:t>
        <w:br/>
        <w:t>2) сөйлеуге, шығарма жаздыруға төселдіру;</w:t>
        <w:br/>
        <w:t>3) тіл бақылау (грамматике);</w:t>
        <w:br/>
        <w:t>4) әдебиет жайынан кеңес құру;</w:t>
        <w:br/>
        <w:t>Бұл мақалада бастапқы екеуі туралы сөз қылармыз. Сөйтпесек,</w:t>
        <w:br/>
        <w:t>орын жететін емес. Тегінде әдіс туралы көп жазу керек қой. Бұлардың</w:t>
        <w:br/>
        <w:t>әрбіріне бір мақала жазылса да, аздық қылады. Біздікі қысқаша, үстіртін</w:t>
      </w:r>
    </w:p>
    <w:p>
      <w:r>
        <w:t>әңгіме болар. Мұнын ең қиыны -- жазу (емле) үйрету болуға тиіс.</w:t>
        <w:br/>
        <w:t>Бұған шейін жазу дыбыс әдісімен үйретіліп келді. Дыбыс әдісінің</w:t>
        <w:br/>
        <w:t>кемшіліктері көп. Дыбыстарды бір айыртып, одан әр дыбысқа таңба</w:t>
        <w:br/>
        <w:t>(қаріп) салып, ол таңбаларды түрлі түрде құрастыру жас балаға зор</w:t>
        <w:br/>
        <w:t>машақат екенін оқытушы білсе керек. Біздің таңбаларымыз қайбір тия-</w:t>
        <w:br/>
        <w:t>нақты? Біресе есіктің тұтқасындай сорайып тұрса, біресе шұнтитып,</w:t>
        <w:br/>
        <w:t>мықырайып қалады. Оның үстіне тап-таза естілетін дыбыс болған ба?</w:t>
        <w:br/>
        <w:t>Өте-мөте даусыздар. “Бигесекінді” (6) жеке күйінде айтып беріңізші!</w:t>
        <w:br/>
        <w:t>Сөз жоқ, басында “н” дыбыс шыға келсін. Басында естіртпеймін десең,</w:t>
        <w:br/>
        <w:t>аяғыңан солаң етсін. Ол ол ма? Дыбыстардың жеке күйінде естілуі мен</w:t>
        <w:br/>
        <w:t>сөз ішінде естілуі тағы қайта келіп қалады. Мұның тағы бір жаман жері</w:t>
        <w:br/>
        <w:t>сол: салғаннан әлі дыбыс, өлі қаріп үйретеміз. Бұл психология заңына</w:t>
        <w:br/>
        <w:t>келмейді. Психологияның айтуынша, ұғым алу жолы былай: адам әуелі</w:t>
        <w:br/>
        <w:t>95</w:t>
        <w:br/>
        <w:t>Мысалы: ойнас, әтірік, өсек сияқтылар. Бұл - бір. Екінші, сол уақта, өзі</w:t>
        <w:br/>
        <w:t>сурет ала алмаған бірлікке қырсықтың қара басы боп партия деген</w:t>
        <w:br/>
        <w:t>қағынды тиді. Жауыздық, залымдық қара бұлттай қоршап, халықты ас-”</w:t>
        <w:br/>
        <w:t>таң-кестең қылып, өзді-өзімен атыстырып, көзді шел қаптады. Күннен.</w:t>
        <w:br/>
        <w:t>күнге өршіген қалың сасық тұманнан шыға алмай, адасып келіп-келіп.</w:t>
        <w:br/>
        <w:t>түсіп отырған халіміз, міне &lt;- осы күнгі. )</w:t>
        <w:br/>
        <w:t>Партиядан тарайтын фітнәнің бірсыпырасын айтайық: партия,</w:t>
        <w:br/>
        <w:t>басталғалы май азайып, кедейлік килікті. Себебі: болыс болатындар</w:t>
        <w:br/>
        <w:t>аямай малын шашып, құрып болған жағдайда сол малын өзіне түсіре ал-</w:t>
        <w:br/>
        <w:t>май, қалғаны онан жаман құриды. Екінші, партияның малын жаудың</w:t>
        <w:br/>
        <w:t>малындай ішіп-жеген халық (оны) қайта құсып, колындағы өз малын.</w:t>
        <w:br/>
        <w:t>азайтты. Партия кәсіпке кіріспеуге үлкен себеп болды. Шаруа жағының</w:t>
        <w:br/>
        <w:t>қырсығы бұл.</w:t>
        <w:br/>
        <w:t>Енді “дін” жағымызға не келтірді?</w:t>
        <w:br/>
        <w:t>Қай жұрттың болсын қасиеті уағдашылық, антқор еместік, құдай-</w:t>
        <w:br/>
        <w:t>дың атын жеңілге салмаулық еді. Біздің қазақта аруақ, құдай, ант-иман,|</w:t>
        <w:br/>
        <w:t>құран дегеніңіз бержебайшының ісіндей қадырсыз. Құдайға қылған құл-</w:t>
        <w:br/>
        <w:t>шылық, қайыр-садақа партияның бірімсегіне жүріп кетеді. Дінге кел-ген</w:t>
        <w:br/>
        <w:t>кемшілік осы. . )</w:t>
        <w:br/>
        <w:t>Енді қазақтың мінезіне (ахлаққа) тигізген зияны мынау: ұрлық,</w:t>
        <w:br/>
        <w:t>зорлық, қарлық, өтірік, өсек, алдау, қулық, сұмдық, айдату, байлату, кісі.</w:t>
        <w:br/>
        <w:t>өлу - рақымсыздық, жалған мактан, ынсапсыздық, тұрақсыздық, настық,</w:t>
        <w:br/>
        <w:t>жалқаулық деген нәрселерге шайтанның ұясынан артық болмаса, кем</w:t>
        <w:br/>
        <w:t>болған жоқ. Бір туысқан түгіл әке мен бала партияға таласып, күндескен</w:t>
        <w:br/>
        <w:t>соң адамның жақыны кім болмақ? Әрине, жақыны, досы -- жалғыз ғана</w:t>
        <w:br/>
        <w:t>басы, құлқыны.</w:t>
        <w:br/>
        <w:t>Партия халықтың бірлігіне, ерлігіне қолқабыс қылды ма? Намыс-</w:t>
        <w:br/>
        <w:t>ты қоздырды ма? Жоқ. Бұған таласымыз жоқ. Бірлікшілміз, ұйымшыл-,</w:t>
        <w:br/>
        <w:t>мыз, жауынгерміз дейтіндер табыла қоймас, алтыбақандық, қазанбұзар-,</w:t>
        <w:br/>
        <w:t>лыққа мақтансақ, мақтанайық.</w:t>
        <w:br/>
        <w:t>Сүйтіп, ұсақтап келіп, жаужүрек батырларымыздың батырлығы</w:t>
        <w:br/>
        <w:t>ауыл-үйдің малын ұрлауда қалды. Бұрынғы билердің жұрнағы кішкене</w:t>
        <w:br/>
        <w:t>дөңгелек жер болып қалды.</w:t>
        <w:br/>
        <w:t>Осындай ортада өскен бала да жамандыққа салынып, жіті оқыған-</w:t>
        <w:br/>
        <w:t>дарында да көпке шейін таты кетпейтін көрінеді. Мысалы: “Ұлтым”, -</w:t>
        <w:br/>
        <w:t>Деп оқып шыққандар халық арасына келсе, қарая бастайды.</w:t>
      </w:r>
    </w:p>
    <w:p>
      <w:r>
        <w:t>Сайып келгенде, қазақта қалып тұрған өзгеше мінездер: тілі айт-</w:t>
        <w:br/>
        <w:t>қанды қолы қылмайтын тұрақсыздық, ұйымсыздық, басынан аспайтын.</w:t>
        <w:br/>
        <w:t>әзімшілдік, ездік.</w:t>
        <w:br/>
        <w:t>Халықтың өзіне айтып, мінезін түзеу қолымыздан келмейді. Жал-</w:t>
        <w:br/>
        <w:t>ғыз-ақ үмітіміз, қаруымыз - оқығандарда. Оқығандар ендігі жас балалар-.</w:t>
        <w:br/>
        <w:t>ға өздері үлгі болып, надандықтан шығарып, адамшылықтың жарық</w:t>
        <w:br/>
        <w:t>жағына сүйреуге міндетті. Соларға қазақтың мінездерін тастатып, айны-</w:t>
        <w:br/>
        <w:t>93</w:t>
        <w:br/>
        <w:t>дың шешесі, Ұлтарақтың қатыны, Бәйміштің Рақиласы. Ішіндегі алыш</w:t>
        <w:br/>
        <w:t>алары Рақила. Өзгесі кемпір-семпір. Рақилаға көзі түскен жерде-ақ,</w:t>
        <w:br/>
        <w:t>япырмай, Рақила қалай жұғымды, жасы отыздан асса да, әлі жап-жас, өңі</w:t>
        <w:br/>
        <w:t>тайған жоқ. Аққұба, маңдайы да жарық, әнтек мұрны шошағырақ бол-</w:t>
        <w:br/>
        <w:t>маса, өзі де биязы, киімі құбатөбел болса да, кірі жоқ, таза, бойына</w:t>
        <w:br/>
        <w:t>қонымды, не керек, қазақша биялайға лайық бір әйел.</w:t>
        <w:br/>
        <w:t>Оның үстіне Рақиланы Үкімбай баяғыдан біледі. Бұшпағы қана-</w:t>
        <w:br/>
        <w:t>“мағанмен, ит терісін биялай қылатын, асы берекелі, дәмді, үйінің іші</w:t>
        <w:br/>
        <w:t>тап-тұйнақтай болатын. Рақиланың кескініне қарағанда шаруаға күнтақ-</w:t>
        <w:br/>
        <w:t>ты екені де Үкімбайдың көзіне елестеді. Бәйміштің үйін үй қылып тұр-</w:t>
        <w:br/>
        <w:t>ған - Рақила. Үкімбай бозбалалықты көп істеген. Ол кезде Бәйміш бұған</w:t>
        <w:br/>
        <w:t>қоңсы еді. Үкімбай Рақиламен ойнап-күлген болатың. Сондағы Рақила-</w:t>
        <w:br/>
        <w:t>мен аңыз арасында жүргенде жолығатын тәтті шақтары да есіне түсті.</w:t>
        <w:br/>
        <w:t>Сонда Рақила сүйкімді еді, денесі де жұғымды.</w:t>
        <w:br/>
        <w:t>Рақалалар шай ішіп, аз отырып қайтты. Бірақ Рақиланың сүгіреті</w:t>
        <w:br/>
        <w:t>Үкімбайдың көңілінен шықпады. Рақиланы алсам қайтер еді деген ой-ды</w:t>
        <w:br/>
        <w:t>олай қорытты, бұлай қорытты. Ол көңіліндегі әйелі, арман қылған</w:t>
        <w:br/>
        <w:t>әйеліне дәл келді. Әрі шаруаға, әрі балаларға жақсы, әрі алуға оңай,</w:t>
        <w:br/>
        <w:t>арзан, әрі еркекке сүйкімді, қыбын табады, әрі... қай жағынан болса да</w:t>
        <w:br/>
        <w:t>Рақиладан онды қатын жоқ. Жалғыз-ақ айнытатын: Бәйміштің көрші</w:t>
        <w:br/>
        <w:t>ақысы, кірмелігі, баласының жоқтығы оғаш зорлық болады. Әйтсе де</w:t>
        <w:br/>
        <w:t>Рақиланы алуға дәлел көп, бала таппайтын қатын Бәймішке не керек?</w:t>
        <w:br/>
        <w:t>Мүмкін тағы бір қатын алса, бала көрер. Қайта менің алғаным да пайда</w:t>
        <w:br/>
        <w:t>деп өзін ақтады. Ағайын, туысқан мұнымды жақтыра ма? Көршімнің</w:t>
        <w:br/>
        <w:t>қатынын тартып алғаным оларға теріс көрінбесе деген сұрауға теріс</w:t>
        <w:br/>
        <w:t>болсам, мен боламын, олар маған жақсы қатынды қайдан тауып береді.</w:t>
        <w:br/>
        <w:t>Мен үшін кім мал шығарады? Шығаратын мал бар ма? -- деп жауап</w:t>
        <w:br/>
        <w:t>берді. Сонымен ұзатпай Рақиламен сөйлесуге, жолығуға, көнсе, тез алып</w:t>
        <w:br/>
        <w:t>қашуға бел байлады. Үкімбай түзу, қисық болса да, ойынан ісі бөлек</w:t>
        <w:br/>
        <w:t>кете қоймайтын, бір беттесе, әкесі тіріліп кешіп айтса да, көне</w:t>
        <w:br/>
        <w:t>қоймайтын мінезі барды. Сол мінезге салды. Рақиланың ауылына барып,</w:t>
        <w:br/>
        <w:t>Бәйкендікінде отырып Рақиланы шақыртып алды. Үкімбайдың тілін</w:t>
        <w:br/>
        <w:t>Бәйкен екі қыла алмайды: кешегі пәленшекеңнің баласы, әлі де шауып</w:t>
        <w:br/>
        <w:t>аламын, жоқ қыламын десе, қолынан келеді.</w:t>
        <w:br/>
        <w:t>Алғашқыда Рақила таңданса да, қорықса да, он бес жыл бірге өмір</w:t>
        <w:br/>
        <w:t>сүрген байын аяса да, Үкімбайдың басына, жастығына, дәулетіне, адам-</w:t>
        <w:br/>
        <w:t>шылығына қызықпай тұра алмады, жүрегі қобалжыды, ойланып жауап</w:t>
        <w:br/>
        <w:t>бермек болды. Оған Үкімбай шыдаса да, қатыны өліп, көзі қарауытып</w:t>
        <w:br/>
        <w:t>жүрген кісі баяғыны бастауды тілек қылды. Соңғы тілегін алып, Үкімбай</w:t>
        <w:br/>
        <w:t>көңілін дауалап, үйіне қайтты. Ойланайын дегені жәй сөз, көнуі шексіз</w:t>
        <w:br/>
        <w:t>екенін сезіп кетті, өйткені, Рақила бауырына қысып, “жаным!” деп, тама-</w:t>
        <w:br/>
        <w:t>ғынан қатты сүйіп еді. !</w:t>
        <w:br/>
        <w:t>106</w:t>
      </w:r>
    </w:p>
    <w:p>
      <w:r>
        <w:t>көретін күні осы. Тамаққа жарымайды, ұрлық қылады. Бар бас көтерері</w:t>
        <w:br/>
        <w:t>- он бір жасар Ұрындық тезек, сумен көкжан болып, бейнетте өмірі</w:t>
        <w:br/>
        <w:t>өксулі. Осындай қорлықта, зарлықта жүрген үш бала кімдікі деп</w:t>
        <w:br/>
        <w:t>ойлайсыздар? Қара құрсағын қақ жарып іштен шыққан баласын туған</w:t>
        <w:br/>
        <w:t>ана өстер ме еді?</w:t>
        <w:br/>
        <w:t>Туған ана осынша мейірімсіз бола ма екен? Әлде Күмісай сонша</w:t>
        <w:br/>
        <w:t>жүрегі тастан жаралған адам деп ойлайсыздар ма? Олай емес, ол балалар</w:t>
        <w:br/>
        <w:t>әке-шешесі жоқ - тірі жетім. Күмісай - олардың нағашы апасы. Әке-</w:t>
        <w:br/>
        <w:t>шешесі жоқ болған соң, бір кезде тұқым еді деп екі сиырымен қолына</w:t>
        <w:br/>
        <w:t>алып еді. Күмісайдың өзінде бала жоқ. Бұрын бес-алты бала тауып, оның</w:t>
        <w:br/>
        <w:t>бәрі о дүниелік болған. Жасы қырықтың жуан ішіне кірді, байы алпысқа</w:t>
        <w:br/>
        <w:t>таянып қалды. Өзінде екі сиыр, жетімдердің екі сиыры - төрт сиыр</w:t>
        <w:br/>
        <w:t>сауып отыр. Енді балалардың қалайша бұл күйге ұшыраған мәнісін</w:t>
        <w:br/>
        <w:t>айтайын.</w:t>
        <w:br/>
        <w:t>жжж</w:t>
        <w:br/>
        <w:t>Осы елде жеті атасынан бері бақ-дәулет арылмаған күшті атаның</w:t>
        <w:br/>
        <w:t>тұқымы Үкімбай деген жігіт бар-ды. Үкімбайдың өз әкесіне мың біткен,</w:t>
        <w:br/>
        <w:t>ағалары болыс болған. Бұл күнде дәулет қайтып, орташа ауқатқа қараса</w:t>
        <w:br/>
        <w:t>да, адамгершілік үзілген жоқ. Біреудің ақысын бұлар жемесе, кісіге</w:t>
        <w:br/>
        <w:t>ақысын жегізетін бұл тұқым емес.</w:t>
        <w:br/>
        <w:t>Үкімбай жасынан дәулет масы бай баласы болды. Тұқымның.</w:t>
        <w:br/>
        <w:t>дәулетін, адамгершілігін арқаланып, бетіне келер жан болмай, шалдуар,.</w:t>
        <w:br/>
        <w:t>сотқар, қияпас жігіт болып әсті. Аталы ауылдан қыз алды, атадан топтан</w:t>
        <w:br/>
        <w:t>енші алды. Алғашқы келіншегі өткен соң, орташа жерден тағы алды.</w:t>
        <w:br/>
        <w:t>Оның үстіне көңілі қосылған бір әйелді және алды. Өз алдына бір бай,</w:t>
        <w:br/>
        <w:t>жас отау болып дәурен сүрді.</w:t>
        <w:br/>
        <w:t>“Ат мінсе ауынан” дейтін бір мәтел бар. Кей жігітке қатын тұр-</w:t>
        <w:br/>
        <w:t>майды, кей іреуге бала құрамайды, тағдырдың жазуы ғой - Үкімбайдың</w:t>
        <w:br/>
        <w:t>соңғы қатындары да бірінен соң бірі дүние салды, алғашқы қатындардан:</w:t>
        <w:br/>
        <w:t>үйемелі-сүйемелі төрт бала қалды.</w:t>
        <w:br/>
        <w:t>Қатыны қайтыс болғалы он бес күн болып еді. Үкімбай үйде отыр-</w:t>
        <w:br/>
        <w:t>са да, атқа мінсе де, шаруа қараса да елдің сөзіне, дауына, барымтасына:</w:t>
        <w:br/>
        <w:t>қатынасса да, жатса да, тұрса да бір қатын алу ойынан шықпайды. Қалай</w:t>
        <w:br/>
        <w:t>болады? Жас болса қырыққа келіп қалды, мал болса шағын, елу шақты</w:t>
        <w:br/>
        <w:t>қараның жарымын бермей, қыз келмейді, әлде ыңғайлы қыз да жоқ.</w:t>
        <w:br/>
        <w:t>Сырын білмеген ноқтаның жуан тұғырын мал шығарып алғанмен, ол:</w:t>
        <w:br/>
        <w:t>әлдеқандай болып шығады. Шаруа ұстай ала ма? Өзі шаруақор, өзі?</w:t>
        <w:br/>
        <w:t>арзан әйел қайдан табылар екен? Міне, Үкімбайдың басын қатырып:</w:t>
        <w:br/>
        <w:t>жүрген осындай ой еді. И : :</w:t>
        <w:br/>
        <w:t>Үкімбай шай ішіп отыр еді. Тыста ит үрді, түйеге арба салған екі-:</w:t>
        <w:br/>
        <w:t>үш қатын түсіп жатыр деп, ер бала айтып келді. Кешікпей қатындар үйге</w:t>
        <w:br/>
        <w:t>кірді. Бата қылуға келгеп көрші ауылдың қатындары екен. Тұрғамбай-</w:t>
        <w:br/>
        <w:t>105</w:t>
        <w:br/>
        <w:t>шевиктер құйыла бастады. Омбы, Том, Новониколайск, Краснояр,</w:t>
        <w:br/>
        <w:t>Ақмола, Қызылжар, Көкшетау, Павлодар, Қарқаралы, Семей, Барнауыл,</w:t>
        <w:br/>
        <w:t>Өскемен, Зайсан - бәрі алынды. Большевик быт-шыт болып қашуда.</w:t>
        <w:br/>
        <w:t>Басқа қалаларда болыьшевикпен ұрысып, шығын болып алынғаны да</w:t>
        <w:br/>
        <w:t>болса керек; Семей шығынсыз, бір кісі өлмей құтылды. Оның себебі,</w:t>
        <w:br/>
        <w:t>Семей большевигінің жан-жағындағы қалалары алынып, сүйенері</w:t>
        <w:br/>
        <w:t>болмағандықтан, Семей қоныс болмайтынын білді; Оның үстіне казак-</w:t>
      </w:r>
    </w:p>
    <w:p>
      <w:r>
        <w:t>орыспен қазақ қосылып, қырға афесерлер алып шығып, қазақ бас-</w:t>
        <w:br/>
        <w:t>шылары ғаскерін жасай бастады, соңдықтан 29-ыншы майда Семей</w:t>
        <w:br/>
        <w:t>большевигі үн жоқ, түн жоқ, бір күнде пойызбен сызған.</w:t>
        <w:br/>
        <w:t>Семейден, Барнауылдан қашқан большевиктер Рубцовка деген</w:t>
        <w:br/>
        <w:t>қала маңында жиылып жатыр дегенді естіп, болылевиктің тұқымын құр-</w:t>
        <w:br/>
        <w:t>туға офицер, казак-орыс, қазақ әтрядтері жіберілді. Қазақ отряды боль-</w:t>
        <w:br/>
        <w:t>шевикпен төбелесіп, қуып, бірнеше кісілерін тұтқын қылып қайтты.</w:t>
        <w:br/>
        <w:t>Енді большевик қалған жер - Түркістан жағы. Барлы-жоқты күші</w:t>
        <w:br/>
        <w:t>Ташкентте деген хабар бар. О жаққа тіліграм жүрмегендіктен, оның ха-</w:t>
        <w:br/>
        <w:t>бары алынбай тұр.</w:t>
        <w:br/>
        <w:t>Петрград, Мәскеу большевиктен босады; бұрынғы уақытша хүкі-</w:t>
        <w:br/>
        <w:t>мет алды деген тіліграм хабары бар.</w:t>
        <w:br/>
        <w:t>Сібірді болымевиктен тазартып, елді Сібірді билеп отырған - Сібір</w:t>
        <w:br/>
        <w:t>хүкіметі. Сібір өз бетімен іске кірісті. Бұрынғы болыцевик жоғалтқан</w:t>
        <w:br/>
        <w:t>жергілікті мекемелер: земство, комитеттер қайта құрылды. Сібір хүкі-</w:t>
        <w:br/>
        <w:t>метінің ұраны - халықты өзіне билету, біздің учредительнов собраниені</w:t>
        <w:br/>
        <w:t>жасау.</w:t>
        <w:br/>
        <w:t>Алаш қаласына қазақ басшылары жиналып, Алаш Ордасын көтер-</w:t>
        <w:br/>
        <w:t>іш, қызметке кірісе бастады. Алаш Орданың қазіргі мақсаты -- қазақты</w:t>
        <w:br/>
        <w:t>жұрт қылып, автономия алу. Осы жолда Алаш Орда милициясын жасап,</w:t>
        <w:br/>
        <w:t>қазынасын толықтыруға кірісіп жатыр.</w:t>
        <w:br/>
        <w:t>Енді қазақ елеулі ел болам десе, санаулы сыбаға алам десе, алатын</w:t>
        <w:br/>
        <w:t>кезі келді. Алғанда немен алады? Әрине, белдесіп, теңдесіп отырып</w:t>
        <w:br/>
        <w:t>айтысса, алады. Белдесуге күш керек, теңдесуге жол керек. Бүгінге</w:t>
        <w:br/>
        <w:t>шейін “пәлен миллион жұртымыз” дегеннен басқа арқамызға таңып, бел</w:t>
        <w:br/>
        <w:t>қылатын күш жоқ еді. Өзге жұрт не автономиясын алып, не ала алмай</w:t>
        <w:br/>
        <w:t>жағаласып қалып жатқанда, біз күйбеңдеп қала беретініміз, қызылкеңір-</w:t>
        <w:br/>
        <w:t>дек болың, омыраулап кете алмайтынымыз немене еді? Әрине, таяна-</w:t>
        <w:br/>
        <w:t>тын, сенетін күшіміздің жоқтығы болатын. Шамамыздың кемдігінен</w:t>
        <w:br/>
        <w:t>большевик хүкіметі автономия берем деп, емексітіп, алдап кетіп отыр.</w:t>
        <w:br/>
        <w:t>Енді күш алдырмаймын, ғаскер жасатпаймын дейтін большевик жоқ.</w:t>
        <w:br/>
        <w:t>Әлде болса, “Ханның қара сыбағасы” деп алдымызға әкеліп беретін ав-</w:t>
        <w:br/>
        <w:t>тономия жоқ, бұ заманда сыбаға ақ найзаның ұшымен, ақ білектің</w:t>
        <w:br/>
        <w:t>күшімен алынады. Осылай болса, азамат, атқа мін, милиция болу керек.</w:t>
        <w:br/>
        <w:t>Жалпы жұрт ел болайық дегең нанымды көңіліне тоқыса, ел болады.</w:t>
        <w:br/>
        <w:t>Басшының соңынан ерсе, айтқанын қылса, азаматын, ат-тонын аямаса,</w:t>
        <w:br/>
        <w:t>102</w:t>
        <w:br/>
        <w:t>қысқа сөйлеуге уағдалана беру керек. Ұзын әңгімені аз сөзбен қыс-</w:t>
        <w:br/>
        <w:t>қартып айтқызу - сөзге төселдірудің бір керекті жері. Бала түгіл,</w:t>
        <w:br/>
        <w:t>әлеумет қызметкері боп жүрген кейбір азаматтардың топтарда орыс</w:t>
        <w:br/>
        <w:t>сөзін қазақшаға аударғанын тыңдасаң, олақтығы көрініп тұрады: қыс-</w:t>
        <w:br/>
        <w:t>қаша мазмұнын өз ойымен айтып бере алмайды, сөйлеушінің сүрлеуімен</w:t>
        <w:br/>
        <w:t>түгел айтып шығам деп әуре болады. Кетеусіз, татымсыз көпсөзділікке</w:t>
        <w:br/>
        <w:t>тұрмыс үйретеді ғой. Одан пайда да бар шығар, әйтсе. де, зияны басым</w:t>
        <w:br/>
        <w:t>болар. Түбінде көпсөзді адам берекесіз келеді. Аз, дәмді, тиімді сөздің</w:t>
        <w:br/>
        <w:t>қадірін қазақ та білген ғой, білмесе, “ердің құнын екі ауыз сөзбен</w:t>
        <w:br/>
        <w:t>кеспей” дегі, мақтамас еді. Қазақ баласы бұлдыратып, түссіз қылып сөй-</w:t>
        <w:br/>
        <w:t>лейді: ақтан тигізіп, тапбасар сөйлейтін адам кем болады; көбінесе құба</w:t>
        <w:br/>
        <w:t>жондатып, тайғалақтатып, бетін қырпып, жаппы сарынға салып отыр-</w:t>
        <w:br/>
        <w:t>ғаны. Сотта жауап берген кейбір қазақ бұлтақтатып, құйрығын ұстатпай</w:t>
        <w:br/>
        <w:t>қояды; жауабын олай да, бұлай да ұғынуға болады. Қызылдар, ақтар</w:t>
        <w:br/>
        <w:t>елге кезек келіп, ығыр болған кезде қай келгені қыр” қазағынан:</w:t>
        <w:br/>
        <w:t>“Қызылды жақсы көресің бе? Ақты жақсы көресің. бе?”. деп сұрайды</w:t>
      </w:r>
    </w:p>
    <w:p>
      <w:r>
        <w:t>білем, сұрап тұрғаны ағы екенін, қызылы екенін қайдан білсін. Жауабы</w:t>
        <w:br/>
        <w:t>қайшы келіп қалса, өлгені ғой. Сонда қазекең тұрып: “Сізді жақсы</w:t>
        <w:br/>
        <w:t>көреміз. Сізді жақсы көрсміз” деп құтылады екен. Әрине, мұндай тап-</w:t>
        <w:br/>
        <w:t>қыштықта пайда да бар. Бұл - мақтарлық нәрсе. Ал үнемі бұлдырата</w:t>
        <w:br/>
        <w:t>беру ойды дұрыс шығармайды. Ой дұрыс болмаса, білім табылмайды.</w:t>
        <w:br/>
        <w:t>Оқытушы осы жағын баса аңду керек.</w:t>
        <w:br/>
        <w:t>Мектепте қысқа әңгімелер қалай оқытылу керек? Салған жерден</w:t>
        <w:br/>
        <w:t>кітаптан оқыта бастамай, алдын ала сол әңгімеге балаларды даярлап</w:t>
        <w:br/>
        <w:t>алған жөн. Балалардың көргені, әстігені жайынан сұрап, сурет көрсетіп,</w:t>
        <w:br/>
        <w:t>әлдебір оқылған, сөйленген нәрседен, не өмірден алып, әйтеуір оқыла-</w:t>
        <w:br/>
        <w:t>тын әңгімеге балаларды төндіріп, ынталандырып алу керек. Содан кейін</w:t>
        <w:br/>
        <w:t>оқылса, әңгімені балалар құлшынып тыңдайды. Алдымен жақсы оқитын</w:t>
        <w:br/>
        <w:t>балаға, сонан соң төмендеуіне оқытылсын. Әңгіме қандай әсер берді</w:t>
        <w:br/>
        <w:t>екен, тыңдаушылар ойлансын. Ұғымсыз, жат сөздер түсіндірілсін. Су-</w:t>
        <w:br/>
        <w:t>ретті, көркем сөздері тапқызылсын, мазмұны қысқаша қайта айтқызыл-</w:t>
        <w:br/>
        <w:t>сын. Әңгіме бөлшектелінсін. Бөлімдерінен сурет туғызылсын. (Оңай</w:t>
        <w:br/>
        <w:t>сурет болса, балалардың қолынан келсе, тақтайға салғызылсын; қиын</w:t>
        <w:br/>
        <w:t>болса, ауызша суреттелсін. Болмаса, үйде салып келуге берілсін). Сұрау-</w:t>
        <w:br/>
        <w:t>лар қойылып, балалармен кеңесілсін. Әр бөлімдерін тақырыптатып қара-</w:t>
        <w:br/>
        <w:t>сын. Әңгімедегі қаһармандар атынан сөйлетілсін. Әңгімеден баланың</w:t>
        <w:br/>
        <w:t>есіне не түсті екен, айтқызылсын. Қорытынды шығартылсын.</w:t>
        <w:br/>
        <w:t>Оқылатын әңгіме қандай болу керек? Оны таңдау үшін, оқыту</w:t>
        <w:br/>
        <w:t>әдісін ескеру үшін мұғалім мынадай сұрауларды өзіне қойып алса,</w:t>
        <w:br/>
        <w:t>дұрыс болар еді: 1) осы эңгіме мектеп мүддесіне, баланың біліміне</w:t>
        <w:br/>
        <w:t>лайықты ма? 2) бұл сабақтың мақсұты не? Мөлшерлі уақытта сол мақ-</w:t>
        <w:br/>
        <w:t>сұтқа жете алам ба? 3) қандай әдіс қолданамын: а) әңгімеде шәкірттерге</w:t>
        <w:br/>
        <w:t>нс таныс, не танық? 6) әңгімеге даярлау үшін, алдын ала қандай</w:t>
        <w:br/>
        <w:t>97</w:t>
        <w:br/>
        <w:t>ұлтына көрсете алмай, пайдасын не дәрежесін сағалап кетуі ғажап емес,</w:t>
        <w:br/>
        <w:t>себебі, ”... - танылмаған сөз орны (Н.Қ.) “ұлтшылдық”, “адалдық”, “қыз-</w:t>
        <w:br/>
        <w:t>мет” деген нәрселер сүйегіне сіңіп өскен...” емес. Сырттан жапсырылған</w:t>
        <w:br/>
        <w:t>жамау.</w:t>
        <w:br/>
        <w:t>Оқығандардың жолдан тайып кетуіне себеп болатын - бар адам-</w:t>
        <w:br/>
        <w:t>ның табиғатына біткен жергілікті мінездер. Орын, атақ, дәреже, мұқтаж-</w:t>
        <w:br/>
        <w:t>дықтың жоқтығы адамды тастырып, көтеріп жібереді. Бұларды кісінің</w:t>
        <w:br/>
        <w:t>кісісі-ақ көтереді. “Қой көрмеген қуалап өлтіреді” дегендей, бұрын</w:t>
        <w:br/>
        <w:t>қолыңа билік тиіп көрмеген жұрт білікті жақсылыққа жұмсай алмай,</w:t>
        <w:br/>
        <w:t>жаман жаққа жұмсап, адыраңдап, “тағдырың қолымда” деген сияқты</w:t>
        <w:br/>
        <w:t>пікірге түсіп кетуі де мүмкін, бұңы Николайдың шенеуніктерін көз</w:t>
        <w:br/>
        <w:t>алдыма елес-тетіп айтамын.</w:t>
        <w:br/>
        <w:t>Кейбір оқығандарда қара халықтан бойын аулаққа салғысы келіп,</w:t>
        <w:br/>
        <w:t>қызыққа, салтанатқа салынғысы келетін салқындық, ірілік мінездердің</w:t>
        <w:br/>
        <w:t>ұшығы сезіледі. Адам шалдуар нақысының әнімен кетсе, өзін-өзі тергеу-</w:t>
        <w:br/>
        <w:t>ге алмаса, жаман мінезінен тыйылып, жақсы жағын тәрбие қылмаса,</w:t>
        <w:br/>
        <w:t>бұзылып кетуі оп-оңай. Меніңше, қара халықтан жиренгендік, ірілік -</w:t>
        <w:br/>
        <w:t>ұлтын сүюге, мұқтажын, сырын білуге жиһат қылмағандық деп білемін.</w:t>
        <w:br/>
        <w:t>Бұл мінез Николайдың шенеуніктеріне еліктеген болып табылады.</w:t>
        <w:br/>
        <w:t>Орыстың білімін алуға, өнерін білуге, жақсы жағын жаттауға елік-</w:t>
        <w:br/>
        <w:t>теу - дұрыс та, кәпірлігін, мақтаншақтығын, рақымсыз, қызықшыл, қал-</w:t>
        <w:br/>
        <w:t>ташыл, антшыл “суық” шенеуніктігіне еліктеу, ақсүйек болуға, салтанат</w:t>
        <w:br/>
        <w:t>түзеуге, тұрмысын, жүрісін, үй ішін жат түрге салып, қазақтан қашыр-</w:t>
        <w:br/>
        <w:t>туға сліктеу - үлкен мін, кемшілік. Бұ жағынан оқығандар арына төре-</w:t>
        <w:br/>
        <w:t>летіп, сақ болуы керек. Осындай әдетті күшейтуге себеп болатын күн-</w:t>
        <w:br/>
        <w:t>шығыс халқының табиғатында тағы бір мінез бар. Ол: антқұмар, зин-</w:t>
      </w:r>
    </w:p>
    <w:p>
      <w:r>
        <w:t>натқұмар, әйелшілдік, адымын алыстатпайтын ұсақтық, қайратсыз-дық,</w:t>
        <w:br/>
        <w:t>жалқаулық. Көңілдегісі болмаса, біздің тұқымдар тез табаны қай-тып,</w:t>
        <w:br/>
        <w:t>қажып қалады. Мақсатының жолына құрбан болуға шыдамайды. Бұ да</w:t>
        <w:br/>
        <w:t>есте болсын.</w:t>
        <w:br/>
        <w:t>Ақтығында айтпағым: оқығандар өзін өзі тәрбие қылу керек. Қара</w:t>
        <w:br/>
        <w:t>халықтан жиренбей, жақын жүріп, сырласып, мұң-мұқтажымен таныс</w:t>
        <w:br/>
        <w:t>болып, өзі ұлтын сүюге, халыққа өзін сүйгізуге жиһат қылуы керек.</w:t>
        <w:br/>
        <w:t>Естеріңізде болсын: қара халықтың мәдениетті болуынан мәдениетті</w:t>
        <w:br/>
        <w:t>кісінің қазақ болуы қиын, баласына осы бастан ұлт рухын сіңіріп, қазақ</w:t>
        <w:br/>
        <w:t>өміріне жақындатып тәрбиелеу керек, Орыс тәрбиесін алған бала ұлт</w:t>
        <w:br/>
        <w:t>қызметкері бола алмайды. Қазаққа аюдай ақырған шенеунік табылуы</w:t>
        <w:br/>
        <w:t>оңай; ерінбей-жалықпай, бақырмай, шақырмай іс бітіретін, терісі қалың,</w:t>
        <w:br/>
        <w:t>көнбіс, табанды қызметкер табылуы қиын. Қазаққа зор кеуде ақсүйектің,</w:t>
        <w:br/>
        <w:t>ақша жегіш жалтырауық шенеуніктің, сұлу сөзді, құрғақ бектің керегі</w:t>
        <w:br/>
        <w:t>жоқ; адал күшімен өгіздей өрге сүйрейтін жұмысшы керек. Сол жұмыс-</w:t>
        <w:br/>
        <w:t>шы - оқығандар. Бекерге кеткен сағат, босқа өткізген минут - ұлт ісіне</w:t>
        <w:br/>
        <w:t>зор шығын.</w:t>
        <w:br/>
        <w:t>90</w:t>
        <w:br/>
        <w:t>ТӘРБИЕ</w:t>
        <w:br/>
        <w:t>Малдың баласы туысымен тәлтіректеп, аяғын басып, біраздан соң</w:t>
        <w:br/>
        <w:t>буынын бекітіп, жүріп кетеді. Бұл неден? Денесінің жетіліп, күшті</w:t>
        <w:br/>
        <w:t>болып туылғанынан. Ширақтықтан. Аса суық болмаса, жеңіл-желпі сал-</w:t>
        <w:br/>
        <w:t>қында туған қозы, бұзаулар өліп қалмайды. Бұл -- өңінің қалыңдығынан,</w:t>
        <w:br/>
        <w:t>шыдамдылықтан. Тауықтың балапаны жұмыртқадан шығысымен енесі-</w:t>
        <w:br/>
        <w:t>мен бірге қаздаңдап жүріп, тамақ шұқып, жей бастайды. Үйректің</w:t>
        <w:br/>
        <w:t>балапаны жұмыртқадан шыққан соң енесіне еріп жүре береді. Ал торғай-</w:t>
        <w:br/>
        <w:t>дың балапаны жұмыртқадан қызылшақа болып туады да, жуырда ширай</w:t>
        <w:br/>
        <w:t>алмай, бірнеше замаң аузын ашып, шырылдап тамақ сұрап жатады.</w:t>
        <w:br/>
        <w:t>Иттің, қасқырдың, мысықтың балалары көзін ашып, жер бауырлап жүріп</w:t>
        <w:br/>
        <w:t>кеткеніше бірталай заман. Құмырсқаның баласы - алғашқыда ұзыншақ</w:t>
        <w:br/>
        <w:t>қана ақ құрт қимылдай алмай жатады. Жүре-жүре өсіп, мүшелері білініп,</w:t>
        <w:br/>
        <w:t>қанат пайда болып, ұшып кетеді. Сонан кейін қанаты түсіп, кәдімгі</w:t>
        <w:br/>
        <w:t>құмырсқа бола-ды.</w:t>
        <w:br/>
        <w:t>Жоғарғы айтылғандардан көрінеді, қыр хайуанының баласы</w:t>
        <w:br/>
        <w:t>әртүрлі халда туып, кейбірі тез ширап, тамақ жеуге жарап, кейбірі баяу</w:t>
        <w:br/>
        <w:t>ширап, кеш өсетіндігі, бірақ қайсысына да болсын аз яки көп күтім,</w:t>
        <w:br/>
        <w:t>асырап-сақтау, үйрету-баулу керек. Бұл айтылған хайуандардың баласы</w:t>
        <w:br/>
        <w:t>көп болса, бір-екі айдың ішінде өз бетімен жүріп-тұруға, кейбірі тамақ</w:t>
        <w:br/>
        <w:t>тауып жеуге де жарап кетеді.</w:t>
        <w:br/>
        <w:t>Ал енді адам баласын қарасақ, хайуан баласынан анағұрлы нашар,</w:t>
        <w:br/>
        <w:t>болбыр, нәзік болып туады. Аяғы басуға, қолы ұстауға, көзі көруге</w:t>
        <w:br/>
        <w:t>көпке шейін жарай алмайды. Өңінің жұқалығынан, денесінің нәуетекті-</w:t>
        <w:br/>
        <w:t>гінен ыстыққа да, суыққа да шыдамсыз болады. Бір жылда, бір жарымда</w:t>
        <w:br/>
        <w:t>аяғын әзер ғана басады. Онда да тамақ тауып жей алмайды, өзін-өзі</w:t>
        <w:br/>
        <w:t>ақтай алмайды. Денесі қуатты, мүшелері ширақ болған хайуан баласына</w:t>
        <w:br/>
        <w:t>азды-көпті күтім, асырау керек болса, денесі әлсіз, сезімдері жетілмеген</w:t>
        <w:br/>
        <w:t>адам баласына күту-асырау, сақтау, үйрету - бір сөзбен айтқанда, тәрбие</w:t>
        <w:br/>
        <w:t>өте керек.</w:t>
        <w:br/>
        <w:t>Хайуан баласын тамақ аулауға, ыстық, суықтан, жаудан, пәледен</w:t>
        <w:br/>
        <w:t>бас қорғауға үйретеді. Адам баласына хайуан сықылды тамақ табу, бас</w:t>
        <w:br/>
        <w:t>қорғау үшін берілген тәрбие жеткілікті болмайды, себебі, хайуан мен</w:t>
        <w:br/>
        <w:t>адамның тұрмысы, мақсаты екі басқа!</w:t>
        <w:br/>
        <w:t>Хайуан бет-бетімен, тамақ аулап, жан сақтап жүре береді. Адам</w:t>
      </w:r>
    </w:p>
    <w:p>
      <w:r>
        <w:t>жеке-жеке жүріп, күнелте аямайды, себебі: адамның хайуандардай аузы,</w:t>
        <w:br/>
        <w:t>тұяғы тырнағы, мүйізі жоқ, суық пев ыстыққа шыдамсыз һәм адам ол</w:t>
        <w:br/>
        <w:t>хайуан қалпынан кетіп қалды және адамның кәрі, жасы, ауруы, дімкәсі</w:t>
        <w:br/>
        <w:t>бар. Бұларды не керек қылмай хайуанша тастау, не жеп қою керек.</w:t>
        <w:br/>
        <w:t>Болмаса, асырау керек.</w:t>
        <w:br/>
        <w:t>Осы күнгі өмір жүзінде көмектесіп, серіктесіп істемесе, бір кісінің</w:t>
        <w:br/>
        <w:t>қолынан келе бермейтін жұмыс көп.</w:t>
        <w:br/>
        <w:t>109</w:t>
        <w:br/>
        <w:t>тұрғыдан қозғау керек? п) әңгіменің басқы пікірі қайсы? Жанамай пікірі</w:t>
        <w:br/>
        <w:t>қайсы? т) қиын сөздері, сөйлемдері: өзгеше жерлері қандай? ж) бала-</w:t>
        <w:br/>
        <w:t>лармен қай түрде кеңесемін? д) бұл әңгімеден дағдыландыруға (жаз-</w:t>
        <w:br/>
        <w:t>дыруға) қандай жұмыс, мәселе туғызуға болар еді? е) оқытқанда</w:t>
        <w:br/>
        <w:t>дауысты қай жерінде, қалай құбылту керек?.. Бұл сұраулар тек мысал</w:t>
        <w:br/>
        <w:t>үшін. Шалымды оқытушы әңгіменің түріне қарай, әдісін өзі таңдамақ.</w:t>
        <w:br/>
        <w:t>Алғашқы кезде қысқаша көркем әңгіме, ертегі, мысал, әлеңнен</w:t>
        <w:br/>
        <w:t>бастап, жүре-бара маңызы да, көлемі де ұлғайып, әдебиеттің түрлі тарау-</w:t>
        <w:br/>
        <w:t>ларына жасалған жөн. Бас-аяғы жоқ ұзын әңгіменің бір қиқымын оқыту</w:t>
        <w:br/>
        <w:t>керек емес, аз да болса, бір нәрсе туралы толық айтылған, тұтас нәрсе</w:t>
        <w:br/>
        <w:t>оқытылу керек (ұзын романдардың әлдебір тақырыпқа жазылған лайық-</w:t>
        <w:br/>
        <w:t>ты жерлерін алуға, әрине, болады). Әуелі әліптеу (описание), содан</w:t>
        <w:br/>
        <w:t>кейін баяндау (повествование) түріндегі әңгімелер аралас алынған жән.</w:t>
        <w:br/>
        <w:t>Әңгімелер, өлеңдер үлгілі әдебиеттен не балаларға арнаулы кітаптардан</w:t>
        <w:br/>
        <w:t>алыну керек. Өмірді эр жағынан суреттей алмаған, мақсұты, өнегесі</w:t>
        <w:br/>
        <w:t>сың-аржақ, анық көрініп тұрған, әйтпесе ерсі сөздер балаға оқытылмау</w:t>
        <w:br/>
        <w:t>керек. Тұрмыстың жаратқыштық жағын суреттеген, көңілді ашқандай,</w:t>
        <w:br/>
        <w:t>айды түрткендей пернелі, үлгілі, сырлы сөздер оқылу керек.</w:t>
        <w:br/>
        <w:t>Түріне қарай, әңгімелердің оқыту жолдары да өзгеше болады.</w:t>
        <w:br/>
        <w:t>Газет хабарлары сықылды. қара сөз бен толғаулы өлеңдердің оқытуы бір</w:t>
        <w:br/>
        <w:t>емес. Ертегі, әуезелердің пернелі, кестелі сөздерін тастап, баланың өз</w:t>
        <w:br/>
        <w:t>сөзімен қайта айтқызуға болмайды. Олардың маңызы қиялға әсер беріп,</w:t>
        <w:br/>
        <w:t>шарықтатуында толғаулы, суретті, сәнді сөздерді, өлең-жырларды өз</w:t>
        <w:br/>
        <w:t>сөзімен мылжалау жарамайды: олардың маңызы сезімге әсер беріп,</w:t>
        <w:br/>
        <w:t>көңілді ұйытқытуында.</w:t>
        <w:br/>
        <w:t>Өмірді дәл суреттеген, қаһармандарын толық мінездеген аса бір</w:t>
        <w:br/>
        <w:t>жақсылары болмаса, Крыловтың мысалдарын коп оқыта беруден де</w:t>
        <w:br/>
        <w:t>пайда аз, үйткені, тегінде ондай мысалдарда терең мән болмайды; күн-</w:t>
        <w:br/>
        <w:t>дегі өмірдің тәжірибесі қасқырды, түлкіні, аюды, бұлбұлды, есекті мінез-</w:t>
        <w:br/>
        <w:t>деген мысалдарын алуға болады.</w:t>
        <w:br/>
        <w:t>Баланы күн бұрын даярлап алған соң, толғаулы, көркем әлеңдерді,</w:t>
        <w:br/>
        <w:t>сөздерді әуелі оқытушы өзі оқып берсе, балаға әсері күшті болады. Тол-</w:t>
        <w:br/>
        <w:t>ғаулы, ырғақты сөздер күй емес пе?! Күйді күйші тартса, құйма құлаққа</w:t>
        <w:br/>
        <w:t>сый емес пе? Күйге қарай көңіл күйі билемес пе? Жақсы оқылған, толЛ-</w:t>
        <w:br/>
        <w:t>ғаулы сөз балаға әсер бере алмаса, мұратына жетпегені, Алғашқы алған</w:t>
        <w:br/>
        <w:t>әсер күшті болады. Ендеше күйлі сөзді көп оқып, жасытпаған жөн, 3-4</w:t>
        <w:br/>
        <w:t>қайтара оқылса, жетеді. Қара сөзге қолданатын әдісті ақын сөзіне кел-</w:t>
        <w:br/>
        <w:t>тенде тастау керек. Мұнда назар ақынның пернесі, суретті сезімі жағына</w:t>
        <w:br/>
        <w:t>аударылу керек. Түсіндірем деп, ақынның тілін созғыласа, әсер бұзыла-</w:t>
        <w:br/>
        <w:t>ды; түсіңдіру әсерді әлсіретуге емес, күшейтуге жұмсалсын.</w:t>
        <w:br/>
        <w:t>Көркем әдебиеттен оқытқаннан кейін, балаларға, мәселен, мына-</w:t>
        <w:br/>
        <w:t>дай сұраулар қойылса, жарайды: Орыны. шн</w:t>
        <w:br/>
        <w:t>1) Әңгіменің қаһарманы кімдер?</w:t>
      </w:r>
    </w:p>
    <w:p>
      <w:r>
        <w:t>98</w:t>
        <w:br/>
        <w:t>тастағанда не барқадар табамын? Үкімбай маған зорлық қылды деп,</w:t>
        <w:br/>
        <w:t>менің Сөрікбайға зорлық қылуым Құдайға мақұл ма? Ит жеңгенін</w:t>
        <w:br/>
        <w:t>талайды деп, әлімжеттік қылған болармын. Серікбай - ағайынды кісі,</w:t>
        <w:br/>
        <w:t>әштесіп кете ме деп ойлаушы еді. Бұл жолы осыны коп ойлады. Бұл</w:t>
        <w:br/>
        <w:t>ойың келуітіге де айтты.</w:t>
        <w:br/>
        <w:t>Ол қарсы дәлелдер келтірді. Сен алсаң да, алмасаң да, Серікбайға</w:t>
        <w:br/>
        <w:t>ол қатын тұрмайды. Бізге бәрібір, біреу табылар, байсыз тұра ала ма?</w:t>
        <w:br/>
        <w:t>Өзің білесің, - деп жүріп кетті. Бәйміш сөз байлай алмай, қала берді.</w:t>
        <w:br/>
        <w:t>Бір жұма өткен соң Байміш мынадай хабар естіді. Серікбайдың</w:t>
        <w:br/>
        <w:t>қатыны төркініне барыпты, сотқа барып, бостандық қағаз алыпты,</w:t>
        <w:br/>
        <w:t>балаларын. Серікбайдың нағашы ағасының қолына кіргізіп беріпті.</w:t>
        <w:br/>
        <w:t>Серікбайдың ағайындары барып, екі тайынша алып, бітіп келіпті.</w:t>
        <w:br/>
        <w:t>Бұл хабарды естіген соң Бәйміш қайта ойланды. Ол- бала тауып</w:t>
        <w:br/>
        <w:t>отырған қатын, Мен алмағанмен, біреу алады екен. Бұдан арзан қатын</w:t>
        <w:br/>
        <w:t>табылмас, обалына мен қалмаймын, төркіні қалып отыр. Қой, осы</w:t>
        <w:br/>
        <w:t>қатынды алып қалайын деп ойлады. Осы ойға бекіп, ертеңінде атқа</w:t>
        <w:br/>
        <w:t>мініп, қатынның ауылына барды. Қатынның туысқандарымен сөйлесіп,</w:t>
        <w:br/>
        <w:t>үш қараға келісіп, алып қайтты. Төркінінің мақсаты да екі-үш қараға</w:t>
        <w:br/>
        <w:t>Бәймішке бермек еді.</w:t>
        <w:br/>
        <w:t>Сөйтіп, Үкімбай өзінен төмен Бәйміштің қатынын алды, Бәйміш</w:t>
        <w:br/>
        <w:t>өзінен тәмен Серікбайдың қатынын алды, Серікбай қатынсыз қалды.</w:t>
        <w:br/>
        <w:t>Серікбайдың үш баласы Ұрындық, Құрмаш, Нұрмаш тірідей шешеден</w:t>
        <w:br/>
        <w:t>айрылып, жетім қалды. Серікбай есен-сау келе ме, жоқ па? Мәлімсіз.</w:t>
        <w:br/>
        <w:t>Келген күнде де Серікбайдың қатын аларлық шамасы жоқ. Әңгіменің</w:t>
        <w:br/>
        <w:t>басындағы тезекке кеткен Ұрындық, тамаққа жарымай, ұрлық қылып,</w:t>
        <w:br/>
        <w:t>таяқ жеп отырған Құрмаш, үй артындағы қарны аш Нұрмаш қорлықта</w:t>
        <w:br/>
        <w:t>жас өмірі өксіпсотыр. Олардың көз жасы кімге? Оқушы өзі шешсін.</w:t>
        <w:br/>
        <w:t>Әңгімені баспаға дайындап, ұсынған -</w:t>
        <w:br/>
        <w:t>) Байғали Бейсенбаев</w:t>
        <w:br/>
        <w:t>ІМ. Әуезов атындағы Әдебиет және өнер институты</w:t>
        <w:br/>
        <w:t>Абайтану бөлімінің ғылыми қызметкері</w:t>
        <w:br/>
        <w:t>“Ақиқат”, - 1992. -.М 8,- 80-83 6.</w:t>
        <w:br/>
        <w:t>108</w:t>
        <w:br/>
        <w:t>МЫСЫҚҚА ОЙЫН, ТЫШҚАНҒА ӨЛІМ</w:t>
        <w:br/>
        <w:t>(Әңгіме өмірден алынған)</w:t>
        <w:br/>
        <w:t>-. Күн ұзын терген тезегің сол-ақ па? Бар, тағы бір барып кел, -</w:t>
        <w:br/>
        <w:t>дейді Күмісай. Ол кезде он бір-он екі жастағы Ұрындық бақайшағы</w:t>
        <w:br/>
        <w:t>майысып, аз толмас қапты көтеріп, жерошақ басына таянып еді. Тезекті</w:t>
        <w:br/>
        <w:t>тастай беріп, аузы бұртиып, жылайтын балаша кескіні бұзылып, Ұрын-</w:t>
        <w:br/>
        <w:t>дық сырт берді.</w:t>
        <w:br/>
        <w:t>- Бадалғыр! Бар деген соң бар енді! Шашыңнан түк қоймай</w:t>
        <w:br/>
        <w:t>жұлармын! - деп, қызыл шолақ сиырды сауып жатқан Күмісбай шабын-</w:t>
        <w:br/>
        <w:t>ып түрегелді.</w:t>
      </w:r>
    </w:p>
    <w:p>
      <w:r>
        <w:t>Күмісай тұрғаннан соң оңбасына көзі жетті. Ұрындық бас терісі</w:t>
        <w:br/>
        <w:t>аузына түсіп, қапты жұлқылап, әкелген тезегін төге бастады. Күмісай</w:t>
        <w:br/>
        <w:t>сиырына қайта отырды. “Маңайда тезектен түк жоқ, қайта-қайта жұм-</w:t>
        <w:br/>
        <w:t>сайды... Көкжұлын қып өлтіреді ғой” - деп Ұрындық мыңқылдап, көзін</w:t>
        <w:br/>
        <w:t>басып, қабын иығына салып жөнелді. Уақыт намаздыгердің алды еді.</w:t>
        <w:br/>
        <w:t>Күмісайдың шаңқылдаған даусымен үш қанат киізді лашықтың</w:t>
        <w:br/>
        <w:t>ішіндегі қаймақ ұрлап жеп жатқан жалаңбұт, алты жасар Құрмаш</w:t>
        <w:br/>
        <w:t>шошынғаннан селк етіп, қаймақты төгіп алды. Сасқалақтап, жүгіріп</w:t>
        <w:br/>
        <w:t>есікке барды, Күмісайдың сиыр сауып жатқанын көрді де, қылмыстың</w:t>
        <w:br/>
        <w:t>ізін жоғалтқалы қара аяқты түзеп қойған болды. Қаймақты екі қолымен</w:t>
        <w:br/>
        <w:t>тырнап топырағымен аралас аяққа салып жатты.. Мұрны пысылдап,</w:t>
        <w:br/>
        <w:t>есікке қарай түседі. Қаймақ жұққан бес саусақпен мұрнын сүртемін деп,</w:t>
        <w:br/>
        <w:t>бет-аузының бәрін қаймақ қылып алды. Қанша епті болғанмен, алты</w:t>
        <w:br/>
        <w:t>жасар бала ұрлығын шығармай қоя ма, ноқталы кебеженің бұрышына</w:t>
        <w:br/>
        <w:t>тығылып отырған мезгілде тері шалбары саудырлап Күмісай үйге кірді.</w:t>
        <w:br/>
        <w:t>Құрмаштың отырысы, алақтап жалына қарағаны сезікті еді. Бет-</w:t>
        <w:br/>
        <w:t>аузындағы алабажақ қаймақты, топырағымен аралас қара аяқты көрген</w:t>
        <w:br/>
        <w:t>соң Күмісай күйіп кетті.</w:t>
        <w:br/>
        <w:t>- Жер жастанғыр, жайрап қалғыр! Жайратып отыр екенсің ғой,</w:t>
        <w:br/>
        <w:t>көгала! Түйнеме келгір! Ыіндының құрып бара ма? Түйнеме келтірейін, -</w:t>
        <w:br/>
        <w:t>деп Құрмашты бір қолынан ұстап, лақтырып жіберді. Шапалақ басқа да</w:t>
        <w:br/>
        <w:t>тиді, көтке де тиді. Құрман есеңгіреп қалды, қарғыстан ішін кептірді,</w:t>
        <w:br/>
        <w:t>таяқтан сілесін қатырды.</w:t>
        <w:br/>
        <w:t>Ол кезде Құрмаштың інісі Нұрмаш үйдің артында бір шұбар</w:t>
        <w:br/>
        <w:t>қоңызды ұстап алып, ауызға таман апаруға ыңғайлап отыр еді. Күмісай-</w:t>
        <w:br/>
        <w:t>дың қатты айғайы қоңызға жәйлі келді, Нұрмаш қолы дірілдеп, қоңызды</w:t>
        <w:br/>
        <w:t>құтты жеріне қондыра алмай айрылып қалып еді.</w:t>
        <w:br/>
        <w:t>Ұрындық жаны кейіп, көзінен жасы парлап, қабын толтыра алмай</w:t>
        <w:br/>
        <w:t>жүр. Құрмаш қаймақ ұрлап, сыбағасын алып, жылауға шамасы келмей,</w:t>
        <w:br/>
        <w:t>сілесі қатып ол жатыр. Қорек қылатын ала қоңыздан айрылып, зәресі</w:t>
        <w:br/>
        <w:t>ұшып, көзі бадырайып Нұрмаш отыр. Бүгінгі емес, балалардың күндегі</w:t>
        <w:br/>
        <w:t>104</w:t>
        <w:br/>
        <w:t>Екі-үш жолыққаннан кейін Үкімбай Рақиланы алып қашты,</w:t>
        <w:br/>
        <w:t>Бәйміш жазған ол күңі кісіден аласы тайыншасына кетіп еді. Қатыны</w:t>
        <w:br/>
        <w:t>кеткенің ауылы айтты. /азаланды, күйінді, қорлыққа шыдай алмай,</w:t>
        <w:br/>
        <w:t>өлмек те, өлтірмек те болды, өліп кетпек те болды. Ел адамдарына бар-</w:t>
        <w:br/>
        <w:t>ды, жылады, сықтады. Олар Үкімбайды теріс қылды, қатынын қайтарып</w:t>
        <w:br/>
        <w:t>береміз деп сөйлесті. Тартып әпереміз деп айтысты. Ол хабарды естіп,</w:t>
        <w:br/>
        <w:t>Үкімбай қатынды сотқа әкетті. Сотқа ел адамдары да кісі жіберді. Сот-</w:t>
        <w:br/>
        <w:t>тың ағайындарын араға жүргізіп, Үкімбай қатынға бостандық қағаз алып</w:t>
        <w:br/>
        <w:t>қайта келді.</w:t>
        <w:br/>
        <w:t>Бәйміш дамыл көрмеді. Сотқа барды. Сот “жайластыр” деп елге</w:t>
        <w:br/>
        <w:t>сенімді кісі жіберді. Ол кісі ел адамдарымен сөйлесіп, Үкімбайдан</w:t>
        <w:br/>
        <w:t>Бәймішқа төрт қара әперілсін деп бітім айтты. Оған Бәйміш разы бол-</w:t>
        <w:br/>
        <w:t>маған. Сонымен қатынды алып Үкімбай жатты. Арада бірталай күндер</w:t>
        <w:br/>
        <w:t>өтті. Үкімбай соттың жіберген кісісін разы қылды. Кесілген малды да</w:t>
        <w:br/>
        <w:t>төлемеді.</w:t>
        <w:br/>
        <w:t>жжж</w:t>
        <w:br/>
        <w:t>“Уақыт солай болды, бір сайтан азғырды, қайтейін, Құдайға тап-</w:t>
        <w:br/>
        <w:t>сырдым”. Малсыз, қатынсыз, қорлыққа көніп, үйі иесіз қалған Бәйміш-</w:t>
        <w:br/>
        <w:t>тің айтар сөзі осы-ақ. Бүйтіп отыруға болмайды, тірі кісі тіршілігін қылу</w:t>
        <w:br/>
        <w:t>керек, Құдайдың салғанына кім көнбеген. Бәймішке қатын алу керек.</w:t>
      </w:r>
    </w:p>
    <w:p>
      <w:r>
        <w:t>Байы өлген, байын менсінбеген, қайтып келген қатын бар ма? - деп</w:t>
        <w:br/>
        <w:t>өткен-кеткеннеп Бәйміш сұраулас болды. Ыңғайлы, дұрыс адам табыла</w:t>
        <w:br/>
        <w:t>қоймады.</w:t>
        <w:br/>
        <w:t>Еңдігі Бәйміштің мақсаты: қартайғанда перзент керетін бір әйел</w:t>
        <w:br/>
        <w:t>алу еді. Көптен құлағында бар-ды, қасындағы ауылда Серікбайдың</w:t>
        <w:br/>
        <w:t>қатыны бұзылып жүр деген сөз. Серікбай - екі сиырдан басқа малы жоқ</w:t>
        <w:br/>
        <w:t>бір кедей. Былтыр пайда табам деп тоғайға кеткен. Содан бері хабар-</w:t>
        <w:br/>
        <w:t>ошар жоқ. Қатыны отызға келмеген жас адам. Үш баласы бар. Асырап</w:t>
        <w:br/>
        <w:t>сақтайтын бай жоқ, сүйенер кісің жоқ, бұл жерде отырып күн көре ал- |</w:t>
        <w:br/>
        <w:t>майсың ғой деп, төркіні қатынды азғырып жүретін. Төркіні қызын екі-</w:t>
        <w:br/>
        <w:t>үш қараға сатыш, аужал қылмақ болатын.</w:t>
        <w:br/>
        <w:t>Бәйміштің қатын іздеп жүрген хабары естілді. Серікбайдікіне</w:t>
        <w:br/>
        <w:t>қатынның төркіні келіп сөйлеседі. Қатын үш баласын тастап, кетуге</w:t>
        <w:br/>
        <w:t>көнеді. Оны бітіріп алып, төркін Бәймішке келеді. Сен қатын алмақ</w:t>
        <w:br/>
        <w:t>ойың болса, біздің баламыз кеткелі отыр. Сенде бөтен кісі емес едің,</w:t>
        <w:br/>
        <w:t>бізге баламыз жыламайтын орын керек. Сен жолықсын деген соң, сөй-”</w:t>
        <w:br/>
        <w:t>лесе кетейінші деп келіп едім. Бір малтапқыш қу сөйлеседі.</w:t>
        <w:br/>
        <w:t>Бәйміш бұл қатынды ойласа да көңілі тұрақтамай жүруші еді.</w:t>
        <w:br/>
        <w:t>Өйткені, Серікбай жалғыз жігіт, жалғыздық өз басында да бар. Оның</w:t>
        <w:br/>
        <w:t>үстіне қатынның үш бірдей баласы ішшулап жетім қалады, олардың көз</w:t>
        <w:br/>
        <w:t>жасы, обалы кімге? - Бәймішке. Қызыл қарын жас балаларды шулатып</w:t>
        <w:br/>
        <w:t>107</w:t>
        <w:br/>
        <w:t>дочитала все-таки до конца и, тяжело дыша и обливаясь потом, как</w:t>
        <w:br/>
        <w:t>будто только что тушила пожар, удалилаоь со сцены.</w:t>
        <w:br/>
        <w:t>К остальным провидение оказалось более милостивым - никто не</w:t>
        <w:br/>
        <w:t>осекоя, не дал петуха, не забыл текст.</w:t>
        <w:br/>
        <w:t>Но болыше всех порадовал народ в тот день Амирхан.</w:t>
        <w:br/>
        <w:t>Раныле он пеп только на болыпих сходах и праздниках, где</w:t>
        <w:br/>
        <w:t>собирались казахи, выступать со сцены ему еше не приходилось.</w:t>
        <w:br/>
        <w:t>Накануне мы его поучали. Требовяли, чтобы он сделал легкий</w:t>
        <w:br/>
        <w:t>поклон-тажим, чтобы не затягивал домбровый найғрыш перед песней,</w:t>
        <w:br/>
        <w:t>чтобы двигался по сцене степенно. і</w:t>
        <w:br/>
        <w:t>Но Амирхан не виял ни одному нашему наставлению. Он вышел</w:t>
        <w:br/>
        <w:t>на сцену и поклонилея до самой земли, как кланяются жолди, совершая</w:t>
        <w:br/>
        <w:t>намаз, потом плюхнулся на ковер и слегка откинулоя назад.</w:t>
        <w:br/>
        <w:t>В зале зашумели и захлопали в ладоши, едва Амирхан появился на</w:t>
        <w:br/>
        <w:t>сцене. Он не был похож на тех, КТО выходил до него ни обликом своим,</w:t>
        <w:br/>
        <w:t>ни одеждой, ни манерой. В каждом его жесте проявлялась вОЛЬНаЯ</w:t>
        <w:br/>
        <w:t>казахская натура, не стесненная никакими условностями.</w:t>
        <w:br/>
        <w:t>Амирхан начал найгрывать на домбре, а потом, после высокого</w:t>
        <w:br/>
        <w:t>протяжного зачина, запел во весь голос.</w:t>
        <w:br/>
        <w:t>Зал замер.</w:t>
        <w:br/>
        <w:t>Перед народом Амирхан преображалея, он будто обретал крылья,</w:t>
        <w:br/>
        <w:t>казалось, духи предков помогают ему в эти минуты. Нет, не было и нет</w:t>
        <w:br/>
        <w:t>равных ему певцов! Люди сникли все, и над залом- пролияся какой-то</w:t>
        <w:br/>
        <w:t>сумеречный свет.</w:t>
      </w:r>
    </w:p>
    <w:p>
      <w:r>
        <w:t>И голос его был подобен</w:t>
        <w:br/>
        <w:t>Звуку свирели,</w:t>
        <w:br/>
        <w:t>В волпах нопева слышался</w:t>
        <w:br/>
        <w:t>Көй “Бозағыр",</w:t>
        <w:br/>
        <w:t>ИІ возносилея тот голос</w:t>
        <w:br/>
        <w:t>К недосягавмым пикам Алтая!</w:t>
        <w:br/>
        <w:t>Он был, как освияя буря,</w:t>
        <w:br/>
        <w:t>Раушая кошмы на юртах.</w:t>
        <w:br/>
        <w:t>Голос певец понижал,</w:t>
        <w:br/>
        <w:t>И становилась песня</w:t>
        <w:br/>
        <w:t>Похожей на рокот ручья</w:t>
        <w:br/>
        <w:t>В коменной пади.</w:t>
        <w:br/>
        <w:t>И воспряла та песня,</w:t>
        <w:br/>
        <w:t>Как лебедь прехрасный,</w:t>
        <w:br/>
        <w:t>Поднявшийся с ғлади озерной,</w:t>
        <w:br/>
        <w:t>Плавно паря над хребтами Сары Арка.</w:t>
        <w:br/>
        <w:t>Тише запел Амирхан,</w:t>
        <w:br/>
        <w:t>И мелодия стала похоосей на свежий</w:t>
        <w:br/>
        <w:t>Степной ветерок -</w:t>
        <w:br/>
        <w:t>Робкой, стыдливой,</w:t>
        <w:br/>
        <w:t>Как молодая невестка.</w:t>
        <w:br/>
        <w:t>Всю казахскую стевь он сумел</w:t>
        <w:br/>
        <w:t>126</w:t>
        <w:br/>
        <w:t>хочет. Если через сылу поешь, разве получится песня? Это от души,</w:t>
        <w:br/>
        <w:t>должно быть... Я сам только тогда хорошо пою, когда в настроении.</w:t>
        <w:br/>
        <w:t>В каждой мелодии есть поворот такой особенный, его не каждому</w:t>
        <w:br/>
        <w:t>дано понять... Нет же, все в певцы лезут... Или еше мода пошла: на</w:t>
        <w:br/>
        <w:t>русский или татарский лад петь. Зачем портить казахскую песню, ты</w:t>
        <w:br/>
        <w:t>спой ее, как она-родилась, по-казахски, вот тогда тебя и слушать будут!..</w:t>
        <w:br/>
        <w:t>Нужно ведь до самой сути дойти в любом деле. Вот Жұмабек покойный</w:t>
        <w:br/>
        <w:t>всегда у знаюших людей спрашивал: “Какое вам место не нравится?” И</w:t>
        <w:br/>
        <w:t>слушать любил, как другие поют, старалоя перенять у них хорошее, а</w:t>
        <w:br/>
        <w:t>плохое отбрасывал. Взять хотя бы “Екі жирен”, я ее еше в детстве</w:t>
        <w:br/>
        <w:t>слышал, хорошая песня, стоило ее немного подправить, И народ ее</w:t>
        <w:br/>
        <w:t>подхватил, наравне с новыми песнямн...</w:t>
        <w:br/>
        <w:t>Такие суждения можно было услышать от одного Амирхана.</w:t>
      </w:r>
    </w:p>
    <w:p>
      <w:r>
        <w:t>Наверное, всем певцам присуше ценить в песне одно только исполнение.</w:t>
        <w:br/>
        <w:t>Надо сказать, что Амирхан, как никто другой, был предан песенному</w:t>
        <w:br/>
        <w:t>искусству, все остальное в жизни его просто не заботило. Да и делать-то</w:t>
        <w:br/>
        <w:t>он ничего не умел. При этом Амирхана никогда не заботило, что он</w:t>
        <w:br/>
        <w:t>станет завтра есть, на чем ездить. Иногда, правда, он начинал вдруг</w:t>
        <w:br/>
        <w:t>бегать по знакомым: “У старухи-то моей совсем еды не осталосы”. Все у</w:t>
        <w:br/>
        <w:t>него было в долг - у одного коня возьмет, у другого харчи кой-какие,</w:t>
        <w:br/>
        <w:t>либо денег перехватит. Как говорится - что есть, того не жалеет, а о том,</w:t>
        <w:br/>
        <w:t>чего нет, не тужит. Попроси у него хоть что - отдаст, не задумываясь, но</w:t>
        <w:br/>
        <w:t>и сам может попросить қақую-нибудь вешць или из одежды что-то</w:t>
        <w:br/>
        <w:t>поносить. Не посчитает за стыд. Но обмануть ипи совестью своей</w:t>
        <w:br/>
        <w:t>поступиться - на это Амирхан не был способен. Доверчивость его часто</w:t>
        <w:br/>
        <w:t>подводила -- сколько раз бывало, ведь знает, что обманут его, а все равно</w:t>
        <w:br/>
        <w:t>верит. Где еше сышцешь такого?..</w:t>
        <w:br/>
        <w:t>Не было для Амирхана понятия - это, дескать, твое, а это -- мов.</w:t>
        <w:br/>
        <w:t>Как-то на вечеринке подвел он ко мне молоденькую женшину;.</w:t>
        <w:br/>
        <w:t>подмигивает, не теряйоя мол, а сам ушел в сторону, сел там, поет и все</w:t>
        <w:br/>
        <w:t>кивает на эту молодуху. Оказалось - это его жена. Я к нему: “Ты что</w:t>
        <w:br/>
        <w:t>делаешь, чокнутый! Это же твоя баба!”</w:t>
        <w:br/>
        <w:t>А он хохочет:</w:t>
        <w:br/>
        <w:t>- Моя... ну что с того?</w:t>
        <w:br/>
        <w:t>- Аҡуда ты прежнюю дел?</w:t>
        <w:br/>
        <w:t>- Выпроводил я ев, - отвечает.</w:t>
        <w:br/>
        <w:t>- Спросил у людей, а они говорят, да это у него пятая по счету!</w:t>
        <w:br/>
        <w:t>Жен Амирхан менял тоже по настроению, как и песни пел. Когда первая</w:t>
        <w:br/>
        <w:t>волна страсти проходила, жены сами покидали его или он их выгонял из</w:t>
        <w:br/>
        <w:t>дому. И ведь не считал для себя позором, если жена от него уходила, но</w:t>
        <w:br/>
        <w:t>он выгонял их без жалости.</w:t>
        <w:br/>
        <w:t>Никогда не заботило Амирхана, что творится у него дома, как ни</w:t>
        <w:br/>
        <w:t>ветретишь - всегда веселый, хмельной, беззаботный. В народе его</w:t>
        <w:br/>
        <w:t>129</w:t>
        <w:br/>
        <w:t>Итак, из всего нами задуманного репертуара осталась одна не-</w:t>
        <w:br/>
        <w:t>замысловатая сценка, которую мы разыграли собственными силами,</w:t>
        <w:br/>
        <w:t>остальнов - декламацин стихов, песни, домбра, ну и оркестр, как водит-</w:t>
        <w:br/>
        <w:t>ся. Чтобы хоть как-то украсить наше представление, решено было</w:t>
        <w:br/>
        <w:t>пригласить Амирхана.</w:t>
        <w:br/>
        <w:t>ПШослали за ним только тогда, когда сами уже успели приготовить</w:t>
        <w:br/>
        <w:t>свои номера.</w:t>
        <w:br/>
        <w:t>Амирхан пришел, поздоровалоя со всеми за руку, и тут я увидел</w:t>
        <w:br/>
        <w:t>перед собой совсем друғого человека, скромного и учтивого. Это был</w:t>
        <w:br/>
        <w:t>совсем не тот Амирхан, которого мы видели в доме Шакет.</w:t>
        <w:br/>
        <w:t>Трудно описать словами, как он выглядел. Наш хитрюга Бек, когда</w:t>
        <w:br/>
        <w:t>надо было кого-нибудь передразнить, начинал корчить рожи, И, в</w:t>
        <w:br/>
        <w:t>обшем-то, мог изобразить кого угодно. Другой наш товариш -</w:t>
        <w:br/>
        <w:t>Нурмагамбет, отличавшийся своим красноречием, пожалуй, описал бы</w:t>
        <w:br/>
        <w:t>Амирхана так: “сладкоголосый и сладкоречивый, Яо колченогий и</w:t>
        <w:br/>
        <w:t>низкоросдый, как ползучая черепаха...”</w:t>
        <w:br/>
        <w:t>Я, конечно же, не Бек, но обладай я его способностями, Яя бы,</w:t>
      </w:r>
    </w:p>
    <w:p>
      <w:r>
        <w:t>пожалуй, чтобы изобразить Амирхана, вытарашил глаза и оттопырил</w:t>
        <w:br/>
        <w:t>уши. Не знаю даже, как бы я выразился, будь я Нурматамбетом. Однако</w:t>
        <w:br/>
        <w:t>все же попробую описать в двух словах Амирхана таким, каким я тогда</w:t>
        <w:br/>
        <w:t>увидел его - это был человек стремительный и напряженный, как охот-</w:t>
        <w:br/>
        <w:t>ничий сокол, складный и удалой, как сайгачий альчик-биток.</w:t>
        <w:br/>
        <w:t>Амирхан спел нам тоғда иять своих песен, а потом мы</w:t>
        <w:br/>
        <w:t>пронодили его, договорившисв, что он непременно примет участие 8</w:t>
        <w:br/>
        <w:t>нашем представлений. Надо сказать, что к празднику мы готовились изо</w:t>
        <w:br/>
        <w:t>всех сил. Для представления был снят клубиый театр. Отнечатали биле-</w:t>
        <w:br/>
        <w:t>ты, и уже за два дия до праздника они были проданы.</w:t>
        <w:br/>
        <w:t>Народ в Семи Палатах дружный и на подьем скорый - на праздвик</w:t>
        <w:br/>
        <w:t>повалили целыми семьями - с женами и детишками. Мест в зале не</w:t>
        <w:br/>
        <w:t>хватало, столько народу собралось.</w:t>
        <w:br/>
        <w:t>И здесь очень выручили нас жены преподавателей. Разия-женгей,</w:t>
        <w:br/>
        <w:t>например, столько воякой всячины напекла, сколько, наверное, на</w:t>
        <w:br/>
        <w:t>свадьбу своему родному сыну не стряпала. Жена Оспанбека-ага про-</w:t>
        <w:br/>
        <w:t>давала кумыс, она планными движениями памешивала его деревянным</w:t>
        <w:br/>
        <w:t>черпаком и разливала по чашкам . Молодец, целых две бочки про-дала,</w:t>
        <w:br/>
        <w:t>ну и денег, конечно, огребла немало. Девушки тоже старалиоь вовсю,</w:t>
        <w:br/>
        <w:t>весь вечер сновали по залу, разносили программки.</w:t>
        <w:br/>
        <w:t>Как нам, шакирдам, в тот день было не вәспрять душой?</w:t>
        <w:br/>
        <w:t>О чем оставалось жалеть - разве что наш рукописный журнал к</w:t>
        <w:br/>
        <w:t>тому дию остался-таки недописанным?</w:t>
        <w:br/>
        <w:t>Никоғда еше не собиралось столько народу в наурыз. Мы ходили</w:t>
        <w:br/>
        <w:t>гордые и счастливые. Душа взлетала к небесам, когда мы видели, Что все</w:t>
        <w:br/>
        <w:t>стараютея нам помочь, услужить, кто чем может. )</w:t>
        <w:br/>
        <w:t>124</w:t>
        <w:br/>
        <w:t>В этом мире, где каждый чем-нибудь торгует, Шакет торговала</w:t>
        <w:br/>
        <w:t>ласковыми взғлядами. Нужда - она и до этого доведет. Выходит, что</w:t>
        <w:br/>
        <w:t>Шакет своими глазками добывала пропитание ДЛЯ целой семьи. Вы-</w:t>
        <w:br/>
        <w:t>ходит, старалась Шакет из-за денег, а может, еге из-за чего... Жалко ге.</w:t>
        <w:br/>
        <w:t>И ненольно проклянеть про себя тех, кто приходит в этот домик,</w:t>
        <w:br/>
        <w:t>потому как испортят они, в ҡонЦе концов, девушку, эти гуляки и</w:t>
        <w:br/>
        <w:t>гладенькая тетушка с золотыми серьгами.</w:t>
        <w:br/>
        <w:t>Шутки у городских парней, как правило, туповатые...</w:t>
        <w:br/>
        <w:t>Ничем другим, как заставить ОТПИть ИЗ своей чашкқи, они не моғли</w:t>
        <w:br/>
        <w:t>привлечь к себе внимание девушки, и оттого эти посиделки становились</w:t>
        <w:br/>
        <w:t>какими-то скучными и бестолковыми. Но тут в комнату вошел, будто</w:t>
        <w:br/>
        <w:t>зорвался, какой-то джигит. Он посвойски уселся за столик, сам взял</w:t>
        <w:br/>
        <w:t>пиалу и подал Шакет: “Налей!”. Парни зашумели: “Вот здорово, что ты</w:t>
        <w:br/>
        <w:t>пришел”, -и придвинули к нему свой чашка.</w:t>
        <w:br/>
        <w:t>- Шакет, милочка, подай-ка гармонь!</w:t>
        <w:br/>
        <w:t>Но джигит запротестовал:</w:t>
        <w:br/>
        <w:t>- Некоғда, извозчик ждет...</w:t>
        <w:br/>
        <w:t>-- Успевешь еше... спой нам немного...</w:t>
        <w:br/>
        <w:t>Парни дружно насели на него с уговорамй. Певец поднялея и сел</w:t>
      </w:r>
    </w:p>
    <w:p>
      <w:r>
        <w:t>на сундук. Шакет принесла гармонь. Судя по тому, как он вел себя,</w:t>
        <w:br/>
        <w:t>джигит был всеобшим любимцем и баловнем. Он взглянул на Шакет и,</w:t>
        <w:br/>
        <w:t>усмехнувшись, сказал:</w:t>
        <w:br/>
        <w:t>- Так не пойдет, не пойдет. Вот поцелусіль меня разок, и тогда я</w:t>
        <w:br/>
        <w:t>спою.</w:t>
        <w:br/>
        <w:t>- Ой бай-ау... еше чего, - смуғилась Шакет.</w:t>
        <w:br/>
        <w:t>- Это правйльно, - подхватили парни, - иначе он не вдохновится!</w:t>
        <w:br/>
        <w:t>Джаигит, видать, понял, что денушка застеснялась и, ловко накло-</w:t>
        <w:br/>
        <w:t>нившись к ней, сам поцеловал ев в шеку. Шакет отпрянула и густо</w:t>
        <w:br/>
        <w:t>покраснела.</w:t>
        <w:br/>
        <w:t>Певец растянул меха гармони и заиграл, откинув голову, словно</w:t>
        <w:br/>
        <w:t>душа его воспарила.</w:t>
        <w:br/>
        <w:t>Потом он весь как-то подобралоея, сжался в комок, кақ птица перед</w:t>
        <w:br/>
        <w:t>полетом. И запел. Запел в полный голос. Он без передыху спел три</w:t>
        <w:br/>
        <w:t>песни подряд. И что это было за пение!</w:t>
        <w:br/>
        <w:t>Мрачное и беспросветнов, яростное и мятежное. Песня захватына-</w:t>
        <w:br/>
        <w:t>ла слух, волновала сердце, будоражила кровь в жилах и будто вливалась</w:t>
        <w:br/>
        <w:t>в тело.</w:t>
        <w:br/>
        <w:t>- Ой, ширкин! Молодец! -- вскричали парни.</w:t>
        <w:br/>
        <w:t>--Ой, пале!</w:t>
        <w:br/>
        <w:t>.. Когда в безлюдной тоскливой однообразиой степи набредешь</w:t>
        <w:br/>
        <w:t>вдруг на зеленый шумяший лес и увидишь перед собой величественную</w:t>
        <w:br/>
        <w:t>гряду... Или когда среди множества старых, усталых от жизни лиң вдруг</w:t>
        <w:br/>
        <w:t>блеснег перед тобой, как отблеск зари в ночной темноте, взор молодой</w:t>
        <w:br/>
        <w:t>122</w:t>
        <w:br/>
        <w:t>Хайуан жаратылыстан өзіне біткен бір сезімнің қуатымен әзіне</w:t>
        <w:br/>
        <w:t>лайық болған қылмыстан артық еш нәрсе істемейді. Адам жүгенсіз беті-</w:t>
        <w:br/>
        <w:t>мен кетсе, адамдыққа лайықсыз талай қылмысты істейді. Сондықтан</w:t>
        <w:br/>
        <w:t>адам жалпыға бір канонға (закон) мойын ұсынуға керек. Қысқасы, адам</w:t>
        <w:br/>
        <w:t>баласы бірігіп, қауым болып тұруға мұқтаж.</w:t>
        <w:br/>
        <w:t>Бір қауымды денеге ұқсатсақ, әрбір адам - сол қауымның мүшесі.</w:t>
        <w:br/>
        <w:t>Әр мүше өзіне тиісті қызметін атқарып тұрса, дене тіршілік қылмақ:</w:t>
        <w:br/>
        <w:t>болмаса, дене әлсізденіп, дімкорланбақ. Міне, осы сияқты адамның</w:t>
        <w:br/>
        <w:t>малдан тұрмысы басқа болған себебі, адамның тәрбиесі де малдан артық</w:t>
        <w:br/>
        <w:t>һәм қиын. “Хайуанның адам сықылды қауым болып тұратыны бар емес</w:t>
        <w:br/>
        <w:t>пе?” дер біреу. Рас, құмырсқа, бал құрттары қауым болып тұрады.</w:t>
        <w:br/>
        <w:t>Жалпы қызмет қылады, бірақ олар туралы кейін толық жазбақпыз.</w:t>
        <w:br/>
        <w:t>Тәрбие екі түрлі: дене тәрбиесі, жан (рух) тәрбиесі. Хайуан көбін-</w:t>
        <w:br/>
        <w:t>есе денесін тәрбиелейді. Адам баласына дене тәрбиелеудің үстіне жанын</w:t>
        <w:br/>
        <w:t>(рухын), ақылын, сезімдерін, жігерін-мінезін тәрбие қылу керек. Денесі</w:t>
        <w:br/>
        <w:t>мен жаны бірдей тәрбиеленбеген кісі сыңаржақтау бола береді. Мысалы</w:t>
        <w:br/>
        <w:t>мынау: біреу денесі күшті, бірақ ақымақ; біреу ақылды, бірақ денсау-</w:t>
        <w:br/>
        <w:t>лығы нашар; біреу рахымды, бірақ ақылы аз, біреу ақылды, рахымы аз,</w:t>
        <w:br/>
        <w:t>біреу қайратты, бірақ пейілі арам, біреу ақпейіл, бірақ жігер жоқ. Біреу</w:t>
        <w:br/>
        <w:t>мақтаншақ, біреу қорқақ, біреу ұялшақ, мінездің, ақыл-қайраттың әр-</w:t>
        <w:br/>
        <w:t>түрлі болмағы тәрбиенің түрлі-түрлі болмағынан. Адам баласының ара-</w:t>
        <w:br/>
        <w:t>сында ұрлық, зорлық, өтірік, алдау, кісі әлтіру, талау сықылды неше</w:t>
      </w:r>
    </w:p>
    <w:p>
      <w:r>
        <w:t>түрлі бұзықтықтың көптігі - тәрбиенің жетпегендігінен.</w:t>
        <w:br/>
        <w:t>Мәдениет жүзінде адам баласы құс болып ұшып, балық болып</w:t>
        <w:br/>
        <w:t>жүзіп, алысты жуық болдыруды анық қалап отырса да, бірін-бірі өлтіруі,</w:t>
        <w:br/>
        <w:t>зорлығы, қиянаты қалмай отыр. Неге? Адам тәрбиенің құлы болуға</w:t>
        <w:br/>
        <w:t>жетпей әлі күнгі табиғаттың құлы болып жүргендік. Адам баласы қашан</w:t>
        <w:br/>
        <w:t>табиғатқа құл болудан құтылады? Анық ақылға билетіп, жалпы жұрт</w:t>
        <w:br/>
        <w:t>жақсы тәрбиелі болғанда құтылмақ. Адамшылықтың тарихына көз</w:t>
        <w:br/>
        <w:t>жіберсек, өмір жүзінен мысал қарастырсақ, атақты данышпандардың пі-</w:t>
        <w:br/>
        <w:t>кірін, сөзін байқасақ, тәрбие адамды бұзуы, түзеуі көрінеді.</w:t>
        <w:br/>
        <w:t>Ескі Юнан халқында спартакистер ұлтшыл, жаужүрек, күніті жұрт</w:t>
        <w:br/>
        <w:t>болған; аштыққа, шәлге, ыстық, суыққа шыдамды екен. Бірақ ахлақ</w:t>
        <w:br/>
        <w:t>(мінез) жағы осал болған екен. Неге? Себебі: спартакистер ұлтқа қызмет</w:t>
        <w:br/>
        <w:t>қылатын күшті кісі керек қылып, денені ғана артық тәрбиелеп, ақлақ</w:t>
        <w:br/>
        <w:t>жағын ескермегендіктен.</w:t>
        <w:br/>
        <w:t>Алғашқы екі ғасырдай афинандар құлықты, ғылымды, күшті жұрт</w:t>
        <w:br/>
        <w:t>болған. Неге? Данышпан Солонның жасаған ережесімен жақсы торбие-</w:t>
        <w:br/>
        <w:t>ленгендіктен.</w:t>
        <w:br/>
        <w:t>Рум халқын атақты, күшті қылған кім? Тәрбие. Ескендірді даныш-</w:t>
        <w:br/>
        <w:t>пан хәкім кылған кім? Аристотельдің тәрбиесі. Неронды залым қылған</w:t>
        <w:br/>
        <w:t>кім? Философ Сенеканың хата тәрбиесі. Неміс жұртының ұлтшылдық,</w:t>
        <w:br/>
        <w:t>бірлікшілдігі неден? Тәрбиенің қуаты.</w:t>
        <w:br/>
        <w:t>10,</w:t>
        <w:br/>
        <w:t>ПЕБЕП</w:t>
        <w:br/>
        <w:t>Рассказ</w:t>
        <w:br/>
        <w:t>Хороший город -- Семь Палат. жарыышы сы</w:t>
        <w:br/>
        <w:t>Сплошь казахи живут. Летом и зимой кумыс, игритца, вечеринки,</w:t>
        <w:br/>
        <w:t>катания. Айт, свадьбы, сватовоство, скачки, борьба. Пьянство... Драки...</w:t>
        <w:br/>
        <w:t>Молодухи в белых илатках... А уж летом - пароход, паром, лодочки под</w:t>
        <w:br/>
        <w:t>парусом, острова зеленые, лес густой... И веселье, И гульба, И гомон</w:t>
        <w:br/>
        <w:t>пьяный әж до самых небес возноситоя, будто дым... Музыка сльштна</w:t>
        <w:br/>
        <w:t>кругом... Сутолока праздиичная. Нет, что и говорить, -- веселый город.</w:t>
        <w:br/>
        <w:t>Однажды и мы урвали кой-какие троши от скудной натпей стипен-</w:t>
        <w:br/>
        <w:t>дим, наняли за тридацть копеек извозчика, да И махнули В Заречную</w:t>
        <w:br/>
        <w:t>Слободу..</w:t>
        <w:br/>
        <w:t>А сами только из аула, перный тод в городе. Еше не успели толком</w:t>
        <w:br/>
        <w:t>пообвыкнуть да пообтерсться.</w:t>
        <w:br/>
        <w:t>--У кого здесв кумыс хороший, агай?</w:t>
        <w:br/>
        <w:t>Извозчик начал перебирать женские имена.</w:t>
        <w:br/>
        <w:t>- Жумаш? А это чья баба-то?</w:t>
        <w:br/>
        <w:t>- Это не баба, а девушка...</w:t>
        <w:br/>
        <w:t>Дома, где держали ҡумыс на продажу, здесь называли почему-то</w:t>
        <w:br/>
        <w:t>поименам хозясв- “Абуканипа”, “Имам Агзам”.</w:t>
        <w:br/>
        <w:t>Через десять минут мы были уже в Заречье.</w:t>
        <w:br/>
        <w:t>Здесь казахская слобода. Слобода неказистая, с двумя мечетями</w:t>
      </w:r>
    </w:p>
    <w:p>
      <w:r>
        <w:t>над рекой и захудалой церквушкой. Домишки под стать им - При-</w:t>
        <w:br/>
        <w:t>земистые, обшарпанные да облупленные все, перекотненные: всем свонм</w:t>
        <w:br/>
        <w:t>видом они будто подтверждали, что жить Здесь могут разве что казахи.</w:t>
        <w:br/>
        <w:t>Но смотрели те домишки на свет своими мутными стеклами с каким-то</w:t>
        <w:br/>
        <w:t>вызовом. На них напирали крепкими стенами другие дома - под</w:t>
        <w:br/>
        <w:t>высокими крытыми-железом и выкрашенными толубой краской крьш-</w:t>
        <w:br/>
        <w:t>ами. Эдесь же можно увидеть и их владельцев - раскормленных, как на</w:t>
        <w:br/>
        <w:t>убой, в синем бархате да в мехах драгоценных, в шапқах собольих;</w:t>
        <w:br/>
        <w:t>серые рысаки, изгибая лебединые шей и сверкая богатой сбруей, про-</w:t>
        <w:br/>
        <w:t>носят их мимо, развалившихся в легких кошенках. И беднота - кто с</w:t>
        <w:br/>
        <w:t>котомкой, а кто с узелком - повылазипа на белый свет, тоже на базар</w:t>
        <w:br/>
        <w:t>потянулась в своем рванье. Может, в надежде урвать чего-нибудь на</w:t>
        <w:br/>
        <w:t>ужин, а может, просто потолкатьея среди народа? Кто их знает, чего они</w:t>
        <w:br/>
        <w:t>такие скучные, может, нужда заела...</w:t>
        <w:br/>
        <w:t>- Куда вас, ребята?</w:t>
        <w:br/>
        <w:t>- Давай, куда ближе!</w:t>
        <w:br/>
        <w:t>-Ближе будет к Аккатын, хотя к Шакет тоже недалеко...</w:t>
        <w:br/>
        <w:t>-У кого дачка помоложе, туда и вези.</w:t>
        <w:br/>
        <w:t>Возле мәленького домика с двумя окошками извозчик резко</w:t>
        <w:br/>
        <w:t>осадил коня.</w:t>
        <w:br/>
        <w:t>120</w:t>
        <w:br/>
        <w:t>3,</w:t>
        <w:br/>
        <w:t>С людьми Амирхан сходилея легко И быстро, а за друга готов был</w:t>
        <w:br/>
        <w:t>отдать душу. После того наурыза мы с ним подружились. Й если пенец</w:t>
        <w:br/>
        <w:t>нриезжал из Заречья, он непременно заглядынал к нам.</w:t>
        <w:br/>
        <w:t>- Пора бы и вам, парни, посмотреть мою обитель, - как-то раз</w:t>
        <w:br/>
        <w:t>сказал нам Амирхан и повел к себе в гости.</w:t>
        <w:br/>
        <w:t>Обитель певпиа напоминала темную нору. Здесь мы застали его</w:t>
        <w:br/>
        <w:t>мать-старушку и тихую невзрачную женшину - жену Амирхана. На</w:t>
        <w:br/>
        <w:t>полу не было даже приличных лоскутных одеял. И кроме изяшной</w:t>
        <w:br/>
        <w:t>домбры, украшенной перьями филина, в доме этом, пожалуй, не</w:t>
        <w:br/>
        <w:t>нашлось бы ни одной ценной вешцицы.</w:t>
        <w:br/>
        <w:t>--А вот и моя благоверная, - Амирхан подвел к нам жену, И мы</w:t>
        <w:br/>
        <w:t>поздоровались с ней за руку.</w:t>
        <w:br/>
        <w:t>Манеру эту - предотавлять гоотям жену -- он перенял, видать, у</w:t>
        <w:br/>
        <w:t>кого-то из образованных наших горожан. Хозяйка как-то заполошно</w:t>
        <w:br/>
        <w:t>бросилась нас обхаживать, принесла мясо и кумыс.</w:t>
        <w:br/>
        <w:t>Жил Амирхан на самом краю города, сразу за его домиком</w:t>
        <w:br/>
        <w:t>начиналась зеленая стень. Мы попили кумыс и вместе пошли погулять</w:t>
        <w:br/>
        <w:t>на простор. И-снова заговориди о песне.</w:t>
        <w:br/>
        <w:t>- Где меня только не носило, наверное, земли такой не осталось и</w:t>
        <w:br/>
        <w:t>народа, которого я не видел, - начал свой рассказ Амирхан. - В детстве</w:t>
        <w:br/>
        <w:t>я много ездил с отцом по аулам. Он у меня певец был отменный. А когда</w:t>
        <w:br/>
        <w:t>отец умер, стал я при людях состоятольных разьезжать. На всех</w:t>
        <w:br/>
        <w:t>ярмарках побывал. Петь меня научил еше отец, а Потом училоя я у</w:t>
        <w:br/>
        <w:t>знаменитого певца Жумабека. Эх, вот уж кто был джигитом, так 3Т0</w:t>
      </w:r>
    </w:p>
    <w:p>
      <w:r>
        <w:t>Жумабек! Такого певца мне больше не приходилось видеть. Слушать</w:t>
        <w:br/>
        <w:t>его можно было хоть целую вечность - не надоест никогда. Ты знаешь,</w:t>
        <w:br/>
        <w:t>чтобы перенять у него одну только песню, я и сейчас готов коня отдать -</w:t>
        <w:br/>
        <w:t>не жалко! Я уже всех слышал, кто у нас певцом слывет, куда им до</w:t>
        <w:br/>
        <w:t>Жумабека! Рядом поставить нельзя! Вроде бы и правильно начинают, а</w:t>
        <w:br/>
        <w:t>потом все равно скомкают мелодию. Спрашивается, зачем тогда Пет,</w:t>
        <w:br/>
        <w:t>если не можешь до конца правильно вывести?.. Слышали ҡогда-нибудь</w:t>
        <w:br/>
        <w:t>Естая?</w:t>
        <w:br/>
        <w:t>- Нет...</w:t>
        <w:br/>
        <w:t>- Говорят, это оң “Корлан” сочиния... А вот поет Естай как-то</w:t>
        <w:br/>
        <w:t>чудно: рычит, зубами скрежешет, напрягается весь. Посмотреть -</w:t>
        <w:br/>
        <w:t>человек в драку лезет, а не пост... Многие певцы напускают на себя</w:t>
        <w:br/>
        <w:t>непонятно что. А песня хорошая, глядишь и испорчена уже. Чего-то там</w:t>
        <w:br/>
        <w:t>визжат, вздыхают... Слушать не хочетоя - что они с хорошей песней</w:t>
        <w:br/>
        <w:t>делают. Да и как слушать, когда он весь кривляется или тужитоя ИЗО</w:t>
        <w:br/>
        <w:t>всех сил? Петь надо, чтобы песня сама лстепа, свободно... А еше многие</w:t>
        <w:br/>
        <w:t>поют за славу или награды ждут, стараются, даже если душа его петь не</w:t>
        <w:br/>
        <w:t>128</w:t>
        <w:br/>
        <w:t>красавицы. Или когда устанешь плутать в ночной степи, отчаявшись</w:t>
        <w:br/>
        <w:t>набрести на человеческое жилье, из-за бугра увидишь вдруг огни аула...</w:t>
        <w:br/>
        <w:t>Охватит тебя радость. Вот с чем сравнимо то, что испытали мы, сидя не</w:t>
        <w:br/>
        <w:t>шелохнувшись, с замираюшим от неведомого доселе чувства сердцами.</w:t>
        <w:br/>
        <w:t>Жаль только, что дпилось это недолго, и не смогли мы тогда</w:t>
        <w:br/>
        <w:t>воласть наслушаться чудных песен незнакомого джигита.</w:t>
        <w:br/>
        <w:t>- Что это за певец?</w:t>
        <w:br/>
        <w:t>-Это- певец Амирхан,- сказали нам парни, когда он ушел.</w:t>
        <w:br/>
        <w:t>Мне приходилось раньше слышать, как хвалили люди певца</w:t>
        <w:br/>
        <w:t>Амирхана и, конечно же, хотелось услышать самому, как он поет.</w:t>
        <w:br/>
        <w:t>- А что, он здесь где-то живет?</w:t>
        <w:br/>
        <w:t>-Эдесь.</w:t>
        <w:br/>
        <w:t>-. А когда его можно застать дома?</w:t>
        <w:br/>
        <w:t>- А зачем он тебе?</w:t>
        <w:br/>
        <w:t>- Так, просто... Послушать бы...</w:t>
        <w:br/>
        <w:t>- Дома еғо никогда не застанешь. Он- как мираж.</w:t>
        <w:br/>
        <w:t>- А что, у него ремесло есть каков-нибудь?</w:t>
        <w:br/>
        <w:t>- Нету него никакого ремесла. Только песни одни...</w:t>
        <w:br/>
        <w:t>-- Да, он как будто над всеми, что ли... Такого нужда не одолевт.</w:t>
        <w:br/>
        <w:t>- Он что, за деньги поет... Или как?</w:t>
        <w:br/>
        <w:t>- Нет, не видел никто, чтобы он за деньги пел. Не опустится он до</w:t>
        <w:br/>
        <w:t>этого, даже если умирать будет с голоду.</w:t>
        <w:br/>
        <w:t>- Чудно-то как!</w:t>
      </w:r>
    </w:p>
    <w:p>
      <w:r>
        <w:t>- Он сам чудной, да только никто не сможет так всколыхнуть</w:t>
        <w:br/>
        <w:t>народ, как Амирхан. Он будто зажигает всех...</w:t>
        <w:br/>
        <w:t>И, правда, Амирхан зажег нас.</w:t>
        <w:br/>
        <w:t>Мы поговорили еше про Амирхана и разошлись по квартирам.</w:t>
        <w:br/>
        <w:t>2;</w:t>
        <w:br/>
        <w:t>В канун наурыза мы, шакирды, решили устроить представление.</w:t>
        <w:br/>
        <w:t>Где еше может молодежь показать, на что способна, как не на таком</w:t>
        <w:br/>
        <w:t>празднике? Здесь можно блеснуть перед народом своими талантами,</w:t>
        <w:br/>
        <w:t>можно и хватку свою делавую выказать, которая в будушем всем нам</w:t>
        <w:br/>
        <w:t>пригодится. Есть, правда, и доля риска - праздник покажет все, как есть</w:t>
        <w:br/>
        <w:t>- кто робок, а кто, наоборот, хвастлив не в меру, кто расторопен в деле,</w:t>
        <w:br/>
        <w:t>актонет,</w:t>
        <w:br/>
        <w:t>Поставить настояший спектакль нам оказалось не под силу. Во-</w:t>
        <w:br/>
        <w:t>первых, не было подходятцей для случая пьесы, во-вторых, не нашлось</w:t>
        <w:br/>
        <w:t>исполнительниц для женских ролей. Женшины, даже из тех немногих,</w:t>
        <w:br/>
        <w:t>что были обучены грамоте, все, как одна, отказались - вроде как стыд-</w:t>
        <w:br/>
        <w:t>нов это дело, участвовать в спектакле. Приглашали их по нескольку раз</w:t>
        <w:br/>
        <w:t>на репетиции, но в последний момент у всех вдруг разболелась голова.</w:t>
        <w:br/>
        <w:t>123</w:t>
        <w:br/>
        <w:t>жақсы емес. Тіршіліктің өз талқысы аласұртып, әр халыққа ұлтшыл</w:t>
        <w:br/>
        <w:t>болмасқа ерік қоймай отыр. Ұлтшыл болу - адамшылдық ісі емес,</w:t>
        <w:br/>
        <w:t>заманның ісі.</w:t>
        <w:br/>
        <w:t>Тәрбие -- адамды бақытты қылу деген сөзді алсақ, бақыттың өзі не</w:t>
        <w:br/>
        <w:t>нәрсе? Дүнисдегі ең бір талас, қиын мәселе - әр адам бақыт деген</w:t>
        <w:br/>
        <w:t>нәрсені әртүрлі түсінуі, біреу байлықты бақыт дейді; біреу мал басы</w:t>
        <w:br/>
        <w:t>түгел болуы бақыт дейді; біреу жақсы қатын алғанды бақыт дейді.</w:t>
        <w:br/>
        <w:t>Біреуге бақыт болып көрінген нәрсе бақыт сияғы жоқ. Кәдімгі тұрмыс,</w:t>
        <w:br/>
        <w:t>біреуге тіпті сор сияқты көрінуге мүмкін. Тереңірек қарасақ, бұл -</w:t>
        <w:br/>
        <w:t>әртүрлі ұғым, мінездердің қорытындысы. Бір қорытынды -- әр адамның</w:t>
        <w:br/>
        <w:t>басында болған тұрмыстың әртүрлі көп шарттарының қорытындысы.</w:t>
        <w:br/>
        <w:t>Сол сықылды, тәрбиенің түпкі мақсаты &gt;- адамды кәмелетке жеткізу</w:t>
        <w:br/>
        <w:t>десе, оп кәмелетке де әркімнің қарауы әртүрлі. Біреуге кәмелет болып</w:t>
        <w:br/>
        <w:t>көрінген біреуге төменшік, кәдік болып көрінуі де мүмкін.</w:t>
        <w:br/>
        <w:t>Тәрбиенің мақсаты -- мінезді түзеу, адамшылыққа қызмет қылдыру</w:t>
        <w:br/>
        <w:t>деген сөзді алайық. Түзу деп неңі айтады? Түзу мінез әдептілік пе?</w:t>
        <w:br/>
        <w:t>Жуастық па? Рақымдылық па? Әдепті кісі адамшылыққа қызмет қыла</w:t>
        <w:br/>
        <w:t>ма? Жуас кісі қызмет қыла ма? Бұда әркім әртүрлі түсінетін нәрсе, енді</w:t>
        <w:br/>
        <w:t>апыстан ойлап көрейік.</w:t>
        <w:br/>
        <w:t>Адам жанды нәрселердің ішіндегі ақылдысы, сезімдісі, қайрат-</w:t>
        <w:br/>
        <w:t>тысы. ішіп-жеу жанды нәрселердің бәрінде бар. Адам дүниеде ақылды</w:t>
        <w:br/>
        <w:t>зат болса, өмір сүруінде де бір ақылды мақсат болуы керек. Тамақтану,</w:t>
        <w:br/>
        <w:t>нәпсіні ырза қылу, әсіп-өнумен хайуан ғана қанағаттанады. Егер адам да</w:t>
        <w:br/>
        <w:t>осындай керекпен ғана қанағаттанып өмір сүретін болса, адамның хай-</w:t>
        <w:br/>
        <w:t>уандық жағы өсіп, ақылды, адамшылық жағы өшкен болады.</w:t>
        <w:br/>
        <w:t>Өмір сүру дегеніміз - іс істеуге бір мақсат болуға тиіс. Ондай</w:t>
        <w:br/>
        <w:t>мақсат бір жақсылық болуы керек. Ол жақсылық қиялда ғана болмай,</w:t>
        <w:br/>
        <w:t>дүние жүзінде бар болып, бар болса, бір адамда болмай, көпке бірдей</w:t>
        <w:br/>
        <w:t>болуы керек: Өмірдің түпкі мақсатын ғылым көрсетпей, ғылымға керекті</w:t>
        <w:br/>
        <w:t>тәрбиені өмір көрсетеді. Егер адамның өмір сүруінде бір мақсат бар бол-</w:t>
      </w:r>
    </w:p>
    <w:p>
      <w:r>
        <w:t>са, тәрбиеде де мақсат болуға тиіс. Ол мақсат жалпыға пайдалы, іске</w:t>
        <w:br/>
        <w:t>асарлық болуы жөн. )</w:t>
        <w:br/>
        <w:t>Бірсыпыра білімділер ол мақсатты анықтап айта бастады, нобайы</w:t>
        <w:br/>
        <w:t>мынаған келеді: Адам баласы еркін жүріп, еркін тұрып, бірінің мұқта-</w:t>
        <w:br/>
        <w:t>жын бірі жеткізіп, жүректері махаббатқа толып, біріне-бірі қастық ой-</w:t>
        <w:br/>
        <w:t>дамай, тәрбиенің мақсаты сол болар елі. Бірақ сондай заман бола ма?</w:t>
        <w:br/>
        <w:t>Болмай ма? Болмаса, адам баласын өмір талқысы қажытып, сол іске де</w:t>
        <w:br/>
        <w:t>аса ма? Бұл әлі мәлімсіз. Бұны іс жүзінде шығаратын тәрбиенің қуаты</w:t>
        <w:br/>
        <w:t>болуға керек.</w:t>
        <w:br/>
        <w:t>Қош, тәрбиенің мақсаты бар дейік, бар болса, ол мақсатқа қалай</w:t>
        <w:br/>
        <w:t>жету керек? Адам қалай тәрбиелесең де, көне бере ме? Көнетін болса,</w:t>
        <w:br/>
        <w:t>қандай шарт көндіреді? Көндірмейтін не нәрсе? Міне, бұл мәселе -</w:t>
        <w:br/>
        <w:t>талайдың миын тауысқан, талай талас шығарған мәселе.</w:t>
        <w:br/>
        <w:t>12</w:t>
        <w:br/>
        <w:t>Из калитки в это время вывалились на улицу, шумно гомоня и</w:t>
        <w:br/>
        <w:t>пихая друг друга локтями, четверо веселых парней, шапки у всех сбиты</w:t>
        <w:br/>
        <w:t>на самые глаза. Увидев нас, они замолчали. После короткого наглого</w:t>
        <w:br/>
        <w:t>рассматривания парни удалились, задрав носы и нс проронив ни слова,-</w:t>
        <w:br/>
        <w:t>убедились, видать, что мы для них всего-нансего “безвредная мелюзга”.</w:t>
        <w:br/>
        <w:t>Хозяйка, белолицая, ладная тетушка с болышими золотыми</w:t>
        <w:br/>
        <w:t>серьгами в ушах, встретила нас так, как сноха своего любимого деверька</w:t>
        <w:br/>
        <w:t>не встречает: “Проходите, проходите, ребята, чего же вы стомте!...”. И</w:t>
        <w:br/>
        <w:t>провела нас в дальнюю комнату. )</w:t>
        <w:br/>
        <w:t>Комната была совсем маленькая, но нсе здесь было как-то одно к</w:t>
        <w:br/>
        <w:t>одному подобрано - и небольшой круглый столик, и круглые чашки, и</w:t>
        <w:br/>
        <w:t>лоскутные одеяла на полу, и сама дочка Шакет, беленькая, аккуратная,</w:t>
        <w:br/>
        <w:t>сидит с краю, потупив Глаза, тихонько помешивает қумыс деревянным</w:t>
        <w:br/>
        <w:t>резным черпаком. Усатый парень подиялся, пропустил нас, и, едва мы</w:t>
        <w:br/>
        <w:t>расселись, протянул мңе чашку с қумысом. Хороший обычзай в этом</w:t>
        <w:br/>
        <w:t>тороде - почитают здесь ученую молодежь. А значить это, что и</w:t>
        <w:br/>
        <w:t>молодежь почитает старших. )</w:t>
        <w:br/>
        <w:t>“Кумыса принести?” -- Шакет улыбнулась и посмотрела на нас.</w:t>
        <w:br/>
        <w:t>- Қумыса одну чашку... только сказать успели, Шакет подиялась и</w:t>
        <w:br/>
        <w:t>принесла болышую бутыль. Наверное, все у нее уже заранее при-</w:t>
        <w:br/>
        <w:t>готовлено. Она придвинула к себе желтый таз и стала налинать В него</w:t>
        <w:br/>
        <w:t>қумыс. Тугая желтоватая струя доброго густого қумыса ударила в</w:t>
        <w:br/>
        <w:t>носудину, пена с шипением оседала, и вся комната тут же наполнилась</w:t>
        <w:br/>
        <w:t>душистым қумысным духом.</w:t>
        <w:br/>
        <w:t>Гости, кряхтя и отрыгивая, пили чашку за чашкой. Они успели</w:t>
        <w:br/>
        <w:t>разомлеть и теперь изображали учтивость, то И дело протягивали</w:t>
        <w:br/>
        <w:t>девушке свою чашку, произнося:</w:t>
        <w:br/>
        <w:t>-“Сама-то попей, сестрица.</w:t>
        <w:br/>
        <w:t>Шакет слегка прикасалась к краю чашки и, сделав быстрый</w:t>
        <w:br/>
        <w:t>глоток, возврашала ее назад, не забывая подлить в нее черпаком. При</w:t>
        <w:br/>
        <w:t>этом она встречалась глазами с владельцем чашки.</w:t>
        <w:br/>
        <w:t>Шакет- лет пятнадцать, а может, шестнадцать. И не сказать вов-</w:t>
        <w:br/>
        <w:t>се, что она такая уж красавица. Но лицо у нее удивительно живое. Ино-</w:t>
        <w:br/>
        <w:t>гда девушка словно удивлялась, и тогда брови ев причудливо из-</w:t>
        <w:br/>
        <w:t>гибались, а то вдруг она делала томное лица Ии слегка шурилась, то</w:t>
      </w:r>
    </w:p>
    <w:p>
      <w:r>
        <w:t>смотрела прямо на тебя, будто влюбилась, а иногда вдруг рассерженно</w:t>
        <w:br/>
        <w:t>сверкала глазами. Выражение лица у нее менялось каждую секунду. И</w:t>
        <w:br/>
        <w:t>каждого из гостей она одаривала либо шуткой, либо ласковым взглядом.</w:t>
        <w:br/>
        <w:t>Наивному гостю могла показаться, что симпатии девушки обрацены</w:t>
        <w:br/>
        <w:t>именно к нему. Но лишь одному Аллаху ведомо было, кто же на самом</w:t>
        <w:br/>
        <w:t>деле нравился Шәкет... Ну а простаку, из которого выколачивались</w:t>
        <w:br/>
        <w:t>депежки, ведать о том было, конечно же, не дано.</w:t>
        <w:br/>
        <w:t>121</w:t>
        <w:br/>
        <w:t>В этот зал принестши...</w:t>
        <w:br/>
        <w:t>Люди влюбленно кричали:</w:t>
        <w:br/>
        <w:t>“Выйди к нам, Амирхан!” -</w:t>
        <w:br/>
        <w:t>И Амирхан выходиа к народу!...</w:t>
        <w:br/>
        <w:t>В тот день Амирхан пел необычные песни. В этих песнях</w:t>
        <w:br/>
        <w:t>омешалось все -- и мелодия грустного прошанья, и горечь несбыршихся</w:t>
        <w:br/>
        <w:t>надежд, и тоска по любимой, и боль сломанных ҡрыльев, и слезы, и</w:t>
        <w:br/>
        <w:t>страдание, и отчаянная мольба.</w:t>
        <w:br/>
        <w:t>Люди в зале сидели понурившись, и каждый прислушивался к</w:t>
        <w:br/>
        <w:t>самым потаенным струнам своей души. Никто не шелохнулся, коғда</w:t>
        <w:br/>
        <w:t>песня кончилась. Над залом надолго зависла тишина. Потом раздаяись</w:t>
        <w:br/>
        <w:t>рукоплескания. )</w:t>
        <w:br/>
        <w:t>Если разбудить человека посреди волшебного сна, он будет изо</w:t>
        <w:br/>
        <w:t>всех сил стараться снова заснуть, чтобы вернуться в этот сон. Тақ и</w:t>
        <w:br/>
        <w:t>люди в зале не хотели отнускать певца, чтоб хоть как-то продлить это</w:t>
        <w:br/>
        <w:t>чудо.</w:t>
        <w:br/>
        <w:t>Амирхан надвинул шапку на самые глаза и вышел на сцену. И</w:t>
        <w:br/>
        <w:t>снова песия его била волнами, неслась стремительным наметом, задыха-</w:t>
        <w:br/>
        <w:t>лась в порыве, и было так, пока люди не насытились, не утолили, на-</w:t>
        <w:br/>
        <w:t>конец, свою жажду.</w:t>
        <w:br/>
        <w:t>В тоть день Амирхан был словно конь, опередивший всех в</w:t>
        <w:br/>
        <w:t>трудной скачке. Зал бесновался. А мы за кулисами бросились обнимать</w:t>
        <w:br/>
        <w:t>певца, каждый старалоя прорваться к нему и хотя бы похлопать по</w:t>
        <w:br/>
        <w:t>спине.</w:t>
        <w:br/>
        <w:t>Нет, никто не умед так петь, как пел Амирхан! Но в обыденной</w:t>
        <w:br/>
        <w:t>жизни его никто не признавал. Лишь когда он начинал петь, всем</w:t>
        <w:br/>
        <w:t>становилось ясно, что перед ними не простой человек. Амирхан забывал</w:t>
        <w:br/>
        <w:t>все на свете, когда пел. И казалось, что песня вырывается у него не из</w:t>
        <w:br/>
        <w:t>горла, она исходит из самого сердца певца. Он тонко понимал каждый</w:t>
        <w:br/>
        <w:t>поворот мелодии, непонятные другим интонации, это был человек,</w:t>
        <w:br/>
        <w:t>рожденный для совершенного звука, дпя многолюдных сбориің. В песне</w:t>
        <w:br/>
        <w:t>Амирхан обретал блаженство, и когда пел, пели его глала, все его тело,</w:t>
        <w:br/>
        <w:t>руки, а сам Амирхан из человека преврашался в живую песню.</w:t>
        <w:br/>
        <w:t>Смотреть, как поет Амирхан, уже само по себе было удовольствием.</w:t>
        <w:br/>
        <w:t>Но не всегда Амирхан мог петь именно так. Он вдохновлядся</w:t>
        <w:br/>
        <w:t>лишь там, где было веселье, кумыс, красивые женіцины.</w:t>
        <w:br/>
        <w:t>И еше ему нужно было, чтобы те, кто его слушал, сами знали толк</w:t>
        <w:br/>
        <w:t>в песне. Но стоило только кому-нибудь отвлечься, Амирхан переставал</w:t>
        <w:br/>
        <w:t>петь, вставал и уходил.</w:t>
        <w:br/>
        <w:t>127</w:t>
      </w:r>
    </w:p>
    <w:p>
      <w:r>
        <w:t>күшті бір дүкен жолықса, торбиенің бетің жақсы жаққа бұрып әкетуге</w:t>
        <w:br/>
        <w:t>мүмкін, ондай үлгілі дүкен медресе болу керек.</w:t>
        <w:br/>
        <w:t>Баланы бұзуға; түзеуге себеп болатын бір шарт - жас күнде көрген</w:t>
        <w:br/>
        <w:t>өнеге, ол өнеге әке-шешенің тәрбиесі болу керек. Ата-ананың берген</w:t>
        <w:br/>
        <w:t>тәрбиесі - баланың мінезіне салған ірге. “Ұяда не көрсең, ұшқанда соны</w:t>
        <w:br/>
        <w:t>іледі” деғен - тауып айтқан мақал. “Жасынан сіңген мінезді есейгенде</w:t>
        <w:br/>
        <w:t>жоғалтуға басқа бір күшпен болмаса, болмайды. “Сүттен біткен мінез</w:t>
        <w:br/>
        <w:t>сүйекпен кетеді” деген сөз ата-ананың тәрбиесінің күштілігін көрсетеді.</w:t>
        <w:br/>
        <w:t>Бірақ бұл мақал тәрбиемен мінезді түзеуге болмайды деуге дәлел емес.</w:t>
        <w:br/>
        <w:t>Балаға қайырымдылықты, қаттылықты, кішіпейілділікті, үлкен көңіл-</w:t>
        <w:br/>
        <w:t>ділікті, әдептілікті, әдепсіздікті, шыдамдылықты, күйгелектікті, шын-</w:t>
        <w:br/>
        <w:t>шылдықты, өтірікшілікті беретін кім? Ол, әрине, ата-ананың тәрбиесі.</w:t>
        <w:br/>
        <w:t>Бұл мінездердің бәрі жас уақытта басқа бір күшті шарттармен бұзылып,</w:t>
        <w:br/>
        <w:t>түзелмесе, түпкілікті мінез болып қалғаны. Буыны қатқан соң түзеуге</w:t>
        <w:br/>
        <w:t>болмайды. Жасында алған мінезді жүре түзеп әкетуге адамның жанында</w:t>
        <w:br/>
        <w:t>өзгеше бір қуат болу керек. Кей-кейде ата-ананың тәрбиесі әсер қылмай,</w:t>
        <w:br/>
        <w:t>жақсы ата-анадан жаман бала, жаман ата-анадан жақсы бала шығып</w:t>
        <w:br/>
        <w:t>кететіні болады. Бұл- сирегірек болатын жұмыс. Ондай болудың себеп-</w:t>
        <w:br/>
        <w:t>тері бар. Не баланың ақыл сезімдерінің бір өзгешелігінен, болмаса, өс-</w:t>
        <w:br/>
        <w:t>кен орта, көрген өнегеден кеп шыққан мінез болады. Тәрбиеге әсер</w:t>
        <w:br/>
        <w:t>беретін нәрсе өскен орта, ата-ананың тәрбиесінен соңғы күшті болмаса</w:t>
        <w:br/>
        <w:t>пара-пар әсер ортанікі. Адамды замандас, жолдастың азғырып, не түрлі</w:t>
        <w:br/>
        <w:t>мінез жұқтыратыны белгілі. Тәрбиеге туған жұрттың тіл, мінезі, тұр-</w:t>
        <w:br/>
        <w:t>мысы да әсер қылмақ. Қысымшылық көрген, жасқаншақ болған,</w:t>
        <w:br/>
        <w:t>жалыншақ, жабыңқы елдің баласы да сондай болмақ. Ашық көңілді,</w:t>
        <w:br/>
        <w:t>сауықшыл ел-жұрттың баласы да сауықшыл ер болмақ. Діндар елдің</w:t>
        <w:br/>
        <w:t>баласы діндар келеді. Тәрбиеге үлкен әсер беретін шарттың бірі - медре-</w:t>
        <w:br/>
        <w:t>се. Бапаның ақылын арттырып, білім беретін, ілтипатты, табанды, талап-</w:t>
        <w:br/>
        <w:t>ты, ыждаһатты қылатын, өмірлік азық беретін жақсы медресе болу кер-</w:t>
        <w:br/>
        <w:t>ек.</w:t>
        <w:br/>
        <w:t>Бұл күнге шейін тәрбие ғылымы күшейіп, етек алын, кәмелетке</w:t>
        <w:br/>
        <w:t>жетпеген кейінгі басқышта жүрген ғылым мұның себебін бұл күнге</w:t>
        <w:br/>
        <w:t>шейін адам денесінің саулығы мен қалтасының толық болуын көбірек</w:t>
        <w:br/>
        <w:t>ойлап, мінездің, жанның таза, сау болуын ескермегендіктен, үрім-</w:t>
        <w:br/>
        <w:t>бұтағының ахлақы болғанынан ақшалы болғанын артық көргендіктен.</w:t>
        <w:br/>
        <w:t>Адамдық көзбен тереңнен тексерсе, дәрігерден де тәрбиешінің көп</w:t>
        <w:br/>
        <w:t>болғаны артық. Дәрігер адамның денесін сауықтыратын болса, тәрбиеші</w:t>
        <w:br/>
        <w:t>адамның ақылын, мінезін, жаңын сауықтырады. Ахлақты, ақылды адам</w:t>
        <w:br/>
        <w:t>көбейсе, Отанның күзетшісі, қорғаны. Олай болса, тәрбиешіге Отанның</w:t>
        <w:br/>
        <w:t>келешек өмірін тапсырған болады.</w:t>
        <w:br/>
        <w:t>Аймауытов Ж. Бес томдық шығармалар жинағы. - Алматы:</w:t>
        <w:br/>
        <w:t>Ғылым, 1999. - 5-т.- 131-138 б.</w:t>
        <w:br/>
        <w:t>114</w:t>
        <w:br/>
        <w:t>ГУ ғасырда шыққан Анғлияның бір атақты оқымыстысы Локк</w:t>
        <w:br/>
        <w:t>деген кісі айтқан: “Баланың ақылы да, жаны да туғанда таза тақтайдай</w:t>
        <w:br/>
        <w:t>болып туады. Таза тақтайға қандай жазу жазса да, жазушының еркінде;</w:t>
        <w:br/>
        <w:t>сол сықынды балаға қандай тәрбие беру тәрбиешіден, бала қалай тәрбие-</w:t>
        <w:br/>
        <w:t>ленсе, соған көше береді” деп. Бірақ Локктің бұл пікірі өз заманындағы</w:t>
        <w:br/>
        <w:t>білгіштерге де, соңғы заманның ойшылдарының ішкіріне де хилаф бол-</w:t>
        <w:br/>
        <w:t>ған. Локктің пікірі өмір тәжірибесінде орнына келмей, мансұқ болған.</w:t>
        <w:br/>
        <w:t>Локктің пікіріне қарсы пікірлер мынау: Адамда жаратылыстан әртүрлі</w:t>
        <w:br/>
        <w:t>мінездің ұшығы болып туады, - дейді. Орысша “Прирожденная идея”.</w:t>
      </w:r>
    </w:p>
    <w:p>
      <w:r>
        <w:t>Сонан бергісі тәрбие жолында қызмет қылған адамдардың пікірлерін.</w:t>
        <w:br/>
        <w:t>қорытып келіп, орыстың Ушинский деген тәрбиешісі айтады: “Тәрбие</w:t>
        <w:br/>
        <w:t>адамды түзететін құрал екені рас, бірақ ағашты қалай шапса, солай іс</w:t>
        <w:br/>
        <w:t>қылып шығаратын ағапипының балтасындай құрал деуге болмайды.</w:t>
        <w:br/>
        <w:t>Торбиенің айналыс қылатыны -- жанды нәрсе. Жанды нәрсені күллі жан</w:t>
        <w:br/>
        <w:t>сипатының егжей-тегжейін білген білімді, тәжірибелі кісі іс қылып</w:t>
        <w:br/>
        <w:t>шығармаса, анау-мынау балташылар бұзып алуы мүмкін” десе, даныш-</w:t>
        <w:br/>
        <w:t>пан Толстой өзгелерден тереңірек кеткен. Ол бүй дейді: “Бала туғанда әр</w:t>
        <w:br/>
        <w:t>мінездің ұшығымен тумақ түгілі, мүлде тәрбиелік болып туады. Қайта</w:t>
        <w:br/>
        <w:t>тәрбиелеу баланы бұзады. Балада уайым, қайғы жоқ, кек жоқ. Рақымды,</w:t>
        <w:br/>
        <w:t>бірін-бірі сүйгіш болатыны тәрбиелі болып туғандықтан, баланың мінезі</w:t>
        <w:br/>
        <w:t>есейген сайын өскен орта, көрген өнегемен бұзылады. Тәрбие адамның</w:t>
        <w:br/>
        <w:t>алдында емес, артында дейді. Бірақ Толстой “тәрбие зиян ” десе де, тіпті</w:t>
        <w:br/>
        <w:t>тәрбиелеме демейді. Баланы тәрбиелеу үшін әрбір тәрбиеші өзіне тәрбие</w:t>
        <w:br/>
        <w:t>қылу керек дейді. Себебі: Бала айтып ұқтырғаннан да көргенге кеп</w:t>
        <w:br/>
        <w:t>еліктегіш келеді. Солай болған соң балаға не жақсы мінез болсын, іспен</w:t>
        <w:br/>
        <w:t>көрсету керек”, - дейді.</w:t>
        <w:br/>
        <w:t>Осы күнгі білімді тәрбиешілердің пікірі: “Балада әртүрлі мінездің</w:t>
        <w:br/>
        <w:t>негізі болып туады. Жақсылық жағы да, жаманшылық жағы да болады.</w:t>
        <w:br/>
        <w:t>Соя әр тарауы құрулы негіздің қай жағынан көп тәрбиелеп машық-</w:t>
        <w:br/>
        <w:t>тандыруға, сол жағы артылмақ. Тәрбиешінің жұмысы - жақсы жағын</w:t>
        <w:br/>
        <w:t>көп машықтандырса, жаман жағын сендіре беруге жаһат қылу”,- дейді.</w:t>
        <w:br/>
        <w:t>Енді тәрбиенің шарттарына келейік. Адамның өміріндегі күшті</w:t>
        <w:br/>
        <w:t>нәрсе тәрбиенің қуаты болса да, тәрбиенің шарттары адамның жаны мен</w:t>
        <w:br/>
        <w:t>денесінің өзгеше халдеріне, туған, өскен ортаның шарттарына тіреулі,</w:t>
        <w:br/>
        <w:t>тәрбиенің белгілі құрып қойған жолы жоқ. Балаға әсер беретін нәрсе</w:t>
        <w:br/>
        <w:t>медресе не тәрбиеші (мұғалім) болмай, басқа белгісіз күшті әсер беретін</w:t>
        <w:br/>
        <w:t>нәрселер де болуы мүмкін. Ол нәрселер: жаратылыс (дүние), үй іші,</w:t>
        <w:br/>
        <w:t>өскен орта, замандастар, туған жұрт, оның діні, тіп һәм басқа да нәр-</w:t>
        <w:br/>
        <w:t>селер, бұл шарттардың әсері де ылғи жүре береді деуге болмайды.</w:t>
        <w:br/>
        <w:t>Себеп, адам есейген сайын өзгеріп отырмақ, өзгертуге себеп болатын</w:t>
        <w:br/>
        <w:t>нәрсе адамның жан сипаттары. Жан сипаттарының адамды өзгертіп, бір</w:t>
        <w:br/>
        <w:t>толқымалы халға түсіретін уақыты да болады. Сол кезде өнегелі, тәртібі</w:t>
        <w:br/>
        <w:t>ШЕ</w:t>
        <w:br/>
        <w:t>Не был забыт древний обычай - из огромного тай-казана мы</w:t>
        <w:br/>
        <w:t>угошали всех, кто пришел, наурыз-коже. Самым почетным гостям</w:t>
        <w:br/>
        <w:t>преподнеоли блтода с мясом и лошадиную голову.</w:t>
        <w:br/>
        <w:t>Представление еше не началось, а народ уже навалился на кумыс.</w:t>
        <w:br/>
        <w:t>Между тем, наш учитель по имени Жален взобрался на трибуну и начал</w:t>
        <w:br/>
        <w:t>рассказывать людям о том, откуда повелся этот праздник - наурыз.</w:t>
        <w:br/>
        <w:t>В толпе ког-кто уже начал обниматьея со всеми подрял, утверждая</w:t>
        <w:br/>
        <w:t>при этом, что Именно так поздравляли наши предки друг друга с</w:t>
        <w:br/>
        <w:t>наступлением Нового года.</w:t>
        <w:br/>
        <w:t>Ведушим на празднике был Абижан. Он, видать, маленько хватил</w:t>
        <w:br/>
        <w:t>перед самым началом, так что был всегда навеселе. То, что представ-</w:t>
        <w:br/>
        <w:t>ление все-таки состоялось, во многом заслуга Абижана, половину</w:t>
        <w:br/>
        <w:t>хлопот, можно сказать, он на своих плечах вынес. Ведь именно Абижан</w:t>
        <w:br/>
        <w:t>организовал билеты, уговорил женин напечь сладостей, достал ковры,</w:t>
        <w:br/>
        <w:t>досуду, инструменты... Все -. Абижан! Но старания его оплачены</w:t>
        <w:br/>
        <w:t>сполна, потому как нет для Абижана болыпето счастья, чем увидеть на</w:t>
        <w:br/>
        <w:t>афише после слова “ведутший” собственное имя, ведь парень-то он не-</w:t>
        <w:br/>
        <w:t>много хвастливый.</w:t>
        <w:br/>
        <w:t>Абижан знаком со всем светом, и о ком бы ни зашла речь, он тут</w:t>
      </w:r>
    </w:p>
    <w:p>
      <w:r>
        <w:t>обьявит- да это же мой курдас! Нет, уж если дело идет о веселье - то</w:t>
        <w:br/>
        <w:t>возглавлять его должен непременно Абижан!...</w:t>
        <w:br/>
        <w:t>Прозвенел второй звонок. За сценой суета, обычная для такого</w:t>
        <w:br/>
        <w:t>случая -- кто настраивает домбру, кто потихоньку распевается, кто</w:t>
        <w:br/>
        <w:t>взялся вдруг причесынатьоя, кто-то поправляет ворот... Как-то оно все</w:t>
        <w:br/>
        <w:t>будет? Может, осрамимся на весь город, а может, наоборот, примет нас</w:t>
        <w:br/>
        <w:t>публика? Сердце колотится от волнения.</w:t>
        <w:br/>
        <w:t>Третий звонок. И вот уже занавес раздвинулся перед нами. В зале</w:t>
        <w:br/>
        <w:t>шумно. Кто-то ходит между рядами, кое-где идет разбирательство -</w:t>
        <w:br/>
        <w:t>спорят из-за мест. Другие нетерпеливо шипят на них - да сядьте вы,</w:t>
        <w:br/>
        <w:t>тише! Постепенно гомон все же улегся.</w:t>
        <w:br/>
        <w:t>Сценка, которую мы разыграли, удалась. Так, во всяком случае</w:t>
        <w:br/>
        <w:t>показалось нам самим.</w:t>
        <w:br/>
        <w:t>Публика в зале захлопала, и мы тут же закрыли занавес, А вот хор</w:t>
        <w:br/>
        <w:t>маленько подкачая... После хора выступиял с декпамацией Рахимбек,</w:t>
        <w:br/>
        <w:t>потом вышел наш маленький скрипач -- двенадцатилетний Маржим. Ему</w:t>
        <w:br/>
        <w:t>народ устроил настояшую оваңию, раза три вызывали на бис, все не</w:t>
        <w:br/>
        <w:t>хотели отпускать. Потом вышла молоденькая барышня-студентка - она</w:t>
        <w:br/>
        <w:t>сама вызвалась, между прочим, - и стала читать “Одинокого старика”.</w:t>
        <w:br/>
        <w:t>Вначале вроде бы ничего, а потом вдруг начала мямлить. Из зала кто-то</w:t>
        <w:br/>
        <w:t>крикнул: “Громче, не сльпшно!” - но от этого стала еше хуже, барышня</w:t>
        <w:br/>
        <w:t>осеклась на полуслове и замолкла, будто ее по макушке стукнули.</w:t>
        <w:br/>
        <w:t>Потом она достала бумажқу, стала искать место, на котором запнулась.</w:t>
        <w:br/>
        <w:t>Мы ей машем из-за кулис, уходи, мол, но она упорная оказалась,</w:t>
        <w:br/>
        <w:t>125</w:t>
        <w:br/>
        <w:t>жерінде көңілге байланып келе жатқан суреттің түрі бұзылыңқырап</w:t>
        <w:br/>
        <w:t>кетеді. Өлеңде, әдебиетте жанды нәрсенің сипатын жансызға жамайтын</w:t>
        <w:br/>
        <w:t>жол бар, бұл бірақ ұнасымды болған жерде қосылады. Мысалы: сол</w:t>
        <w:br/>
        <w:t>өлеңнің ішінде: “Жел... кейде қатты ысқырып” деген ұнап тұр. Осқырыт!</w:t>
        <w:br/>
        <w:t>деген сөз -- желге жанаспайтын сипат. Бұл айтылған суретшілдік, терең</w:t>
        <w:br/>
        <w:t>қиял, сыршылдық, кестелі, шебер тіл, нәзік сезім -- ақындардан ғана</w:t>
        <w:br/>
        <w:t>сұралатын сипат. Әлеңдерінің сыртқы түрі мен қалпына қарап, қазіргі</w:t>
        <w:br/>
        <w:t>өлеңшілерді бірнеше жікке бөлуге болады.</w:t>
        <w:br/>
        <w:t>1) Сезімге эсер берерлік суретті өлеңдер көбінесе Мағжан,</w:t>
        <w:br/>
        <w:t>Міржақып, кейде Сұлтанмахмұт һәм Ахмет Мәметовтікі. Бұлардың</w:t>
        <w:br/>
        <w:t>өлеңінде өзгеше бір сарын бар. Жүрегінің сезімін суреттейтін, жалғас-</w:t>
        <w:br/>
        <w:t>тырып әкететін артықша бір маңыз бар. Бұлар - оыршыл (лирик)</w:t>
        <w:br/>
        <w:t>ақындар.</w:t>
        <w:br/>
        <w:t>2) Екінші жіктің өлеңшілері -- Ахмет Байтұрсынов, Сабит</w:t>
        <w:br/>
        <w:t>Дөнентаев, Шәһкәрім, Бекет Өтетілеуов. Бұлардың өлеңі сырты төгілген</w:t>
        <w:br/>
        <w:t>сұлу, тілі кестелі, анық, халықтың ұғымына, оқуына жеңіл, тәтті. Бұлар-</w:t>
        <w:br/>
        <w:t>дың өлеңінің сезім мен қиялға тәрбие-осері аз, ақылға азығы бар. Бұлар -</w:t>
        <w:br/>
        <w:t>халықшыл (народник) ақындар. Ана ақындардан бұлардың сөзінің</w:t>
        <w:br/>
        <w:t>халыққа бір атасы жақын тұрады.</w:t>
        <w:br/>
        <w:t>Осы күнде сәні кетіп бара жатқан үшінші бір жік бар. Бұл жіктің</w:t>
        <w:br/>
        <w:t>ақыны -- ескі өлең, жыр, тақпақтарға еліктеп, желе-жортақтатып, құба-</w:t>
        <w:br/>
        <w:t>жондатып келетін Ғұмар Қарашев.</w:t>
        <w:br/>
        <w:t>Енді осы жоғарғы атанған үш жіктің өлеңшілерін бас-басына тек-</w:t>
        <w:br/>
        <w:t>сереміз.</w:t>
        <w:br/>
        <w:t>Алғашқы айтылған төрт ақынның ішінде Мағжан, Ахмет,</w:t>
      </w:r>
    </w:p>
    <w:p>
      <w:r>
        <w:t>Сұлтанмахмұт бөлек, Міржақып бір бөлек. Алғашқы үшеуінде орыс</w:t>
        <w:br/>
        <w:t>ақындарына еліктегендік бар. Еліктегіштік ақындық жолында мін емес.</w:t>
        <w:br/>
        <w:t>Пушкин мен Лермонтов өлеңінің көбінде Байронға еліктеген деп айты-</w:t>
        <w:br/>
        <w:t>лады, бірақ еліктеумен олардың ақындық дәрежесі кеміген жоқ, қайта</w:t>
        <w:br/>
        <w:t>орыста оларға жеткен әлі ақын жоқ.</w:t>
        <w:br/>
        <w:t>Сыршыл ақындардың ішінде өлеңнің ішкі суретіне сөзінің сыртқы</w:t>
        <w:br/>
        <w:t>кестесі үйлесіп, маңызды болып шығатын -- Мағжанның өлеңдері. Мы-</w:t>
        <w:br/>
        <w:t>салы: “Орамал”, “Жолда”, “Туған жер” сияқты өлеңдері. Мағжан өлеңіне</w:t>
        <w:br/>
        <w:t>ұқсайтын -- Ахмет Мәметов пен Сұлтанмахмұттың кейбір өлеңдері.</w:t>
        <w:br/>
        <w:t>Бұлардың еліктеу күші де, көңіл қиялы да.қалаған жерден дәп шығып</w:t>
        <w:br/>
        <w:t>отырмайды. Сыршылдық сипатын көрсететін - Сұлтанмахмұттың “Жас</w:t>
        <w:br/>
        <w:t>жүрегі”, Ахметтің “Су жағасында” деген өлеңдері сияқтылар.</w:t>
        <w:br/>
        <w:t>Бұл айтылған өлеңшілердің ішінде өзінің ақындық беті күшті, түр</w:t>
        <w:br/>
        <w:t>тапқыш, аса еліктегіш емесі - Міржақып. Кенеттен келген оқиғаны тез</w:t>
        <w:br/>
        <w:t>сезіп, тез сіңіріп, тез жауап тапқыш, жүйрік қиялды әлең Міржақыптан</w:t>
        <w:br/>
        <w:t>шығады. Мысалы: Сүлеймен Бижановтың, Қазы Нұрмахаммедовтың</w:t>
        <w:br/>
        <w:t>өлімдеріне шығарылған: “Жұт”, “Қайда едің?” деген өлеңдері сияқты.</w:t>
        <w:br/>
        <w:t>өс</w:t>
        <w:br/>
        <w:t>Жүрекке әсер беретін өлеңдері: “Сағыну”, “Қиял”, “Шәкірт”, “Қажыған</w:t>
        <w:br/>
        <w:t>17</w:t>
        <w:br/>
        <w:t>Тегінде “ақын” бар, “әлеңші” бар. Ақынға қойылатын шарттар:</w:t>
        <w:br/>
        <w:t>әлгі айтылған өлеңшілдікке ол шарттардың кейбірі болса да жарай бер-</w:t>
        <w:br/>
        <w:t>еді. Бұлай болғанда біздің өлеңшіміз көп, ақынымыз аз. Сілтеген</w:t>
        <w:br/>
        <w:t>қаламы, сермеген талабы көлемденіп, төгіліп, түрленіп, жапырағы жел-</w:t>
        <w:br/>
        <w:t>кілдеп, қолмен қойғандай, мейірің қанып, тойғандай болып шығатын</w:t>
        <w:br/>
        <w:t>өлеңдер бұл күнгі ақындарда аз. Көбінің өлеңі - шеберлеп айтқан қара</w:t>
        <w:br/>
        <w:t>сөз. Мәдениеттің төменгі басқышында жүргендіктен әдебиеттің өзге</w:t>
        <w:br/>
        <w:t>түрлері тараулай алмай, кешегі өткен ақындар мен билердің сөзіне елік-</w:t>
        <w:br/>
        <w:t>теп, ке жазса өлеңмен жазу бұ күнгі өлеңшілерге сән болып жүр. Бірақ</w:t>
        <w:br/>
        <w:t>бұл әдет- ілгері басқан сайын қала беру керек. Өлеңшілікке өнері жоқ,</w:t>
        <w:br/>
        <w:t>жай тілді кісілер өлеңге салынып, бойдағы өзге өнерін жойып алуға</w:t>
        <w:br/>
        <w:t>мүмкін және өлең болуға лайықсыз сөзді жұрт өлең қылып жүр. Шарты</w:t>
        <w:br/>
        <w:t>табылмай, зорлықпен қылғынып отырып жазылған өлеңнің әдебиетті</w:t>
        <w:br/>
        <w:t>күшейтуге септігі жоқ. Қайта сыңар, жақ қылғаннан басқа.</w:t>
        <w:br/>
        <w:t>Біздің ойымызша, қазіргі жазылып, шығып жүрген өлеңдерде</w:t>
        <w:br/>
        <w:t>мына сияқты міндер бар. Табиғаттың һәртүрлі түрімен сырласып, мұңда-</w:t>
        <w:br/>
        <w:t>са алмайды. Өлеңдерін оқып отырғанда көңіл жоғарылап, қияп шарық-</w:t>
        <w:br/>
        <w:t>тап, басқа бір дүниеге кіріп кеткендей болатын қуат аз. Адамның жүрегі-</w:t>
        <w:br/>
        <w:t>нің сыры табиғатпен жалғасса, қиялы күшейіп, мінезі көркейіп, сезімі</w:t>
        <w:br/>
        <w:t>нәзіктене бермек. Және ақынның қиялы жай, ақын емес кісінің қиялынан</w:t>
        <w:br/>
        <w:t>артық болу керек. Салған жерден оқушыны соныға салып жібергендей</w:t>
        <w:br/>
        <w:t>болсын. Абайдың “Желсіз түнде жарық ай”, “Көлеңке басын ұзартып”</w:t>
        <w:br/>
        <w:t>деген өлеңдеріндей бұл күнгі ақындарда өлең жоқ. .</w:t>
        <w:br/>
        <w:t>Көрген нәрседен көңілде өзгеше артық бір әсер қалып, аудармай,</w:t>
        <w:br/>
        <w:t>бұлжытпай тілмен суреттеп беру соңғы өлеңшілерде күшті емес. Сезім,</w:t>
        <w:br/>
        <w:t>көңіл суретін тілмен үйлестіріп келтіру ақынның ғана қолынан келетін</w:t>
        <w:br/>
        <w:t>жұмыс. Бұл туралы Абайдың суретшілігіне жеткеп әлі ақын жоқ. Аңшы-</w:t>
        <w:br/>
        <w:t>лықты, жылдың төрт уақытын суреттеген өлеңдеріндей суретті сөздер</w:t>
        <w:br/>
        <w:t>қай ақында бар? Және сол төрт уақытты суреттегендегі Абайдың қиялы</w:t>
        <w:br/>
        <w:t>мен сезімінің күштілігі соңғы ақындарда кем.</w:t>
        <w:br/>
        <w:t>Кейінгі ақындардың тағы бір міні -- сыршыл еместігі, һәркімнің</w:t>
        <w:br/>
        <w:t>жүрегінде бір жасырын сыр бар, жасырын тіл бар, жасырын күй бар.</w:t>
        <w:br/>
        <w:t>Ақынның ақындығы сол жасырын сырды тауып, жүректі тербетіп, қуан-</w:t>
      </w:r>
    </w:p>
    <w:p>
      <w:r>
        <w:t>тып, мұңайтып, жасырын күйдің шегін шертіп, һәрбір пернесіне тап</w:t>
        <w:br/>
        <w:t>басу. Ондай өлеңді оқығанда оқушының шері қозғалып, ой-көзі жүрегіне</w:t>
        <w:br/>
        <w:t>үңілетін бір әсер пайда болады.</w:t>
        <w:br/>
        <w:t>Онан соңғы бір міні - тілдерінің шебер, кестелі еместігі. Сөздері-</w:t>
        <w:br/>
        <w:t>нің сырты тақылдап, үйлесіп келсе де, нәзік сипаттарды жетік суреттей</w:t>
        <w:br/>
        <w:t>алмай, жадағай, үстірт кетіп, айтпақ сөздерін көңілге берік қондыра ал-</w:t>
        <w:br/>
        <w:t>майды. Жас ақындардың ішінде сезіміне сөзі жақын келетін суретшілдігі</w:t>
        <w:br/>
        <w:t>бар - Мағжан. Бірақ оның тілі де кестелі, толық келмей, өлеңнің әсері</w:t>
        <w:br/>
        <w:t>көңілге ала қонады. Мысалы: “Жолда” деген өлеңінде боранды синат-</w:t>
        <w:br/>
        <w:t>тағанда тілін жеткізе алмай: “Жел... ішін тартып осқырып” деген</w:t>
        <w:br/>
        <w:t>116</w:t>
        <w:br/>
        <w:t>көңіл”, “Айырылу”, “Жамалдың зары”. Осы өлеңдерінде адамның жүре-</w:t>
        <w:br/>
        <w:t>гіне тиетін қасиетті, зарлы, салмақты әсер бар. Міржақып өлеңдерінің</w:t>
        <w:br/>
        <w:t>кей жерлерінде тілді тұтып қалып отыратын сөз, буында не артықтық, не</w:t>
        <w:br/>
        <w:t>кемдік болыл отырады. Мысалы: “Айрылу” деген өлеңінде:</w:t>
        <w:br/>
        <w:t>Жүректің қасіретін жаспен жуып,</w:t>
        <w:br/>
        <w:t>Келесің жаңым сезіп, қайтып жуық.</w:t>
        <w:br/>
        <w:t>Рахат рухына тілеп һахтан,</w:t>
        <w:br/>
        <w:t>Хош айтып кетпес пе едім, көңілім суып, -</w:t>
        <w:br/>
        <w:t>дегендегі “Рахат рухына тілеп һахтанның” бір буыны басқаларынан кем.</w:t>
        <w:br/>
        <w:t>Бұл - сөздің маңызын қуғандықтан. Міржақыптың алғашқы кездегі</w:t>
        <w:br/>
        <w:t>өлеңдері шұбалаң, маңызсыздау еді, ақындық күші соңғы сыршылдыққа</w:t>
        <w:br/>
        <w:t>айналған өлеңдерінде көріне бастады.</w:t>
        <w:br/>
        <w:t>Еңді екінші жіктің өлеңдеріне келейік.</w:t>
        <w:br/>
        <w:t>Ойына сөзі дәл, тілге жайлы, көркем, халықтың керегіне, кем-</w:t>
        <w:br/>
        <w:t>шілігіне ғана айналған өлеңдер Ахмет Байтұрсыновтікі. Ахмет өлең-</w:t>
        <w:br/>
        <w:t>дерін ақындық еркі билеп, қиял ермегі айдап шығармайды. Ойды оятуға,</w:t>
        <w:br/>
        <w:t>миды сергітуге мұңлы мұқтаж, терең мақсат түртіп шығарады. Біресе</w:t>
        <w:br/>
        <w:t>ызамен зекіп айтып, біресе зарланып, шермен айтып, біресе ақыл қылып,</w:t>
        <w:br/>
        <w:t>сипап айтып, не қылса, халықтың көзін ашшақ. Өлеңінде толғанған ой,</w:t>
        <w:br/>
        <w:t>тоқыған шердің көп ізі бар, бірақ бұған қарап, қиялы шалқып, шарықтап</w:t>
        <w:br/>
        <w:t>кетпейді. Ылғи халықтың нәзіктенбеген сезімін, жетілмеген ұғымымен</w:t>
        <w:br/>
        <w:t>есептесіп отырады. Ахметтің көзге түсерлік бір өнері - переводқа</w:t>
        <w:br/>
        <w:t>шеберлігі.</w:t>
        <w:br/>
        <w:t>Халықшыл ақындардың ішіндегі алдыңғы қатардағы -- Сәбит.</w:t>
        <w:br/>
        <w:t>Сәбиттің өлеңі қысқа, дәмді. Аз сөзге көп мағына сыйғызғыш, сөзді ойы-</w:t>
        <w:br/>
        <w:t>на құл қылған, тілі тәтті, дәл келеді. Собит өлеңінде көңілге тақ еткізе</w:t>
        <w:br/>
        <w:t>түсетін тапқыштық, салыстырғыштық, сыншылдық, аса терең болмаса</w:t>
        <w:br/>
        <w:t>да, төрт тағандап түсетін нығыздық бар. Мысалы: “һәр жан һәртүрде”,</w:t>
        <w:br/>
        <w:t>“Той”, “Азаттық күні”, “Жаңа жылға” һәм басқалар сықылды өлеңдері</w:t>
        <w:br/>
        <w:t>сұлулығы, ұғымдылығы, тілге жеңілдігі, төттілігімен қандай надан адам-</w:t>
        <w:br/>
        <w:t>ның болсын көңіліне қона кетеді. Сөзге еркін, бай екендігіне қаптап тіз-</w:t>
        <w:br/>
        <w:t>ген өлеңі дәлел.</w:t>
        <w:br/>
        <w:t>Сыртының сұлулығы, тақылдақтығымен Ахмет пен Сәбиттің</w:t>
        <w:br/>
        <w:t>өлеңіне Шәһкәрімнің өлеңі ұқсайды. Бірақ терең мағыналы сөздерді</w:t>
        <w:br/>
        <w:t>өлеңмен келтірем деп сөзін созыңқырап, шұбатып әкетіп, оқушыны тез</w:t>
        <w:br/>
        <w:t>жалықтыратын қалпы бар. ТШоһкәрім көбінесе өлеңі халыққа ұнамды</w:t>
        <w:br/>
        <w:t>болуын көздейді және өлең арқылы халықтың ақылын да тәрбие қылып,</w:t>
        <w:br/>
        <w:t>жетілдіргісі келеді. Осы күнгі ақындардың ішіндегі Абайға өлеңінің</w:t>
      </w:r>
    </w:p>
    <w:p>
      <w:r>
        <w:t>сыртымен болмаса да, ішкі мағынасымен еліктеген кісі - Шәһкәрім.</w:t>
        <w:br/>
        <w:t>Мінді, кемшілікті айтқанда жерлеп, кекеп, шенеп, оңдырмайтын</w:t>
        <w:br/>
        <w:t>Шаһкәрім өлеңінде &gt;шанышпа, шанышпа ашылық бар.</w:t>
        <w:br/>
        <w:t>118</w:t>
        <w:br/>
        <w:t>Бекет Өтетілеуовтің өзімен, өлеңімен таңыстығымыз аз. Переводы</w:t>
        <w:br/>
        <w:t>ұғымды, жеңіл, тәуір.</w:t>
        <w:br/>
        <w:t>Ғұмар Қарашевта Марабай ақын, Бұхар жырау, тағы сол сықылды</w:t>
        <w:br/>
        <w:t>бұрынғы ақындардың қаллымен кеткен ескінің сарқыты бар. Бірақ ескі-</w:t>
        <w:br/>
        <w:t>лік сөздер батырдың батырлығын, бидің шешендігін, ханның хандығын,</w:t>
        <w:br/>
        <w:t>салтанатын жетілдіріп, ескектетіп айтқанына келісуші еді; ол кездегі</w:t>
        <w:br/>
        <w:t>халықтың рухы да, тұрмысы да ескек, асқақ сөзге лайық келуші еді.</w:t>
        <w:br/>
        <w:t>Халықтың мінезін суреттеп, мінін айтып, терең пәлсәпә сөздерді жел-</w:t>
        <w:br/>
        <w:t>діртіп, ескектетіп айту бұл заманда артық, ұнаспайды. Өлеңнің сыртқы</w:t>
        <w:br/>
        <w:t>ағымын қуып отырғандықтан, ішкі мақсат анық шықпай, иленіп, бытыр-</w:t>
        <w:br/>
        <w:t>ап, бірін-бірі басып, кәкірекке айқын із түспейді.</w:t>
        <w:br/>
        <w:t>Осы күнгі өлеңшілер туралы қысқаша пікіріміз - осы. Бұл ақын-</w:t>
        <w:br/>
        <w:t>дардың өнері туралы бар болған сыны бұл емес. Нығызырақ сынауға</w:t>
        <w:br/>
        <w:t>бас-басына арналып бір мақала жазылып, өлеңдері әбден сай, басқа</w:t>
        <w:br/>
        <w:t>қылыну керек. Бұл жазғанымыз -- бірсыдырғы жалпы қарап өткендік.</w:t>
        <w:br/>
        <w:t>Жоғарыда айтып едік: өлеңші бар, ақын бар деп. Қандай өлең жаз-</w:t>
        <w:br/>
        <w:t>ған кісі ақын болатыны аз да болса байқалған шығар. Бұл айтылған-</w:t>
        <w:br/>
        <w:t>дардан бізде ірі.ақындардың аздығы сезіледі. Әдебиеттің күшеюіне осы</w:t>
        <w:br/>
        <w:t>күнгі ақындардың үлкен себі әзір тиген жоқ. Тимегені белді, күшті ақын</w:t>
        <w:br/>
        <w:t>шығып, жазған өлеңінің бәрі маңызды болып, әдебиетке түр тауып бере</w:t>
        <w:br/>
        <w:t>алмай отыр. Бірінің 4, бірінің 5, бірінің 6 өлеңі ғана көңілдегідей болып</w:t>
        <w:br/>
        <w:t>шығады және һәр ақынның беті һәртүрлі. Күштеп көз жазған бір кісі</w:t>
        <w:br/>
        <w:t>болмаса, әдебиет беті түр таба алмайды. Кейінгі қалам ұстағандарда не</w:t>
        <w:br/>
        <w:t>жазса, өлеңмен жазғысы келетін бір әдет бар. Тіпті, өлеңге ыңғайы жоқ</w:t>
        <w:br/>
        <w:t>кісілердің ақын болам дейтін ойы бар. Бұл ой -- қате, ақындық бар болса,</w:t>
        <w:br/>
        <w:t>өзі де түртіп шығады. Жанды артық қинатпайды. Шабыт айдамай, жан</w:t>
        <w:br/>
        <w:t>қиналып, келіссіз жазылған өлеңнен ақын еместігі беп-белгілі, көрініп</w:t>
        <w:br/>
        <w:t>тұрады. Әдебиетімізге жақсы өлең, шын ақынның сөзі көрік беріп,</w:t>
        <w:br/>
        <w:t>күшейте алады. Әдебиет бақалшының қоржыны емес, қотанда жатқан</w:t>
        <w:br/>
        <w:t>қиқым-сиқымды балаларға алдап сатып, тыға беретін. Әдебиетке қызмет</w:t>
        <w:br/>
        <w:t>қылуды әркім-ақ тілейтін шығар; бірақ қолдан келмейтін нәрсеңмен</w:t>
        <w:br/>
        <w:t>қызмет қыл деп әдебиет қыстамайды: өлеңнен өзге ертегі, жұмбақ,</w:t>
        <w:br/>
        <w:t>мақая, тақпақ, қара сөзбен қызмет етуге де болады. Шамасы келетін де,</w:t>
        <w:br/>
        <w:t>келмейтін де өлеңге жұмылғандық - бәрі бірдей не тойшы болғандық, не</w:t>
        <w:br/>
        <w:t>қойшы болғандық. Тегінде әр жақты болмай, бірбеткей, сыңаржақ болу</w:t>
        <w:br/>
        <w:t>да қате дей білеміз.</w:t>
        <w:br/>
        <w:t>Аймауытов Ж. Бес томдық шығармалар жинағы. -- Алматы:</w:t>
        <w:br/>
        <w:t>Ғылым, 1999. - 5-ғп. - 126-131 6.</w:t>
        <w:br/>
        <w:t>119</w:t>
        <w:br/>
        <w:t>АБАЙДАН СОҢҒЫ АҚЫНДАР</w:t>
        <w:br/>
        <w:t>Қазақтың мінезін суреттеп, мінін жазып, сырын ашып, көзге көр-</w:t>
        <w:br/>
        <w:t>сететін, елдің халін қайғырынып, жақсылыққа сүйреген сөздер Абайдан</w:t>
        <w:br/>
        <w:t>бері басталды. Абайдан бұрын қазақтың мінез-қалпын суреттеп берген</w:t>
        <w:br/>
        <w:t>айна болған жоқ, міні айтылмай, жүзі жуылмай, бітеу, тұйық күйде</w:t>
        <w:br/>
        <w:t>келді. Сол уақыттағы сөздер таразыға тартылып, ақылға салынбады.</w:t>
      </w:r>
    </w:p>
    <w:p>
      <w:r>
        <w:t>Надандық пердесін жырта алмады. Таяз, ұсақ, көрнексіз түрде болды.</w:t>
        <w:br/>
        <w:t>Абайдан бері әлгі өмірдің тұйығы жойынып, түйіні шешіліп, сыры сырт-</w:t>
        <w:br/>
        <w:t>қа шығып, мінезі айнаға түсіп келе жатыр. Қалам шамасынша шеберлеп,</w:t>
        <w:br/>
        <w:t>келісті жақсыны да, кейіпсіз жаманды да суреттеп отыр.</w:t>
        <w:br/>
        <w:t>Әдебиетіміздің атасы болған Абай туралы өз пікірімізді жазып</w:t>
        <w:br/>
        <w:t>едік, енді Абайдан соңғы ақындардың өнері туралы пікірімізді жазбақ-</w:t>
        <w:br/>
        <w:t>пыз.</w:t>
        <w:br/>
        <w:t>Қазір бізде өлең жазушылар көбеюіне себеп болып отырған нәрсе</w:t>
        <w:br/>
        <w:t>- бір “оянудың” барлығы. Бұл оянуға бірінші - Абай, екінші - “Қазақ”</w:t>
        <w:br/>
        <w:t>газетасы, үшінші жалпы жұрттың ғылымға бет алуы себеп болды. Абай-</w:t>
        <w:br/>
        <w:t>дың қай өлеңі болсын кейінгі буынды жетектеп, түртіп, қозғайтын әсер</w:t>
        <w:br/>
        <w:t>берді. Кейінгілерді бұл әсер ойлантты, оятты, бұған жалғас оянған ой-</w:t>
        <w:br/>
        <w:t>дың бетін түзеп, жолға салып, ілгерілеуіне қамшы болған “Қазақ” газеті.</w:t>
        <w:br/>
        <w:t>Бұл ғазет халықтың саяси көзі ашылуына, “жұрттық” деген ойдың</w:t>
        <w:br/>
        <w:t>кіруіне қандай себеп болса, әдебиеттің гүлденіп, өркендеуіне де сондай</w:t>
        <w:br/>
        <w:t>себеп болды. Егер келешекте қазақ әдебиеті буынын бекітіп, қатарға</w:t>
        <w:br/>
        <w:t>кіретін болса, “Қазақ” газетасына борышы үлкен. Бұл газеттің әдебиетке</w:t>
        <w:br/>
        <w:t>істеген аталық қызметі мәңгілікке атағын шығарып, қадірін күшейтеді.</w:t>
        <w:br/>
        <w:t>Осы күнгі өлеңшілердің жалпы бетінде халықтың жалғыз ғана</w:t>
        <w:br/>
        <w:t>мінін айтып, жақсылыққа нұсқайтын, бірақ ақындықтың түгел шартын</w:t>
        <w:br/>
        <w:t>көксемейтін бірбеткейлік бар: көбіндегі бір мінез - халықтың мінін</w:t>
        <w:br/>
        <w:t>айтса да, жақсылыққа тартса да, тірелетін қазығы - “ұлтшылдық” болып</w:t>
        <w:br/>
        <w:t>отырады. Бұл ұлтшылдық қазақ жұртының қысылып, таршылықта келіп,</w:t>
        <w:br/>
        <w:t>өнер, білім жүзінде өзгеден кейін қалғандығынан. Енді сол қысым-</w:t>
        <w:br/>
        <w:t>шылықтан босанып, тез ілгері бассам екен деген табиғи мақсатынан</w:t>
        <w:br/>
        <w:t>шыққан нәрсе. Бұл ұлтшылдық қазақ газетінің рухында бар-ды. Газет</w:t>
        <w:br/>
        <w:t>тұрмысқа жанасатын керекті көздеп, жұртты өнерлі қылуға, көзін ашуға</w:t>
        <w:br/>
        <w:t>тырысады. Өлең ұлтшылдық жолмен кетіп отырса, газеттің соңынан</w:t>
        <w:br/>
        <w:t>ергендік, ақындарымыз өлеңнің мағынасына түсінбегендік. Бұған газет</w:t>
        <w:br/>
        <w:t>кінәлі емес, ақындардың солақайлығы кінәлі.</w:t>
        <w:br/>
        <w:t>Өлең бір мақсатка жұмсалатын құрал болу керек емес. Жолы ер-</w:t>
        <w:br/>
        <w:t>кін, азығы талғаусыз өнер болу керек. Өлеңге қоятың шарт: еркін ой,</w:t>
        <w:br/>
        <w:t>шарықтаған терең қиял, нәзік, өткір сезім, құйылған сүлу сурет, кестелі,</w:t>
        <w:br/>
        <w:t>таза, қысқа, анық, дәлді, нағыз тіл. Осы айтылған шарттарды түгел сімір-</w:t>
        <w:br/>
        <w:t>іп, төрт табанды, сегіз қырлы болып шығатын өлең Абайдан соңғы</w:t>
        <w:br/>
        <w:t>ақындарда некен-саяқ.</w:t>
        <w:br/>
        <w:t>75</w:t>
        <w:br/>
        <w:t>Абыл кісіге бір ауыз қатты сөз айтуға ұялады. Қабылға кісі өлтіру</w:t>
        <w:br/>
        <w:t>бұйым емес. Мұны қылған кім? Тәрбие.</w:t>
        <w:br/>
        <w:t>Тәрбие туралы еңбек қылып, кітап жазып, сөз сөйлеп кеткен фило-</w:t>
        <w:br/>
        <w:t>софтар (данышпандар): Солон, Сократ, Афлатон, Аристотель, Цицерон,</w:t>
        <w:br/>
        <w:t>Аутер, Бэкон, Каменский, Локк, Руссо, Песталоский, Ушинскай,</w:t>
        <w:br/>
        <w:t>Толстой һәм басқалары. Бұлардың әрқайсысының әртүрлі пікірі бар: ол</w:t>
        <w:br/>
        <w:t>туралы кейін жазылар. Ал, тәрбие жәнінен Абайдың бір сөзі: “Мен егер</w:t>
        <w:br/>
        <w:t>закон қуаты қолымда бар кісі болсам, адам баласының мінезін түзеп</w:t>
        <w:br/>
        <w:t>болмайды деген кісілердің тілін кесер едім” деген. Міне, тәрбиенің зор</w:t>
        <w:br/>
        <w:t>ғылым екендігіне, адам баласын бұзатын да, түзейтін де тәрбие екен-</w:t>
        <w:br/>
        <w:t>дігіне дәлел - осы. Тәрбиенің қандай шарттары бар, не әсер қылады?</w:t>
        <w:br/>
        <w:t>Келесі нөмірде жазылмақ.</w:t>
        <w:br/>
        <w:t>Адамды бұзатын да, түзейтін де тәрбие деп едік. Енді сол бұзу,</w:t>
        <w:br/>
        <w:t>түзеу дегеніміз не? Қандай бет болса, түзелуге болады. Не нәрсе әсер</w:t>
        <w:br/>
        <w:t>береді? Сол туралы жазбақпыз.</w:t>
      </w:r>
    </w:p>
    <w:p>
      <w:r>
        <w:t>Адам баласын жақсы тәрбиелеу керек дейміз. Жақсы тәрбиенің</w:t>
        <w:br/>
        <w:t>мақсаты не болмақ? Әр нәрсенің бір көздеген мақсаты болу керек.</w:t>
        <w:br/>
        <w:t>Мақсатсыз іс қылуға болмайды. Жолаушы жолға шыққанда бір мақсат-</w:t>
        <w:br/>
        <w:t>ты ойлап шығады; шығып алған соң ойланбайды. Сол сықылды тәрбие-</w:t>
        <w:br/>
        <w:t>нің мақсаты болуға тиіс. Тәрбие туралы әр заманда шыққан білімді</w:t>
        <w:br/>
        <w:t>жандардың пікірі әртүрлі, біреулер - тәрбиенің мақсаты - денені</w:t>
        <w:br/>
        <w:t>күшейтіп, адамды ұлтшыл қылу дейді, біреулер адамды бақытты қылу</w:t>
        <w:br/>
        <w:t>дейді, біреулер мінезді түзетіп, адамшылыққа қызмет қылдыру дейді.</w:t>
        <w:br/>
        <w:t>Осы сияқты әртүрлі мақсаттарды тексеріп көрелік.</w:t>
        <w:br/>
        <w:t>Тәрбиенің мақсаты -- денені күшейтіп, ұлтшыл қылу болса, бұның</w:t>
        <w:br/>
        <w:t>жақсы жағы да, жаман жағы да болу керек. Жақсы жағы: бір халықтың</w:t>
        <w:br/>
        <w:t>Ұлтшыл адамдары көбейсе, ұлты үшін жанын салып, сол ұлтты көр-</w:t>
        <w:br/>
        <w:t>кейтуге тырыспақ. Адамның өз басының көркеюімен ұлты көркеймейді,</w:t>
        <w:br/>
        <w:t>ұлты көркейсе, өзі көркейеді. Бір ұлт бақытты болса, ол бақыт сол ұят-</w:t>
        <w:br/>
        <w:t>тың ішіндегі адамдарына да ортақ. Бір адамның бақыты бір ұлтты</w:t>
        <w:br/>
        <w:t>бақытты қылуға жетпейді. Ұлтын, Отанын көркейту, қандас-діндес, тіл-</w:t>
        <w:br/>
        <w:t>дес бауырларының қамын жеу - бұл жақсы жұмыс. Ал енді жаман жағы</w:t>
        <w:br/>
        <w:t>мынау: ұлтшыл адам бір жұрттың ғана қамын ойлайды; бұл қамын ойлау</w:t>
        <w:br/>
        <w:t>жолында басқа жұрттармен айтысады, тартысады, жұлысады. Өз қылы-</w:t>
        <w:br/>
        <w:t>ғы дұрыс, қисық болсын үстіне шығарып, басқаны жеңуге жаһат қыла-</w:t>
        <w:br/>
        <w:t>ды. Біреуді жеңуге ұмтылған кісі қызуламақ; қызу кісі өз қатесін көр-</w:t>
        <w:br/>
        <w:t>мейді, көргісі келмейді. Қатесін көрмеген кісі бірбеткей, ақыл көзінің</w:t>
        <w:br/>
        <w:t>ауданы тар кісі болу керек. Ақыл көзінің ауданы тар кісі адамшылыққа</w:t>
        <w:br/>
        <w:t>пайда келтіре алмайды. Адамшылыққа пайда келтіре алмаған кісі ахлағы</w:t>
        <w:br/>
        <w:t>әлсіз, жабайы, “кәдімгі” кісі болмақ. Ұлтшыл адам біреуге зорлық қылса</w:t>
        <w:br/>
        <w:t>да, қан төксе де, мұқатып, өз Отанының дәуірлеуін іздейді. Мұның түбі</w:t>
        <w:br/>
        <w:t>-- бәсеке, талас “мен сенен артық боламын”. Бұл - өзімшілдің ісі.</w:t>
        <w:br/>
        <w:t>Өзімшіл кісі кең болмайды, кең болмаса, қаскүнем болады. Қаскүнемдік</w:t>
        <w:br/>
        <w:t>ШІ</w:t>
        <w:br/>
        <w:t>- Ну чтоты, ребенок, что ли? Ктожепо былому сокрушается?</w:t>
        <w:br/>
        <w:t>-- Эх, Актамак, ег-то проделки похуже оказались... - И Он разры-</w:t>
        <w:br/>
        <w:t>дался в голос. Как его успоконть?</w:t>
        <w:br/>
        <w:t>-Не быздет ни у коо так, чтобы все сбывалось... Ты лучше рас-</w:t>
        <w:br/>
        <w:t>скажи, как с ней ты рассталоя?</w:t>
        <w:br/>
        <w:t>- Самая страшная беда, - сказал Амирхан, - эта та, что от твоих же</w:t>
        <w:br/>
        <w:t>друзей-приятелей... Что говорить, добро, оно среди людей не при-</w:t>
        <w:br/>
        <w:t>живаетея... Если бы только теми разбойниками все и обошлось... Чело-</w:t>
        <w:br/>
        <w:t>век, он навсе способен...</w:t>
        <w:br/>
        <w:t>Больше я не стал ничего выспрашивать.</w:t>
        <w:br/>
        <w:t>С береға к нам шел Даулетжан, неся овою добычу - двух гусей и</w:t>
        <w:br/>
        <w:t>трех лысушек.</w:t>
        <w:br/>
        <w:t>Жусипбек</w:t>
        <w:br/>
        <w:t>Ташкент. 1925. 6 марта.</w:t>
        <w:br/>
        <w:t>Перейод с казахского Ерлана Сатыбалдиева.</w:t>
        <w:br/>
        <w:t>“Евразин”.- 2002.- М 1.- С. 54-63.</w:t>
        <w:br/>
        <w:t>132</w:t>
      </w:r>
    </w:p>
    <w:p>
      <w:r>
        <w:t>136</w:t>
        <w:br/>
        <w:t>Қазақтың шын ұлы,</w:t>
        <w:br/>
        <w:t>Қаһарман сарбазы.</w:t>
        <w:br/>
        <w:t>Алаштың аруағы</w:t>
        <w:br/>
        <w:t>Жебесін, қолдасын!</w:t>
        <w:br/>
        <w:t>Ақсақал, тілей көр,</w:t>
        <w:br/>
        <w:t>Сапарды оңдасын.</w:t>
        <w:br/>
        <w:t>Жасаған жар болсын</w:t>
        <w:br/>
        <w:t>Қазақтың еліне,</w:t>
        <w:br/>
        <w:t>Жасасын, сақтасын</w:t>
        <w:br/>
        <w:t>Алаштың ордасын.</w:t>
        <w:br/>
        <w:t>1917</w:t>
        <w:br/>
        <w:t>Аймауытов Ж. Бес томдық шығармалар жинағы, - Алматы:</w:t>
        <w:br/>
        <w:t>Ғылым, 2002.- 1-т. Таңдамалы шығармалары. - 43-44 бет.</w:t>
        <w:br/>
        <w:t>А5. а 2</w:t>
        <w:br/>
        <w:t>ӘСКЕР МАРСЕЛЬЕЗАСЫ</w:t>
        <w:br/>
        <w:t>Арғы атам - ер түрік,</w:t>
        <w:br/>
        <w:t>Біз- қазақ еліміз.</w:t>
        <w:br/>
        <w:t>Самал тау, шалқар көл,</w:t>
        <w:br/>
        <w:t>Сарыарқа жеріміз.</w:t>
        <w:br/>
        <w:t>Сай сайлап, мал айдап,</w:t>
        <w:br/>
        <w:t>Сайрандап, ен жайлап,</w:t>
        <w:br/>
        <w:t>Ерке өскен Арқаның</w:t>
        <w:br/>
        <w:t>Еркесі - серіміз.</w:t>
        <w:br/>
        <w:t>Біз жүрген Алаштың</w:t>
        <w:br/>
        <w:t>Шын кемеңгеріміз.</w:t>
        <w:br/>
        <w:t>Егессек, ел бермес,</w:t>
        <w:br/>
        <w:t>Еңіреген еріміз.</w:t>
        <w:br/>
        <w:t>Бұғаудан босанған,</w:t>
        <w:br/>
        <w:t>Біз- долы арыстан,</w:t>
        <w:br/>
        <w:t>Долданса, болмайтын</w:t>
        <w:br/>
        <w:t>Жаңа дәу- періміз.</w:t>
        <w:br/>
        <w:t>Ал мінсек, жел болып,</w:t>
        <w:br/>
        <w:t>Ауылдап шабамыз.</w:t>
        <w:br/>
        <w:t>Лап десек ерленіп,</w:t>
        <w:br/>
        <w:t>Дауылдап жанамыз.</w:t>
        <w:br/>
        <w:t>Алаштың ақ туын</w:t>
        <w:br/>
        <w:t>Қолға ұстап ақырып,</w:t>
        <w:br/>
        <w:t>“Алаш” деп шапқанда,</w:t>
        <w:br/>
        <w:t>Жауға ойран саламыз.</w:t>
        <w:br/>
        <w:t>Ер түрік ежелден</w:t>
        <w:br/>
        <w:t>Оқ тескен етіміз.</w:t>
        <w:br/>
        <w:t>Қаймығып еш жаудан</w:t>
        <w:br/>
        <w:t>Қайтпаған бетіміз.</w:t>
        <w:br/>
        <w:t>Жауып оқ, ақсын қан,</w:t>
      </w:r>
    </w:p>
    <w:p>
      <w:r>
        <w:t>Шықсын жан, қорқу жоқ,</w:t>
        <w:br/>
        <w:t>Алаштың жолында</w:t>
        <w:br/>
        <w:t>Жан қимақ- ниетіміз.</w:t>
        <w:br/>
        <w:t>Біздерге сөз бе екең,</w:t>
        <w:br/>
        <w:t>Жауыңның көп-азы.</w:t>
        <w:br/>
        <w:t>Өлсек, хақ шәһитбіз,</w:t>
        <w:br/>
        <w:t>Өптірсек, біз - қазы.</w:t>
        <w:br/>
        <w:t>Жол болып, жау шауып,</w:t>
        <w:br/>
        <w:t>Сау қайтсақ, боламыз</w:t>
        <w:br/>
        <w:t>135</w:t>
        <w:br/>
        <w:t>138</w:t>
        <w:br/>
        <w:t>ЖӘМИЛА</w:t>
        <w:br/>
        <w:t>Жәмила! Мұнша неге жүдедің</w:t>
        <w:br/>
        <w:t>Бетінде тамшы қан жоқ қой,</w:t>
        <w:br/>
        <w:t>Жаралы ма жүрегін?</w:t>
        <w:br/>
        <w:t>“Жәмила! Себебі ке,жалғанда</w:t>
        <w:br/>
        <w:t>Серпіліп ойнап күлмейсің?</w:t>
        <w:br/>
        <w:t>Түнде жұрт ұйықтап қалғанда</w:t>
        <w:br/>
        <w:t>Тыныш бір ұйқы көрмейсің?</w:t>
        <w:br/>
        <w:t>Жомила! Кеудеңе от толды ма?</w:t>
        <w:br/>
        <w:t>Увілеп айға қарайсың.</w:t>
        <w:br/>
        <w:t>Өмірің у болды ма?</w:t>
        <w:br/>
        <w:t>Жұлдызды неге санайсың?</w:t>
        <w:br/>
        <w:t>Жәмила! Шапаныңды бүркеніп</w:t>
        <w:br/>
        <w:t>Тысқа ақырын шыққанда</w:t>
        <w:br/>
        <w:t>Күрсініп, ауыр күңіреніп,</w:t>
        <w:br/>
        <w:t>Айтқаның зар ма я ән бе?</w:t>
        <w:br/>
        <w:t>“Жәмила! Қасыңдағы жауызың</w:t>
        <w:br/>
        <w:t>Айырды ма жарыңнан?..</w:t>
        <w:br/>
        <w:t>Сарғаймашы, бауырым,</w:t>
        <w:br/>
        <w:t>Бітесің ғой зарыңнан.</w:t>
        <w:br/>
        <w:t>Жомила! Арқаңда анау таңба не?</w:t>
        <w:br/>
        <w:t>Ах! Имансыз ол хайуан.</w:t>
        <w:br/>
        <w:t>Жыла, жаным, аллаға.</w:t>
        <w:br/>
        <w:t>Бұдан басқа қайғың не?</w:t>
        <w:br/>
        <w:t>Жәмила! Түскен мынау жүзіңе</w:t>
        <w:br/>
        <w:t>Қасірет пе, шашың ба?</w:t>
        <w:br/>
        <w:t>Қайғылы қара көзіңде</w:t>
        <w:br/>
        <w:t>Мөлдіреген жасың ба? ”</w:t>
        <w:br/>
        <w:t>Нәсер соғыс әлемге жетіп жатыр,</w:t>
        <w:br/>
        <w:t>Ақ патша жұртқа пәрмен етіп жатыр.</w:t>
        <w:br/>
        <w:t>Ол пәрменде санатқа қазақ кіріп,</w:t>
      </w:r>
    </w:p>
    <w:p>
      <w:r>
        <w:t>Шот, қорегі жылтыңдап кетіп жатыр.</w:t>
        <w:br/>
        <w:t>Жүген, құрық көрмеген аңғырт жұрт қой,</w:t>
        <w:br/>
        <w:t>Дупшанды бүйірінен тесіп жатыр.</w:t>
        <w:br/>
        <w:t>Мойны қатты надандық шіркін кернеп,</w:t>
        <w:br/>
        <w:t>Көнбегендер желкесін жесіп жатыр.</w:t>
        <w:br/>
        <w:t>Қатын-бала, шал-кемпір қалып жатыр,</w:t>
        <w:br/>
        <w:t>Шәлкестікпен жаласып, талап жатыр,</w:t>
        <w:br/>
        <w:t>Алыстан Герман не қып жатыр? - деуші еді,</w:t>
        <w:br/>
        <w:t>Жақын жерден білуге барып жатыр.</w:t>
        <w:br/>
        <w:t>Лай суға қуанған шортандардай</w:t>
        <w:br/>
        <w:t>Бұйырғанын құлқынға салып жатыр.</w:t>
        <w:br/>
        <w:t>Жабір-жапа көргендер жалынысып,</w:t>
        <w:br/>
        <w:t>Ғаділетті төреге шағып жатыр.</w:t>
        <w:br/>
        <w:t>Куропаткин сияқты ұлықтары</w:t>
        <w:br/>
        <w:t>Туралық назарына алып жатыр.</w:t>
        <w:br/>
        <w:t>Иншамла, қазаққа дв болар теңдік,</w:t>
        <w:br/>
        <w:t>Қасықты ауылы тезге салып жатыр.</w:t>
        <w:br/>
        <w:t>Ұлы соғыс басылып, таң да атар,</w:t>
        <w:br/>
        <w:t>Русиядағы дұшпанын бір мұқатар</w:t>
        <w:br/>
        <w:t>Шот, көрегі шетімен шекпен болып,</w:t>
        <w:br/>
        <w:t>Қазақ та халық болар тырна қатар.</w:t>
        <w:br/>
        <w:t>1917</w:t>
        <w:br/>
        <w:t>Аймауытов Ж. Бес томдық шығармалар жинағы. - Алматы:</w:t>
        <w:br/>
        <w:t>Ғылым, 2002. - 1-т. Таңдамалы шығармалары. -- 34-35 бет.</w:t>
        <w:br/>
        <w:t>134</w:t>
        <w:br/>
        <w:t>НЕ ҚЫП ЖАТЫР?</w:t>
        <w:br/>
        <w:t>Түрленіп мынау заман ағып жатыр,</w:t>
        <w:br/>
        <w:t>Жай өтпей, һәркімге сын тағып жатыр,</w:t>
        <w:br/>
        <w:t>Жайынан замананың хабардар ма?</w:t>
        <w:br/>
        <w:t>Осы біздің қазақтар не қып жатыр?</w:t>
        <w:br/>
        <w:t>Шүкір, қазақ ұйқыдан тұрып жатыр,</w:t>
        <w:br/>
        <w:t>Өз әлінше өрмегін құрып жатыр,</w:t>
        <w:br/>
        <w:t>Жіліктің майлы басын бері тартып,</w:t>
        <w:br/>
        <w:t>Икемдеп өз алдына бұрып жатыр.</w:t>
        <w:br/>
        <w:t>Бізге де өнер, ғылым жұғып жатыр,</w:t>
        <w:br/>
        <w:t>Жастар мұны үйреніп ұғып жатыр,</w:t>
        <w:br/>
        <w:t>Халыққа бас-көз болып, “жол мұндалап”,</w:t>
        <w:br/>
        <w:t>Бір-бірлеп газеталар шшығып жатыр.</w:t>
        <w:br/>
        <w:t>Қазақтың балалары оқып жатыр,</w:t>
        <w:br/>
        <w:t>Білімін күннен-күнге қосып жатыр.</w:t>
        <w:br/>
        <w:t>Жат мінезге әулікпей, жұртын ойлап,</w:t>
        <w:br/>
        <w:t>Ұлттың қамын көңілге тоқып жатыр.</w:t>
        <w:br/>
        <w:t>Ушшител, мұғалымдар тарап жатыр,</w:t>
        <w:br/>
        <w:t>Байлар да үлкен іске жарап жатыр.</w:t>
        <w:br/>
        <w:t>Тас болат үй, магазин, зауыт ашып,</w:t>
        <w:br/>
        <w:t>Тайталасып, өнерге жанып жатыр.</w:t>
      </w:r>
    </w:p>
    <w:p>
      <w:r>
        <w:t>Нашарға көңілдері еріп жатыр,</w:t>
        <w:br/>
        <w:t>“Мә, жәрдем!” - деп, аямай беріп жатыр,</w:t>
        <w:br/>
        <w:t>Ұйымнан, ынтымақтан басын тартпай,</w:t>
        <w:br/>
        <w:t>Сөзге, жөнге, қатарға кіріп жатыр.</w:t>
        <w:br/>
        <w:t>Сөйтіп, қазақ ілгері басып жатыр,</w:t>
        <w:br/>
        <w:t>Медресе, мектептерін ашып жатыр.</w:t>
        <w:br/>
        <w:t>Инженер, агроном, адуакаттар,</w:t>
        <w:br/>
        <w:t>Дарігерлер де әнеге шашып жатыр.</w:t>
        <w:br/>
        <w:t>Қазаққа қалай пайда келтірем деп,</w:t>
        <w:br/>
        <w:t>Қайтсін! Басқара алмай сасып жатыр.</w:t>
        <w:br/>
        <w:t>Біреулері өнермен жетілем деп,</w:t>
        <w:br/>
        <w:t>Біреулер -- шаруамен, десіп жатыр.</w:t>
        <w:br/>
        <w:t>133</w:t>
        <w:br/>
        <w:t>Жәмила! Қайғылы, сорлы қарындас,</w:t>
        <w:br/>
        <w:t>Қайғыға қалай шыдайсың?</w:t>
        <w:br/>
        <w:t>Жылап, бауырым, төгіп жас:</w:t>
        <w:br/>
        <w:t>Мен де бірге жылаймын.</w:t>
        <w:br/>
        <w:t>Жәмила! Жәмила!</w:t>
        <w:br/>
        <w:t>1920</w:t>
        <w:br/>
        <w:t>Аймауытов Ж. Бес томдық шығармалар жинағы: - Алматы:</w:t>
        <w:br/>
        <w:t>Ғилым, 2002. - 1-т. Таңдамалы шығармаларым, - 45 бо</w:t>
        <w:br/>
        <w:t>А5. ---2х</w:t>
        <w:br/>
        <w:t>139</w:t>
        <w:br/>
        <w:t>ҰРАН</w:t>
        <w:br/>
        <w:t>Қазағым, қақтықпа, қамалма!</w:t>
        <w:br/>
        <w:t>Ел болар қамыңды амалда!</w:t>
        <w:br/>
        <w:t>Кетті түн, атып таң, шығып күн,</w:t>
        <w:br/>
        <w:t>Сал малды, сал жанды, аянба!</w:t>
        <w:br/>
        <w:t>Мал баққан, жай жатқан ел едің,</w:t>
        <w:br/>
        <w:t>Бейнетті көп тартқан ер едің,</w:t>
        <w:br/>
        <w:t>Қаны жат, тілі жат, діні жат,</w:t>
        <w:br/>
        <w:t>Жат елден таяқты жеп едің.</w:t>
        <w:br/>
        <w:t>Жатқа жем бай едің, кең едің,</w:t>
        <w:br/>
        <w:t>Бағың жоқ, биліктен кем едің,</w:t>
        <w:br/>
        <w:t>Партия, сұрқия, қым-қиғаш,</w:t>
        <w:br/>
        <w:t>“Басы аман” көп надан сен едің.</w:t>
        <w:br/>
        <w:t>Зарыққан, талыққан шағыңа</w:t>
        <w:br/>
        <w:t>Тап болды бостандық бағыңа!</w:t>
        <w:br/>
        <w:t>Ұйымдас, ұрандас, жағалас!</w:t>
        <w:br/>
        <w:t>Сен де мін бабаңның тағына!</w:t>
      </w:r>
    </w:p>
    <w:p>
      <w:r>
        <w:t>Құның жоқ, қорлықта өшіп ең,</w:t>
        <w:br/>
        <w:t>Терезең төремен болды тең.</w:t>
        <w:br/>
        <w:t>Намыстан, қайраттан, қатарға ен!</w:t>
        <w:br/>
        <w:t>Басқадан кем болған сенің нең?</w:t>
        <w:br/>
        <w:t>“Ұраным, қорғаным - сен, Алаш!</w:t>
        <w:br/>
        <w:t>Жолыңа құрмалдық мал мен бас!</w:t>
        <w:br/>
        <w:t>Өнер тап, өрге шап, қару ат,</w:t>
        <w:br/>
        <w:t>Аллалап алға бас, ал, Алаш!!!</w:t>
        <w:br/>
        <w:t>1917</w:t>
        <w:br/>
        <w:t>Аймауытов Ж. Бес томдық шығармалар жинағы. - Алматы:</w:t>
        <w:br/>
        <w:t>Ғылым, 2002. - 1-т. Таңдамалы шығармалары. - 40 6.</w:t>
        <w:br/>
        <w:t>137</w:t>
        <w:br/>
        <w:t>ЖҮСІПБЕК АЙМАУЫТОВ-</w:t>
        <w:br/>
        <w:t>АУДАРМАШЫ</w:t>
        <w:br/>
        <w:t>Талай роман орыста жатыр толып,</w:t>
        <w:br/>
        <w:t>Керексіз жаман сөзбен іші толық.</w:t>
        <w:br/>
        <w:t>Жастарды бұзықтыққа хоздырады,</w:t>
        <w:br/>
        <w:t>Ұрыға сойыл тауып берген болып.</w:t>
        <w:br/>
        <w:t>1917</w:t>
        <w:br/>
        <w:t>Аймауытов Ж. Бес томдық шығармалар жинағы. - Алматы:</w:t>
        <w:br/>
        <w:t>Ғылым, 2002. - 1-т. Таңдамалы шығармалары. - 33 6.</w:t>
        <w:br/>
        <w:t>142</w:t>
        <w:br/>
        <w:t>140</w:t>
        <w:br/>
        <w:t>ТАРҒЫЛЫМ</w:t>
        <w:br/>
        <w:t>Ақуыз жегізген,</w:t>
        <w:br/>
        <w:t>Аузымды аққа тигізген,</w:t>
        <w:br/>
        <w:t>Талпақ танау тар ғылым.</w:t>
        <w:br/>
        <w:t>Шөлдегенде айраным,</w:t>
        <w:br/>
        <w:t>Қарным ашса, қаймағым,</w:t>
        <w:br/>
        <w:t>Талпақ танау тар ғылым.</w:t>
        <w:br/>
        <w:t>Кертіп жейтін қатығым,</w:t>
        <w:br/>
        <w:t>Тік тұратын қасығым,</w:t>
        <w:br/>
        <w:t>Талпақ танау тар ғылым.</w:t>
        <w:br/>
        <w:t>Сауып жатса, көпіршік,</w:t>
        <w:br/>
        <w:t>Сауып алса, ірімшік -</w:t>
        <w:br/>
        <w:t>Талпақ танау тар ғылым.</w:t>
        <w:br/>
        <w:t>Алақанда сар майын,</w:t>
        <w:br/>
        <w:t>Жаландайым, ім-нәйім,</w:t>
        <w:br/>
        <w:t>Талпақ танау тар ғылым.</w:t>
        <w:br/>
        <w:t>Құртым толған баспағым,</w:t>
        <w:br/>
        <w:t>Туырылған қаспағым,</w:t>
      </w:r>
    </w:p>
    <w:p>
      <w:r>
        <w:t>Талпақ танау тар ғылым.</w:t>
        <w:br/>
        <w:t>Балқаймағым, ақ көжем,</w:t>
        <w:br/>
        <w:t>Ақ бидайым - тоқ көжем,</w:t>
        <w:br/>
        <w:t>Талпақ танау тар ғылым.</w:t>
        <w:br/>
        <w:t>Сенің жөнің бір басқа,</w:t>
        <w:br/>
        <w:t>Бұйра құртым сары қасқа</w:t>
        <w:br/>
        <w:t>Талпақ танау тар ғылым,</w:t>
        <w:br/>
        <w:t>Бәрі менің тар ғылым,"</w:t>
        <w:br/>
        <w:t>Бәрін берген тар ғылым,</w:t>
        <w:br/>
        <w:t>жш</w:t>
        <w:br/>
        <w:t>Тар ғылымды не етейін?</w:t>
        <w:br/>
        <w:t>Тар ғылымды күтейін:</w:t>
        <w:br/>
        <w:t>Бақайыңды қағайын,</w:t>
        <w:br/>
        <w:t>Арқаңа үзік жабайын,</w:t>
        <w:br/>
        <w:t>Аузыңа шөп тосайын,</w:t>
        <w:br/>
        <w:t>Шөпке нанды қосайын.</w:t>
        <w:br/>
        <w:t>Суырайын, қарайын,</w:t>
        <w:br/>
        <w:t>Жылы жерге салайын,</w:t>
        <w:br/>
        <w:t>Үстіңді құрғатайын,</w:t>
        <w:br/>
        <w:t>Салам сап жұмсартайын.</w:t>
        <w:br/>
        <w:t>Тар ғылымды жатқызып</w:t>
        <w:br/>
        <w:t>Мен де ұйқыға жатайын.</w:t>
        <w:br/>
        <w:t>1929.</w:t>
        <w:br/>
        <w:t>Әзірлеген - Нұржан Қуантайұлы.</w:t>
        <w:br/>
        <w:t>“Ақ жол Қазақстан”. - 2002.- 29-қараша.</w:t>
        <w:br/>
        <w:t>Взяли мы, двух байских коней, и когда за полночь перевалило,</w:t>
        <w:br/>
        <w:t>двинулись в город. Тебе не приходилось девушек воровать?</w:t>
        <w:br/>
        <w:t>- Нет...</w:t>
        <w:br/>
        <w:t>- Это дело лихов!.. Всю ночь, пока темно было, мы ехали, а когда</w:t>
        <w:br/>
        <w:t>уже светать стало, остановились под горой Орда. Там никто не жил.</w:t>
        <w:br/>
        <w:t>День мы решцили переждать в горах, а ночью далыпе тронуться. У нас</w:t>
        <w:br/>
        <w:t>был с собой маленький тарсык с кумысом и мясо в одной половине</w:t>
        <w:br/>
        <w:t>переметной сумы. Все она приготовила.</w:t>
        <w:br/>
        <w:t>Едва только начало темнеть - мы снова отправились в путь.</w:t>
        <w:br/>
        <w:t>Лошади успели отдохнуть за день, быстрым ходом пошли. Миновали</w:t>
        <w:br/>
        <w:t>две гряды, потом степь открытая началась, мы и ее пересекли, а там уже</w:t>
        <w:br/>
        <w:t>перевал Итжатпас начался. Только мы стали к нему подниматься, как</w:t>
        <w:br/>
        <w:t>впереди какие-то трое верховых замаячили, прямо перед нами. Смотрю</w:t>
        <w:br/>
        <w:t>- разбойники это. Актамак испугалась, схватила меня за руку. А они</w:t>
        <w:br/>
        <w:t>наезжают уже, кричат: “Слезай с коня!” Я спеппиваться перед ними не</w:t>
        <w:br/>
        <w:t>стал, и тут один огрел меня сойилом. Ну, я и скатился на землю, как</w:t>
        <w:br/>
        <w:t>шапка, сбитая с головы. Потерял сознание, а когда очнулея - руки</w:t>
        <w:br/>
        <w:t>сиязаны, на глазах повязка, а сам я сижу на коне у кого-то за спиной.</w:t>
        <w:br/>
        <w:t>Актамак нет уже рядом. Сначала долго ехали в гору, потом спуск</w:t>
        <w:br/>
        <w:t>начался. Потом меня стянули с коня, обвязали ноги чумбуром и</w:t>
        <w:br/>
        <w:t>привязали к какому-то дереву. Стою, как бревно, даже сесть невоз-</w:t>
        <w:br/>
        <w:t>можно. А сам думаю, как там моя Актамак? Что с ней? Через некоторое</w:t>
        <w:br/>
        <w:t>время слышу - копыта стучат. Подьехали двое, отнязали меня от дерена,</w:t>
        <w:br/>
        <w:t>на коня посадили и опять куда-то повезли. Развязали мне глаза. Смотрю</w:t>
        <w:br/>
        <w:t>- белый кос стоит, а вокруг джигиты. “Заходи!” - говорят. В косе увидел</w:t>
        <w:br/>
        <w:t>я Актамак, посмотрела она на меня и заплакала. Главарь их спросил у</w:t>
        <w:br/>
        <w:t>меня, кто я такой. Ну я сказал всю правду. Он вслел принести кумыс.</w:t>
        <w:br/>
        <w:t>Потом достал домбру маленькую, протянул мне и говорит: “Пой!”</w:t>
      </w:r>
    </w:p>
    <w:p>
      <w:r>
        <w:t>Пришлось петь, что делать? Потом он спросил: “А знаешь ты песни</w:t>
        <w:br/>
        <w:t>разбойничьи?”</w:t>
        <w:br/>
        <w:t>- Энаю, - говорю. И спел я им песни Искак-Ермек, Йманжусупа,</w:t>
        <w:br/>
        <w:t>Балуан Шолака, Мади. Понравилось им мое пение.</w:t>
        <w:br/>
        <w:t>- Да ты джигит!</w:t>
        <w:br/>
        <w:t>-- Хорошо поешь, а то пришлось бы тебе с жизнью распротцаться.</w:t>
        <w:br/>
        <w:t>Видать, храбред, раз решился в одиночку похитить девушку. Молодец!</w:t>
        <w:br/>
        <w:t>Доброго тебе пути!</w:t>
        <w:br/>
        <w:t>Разбойники вернули нам коней, снова завязали глаза, а потом двое</w:t>
        <w:br/>
        <w:t>джигитов вывезли нас из этих гор.</w:t>
        <w:br/>
        <w:t>2. А прожили мы с Актамак всего одну недельку. Вот она, жизны..</w:t>
        <w:br/>
        <w:t>Амирхан тяжко вздохнул и замолчал.</w:t>
        <w:br/>
        <w:t>Я посмотрел на него и увидел, что из глаз его катятося слезы.</w:t>
        <w:br/>
        <w:t>-Э,дачтос тобой? -- хотен было я его утешить.</w:t>
        <w:br/>
        <w:t>-- Нет... Ничеғо. Просто душа разболелась...</w:t>
        <w:br/>
        <w:t>131</w:t>
        <w:br/>
        <w:t>КОЧЕВКА</w:t>
        <w:br/>
        <w:t>Сквозь сон долетает: “Пора откочевывать нам!”</w:t>
        <w:br/>
        <w:t>Лицо потараю, с трудом разлепляю ресницы</w:t>
        <w:br/>
        <w:t>й, шурясь, гляжу с удивлением по сторонам:</w:t>
        <w:br/>
        <w:t>все движется, все суматошится, все суетится.</w:t>
        <w:br/>
        <w:t>И, как муравьи, деловито хлопочет народ,</w:t>
        <w:br/>
        <w:t>атрудным заботам, видать, ни конца нет, ни краю.</w:t>
        <w:br/>
        <w:t>Разобраны юрты. Гора на повозке растет.</w:t>
        <w:br/>
        <w:t>Поклажу арканами пестрыми перевивают.</w:t>
        <w:br/>
        <w:t>Эдесь нет никоғо, кто бы праздно стоял в стороне,</w:t>
        <w:br/>
        <w:t>считая людей, как ворон, в суете неустанной.</w:t>
        <w:br/>
        <w:t>“Арбу заложите!” - “Ну вот- все порушили мне!” -</w:t>
        <w:br/>
        <w:t>и посвист камчи, и смешок вслед за окриком бранным.</w:t>
        <w:br/>
        <w:t>“Коров подоите...”-“Когена! ” никак не найду...”</w:t>
        <w:br/>
        <w:t>“Кому говорят, поворачивай живо отару!”</w:t>
        <w:br/>
        <w:t>“Чего же стоншь ты, набрось-ка на лошадь узду...”</w:t>
        <w:br/>
        <w:t>“Покрепче вяжи - растеряешь поклажу задаром!”</w:t>
        <w:br/>
        <w:t>“Эй, чья там корова гуляет в нескошенной ржи!”</w:t>
        <w:br/>
        <w:t>“Да брось ты возиться с теленком, подай мне веревку!”</w:t>
        <w:br/>
        <w:t>“Тяни до упора подпруғу...?, “Коня придержи!”</w:t>
        <w:br/>
        <w:t>.- Одно только слово у всех на устах: откочевка!</w:t>
        <w:br/>
        <w:t>И талий туго зәтянуты у молодух,</w:t>
      </w:r>
    </w:p>
    <w:p>
      <w:r>
        <w:t>что грузят арбу за арбой, помогая друғ другу.</w:t>
        <w:br/>
        <w:t>Коней созывая, джититы летят во весь дух-</w:t>
        <w:br/>
        <w:t>и топот, и крики “кур-кур”2 оглашают окруғу.</w:t>
        <w:br/>
        <w:t>Мальчишка с уздечкой в руках, спотыкаясь, бежит.</w:t>
        <w:br/>
        <w:t>Табун врассыпнуто, мальчишка вдогонку - а толқу?!</w:t>
        <w:br/>
        <w:t>И смотрит потерянно, ж от обиды дрожит:</w:t>
        <w:br/>
        <w:t>“Ага... Ататай!”1.. бедолага твердил без умолку.</w:t>
        <w:br/>
        <w:t>Неужто ни канли ни в ком, ни на грош доброты?!</w:t>
        <w:br/>
        <w:t>Ине достучаться до них, и взывать к ним напрасно?!</w:t>
        <w:br/>
        <w:t>“Привязь для молодняка.</w:t>
        <w:br/>
        <w:t>“Звукоподражанне: так подзывают лошадей.</w:t>
        <w:br/>
        <w:t>“Уважительное обрахцение к старшему.</w:t>
        <w:br/>
        <w:t>143</w:t>
        <w:br/>
        <w:t>ЖАЗУШЫЛАРҒА</w:t>
        <w:br/>
        <w:t>“Алаштың” талабы зор, мақсұты мол,</w:t>
        <w:br/>
        <w:t>Әртүрлі кемшілікке созып түр қол.</w:t>
        <w:br/>
        <w:t>Бір мақсұты -- әйелдің халін аяп,</w:t>
        <w:br/>
        <w:t>Азаттық, адамдыққа іздемек жол.</w:t>
        <w:br/>
        <w:t>Бұл талап сәті болса - таудай талап,</w:t>
        <w:br/>
        <w:t>Ниеті қабыл болғай, Құдай қалап.</w:t>
        <w:br/>
        <w:t>Әркімнің жүректегі дертін қозғап,</w:t>
        <w:br/>
        <w:t>Жазылар талай сөздер неше тарап.</w:t>
        <w:br/>
        <w:t>Әйел сөзі - қытықшыл, нәзік бір іс,</w:t>
        <w:br/>
        <w:t>“Нәзік істі бүлдірмей істеу дұрыс.</w:t>
        <w:br/>
        <w:t>Адамдық, адалдық пен тұралықты,</w:t>
        <w:br/>
        <w:t>Жазушы бетке ұстаса, болмас бұрыс.</w:t>
        <w:br/>
        <w:t>Адамзат рақат құмар малдан зият,</w:t>
        <w:br/>
        <w:t>Әйел - адам, нәрседей нәпсі ниет.</w:t>
        <w:br/>
        <w:t>Тән рахатын ізденіп, әйелді алдап,</w:t>
        <w:br/>
        <w:t>Адамдық былай қалмақ ар мен ұят.</w:t>
        <w:br/>
        <w:t>Бұл кемдік бәріміздің басымызда,</w:t>
        <w:br/>
        <w:t>Сүйекке сіңіп өсті жасымызда.</w:t>
        <w:br/>
        <w:t>Құр софысып, хақтықты бүркемейік.</w:t>
        <w:br/>
        <w:t>Шынға дүшпан, Алланың қасымыз ба?</w:t>
        <w:br/>
        <w:t>Ынсап, ұят, “адалдық, тұрақтылық - &gt;</w:t>
        <w:br/>
        <w:t>Адамдыққа ұнасар көркем қылық.</w:t>
        <w:br/>
        <w:t>Әйелді теңдікке алсақ, терең ойлап,</w:t>
        <w:br/>
        <w:t>Жазсақ екен нәпсіден жырақ тұрып.</w:t>
        <w:br/>
        <w:t>Ойнас жағын көркейтіп, сырламасақ,</w:t>
        <w:br/>
        <w:t>Қызыққа қызықтырып жырламасақ,</w:t>
        <w:br/>
        <w:t>Жату, тұру, құшақтау,...-ды айтып,</w:t>
        <w:br/>
        <w:t>Күйігін ғашықтықтың жырламасақ.</w:t>
        <w:br/>
        <w:t>Бақшаға еккен қызғалдақ қуармаса,</w:t>
        <w:br/>
        <w:t>Таза бұлақ лай боп суалмаса,</w:t>
        <w:br/>
        <w:t>Майысқыш шар тарапқа жас табиғат,</w:t>
        <w:br/>
        <w:t>Жарар еді жамандыққа бұра алмаса,</w:t>
      </w:r>
    </w:p>
    <w:p>
      <w:r>
        <w:t>4ғ:</w:t>
        <w:br/>
        <w:t>поругивали, называли шалопаем, а то и вовсс - полоумным. Иногда я</w:t>
        <w:br/>
        <w:t>задумызался - неужто так и не проймет его жизнь? Неужели печаль так</w:t>
        <w:br/>
        <w:t>ни разу и не закрадется в его душу?</w:t>
        <w:br/>
        <w:t>Я еше не знал тогда, Что мне доведетоя не только прочесть тоску</w:t>
        <w:br/>
        <w:t>на лице Амирхана, но и увидеть, как он плачет.</w:t>
        <w:br/>
        <w:t>Был месяц Кукушки - апрель. Пора, когда начинает Плодитьоя</w:t>
        <w:br/>
        <w:t>скотина, зеленеют луга и птицы вьют свои гнезда.</w:t>
        <w:br/>
        <w:t>Втроем - я, Амирхан и Даулетжан -- отправились мы на охоту на</w:t>
        <w:br/>
        <w:t>озеро Кереуенколь От торода это место было в сорока верстах.</w:t>
        <w:br/>
        <w:t>Прихватили мы с собой два ружья и кос. Два дия провели мы на этом</w:t>
        <w:br/>
        <w:t>өзере, плавали на лодке по камышовым заводям, собирали гусиные яйца,</w:t>
        <w:br/>
        <w:t>охотились. Как-то вечером Двулетжан ушел бродить шо берегу с ружьем,</w:t>
        <w:br/>
        <w:t>а мы с Амиржаном сидели возле коса ошипывали гусей и варили в</w:t>
        <w:br/>
        <w:t>котепке яйца. Ну и разговорились. И тогда я попросил Амирхана</w:t>
        <w:br/>
        <w:t>рассказать какую-нибудь историю Из его жизни. Вот что он мне тоғда</w:t>
        <w:br/>
        <w:t>рассказал:</w:t>
        <w:br/>
        <w:t>-. Я тогда ездил по степи, песни пел, дурил, в обшем... Услышу,</w:t>
        <w:br/>
        <w:t>Что где-то веселье или вечеринка, и еду туда. В Ормамбете была</w:t>
        <w:br/>
        <w:t>красавица чудная по имени Актамак. Знаешь, какая красивая -- Ягодка,</w:t>
        <w:br/>
        <w:t>так н хочется ев проглотиты Мне скоро тридцать два исполнится, а</w:t>
        <w:br/>
        <w:t>такой красавицы я больше не встречал. Гордая она была. На парней не</w:t>
        <w:br/>
        <w:t>гиядела даже. Сколько к ней ловкачей подбиралось, да все попусту.</w:t>
        <w:br/>
        <w:t>Однажды на вечеринке молодежь затеяла игру. И вот во время</w:t>
        <w:br/>
        <w:t>игры Актамак мне пиаточек свой подбросила. 81 сначала даже не</w:t>
        <w:br/>
        <w:t>поверил, подумал, может, сон это? Дрожь по всему телу прошла, так</w:t>
        <w:br/>
        <w:t>разволновался. А она подходит ко мне и говорит: “Если вправду</w:t>
        <w:br/>
        <w:t>любишь - целуй”. Игра у пих такая. Кто не мочтал поцеловать Ақтамак?</w:t>
        <w:br/>
        <w:t>“Люблю!” - говорю. Она взяла меня за руку и рядом с собой усадила.</w:t>
        <w:br/>
        <w:t>Другие парни чуть не лопнули от зависти. А я обрадовался - гордый</w:t>
        <w:br/>
        <w:t>сижу, будто небо макушкой подпираю. В следуюіций круг она</w:t>
        <w:br/>
        <w:t>наклонилась ко мне и говорит: “Почему бы тебе почаше не приезжать в</w:t>
        <w:br/>
        <w:t>наш аул?”</w:t>
        <w:br/>
        <w:t>Ия с тех пор все свое время в этом ауле проводить стал. Приәду к</w:t>
        <w:br/>
        <w:t>ее тетушке, а Актамак меня петь заставляет. Шутит со мной, мол, все</w:t>
        <w:br/>
        <w:t>мне охота слушать, как ты повшы! А однажды сказала: “Я тебя во сне</w:t>
        <w:br/>
        <w:t>видела”. Так вот и сам не заметил, что без нее уже и дня прожить не</w:t>
        <w:br/>
        <w:t>могу. Прикажи она мне умереть -- отдал бы жизнь Не задумываясь. Ау</w:t>
        <w:br/>
        <w:t>самого добра-то - она лошаденка. Чғо она во мне нашла, сам не знаю. И</w:t>
        <w:br/>
        <w:t>вот однажды Актамак мне говорит:</w:t>
        <w:br/>
        <w:t>-- Умыкни меня, если правду говришь, ато любишь меня!</w:t>
        <w:br/>
        <w:t>-И куда мы подадимсея?</w:t>
        <w:br/>
        <w:t>-В город.</w:t>
        <w:br/>
        <w:t>-Нуая-то дурнем оказался, 6удто жить мне надоело. ”</w:t>
        <w:br/>
        <w:t>130</w:t>
      </w:r>
    </w:p>
    <w:p>
      <w:r>
        <w:t>Стойт сиротлияо среди толчей, сувты,</w:t>
        <w:br/>
        <w:t>а.взгляды людские скользят по нему безучастно.</w:t>
        <w:br/>
        <w:t>«Глялите-ка, наш верблюжатник старик “Жапабай</w:t>
        <w:br/>
        <w:t>кобылу седлает- увел у кого-то, пройдоха!”</w:t>
        <w:br/>
        <w:t>За пегим быком поташилась со скрипом арба,</w:t>
        <w:br/>
        <w:t>пожалуй, и мне прилепиться к ней было 6 неплохо!</w:t>
        <w:br/>
        <w:t>Дрянная скотина, намного дрянней ишака!</w:t>
        <w:br/>
        <w:t>Три шаға пройдет и стоия- истукан истуканом.</w:t>
        <w:br/>
        <w:t>Крутить ему хвост всю дорогу устанет рука.</w:t>
        <w:br/>
        <w:t>Эх, язва его побери, маята с окаянным!</w:t>
        <w:br/>
        <w:t>“Не сел бы на эту собаку, да черный верблюд</w:t>
        <w:br/>
        <w:t>дурнее в сто раз: вот уж норов взаправду собачий!</w:t>
        <w:br/>
        <w:t>Паршивец упрямый!.. И сам изнедешьоя и кнут</w:t>
        <w:br/>
        <w:t>о драную спину еғо измочалишь впридачу.</w:t>
        <w:br/>
        <w:t>Кобыла-трехлетка, ошерясь, грызет удила.</w:t>
        <w:br/>
        <w:t>Слуга босоногий управился с нею насилу:</w:t>
        <w:br/>
        <w:t>в который уж раз вышибает его из седпа.</w:t>
        <w:br/>
        <w:t>И нечего думать обьездить такую кобылу!</w:t>
        <w:br/>
        <w:t>Завидев мужчин, убегаст невестка стремглав,</w:t>
        <w:br/>
        <w:t>жәлек” на лицо опускает и там, в отдаленье,</w:t>
        <w:br/>
        <w:t>от глаз люболытных подальше, подол подобрав</w:t>
        <w:br/>
        <w:t>садится на лошадь, вокруг озираясь в смушенһе.</w:t>
        <w:br/>
        <w:t>Иглух колокольчик, и полунавьючен верблюд,</w:t>
        <w:br/>
        <w:t>и ступица мазана дегтем... Бескрайнею степью</w:t>
        <w:br/>
        <w:t>железом обитые спицы арбу понесут, -</w:t>
        <w:br/>
        <w:t>в ней тоже следа нет от прежнего великолепья.</w:t>
        <w:br/>
        <w:t>Колеса натужно скрипят под разбитой арбой,</w:t>
        <w:br/>
        <w:t>нестройные пеони выводят... И сердце в тревоге:</w:t>
        <w:br/>
        <w:t>неужто как песни колес, что зэвучат вразнобой,</w:t>
        <w:br/>
        <w:t>так дети твои разбредутоя по разным дорогам?</w:t>
        <w:br/>
        <w:t>Журиал “Абай”, 1918 год, Х% 12.</w:t>
        <w:br/>
        <w:t>Перевел с казахского Кайрат Бакбергенов</w:t>
        <w:br/>
        <w:t>“Простор”. - 1989.- М9812.- С. 2-3.</w:t>
        <w:br/>
        <w:t>% Шелковое покрывало.</w:t>
        <w:br/>
        <w:t>144</w:t>
        <w:br/>
        <w:t>шөлдеп, құмартқан балдырған денесі құмарлық билеп, делбеше бұр-</w:t>
        <w:br/>
        <w:t>аңдап, намазда тұрып, айқайлап жіберіп еді. “йткені, ханды тезірек қай-</w:t>
        <w:br/>
        <w:t>тара гөр деп, о да тәңірге жалбарынды ғой; шеберге ұсап о да әзәзілдің</w:t>
        <w:br/>
        <w:t>арбауынан қорықпай, жас жаны махаббат аңсап, зарланды ғой; сондық-</w:t>
        <w:br/>
        <w:t>тан оның тілегі де тәңірінің көкейіне қонғандай күштірек болды.</w:t>
        <w:br/>
        <w:t>Шебер менің сырымды ұқты-ау дегендей, кете беріп, оған қарап,</w:t>
        <w:br/>
        <w:t>тағы бір жымиды.</w:t>
        <w:br/>
        <w:t>- Шебердің көзі кетіп бара жатқан ханымға түскенде білегін тағы</w:t>
        <w:br/>
        <w:t>бір қыршып, шатырына сүңгіп кетті. )</w:t>
      </w:r>
    </w:p>
    <w:p>
      <w:r>
        <w:t>Со күні кешке шатыр жанындағы жапырылған шөпті жанышқан</w:t>
        <w:br/>
        <w:t>аттың қатты дүрсілі тағы естілді, үзеңгі күңгір етті, алқынған шабарман</w:t>
        <w:br/>
        <w:t>шатырға арсалаңдап кіріп келді. 2.</w:t>
        <w:br/>
        <w:t>-- Он күн өтіп, он бірінші дегенде Ақсақ Темір көреген осында</w:t>
        <w:br/>
        <w:t>болмақ,- деді.</w:t>
        <w:br/>
        <w:t>Қан иісін сезген тағы мысықтай Бибі ханым бұлғаң етіп, Дереу</w:t>
        <w:br/>
        <w:t>шеберді шақыртты.</w:t>
        <w:br/>
        <w:t>- Бітуге қанша қалды? - деп сұрады.</w:t>
        <w:br/>
        <w:t>- Мұнараның төбесі қалды, - деді шебер жерден көзін айырмай.</w:t>
        <w:br/>
        <w:t>- Оны тез бітіресің бе?</w:t>
        <w:br/>
        <w:t>-- Тіпті бітірмеймін, - деп, жалынды көзін ханымға қаратып жарқ</w:t>
        <w:br/>
        <w:t>еткізді.</w:t>
        <w:br/>
        <w:t>Ханымның іші сезе қойды, ызбала мырс етті.</w:t>
        <w:br/>
        <w:t>- Ендеше, өлесің. .</w:t>
        <w:br/>
        <w:t>-- Өлімнен қорықпаймын, жүрегім өзі де өлім аузында.</w:t>
        <w:br/>
        <w:t>-. Сені мен азат етемін деп серт қылдым ғой...</w:t>
        <w:br/>
        <w:t>- Маған азаттық ажалдан тәтті емес.</w:t>
        <w:br/>
        <w:t>Ханым шебердің от боп жайнаған көзіне тағы бір қарады да,</w:t>
        <w:br/>
        <w:t>нөкерлеріне сілейт деп бұйырды.</w:t>
        <w:br/>
        <w:t>Ханым ертеңінде тұрысымен оның шатырына кірді. Ол жатыр.</w:t>
        <w:br/>
        <w:t>Қол-аяғында бұралмаған, мертікпеген буын жоқ, сұлқ денесі найзағай</w:t>
        <w:br/>
        <w:t>соққан бұтақтай бейнеуі кеткен; қамшы сойған арқасы көк ала қойдай,</w:t>
        <w:br/>
        <w:t>қан талаған, жалғыз-ақ көзі.. көзі бұрынғы қалпы; көзіне тесірейе</w:t>
        <w:br/>
        <w:t>қарады да, ханым тысқа шықты.</w:t>
        <w:br/>
        <w:t>Кешкісінде шатырдың босағасында ентіккен ат тағы пысқырды Да,</w:t>
        <w:br/>
        <w:t>Көреген үйде болады, - деп шабарман тағы хабар қылды.</w:t>
        <w:br/>
        <w:t>Ханым ым қақты - шеберді тағы алдырды.</w:t>
        <w:br/>
        <w:t>- Мешітті неге бітірмейсің?</w:t>
        <w:br/>
        <w:t>- Сүйгенімнің сүйгеніне бола мешіт соққым келмейді.</w:t>
        <w:br/>
        <w:t>-Сен мені сүйесің бе?</w:t>
        <w:br/>
        <w:t>-. Оны мешіттің тастары, айдай шағылысқан сырлары айтып тұр,</w:t>
        <w:br/>
        <w:t>заңғар күмбезден гуілдеген даланың желі жырлап тұр! Бар махаббатым-</w:t>
        <w:br/>
        <w:t>ды осы мешітке төккендігімді әр топаны, әр тозаңы. сөйлеп тұр; әлде сен</w:t>
        <w:br/>
        <w:t>оларды көрмейсің бе?</w:t>
        <w:br/>
        <w:t>148</w:t>
        <w:br/>
        <w:t>сұлу сауыттай-ақ құмарлықтың қатты ашыған, ыстық сусынын толғанша</w:t>
        <w:br/>
        <w:t>құя берді.</w:t>
        <w:br/>
        <w:t>Түні бойы, таң атқанша, мана жаққан сөнген оттан аулақ шатыр-</w:t>
      </w:r>
    </w:p>
    <w:p>
      <w:r>
        <w:t>дың көлеңкесінде, айдың сәулесінде құшырланған тістерден, еркек-</w:t>
        <w:br/>
        <w:t>тердің ентіккен демінен, әйелдердің мыңқылдаған, сыңқылдаған ыстық</w:t>
        <w:br/>
        <w:t>дауысынан құмарлықтың толқынды жыры жасалды. Тек анда-санда жер-</w:t>
        <w:br/>
        <w:t>де от басында аунақшып, терең сырлы күншығысындай, ескі, ашы теме-</w:t>
        <w:br/>
        <w:t>кінің түтініне булығып, уына елтіп, демігіп отырған қарау-қарау</w:t>
        <w:br/>
        <w:t>шылымшылардың көлеңкесі қарауытады. Олар жөтеледі, қырылдайды,</w:t>
        <w:br/>
        <w:t>бірінен соң бірі жан шошырлық, мәнсіз, мас дауыспен сақылдап тұрып</w:t>
        <w:br/>
        <w:t>күледі. Олардың күлкісіне дала қарсақтарының ішін тартып ұлыған</w:t>
        <w:br/>
        <w:t>дауысы ән қосады.</w:t>
        <w:br/>
        <w:t>Таңертең ше?.. Таңертең Бибі ханымның жағасы жайлау, төбесі</w:t>
        <w:br/>
        <w:t>қыстау, езуі бір жиылған жоқ; жазаласа да, хан бәрін біліп қойып, ұстап</w:t>
        <w:br/>
        <w:t>әкелген арабцен екеуін қосақтаңдар деп, әмір қылғанда да езуін жимады.</w:t>
        <w:br/>
        <w:t>Екеуін биік мұнараның басына алып шыққанда, өлер алдында бір сүймек</w:t>
        <w:br/>
        <w:t>болған шебердің отты ернінен басын бұлқынғанда да ханым жымиюдан</w:t>
        <w:br/>
        <w:t>танбады.</w:t>
        <w:br/>
        <w:t>- Бәрібір екеуміз бірге өлетін болдық қой, - деп, шебер омырау-</w:t>
        <w:br/>
        <w:t>лағанда:</w:t>
        <w:br/>
        <w:t>Бибі ханым басын былғаң еткізіп:</w:t>
        <w:br/>
        <w:t>- Жоқ, - деді.</w:t>
        <w:br/>
        <w:t>Бір мәнет өткенде екеуін мұнарадан құлатып жіберген әскер,</w:t>
        <w:br/>
        <w:t>ханымды сапбыратқан жіп үзіліп кетіп, бейне махаббатың мамық төсе-</w:t>
        <w:br/>
        <w:t>гінде жатқандай, Бибі ханым қатты жерде емін-еркін, сұпу айдай жар-</w:t>
        <w:br/>
        <w:t>қырап жатқанын көрісті.</w:t>
        <w:br/>
        <w:t>Міне, Бибі ханым мешіті деген мешіт солай салынған еді; пәренжі</w:t>
        <w:br/>
        <w:t>киюдің ертегісі осылай айтылушы еді.</w:t>
        <w:br/>
        <w:t>Аймауытов Ж. Бес томдық шығармалар жинағы. - Алматы:</w:t>
        <w:br/>
        <w:t>Ғылым, 1997.--2-т. Повесть пен әңгімелер, аудармалар. - 240-246 6.</w:t>
        <w:br/>
        <w:t>151</w:t>
        <w:br/>
        <w:t>ішінде шешесі қызына насихат айтам деп, көздің жасын одан жаман</w:t>
        <w:br/>
        <w:t>молайтты. Содан кейін сыншылар отырған үйге кіргізді. Маңғаз мырза</w:t>
        <w:br/>
        <w:t>қызды айналдырып көп қарады да: “Онша жаман гмес екен”, - деді.</w:t>
        <w:br/>
        <w:t>Күйеу өте-мөте көзінің жасына зер салды. Жүрегі жұмсақ екен деп</w:t>
        <w:br/>
        <w:t>ойлады. Ата-анасынан айырыларда қатты қиналған жүрек тегін болмай-</w:t>
        <w:br/>
        <w:t>ды, “бұл - мұның жақсы жағы” деп түйді. Тананы қымбат қылған</w:t>
        <w:br/>
        <w:t>меруерттей, қызды қымбат қылатын көзінің жасы деген оймен күйеуінің</w:t>
        <w:br/>
        <w:t>сыны тамам болды.</w:t>
        <w:br/>
        <w:t>Сәрсенбінің сотті күні тойын қылып, ата-анасы қызын аттан-</w:t>
        <w:br/>
        <w:t>дырды. Қызын құтты жеріне қондырып, көңілдері бір демдеп, олар үйіне</w:t>
        <w:br/>
        <w:t>қайтты. Құдайға шүкір, екі дүпиеде абыройы түгел, жандары жұмақта</w:t>
        <w:br/>
        <w:t>болады. Күйеудің қонысы құбыла жақта екен, кешікпей қалыңдығын</w:t>
        <w:br/>
        <w:t>алып, солай тартты.</w:t>
        <w:br/>
        <w:t>Он күнге толмай-ақ жас келін сақау деген лақап дүңк етті. Сақау</w:t>
        <w:br/>
        <w:t>екенін білмегендерге Балжан жазалы емес, Балжан кісі алдаймын деп</w:t>
        <w:br/>
        <w:t>қашан ойлады? Сақау екенін көзі-ақ айтып тұрды. Бірақ оны ешкім</w:t>
        <w:br/>
        <w:t>ұққан жоқ. Төңірегіне көз салып, дағдылы тілімен сөйлесерлік жанды</w:t>
        <w:br/>
        <w:t>Балжан көре алмады. Бала жастан бірге өсіп, біте қайнап, сақау кыздың</w:t>
        <w:br/>
        <w:t>тілін ұғатын жануарлар да болмады. Оның үнсіз жүрегінде түпсіз,</w:t>
        <w:br/>
        <w:t>шетсіз, дауыссыз зар өксіп жатты. Ол зарды жалғыз-ақ жүрек</w:t>
        <w:br/>
        <w:t>тамыршысы есітті.</w:t>
      </w:r>
    </w:p>
    <w:p>
      <w:r>
        <w:t>Әнеугідей емес, бұл жолы көзі түгілі құлағын да түріп, Балжанның</w:t>
        <w:br/>
        <w:t>мырзасы келіншегін оңдап тұрыл қарады Да, тілі бар бір жас тоқал тағы</w:t>
        <w:br/>
        <w:t>алды.</w:t>
        <w:br/>
        <w:t>“Аймауытов Ж. Бес томдық шығармалар жинағы. - Алматы:</w:t>
        <w:br/>
        <w:t>Ғылым, 1997.--2-т. Повесть пен әңгімелер, аудармалар. - 221-226 б.</w:t>
        <w:br/>
        <w:t>156</w:t>
        <w:br/>
        <w:t>ПӘРЕНЖІ (ШЕРДЕ) ЕРТЕГІСІ</w:t>
        <w:br/>
        <w:t>(Асылы орысшадан)</w:t>
        <w:br/>
        <w:t>Қызыл таңдағы да, ымырты да, апасәулесі де жоқ, “келе жатыр-</w:t>
        <w:br/>
        <w:t>мын” деместен, соғыс жарияламастан қара түн келді де, жарық күнді</w:t>
        <w:br/>
        <w:t>жағасынан алып ұрды.</w:t>
        <w:br/>
        <w:t>Тек қоңыр салқын арықтың ақырын сыбдыр қаққаны болмаса,</w:t>
        <w:br/>
        <w:t>төңірек құлаққа ұрған танадай мелшиді.</w:t>
        <w:br/>
        <w:t>Әлдеқайда бір бармақ домбыраны дыңғырлатқан болады; домбы-</w:t>
        <w:br/>
        <w:t>ра арыққа ән қосады, адамның жаны ол әнге неғып сыйсын...</w:t>
        <w:br/>
        <w:t>Жүз-жүзден жылдар теңдеген Самарқанның салауатты мешіттері</w:t>
        <w:br/>
        <w:t>жалбарғандай қолдарын көкке ұсынуда. Шаһ зынданының арқалығы</w:t>
        <w:br/>
        <w:t>аспандай иіліп, үңіреюде. Адам қолымен жасап келтіре алмайтын Бибі</w:t>
        <w:br/>
        <w:t>ханым мұнарасының тамтығы мұңайып, мүлгуде.</w:t>
        <w:br/>
        <w:t>Бибі ханым Ақсақ Темірдің қатыны деп қариялар да қауесет етеді.</w:t>
        <w:br/>
        <w:t>Өтірік-расын кім біледі. Бірақ ажал қайда болса, Ақсақ Темір сонда бол-</w:t>
        <w:br/>
        <w:t>ды деседі. Өйткені, ұлы ажал долы Темірдің ғана қолынан келген ғой.</w:t>
        <w:br/>
        <w:t>Алыстан ат өктеп, аптығып келген азамат масаты шатырға кіріп,</w:t>
        <w:br/>
        <w:t>тәжім етіп, иран патшасы еркімен бағынатын емес деп хабар бергенде</w:t>
        <w:br/>
        <w:t>Темірдің кылжыр, қыли көзі нажағайдай жарк етті де, қабағы жауар</w:t>
        <w:br/>
        <w:t>күндей түйіліп кетті. Таң атысымен ат жалына ұмтылған, корамсақтары-</w:t>
        <w:br/>
        <w:t>нан сарбас түксиген орданың сансыз қолы ұшы-қиыры жоқ даланың</w:t>
        <w:br/>
        <w:t>соны шөбін жапырып, жосылтып, сеңдей ағылды. «Самарқан аңырады.</w:t>
        <w:br/>
        <w:t>Қасында топты күң-нөкер Бибі ханым масаты шатырдың саясында</w:t>
        <w:br/>
        <w:t>шөптің сыбдырына, қасқырдың ұлуына құлақ салып, атлас төсекте</w:t>
        <w:br/>
        <w:t>төңбекшіп, таңды таңға ұрды. Бибі ханым қорықты дейсіздер ме? Неден</w:t>
        <w:br/>
        <w:t>қорқалы? Темірді жан жеңіп көрген жоқ, оның болат жүрегінен өтетін</w:t>
        <w:br/>
        <w:t>садақты әлі бір ұста жасаған жоқ.</w:t>
        <w:br/>
        <w:t>Күндерден күн өтті. Өткен сайын көзінен от кетіп, қабағын шы-</w:t>
        <w:br/>
        <w:t>тып, ернін еміре тістеп, Бибі ханым есалаң адамша кілем үстінде сендел</w:t>
        <w:br/>
        <w:t>қақты. Ақсақ Темір әлдебіреуді сүйіп қоя ма деп, түн баласында кірпігі</w:t>
        <w:br/>
        <w:t>айқаспайды. Аузына тілі сыймай, келе ұшып жығылған шабарман иран</w:t>
        <w:br/>
        <w:t>жұртын Темір жеңді деп хабар бергенде Бибі ханым асыл білезігін атып</w:t>
        <w:br/>
        <w:t>тастады, ханның асау аптығын жалғыз өзі иемденуге Алладан жәрдем</w:t>
        <w:br/>
        <w:t>тіледі; Аллаға ісім жақсын деп, хан келгенше мешіт: салдырмақ болды.</w:t>
        <w:br/>
        <w:t>Ондай сұлу мешіт жер жүзінде болмау керек қой.</w:t>
        <w:br/>
        <w:t>Жұрттан асқан шеберді іздеткенде ханның бір бегі тұтқын арабты</w:t>
        <w:br/>
        <w:t>жіберді. )</w:t>
        <w:br/>
        <w:t>Тал бойында бір міні жоқ, сүйріктей қара торы жігіт шатырға кіріп</w:t>
        <w:br/>
        <w:t>келіп, іркілмей бас иді.</w:t>
        <w:br/>
        <w:t>Бибі ханым:</w:t>
      </w:r>
    </w:p>
    <w:p>
      <w:r>
        <w:t>-Сен мешіт саласың, -- деді.</w:t>
        <w:br/>
        <w:t>- Құп болады. Сұлудан өзгені өзім де салған емен.</w:t>
        <w:br/>
        <w:t>146</w:t>
        <w:br/>
        <w:t>-“Көремін, ал не тілейсің?</w:t>
        <w:br/>
        <w:t>- Көп емес. Дуылдаған аузымды улы түсті ерніңе бір тигізсең, бо-</w:t>
        <w:br/>
        <w:t>лады.</w:t>
        <w:br/>
        <w:t>Шебер бұл тілегіне:</w:t>
        <w:br/>
        <w:t>- Әкет, сой! - деген жауап алды.</w:t>
        <w:br/>
        <w:t>Оқ жыландай бұрандап, безгектей қалтыраған, қобыздың шегін-</w:t>
        <w:br/>
        <w:t>дей тырсылдаған ауыр ойлар ол түні ханымның басын ара шаққандай</w:t>
        <w:br/>
        <w:t>қылды. Күнін жылдай өткізген ұзақ айлар бойы жалғыздықта жанына</w:t>
        <w:br/>
        <w:t>жинаған құмарлығын бірге не ханға сақтап, құрамылтқан денесінің әрбір</w:t>
        <w:br/>
        <w:t>ләззатын, қомағай ернінің әр сүйгенін соған ғана татырам деп жүргенде</w:t>
        <w:br/>
        <w:t>шебер деген немесі сүйгіз дейді!.. Жоқ, қарағым! Оның жөні не бола</w:t>
        <w:br/>
        <w:t>қойсын. Оның аты: ханның көзіне шөп салған, өз ырысынан өзі безген</w:t>
        <w:br/>
        <w:t>болмай ма?</w:t>
        <w:br/>
        <w:t>Бірақ мешіт не?.. Оны бітіру керск. Әйтпесе, тәңірінің сілесіне</w:t>
        <w:br/>
        <w:t>қалып, Темір ханнан жұрдай боп, оған әлдебір әйелді құшақтатқаны да.</w:t>
        <w:br/>
        <w:t>- Апырмай, енді не қылу керек?</w:t>
        <w:br/>
        <w:t>Кешкісінде тағы шабарман келіп, қалған аз күннің бірін тағы ше-</w:t>
        <w:br/>
        <w:t>геріп қойды.</w:t>
        <w:br/>
        <w:t>Бибі ханым тағы ойға қалды. Мешіт бітпесе, не болмақшы? Хан-</w:t>
        <w:br/>
        <w:t>ның махаббатынан, өзінің рақатынан айрылмақшы. Ал шебердің көңілін</w:t>
        <w:br/>
        <w:t>тапса, оны хан білсе, онда не болмақшы? Ажал да.</w:t>
        <w:br/>
        <w:t>Ажалдан бәлен қорыққан жоқ. Ақсақ Темір Көрегеннің ханымы</w:t>
        <w:br/>
        <w:t>емес пе?! Махаббат қуанышына салыстырғанда өмір соншама қымбат</w:t>
        <w:br/>
        <w:t>нәрсе емес. Сөйтіп, Бибі ханым:</w:t>
        <w:br/>
        <w:t>- Шеберді келтір, - деп тағы әмір етті.</w:t>
        <w:br/>
        <w:t>-- Жүруге жарамайды, -- десті.</w:t>
        <w:br/>
        <w:t>- Ендеше көтеріп әкеліңдер.</w:t>
        <w:br/>
        <w:t>Шеберді кілемге салып, көтеріп әкеліп, ханымның аяқ жағына қой-</w:t>
        <w:br/>
        <w:t>ды. Бозарған жүзі одан жаман шөлмектей болып, сызықтары қылдырық-</w:t>
        <w:br/>
        <w:t>тай болып, қазына қалыпты. Көздері бұрынғыдай жайнап тұр.</w:t>
        <w:br/>
        <w:t>Ханым күңдерін ымдап шығарып жіберіп:</w:t>
        <w:br/>
        <w:t>- Айтқаныңа көндім, - деді.</w:t>
        <w:br/>
        <w:t>Шебер жымың еліп, әнтек басын көтерді.</w:t>
        <w:br/>
        <w:t>Ханым қасына келіп, тізерлей отырып, ернін сазды. Шебер ең-</w:t>
        <w:br/>
        <w:t>серіле ұмтылды, дәл жеме-жемге келгенде, ханым басын әнтек қырын-</w:t>
        <w:br/>
        <w:t>дата берген кезде кезерген ыстық ерні ұртына сүлікше жабысып қалды. .</w:t>
        <w:br/>
        <w:t>Ентіге, құшырлана сорып, мауқын басып, кілемге құлап кеткенше ханым</w:t>
        <w:br/>
        <w:t>тырп еткен жоқ. Ханым орнынан тұрғанда сол сүюдең бейне бір шипа</w:t>
      </w:r>
    </w:p>
    <w:p>
      <w:r>
        <w:t>тапқандай, күйреген сүйектері әп-сәтте бірігіп, шыққан буындары</w:t>
        <w:br/>
        <w:t>салынып, жаралары жазылып, шебер де ұшып түре келді.</w:t>
        <w:br/>
        <w:t>-- Темір ханның келуіне қарсы мешіт дайын болады, - деді де,</w:t>
        <w:br/>
        <w:t>шебер шығып жөнелді.</w:t>
        <w:br/>
        <w:t>.149</w:t>
        <w:br/>
        <w:t>- Сен ер екенсің, өнерің де ерлігіңдей болса, сеңі азат етемін.</w:t>
        <w:br/>
        <w:t>- Әкемді жақында құшады екем ғой.</w:t>
        <w:br/>
        <w:t>- Жақсылап жасай алмасаң, әкең өзіңді емес, басыңды құшар, -</w:t>
        <w:br/>
        <w:t>деп ханым кекей жымиды.</w:t>
        <w:br/>
        <w:t>Шебер ләм деген жоқ, иығын бір қысып, шығып кетті.</w:t>
        <w:br/>
        <w:t>Содан былай, таң атқан сайын Бибі ханымның көзі мешітке қарап,</w:t>
        <w:br/>
        <w:t>мент емес-ау, бақыт сұрап, тастан соқтырған дуасына қарап оянар еді.</w:t>
        <w:br/>
        <w:t>Үйткені, бейнеусіз тас пен балшық ертегіден бетер, заматта дуал боп</w:t>
        <w:br/>
        <w:t>өсіп келе жатыр еді. Түн асқан сайын мешіт көркейіп барады.</w:t>
        <w:br/>
        <w:t>Ханым мәз: мешіз көңіліндегідей, мешіт дегенше, баққа аңсап,</w:t>
        <w:br/>
        <w:t>шөлдеген жанның құмартқан жыры десең болмай ма! Шебердің өнеріне</w:t>
        <w:br/>
        <w:t>тамсанбады, үйткені: а құдай, басыма бостандық бер, маңдайымды аш</w:t>
        <w:br/>
        <w:t>деп, о да жанын салып жатқанын ханым біледі ғой. Шебердің қара торы</w:t>
        <w:br/>
        <w:t>жүзі кейде кенет құлпынайдай қызғылт тарта қалады, құба талдай</w:t>
        <w:br/>
        <w:t>майысқан мүсін денесі жын қаққандай қимылдайды, даусы тамағынан</w:t>
        <w:br/>
        <w:t>емес, кеудесінен тпыққан тәрізденеді, қорыққан, дірілдеген, долданған</w:t>
        <w:br/>
        <w:t>топты құлдарды саусағының ұшымен, қабағының қағысымен құрдай</w:t>
        <w:br/>
        <w:t>жорғалатып, әмірін орындатады; Бибі ханым оның бәрін де бұя</w:t>
        <w:br/>
        <w:t>бастырмай көреді, аңдайды, тыңдайды, таң қалады.</w:t>
        <w:br/>
        <w:t>Шебер жұмысының буына түскен, шебердің өнеріне, оның сұлу</w:t>
        <w:br/>
        <w:t>мешітіне құлдар да мастана, әуліге қимылдаған; о түгілі шебердің</w:t>
        <w:br/>
        <w:t>жалынды көзі түсіп кетсе, жансыз қара тастар да жан біткендей орын-</w:t>
        <w:br/>
        <w:t>орнына тұра қалған; мұның бәрі де ханымға алақанның аясындағыдай</w:t>
        <w:br/>
        <w:t>аян.</w:t>
        <w:br/>
        <w:t>Тас пен балшық бақтың сұлу дуасындай тізілтіп, қатарланып, өсіп</w:t>
        <w:br/>
        <w:t>бара жатқанын да ханым сезеді.</w:t>
        <w:br/>
        <w:t>Алайда ханымның көзі бір нәрсені көрмейді: шебер жүрегінің асау</w:t>
        <w:br/>
        <w:t>толқынын сездірмеймін деп ханыммен бетпе-бет келгенде қырын-дап,</w:t>
        <w:br/>
        <w:t>қаймақ ерні қалтыран кеткенін, абайсызда артынан көз жібергенін, түн</w:t>
        <w:br/>
        <w:t>баласында шатырында төңбекшіп, ұйқы көрмегенін, “дауысым шығып</w:t>
        <w:br/>
        <w:t>кетпесін” деп, сүйріктей білегін қанатқанша тістегенін ханым көр-мейді.</w:t>
        <w:br/>
        <w:t>Ертеңгі, кешкі намазда әзәзілдің арбауына түскенін ұмытып, дуа</w:t>
        <w:br/>
        <w:t>орнына шебердің еріні бір ғана ханымның атын сыбырлағанын ханым</w:t>
        <w:br/>
        <w:t>естімейді.</w:t>
        <w:br/>
        <w:t>Бірақ мешіттің ірге жағы шебер жазылған дуадай, шебер қадаған</w:t>
        <w:br/>
        <w:t>маржандай тізіліп келе жатып, үстіңгі жағы оқысынан құйқалақтанып,</w:t>
        <w:br/>
        <w:t>мілген арқалықтар, көлденең бүкпелер, кедір-бұдыр боп бара жатқанын</w:t>
        <w:br/>
        <w:t>ханым байқай қойды. Байқаған адамға мешіттің үсті мен асты, созылып</w:t>
        <w:br/>
        <w:t>намаз оқып тұрған адамның асау нәпсін тыюға әлі келмей, қырдың</w:t>
        <w:br/>
        <w:t>қорқауындай жан шошырлық ашы дауыстап, ақырып жібергені іспетті</w:t>
        <w:br/>
        <w:t>көрінер еді.</w:t>
        <w:br/>
        <w:t>Мешіттің өзгеріп бара жатқанын сезген күні сәскеде ханым</w:t>
      </w:r>
    </w:p>
    <w:p>
      <w:r>
        <w:t>шеберге қарап наздана езу тартты, үйткені, ханымның көптен ізетпен</w:t>
        <w:br/>
        <w:t>147</w:t>
        <w:br/>
        <w:t>қайнатып, пайдалануға шеберлігі сонша, аз жылда айбарлы жұрт болып,</w:t>
        <w:br/>
        <w:t>барлық: қару-жарағын асынып, қан майданда шыға келді, Айуандар</w:t>
        <w:br/>
        <w:t>әлеміндегі табиғаттың әлдебір қалжағын ұғыну қандай қиын болса,</w:t>
        <w:br/>
        <w:t>Батыстың жат мәдениетіне Жапанның төтен шалымдылығын ұғыну</w:t>
        <w:br/>
        <w:t>сондай қиың болды.</w:t>
        <w:br/>
        <w:t>Аузынан жалыны шыққан арыстандай Ресейді алып ұрып, Жапан</w:t>
        <w:br/>
        <w:t>айбарлы жұрт болуды көксеген зор арманын дереу іске айналдыра бас-</w:t>
        <w:br/>
        <w:t>тады. Керей (карей) жұртын сауулы сиырдай отар қылып алды; айлалы</w:t>
        <w:br/>
        <w:t>өлше, пайдалы серт, шырмаулы тор құрып, Манжұрианы дербес азық</w:t>
        <w:br/>
        <w:t>қылды. Жапан оны да місе тұтпады; Қытайға ҡөз тікті. Қытайдың жері</w:t>
        <w:br/>
        <w:t>ұшан-теңіз; жерінің асты толған қазына - темір мен көмірдің кені; бұл</w:t>
        <w:br/>
        <w:t>екеуі жүрген жер мәдениетінің сауыры ғой. Жер байлығы тұрғанда</w:t>
        <w:br/>
        <w:t>әнеркәсіп қаулауға одан соңғы қосеметкей себеп еңбек қой. Қытайдың</w:t>
        <w:br/>
        <w:t>жел жеткісіз байтақ жерінде төрт жүз миллион жан мекен етеді. Есеп</w:t>
        <w:br/>
        <w:t>қылсаң, мұнша жан жер жүзіндегі адам ұрпағының төрттен бірімен тең;</w:t>
        <w:br/>
        <w:t>ол ол ма? Жер жүзінде еңбек қылуға Қытайдай ерінбейтін, көнбіс ел</w:t>
        <w:br/>
        <w:t>жоқ; тағдырға бас берген дін пәлсепесі, темірдей берік жаралған дене</w:t>
        <w:br/>
        <w:t>жүйкесі, билей білген адамдардай көсем болса, Қытайды жауынгер ел</w:t>
        <w:br/>
        <w:t>қылғандай еді. Жалаңдаған Жапан сондай көсем бола кеткені екі бастан</w:t>
        <w:br/>
        <w:t>белгілі.</w:t>
        <w:br/>
        <w:t>Бәрінен де оңдысы - Жапанның Қытайға қан жүзінен қарындас-</w:t>
        <w:br/>
        <w:t>тығы еді. Батысқа перде есепті көрінген Қытай мінезінің жұмбағы Жа-</w:t>
        <w:br/>
        <w:t>панға жұмбақ болмады. Жапан Қытайды ішек-қарнына шейін жете білді.</w:t>
        <w:br/>
        <w:t>Біз оны мәңгі білмес едік. Жапанның ой жүйесі қай жолмен жүрсе,</w:t>
        <w:br/>
        <w:t>Қытайдікі де сол жолмен жүреді. Ой бернесі, ми соқпағы екеуінде де</w:t>
        <w:br/>
        <w:t>бірдей. Сондықтан Жапан Қытай жанының қараңғы түкпірін кезіп кетті.</w:t>
        <w:br/>
        <w:t>Батыстың аяғы жетпеген жерге Жапан жетті. Еуропалықтар көрмеген</w:t>
        <w:br/>
        <w:t>қалтарысты Жапан көрді, олар өте алмаған күдерден Жапан жағалап</w:t>
        <w:br/>
        <w:t>өтті, Қытай жанының біз бара алмаған тарауына Жапан барып ұялады.</w:t>
        <w:br/>
        <w:t>Олар бір ауыл, бір бауыр ел еді. Атам заманнан бірінің жазуын бірі</w:t>
        <w:br/>
        <w:t>үйренген, есте жоқ ескі заманда екі ел де мангол тұқымынан өсіп-</w:t>
        <w:br/>
        <w:t>өрбіген. Жер жағдайының өзгешелігі, басқа жүртпен қан араласуы екі</w:t>
        <w:br/>
        <w:t>елді аз-маз өзгерткен, бірақ асылында атадан қалған қандастық арылмай,</w:t>
        <w:br/>
        <w:t>сүйегіне біте қайнасқан, екеуінде де бір ұйқастық сақталған. Жылдар,</w:t>
        <w:br/>
        <w:t>айлар өтсе де, ол қандастық жойылмаған.</w:t>
        <w:br/>
        <w:t>Ал сонда Жапан Қытайды билемесін бе? Ресейді жеңгеннен кейін,</w:t>
        <w:br/>
        <w:t>Жапан тыңшы азаматтарын қытай жеріне аттандырады. Қытай ішіне</w:t>
        <w:br/>
        <w:t>мың-мыңдаған шақырым жерге шейін Жапан тыңшылары, енженерлері</w:t>
        <w:br/>
        <w:t>құл киімін, саудагер киімін киіп, әйтпесе қаңғырған бұда (қытай, жапан</w:t>
        <w:br/>
        <w:t>діні) абыздары болып, сіңіп кетті. Олар босқа қыдырған жоқ, пәлен су</w:t>
        <w:br/>
        <w:t>ағардың күші неше аттық, пабірік салуға қай жер қолайлы, таулардың,</w:t>
        <w:br/>
        <w:t>асулардың биіктігі қандайлық, соғыс кезінде бекінуге берік, осал</w:t>
        <w:br/>
        <w:t>тығырықтар қандай, шиманды өлкелер қай жерде, пәлен алапта өгіз</w:t>
        <w:br/>
        <w:t>158</w:t>
        <w:br/>
        <w:t>Айтқанындай-ақ, хан келерден бір күн бұрын мешіт дайын болды.</w:t>
        <w:br/>
        <w:t>Көздің жауын апғандай мұнараның шаңқайған ашық сырын көргенде</w:t>
        <w:br/>
        <w:t>ханым танңданғаны сонша, шаңқ ете жаздап, дауысына әрең деп ие</w:t>
        <w:br/>
        <w:t>болды. Мұндай сұлу мешітті адамзат қолымен жасай алады дейсіз бе?</w:t>
        <w:br/>
        <w:t>Шебер сарғая, өзеурей күткен тілегінің бар қуанышын, үмітсіз талабы-</w:t>
      </w:r>
    </w:p>
    <w:p>
      <w:r>
        <w:t>ның бар құмартқан күшін, жан-тілін салғандықтан, мешіт осындай бо-</w:t>
        <w:br/>
        <w:t>лып шықты ғой; махаббат күші керемет қой.</w:t>
        <w:br/>
        <w:t>Неше түрлі қымбат бұл, қалы кілем, асыл тас деймісің, ұзатқан</w:t>
        <w:br/>
        <w:t>қыздай он түйеге ырғап-жырған, шеберді бір керуен қылып, ұзаттырды.</w:t>
        <w:br/>
        <w:t>Шебер ханымға анадайдан үнсіз тәжім етіп, атына секіріп мініп,</w:t>
        <w:br/>
        <w:t>керуенін бастап, дөң асып жөнелді.</w:t>
        <w:br/>
        <w:t>Ханым артынан қарап тұрды да, мешітіне көзін бір салып, көңілі</w:t>
        <w:br/>
        <w:t>жай тауып, қатты бір күрсінді.</w:t>
        <w:br/>
        <w:t>Бірақ дӛл сол кезде ұрты қышып бара жатқанын сезді. Қолдары</w:t>
        <w:br/>
        <w:t>мұздай боп кетті, жүрегі тына қалды. Неден қорыққанын өзі де білмейді.</w:t>
        <w:br/>
        <w:t>Тұра шатырына жүгіріп, күміс айнаны жұлып алды. Түрін көрер-көрмес-</w:t>
        <w:br/>
        <w:t>те айна қолынан түсіп кетті. Масқара! Үлбіреген ақ құба ұртында шебер-</w:t>
        <w:br/>
        <w:t>дің жұп-жұқа ернінен қалған таңба тайға басқандай, баданадай боп, бат-</w:t>
        <w:br/>
        <w:t>тиып тұр.</w:t>
        <w:br/>
        <w:t>Ханым ұлы сәскеге дейін &gt;патырында міз бақпастан сілейіп жатты.</w:t>
        <w:br/>
        <w:t>Бүгінгі түні хан болат білегімен бауырына қыспайды, құрамытқан,</w:t>
        <w:br/>
        <w:t>құмартқан денесінің сусының қандырмайды, апарып өлтіріңдер деп әмір</w:t>
        <w:br/>
        <w:t>қылады да, қайтып есіне де алмайды деген ой миын толассыз улады.</w:t>
        <w:br/>
        <w:t>Ханым ханға бетін көрсетпеу керек, тым болмаса, бүгінгі түні</w:t>
        <w:br/>
        <w:t>жасыру керек. Енді қайтпек? ,</w:t>
        <w:br/>
        <w:t>Неге болса да басын байлады. Мұндайда махаббат пердесін жаны-</w:t>
        <w:br/>
        <w:t>мен жаны ашығансып, аңдып жүретін әзезіл сайтан айла тауын бере</w:t>
        <w:br/>
        <w:t>қойды.</w:t>
        <w:br/>
        <w:t>Ханым бетіне поренжі салды; өз қылмысын білдірмеу үшін, әйел</w:t>
        <w:br/>
        <w:t>біткен бетіне перде киіп жүрсін, бетін көрсетіп, еркекті қызықтырып,</w:t>
        <w:br/>
        <w:t>аздырмасын, үйткені, еркектің ойы дейім қасиетті, зор-жұмысқа бөліну</w:t>
        <w:br/>
        <w:t>керек деп жарлық шашты.</w:t>
        <w:br/>
        <w:t>Орданың одыраң әскері қиқуды салып, бөріктерін аспанға атып,</w:t>
        <w:br/>
        <w:t>садақпен көздеп, арынды аттары ауыздықпен алысып, Самарқанға сау-</w:t>
        <w:br/>
        <w:t>сылдап кіріп келгенде, шатырларының алдында бетіне қара салған,</w:t>
        <w:br/>
        <w:t>сымбатты бөтен әйелдер ұшырады.</w:t>
        <w:br/>
        <w:t>Бірақ қан жұтып, шаң жұтып, соғыстан аң болып, әйелдің жылы</w:t>
        <w:br/>
        <w:t>қойнын аңсап қайтқан әскер тыңдасын ба, киімдерін пәренжісімен қабат</w:t>
        <w:br/>
        <w:t>сыпырып алып, тер сіңген кежімнің, кілемнің, олжа салған қоржындар-</w:t>
        <w:br/>
        <w:t>дың үстіне жалаңаш әйелдерді алды да ұрды, алды да ұрды.</w:t>
        <w:br/>
        <w:t>Олардың ішіндегі ең күштісі де, ең тағысы да Темір ғой. Ол</w:t>
        <w:br/>
        <w:t>мешітке көзін салған жоқ, шатырға ентелей кіріп келді, Бибі ханымның</w:t>
        <w:br/>
        <w:t>бұраң белін таң атқанша алып білегімен айқастыра қысыл, бос тұрған</w:t>
        <w:br/>
        <w:t>150</w:t>
        <w:br/>
        <w:t>БАЛЖАН</w:t>
        <w:br/>
        <w:t>(Рабиндранат Тағордан)</w:t>
        <w:br/>
        <w:t>Баланың атын Балтілді деп қойғанда, сақау болады деген кімнің</w:t>
        <w:br/>
        <w:t>есінде бар? Екі апасының аттары: бірі - Сұлушаш, бірі - Күлімкөз</w:t>
        <w:br/>
        <w:t>болған соң соларға ұйқастырғалы әкесі кенже қызын Балтілді қойып еді.</w:t>
        <w:br/>
        <w:t>Еркелетіп Балжан деуші еді. )</w:t>
        <w:br/>
        <w:t>Қыз туды - масыл ғой. Екі апасын жасап, жабдықтап, реңдеп құт-</w:t>
      </w:r>
    </w:p>
    <w:p>
      <w:r>
        <w:t>ты жеріне қондырса да, кіші қызы ата-аңаның жүрегіне қара тастай ба-</w:t>
        <w:br/>
        <w:t>сып, өтпей отырып алды. Жүрт оны мақау болған соң құлағы да керең</w:t>
        <w:br/>
        <w:t>деп ойлады. “Сорлы, заманың әлде қандай болады?” деп, оның көзінше</w:t>
        <w:br/>
        <w:t>есіркеп, сәйлей беруші еді. Құдай ата-анасына қарғысқа бола бергенін</w:t>
        <w:br/>
        <w:t>Балжан бала жасынан сезді ғой: кісікиік болып, оңаша күнелтіп үйренді.</w:t>
        <w:br/>
        <w:t>Жұрт Балжапды жан екен демей, ұмытып кетсейші. Онда да бір сәрі</w:t>
        <w:br/>
        <w:t>болар еді. Жан жарасын кім ұмытар? Балжанды ойлап, күні-түні ата-</w:t>
        <w:br/>
        <w:t>анасының жаны күйзеледі. Мылқау Балжан өте-мөте анасына қорлық</w:t>
        <w:br/>
        <w:t>боп кәрінді. Анаға ұлдан да қыз бала тонның ішкі бауындай, он екі</w:t>
        <w:br/>
        <w:t>мүшесінің біріндей болмақ қой: қызының мініне анасы өз мінңінен жаман</w:t>
        <w:br/>
        <w:t>ойлады. Ата байғұс аяй ма, кім білсін, сақау Балжанды өзге қыздарынан</w:t>
        <w:br/>
        <w:t>кем көрген жоқ. Қайта артық көрді. Бірақ анасы Балжанды мойнындағы</w:t>
        <w:br/>
        <w:t>кескектен бетер жек көрді.</w:t>
        <w:br/>
        <w:t>Бапжан тілден тақыр болғанмен, ұзын кірпікті саялаған сұлу қос</w:t>
        <w:br/>
        <w:t>қара көзден тақыр болған жоқ. Ішкі сырына айна болғандай оймақ ауыз,</w:t>
        <w:br/>
        <w:t>тәтті ернінен де Құдай оны кенде қылған жоқ.</w:t>
        <w:br/>
        <w:t>Ойлағанымызды сөзбен жеткізбек болғанда дәл сөз таба қою оңай</w:t>
        <w:br/>
        <w:t>емес қой. Қалай айтсам екен деп, ішіңнен лажсыз ойланасың ғой. Кейде</w:t>
        <w:br/>
        <w:t>сөзің ойыңа дәл келмей, жазатайым кетесің ғой. Ал қара көзге ондай</w:t>
        <w:br/>
        <w:t>тілмаштың қажеті жоқ. Жанның сыры айнаға түскендей дәл көрінеді.</w:t>
        <w:br/>
        <w:t>Қара көзде жан сыры тұтанады. Сөнеді, біресе лапылдайды, біресе</w:t>
        <w:br/>
        <w:t>тұңғиыққа батады, біресе батар айдай біртегіс нұрланады; біресе жарқ</w:t>
        <w:br/>
        <w:t>еткен нажағай отындай көк күмбезін замат жарық қып жібереді.</w:t>
        <w:br/>
        <w:t>Туғаннан ерін қыбырлағаннан басқа тіл сыйына жарымаған жан көз</w:t>
        <w:br/>
        <w:t>тіліне жаттығады. Көз тілі ішкі сырды көрсетуге, теңіздей терең, таңдақ</w:t>
        <w:br/>
        <w:t>пен шапақ, сәуде мен сая кезек ойнайтын, аспандай ашық болады.</w:t>
        <w:br/>
        <w:t>Жаратылыстың өз бетіндегідей сақаудың бетінде әлдебір жалғыздық</w:t>
        <w:br/>
        <w:t>айбарының ізі жатады. Балжанның сонысынан қорыққандай әзге бала-</w:t>
        <w:br/>
        <w:t>лар опымен еш уақытта ойнаған емес. Балжан тілсіз, үнсіз, тал түстегі</w:t>
        <w:br/>
        <w:t>құла түздей жансыз.</w:t>
        <w:br/>
        <w:t>Балжанның ауылын Шандуер деп атайтын. Ауылды жанап ағатын</w:t>
        <w:br/>
        <w:t>өзге Бенгел өзендерінен бәсірек жіңішке өзен (. . .) ауылдың аруындай,</w:t>
        <w:br/>
        <w:t>тар арнадан бойы көрінбейтін. Осы тынымсыз аққан жылым су қасын-</w:t>
        <w:br/>
        <w:t>дағы ауылдың қыбырлап жұмыс қылған адамдарындай, кемерінен бір де</w:t>
        <w:br/>
        <w:t>шықпай, өз міндетін атқара беретін өзеннің екі жақ жағасында ағаштан</w:t>
        <w:br/>
        <w:t>152</w:t>
        <w:br/>
        <w:t>жылдың 19-інші сентәбірінде Иакобуш Башингтон шәріне келді. Кеш</w:t>
        <w:br/>
        <w:t>мезгілі еді. Кеш те болса, ол шақырған пірезідентке барды. Пірезідент і</w:t>
        <w:br/>
        <w:t>Мейермен есікті бекітіп қойып, үш сағаттай сөйлесті. Екеуінің сөйлес-</w:t>
        <w:br/>
        <w:t>кенін әлем соңынан білді. Ол кезде әлем Иакобуштың кім екенін керек</w:t>
        <w:br/>
        <w:t>те қылған жоқ. Ертеңінде пірезідент уәзірлерін шақырды. Мәжілісте</w:t>
        <w:br/>
        <w:t>Иакобуш та болды. Мәжіліс құпия еді. Со күні кешке бас хатшы Рупұс</w:t>
        <w:br/>
        <w:t>Каудері Башыңғтоннан шығып, ертеңінде ертемен Англиеге жөнелді.</w:t>
        <w:br/>
        <w:t>Оның апарған сыры өкімет адамдарына ғана ашылды. Иакобуштың</w:t>
        <w:br/>
        <w:t>басында қандай ой туғанын 5-6 ақ адам білген шығар. Дереу кемелерде,</w:t>
        <w:br/>
        <w:t>қайықтарда, қару-жарақ қоймаларында қызу жұмыс бастанды. Пыран-</w:t>
        <w:br/>
        <w:t>сие, Абыстрие халықтары сектеніп, құлағын тікті, бірақ өкімет сондай</w:t>
        <w:br/>
        <w:t>ант-су ішіп оларды сендірді. Өздері де мәлімсіз кепке сабырлықпен</w:t>
        <w:br/>
        <w:t>қарады.</w:t>
        <w:br/>
        <w:t>Бұл дәуір - зор тыпыштық, зор толастың дәуірі еді. Мемлекет</w:t>
        <w:br/>
        <w:t>біткен басқалармен соғыспасқа серт қып еді. Соғысқа алғашқы адым -</w:t>
        <w:br/>
        <w:t>Ресей, Германие, Абыстырие, Түркие, Гретсие әскер жасаудан басталды.</w:t>
        <w:br/>
        <w:t>Әскердің беті - Қытай. Міне, бар мәлім болғаны осы-ақ. Аз күн өткен</w:t>
        <w:br/>
        <w:t>соң теңіздерде ұлы жорық басталды. Қол-қол әскер лек-легімен ар</w:t>
        <w:br/>
        <w:t>мемлекеттен шығып, теңізді шарлап “Қытай, қайдасың?” деп самсады.</w:t>
      </w:r>
    </w:p>
    <w:p>
      <w:r>
        <w:t>Ұлт біткен кеме қоймаларын қақыратты. Баж- дүкендері деймісің,</w:t>
        <w:br/>
        <w:t>хабаршы кеме деймісің, жүзбе майак деймісің, - бәрі де Қытайға қарай</w:t>
        <w:br/>
        <w:t>қозғалды. Олар көнетоз кірейсір, ескі көбелі кемелеріне інейін тиеді, оны</w:t>
        <w:br/>
        <w:t>азсынып, сауда кемелерін де соғыс жабдығына жекті. Санақтың айтуына</w:t>
        <w:br/>
        <w:t>қарағанда, 58640 сауда кемелері жайнауыз лампы (прожектүр), жалма-</w:t>
        <w:br/>
        <w:t>уыз зеңбірек киіп, әр жұрттан Қытайға аттандырылған екен.</w:t>
        <w:br/>
        <w:t>Қытай жымиып, тосты да жатты. Еуропаның мөлиендаған салдаты</w:t>
        <w:br/>
        <w:t>Қытай жиегіне орнады. Қытай мөлиен мелетсесін бес есе арттырып,</w:t>
        <w:br/>
        <w:t>жауды күтті. Теңіз жағасында да осыны қылды. Бірақ есінен айырылып</w:t>
        <w:br/>
        <w:t>қалды. Сонша әбігер болып, қаруланып, қамданып, даяр тұрса да, жау</w:t>
        <w:br/>
        <w:t>кірмеді.</w:t>
        <w:br/>
        <w:t>Қытай не екенін ұқпады. Сібір жақ шекара бейбітшілік. Жиектегі</w:t>
        <w:br/>
        <w:t>бір қыстақ, не бір қалаға тыре етіп оқ түскен жоқ. Соғыс кемелерінің</w:t>
        <w:br/>
        <w:t>мұнша сұрапыл жиналып, қара құрттай қаптағаның тарих жүзі көрген</w:t>
        <w:br/>
        <w:t>емес. Бар әлемнің кемесі сонда еді. Мөлиондаған көк сауытты кемелер</w:t>
        <w:br/>
        <w:t>Қытай теңізін пнарқ ұрып, толқынды жосытып, күні-түні дамыл жоқ.</w:t>
        <w:br/>
        <w:t>Қанша жүрсе де, түк соғыс білінбейді. Соғысам деген ойларында да жоқ.</w:t>
        <w:br/>
        <w:t>Япырау! Бұлар қайткелі жүр?! Әлде Қытай қол-аяғын бауырынан</w:t>
        <w:br/>
        <w:t>шығарады деп дәме қып жүр ме? Қытай жымиюда. Әлде Қытайды аштан</w:t>
        <w:br/>
        <w:t>қатырып қырам деп ойлай ма? Қытай тағы да жымиюда.</w:t>
        <w:br/>
        <w:t>1876 жылы он бір мөлиен жаны бар қытай астанасы Пекін шәрінде</w:t>
        <w:br/>
        <w:t>болған адам таң қалғандай оқиғаны көзі көрер еді. Ол қандай керемет</w:t>
        <w:br/>
        <w:t>десеңіз, көше толған шаң-шүң дабырласқан қола түсті жандар, бас</w:t>
        <w:br/>
        <w:t>біткеннің айдары артыла салбырап, қыли көздер көкке қадалғанын көрер</w:t>
        <w:br/>
        <w:t>164</w:t>
        <w:br/>
        <w:t>ТЕҢСІЗ, ТЕЛЕГЕЙ АТТАНЫС</w:t>
        <w:br/>
        <w:t>(Дэкек Лондоннан)</w:t>
        <w:br/>
        <w:t>1876-ыңшы жылы Қытай бір жақ, қалған жер жүзі бір жақ болып,</w:t>
        <w:br/>
        <w:t>екі елдің араздығы шарыққа шықты. Сол араздықтың салдарынан</w:t>
        <w:br/>
        <w:t>Әмерике елдігіне екі жүз жыл болған тойын тойлай алмады. Жер жүз-</w:t>
        <w:br/>
        <w:t>індегі өзге жұрттардың да талай келешектегі істері шым-шытырық, ой-</w:t>
        <w:br/>
        <w:t>ран-топан болып, орнына келмәді. Селебе қатерді жүрегі сезіп, жер жүзі</w:t>
        <w:br/>
        <w:t>сілтідей тұнды; бұған шейін жетпіс жыл тынбай оқиға осы бетте</w:t>
        <w:br/>
        <w:t>шыныға берді.</w:t>
        <w:br/>
        <w:t>Оқиғаның қара басы 1904-інші жыл екен, содан 70 жыл өткенде</w:t>
        <w:br/>
        <w:t>жер жүзі бұлқан-талқан болуға тағдыр жазыпты. Орыс пен Жапан</w:t>
        <w:br/>
        <w:t>соғысы 1904-інші жылы болды. Сол кезде-ақ тарихшылар бұл соғыс</w:t>
        <w:br/>
        <w:t>Жапанның елдігін көрсеткені, таралғысын тартқаны деп топшылап еді.</w:t>
        <w:br/>
        <w:t>Дұрысында ол оқиға алып Қытайдың ұйқыдан ояңған нысаны екен.</w:t>
        <w:br/>
        <w:t>Оның оянуын жер жүзі ұзақ күтті, күте-күте жалықты. Батыс халықтары</w:t>
        <w:br/>
        <w:t>Қытайды оятам деп байқаса да, Қытай оянбады. Дүниеде болдырмай-</w:t>
        <w:br/>
        <w:t>тыным жоқ деп, көкірегін керген өзімшіл Батыс Қытайды бұ жалғанда</w:t>
        <w:br/>
        <w:t>оятуға болмайды деп қол қойды.</w:t>
        <w:br/>
        <w:t>Сөйтсе, Батыс халықтары жаза басқан екен: Қытай мен өздері</w:t>
        <w:br/>
        <w:t>арасында жуысарлық жалпы сыр, жалпы тіл эҡоқ екен. Екі жұрттың ой</w:t>
        <w:br/>
        <w:t>жүйесі екі арнамен ағады екен; олардың арасында жасырын сырды</w:t>
        <w:br/>
        <w:t>білісерлік жалпы лұғат жоқ екең. Батыстың алғыр ақылы Қытай ойы-</w:t>
        <w:br/>
        <w:t>ның түбіне бара алмай, тайызға жетіп қайраңдап, түпсіз тұңғиықта</w:t>
        <w:br/>
        <w:t>қалқып тұрып қалыпты. Ал Қытайдың ақылы Батыс жанының әудем</w:t>
        <w:br/>
        <w:t>жеріне жетіп, ұғымсыз, меңіреу қорғанға тұмсығы тіреліпті. Мұның бәрі</w:t>
        <w:br/>
        <w:t>- тіл бақалықтың қырсығы. Қытай баяғы ұйқысында жата берді.</w:t>
        <w:br/>
        <w:t>Батыстың дүние-мүлік мәдениет жүзіндегі табысы Қытайға жеті қырдың</w:t>
        <w:br/>
        <w:t>астындағы жеті баспалы кітаппен тең еді. Сол кітапты Батыс аша алма-</w:t>
      </w:r>
    </w:p>
    <w:p>
      <w:r>
        <w:t>ды. Ағылшын елінше сөйлейтін тұқымдардың ар жағында, әлдеқайда</w:t>
        <w:br/>
        <w:t>санасының түкпірінде, одан ұғымды айтсақ жанында саксон (герман</w:t>
        <w:br/>
        <w:t>тұқымды) сөзіне келте жауап қайырарлық бір зейін бардай еді; Қытай</w:t>
        <w:br/>
        <w:t>санасының шығар аузында әлдебір Қытай таңбасына жауап берерлік</w:t>
        <w:br/>
        <w:t>бірдеме бардай еді; бірақ Қытай ақылы Саксонның келте тіліне жауап</w:t>
        <w:br/>
        <w:t>қайыруға олақ еді; ағылшын-саксонның ақылы да қытай таңбасына</w:t>
        <w:br/>
        <w:t>сондай топас еді. Олардың жан ырысы да, арқауы да екі алуан заттан</w:t>
        <w:br/>
        <w:t>жасалған еді; олардың рух әлемі біріне бірі жат еді. Міне, сондықтан</w:t>
        <w:br/>
        <w:t>Батыстың дүние-мүлік, мәдениет жүзіндегі табысы Қытайдың мәңгі</w:t>
        <w:br/>
        <w:t>ұйқысын бұза алмады.</w:t>
        <w:br/>
        <w:t>Ал сонда Жапан деген шығып, 1904-інші жылы Ресейді соғысып</w:t>
        <w:br/>
        <w:t>жеңді. Жапан тегі Шығыс халықтарының ортасынан қараңғыны қақ</w:t>
        <w:br/>
        <w:t>жарып, екі құлағы тік шыққан бір шіңгі тұқым болды. Батыс нені ұсын-</w:t>
        <w:br/>
        <w:t>са, соны қағып алатын болды. Батыстың пікірін Жапан тез сіңіріп,</w:t>
        <w:br/>
        <w:t>157</w:t>
        <w:br/>
        <w:t>Жақсы жануарлар арасынан Балжанның бір жолдасы болды. Бірақ</w:t>
        <w:br/>
        <w:t>онымен арасы қандай екенін айту қиын. Өйткені, ол сөйлей білетін адам</w:t>
        <w:br/>
        <w:t>мен Балжанда ұғысатын тіл бар ма? Ол - Үсейіннің мейлінше жалқау</w:t>
        <w:br/>
        <w:t>кіші баласы Әлтай еді. Әлтайды адам қылам деп, ата-анасы осынша тал-</w:t>
        <w:br/>
        <w:t>пынса да, түк шықпасын біліп, күдерін үзген еді. Дегенмен жалқау-</w:t>
        <w:br/>
        <w:t>лардың да бір артық жері бар: үй іші жамандаса да, оларды өЗГе жүрт</w:t>
        <w:br/>
        <w:t>тәуір көреді. Жұмысқа айналмай қолы бос жүрген соң, олар әлеуметтің</w:t>
        <w:br/>
        <w:t>меншігі болып алады. Әрбір қалада таза ауамен дем алып, бас қосарлық</w:t>
        <w:br/>
        <w:t>бір орын болады ғой, сондай-ақ күнін кім көрінгенмен мылжындасып</w:t>
        <w:br/>
        <w:t>өткізетін, тентіреген, еріккен екі-үш еріншек әр ауылға да керек. стерлік</w:t>
        <w:br/>
        <w:t>іс болмаса, әңгімелесерлік кісі керек қой, сондай кезде еріншек қолыңа</w:t>
        <w:br/>
        <w:t>түсе кетеді.</w:t>
        <w:br/>
        <w:t>Әлтайдың баоты кәсібі балық аулау болатын. Уақытының көбін ол</w:t>
        <w:br/>
        <w:t>аушылыққа жұмсайтын. Әлтайды іздеген кісі күнде түстен кейін өзен</w:t>
        <w:br/>
        <w:t>жиегінен табатын. Әлтай жиекте отырып, Балжанмен көп кездесетін.</w:t>
        <w:br/>
        <w:t>Қандай жұмыс қылса да, Әлтай жанында серік болғанын жақсы көретін.</w:t>
        <w:br/>
        <w:t>Балыққа қармақ салып отырған кісіге сөйлемейтін серік қаса көрім ғой.</w:t>
        <w:br/>
        <w:t>Үндемейтіні үшін Балжанды Әлтай бағалы адам деп санады. Өзгеше</w:t>
        <w:br/>
        <w:t>көргендігі ғой, өзгелер Балжан десе, ол Бал дейтін болды. Балжан томар</w:t>
        <w:br/>
        <w:t>ағашының көлеңкесінде отырады. Анадай жерде Әлтай отырып, қармақ</w:t>
        <w:br/>
        <w:t>салады. Әлтай дәйім азырақ қамыр экеледі. Балжан қармаққа шаншуға</w:t>
        <w:br/>
        <w:t>оны даярлап береді. Қасында ұзақ отырған соң, көзінің сұғын сатқан</w:t>
        <w:br/>
        <w:t>пайдасыз адам көрінбейді, Балжан оған шынымен көмек көрсеткісі</w:t>
        <w:br/>
        <w:t>келді-ау дейміз. Бірақ жұмыс жоқ, қалай көмегін тигізсін? Сонда Балжан</w:t>
        <w:br/>
        <w:t>“Балымның мұндай іс, қолынан келеді деп ойлаған смен” дегізіп, Әлтай-</w:t>
        <w:br/>
        <w:t>ды таңдандырғандай бір оқыс күш бер деп, жаратушыға жалбырынады.</w:t>
        <w:br/>
        <w:t>Ой-дүние-ай! Балжан перінің қызы болып, судан ақырын шыға</w:t>
        <w:br/>
        <w:t>келіп, жылан бас асыл тас әкеліп берер ме еді! Онда Әлтай жаман</w:t>
        <w:br/>
        <w:t>аушылықты былай тастап, дүниені кезіп кетер еді. Кімді іздеп десейші?</w:t>
        <w:br/>
        <w:t>Күміс сарайда, алтын төсекте жатқан Байқадамның балдырғандай</w:t>
        <w:br/>
        <w:t>майысқан Балжанын іздеп. Күнмен шағылысқан асыл қазына патшасы-</w:t>
        <w:br/>
        <w:t>ның қызы-- біздің Балжанды іздеп. Бірақ бұл болмайды ғой, мүмкін емес</w:t>
        <w:br/>
        <w:t>қой, дүниеде болмайтын нәрсе жоқ қой. Сондықтан емес, Балжаң жер</w:t>
        <w:br/>
        <w:t>астындағы патшаның қол астында тумай, Байқадам үйінде туғандықтан.</w:t>
        <w:br/>
        <w:t>Сонсоң Үсейіннің баласын қалай таң қалдырар?</w:t>
        <w:br/>
        <w:t>Балжан бірте-бірте бой жетті. Бірте-бірте есі кіріп, ішкі сырына</w:t>
        <w:br/>
        <w:t>бойлады. Ішіндегі жаңа ойлар айдың он бес жаңасы кезіндегі көк теңіз-</w:t>
        <w:br/>
        <w:t>дің қиядағы толқындарындай көтеріліп, сыртқа шығуға жол таба ал-</w:t>
        <w:br/>
        <w:t>мады. Балжан өз ішіне үңіліп, өзінен әлденелерді сұрады, бірақ түсінген-</w:t>
        <w:br/>
        <w:t>дей жауап ала алмады.</w:t>
      </w:r>
    </w:p>
    <w:p>
      <w:r>
        <w:t>Күндерде бір күн ай төбеден асқан, түн ортасы ауған мезгілде</w:t>
        <w:br/>
        <w:t>Балжан есігін ептеп ашып, тысқа қорғалан қарады. Самалдай жарық түн-</w:t>
        <w:br/>
        <w:t>де жалғыздық көрген Балжандай жаратылыс маужыраған жерге көз</w:t>
        <w:br/>
        <w:t>154</w:t>
        <w:br/>
        <w:t>тон жамылған, тұянадай үйлер созылатын. Өзен патшасы - пері қызы</w:t>
        <w:br/>
        <w:t>тағынан түсіп, ауылдың бау-бақшасына билік құрып, қара басының</w:t>
        <w:br/>
        <w:t>қамын ұмытып, берекелі, құтты еңбекке елгезектеніп, үкідей ұшатын.</w:t>
        <w:br/>
        <w:t>Байқадам (Балжанның әкесі) үйі өзеннің қақ жиегінде. Қасынан</w:t>
        <w:br/>
        <w:t>өткен қайықшыларға Байқадамның қорасы алақанның аясындай көрініп</w:t>
        <w:br/>
        <w:t>тұрады. Сол өлі мүліктің ортасынан жұмысын бітіріп, жасырынып жиек-</w:t>
        <w:br/>
        <w:t>ке келіп отырған шүйкедей қызға әлдебіреудің көзі түсті ме, жоқ па- кім</w:t>
        <w:br/>
        <w:t>білсін, бірақ қыздың кемтігін жаратылыс өзі толтырды. Қызбен өзі</w:t>
        <w:br/>
        <w:t>сөйлесті. Судың сыбдыры, ауылдың шуылы, қайықшылардың әні, құс-</w:t>
        <w:br/>
        <w:t>тардың шырылы, орманның сыбыры араласып, Балжанның жүрек дірі-</w:t>
        <w:br/>
        <w:t>ліне құйылысып үндесуші еді. Бәрі қосылып, бір зор толқынды дауыс</w:t>
        <w:br/>
        <w:t>болып, Балжанның Үрейлі жанына есігін ашып кіруші еді. Жаратылыс-</w:t>
        <w:br/>
        <w:t>тың осынау бұлдыр шуылы, осынау қыбыры сақау қызға тіл болушы еді.</w:t>
        <w:br/>
        <w:t>Өзін кірпік аясындағы осынау қара көздің сөзі маңайдағы дүниенің сөзі</w:t>
        <w:br/>
        <w:t>тәрізденуші еді. Басында торғай шырылдаған ағаштан бастап, жымың-</w:t>
        <w:br/>
        <w:t>даған момын жұлдызға шейін - бәрі де ымдасқандай, қолдарын сер-</w:t>
        <w:br/>
        <w:t>мескендей, сәйлескендей, жылағандай, күрсінгендей болар еді. Шеке</w:t>
        <w:br/>
        <w:t>қызар, ми қайнар түс болып, қайықшылар қайығын доғарып, тамаққа</w:t>
        <w:br/>
        <w:t>кеткенде, ауыл адамдары маужырап ұйқыға батқанда, құстардың</w:t>
        <w:br/>
        <w:t>шырылы тынғанда, паромдар қаңтарылғанда, қыбырлаған жұрт тыным</w:t>
        <w:br/>
        <w:t>алғанда, дүние иесіз аңырап, жансыз алыпқа айналғанда, кектің көз</w:t>
        <w:br/>
        <w:t>жеткісіз жан сүйсінерлік көк күмбезінің астында жалғыз-ақ меңіреу</w:t>
        <w:br/>
        <w:t>жаратылыс пен меңіреу қыз қалар еді. Екеуі де үнсіз сөйлер еді, біреуі</w:t>
        <w:br/>
        <w:t>күннің жомарт нұрына шомылып, бірі аласа ағаштың саясына тығылып.</w:t>
        <w:br/>
        <w:t>Алайда Балжан достан да құралақан емес. Қорада екі сиыр бар:</w:t>
        <w:br/>
        <w:t>Жантақ пен Месқарын. Балжанның аузынан өз аттарын өмірі естімесе</w:t>
        <w:br/>
        <w:t>де, аяғының тықырын олар жақсы біледі. Балжанның оларға айтар сөзі</w:t>
        <w:br/>
        <w:t>болмайды, бірақ оларды еркелетіп, бірдемені былдырлайды. Сартылда-</w:t>
        <w:br/>
        <w:t>ған сөзден де достың былдыры оларға көп үғымды. Өзгелерден де</w:t>
        <w:br/>
        <w:t>Балжанның оянғаны, жылы ұшырағаны оларға жағымды. Баяжан қораға</w:t>
        <w:br/>
        <w:t>кіріп, Жантақты мойнынан құшақтайды: жағын жағына үйкейді. Ол</w:t>
        <w:br/>
        <w:t>кезде Месқарын момақан көзін бажырайтып, Балжапның бетін жалайды.</w:t>
        <w:br/>
        <w:t>Мерзімді уағында сиырларына Балжан күніне үш рет келеді, кейде одан</w:t>
        <w:br/>
        <w:t>да жиі келіп қалады. Біреуден ренжіткендей сөз есіткенде Байжан үнсіз</w:t>
        <w:br/>
        <w:t>достарына мезгілсіз де келіп жүреді. Олар Балжанның мұңды баяу көзі-</w:t>
        <w:br/>
        <w:t>нен жаң жапырығын оқыған іспеттенеді. Таяу келіп, мүйіздерін ептеп</w:t>
        <w:br/>
        <w:t>қолына сүйкеп, үндемей, дөрекіленіп, Балжанды уатқан болады. Бұл екі</w:t>
        <w:br/>
        <w:t>достан басқа ешкілер де, мысық та бар-ды. Олар Балжанға опашылды-</w:t>
        <w:br/>
        <w:t>ғын көрсетем десе де, сиырлардай дос қылмаушы еді. Күндіз демей, түн</w:t>
        <w:br/>
        <w:t>демей, қалт еткенде мысық Балжанның тізесіне қарғып шығып, қалғып</w:t>
        <w:br/>
        <w:t>пырылдаушы еді. Балжан нәзік бармақтарымен желкесін, арқасын сипа-</w:t>
        <w:br/>
        <w:t>са, бір жасап қалар еді.</w:t>
        <w:br/>
        <w:t>153</w:t>
        <w:br/>
        <w:t>қанша, еріксіз соғысқа айдарлық диқаншы қанша - міне, сондай кезекті</w:t>
        <w:br/>
        <w:t>аманатты орындап жүрді. Қытай жұртында мұндай санақ мәңгі болған</w:t>
        <w:br/>
        <w:t>емес еді.</w:t>
      </w:r>
    </w:p>
    <w:p>
      <w:r>
        <w:t>Кешікпеді, Жапан желегін сыпырып тастаған келіндей, көп сырын</w:t>
        <w:br/>
        <w:t>сыртына шығарды. Жапан әпесерлері Қытайдан аскер жасады. Орта!</w:t>
        <w:br/>
        <w:t>ғасырдың айғыр үйіріндей аңқау құралды әскерінен Жапан капралдары</w:t>
        <w:br/>
        <w:t>(салдат басы) 20-ыншы ғасырдың айлалы, әдісті, әрі мерген, әрі өнерлі,</w:t>
        <w:br/>
        <w:t>салдатын жасап шығарды. Олардың салдаты таңдама Еуропа ұлтының</w:t>
        <w:br/>
        <w:t>қай сапдатынан болсын соғыста басым болды. Қытайдың қылдырықтай</w:t>
        <w:br/>
        <w:t>тышқан із, шым-шытырық арықтарын Жапан енженерлері саралады,</w:t>
        <w:br/>
        <w:t>терең сайға айналдырды, зор пабіріктер, шпойын құятын зауыттар сал-</w:t>
        <w:br/>
        <w:t>дырды, қытай жерін тілипон, ділгірәм, шойын жолмен шарлады.</w:t>
        <w:br/>
        <w:t>Мәшине мәдениетін әрбіткен шеберлер Шонсанда (Қытай жері) адам</w:t>
        <w:br/>
        <w:t>сұрағысыз мұнай тапты, жер жүзінде бірінші жүлде алған Оазу-Уй-ғаз</w:t>
        <w:br/>
        <w:t>құдығын қазып шығарды. .</w:t>
        <w:br/>
        <w:t>Қытайдың мемлекет кеңестерінде Жапан кемесерлері қонжиды.</w:t>
        <w:br/>
        <w:t>:Жапанның мемлекет азаматтары Қытайдың мемлекет адамдарына ақыл</w:t>
        <w:br/>
        <w:t>үйретті. Қытайдың жауынгер ел болуы, саясаты қайта құрылуы Жапан-</w:t>
        <w:br/>
        <w:t>ның арқасы еді - олар оқымыстылар табын, көтеншектер атаулыны</w:t>
        <w:br/>
        <w:t>қуып, олардың орнына итіншек төрелерді отырғызды. Кент сайын, қыс-</w:t>
        <w:br/>
        <w:t>тақ сайын газет шығарды. Газет біткенде саясатты Жапан жазушылары</w:t>
        <w:br/>
        <w:t>жүргізді, өйткені, олар нұсқаны тура Тоқудан (Току-Жацан байтақты) .</w:t>
        <w:br/>
        <w:t>алып тұрды ғой. Бұл газеттер елді ілгері басу жолында тәрбиеледі.</w:t>
        <w:br/>
        <w:t>Тұтқиылдан оянған Жапан да дүниені сондай таң қалдырған еді,</w:t>
        <w:br/>
        <w:t>бірақ онда Жапанның барлық жаны 40 миллиондай еді. Ал төрт жүз</w:t>
        <w:br/>
        <w:t>миллион жаны бар Қытай сынды жұрттың оянуы әрі керемет, әрі</w:t>
        <w:br/>
        <w:t>мәлемет боп көрінді. Қытай күллі халықтың ортасындағы толқыған егін</w:t>
        <w:br/>
        <w:t>еді. Қытайдың даусы ұлт топтарында үйірге түскен сақа айғырдың</w:t>
        <w:br/>
        <w:t>даусындай саңғырлады. Жапан Қытайды айтақтады, Батыстың паң</w:t>
        <w:br/>
        <w:t>халықтары құрметпен құлақ қойды.</w:t>
        <w:br/>
        <w:t>Қытайдың сұмдық тез көтеріліп кетуі көбінесе халқының еңбек-</w:t>
        <w:br/>
        <w:t>қорлығынан еді. Қытай барып тұрған кәсіпкі кейіпкер болды. Бұрын да</w:t>
        <w:br/>
        <w:t>солай еді ғой. Жұмысқа келгенде, дүние жүзінде ешбір жалшы Қытайға</w:t>
        <w:br/>
        <w:t>тең келген емес. Еңбек - Қытайдың дем алатын ауасы. Басқа жүрт алыс</w:t>
        <w:br/>
        <w:t>елге жорыққа аттануды, әйтпесе алыс жолға - Әжіге баруды қандай</w:t>
        <w:br/>
        <w:t>сүйсе, Қытай еңбекті сондай сүйер еді. Бостандық деген - Қытайға еңбек</w:t>
        <w:br/>
        <w:t>құралы деген сөз. Ерінбей егін егу, дамылсыз еңбек ету - міне,</w:t>
        <w:br/>
        <w:t>Қытайдың тіршіліктен де, тәңірден де тілегі. Қытай оянды. Оның оянуы</w:t>
        <w:br/>
        <w:t>есепсіз еліне жалаң бостандық, жалаң еңбекке еркіндік беріп қойған</w:t>
        <w:br/>
        <w:t>жоқ, еңбектің ең жоғарғы, ең білімді, ең өнімді, жетікті бағытына жол</w:t>
        <w:br/>
        <w:t>ашты.</w:t>
        <w:br/>
        <w:t>Қартайып, жасарған Қытай! Бұдан Қытайдың тік көтерілуіне бір-</w:t>
        <w:br/>
        <w:t>ақ аттам қалды. Қытайға жаңа бірлік, жаңа қайрат пайда болды.</w:t>
        <w:br/>
        <w:t>159</w:t>
        <w:br/>
        <w:t>Жапанның жүгенін киген Қытай ауыздығын шайнап пысқырынды, бірақ</w:t>
        <w:br/>
        <w:t>жай пысқырынған жоқ. Жапанның тілін алып, алдымен Қытай өз</w:t>
        <w:br/>
        <w:t>жеріндегі Батыстың миссионерлерін, енженерлерін, капралдарын, сауда-</w:t>
        <w:br/>
        <w:t>герлерін, тәрбиешілерін қуып шығарды. Содан Жапанның да сол тәрізді</w:t>
        <w:br/>
        <w:t>қызметшілерін айдады: Жапанның советшілерін қытай сый-сипатпен</w:t>
        <w:br/>
        <w:t>еліне қайырды. Батыс Жапанды оятты. Бірақ, Батыстың сүтін ақтаса да,</w:t>
        <w:br/>
        <w:t>Қытай Жапанның сүтін ақтамады. Қытайға көрсеткен шоласыз еңбегіне</w:t>
        <w:br/>
        <w:t>Жапан жәй ғана алғыс алды, құрғақ алғыстан басқа Қытайдың берері</w:t>
        <w:br/>
        <w:t>болмады, құр жын-қолаңымен Жапан адамдарын сауырдан сипап қоя</w:t>
        <w:br/>
        <w:t>берді. Батыс халықтары Жапанды табалап, сық-сық күлді. Жапанның</w:t>
        <w:br/>
        <w:t>әлемді арманы далаға кетті.</w:t>
        <w:br/>
        <w:t>Жапан долданды - Қытай оны сықақ қылды. Сұмырайдың кекті</w:t>
      </w:r>
    </w:p>
    <w:p>
      <w:r>
        <w:t>қаны, қанды қылышы соғысуға аптығып айт-өйге қарамастан, Жапан</w:t>
        <w:br/>
        <w:t>соғыс жариялады: Бұл соғыс 1822-інші жылы болды. Алты-жеті жылдың</w:t>
        <w:br/>
        <w:t>ішінде Жапан Манжұриадан, Керейден, Пұрмозадан (Пұрмоза - Жапан</w:t>
        <w:br/>
        <w:t>аралы) айырылып, әуре болып, елден ине шаншар жері жоқ, алақандай</w:t>
        <w:br/>
        <w:t>аралдарына қайта тықсырылды. Жапан жиһан майданынан шықты, ай-</w:t>
        <w:br/>
        <w:t>барын жоғалтты. Содан кейін Жапан бар күшін өнерге салды, сұлудың</w:t>
        <w:br/>
        <w:t>сұлуын жасап, дүниені таң қалдырмақ болды.</w:t>
        <w:br/>
        <w:t>Жұрттың аңызы аныққа шықпай, күшейсе де, аламандық, жауын-</w:t>
        <w:br/>
        <w:t>герлікті көксемеді. Напалионша жер жүзін бағындырам деп тарыққа</w:t>
        <w:br/>
        <w:t>құлаш ұрмады. Жайбарақат кәсібін істей берді. Алай-түлей дәуір өткен</w:t>
        <w:br/>
        <w:t>соң, Қытайдың соғысынан емес, саудасынан қорқу, керек деген наңым</w:t>
        <w:br/>
        <w:t>жұрттың көкейіне орнады. Нағыз қатер қайда екенін ешкім де білмеді,</w:t>
        <w:br/>
        <w:t>оны кейін көреміз.</w:t>
        <w:br/>
        <w:t>Қытай бұрынғыдай мәшине мәдениетін бүлкілдетіп қайната берді.</w:t>
        <w:br/>
        <w:t>Дәйім ұстайтын сансыз әскердің орныпа Қытай одан да сансыз, тамаша</w:t>
        <w:br/>
        <w:t>үйретілген сайдың тасындай мелитсе құрып алды. Қытай кемелерінің</w:t>
        <w:br/>
        <w:t>дімкерлігі сондай, жер жүзі мысқыл етер еді. Қытай соғысы кемелерін</w:t>
        <w:br/>
        <w:t>күшейтуге тырысқан да жоқ. Кеме келетін теңіздердің сертті портына</w:t>
        <w:br/>
        <w:t>(порт - теңізде кеме тӨлтрнтрон орын) Қытайдың сауытты кемелері келіп"</w:t>
        <w:br/>
        <w:t>көрген емес.</w:t>
        <w:br/>
        <w:t>Шын қатер - Қытай елінің балықтай өсімталдығы екен. 1870-інші</w:t>
        <w:br/>
        <w:t>жылдарда ғана Қытайдың қатерлі ел болғаны жер жүзін тітіретті.</w:t>
        <w:br/>
        <w:t>Қытаймен астасқан қоңсы елдер Қытай келімсектерінен алдақашанңан</w:t>
        <w:br/>
        <w:t>тынышы кетіп, қаңқылдаулы еді. Сол кезде Қытайдың жаны 500</w:t>
        <w:br/>
        <w:t>мөлиенге жетіпті деген пақап дүңк ете түсті. Қытай оянғаннан бері еліне</w:t>
        <w:br/>
        <w:t>жүз молиен адамдай қосылған екен. Бұл кепке бұрыққалтер назар тікті.</w:t>
        <w:br/>
        <w:t>Ол сан жүйесімен жабайы есеп қылды. Ол Әмірикенің, Канаданың,</w:t>
        <w:br/>
        <w:t>Жаңа Зелендианың, Абыстрадлияның, Түстік Апырикенің, Англиенің,</w:t>
        <w:br/>
        <w:t>Пырансиенің, Германиенің, Абыстриенін, Еуропадағы Ресейдің, Іскан-</w:t>
        <w:br/>
        <w:t>диаудың халықтары қосты. Бәрін қосқанда, 495 мөлиен болды. Қытай-</w:t>
        <w:br/>
        <w:t>160</w:t>
        <w:br/>
        <w:t>салып тұрады. Көкірегіндегі асау, албырт жас өмір аттай тулады. Сүйін-</w:t>
        <w:br/>
        <w:t>іш пен күйініш кемеріне жетіп, жанын кернеді. Балжан ұшы-қиыры жоқ</w:t>
        <w:br/>
        <w:t>жалғыздықтың ең шетіне жетті, жетпек түгілі аттап кетті. Жүрегі</w:t>
        <w:br/>
        <w:t>қорғасыннан ауыр тартты. Қайтсін, түк айтуға мұршасы келмеді. Ала-</w:t>
        <w:br/>
        <w:t>сұрған үнсіз анасының етегі жанында аласұрған, қимылсыз, үнсіз сілейіп</w:t>
        <w:br/>
        <w:t>тұрып қалды.</w:t>
        <w:br/>
        <w:t>Күйеуге қалай берудің қарызын ойлап, ата-анадан маза кетті.</w:t>
        <w:br/>
        <w:t>Көршілері қорлап өлтірің барады. Ортамыздан қуамыз деген сөздердің</w:t>
        <w:br/>
        <w:t>шетін де шығарды. Байқадамдікі -- ауқатты үйдің іші, күніне балық етін</w:t>
        <w:br/>
        <w:t>де екі жейтін үй. Ондай үйдің досынан дұшпаны көп болмақ қой. Ая-</w:t>
        <w:br/>
        <w:t>ғында бұл жұмысқа әйелдер араласты. Байқадам бірнеше күндей жоға-</w:t>
        <w:br/>
        <w:t>лып кетті. Сапардан қайтып кеп: “Қалқұтқа жүреміз” деп қамдана бас-</w:t>
        <w:br/>
        <w:t>тады. і</w:t>
        <w:br/>
        <w:t>Бөтен елге жүрмек болды. Күзгі сасық тұмандай Балжанның жүре-</w:t>
        <w:br/>
        <w:t>гін көздің жасы жанңышты. Қоқырланып қашаннан жиналған мәлімсіз</w:t>
        <w:br/>
        <w:t>қорқыныш жанын өртеп, аузын буған өгіздей Балжан ата-анасының</w:t>
        <w:br/>
        <w:t>соңынан аяңдай берді. Бірдеме сұрайтын адамша үлкен көзін бажыр-</w:t>
        <w:br/>
        <w:t>айтып, олардың бетіне қарай берді. Ата-анасы бір ауыз да тіл қатпады.</w:t>
        <w:br/>
        <w:t>Осы әңгіменің қызу үстінде, балық аулап отырған Әлтай күліп, Балжанға</w:t>
        <w:br/>
        <w:t>қарап: “Ақыр-ақ олар саған күйеу тапқан екен. Барған соң ұзатады ғой.</w:t>
        <w:br/>
        <w:t>Әйтсе де мені мүлде ұмытып кетпе”, - деді. Деді де қармағымен тағы</w:t>
        <w:br/>
        <w:t>алданып кетті. Жаралы бұлан: “Не жазығым бар еді?” дегендей, ішінен</w:t>
        <w:br/>
        <w:t>қиналып, аңшыға қандай мөлиіп қарайды, сол тәрізді Балжан да Элтайға</w:t>
      </w:r>
    </w:p>
    <w:p>
      <w:r>
        <w:t>қарап қалшиып қалды. Бұ күн Балжан ағаштың саясында отыра алмады.</w:t>
        <w:br/>
        <w:t>Байқадам түскі тамақтан кейін көзінің шырымын алып, төсегінде темекі</w:t>
        <w:br/>
        <w:t>тартып отыр еді, Балжан әкесінің аяғына өкіре жығылып, бетіне жаутаң-</w:t>
        <w:br/>
        <w:t>дай қарай берді. Байқадам уатқан болды. Өзінің бетінен де жас сор-</w:t>
        <w:br/>
        <w:t>ғалады.</w:t>
        <w:br/>
        <w:t>Қалқұтқа ертең азанда жүруге байланды. Бала жасынан дос болған</w:t>
        <w:br/>
        <w:t>достарымен құшақтасуға Балжан сиыр қораға барды. Өз қолымен ауыз-</w:t>
        <w:br/>
        <w:t>дарына шөп асатты. Мойындарынан кезек-кезек құшақтады. Көздеріне</w:t>
        <w:br/>
        <w:t>үңіле қарады. Көзінің жасы тимей-тимей кетті. Бұл түн айдың оныншы</w:t>
        <w:br/>
        <w:t>түні еді. Балжан үйінен шығып, сүйікті өзені жиегіндегі жасыл шал-</w:t>
        <w:br/>
        <w:t>ғынды келіп құшты. Жер айбынды, үнсіз анасындай еді. Жер -- Анасын</w:t>
        <w:br/>
        <w:t>құшағына алып: “Мені жіберме, ана! Мен құшқандай сен де мені қол-</w:t>
        <w:br/>
        <w:t>дарыңмен мықтап құшып, жіберме!” дегендей көрінді.</w:t>
        <w:br/>
        <w:t>Бірнеше күннен соң Қалқұт шаһарының бір үйінде анасы Балжан-</w:t>
        <w:br/>
        <w:t>ды аса қастерлеп, киіндіріп жатты. Бұрымдарын талдап өрді. Тана мон-</w:t>
        <w:br/>
        <w:t>шақты саусылдатып қадады. Шолпы тақты. Құдайдың берген көркін</w:t>
        <w:br/>
        <w:t>бұзуға бар күшін салды. Балжанның екі көзі бұлаудай. Анасы көзі ісіп</w:t>
        <w:br/>
        <w:t>кетеді-ау ден қорқып, жылама деп ұрысты. Көздің жасы ұрысқанға</w:t>
        <w:br/>
        <w:t>кенетін-ау. Қалындықты көруге күйеу, құда келді. Соғымның малын</w:t>
        <w:br/>
        <w:t>таңдауға құдай келгендей, ата-анасының есі шығып кетті. Шымылдық</w:t>
        <w:br/>
        <w:t>155</w:t>
        <w:br/>
        <w:t>түк бітірген жоқ. Қытай тобына да, мемлекеттеріне де күліп қарады. Тоң</w:t>
        <w:br/>
        <w:t>айбатын қырау құрлы көрмеді. Аждаға тақты қорғаушы Ли-Танғ-Пунг</w:t>
        <w:br/>
        <w:t>Еуропалықтарға былай деп қайырды: “Ұпттар біріге берсін. Оның</w:t>
        <w:br/>
        <w:t>Қытайға керегі не? Біз ең ежелгі, ең алапатты жұртпыз, ел-елдің сырт-</w:t>
        <w:br/>
        <w:t>танымыз. Біз өз міндетімізді атқармақшымыз. Рас, біздің міндетіміз бас-</w:t>
        <w:br/>
        <w:t>қалардікіне қайшы болатындықтан, оларға көңілсіз де шығар. Болғанмен</w:t>
        <w:br/>
        <w:t>қайтейік? Сендер бәрің бас қосып “алапатты тұқымбыз”, “жер мұра-</w:t>
        <w:br/>
        <w:t>ланамыз” деп сата беріңдер, біздің жауабымыз: “істі кезінде көреміз”.</w:t>
        <w:br/>
        <w:t>Сендер бізді баса-көктей алмайсыңдар. Сендердің соғыс кемелеріңнен</w:t>
        <w:br/>
        <w:t>біз қорықпаймыз. Босқа кеңірдек созбандар. Соғыс кемелеріміз аз екенін</w:t>
        <w:br/>
        <w:t>өзіміз де білеміз. Соғыс кемесін палессейлер үшін ғана ұстайтыңымызды</w:t>
        <w:br/>
        <w:t>өздерің де білесің! Біз теңізге қызықпаймыз. Біздің күшіміз - еліміз.</w:t>
        <w:br/>
        <w:t>Оның саны жуықта миллиартқа жеткелі түр. Сендердің арқаңда біз бұл</w:t>
        <w:br/>
        <w:t>замандағы әскер әдісіне ие болдық. Кәрлі әскерлеріңді жібере бер, бірақ</w:t>
        <w:br/>
        <w:t>әуелі Пырансиені естеріңе бір ал! Жарты мөлиен салдатты біздің жиекке</w:t>
        <w:br/>
        <w:t>төгу деғен әр қарсына-ақ бар күшін салумен бір есеп. Біздің мың-</w:t>
        <w:br/>
        <w:t>мөлиендеріміз оларыңды бір ақ қылқып жұтады. Мөлиен жіберіңдер, 5</w:t>
        <w:br/>
        <w:t>мөлиен жіберіңдер, - барібір, жұтуымыз бір қалыптан танбайды. Түп-па!</w:t>
        <w:br/>
        <w:t>Бос сөзді шатасыңдар, бір уыс жапырақтар! Әмірикелерің килігініп еді,</w:t>
        <w:br/>
        <w:t>не бітірді? Біздің төккен 10 мөлиен қанымыз бүкіл кемелеріңді тасқын</w:t>
        <w:br/>
        <w:t>қып жіберді. Мықты болсаңдар, соны жойып көр. Со немене? Ол біздің</w:t>
        <w:br/>
        <w:t>бір жылғы өсіміміздің жартысына да жетпейді”.</w:t>
        <w:br/>
        <w:t>Ла-Танг-Пунг солай соқты. Дүние сең соққан балықтай аузын аш-</w:t>
        <w:br/>
        <w:t>ып, демі құрыды, құты ұшты. Қытай шын айтып еді, Қытайдың керемет</w:t>
        <w:br/>
        <w:t>өсімталдығымен алысарлық ылаж табылмады. Халқы миллиартқа жет-</w:t>
        <w:br/>
        <w:t>кен Қытай жылына 20 миллион қосылып отырғанда, 25 жылдан кейін</w:t>
        <w:br/>
        <w:t>бір жарым миллиартқа жетеді екен. Бұл 1904-інші жылғы жер жүзінің</w:t>
        <w:br/>
        <w:t>барлық жан саны. Бұған не шақ келеді? Дәнемеден дәмесіз бұған не амал</w:t>
        <w:br/>
        <w:t>қыларсың? Ешбір бөгетсіз, судай тасыған осынша өмірді қалайша</w:t>
        <w:br/>
        <w:t>сырықтап тоқтатарсың? Соғысудан түк пайда жоқ. Маңындағы елдер</w:t>
        <w:br/>
        <w:t>ұрандасып бірігіп жатса, Қытай күлкі қылды. Қайта олардың келгеніне</w:t>
        <w:br/>
        <w:t>қуанды! Қытайдың өлшеусіз жемсауына жер жүзі жиналып қанша әскер</w:t>
        <w:br/>
        <w:t>жіберсе де, сығандай еді. Әйтіп-бүйткенше, сары тұқым Азияны топан-</w:t>
        <w:br/>
        <w:t>ша қаптап баса берді. Батыстың алаң-бұлаң білімдарлары жорналдарына</w:t>
        <w:br/>
        <w:t>оқымысты пікірлерін жазса, Қытай оны оқып, қарқ-қарқ күлді.</w:t>
      </w:r>
    </w:p>
    <w:p>
      <w:r>
        <w:t>Бірақ Қытай кәдіріне жете алмаған бір оқымысты бар еді. Аты-</w:t>
        <w:br/>
        <w:t>жәні Иакобуш Лингдел еді. Асылында ол өзі оншама оқымысты да емес</w:t>
        <w:br/>
        <w:t>еді, онтпа дәріпті де кісі емес еді. Әуелі Иакобуш оқымысты болды. Оған</w:t>
        <w:br/>
        <w:t>дейін Ниуиорк шәрінде денсаулық жөнінен дәріс беретін пролессұр еді.</w:t>
        <w:br/>
        <w:t>Жұрт оның қандай білімі барын да білмеуші еді. Иакобуш Лингделдің</w:t>
        <w:br/>
        <w:t>басы кәдімгі кісілердің басынан түк айырмасы жоқ еді. Бірақ оның</w:t>
        <w:br/>
        <w:t>басына бір ой келді. Осы бастың ақылы ойын жасырын ұстауға жарады.</w:t>
        <w:br/>
        <w:t>Ол жорналдарға мақала жазуды қойып, оның орнына пұрсат алды. 1875</w:t>
        <w:br/>
        <w:t>163</w:t>
        <w:br/>
        <w:t>бермеген адамды оба әкетті. Ал обаға болмаса, оны қағынды, не қара</w:t>
        <w:br/>
        <w:t>ажал дейтін топалаң қағып кетті. Бұл дерттер қайдан келді десеңіз,</w:t>
        <w:br/>
        <w:t>олардың құрттары батыстың тәжірибеханаларында қолдан өсіріліп,</w:t>
        <w:br/>
        <w:t>Қытайдың төбесіне бұршақтай жауған шыны түтіктердің ішінде келіп</w:t>
        <w:br/>
        <w:t>еді.</w:t>
        <w:br/>
        <w:t>Мемлекет ұйымы күйреді. Өкімет қардай еріп, тозғындады. Дек-</w:t>
        <w:br/>
        <w:t>реттен пайда болмады. Өйткені, оны шығарушы адам минөттен кейін өзі</w:t>
        <w:br/>
        <w:t>де жоғалды. Өлім қуған ессіз мөлиендер тоқтамады, ешкімнің Тілін</w:t>
        <w:br/>
        <w:t>алмады. Олар қаладан қашып, дертін ауылға апарып жұқтырды. Жаз өте</w:t>
        <w:br/>
        <w:t>ыстық болды - Иакобуш Лингдел уақыты айламен таңдалған екен - дерт</w:t>
        <w:br/>
        <w:t>күденің өртіндей қаулады. Көп нәрселер туралы оймен жүріп білуге тура</w:t>
        <w:br/>
        <w:t>келді, талайларын жалғыз-жарым жаны қалғандардың сөзінен білісті.</w:t>
        <w:br/>
        <w:t>Сорлы адамдар мөлиен-мөлиен болып, мемлекет жерінде сандалды.</w:t>
        <w:br/>
        <w:t>Қытайдың жинаған сансыз әскері бордай тозды. Елдің астығы талауға</w:t>
        <w:br/>
        <w:t>түсті, жаңадан астық егуші болмады. Шашылған егін жинаусыз қалды,</w:t>
        <w:br/>
        <w:t>жинайтын жан қалмады. Бәрінен жаманы - елдің босқаны болды. Елдің</w:t>
        <w:br/>
        <w:t>көбі босуда жүрді, олар шекараға тырмысты. Тырмысқандарды жаудың</w:t>
        <w:br/>
        <w:t>қалың әскері тұмсыққа ұрып, кері шегерді. Құтырған жаудың шекара-</w:t>
        <w:br/>
        <w:t>дағы көрсеткен қорлығы, ұрып-соққаны адамның есінен қалмас. Батыс-</w:t>
        <w:br/>
        <w:t>тың қарауылшылары сансыз өліктен, дерттен сектеніп, 150-200</w:t>
        <w:br/>
        <w:t>шақырым шегіністі.</w:t>
        <w:br/>
        <w:t>Бір кезде топалаң майданды жарып өтіп, Түркістан шегін күзетіп</w:t>
        <w:br/>
        <w:t>тұрған Герман, Абыстыриа салдаттарына келіп тиді. Ондай шаққа күн</w:t>
        <w:br/>
        <w:t>бұрын қам істелген еді. Алпыс мыңдай салдат қырылса да, ұлттардан</w:t>
        <w:br/>
        <w:t>құралған дәрігерлер көбісі дертті тоқтатын, қайта қуды. Осы топалаңмен</w:t>
        <w:br/>
        <w:t>арпалысып жүргенде, дәрігерлер жаңа бір құртты тапты: топалаң құрты</w:t>
        <w:br/>
        <w:t>басқа құрттармен араласып, жаңа бір құрт пайда қылады екен. Оның зәрі</w:t>
        <w:br/>
        <w:t>топалаңдыкінен де уытты болады екен. Сол құрттың барлығын алғаш</w:t>
        <w:br/>
        <w:t>байқаған Бамберк еді, өзі сол аурудан өліп еді. Соңынан ол құртты</w:t>
        <w:br/>
        <w:t>оңаша алып, Стивене, Газенбельт, Норман, Ландерс дегендер зерттеді.</w:t>
        <w:br/>
        <w:t>Қытайды басқан теңсіз, телегей аттаныс осылай болды. Мілиарт</w:t>
        <w:br/>
        <w:t>адамның күні қараң болды. Дерт кернеген кең даласына қамалып,</w:t>
        <w:br/>
        <w:t>береке-бірліктен айрылып, өлуге ғана дәрмені келді. Құтылар ылаж</w:t>
        <w:br/>
        <w:t>қалмады. Құрттан қандай шегерсе, судан да сондай шегерді. Қытай</w:t>
        <w:br/>
        <w:t>жиегін 75 мың кеме күзетіп тұрды. Кемелердің түтіні күндіз су жүзін көк</w:t>
        <w:br/>
        <w:t>тұман қылып, түн болса жалмауыздың көзіндей жарқыраған електрі</w:t>
        <w:br/>
        <w:t>түнекті нұр қылып, бір қайықты, бір адамды қашырмады. Қашам деген</w:t>
        <w:br/>
        <w:t>уақ қайықтардың халі мүшкіл болды. Теңіз күзетшілерін бірі де көз</w:t>
        <w:br/>
        <w:t>жаздыра алмады. Ол күнгі соғыс мәшинесі тозғындаған Қытайды қысып</w:t>
        <w:br/>
        <w:t>ұстауға жарады, дерт өз білгенін қылды.</w:t>
        <w:br/>
        <w:t>Ескі әдісті ескі соғыс адам күлгендей естегі әңгіме боп қалды.</w:t>
        <w:br/>
        <w:t>Оның сыбағасына шалғыншылықтан басқа түк тимеді. Қытай соғысқа</w:t>
        <w:br/>
        <w:t>күлер деп, соғыс көрді. Бұл соғыс тым орасан, жиырмасыншы ғасырда</w:t>
        <w:br/>
        <w:t>166</w:t>
      </w:r>
    </w:p>
    <w:p>
      <w:r>
        <w:t>еді. Олар жоғарыда бүлтпен араласқан қарайған нүктені болжар еді,</w:t>
        <w:br/>
        <w:t>аның жат қозғалысына қарап әуе кемесі екенін білер еді. Қаланың</w:t>
        <w:br/>
        <w:t>үстінде қара шыбындай құжынап жүрген осынау кемелерден оқ жауар</w:t>
        <w:br/>
        <w:t>еді. Оқ емес-ау, жұқа шыныдан жасалған жіңішке түтікшелер түсер еді.</w:t>
        <w:br/>
        <w:t>Көшеге, шатырға түскенде, күл-күл болып қирап саудырар еді. Шыны</w:t>
        <w:br/>
        <w:t>түтіктердің кісі өлтірерлік түк қатері де болмас еді. Қорқынышты еш</w:t>
        <w:br/>
        <w:t>нәрсе де жоқ. Тым болмаса, мылтық дәрісі де бырс етпейді. Рас,</w:t>
        <w:br/>
        <w:t>бастарына жоғарыдан түтік түсіп, үш қытай өлді. Жылында 20</w:t>
        <w:br/>
        <w:t>мөлиеннен өсім кіріп жатқан Қытай еліне үші кісінің шығыны деген не?</w:t>
        <w:br/>
        <w:t>Бір түтік бақтағы балықты қара суға тікесінен түсіп, сынбай қалды. Бақ</w:t>
        <w:br/>
        <w:t>иесі түтікті судан суырып алды. Түтікті ашуға батылы бармады. Достар-</w:t>
        <w:br/>
        <w:t>ын ертіп, қаптаған топты соңынан шұбыртып сиқыр түтікті маңындағы</w:t>
        <w:br/>
        <w:t>мағистратқа (кеңсеге) алып барды. Кеңсеші ер екен. Шылым тартатын</w:t>
        <w:br/>
        <w:t>мыс түтігімен бір қойып, жұрттың көзінше шыны түтікті сындырды. Таң</w:t>
        <w:br/>
        <w:t>қалғандай дәнеме болған жоқ! Жақын тұрған адамдар түтіктен бірнеше</w:t>
        <w:br/>
        <w:t>маса ұшып шықты десті. Бар болғаны сол. Қарқылдасып топ тарасты.</w:t>
        <w:br/>
        <w:t>Жалаң Пекін емес, бүкіл Қытайдың үстіне осындай шыны түтіктер</w:t>
        <w:br/>
        <w:t>жауды. Екі кісі отырғандай, құртымдай айыропландар соғыс кемелері-</w:t>
        <w:br/>
        <w:t>нен ұшып шығып, қаланың, ауылдың, қыстақтың үстінде қайтқан тырна-</w:t>
        <w:br/>
        <w:t>дай қалықтап жүргенде, бір кісі мәшинені жүргізіп, біреуі түтіктерді</w:t>
        <w:br/>
        <w:t>тастап отырды.</w:t>
        <w:br/>
        <w:t>Пекін шәрін баяғы көруші ай жарым өткенде қайта көрген болса,</w:t>
        <w:br/>
        <w:t>он бір мөлиен жанның орнын сипалаған болар еді. Үйлер, көшелер,</w:t>
        <w:br/>
        <w:t>ауланың іші, жалдың бойы төбе-төбе болып үйіліп, сасып, шіріп жатқан</w:t>
        <w:br/>
        <w:t>мың-мыңдаған өліктерді көрер еді. Қалғандарын ұзын жолдың үстінен</w:t>
        <w:br/>
        <w:t>іздеуге тура келер еді. Топалаң тиген Пекіннен жұрттың көбі-ақ қашып</w:t>
        <w:br/>
        <w:t>құтыла алмағанын сезәр еді. Олардың ізіне, шұбырып өлген жүз мың-</w:t>
        <w:br/>
        <w:t>даған адамдардың денесіне қарап, бәрі де қашқандығын байқар еді.</w:t>
        <w:br/>
        <w:t>Пекінде қандай болса, Қытайдың барлық қаласында, ауыл-қыстағында,</w:t>
        <w:br/>
        <w:t>үйінде, түзінде осындай күйге түсіп, қырылғанын білер еді. Бір емес, екі</w:t>
        <w:br/>
        <w:t>емес, он рет, 20 рет қырғын табар еді. Қауырт аурудың неше тұқымы</w:t>
        <w:br/>
        <w:t>қытайды қаулады. Жаудың сонша қамданып, баптанып жатқанын өкімет</w:t>
        <w:br/>
        <w:t>кеш сезіп қалды. Сансыз көп әскер төгіп, құртымдай айыропландар</w:t>
        <w:br/>
        <w:t>ұшырып, титімдей түтік жаудырып, қайткелі жүргенін қайдан білсін.</w:t>
        <w:br/>
        <w:t>Өкіметтің жарнамасы түкке де сеп болған жоқ. Дерт сенделткен он бір</w:t>
        <w:br/>
        <w:t>мың сергелдеңді Пекіннен шығармай, дерт таратпай, қамап ұстауға</w:t>
        <w:br/>
        <w:t>жарнаманың әлі келмеді. Дәрігерлер, саулық қызметкерлері жүргені</w:t>
        <w:br/>
        <w:t>жүрген, тұрғаны тұрған жерінде арам қатты. Бәрін жеңген ажал патша</w:t>
        <w:br/>
        <w:t>ағзам мен Ли-Танг-Пунгының декреттерін қырау құрлы көрсін бе?</w:t>
        <w:br/>
        <w:t>Патшаның өз басына да дәретке отырып, күліп өтті.</w:t>
        <w:br/>
        <w:t>Бір ғана дерт болса, әлде қайтер еді. Қытай арпалысып көрер еді.</w:t>
        <w:br/>
        <w:t>Бір емес, ондаған дерт, бірінің үстіне бірі қаптаған соң, тірі жан аман</w:t>
        <w:br/>
        <w:t>қалар ма? Шешектен сау қалған, түйнемеден өлді. Сары безгекке бой</w:t>
        <w:br/>
        <w:t>165</w:t>
        <w:br/>
        <w:t>көмекке шақырды. Ақырында тура Қытай астанасы Пекінді барып</w:t>
        <w:br/>
        <w:t>талқанда деп айбынды әскер аттандырды. Бұл әскерде 250 мыңдай адам</w:t>
        <w:br/>
        <w:t>бар еді. Бұлар өңкей тістің суындай, сайдауыт, ардагерлері еді. Әскер</w:t>
        <w:br/>
        <w:t>Қытай жағасына жетіп, Құрыға шықты. Шай деп бетке қаққан Қытай</w:t>
        <w:br/>
        <w:t>жоқ, Қытай жеріне сүңгіп кіріп кетті. Сол кеткеннен мол кетті. Ол</w:t>
        <w:br/>
        <w:t>әскерден қайтып хабар-ошар болмады. Құрыға шыққан күннің ер-</w:t>
        <w:br/>
        <w:t>теңінде-ақ хабарласарлық сым үзіліп қалды. Не пәлеге кез болғаның</w:t>
        <w:br/>
        <w:t>айтарлық бір пырансұз да тірі қалмады. Қытайдың апандай аузы бәрін</w:t>
      </w:r>
    </w:p>
    <w:p>
      <w:r>
        <w:t>жұтып қойды.</w:t>
        <w:br/>
        <w:t>Соңғы бес жылда Құрыдағы Қытай күші шартарапқа қанат жай-</w:t>
        <w:br/>
        <w:t>ып, тез көтерілді. Сыйам Қытай патшалығының бір бөлімі болды.</w:t>
        <w:br/>
        <w:t>Англиенің арпалысқанына қарамастан, Барма, Малай түбектерін қау-</w:t>
        <w:br/>
        <w:t>даған әрттей Қытай елі басты. Сібірдің түстік жақ шегін қалпымен</w:t>
        <w:br/>
        <w:t>Қытай басып, Ресейді үріккен қойдай ығыстырды. Жер алу деген</w:t>
        <w:br/>
        <w:t>Қытайға түкіргеннен жеңіл болды. Алдымен Қытайдың көш басшылары</w:t>
        <w:br/>
        <w:t>келді. Содан кейін қару-жарақтың даусы шығатын болды. Қарсы тұрған</w:t>
        <w:br/>
        <w:t>әскерді Қытайдың мелитсе салдаты бордай тоздырды. Алған жеріне</w:t>
        <w:br/>
        <w:t>Қытай отар салып отыра берді. Бұ сияқты соғысты, мұндай жер алу</w:t>
        <w:br/>
        <w:t>әдісін дүние жаралғалы тарих жүзі көрген жоқ шығар.</w:t>
        <w:br/>
        <w:t>Непалды алды, Бутанды ауызға салды, Үндістанның барлыҡ Сібір</w:t>
        <w:br/>
        <w:t>жақ шетін осынау селебедей шеңкиіп әкетті. Батыста Бұхар жұтылды,</w:t>
        <w:br/>
        <w:t>құбылада Ауған тұтылды. Іиран, Түркістан, бүкіл Орта Азия - бәрін де</w:t>
        <w:br/>
        <w:t>осы топан жанышты. Сол кезде Бұрыққалтер сипрін қайта бір қарап</w:t>
        <w:br/>
        <w:t>жіберсе, құдай ұрған екен, Қытай халқының саны 700, 800 мөлиенді</w:t>
        <w:br/>
        <w:t>қусырып, милиартты шарпып қалған екен. Дәл қанша екенін адам біле</w:t>
        <w:br/>
        <w:t>алмады, “сірә, мипиарт барсың-ау” деп жүрісті. Сонда Бұрыққалтер</w:t>
        <w:br/>
        <w:t>дүние жүзіндегі ақ түсті тұқымдардың бір-біреуіне Қытайдың екі адамы</w:t>
        <w:br/>
        <w:t>келеді деп жариялады. Дүпие сонда сілкінді. Қытайдың өсуге бет</w:t>
        <w:br/>
        <w:t>қойғаны 1904-інкші жылдан бастап болса керек. “Содан бері Қытайда бір</w:t>
        <w:br/>
        <w:t>жыл да ашаршылық болмапты-ау” деп есепшілер естеріне алысты.</w:t>
        <w:br/>
        <w:t>"Жылына 5 мөлиен жан қосылып отырғанда, өткен 70 жылдың ішінде 350</w:t>
        <w:br/>
        <w:t>мөлиен жан әсім кіреді екен. Кім біледі, әлде одан да артық шығар?</w:t>
        <w:br/>
        <w:t>Жиырмасыншы ғасырда Қытай сынды тез жасарып, тез өсіп, дүниені</w:t>
        <w:br/>
        <w:t>тітіреткендей, жалмауыз, жауынгер жұрт шығады деп кімнің есіне</w:t>
        <w:br/>
        <w:t>келген?!</w:t>
        <w:br/>
        <w:t>1875-інші жылы Пиладелпі шәрінде зор тап болды. Бұл топқа</w:t>
        <w:br/>
        <w:t>Батыс халықтары тік көтере келді. Жақын Шығыстан да өкілдер болды.</w:t>
        <w:br/>
        <w:t>Бірақ топ ешбір байлаулы қаулыға келе алмады. Барлық халықтарда</w:t>
        <w:br/>
        <w:t>баланы көп табушыға бәйге тігілген деген сөз болды. Бірақ бұл жобаны</w:t>
        <w:br/>
        <w:t>есепшілер сықақ қып, күлкіге шаптырды. Өйткені баланы көп табуға</w:t>
        <w:br/>
        <w:t>келгенде қытайдан үздік жұрт табылмады. Қытаймен алысуға дұрыс</w:t>
        <w:br/>
        <w:t>шара ұсынушы адам болмады. Біріккен жұрттар Қытайға тоң айбат</w:t>
        <w:br/>
        <w:t>көрсетіп, бұ қылығыңды қоймасаң, қиратамыз деген болды. Одан басқа</w:t>
        <w:br/>
        <w:t>162</w:t>
        <w:br/>
        <w:t>дың адамын санаса, бұл керемет сипрден 5 мәлиен артық екен.</w:t>
        <w:br/>
        <w:t>Бұрыққалтердің сипрі жер жүзін кезді. Сонда дүние тітіреді.</w:t>
        <w:br/>
        <w:t>Талай ғасырлар өтсе де, Қытай халқы онша етек алмай бір</w:t>
        <w:br/>
        <w:t>сипірдің маңында тұрар еді. Қытайдың жеріне адам лық толып еді. Басқа</w:t>
        <w:br/>
        <w:t>сөзбен айтқанда, Қытай жеріне қарағанда, жабайы кәсіппен адам</w:t>
        <w:br/>
        <w:t>баласын ең көп асырап тұрған жұрт саналатын еді, бірақ. Ал, Қытай</w:t>
        <w:br/>
        <w:t>оянып, мәшине мәдениетін мандытқаннан кейін оның өндірген табысы</w:t>
        <w:br/>
        <w:t>мейлінше молайды. Сол жерінде Қытай одан да көп жанды асырауға</w:t>
        <w:br/>
        <w:t>әдді жетті. Сонымет қатар Қытайдың өлгенінен туғаны басымдай берді.</w:t>
        <w:br/>
        <w:t>Қытай ауыр еңбек қып, әрең күнелткен кезде, ашаршылықтан өлетін</w:t>
        <w:br/>
        <w:t>адам да ҡөп болушы еді. Мәшине мәдениетіне айналған соң, қорек те</w:t>
        <w:br/>
        <w:t>толықты, ашаршылық та жойылды. Қорек молыққан сайын адам өсімі де</w:t>
        <w:br/>
        <w:t>арта берді.</w:t>
        <w:br/>
        <w:t>Қытай күш жинап, мәдениетін өркендеткенше, жер алам, ел алам</w:t>
        <w:br/>
        <w:t>деген ойды да қозғаған жоқ. Қытай озбыр, обыр жұрт емес еді. Бұл</w:t>
        <w:br/>
        <w:t>еңбекқор, құнтақты, тыныштық сүйгіні халық еді. Соғысты бір жағым-</w:t>
        <w:br/>
        <w:t>сыз, кейде еріксіз істерлік ділгер жұмыс деп санаушы еді. Сонымен,</w:t>
        <w:br/>
        <w:t>Батыс халықтары өзара араздасып, жауласып, арбасып жатқанда, Қытай</w:t>
      </w:r>
    </w:p>
    <w:p>
      <w:r>
        <w:t>өз жайымен шегесін шықылдатып, еңбегін істей берді, күн санап көбейе</w:t>
        <w:br/>
        <w:t>берді. Енді Қытай елі әбден кемеліне келіп, кемерінен асып төгіле</w:t>
        <w:br/>
        <w:t>бастады. Ниеті болған Қытай сыбайлас елдің жеріне мұз топанша</w:t>
        <w:br/>
        <w:t>мымырантып, қаптай бастады.</w:t>
        <w:br/>
        <w:t>Бұрыққалтердің ситрі елді біріктіргеннен кейін 1870-інші жылы</w:t>
        <w:br/>
        <w:t>Пырансие ежелден емешесін құртқан арманына жетуге адам салды.</w:t>
        <w:br/>
        <w:t>Пырансиеге қараған Үнді Қытайға, Қытай келімсектері алдақашан қап-</w:t>
        <w:br/>
        <w:t>тап, орнап алған еді. Пырансие келімсектеріңді тоқтат деп жүрді. Оны</w:t>
        <w:br/>
        <w:t>тыңдаған жоқ, Қытай толқыны ағыла берді. Пырансие кесірлі отары мен</w:t>
        <w:br/>
        <w:t>Қытай тпекарасына жүз мыңдаған әскерін орнатты. Қытай мелитсе сал-</w:t>
        <w:br/>
        <w:t>датынан мөлиен адамды әскерін жіберді. Оның артынан екінші қол</w:t>
        <w:br/>
        <w:t>жүрді. Ол салдаттардың қатын-бала, туған-туысқандары еді. Қытайлар.</w:t>
        <w:br/>
        <w:t>пырансұз әскерін беймаза шыбындай типыл қылды. Қытай мелитселері</w:t>
        <w:br/>
        <w:t>қатын-бала, үмек-шүмегімен 5 мөлиеннен астам жаң сезбестен келіп,</w:t>
        <w:br/>
        <w:t>Пырансиенің Үнді Қытайына, атақонысынан жаман жайланып, орнығып</w:t>
        <w:br/>
        <w:t>алды.</w:t>
        <w:br/>
        <w:t>Намыстанған Пырансие тік көтеріле қаруға жабысты. Қытай</w:t>
        <w:br/>
        <w:t>теңізінің жағасына әскер, қару-жарақты кемелеп текті. Шығынға белше-</w:t>
        <w:br/>
        <w:t>сінен батты. Шойырылып қалуға таянды. Қытайда соғыс кеме болған</w:t>
        <w:br/>
        <w:t>жоқ, Қытай бауырына жиырылған кірпіше, өз жерінің түкпіріне қарай</w:t>
        <w:br/>
        <w:t>шегіне берді. Қытайдың тастап кеткен ауыл, қалаларын жиектеп</w:t>
        <w:br/>
        <w:t>пырансұз кемелері ұдайымен бір жылдай оқтың астына алды. Қытай</w:t>
        <w:br/>
        <w:t>оған елең еткен жоқ. Өзге дүниеге несіне жалынсын. Ол пырансұз</w:t>
        <w:br/>
        <w:t>оғынан аулақ отырып, өз жайымен жұмысын істей берді. Пырансие</w:t>
        <w:br/>
        <w:t>ойбайды салды, аңдай ұлыды, азуын шайнап, қапырықты халықтарды</w:t>
        <w:br/>
        <w:t>161</w:t>
        <w:br/>
        <w:t>ХАЛҚЫМ ДЕП СОҚҚАН</w:t>
        <w:br/>
        <w:t>ЖҮРЕГІ, ҚАЗАҚҚА</w:t>
        <w:br/>
        <w:t>ТУҒАН ҰЛ ЕДІ</w:t>
        <w:br/>
        <w:t>ғана болатын, оқымыстылардың, тәжірибеханалардың, Иакобуштың</w:t>
        <w:br/>
        <w:t>соғысы еді. Алты жүз пұт оғы бар зеңбіректер ажал арқалаған, ажал</w:t>
        <w:br/>
        <w:t>періштелеріндей шашылған тырнақтай дерт құрттарының жанында</w:t>
        <w:br/>
        <w:t>ойыншықпен бір есеп боп қалды.</w:t>
        <w:br/>
        <w:t>1876-ыңшы жылдың күзінде Қытайға тамұқ орнағандай еді.</w:t>
        <w:br/>
        <w:t>Құрттың араламаған түкпірі қалмады. Құтылуға не шара? Жұз мың</w:t>
        <w:br/>
        <w:t>жандар көмусіз. Күн сайын құрт өсуде. Күніне мөлйен адам қырылуда.</w:t>
        <w:br/>
        <w:t>Аштық денені әлсіретіп, құртқа жем қылуда. Кісі етін жеу, кісі өлтіру,</w:t>
        <w:br/>
        <w:t>талау, қырғын. Міне, Қытай өстіп құрыды. а</w:t>
        <w:br/>
        <w:t>Келесі жылдың өт жұлдызында деген сақылдаған сары аяздың кез-</w:t>
        <w:br/>
        <w:t>інде Еуропаның алғашқы молашылары келді. Бұларды жолаушы,</w:t>
        <w:br/>
        <w:t>сейілші деп атайды. Жолаушылар аз еді. Олар оқымыстылар мен әскер</w:t>
        <w:br/>
        <w:t>адамдары еді. Олар Қытайдың тұс-тұсынан кірді. Дертке қарсы қандай</w:t>
        <w:br/>
        <w:t>қам істесе де бірнеше салдат, бірталай дәрігер өлді. Бірақ жолаушылар</w:t>
        <w:br/>
        <w:t>ерлік қыл-ды, қайтпады. Олар Қытайдың орнынан жел ескенін көрді.</w:t>
        <w:br/>
        <w:t>Ойран болған құла түзде түздің тағы иттері мен дерттен қалған қарақ-</w:t>
        <w:br/>
        <w:t>шылар ғана кезіп жүр. Жолаушылар аман қалғандарын тағы қырды.</w:t>
        <w:br/>
        <w:t>Сонда Қытайды сауықтыру деген зор жұмыс басталды. Бұған 5 жыл, жүз</w:t>
        <w:br/>
        <w:t>мөлиендеп ақша кетті. Содан кейін Қытай жеріне басқа әлем ағыл-тегіл</w:t>
        <w:br/>
        <w:t>аттанды. Аздап емес, ұлт-ұлт болып жөнелді, 1882-інші жылы Қытай</w:t>
        <w:br/>
        <w:t>жерінде қырық ру ел араласты. Бұдан зор қан араласу әлемде болған жоқ</w:t>
        <w:br/>
        <w:t>шығар. Бұл тәжірибе тетік, рух, көркемдік жүзінде қандай ғажап жеміс</w:t>
      </w:r>
    </w:p>
    <w:p>
      <w:r>
        <w:t>бергені айдан жарық.</w:t>
        <w:br/>
        <w:t>1887-інші жылы зор толастық күні толды. Елусіз Латарингіге</w:t>
        <w:br/>
        <w:t>таласып, Герман мен Прансұз қайта соғысты. Сәуірде Еуропаның үстіне</w:t>
        <w:br/>
        <w:t>қара бұлттар төнді. 17-ісінде Капенгаген шәрінде топ құрылды. Бұл топ-</w:t>
        <w:br/>
        <w:t>та ұят біткен түгел еді. Сонда ұлтты бұдан былай Қытай аттанысын-</w:t>
        <w:br/>
        <w:t>дағыдай, бір-біреуімізге қарсы тәжірибехана соғысын ашпалық деп бата</w:t>
        <w:br/>
        <w:t>қылысты.</w:t>
        <w:br/>
        <w:t>Аймауытов Ж. Бес томдық шығармалар жинағы. -- Алматы:</w:t>
        <w:br/>
        <w:t>Ғылым, 1997.-- 2-т. Повесть пен әңгімелер, аудармалар. - 246-257 6.</w:t>
        <w:br/>
        <w:t>167</w:t>
        <w:br/>
        <w:t>Жүсіпбектің бұдан басқа да Д. Әділовке, С. Сәдуақасовқа жазған</w:t>
        <w:br/>
        <w:t>хаттары бар, ол хаттардың да мазмұны, көтеретін өзіндік проблемалары</w:t>
        <w:br/>
        <w:t>айқын, адам жанын толғантатын жайлары аз емес. Академик С.</w:t>
        <w:br/>
        <w:t>Қирабаев осы хаттарды жан-жақты саралай келіп: “Бұл хаттар әдебиет</w:t>
        <w:br/>
        <w:t>мәселелері туралы арнайы жазылған мақалаларына қоса, Жүсіпбектің</w:t>
        <w:br/>
        <w:t>әдебиет, өнер, мәдениет жайлы ойларын тануда едәуір маңызды рөл</w:t>
        <w:br/>
        <w:t>атқарады. Жаңа әдебиеттің туа бастаған кезіндегі оны өркендетуге деген</w:t>
        <w:br/>
        <w:t>қамқорлығымен, сөз өнерінің қоғамдық рөлін көтеруге ұмтылысымен</w:t>
        <w:br/>
        <w:t>Жүсіпбек өз дәуіріндегі ұлттық мәдениеттің дамуына зор үлес қосты. Ол</w:t>
        <w:br/>
        <w:t>дәуірдің жаңа сөзін айтты” (Жүсіпбек Аймауытов “Ана тілі”, 1993, 193</w:t>
        <w:br/>
        <w:t>б)</w:t>
        <w:br/>
        <w:t>Жүсіпбек - аса көрнекті жазушы, аз ғұмырында әдебиет саласында</w:t>
        <w:br/>
        <w:t>халқына жасап кеткен қыруар мол жұмысын айтып тауысу мүмкін емес,</w:t>
        <w:br/>
        <w:t>Мәшһүрдің сөзімен айтсақ, ел-жұрты “өзіне де, сөзіне де риза”, біз де</w:t>
        <w:br/>
        <w:t>дән ризамыз.</w:t>
        <w:br/>
        <w:t>СӘРСЕНБІ Дәуітұлы,</w:t>
        <w:br/>
        <w:t>филология ғылымының докторы,</w:t>
        <w:br/>
        <w:t>профессор</w:t>
        <w:br/>
        <w:t>180</w:t>
        <w:br/>
        <w:t>Кезінде бұл екі сұңқардың өзара жазысқан хаттарын Қазақстан Ұлттық</w:t>
        <w:br/>
        <w:t>академиясының Орталық Ғылыми кітапханасынан тауып жариялаған</w:t>
        <w:br/>
        <w:t>осы жолдардың авторы (“Социалистік Қазақстан”, е 102 (19577) 1990-</w:t>
        <w:br/>
        <w:t>ж.) болатын.</w:t>
        <w:br/>
        <w:t>Екі ғұламаның хаттарынан олардың өзара шынайы дос-туыс екен-</w:t>
        <w:br/>
        <w:t>ің, іштері елжіреп, көздері мөлдіреп сағынысқанын асыл сөздерінен, от-</w:t>
        <w:br/>
        <w:t>ты өлеңдерінен көреміз. :</w:t>
        <w:br/>
        <w:t>Жүсіпбек ағасына өте бір кішіпейілдікпен үн қатып: “Хатыңызды</w:t>
        <w:br/>
        <w:t>алдым, “ақыл “деген ақылыңызды қабыл тұттым... Енді қалған өмірді”</w:t>
        <w:br/>
        <w:t>қалай өткізу туралы данышпан Толстой сексеннен асқанша, өле-өлгенше</w:t>
        <w:br/>
        <w:t>қаламымен сырласып өткен. Ірі хакімдер, философтар көп жасап, көп</w:t>
        <w:br/>
        <w:t>мұра қалдырған. Өмірде ойланумен, толғанумен, жақсылық-жамандық-</w:t>
        <w:br/>
        <w:t>ты барлаумен, әділдік, шындық, адамгершілік сынды ізгі мұраттарды</w:t>
        <w:br/>
        <w:t>көксеумен өткізген... Сіз казақтың қазақ заманында дүниеге келіп қалған</w:t>
        <w:br/>
        <w:t>гауһарсыз. Сіздің құлашыңыз ұзын, қиялыңыз терең, заманыңыз алыс-</w:t>
        <w:br/>
        <w:t>тағы өткен өмірде. Жаңа заманның бұйынтақ сөзі, жыбырлақ мінезі сізді</w:t>
        <w:br/>
        <w:t>жарытпайды, тосаңсытады, күні өткен жат адам қылады. Сіз жалғыз-</w:t>
        <w:br/>
        <w:t>дығыңызды, жапандығыңызды, сәнді-салтанатты ескі күніңізді жырлап</w:t>
      </w:r>
    </w:p>
    <w:p>
      <w:r>
        <w:t>өтіңіз. Ақынның ақындығы улаған ойын, тулаған сырын, оқушыны</w:t>
        <w:br/>
        <w:t>толқытқандай қылып, тізген меруерттей кестелі, толғаулы сөзімен айта</w:t>
        <w:br/>
        <w:t>білуінде ғой”, - десе (Шымкент, 20-мамыр, 1927- жыл) Жүсіпбектің кең</w:t>
        <w:br/>
        <w:t>құлашты жазушы, парасаты мол азамат екенін танып-білгендейміз. Ол</w:t>
        <w:br/>
        <w:t>Мәшһүр секілді аса аяулы жанның ішкі ирімдеріне еркін бойлап, нәзік</w:t>
        <w:br/>
        <w:t>көңілін толқытып, қартайған адамның қайратына қайрат, жігеріне жігер</w:t>
        <w:br/>
        <w:t>қосқандай әсер қалдырады. Жүсіпбек қара сөзбен емес, ақ өлеңмен</w:t>
        <w:br/>
        <w:t>жырлап, әр сөзін “алтынмен аптап, күміспен күптеп” ақын ағасының</w:t>
        <w:br/>
        <w:t>сезімін дауылдай шайқап, теңіздей тербеген. Бұл жағдайды Мәшһүрдің</w:t>
        <w:br/>
        <w:t>жазған хатынан анық байқаймыз, ол:</w:t>
        <w:br/>
        <w:t>Көркейдім хатыңды алып мен бір жасап,</w:t>
        <w:br/>
        <w:t>Хатты ашып оқыған күн дейін оны.</w:t>
        <w:br/>
        <w:t>Қазақша жұма-- ұлыстың ұлы күні,</w:t>
        <w:br/>
        <w:t>Көргендей қызыл гүлді бір масайрап,</w:t>
        <w:br/>
        <w:t>Бұлбұлдың заманында ашылды үні.</w:t>
        <w:br/>
        <w:t>Өліктей бір жан едім жатқан көрде,</w:t>
        <w:br/>
        <w:t>Өлмеген соң аманат сақтап төрде.</w:t>
        <w:br/>
        <w:t>Шаттанып хатыңды алып оқығанда,</w:t>
        <w:br/>
        <w:t>Оянды ұйықтап жатқан саңа-зерде.</w:t>
        <w:br/>
        <w:t>Оянып сана-зерде қозғалды ой,</w:t>
        <w:br/>
        <w:t>Өзіме - айт амандығың, өзіме- той.</w:t>
        <w:br/>
        <w:t>Шарқ ұрып шар тарапқа құлаш жайып,</w:t>
        <w:br/>
        <w:t>Шіркін-ай, көтеріліп жұлқынды бой.</w:t>
        <w:br/>
        <w:t>Бәйгеге жүйрік болмай қосылмайсың,</w:t>
        <w:br/>
        <w:t>177</w:t>
        <w:br/>
        <w:t>Асылы, бала-болашақ, ұрпақ мүддесі қай кезеңде де күн тәртібіне</w:t>
        <w:br/>
        <w:t>өткір қойылған. Бұл тақырып бүгін өз мән-маңызын жойған да, төмен-</w:t>
        <w:br/>
        <w:t>деткен де жоқ. Ойымызды ұстаз-ғалымның “Тәрбие” мақаласынан алын-</w:t>
        <w:br/>
        <w:t>ған пікірімен сабақтайық: “... Бұл күнге шейін тәрбие ғылыми-күшейіп,</w:t>
        <w:br/>
        <w:t>етек алып, кәмелетке жетпеген, кейіңгі басқышта жүрген ғылым, - деп</w:t>
        <w:br/>
        <w:t>жазады Ж. Аймауытұлы. - Дәрігер адамның денесін сауықтыратын</w:t>
        <w:br/>
        <w:t>болса, тәрбиеші адамның ақылын, мінезін, жанын сауық-тырады. Ақыл-</w:t>
        <w:br/>
        <w:t>ды адам көбейсе, отанның күзетшісі, қорғаны. Олай болса, тәрбиешіге</w:t>
        <w:br/>
        <w:t>Отанның келешек өмірін тапсырған болады” /“Абай”, 1918, Хе2, 20-21</w:t>
        <w:br/>
        <w:t>беттер/. )</w:t>
        <w:br/>
        <w:t>Ендеше, Ж. Аймауытұлының педагогикалық еңбек, мұралары-</w:t>
        <w:br/>
        <w:t>ның бүгінімен - уақытпен үндесетін тұстарын егемен елдің мектеп пен</w:t>
        <w:br/>
        <w:t>оқулығында, бағдарламасында басшылыққа алуға, үлгі-өнеге тұтуға</w:t>
        <w:br/>
        <w:t>әбден болады. Көп қырлы ғылымның өміршең өнегелерінің бірі осы.</w:t>
        <w:br/>
        <w:t>Ж. Аймауытұлының тәлім-тәрбие тақырыбындағы еңбек мұра-</w:t>
        <w:br/>
        <w:t>лары - адамтану мәселесінің алуан қырынак ой қозғайды. Ұлт мүддесі,</w:t>
        <w:br/>
        <w:t>ұрпақ қамы, үлгі-өнегеге қатысты көзқарас эволюциясынан бүгінгі күн-</w:t>
        <w:br/>
        <w:t>нің талап-тілектері - отбасы мен мектеп ісіне зор маңыз беру, жас</w:t>
        <w:br/>
        <w:t>буынның есеп-есею, қалыптасу жолдарына айрықша көңіл бөлу, ұстаз</w:t>
        <w:br/>
        <w:t>бен шөкірт байланыстарына кең жол ашу, ең негізгісі - Адам әлемінің</w:t>
        <w:br/>
        <w:t>қыр-сырын танып-түстеуге қатысты өмір өнегесі, уақыт шындықтары,</w:t>
        <w:br/>
        <w:t>тәжірибе тағылымдары кеңінен көрініс тапқан.</w:t>
        <w:br/>
        <w:t>Ұстаз-ғалым Ж. Аймауытұлының ұлттық тәлім-тәрбие ісіндегі</w:t>
        <w:br/>
        <w:t>ерен еңбектерінің кейбір үлгі өрнек, тағылымды тұстары осындай. Мұны</w:t>
        <w:br/>
        <w:t>білу, әрі жүзеге асыру - көпке ортақ, кәделі істеріміздің бірі.</w:t>
        <w:br/>
        <w:t>РАҚЫМЖАН Тұрысбек,</w:t>
        <w:br/>
        <w:t>филология ғылымының докторы,</w:t>
      </w:r>
    </w:p>
    <w:p>
      <w:r>
        <w:t>профессор</w:t>
        <w:br/>
        <w:t>174</w:t>
        <w:br/>
        <w:t>ды естіп, қатты қуандым. Толстой сексенге келгенше жазған ғой. Әр-</w:t>
        <w:br/>
        <w:t>кімнің өз Толстойы өзіне-дағы” (Шымкент, 15-қараша 1927-ж.), -“ десе</w:t>
        <w:br/>
        <w:t>бізге бәрі түсінікті. Жүсіпбектің жан сыры, халықтың әдебиетіне деген</w:t>
        <w:br/>
        <w:t>қамқорлығы, тіпті өзін былай қойып, шаршап-шалдығып жүргеніне,</w:t>
        <w:br/>
        <w:t>қарамай, Сұлтанмахмұттың кітабын баспаға әзірлеуі, Мәшһүрдің қол-</w:t>
        <w:br/>
        <w:t>жазбасын қайта-қайта хат арқылы сұрауы -- “елім-жерім, ертеңім” деген</w:t>
        <w:br/>
        <w:t>азаматтың абыройлы ісі,</w:t>
        <w:br/>
        <w:t>Мәшһүр Жүсіп Жүсіпбекке бірнеше хат жазып, уақытылы хабар-</w:t>
        <w:br/>
        <w:t>ласып тұрған ақын өзінің хатының артына немесе алдына қай жылы, қай</w:t>
        <w:br/>
        <w:t>күні жазғанын айтып-кәрсетпеген. Біз Мәшһүрдің жазушыға арнаған</w:t>
        <w:br/>
        <w:t>екінші бір хатын оқып көрейік:</w:t>
        <w:br/>
        <w:t>Бәйге алған шаршы топта озып аты,</w:t>
        <w:br/>
        <w:t>Танымал болған жұртқа қияпаты.</w:t>
        <w:br/>
        <w:t>Мәшьүрді өліп қалған бір тірілткен</w:t>
        <w:br/>
        <w:t>Шымкенттен Жүсінбектің жазған хаты.</w:t>
        <w:br/>
        <w:t>Жақсыға төр алдында орын бар ғой,</w:t>
        <w:br/>
        <w:t>Жаманға қайда жүрсе дүние тар ғой.</w:t>
        <w:br/>
        <w:t>“Мың өліден бір тірі артық” деген,</w:t>
        <w:br/>
        <w:t>Бұрыннан айтылған сөз, мақал бар ғой.</w:t>
        <w:br/>
        <w:t>Астыңа құтты болсын ағаш атың,</w:t>
        <w:br/>
        <w:t>Артылсын күннен-күнге алапатың.</w:t>
        <w:br/>
        <w:t>Қаламыңның ұшына қыдыр дарып,</w:t>
        <w:br/>
        <w:t>Әуелеп өрлей берсін жазған хатың.</w:t>
        <w:br/>
        <w:t>Қуандым тірілікте хатыңды алып,</w:t>
        <w:br/>
        <w:t>Сөзіңнен сағынғандық абден танып.</w:t>
        <w:br/>
        <w:t>Шаба бер, Алла оңғарып, жолыңды ашсын,</w:t>
        <w:br/>
        <w:t>Тұрайын мен “Мақпалдап” ұран салып.</w:t>
        <w:br/>
        <w:t>Арғы-бергі тарихты терең зерттеген, көзі тірісінде, “шежіре” атан-</w:t>
        <w:br/>
        <w:t>ған Мәшһүр Жүсіп Шымкентте қызмет бабымен жүрген жерлесі</w:t>
        <w:br/>
        <w:t>Жүсіпбектен үнемі сәлем-саухат, хат-хабар алып тұрған, екеуі бірге</w:t>
        <w:br/>
        <w:t>туыспаса да, Ғабит Мүсіреповтың айтқанындай, “туыспаған туыс” бо-</w:t>
        <w:br/>
        <w:t>лып кеткен. Жүсіпбек шетте жүргендіктен оған тілеулес болып, Жарат-</w:t>
        <w:br/>
        <w:t>қаннан амандығын, абыройының артуын күндіз-түні есінен тастамай,</w:t>
        <w:br/>
        <w:t>эрбір намазы сайын дұға жасап отырған.</w:t>
        <w:br/>
        <w:t>Бұл екі ұлы адамның тастай берік достығы, бірін-бірі құрметтеп</w:t>
        <w:br/>
        <w:t>сыйлауы, аңсап сағынуы, жанымен жаны, қанымен қаны қосылғандай</w:t>
        <w:br/>
        <w:t>жақын болуы - тарих үшін де, бүгінгі біздің жас ұрпақ үшін де ғажап</w:t>
        <w:br/>
        <w:t>құбылыс. Қазір де бірі ақын, бірі үлкен суреткер жазушы ретінде халық</w:t>
        <w:br/>
        <w:t>жадында, ел есінде мәңгі қалары сөзсіз.</w:t>
        <w:br/>
        <w:t>179</w:t>
        <w:br/>
        <w:t>тамыры қайда жатыр?” дейтін болсақ, мың бір жауаптың бірегейі</w:t>
        <w:br/>
        <w:t>ретінде - тәрбие тағылымдары ойға оралар еді.</w:t>
        <w:br/>
        <w:t>Асылы, от басындағы тәрбие адам өміріне, еңбек ырғақтарына</w:t>
        <w:br/>
        <w:t>әсер етпей тұрмайды. Бұл жерде мектеп, жоғарғы оқу орнының әсер, ық-</w:t>
        <w:br/>
        <w:t>палын жоққа шығарғымыз келмейді. Алайда, от басындағы әке-шешенің</w:t>
      </w:r>
    </w:p>
    <w:p>
      <w:r>
        <w:t>бір-біріне деген қарым-қатынасы, іс-қимылдары жас буынға, оның</w:t>
        <w:br/>
        <w:t>қалыптасуына, өріс-өресіне тигізер әсер, ықпалы мол. Халық даналығын</w:t>
        <w:br/>
        <w:t>ойға алсақ: “Ұяда не көрсе, ұшқанда соны іледі”, “Сүтпен біткен мінез</w:t>
        <w:br/>
        <w:t>сүйекпен кетеді...”</w:t>
        <w:br/>
        <w:t>Ендеше, отбасындағы тәрбиеге көзқарас та, құрмет те төмен-</w:t>
        <w:br/>
        <w:t>демеуге тиіс. Бүгінгі күннің басты шындықтарының бірі - осы.</w:t>
        <w:br/>
        <w:t>Мақалада тәрбие туралы ой-пікір айтып, еңбек-мұралар қалдыр-</w:t>
        <w:br/>
        <w:t>ған зиялы қауым өкілдеріне /Аристотель, Бикон, Соқрат, Солон,</w:t>
        <w:br/>
        <w:t>Цицерон, Коменский, Толстой, Ушинский, т.б./ жылы ілтипат</w:t>
        <w:br/>
        <w:t>білдіріледі. Ақын Абайдың: “Мен егер закон қуаты қолымда бар кісі</w:t>
        <w:br/>
        <w:t>болсам, адам баласының мінезін түзеп болмайды деген кісілердің тілің</w:t>
        <w:br/>
        <w:t>кесер едім” деген ойлары тәрбиенің жоғарғы үлгісі ретінде еске алына-</w:t>
        <w:br/>
        <w:t>ды. Бұл бағыттағы ойын: “... Адам баласының арасында ұрлық, зорлық,</w:t>
        <w:br/>
        <w:t>өтірік алдау, кісі өлтіру, тонау сықылды неше түрлі бұзықтықтың көптігі</w:t>
        <w:br/>
        <w:t>көбінеки тәрбиенің жетпегенінен”. Немесе: 4... Адам тәрбиенің құлы</w:t>
        <w:br/>
        <w:t>болуға жетпей, әлі күнге табиғаттың құлы болып жүргендігінен. Адам</w:t>
        <w:br/>
        <w:t>баласы қашан табиғатқа құл болудан құтылады? Анық ақылға билетіп,</w:t>
        <w:br/>
        <w:t>жалпы жұрт жақсы тәрбиелі болғанда құтылмақ” деген түйінмен тиян-</w:t>
        <w:br/>
        <w:t>ақтайды. &gt;</w:t>
        <w:br/>
        <w:t>Аталмыш еңбекте тәрбие мақсаты мен қуатына зор маңыз берілді.</w:t>
        <w:br/>
        <w:t>Автор “адамды бұзатын да, түзейтін де тәрбие” екеніне мол мысал-</w:t>
        <w:br/>
        <w:t>деректер келтіреді, бұрынғы білімпаздар ой-пікіріне ден қояды. Жеке</w:t>
        <w:br/>
        <w:t>адам, оның өмір, қоғамдағы орны мен ұлтқа, Отанға үлес-салмағы, адам-</w:t>
        <w:br/>
        <w:t>гершілік, әділдік жолындағы іс-әрекеттері кең көлемде сөз етіледі. Бұл</w:t>
        <w:br/>
        <w:t>бағыттағы ғылым, тәжірибе әсерінің мәні терең түсіндіріледі. Нәти-</w:t>
        <w:br/>
        <w:t>жесінде: “... адамның өмір сүруінде бір мақсат болса, тәрбиеде де мақсат</w:t>
        <w:br/>
        <w:t>болуға тиіс. Ол мақсат жалпыға пайдалы, іске асырарлық болуы жөн”</w:t>
        <w:br/>
        <w:t>дейді.</w:t>
        <w:br/>
        <w:t>Ғалым-ұстаздың тәрбие шарттары жөніндегі ой-пікірлері бүгінде</w:t>
        <w:br/>
        <w:t>мән-мағынасын жоймағанын байқар едік. Автор әрбір адамның туу,</w:t>
        <w:br/>
        <w:t>қалыптасу, жетілуінде тәрбие шарттарының, атап айтқанда, “жаратылыс</w:t>
        <w:br/>
        <w:t>/дүние/, үй-іші, өскен орта, замандастар, туған жұрты, оның діні, Тілің”</w:t>
        <w:br/>
        <w:t>бөлекше атап, ерекше мән береді. Айталық, ата-ана тәрбиесі туралы:</w:t>
        <w:br/>
        <w:t>“Бұл мінездердің бәрі жас уақытта басқа бір күшті. шарттармен</w:t>
        <w:br/>
        <w:t>бұзылып-түзелмесе, түпкілікті мінез болып қалғаны” десе, оқу орнының</w:t>
        <w:br/>
        <w:t>маңызын: “Баланың ақылын арттырып, білім беретін ілтипатты,</w:t>
        <w:br/>
        <w:t>табанды, талапты, ыждаһатты қылатын, өмірлік азық беретін жақсы</w:t>
        <w:br/>
        <w:t>медресе болу керек” деп түйін жасайды.</w:t>
        <w:br/>
        <w:t>171</w:t>
        <w:br/>
        <w:t>жоғарыда айтқанымдай, алаштың жолдастық ұйымы журналды шығару-</w:t>
        <w:br/>
        <w:t>ды өзінің қолына алды /27/. Бұл тарапта күмән қылатын ештеңе жоқ</w:t>
        <w:br/>
        <w:t>екеңі өз-өзінен түсінікті болуы керек.</w:t>
        <w:br/>
        <w:t>“Абай” журналының Алаш мұраты жолындағы басылым балған;</w:t>
        <w:br/>
        <w:t>дығын Б. Кенжебаев та растайды: “Абай” журналы 1918 жылы ақпан</w:t>
        <w:br/>
        <w:t>айынан сол жылдың қазан айына дейін Алаш (Семей) қаласында шығып</w:t>
        <w:br/>
        <w:t>тұрды. Барлығы 11 саны шықты. Алашордашылардың орталық журналы</w:t>
        <w:br/>
        <w:t>болды” /28/. Баспасөз зерттеушісі Б. Жақып кейіннен бұл басылымның</w:t>
        <w:br/>
        <w:t>12-інші нөмірі де табылғандығын жазады /29.Б.36/. Мұны 1992-жылы</w:t>
        <w:br/>
        <w:t>қайта шыққан “Абай” журналы да растайды /30/. Ал енді соңғы уақытта</w:t>
        <w:br/>
        <w:t>журналдың тоғыз ай ішінде жалпы 13 саны шыққаны белгілі болып отыр</w:t>
        <w:br/>
        <w:t>431/. Алайда осы ең соңғы нөмірі таралмай қалған.</w:t>
        <w:br/>
        <w:t>“Журнал туралы” мақаласында Жүсіпбек өзінің “Халықтың өнерлі</w:t>
        <w:br/>
        <w:t>болып, жетіліп кетуіне де әлгідей көп себеп, көп шарттар бар. Кеп</w:t>
      </w:r>
    </w:p>
    <w:p>
      <w:r>
        <w:t>шарттың бірі - баспасөз” деген ұйғарымын айтады /32/.</w:t>
        <w:br/>
        <w:t>“Тәрбие” атты ғылыми-таңымдық көлемді мақаласында педагоги-</w:t>
        <w:br/>
        <w:t>ҡанық ұтымды әдісті пайдаланады: әр нәрседен мысал келтіріп, жалқы-</w:t>
        <w:br/>
        <w:t>дан жалпыға шығып, оқушыны жетелеп отырады. Мақала соңында</w:t>
        <w:br/>
        <w:t>публицист: “Дәрігер адамның денесін сауықтыратын болса, тәрбиеші</w:t>
        <w:br/>
        <w:t>адамның ақылын, мінезін, жанын сауықтырады. Ахлақты, ақылды адам</w:t>
        <w:br/>
        <w:t>көбейсе, Отанның күзетшісі, қорғаны. Олай болса, тәрбиешіге Отанның</w:t>
        <w:br/>
        <w:t>келешек өмірін тапсырған болады” деп түйін жасайды.</w:t>
        <w:br/>
        <w:t>“Байлық-кедейлік” мақаласында көсемсөзші ,ел өміріндегі әлеу-</w:t>
        <w:br/>
        <w:t>меттік теңсіздіктің түп себебін іздейді, қоғамдағы тұрмыстық қайшы-</w:t>
        <w:br/>
        <w:t>лықтардың мәселесін қозғайды. Бай болудағы, өлерменденіп, мал, ақша</w:t>
        <w:br/>
        <w:t>жиғандағы мән не деген сауалға жауап іздейді.</w:t>
        <w:br/>
        <w:t>“Абайда”, сондай-ақ, Ж. Аймауытұлының “Бетім-ау, құдағи ғой!”</w:t>
        <w:br/>
        <w:t>деп аталатын сатиралық әңгімесі, “Ұлтты сүю”, “Қазір екі нәрсе керек”,</w:t>
        <w:br/>
        <w:t>“Уақ қарыз серіктігі”, “Қазіргі саяси хал”, т.с.с. мақалалары жарық</w:t>
        <w:br/>
        <w:t>көргон.</w:t>
        <w:br/>
        <w:t>Жүсіпбектің журналда шыққан “Әдебиет” деген зерттеу мақаласы</w:t>
        <w:br/>
        <w:t>/З3/ әдебиет теориясын жетік білетін білгір көсемсөзшінің еңбегі екені</w:t>
        <w:br/>
        <w:t>бірден байқалады. Екі бөлімнен тұратын кәлемді дүниесінде автордың</w:t>
        <w:br/>
        <w:t>таным-талғамы.осы күнгі филология ғылымына қойылатын талаптарға</w:t>
        <w:br/>
        <w:t>жауап бере алатындай жоғары деңгейде көрінеді. “Ғылымның мақсұты -</w:t>
        <w:br/>
        <w:t>нәрсені толық, кеңінен толғап, терең қарастыру, зерттеу” /Ҙ4/ деп өзі</w:t>
        <w:br/>
        <w:t>жазғанындай, Жүсіпбек әсте кез келген дүниесіне атүсті қарамай, толық</w:t>
        <w:br/>
        <w:t>біліп, терең қарастыруға тырысқаны байқалады. Мұны “Абайдан соңғы</w:t>
        <w:br/>
        <w:t>ақындар” деген сын мақаласынан да бағамдауға болады. Сонымен бірге</w:t>
        <w:br/>
        <w:t>мұнда айтылған кейбір ойлар Әуезовтің кейін “Шолпан” журналында</w:t>
        <w:br/>
        <w:t>жарық көрген “Қазақ әдебиетінің қазіргі дәуірі” деген тарихи-талдау</w:t>
        <w:br/>
        <w:t>очеркіндегі тұжырымдармен іштей қабысып жатқандығын аңғару қиын</w:t>
        <w:br/>
        <w:t>емес /29.Б.47/.</w:t>
        <w:br/>
        <w:t>186</w:t>
        <w:br/>
        <w:t>П</w:t>
        <w:br/>
        <w:t>1919-жылы мұғалімдер семинариясын бітірген Жүсіпбек кеңес</w:t>
        <w:br/>
        <w:t>өкіметі келгенше облыстық комитеттің бекітуімен қаладағы қысқа</w:t>
        <w:br/>
        <w:t>мерзімді педагогикалық куретерде сабақ беріп жүреді /35/. Сол жылдын</w:t>
        <w:br/>
        <w:t>18-желтоқсанында губревком құрамында Алаш (Жаңа Семей) қаласы-</w:t>
        <w:br/>
        <w:t>ның ревкомы құрылды /36/. 25-желтоқсаннан Ж. Аймауытұлы губрев-</w:t>
        <w:br/>
        <w:t>комға мүше болып кіріп, қазақ нұсқаушылар бөлімшесінің меңгерушісі</w:t>
        <w:br/>
        <w:t>қызметіне кіріседі /37/.</w:t>
        <w:br/>
        <w:t>1920-жылдың 13-наурызында Сібір ревкомына қараған Семей</w:t>
        <w:br/>
        <w:t>губерниясының қызметкері Ж. Аймауытұлы, Ә. Ермекұлы, М. Әуезов</w:t>
        <w:br/>
        <w:t>Қазақстан ревкоміне, Сібір ревкомына және Қазақстан ревкомы Орталық</w:t>
        <w:br/>
        <w:t>атқару комитетінің мүшесі А. Байтұрсынұлына хат жолдайды /38/. Онда</w:t>
        <w:br/>
        <w:t>олар жергілікті жерде бұрынғы саяси қызметі үшін ұлт оқығандарын</w:t>
        <w:br/>
        <w:t>қуғындауды қойдыруды талап етеді. Ленин қол қойған, “Бұрынғы Алаш</w:t>
        <w:br/>
        <w:t>Орда үкіметінің мүшелерін совет қызметіне жіберетін уақыт жетті деп</w:t>
        <w:br/>
        <w:t>саналады және оларды бұрынғы саяси істері үшін қудалауға мүлдем</w:t>
        <w:br/>
        <w:t>тиым салынады” деген ВЦИК-тің белгілі қаулысы /39/ шықса да, жер-</w:t>
        <w:br/>
        <w:t>гілікті орыс совет басшылары оған мон бере қоймайтынын осы хат</w:t>
        <w:br/>
        <w:t>аңғартса керек.</w:t>
        <w:br/>
        <w:t>Сол кезде Семей қаласындағы Ленин көшесінің 4-інші үйінде</w:t>
        <w:br/>
        <w:t>орналасқан 3-інші мемлекеттік (бұрынғы “Труд”) баспаханадан басылып</w:t>
        <w:br/>
        <w:t>шығатын “Қазақ тілі” газетінің тиражы бұл жылы 3 мыңға жеткен /40/.</w:t>
      </w:r>
    </w:p>
    <w:p>
      <w:r>
        <w:t>Алғашқы сандарында “Шығарушы: Жазушылар ұйымы” деп көрсетіле-</w:t>
        <w:br/>
        <w:t>тін бұл басылымға 1920-жылдың жаз айларында М. Тұрғанбай редактор-</w:t>
        <w:br/>
        <w:t>дық етеді. Қазан айында Жүсіпбек Аймауытұлы редактор болады. Сол</w:t>
        <w:br/>
        <w:t>жылы Газет бір ғана парақ болып шыққан. Азғана нөмірі сақталғандық-</w:t>
        <w:br/>
        <w:t>тан шығар, Ж. Аймауытұлының нақты өз атынан берілген дүниелерін</w:t>
        <w:br/>
        <w:t>кездестіре алмадық. Әйтсе де, Жүсіпбек редактор болған сандардан</w:t>
        <w:br/>
        <w:t>оның жазу мәнеріне ұқсайтын “Басқармадан” деп берілген шағын</w:t>
        <w:br/>
        <w:t>мәтіндерді көруге болады. Мәселен, “Кедей сөзінің” ідгешегіне жауап</w:t>
        <w:br/>
        <w:t>деген дүниесінде “Басқарма” Омбыда шығатын “Кедей сөзі” газетінің</w:t>
        <w:br/>
        <w:t>әйел теңдігі мәселесін көтерген “Қазақ тілінің” материалына тиіскен</w:t>
        <w:br/>
        <w:t>орынсыз сынына “Қазақ тілі” қазақ әйелінің, әлі жетілмегендігінен де, өз</w:t>
        <w:br/>
        <w:t>бетімен жол таба алмайтындығынан да, кейде қыз болып ағасына не</w:t>
        <w:br/>
        <w:t>туысқаны жазатынын да біледі. Басына бостандық алған қызды да,</w:t>
        <w:br/>
        <w:t>қорғалап, қолтықта қалған қызды да, әнеге алсын не сақтансын деген</w:t>
        <w:br/>
        <w:t>мақсатпен басады” /41/ деп жауап қайтарады. Редактор Аймауытұлы</w:t>
        <w:br/>
        <w:t>РОСТА-дан “Қызылдар майданы” айдарымен “Врангель бөліне бас-</w:t>
        <w:br/>
        <w:t>тады”, “Күнбатыс майданы”, т.с.с. тақырыпта хабарлар ұйымдастырған</w:t>
        <w:br/>
        <w:t>/42/. Бұл ретте “жергілікті жағдайда газет материалдарын ұйымдас-</w:t>
        <w:br/>
        <w:t>тырушы РОСТА мен газеттер біртұтас көрінеді деуге болады ” /43/.</w:t>
        <w:br/>
        <w:t>187</w:t>
        <w:br/>
        <w:t>мен, іс-әрекеттерімен табиғи байланыста қарастыруы бүгінгі күні де</w:t>
        <w:br/>
        <w:t>ерекше орын алады.</w:t>
        <w:br/>
        <w:t>Ең негізгісі, оқу-білім, тәлім-тәрбие мәселелерін адамтану ісінің</w:t>
        <w:br/>
        <w:t>күретамыры, келешек кепілі ретінде тану айқын аңғарылады. Адам мен</w:t>
        <w:br/>
        <w:t>оның өмірі, еңбегі, іс-әрекеттері, т.т. әуелгі негізін, арна-бастауларын от-</w:t>
        <w:br/>
        <w:t>басынан, оқу-білім иірімдерінен, тәлім-тәрбие тағылымдарынан алаты-</w:t>
        <w:br/>
        <w:t>ны нақтылы дәпел-деректер негізінде өріс алады. Бұл бағыттағы көзқа-</w:t>
        <w:br/>
        <w:t>рас эволюциясы, тәжірибе-тәлімдері бедерлі.</w:t>
        <w:br/>
        <w:t>Бұл тақырыпты Ж. Аймауытұлы жекелеген мақалаларында, атап</w:t>
        <w:br/>
        <w:t>айтқанда, “Емлені өзгерту жобасы?” МҚазақ тілі”, 1924, Хв15/, “Әйелді</w:t>
        <w:br/>
        <w:t>мектепке алыңдар” /“Ақ жол”, 1924, 26 қаңтар, “Қазақша хат тану</w:t>
        <w:br/>
        <w:t>әдістері” /“Жаңа імектелі?; 1929, Хе14-15/, “Мектеп қандай болу керек”</w:t>
        <w:br/>
        <w:t>“Еңбеклі қазақ”, 1927, М921/, “Ана тілінің оқыту әдістері” “Жана</w:t>
        <w:br/>
        <w:t>мектеп”, 1929, Хе 13/, т.б. ұлт тілі, ұлттық үлгі-өнеге, ұрпақ қамы, сауат-</w:t>
        <w:br/>
        <w:t>сыздықты жою секілді маңыз, мәнін еш уақытта жоймайтын мәселе-</w:t>
        <w:br/>
        <w:t>дермен толықтыра, дамыта түсті. Маңыздысы - қайсыбір мақала, із-</w:t>
        <w:br/>
        <w:t>деністен -- келешекке көзқарас, ақыл-парасатқа - азаттық, ұлттық тәлім-</w:t>
        <w:br/>
        <w:t>тәрбиеге кең өріс беру қажеттілігі терең сезіммен жеткізіледі. Бұл -</w:t>
        <w:br/>
        <w:t>бүгінгі күннің де көкейкесті талаптарының бірі.</w:t>
        <w:br/>
        <w:t>Бұған қоса жастар тәрбиесінде саяси-ағарту үйірмесінің ережесін</w:t>
        <w:br/>
        <w:t>жасайды /“Жас қазақ” журналы, 1924, Уә 5-6 және 7-8/, ел арасында</w:t>
        <w:br/>
        <w:t>кездесетін ұлттық психологияға, әдет-дағдыға жат құбылыстарды “Пара</w:t>
        <w:br/>
        <w:t>алу тоқтала ма?” /“Ақ жол”, 1924, 22-қараша/, “Гәп қол ағашта” “Қазақ</w:t>
        <w:br/>
        <w:t>тілі”, 1926, 4-қазан/ деп сын тезіне салады. Балалар әдебиетіне, жас</w:t>
        <w:br/>
        <w:t>ұрпақ тәрбиесіне - “Көк өгіз”, “Жаман тымақ”, “Шал мен кемпір”, “Күй”</w:t>
        <w:br/>
        <w:t>секілді ертегілерімен де үлес қосты.</w:t>
        <w:br/>
        <w:t>“Абай” журналында /1918, Уа1-2, 10-12, 14-21 беттер/ басылған</w:t>
        <w:br/>
        <w:t>“Тәрбие” атты мақалада адам мен хайуанның жаратылысы, іс-әрекеттері</w:t>
        <w:br/>
        <w:t>әртүрлі мысал-деректермен беріледі. Тәрбие мәселесі, ол жәйлі жазыл-</w:t>
        <w:br/>
        <w:t>ған еңбек-мұраларға зор ілтипат көрсетіліп, өзіндік ой-пікір білдіріледі.</w:t>
        <w:br/>
        <w:t>“Тарбие скі түрлі”, - деп жазады автор, - дене тәрбиесі және жан /рух/</w:t>
        <w:br/>
        <w:t>тәрбиесі, Хайуан көбінесе денесін тәрбиелейді. Адам балаларына дене</w:t>
        <w:br/>
        <w:t>тәрбиелеудің үстіне жанын /рухын/, ақылын, сезімін, жігерін, мінезін</w:t>
        <w:br/>
        <w:t>тәрбие қылу керек. Денесі мен жаны бірдей тәрбиеленбеген кісі сыңар-</w:t>
        <w:br/>
        <w:t>жақтау бола береді...</w:t>
      </w:r>
    </w:p>
    <w:p>
      <w:r>
        <w:t>Мінездің, ақыл-қайраттың әртүрлі болмағы тәрбиенің түрлі-түрлі</w:t>
        <w:br/>
        <w:t>болмағанынан”. Демек, тәрбие мұраты, оның қоғам мен өмірден алар</w:t>
        <w:br/>
        <w:t>орны қай кезеңде де маңызды әрі мәнді мағынаға ие болып келген. Ал</w:t>
        <w:br/>
        <w:t>бүгін ше? Бүгін ойласар да, жүзеге асыруға тиіс те іс-шаралар шаш-</w:t>
        <w:br/>
        <w:t>етектен екепіп өмір шындыққа шығарып отыр. Несін жасырайық, қыл-</w:t>
        <w:br/>
        <w:t>мысқа жаза сай еместігін күнделікті МАЙ хроникасынан анық аңғара-</w:t>
        <w:br/>
        <w:t>мыз. Алып-сатар деймісіз, адам өлімі мен алдап-арбау, ұрлық, т.т. күн-</w:t>
        <w:br/>
        <w:t>делікті “төл ісіміз” секілді көрінеді. Мұндай мысалдар көн. Бірақ “негізгі</w:t>
        <w:br/>
        <w:t>170</w:t>
        <w:br/>
        <w:t>ЖҮСІПБЕК АЙМАУЫТҰЛЫНЫҢ</w:t>
        <w:br/>
        <w:t>ЖУРНАЛИСТІК ҚЫЗМЕТІ</w:t>
        <w:br/>
        <w:t>І</w:t>
        <w:br/>
        <w:t>Жүсіпбектің баспа бетіне шыққан ең алғашқы шығармасы былай"</w:t>
        <w:br/>
        <w:t>табылды.</w:t>
        <w:br/>
        <w:t>“Ең алғаш басылған сөзім”, -- деп жазған жазушының өзі, - “1913-</w:t>
        <w:br/>
        <w:t>жылы болса керек, бір ақымақ алынсатардың болыс болам деп, елге бір</w:t>
        <w:br/>
        <w:t>месте шай апарып, елдің қулары болыс қоямыз деп, шайларын алып, бос</w:t>
        <w:br/>
        <w:t>қайтқанын жазып едім, бұл хабар “Қазақ” газетінде басылды. Сол хабар-.</w:t>
        <w:br/>
        <w:t>дың басылуы қалам ұстауыма үлкен себеп болды” /1/. Географиялық</w:t>
        <w:br/>
        <w:t>ауқымды және ең бастысы қаламгердің қалам ұстауына үлкен себеп</w:t>
        <w:br/>
        <w:t>болған, заметкадағы сюжеттік желіге негіз жасаған өзі айтқан кішкене</w:t>
        <w:br/>
        <w:t>ғана оқиғаны еске сақтай отырып, 1913-жылы жарияланған материал-</w:t>
        <w:br/>
        <w:t>дарды мұқият қарастырдық. Соның нәтижесінде газеттің 16-қазанын-</w:t>
        <w:br/>
        <w:t>дағы санында “Пикі хабарлар” айдарымен берілген “Болысқұмарлық”</w:t>
        <w:br/>
        <w:t>деген заметка Жүсіпбектікі деген тұжырымға келдік. Рас, мұның соңына</w:t>
        <w:br/>
        <w:t>автор “И.А.” деп қол қойған екен. Біз бұл есімді “Иусфбек Аймауытұлы”</w:t>
        <w:br/>
        <w:t>деген аттың бастапқы әріптерін алғаннан шыққан есім деп айта аламыз,</w:t>
        <w:br/>
        <w:t>үйткені, кейіннен “Абай” журналына қаламгер “Иусфбек” деп қол қойып</w:t>
        <w:br/>
        <w:t>мақалалар жазған. Бұл -- бір. Екінші, жоғарыда айтып кеткеніміздей,</w:t>
        <w:br/>
        <w:t>географиялық ауқым мен оқиға барысы басты дәлел бола алады. Толық</w:t>
        <w:br/>
        <w:t>келтірейік: “Өткен жаз сайлауда Павлодар үйезі, Далба волысында</w:t>
        <w:br/>
        <w:t>болыс боларлық орысша білетін бір кісі болмаған; Мұны естіп, болыс</w:t>
        <w:br/>
        <w:t>боламын деп, Павлодар жатағында мелішпен кәсіп қылып жүретін Х.И,</w:t>
        <w:br/>
        <w:t>деген жігіт далақтап, еліне шауып барған. Болыстың ел аларлық пұлы 25</w:t>
        <w:br/>
        <w:t>шамалы тақта шай, білімі қалада жүріп үйренген саудалық былдырақ</w:t>
        <w:br/>
        <w:t>бес-алты ауыз орысша тіл еді. Шар саларда елубасылар болыс қоямыз</w:t>
        <w:br/>
        <w:t>деп, байғұстың ноғайдан вексельмен алған шайын алдап алып, қойын-</w:t>
        <w:br/>
        <w:t>дарына салыпты. Шарға түсіп, болыс болмақ түгіл жұртқа күлкі болып,</w:t>
        <w:br/>
        <w:t>шайынан айырылып, шертиген шеңқұмар сорлы салы суға кетіп, үйіне</w:t>
        <w:br/>
        <w:t>қайтты” /2/. Осы шағын хабардың өзінен Жүсіпбектің қолтаңбасы аң-</w:t>
        <w:br/>
        <w:t>ғарылады.</w:t>
        <w:br/>
        <w:t>Сонымен ұлы қаламгердің баспасөзде шыққан ең әуелгі тырнақ-</w:t>
        <w:br/>
        <w:t>алды шығармасы табылды деп айтуға болады. ;</w:t>
        <w:br/>
        <w:t>1914-жылы, жиырма төрт жасқа аяқ басқан кезінде ол Семейдегі</w:t>
        <w:br/>
        <w:t>мұғалімдер семинариясына түседі. Архив құжаттары семинарист Ж.</w:t>
        <w:br/>
        <w:t>Аймауытұлының земство стипендиясын алып оқығандығын /3/ көрсет-</w:t>
        <w:br/>
        <w:t>еді. Бұл жылдары да Жүсіпбектің “Қазақ” газетін алдырып тұруы әбден</w:t>
        <w:br/>
        <w:t>мүмкін. Бұл тарапта “Қазақ” газеті” жинағы /4/ және республикамыздың</w:t>
        <w:br/>
        <w:t>Ұлттық Ғылым академиясының Орталық ғылыми кітапханасы мен Ұлт-</w:t>
        <w:br/>
        <w:t>тық кітапхананың сирек қолжазбалары қорында сақталған сол “Қазақ”</w:t>
        <w:br/>
        <w:t>181</w:t>
      </w:r>
    </w:p>
    <w:p>
      <w:r>
        <w:t>ҮЛКЕН СУРЕТКЕР</w:t>
        <w:br/>
        <w:t>Халқымыздың аса көрнекті жазушысы, елімізде тұңғыш рет өлең,</w:t>
        <w:br/>
        <w:t>жыр араластырмай бастан-аяқ проза түрінде кесек туынды берген</w:t>
        <w:br/>
        <w:t>Жүсіпбек Аймауытовтың орны да, жолы да, жөні де бөлек, айрықша. Оп</w:t>
        <w:br/>
        <w:t>сөз өнеріндегі өзіндік хас шеберлігімен, үлкен суреткерлігімен ерек-</w:t>
        <w:br/>
        <w:t>шеленеді.</w:t>
        <w:br/>
        <w:t>Аса талантты жазушы, драматург, сыншы, публицист, әнші</w:t>
        <w:br/>
        <w:t>Жүсіпбек Аймауытов-- соңына қыруар, мол мұра қалдырып кеткен адам.</w:t>
        <w:br/>
        <w:t>Оның қаламынан туған дүниелердің бәрі де жан-жағыңа от шашып</w:t>
        <w:br/>
        <w:t>тұрғандай нұрлы да шұрайлы. Әсіресе, жазушының “Ақбілек” романы -</w:t>
        <w:br/>
        <w:t>бастан-аяқ ішкі ұйқасы, ішкі сазы, ішкі үндестігі бар, ақ өлеңдей қабыл-</w:t>
        <w:br/>
        <w:t>данатын ғажап, көркем дүние. Мұндағы Алтай тауының табиғаты оқу-</w:t>
        <w:br/>
        <w:t>шының көзінің жауын алып, көңілін шуаққа бөлейді. Оның бұл</w:t>
        <w:br/>
        <w:t>туындысы сол кезде шығып тұрған “Әйел теңдігі” журналының 1927-</w:t>
        <w:br/>
        <w:t>жылғы Ле 2, Х%3, Х4, У85, Хе 10, У% 11 және 1928-жылғы Х%3, Хо4, Уә,</w:t>
        <w:br/>
        <w:t>28 10 сандарында жарияланған.</w:t>
        <w:br/>
        <w:t>Жазушының тағы бір сүбелі еңбегі - “Қартқожа” романы. Бұл</w:t>
        <w:br/>
        <w:t>туындысында Жүсекең 1916-жылдың оқиғасын суреттейді. Романның</w:t>
        <w:br/>
        <w:t>оқиғасы бас кейіпкер Қартқожаның өмір жолы арқылы өрбиді. Жазушы-</w:t>
        <w:br/>
        <w:t>ның бұл шығармасында кейіпкерлердің жан дүниесі психологиялық</w:t>
        <w:br/>
        <w:t>тереңдікпен өрнектеліп, шебер берілген.</w:t>
        <w:br/>
        <w:t>Жүсіпбек Аймауытовтың айрықша тоқталмауға болмайтын ендігі</w:t>
        <w:br/>
        <w:t>бір туындысы -- “Нұр күйі”. Бұл шығарманы явтор “Күйлі сөз” деп</w:t>
        <w:br/>
        <w:t>атапты. Оның себебі, бұл да бастан аяғына дейін өзіңдік ырғақ, өзіндік</w:t>
        <w:br/>
        <w:t>ұйқаспен жазылған әдемі дүние. Жазушының осы аталған туындысы.,</w:t>
        <w:br/>
        <w:t>1929-жылы Қызылорда қаласынан жеке кітапша болып шыққан.</w:t>
        <w:br/>
        <w:t>Автор бірнеше ньссалар жазған: “Рабиға”, “Мансапқорлар”, “Шер-</w:t>
        <w:br/>
        <w:t>нияз”, т.б. Ол аударма саласында да өнімді еңбек етті, Пушкин, Толстой,</w:t>
        <w:br/>
        <w:t>Лермонтовтардың туындыларын шебер тәржімалап, қазақ тілінде</w:t>
        <w:br/>
        <w:t>сөйлетті.</w:t>
        <w:br/>
        <w:t>Жүсіпбек Аймауытов ғылыммен де терең айналысқан адам. “Пси-</w:t>
        <w:br/>
        <w:t>хология”, “Психология мен өнер таңдау” сияқты мән-маңызы айрықша,</w:t>
        <w:br/>
        <w:t>осы күнге дейін бағасы биік кітаптар жазған.</w:t>
        <w:br/>
        <w:t>Жүсекең сын да жазған, Мағжан Жұмабаевтың талантын жоғары</w:t>
        <w:br/>
        <w:t>бағалай отырып, ақынның нәзік лирикасын жан-жақты талдап, қазақ</w:t>
        <w:br/>
        <w:t>поэзиясына қосқан өзіндік үлесін анықтап, жұртшылыққа түсіндірген.</w:t>
        <w:br/>
        <w:t>Сонымен бірге, оның Әміре Қашаубаевтың әншілік өнері туралы жазған</w:t>
        <w:br/>
        <w:t>“Әнші” атты туындысы қазақ әні мен өнерінің қайнарлары туралы кеңі-</w:t>
        <w:br/>
        <w:t>нен толғайды.</w:t>
        <w:br/>
        <w:t>Осындай жан-жақты талантты жазушымыз кезінде Мәшһүр-Жүсіп</w:t>
        <w:br/>
        <w:t>Көпеевтің ортаншы баласы Әмен жауыздар қолынан. қайтыс болғанда</w:t>
        <w:br/>
        <w:t>іштей күңіреніп, жақсы азаматқа қабырғасы қайыса отырып “Ақжол”</w:t>
        <w:br/>
        <w:t>175</w:t>
        <w:br/>
        <w:t>Расында, тәрбие ғылымының бүгінгі әріс, өресіне жіті көзбен</w:t>
        <w:br/>
        <w:t>қарасақ, ұштаған ұжым - отбасы мен балабақша, оқу орнының маңыз-</w:t>
        <w:br/>
        <w:t>мақсаты биіктей түсері хақ. Әсіресе, тәуелсіздік талаптарын баянды ету</w:t>
        <w:br/>
        <w:t>жолында бұл бағыттағы іс-жұмыстардың арна-ағысы бұрынғыдан да</w:t>
        <w:br/>
        <w:t>кеңіп, зорая, толыса түсуде.</w:t>
      </w:r>
    </w:p>
    <w:p>
      <w:r>
        <w:t>Негізінен алғанда, айтылмыш мақала бірнеше маңызды қырлары-</w:t>
        <w:br/>
        <w:t>мен назар аудартады. Олар:</w:t>
        <w:br/>
        <w:t>- тәрбие мақсатын айқындаудан;</w:t>
        <w:br/>
        <w:t>-тәрбие туралы ойшылдар пікірін назарда ұстаудан;</w:t>
        <w:br/>
        <w:t>- тәрбие шарттарына көңіл бөлуден:</w:t>
        <w:br/>
        <w:t>-тәрбие маңызын арттырудан тұрады.</w:t>
        <w:br/>
        <w:t>Жалпы, адам өмірінде, оның қалыптасуы мен дамуында, іс-әрекет-</w:t>
        <w:br/>
        <w:t>терінде тәрбие тәлімінің сан тарау әсер, ықпалы жатқаны белгілі болса,</w:t>
        <w:br/>
        <w:t>Ж..Аймауытұлының бұл тақырыпты аталмыш мақаласында өмір-құбы-</w:t>
        <w:br/>
        <w:t>лыс сырына сай, әлеуметтік-қоғамдық жоне ғылыми тұрғыдан негізді</w:t>
        <w:br/>
        <w:t>етіп сөз етеді. Мұның қазіргі кезеңде, әсіресе демократиялық даму</w:t>
        <w:br/>
        <w:t>жолына түскен тұста мәні артып тұрғаны анық. Демек, бұл бағытта</w:t>
        <w:br/>
        <w:t>көпке ор-тақ, ойласатын тұстар әлі де бар.</w:t>
        <w:br/>
        <w:t>Ж.Аймауытұлының педагогика ғылымына қосқан елеулі еңбек-</w:t>
        <w:br/>
        <w:t>терінің бірі - “Тәрбиеге жетекші” /1924/. Ағартушы-психолог бұл ең-</w:t>
        <w:br/>
        <w:t>бегінде педагогика саласының алуан қырын, әсіресе дидактика турапы:</w:t>
        <w:br/>
        <w:t>“Баланы оқытудың ережелерін, заңдарын баяндайтын дұрыс жүйесін”</w:t>
        <w:br/>
        <w:t>көрсетеді десе, мектептің жүрегі - мұғалімді жас ұрпақ тәр-биесіндегі</w:t>
        <w:br/>
        <w:t>басты тұлға” .. үнемі қозғалып, өзгеріп, өсетін” сипатта баяндайды.</w:t>
        <w:br/>
        <w:t>Нәтижесінде - мұғалімнің қоғамдық өмірдегі, мектеп, отбасын-дағы ор-</w:t>
        <w:br/>
        <w:t>нын нақтылы сөз етеді.</w:t>
        <w:br/>
        <w:t>Ал, ана тілін - білім негізі, болашақ тұтқасы деп түсінген ұстаз-</w:t>
        <w:br/>
        <w:t>психолог: “Ана тілін жақсы меңгеріп алмай тұрып өзге пәндерге түсіну</w:t>
        <w:br/>
        <w:t>мүмкінгемес” екендігін алуан ой-аңсарлары арқылы жеткізеді. Автор ана</w:t>
        <w:br/>
        <w:t>тіпін тарих, жағрафия пәндерінің өткен кезеңді танып-таразылауда,</w:t>
        <w:br/>
        <w:t>туған табиғат, жер-су, кісі аттарын айқындауда зор маңызы барын да</w:t>
        <w:br/>
        <w:t>негізгі назарда ұстайды. Алдымен өз тарихынды тану, өмір-тұрмысты</w:t>
        <w:br/>
        <w:t>сезіп-білу барынша мәнді, құнды құбылыс екенін ескертеді. Әдебиет,</w:t>
        <w:br/>
        <w:t>тарих, жағрафия пәндері - хапық өмірінің айнасы, дәстүр-өнегелерінің</w:t>
        <w:br/>
        <w:t>рухани шежіресі деп біледі. Бұдан “Ана тілі - мәдени өрлеудің аса зор</w:t>
        <w:br/>
        <w:t>тегеріші” /Н. Марр/ екені, “Тіл - аса кәдірлеп ұстайтын байлығымыз” /Л.</w:t>
        <w:br/>
        <w:t>Толстой/ болатыны терең танылады. Демек, тәрбие - үлкен-кіндге ортақ,</w:t>
        <w:br/>
        <w:t>үнемі назарда ұстап, дамыта түсуді қажет етеді.</w:t>
        <w:br/>
        <w:t>Ал, тәрбие тақырыбы әр қырынан алып қарастыратын еңбектері-</w:t>
        <w:br/>
        <w:t>нің бірі - “Психология” кітабы /12 бөлімнен тұрады/. Автор аталмыш</w:t>
        <w:br/>
        <w:t>еңбегінде бұл пәннің “бала оқытушыларға” арналатынын айтып, “қара-</w:t>
        <w:br/>
        <w:t>пайым адамға жұмбақ сықылды көрінетін талай нәрселер” ұлттық тұр-</w:t>
        <w:br/>
        <w:t>ғыдан, пәлсафалық негізде қарастырылатынын кеңінен көрсетеді. Еңбек-</w:t>
        <w:br/>
        <w:t>ү?2</w:t>
        <w:br/>
        <w:t>ЖҮСІПБЕК АЙМАУЫТҰЛЫ ЖӘНЕ ҰЛТТЫҚ</w:t>
        <w:br/>
        <w:t>ТӘЛІМ-ТӘРБИЕ</w:t>
        <w:br/>
        <w:t>ХХ ғасыр басында көптеген қазақ зиялылары, атап айтқанда, А,</w:t>
        <w:br/>
        <w:t>Байтұрсынұлы, Ә. Бөкейханұлы, М. Дулатұлы, М. Жұмабаев, Ж.</w:t>
        <w:br/>
        <w:t>Аймауытұлы, Х. Досмұхамедұлы, С. Сейфуллин, Б. Майлин, |.</w:t>
        <w:br/>
        <w:t>Жансүгіров, М. Әуезұлы, С. Мұқанұлы, т.б. қоғамдық-әлеуметтік сала-</w:t>
        <w:br/>
        <w:t>лармең бірге ұлттық дәстүр-өнегелерге, адамгершілік-имандық мәселе-</w:t>
        <w:br/>
        <w:t>лерге, руханият ісіне үлкен үлес қосты. Әдеби-ғылыми салада да елеулі</w:t>
        <w:br/>
        <w:t>ізденіс, іргелі еңбектер қалдырғаны қазіргі кезде жан-жақты жазылып,</w:t>
        <w:br/>
        <w:t>айтылып келеді.</w:t>
      </w:r>
    </w:p>
    <w:p>
      <w:r>
        <w:t>Олардың көп қырлы қасиеттері ұлттық тәлім-тәрбие сапасынан да</w:t>
        <w:br/>
        <w:t>жан-жақты жарқырай көрінер еді. Айталық, А. Байтұрсыновтың “Оқу</w:t>
        <w:br/>
        <w:t>құралы” /1912/, “Тіл құрал” /1915/, “Әліп-би” 71926/, “Әдебиет таңыт-</w:t>
        <w:br/>
        <w:t>қыш?” /1926/, М. Дулатовтың “Есеп құралы” /1922/, “Оқу құралы” /1924/,</w:t>
        <w:br/>
        <w:t>Х. Досмұхамедовтың “Табиғат тану” /1922/, “Оқушылардың сауат-</w:t>
        <w:br/>
        <w:t>тылығын сақтау” /1928/, “Адамның тән тірлігі /1927/, “Сүйектілер тура-</w:t>
        <w:br/>
        <w:t>лы” /1928/, М.Жұмабаевтың “Педагогика” 41923/, Н. Құлжанованың</w:t>
        <w:br/>
        <w:t>“Мектепке дейінгі тәрбие” /1923/, “Ана мен бала” /1927/, т.б. оқулық-</w:t>
        <w:br/>
        <w:t>кітаптары, сондай-ақ, С. Асфендияров, Қ. Жұбанов, Ғ. Қарашев, С.</w:t>
        <w:br/>
        <w:t>Қожанов, т.б. әдеби-ғылыми, танымдық мұраларының бүгін де маңызы</w:t>
        <w:br/>
        <w:t>зор.</w:t>
        <w:br/>
        <w:t>Қазақ әдебиеті мен мәдениетіне, ұлттық тәлім-тәрбие саласына өз )</w:t>
        <w:br/>
        <w:t>тұстастары секілді Ж. Аймауытұлы да едәуір еңбек, мұралар қалдырды.</w:t>
        <w:br/>
        <w:t>Ұстаз-психологтың ұлттық тәлім-тәрбие тақырыбына арналған еңбектері</w:t>
        <w:br/>
        <w:t>/“Тәрбиеге жетекші”, “Психология”, “Комплекспен оқыту жолдары”,</w:t>
        <w:br/>
        <w:t>“Жаңа ауыл”/, педагогика саласының түйінді тұстарын арқау еткен мақа-</w:t>
        <w:br/>
        <w:t>ла, ізденістері бүгін - демократия тағылымдары өмірдің барша саласына</w:t>
        <w:br/>
        <w:t>батыл енген шақта маңызды мәнге ие болып отыр. Біздіңше, оның бір-</w:t>
        <w:br/>
        <w:t>неше себеп-сыры бар.</w:t>
        <w:br/>
        <w:t>Біріншіден, қаламгер әрі ұстаз-психологтың әмірбаян беттеріне</w:t>
        <w:br/>
        <w:t>үңілсек, 5 пен 15 жас аралығында ескі молдадан оқыған. Керекудегі екі</w:t>
        <w:br/>
        <w:t>сынып орыс-қазақ мектебін, Семейдегі мұғалімдер семинариясын бітір-</w:t>
        <w:br/>
        <w:t>ген. Семей губерниялық оқу бөлімін басқарып, Қазақ институтында</w:t>
        <w:br/>
        <w:t>/Ташкент/, Шымкент пед. техникумында оқытушы әрі директорлық қыз-</w:t>
        <w:br/>
        <w:t>меттер атқаруы әлеуметтік-халықтық іске, ағарту саласына сергек</w:t>
        <w:br/>
        <w:t>қарауына мол септігін тигізді /жоғарыдағы еңбсктердің жазылуы -</w:t>
        <w:br/>
        <w:t>осыған дәлел/. )</w:t>
        <w:br/>
        <w:t>Екіншіден, педагог-ғалым уақыт талабына орай халқымыздың</w:t>
        <w:br/>
        <w:t>тыныс-тіршілігіне негізделген, тәлім-тәрбиелік мәні зор ғылыми еңбек-</w:t>
        <w:br/>
        <w:t>тер жазып қалдыруы ұлттың, ұрпақтың ұлы байлықтарының бірі - бала</w:t>
        <w:br/>
        <w:t>- болашақты ата-ана тәрбиесімен, адамның өмірдегі мақсат-мұраттары-</w:t>
        <w:br/>
        <w:t>169</w:t>
        <w:br/>
        <w:t>газетінің бетінде (26-шопь, 1921 жыл) оның әкесіне көңіл айтыпты:</w:t>
        <w:br/>
        <w:t>“Қапаста қалған Әмен Жүсіпұғылы” деген қазанаманы -- оқығанда</w:t>
        <w:br/>
        <w:t>жүрегім су ете түсті. Көзіме жас, көкірегіме қан толып, не болғанымды</w:t>
        <w:br/>
        <w:t>білмедім! “Әмен... Әмен” - кешегі өзіміздің оттай жайнап, жігері қайнап</w:t>
        <w:br/>
        <w:t>жауыздықпен алысып жүрген Әмен бе?! Бауырым, досым, таянышым,</w:t>
        <w:br/>
        <w:t>рас сенсің бе?!</w:t>
        <w:br/>
        <w:t>Қазақтың кем, қор әйеліне теңдік әнерем деп өлетін жігіт аз. Әйел</w:t>
        <w:br/>
        <w:t>тендігі үшін бірінші құрбан болған жігіт - Әмен. Қазақ халқы жоғалмай</w:t>
        <w:br/>
        <w:t>жасайтын болса, әйелдер Әменнің атын алтын жазумен жазып, бойтұмар</w:t>
        <w:br/>
        <w:t>қылып сақтап, маңдайшасына іліп қоюға міндетті”. Бұл көңіл айту</w:t>
        <w:br/>
        <w:t>Мәшһүр-Жүсіпке арналғанымен, қазақ халқының аяулы ұлдарының жақ-</w:t>
        <w:br/>
        <w:t>сы қасиетін де толық ашып берген туынды деп есептейміз. Бақұлдасу,</w:t>
        <w:br/>
        <w:t>көңіл айту түрінде жазылған дүние оқырмандарға түсінікті болу үшін</w:t>
        <w:br/>
        <w:t>Мәшһүр-Жүсіп әулеті жайлы мәлімет бере кетейік.</w:t>
        <w:br/>
        <w:t>Ақынның үй-ішін, бір сөзбен айтқанда, мұғалімдер отбасы десе де</w:t>
        <w:br/>
        <w:t>болғандай. Өзі де кәп жылдар бойы бала оқытқан, Әмен - ақынның</w:t>
        <w:br/>
        <w:t>ортаншы баласы. Арнайы жолдамамен Ташкент қаласындағы Хе 4 мек-</w:t>
        <w:br/>
        <w:t>тепте сабақ береді. Бір оқушы қызының әке-шешесі он үш жасар бала-</w:t>
        <w:br/>
        <w:t>сын малға сатып, ұзатпақшы болып жатқанда, ара түсейін деп, 1921-</w:t>
        <w:br/>
        <w:t>жылы азғындаған жандардың қолынан қаза табады. Бұл оқиғаны</w:t>
        <w:br/>
        <w:t>Ташкентте шығып тұрған “Ақжол” газетіндегі қазанамадан көрген</w:t>
      </w:r>
    </w:p>
    <w:p>
      <w:r>
        <w:t>Мәшһүр-Жүсіп:</w:t>
        <w:br/>
        <w:t>Қан түсті алпыс үште аяғыма,</w:t>
        <w:br/>
        <w:t>Оқ тиді түзде жүрген саяғыма, -- деп қатты күңіренген көрінеді.</w:t>
        <w:br/>
        <w:t>Мәшһүрдің тұла-бойы тұңғышы -- Шәрәпи момын адам екен. Ал-</w:t>
        <w:br/>
        <w:t>айда әжептәуір сауаты да болыпты. Өзі алдыңғы қатарлы колхозшы бол-</w:t>
        <w:br/>
        <w:t>са керек. Мәшһүр-Жүсіптің бұл баласы 1936-жылы өз яжалынан қайтыс</w:t>
        <w:br/>
        <w:t>болыпты. Кенже ұлы Пазыл көп жылдай мұғалім болып істеген. Үкімет</w:t>
        <w:br/>
        <w:t>пен партия алдында адал қызмет жасағаны үшін Ленин орденімен на-</w:t>
        <w:br/>
        <w:t>градталған, 1970-жылы қайтыс болған.</w:t>
        <w:br/>
        <w:t>Мәшһүр-Жүсіп өзінің үш баласына баға бере келіп, “бір ұлым бар</w:t>
        <w:br/>
        <w:t>өзімнен әте туған (Әмен), бір ұлым бар өзіме жете туған (Шәрәпи), бір</w:t>
        <w:br/>
        <w:t>ұлым бар кейіндеп кете туған (Пазыл) - деп әзіл-қалжыңы аралас айтып</w:t>
        <w:br/>
        <w:t>отырады екен.</w:t>
        <w:br/>
        <w:t>Міне, Жүсіпбек Аймауытов осындай азаматты газет арқылы жоқ-</w:t>
        <w:br/>
        <w:t>тай отырып, оның әкесіне, ағасына көңіл айтады. Осы бір шағын дүние-</w:t>
        <w:br/>
        <w:t>нің өзінде елім, жерім деп оқу оқып, білім алған көзі ашық азаматтарға</w:t>
        <w:br/>
        <w:t>әлі де қараңғылықтан арыла қоймаған елді оятудың, жаңаға толық бет</w:t>
        <w:br/>
        <w:t>бұрғызудың қаншалықты қиынға түскені, ол үшін кейде тіпті өмірін</w:t>
        <w:br/>
        <w:t>беруге тура келгені көрінеді, уақыттың ашы шындығы көзге ұрады.</w:t>
        <w:br/>
        <w:t>Әйел теңдігі жолындағы күрес - соның бір айғағы.</w:t>
        <w:br/>
        <w:t>Жүсіпбек пен Мәшһүр Жүсіп екеуі бір ауылдан - Баянауылдың</w:t>
        <w:br/>
        <w:t>түлектері, бірін бірі ұмытпай, ылғи да іздеп-сұрап, хабарласып тұрған.</w:t>
        <w:br/>
        <w:t>176</w:t>
        <w:br/>
        <w:t>Жүсіпбектің “Сарыарқа” ғазетінде жарыққа шыққан бірнеше</w:t>
        <w:br/>
        <w:t>мақаласы бар. Солардың алғашқысы “Тұр, бұқара! Жиыл, кедей! Ұмтыл,</w:t>
        <w:br/>
        <w:t>жастар!” деп аталады /25/. Ж.Аймауытұлы төңкеріс бостандығы әуелі</w:t>
        <w:br/>
        <w:t>қалың бұқараға керек деп байлам жасайды. “Сөз бостандығы келді, қара</w:t>
        <w:br/>
        <w:t>халық, сөзіңді тыңдайтын хакімдер бар” деген насихат айтады. Елдің</w:t>
        <w:br/>
        <w:t>“игі жақсыларына” да арнап: “Кел, мырзалар! Заман ыңғайы шалғырт,</w:t>
        <w:br/>
        <w:t>шенқұмарлық көксеп, бұзықтық шығара бермей, өткенге қанағат қылып,</w:t>
        <w:br/>
        <w:t>кешу алып; келешекте түзеліп, жанды олжа көріп, “тек жүрсек, тоқ</w:t>
        <w:br/>
        <w:t>жүреміз” -- деп жазады.</w:t>
        <w:br/>
        <w:t>“Сарыарқаның” кезекті 3-інші санына ол осымен үндес “Партия”</w:t>
        <w:br/>
        <w:t>деген мақаласын бастырады. Мұнда қазақ ішіндегі бақталас, билікке</w:t>
        <w:br/>
        <w:t>тапас партия туралы ежелгі мағынаның ескіргенін, ол нартияның бұдан</w:t>
        <w:br/>
        <w:t>былай керек еместігін баса айтады. Бірінші жер-жаһан соғысына қазақ-</w:t>
        <w:br/>
        <w:t>тан солдат алу дүрбелеңінен бастап жалғасқан екі жылдайғы алмағайып</w:t>
        <w:br/>
        <w:t>мезгіл ішінде ел өндірістік заттарға, әсіресе шай, қант, былғары, ұн, шыт</w:t>
        <w:br/>
        <w:t>сияқты әнімдерге зәру болған екен. Осындай әлеуметтік өзекті мәселені</w:t>
        <w:br/>
        <w:t>де “Азық-түлік жайы” /26/ мақаласында Жүсіпбек көз аясынан сырт</w:t>
        <w:br/>
        <w:t>қалдырмайды.</w:t>
        <w:br/>
        <w:t>“Сарыарқа” газетінде жарық көрген “Тұр, бұқара...”, “Мемлекет</w:t>
        <w:br/>
        <w:t>құрылысы” деген мақапаларынан Ж. Аймауытұлының заман ағымына</w:t>
        <w:br/>
        <w:t>сай қоғамдық және әлеуметтік мәні зор мәселелерді қозғағанын аңғара-</w:t>
        <w:br/>
        <w:t>мыз.</w:t>
        <w:br/>
        <w:t>9</w:t>
        <w:br/>
        <w:t>Семей қаласында 1918-жылдың ақпан-қазан айларында алғашқы</w:t>
        <w:br/>
        <w:t>кезде “Жанар” ұйымының, кейін Уақ қарыз серіктігінің қаржысымен</w:t>
        <w:br/>
        <w:t>шығынь облыстық қазақ комитеті баспаханасында басылған “Абай” жур-</w:t>
      </w:r>
    </w:p>
    <w:p>
      <w:r>
        <w:t>налы қазақ халқының әлеуметтік және рухани өмірінің өзекті мәсе-:</w:t>
        <w:br/>
        <w:t>лелерін қозғап, ұлтымыздың тыныс-тіршілігіне ықпал етуге атсалысқан</w:t>
        <w:br/>
        <w:t>басылымдардың қатарынан орын алады.</w:t>
        <w:br/>
        <w:t>Айына екі рет шығып тұрған, 900 данамен тараған журналдың</w:t>
        <w:br/>
        <w:t>тұрақты редакторы Жүсіпбек Аймауытұлы болған. Басылымның тек 2-</w:t>
        <w:br/>
        <w:t>ші және 3-ші сандарында ғана (мұқабаның сыртында) “шығарушы -</w:t>
        <w:br/>
        <w:t>Басқарма” деп көрсетілсе, қалған барлық нөмірлерінде “шығарушы -</w:t>
        <w:br/>
        <w:t>Жүсіпбек Аймауытов” екені атап айтылған. Сондықтан қазіргі ұғыммен</w:t>
        <w:br/>
        <w:t>айтқанда, әрі бас редактор қызметін атқарған Жүсіпбектің журнал шыға-</w:t>
        <w:br/>
        <w:t>рудың бар ауыртпалығын өз мойнына алғандығы өтірік емес. Ұлттық</w:t>
        <w:br/>
        <w:t>қауіпсіздік комитетінің архивтік материалдарында сақталған Ж.</w:t>
        <w:br/>
        <w:t>Аймауытұлының 011494 (бұрынғы нөмірі - 124) қылмыстық ісінен</w:t>
        <w:br/>
        <w:t>алынған өзінің жауабында да бұны растайтын мәліметтер бар. Жүгіней-”</w:t>
        <w:br/>
        <w:t>ік: “..1918-жылы ортақ жолдастық қаржымен шығатын “Абай” жур-</w:t>
        <w:br/>
        <w:t>налына редактор болдым”, - дейді ол, - “Журналды шығаруға алғаш</w:t>
        <w:br/>
        <w:t>ынта көрсеткен -- Семей қаласындағы “Жанар” мәдени-ағарту қоғамы.</w:t>
        <w:br/>
        <w:t>Қоғамға мұғалімдер мен оқушы қазақтар кірді. Қоғам әу баста “Абай”</w:t>
        <w:br/>
        <w:t>журналын қолжазба күйінде шығарып тұруға келісті, бірақ кейін,</w:t>
        <w:br/>
        <w:t>185</w:t>
        <w:br/>
        <w:t>“Алаш” газетіне апғашқы көсемсөз туындыларының бірі болып сана-</w:t>
        <w:br/>
        <w:t>латын “Қазақтың өзгеше мінездері” /21/ деген мақаласын бастырады.</w:t>
        <w:br/>
        <w:t>1918-жылдың күздікүні Бүкілресейлік Құрылтай жиналысының</w:t>
        <w:br/>
        <w:t>қарсаңы болғандықтан, қоғамдық-саяси өмірде оған қызу дайындық</w:t>
        <w:br/>
        <w:t>жүріп жатыр еді. “Құрылтай сайлауы таянған- себепті, ел аңдаусыз</w:t>
        <w:br/>
        <w:t>қалмасын деп, облосной қазақ комитеті Павлодар, Семей һәм Өскемен</w:t>
        <w:br/>
        <w:t>уездеріне 7 кісі шығарды”, -- деп жазады “Сарыарқа” газеті, - “Семей</w:t>
        <w:br/>
        <w:t>уезіне шыққандар: Мұстақым Малдыбаев, Мұхтар Әуезов, Шанжы</w:t>
        <w:br/>
        <w:t>Мұсатаев, Құрман Есенболов, Әшім Нұрмаханбетов; Өскеменге барып,</w:t>
        <w:br/>
        <w:t>ондағы ақсақалдар, азаматтармен сөйлесіп сайлау мәселесін түсіндіру-</w:t>
        <w:br/>
        <w:t>шіләр шығару үшін Сыдық Дүйсембин кетті; Павлодарға да осы мақ-</w:t>
        <w:br/>
        <w:t>сатпен кеткендер Юсуфбек Аймауытов һәм Қаныш Сәтбаев” /22/. Бұдан</w:t>
        <w:br/>
        <w:t>анық аңғарылатын нәрсе: Алаш партиясы облыстық комитетінің тапсыр-</w:t>
        <w:br/>
        <w:t>масымен жүрген Жүсіпбектің сол партияның мүшесі болғаны, ооны</w:t>
        <w:br/>
        <w:t>қолдағаны, Павлодар уәзінің қазақтары арасында Алаш партиясының</w:t>
        <w:br/>
        <w:t>бағыт-бағдарымен таныстыру жұмыстарын жүргізгені. “Қазақтың өзге-</w:t>
        <w:br/>
        <w:t>ше мінездері”, “Тұр, бұқара! Жиыл, кедей! Ұмтыл, жастар!”, “Азық-</w:t>
        <w:br/>
        <w:t>түлік жайы”, “Партия”, “Жуан білектік”, “Мемлекет құрылысы” деп</w:t>
        <w:br/>
        <w:t>аталатын алғашқы бірнеше мақалалары жарияға шыққан Жүсіпбек</w:t>
        <w:br/>
        <w:t>Аймауытұлының қайраткер-қаламгер дәрежесінде өз ортасына біршама</w:t>
        <w:br/>
        <w:t>танылған мезгілі де осы тұс.</w:t>
        <w:br/>
        <w:t>1917-жылы желтоқсанның 5-13-күндерінде Орынборда екініші</w:t>
        <w:br/>
        <w:t>жалпы қазақ сьезі өтеді. Оған бүтін қазақтың сол. кездегі барлық о6-</w:t>
        <w:br/>
        <w:t>лысынан, Алтай және Самарқан қазақтарынан делеғаттар, Жетісу қыр-</w:t>
        <w:br/>
        <w:t>ғызынан 2 делегат қатысты. Бұл күндер қазақ тарихында алтын әріп-</w:t>
        <w:br/>
        <w:t>термен таңбалануы керек: Алаш автономиясы және оның Алаш Орда</w:t>
        <w:br/>
        <w:t>деп аталатын Ұлт кеңесі осы кезде құрылды |934,4, Желтоқсанның 12-сі</w:t>
        <w:br/>
        <w:t>күні, түс ауа, сағат 3-те дүниеге “Алаш” автономиясы келіп, азан</w:t>
        <w:br/>
        <w:t>шақырылып ат қойылды”, - деп жазады Әлімхан Ермекұлы, - “Алты</w:t>
        <w:br/>
        <w:t>алаштың баласының басына ақ орда тігіліп, Алаш туы көтерілді. Қырғыз</w:t>
        <w:br/>
        <w:t>бен қазақ жұрты өз алдына ауыл болды. Отансыз жұрт отанды болды”</w:t>
        <w:br/>
        <w:t>/244.</w:t>
        <w:br/>
        <w:t>Алаш-Орда өкіметінің “Қазақстаннан” кейінгі екінші тынысы</w:t>
        <w:br/>
        <w:t>болған, шығып тұрған уағында қырдағы қалың ел арасына кеңінен</w:t>
        <w:br/>
        <w:t>тараған басылымның бірі - “Сарыарқа” газеті. Жалпы, оның библио-</w:t>
        <w:br/>
        <w:t>графиясы түгенделсе де /5/, басылымның шын мәнінде өз зерттеушісін</w:t>
      </w:r>
    </w:p>
    <w:p>
      <w:r>
        <w:t>күтін жатқанын ес?ең шығармаған ләзім. Баста К. Үкібаев деген біреу-</w:t>
        <w:br/>
        <w:t>дің, кейін Семей облыстық қазақ комитетінің, соңында Алаш-Орданың</w:t>
        <w:br/>
        <w:t>Семей облыстық кеңесінің баспаханаларында басылған, қаржы жағынан</w:t>
        <w:br/>
        <w:t>“Теңдік” серіктігі жәрдем еткен бұл газетке ең әуелі Райымжан</w:t>
        <w:br/>
        <w:t>Мәрсекеулы, сонан кейін ұзақ уақыт Халел Ғаббасұлы, жабылғанша</w:t>
        <w:br/>
        <w:t>Имам Әлімбекұлы редакторлық еткен. Бірер санына ШІ. Керейбайұлы</w:t>
        <w:br/>
        <w:t>шығарушы болған.</w:t>
        <w:br/>
        <w:t>184</w:t>
        <w:br/>
        <w:t>Қақпаса жалғызаяқ тосылмайсың.</w:t>
        <w:br/>
        <w:t>Тастан қатты, қараңғы түннен ауыр,</w:t>
        <w:br/>
        <w:t>Қайғы бар жүректі жеп қылған жауыр.</w:t>
        <w:br/>
        <w:t>Жақсы көрген кісіңнен хат алғанда,</w:t>
        <w:br/>
        <w:t>Серпіліп, болар жарық әжептәуір.</w:t>
        <w:br/>
        <w:t>Жүсіпбектің Мәшһүрге жазған хатында бүгін мең өткенді бірдей</w:t>
        <w:br/>
        <w:t>толғап, өз тарапынан кешегі өткен ұлылардың өмірінен түсінік, үлгі-</w:t>
        <w:br/>
        <w:t>өнеге айта отырын, қолына көптен қалам алмай кеткен ақынды қайрап,</w:t>
        <w:br/>
        <w:t>жігерлендірсе, керісінше Мәшһүр Жүсіп саяқтанып, жан-жағының сире-</w:t>
        <w:br/>
        <w:t>генін, кәріліктің қиындығын айтып, ішкі құса-шерін толғайды. Жақсы</w:t>
        <w:br/>
        <w:t>ниеттес інісі түпкі сырын түп қотара ашып тастайды. Ақынға тән нәзік-</w:t>
        <w:br/>
        <w:t>тікпен, еркелікпен, терең ой, ұшқыр қиялмен жырлапты. Сонымен бірге,</w:t>
        <w:br/>
        <w:t>өмір жайлы, оның бір қалыпты тұрмайтын өзгермелі қалпын айна-</w:t>
        <w:br/>
        <w:t>қатесіз толғағанына біз де тәнті боламыз. Балаша қуанып, “бәрекелді”,</w:t>
        <w:br/>
        <w:t>кісі болса, осылардай болсын дейміз, іштей риза болған кейіппен.</w:t>
        <w:br/>
        <w:t>Бір қызығы, халықтың “Сөз сүйектен өтеді, таяқ еттен өтеді” деген</w:t>
        <w:br/>
        <w:t>мақалына сай, Мәшһүр ақын жазушының хатын алған соң өзі дс қарап</w:t>
        <w:br/>
        <w:t>жатпай, қолына қалам алғанып айтады:</w:t>
        <w:br/>
        <w:t>Үні өшіп жатқан қиял жаңданды ғой,</w:t>
        <w:br/>
        <w:t>Ғарышқа көтеріліп жан барды ғой.</w:t>
        <w:br/>
        <w:t>Кәрілік тіпті ойынан шығып кетіп,</w:t>
        <w:br/>
        <w:t>Қаламды жазған Мәшһүр қолға алды ғой, -- десе, біз де өсіп,</w:t>
        <w:br/>
        <w:t>марқайып қаламыз.</w:t>
        <w:br/>
        <w:t>Мәшһүр көзі тірісінде қолынан қаламын тастаған емес, оны біз</w:t>
        <w:br/>
        <w:t>ғалымның өз қолжазбасынан білеміз. Олай болса, бұл ғажайып жанның</w:t>
        <w:br/>
        <w:t>тынбай енбек етуіне әрі өлең жазып, әрі ғылыммен айналысуына</w:t>
        <w:br/>
        <w:t>Жүсіпбек Аймауытовтың хатының сол де болса септігі тиген деп білсек</w:t>
        <w:br/>
        <w:t>керек.</w:t>
        <w:br/>
        <w:t>Ақын мен жазушы бірі Шымкентте, бірі Баяпауылда (Павлодар)</w:t>
        <w:br/>
        <w:t>тұрып, үзбей хат жазысып тұрыпты. Жүсіпбек әзінің кезекті бір хатын-</w:t>
        <w:br/>
        <w:t>да: “Екі жарым ай болды үйден түзге шықпағаныма, не істеді десеңіз,</w:t>
        <w:br/>
        <w:t>“Қылуатта” жатып, бір роман жазып бітірдім, өзіңіз көрген “Қартқожа-</w:t>
        <w:br/>
        <w:t>дан” үлкендігі екі есе болады... Таңертең сағат сегізде тұрамын да, шай</w:t>
        <w:br/>
        <w:t>ішін, қызметке бала оқытуға кетемін. Күніне алты сағат бала оқытамын.</w:t>
        <w:br/>
        <w:t>Сағат үште үйге келемін, тамақ ішемін. Одан кейін ұйықтаймын. Сағат</w:t>
        <w:br/>
        <w:t>алты-жетілерде оянамын... жазуға отырамын. Сол отырғаннан түнгі</w:t>
        <w:br/>
        <w:t>сағат екі-үшке дейін отырып қалам... Екі жарым айдай көргел күнім осы.</w:t>
        <w:br/>
        <w:t>Соңғы хатыңызда жіберетін сөздер даярлап қойдым деген екенсіз,</w:t>
        <w:br/>
        <w:t>Оларыңызды жібере беріңіз, түгел басылып, кітап болып шықса, тіпті</w:t>
        <w:br/>
        <w:t>жақсы.</w:t>
        <w:br/>
        <w:t>Сұлтанмахмұт сөздерін былтыр түгел жинап, баспаға бергенмін,</w:t>
      </w:r>
    </w:p>
    <w:p>
      <w:r>
        <w:t>одан “басылады” деген хабар алып отырмын. Қаламға жармасқаныңыз-</w:t>
        <w:br/>
        <w:t>178</w:t>
        <w:br/>
        <w:t>газетінің тігінділерін пайдаландық. Әйткенмен, шындыққа мойынұсыну</w:t>
        <w:br/>
        <w:t>керек-ақ: “Қазақ” газеті” жинағындағы Жүсіпбек Аймауытұлынікі деп</w:t>
        <w:br/>
        <w:t>болжам жасалған дүниелер терең зерттеуді, түбегейлі дәлелдеуді қажет</w:t>
        <w:br/>
        <w:t>етеді. Ғасыр басындағы қазақ мәтбұғатын жүйелеп, ретке келтіруде аса</w:t>
        <w:br/>
        <w:t>үлкен еңбек сіңірген белгілі библиоғраф-ғалым Ү. Сүбханбердина</w:t>
        <w:br/>
        <w:t>“Қазақ” газетіндегі “Желкек”, “Желкең” бүркеншек есімдері Ж.</w:t>
        <w:br/>
        <w:t>Аймауытұлыңа тиесілі деп болжам жасаған еді /5/. Дегенмен, “Қазақ”</w:t>
        <w:br/>
        <w:t>газетінің материалдарын аңдап қарап отырып, “Желкек” деген бүр-</w:t>
        <w:br/>
        <w:t>кеншік есім Жүсіпбектікі емес деген қорытындыға келдік. Жалпы, “Жел-</w:t>
        <w:br/>
        <w:t>кек” атымен “Қазақ” газетінде бес публицистикалық туынды жарық кер-</w:t>
        <w:br/>
        <w:t>ген. Олар - “Жазу мәселесі” рецензиясы /6/, “Шәкерім ақсақалға” рецен-</w:t>
        <w:br/>
        <w:t>зиясы /7/, бұлармен қатар “Ауру қалса да, әдет қалмайды” /8/, “Азық-</w:t>
        <w:br/>
        <w:t>түлік жабдығы” /9/, “Жұрт алдында жауапкер” /10/ деп аталатын</w:t>
        <w:br/>
        <w:t>заметкалар. “Желкек” - Ресей патшасы заманындағы әкімшілік-терри-</w:t>
        <w:br/>
        <w:t>ториялық бөлініспен айтар болсақ, Ырғыз уезінің адамы болса керек.</w:t>
        <w:br/>
        <w:t>Үйткені, соңғы үш заметкада да Бірғыз уезіндегі жаңалықтар: уездегі</w:t>
        <w:br/>
        <w:t>өлдің тұрмысы, хал-ахуалы, партия таласы, сайлау, т.с.с жағдайаттар сөз</w:t>
        <w:br/>
        <w:t>болады. “Желкектің” өзі емес екенін Жүсіпбек “Бұ да ұлт театр жайын-</w:t>
        <w:br/>
        <w:t>да” деген мақаласында өзі де аңғартады. Бұнда “Бір жағынан елдегі</w:t>
        <w:br/>
        <w:t>күйлерді жыйнап, екінші жақтан, Желкек айтқандайын, ән-күйге қолайы</w:t>
        <w:br/>
        <w:t>бар қалқаңқұлақ балаларды хансербаторияға жібере беру керек” /11/</w:t>
        <w:br/>
        <w:t>деген сөйлем бар. Көріп отырғанымыздай, “Желкек” (немесе “Желкең”)</w:t>
        <w:br/>
        <w:t>дейтін ат Ж. Аймауытулыныкі емес екені айқындалды.</w:t>
        <w:br/>
        <w:t>Бұл ретте қаламгердің баспасөздегі бүркеншік есімдерін толықтай</w:t>
        <w:br/>
        <w:t>қарастырған жөн. Ғалым Б.Байғалиев 1989-жылы “Жүсіпбек Аймауыт-</w:t>
        <w:br/>
        <w:t>овтың бүркеншік есімдері” деген арнаулы мақала жазып /12/, оның</w:t>
        <w:br/>
        <w:t>“Қызылтаулық”, “ЖК”, “Қызылбас”, “Жанақ?, “Келешек”, “Таңашбай”,</w:t>
        <w:br/>
        <w:t>“Екеу” деген бүркеншіктерін атаса, сол жылы жазылған мақаласында</w:t>
        <w:br/>
        <w:t>АЗ/ белгілі ғалым Т. Қожакеев бұларға қоса публицистің “Ермағамбет”,</w:t>
        <w:br/>
        <w:t>“Қып-қызыл”, “Шоғарақы” деген тағы үш бүркеншік атын көрсетеді.</w:t>
        <w:br/>
        <w:t>Кейінгі зерттеушілер де осы есімдерді атап жүр. “Қызылтаулық” деген</w:t>
        <w:br/>
        <w:t>ат жас Жүсіпбектікі екені, осы атпен “Ескі тәртіппен бала оқыту”,</w:t>
        <w:br/>
        <w:t>“Рабиға” пьесаларын жариялағаны кезінде “Сарыарқада” да жазылған</w:t>
        <w:br/>
        <w:t>Л44. Ал “Таңашбай” деген лақап ат өзінікі екенін, ол бесінші атасының</w:t>
        <w:br/>
        <w:t>есімі екенін публицист 1927-жылы өзі апшық айтқан болатын /15/. Оның</w:t>
        <w:br/>
        <w:t>20-жылдардағы және одан ілгерідегі қазақ баспасөзінде жарық көрген</w:t>
        <w:br/>
        <w:t>дүниелерін жиыстыра жүріп, біз осы аталған бүркеншіктерді қаламгер-</w:t>
        <w:br/>
        <w:t>Дің расында да пайдаланғанына көз жеткіздік. Алайда олардың ішінде</w:t>
        <w:br/>
        <w:t>бір рет қана пайдаланылған аттар бар екенін айта кету керек. Олардың</w:t>
        <w:br/>
        <w:t>ішінде, мәселен, “Келетпек” (“Елес” әңгімесінде), “ЛЛоқарақы” С“Көш-</w:t>
        <w:br/>
        <w:t>пелі Көжебай” фельетонында), “Қып-қызыл” (“Әсемпаздық” фельетон-</w:t>
        <w:br/>
        <w:t>ында) сияқты бүркеншік есімдері бар. “Қызылбас” - өзінің екі ғана</w:t>
        <w:br/>
        <w:t>әңгімесінде (“Томарбай мен қатыны” және “Жаңабайдың жанындағы</w:t>
        <w:br/>
        <w:t>182</w:t>
        <w:br/>
        <w:t>тің әр бөлімі адам дүниетанымының иірімдеріне терең бойлап, оған әсер</w:t>
        <w:br/>
        <w:t>етуші факторлар, эмоция мен сезім күші, айнала-әлемдегі заттар мек</w:t>
        <w:br/>
        <w:t>құбылыстар сыры, ой мең сөз, ес пен елес, т.т. мәселелер нақтылы дерек-</w:t>
        <w:br/>
        <w:t>терімен ден қойғызады. Педагог-психологтың адаммен жануардағы дағ-</w:t>
        <w:br/>
        <w:t>ды, соқыр сезімдер, өсімдіктердегі тропиздер мен нерв: жүйесі, онын</w:t>
        <w:br/>
        <w:t>атқаратын қызметтері хақындағы ой-толғам, тәжірибелері дәлелді дамып</w:t>
        <w:br/>
        <w:t>отырады. Сондай-ақ, эмоция мен сезім сырлары /5 тарау/, ерік-жігердің</w:t>
      </w:r>
    </w:p>
    <w:p>
      <w:r>
        <w:t>мәні /9 тарау/, ұйқы, түс көру ерекшеліктері /10 тарау/, дәстүр тағы-</w:t>
        <w:br/>
        <w:t>лымдары мен саят-сана иірімдері /11-12 тараулар/, т.б. әлеуметтік,</w:t>
        <w:br/>
        <w:t>қоғамдық тұрғыдан да, халық өмірі мен тұрмысына байланысты да</w:t>
        <w:br/>
        <w:t>табиғи өріс, арна алады. Бұған кітаптағы сурет, схема, т.б. безендірілімі</w:t>
        <w:br/>
        <w:t>елеулі әсер, ықпал өткен. Әсіресе, екі ғасырдан астам тарихы бар</w:t>
        <w:br/>
        <w:t>психологияның /ақыл-ой/ және эксперименттік /тәжірибе/ үлгілерін,</w:t>
        <w:br/>
        <w:t>математиканың варияциялық статистика саласының ұлттық топырақ-</w:t>
        <w:br/>
        <w:t>тағы орнын дерек дәйегі мол нақтылы фактілер негізінде өрістетіп,</w:t>
        <w:br/>
        <w:t>тереңнен сөз қозғайды. Біздіңше, бұл еңбек адамзат дамуындағы пәл--</w:t>
        <w:br/>
        <w:t>сапалық қисың-негіздерді өмір-уақыт сырына сай саралап, адам</w:t>
        <w:br/>
        <w:t>әлемімен табиғи байланыстырады.</w:t>
        <w:br/>
        <w:t>Ж. Аймауытұлының ғылыми еңбектерін еске алғанда, жан</w:t>
        <w:br/>
        <w:t>әлеміне сырлы саяхат жасататын -- “Психология /жан дүниесі/ мен өнер</w:t>
        <w:br/>
        <w:t>таңдау” атты кітабының мәні айқындала түседі. Адамтану мен оның</w:t>
        <w:br/>
        <w:t>бойындағы қабілет, секем, дағды, дарын, мінез қырлары, т.т. - аталмыш</w:t>
        <w:br/>
        <w:t>еңбектің қарастыратын негізгі, түйінді мәселелері. Сонымен бірге</w:t>
        <w:br/>
        <w:t>мамандық таңдау ісіндегі анкеталық әдістің алар орны да арнайы сөз</w:t>
        <w:br/>
        <w:t>болады. Сол арқылы өмір мәнін, мамандық сырларын тереңнен тол-</w:t>
        <w:br/>
        <w:t>ғайды. Автор: “.. Әр адам қабілетіне, ыңғайына қарай өз орнында</w:t>
        <w:br/>
        <w:t>қызмет етпесе, әлеуметке пайда орнына зиян келтіреді” -- деп өмір мәнін,</w:t>
        <w:br/>
        <w:t>адам орнын, іс-әрекетін биік бағалайды. Автор “Неге арналсаң, соны</w:t>
        <w:br/>
        <w:t>істе!” деп өмірдегі адам орнына зор маңыз береді. “Адам -- өзінің</w:t>
        <w:br/>
        <w:t>ыңғайымен, еркімен қызмет ететін зат” деп түсінген автор: “... әркімде</w:t>
        <w:br/>
        <w:t>бір қабілет болуға тиіс”, соны керекті қызметке пайдаланудың жайын</w:t>
        <w:br/>
        <w:t>тарата талдайды. Адамның қабілеті, талабы туралы бірнеше анкеталық</w:t>
        <w:br/>
        <w:t>іс-тәжірибелер жүргізіледі, күнделік жазбалардың да маңыздылығына</w:t>
        <w:br/>
        <w:t>тоқталып, төрт түрлі мінезге /сангвиник, меланхолик, холерик, флег-</w:t>
        <w:br/>
        <w:t>матик/ сипаттама береді. Қысқасы, кітап авторы өмірге келген әрбір</w:t>
        <w:br/>
        <w:t>адамның ертеңіне алаңдап, өз орнын адаспай тауып, қоғамға пайдалы</w:t>
        <w:br/>
        <w:t>қызмет ету үшін дұрыс тәрбие, қабілет, икемін танитын -- дана көз, тура</w:t>
        <w:br/>
        <w:t>жол сілтейтің -- ата-ана, әрбір өнерге бейімін байқайтын - асыл ұстаз</w:t>
        <w:br/>
        <w:t>хақында сырлы әңгіме қозғайды. Демек, жан жүйесі жайлы еңбек жазған</w:t>
        <w:br/>
        <w:t>автор адам қабілетінің сыры мен қырын сөз ету негізінде ата-ана,</w:t>
        <w:br/>
        <w:t>мектеп, әлеуметтік ортаның ықпалыпа ерекше мән береді. Бұл белгілі</w:t>
        <w:br/>
        <w:t>срекшеліктердің бүгін де маңызды екенін өмір шындыққа шығарып</w:t>
        <w:br/>
        <w:t>отыр.</w:t>
        <w:br/>
        <w:t>173</w:t>
        <w:br/>
        <w:t>трагедия”) қолданған аты. “Жанақ” - тек “Ақбілек” романында ғана</w:t>
        <w:br/>
        <w:t>қойылған есім (“Әйел теңдігі” журналының 1927-1928-жылғы сан-</w:t>
        <w:br/>
        <w:t>дарында). Жанақтың Ж. Аймауытулының екінші ұлы екені белгілі.</w:t>
        <w:br/>
        <w:t>Мұнымен бірге қаламгер “Ж.?, “Ж.А деп, аты-жөнінің басқы әріптерін</w:t>
        <w:br/>
        <w:t>ғана көрсетіп қол қойып отырған. Көбінесе “Жүсіпбек”, “Иусфбек” деп</w:t>
        <w:br/>
        <w:t>өз есімін толық көрсеткен екен. Жиі қолданған тағы бір бүркеншік аты -</w:t>
        <w:br/>
        <w:t>“Жік”. Бұл - жазушы есімінің бастапқы және соңғы әріптерінің</w:t>
        <w:br/>
        <w:t>бірігуінен жасалған сөз. “Жазушының жиі пайдаланған бүркеншік есімі</w:t>
        <w:br/>
        <w:t>“ЖК” (“Жік” емесу” /12/ деп жазады Б.Байғалиев. Дегенмен публицист</w:t>
        <w:br/>
        <w:t>алғашқыда “ЖК” деп қол қойды десек те, кейінгі шығармаларында</w:t>
        <w:br/>
        <w:t>“Жік” деп анық көрсеткен деп айта аламыз. Оған 1925-жылы “Ақ жол”</w:t>
        <w:br/>
        <w:t>газетіндегі /16/, “Пионер” журналындағы /17/ кейбір шығармаларына</w:t>
        <w:br/>
        <w:t>“Жік” деп қол қоюы дәлед бола алады. Үйткен себебі, ол басылымдар-</w:t>
        <w:br/>
        <w:t>дың бұл кезде А. Байтұрсынұлы енгізген араб әліпбиіндегі “төте жазу”</w:t>
        <w:br/>
        <w:t>үлгісінде тасқа басылғаны мөлім. Сондықтан “і” әрпін еркін тани білу</w:t>
        <w:br/>
        <w:t>мүмкін екендігі түсінікті болса керек. )</w:t>
        <w:br/>
        <w:t>Сонымен “Ж.”, “Ж.А.” және “Жүсіпбек”, “Иусфбек” деп қол қой-</w:t>
        <w:br/>
        <w:t>ғанын есептемегенде, Ж. Аймауытұлының он бүркеншік есімі бар</w:t>
        <w:br/>
        <w:t>екендігін аңдадық. Шығармаларын түбегейлі жинастыруға ден қойған</w:t>
        <w:br/>
        <w:t>тұста біз классик қаламгердің тағы екі бүркеншік атын таптық. “Алып</w:t>
      </w:r>
    </w:p>
    <w:p>
      <w:r>
        <w:t>ұйқы” әңгімесін 1926-жылы “Қазақ тілі” газетіне “Қара адыр” деген ат-</w:t>
        <w:br/>
        <w:t>пен бастырған екен /18/. Алты ай өткесін бұл әңгіме “Еңбекші қазақта”</w:t>
        <w:br/>
        <w:t>қайта жарияланған, сондағы нұсқа бойынша жазушының 5 томдық</w:t>
        <w:br/>
        <w:t>шығармалар жинағына еніпті /19/. Бұл - жазушының туған жерінің</w:t>
        <w:br/>
        <w:t>атауы. “... Қызылтаудың бауырындағы Қараның адыры деген жерде,</w:t>
        <w:br/>
        <w:t>Дәндебай ауылында Тусам керек” деп жазған қаламгердің өзі /1/. Сон-</w:t>
        <w:br/>
        <w:t>дай-ақ, оның “Бажаңың басы қышиды” деген әңгіменің өзінікі екені</w:t>
        <w:br/>
        <w:t>туралы мәлімет қалдырғанын еске түсіру керек /1/. Бұл әңгіме (Әйел</w:t>
        <w:br/>
        <w:t>теңдігі, 1927, М910-11, Б. 104-108) осыған дейін көзге ілікпеген “Ақыл”</w:t>
        <w:br/>
        <w:t>бүркеншігімен шығыпты. Бұл атпен “Неге неке бекем емес”, “Үй қандай”</w:t>
        <w:br/>
        <w:t>болу керек” және т.б. мақалалары да жарық көрген. “Ақыл” - өмірінің</w:t>
        <w:br/>
        <w:t>соңына таман қолданған бүркеншігі. Сонымен Ж. Аймауытұлының</w:t>
        <w:br/>
        <w:t>“Қара адыр” және “Ақыл” деген он бірінші, он екінші бүркеншік есім-</w:t>
        <w:br/>
        <w:t>дері бар деп сеніммен айта аламыз.</w:t>
        <w:br/>
        <w:t>Соғыс кезінде іргетасы шайқалып, 1917-жылғы ақпан төңкерісінен</w:t>
        <w:br/>
        <w:t>кейін ақыры құлаған патша өкіметі тарих сахнасынан кеткесін қазақ</w:t>
        <w:br/>
        <w:t>ұлты үшін өз тізгінін өзі ұстайтын әлуетті ел болу үміті оянады. Әйгілі</w:t>
        <w:br/>
        <w:t>ақпан төңкерісін белгілі тарихшы К. Нұрпейісов: “ел үшін маңызды</w:t>
        <w:br/>
        <w:t>мәселені - аграрлық, ұлттық, республика түріндегі жаңа саяси жүйені</w:t>
        <w:br/>
        <w:t>қалыптастыру мәселелерін шешу үшін алғышарттар жасады” /20/,- деп</w:t>
        <w:br/>
        <w:t>бағалайды. Бұл кезде семинария оқушысы Ж. Аймауытұлы осы көкей-</w:t>
        <w:br/>
        <w:t>кесті мәселе жөнінде өз ойын білдіріп, К. Төгісов шығарып тұрған</w:t>
        <w:br/>
        <w:t>183</w:t>
        <w:br/>
        <w:t>ний и безвинная, В ожиданин конца своего земного суіцествования,</w:t>
        <w:br/>
        <w:t>слабо прислушивается к все еше живуей в ней ностальгии по Любви.</w:t>
        <w:br/>
        <w:t>АКАШЕВА С.С.,</w:t>
        <w:br/>
        <w:t>кандидат филологических наук</w:t>
        <w:br/>
        <w:t>Литература:</w:t>
        <w:br/>
        <w:t>1. Аймауытов Ж. Күнікейдің жазығы: Повесть // Шығармалары.</w:t>
        <w:br/>
        <w:t>Алматы: Жазушы, 1989. ,</w:t>
        <w:br/>
        <w:t>Заметим, что фундамент в изучении творчества Ж.Аймаутова и</w:t>
        <w:br/>
        <w:t>возврашенной казахской литературы заложен трудами З.Ахметова,</w:t>
        <w:br/>
        <w:t>Ш.ВЕлеукенова, М. Базарбаева, Р. Нургалиева и особенно С.С.</w:t>
        <w:br/>
        <w:t>Кирабаева, на которые опираются исследования многих казахских</w:t>
        <w:br/>
        <w:t>литературоведов. Назовем среди них Б. Майтанова, А. Исмакавзу, Б.</w:t>
        <w:br/>
        <w:t>Мамраева и др. В қазахском литературоведении гендерная тема еше не</w:t>
        <w:br/>
        <w:t>может считаться всесторонне освешенной. С полнотой это понятие</w:t>
        <w:br/>
        <w:t>указано в трудах С.С. Кирабаева.</w:t>
        <w:br/>
        <w:t>2. Аймаутов Ж. Кочевка: Стихотворение / Пер. с каз. К.</w:t>
        <w:br/>
        <w:t>Бакбергенова // Простор.- 1989.-2912.-С.2-2,</w:t>
        <w:br/>
        <w:t>199</w:t>
        <w:br/>
        <w:t>194</w:t>
        <w:br/>
        <w:t>77. Қазақ, 1916, 9-ақпан, Хе 168.</w:t>
        <w:br/>
        <w:t>8. Қазақ, 1917, 4-шілде, Хе 295.</w:t>
        <w:br/>
        <w:t>9. Қазақ, 1917, 14-қыркүйек, Хе 243.</w:t>
      </w:r>
    </w:p>
    <w:p>
      <w:r>
        <w:t>10. Қазақ, 1918, 5-қаңтар, Хе 258.</w:t>
        <w:br/>
        <w:t>11. Бұ да ұлт театры жайында // Еңбекші қазақ, 1925, 10-желтоқсан, У%419.</w:t>
        <w:br/>
        <w:t>12. Өркен, 1989, 14-қазан.</w:t>
        <w:br/>
        <w:t>13. Қожакеев Т. Жүсіпбек және жастар // Лениншіл жас, 1989, 16-ақпан.</w:t>
        <w:br/>
        <w:t>14. Сарыарқа, 1917, 20-желтоксан, Хе 26.</w:t>
        <w:br/>
        <w:t>15. Басқармаға хат // Еңбекшіл қазақ, 1927, 3-наурыз, Ха51.</w:t>
        <w:br/>
        <w:t>16. Делебесі қозған жігіт // Ақ жол, 1925, 26-қаңтар, Уе 529.</w:t>
        <w:br/>
        <w:t>17. Балалармен әңгіме // Пионер, 1925, Хе 2-3, 7-10 6.</w:t>
        <w:br/>
        <w:t>18. Алып ұйқы // Қазақ тілі, 1926, 12-қаңтар, 4; 14-қаңтар, Хе 5; 17- қаңтар.</w:t>
        <w:br/>
        <w:t>19. Аймауытов Ж. Бес томдық... - Алматы: Ғылым, 1997. -2-т. 132-137-6.</w:t>
        <w:br/>
        <w:t>20. Нұрпейісов К. Алаш Орда // Қазақстан коммунисі, 1991,%8, Б. 23.</w:t>
        <w:br/>
        <w:t>21. Алаш, 1917, 30-наурыз, Хә 16.</w:t>
        <w:br/>
        <w:t>22. Сарыарқа, 1917, 5-қараша, Уә 19.</w:t>
        <w:br/>
        <w:t>23. Сарыарқа, 1918, 25-қаңтар, Хе 29.</w:t>
        <w:br/>
        <w:t>:24. Әлімхан. Жасасын, Алаш, жасасын // Сарыарқа, 1918, 22 қаңтар, Хе 28.</w:t>
        <w:br/>
        <w:t>25. Сарыарқа, 1917, 19-маусым, Х9 2.</w:t>
        <w:br/>
        <w:t>26. Сарыарқа, 1917, 5-шілде, Хв5.</w:t>
        <w:br/>
        <w:t>27. Қазақстан республикасының Ұлттық қауіпсіздік комитетінің архиві (бұдан</w:t>
        <w:br/>
        <w:t>ары: ҚР ҰҚК архиві), 001494-іс, 2-том, 110-п.</w:t>
        <w:br/>
        <w:t>28 Кенжебаев Б. Қазақ баспасөзі... - Алматы, 1950, 27 6.</w:t>
        <w:br/>
        <w:t>29. Жақып Б. Мұхтар Әуезов- публицист. - Алматы, 1997.</w:t>
        <w:br/>
        <w:t>30. Абай, 1992, Ув 1,36.</w:t>
        <w:br/>
        <w:t>31. Әуезов М. Елу томдық... 1-том. - Алматы: Ғылым, 1997, 3166.</w:t>
        <w:br/>
        <w:t>32. Аймауытұлы Ж. Журнал туралы // Абай, Хе 1, Б. 1-3.</w:t>
        <w:br/>
        <w:t>33. Абай, 1918, наурыз, Хә 3 Б. 8-9; мамыр, Х% 5, 6-10 6.</w:t>
        <w:br/>
        <w:t>34, Аймауытұлы Ж. Тәрбиеге жетекші. -- Мәскеу, 1924, 6 6.</w:t>
        <w:br/>
        <w:t>35. ҚР ОМА. 1398-қ., 4-т., 26-іс, 23-п.</w:t>
        <w:br/>
        <w:t>36. Шығыс Қазақстан облыстық Жаңа тарихи құжаттар орталығы (бұдан ары:</w:t>
        <w:br/>
        <w:t>ШКОЖТҚО). 72-қ., 2-т.,21-іс, 4-п.</w:t>
        <w:br/>
        <w:t>37. ШҚОЖТКҚО. 72-қ.,1-т., 125-іс, 3-п.</w:t>
        <w:br/>
        <w:t>38. ҚР ОМА. 14-қ., 1-т., 104-іс, 5-7-п.</w:t>
        <w:br/>
        <w:t>39. ҚР ОМА. 14-қ.,2-т.,4-іс, 11-п.</w:t>
        <w:br/>
        <w:t>40. Қазақ тілі, 1921, 21-желтоқсан, Хе 112.</w:t>
        <w:br/>
        <w:t>41. Қазақ тілі, 1920, 28-қазан, Ме 98.</w:t>
        <w:br/>
        <w:t>42. Қазақ тілі, 1920, 25-қазан, Хе 97.</w:t>
      </w:r>
    </w:p>
    <w:p>
      <w:r>
        <w:t>43. Омашұлы Н. Жол үстінде - журналист. - Алматы: Атамұра, 1999, 76-6.</w:t>
        <w:br/>
        <w:t>44. ШҚОЖТҚО. 72-қ., 148-іс, 33-п.</w:t>
        <w:br/>
        <w:t>45. Еңбек туы, 1920, 25-желтоқсан, Хе 3.</w:t>
        <w:br/>
        <w:t>46. ҚР ОМА. 81-қ., 1-т.,2-іс, 43-п.</w:t>
        <w:br/>
        <w:t>47. Қазақстан Республикасының Президенттік архиві (бұдан ары: ҚР ПА).</w:t>
        <w:br/>
        <w:t>139-қ., 1-т., 266-іс, 145-п.</w:t>
        <w:br/>
        <w:t>48.ҚРПА. 140-қ., 1-т., 82-іс, 17-п.</w:t>
        <w:br/>
        <w:t>49. ҚРОМА. 81-қ., 1-т., 23-іс, 16-п.</w:t>
        <w:br/>
        <w:t>50. ҚР ПА. 140-қ.,1-т., 83-А-іс, 57-п.</w:t>
        <w:br/>
        <w:t>51. ҚР ПА.140-қ., 1-т., 46-іс, 13-ц.</w:t>
        <w:br/>
        <w:t>52. Пайпс Р. Совет Одағының қалыптасуы. Коммунизм және ұлт-шылдық,</w:t>
        <w:br/>
        <w:t>1917-1923-жж. - кітапта: Қазақстан шетел әдебиетінде. Құрастырған К.</w:t>
        <w:br/>
        <w:t>Есмағамбетов. -- Алматы: Атамұра, 1994. - Б. 152.</w:t>
        <w:br/>
        <w:t>53. ҚР ОМА. 5-қ., 19-т., 12-іс, 1-п.</w:t>
        <w:br/>
        <w:t>54. ҚРПА.139-қ.,1-т.,13-А-іс, 18-л.</w:t>
        <w:br/>
        <w:t>55. Жүсіпбек, Мәнең. Бияш // Қазақ тілі, 1921,22-тамыз, Ув 136.</w:t>
        <w:br/>
        <w:t>56. ҚР ОМА, 81-қ., 1-т., 103-іс, 18-п.</w:t>
        <w:br/>
        <w:t>57. ҚР ҰҚК архині, 011 494-іс, 2-т.,116-п.</w:t>
        <w:br/>
        <w:t>58. Оңтүстік Қазақстан облыстық мемлекеттік архив (бұдан ары: ОҚОМА).</w:t>
        <w:br/>
        <w:t>147-қ., 1-т.,1-іс, 154-п.</w:t>
        <w:br/>
        <w:t>59. Өзбекстан Республикасының Орталық мемлекеттік архиві (бұдан ары: ӨР</w:t>
        <w:br/>
        <w:t>ОМА). 372-қ., 1-т., 61-іс, 20-п.</w:t>
        <w:br/>
        <w:t>60. ӨР ОМА.372-қ., 1-т., 58-іп, 30-п.</w:t>
        <w:br/>
        <w:t>“61. ҚР ҰҚК архиві. 011 494-іс, 2-том, 119-п.</w:t>
        <w:br/>
        <w:t>62. Мұқанов С. Өмір мектебі, 3-кітап.- Алматы, 1970, Б. 95.</w:t>
        <w:br/>
        <w:t>63. Сауле, 1924, У» 6, Б.2-9,</w:t>
        <w:br/>
        <w:t>64. Сәуле, 1924,/%5,Б.2-7,</w:t>
        <w:br/>
        <w:t>65. ОҚОМА. 147-қ.,1-т., 1-іс, 165-п.</w:t>
        <w:br/>
        <w:t>66. Қожакеев Т. Көк сеңгірлер. - Алматы: Қазақ ун-ті, 1992, 272 6., Б.37</w:t>
        <w:br/>
        <w:t>67. Шаншар, 1925, М8 1, Б.2.</w:t>
        <w:br/>
        <w:t>58. ОҚОМА. 147-қ., 1-т.,1-іс, 154-п.</w:t>
        <w:br/>
        <w:t>69. ОҚОМА. 147-қ.,1-т., 16-іс, 57-п.</w:t>
        <w:br/>
        <w:t>70. ОҚОМА. 147-қ., 1-т., 16-іс, 52-п.</w:t>
      </w:r>
    </w:p>
    <w:p>
      <w:r>
        <w:t>71. ОҚОМА. 147-қ., 1-т., 1-іс, 220-п.</w:t>
        <w:br/>
        <w:t>72. ОҚОМА. 147-қ., 1-т., 35-іс, 4-п.</w:t>
        <w:br/>
        <w:t>73. ҚР ОМА. 81-қ., 1-т., 1406-іс, 32-п,</w:t>
        <w:br/>
        <w:t>74. Досжанов Д. Абақты. -- Алматы: Қазақстан, 1992, Б,52.</w:t>
        <w:br/>
        <w:t>75. ҚР ОМА. 81-қ., 1-т., 1394-іс,21-п.</w:t>
        <w:br/>
        <w:t>76. ҚР ОМА. 81-қ., 1-т., 1394-іс, 30-п.</w:t>
        <w:br/>
        <w:t>77. ҚР ОМА. 81-қ.,1-т., 1394-іс, 25-п.</w:t>
        <w:br/>
        <w:t>195</w:t>
        <w:br/>
        <w:t>меңгеруші болып барады /58/. Бұл кезде танымал журналист Жүсіпбек-</w:t>
        <w:br/>
        <w:t>тің қырға шығып кетуі, қиырдағы шағын мектепке директор болып бару</w:t>
        <w:br/>
        <w:t>себебі денсаулығы мен отбасы жағдайына байланысты болса керек деп</w:t>
        <w:br/>
        <w:t>жорамалдаймыз. Осы қызметте жүріп, ол губерния орталығы - Семей-</w:t>
        <w:br/>
        <w:t>дегі “Қазақ тілі” газеті редакциясының алқа мүшесі де болыпты /58/.</w:t>
        <w:br/>
        <w:t>Оған заметка, корреспонденция, мақала, фельетондарын жолдап, үзбей</w:t>
        <w:br/>
        <w:t>байланыс жасап тұрған.</w:t>
        <w:br/>
        <w:t>“Қазақ тілі” газетінде Ж. Аймауытұлының “Театр кітабы туралы”</w:t>
        <w:br/>
        <w:t>сын-рецензиясы, “Тілшілерге”, “Төңкеріс жемісі һәм әлеумет қызмет-</w:t>
        <w:br/>
        <w:t>кері”, “Талкөшке шешендері”, “Қазақ партиясы туралы”, “Сауатсыз-</w:t>
        <w:br/>
        <w:t>дықты қалай жою?”, “Мал бас садақасы ма, бас мал садақасы ма?”,</w:t>
        <w:br/>
        <w:t>“Емлені өзгертуге жоба”, “Ауылдарда”, “Қызыл әскер жайынан” атты</w:t>
        <w:br/>
        <w:t>мақалалары және “Күдіріс”, “Мысыққа ойын, тышқанға өлім” деген</w:t>
        <w:br/>
        <w:t>шағын әңгімелері, “Кеп қолғашта” фельетоны жарық көрген. Публи-</w:t>
        <w:br/>
        <w:t>цистің қоғамдық-саяси, тұрмыстық-әлеуметтік, шаруашылық және оқу-</w:t>
        <w:br/>
        <w:t>білім жайынан жазылған мақалалары .сол кездегі қазақ өмірінің тыныс-</w:t>
        <w:br/>
        <w:t>тіршілігінен мол мағлұмат береді.</w:t>
        <w:br/>
        <w:t>Қарқаралыда жылға жуық тұрған ол 1923-жылдың жазында Орын-</w:t>
        <w:br/>
        <w:t>борға келеді.</w:t>
        <w:br/>
        <w:t>1924 және 1928-жылдары аралығында Ж.Аймауытұлының әңгіме-</w:t>
        <w:br/>
        <w:t>лері, фельетондары, мақалалары көптеп жарияланған. Оның публи-</w:t>
        <w:br/>
        <w:t>цистикалық туындыларын біз “Ақ жол”, “Еңбекшіл қазақ”, “Қазақ тілі”,</w:t>
        <w:br/>
        <w:t>“Ауыл тілі” газеттерінен, “Қызыл Қазақстан”, “Жас қайрат”, “Жас</w:t>
        <w:br/>
        <w:t>қазақ”, “Әйел теңдігі”, “Жаңа мектеп”, “Лениншіл жас”, “Жаңа әдебиет”</w:t>
        <w:br/>
        <w:t>журналдарынан көреміз.</w:t>
        <w:br/>
        <w:t>Жүсіпбек Тәшкенге 1924-жылдың қыркүйек айының соңында кел-</w:t>
        <w:br/>
        <w:t>се керек. Үйткен себебі, сол жылдың 11-қазанында тзыққан Тәшкендегі</w:t>
        <w:br/>
        <w:t>Қазақ институтының директоры С. Айзуновтың қолы қойылған Ме 49</w:t>
        <w:br/>
        <w:t>бұйрықта оның 1-қазаннан бастап қызметке кіріскені көрсетіледі.</w:t>
        <w:br/>
        <w:t>Толықтау етіп келтірсек, онда “Оқу халық комиссариатының жедел-</w:t>
        <w:br/>
        <w:t>хатымен Павлодар уезінен, Баянауылдан шақыртылған Юсупбек</w:t>
        <w:br/>
        <w:t>Аймауытов 1-қазаннан Қазақ институтылда ана тілінің оқытушысы бо-</w:t>
        <w:br/>
        <w:t>дып тағайындалады. Негіз... Институт директоры С. Айзунов (қолы)”</w:t>
        <w:br/>
        <w:t>159/ деп жазылған. Мұнда ол Х. Досмұхамедұлы, А. Байтасұлы, Б.</w:t>
        <w:br/>
        <w:t>Сүлейұлы сияқты қазақ зиялыларымен бірге қызмет істейді /60/. Дәріс</w:t>
        <w:br/>
        <w:t>оқи жүріп, Ж. Аймауытұлы “Ақ жол” газетінде де қызмет етеді. “Мен</w:t>
        <w:br/>
        <w:t>әдебиет бөлімін басқардым және “Ақ жолдың” қосымшасы - Сәуде”</w:t>
        <w:br/>
        <w:t>журналында тұтастай редакторлық еттім” деп өз қолымен жазған кейін</w:t>
        <w:br/>
        <w:t>(21.05.1929 ж.) ОГПУ тергеушісіне берген жауабында /61/. Ол Тәшкенде</w:t>
        <w:br/>
        <w:t>сонымен бірге “Шолпан”, “Сана” журналдарын шығаруға да қол үшін</w:t>
      </w:r>
    </w:p>
    <w:p>
      <w:r>
        <w:t>берген /62/.</w:t>
        <w:br/>
        <w:t>Ж. Аймауытұлы Тәшкенге келісімен “Ақ жолда” “Жарасымды</w:t>
        <w:br/>
        <w:t>сүгіреттер” фельетонын бастырады. Өндірте жазып, жыл соңына шейін</w:t>
        <w:br/>
        <w:t>190</w:t>
        <w:br/>
        <w:t>Аймаутову. Научно-методический совет (НМС) протоколом в 9 от 4.04.</w:t>
        <w:br/>
        <w:t>28 г. решил издать по плану 1928 г, Вашу рукопись “Путешествие в</w:t>
        <w:br/>
        <w:t>Москву и Крым” с тем, чтобы Вы пополнили часть, описывакицую</w:t>
        <w:br/>
        <w:t>Москву и по возможности сократили часть 0 Крыме в интересах</w:t>
        <w:br/>
        <w:t>пропорциональности части и дачи более полного представления о</w:t>
        <w:br/>
        <w:t>ренолюционно-қультурном центре - Москве. В частности у Вас от-</w:t>
        <w:br/>
        <w:t>сутствует описание Музея революции в Москве, современной техники и</w:t>
        <w:br/>
        <w:t>жизни в крупных организациях и учреждениях. НМС просит пере-</w:t>
        <w:br/>
        <w:t>работать в указанном направления рукопись и срочно выслать НМС для</w:t>
        <w:br/>
        <w:t>отпечатания. Председатель НМС Сайдалин, научный сотрудник</w:t>
        <w:br/>
        <w:t>Шонанов” /77/. Осы құжаттан біз жазушыңың тағдыры белгісіз тағы бір</w:t>
        <w:br/>
        <w:t>шығармасын білдік және оны оқи отырып, сол кезендегі совет цензура-</w:t>
        <w:br/>
        <w:t>сының бас бұрғызбайтын қатал екенін де аңғаруға болады.</w:t>
        <w:br/>
        <w:t>1928-жылдың қазан айында Ж. Аймауытұлы педтехникумдегі</w:t>
        <w:br/>
        <w:t>оқытушылық қызметінен өз еркімен босап, сол кездегі ел астанасы</w:t>
        <w:br/>
        <w:t>Қызылордаға ауысады. Оны дәлелдейтін құжатты толық келтірген жөн</w:t>
        <w:br/>
        <w:t>деп білеміз: Қазақ Оқу комиссариатына. Сырдария педтехникумінде</w:t>
        <w:br/>
        <w:t>қазақ тілі, қазақ әдебиеті және ГУС бағдарламасының (қазақ тілінде)</w:t>
        <w:br/>
        <w:t>оқытушысы болып соңғы уақытқа шейін Аймауытов істеп еді. Оның</w:t>
        <w:br/>
        <w:t>Қызылордаға кетуімен педтехникум оқытушысыз қалды. Ауыстыратын</w:t>
        <w:br/>
        <w:t>адам жоқ. Жағдай өте қиың. Бұл пән бойынша оқытушының жоқтығы</w:t>
        <w:br/>
        <w:t>қызыл педагогтерді даярлауда кесірін тигізбей қоймайды. Сондықтан</w:t>
        <w:br/>
        <w:t>жоғарыдағы пәндерді өзіне ала алатын қазақ мұғалімін іссапармен</w:t>
        <w:br/>
        <w:t>жіберулеріңізді өтініп сұраймыз. Партияға мүше болса, дұрыс болар еді.</w:t>
        <w:br/>
        <w:t>Аймақтық Оқу бөлімінің меңгерушісі Құлжанов. 31-қазан. 1928-жыл“</w:t>
        <w:br/>
        <w:t>/78/. Педтехникумнен публицистің не себепті кеткені белгісіз, десе де,</w:t>
        <w:br/>
        <w:t>осы құжаттан-ақ оның аса зәру маман болғанына көз жеткізуге болады.</w:t>
        <w:br/>
        <w:t>ҚУАНТАЙҰЛЫ Нұржан,</w:t>
        <w:br/>
        <w:t>жазушы,</w:t>
        <w:br/>
        <w:t>филология ғылымының кандидаты</w:t>
        <w:br/>
        <w:t>Пайдаланылған әдебиеттер тізімі:</w:t>
        <w:br/>
        <w:t>1. Қазақ әдебиеті, 1988, 23-желтоқсан</w:t>
        <w:br/>
        <w:t>2. И.А. Болысқұмарлық // Қазақ, 16-қазан, Хе 34</w:t>
        <w:br/>
        <w:t>3. Қазақстан Республикасының Орталық мемлекеттік архиві (бұлан ары: ҚР</w:t>
        <w:br/>
        <w:t>ОМА), 503-қ., 1-т., 22-іс, 176-п.</w:t>
        <w:br/>
        <w:t>4. “Қазақ” газеті”. - Құрастырған Сұбханбердина Ү.,</w:t>
        <w:br/>
        <w:t>Дәуітов С., Сақов Қ.- Алматы: Қазақ экцикл., 1988, 67 бет.</w:t>
        <w:br/>
        <w:t>5. Сұбханбердина Ү. Қазақ, Алаш, Сарыарқа. - Алматы: Ғылым, 1993, Б. 196,</w:t>
        <w:br/>
        <w:t>6. Қазақ, 1915, 28-наурыз, Уа 114. :</w:t>
        <w:br/>
        <w:t>193</w:t>
      </w:r>
    </w:p>
    <w:p>
      <w:r>
        <w:t>қак на сценг, В рассказе “Әниі” писатель расскрывает истинное мастер-</w:t>
        <w:br/>
        <w:t>ство певца Амирхана, прототипом которого является известный певец</w:t>
        <w:br/>
        <w:t>Амре Кашаубаев.</w:t>
        <w:br/>
        <w:t>Произведения Ж. Аймауытова поражают своей энциклопедично-</w:t>
        <w:br/>
        <w:t>стью И стилевым совершенством. “Мен мұндай шешен сөзге бай, ұшқыр</w:t>
        <w:br/>
        <w:t>жазушыны ешқашан көрген емеспін”б “Я еше не встречал такого</w:t>
        <w:br/>
        <w:t>мастера слона, иокрометного и глубокого писателя”, - писал Б.Майлин о-</w:t>
        <w:br/>
        <w:t>стиле Ж. Аймауытова. “Өз басым қазақта мұндай білімді, жан-жақты</w:t>
        <w:br/>
        <w:t>дарынды жанды әлі кездестіргенім жоқ. Мен білетін Жүсіпбек тамаша</w:t>
        <w:br/>
        <w:t>жазушы, тұңғыш роман жазған драматург, ақын, аудармашы, режиссер;</w:t>
        <w:br/>
        <w:t>әнші, музыкант, ғалым, көркем сынның негізін салған дарып 7“. “Я не</w:t>
        <w:br/>
        <w:t>видел еше среди казахов такуто образованнутә, всесторонне одаренную</w:t>
        <w:br/>
        <w:t>личность. Жусипбек - замечателыний писатель, автор первого романа,</w:t>
        <w:br/>
        <w:t>драматург, поэт, перенодчик, режиссер, певец, музыкант, ученый и</w:t>
        <w:br/>
        <w:t>основатель казахской художественной критики”. Далес о стиле писа-</w:t>
        <w:br/>
        <w:t>теля: “Маржандай тізілген әсем жазуы тасқа басылғандай еұлу бола-</w:t>
        <w:br/>
        <w:t>тын”), “Ето красивый почерк напоминает жемчужный ряд, который</w:t>
        <w:br/>
        <w:t>прекрасен и будто нысечен на қамне” - отмечал в этой связи Г.</w:t>
        <w:br/>
        <w:t>Муерепов. Эти оценки творчества Ж. Аймауытова являются наиболее</w:t>
        <w:br/>
        <w:t>точной характеристикой его стиия. :</w:t>
        <w:br/>
        <w:t>В эпиграфе автор посвяшает роман своим молодым современникам,</w:t>
        <w:br/>
        <w:t>борючхцимся за судьбу народа: “Жұртшылық көсемі- Жалынды жастарға</w:t>
        <w:br/>
        <w:t>арнаймын”. Повествователь представляет нам одиннадцатилетнего маль-</w:t>
        <w:br/>
        <w:t>чика, получившего образование у аульного муллы, обучившего его и</w:t>
        <w:br/>
        <w:t>арабской грамоте. Он будто и сам приглядывается к герою, подмечая его</w:t>
        <w:br/>
        <w:t>не по нозрасту спокойный уравновешенный характер: “Қартқожа аты</w:t>
        <w:br/>
        <w:t>жас балаға лайық та емес қой” (с 25). “Карткожа- (букв.) старый хозяин.</w:t>
        <w:br/>
        <w:t>Имя это не подходит для подростка”. Всезнаюшций повествователь</w:t>
        <w:br/>
        <w:t>теперь знакомит нас с семьей мальчика, с его внутренними переживани-</w:t>
        <w:br/>
        <w:t>ЯМИ, связанными, в основном, с его бедностью. Взрослея, мальчик видит</w:t>
        <w:br/>
        <w:t>все болыпе несправедливостей вокруг себя. Это и обиды на-байских</w:t>
        <w:br/>
        <w:t>детей, от скуки и сытости обижаюших Карткожу по любому поводу:</w:t>
        <w:br/>
        <w:t>“Осының бәрі Қартқожаны ойландырды, жанын кейітті: “Әттең,</w:t>
        <w:br/>
        <w:t>менің кедейлігім-ау! Әйтпесе солардың менен ақылы артық па? Зейіні</w:t>
        <w:br/>
        <w:t>артық ма? Артық болса малы артық. Дүние-шіркін-ай! Кегімді</w:t>
        <w:br/>
        <w:t>алатын күн болар ма екен!” деп - ішінен зығыры қайнап жүрді” (с. 27).</w:t>
        <w:br/>
        <w:t>“Все это заставляло переживать Карткожу: “если бы не моя бедносты!</w:t>
        <w:br/>
        <w:t>Разве у них болыпе ума, чем у меня? Или способностей у них болыде?</w:t>
        <w:br/>
        <w:t>Бели чего и болыпе, то это у них богатства больше. Наступит ли тот</w:t>
        <w:br/>
        <w:t>день, коғда я смогу отомстить им за все это?”. Подчеркнутые нами в</w:t>
        <w:br/>
        <w:t>тексте слова принадлежат повествователю, понимаюшему и сочувствую-</w:t>
        <w:br/>
        <w:t>“Құндақбаев Б. Жүсіпбек Аймауытов және тевтр өнері. 46-5.</w:t>
        <w:br/>
        <w:t>2 Сонда. 50-6.</w:t>
        <w:br/>
        <w:t>203</w:t>
        <w:br/>
        <w:t>1926-жылдың маусымында Ж. Аймауытұлы Қызылордадан</w:t>
        <w:br/>
        <w:t>Шымкент қаласына ауысып, ондағы Сырдария губерниялық Қазақ пед-</w:t>
        <w:br/>
        <w:t>техникумы мен ауылшарушылық техникумына оқытушы болып қыз-</w:t>
        <w:br/>
        <w:t>метке тұрады /68/. Негізгі жұмыс орыны педтехникум болған. Үйткені,</w:t>
        <w:br/>
        <w:t>архив құжаттарының кәрсетуінше, Жүсіпбек Шымкенттегі Қазпедтехни-</w:t>
        <w:br/>
        <w:t>кумнің 1926-жылғы 2-маусымдағы Хе 2442 арнайы шақыртуы бойынша</w:t>
        <w:br/>
        <w:t>келіп, Хе 74 бұйрықпен қызметке кіріскен /69/. Сол жылдары</w:t>
        <w:br/>
        <w:t>педтехникум директоры С. Садықбеков, ауылшаруашылық техникумы</w:t>
        <w:br/>
        <w:t>директоры Ә. Ерімбетов болыпты /70/. Жүсіпбек Аймауытұлы техни-</w:t>
        <w:br/>
        <w:t>кумдармен қатар аймақтық курстарға да дәріс оқыған көрінеді /71/.</w:t>
        <w:br/>
        <w:t>1927/28 оқу жылында Жоспарлау комиссиясының қаулысы негізінде</w:t>
        <w:br/>
        <w:t>педтехникумның директоры Ж. Нұрбеков болады /72/. Бұл жігіт - 1927-</w:t>
        <w:br/>
        <w:t>жылы Тәшкендегі Қазақ институтын бітірген, мұғалімдік стажы үш жыл</w:t>
      </w:r>
    </w:p>
    <w:p>
      <w:r>
        <w:t>ғана болған, ВКІ((б) мүшелігіне өткен, Жүсіпбектің өзінің шакірті екен</w:t>
        <w:br/>
        <w:t>./73/. Мұны мысалға келтіріп отырған себебіміз: совет өкіметінің қырағы</w:t>
        <w:br/>
        <w:t>басшылары мен арнаулы мекемелерінің бір кезде Алаш Орда баспа-</w:t>
        <w:br/>
        <w:t>сөзінде қызмет еткен қазақ азаматтарына жоғары лауазымды қызмет</w:t>
        <w:br/>
        <w:t>бермегеніне тағы бір мәрте көз жеткізу. Бірқатар зерттеулерде Ж.</w:t>
        <w:br/>
        <w:t>Аймауытұлының Сырдария педтехникумына директор болған деген:</w:t>
        <w:br/>
        <w:t>жаңсақ мәлімет бар /74/, архив құжаттары оны теріске шығарып отыр.</w:t>
        <w:br/>
        <w:t>Шымкентте де ол өзінің шығармашылық күш-қуатынан төменде-</w:t>
        <w:br/>
        <w:t>меген. Мұнда оның әйгілі “Ақбілек” романы жазылғаны белгілі. Сондай-</w:t>
        <w:br/>
        <w:t>ақ, 1927-28-жылдары қаламгер бұдан басқа да әлденеше шығармалар</w:t>
        <w:br/>
        <w:t>жазыпты. Осы орайда біз еліміздің Орталық мемлекеттік архивінде сақ-</w:t>
        <w:br/>
        <w:t>талған 81-қордың 1-тізіміндегі 1394-істен алынған құнды мәліметтерді</w:t>
        <w:br/>
        <w:t>келтірмекпіз, үйткен себебіміз, бұнда Ж. Аймауытұлының осы күнге</w:t>
        <w:br/>
        <w:t>шейін белгісіз болып келген шығармалары аталады. Құжаттардан рет-</w:t>
        <w:br/>
        <w:t>ретімен үзінділер алған жөн шығар. Әуелгісі: “14.04.1928-ж. &gt; 2319</w:t>
        <w:br/>
        <w:t>қатынас қағаз. Сейфуллин жолдасқа. Сізге Аймауытовтың “Қол дорба”</w:t>
        <w:br/>
        <w:t>және “Оянған Асан” атты қолжазбаларын жолдай отырып, Ғылыми-</w:t>
        <w:br/>
        <w:t>әдістемелік кеңес (НМС) олардың балаларға жарайтындығы, қай жасқа</w:t>
        <w:br/>
        <w:t>лайық. екені жөнінде жазбаша пікір беруіңізді сұрайды... Оқу комис-</w:t>
        <w:br/>
        <w:t>сариатындағы НМС ғылыми қызметкері Шонанов” /75/. Со күні дәл</w:t>
        <w:br/>
        <w:t>осындай мәтіндегі, Т. Шонанұлының қолы қойылған осы мекеменің</w:t>
        <w:br/>
        <w:t>қатынас қағазы “Ауыл тілі” газетінде істейтін Б. Майлинге де жол-</w:t>
        <w:br/>
        <w:t>даныпты. Онда да Ж. Аймауытұлының балаларға арналған “Түлкі қас-</w:t>
        <w:br/>
        <w:t>қыр, түйе” және “Екі"еріншек” атты қолжазбаларына жазбаша пікір біл-</w:t>
        <w:br/>
        <w:t>діру сұралған /76/. Міне, осы аталған қолжазбалар жеке жинақ болып</w:t>
        <w:br/>
        <w:t>шықпаған және олардың кейінгі тағдыры да жұмбақ күйінде, белгісіз</w:t>
        <w:br/>
        <w:t>болып қалды. Жүсекеңнің сондай шығармаларының бірі “Мәскеу мен</w:t>
        <w:br/>
        <w:t>Қырымға жолаушылық” деп аталады екен. Оны бізге көрсеткен құжат-</w:t>
        <w:br/>
        <w:t>тың мазмұнын сол күйінде оқыған дұрыс деп тауып, түпнұсқасын</w:t>
        <w:br/>
        <w:t>ұсынамыз: “5.05.1928 г. Ке 2119. Чимкент. Педтехникум. Тон.</w:t>
        <w:br/>
        <w:t>192</w:t>
        <w:br/>
        <w:t>закричали как бабы, дерушиеся за дары сватов”. Наш дословный пере-</w:t>
        <w:br/>
        <w:t>вод не отражает тонхой иронии повествователя уже не по отношению к</w:t>
        <w:br/>
        <w:t>данной ситуации, а к тому же комиссару, к тем же аульным женшинам,</w:t>
        <w:br/>
        <w:t>одиноково неприятным для него. Так, в структуре обычного пейзажа</w:t>
        <w:br/>
        <w:t>писатель определяет как бы мимоходом свон оценки и антипатии. И это</w:t>
        <w:br/>
        <w:t>болге действенег, чем если бы он на полутора страницах описывал в</w:t>
        <w:br/>
        <w:t>первом лице свое отношение к ним.</w:t>
        <w:br/>
        <w:t>Романист не позволяет себе отвиекаться, уже в следюшем абзаце</w:t>
        <w:br/>
        <w:t>мы слышим тревогу, переходяшую в голоса: “... Түнгі дауыс сыңғырлап,</w:t>
        <w:br/>
        <w:t>есітіп қалады. “Патшаның жарлығы”, “.. Ой Апла-ай!, Бұ не деген</w:t>
        <w:br/>
        <w:t>сұмдық!” деген дауыстар естіледі. Айқай молайды” (с.43), “ ... Голос в</w:t>
        <w:br/>
        <w:t>ночи зэвучит ясно и громко. Карткожа прислушался, ему сльиины пишь</w:t>
        <w:br/>
        <w:t>обрыки слов: “указ царя”, “О, Аллах!”, “ато за напасть”. Голоса и крики</w:t>
        <w:br/>
        <w:t>стали усиливаться”. У писателя в романе нет описательности, а есть</w:t>
        <w:br/>
        <w:t>сами голоса живой действительности, голоса самих участников жизни.</w:t>
        <w:br/>
        <w:t>При этом читатель сам находится среди их треног, переживаний. Вместе</w:t>
        <w:br/>
        <w:t>с Карткожой мы слышим запахи аула, разные в течеңии одного дня.</w:t>
        <w:br/>
        <w:t>Романный жанр, как мы уже отмечали, отличается включением</w:t>
        <w:br/>
        <w:t>болышого исторического времени, его проекцией в психологии героя.</w:t>
        <w:br/>
        <w:t>Роман Ж. Аймауытова продолжает осваивать сложные и рамантические</w:t>
        <w:br/>
        <w:t>годы начала ХХ года.</w:t>
        <w:br/>
        <w:t>Национально-освободительное восстанив 1916 года всколыхнуло</w:t>
        <w:br/>
        <w:t>всю казахскую степь. По-разному оно отразилорь в литературе: в</w:t>
        <w:br/>
        <w:t>народных песнях, в поэзии и прозе. Ж. Аймауытов одним из первых</w:t>
      </w:r>
    </w:p>
    <w:p>
      <w:r>
        <w:t>зафиксировал этот факт подьема национального духа и самосознания в</w:t>
        <w:br/>
        <w:t>романе “Қартқожа”. Его герой, выходец из самых низов обіцестяа, не</w:t>
        <w:br/>
        <w:t>мог прияять участие в этом бунте против колонизаторской политики</w:t>
        <w:br/>
        <w:t>русского царя, спровоцированного очередным, унизительным для казах-</w:t>
        <w:br/>
        <w:t>ов, призывом на тыловые работы (не для службы в армии, а как</w:t>
        <w:br/>
        <w:t>пригодных только для тяжелых работ, т.е. как бесплатную рабочую</w:t>
        <w:br/>
        <w:t>силу). На три страницы разрастаются внутренние речи Карткожи,</w:t>
        <w:br/>
        <w:t>размышляюшего с самим собой об этом призыве и возможных его</w:t>
        <w:br/>
        <w:t>последетвиях для его семьи! Это внутренний монолог, в котором</w:t>
        <w:br/>
        <w:t>участие повествователя почти отсутствует. “Қартқожа ойланды...” (с.</w:t>
        <w:br/>
        <w:t>44), “Карткожа задумалея...”. Так начинается его моңо-речь. Кого же из</w:t>
        <w:br/>
        <w:t>его семьи это коснется? Ему всего восемнадцать, а призыв с девятнад-</w:t>
        <w:br/>
        <w:t>ңати до тридцати. Хотя, кто знает, как получится. Если заберут брата,</w:t>
        <w:br/>
        <w:t>которому двадцать пять лет, а его трое детей. “ ... Ол кетсе, шаруаны мен</w:t>
        <w:br/>
        <w:t>ұқсата алармын ба?” (с. 45). “... Если его заберут смогу ли я справигься с</w:t>
        <w:br/>
        <w:t>хозяйством?”, “Жоқ, бірге туған бауыры, қуаты... ағасы өлмеу керек.</w:t>
        <w:br/>
        <w:t>Құдай-ай!" Сақтай гөр! Жаман сұмдықты ойламайыншы ..” (с. 46).</w:t>
        <w:br/>
        <w:t>“Родной брат - это сила и надежда его, оң не должен умереть. О Аллах!</w:t>
        <w:br/>
        <w:t>Сохрани сго от погибели! Ладно не буду думать о плохом....”. Перед</w:t>
        <w:br/>
        <w:t>206</w:t>
        <w:br/>
        <w:t>Қазан айында Жүсіпбек Қазақ Орталық атқару комитетінің</w:t>
        <w:br/>
        <w:t>(КирЦИК) мүшесі және Халық ағарту комиссарының орынбасары болып</w:t>
        <w:br/>
        <w:t>сайланады /44/.</w:t>
        <w:br/>
        <w:t>Орынборда “Еңбек туы” газетінің (бүгінгі “Егемен Қазақстан”)</w:t>
        <w:br/>
        <w:t>алғашқы саны КирНИК пен РКП(б) облыстық бюросының үні ретінде</w:t>
        <w:br/>
        <w:t>1920-жылдың 13-қарашасында шығады. Алғашқы сандарында С.</w:t>
        <w:br/>
        <w:t>Сәдуақасұлының, С. Тұрғанбайдың; С. Сейфуллиннің, Ғ. Айсариннің</w:t>
        <w:br/>
        <w:t>мақалалары жарияланған. Газет алғашында жетісіне үш рет шығуға”</w:t>
        <w:br/>
        <w:t>талпынғанымен, арасына жиырма шақты күн аралатып, 1920-жылы бар-</w:t>
        <w:br/>
        <w:t>жоғы үш-ақ саны жарық көреді. Басты себеп қаржы тапшылығы болса</w:t>
        <w:br/>
        <w:t>керек. 3-санында Жүсіпбек Аймауытұлының “Жастар кім?” деген мақа-</w:t>
        <w:br/>
        <w:t>ласы басылады /45/. Совет өкіметі өзінің билік орындарына оқыған-</w:t>
        <w:br/>
        <w:t>дарға, зиялыларға зәру болса да, олардың ішінде жастарға сеніп, оларды</w:t>
        <w:br/>
        <w:t>өз мүлдесінде тәрбиелеуге баса назар аударған. Осы себептен болса</w:t>
        <w:br/>
        <w:t>керек, оқығандар ішінде “ескішіл”, “жаңашыл” деп бөліңген екі түрлі</w:t>
        <w:br/>
        <w:t>пікірдегі ағым сезіле бастаған. Міне, осыған Ж. Аймауытұлы “бұрынғы</w:t>
        <w:br/>
        <w:t>оқығандардың бойында, ісінде міндері болса, ол үшін мүлде айыптауға</w:t>
        <w:br/>
        <w:t>болмайды” дей келе, ол “жастың мақсұты -- әділдік” деп жазады.</w:t>
        <w:br/>
        <w:t>Көп ұзамай, 1921-жылдың 31-қаңтарында Ж.Аймауытұлы Халық</w:t>
        <w:br/>
        <w:t>ағарту комиссариатының алқа мәжілісінде Халық ағарту комиссары А.</w:t>
        <w:br/>
        <w:t>Байтұрсынұлының орынбасары болып екінші рет тағайындалады /46/.</w:t>
        <w:br/>
        <w:t>Қазақ жастарын арнаулы курстар мен мектептерге шақыру жұмыс-</w:t>
        <w:br/>
        <w:t>тарына араласады /47/. Арада жиырма күн өткесін, 21-ақпанда Кирпарт-</w:t>
        <w:br/>
        <w:t>бюроның шешімімен ол С. Сәдуақасұлының орнына “Еңбек туы” газеті-</w:t>
        <w:br/>
        <w:t>нің редакторы болып бекітіледі /48/. Сүйтіп, ұлы қаламгер Жүсіпбек</w:t>
        <w:br/>
        <w:t>Аймауытұлы бүгінгі “Егемен Қазақстанның” ең алғашқы редакторлары-</w:t>
        <w:br/>
        <w:t>ның бірі болған. Бірақ орыны толмас бір өкініш: ол басқарған жеті-сегіз</w:t>
        <w:br/>
        <w:t>айдағы “Еңбек туының” тігінділері арнаулы қорларда сақталмапты. Күн-</w:t>
        <w:br/>
        <w:t>дердің күнінде мүмкін табылып қалар деп үміт етеміз. Сонет дәуіріндегі</w:t>
        <w:br/>
        <w:t>Қазақстанның алғашқы газеттерін ғана емес, тұңғыш журналдарын</w:t>
        <w:br/>
        <w:t>шығаруға да Жүсекеңнің атсалысқанын архив құжаттары дәлелдейді.</w:t>
        <w:br/>
        <w:t>Мәселен, Казақ ғылыми комиссиясының (төрағасы И. Тоқтыбаев) Халық</w:t>
        <w:br/>
        <w:t>ағарту комиссариатына 1921-жылдың 1-наурызында жіберген Уә 74</w:t>
        <w:br/>
        <w:t>хабарламасында “Шолпан” деп аталатын педагогикалық, саяси-экономи-</w:t>
        <w:br/>
        <w:t>калық және ғылыми-әдеби журналдың алғашқы саны 15-наурызда Шшыға-</w:t>
        <w:br/>
        <w:t>тыны, оны шығармақ болған қызметкерлердің ішінде А. Байтұрсынұлы,</w:t>
        <w:br/>
        <w:t>Б. Сәрсенұлы, Х. Болғанбайұлы, А. Бірімжанұлы, М. Саматүлы, Е.</w:t>
      </w:r>
    </w:p>
    <w:p>
      <w:r>
        <w:t>Омарұлы, С. Сәдуақасұлы, Б. Күлеев, С. Сейфуллиндермен қатар</w:t>
        <w:br/>
        <w:t>Жүсіпбек Аймауытұлының бар екені айтылады /49/. Бірақ бұл журнал</w:t>
        <w:br/>
        <w:t>белгісіз себептермен шықпай қалған.</w:t>
        <w:br/>
        <w:t>Сол жылы жазғытұрым, 24-мамырда қаламгер “Еңбек туының”</w:t>
        <w:br/>
        <w:t>редакторы міндетінен босатуды сұрап, Кирпартбюроға өтініш жазған</w:t>
        <w:br/>
        <w:t>/50/. Бірақ өтініштің өзінің мәтіні сақталмаған, сондықтан оның не</w:t>
        <w:br/>
        <w:t>188</w:t>
        <w:br/>
        <w:t>“Радио хабарлары”, “Көшпелі Көжебай” фельетондарын, “Аю мұртынан</w:t>
        <w:br/>
        <w:t>күлді” аудармасын, “Тінікейді не ойландырды”, “Қойшы Тастамақ”</w:t>
        <w:br/>
        <w:t>очерктерін, “Қазақта “жезөкше” бар ма?”, “Тәшкентте сауық кеші”,</w:t>
        <w:br/>
        <w:t>“Үлгілі мектеп”, “Қазаққа пайдалы жас талап” мақалаларын, жария-</w:t>
        <w:br/>
        <w:t>лайды.</w:t>
        <w:br/>
        <w:t>1934-жылдың күз айларында Жүсіпбектің редакторлығымен алты</w:t>
        <w:br/>
        <w:t>саны шыққан “Сәуле” журналы Әлихан Бекейхан мен Мағжан бастаған</w:t>
        <w:br/>
        <w:t>ұлт әдебиетшілерінің шығармаларын басып отырған. Жүсіпбектің өзінің</w:t>
        <w:br/>
        <w:t>“Елеусіз ерлер” /63/, Г. Мопассаннан тәржімалаған “Су жүзінде” /64/</w:t>
        <w:br/>
        <w:t>атты әңгімелері жарық көріпті. 2000 данамен тараған “Сәуле” журналы</w:t>
        <w:br/>
        <w:t>Тәшкендегі “Советский Восток” баспаханасында басылып, “қазақ тілін-</w:t>
        <w:br/>
        <w:t>де айына бір рет шығатын білім әдебиет құрасыны” деп шығып тұрған.</w:t>
        <w:br/>
        <w:t>Жүсекең шығарған “Сәуле” журналы -- 20-жылдардағы идеоло-гиядан</w:t>
        <w:br/>
        <w:t>тыс, қазақ мәдениетін жандандыруға арналып шығарылған “Шолпан”,</w:t>
        <w:br/>
        <w:t>“Сана”, “Таң” сықылды ұлттық басылым болды.</w:t>
        <w:br/>
        <w:t>1925-жылы да Ж. Аймауытұлы “Ақ жол” газетінің белді қызмет-</w:t>
        <w:br/>
        <w:t>кері ретінде көрінеді. Осы жылдың 14-көкегінде оған Х% 0618 редакция</w:t>
        <w:br/>
        <w:t>куәлігі беріліпті /65/. Бұл кезеңде білікті журналист қазақтың алғашқы</w:t>
        <w:br/>
        <w:t>сатиралық басылымы - “Шаншар” журналын шығарады. Оны “жарыққа</w:t>
        <w:br/>
        <w:t>келтіруде Жүсіпбек ашы тер төккен? деп жазады Т. Қожакеев /66/.</w:t>
        <w:br/>
        <w:t>Шынында да “Шаншар” сатиралық журналын шығару жалғыз адамға</w:t>
        <w:br/>
        <w:t>оңай тимеген. Бұл журналдың бізге әзірге бір ғана саңы белгілі болып</w:t>
        <w:br/>
        <w:t>тұр. Басқа сандары Алматы мен Тәшкендегі мұрағаттар мен кітап-</w:t>
        <w:br/>
        <w:t>ханалардың арнаулы қорларынан табыла қоймады. Соған орай, “Шан-</w:t>
        <w:br/>
        <w:t>шардың” тек осы алғашқы қана саны шығып, тоқтап қалған деген</w:t>
        <w:br/>
        <w:t>жорамалымыз бар. “Шаншардың? мақсұты: елді араламақ, жақсы мен</w:t>
        <w:br/>
        <w:t>жамандықты, ақ пен қараны сараламақ, тура жолдан аяғын қия басқанды</w:t>
        <w:br/>
        <w:t>біздеп, жараламақ”, - деп жазады Ж. Аймауытұлы “Шаншар” кім? деген</w:t>
        <w:br/>
        <w:t>басмақала іспетті беташар сөзінде /67/. Мұнда публицистің өз атынан</w:t>
        <w:br/>
        <w:t>немесе оның бүркеншік есімімен берілген материалдар жоқ. Десе де,</w:t>
        <w:br/>
        <w:t>“Басқарма” деп қол қойған дүниелердің Жүсіпбек қолынан шыққанын</w:t>
        <w:br/>
        <w:t>сөз саптауынан, жазу мәнерінен, стилінен білу аса қиын емес. Мысалы,</w:t>
        <w:br/>
        <w:t>“Басқарма” деп кол қойылған “Шаншардың” оқуларына қосылыңдар!”</w:t>
        <w:br/>
        <w:t>деген фельетонның оныкі екені күмән туғызбайды. Автор жеңіл әзілге</w:t>
        <w:br/>
        <w:t>сүйей отырып, замана келбетін мысқылдай суреттейді, астарлы пікір</w:t>
        <w:br/>
        <w:t>білдіреді: “Балшабайлар келген кезде де талай қызықтар болып еді-ау! О</w:t>
        <w:br/>
        <w:t>кезде күлу қайда? “Ақты жақсы көресің бе? Қызылды жақсы көресің</w:t>
        <w:br/>
        <w:t>бе?” деп жаналқымға алғанда “Сізді... сізді жақсы көреміз” деп жанымыз</w:t>
        <w:br/>
        <w:t>қалушы еді.. Өтер күн өтті... Қымбат та болса, жұрт бірсыдырғы</w:t>
        <w:br/>
        <w:t>борбайын жапты... Кедейлеріміз, жалшыларымыз сөзге, топқа кіріп,</w:t>
        <w:br/>
        <w:t>адам қатарына қосылып келеді.. Әйелдер де сайраңдап жүр... Бұл</w:t>
        <w:br/>
        <w:t>думанда күлмейтін не бар? /67. Б. 14,15/. .. :</w:t>
        <w:br/>
        <w:t>191</w:t>
        <w:br/>
        <w:t>себепті босатуды сұрағанын анықтау мүмкін болмады. Алайда өтінішке.</w:t>
      </w:r>
    </w:p>
    <w:p>
      <w:r>
        <w:t>қол қойылмайды: күнде шығуға тиіс “Еңбек туын” техникалық мүмкін-</w:t>
        <w:br/>
        <w:t>діктері болмағандықтан апталық етің, “Беднота” газетін ұқсатып</w:t>
        <w:br/>
        <w:t>шығаруға және үгіт бөліміне газет техникасын тәртіпке келтіруді тап-</w:t>
        <w:br/>
        <w:t>сырып, Кирпартюро қаулы қабылдайды. “Еңбек туының” жауапты;</w:t>
        <w:br/>
        <w:t>редакторы болып жолдас Аймауытов бекітілсін” деп ұйғарым жасайды:</w:t>
        <w:br/>
        <w:t>/50/. Бұл жерде белгілі публицистке үлкен сенім артылғанын және.</w:t>
        <w:br/>
        <w:t>компартия мүшесі рәтінде тәртіпке бағыну талап етілетінін де аңғаруға</w:t>
        <w:br/>
        <w:t>болады. Алайда Алаш Орда үкіметінің бұрынғы қызмелкерлеріне дәл</w:t>
        <w:br/>
        <w:t>осы жылдары жаңа үкімет тарапынан ешқандай сенім көрсетілмейтін.</w:t>
        <w:br/>
        <w:t>Оны Мәскеуге жөнелтілген жеделхатта “Алаш Орда үкіметі -мүшелерін</w:t>
        <w:br/>
        <w:t>Қазревкомге жібермейтіндерін” растап, 1921-жылдың 8-маусымында</w:t>
        <w:br/>
        <w:t>Қазоблбюро төрағасы Пестковскийдің қолы қойылып, қабылданған</w:t>
        <w:br/>
        <w:t>қаулы да /51/ дәлелдейді. Большевиктік өкімет бәрін өз қалауынша</w:t>
        <w:br/>
        <w:t>жасауға ұмтылған, үйткені, “совет жаулаушылығының алғашқы қадам-</w:t>
        <w:br/>
        <w:t>дарынан бастап қазақ даласындағы саяси өкіметтің барлық органдары</w:t>
        <w:br/>
        <w:t>Мәскеудің қарамағында болды” /52/.</w:t>
        <w:br/>
        <w:t>1921-жылдың 8-шілдесінде Халық ағарту комиссарының орын-</w:t>
        <w:br/>
        <w:t>басары Ж, Аймауытұлының /53/ Қазобком төралқа мәжілісі қаулысымен</w:t>
        <w:br/>
        <w:t>бір жарым ай еңбек демалысын алып /54/, елге кетеді.</w:t>
        <w:br/>
        <w:t>Сол көзде Семейде жүріп, ол “Қазақ тілі” газетіне “Бияш” деген</w:t>
        <w:br/>
        <w:t>мақаласын /55/ жариялайды (М. Тұрғанбаймен бірге). Бияш - Алаш</w:t>
        <w:br/>
        <w:t>Орданың көрнекті қайраткері Б, Сәрсенұлы еді. “Өткен июльдің 17-інде</w:t>
        <w:br/>
        <w:t>Орынбор қаласында Қазақстан Оқу комиссариатының басқарма мүшесі</w:t>
        <w:br/>
        <w:t>Би-Ахмет Шегедекұлы Сәрсенов оба ауруынан қаза болды” деп бастал-</w:t>
        <w:br/>
        <w:t>ған көлемді қазанама-мақалада автор Б. Сәрсенұлының өмірбаянына</w:t>
        <w:br/>
        <w:t>шолу жасап, оның қазаққа сіңірген еңбегіне тоқталған. Төңкеріске дейін-</w:t>
        <w:br/>
        <w:t>гі әлеуметтік және оқытушылық қызметін айтып, “әлеумет ісіне қатыс-</w:t>
        <w:br/>
        <w:t>қандықтан айыпталып, Калшак тұсында, соңғы совет. үкіметі тұсында</w:t>
        <w:br/>
        <w:t>абақтыға да жатып шықты” деп жазады. “Бияш қиын-қыстау, қияға</w:t>
        <w:br/>
        <w:t>салатын, дәнекер болатын, өзгеше жаралған жан еді. Ондай кісі қазақтан</w:t>
        <w:br/>
        <w:t>кем шығады. Бияштың орны үңірейіп қалды” деп айрықша баға береді</w:t>
        <w:br/>
        <w:t>дублицист,</w:t>
        <w:br/>
        <w:t>1921-жылдың 8-шілдесінде бір жарым айға еңбек демалысын</w:t>
        <w:br/>
        <w:t>алған оп, бір қызығы, арада бір ай өткесін 10-тамызда Семей губерния-</w:t>
        <w:br/>
        <w:t>лық оқу бөліміне бөлім меңгерушісі болып, Ә. Сәтбаевпен бірге бір күн-</w:t>
        <w:br/>
        <w:t>де қызметке тұрған /56/.</w:t>
        <w:br/>
        <w:t>Кейінгі тергеу мәліметтерінде Ж. Аймауытұлы мұны растай отыр-</w:t>
        <w:br/>
        <w:t>ып, сол айларда “Қазақ тілі” газетінің шығарушыларының бірі болғанын</w:t>
        <w:br/>
        <w:t>айтады /57/.</w:t>
        <w:br/>
        <w:t>1922-жылдың алты ай жазынан қара күзіне шейін Семей губер-</w:t>
        <w:br/>
        <w:t>ниялық Аштарға көмек комиссиясының уәкілі болғаң Ж. Аймауытұлы</w:t>
        <w:br/>
        <w:t>сол жылдың қазан айында Қарқаралыдағы І сатылы, Хө 2 совет мектебіне</w:t>
        <w:br/>
        <w:t>189</w:t>
        <w:br/>
        <w:t>любовь к искусству, к пению ассоциируетея с любовью к батыру</w:t>
        <w:br/>
        <w:t>Байману. Эта любовь перевешивает все другие чувства девушки,</w:t>
        <w:br/>
        <w:t>становясь основой ве мироошушения. Их музыкальный язык предстает</w:t>
        <w:br/>
        <w:t>как язык любовного исповедания в будничности сушествования о</w:t>
        <w:br/>
        <w:t>кратковременности мғновения страсти и вечности любви. Эмансипиро-</w:t>
        <w:br/>
        <w:t>ванная Куникей уже до побега от нелюбимого мужа трансформируется</w:t>
        <w:br/>
        <w:t>в Баймане, покорно и всецело доверяется любви. К сказанному добавим</w:t>
        <w:br/>
        <w:t>свой риторический вопрос: что случилось с Байманом? В чем вина</w:t>
        <w:br/>
        <w:t>Куникей? В нарушении супружеского долға, что противоречит нрав-</w:t>
        <w:br/>
        <w:t>ственному закону (такие поступки традиционны для героинь казахской</w:t>
        <w:br/>
        <w:t>литературы), или в следовании своей судьбе по Божественному про-</w:t>
      </w:r>
    </w:p>
    <w:p>
      <w:r>
        <w:t>видению? А, может, любовь с Байманом оказалась неустойчивым</w:t>
        <w:br/>
        <w:t>чувством, обусловившим краткость их взаимоотношений? Любовь,</w:t>
        <w:br/>
        <w:t>очевидная потеря возлюбленного, внутренняя опустошенность, измен-</w:t>
        <w:br/>
        <w:t>чивость времени - все это в “бедной Куникей”, жертве любви, отожде-</w:t>
        <w:br/>
        <w:t>ствленной с греховностыо наслажде-ний, отверженной всеми или же</w:t>
        <w:br/>
        <w:t>намеренно уединившейся от всех. Имя Куникей имсет разную</w:t>
        <w:br/>
        <w:t>семантику: вчера еше солнечность (восходяшее солнце, которое при-</w:t>
        <w:br/>
        <w:t>тягивает всех и должно приносить радость родителям), день (плохой или</w:t>
        <w:br/>
        <w:t>хороший для нее или для других), а сегодия обозначает уже делую эпоху</w:t>
        <w:br/>
        <w:t>и время, когда нужно күн көру ( 7Т.е. уже не столько жить, сколько</w:t>
        <w:br/>
        <w:t>еушествовать), примирившись со своим бытием. Ключевым становится</w:t>
        <w:br/>
        <w:t>частотнов употребление фразы “жалғыз әйнек , жаман үй”, при-</w:t>
        <w:br/>
        <w:t>обретаемой характер мифологемы - Дома вечности, усиливаюшей</w:t>
        <w:br/>
        <w:t>кинематографичность, зримую наглядность ком-позиции. Эдесь будет</w:t>
        <w:br/>
        <w:t>уместно сравнить главу повести “Кочевка” с одноименным стихот-</w:t>
        <w:br/>
        <w:t>ворением (1918) в переводе на русокий язык. На переднем плане -</w:t>
        <w:br/>
        <w:t>ҡартина аула: степь, вода, табун лошадей и т.д., в котором нет прежнего</w:t>
        <w:br/>
        <w:t>великолепия, а внимание задерживаетоя на “арбе разбитой, нестрой-</w:t>
        <w:br/>
        <w:t>ные песни выводяшей”. Глагольные формы со значением обычного</w:t>
        <w:br/>
        <w:t>служат раскрытию народа, который “суетится”, “опотыкаясь бежит”,</w:t>
        <w:br/>
        <w:t>“деловито хлопочет”, ошушцая всеобшую радость от принадлежности к</w:t>
        <w:br/>
        <w:t>этой откочевке и скрытую печаль от того сознания, что в динамичном</w:t>
        <w:br/>
        <w:t>Историческом процессе дети “разбредутся по разным дорогам” 2.”</w:t>
        <w:br/>
        <w:t>Так в чем же вина Куникей, как и других девушек и жеңіцин</w:t>
        <w:br/>
        <w:t>казахской прозы, часто растерявшихся, заблудившихся или умерших на</w:t>
        <w:br/>
        <w:t>жизненных дорогах (Камар, Жамал, Акбилек, Газизы, Акбалы, Акди-</w:t>
        <w:br/>
        <w:t>дар, Аклимы и др.). Может быть, она одна доживает свой век в чужом</w:t>
        <w:br/>
        <w:t>краю, далеком от родного аула, похоронив Баймана? Любуется гнез-</w:t>
        <w:br/>
        <w:t>довьем светлых, ласточек, тихо усмехается над бойкостью красивой в</w:t>
        <w:br/>
        <w:t>своей чистоте козочки, скрашиваюиших ее тихую обитель. И поминает</w:t>
        <w:br/>
        <w:t>Бога в одной только фразе: “Уф... аллаай!" (347), обрашаясь к его</w:t>
        <w:br/>
        <w:t>милости и выражая ему свою любовь. Одинокая, очиценная от страда-</w:t>
        <w:br/>
        <w:t>198</w:t>
        <w:br/>
        <w:t>СТИЛЬ РОМАНА ЖУСУПБЕКА АЙМАУЫТОВА</w:t>
        <w:br/>
        <w:t>“ҚАРТҚОЖА”</w:t>
        <w:br/>
        <w:t>“Ж. Аймауытов (1889-1931) родился в Павлодарском уезде в бедной</w:t>
        <w:br/>
        <w:t>семье. Получает традиционное по тем временам образование - у ауль-</w:t>
        <w:br/>
        <w:t>ного муллы; затем в русско-казахской школе. Литературную деятель-</w:t>
        <w:br/>
        <w:t>ность начинал как поэт, но автор романов “Қартқожа” (1926) и</w:t>
        <w:br/>
        <w:t>“Ақбілек” (1928), повести “Вина Кунекей” (1928), рассказов “Елес”</w:t>
        <w:br/>
        <w:t>(1924), “Певеңц” (1925) и др. Ж. Аймауытов - автор первых казахских</w:t>
        <w:br/>
        <w:t>пвһес - “Рабиға”, “Карьеристы”, “Зашитник народа”, “Канапия и</w:t>
        <w:br/>
        <w:t>Шарбану”, “Шернияз”. Им написаны также такие литературоведческие</w:t>
        <w:br/>
        <w:t>работы, как “Поэты абаевской школы” (1918, совместно с М.Ауззовым),</w:t>
        <w:br/>
        <w:t>“О поэзии Магжана” (1923), “О перевәде” (1925), “Песнь о Соколе”</w:t>
        <w:br/>
        <w:t>(1925). Последняя статья посвяцена творчеству М. Горького.</w:t>
        <w:br/>
        <w:t>Ж.Аймауытов известен и как переводчик произведений В. Шекспира, В.</w:t>
        <w:br/>
        <w:t>Гюго, Г. Мбпассана, А.С. Пушкина, его малечьких трагедий “Скупой” и</w:t>
        <w:br/>
        <w:t>“Каменный гость”, Н.В. Гоголя (“Ревизор”), рассказов Л.Н. Голстого, и</w:t>
        <w:br/>
        <w:t>как автор оригинальных книг по психологии и педагогике.</w:t>
        <w:br/>
        <w:t>В годы советской власти Ж. Аймауытов работает учителем, сотруд-</w:t>
        <w:br/>
        <w:t>ничает в ғазетах “Қазақ тілі” и “Ақжол”. С 1926 года по 1929 гг.</w:t>
        <w:br/>
        <w:t>является директором Шымкентекоғо педагогического техникума. В 20-е</w:t>
        <w:br/>
        <w:t>годы ХХ в., когда авторитарная власть ужесточида давление на</w:t>
        <w:br/>
        <w:t>художника, Ж. Аймауытов продолжал писать.</w:t>
      </w:r>
    </w:p>
    <w:p>
      <w:r>
        <w:t>Он своими произведениями ратовал за свободу творчества в тот</w:t>
        <w:br/>
        <w:t>момент, когда сама идея свободы становилась все более опасной. Была</w:t>
        <w:br/>
        <w:t>реальная жизнь, конкретная историческая ситуация, в которой он также,</w:t>
        <w:br/>
        <w:t>как и А. Байтурсынов, М. Дулатов и М. Жумабаев, был обречен.</w:t>
        <w:br/>
        <w:t>“Виной” этой плеяды казахской интеллигенций было то, что они хотели</w:t>
        <w:br/>
        <w:t>видеть в революции не только политические и экономические перемены,</w:t>
        <w:br/>
        <w:t>номи ев суіцность, не оторванную от культурного содержания.</w:t>
        <w:br/>
        <w:t>Ж. Аймауытов в романах “Қартқожа” и “Ақбілек”, в повести “Вина</w:t>
        <w:br/>
        <w:t>Кунекей” показывает изменение сознания героя и нелегкий путь</w:t>
        <w:br/>
        <w:t>казахской молодежи, осмысливаюшей свое место в новых историчесих</w:t>
        <w:br/>
        <w:t>условиях. Герои Ж. Аймауытова (мальчик Карткожа, юная Акбилек,</w:t>
        <w:br/>
        <w:t>Кунекей) взрослеют на наших глазах, проходя сквозь социальные</w:t>
        <w:br/>
        <w:t>катаклизмы. В произведениях Ж. Аймауытова нет черно-белых красок,</w:t>
        <w:br/>
        <w:t>нет схематического изображения “белых” и “красных”. Перед нами</w:t>
        <w:br/>
        <w:t>предстает богатый мир человеческих переживаний и чувств. Персонажи</w:t>
        <w:br/>
        <w:t>писателя сохраняют свое человеческае достоинство и честь, верность</w:t>
        <w:br/>
        <w:t>избранному делу и жажду жизни как самой высшей ценности.</w:t>
        <w:br/>
        <w:t>Роман “Қартқожа” опубликован в 1926 году в Кызыл-Орде. Через</w:t>
        <w:br/>
        <w:t>восприятие взрослеюцего мальчика, потом юношни писатель зафиксиро-</w:t>
        <w:br/>
        <w:t>200</w:t>
        <w:br/>
        <w:t>Куникей, се раскохотость, В чем же ее вина и отчужденность от людей?</w:t>
        <w:br/>
        <w:t>В первородном жепственном грехопадении? Или же это результат ес</w:t>
        <w:br/>
        <w:t>внешнего раскрытия как личности, сделавшей в чем-то шаг к само-</w:t>
        <w:br/>
        <w:t>пожертвованию во имя какой-то обтцей с другими благородной цели?</w:t>
        <w:br/>
        <w:t>Перед нами тайна любившей (пюбяшцей) женіцины, свободной волей</w:t>
        <w:br/>
        <w:t>выбравшей оною судьбу и самоуничтожившейся в любви. Если рас-</w:t>
        <w:br/>
        <w:t>сматривать ее образ шире, то можно отметить в ней ( как в «сөсуде</w:t>
        <w:br/>
        <w:t>Дьявольском») воплошение испорченности нравов всех людей аула и,в</w:t>
        <w:br/>
        <w:t>перную очередь, греховность семейных жешцин, не любивших своих</w:t>
        <w:br/>
        <w:t>мужей ( образ Шекер, матери Куникей) или же уже до замужества в</w:t>
        <w:br/>
        <w:t>полной мере вкуоивших запретный плод, 0 чем заявляюших беспри-</w:t>
        <w:br/>
        <w:t>страстно (образ женге Баден). У самой Куникей к новоиспеченному</w:t>
        <w:br/>
        <w:t>мужу, нензрачному сапожнику Туяку, выбранному ее матерью, иного</w:t>
        <w:br/>
        <w:t>чувства, кроме как отврашения, нет: “Өған сақтағанша, итке тастасам</w:t>
        <w:br/>
        <w:t>болмай ма? Оған қара басым да көп” (366). “Чем беречь себя для него,</w:t>
        <w:br/>
        <w:t>лучше уж собаке отдам. Он даже не стоит меня” Пер. автора статьи -</w:t>
        <w:br/>
        <w:t>А.С).</w:t>
        <w:br/>
        <w:t>Гендерная тема нерасторжима с понятием счастья. Тема “про-</w:t>
        <w:br/>
        <w:t>клятого боғатства”, нернев, устремленности к нему развертывается на</w:t>
        <w:br/>
        <w:t>образе Шекер. Концепт счастья у нсе концентрируетоя вокруг внешних</w:t>
        <w:br/>
        <w:t>благ. Бе эмоциональная сфера получает цветовые характеристики. Свое</w:t>
        <w:br/>
        <w:t>счастье мать открывает в дочери, в которой желдет видеть блеск во всем.</w:t>
        <w:br/>
        <w:t>Несмотря на бедность, она находит средства на покупку дочери зер-.</w:t>
        <w:br/>
        <w:t>кальца, гребенки, масла для волос, душистого мыла, украшает разно-</w:t>
        <w:br/>
        <w:t>цветными нитками ве платья. Пасатель останавливается на деталях</w:t>
        <w:br/>
        <w:t>предметов, подчеркивая их цвет и матермал. Все это она проделывает не</w:t>
        <w:br/>
        <w:t>дия того, чтобы скрыть свов подлиннае имушественнов неравенство, а</w:t>
        <w:br/>
        <w:t>искренне не замечая внешней или внутренней разницы между своим</w:t>
        <w:br/>
        <w:t>ребенком и байскими дочками. Наоборот, яркая индивидуальность</w:t>
        <w:br/>
        <w:t>певуньи Куникей, выделяюшцая ее от молодежи захолустья, заставляет</w:t>
        <w:br/>
        <w:t>Шекер выискивать пути для сопротивления бедности и самоутвержде-</w:t>
        <w:br/>
        <w:t>пия социального статуса дочери. В повести она чаше всего выступает ев</w:t>
        <w:br/>
        <w:t>покровительницей и подругой. Так, дия нее важным видится не духов-</w:t>
        <w:br/>
        <w:t>ная или телесная близость Куникей во взаимоотношениях с мужем, а</w:t>
        <w:br/>
        <w:t>материальное богатство, которого, как она полагает, рациональный Туяк</w:t>
        <w:br/>
        <w:t>способен добиться. О себе она высокого мнения, хотя и жена самого что</w:t>
      </w:r>
    </w:p>
    <w:p>
      <w:r>
        <w:t>ни на есть бедного и простодушного чабана Култумы, озабоченкого</w:t>
        <w:br/>
        <w:t>Изнурительным кожным зудом, который едва ли в состоянии ЗӘШИТИТЬ</w:t>
        <w:br/>
        <w:t>дочь от посягательств местных молодчиков: “Қойшы -- тек қол байлау,</w:t>
        <w:br/>
        <w:t>құдай бұйрығы. Анығында Шекер өзін ана мырзалардың қатынымын</w:t>
        <w:br/>
        <w:t>деп есептейін” (350). ( “С койшы повязана волей бога. В действительно-</w:t>
        <w:br/>
        <w:t>сти же она считала себя равной женам господ?. Пер. автора статьи -</w:t>
        <w:br/>
        <w:t>А.С.). Духовное и греховвов находятся в оппозиции. Для Куникей</w:t>
        <w:br/>
        <w:t>197</w:t>
        <w:br/>
        <w:t>вал исторические события революционных лет. Становление пичности</w:t>
        <w:br/>
        <w:t>Карткожи совпало с коренными переменами в жизни народа. Как от-</w:t>
        <w:br/>
        <w:t>мечает литературовед С.С. Кирабаев “... непреходяцев значение про-</w:t>
        <w:br/>
        <w:t>изведения в том, что писатель честно, без прикрас, изобразил казахский;</w:t>
        <w:br/>
        <w:t>аул вто неспокойное время. Здесь национально-освободительное движе-:</w:t>
        <w:br/>
        <w:t>ние 1916 года и февральская революция 1917 года, возникновение:</w:t>
        <w:br/>
        <w:t>“Алашорды” и борьба белогвардейцев с болыпевиками, Октябрьская;</w:t>
        <w:br/>
        <w:t>революция и победа в гражданской войне”! 3</w:t>
        <w:br/>
        <w:t>Для Ж. Аймауытова-романиста, конечно, важно отражение истори-</w:t>
        <w:br/>
        <w:t>ческих фактов. Но не это главнов. У писателя иной ракрус повество--</w:t>
        <w:br/>
        <w:t>вания -- лирический, когда исторические факты проходят через автор-</w:t>
        <w:br/>
        <w:t>ское видение т.е. пропушены через его внутреннее духовнов зрение.,</w:t>
        <w:br/>
        <w:t>Поэтому писателію важно показать отношение к ним разных его</w:t>
        <w:br/>
        <w:t>персонажей, простога юноши Карткожи, Ақбилек - девушки из</w:t>
        <w:br/>
        <w:t>состоятельной семьи, уходяших в Китай белогвардейцев и остаюшихся .</w:t>
        <w:br/>
        <w:t>на своей земле (казахских) большевиков.</w:t>
        <w:br/>
        <w:t>Роман “Ақбілек” был частично опубликован в 1927-1928 Тоды в</w:t>
        <w:br/>
        <w:t>журнале “Равенство женіңин”. Сюжетную основу романа можно обо-</w:t>
        <w:br/>
        <w:t>значить как “хождение по мукам” қазахской женшины, Суть не в</w:t>
        <w:br/>
        <w:t>движении сюжета, а во внутреннем духовном возвышении Акбилек.</w:t>
        <w:br/>
        <w:t>Героиня в начале романа и в его финале - качественно разные шоди. В</w:t>
        <w:br/>
        <w:t>ходе романа произошло становление личности Акбилек. Через внутрен-</w:t>
        <w:br/>
        <w:t>ние монологи героини автор раскрывает ег богатый внутренний мир,</w:t>
        <w:br/>
        <w:t>становление и рост ее человеческих качеств в новых исторических</w:t>
        <w:br/>
        <w:t>условиях.</w:t>
        <w:br/>
        <w:t>“Жүсіпбектің “Қартқожа”, “Ақбілек”, “Күнікейдің жазығы” сияқты</w:t>
        <w:br/>
        <w:t>көлемді прозалық туындыларының кейіпкерлері - әлеуметтік арпалыс-</w:t>
        <w:br/>
        <w:t>тар кезінде тулаған толқынның Үстінде өзіне жол тауып, жаңа өмірді</w:t>
        <w:br/>
        <w:t>жасауға ұмтылған жаңа қаһармандардың алғашқы үлгілері. Қартқожа -</w:t>
        <w:br/>
        <w:t>жасынан қағажу көріп өскен теңсіздіктегі ортадан шыққан қарапайым</w:t>
        <w:br/>
        <w:t>қазақ ұлы... “Герои произведений Жусупбека “Қарткожа”, “Акбилек”,</w:t>
        <w:br/>
        <w:t>“Вина Кунекей” являются новыми персонажами, иіцушцими новый путьв</w:t>
        <w:br/>
        <w:t>социальной борьбе и стремяшимиея строить новую жизнь. Карткожа -</w:t>
        <w:br/>
        <w:t>простой казахский мальчик, с малых пет на себе ошушавіний несправед-</w:t>
        <w:br/>
        <w:t>ливость Ии гнет окружаюшей среды”, - пишет академик С.С. Кирабаев.</w:t>
        <w:br/>
        <w:t>Действительно, художественная реализация этих новых героев, пред-</w:t>
        <w:br/>
        <w:t>ставителей новой жизни могла состоятьоя лишь В новой романной</w:t>
        <w:br/>
        <w:t>форме, которую создал Ж. Аймауытов.</w:t>
        <w:br/>
        <w:t>Роман “Қартқожа” опубликован в 1926 году. В отличие от</w:t>
        <w:br/>
        <w:t>“Ақбілек” теперь автору важен образ становяшегося человека в романе.</w:t>
        <w:br/>
        <w:t>"Кирабаев С. Предисловме к книге Аймауытов Ж. Алматы: Жазушы, 1989, 7-6,</w:t>
        <w:br/>
        <w:t>“Қирабаев С. Әдебиеттің ақтаңдақ беттері. Алматы: Білім, 1995, 143-6.</w:t>
        <w:br/>
        <w:t>201</w:t>
      </w:r>
    </w:p>
    <w:p>
      <w:r>
        <w:t>шему мальчику. Слова героя взяты им в кавычки, так он отделил их от</w:t>
        <w:br/>
        <w:t>своих, варослых. Какие отношения между ними?</w:t>
        <w:br/>
        <w:t>“Қартқожа талай қынжылғанда, бар ынтасымен намазды бажайына</w:t>
        <w:br/>
        <w:t>кептіріп оқып, құдайға жалбарынып көрді; одан қала берсе, Пайғам-</w:t>
        <w:br/>
        <w:t>бардан, шадиярдан, әулие машайықтардан да медет тілеп көрді. Олар-</w:t>
        <w:br/>
        <w:t>дың бәрінің құлағы керең болды білем, бәрі де дұғасын естіген жоқ бәрі</w:t>
        <w:br/>
        <w:t>де медетіне қарайласқан жоқ. Қайдан қарайласады? Өздері де әлдеқшан</w:t>
        <w:br/>
        <w:t>топырақ болып жоғалып кеткен” (с. 29). “В минуты обид и унижений</w:t>
        <w:br/>
        <w:t>Карткожа всей душой читап намаз, просил помоши у Аллаха, потом у</w:t>
        <w:br/>
        <w:t>Пророка, у всех святых и избранных. То ли они все оглохли, никто не</w:t>
        <w:br/>
        <w:t>услыішал его молитвы, никто не пришел к нему на помошь. Как им</w:t>
        <w:br/>
        <w:t>помочь ему? Ведь они сами давно превратились в пыль и исчезли с лица</w:t>
        <w:br/>
        <w:t>земли”, Речь повествователя переходит в косвенную речь мальчика.</w:t>
        <w:br/>
        <w:t>Повествователь близок к герою, они стоят на одной социальной</w:t>
        <w:br/>
        <w:t>мерархической ступени, но он предпочитает самостоятельность Карт-</w:t>
        <w:br/>
        <w:t>кожи. Поэтому речь мальчика достаточно индивидуализирована: “Ол</w:t>
        <w:br/>
        <w:t>былтыр крестьянский нашалніктің періуатшігін көрген. Ол қандай еді?</w:t>
        <w:br/>
        <w:t>Үсті-басы аппақ! Сары ала түйме! Шашын қайырған” (с. 28). “В</w:t>
        <w:br/>
        <w:t>прошлом году он видел переводчика крестьянского начальника. Как он</w:t>
        <w:br/>
        <w:t>выгилядит? Весь в белом! А желтые пуғовцы! Волосы назад зачесаны”.</w:t>
        <w:br/>
        <w:t>Эта живая на наших глазах развиваюшаяся речь мальчика. Мальчик</w:t>
        <w:br/>
        <w:t>решает для себя выбрать верный, с его точки зрения, жизненный</w:t>
        <w:br/>
        <w:t>ориентир -обучиться русской грамоте. )</w:t>
        <w:br/>
        <w:t>Как мы уже отмечали, в романе для Ж.Аймауытова важно показать</w:t>
        <w:br/>
        <w:t>образ растуцего становяіцегося человека. В этом смысле “Қартқожа”</w:t>
        <w:br/>
        <w:t>напоминает киассический роман воспитания, известный в мировой</w:t>
        <w:br/>
        <w:t>литературе (Егеһипввтошап или Вікіппрвғотап): это “Симплицисси-</w:t>
        <w:br/>
        <w:t>мус” Гриммельсгаузена (эпоха Возрождения), “Эмиль” Руссо, “Виль-</w:t>
        <w:br/>
        <w:t>гельм Мейстер” Гете, “Дэвид Копперфияд” Диккенса, “Детство”.</w:t>
        <w:br/>
        <w:t>“Отрочество”. “Юность” Л.Н. Толстого, “Обыкновенная история” и</w:t>
        <w:br/>
        <w:t>“Обломов” Гончарова, “Жан-Кристоф” Р. Роллана, “Волшебная ғора” и</w:t>
        <w:br/>
        <w:t>“Будденброки” Т. Манна, “Школа жизни” С. Муканова и др.</w:t>
        <w:br/>
        <w:t>Интерес писателя к подробностям делает отдельные главы романа</w:t>
        <w:br/>
        <w:t>совершенно самостоятельпыми хотя речь идет об обшем становлении</w:t>
        <w:br/>
        <w:t>сознания юноши. Во второй части романа изображены мирные события</w:t>
        <w:br/>
        <w:t>казахской июльской ночи: “Жаздың бір түні... Айдың көлге шомылған</w:t>
        <w:br/>
        <w:t>аққудай, көкторғындай көкте сұлу ай жүзеді. Бір гүл селк етпейді, не</w:t>
        <w:br/>
        <w:t>бір жапырақ сыбдырламайды, төңірек құлаққа ұрған танадай, ауыл</w:t>
        <w:br/>
        <w:t>маужырап, ұйқыда. Анда-санда қотаншыл төбеттер саңқылдайды” (с.</w:t>
        <w:br/>
        <w:t>42). “Летняя ночь... На небе пилавает луна, будто лебедь купаюшийся в</w:t>
        <w:br/>
        <w:t>безбрежном өзере. Не слышно ни звука, ни шороха листьев. Аул в</w:t>
        <w:br/>
        <w:t>“Здесь ң далее по книге: Аймауытов Ж. Шығармалары. Алматы, 1989.</w:t>
        <w:br/>
        <w:t>204</w:t>
        <w:br/>
        <w:t>безмятехженом сне. Иногда слышен лай дворовых собак”. Картина тра-</w:t>
        <w:br/>
        <w:t>ДиңионННая для пейзажа тех лет. Но Ж. Аймауытову этого явно не-</w:t>
        <w:br/>
        <w:t>достаточно, уже в следуюшем предложении он детализирует “голоса”</w:t>
        <w:br/>
        <w:t>этой ночи: “Арасында бозбала көрген қала әйелдерінше қабаған қан-</w:t>
        <w:br/>
        <w:t>шықтар желпілдетіп, шәуілдейді. Жоғарғы ауылдан қыз-келіншек-</w:t>
        <w:br/>
        <w:t>тердің шырқаған әні естіледі. Қартқожаның ауылында “Айтақ-ау,</w:t>
        <w:br/>
        <w:t>айтақ” деп бір қатын даусын созып отыр. “Мен де ояумын” дегендей,</w:t>
        <w:br/>
        <w:t>боз бойдақ түрегеліп, түшкірініп-пысқырынып “зікірін” салып басыл-</w:t>
        <w:br/>
        <w:t>ды. Ыңыранын, бырт-бырт күйсеп қара мал жатыр” (с. 42). “Голо-</w:t>
      </w:r>
    </w:p>
    <w:p>
      <w:r>
        <w:t>ситые злые собаки громко лают, будто городские бабы кокетничают с</w:t>
        <w:br/>
        <w:t>молодыми ребятами. С верхнего аула слышны звуки песни, поют в</w:t>
        <w:br/>
        <w:t>основном женіцины. Какая-то женшина в ауле Карткожи, то-и дело</w:t>
        <w:br/>
        <w:t>покрикивает на собак: “Пошел воң! Пошел!”. Будто напоминая о себе-</w:t>
        <w:br/>
        <w:t>“И Яя не сплю”, кто-то чихает, плюется. На скотном дворе блеет,</w:t>
        <w:br/>
        <w:t>вздыхает, жует скот во сне”, Вот в чем отличие қартины аула Ж.</w:t>
        <w:br/>
        <w:t>Аймауытова от аулов М. Дулатова, Ш. Кудайбердиева и М. Ауэзова! У</w:t>
        <w:br/>
        <w:t>него аул живет своей динамичностью: нет статики, есть голоса живых</w:t>
        <w:br/>
        <w:t>сушеств, их бесконечные движения в пространстве. Писатель не</w:t>
        <w:br/>
        <w:t>описывает картину аула, он изображает участников этого полотна со</w:t>
        <w:br/>
        <w:t>всеми присушими им звуками и запахами,</w:t>
        <w:br/>
        <w:t>Откуда в казахской прозе такая психологическая подробность?</w:t>
        <w:br/>
        <w:t>Конечно, не без влияния абаевскик строк, своей ассоциативной много-</w:t>
        <w:br/>
        <w:t>образностыю воспитавшего у последователей высокую эстетическую</w:t>
        <w:br/>
        <w:t>ппастичность и аналитизм чувств. Сцена ночного свидания учителя</w:t>
        <w:br/>
        <w:t>Жунуса и Шамкеш, и помогаюшего им в этом Карткожи, преставляет</w:t>
        <w:br/>
        <w:t>собой целую новелту. Повествователь не участвует в этом, для него это</w:t>
        <w:br/>
        <w:t>пройденный этап, но он с иронией наблюдает Карткожу, не на шутку</w:t>
        <w:br/>
        <w:t>волнуюегося за благополучный исход: “А-Құдайлап! Қартқожа отыр”</w:t>
        <w:br/>
        <w:t>(с. 43). “Карткожа сидит, взывая к Аллаху!”, Свидание состоялось</w:t>
        <w:br/>
        <w:t>теперь и пейзаж представляется более мирным, как бы успокоевным:</w:t>
        <w:br/>
        <w:t>“Шағала көлдің беті айнадай. Сұлу құшқан жігіттей ай сәулесін: құшақ-</w:t>
        <w:br/>
        <w:t>тап, көл жымың-жымың етеді. Көлді біреу көшіріп кететіндей, әлсін-</w:t>
        <w:br/>
        <w:t>әлсін қиқылдан, әлек болып қызғыш жүр” (с. 43). “Поверхность озера</w:t>
        <w:br/>
        <w:t>словно зеркало. Озеро довольно улыбается, обияв лунный свет, словно</w:t>
        <w:br/>
        <w:t>джигит обнимает возлюбленную. Неподалеку возится чибис, встре-</w:t>
        <w:br/>
        <w:t>зоженно из-давая приғлушенные звуки, словно кто-то смог бы украсть</w:t>
        <w:br/>
        <w:t>отсюда озеро”.</w:t>
        <w:br/>
        <w:t>Ж. Аймауытова не устраивает реакция природы и уже в следуюших</w:t>
        <w:br/>
        <w:t>строках он социально и Идеологически определяет свое сравнение:</w:t>
        <w:br/>
        <w:t>“Кабинетінде отырып, әмір еткен комиссарша маңғазданып, оқта-текте</w:t>
        <w:br/>
        <w:t>аққу сұңқ-сұңқ етеді. Кәдеге таласқан қатындарша ию-қию болып</w:t>
        <w:br/>
        <w:t>бажылдасын қаздар жатыр” (с. 43). “Лебедь заголосил важно, как</w:t>
        <w:br/>
        <w:t>комиссар, самоуверенно восседаюіңий в своем кабинете, а гуси</w:t>
        <w:br/>
        <w:t>205</w:t>
        <w:br/>
        <w:t>ЕШЕ РАЗ О“ВИНЕ КУНИКЕЙ” Ж. АЙМАУТОВА</w:t>
        <w:br/>
        <w:t>(К гендерной теме в казахской прөзе)</w:t>
        <w:br/>
        <w:t>Гендерная тема - традиционная для казахской прозы. Своеобраз-</w:t>
        <w:br/>
        <w:t>ное воплошение получили в ней мотивы любви, наказания, греха и</w:t>
        <w:br/>
        <w:t>искупления. Обычно она заключает ключевые понятия - взаимоотно-</w:t>
        <w:br/>
        <w:t>шения мужчины и женшиңы в свете нравственных законов казахского</w:t>
        <w:br/>
        <w:t>обшестна. Эта тема соотносится с мотивами изменений в жизни влюб-</w:t>
        <w:br/>
        <w:t>ленных (произведения С. Кубеева. С. Торайгырова, М. Дулатова, Б.</w:t>
        <w:br/>
        <w:t>Майлина), их мгновенного разьединения и горьких размьнилений (в</w:t>
        <w:br/>
        <w:t>частности, страдаютих героинь) о трагичности и ненужности своего</w:t>
        <w:br/>
        <w:t>бытия.</w:t>
        <w:br/>
        <w:t>Образ женіцины Куникей в повести “Вина Куникей” Ж.Аймаутова</w:t>
        <w:br/>
        <w:t>(192871 определяют лексические единицы с временной семантикой, как</w:t>
        <w:br/>
        <w:t>юность и молодость с исчезнувшей красотой. Реалии даютоя Вв во-</w:t>
        <w:br/>
        <w:t>сприятии повествователя в начале повести, свовобразной экспозиции. В</w:t>
        <w:br/>
        <w:t>разговорно-бытовом стиле повествования его риторические вопросы о</w:t>
        <w:br/>
        <w:t>Куникей и причинах ее вины, интонации удивления, сожаления, со-</w:t>
        <w:br/>
        <w:t>страдания о ве плачевном состоянии передают тяжесть времени и обра-</w:t>
        <w:br/>
        <w:t>шены в прошедшее. Они могут рассматриваться как образные харак-</w:t>
      </w:r>
    </w:p>
    <w:p>
      <w:r>
        <w:t>теристики. В главе “Күнікей ғой бұ жатқан" (“Это же лежит Куникей”)</w:t>
        <w:br/>
        <w:t>повествователь словно отвечает на вопросы всех, кто знал Куникей.</w:t>
        <w:br/>
        <w:t>Время осознается им в измененном мировосприятий, оно оценочно в</w:t>
        <w:br/>
        <w:t>анализе проходяшего времени, настояшего и прошедшего героини. На</w:t>
        <w:br/>
        <w:t>будушее указынает только вопрос о ее вине в лирическом отступлений.</w:t>
        <w:br/>
        <w:t>Символика горя и завершения жизни ассоцимруется с мрачно окряшен-</w:t>
        <w:br/>
        <w:t>ной землянкой с единственно целым стеклянным окошком, где в давно</w:t>
        <w:br/>
        <w:t>в не стиранной грязной постели лежит, похожая на бесплотный дух,</w:t>
        <w:br/>
        <w:t>умираюшая Куникей. Ужас забротенности пронизынает все ее сушест-</w:t>
        <w:br/>
        <w:t>вование. Особенно оң усиливается в ее затаенном подобострастии к</w:t>
        <w:br/>
        <w:t>девочке - родственнице, изредка заглядывакицей к ней: “Айдарлым-ау,</w:t>
        <w:br/>
        <w:t>жап-жас боп аяуды қайдан білесің?” Мүшеліге жаңа жеттің ғой... Айна-</w:t>
        <w:br/>
        <w:t>лайын өзіңнен! Сусының бар ма, апатай, қалайсың деген сөзіннен!... Сен</w:t>
        <w:br/>
        <w:t>болмасаң, қарағым!... -- деп қояды Күнікей, деміге сөйлеп ентігіп” (347).</w:t>
        <w:br/>
        <w:t>В чем вина Куникей, совместившей в себе две противоположности: не-</w:t>
        <w:br/>
        <w:t>когда небесной (уверенной в себе умной, привлекательной, энергичной</w:t>
        <w:br/>
        <w:t>и хозяйственной) девушки, с красивым голосом, а ныне изможденной,</w:t>
        <w:br/>
        <w:t>призрачной, подобной тени, больной. Повторяюшцийся вопрос в экс-</w:t>
        <w:br/>
        <w:t>позиции, рассматриваемой и как финал повести, подчеркивает трагизм</w:t>
        <w:br/>
        <w:t>196</w:t>
        <w:br/>
        <w:t>“Ұлы әңгіме яки роман деп тұрмыс сарынын түптеп, терең қарап</w:t>
        <w:br/>
        <w:t>әңгімелеп, түгел түрде көрсетстін шығармаларды айтамыз”. “Великое</w:t>
        <w:br/>
        <w:t>сказание, то есть роман - ото произведение, которое глубоко и системняо</w:t>
        <w:br/>
        <w:t>анализирует обшественную среду, раскрывает се во-всем свогобразии”, -</w:t>
        <w:br/>
        <w:t>пишет А.Байтурсынов о романном жанре. Далее, он конкретизирует</w:t>
        <w:br/>
        <w:t>способы повествования, синтез которых осушествляется в романе: “Ұлы</w:t>
        <w:br/>
        <w:t>әңгіме жазушы көркем сөздің әуезе, толғау, айтыс, - барша түрін де</w:t>
        <w:br/>
        <w:t>жұмсайды. Ұлы әңгіме жазуға үлкен шеберлік керек” 3 “ӘТТисатель котор-</w:t>
        <w:br/>
        <w:t>ый пишет роман, мопользует все виды словесных речевых форм: әуезе,</w:t>
        <w:br/>
        <w:t>толғау, айтыс. Нужно большое мастерство, чтобы мапиотаһ роман”.</w:t>
        <w:br/>
        <w:t>Казахский литературовед А. Байтурсынов еше в 1926 году опуб-</w:t>
        <w:br/>
        <w:t>ликованной книге констатирует мысль о синтезируюшей способности</w:t>
        <w:br/>
        <w:t>“ романа. Эта идея доказана М.М.Бахтиным в 1930-ые годы (“Слово в</w:t>
        <w:br/>
        <w:t>романе” написано им в 1934-1935- ые)”, Роман действительно синте-</w:t>
        <w:br/>
        <w:t>зирует необходимые формы предшествовавших повествовательних</w:t>
        <w:br/>
        <w:t>жанров, будь это толғау, айтыс и другие формы. Научная состоя-</w:t>
        <w:br/>
        <w:t>тельность мысли А. Байтурсынова потрясает своей аргументирован-</w:t>
        <w:br/>
        <w:t>ностью, Дия нас это действительно феноменальная перекличка научных</w:t>
        <w:br/>
        <w:t>идей, когда два ученых в разных местах, независимо друг от друга, с</w:t>
        <w:br/>
        <w:t>интервалом почти в десять лет приходят к открытию одинаковых</w:t>
        <w:br/>
        <w:t>свойств романа. Но в научный оборот их мысли, к сожалению, входят</w:t>
        <w:br/>
        <w:t>только в последнюю четверть ХХ века. Они сами и их книги были</w:t>
        <w:br/>
        <w:t>нодвергнуты репрессий.</w:t>
        <w:br/>
        <w:t>Многое в “Карткоже” близко повествователю, выражаюшему пози-</w:t>
        <w:br/>
        <w:t>цию писателя. И это, оказалось, не случайным. Приведем данные из</w:t>
        <w:br/>
        <w:t>анкеты писателя о себе: “Ақат ағам екеумізді сабақтан үзбей (інім жас</w:t>
        <w:br/>
        <w:t>еді) бізді ауылдағы етікші, ағапшшцы, сыршыларға жіберіп, қолөнерін</w:t>
        <w:br/>
        <w:t>үйретті. Ақат ағамыз екеуіміз де әрі молда әрі етікші, әрі ағашшы, әрі</w:t>
        <w:br/>
        <w:t>шимайшы, әрі домбырашы, әнші болып өстік”), “Мы с Ахатом после</w:t>
        <w:br/>
        <w:t>занятий (братишка был слишком мал) шли к аульному сапожнику,</w:t>
        <w:br/>
        <w:t>мастеру по дереву и мастеру шо ҡрасқам, чтобы научиться их</w:t>
        <w:br/>
        <w:t>мастерству. Мы с братом выросли, освоив професии муллы, сапожника,</w:t>
        <w:br/>
        <w:t>мастера по дереву, писаря, певца и виртуозного домбриста”. Поэтому и</w:t>
        <w:br/>
        <w:t>достоверны для нас “речи” героя или повествователя, комментируюшие</w:t>
        <w:br/>
        <w:t>разные занятия: слушает ли он песни, читает ли Коран, шьет ли сапоги</w:t>
        <w:br/>
        <w:t>или учит детей. Все это знакомо писателю по его личному опыту.</w:t>
      </w:r>
    </w:p>
    <w:p>
      <w:r>
        <w:t>В романе как и в “Акбилек”, некоторые эпизоды напоминают</w:t>
        <w:br/>
        <w:t>приемы драматургии. Отдельные реплики, диалоги не только подготов-</w:t>
        <w:br/>
        <w:t>лены психологически, но и имеют мотивировки, которые изображаютоя</w:t>
        <w:br/>
        <w:t>Байтұрсынов А. Әдебиет танытқыш. 280-283-60.</w:t>
        <w:br/>
        <w:t>“Бахтин М. Вопросы литературы и эстетики. М.. 1975. С. 233.</w:t>
        <w:br/>
        <w:t>5 Құндақбаев Б.Жүсіпбек Аймауытов және театр өнері. Предисловие к книге:</w:t>
        <w:br/>
        <w:t>Аймауытов Ж. Шернияз. Алматы: Өнер, 1990. - 8-б.</w:t>
        <w:br/>
        <w:t>202</w:t>
        <w:br/>
        <w:t>нами не просто рефлексия, а живая речь ишушего, размышляюицего</w:t>
        <w:br/>
        <w:t>сознания.</w:t>
        <w:br/>
        <w:t>Речь юноши отличается от взрослой речи повествователя. Глазами</w:t>
        <w:br/>
        <w:t>повествователя наблюдаем мы развитие событий: схадку аульных ак-</w:t>
        <w:br/>
        <w:t>сакалов, пытаюшшихся найти выход. Индивидуализирована речь Нур-</w:t>
        <w:br/>
        <w:t>магамбет бия, усыпанная пословицами и поговорками: “Яшу - кәпір,</w:t>
        <w:br/>
        <w:t>аңыл - дос” деген. Аптыққан адам ақыл таба алмайтын...” - деп бір</w:t>
        <w:br/>
        <w:t>қойды. Тырс еткен жан жоқ”. Он сегіз мың әлемді билеуші бір Құдай.</w:t>
        <w:br/>
        <w:t>Дүниеде құдай күшті. құдайдан соң матшаның әмірі күшті. ..”</w:t>
        <w:br/>
        <w:t>"Арыстан айға шабамын деп біз де сондай мерт болып жүрмейік...</w:t>
        <w:br/>
        <w:t>Бәрің де тістің суындай, көздің қарашығындай, жаңа пісіп келе</w:t>
        <w:br/>
        <w:t>жатқан көк өрім азаматсыңдар, баламызсыңдар. інімізсіңдер... Саулық .</w:t>
        <w:br/>
        <w:t>қойдың жасындай жасымыз бар, мына отырған бурыл сақалдар неге</w:t>
        <w:br/>
        <w:t>тұлға боламыз?” (с. 47). “Злость - твой враг, а ум - твой друг.</w:t>
        <w:br/>
        <w:t>Торопяшийся человек не сразу найдет свой ум”, - сказал он. Никто не</w:t>
        <w:br/>
        <w:t>издал ни звука. Аллах правит восемнадиатью тысячами миров. Аллах</w:t>
        <w:br/>
        <w:t>самый сильный. После Аллаха силен лишь правитель. “Говорят, лев</w:t>
        <w:br/>
        <w:t>собравшись напасть на луну, сломал себе ноги. Как бы и мы не сломали</w:t>
        <w:br/>
        <w:t>себе хребет, взявшись за то, с чем мы справимея. Вы все как зеница оқа;</w:t>
        <w:br/>
        <w:t>дороги для нас, вы наши подрастаюшие младшие братья и дети, вы еше</w:t>
        <w:br/>
        <w:t>только доспеваяете. Нам осталось прожить недолго, столько, сколько</w:t>
        <w:br/>
        <w:t>проживает овца. Мы, сидяшие здесь старики, кому можем быть опор-</w:t>
        <w:br/>
        <w:t>ой?”. Для романиста важно не только введение разных по стилевому</w:t>
        <w:br/>
        <w:t>Уровню голосов, отличаюшцихся друг друга, он и динамика диалога: -</w:t>
        <w:br/>
        <w:t>“Майда тілің бізде бір тиынға керегі жоқ! Кінеге қайда? Спесік қайда?</w:t>
        <w:br/>
        <w:t>Қолымызға берсін!” - деді (манағы сары ала қамшылы қара сұр жігіт) (с.</w:t>
        <w:br/>
        <w:t>47). “Твои .сладкие мелочные речи не стоят ни копейки! Несите книгу,</w:t>
        <w:br/>
        <w:t>список,” -- сказал смуглый джигитс пестрой камчой.</w:t>
        <w:br/>
        <w:t>Писатель энергично осваивает отражение этого события и реакцию</w:t>
        <w:br/>
        <w:t>на него его персонажей И повествователя в том числе. Это дано в</w:t>
        <w:br/>
        <w:t>изображении голосов участников собрания, их реплик отличаюшихся</w:t>
        <w:br/>
        <w:t>друг от друга, в слухах и домыслах, которые так и обозначены: “Соңғы</w:t>
        <w:br/>
        <w:t>күндерде неше түрлі алып қашқан әсек жайылды” (с. 51).</w:t>
        <w:br/>
        <w:t>“В последние дни разошлись разные сплетни”. И дальше рас-</w:t>
        <w:br/>
        <w:t>қрывается суть этих слухов. Старший брат Тунгышбай и Карткожа</w:t>
        <w:br/>
        <w:t>оказались включенными в черный список. Юношу включили вместо тех,</w:t>
        <w:br/>
        <w:t>кто смоғ откупиться взятками и подарками у волостного. Так зреет</w:t>
        <w:br/>
        <w:t>социальный конфликт между имушими и бедными, который и привел к</w:t>
        <w:br/>
        <w:t>восстанию бедноты.</w:t>
        <w:br/>
        <w:t>Как это было? В романе нет ни громких политических лозунгов, ни</w:t>
        <w:br/>
        <w:t>призывов к оружию. Есть восприятие участника этого события -</w:t>
        <w:br/>
        <w:t>Карткожи. Стихийная с самого начала организация восстания харак-</w:t>
        <w:br/>
        <w:t>Теризует и его исход. Повествователь и сам будто неудовлетворен этим.</w:t>
      </w:r>
    </w:p>
    <w:p>
      <w:r>
        <w:t>207</w:t>
        <w:br/>
        <w:t>тың көркем сөз өнеріндегі, оның інінде психологиялық прозасын-дағы</w:t>
        <w:br/>
        <w:t>Ж. Аймауытов ашқан жаңа жүйе, жаңалық.</w:t>
        <w:br/>
        <w:t>ПІРӘЛИЕВА Гүлзия,</w:t>
        <w:br/>
        <w:t>филология ғылымының кандидаты.</w:t>
        <w:br/>
        <w:t>Пайдаланылған әдебиеттер:</w:t>
        <w:br/>
        <w:t>Аймауытов Ж. Бес томдық шығармалар жинағы. - Алматы:</w:t>
        <w:br/>
        <w:t>Ғылым, 1998. - 1-т.</w:t>
        <w:br/>
        <w:t>Аймауытов Ж. Бес томдық шығармалар жинағы. - Алматы:</w:t>
        <w:br/>
        <w:t>Ғылым, 1998.- 2-т.</w:t>
        <w:br/>
        <w:t>ЖХ--- ---2 2</w:t>
        <w:br/>
        <w:t>216</w:t>
        <w:br/>
        <w:t>КӨМЕКШІ. |</w:t>
        <w:br/>
        <w:t>КӨРСЕТКІШТЕР</w:t>
        <w:br/>
        <w:t>ЕҢБЕКТЕРІНІҢ ХРОНОЛОГИЯЛЫҚ</w:t>
        <w:br/>
        <w:t>КӨРСЕТКІШТЕРІ</w:t>
        <w:br/>
        <w:t>1. Сылаң қыз: (Пьеса, қолжазба). - ж.б.-- 24 6.</w:t>
        <w:br/>
        <w:t>1913</w:t>
        <w:br/>
        <w:t>2. Өсиетнама жазу // Айқап. - 1913. - Хе 6. - 118-121 6. - Қол</w:t>
        <w:br/>
        <w:t>қойған “Ж.”,</w:t>
        <w:br/>
        <w:t>Мақала.</w:t>
        <w:br/>
        <w:t>1914</w:t>
        <w:br/>
        <w:t>3.Көкшетауда кергендерім // Айқап. - 1914. - Хе 13.- 214-218 6.-</w:t>
        <w:br/>
        <w:t>Қолқ. “А.Ж,</w:t>
        <w:br/>
        <w:t>Көкшетау қаласындағы мектеп-медресе оқу-оқыту істері туралы.</w:t>
        <w:br/>
        <w:t>4. Сайлау құртының өршуі // Қазақ. - 1914.-- Уг68 / 30 июны.</w:t>
        <w:br/>
        <w:t>Көкшетау уезіндегі молда сайлауында елдің жік-жікке бөлініп,</w:t>
        <w:br/>
        <w:t>жәнсіз шығынға ұшырайтыны, талас-тартысы суреттелген әңгіме.</w:t>
        <w:br/>
        <w:t>1916</w:t>
        <w:br/>
        <w:t>5. Өтінішке жауан // Қазақ. - 1916. - Хо 180 /10 май/.</w:t>
        <w:br/>
        <w:t>Дін туралы мақалада зекет, пітір, әшір сияқты қайыр, садақаларды</w:t>
        <w:br/>
        <w:t>кімдерге беру керектігі туралы.</w:t>
        <w:br/>
        <w:t>1917</w:t>
        <w:br/>
        <w:t>6. Азық-түлік жабдығы // Қазақ.- 1917.- Уә243 14 сент./.</w:t>
      </w:r>
    </w:p>
    <w:p>
      <w:r>
        <w:t>Азық-түлік комитеттерінің жұмыстары туралы.</w:t>
        <w:br/>
        <w:t>7. Азық-түлік жайы // Сарыарқа. - 1917.-.%5 /15 июнь.</w:t>
        <w:br/>
        <w:t>Қазақ елінің экономикалық жағдайына арналған мақала.</w:t>
        <w:br/>
        <w:t>8. Ауру қалса да әдет қалмайды. Тілшілерден // Қазақ. - 1917. %</w:t>
        <w:br/>
        <w:t>235 /4 июлы.</w:t>
        <w:br/>
        <w:t>Автор ел басқарушыларды сынаған.</w:t>
        <w:br/>
        <w:t>9. Ах-хах-ха-хау (мысқыл) // Алаш. - 1917.-- Хе 16/30 март/.</w:t>
        <w:br/>
        <w:t>Өлең “Жас иісшіл” шалдарды әжуалаған.</w:t>
        <w:br/>
        <w:t>10. Ескі тәртіппен бала оқыту: 1 перделі комедия // Сарыарқа. -</w:t>
        <w:br/>
        <w:t>1917.-20дек.</w:t>
        <w:br/>
        <w:t>11. Жазушыларға // Алаш. - 1917.-- Хо 10/8 фенр./.</w:t>
        <w:br/>
        <w:t>Әйел теңдігі туралы өлең.</w:t>
        <w:br/>
        <w:t>218</w:t>
        <w:br/>
        <w:t>Құрылтай, земство сайлауларындағы партияшылық талас-тартыс</w:t>
        <w:br/>
        <w:t>сөз етілген.</w:t>
        <w:br/>
        <w:t>25. Көшу // Абай. - 1918.-Х 12.- Қол қойған “Ж.А.”.</w:t>
        <w:br/>
        <w:t>Өлең.</w:t>
        <w:br/>
        <w:t>26. Воспитание // Абай. - 1918.-УХә2.-С.10-13.</w:t>
        <w:br/>
        <w:t>1920</w:t>
        <w:br/>
        <w:t>27. Көркем әдебиетті саралау // Ақжол. - 1920.-- 17 сәуір.</w:t>
        <w:br/>
        <w:t>1921</w:t>
        <w:br/>
        <w:t>28. Далада Наурыз // Қызыл Қазақстан. - 1921.- Хэ 18-19.</w:t>
        <w:br/>
        <w:t>Әңгіме.</w:t>
        <w:br/>
        <w:t>1922</w:t>
        <w:br/>
        <w:t>29. Ашыққан ел һәм Семей азаматтары // Қазақ тілі. - 1922. - Хо 22</w:t>
        <w:br/>
        <w:t>М18 март/.</w:t>
        <w:br/>
        <w:t>30. Комплекспен оқыту жолдары. -- Алматы, 1922.</w:t>
        <w:br/>
        <w:t>31. Лайықты қошамет // Тілші. - 1922. - 10 севт. - Қол қойған</w:t>
        <w:br/>
        <w:t>“Ж.А/”.</w:t>
        <w:br/>
        <w:t>Ахмет Байтұрсыновтың Ташкентке барып, ондағы тұратын қазақ-</w:t>
        <w:br/>
        <w:t>тарды көшіріп алу туралы ой пікіріне, халықтың ризашылық білдірген</w:t>
        <w:br/>
        <w:t>қошаметі жайлы.</w:t>
        <w:br/>
        <w:t>32. Мансапқорлар: (2 перделі драма). - Мәскеу, 1922.- 58 б.</w:t>
        <w:br/>
        <w:t>33. Оба уақытындағы той // Қазақ тілі. - 1922.- ХӘ 193.</w:t>
        <w:br/>
        <w:t>34. Сылаң қыз: 1 перделі күлдіргі комедия. - Орынбор, 1922. - 24</w:t>
        <w:br/>
        <w:t>1923</w:t>
      </w:r>
    </w:p>
    <w:p>
      <w:r>
        <w:t>35. Ауыл шаруашылығы // Тілші. - 1923. -- 6 апр. - Қол қойған</w:t>
        <w:br/>
        <w:t>“Ж.А”. :</w:t>
        <w:br/>
        <w:t>Жетісу өңірінің шаруашылығы жайында мақала.</w:t>
        <w:br/>
        <w:t>36. Кеңесшіл Россияда // Тілші. - 1923. - 20 март. - Қол қойған</w:t>
        <w:br/>
        <w:t>“Ж.А,,</w:t>
        <w:br/>
        <w:t>Мақала.</w:t>
        <w:br/>
        <w:t>37. Күдіріс // Қазақ тілі. - 1923. - Хо 59-61. - Қол қойған “Жік”.</w:t>
        <w:br/>
        <w:t>Әңгіме.</w:t>
        <w:br/>
        <w:t>38. Қазақ партиясы туралы // Қазақ тілі. - 1923. - Хе 45 (315У12</w:t>
        <w:br/>
        <w:t>июны.- Қол қойған “Ж.»,</w:t>
        <w:br/>
        <w:t>220</w:t>
        <w:br/>
        <w:t>: 12. Қазақтың өзгеше мінездері // Алаш.- 1917.-816 /20 март/. -</w:t>
        <w:br/>
        <w:t>(М. Әуезовпен бірге),</w:t>
        <w:br/>
        <w:t>Семей семинариясында оқитын М. Әуезов пен Ж. Аймауытов бұл</w:t>
        <w:br/>
        <w:t>мақалада қазақ арасындағы кері кеткен, жағымсыз әдет-ғұрып, мінез-</w:t>
        <w:br/>
        <w:t>дердің қалыптасуын халықтың басынан өткен тарихи кезеңдермен бай-</w:t>
        <w:br/>
        <w:t>ланыстыра жазған. Елді алға тартуда оқығандардың рөлін көрсеткен.</w:t>
        <w:br/>
        <w:t>13. “Қызылтауық”: “Ескі тәртіппен бала оқыту” (бір перделі</w:t>
        <w:br/>
        <w:t>комедия) // Сарыарқа. - 1917.-20 желтоқсан /Уе 26/.</w:t>
        <w:br/>
        <w:t>14. Мезгіл жетті қара бұқара! Аш көзіңді, кедейлер, күнің туды!</w:t>
        <w:br/>
        <w:t>Байға жағынып, малға бағынып, тамаққа сатылатын заманың емес.</w:t>
        <w:br/>
        <w:t>Алыссаң теңдесіп, Тізелесіп отырып, ал сыбағанды! Теңдік алатын</w:t>
        <w:br/>
        <w:t>кезіңде құлқыныңның құлы болып кетпе! // Сарыарқа. - 1917.-/%2/19</w:t>
        <w:br/>
        <w:t>июнь.</w:t>
        <w:br/>
        <w:t>15. Мемлекет құрылысы // Сарыарқа. - 1917.-- Қа3/25 июнь.</w:t>
        <w:br/>
        <w:t>Бас мақалада автордың мемлекет құрылысы, әкімшілік органдар,</w:t>
        <w:br/>
        <w:t>баспасөз, жер пайдалану туралы пікірі берілген.</w:t>
        <w:br/>
        <w:t>16. Не қып жатыр? Қол к.: Юсіпбек // Алаш. - 1917. -- М» П 16</w:t>
        <w:br/>
        <w:t>февр./.</w:t>
        <w:br/>
        <w:t>Өлең. Сол кездегі өмір туралы.</w:t>
        <w:br/>
        <w:t>17. Партия // Сарыарқа.- 1917.-Х93/25 июны.</w:t>
        <w:br/>
        <w:t>Партия туралы жалпы түсінік берілген мақалада “Ас бергенді -</w:t>
        <w:br/>
        <w:t>мырза деп, ал жегенді - ер деп, аузымен орақ орғанды - білгіш деп, мал</w:t>
        <w:br/>
        <w:t>шашқанның соңынан надан ел ере беретін еді” деген сөздерді оқимыз.</w:t>
        <w:br/>
        <w:t>18. Рабиға: (бір перделі драма) // Сарыарқа. - 1917. - 20 желтоқсан</w:t>
        <w:br/>
        <w:t>Ф%26/.</w:t>
        <w:br/>
        <w:t>19. Тұр, бұқара! Жиыл кедей! Ұмтыл жастар! // Сарыарқа. - 1917.</w:t>
        <w:br/>
        <w:t>-- 19 маусым /Хе 2/.</w:t>
        <w:br/>
        <w:t>Мақала.</w:t>
      </w:r>
    </w:p>
    <w:p>
      <w:r>
        <w:t>20. Ұршық // Алаш,- 1917.- Х% 19/28 апр./.</w:t>
        <w:br/>
        <w:t>Өлең.</w:t>
        <w:br/>
        <w:t>1918</w:t>
        <w:br/>
        <w:t>21. Абайдан соңғы ақындар // Абай. - 1918. - &gt; 5.- (М.</w:t>
        <w:br/>
        <w:t>Әуезовпен бірге). ;</w:t>
        <w:br/>
        <w:t>Мақала.</w:t>
        <w:br/>
        <w:t>22. Байлық, кедейлік // Абай.- 1918.--Х%1.- 13-156.</w:t>
        <w:br/>
        <w:t>Мақала. ; ы</w:t>
        <w:br/>
        <w:t>23. Бетім-ау, құдағи ғой // Абай. - 1918, - 7% 4. - 12-15 6.- Қол</w:t>
        <w:br/>
        <w:t>қойған “Жүсіпбек”.</w:t>
        <w:br/>
        <w:t>Әңгіме.</w:t>
        <w:br/>
        <w:t>24. Жұрт алдында жауапкер. Тілшілерден // Қазақ. - 1918. - 258</w:t>
        <w:br/>
        <w:t>45 янн./. :</w:t>
        <w:br/>
        <w:t>219</w:t>
        <w:br/>
        <w:t>39. Қазақстандағы күншығыстың оқытушылар әзірлейтін орда</w:t>
        <w:br/>
        <w:t>(институт) // Еңбекші қазақ. - 1923. - 30 шонь.</w:t>
        <w:br/>
        <w:t>40. Орынборда халық ағарту істері / Еңбекші қазақ. - 1923. - 30</w:t>
        <w:br/>
        <w:t>июнь.- Қол қойған “Ж.</w:t>
        <w:br/>
        <w:t>41. Сауатсыздықты қалай жою керек // Қазақ тілі. - 1923,-5 тамыз</w:t>
        <w:br/>
        <w:t>/Ж 67/. - Қол қойған “Жік”,</w:t>
        <w:br/>
        <w:t>Мақала.</w:t>
        <w:br/>
        <w:t>42. Төңкеріс жемісі һәм әлеумет қызметкері // Қазақ тіші. - 1923.-</w:t>
        <w:br/>
        <w:t>Х%5.- Қол қойған “Жік”,</w:t>
        <w:br/>
        <w:t>Әңгіме.</w:t>
        <w:br/>
        <w:t>1924</w:t>
        <w:br/>
        <w:t>43. Әйелді мектепке алыңдар // Ақ жол.-- 1924. - Уе201 /26 янһ./.</w:t>
        <w:br/>
        <w:t>44. Ел газетке не жазбақ? // Еңбекші қазақ. - 1924,-5 май.</w:t>
        <w:br/>
        <w:t>Газетке шаруа жайлы, оқу, әйел теңдігі, әкімшілік сот, жастар тұр-</w:t>
        <w:br/>
        <w:t>мысы жоне жұмысшылар жайын жазып отыру туралы.</w:t>
        <w:br/>
        <w:t>45. Елес // Жас қазақ. - 1924, - 3% 5-6. - 50-55 б, - Қол қойған</w:t>
        <w:br/>
        <w:t>“Келешек”.</w:t>
        <w:br/>
        <w:t>Әңгіме.</w:t>
        <w:br/>
        <w:t>46. Емлені өзгертуге жоба // Еңбекші қазақ. - 1924. -- 7 қаңтар;</w:t>
        <w:br/>
        <w:t>Қазақ елі.- 1924.-бақпан.</w:t>
        <w:br/>
        <w:t>Ғылыми еңбек.</w:t>
        <w:br/>
        <w:t>47. Жазу мәселесі туралы соңғы сөз // Еңбекші қазақ. - 1924, - 23,</w:t>
        <w:br/>
        <w:t>25 мамыр.</w:t>
      </w:r>
    </w:p>
    <w:p>
      <w:r>
        <w:t>48. Жазу таңбаларымызды азайту туралы жоба // Еңбекші қазақ, -</w:t>
        <w:br/>
        <w:t>1924.- М»11/У%178/-15/Хе 179/ (март). - Қол қойған “Ж.”,</w:t>
        <w:br/>
        <w:t>Мақала.</w:t>
        <w:br/>
        <w:t>49. Жаңабайдың жанындағы трагедия // Жас қазақ. - 1924. - %7-</w:t>
        <w:br/>
        <w:t>8. - 25-28 6; 9% 9. - 22-27 б.; Х% 10-11. - 23-27 6. - Қол қойған</w:t>
        <w:br/>
        <w:t>“Қызылбас”.</w:t>
        <w:br/>
        <w:t>Әңгіме.</w:t>
        <w:br/>
        <w:t>50. Жарасымды сүгіреттер // Ақ жол.- 1924. -4 қазаң,</w:t>
        <w:br/>
        <w:t>Оқшау сөз.</w:t>
        <w:br/>
        <w:t>51. Жас әскер // Жас қазақ. - 1924. --% 10-11, - 65-66 б. - Қол</w:t>
        <w:br/>
        <w:t>қойған “Жік”,</w:t>
        <w:br/>
        <w:t>Бәйге алған өлең.</w:t>
        <w:br/>
        <w:t>52. Жас көсемдер маршы // Жас қазақ. - 1924. - Хе 12-13. - 107-</w:t>
        <w:br/>
        <w:t>108 6.-- Қол қойған “Жік”,</w:t>
        <w:br/>
        <w:t>Аударма өлең.</w:t>
        <w:br/>
        <w:t>53. Жас мамандар еңбегі // Жас қазақ. - 1924. -- )% 2-3. - Қол</w:t>
        <w:br/>
        <w:t>қойғандар “Екеу,- Ш Ш</w:t>
        <w:br/>
        <w:t>Мақала.</w:t>
        <w:br/>
        <w:t>221</w:t>
        <w:br/>
        <w:t>73. Балаларға (арналған) жеті әңгіме // Пионер. - 1925.-)%1.-</w:t>
        <w:br/>
        <w:t>17-18 б.- Қол қойған “Жік”.</w:t>
        <w:br/>
        <w:t>74. Баламен әңгіме // Пионер. - 1925. - %2-3.-7-126.- Қол</w:t>
        <w:br/>
        <w:t>қойған “Жік”, ---.</w:t>
        <w:br/>
        <w:t>75. Бұл да ұлт театры жайында // Бңбекші қазақ. - 1925.-- ІО дек.</w:t>
        <w:br/>
        <w:t>76. Газет тілі қалай түзеледі? // Еңбекші қазақ.- 1925. - 26 қараша.</w:t>
        <w:br/>
        <w:t>77. Ел қорғаны: і перделі пьеса. - Ташкент, 1925. --45 б.</w:t>
        <w:br/>
        <w:t>78. Жаңа өмірге аяқ басты // Ақ жол. - 1925. - 7, 9 явв.- Қол</w:t>
        <w:br/>
        <w:t>қойған “Жүсіпбек”.</w:t>
        <w:br/>
        <w:t>Мақала. 2. ;</w:t>
        <w:br/>
        <w:t>79. Жаңабайдың жанындағы трагедия // Лениншіл жас. - 1925.- Хо</w:t>
        <w:br/>
        <w:t>1-2.- Қол қойған “Қызылбас”. ! 4</w:t>
        <w:br/>
        <w:t>80. Жас әскер // Лениншіл жас. - 1925. - 3% 1-2. - 34 6. - Қол</w:t>
        <w:br/>
        <w:t>қойған “Жік”,</w:t>
        <w:br/>
        <w:t>Бәйге алған өлең.</w:t>
        <w:br/>
        <w:t>8І. Жидебайдың баяндамасы // Ақ жол.- 1925. -- 7 ақпан.</w:t>
        <w:br/>
        <w:t>82. Жол үстіңде: Әңгіме // Терме: Жинақ / Құраст. Жүргенов. -</w:t>
      </w:r>
    </w:p>
    <w:p>
      <w:r>
        <w:t>1925.- 83-946.</w:t>
        <w:br/>
        <w:t>83. Коммунизм кезінде өнердің маңызы // Еңбекші қазақ. - 1925. --</w:t>
        <w:br/>
        <w:t>13 февр.</w:t>
        <w:br/>
        <w:t>Луначарскийден. )</w:t>
        <w:br/>
        <w:t>84. Көркем әдебиетті саралау // Ақжол. - 1925.- 17 апр.</w:t>
        <w:br/>
        <w:t>Мақала.</w:t>
        <w:br/>
        <w:t>85. Күштілердің күші // Лениншіл жас. - 1925. - 296.-8-126</w:t>
        <w:br/>
        <w:t>Әңгіме. Д. Лондоннан аударған.</w:t>
        <w:br/>
        <w:t>86. Қазақ тілі қалай түзеледі // Еңбекші қазақ. - 1925. -- 16 нояб.</w:t>
        <w:br/>
        <w:t>Орысша аударма сөздердің бір ізге түсе алмай келе жатқандығы</w:t>
        <w:br/>
        <w:t>туралы.</w:t>
        <w:br/>
        <w:t>87. Қара бақсы // Лениншіл жас. - 1925.- М» 7.- 49-56 6. - Қол</w:t>
        <w:br/>
        <w:t>қойған “Таңашбай”.</w:t>
        <w:br/>
        <w:t>Әңгіме.</w:t>
        <w:br/>
        <w:t>88. Мағжанның ақындығы // Лениншіл жас. - 1925, - Хо3-4-5.-</w:t>
        <w:br/>
        <w:t>18-346.</w:t>
        <w:br/>
        <w:t>Ташкенттегі қазақ студенттеріне өтілген баяндама.</w:t>
        <w:br/>
        <w:t>89. Мансапқорлар: Пьеса. - М., 1925.-586.</w:t>
        <w:br/>
        <w:t>90. Нұр күйі // Ақ жол.-1925.-6 апр. - Қол қойған “Жүсіпбек”.</w:t>
        <w:br/>
        <w:t>Күйлі сөз.</w:t>
        <w:br/>
        <w:t>91. Сабақ берген қозғалыс // Пионер. - 1925. - Х91.- 11-126.-</w:t>
        <w:br/>
        <w:t>Қол қойған “Жүсіпбек”.</w:t>
        <w:br/>
        <w:t>1905 жылғы қанды жексенбі.</w:t>
        <w:br/>
        <w:t>92. Тау еліндегі оқиға. - Ташкент, 1925. -78 6.</w:t>
        <w:br/>
        <w:t>93. “Шаншар” журналы туралы // Ақ жол.- 1925.- 26 янв.</w:t>
        <w:br/>
        <w:t>223</w:t>
        <w:br/>
        <w:t>1926</w:t>
        <w:br/>
        <w:t>94. Ауылдарда // Қазақ тілі. - 1926. - 10 февр. - Қол қойған</w:t>
        <w:br/>
        <w:t>“Таңашбай”.</w:t>
        <w:br/>
        <w:t>Баян ауылда болып жатқан салық жұмысы, сот жұмысы, сайлау,</w:t>
        <w:br/>
        <w:t>кеңсе-қызметі, каперация жұмыстарының барысы жайында мақала.</w:t>
        <w:br/>
        <w:t>95. Ашық хат // Еңбекші қазақ. - 1926. - 19 нояб.</w:t>
        <w:br/>
        <w:t>С. Торайғыров ұлының сөздерін жинау туралы.</w:t>
        <w:br/>
        <w:t>96. Әскери жастар туралы // Қазақ тілі. - 1926. - 30 маусым.</w:t>
      </w:r>
    </w:p>
    <w:p>
      <w:r>
        <w:t>97. Балжан // Лениншіл жас. - 1926. - Ме 1-2.- 15-206.</w:t>
        <w:br/>
        <w:t>Әңгіме. Ағылшын жазушысы Рабиндранат Тагордан аудармалар.</w:t>
        <w:br/>
        <w:t>98. Боранды болжағыш әулие // Лениншіл жас. - 1926. - %1.2.-</w:t>
        <w:br/>
        <w:t>32-356.- Қол қойған “Ж.”.</w:t>
        <w:br/>
        <w:t>Әңгіме.</w:t>
        <w:br/>
        <w:t>99. Гәп қол ағашта... // Қазақ тілі. - 1926. - 4 қазан. - Қол қойған</w:t>
        <w:br/>
        <w:t>“Таңашбай”.</w:t>
        <w:br/>
        <w:t>Әңгіме.</w:t>
        <w:br/>
        <w:t>100. Жан жүйесі мен өнер таңдау. - Қызылорда: Қазмембас, 1926.</w:t>
        <w:br/>
        <w:t>-806.</w:t>
        <w:br/>
        <w:t>101. Заң білместің зары. Сыған (мәздем) әңгімелері // Жаңа мек-</w:t>
        <w:br/>
        <w:t>теп. - 1926. -3 қаңтар /Х% 11-12-13/.-75-111 6.</w:t>
        <w:br/>
        <w:t>Конрад Берковичиден аударған.</w:t>
        <w:br/>
        <w:t>102. Қанапия - Шәрбану: (4 перделі драма). - Мәскеу, 1926.</w:t>
        <w:br/>
        <w:t>103. Қартқожа: Әңгіме. - Қызылорда-Ташкент, 1926. - 208 б.; Ең-</w:t>
        <w:br/>
        <w:t>бекіні қазақ. - 1926. - 25 окт.</w:t>
        <w:br/>
        <w:t>104. Қызыл әскер жайынан // Қазақ тші. - 1926. - 30 июнь. - Қол</w:t>
        <w:br/>
        <w:t>қойған “Таңашбай”.</w:t>
        <w:br/>
        <w:t>Әскердегі жастардың тұрмыстары туралы.</w:t>
        <w:br/>
        <w:t>105. Құтыру // Ауыл тілі.- 1926.-- 1 қыркүйек.</w:t>
        <w:br/>
        <w:t>Аурудың белгілері және онан сақтанудың жолдары.</w:t>
        <w:br/>
        <w:t>106. Оқушыларымызға // Жас қайрат. - 1926. - 4 қазаң.</w:t>
        <w:br/>
        <w:t>Әңгіме.</w:t>
        <w:br/>
        <w:t>107. Психология. - Қызыл-Орда, Ташкент, 1926.</w:t>
        <w:br/>
        <w:t>108. Рабиға: (бір перделі пьеса). -- Мәскеу, 1926. - 26 6.</w:t>
        <w:br/>
        <w:t>109. Сұлтанмахмұт Торайғырұлының сөздерін жинау науқанына</w:t>
        <w:br/>
        <w:t>атсалысыңыздар // Еңбекші қазақ. - 1926. - 19 қараша.</w:t>
        <w:br/>
        <w:t>Ашық хат. і</w:t>
        <w:br/>
        <w:t>110. Театр кітаптарын қалай көбейтеміз // Еңбекші қазақ. - 1926.-</w:t>
        <w:br/>
        <w:t>3 янв.</w:t>
        <w:br/>
        <w:t>Ұлт театрын ұйымдастыру туралы оқу комиссариатының істеген</w:t>
        <w:br/>
        <w:t>жұмыстарын айта келіп, пьеса аудару, салалы пьеса жазу туралы мәселе</w:t>
        <w:br/>
        <w:t>көтерген.</w:t>
        <w:br/>
        <w:t>224</w:t>
        <w:br/>
        <w:t>Ж. АЙМАУЫТОВ ПРОЗАСЫНДАҒЫ</w:t>
        <w:br/>
        <w:t>ПСИХОЛОГИЗМ МӘСЕЛЕЛЕРІ</w:t>
      </w:r>
    </w:p>
    <w:p>
      <w:r>
        <w:t>Ж. Аймауытовтың “Қартқожа” (1926), “Ақбілек” (1929)</w:t>
        <w:br/>
        <w:t>романдары мен “Күнікейдің жазығы” (1928) атты повесі көркемдік</w:t>
        <w:br/>
        <w:t>. қасиеті жағынан жанр табиғатына, талабына қай қырынан да жауап бере</w:t>
        <w:br/>
        <w:t>алатындай көркем шығармалар болды. Жазушы өмір сүрген (1889-1931)</w:t>
        <w:br/>
        <w:t>кезең аралығындағы қазақ аулының тұрмыс-тіршілігі, жаңа заман</w:t>
        <w:br/>
        <w:t>әкелген жаңалықтар мен жаңғырулар, түрлі таптар мен топтар көз-</w:t>
        <w:br/>
        <w:t>қарастары, т.б. бәрі-бәрі кейіпкерлерінің сана-сезім сүзгісінен, ой</w:t>
        <w:br/>
        <w:t>елегінен өтіп, белгілі бір дәрежеде күрделі көркемдік ойлау жүйесін</w:t>
        <w:br/>
        <w:t>қалыптастырды. Ғасыр басындағы таза тарихымыз, шын мәніндегі</w:t>
        <w:br/>
        <w:t>риясыз, кескін-келбетімен, еш қоспасыз, ешқандай уағызсыз, қалтқысыз</w:t>
        <w:br/>
        <w:t>суреттелген ел өмірі, сана-сезім, көзқарас, т.б. - борі осы туындылар</w:t>
        <w:br/>
        <w:t>арқылы танылды. Бір сөзбен айтқанда, жазушы туындыларында оқиға-</w:t>
        <w:br/>
        <w:t>лардың, айтылар ой-идейлардың қай-қайсы да тек кейіпкердің ішкі</w:t>
        <w:br/>
        <w:t>өмірі, ой-толғаныстары, тебіреніс-сүйініштері арқылы сарапталып, сол</w:t>
        <w:br/>
        <w:t>кезеңнің шынайы көркем шежіресі, рухани келбеті мүсінделеді.</w:t>
        <w:br/>
        <w:t>Жаңа заман алып келген аласапыран уақыт, жиырмасыншы жыл-</w:t>
        <w:br/>
        <w:t>дардағы қазақ ауылының тұрмысы, әлеуметтік өмір, түрлі таптар</w:t>
        <w:br/>
        <w:t>арасындағы саяси, рухани күрес, т.б. “Ақбілек” романында жалпылама</w:t>
        <w:br/>
        <w:t>тізбектеле бермей, осы заман өзгерісін жұрт қалай қабылдап, қалай</w:t>
        <w:br/>
        <w:t>араласқаны бірінші кезекке қойылады. Және бай қызы Ақбілектің өмірі,</w:t>
        <w:br/>
        <w:t>ой-елегі, сезімі, санасы арқылы айшықты бедерленеді.</w:t>
        <w:br/>
        <w:t>Шешесін өлтіріп, өзін зорлықпен алып кеткен ақ офицердің озбыр-</w:t>
        <w:br/>
        <w:t>лығына үнсіз көндіккен Ақбілектің жан дүниесіндегі күрделі құбылыс-</w:t>
        <w:br/>
        <w:t>тарды жазушы психологиялық тұрғыдан терең талдап, шебер бейне-</w:t>
        <w:br/>
        <w:t>лейді. Романның бүкіл оқиғасы Ақбілек айналасында өтеді, оның бәрі</w:t>
        <w:br/>
        <w:t>Ақбілектің ойы арқылы өрбиді.</w:t>
        <w:br/>
        <w:t>Күтпеген жерден нәсілі бөтен жұрттың ортасына түсіп, қарамұрт-</w:t>
        <w:br/>
        <w:t>тың меншігіне айналған жас қыздың қайшылықты тағдыры, жан күй-</w:t>
        <w:br/>
        <w:t>зелісі романда жан-жақты әрі айшықты мүсінделген. Қазақ емес, орысқа</w:t>
        <w:br/>
        <w:t>намысын таптатумен тұрмай, оң жақта отырып жүкті болуы, оны білген</w:t>
        <w:br/>
        <w:t>атастырылған жігіті Бекболаттан айрылуы, әкесі мен өгей шеше</w:t>
        <w:br/>
        <w:t>арасындағы қырғи қабақтық т.б. - бәрі-бәрі Ақбілек тағдырын қиында-</w:t>
        <w:br/>
        <w:t>тып, жап азабына салады. Кейіпкердің күрделі тағдыры жазушыны ішкі</w:t>
        <w:br/>
        <w:t>монолог, толғаныс секілді әдеби тәсілдерге еріксіз жүгіндіреді.</w:t>
        <w:br/>
        <w:t>219</w:t>
        <w:br/>
        <w:t>Поэтому Карткожа так откровенен с собой. “Өз басымның қамымен</w:t>
        <w:br/>
        <w:t>кетсем, менң» оқығанымнан елге не пайда? Бас қамымен елде талай|</w:t>
        <w:br/>
        <w:t>жауыздар жүр. Олардан менің айырмам не болуы керек? Өзі үшін сүрген</w:t>
        <w:br/>
        <w:t>өмірде мағына, қызық бар ма? Адам айуан болып кетпей ме деген</w:t>
        <w:br/>
        <w:t>сұраулар келеді!” (с. 143). “Если я буду занят только своими личными”</w:t>
        <w:br/>
        <w:t>проблемами, какая польза от моей образованности моему народу?</w:t>
        <w:br/>
        <w:t>Много среди него коварных, Подлых, эгоистов, думаютцих только о”</w:t>
        <w:br/>
        <w:t>своей выгоде. Чем я должен отличаться от таких? Какая радость, какой</w:t>
        <w:br/>
        <w:t>омысл в жизни, прожитой только для себя? Не превратится ли тогда</w:t>
        <w:br/>
        <w:t>человек в хишника? Эти вопросы мучили его давно”.</w:t>
        <w:br/>
        <w:t>Мысли Карткожи напоминают тоястовские: если жизнь человека</w:t>
        <w:br/>
        <w:t>чроходит бессознательно, то ее как будто и не было. Ради чего дарована</w:t>
        <w:br/>
        <w:t>жизнь? Только ли для себя должен жить человек? В чем его отличие как</w:t>
        <w:br/>
        <w:t>сушества разумного? Какая польлза от моей образованности народу? Обо</w:t>
        <w:br/>
        <w:t>всем этом думает теперь Карткожа.</w:t>
        <w:br/>
        <w:t>Такова активная гражданская позиция казахской интеллигенции,</w:t>
        <w:br/>
        <w:t>призванной сыграть решаюшую роль в росте самосознания народа в |</w:t>
        <w:br/>
        <w:t>начале ХХ века.</w:t>
      </w:r>
    </w:p>
    <w:p>
      <w:r>
        <w:t>“Роман алған замандағы тұрмыс сарыңын көрсеткенде, сондағы</w:t>
        <w:br/>
        <w:t>адамдардың - үлкені, кішісі бар, жақсы-жаманы бар, байы, кедейі, төре-</w:t>
        <w:br/>
        <w:t>сі, қарасы бар, жасы, кәрісі бар - не істейді, не іздейді, не тілейді, неге</w:t>
        <w:br/>
        <w:t>сүйініп, неге күйінеді, неден именеді, неден күйзеледі, нені жақтырады,</w:t>
        <w:br/>
        <w:t>неден жиренеді, неге құмар, неге сұлық. Қысқасы, я бүтін бір жұрттың,</w:t>
        <w:br/>
        <w:t>яки жұрттың бүтін бір табының сыр-сипатын сөзбен суреттеп, алдыңнан</w:t>
        <w:br/>
        <w:t>өткізеді”.” “Роман, показывая картину определенной эпохи, изображает,</w:t>
        <w:br/>
        <w:t>как жили и что делают люди тех времен - старые и молодые, хорошие и</w:t>
        <w:br/>
        <w:t>плохие, богатые и бедные, имушие и простолюдины, молодые и старые.</w:t>
        <w:br/>
        <w:t>Что ишут они, о чем мечтают, от чего страдают, что приятно им, что</w:t>
        <w:br/>
        <w:t>вызывает их отврашение, что желанно для них и к чему они</w:t>
        <w:br/>
        <w:t>равнодушны. Роман демонстрирует читателю и описывдает словами</w:t>
        <w:br/>
        <w:t>картину жизни целого обшества, выявлЯя его своеобразие, или</w:t>
        <w:br/>
        <w:t>раскрывает отличие какого-нибудь социального слоя этого обіцества”,</w:t>
        <w:br/>
        <w:t>Так А. Байтурсынов характеризует многоголосие романной формы. Это</w:t>
        <w:br/>
        <w:t>определение романа в полной мере подходит к романам Ж. Аймауытова.</w:t>
        <w:br/>
        <w:t>ИСМАКОВА Айгул,</w:t>
        <w:br/>
        <w:t>доктор филологических наук</w:t>
        <w:br/>
        <w:t>9 Байтұрсынов А. Әдебиет танытқыш. 281-6.</w:t>
        <w:br/>
        <w:t>209</w:t>
        <w:br/>
        <w:t>163. Қазақстан ағарту қызметкерлерінің Ш сьезіне // Еңбекші</w:t>
        <w:br/>
        <w:t>қазақ. - 1929. -20 февр. )</w:t>
        <w:br/>
        <w:t>164. Қызыл отау, қызыл бике // Әйел теңдігі, - 1929. - Х% 2-3.-</w:t>
        <w:br/>
        <w:t>60-65 6.; Хе 4-5. - 54-62 6.; У&gt;6-7.- 53-62 6.; Ха9-10.- 45-52 6.</w:t>
        <w:br/>
        <w:t>Әңгіме.</w:t>
        <w:br/>
        <w:t>165. Өлең мен қоркем әңгіменің ұқсастық, айырмасы // Жаңа әде-</w:t>
        <w:br/>
        <w:t>биет. - 1929.-Х91.-89-97 6.- Қол қойған “Ақыл”.</w:t>
        <w:br/>
        <w:t>166. Тәубе қылды // Жаршы. - 1929.- Ув1.-6-86.</w:t>
        <w:br/>
        <w:t>167. Хожа-Ахмет Яссауидің күмбезі туралы // Жаңа әдебиет, -</w:t>
        <w:br/>
        <w:t>1929.-- Хә 1.- 70-81 6. - Қол қойған “Жүсіпбек”.</w:t>
        <w:br/>
        <w:t>1930</w:t>
        <w:br/>
        <w:t>168. Жаңа ауыл: Екінші түзетіліп, топнқтырылып басылуы. -</w:t>
        <w:br/>
        <w:t>Қызылорда, 1930. - 146 6.</w:t>
        <w:br/>
        <w:t>169. ГЖаңа әліппешілердің өлкелік тұңғыш конференциясында</w:t>
        <w:br/>
        <w:t>жасаған баяндамасы) // Қазақстан жаңа әліппешілердің өлкелік тұңғыш</w:t>
        <w:br/>
        <w:t>конференциясы (1928-ж. 9-12-желтоқсан). - Қызылорда, 1930. - 48-54</w:t>
        <w:br/>
        <w:t>б.</w:t>
        <w:br/>
        <w:t>1931</w:t>
        <w:br/>
        <w:t>170. Қазақ ауылына орысша бұйрық // Еңбекші қазақ. - 1931. -4</w:t>
        <w:br/>
        <w:t>июнь. -- Қол қойған “Жүсіпбек”.</w:t>
        <w:br/>
        <w:t>1988</w:t>
        <w:br/>
        <w:t>171. Әмен Жүсіпұлы // Алматы ақшамы. - 1988.--30 дек.</w:t>
        <w:br/>
        <w:t>Көпейұлы Мәштүр-Жүсіптегі ұлы, 1916 ж. көтеріліске қатысқан</w:t>
        <w:br/>
        <w:t>оқыған азамат.</w:t>
      </w:r>
    </w:p>
    <w:p>
      <w:r>
        <w:t>172. Өз жайымнан мағлұмат // Қазақ әдебиеті. - 1988. - 23 желтоқ-</w:t>
        <w:br/>
        <w:t>сан.</w:t>
        <w:br/>
        <w:t>Анкета түрінде. М. Әуезовтің архивінен табылған өмірі, еңбектері</w:t>
        <w:br/>
        <w:t>туралы мағлұматтар.</w:t>
        <w:br/>
        <w:t>1989</w:t>
        <w:br/>
        <w:t>173. “Абай” журналы туралы // Жалын. -- 1989. - Хе 6. - 102-103 6.</w:t>
        <w:br/>
        <w:t>Әзірлеген -Р. Сарғожин.</w:t>
        <w:br/>
        <w:t>174. Абайдан соңғы ақындар // Қазақстан коммунисі. - 1989. -- Хә</w:t>
        <w:br/>
        <w:t>12.- 68-71 6.-(М. Әуезовпен бірге).</w:t>
        <w:br/>
        <w:t>175. Абайдың өнері һәм қызметі // Қазақстан коммунисі. -- 1989, -</w:t>
        <w:br/>
        <w:t>912.-68-71 6.</w:t>
        <w:br/>
        <w:t>228</w:t>
        <w:br/>
        <w:t>54. Жастардың тәрбие тәлімі // Жас қайрат. - 1924,- Хе 6.- 35-39</w:t>
        <w:br/>
        <w:t>б.- Қол қойған “Ж.”,</w:t>
        <w:br/>
        <w:t>Мақала.</w:t>
        <w:br/>
        <w:t>55. Жер тәңірісі // Еңбекші қазақ. - 1924. - Хе 234.</w:t>
        <w:br/>
        <w:t>Мақала.</w:t>
        <w:br/>
        <w:t>56. Зұлхбире // Ақжол. - 1924. - 14 қараша.</w:t>
        <w:br/>
        <w:t>Пьесаға сын.</w:t>
        <w:br/>
        <w:t>57. Қазақ тілін жүргізу қазақша оқуда // Еңбекші қазақ. - 1924. -</w:t>
        <w:br/>
        <w:t>18 март. - Қол қойған “А.Ж.”</w:t>
        <w:br/>
        <w:t>Семей Губсотында орыс қызметкерлерінің түгелдей қазақ тілің</w:t>
        <w:br/>
        <w:t>оқуға кіріскендігі хабарланған.</w:t>
        <w:br/>
        <w:t>58. Қатындар // Еңбекші қазақ. - 1924. -- 19 авг.</w:t>
        <w:br/>
        <w:t>Кабарда ұлтының ертегісінен аударма.</w:t>
        <w:br/>
        <w:t>59, Ленинге // Еңбекші қазақ. - 1924,- 27 янв.</w:t>
        <w:br/>
        <w:t>Жоқтау өлең.</w:t>
        <w:br/>
        <w:t>60. Өлең Сұңқарға // Жас қазақ. - 1924, - Хе 4. -46-49 6.</w:t>
        <w:br/>
        <w:t>Әңгіме. М. Горькийден аударған.</w:t>
        <w:br/>
        <w:t>61. Пара алу тоқтала ма? // Ақ жол.- 1924. - 22 нояб.</w:t>
        <w:br/>
        <w:t>62. Ташкентте сауық кеші // Ақ жол. - 1924.-27 қазан.</w:t>
        <w:br/>
        <w:t>63. Тәрбиеге жетекші (бала оқытушыларға). - Орынбор, 1924. -</w:t>
        <w:br/>
        <w:t>186 6.</w:t>
        <w:br/>
        <w:t>64. Томарбай мен қатыны // Жас қазақ. - 1924. - Ка 5-6.- 65-69 6.;</w:t>
      </w:r>
    </w:p>
    <w:p>
      <w:r>
        <w:t>Хе7-8.-19-25 6.- Қол қойған “Қызылбас”.</w:t>
        <w:br/>
        <w:t>Әңгіме.</w:t>
        <w:br/>
        <w:t>65. Тұңғиық түпсіз астында // Жас қазақ. - 1924. - Ке 7-8.- 17-19</w:t>
        <w:br/>
        <w:t>6.</w:t>
        <w:br/>
        <w:t>Өлең. Аударма.</w:t>
        <w:br/>
        <w:t>66. Үлгілі мектеп // Ақ жол. -- 1924.- 14 желтоқсан.</w:t>
        <w:br/>
        <w:t>67. Ороли привычек // Сана. - 1924.-.%2,3.- С.30-37.</w:t>
        <w:br/>
        <w:t>1925</w:t>
        <w:br/>
        <w:t>68. Ана тілін қалай оқыту керек? // Жаңа мектеп. - 1925. - 292.-</w:t>
        <w:br/>
        <w:t>17-24 6.</w:t>
        <w:br/>
        <w:t>69. Асыл қазына жиналса екен // Еңбекші қазақ. - 1925.-.27 май.</w:t>
        <w:br/>
        <w:t>Қазақтың өміріне, асыл мұрасына назар аудару, оны жинау тура-</w:t>
        <w:br/>
        <w:t>лы.</w:t>
        <w:br/>
        <w:t>70. Аударма туралы // Терме. - Ташкент. - 1925. - 128-1296.</w:t>
        <w:br/>
        <w:t>71. Әдебиет мәселесі // Ақ жол. - 1925.-- 1 апр.</w:t>
        <w:br/>
        <w:t>Әдебиет талқысы.</w:t>
        <w:br/>
        <w:t>72. Әнші: Әңгіме // Терме: Жыйнақ / Құраст. Жүргенов. - 1925. -</w:t>
        <w:br/>
        <w:t>67-80 6.</w:t>
        <w:br/>
        <w:t>222</w:t>
        <w:br/>
        <w:t>111. Теңсіз телегей аттаныс // Жаңа мектеп. - 1926. - УХ» 4.- 60-64</w:t>
        <w:br/>
        <w:t>6.) Уг5.--53-61 б.</w:t>
        <w:br/>
        <w:t>Джек Лондоннан аударған.</w:t>
        <w:br/>
        <w:t>112. Тіл туралы // Еңбекші қазақ. - 1926, - 9 наурыз.</w:t>
        <w:br/>
        <w:t>Мақала.</w:t>
        <w:br/>
        <w:t>113. Шернияз: (5 перделі пьеса). - Семей, 1926. - 120 6.</w:t>
        <w:br/>
        <w:t>1927</w:t>
        <w:br/>
        <w:t>114. Ақбілек // Әйел теңдігі. -- 1927, -- 93 (15). - 71-80 -6.;</w:t>
        <w:br/>
        <w:t>4(16). - 61-68 6.; Х% 5 (17). - 69-76 б.; Ә» 10-11(22-23). -- 113-122 6.-</w:t>
        <w:br/>
        <w:t>Қол қойған “Жанақ”,</w:t>
        <w:br/>
        <w:t>Роман.</w:t>
        <w:br/>
        <w:t>115. Әдебиет мұралары // Еңбекші қазақ. - 1927. - 20 июль /Ма</w:t>
        <w:br/>
        <w:t>163/.- Қол қойған “Таңашбай”.</w:t>
        <w:br/>
        <w:t>Мақала.</w:t>
        <w:br/>
        <w:t>116. Әкесі мен баласы // Лениншіл жас. - 1927, - Ха 6.- 28-32 б.;</w:t>
        <w:br/>
        <w:t>Х87.-30-34 6.</w:t>
      </w:r>
    </w:p>
    <w:p>
      <w:r>
        <w:t>Коврад Берковичтен аударылған әңгіме.</w:t>
        <w:br/>
        <w:t>117. Бажаның басы қышыды // Әйел теңдігі. - 1927. -3% 10-11.-</w:t>
        <w:br/>
        <w:t>104-108 6. - Қол қойған “Ақыл”.</w:t>
        <w:br/>
        <w:t>Әзіл әңгіме.</w:t>
        <w:br/>
        <w:t>118. Бардың жоғы болмайық // Еңбекші қазақ. - 1927, -2 июнь.</w:t>
        <w:br/>
        <w:t>Театр туралы.</w:t>
        <w:br/>
        <w:t>119. Басқармаға хат // Еңбекші қазак. - 1927.-3 март /Х851/,</w:t>
        <w:br/>
        <w:t>Өзінің “Таңашбай” деген бүркеншек аты туралы жазған хаты.</w:t>
        <w:br/>
        <w:t>120. Баспасөз күніне даярланыңдар // Тілші. - 1927,-23 апр.</w:t>
        <w:br/>
        <w:t>121. Баушы мен бала // Лениншіл жас. - 1927.--У%3-4.-22-266.</w:t>
        <w:br/>
        <w:t>Әңгіме.</w:t>
        <w:br/>
        <w:t>122. Бәренжі ертегісі // Әйел теңдігі. - 1927.-- 2% 6(18).- 55-63 6.</w:t>
        <w:br/>
        <w:t>Әңгіме. Орысінадан аударған.</w:t>
        <w:br/>
        <w:t>123. Емле, әріп жайында (айтыс ретінде) // Еңбекші қазақ. - 1927.-</w:t>
        <w:br/>
        <w:t>27 көкек.</w:t>
        <w:br/>
        <w:t>124. Жақсылап дайындалуымыз керек // Еңбекші қазақ. - 1927.-</w:t>
        <w:br/>
        <w:t>20 янв.</w:t>
        <w:br/>
        <w:t>Оқушылар сьезі қарсаңында.</w:t>
        <w:br/>
        <w:t>125. Көркем әдебиет туралы // Еңбекші қазақ. - 1927. -- 8,Ә авг. -</w:t>
        <w:br/>
        <w:t>Қол қойған “Екеу”.</w:t>
        <w:br/>
        <w:t>Айтыс ретінде.</w:t>
        <w:br/>
        <w:t>126. Қазақша хат таныту әдісі // Жаңа мектеп. - 1927,- /92.-5-</w:t>
        <w:br/>
        <w:t>13 6.</w:t>
        <w:br/>
        <w:t>127. Қалыбек, артіс // Еңбекші қазақ. - 1927,--21 окт. - Қол қойған</w:t>
        <w:br/>
        <w:t>“Таңашбай”,</w:t>
        <w:br/>
        <w:t>225</w:t>
        <w:br/>
        <w:t>ұқтырады бұл диалог. Әрі бұл өмірдің ашы-тұшысын татып, түйгені,</w:t>
        <w:br/>
        <w:t>азғана ақылына сай тәжірибесі бар әйел-ананың реалистік көзқарасы, өз</w:t>
        <w:br/>
        <w:t>философиясы болса, қыз сөзі арқылы әлі де әдеміліктен дәмелі сұлу-</w:t>
        <w:br/>
        <w:t>лыққа әуес, соған лайық өз арман-романтикасы басым қыздың эстетика-</w:t>
        <w:br/>
        <w:t>лық талғам-танымы танылады. Әйтсе де, олардың ойларына, фило-</w:t>
        <w:br/>
        <w:t>софиялық, эстетикалық, психологиялық талғам-танымдарына талдау</w:t>
        <w:br/>
        <w:t>жасар жазушы көрінбейді. Мұнда тек кейіпкерлердің күрмеуі қиын</w:t>
        <w:br/>
        <w:t>күрделі ішкі табиғатын, психологиялық процесін, құпия арман-ойларын</w:t>
        <w:br/>
        <w:t>сөзі, ісі, сыртқы сезімдік факторлар-мимикалық қозғалыс арқылы</w:t>
        <w:br/>
        <w:t>ашуға, әшкерелеуге әуестік байқалады. Мәселен: “Алдағы ойынды</w:t>
        <w:br/>
        <w:t>ойлағандікі ме, әйтпесе апасын сөзден тосқанына ішінен мардамсығаны</w:t>
        <w:br/>
        <w:t>ма, Күнікей тарақты тырнағына тырсылдатып, ыңырсып ән сала</w:t>
        <w:br/>
        <w:t>бастады” |35-6.1.</w:t>
      </w:r>
    </w:p>
    <w:p>
      <w:r>
        <w:t>Аймауытовтың бір сезімнен екінші сезімге ауысуы да динамикалы</w:t>
        <w:br/>
        <w:t>түрде дамиды. Оның өзі көбіне сырткы сезімдік құбылыстар арқылы</w:t>
        <w:br/>
        <w:t>бейнеленеді. Кейіпкердің ойы мен сезімін бейнелейтін психологиялық</w:t>
        <w:br/>
        <w:t>картинаны сыртқы факторлар дәл нақыштап, хабар (информирует):</w:t>
        <w:br/>
        <w:t>береді. Айталық: “... Жүрек кеткен лепіріп, көкірегін көтере, тамағын</w:t>
        <w:br/>
        <w:t>кенеп қояды. Тамыр біткені ұшқын түссе, мылтық дәрісіндей лап еткелі</w:t>
        <w:br/>
        <w:t>келеді. Тамырында, жүрегінде, тұла бойында жарылып сыртқа шығуға</w:t>
        <w:br/>
        <w:t>арпалысқан, қамаулы, қайнаған, быжылдаған әлдебі ір жалын, шарап, күш</w:t>
        <w:br/>
        <w:t>бар секілді. Қандай күш екенін өзі де сезбейді, әйтеуір мас кісі тәрізді.</w:t>
        <w:br/>
        <w:t>Жұлдыздары жыбырлаған жарқ-жұрқ көк болат аспан жамылып,</w:t>
        <w:br/>
        <w:t>аяғымен бұйра бетегеге, тырбық жалаушаны жантайта жапырып, быт-</w:t>
        <w:br/>
        <w:t>былдықтай шіп-шіп еткен, шыныдай мөлдір, құрыштай Шымыр, қымыз-</w:t>
        <w:br/>
        <w:t>дай жұтымды ауаны сіміріп, мастанып келеді” (37-61.</w:t>
        <w:br/>
        <w:t>Міне, осындағы жас қыздың көтеріңкі көңіл-күйін әрбір ырғақты</w:t>
        <w:br/>
        <w:t>пластикалық қозғалыс, сәнді жүрісі-мимикалық деталь, тәндегі әрбір</w:t>
        <w:br/>
        <w:t>діріл, әрбір тамырының соғысына дейін психологиялық суретке түсіре</w:t>
        <w:br/>
        <w:t>отырып суреттеу -- осы кезге дейін қазақ жазушыларында болмаған соны</w:t>
        <w:br/>
        <w:t>тәсіл, психо-физиологиялық жағдай мен сезіну, физиономиялық сезіну.</w:t>
        <w:br/>
        <w:t>Қуаныштан қалықтаған қыздың бүкіл жан дүниесін баурап алған сезім-</w:t>
        <w:br/>
        <w:t>нің шуағы, эмоциялық құбылыстар, осы сәттегі психологиялық мазмұн-</w:t>
        <w:br/>
        <w:t>ды құрайтын ишара, ым мимика, поза (қалып, кескін) арқылы шебер-</w:t>
        <w:br/>
        <w:t>лікпен көркем кестеленеді. Осы сыртқы фактор арқылы жазушы өзінің</w:t>
        <w:br/>
        <w:t>жаңа жүйесінс психологиялық характеристика жасайды. Өз кейіпкерінің</w:t>
        <w:br/>
        <w:t>жан жүйесіне ішкі өміріне логикалық талдау жасаудан гөрі сыртқы зат-</w:t>
        <w:br/>
        <w:t>тық, эмпирикалық, мимикалық тәндегі әрбір тіршілік тынысы арқылы</w:t>
        <w:br/>
        <w:t>психологиялық талдау жасайды,</w:t>
        <w:br/>
        <w:t>Дене мен кескіндегі әрбір іс-әрекет, қимыл-қозғалыс, сезімдік</w:t>
        <w:br/>
        <w:t>құбылыстарды қалт жібермей, қадағалай бейнелеудің, талдаудың, зерт-</w:t>
        <w:br/>
        <w:t>теудің нәтижесінде адамның ішкі жан дүниесіне жол ашу, сезім кілтін</w:t>
        <w:br/>
        <w:t>ашу, ішікі құпия қалтарыстарға үңілу - тек ХХ ғасыр басындағы қазақ-</w:t>
        <w:br/>
        <w:t>215</w:t>
        <w:br/>
        <w:t>Внутренне непродуманнове и неосмысленное восстанив проходит</w:t>
        <w:br/>
        <w:t>неорганизованно, как и многое в жизни казахского народа. Тон</w:t>
        <w:br/>
        <w:t>повествователя меняется, когда он изображает сходку молодых: “Қарап</w:t>
        <w:br/>
        <w:t>тұрса, тамақ мұнда, сауық мұнда. Шаруамен, басқа дүниемен ісі жоқ</w:t>
        <w:br/>
        <w:t>серуенде жүрген серілер. Мынаны көргенде ауылды Қартқожа да</w:t>
        <w:br/>
        <w:t>ұмытты. Жаңа жат дүниеге келгендей, жаны жай тауып, есі шығып</w:t>
        <w:br/>
        <w:t>кетті” (с. 59). “На первый взгляд, здесь и еда, и веселье. Как на прогулке</w:t>
        <w:br/>
        <w:t>отдыхают здесь поэты, богема, не заботят их ни дела, ни внешний мир. ”</w:t>
        <w:br/>
        <w:t>Увидев эту праздную жизнь, и Карткожа забыл об ауле. Он успокоилося и</w:t>
        <w:br/>
        <w:t>растерялея, как будто вошел в новый, пезнакомый мир”. Повествователь</w:t>
        <w:br/>
        <w:t>и сам недоволен такой мирной размеренностью участников восстания,</w:t>
        <w:br/>
        <w:t>поэтому так ираничны его интонации. Он наблюдает их пустое время-</w:t>
        <w:br/>
        <w:t>провождение, разборки между собой из-за мелких причин. Все это</w:t>
        <w:br/>
        <w:t>вполне естественно в среде возбужденной толпы, но повествователь</w:t>
        <w:br/>
        <w:t>неудовлетворен этой стийхностью, когда все пуіңено на самотек.</w:t>
        <w:br/>
        <w:t>В финалне романа перед нами взрослый человек, вынесіший из всех</w:t>
        <w:br/>
        <w:t>испытанний и “хождений” определенный жизненый опыт. Это состо-</w:t>
        <w:br/>
        <w:t>явшаяся личность Карткожи. В его внутренней речи теперь слышатся не</w:t>
        <w:br/>
        <w:t>только его мысли, но и учет современных ему идеологических взглядов:</w:t>
        <w:br/>
        <w:t>суть философии Толстого и Маркса, большевиков и алашординцев:</w:t>
        <w:br/>
        <w:t>“Адам баласының табиғатының бірдей болуын көксеуі дуализм -</w:t>
        <w:br/>
        <w:t>сынашылдық жолы ғой. Бұл Толстойдың пікірі ғой... Адамды тұрмыс,</w:t>
        <w:br/>
        <w:t>күн көріс талқысы билеп, басын қосар, біріктірер... Маркс бұған не айтар</w:t>
        <w:br/>
        <w:t>екен? Бұған - жауап «арау керек екен деп ойлайды да, тағы да кітап</w:t>
        <w:br/>
        <w:t>қарайды” (с. 143). “Дуализм - путь сознатеньного исследования</w:t>
      </w:r>
    </w:p>
    <w:p>
      <w:r>
        <w:t>предполагает обішность и единство природы человека. Это мнение</w:t>
        <w:br/>
        <w:t>Толстого. Чедовеком управляют окружаюший быт, повседневная суета.</w:t>
        <w:br/>
        <w:t>Это и обьединяет их друг с другом. Что на это отвечает Маркс? Өтвет</w:t>
        <w:br/>
        <w:t>на эта надо поискать”, - подумал он и снова изялея за книги”. Таким мы</w:t>
        <w:br/>
        <w:t>находим главного героя в финале - в книгах ишушшего суть и смысл</w:t>
        <w:br/>
        <w:t>происходяших событий. Но это не отвлеченный от соңиума Карткожа.</w:t>
        <w:br/>
        <w:t>Для него на первом месте судьба его аула, народа в целом: “... тұншығып</w:t>
        <w:br/>
        <w:t>жатқан ел - бұл күнде не күйге түсті екен? Әсіресе өз ауылы қандай</w:t>
        <w:br/>
        <w:t>болды екен? Соларды корсем, көмегін берсем, сонда менің жетілген-</w:t>
        <w:br/>
        <w:t>дігім, жеткендігімнің пайдасын көргенім. эйтпесе мен не үшін, кім үшін</w:t>
        <w:br/>
        <w:t>оқып жүрмін?” (с. 143). “... В каком сегодня состояний и без того</w:t>
        <w:br/>
        <w:t>придавленный народ на сго родине, в его ауле? Увидеть их, хоть чем-</w:t>
        <w:br/>
        <w:t>нибудь помочь им. Только тогда я смогу увидеть результаты своего</w:t>
        <w:br/>
        <w:t>возмужания и гражданской зрелости. Иначе, для кого я учусь?”.</w:t>
        <w:br/>
        <w:t>Вопросы эти поставлены поколением Карткожи, ровесниками само-</w:t>
        <w:br/>
        <w:t>го писателя, остро осознаютшими свою отвестотвенность за все про-</w:t>
        <w:br/>
        <w:t>исходяшцев. Эту высококультурную и образованную часть казахской</w:t>
        <w:br/>
        <w:t>интедлигенции отличала честность и чувство вины перед народом.</w:t>
        <w:br/>
        <w:t>208</w:t>
        <w:br/>
        <w:t>қарап, көзінің жасын бұршақтай домалатты. “Бай баласынан қайтсем</w:t>
        <w:br/>
        <w:t>кек алам” деп зығырланды, толғанды, ешбір лаж таба алмады” (27-6.).</w:t>
        <w:br/>
        <w:t>Ж. Аймауытовта психологиялық суреттер эксперссивті, кейіпкердің</w:t>
        <w:br/>
        <w:t>сезімі мен жағдайын мейлінше молынан әрі нанымды бейнелейді.</w:t>
        <w:br/>
        <w:t>Баяндаушы тек өзіне лайықты міндетті ғана атқарады мұнда. Ол</w:t>
        <w:br/>
        <w:t>кейіпкердің ішкі өміріне, санасындағы сапырылысқан құпия ойларға</w:t>
        <w:br/>
        <w:t>тереңдеп бойламайды. Ол кәдімгі сырт кісіше бақылаушы адамға не</w:t>
        <w:br/>
        <w:t>“байқалады, сонымеп шектеледі. Шешесі Шекер мен Күнікейдің ауылына</w:t>
        <w:br/>
        <w:t>күйеу келгендегі өзара әңгіме-диалогы, сыртқы портреттік белгілер</w:t>
        <w:br/>
        <w:t>арқылы адамның ішкі жан дүниесін танудағы дала қазақтарына тән</w:t>
        <w:br/>
        <w:t>байқағыштық, әккі әйелдерге тән адамтанығыштық қасиет танылады.</w:t>
        <w:br/>
        <w:t>Олар көбіне кейіпкердің психологиялық жағдайын тап басып, толық</w:t>
        <w:br/>
        <w:t>информация, нақты эмоциялық сезімді бермесе де, сол төңіректегі</w:t>
        <w:br/>
        <w:t>топшылауларды тап басып беруге талпынады. “Шекер беті-қолын</w:t>
        <w:br/>
        <w:t>сабындап жуынып, Күнікейін алдына отырғызып, шашын тарап отырып,</w:t>
        <w:br/>
        <w:t>күйеуді тағы жамандады:</w:t>
        <w:br/>
        <w:t>- Көзі - дәл әлетін сиырдың көзі. Мұрны - Шолақтың күйген</w:t>
        <w:br/>
        <w:t>бармағы, аузы - талыс, өзі - аумаған Түйебай... -- деп сол елдегі сұмпайы</w:t>
        <w:br/>
        <w:t>біреуге теңгеріп, әбден іске алғысыз қылды.</w:t>
        <w:br/>
        <w:t>- Апа, қойшы, байқұсты сонша құлдыраттың ғой! - деп Күнікей</w:t>
        <w:br/>
        <w:t>ішек-сілесі қатып күлді” |34-б.).</w:t>
        <w:br/>
        <w:t>Мұнда портреттік детальдарға жиі жүгінеді автор. Екеуара диалог-</w:t>
        <w:br/>
        <w:t>та олардың көңіл-күйі де эмоциясы да сырт қалмайды.</w:t>
        <w:br/>
        <w:t>Бір сәтте өзгерген эмоциялық, психологиялық сезімдер тек сыртқы</w:t>
        <w:br/>
        <w:t>ишара, емеурін, әсіресе екі кейіпкердің бет-жүзіндегі физиологиялық,</w:t>
        <w:br/>
        <w:t>физиономиялық құбылыстардың мың құбылуы арқылы ажарлана түседі.</w:t>
        <w:br/>
        <w:t>Шекердің кеңкілдеген күлкісін күрт тыйып алуы, өкініші, оны түзетуге</w:t>
        <w:br/>
        <w:t>тырысқан шешенің жан далбасасы, бір сезімнен қарама-қайшы сезімге</w:t>
        <w:br/>
        <w:t>кілт бұрылуы, қыз жүзін барлауы, соның бетіндегі құбылысты аңдауы</w:t>
        <w:br/>
        <w:t>соған сай дауыс ырғағын да өзгерте қоюы, т.б. бәрі - бір қас-қағымдық</w:t>
        <w:br/>
        <w:t>сәттегі сезімдік құбылыстар, психологиялық түзілістер. Бірақ автор</w:t>
        <w:br/>
        <w:t>мұнда оларға мән беріп, оларды Талдап, екі кейіпкердің ішкі, сыртқы</w:t>
      </w:r>
    </w:p>
    <w:p>
      <w:r>
        <w:t>психологиялық құбылыстарын қадағалап, қатаң бақылап, оның ішек-</w:t>
        <w:br/>
        <w:t>қарнын ақтарып, бүге-шегесіне дейін таразылап, жан-жақты бейнелеп</w:t>
        <w:br/>
        <w:t>жатпайды. Тіпті олардың бәрі оны қызықтырмайтын кісіше</w:t>
        <w:br/>
        <w:t>салқынқандылықпен, сырттай бөгде бір куәгердей әңгімелеуші</w:t>
        <w:br/>
        <w:t>шекарасынан аспайды. Бірақ бақылауын үзбейді. “Апасының Тұяқты</w:t>
        <w:br/>
        <w:t>мақтамақ болған ойын сезе қойып, үп-үлкен кісімсіп, түсін бұзып:</w:t>
        <w:br/>
        <w:t>- “Келбет көрсең, сын сорма!”, “Түсі игіден түңілме!” деп қазақ</w:t>
        <w:br/>
        <w:t>неге айтады? Апа, кейде жоқты айтып кететінің бар-ау! Түрі шошқа</w:t>
        <w:br/>
        <w:t>кісінің сыры қай оңушы еді? - деп апасын іле түрегелді” |35-6.1.</w:t>
        <w:br/>
        <w:t>Анасы мен қызының кісі келбеті арқылы олардың кісілік қасиетін</w:t>
        <w:br/>
        <w:t>де айыратын, өз дәрежесіне лайық пікірі, парасаты бар екендігінен сыр</w:t>
        <w:br/>
        <w:t>214</w:t>
        <w:br/>
        <w:t>Мақаланы журналға ұсынған --Р. Сарғожин. :</w:t>
        <w:br/>
        <w:t>176. Ақбілек // Жұлдыз. - 1989.- 9 6,- 138-175 6.; Хв7.- 119-</w:t>
        <w:br/>
        <w:t>1486.;/%8.-126-155 6; %9.- 117-1436.</w:t>
        <w:br/>
        <w:t>Роман.</w:t>
        <w:br/>
        <w:t>177. Аударма туралы // Қазақ әдебиеті. - 1989. -- 6 қаңтар; Семей</w:t>
        <w:br/>
        <w:t>таңы.- 1989.--4 янв. )</w:t>
        <w:br/>
        <w:t>178. Әнші // Қазақ әдебиеті, -1989.-- 1 янв.</w:t>
        <w:br/>
        <w:t>Әңгіме.</w:t>
        <w:br/>
        <w:t>179. Болыстікінде // Жетісу. - 1989.- 11 янв.; Коммунизм таңы. -</w:t>
        <w:br/>
        <w:t>1989.--4 фенр.</w:t>
        <w:br/>
        <w:t>“Қартқожа” романынан үзінді.</w:t>
        <w:br/>
        <w:t>180. Ел ғазетке не жазбақ // Соң. Қазақстан. - 1989, -17 дек.</w:t>
        <w:br/>
        <w:t>Газетке шаруа жайлы, оқу, әйел теңдігі, әкімшілік сот, жастар түр-</w:t>
        <w:br/>
        <w:t>мысы және жұмысшылар жайын жазып отыру туралы.</w:t>
        <w:br/>
        <w:t>181. Елес // Лениншіл жас.- 1989.- 6 янв.</w:t>
        <w:br/>
        <w:t>Әңгіме.</w:t>
        <w:br/>
        <w:t>182. Жан жүйесі // Лениншіл жас. - 1989. - 14 окт.; Алматы ақ-</w:t>
        <w:br/>
        <w:t>шамы. - 1989. -- 13 окт.</w:t>
        <w:br/>
        <w:t>“Психология жан жүйесі мен өнер таңдау” ғылыми еңбегінен үзін-</w:t>
        <w:br/>
        <w:t>ді. 1926-жыл.</w:t>
        <w:br/>
        <w:t>183. Жол үстінде // Семей таңы. - 1989.-117 окт.</w:t>
        <w:br/>
        <w:t>Әңгіме.</w:t>
        <w:br/>
        <w:t>184. Көркем әдебиет туралы // Қазақ әдебиеті, - 1989.--3 нояб.</w:t>
        <w:br/>
        <w:t>Газетке дайындаған -Р. Рүстембекова.</w:t>
        <w:br/>
        <w:t>185. Көтеріліс // Мәдепиет және тұрмыс. - 1989.- Х%3.-146.</w:t>
        <w:br/>
        <w:t>“Қартқожа” романынан үзінді.</w:t>
        <w:br/>
        <w:t>186. Көшу // Лениншіл жас. - 1989.-6 янв.</w:t>
        <w:br/>
        <w:t>Өлең.</w:t>
        <w:br/>
        <w:t>187. Күнікейдің жазығы // Қазақ әдебиеті. - 1989.- 13 окт.</w:t>
        <w:br/>
        <w:t>188. Қанапия мен Шарбану: 4 перделі драма // Қазақстан мұғалімі.</w:t>
        <w:br/>
        <w:t>- 1989. -20 янв.; Коммунизм таңы. - 1989.-- 4 февр.</w:t>
        <w:br/>
        <w:t>Дайындаған- С. Дәуітов.</w:t>
        <w:br/>
        <w:t>189. Ленин жақын; Кедейдің қысқы панасы; Саптыяяқ // Қызыл ту.</w:t>
        <w:br/>
        <w:t>-1989.-- 14 окт.</w:t>
        <w:br/>
        <w:t>Өлеңдер.</w:t>
        <w:br/>
        <w:t>190. Ленинге // Мәдениет және тұрмыс. - 1989,-Х83.-14 6.; Өр-</w:t>
        <w:br/>
        <w:t>кең.- 1989..-21 янв.</w:t>
        <w:br/>
        <w:t>Жоқтау өлең.</w:t>
        <w:br/>
        <w:t>191. Мағжанның ақындығы // Қазақ әдебиеті. - 1989.-- 20, 27 янв.</w:t>
        <w:br/>
        <w:t>Ташкенттегі қазақ студенттеріне етілген баяндама. Г; азетке дайын-</w:t>
        <w:br/>
        <w:t>даған - 3. Іпиясов, А, Айдашев.</w:t>
        <w:br/>
        <w:t>192. Неге арналсаң соны істе // Соц. Қазақстан. - 1989. -7 янв.</w:t>
        <w:br/>
        <w:t>229</w:t>
      </w:r>
    </w:p>
    <w:p>
      <w:r>
        <w:t>дарына сөз сала отырып, образ табиғатын, олардың іс-әрекеттеріне түрт-</w:t>
        <w:br/>
        <w:t>кі болған ішкі ой-толғаныстарын, құпия сырларын бүкпесіз ашады.</w:t>
        <w:br/>
        <w:t>Ақбілек пен Мұқаштың ішкі әлемдері дс логикалық тұрғыдан</w:t>
        <w:br/>
        <w:t>нанымды.</w:t>
        <w:br/>
        <w:t>Екеуінің өмірі мен тағдыры да, тірлігі де қайшылыққа толы. Сон-</w:t>
        <w:br/>
        <w:t>шама мол кемшіліктерінің табиғи қисындылығымен де олар оқушының</w:t>
        <w:br/>
        <w:t>жүрегін жылытады. Мұқаштың соншама қиянатпен қол жеткізген</w:t>
        <w:br/>
        <w:t>байлығын бойына сіңіре алмай, роман соңында елден безіп, бала-</w:t>
        <w:br/>
        <w:t>шағасын да, дүниесін де тастап, жоғалып кетуі де нанымды. Ал</w:t>
        <w:br/>
        <w:t>Ақбілектің әдеп-тіліктен асып, өзін масқаралаған қара мұртты естен</w:t>
        <w:br/>
        <w:t>шығара алмауы, Бекболатпеп кездесуін де жиі еске алуы, т.б. секілді</w:t>
        <w:br/>
        <w:t>әйелдік танытуы Да - табиғи заңдылығымен бейнеленген нанымды</w:t>
        <w:br/>
        <w:t>көріністер. Осындай толып жатқан олқылықтары мен қайшылықтарына</w:t>
        <w:br/>
        <w:t>қарамай Ақбілекті нағыз қазақ қыздарына тән табиғатымен, мінез-</w:t>
        <w:br/>
        <w:t>болмысымен, парасатты ӘЙЕЛ-АНА дәрежесіне жеткізуі, сөз жоқ,</w:t>
        <w:br/>
        <w:t>жазушының шеберлігін танытады. Қалай десек те, бұл автордың ішкі</w:t>
        <w:br/>
        <w:t>рухани еркіндігі мен ой бостандығын байқатады. Бір ғажабы, бүл</w:t>
        <w:br/>
        <w:t>қасиеттің сол кезең қаламгерлеріне тән, ортақ екендігі М. Жұмабаевтың</w:t>
        <w:br/>
        <w:t>Шолпаны (“ІНолпанның күнәсі”, Ж. Аймауытовтың Ақбілегі</w:t>
        <w:br/>
        <w:t>(“Ақбілек”), М. Әуезовтыц Қарагөзі (“Қаралы сұлу”) - ішкі рухани ер-</w:t>
        <w:br/>
        <w:t>кіндіктің нәтижесінде дүниеге келген кейіпкерлер.</w:t>
        <w:br/>
        <w:t>Осы тұстағы автордың тағы бір тың түрлік ізденісінің көрініс:</w:t>
        <w:br/>
        <w:t>Ақбілектің ағасы Төлегеннің қонақтары - Ықаң, Тыпаң, Ақбала, Балташ,</w:t>
        <w:br/>
        <w:t>Доға, Жорғабек арасындағы айтыс-әңгіме, әсіресе арақ ішіп алғаннан</w:t>
        <w:br/>
        <w:t>кейінгі белсенділердің ақ езулене айтылған ішкі сырлары, лепірген</w:t>
        <w:br/>
        <w:t>сезімдері, Бекболат үшін “құран сөзіндей” түсініксіз сөздері, т.б.</w:t>
        <w:br/>
        <w:t>олардың әрқайсысына тән іс-әрекеттері, қимыл-қозғалыстары - бәрі-бәрі</w:t>
        <w:br/>
        <w:t>автор тұрғысынан ішкі монологқа ерік беру параметрлері. Осы әңгіме</w:t>
        <w:br/>
        <w:t>үстінде алты адамның бүкіл болмыс-бітімі өзіндік ерекшеліктерімен,</w:t>
        <w:br/>
        <w:t>оқшау мінездерімен оқушы санасында қалып қояды.</w:t>
        <w:br/>
        <w:t>Суреткердің тек өзіне тән психологиялық стиль осы романда жан-</w:t>
        <w:br/>
        <w:t>жақты бейнеленген, ішкі монологтың күнделік секілді әңгімелеу әдісін</w:t>
        <w:br/>
        <w:t>де автор тігісін жатқыза пайдалана білген. Жазу үлгісіндегі “сөйлеу</w:t>
        <w:br/>
        <w:t>стилі” - ойдың құпиясыз, ішкі еркіндікпен берілуінің кепілі. Күнделік</w:t>
        <w:br/>
        <w:t>жазғанда адам өзгеден жасырар сырын бүкпей, ешкімнен қымсынбай</w:t>
        <w:br/>
        <w:t>жазатын болғандықтан, оңда ішкі әлем әлдеқайда анық әрі тереңдей</w:t>
        <w:br/>
        <w:t>көрсетіледі.</w:t>
        <w:br/>
        <w:t>Суреткер қыз қасіретін бейнелеуде ой-толғаныстарымен бірге сол</w:t>
        <w:br/>
        <w:t>ішкі шерді сыртқа сездіріп тұратын бет-жүздегі, іс-әрекеттегі сезімдік</w:t>
        <w:br/>
        <w:t>құбылыстарға, жалпы мимикаға (ымдау) үлкен мән бергені байқалады.</w:t>
        <w:br/>
        <w:t>Ішкі тебіреніс сәтіндегі кейіпкер жүзіндегі, дауысындағы, көзіндегі,</w:t>
        <w:br/>
        <w:t>қимыл-қозғалысындағы ерікті және еріксіз әрекеттер де өз міндеттерін</w:t>
        <w:br/>
        <w:t>мінсіз атқарады.</w:t>
        <w:br/>
        <w:t>212</w:t>
        <w:br/>
        <w:t>145. Молла Ирамидің кітап жазуға қалай кіріскені // Жаңа әдебиет.</w:t>
        <w:br/>
        <w:t>-1928.-Х29.- 10-15 6. к</w:t>
        <w:br/>
        <w:t>Аударма. 4 )</w:t>
        <w:br/>
        <w:t>146. Неге неке бекем емес? // Әйел теңдігі.- 1928. - Х% 8. - 45-52.</w:t>
        <w:br/>
        <w:t>б. - Қол қойған “Ақыл”,</w:t>
      </w:r>
    </w:p>
    <w:p>
      <w:r>
        <w:t>147. Тағы да емле туралы // Еңбекші қазақ. - 1928.--6 желтоқсан.</w:t>
        <w:br/>
        <w:t>148. Тілшілер не жазу керек // Әйел теңдігі. - 1928.-296 1.-45-46</w:t>
        <w:br/>
        <w:t>6.- Қол қойған “Ақылшы”.</w:t>
        <w:br/>
        <w:t>149. Үй қандай болу керек // Әйел теңдігі. - 1928, - Хе2.- 39-446.</w:t>
        <w:br/>
        <w:t>- Қол қойған “Ақыл”.</w:t>
        <w:br/>
        <w:t>Тұрмыс қажеттері туралы.</w:t>
        <w:br/>
        <w:t>1929</w:t>
        <w:br/>
        <w:t>150. Әдеби тіл мен емле (ойлау ретінде) // Еңбекші қазақ. - 1929.-</w:t>
        <w:br/>
        <w:t>12 мамыр.</w:t>
        <w:br/>
        <w:t>151. Әдебиет және сын мәселелері // Еңбекші қазақ. - 1929. - 14</w:t>
        <w:br/>
        <w:t>авг. - Қол қойған “А.Ж.”,</w:t>
        <w:br/>
        <w:t>Ғ. Тоғжановтың кітабы жайлы.</w:t>
        <w:br/>
        <w:t>152. Әзірет Сұлтан (Қожа Ахмет Иассауи) // Жаңа әдебиет. -1929.</w:t>
        <w:br/>
        <w:t>-Мв1.</w:t>
        <w:br/>
        <w:t>153. Әліпби емлесіне түсінік // Еңбекші қазақ. - 1929.-118 ақпан.</w:t>
        <w:br/>
        <w:t>Алфавит кестесі берілген.</w:t>
        <w:br/>
        <w:t>154. Жаман тымақ: Сықақ өлеңдер. - Ташкент: Қазбас., 1929. - 16</w:t>
        <w:br/>
        <w:t>6.</w:t>
        <w:br/>
        <w:t>155. Жаңа ауыл: Бастауыш мектептің екінші жылы үшін жұмыс</w:t>
        <w:br/>
        <w:t>кітабы.- Қызылорда, 1929.-220 6.</w:t>
        <w:br/>
        <w:t>156. Жаңа әлибби қозғалысы // Жаршы. - 1929.-Хв1.-4-86.</w:t>
        <w:br/>
        <w:t>Ұлт республикаларында жаңа түрк әлиббиін аз ұлттарға ұлт әлиб-</w:t>
        <w:br/>
        <w:t>биі деп бекітілуі туралы.</w:t>
        <w:br/>
        <w:t>157. Жаңа әлібті тез үйрету жолы // Еңбекші қазақ, - 1929. - 24</w:t>
        <w:br/>
        <w:t>апр.; 25 апр.; Жаңа мектеп. - 1929.--)%4,-235-486.</w:t>
        <w:br/>
        <w:t>158. Жаңа әліп кассасы жөнінде // Еңбекші қазақ. - 1929, - 3 нау-</w:t>
        <w:br/>
        <w:t>рыз.</w:t>
        <w:br/>
        <w:t>159. Жаңа талап // Жаңа мектеп. - 1929, - Х%2.- 60-66 б. - Қол</w:t>
        <w:br/>
        <w:t>қойған “Жүсіпбек”.</w:t>
        <w:br/>
        <w:t>Әңгіме,</w:t>
        <w:br/>
        <w:t>160. “иу”, “һу”, “іу”, “уу? // Еңбекші қазақ. - 1929.-9 наурыз.</w:t>
        <w:br/>
        <w:t>161. Комплекспен оқыту жолдары: (Мұғалімдерге, дайындалма</w:t>
        <w:br/>
        <w:t>курстарға, тәрбие техникумдарға көмек). - Қызылорда: Қазбас., 1929, -</w:t>
        <w:br/>
        <w:t>122 6.</w:t>
        <w:br/>
        <w:t>162. Көк өгіз: Ертегі. - Қазбас., 1929.-126.</w:t>
        <w:br/>
        <w:t>227</w:t>
        <w:br/>
        <w:t>Суреткер бүкіл адами проблемаларды, бір кезеңдік қазақ өмірін,</w:t>
        <w:br/>
        <w:t>жаңа тіршілік-тынысын, сыртқы өмір шындығын сана күресі, ой арпа-</w:t>
      </w:r>
    </w:p>
    <w:p>
      <w:r>
        <w:t>лысы, көзқарас қақтығысы арқылы бейнелейді. Ақбілекті шын мәніндегі</w:t>
        <w:br/>
        <w:t>психологиялық образ дәрежесіне жеткізеді. Романның әр беті бізге оның</w:t>
        <w:br/>
        <w:t>өміріндегі толассыз өзгерісті, бір байламға келе алмаған ой арпалысын</w:t>
        <w:br/>
        <w:t>аңғартады.</w:t>
        <w:br/>
        <w:t>Өйткені, Ақбілек ақ әскерлерінен, “қара мұрттан” қашып құтып-</w:t>
        <w:br/>
        <w:t>ғанымен, жүрегін жаншыған жарадан, арыңа жағылған дақтан арыла</w:t>
        <w:br/>
        <w:t>алмаған. Аулына аман-есен оралғанымен, көзге шыққан сүйелдей сорлы</w:t>
        <w:br/>
        <w:t>бейбақ ел түрткісіне айналған</w:t>
        <w:br/>
        <w:t>Ауыл, ағайынның сөзі, табалаған, қаралаған жымысқы көздердің</w:t>
        <w:br/>
        <w:t>бәрі тек Ақбілекке арналады. Жаң баласы оның қайғысын бөлісіп, қам</w:t>
        <w:br/>
        <w:t>көңілін көтермейді. Ең ақыры, күні кешеге дейін еркелететін өз әкесі де</w:t>
        <w:br/>
        <w:t>теріс қарап, оң қабақ таныта қоймайды. Сүйгені, атастырылған жары”</w:t>
        <w:br/>
        <w:t>Бекболат та күнәсіз бойжеткеннің жүрек жарасын жаза алмаған. Тек</w:t>
        <w:br/>
        <w:t>жеңгесі Ұрқиядан басқа жан баласынан аласталған Ақбілек жалғыз</w:t>
        <w:br/>
        <w:t>қалған.</w:t>
        <w:br/>
        <w:t>Міне, осы жайдың бәрі Ақбілектің тұйықталуына, қасындағылар-</w:t>
        <w:br/>
        <w:t>дың қас-қабағын аңдуға, өз-өзінен оңашалануына, сөйтіп, ішкі өмірінің</w:t>
        <w:br/>
        <w:t>тууына, еріксіз ойға берілуіне түрткі болады. Жазушы кейіпкерінің ішкі</w:t>
        <w:br/>
        <w:t>сезім дүниесін саралауға оңтайлы көркемдік тәсілдерді еркін қолданады.</w:t>
        <w:br/>
        <w:t>Әсіресе, көркем характердің жан жүйесін (психологиясын) ашуда басты</w:t>
        <w:br/>
        <w:t>рөл атқаратын ішкі монологқа, тебіреніс-толғанысқа барынша ерік</w:t>
        <w:br/>
        <w:t>береді. Өмірінде бетінен қағылмай, еркін-ерке өскен бай қызының</w:t>
        <w:br/>
        <w:t>бірден ауыр қайғыға ұшырауы, онысымен қоймай, бірінен соң бір</w:t>
        <w:br/>
        <w:t>қайғыңың (анасы мен Бекболаттан айрылуы, өгей шешенің қаталдығы,</w:t>
        <w:br/>
        <w:t>өзінің ойламаған жерден қара мұрттан жүкті болып қалуы, т.б.)</w:t>
        <w:br/>
        <w:t>қабаттасуы буыны бекімеген балғын бойжеткенді бой жаза алмастай бүк</w:t>
        <w:br/>
        <w:t>түсіріп, күрт күйретіп жібереді.</w:t>
        <w:br/>
        <w:t>Әрине, көркем шығармадағы кез-келген көркемдік тәсіл-монолог,</w:t>
        <w:br/>
        <w:t>диалог, портрет, сюжет, образ, т.б. жеке-дара көркем шығармада еш-</w:t>
        <w:br/>
        <w:t>қандай рөл, қызмет атқармасы белгілі. Сондықтан да жазушы кейіп-</w:t>
        <w:br/>
        <w:t>керінің ішкі сезімдерін тек ішкі монологпен емес, өзге де бейнелеу</w:t>
        <w:br/>
        <w:t>құралдарымен өзара сабақтастыра суреттеу арқылы береді. Осы орайда</w:t>
        <w:br/>
        <w:t>қаламгер өзінің динамикалық психологизмге шеберлігін танытады.</w:t>
        <w:br/>
        <w:t>Алайда біздің нысанаға алып отырғанымыз бір ғана тәсіл, атап айтсақ,</w:t>
        <w:br/>
        <w:t>ішкі монолог болғандықтан, өзге тәсілдерге көп көңіл бөле бермейміз.</w:t>
        <w:br/>
        <w:t>Романның алғашқы бетінен-ақ ішкі монологтың көркемдік қыз-</w:t>
        <w:br/>
        <w:t>меті, оның әдебиеттегі атқарар рөл айқын көрінеді. Мысалы, жазушы</w:t>
        <w:br/>
        <w:t>кейіпкерлерінің ішкі рухани әлемін, жан дүние қалтарыстарын, жалпы</w:t>
        <w:br/>
        <w:t>табиғатын танып алу үшін ішкі монологқа көп жүгінеді. “Бекболат”,</w:t>
        <w:br/>
        <w:t>“Мұқан” деп жеке-жеке тарау етіп алады да, басты деген дәстүрлі,</w:t>
        <w:br/>
        <w:t>қарапайым монолог арқылы барлау жасайды. Кейіпкерлердің ауыз-</w:t>
        <w:br/>
        <w:t>211</w:t>
        <w:br/>
        <w:t>Ж. Аймауытов адам психологиясын жан-жүйедегі дүлей толқын-</w:t>
        <w:br/>
        <w:t>дардың сыртқа сыр беріп қалатын осынау оңтайлы әдістерін де әдемі</w:t>
        <w:br/>
        <w:t>түрлеңдіреді. Әрине, адамның рухани әлеміндегі әр алуан құпия қал-</w:t>
        <w:br/>
        <w:t>тарыстары бар психологиялық процесті шынайы нанымдылықпен жет-</w:t>
        <w:br/>
        <w:t>кізу - кез келген жазушының еншісіне бұйыра бермейтін ішкі көркемдік</w:t>
        <w:br/>
        <w:t>қуат.</w:t>
        <w:br/>
        <w:t>Расында әр кезеннің, әр жазушының өзіндік суреттеу тәсілдері әр</w:t>
        <w:br/>
        <w:t>алуан. Ақбілектің әлгіндегі қобалжуы, елімен, әкесімен көрісер алдын-</w:t>
        <w:br/>
        <w:t>дағы жүрексінулері - суреткер бейнелеп отырған кезеңге, сол дәуір</w:t>
        <w:br/>
        <w:t>ұрпақтарына тән құбылыстар мен дәстүр-салттар. Сондықтан да болар,</w:t>
        <w:br/>
        <w:t>он екіде гүлі ашылмаған бейкүнә бойжеткеннің пәк табиғаты, сол</w:t>
      </w:r>
    </w:p>
    <w:p>
      <w:r>
        <w:t>кезеңнің ауыл жастарына тан тазалық-тәрбиелігі, сыпайы тіршілігі мен</w:t>
        <w:br/>
        <w:t>түсінігі ағынан жарылып, бейнелі бедерленген.</w:t>
        <w:br/>
        <w:t>Бір сөзбен айтқанда, ХХ ғасыр басындағы әдеби процесте үлкен</w:t>
        <w:br/>
        <w:t>рел атқарған қазақ көркемсөз өнерінің хас шебері Ж. Аймауытовтың.</w:t>
        <w:br/>
        <w:t>“Ақбілек” романы әлем әдебиетіне де ұялмай ұсынар құнды шығарма</w:t>
        <w:br/>
        <w:t>екендігі сөзсіз. Әсіресе, оның ұлттық Психологиялық прозаны қалып-</w:t>
        <w:br/>
        <w:t>тастырып, дамытудағы орны ерекше. Ал, психологиялық талдау</w:t>
        <w:br/>
        <w:t>өнерінің күретамыр көркемдік тәсілі - ішкі монологты кәсіби прозада өз</w:t>
        <w:br/>
        <w:t>табиғатына тан жаратылысын, оның көркемдік ойлау жүйесінде ат-</w:t>
        <w:br/>
        <w:t>қарар міндетін алғаш рет шын мәнінде көркемдік дәрежесінде жарқыра-</w:t>
        <w:br/>
        <w:t>тып ашып берген де осы - Ж. Аймауытовтың “Ақбілек” романы.</w:t>
        <w:br/>
        <w:t>Жазушы “Ақбілекте” оқиғаны баяндауды кейіпкердің өздеріне</w:t>
        <w:br/>
        <w:t>берсе және олар ақталу (исповедальный) түрінде өз әрекеттерін өздері</w:t>
        <w:br/>
        <w:t>эшкерелесе, “Күнікейдің жазығы” повесінде шешесі екеуінің тағдырын,</w:t>
        <w:br/>
        <w:t>ойын, тіршілігін салыстыру арқылы жас қыздың уланған санасынан</w:t>
        <w:br/>
        <w:t>суреткердің өзі сыр шертеді. Жас қыз санасының өзгеру процесін бақы-</w:t>
        <w:br/>
        <w:t>лауға алған обьективті баяндаушы рөлін өзіне алады.</w:t>
        <w:br/>
        <w:t>Повесте психологиялық талдау обьектинті авторлық комментарий</w:t>
        <w:br/>
        <w:t>арқылы беріледі. Ақбілектегідей ішкі монолог, кейіпкердің өз сырын өзі</w:t>
        <w:br/>
        <w:t>ашуы, күдікті ойларын, көңіл-күйін өз атынан айту мұнда мүлдем жоқ.</w:t>
        <w:br/>
        <w:t>Әңгімелеуші мұнда Күнікейдің тіршілігі мен жағдайын, бүкіл психо-</w:t>
        <w:br/>
        <w:t>логиялық процесін сырттан қатаң бақылаушы ретінде ой қозғайды. Сол</w:t>
        <w:br/>
        <w:t>себепті де суреткер кейіпкерінің психологиялық жағдайын сыртқы</w:t>
        <w:br/>
        <w:t>факторлар - Ишара дене қалпы және ыммен, бір сөзбен айтсақ, бей-</w:t>
        <w:br/>
        <w:t>вербальды коммуникация арқылы беруге тырысады. Оның сезімдерін</w:t>
        <w:br/>
        <w:t>әртүрлі психологиялық жағдайға байланысты жәй фактіні фиксациялау</w:t>
        <w:br/>
        <w:t>арқылы береді:</w:t>
        <w:br/>
        <w:t>“Жығылатын кісің мендей бола ма дегендей қамшыны бір сермеп,</w:t>
        <w:br/>
        <w:t>құйғыта берді” |17-6.). “Күнікей не болғанын білмеді. Жүрегі аузына</w:t>
        <w:br/>
        <w:t>тығылып, қалшылдап, дірілдеп, кеудеден, сақалдан итеріп, төбетпен</w:t>
        <w:br/>
        <w:t>жағаласқан мысықша шапылдап, шырылдап, алыса кетті” ІР5-6Л.</w:t>
        <w:br/>
        <w:t>“Шешесі зарлап, қарғап-сілеп жатқанда Күнікей де қынжылды, іргеге</w:t>
        <w:br/>
        <w:t>213</w:t>
        <w:br/>
        <w:t>128. Құтты болсын // Еңбекші қазақ. - 1927.- 17 янв.</w:t>
        <w:br/>
        <w:t>Қызылорда астанасында ашылған алғашқы театр жайлы.</w:t>
        <w:br/>
        <w:t>129. Мектеп қандай болу керек // Еңбекші қазақ. - 1927.- 27 янв.</w:t>
        <w:br/>
        <w:t>Айтыс ретінде.</w:t>
        <w:br/>
        <w:t>130. Оқытушылар мен кәсіпшілер қозғалысы // Жаңа мектеп. -</w:t>
        <w:br/>
        <w:t>1927.-/95.-82-88 6.</w:t>
        <w:br/>
        <w:t>131. Пәренже // Әйел теңдігі. - 1927.- Ха6,--55-63 б.</w:t>
        <w:br/>
        <w:t>Ертегі.</w:t>
        <w:br/>
        <w:t>132. Сұлтанмахмұт Торайғырұлының жиналған сөздері // Еңбекші</w:t>
        <w:br/>
        <w:t>қазақ. - 1927.-- 18 қаңтар.</w:t>
        <w:br/>
        <w:t>133. Тұқым // Жаңа мектеп. -- 1927. - Х91.-85-91 6.</w:t>
        <w:br/>
        <w:t>Татар халқының тұрмыстары туралы Конрад Берковичтен аудар-</w:t>
        <w:br/>
        <w:t>масы.</w:t>
      </w:r>
    </w:p>
    <w:p>
      <w:r>
        <w:t>1928</w:t>
        <w:br/>
        <w:t>134. Ақбілек // Әйел теңдігі. - 1928. - 6 10(35).- 52-59 6. - Қол</w:t>
        <w:br/>
        <w:t>қойған “Жанақ”.</w:t>
        <w:br/>
        <w:t>135. Әйелдің еркекпен қатынасы жайынан // Әйел теңдігі. - 1928.-</w:t>
        <w:br/>
        <w:t>Хо1.-38-40 6.- Қол қойған “Ақыл”.</w:t>
        <w:br/>
        <w:t>Дәрігердің кеңесі.</w:t>
        <w:br/>
        <w:t>136. Дәйекші жөнінен // Еңбекші қазақ. - 1928. -- 23 нояб.</w:t>
        <w:br/>
        <w:t>Жаңа әліппешілер сьезінің қарсаңына орай ойдасу ретінде.</w:t>
        <w:br/>
        <w:t>137. Домелі: Роман / Француз жазушысы Дюшен Фердинандтан</w:t>
        <w:br/>
        <w:t>өзгертіп аударған. - Қызылорда: Қазмембас. 1928. - 1196.</w:t>
        <w:br/>
        <w:t>138. Емлені оңайлату жобасы // Жаңа мектеп. - 1928. - Хз 4-5.-</w:t>
        <w:br/>
        <w:t>34-43 6.</w:t>
        <w:br/>
        <w:t>139. Жаңа әліппе (Қазақстан жаңа әліпне қозғалысы) // Жаңа мек-</w:t>
        <w:br/>
        <w:t>теп.- 1928.- 99.</w:t>
        <w:br/>
        <w:t>140. 20 минетте тынғасын // Әйел теңдігі. - 1928.- Х%2(26).-36-</w:t>
        <w:br/>
        <w:t>386.</w:t>
        <w:br/>
        <w:t>Дем алып тынығу жайында.</w:t>
        <w:br/>
        <w:t>141. Комплекс жүйемен сабақ беру тәжірибеміз // Жаңа мектеп. -</w:t>
        <w:br/>
        <w:t>1928.-Же1.- Қол қойған “Ж.”</w:t>
        <w:br/>
        <w:t>Мақала.</w:t>
        <w:br/>
        <w:t>142. Күнікейдің жазығы // Жаңа әдебиет. -- 1928.--Х%7.- 11-21 6;</w:t>
        <w:br/>
        <w:t>298.-5-106.; Уз10.-31-406.</w:t>
        <w:br/>
        <w:t>Повесть.</w:t>
        <w:br/>
        <w:t>143. Қалай жазу керек // Жаңа әдебиет. - 1928. - Хе 10.- 72-776.-</w:t>
        <w:br/>
        <w:t>Қол қойған “Ақыл”.</w:t>
        <w:br/>
        <w:t>Көркем әдебиетті жазу жайлы.</w:t>
        <w:br/>
        <w:t>144. Қос моншаға түсін қараңыздар // Әйел теңдігі.- 1928.- Хв6.</w:t>
        <w:br/>
        <w:t>Мақала.</w:t>
        <w:br/>
        <w:t>226</w:t>
        <w:br/>
        <w:t>Әр адамның өз орнына, не нәрсеге зеректігіне сәйкес қызмет істеуі</w:t>
        <w:br/>
        <w:t>керектігі жөнінде.</w:t>
        <w:br/>
        <w:t>1193. Нұр күйі // Алматы ақшамы. - 1989. - 5 янв.</w:t>
        <w:br/>
        <w:t>Өлең. Дайындаған С. Дәуітов.</w:t>
        <w:br/>
        <w:t>194. Интернационал // Қазақ әдебиеті. -- 1989. - 6 янв.; Семей таңы.</w:t>
        <w:br/>
        <w:t>- 1989.--4 янв.</w:t>
        <w:br/>
        <w:t>Өлең. Орысша текстінен аударған.</w:t>
      </w:r>
    </w:p>
    <w:p>
      <w:r>
        <w:t>195. Қартқожа // Жалын. - 1989. -- Ме 2,-36-61 б.; Хә3.- 42-66 6.;</w:t>
        <w:br/>
        <w:t>Қазақстан әйелдері. - 1989. - 19 2.- 18-21 6.; Орталық Қазақстан. -</w:t>
        <w:br/>
        <w:t>1989. - 19 февр.</w:t>
        <w:br/>
        <w:t>Роман.</w:t>
        <w:br/>
        <w:t>196.Ұран; Біз қазақ // Оңтүстік Қазақстан. - 1989. - 15 февр.</w:t>
        <w:br/>
        <w:t>Өлеңдер.</w:t>
        <w:br/>
        <w:t>197. Ұршық: Жамила: Ах-хах-ха-лау; Тұңғиық, түпсіз астында //</w:t>
        <w:br/>
        <w:t>Өркен. - 1989.--21 янв.</w:t>
        <w:br/>
        <w:t>Өлеңдер.</w:t>
        <w:br/>
        <w:t>198. Шығармалары: Романдар, повесть, аңгімелер, пьесалар /</w:t>
        <w:br/>
        <w:t>Құраст.: М. Атымов, К. Керейқұлов. - Алматы: Жазушы, 1989. - 560 6.</w:t>
        <w:br/>
        <w:t>199, Кочевка // Простор. - 1989.-212.-С.2-3.</w:t>
        <w:br/>
        <w:t>Стихотворение. Пер. с каз.- К. Бакбергенона.</w:t>
        <w:br/>
        <w:t>200. Призрак // Горизонт. - 1989. -21 окт.</w:t>
        <w:br/>
        <w:t>Рассказ. Пер. с каз.--К. Серикбаевой.</w:t>
        <w:br/>
        <w:t>1990</w:t>
        <w:br/>
        <w:t>201. Абайдан соңғы ақындар // Қазақ әдебиеті. - 1990.- 10 тамыз.</w:t>
        <w:br/>
        <w:t>- (М. Әузовпен бірге).</w:t>
        <w:br/>
        <w:t>Дайындаған -Р., Сарғожин.</w:t>
        <w:br/>
        <w:t>202. Ақбілек // Қызыл ту. - 1990. - 28, 29 қыркүйек; 2,4,5,6,9</w:t>
        <w:br/>
        <w:t>қазан.</w:t>
        <w:br/>
        <w:t>203. Әзірет Сұлтан (Қожахымет Яссауи) // Парасат. - 1990. - Хе 3.</w:t>
        <w:br/>
        <w:t>-6-76.</w:t>
        <w:br/>
        <w:t>“Жаңа әдебиет”, 1929-жыл, 8 1.</w:t>
        <w:br/>
        <w:t>204. Бәренжі ертегісі // Алматы ақшамы. -1990. -- 30 қараша.</w:t>
        <w:br/>
        <w:t>Әңгіме. Орысшадан аударған, баспаға әзірлеген - Ж. Ахмадиев.</w:t>
        <w:br/>
        <w:t>205. Дәмелі // Парасат. - 1990. -У&gt; 4. - 18-21 6; Х%5.-21-226.-</w:t>
        <w:br/>
        <w:t>Жалғасы келесі санда.</w:t>
        <w:br/>
        <w:t>Француз жазушысы Дюшен Фердинандтың романы. Аударған Ж.</w:t>
        <w:br/>
        <w:t>Аймауытов. Араб қарпіндегі басылуынан журналға әзірлеген - С.</w:t>
        <w:br/>
        <w:t>Дәуітов.</w:t>
        <w:br/>
        <w:t>206. Жол үстінде // Қазақ әдебиеті. - 1990. - 13 шілде.</w:t>
        <w:br/>
        <w:t>Әңгіме.</w:t>
        <w:br/>
        <w:t>207. Интернационал // Көкшетау. -- 1990. - 6 қазан.</w:t>
        <w:br/>
        <w:t>230</w:t>
        <w:br/>
        <w:t>2001</w:t>
      </w:r>
    </w:p>
    <w:p>
      <w:r>
        <w:t>263. Елеусіз ерлер // Қазақ әдебиеті. -2001.-13 шілде.</w:t>
        <w:br/>
        <w:t>Әңгіме.</w:t>
        <w:br/>
        <w:t>264. Қысылғаным-ай // Ақиқат. - 2001,- М» 8.-93-946,</w:t>
        <w:br/>
        <w:t>Әңгіме. “Сықақ” жинағы, 1929, )</w:t>
        <w:br/>
        <w:t>265. Ұлтты сүю // Жас Алаш. -- 2001.--6 наурыз.</w:t>
        <w:br/>
        <w:t>“Абай” журналы, 1918-жыл.</w:t>
        <w:br/>
        <w:t>2002</w:t>
        <w:br/>
        <w:t>266. Ақбілек: Роман / Құрастырып, баспаға дайындаған ҚР ҰҒА:</w:t>
        <w:br/>
        <w:t>корреспондент-мүшесі, профессор Р. Нұрғали. - Астана: Фолиант, 2002...</w:t>
        <w:br/>
        <w:t>- 192 6.</w:t>
        <w:br/>
        <w:t>267. Бес томдық шығармалар жинағы. - Алматы: Жібек жолы,</w:t>
        <w:br/>
        <w:t>2002. - 1-т. Таңдамалы шығармалары.- 280 6,</w:t>
        <w:br/>
        <w:t>268. Қазіргі саяси хал // Жас Алаш. - 2002. - 3 тамыз.-/Рух, 97/.</w:t>
        <w:br/>
        <w:t>Әзірлеген -Н. Қуантайұны.</w:t>
        <w:br/>
        <w:t>269. Мемлекет құрылысы // Ақ жол Қазақстан, - 2002. - 23 тамыз.</w:t>
        <w:br/>
        <w:t>Кирилл қарпіне түсіріп, әзірлеген -Н. Қуантайұлы.</w:t>
        <w:br/>
        <w:t>270. Су жүзінде // Жас Алаш. -- 2002. -8 қаңтар. - /Руханият, Х1/.</w:t>
        <w:br/>
        <w:t>Француз жазушысы Мопассаннан аударған. Кирилл әліпбиіне</w:t>
        <w:br/>
        <w:t>түсіріп ұсынған- Н. Қуантайұлы.</w:t>
        <w:br/>
        <w:t>271. Тар ғылым // Ақ жол Қазақстан. - 2002. - 29 қараша;</w:t>
        <w:br/>
        <w:t>Өлең. 1928-жылы “Жаңа мектеп” журналынан тауып, әзірлеген -</w:t>
        <w:br/>
        <w:t>Н. Қуантайұлы.</w:t>
        <w:br/>
        <w:t>272. Певец // Евразия. -2002.- Ж%1.- С.54-63.</w:t>
        <w:br/>
        <w:t>Рассқаз. Пер.с каз. -Е. Сатыбалдиев.</w:t>
        <w:br/>
        <w:t>2355</w:t>
        <w:br/>
        <w:t>Өлең. Орысша текстінен аударған.</w:t>
        <w:br/>
        <w:t>208. Қазақтың өзгеше мінездері // Лениншіл жас. - 1990. -- 27</w:t>
        <w:br/>
        <w:t>шілде. --(М. Әуезовпен бірге). ;</w:t>
        <w:br/>
        <w:t>“Алаш” ғазеті, 1917 жыл 30 наурыз. Редакцияға ұсынған - К.</w:t>
        <w:br/>
        <w:t>Сыздықов.</w:t>
        <w:br/>
        <w:t>209. Қызыл бидай: Ән жазылған өлеңі // Халық әндері мен халық</w:t>
        <w:br/>
        <w:t>композиторларының әндері. -- Алматы, 1990. - 194 6.</w:t>
        <w:br/>
        <w:t>210. Құтыру // Денсаулық. - 1990.- 3% 12.-246.</w:t>
        <w:br/>
        <w:t>Аурудың белгілері жәңе онан сақталудың жолдары. Дайындаған -</w:t>
        <w:br/>
        <w:t>Р. Сарғожин.</w:t>
        <w:br/>
        <w:t>211. Ленинге // Денсаулық. - 1990. -)% 4.-Тысының 2-ші беті.</w:t>
      </w:r>
    </w:p>
    <w:p>
      <w:r>
        <w:t>Жоқтау өлең.</w:t>
        <w:br/>
        <w:t>212. Ой, кер заман, кер заман // Көкшетау. - 1990,-6 қазан.</w:t>
        <w:br/>
        <w:t>Өлең.</w:t>
        <w:br/>
        <w:t>213. Томарбай мен қатыны Алматы ақшамы. -- 1990. - 21 мау-</w:t>
        <w:br/>
        <w:t>сым.</w:t>
        <w:br/>
        <w:t>Әңгіме. “Жас қазақ” журналы, 1924, Хә 5-8. Жариялауға ұсынған -</w:t>
        <w:br/>
        <w:t>Б. Байғалиев.</w:t>
        <w:br/>
        <w:t>214. Тіл туралы // Ана тілі.- 1990. -20 желтоқсан.</w:t>
        <w:br/>
        <w:t>Ж. Аймауытовтың 1926-жылы наурыздың 9-ында “Еңбекші қазақ”</w:t>
        <w:br/>
        <w:t>газетінде жарияланған мақаласы. Әзірлегендер - Р. Тұрысбеков, С.</w:t>
        <w:br/>
        <w:t>Жүсіпов.</w:t>
        <w:br/>
        <w:t>215. Шернияз: Пьесалар жинағы / Құраст. Б. Құндақбаев. -</w:t>
        <w:br/>
        <w:t>Алматы: Өнер, 1990. - 336 6.</w:t>
        <w:br/>
        <w:t>216. Хожа Ахмет Яссауидің күмбезі туралы // Парасат. - 1990. -Х»</w:t>
        <w:br/>
        <w:t>3.-6-76.</w:t>
        <w:br/>
        <w:t>Дайындаған - С, Дәуітов.</w:t>
        <w:br/>
        <w:t>1991</w:t>
        <w:br/>
        <w:t>217. Ғаскер өлең; Ұран // Жұлдыз.- 1991.-Х%5.- 88-896.</w:t>
        <w:br/>
        <w:t>Өлеңдер. 1918-жылы “Абай” журналының Хе 1, 7 санында жария-</w:t>
        <w:br/>
        <w:t>ланған. Редакцияға тапсырған --Б. Байғалиен. !</w:t>
        <w:br/>
        <w:t>218. Әдет заңы // Қазақстан мектебі. - 1991.--%2.-72-746.</w:t>
        <w:br/>
        <w:t>Мектепке балаларды жақсы әдетке тәрбиелеу жайлы мақаласы.</w:t>
        <w:br/>
        <w:t>Материалды дайындаған- А. Жиреншин. “Сана” журналы, 1924-жыл, М»</w:t>
        <w:br/>
        <w:t>2-3,30-37-6. ”</w:t>
        <w:br/>
        <w:t>219. Әскер маршы // Аңа тілі.- 1991. -5 қыркүйек.</w:t>
        <w:br/>
        <w:t>Өлең.</w:t>
        <w:br/>
        <w:t>220. Қазақтын өзгеше мінездері // Жібек жолы. - 1991. - %3.- 28</w:t>
        <w:br/>
        <w:t>б.-(М. Әуезовпен бірге).</w:t>
        <w:br/>
        <w:t>“Алаш” газеті 1917-жылғы 30-марттағы санында жарияланған.</w:t>
        <w:br/>
        <w:t>221. Неге арналсаң соны істе // Жас алаш. - 1991. -І қазан.</w:t>
        <w:br/>
        <w:t>,231</w:t>
        <w:br/>
        <w:t>1997</w:t>
        <w:br/>
        <w:t>249. Бес томдық шығармалар жинағы. - Алматы: Ғылым, 1997.</w:t>
        <w:br/>
        <w:t>1-т. Романдар. - 328 6.</w:t>
        <w:br/>
        <w:t>2-т. Повесть пен әңгімелер, аудармалар. - 272 6.</w:t>
        <w:br/>
        <w:t>3-т. Пьесалар, өлеңдер. - 240 6.</w:t>
      </w:r>
    </w:p>
    <w:p>
      <w:r>
        <w:t>250. Қазақтың өзгеше мінездері // Парасат. - 1997. -Хв8.-96.-</w:t>
        <w:br/>
        <w:t>(М. Әуезовпен бірге).</w:t>
        <w:br/>
        <w:t>“Алан” газеті, 1997-ж., Хе 16.</w:t>
        <w:br/>
        <w:t>251. Ұран // Ақиқат. - 1997.-Х93.-356.</w:t>
        <w:br/>
        <w:t>Өлең. “Абай” журналы, 1918-жыл, Хе 1. Семей қаласы.</w:t>
        <w:br/>
        <w:t>1998</w:t>
        <w:br/>
        <w:t>252. Ақбілек: Роман, повесть, әңгіме. - Астана: Елорда, 1998.-327</w:t>
        <w:br/>
        <w:t>б.: портр.</w:t>
        <w:br/>
        <w:t>253. Алаш ұраны // Қазақ Елі. - 1998. - 23 тамыз.</w:t>
        <w:br/>
        <w:t>Ғаскер өлеңі. Газетке ұсынған -- Фадли Әли.</w:t>
        <w:br/>
        <w:t>254. Әнші // Қылмыс пен жаза. - 1998. -- 17 қазан.</w:t>
        <w:br/>
        <w:t>Әмірқан Туралы.</w:t>
        <w:br/>
        <w:t>255. Әскер өлеңі // Жұлдыз. - 1998.- Хо 12. 3-46.</w:t>
        <w:br/>
        <w:t>Өлең.</w:t>
        <w:br/>
        <w:t>256. Бес томдық шығармалар жинағы. - Алматы: Ғылым, 1998. -4</w:t>
        <w:br/>
        <w:t>-1.- 448 6.</w:t>
        <w:br/>
        <w:t>257. Ұран // Жұлдыз. -- 1998.- Хе 12. -4-5 6.</w:t>
        <w:br/>
        <w:t>Өлең.</w:t>
        <w:br/>
        <w:t>1999</w:t>
        <w:br/>
        <w:t>258. Бес томдық шығармалар жинағы. -Алматы: Ғылым, 1999. -</w:t>
        <w:br/>
        <w:t>304 6.</w:t>
        <w:br/>
        <w:t>259. Мағжанның ақындығы туралы // Жас Алаш. -- 1999, - 14</w:t>
        <w:br/>
        <w:t>қыркүйек. -/Рух, Уә 6/.</w:t>
        <w:br/>
        <w:t>2000</w:t>
        <w:br/>
        <w:t>260. “Арғы атам ер түрік...” // Азия Транзит. - 2000.-%4.- 106.</w:t>
        <w:br/>
        <w:t>Өлең. )</w:t>
        <w:br/>
        <w:t>261. Әйелдер мәселелері жөнінде ұсыныстар // Егемен Қазақстан.</w:t>
        <w:br/>
        <w:t>-2000.-31 мамыр.</w:t>
        <w:br/>
        <w:t>Семей қ. 20-қазанда 1920-ж.</w:t>
        <w:br/>
        <w:t>262. Пәренжі ертегісі // Жас Алаш. - 2000. -21 қазан.</w:t>
        <w:br/>
        <w:t>Араб әрпінен көшірген - Ж. Ахмадиев.</w:t>
        <w:br/>
        <w:t>234</w:t>
        <w:br/>
        <w:t>106. ЖОРАБЕКОВА 3. Өз орны бар тұлға // Қазақстан мектебі. -</w:t>
        <w:br/>
        <w:t>1994.-7 қаңтар.</w:t>
      </w:r>
    </w:p>
    <w:p>
      <w:r>
        <w:t>Шығармашылық диалектикасын зерттеу жайлы.</w:t>
        <w:br/>
        <w:t>107. ЖҰМАҒАЛИ 3. Ж. Аймауытовтың эстетикалық әлемі // Азия</w:t>
        <w:br/>
        <w:t>Транзит. - 2001. - Хо 10.- 18-226. Х%11. -.34-40 6.</w:t>
        <w:br/>
        <w:t>108. ЖҰМАТАЕВА Е. “Ақбілек” романына қатысты оұрақтар</w:t>
        <w:br/>
        <w:t>топтамасы // Қазақ тілі мен әдебиеті. - 1909. -Х%9.-32-35 б.</w:t>
        <w:br/>
        <w:t>109. ЖҰРТБАЕВ Т. “Алаштың арын сақтайық” // Қазақ әдебиеті.</w:t>
        <w:br/>
        <w:t>-1992.-21 тамыз.</w:t>
        <w:br/>
        <w:t>“Алаш” партиясы мен “Алашорда” үкіметінің құрылғанына 75</w:t>
        <w:br/>
        <w:t>жыл.</w:t>
        <w:br/>
        <w:t>110. ЖҰРТБАЕВ Т. Шығармаған шындық немесе бір тергеудің</w:t>
        <w:br/>
        <w:t>тарихы // Бес арыс: Естеліктер, эсселер және зерттеу мақалалар | Құраст.</w:t>
        <w:br/>
        <w:t>Д. Әшімханов. - Алматы: Жалын, 1992. - 128-176 6.</w:t>
        <w:br/>
        <w:t>А. Байтұрсынов, М. Дулатов, Ж. Аймауытов тағы басқалардың</w:t>
        <w:br/>
        <w:t>тергеудегі ауыр тағдырлары баяндалады.</w:t>
        <w:br/>
        <w:t>11. ЖҮНІСОВ А. “Ақбілек” немесе Алтай сапары // Дидар. -</w:t>
        <w:br/>
        <w:t>1997. - 12 шілде.</w:t>
        <w:br/>
        <w:t>“Ақбілек” романының жазылуы.</w:t>
        <w:br/>
        <w:t>112. ЖҮНІСОВ А. “Тұсыңнан атой салып өттім, қазақ” // Соц.</w:t>
        <w:br/>
        <w:t>Қазақстан. - 1990. - 26 қазан.</w:t>
        <w:br/>
        <w:t>Қазақстанда қайта ақталған арыстарды Шыңжаң қазақтары да</w:t>
        <w:br/>
        <w:t>ұмытпайды. Шәкәрім, Ахмет, Мағжан, Жүсіпбек, Міржақыптар жайлы.</w:t>
        <w:br/>
        <w:t>113. ЖҮНІСОВ А. Үш алып туралы үш-төрт ауыз сөз // Семей</w:t>
        <w:br/>
        <w:t>таңы. - 1989.- 6 май.</w:t>
        <w:br/>
        <w:t>Ақындар ІН. Құдайбердиев, А. Байтұрсынов, М. Жұмабаевтар</w:t>
        <w:br/>
        <w:t>туралы. !</w:t>
        <w:br/>
        <w:t>114. ЖҮСІПБЕК Аймауытов // Коммунизм таңы. - 1989. - 4 февр.</w:t>
        <w:br/>
        <w:t>115. ЖҮСІПБЕК Аймауытов (1889-1931жж.) // Қазақтар: Көп-</w:t>
        <w:br/>
        <w:t>шілік арналған тоғызтомдық анықтамалық / Қазақстан даму институты.</w:t>
        <w:br/>
        <w:t>- Алматы, 1998. --2-т. Тарихи тұлғалар. - 174-175 б.</w:t>
        <w:br/>
        <w:t>246</w:t>
        <w:br/>
        <w:t>Қалыбектің тейтр сахнасына келуі жайында. “Еңбекші қазақ”</w:t>
        <w:br/>
        <w:t>газзті, 1927-жыл 21-қазан. : :</w:t>
        <w:br/>
        <w:t>235. Қара бақсы; Елес; Өзгермесе бұл не?; Томарбай мен қатыны;</w:t>
        <w:br/>
        <w:t>Жапырақтар // Жұлдыз. - 1992. -. Х52.-102-1226.</w:t>
        <w:br/>
        <w:t>Әңгімелер. Әзірлеген - Б. Байғалиев.</w:t>
        <w:br/>
        <w:t>236. Мағжанның ақындығы туралы: (Ташкенттегі қазақ студент-</w:t>
        <w:br/>
        <w:t>теріне етілген баяндама) // Бес арыс: Естеліктер, эсселер және зерттеу.</w:t>
        <w:br/>
        <w:t>мақалалар / Құраст. Д. Әшімханов. - Алматы, 1992. -- 264-293 6.</w:t>
        <w:br/>
        <w:t>237. Мысыққа ойын, тышқанға өлім // Ақиқат.- 1992,-7%8.-40-”</w:t>
        <w:br/>
        <w:t>836.</w:t>
        <w:br/>
        <w:t>Әңгімені баспаға Ұсынып отырған - Б. Бейсенбаев.</w:t>
      </w:r>
    </w:p>
    <w:p>
      <w:r>
        <w:t>238. Партия // Ана тілі.- 1992.--23 апр.</w:t>
        <w:br/>
        <w:t>“Сарыарқа”, 1917-жып М%3 газетінен.</w:t>
        <w:br/>
        <w:t>239. Пәлсапа және дін: Оқу құралы. - Алматы: Қазақ ун-ті, 1992, -</w:t>
        <w:br/>
        <w:t>206. |</w:t>
        <w:br/>
        <w:t>1993</w:t>
        <w:br/>
        <w:t>240. Аманат // Халық кеңесі. - 1993... 8 шілде.</w:t>
        <w:br/>
        <w:t>Қартқожа хикаясыңан.</w:t>
        <w:br/>
        <w:t>241. Әйел теңдігінің бұралаң соқпақтары: Қорлану (“Ақбілек”</w:t>
        <w:br/>
        <w:t>романынан үзінді) // Алаш мирас: Құжаттар жинағы. - Алматы, 1993.-</w:t>
        <w:br/>
        <w:t>136-1376.</w:t>
        <w:br/>
        <w:t>242. Қалыбек әртіс // Орталық Қазақстан.- 1993.- 11 қыркүйек,</w:t>
        <w:br/>
        <w:t>“Еңбекші қазақ” газеті, 1927-жыл 21-қазан.</w:t>
        <w:br/>
        <w:t>243. Бесценное наследие. О музыке // Астана дауысы. - 1993. -</w:t>
        <w:br/>
        <w:t>4/23 янв/.-С. 1,2,7.</w:t>
        <w:br/>
        <w:t>Опродл. наң. музыки. Пер. с каз.- А. Кодарова.</w:t>
        <w:br/>
        <w:t>1995</w:t>
        <w:br/>
        <w:t>244. Абайдың өмірі мен қызметі // Қазақ әдебиеті. - 1995. - 8</w:t>
        <w:br/>
        <w:t>тамыз. - (М. Әуезовпен бірге).</w:t>
        <w:br/>
        <w:t>245. Бай, кедейлік // Ақиқат.- 1995.-2%6.- 646.</w:t>
        <w:br/>
        <w:t>“Абай” журналы, 1918-ж., 91. Әзірлеген -Р. Сарғожин.</w:t>
        <w:br/>
        <w:t>246. Псиқолоғия. - Алматы: Рауан, 1995.-3126.</w:t>
        <w:br/>
        <w:t>247. Психолоғия / Араб жазуынан көшірген А. Ақажанова. -</w:t>
        <w:br/>
        <w:t>Алматы: Рауан, 1995,-3216.</w:t>
        <w:br/>
        <w:t>1996</w:t>
        <w:br/>
        <w:t>248. Алаш ұраны // Қазақ елі.- 1996.-23 тамыз.</w:t>
        <w:br/>
        <w:t>Өлең.</w:t>
        <w:br/>
        <w:t>233</w:t>
        <w:br/>
        <w:t>20. АТЫМОВ М. Ж. Аймауытов творчествосының жиналуы мен</w:t>
        <w:br/>
        <w:t>зерттелуі жайлы // Қызыл ту. - 1989. - 30 нояб.</w:t>
        <w:br/>
        <w:t>21. АТЫМОВ М. Жүсіпбек Аймауытов // Пионер. - 1989. - Хе 7.</w:t>
        <w:br/>
        <w:t>-28-29 6.</w:t>
        <w:br/>
        <w:t>Шығармашылығына шолу.</w:t>
        <w:br/>
        <w:t>22. АТЫМОВ М. Қайта табысқан тағдырлар // Жетісу. - 1989. -</w:t>
        <w:br/>
        <w:t>11 янв.</w:t>
        <w:br/>
        <w:t>23. АХМЕТАЛИЕВА Г.У. Ж. Аймауытов пен М.Дулатов</w:t>
        <w:br/>
        <w:t>шығармаларындағы синтаксистік тәсіл арқылы жасалған синонимдер //</w:t>
        <w:br/>
        <w:t>ҚазҰУ. Филология сериясы. - 2002. -.Х% 5(56). - 20-23 6.</w:t>
      </w:r>
    </w:p>
    <w:p>
      <w:r>
        <w:t>24. ӘБДІКОВА Қ. “Ақбілек” // Парасат. - 1993. - Хе7.- 126.</w:t>
        <w:br/>
        <w:t>25. ӘБДІКОВА Қ. Ж. Аймауытов романдарындағы тұлға концеп-</w:t>
        <w:br/>
        <w:t>циясы: Филология ғылымының канд. ғылыми дәрежесін алу үшін</w:t>
        <w:br/>
        <w:t>дайындаған дис. ... авторефераты. - Алматы, 1997. - 24 б.</w:t>
        <w:br/>
        <w:t>26. ӘБДІКОВА Қ. Ж. Аймауытов туындыларындағы тұлға / Қаз.</w:t>
        <w:br/>
        <w:t>Респ. Білім, мәдениет және денсаулық сақтау министрлігі; Респ. баспа</w:t>
        <w:br/>
        <w:t>кабинеті. - Алматы, 1998. - 88 6.</w:t>
        <w:br/>
        <w:t>27. ӘБДІКОВА Қ. Қазақ әдебиетіндегі қилы бейне Й Жұлдыз. -</w:t>
        <w:br/>
        <w:t>1993.- М%5.- 186-188 6.</w:t>
        <w:br/>
        <w:t>28. ӘБДІҚАДЫРОВА Т. Ж. Аймауытұлы еңбектеріндегі ұлттық</w:t>
        <w:br/>
        <w:t>тәлім-тәрбиенің тағлымдық сипаттары // Ұлт тағылымы. - 2002. - Хе 3.-</w:t>
        <w:br/>
        <w:t>34-40 6.</w:t>
        <w:br/>
        <w:t>29. ӘБДІҚАДЫРОВА Т. Ж. Аймауытұлы - жан жүйесін</w:t>
        <w:br/>
        <w:t>зерттеуші // Ұлағат. - 2001.--Ме2.- 45-47 б.</w:t>
        <w:br/>
        <w:t>30. ӘБДІҚАДЫРОВА Т. Ж. Аймауытұлы шығармашылығын</w:t>
        <w:br/>
        <w:t>оқытудың өзекті мәселелері // Қазақ тілі мен әдебиеті. - 2002. - Хе 10.-</w:t>
        <w:br/>
        <w:t>92-93 6.</w:t>
        <w:br/>
        <w:t>31. ӘБДІҚАДЫРОВА Т.Р. Ж. Аймауытұлының аудармалары М</w:t>
        <w:br/>
        <w:t>Абылай хан университетінің халықаралық ғылыми конференциясының</w:t>
        <w:br/>
        <w:t>жинағы, Алматы қаласы, 26-27 сәуір. -- Алматы, 2001. - 121-124 б,</w:t>
        <w:br/>
        <w:t>238</w:t>
        <w:br/>
        <w:t>116. ЖҮСІПБЕК Аймауытовтың белгісіз бір жазбасы шаң басқан</w:t>
        <w:br/>
        <w:t>архивтен 80 жылдан кейін табылды // Егемен Қазақстан. - 2000. - 31</w:t>
        <w:br/>
        <w:t>мамыр.</w:t>
        <w:br/>
        <w:t>Газетке дайындаған - Д.Сейсенұлы.</w:t>
        <w:br/>
        <w:t>117. ЖҮСІПБЕК Аймауытұлының әдеби сын мақалалары жайында</w:t>
        <w:br/>
        <w:t>// Қазақ әдебиеті. - 1992. -26 маусым.</w:t>
        <w:br/>
        <w:t>118. ЖҮСІПБЕК Аймауытұлының жауабы // Еңбекші қазақ. -</w:t>
        <w:br/>
        <w:t>1926. - 16 наурыз; Соң. Қазақстан. - 1990, -20 қараша.</w:t>
        <w:br/>
        <w:t>Қазақстанда 1921--22-жылдары болған аштықта халыққа көмек</w:t>
        <w:br/>
        <w:t>көрсетіп, нақақ жала жабылып сотта өзін ақтаған сөзі. Материалды</w:t>
        <w:br/>
        <w:t>әзірлеген - Д. Қамзабекұлы.</w:t>
        <w:br/>
        <w:t>119. ЖҮСІПБЕКТІҢ (Аймауытов) ұстаздығы // Өркен. - 1989. - 1%</w:t>
        <w:br/>
        <w:t>нояб.</w:t>
        <w:br/>
        <w:t>Материалды газетке дайындаған - Т. Қоңыратбай.</w:t>
        <w:br/>
        <w:t>120. ЗЕЙНУЛЛИНА А.Ф. “Абай” журналы және “Екеу” // ҚР</w:t>
        <w:br/>
        <w:t>ҰҒА-ның хабарлары. Тіл, әдебиет сериясы. -- 1997.-- Аа4,-64-606.</w:t>
        <w:br/>
        <w:t>121. ЗЕЙНУЛЛИНА А. Адам тану мірімдері // Сарыарқа самалы. -</w:t>
        <w:br/>
        <w:t>1996. - 22 ақпан.</w:t>
        <w:br/>
        <w:t>Шығармашылығы жайында.</w:t>
        <w:br/>
        <w:t>122. ЗЕЙНУЛЛИНА А. Ақбілек - жаңашыл бейне // Сарыарқа</w:t>
        <w:br/>
        <w:t>самалы. - 1994.--22 қыркүйек.</w:t>
      </w:r>
    </w:p>
    <w:p>
      <w:r>
        <w:t>“Ақбілек” романы жайлы.</w:t>
        <w:br/>
        <w:t>123. ЗЕЙНУЛЛИНА А. Әдебиет жанашыры Ж. Аймауытұлы</w:t>
        <w:br/>
        <w:t>хақында // Қазақстан мектебі. - 1997.-2%4.- 33-376.</w:t>
        <w:br/>
        <w:t>124. ЗЕЙНУЛЛИНА А.Ф. Ж. Аймауытұлы шығармаларындағы</w:t>
        <w:br/>
        <w:t>қыз-келіншектер бейнесі / ҚР ҰҒА-ның хабарлары. Тіл, әдебиет серия-</w:t>
        <w:br/>
        <w:t>сы.- 1996.-1%1.-39-446.</w:t>
        <w:br/>
        <w:t>125. ЗЕЙНУЛЛИНА АФ. Ж. Аймауытұлының “Ақбілек” ро-</w:t>
        <w:br/>
        <w:t>маныпдағы жаңашыл бейне ретінде танылу шеберлігі // “Шоқан</w:t>
        <w:br/>
        <w:t>тағылымы-2” атты республикалық ғылыми әдістемелік конференция</w:t>
        <w:br/>
        <w:t>материалдары. -- Көкшетау, 1994. - 105-1116.</w:t>
        <w:br/>
        <w:t>126. ЗЕЙНУЛЛИНА А.Ф. Жүсіпбек Аймауытұлының қазақ</w:t>
        <w:br/>
        <w:t>романын қалыптастырудағы рөлі: Филол. ғылымд. канд. ғылыми</w:t>
        <w:br/>
        <w:t>247</w:t>
        <w:br/>
        <w:t>62. БОЗАЙҰЛЫ Қ. Тұңғыш теоретик // Ұлағат. - 1994. - 36 1.-</w:t>
        <w:br/>
        <w:t>40-446.</w:t>
        <w:br/>
        <w:t>Ж. Аймауытовтың педағогикалық еңбектері туралы.</w:t>
        <w:br/>
        <w:t>63. БОРАНҒАЛИҰЛЫ Т. “Ақ жол” ма, “Егеменнің” бір арнасы //</w:t>
        <w:br/>
        <w:t>Егемен Қазақстан. - 1999. -- 24 желтоқсан.</w:t>
        <w:br/>
        <w:t>Төңкерістен кейін қазақ тілінде шыққан ең ұлтжанды газет “Ақ</w:t>
        <w:br/>
        <w:t>“жол” басылымында А. Байтұрсынов, М. Дулатов, Ж. Аймауытов, Х.</w:t>
        <w:br/>
        <w:t>Досмұхамедов, І. Жансүгіров, Т. Шонанов секілді зиялылар қызмет</w:t>
        <w:br/>
        <w:t>жасады.</w:t>
        <w:br/>
        <w:t>64. БОРАНҒАЛИҰЛЫ Т. “Еңбек туын кімдер көтерді?” // Егемен</w:t>
        <w:br/>
        <w:t>Қазақстан. - 1999, - 4 желтоқсан.</w:t>
        <w:br/>
        <w:t>С. Сәлуақсов, С. Сейфуллин, Ж. Аймауытовтар туралы.</w:t>
        <w:br/>
        <w:t>65. БОРАНҒАЛИҰЛЫ Т. Шаңырақтың сынып түскен уығы //</w:t>
        <w:br/>
        <w:t>Егемен Қазақстан. - 1999. -7 желтоқсан.</w:t>
        <w:br/>
        <w:t>“Ұшқын”, “Еңбекші қазақ” газеттері және оған қатысы бар адам-</w:t>
        <w:br/>
        <w:t>дар туралы.</w:t>
        <w:br/>
        <w:t>66. БІТІБАВВА Қ. Жүсіпбек Аймауытов шығармашылығы //</w:t>
        <w:br/>
        <w:t>Қазақ тілі мен әдебиеті. - 1996. - Хо5-6.-- 34-376.</w:t>
        <w:br/>
        <w:t>67. ВАГАНКА зиратында жатқан қазақ азаматтары // Жас апаш. -</w:t>
        <w:br/>
        <w:t>1997. -31 мамыр.</w:t>
        <w:br/>
        <w:t>Мәскеудегі Ваганка зиратында репрессия құрбандары Ж.</w:t>
        <w:br/>
        <w:t>Аймауытов, С. Юсупов, Д. Әділов, Ә. Байділдиндердің сүйегі жатқан-</w:t>
        <w:br/>
        <w:t>дығы туралы.</w:t>
        <w:br/>
        <w:t>68. ДӘУРЕНБЕКОВ М. Ел талантымен табысты // Қызыл ту. -</w:t>
        <w:br/>
        <w:t>1989.-220 окт.</w:t>
        <w:br/>
        <w:t>69. ДӘУРЕНБЕКОВ М. Талантына тәнтімін // Қызыл ту. -- 1989.-</w:t>
        <w:br/>
        <w:t>14 окт.</w:t>
        <w:br/>
        <w:t>70. ДӘУІТОВ С. Ақ жүректен шыққан адал сөз // Қазақстан</w:t>
        <w:br/>
        <w:t>коммунисі. -- 1990.- Хо4.- 52-56 6.</w:t>
        <w:br/>
        <w:t>А. Байтұрсынов, М. Жұмабаев және Ж. Аймауытовтардың В.И.</w:t>
      </w:r>
    </w:p>
    <w:p>
      <w:r>
        <w:t>Ленин оның идеясы жайлы жазғандары туралы.</w:t>
        <w:br/>
        <w:t>71. ДӘУІТОВ С. Жүсіпбек амауышбв (1889-1931) - жазушы //</w:t>
        <w:br/>
        <w:t>Алматы ақшамы. - 1988.- 30 дек.</w:t>
        <w:br/>
        <w:t>242</w:t>
        <w:br/>
        <w:t>52. БАЙҒАЛИЕВ Б. Қайта оралған қаламгер // Зауал: Мақалалар,</w:t>
        <w:br/>
        <w:t>естеліктер / Құраст. Б. Қойшыбаев, - Алматы, 1991. - 191-198 6.; Өркен.</w:t>
        <w:br/>
        <w:t>- 1989.--21 қаңтар.</w:t>
        <w:br/>
        <w:t>53. БАЛТАБАЕВА Ж. Ж. Аймауытұлы қазақ тілін оқыту әдістері</w:t>
        <w:br/>
        <w:t>туралы // Абай атындағы Мемлекеттік университетінің хабаршысы.</w:t>
        <w:br/>
        <w:t>Филология ғылымдары сериясы. - 2002. - Қ5). - 128-131 6. - Биб-</w:t>
        <w:br/>
        <w:t>Лиогр.: 7 атау.</w:t>
        <w:br/>
        <w:t>54. БАТЫРБЕКОВА Р. Терең тамырлар // Жұлдыз. - 1990. -- 99.</w:t>
        <w:br/>
        <w:t>- 198-201 6.</w:t>
        <w:br/>
        <w:t>Ш. Құдайбердиев, А, Байтұрсынов, М. Дулатов, М. Жұмабаев, Ж...</w:t>
        <w:br/>
        <w:t>Аймауытовтардың аудармалары туралы.</w:t>
        <w:br/>
        <w:t>55. БӘЙГЕДЕН кім келді // Жас қазақ. - 1924.- М» 12-13.-- 98-107</w:t>
        <w:br/>
        <w:t>6.- Қол қойған- комиссия мүшелері Алдоңғарұлы мен Игенұлы.</w:t>
        <w:br/>
        <w:t>Бәйгеге түскен төрт өлеңнің ішінде Жіктің (Жүсіпбек) “Жас әскер"</w:t>
        <w:br/>
        <w:t>атты өлеңіне берілген.</w:t>
        <w:br/>
        <w:t>56. БЕЙСЕНБАЕВ М. Ж. Аймауытов туралы архив деректерінен //</w:t>
        <w:br/>
        <w:t>Семей таңы. - 1990. - 13 қазан.</w:t>
        <w:br/>
        <w:t>57. БЕЙСЕНҰЛЫ Б. Қазақтың қаймағын 37-жылы құртты: Олар</w:t>
        <w:br/>
        <w:t>амаң тұрғанда, бүгін қайтер еді? // Жас Алаш. - 1999,--30 желтоқсан.</w:t>
        <w:br/>
        <w:t>58. БЕКТҰРОВ Ж. Асыл ағаларға // Орталық Қазақстан. - 1988. -</w:t>
        <w:br/>
        <w:t>31 дек.</w:t>
        <w:br/>
        <w:t>М. Жұмабаев, А. Байтұрсынов, Ж. АйЙмауытовтарға арналған әлең.</w:t>
        <w:br/>
        <w:t>59. БЕКТҰРОВ Ж. Жүсіпбек Аймауытов және “Қартқожа” //</w:t>
        <w:br/>
        <w:t>Коммунизм жолы. - 1989. - 13 май; Ленин жолы. - 1989. - 12 апр.;</w:t>
        <w:br/>
        <w:t>Орталық Қазақстан. - 1989. - 17февр.</w:t>
        <w:br/>
        <w:t>60. БЕКТҰРОВ Ж. Көп тілегі көп болып... // Орталық Қазақстан.-</w:t>
        <w:br/>
        <w:t>1989.-26 окт.</w:t>
        <w:br/>
        <w:t>М. Жұмабаев, А. Байтұрсыков, Ж. Аймауытов еңбектеріне толу.</w:t>
        <w:br/>
        <w:t>61. БЕЛЬГЕР Г. Аймауытов айшықтары // Қазақ әдебиеті. - 1990,</w:t>
        <w:br/>
        <w:t>- 30 наурыз.</w:t>
        <w:br/>
        <w:t>Ж. Аймауытовтың бір томдығын оқығанда. .</w:t>
        <w:br/>
        <w:t>241</w:t>
        <w:br/>
        <w:t>72. ДӘУІТОВ С. Жүсіпбек Аймауытов (4889-1931) - жазушы,</w:t>
        <w:br/>
        <w:t>драматург, сыншы, публицист // Қазақстан Мұғалімі. -- 1989.-20 янв.</w:t>
        <w:br/>
        <w:t>73. ДОСЖАН Д. Абақтыдан Жеткен хаттар // Қазақ әдебиегі. -</w:t>
        <w:br/>
        <w:t>1992. --7 ақпан.</w:t>
      </w:r>
    </w:p>
    <w:p>
      <w:r>
        <w:t>Қазақ әдебиетінің С. Садуақасов, М. Әуезов, Ж, Аймауытовтың</w:t>
        <w:br/>
        <w:t>хаттарынан.</w:t>
        <w:br/>
        <w:t>74, ДОСЖАНОВ Д. Абақты // Жалын. - 1991.-%4.- 16-646.</w:t>
        <w:br/>
        <w:t>“Абақты” атты көркем-публицистикалық зерттеуден үзінді.</w:t>
        <w:br/>
        <w:t>75. ДОСЖАНОВА Р. Аймауытов прозасындағы лексика-синтак-</w:t>
        <w:br/>
        <w:t>систік қайталаулар: Филология ҒЫЛЫМЫНЫҢ канд. ғылыми дәрежесін алу</w:t>
        <w:br/>
        <w:t>үшін дайындаған дис. ... авторефераты. - Алматы, 1992.</w:t>
        <w:br/>
        <w:t>76. ДОСЖАНОВА Р.А. Көркем шығармадағы лексика-синтак-</w:t>
        <w:br/>
        <w:t>систік қайталамалар: Ж. Аймауытовтың шығармалары бойынша: Оқу</w:t>
        <w:br/>
        <w:t>құралы / Әл-Фараби атындағы Қаз. Мемл. Ұлттық ун-ты. - Алматы,</w:t>
        <w:br/>
        <w:t>1997.-126 6.</w:t>
        <w:br/>
        <w:t>Бұл еңбекте автор Ж. Аймауытовтың шығармаларының жазба</w:t>
        <w:br/>
        <w:t>тілге және сөйлеу тіліне тән қайталамаларына тоқталады.</w:t>
        <w:br/>
        <w:t>77. ДОСЖАНОВАР., Көркем сөз бедері // Қазақ тілі мен әдебиеті.</w:t>
        <w:br/>
        <w:t>-1991.-/%7,--78-79 6.</w:t>
        <w:br/>
        <w:t>Ж. Аймауытовтың “Ақбілек” романы туралы.</w:t>
        <w:br/>
        <w:t>78. ДҮЙСЕНОВА С. Аймауытовтың ұрпақтары // Қызыл ту. -</w:t>
        <w:br/>
        <w:t>1991.- 15 наурыз.</w:t>
        <w:br/>
        <w:t>79. ДҮЙСЕНОВА С. Муза - Жүсіпбектің қызы // Семей таңы. -</w:t>
        <w:br/>
        <w:t>1991.-31 тамыз.</w:t>
        <w:br/>
        <w:t>Ж. Аймауытовтың өмірінің белгісіз парақтары.</w:t>
        <w:br/>
        <w:t>80. ДҮРМАНОВА Б. Ақын айтқан әңгіме // Қызыл ту.- 1989, -14</w:t>
        <w:br/>
        <w:t>окт.</w:t>
        <w:br/>
        <w:t>81. ЕЛЕУҒОЖИН Б. Революция жеңісінің жаршысы // Семей</w:t>
        <w:br/>
        <w:t>таңы. - 1989,- 8 нояб.</w:t>
        <w:br/>
        <w:t>Шығармалары жайында,</w:t>
        <w:br/>
        <w:t>82. ЕЛЕУКЕНОВ Ш. Әсем сөздің зергері // Елеукенов ШІ. Жаңа</w:t>
        <w:br/>
        <w:t>жолдан: Әдеби портреттер, зерттеулер. - Алматы, 1989, - 108-1296.</w:t>
        <w:br/>
        <w:t>243</w:t>
        <w:br/>
        <w:t>“Жан жүйесі мен өнер таңдау” кітабынан. Қазіргі қазақ жазуына</w:t>
        <w:br/>
        <w:t>түсіріп, дайындаған - Ж. Дәдебаев.</w:t>
        <w:br/>
        <w:t>222. Психология мен өнер тандау // Қазақ әдебиеті. - 1991. - 11</w:t>
        <w:br/>
        <w:t>қаңтар.</w:t>
        <w:br/>
        <w:t>Еңбегінен үзінді.</w:t>
        <w:br/>
        <w:t>223. Тәрбие // Қазақ тілі мен әдебиеті. - 1991.- Х»7.- 71-75 6.</w:t>
        <w:br/>
        <w:t>Семьядағы бала тәрбиесі “Абай” журналы 1918-жыл.</w:t>
        <w:br/>
        <w:t>224. Тәрбиеге жетекші // Қазақстан мектебі. - 1991,- Хе 6.- 71-75</w:t>
        <w:br/>
        <w:t>Үзінділер. Дайындаған - С. Қалиев.</w:t>
        <w:br/>
        <w:t>225. Певец // Алем: Лит.-худож. и обшеств.-полит. альманах. -</w:t>
        <w:br/>
        <w:t>Алма-Ата, 1991.- Вып. 1.- С. 106-120.</w:t>
        <w:br/>
        <w:t>Рассказ. Пер. с каз. - Е. Сатыбалдиева; Встул слово об авт.</w:t>
      </w:r>
    </w:p>
    <w:p>
      <w:r>
        <w:t>1992</w:t>
        <w:br/>
        <w:t>226. Алашорда үні - “Сарыарқа” (саз. жарық көрген мақалалар:</w:t>
        <w:br/>
        <w:t>1917-1918-ж. Семей қ. шығып тұрған) // Ана тілі. - 1992. - 23 сәуір.</w:t>
        <w:br/>
        <w:t>Мазм.: Ғаббасұлы Х. Мемлекет күйі; Тұрғанбайұлы М. Орыс пен</w:t>
        <w:br/>
        <w:t>қазақ арасы: Құнанбайұлы Т. Ел қамы: Аймауытұлы Ж. Партия; Ғали</w:t>
        <w:br/>
        <w:t>хан (Әлихан Бөкейхан). Мен кадет партиясынан неге шықтым.</w:t>
        <w:br/>
        <w:t>227. Әдебиет мәселесі; Көркем әдебиетті саралау // Қазақ әдебиеті.</w:t>
        <w:br/>
        <w:t>- 1992. - 10 шілде. )</w:t>
        <w:br/>
        <w:t>228. Баушы мен бала // Лениншіл жас. - 1992.- 29 сәуір.</w:t>
        <w:br/>
        <w:t>Әңгіме.</w:t>
        <w:br/>
        <w:t>229. Баушы мен бала: |Әңгіме); Көк өгіз: (Ертегі; Оқу білім;</w:t>
        <w:br/>
        <w:t>Тырна; Ұршық; Балға; Диірмен; Кет, надандық, ескі әдет: ГӨлеңдері;</w:t>
        <w:br/>
        <w:t>Жәндіктер туралы; Жаратылыс жайынан: |Жұмбақтар| // Жас алаш. -</w:t>
        <w:br/>
        <w:t>1992.-229 сәуір.</w:t>
        <w:br/>
        <w:t>Алғы сөзін жазып, ред. тапсырған -Р. Тұрысбеков.</w:t>
        <w:br/>
        <w:t>230. Жаман тымақ: Өлеңдер, жұмбақтар, әңгімелер, ертегілер /</w:t>
        <w:br/>
        <w:t>Құраст. Р. Тұрысбеков. - Алматы: Балауса, 1992. - 48 б.; Ақ желкен. -</w:t>
        <w:br/>
        <w:t>1992.-Мо 7.-7-96.</w:t>
        <w:br/>
        <w:t>231. Журнал туралы // Абай. - 1992.-Хв1.-3-5 б.</w:t>
        <w:br/>
        <w:t>Жазушының 1918-жылы 4-февральда шыққан “Абай” журналына</w:t>
        <w:br/>
        <w:t>жазған беташар сөзі.</w:t>
        <w:br/>
        <w:t>232. Көк өгіз // Жас алаш. - 1992. - 29 сәуір.</w:t>
        <w:br/>
        <w:t>Ертегі.</w:t>
        <w:br/>
        <w:t>233. Қазаққа пайдалы жас талап // Егеменді Қазақстан. - 1992. - 25</w:t>
        <w:br/>
        <w:t>шілде. - Қ. Кеменгерұлы, Ғ. Байтасұлымен бірге.</w:t>
        <w:br/>
        <w:t>Қазақ өнері туралы “Ақ жол” (1924-ж. 11-желтоқсан) газетінде</w:t>
        <w:br/>
        <w:t>жарияланған мақала. )</w:t>
        <w:br/>
        <w:t>234. Қалыбек әртіс // Егеменді Қазақстан. - 1992. - 15 ақпан.</w:t>
        <w:br/>
        <w:t>232</w:t>
        <w:br/>
        <w:t>Ж.АЙМАУЫТОВТЫҢ ӨМІРІ МЕН ЕҢБЕКТЕРІ ТУРАЛЫ</w:t>
        <w:br/>
        <w:t>ӘДЕБИЕТТЕР</w:t>
        <w:br/>
        <w:t>1. АБАЙ. Энциклопедия / Бас ред. Р.Н. Нұрғалиев. - Алматы:</w:t>
        <w:br/>
        <w:t>Қазақ энцикл., Бас редакциясы, Атамұра, 1995.- 7206.</w:t>
        <w:br/>
        <w:t>Кітаптың 64-65-беттерінде Ж. Аймауытов туралы мәлімет беріл-</w:t>
        <w:br/>
        <w:t>ген.</w:t>
        <w:br/>
        <w:t>2. АЙДАРОВ Т. Халқына қайта оралған арыстар /)/ Жетісу. - 1997.</w:t>
        <w:br/>
        <w:t>-30 мамыр.</w:t>
        <w:br/>
        <w:t>Байтұрсынов, М. Дулатов, Ж. Аймауытов, М. Жұмабаев, Х.</w:t>
        <w:br/>
        <w:t>Досмұхамедов, Ж. Досмұхамедов, М. Тынышбаев, Ж. Ақбаев, т.б.</w:t>
      </w:r>
    </w:p>
    <w:p>
      <w:r>
        <w:t>3. АЙМАНОВ Ә. “Жаңа батыр” // Лениншіл жас. - 1990. -7 апр.</w:t>
        <w:br/>
        <w:t>Ж. Аймауытовтың пьесасы туралы естелік.</w:t>
        <w:br/>
        <w:t>4. АЙМАУЫТОВ Б. Бектұр Жүсіпбекұлы Аймауытов: “Отаным-</w:t>
        <w:br/>
        <w:t>мен 60 жылдан соң қауыштым” // Қазақ елі.-- 1997,- 25 сәуір.</w:t>
        <w:br/>
        <w:t>Қазақ зиялысы - Ж. Аймауытовтың жалғыз ұлының өзі туралы</w:t>
        <w:br/>
        <w:t>және әкесі туралы сұхбаты. Әңгімелескен - А. Асылбектегі.</w:t>
        <w:br/>
        <w:t>5. АЙМАУЫТОВ Б. Ер есімі ел есінде! // Столич. обозреңие. -</w:t>
        <w:br/>
        <w:t>1998. -24 шілде.-- (Атамұра қосымшасы).</w:t>
        <w:br/>
        <w:t>Б. Аймауытовпен әңгіме.</w:t>
        <w:br/>
        <w:t>6. АЙМАУЫТОВ Б. Халқыма ризамын // Орталық Қазақстан. -</w:t>
        <w:br/>
        <w:t>1997. - 26 наурыз.</w:t>
        <w:br/>
        <w:t>Б. Аймауытовпен әңгіме. Әңгімелескен - М. Омарбекұлы.</w:t>
        <w:br/>
        <w:t>7. АЙМАУЫТОВ Жүсіпбек (1889-1931) // Жолдасбекұлы М.,</w:t>
        <w:br/>
        <w:t>Салғараұлы Қ., Сейдімбек А. Елтұтқа: Ел тарихының әйгілі тұлғалары:</w:t>
        <w:br/>
        <w:t>Оқу құралы. -- Астана, 2001. -275-278 б.</w:t>
        <w:br/>
        <w:t>8. АЙМАУЫТОВ Жүсіпбек Аймауытұлы // Қайта оралған қалам-</w:t>
        <w:br/>
        <w:t>герлер: Ж. Аймауытов, А. Байтұрсынов, М. Дулатов, ІШ. Құдайбердиев:</w:t>
        <w:br/>
        <w:t>Библиографиялық көрсеткіш / ҚР Ұлттық кітапханасы. - Алматы, 1994.</w:t>
        <w:br/>
        <w:t>-3-256.</w:t>
        <w:br/>
        <w:t>9. АЙНАБЕКОВ М. Жүректен орын алғандар // Орталық</w:t>
        <w:br/>
        <w:t>Қазақстан. - 1988. - 15 қыркүйек.</w:t>
        <w:br/>
        <w:t>236</w:t>
        <w:br/>
        <w:t>дәрежесін алу үшін дайынд. дис. ... авторефераты. - Алматы, 1998.- 25</w:t>
        <w:br/>
        <w:t>6.</w:t>
        <w:br/>
        <w:t>127ЗЕЙНУЛЛИНА А.Ф. Жүсіпбек шығармаларындағы қыз-</w:t>
        <w:br/>
        <w:t>келіншектер бейнесі // ҚР ҰҒА хабарлары. Тіл, әдебиет сериясы. - 1996.</w:t>
        <w:br/>
        <w:t>-Мһ1.- 39-44 6.- Библиогр: 6 атау.</w:t>
        <w:br/>
        <w:t>128, ЗЕЙНУЛЛИНА А. Жүсіпбек Аймауытұлы -- ғалым, жазушы</w:t>
        <w:br/>
        <w:t>|) Қазақстан мектебі. - 1997.- Хв4.- 33-376.</w:t>
        <w:br/>
        <w:t>129. ЗЕЙНУЛЛИНА А.Ф. Өнердің сан саласын өрге тартқан //</w:t>
        <w:br/>
        <w:t>Сарыарқа самалы. - 1997. -3 маусым.</w:t>
        <w:br/>
        <w:t>130. ЗЕЙНУЛЛИНА А. Уақыт таныған бейне // Қазақ тілі мен</w:t>
        <w:br/>
        <w:t>әдебиеті. - 1995,- Х29.- 106-111 б.</w:t>
        <w:br/>
        <w:t>Шығармалары жайында.</w:t>
        <w:br/>
        <w:t>131. ЗҰЛХАРОВ Ғ. Қазақстандағы “Интернационал” !! Ҡом-</w:t>
        <w:br/>
        <w:t>мунизм нұры. - 1989. -21 окт.</w:t>
        <w:br/>
        <w:t>132. ИМАШ Е. Жүсіпбектің жұрағаты жұртын тапты // Орталық</w:t>
        <w:br/>
        <w:t>Қазақстан. - 1996.-- 13 қаңтар.</w:t>
        <w:br/>
        <w:t>133. КАМЕЛОВА А. Зерттеу нысаны - алаш ардақтысы //</w:t>
        <w:br/>
        <w:t>Түркістан. - 1997.-- 11-17 маусым.</w:t>
        <w:br/>
        <w:t>“Санат”баспасынан әдебиетші-ғалым Р. Сағынбекұлының “Жүсіп-</w:t>
      </w:r>
    </w:p>
    <w:p>
      <w:r>
        <w:t>бек” атты еңбегі жарыққа шықты.</w:t>
        <w:br/>
        <w:t>134. КӘКІШЕВ Т. Әр дарынның өз орны бар // Қазақ әдебиеті. -</w:t>
        <w:br/>
        <w:t>1990. - 2 наурыз.</w:t>
        <w:br/>
        <w:t>А. Байтұрсынов, М. Жұмабаев, Ж. Аймауытов, т.б. еңбектерін</w:t>
        <w:br/>
        <w:t>оқушыларға салалы жеткізу жайында.</w:t>
        <w:br/>
        <w:t>135. КЕКІЛБАЕВ Ә. Мәңгілікпен үндестік / Жалын. - 1988. -/Х8</w:t>
        <w:br/>
        <w:t>6.-8-126.</w:t>
        <w:br/>
        <w:t>136. КЕНЖЕБАЕВ Б. Телегей теңіз // Лениншіл жас. - 1989. - 6</w:t>
        <w:br/>
        <w:t>қаңтар; Оңтүстік Қазақстан. - 1989. -- 10 қаңтар.</w:t>
        <w:br/>
        <w:t>Шығармашылығы жайлы.</w:t>
        <w:br/>
        <w:t>137. КЕРЕЙҚҰЛОВ Қ. Ағысы күшті бір арна: (Ж. Аймауытовтың</w:t>
        <w:br/>
        <w:t>творчествосы жайлы) // Керейқұлов Қ. Теңізге түскен желқайық: Сын</w:t>
        <w:br/>
        <w:t>248</w:t>
        <w:br/>
        <w:t>94. ЖАҢАБІЛОВ С. Жазушы тұрған үй // Лениншіл жас. - 1989,-</w:t>
        <w:br/>
        <w:t>14 окт.</w:t>
        <w:br/>
        <w:t>Ж. Аймауытовтың Шымкент қаласында тұрған үйі туралы.</w:t>
        <w:br/>
        <w:t>95. ЖАРЫҚБАЕВ қ ж. Аймауытовтың поихологиялық еңбектері</w:t>
        <w:br/>
        <w:t>туралы // Алматы ақшамы. - 1989. -- 28 июнь</w:t>
        <w:br/>
        <w:t>96. ЖАРЫҚБАЕВ Қ.Б., МІРӘЛИЕВА А.Ж. Ж. Аймауытұлы бала</w:t>
        <w:br/>
        <w:t>психикасының кейбір ерекшеліктері туралы // Этнопедагогика және</w:t>
        <w:br/>
        <w:t>этнопсихология. - Алматы, 1977.-3 жинақ.</w:t>
        <w:br/>
        <w:t>97. ЖАРЫҚБАЕВ Қ.Б., МІРӘЛИЕВА А.Ж. Ж. Аймауытұлы -.</w:t>
        <w:br/>
        <w:t>Ұлттық пеихологиялық ғылыми атаулардың негізін салушы, - Алматы:</w:t>
        <w:br/>
        <w:t>Рауан, 1997.-4 жинақ.</w:t>
        <w:br/>
        <w:t>98. ЖАРЫҚБАЕВ Қ. Жүсіпбек Аймауытұлының Психологиялық</w:t>
        <w:br/>
        <w:t>көзқарастары: Студенттер мен Мұғалімдерге арналған көмекші құрал. -</w:t>
        <w:br/>
        <w:t>Алматы: Білім, 2000. -- 76 6.- Баблиогр.: 8 атау.</w:t>
        <w:br/>
        <w:t>99. ЖАРЫҚБАЕВ Қ. Қазақ психология ғылымының қар-лығашы</w:t>
        <w:br/>
        <w:t>// Бес арыс: Естеліктер, Эсселер және зерттеу мақалалар / Құраст. Д.</w:t>
        <w:br/>
        <w:t>Әшімханов. - Алматы: Жалын, 1992... 408-4176.</w:t>
        <w:br/>
        <w:t>100. ЖАРЫҚБАЕВ Қ. Тәлімгер // Соп. Қазақстан. - 1989,- 11 окт.</w:t>
        <w:br/>
        <w:t>101. ЖАРЫҚБАЕВ Қ. Тұңғыш психолог // Коммунизм таңы. --</w:t>
        <w:br/>
        <w:t>1989.-4 февр.; Жетісу. - 1989.-11 янв.</w:t>
        <w:br/>
        <w:t>102. ЖАРЫҚБАЕВ Қ. Ұлттық Тәлім-тәрбие хақында // Бастауыш</w:t>
        <w:br/>
        <w:t>мектеп. -- 1989, - )%10.-233-256.</w:t>
        <w:br/>
        <w:t>А. Байтұрсынов, М. Жұмабаев, Ж. Аймауытов еңбектері жөнінде</w:t>
        <w:br/>
        <w:t>бірер пікір.</w:t>
        <w:br/>
        <w:t>103. ЖӘНӘБІЛ с. Жүсіпбек Аймауытовтың ақырғы күндері //</w:t>
        <w:br/>
        <w:t>Жұлдыз.-2002.-%8.- 116-1246.</w:t>
        <w:br/>
        <w:t>104. ЖИРЕНШИН А. Жүсіпбек Аймауытов (туралы) // Қазақстан</w:t>
        <w:br/>
        <w:t>мектебі. - 1989... Х%5.-656.</w:t>
      </w:r>
    </w:p>
    <w:p>
      <w:r>
        <w:t>105. ЖОРАБЕКОВА 3. Алғашқы басшысы - Жүсіпбек</w:t>
        <w:br/>
        <w:t>Аймауытов // Қазақстан мектебі, -2002. - %%5. т.74-75 6.</w:t>
        <w:br/>
        <w:t>245</w:t>
        <w:br/>
        <w:t>83. ЕЛІКБАЕВ К. “Ән салсаң, өзімдей сал асқақтатып” // Қазақ</w:t>
        <w:br/>
        <w:t>әдебиеті. - 1995. -Х92.- 83-896.</w:t>
        <w:br/>
        <w:t>: Ж. Аймауытовтың “Әнші” әңгімесін оқыту.</w:t>
        <w:br/>
        <w:t>84. ЕРГӨБЕК Қ. Жүсіпбек тұрған үй, “Ақбілек” туған үй әді //</w:t>
        <w:br/>
        <w:t>Оңтүстік Қазақстан. -- 2001. - 17 ақпан.</w:t>
        <w:br/>
        <w:t>85. ЕСПЕНБЕТОВ А. Көп қырлы талант // Семей таңы. - 1989. -</w:t>
        <w:br/>
        <w:t>14 окт.</w:t>
        <w:br/>
        <w:t>86. ЕСПЕНБЕТОВ А. Қос бәйтерек // Семей таңы. - 1989. - 11</w:t>
        <w:br/>
        <w:t>авг.</w:t>
        <w:br/>
        <w:t>Ж. Аймауытов пен С. Торайғыровтың шығармашылықтары</w:t>
        <w:br/>
        <w:t>туралы.</w:t>
        <w:br/>
        <w:t>87. ЕСІМҒ. Қартқожа кім? // Ақиқат. - 1995.- Х811.- 88-89 б.</w:t>
        <w:br/>
        <w:t>88. ЖАЗЫҚСЫЗ жазаланған қаламгерлер // Қазақ әдебиеті. -- 1990.</w:t>
        <w:br/>
        <w:t>-30 март.</w:t>
        <w:br/>
        <w:t>А. Байтұрсынов, Ш.Құдайбердиев, М. Дулатов, Ж. Аймауытов, М.</w:t>
        <w:br/>
        <w:t>Жұмабаев және т.б. тізімдері берілген.</w:t>
        <w:br/>
        <w:t>89. ЖАКЕЕВА А. Жүсіпбек Аймауытов шығармаларындағы экс-</w:t>
        <w:br/>
        <w:t>прессия // Қазақ тілі мен әдебиеті. - 1992.- Хе3,-32-33 6.</w:t>
        <w:br/>
        <w:t>90. ЖАҚЫПОВ Ж. Дәуірдің жарық жұлдыздары еді // Коммунизм</w:t>
        <w:br/>
        <w:t>нұры.- 1989. - 18 июль.</w:t>
        <w:br/>
        <w:t>ШІ. Құдайбердиев, А. Байтұрсынов, Ж. Аймауытов, М.</w:t>
        <w:br/>
        <w:t>Жұмабаевтар туралы. .</w:t>
        <w:br/>
        <w:t>91. ЖАҚЫПОВА Ә. Ж. Аймауытов және әдеби сын // ҚазҰУ</w:t>
        <w:br/>
        <w:t>хабаршысы. Филология сериясы. - 2002. - Хе 6(57).- 40-41 6.</w:t>
        <w:br/>
        <w:t>92, ЖАМАНОВ Х. Үл алыптың кітабы қайта шықты // Жезқазған</w:t>
        <w:br/>
        <w:t>туы. -- 1990. - 12 қаңтар.</w:t>
        <w:br/>
        <w:t>“Жазушы” Фаспасынаң жарық көрген М. Жұмабаев, А.</w:t>
        <w:br/>
        <w:t>Байтұрсынов, Ж. Аймауытовтардың шығармалары хақында бірер сөз.</w:t>
        <w:br/>
        <w:t>93. ЖАНЫМБЕТОВ Б. Ел құрметтеген есіл ер // Соц. Қазақстан.-</w:t>
        <w:br/>
        <w:t>1989. -21 окт.</w:t>
        <w:br/>
        <w:t>Ж. Аймауытовтың Павлодар облысында өткен күндерінен.</w:t>
        <w:br/>
        <w:t>244</w:t>
        <w:br/>
        <w:t>Ж. Аймауытовтың “Қартқожа” романының бас кейіпкері, 1937-</w:t>
        <w:br/>
        <w:t>жылы жалған жаламен “Халық жауының” құрбаны болған әкесі Қ.</w:t>
        <w:br/>
        <w:t>Толғанбаев жайында қызы Ш. Толғанбаеваның естелігі.</w:t>
      </w:r>
    </w:p>
    <w:p>
      <w:r>
        <w:t>10. АҚАЖАНОВА А. Бала жаңына үңіле отырып // Қазақстан</w:t>
        <w:br/>
        <w:t>мектебі. -- 1993.-911-12.- 44-456.</w:t>
        <w:br/>
        <w:t>Ж. Аймауытов еңбектеріндегі педагогикалық психологияның кей-</w:t>
        <w:br/>
        <w:t>бір мәселелері.</w:t>
        <w:br/>
        <w:t>11. АҚЫШЕВ З. Ақ жүректі адам // Бес арыс: Естеліктер, эсселер</w:t>
        <w:br/>
        <w:t>және зерттеу мақалалар / Құраст. Д. Әшімханов. - Алматы: Жалын,</w:t>
        <w:br/>
        <w:t>1992.-401 6. 7</w:t>
        <w:br/>
        <w:t>12. АҚЫШЕВ 3. Жүсіпбек және оның “Қартқожасы” // Жұлдыз.-</w:t>
        <w:br/>
        <w:t>1990. - Х%8,-184-190 6.; Қызыл ту. - 1989. - 31 қаңтар.</w:t>
        <w:br/>
        <w:t>1З. АҚЫШЕВ 3. Сөз зергері Жүсіпбек // Көкшетау правдасы. -</w:t>
        <w:br/>
        <w:t>1989.-- 20 май.</w:t>
        <w:br/>
        <w:t>14. АҚШОЛАҚОВ Т. “Ақбілек” -- көшбасшы роман // Қазақ тілі</w:t>
        <w:br/>
        <w:t>мен әдебиеті. - 1996.-/%4,.- 47-57 6.; Хз5-6.-36-51 6.</w:t>
        <w:br/>
        <w:t>15. АҚШОЛАҚОВ Т. “Ақбілек” романы - қазақ прозасының</w:t>
        <w:br/>
        <w:t>жұлдызды туындысы // Сарыарқа самалы... 1996. -2 сәуір.</w:t>
        <w:br/>
        <w:t>Ж. Аймауытовтың шығармашылығы жайлы.</w:t>
        <w:br/>
        <w:t>16. АМАНШАЕВ Е, Үш арысты еске түсірді // Алматы ақшамы. -</w:t>
        <w:br/>
        <w:t>1989.- 4 қаңтар.</w:t>
        <w:br/>
        <w:t>“Жалын” журналында М. Жұмабаев, А. Байтұрсынов, Ж.</w:t>
        <w:br/>
        <w:t>Аймауытовтың Туысқандарымен кездесу туралы хабарлама.</w:t>
        <w:br/>
        <w:t>17. АСТАНА сотында // Заң газеті. - 1996.- 17 қаңтар.</w:t>
        <w:br/>
        <w:t>1922-жылы Қызылорда қ. сотында басшысы Ж. Аймауытов болған</w:t>
        <w:br/>
        <w:t>“Аштарға жәрдем комитетінің” іс қаралғандығы туралы деректерден.</w:t>
        <w:br/>
        <w:t>Дайындаған -3. Сарғожин.</w:t>
        <w:br/>
        <w:t>18. АРМАНДА кеткен ағалар аманаты // Көкшетау. - 1990. - 6</w:t>
        <w:br/>
        <w:t>қазан.</w:t>
        <w:br/>
        <w:t>А. Байтұрсынов, М. Жұмабаев, М. Дулатов, Ж. Аймауытовтар</w:t>
        <w:br/>
        <w:t>шығармашылықтары туралы.</w:t>
        <w:br/>
        <w:t>19. АТЫМОВ М. Елі үшін күйген... // Жалын. - 1989. - %2. --35</w:t>
        <w:br/>
        <w:t>237</w:t>
        <w:br/>
        <w:t>32. ӘБДІРҚАДЫРОВА ТР. Ж. Аймауытұлының психологиялық-</w:t>
        <w:br/>
        <w:t>педагогикалық мұраларындағы тұлғаны қалыптастыру мәселесі:</w:t>
        <w:br/>
        <w:t>Педагогика ғылымд. канд. ғылыми дәрежесін алу үшін жазылған дисс.</w:t>
        <w:br/>
        <w:t>авторефераты / М.Х. Дулати атындағы Тараз Мемлекеттік университеті.</w:t>
        <w:br/>
        <w:t>- Тараз, 2002.-306.</w:t>
        <w:br/>
        <w:t>33. ӘБІЛЕВ Д. Жүсіпбек аға // Қазақ әдебиеті. - 1989... 13 қазаң.</w:t>
        <w:br/>
        <w:t>Естелік-әңгіме,</w:t>
        <w:br/>
        <w:t>34. ӘБІЛЕВ Д. Көкейде қалған кездесу // Егеменді Қазақстан. -</w:t>
        <w:br/>
        <w:t>1992.-26 желтоқсан; Сарыарқа самалы, - 1993. 19 қаңтар.</w:t>
        <w:br/>
        <w:t>Естелік.</w:t>
        <w:br/>
        <w:t>35. ӘБІЛЕВ Д. “Көкорай, көкмайсасы көркемсөздің” // Лениншіл</w:t>
        <w:br/>
        <w:t>жас. - 1989.-- 14 қазан.</w:t>
      </w:r>
    </w:p>
    <w:p>
      <w:r>
        <w:t>Өлең.</w:t>
        <w:br/>
        <w:t>36. ӘБІЛЕВ Д. Мың алғыс // Соц. Қазақстан. - 1989, - 14 оқт.</w:t>
        <w:br/>
        <w:t>Өлең. ;</w:t>
        <w:br/>
        <w:t>37. ӘДЕБИЕТ пен өнер мәселелері бойынша 39-40-жылдар кезеңі</w:t>
        <w:br/>
        <w:t>мен 50-ші жылдар басында қабылданған қаулыларды зерттеу жөніңдегі</w:t>
        <w:br/>
        <w:t>Қазақстан компартиясы Орталық комитеті комиссиясының қорытын-</w:t>
        <w:br/>
        <w:t>дысы // Қазақ әдебиеті, - 1989. - 15 желтоқсан; Соң. Қазақстан.- 1989.-</w:t>
        <w:br/>
        <w:t>9 дек.</w:t>
        <w:br/>
        <w:t>Ж. Аймауытов, А. Байтұрсынов, М. Жұмабаев, М. Дулатов, ІШ.</w:t>
        <w:br/>
        <w:t>Құдайбердиевтердің шығармашылық мұрасын ақтау туралы шешім</w:t>
        <w:br/>
        <w:t>қабылдады.</w:t>
        <w:br/>
        <w:t>38. ӘЙЕКЕНОВ М. Олар нағыз Янтеллигенттер еді // Оңтүстік</w:t>
        <w:br/>
        <w:t>Қазақстан. - 1989, -- 19 шоль.</w:t>
        <w:br/>
        <w:t>М. Жұмабаев, А. Байтұрсынов, Ж. Аймауытов жайында автордың</w:t>
        <w:br/>
        <w:t>естелігінен. Газетке дайындаған - М. Рүстемов,</w:t>
        <w:br/>
        <w:t>39. ӘЛІМ А. Аз ғұмырдың мол тағылымы // Қазақ әдебиеті. -</w:t>
        <w:br/>
        <w:t>1997, - 19 тамыз.</w:t>
        <w:br/>
        <w:t>1997 ж. “Санат” баспасынан жарыққа шыққан 3. Сағынбекұлының</w:t>
        <w:br/>
        <w:t>ағарту саласы және әдебиет саласы қайраткері Ж. Аймауытов туралы</w:t>
        <w:br/>
        <w:t>“Жүсіпбек” атты кітабы жайлы.</w:t>
        <w:br/>
        <w:t>40. ӘЛІМБАЕВ М. Бектұр Аймауытов, қайдасың сен? // Лениншіл</w:t>
        <w:br/>
        <w:t>жас. -- 1990. - 12 сәуір.</w:t>
        <w:br/>
        <w:t>239</w:t>
        <w:br/>
        <w:t>41. ӘЛІМБЕКОВ Қ. Жаным сүйген жүйрігім // Алматы ақшамы. -</w:t>
        <w:br/>
        <w:t>1989.- 13 окт.</w:t>
        <w:br/>
        <w:t>Өлең.</w:t>
        <w:br/>
        <w:t>42. ӘЛІМЖАНОВ Ә. Ой өрісі // Соц. Қазақстан. - 1990. - 13</w:t>
        <w:br/>
        <w:t>шілде.</w:t>
        <w:br/>
        <w:t>Ақталған арыстар Ш. Құдайбердиев, Ж. Аймауытов, А.</w:t>
        <w:br/>
        <w:t>Байтұрсынов, М. Жұмабаев, М. Дулатовтар туралы.</w:t>
        <w:br/>
        <w:t>43. ӘЛІПБАЙ Т. “Аласапыранның” айтары көп // Жерұйық. -</w:t>
        <w:br/>
        <w:t>1993. -9 желтоқсан. )</w:t>
        <w:br/>
        <w:t>Ж. Аймауытов пен Б. Майлиннің “Аласапыран” спектаклі Талды-</w:t>
        <w:br/>
        <w:t>қорған обл. қазақ драма театры сахнасында.</w:t>
        <w:br/>
        <w:t>44. ӘПЦМХАНҰЛЫ Д. Жүсіпбектің сыншылығы туралы // Қазақ</w:t>
        <w:br/>
        <w:t>әдебиеті. - 1991. - 29 қараша.</w:t>
        <w:br/>
        <w:t>45. ӘСІПОВ С. Ашы шындық // Қазақ әдебиеті. - 1990. - 5 қазан.</w:t>
        <w:br/>
        <w:t>Қазақ қаламгерлері отаршылдық хақында. Мазм.: 1. “Алтыбасар</w:t>
        <w:br/>
        <w:t>айғақтары”; 2. “Мағжан мен Жүсіпбек куәліктері”.</w:t>
        <w:br/>
        <w:t>46. БАДЫРОВ Қ. Сахнагер ұстаз / Соц. Қазақстан. - 1989. - 14</w:t>
        <w:br/>
        <w:t>окт.</w:t>
        <w:br/>
        <w:t>47. БАЙҒАЛИЕВ Б. Аймауытовтың әдеби бүркеншік есімдері //</w:t>
        <w:br/>
        <w:t>Бес арыс: Естеліктер, эсселер және зерттеу мақалалар / Құраст. Д.</w:t>
      </w:r>
    </w:p>
    <w:p>
      <w:r>
        <w:t>Әшімханов. - Алматы: Жалын, 1992, -- 418-421 6.</w:t>
        <w:br/>
        <w:t>48. БАЙҒАЛИЕВ Б. Асылдың тұяғы Алматыда // Алматы</w:t>
        <w:br/>
        <w:t>ақшамы. - 1990. -21 көкек.</w:t>
        <w:br/>
        <w:t>Ж. Аймауытовтың қызы Муза туралы.</w:t>
        <w:br/>
        <w:t>49. БАЙҒАЛИЕВ Б. Жазушы, ғалым, қоғам қайраткері // Қызыл</w:t>
        <w:br/>
        <w:t>Ту.- 1989.- 14 окт.</w:t>
        <w:br/>
        <w:t>50. БАЙҒАЛИЕВ Б. Жүсіпбек Аймауытов (туралы) // Жұлдыз. -</w:t>
        <w:br/>
        <w:t>1989.-- Х%6.-176-180 6.</w:t>
        <w:br/>
        <w:t>51. БАЙҒАЛИЕВ Б. Жүсіпбек Аймауытұлының бүркеншік</w:t>
        <w:br/>
        <w:t>есімдері // Өркен. - 1989, -- 14 қазан; Қазақ әдебиеті. -- 1990. - 30 наурыз.</w:t>
        <w:br/>
        <w:t>2%</w:t>
        <w:br/>
        <w:t>мақалалар, диалогтар. - Алматы, 1991, - 31-41 6.; Қазақ әдебиеті. -</w:t>
        <w:br/>
        <w:t>1989.- 13 окт.</w:t>
        <w:br/>
        <w:t>138. КЕРЕЙҚҰЛОВ Қ. Туған елінің тұнығы еді // Лениншіл жас. -</w:t>
        <w:br/>
        <w:t>1989. - 26 май.</w:t>
        <w:br/>
        <w:t>139. КӨПЕЕВ С. “Бштен кеш жақсы деген осы” // Сарыарқа</w:t>
        <w:br/>
        <w:t>самалы. -- 1995,- 5 желтоқсан. . !</w:t>
        <w:br/>
        <w:t>140. ҚАБЫШЕВ Т. Жүсіпбек Аймауытов қай жылы туған? //</w:t>
        <w:br/>
        <w:t>Қазақ әдебиеті. -2001.-31 тамыз. - :</w:t>
        <w:br/>
        <w:t>141. ҚАЗАҚ ССР Министрлер кабинеті Павлодар облысындағы</w:t>
        <w:br/>
        <w:t>“Жосалы” совхозына Жүсіпбек Аймауытовтың есімін беру туралы 1991</w:t>
        <w:br/>
        <w:t>ж. 25 қаңтардағы Х% 61 қаулысы // ҚазССР Үкіметінің қаулылары. -</w:t>
        <w:br/>
        <w:t>1991.-Ха7.-252-253 6.</w:t>
        <w:br/>
        <w:t>142. ҚАЗАҚ ССР прокуратурасында // Қазақ әдебиеті. - 1988. - 23</w:t>
        <w:br/>
        <w:t>дек.</w:t>
        <w:br/>
        <w:t>А. Байтұрсынов, М. Жұмабаев және Ж. Аймауытовтардың істері</w:t>
        <w:br/>
        <w:t>қаралып, ақталғандықтары туралы ҚазТАГ хабары.</w:t>
        <w:br/>
        <w:t>143. ҚАЗАҚСТАН. Ұлттық энциклопедия / Бас ред. Ә. Нысанбаев.</w:t>
        <w:br/>
        <w:t>- Алматы: Қазақ энцикл., Бас редакциясы. - 1-т.- 7206.</w:t>
        <w:br/>
        <w:t>Кітаптың 138-бетінде Ж.Аймауытов туралы мәлімет бар.</w:t>
        <w:br/>
        <w:t>144. ҚАЗАҚСТАН Компартиясы Орталық комитетінің М.</w:t>
        <w:br/>
        <w:t>Жұмабаев, А. Байтүрсынов, Ж. Аймауытовтардың творчествалық мұра-</w:t>
        <w:br/>
        <w:t>сын зерттеу жөніндегі комиссияның қорытындысы // Қазақ әдебиеті. -</w:t>
        <w:br/>
        <w:t>1989.-6 қаңтар; Алматы ақшамы.- 1988. -- 28 желтоқсан.</w:t>
        <w:br/>
        <w:t>145. ҚАЛАБАЙ Т. Ж. Аймауытов еңбегінің ерекшелігі // Қазақ</w:t>
        <w:br/>
        <w:t>әдебиеті. - 1998,--М%11-12.-232-236.</w:t>
        <w:br/>
        <w:t>146. ҚАЛДЫБАЕВ М. “Ұстазымның бірі -- Жүсекең” // Алматы</w:t>
        <w:br/>
        <w:t>ақшамы. - 1989.-- 13 окт.</w:t>
        <w:br/>
        <w:t>7 Б.Момышұлы шерткен сыр.</w:t>
        <w:br/>
        <w:t>147. ҚАЛЕНОВА Т.С. Алаштың тұңғыш тісихолог-ғалымы //</w:t>
        <w:br/>
        <w:t>Состояние и перспективы развития этнопсихологии и этнопедагогики в</w:t>
        <w:br/>
        <w:t>странах СНГ: Материалы Междунар. конф. - Алматы, 1998. - С. 141-</w:t>
        <w:br/>
        <w:t>143.</w:t>
      </w:r>
    </w:p>
    <w:p>
      <w:r>
        <w:t>249</w:t>
        <w:br/>
        <w:t>335. ТУСҰНБАЕВА Т. Сияетв полную силу // Иртыш, - 1990.--</w:t>
        <w:br/>
        <w:t>П сент.</w:t>
        <w:br/>
        <w:t>О казахском ученом-лингвисте, поэте Ж. Аймаутове, периоде его</w:t>
        <w:br/>
        <w:t>жизни в Семипалатинске в 20-х тг.</w:t>
        <w:br/>
        <w:t>ШКОЛЬНИКОвВ в педагогичскик работах Жусупбека Аймаутова (1889-</w:t>
        <w:br/>
        <w:t>1931) // Пойск. Сер. гуманит. наук. - 1999, - 2% 4. - С. 60-73. -</w:t>
        <w:br/>
        <w:t>Библиогр.: 4 назв.</w:t>
        <w:br/>
        <w:t>337. УТЕБАЕВ Е. Писатель, педагог, обшественный- деятель //</w:t>
        <w:br/>
        <w:t>Звезда Прииртышья. - 1989. -16 авг. :</w:t>
        <w:br/>
        <w:t>267</w:t>
        <w:br/>
        <w:t>Балаларға (арналған) жеті әңгіме - 73</w:t>
        <w:br/>
        <w:t>Баламен әңгіме - 74</w:t>
        <w:br/>
        <w:t>Балға - 229</w:t>
        <w:br/>
        <w:t>Бардың жоғы болмайық - 118</w:t>
        <w:br/>
        <w:t>Басқармаға хат - 119</w:t>
        <w:br/>
        <w:t>Баспасөз күніңе даярлаңыңдар - 120</w:t>
        <w:br/>
        <w:t>Баушы мен бала - 121, 228,229 ;</w:t>
        <w:br/>
        <w:t>Бес томдық шығармалар жинағы - 249, 256,258,267</w:t>
        <w:br/>
        <w:t>Бетім-ау, құдағи ғой - 22</w:t>
        <w:br/>
        <w:t>Болыстікінде - 179</w:t>
        <w:br/>
        <w:t>Боранды болжағыш әулие - 98</w:t>
        <w:br/>
        <w:t>Бұл да ұлт театры жайында - 75</w:t>
        <w:br/>
        <w:t>Біз қазақ - 196</w:t>
        <w:br/>
        <w:t>Бесценное наследие - 243</w:t>
        <w:br/>
        <w:t>Воспитание - 26</w:t>
        <w:br/>
        <w:t>Газет тілі қалай түзеледі? - 76</w:t>
        <w:br/>
        <w:t>Гәп қол ағашта... - 99</w:t>
        <w:br/>
        <w:t>Ғаскер өлеңі - 217</w:t>
        <w:br/>
        <w:t>Далада Наурыз -28</w:t>
        <w:br/>
        <w:t>Дәйекші жөнінен - 136</w:t>
        <w:br/>
        <w:t>Диірмен - 229</w:t>
        <w:br/>
        <w:t>Ел газетке не жазбақ? - 44, 180</w:t>
        <w:br/>
        <w:t>Ел қорғаны - 77</w:t>
        <w:br/>
        <w:t>Елес - 45, 181,235</w:t>
      </w:r>
    </w:p>
    <w:p>
      <w:r>
        <w:t>Елеусіз ерлер - 263</w:t>
        <w:br/>
        <w:t>Емле, әріп жайында - 123</w:t>
        <w:br/>
        <w:t>Емлені оңайлату жобасы - 138</w:t>
        <w:br/>
        <w:t>Емлені өзгертуге жоба - 46</w:t>
        <w:br/>
        <w:t>Ескі тәртіппен бала оқыту - 10, 13</w:t>
        <w:br/>
        <w:t>Жазу мәселесі туралы соңғы сөз - 47</w:t>
        <w:br/>
        <w:t>Жазу таңбаларымызды азайту туралы жоба - 48</w:t>
        <w:br/>
        <w:t>Жазушыларға - 11</w:t>
        <w:br/>
        <w:t>Жақсылап дайындалуымыз керек - 124</w:t>
        <w:br/>
        <w:t>Жаман тымақ - 154,230</w:t>
        <w:br/>
        <w:t>Жамила - 197</w:t>
        <w:br/>
        <w:t>Жан жүйесі-182</w:t>
        <w:br/>
        <w:t>269</w:t>
        <w:br/>
        <w:t>159. ҚАШҚЫНБАЙҰЛЫ Ш. Рухани көсемдерімізбен қайта</w:t>
        <w:br/>
        <w:t>қауышу // Қостанай таңы. - 1995.- ІП ақпап,</w:t>
        <w:br/>
        <w:t>А. Байтұрсынов, М. Жұмабаев, М. Дулатов, Ж. Аймауытов, Б.</w:t>
        <w:br/>
        <w:t>Майлин, С. Сейфуллиндер жайлы. !</w:t>
        <w:br/>
        <w:t>160. ҚИРАБАЕВ С. Жаңа дәуірдің жыршысы // Соц, Қазақстан. -</w:t>
        <w:br/>
        <w:t>1989. - 14 окт.</w:t>
        <w:br/>
        <w:t>161.ҚИРАБАЕВ С. Жүсіпбек Аймауытов. - Алматы: Білім, 1990:</w:t>
        <w:br/>
        <w:t>-366.</w:t>
        <w:br/>
        <w:t>162. ҚИРАБАЕВ С. Жүсіпбек Аймауытов // Аймауытов Ж, Бес</w:t>
        <w:br/>
        <w:t>томдық шығармалар жинағы. - Алматы: Ғылым, 1996,-1-т. Романдар. -</w:t>
        <w:br/>
        <w:t>5-306.</w:t>
        <w:br/>
        <w:t>163. ҚИРАБАЕВ С. Жүсіпбек Аймауытов // Аймауытов Ж. Бес</w:t>
        <w:br/>
        <w:t>томдық шығармалар жинағы. - Алматы: Жібек жолы, 2002. - 1-т.</w:t>
        <w:br/>
        <w:t>Таңдамалы шығармалары. - 5-30 6.</w:t>
        <w:br/>
        <w:t>164. ҚИРАБАЕВ С. Жүсіпбек Аймауытов: Әдебиет пәңі 2-класқа</w:t>
        <w:br/>
        <w:t>арналған қосымша оқу құралы. - Алматы: Рауан, 1991.-436,</w:t>
        <w:br/>
        <w:t>165. ҚИРАБАЕВ С. Жүсіпбек Аймауытов // 20-30-жылдардағы</w:t>
        <w:br/>
        <w:t>қазақ әдебиеті. - Алматы: Ғ. ылым, 1997.-.308-253 6.</w:t>
        <w:br/>
        <w:t>166. ҚИРАБАЕВ С. Жүсіпбек Аймауытов: Өмірі мен шығарма-</w:t>
        <w:br/>
        <w:t>шылығы. - Алматы: Ана тілі, 1993, -221 6.</w:t>
        <w:br/>
        <w:t>167. ҚИРАБАЕВ С. Жүсіпбек Аймауытов ( 1889-1931) //</w:t>
        <w:br/>
        <w:t>Аймауытов Ж. Шығармалары: Романдар, повесть, әңгімелер, пьесалар. -</w:t>
        <w:br/>
        <w:t>Алматы, 1989.--3-226.</w:t>
        <w:br/>
        <w:t>168. ҚИРАБАЕВ С. Қуатты қалам күрделі тағдыр // Жұлдыз. -</w:t>
        <w:br/>
        <w:t>1989, - 29 10.- 188-198 6.</w:t>
        <w:br/>
        <w:t>169. ҚОЖАКБЕВ Т. “Заман түзелер деумен жүрмін” // Қазақ</w:t>
      </w:r>
    </w:p>
    <w:p>
      <w:r>
        <w:t>әдебиеті. - 1989.-- 13 окт.</w:t>
        <w:br/>
        <w:t>Ж. Аймауытовтың сатираға сіңірген еңбегі жайлы.</w:t>
        <w:br/>
        <w:t>170. ҚОЖАКЕЕВ Т. Жүсіпбек және жастар // Лениншіл жас. -</w:t>
        <w:br/>
        <w:t>1989. - 16 фенр.</w:t>
        <w:br/>
        <w:t>251</w:t>
        <w:br/>
        <w:t>259. ТАҒЫ да Жүсіпбектің әдеби-сын мақалалары жәнінде //</w:t>
        <w:br/>
        <w:t>Қазақ әдебиеті. - 1992.-10 шілде.</w:t>
        <w:br/>
        <w:t>260. ТАСЫМБЕКОВ А. Жоғалып табылған асылдың сынығы /</w:t>
        <w:br/>
        <w:t>Қазақ әдебиеті. - 1994. - 28 қазан.</w:t>
        <w:br/>
        <w:t>Тұңғыш баласы Б. Аймауытов туралы.</w:t>
        <w:br/>
        <w:t>261. ТАПАНОВА С.Е. “Ақбілек” романындағы ұлттық болмыс /</w:t>
        <w:br/>
        <w:t>Қазақстан мектебі. -- 1998. - Хв4.- 61-63 6.</w:t>
        <w:br/>
        <w:t>Шығармасын талдау.</w:t>
        <w:br/>
        <w:t>262. ТӘЖІБАЕВ Ә. Жүсіпбек Аймауытов // Тәжібаев Ә. Есімде-</w:t>
        <w:br/>
        <w:t>тілер. - Апматы, 1993. - 336-339 6.</w:t>
        <w:br/>
        <w:t>263. ТЕКТІЛЕР кетін, тексіздер қалды // Жас алаш. - 1097. - 31</w:t>
        <w:br/>
        <w:t>мамыр.</w:t>
        <w:br/>
        <w:t>Сталиндік зұлмат құрбандары А. Байтұрсынов, Ж. Аймауытов, Б.</w:t>
        <w:br/>
        <w:t>Майлин, С. Сейфуллиндердің көрген азаптары жайлы.</w:t>
        <w:br/>
        <w:t>264. ТИМОФБЕЕВ Н., БРАЙНИН С. Ұлтшыл-фашист жауларды</w:t>
        <w:br/>
        <w:t>түп-тамырымен құртайық // Соц. Қазақстан. - 1937.-21 сент.</w:t>
        <w:br/>
        <w:t>Ханық жаулары ретінде ұсталғандар туралы. Аспандияров,</w:t>
        <w:br/>
        <w:t>Майлин, Құлымбетов, Сәдуақасов, Аймауытов, т.б..</w:t>
        <w:br/>
        <w:t>265. ТОҒЖАНОВ Ғ. Жүсіпбектің сыны, Мағжанның ақындығы</w:t>
        <w:br/>
        <w:t>туралы. - М., 1926.-71 6.</w:t>
        <w:br/>
        <w:t>266. ТОҒЖАНОВ Ғ. Көркем әдебиет туралы марксшілдер не</w:t>
        <w:br/>
        <w:t>дейді, Жүсіпбек не дейді? // Еңбекші қазақ. - 1925. - 22 қазан.</w:t>
        <w:br/>
        <w:t>Дискуссия мақапа.</w:t>
        <w:br/>
        <w:t>267. ТОҚТАРОВ Р. Жасын тағдыр жарқылы // Қазақстан</w:t>
        <w:br/>
        <w:t>жаршысы. - 1994. --7,8, 11 маусым.</w:t>
        <w:br/>
        <w:t>268. ТӨРТУЫЛ. Жүсіпбек Аймауытұлының әдеби сын мақала-</w:t>
        <w:br/>
        <w:t>лары жайында // Қазақ әдебиеті. - 1992. - 26 маусым.</w:t>
        <w:br/>
        <w:t>269. ТҰРЫСБЕКР. Бес томдық белес // Түркістан. - 1999.- 21-27</w:t>
        <w:br/>
        <w:t>шілде.</w:t>
        <w:br/>
        <w:t>Ж. Аймауытұлының бес томдығы - руханият әлеміндегі ерекше</w:t>
        <w:br/>
        <w:t>құбылыс.</w:t>
        <w:br/>
        <w:t>260</w:t>
        <w:br/>
        <w:t>268</w:t>
        <w:br/>
        <w:t>ЕҢБЕКТЕРІНІҢ ӘЛІМБИЛІК КӨРСЕТКІШІ</w:t>
      </w:r>
    </w:p>
    <w:p>
      <w:r>
        <w:t>“Абай” журналы туралы - 173</w:t>
        <w:br/>
        <w:t>Абайдан соңғы ақындар - 21, 174,201</w:t>
        <w:br/>
        <w:t>Абайдың өмірі мен қызметі - 244</w:t>
        <w:br/>
        <w:t>Абайдың өнері һәм қызметі - 175</w:t>
        <w:br/>
        <w:t>Азық-түлік жабдығы - 6</w:t>
        <w:br/>
        <w:t>Азық-түлік жайы - 7</w:t>
        <w:br/>
        <w:t>Акбілек - 114,134, 176, 202, 252, 266</w:t>
        <w:br/>
        <w:t>Алаш ұраны - 248, 253</w:t>
        <w:br/>
        <w:t>Аманат - 240</w:t>
        <w:br/>
        <w:t>Ана тілін қалай оқыту керек? - 68</w:t>
        <w:br/>
        <w:t>“Арғы атам ер түрік...” - 260</w:t>
        <w:br/>
        <w:t>Асыл қазына жиналса екен - 69</w:t>
        <w:br/>
        <w:t>Аударма туралы - 70, 177</w:t>
        <w:br/>
        <w:t>Ауру қалса да, әдет қалмайды - %</w:t>
        <w:br/>
        <w:t>Ауыл шаруашылығы - 35</w:t>
        <w:br/>
        <w:t>Ауылдарда - 94</w:t>
        <w:br/>
        <w:t>Ах-хах-ха-хау - 9, 197</w:t>
        <w:br/>
        <w:t>Ашық хат -95</w:t>
        <w:br/>
        <w:t>Ашыққан ел һәм Семей азаматтары - 29</w:t>
        <w:br/>
        <w:t>Әдеби тіл мен емле - 150</w:t>
        <w:br/>
        <w:t>Әдебиет және сын мәселелері - 151</w:t>
        <w:br/>
        <w:t>Әдебиет мәселесі - 71, 227</w:t>
        <w:br/>
        <w:t>Әдебиет мұралары - 115</w:t>
        <w:br/>
        <w:t>Әдет заңы - 218</w:t>
        <w:br/>
        <w:t>Әзірет Сұлтан - 152, 203</w:t>
        <w:br/>
        <w:t>Әйел теңдігінің бұралаң соқпақтары - 241</w:t>
        <w:br/>
        <w:t>Әйелдер мәселелері жөнінде ұсыныстар - 261</w:t>
        <w:br/>
        <w:t>Әйелді мектепке алыңдар - 43</w:t>
        <w:br/>
        <w:t>Әйелдің еркекпен қатынасы жайынан - 135</w:t>
        <w:br/>
        <w:t>Әліпби емлесіне түсінік - 153</w:t>
        <w:br/>
        <w:t>Әмен Жүсіпұлы - 171</w:t>
        <w:br/>
        <w:t>Әнші - 72, 178,254</w:t>
        <w:br/>
        <w:t>Әскер маршы - 219</w:t>
        <w:br/>
        <w:t>Әскер өлеңі - 255</w:t>
        <w:br/>
        <w:t>Әскери жастар туралы - 96</w:t>
        <w:br/>
        <w:t>Бажаның басы қышыды - 117</w:t>
        <w:br/>
        <w:t>Бай, кедейлік - 245</w:t>
        <w:br/>
        <w:t>Байлық, кедейлік - 22</w:t>
      </w:r>
    </w:p>
    <w:p>
      <w:r>
        <w:t>148. ҚАЛЕНОВА Т.С. Ж. Аймауытов - ағартушы // Проблемы</w:t>
        <w:br/>
        <w:t>отечественной й мировой историй на исходе ІІ тысячелетия. - Алматы,</w:t>
        <w:br/>
        <w:t>2000. - С. 104-108.</w:t>
        <w:br/>
        <w:t>149. ҚАЛЕНОВА Т. Жүсіпбек Аймауытұлының саяси өмірбаяны</w:t>
        <w:br/>
        <w:t>Қазақ тарихы. - 1999. - Қа 4-5. - 48-52 6.- Библиогр. 31 атау. )</w:t>
        <w:br/>
        <w:t>150. ҚАЛЕНОВА Т. Қазақ зиялылары және “Торғай ісі” тарихы</w:t>
        <w:br/>
        <w:t>| Ақиқат.- 2000.- Хе 12.-63-67 6.</w:t>
        <w:br/>
        <w:t>151. ҚАЛЕНОВА Т.С. Қазақстан оқу ісін дамытудағы Ж.</w:t>
        <w:br/>
        <w:t>Аймауытов еңбектерінің рәлі // Духовное наследие народов Казахстана</w:t>
        <w:br/>
        <w:t>и школное образование. - Алматы, 2001. - С. 238-240.</w:t>
        <w:br/>
        <w:t>152. ҚАЛЕНОВА Т. “Торғай ісінің” басты айыпкері - Ж.</w:t>
        <w:br/>
        <w:t>Аймауытов туралы // Ақиқат. - 2001. - Х%3.-91-93 6.</w:t>
        <w:br/>
        <w:t>153. ҚАЛЕНОВА Т. Ұлттық тәуелсіздік жолындағы күрескер !</w:t>
        <w:br/>
        <w:t>10-лет независимости Казахстана: итоги и перспективы развития:</w:t>
        <w:br/>
        <w:t>Материалы Междунар. науч. конф., 22-24 февраля 2001 г. / Ун-т</w:t>
        <w:br/>
        <w:t>“Қайнар”. - Алматы, 2001.- 82.-С.117-121.</w:t>
        <w:br/>
        <w:t>154. ҚАЛИЕВ С. Ж. Аймауытовтың педагогикалық мұралары М</w:t>
        <w:br/>
        <w:t>Қазақ халқының тәлім-тәрбие тарихынан. - Алматы, 1992. - 21 1-224 6.</w:t>
        <w:br/>
        <w:t>155. ҚАМЗАБЕКҰЛЫ Д. Бүгінгі баспагерлер Жүсіпбек Аймауыт-</w:t>
        <w:br/>
        <w:t>ұлын қалай түзеп-күзеді? // Жас Алаш. - 2002. - 27 тамыз.</w:t>
        <w:br/>
        <w:t>156. ҚАРА сөздің хас шеберлері // Қазақ әдебиеті. - 1990, -7</w:t>
        <w:br/>
        <w:t>желтоқсан.</w:t>
        <w:br/>
        <w:t>Қазақстан Жазушылар Одағында Ағалар алқасының ұйымдас-</w:t>
        <w:br/>
        <w:t>тыруымен өткен жазушы Ж. Аймауытовтың (1889-1931) шығармашы-</w:t>
        <w:br/>
        <w:t>лығы арналған ғылыми конференциядағы баяндамалардың қысқаша</w:t>
        <w:br/>
        <w:t>есебі.</w:t>
        <w:br/>
        <w:t>157. ҚАРАМЕНДИН С. Әз ағаны көрген ем // Алматы ақшамы. --</w:t>
        <w:br/>
        <w:t>1989.--3 мамыр.</w:t>
        <w:br/>
        <w:t>Естелік.</w:t>
        <w:br/>
        <w:t>158. ҚАРАТАЕВ М., ҚОЗЫБАЕВ М. Қабырғалы қаламгер // Соц,</w:t>
        <w:br/>
        <w:t>Қазақстан. - 1989.- 7 қаңтар.</w:t>
        <w:br/>
        <w:t>250</w:t>
        <w:br/>
        <w:t>171. ҚОЖАКЕЕВ Т. “Салттың да әсері бар, естісі бар” //</w:t>
        <w:br/>
        <w:t>Қазақстан мұғалімі. - 1989. - 16 маусым.</w:t>
        <w:br/>
        <w:t>Ж. Аймауытовтың әдет-дағды, салт-санаға байланысты ой-пікірі.</w:t>
        <w:br/>
        <w:t>172. ҚОЖАКЕЕВ Т. Сатираның сардары // Лениншіл жас. - 1990.</w:t>
        <w:br/>
        <w:t>- 16 қаңтар.</w:t>
        <w:br/>
        <w:t>Қазақ совет сықақ жанрының дамуына қосқан өлшеусіз еңбегі</w:t>
        <w:br/>
        <w:t>жайында.</w:t>
        <w:br/>
        <w:t>173. ҚОЖАКЕЕВ Т. “Ұстаздық еткен жалықпас...” // Бес арыс:</w:t>
        <w:br/>
        <w:t>Естеліктер, эсселер және зерттеу мақалалар / Құраст, Д. Әшімханов. -</w:t>
        <w:br/>
        <w:t>Алматы, 1992, - 422-452 6.</w:t>
      </w:r>
    </w:p>
    <w:p>
      <w:r>
        <w:t>174. ҚОЙГЕЛДИЕВ М. Жүсіпбек Аймауытұлы: “Басқа табар елім</w:t>
        <w:br/>
        <w:t>жоқ!” // ҚазМУ хабаршысы. Тарих сериясы. - 1996.- Хв3.- 43-49 б.</w:t>
        <w:br/>
        <w:t>175. ҚОЙШЫБАЕВ Б. Әділет салтанат құруда )) Қойшыбаев Б.</w:t>
        <w:br/>
        <w:t>Жазықсыз жапа шеккендер. - Алматы: Қазақстан, 1990. - 158-166 6.</w:t>
        <w:br/>
        <w:t>А.Байтұрсынов, Ж. Аймауытов, М. Жұмабаевтар туралы.</w:t>
        <w:br/>
        <w:t>176. ҚОЙШЫБАЕВ Б. Боздақтардың соңғы суреттері // Қазақ</w:t>
        <w:br/>
        <w:t>әдебиеті. - 1992. - 18 желтоқсан.</w:t>
        <w:br/>
        <w:t>177. ҚОҢЫРАТБАЕВ Т. Жүсіпбектің ұстаздығы ) Өркен. - 1989.</w:t>
        <w:br/>
        <w:t>-- 18 қараша.</w:t>
        <w:br/>
        <w:t>178. ҚОРАБАЕВ С. Атақты Аймауытовтың баласы (Бектұр аман-</w:t>
        <w:br/>
        <w:t>есен атажұрттың топырағын басты) // Егемен Қазақстан. - 1994. - 8 қыр-</w:t>
        <w:br/>
        <w:t>күйек.</w:t>
        <w:br/>
        <w:t>179. ҚУАНТАЕВ Н.Қ. “Алқа” бағдарламасы және Ж. Аймауыт-</w:t>
        <w:br/>
        <w:t>ұлының сын мақалалары // ҚазМУ хабаршысы. Журналистика сериясы.</w:t>
        <w:br/>
        <w:t>-2000.-2%9.- 83-87 б.</w:t>
        <w:br/>
        <w:t>180. ҚУАНТАЕВ Н.Қ. Жүсіпбек Аймауытовтың “Сарыарқа</w:t>
        <w:br/>
        <w:t>газетіндегі” кейбір мақалалары қақында // ҚазМУ хабаршысы, Журна-</w:t>
        <w:br/>
        <w:t>листика сериясы. - 1998.- Х:4.- 99-102 6.</w:t>
        <w:br/>
        <w:t>181. ҚУАНТАЕВ Н.Қ. Жүсіпбек Аймауытовтың сатиралық</w:t>
        <w:br/>
        <w:t>шығармалары // ҚазМУ хабаршысы. Журналистика сериясы. -- 1998. -</w:t>
        <w:br/>
        <w:t>Хв2.--96-99 б.-- Библиогр: 4 атау.</w:t>
        <w:br/>
        <w:t>252</w:t>
        <w:br/>
        <w:t>:193. ҚҰСАНБАЕВ С. Ұрпағы бар өміріне жалғасар // Қызыл ту.</w:t>
        <w:br/>
        <w:t>1989.- 14 окт.</w:t>
        <w:br/>
        <w:t>Өлең.</w:t>
        <w:br/>
        <w:t>194. ЛӘМБЕКОВ С. Ақбілек айшықтары // Орталық Қазақстан. -</w:t>
        <w:br/>
        <w:t>71991. 1А қараша.</w:t>
        <w:br/>
        <w:t>195. МАҒЗҰМОВ Н. Суреттер сыры // Коммунизм нұры. - 1989, -</w:t>
        <w:br/>
        <w:t>13 окт.</w:t>
        <w:br/>
        <w:t>196. МАҒЗҰМҰЛЫ Н. Суреттер сыры // Көкшетау. - 1993. - 2</w:t>
        <w:br/>
        <w:t>қазан.</w:t>
        <w:br/>
        <w:t>1923 ж. “Лениншіл жас” журналынан түсіріліп алынған Ж.</w:t>
        <w:br/>
        <w:t>Аймауытов, Б. Кенжебаев, А. Сегізбаевтардың суреттері туралы.</w:t>
        <w:br/>
        <w:t>197. МАЙТАНОВ Б. “Ақбілек” -- психологиялық роман // Жұл-</w:t>
        <w:br/>
        <w:t>ДЫЗ. - 1992.-- Кв 10.- 190-197 б.</w:t>
        <w:br/>
        <w:t>198. МАШПАҚОВ С. Шеберлік пен шешендік // Бес арыс: Естелік-</w:t>
        <w:br/>
        <w:t>тер, эсселер және зерттеу мақалалар / Құраст. Д. Әшімханов. -- Алматы:</w:t>
        <w:br/>
        <w:t>Жалын, 1992. - 401-407 6.; Қазақ әдебиеті. - 19899. - 15 сент.</w:t>
        <w:br/>
        <w:t>199. МУРАТОВА А.Б. ХХ ғасырдың 20-530-жылдарындағы қазақ</w:t>
        <w:br/>
        <w:t>педагог-жазушыларының халықтық идеясы // Оңтүстік Қазақстан ғылы-</w:t>
        <w:br/>
        <w:t>мы мен білімі. Педагогикалық және гуманитарлық ғылымдар сериясы. -</w:t>
        <w:br/>
        <w:t>1999. -2%9.- 162-164 б.</w:t>
        <w:br/>
        <w:t>А.Байтұрсынов, М. Жұмабаев, М. Дулатов, Ж. Аймауытов, Х.</w:t>
      </w:r>
    </w:p>
    <w:p>
      <w:r>
        <w:t>Досмұхамедов сияқты қазақ педағог-жазушылары туралы.</w:t>
        <w:br/>
        <w:t>200. МҰСТАФИНҒ. Төрт арыс // Қазақ әдебиеті. - 1989. - 14 апр.</w:t>
        <w:br/>
        <w:t>Қазақ әдебиетінің төрінен орын алатын А. Байтұрсынов, М.</w:t>
        <w:br/>
        <w:t>Жұмабаев, Ж. Аймауытов, НІ. Құдайбердиевтер туралы. Газетке дайын-</w:t>
        <w:br/>
        <w:t>даған - 3. Мұстафина.</w:t>
        <w:br/>
        <w:t>201. МҰХАМЕДХАНОВ Қ. Жүсіпбек Аймауытов // Мұхамед-</w:t>
        <w:br/>
        <w:t>ханов Қ. Абай мұрагерлері. - Алматы: Атамұра, 1995. -- 155-175 6.;</w:t>
        <w:br/>
        <w:t>Семей таңы. - 1989. - 4. янв.</w:t>
        <w:br/>
        <w:t>202. МҰХАМЕДХАНҰЛЫ Қ. Жүсіпбек Аймауытовтың әдеби-</w:t>
        <w:br/>
        <w:t>сын мақалалары жайында // Семей таңы. - 1991. - 26 мамыр.</w:t>
        <w:br/>
        <w:t>254</w:t>
        <w:br/>
        <w:t>203. МҰҚАМЕТХАНОВ Қ.Ж. Жүсіпбек Аймауытов // Бес арыс:</w:t>
        <w:br/>
        <w:t>Естеліктер, эсселер және зерттеу мақалалар / Құраст. Д. Әшімханов. -</w:t>
        <w:br/>
        <w:t>Алматы: Жалын, 1992. - 381-395 6.</w:t>
        <w:br/>
        <w:t>204. МІРӘЛИЕВА А. Жүсіпбек Аймауытов және ұлттық психоло-</w:t>
        <w:br/>
        <w:t>гия // Ізденіс. Г. Уманитарлық ғылымдар сериясы. - 1997. -- 2%2.-145-</w:t>
        <w:br/>
        <w:t>147 6.-Библиогр.: 5 атау.</w:t>
        <w:br/>
        <w:t>205. МІРӘЛИЕВА А. Жүсіпбек Аймауытұлының (1889-1931)</w:t>
        <w:br/>
        <w:t>психологиялық және педагогикалық көзқарастары: Психология ғылымд.</w:t>
        <w:br/>
        <w:t>канд. ғылыми дәрежесін алу үшін дайынд. дисс. авторефераты. -</w:t>
        <w:br/>
        <w:t>Алматы, 1998,-296.</w:t>
        <w:br/>
        <w:t>206. МІРӘЛИЕВА А. “Жүсіпбек Аймауытұлының (1889-1991)</w:t>
        <w:br/>
        <w:t>психологиялық және педагогикалық көзқарастары” атты арнаулы дәріс-</w:t>
        <w:br/>
        <w:t>тің бағдарламасы // Этнопсихология және этнопедагогика. -- Алматы,</w:t>
        <w:br/>
        <w:t>1998.</w:t>
        <w:br/>
        <w:t>207. НЕТАЛИЕВ М. Біздің “қауіптеңгенімз” // Қазақ әдебиеті. -</w:t>
        <w:br/>
        <w:t>1990. - 14 қыркүйек.</w:t>
        <w:br/>
        <w:t>Ахмет, Мағжан, Жүсіпбек шығармалары баспада қалай дайындал-</w:t>
        <w:br/>
        <w:t>ғандығы туралы.</w:t>
        <w:br/>
        <w:t>208. НҰРҒАЛИЕВ Р. Алыптар қайта оралғанда // Қазақстан</w:t>
        <w:br/>
        <w:t>коммунисі. - 1989. - Ха 6.- 83-926.</w:t>
        <w:br/>
        <w:t>Сегіз қырлы бір сырлы дарын. Ақын, аудармашы, зерттеуші Ж.</w:t>
        <w:br/>
        <w:t>Аймауытов туралы.</w:t>
        <w:br/>
        <w:t>209. НҰРҒАЛИЕВА А. Ақталғандар тағдырының қазіргі баспа-</w:t>
        <w:br/>
        <w:t>сөзде зерттелуі // Қазақ тілі мен әдебиеті.- 1997. -- Х%9-10.- 61-656.</w:t>
        <w:br/>
        <w:t>Шәкәрім, Ахмет, Мағжан, Жүсіпбек, Міржақыптар жайлы.</w:t>
        <w:br/>
        <w:t>210. НҰРПЕЙІСОВ К. Алаш һәм Алашорда. - Алматы, 1995.</w:t>
        <w:br/>
        <w:t>Ж. Аймауытов туралы 33,92-беттерде.</w:t>
        <w:br/>
        <w:t>211. ОМАРБЕКҰЛЫ М. Жақсыдан қалған жәдігер // Фемида. -</w:t>
        <w:br/>
        <w:t>1997. - Ха6.-52-56 6.</w:t>
        <w:br/>
        <w:t>Ж. Аймауытовтың ұлы Б.Ж. Аймауытов жайлы.</w:t>
        <w:br/>
        <w:t>212. ОЛАР халқына қайтып оралды // Мәденет және тұрмыс. -</w:t>
        <w:br/>
        <w:t>1989.--У%3.-146.</w:t>
      </w:r>
    </w:p>
    <w:p>
      <w:r>
        <w:t>255</w:t>
        <w:br/>
        <w:t>213. ОЛЖАБАЕВ: С. “Халық жауының” баласы // Оңтүстік</w:t>
        <w:br/>
        <w:t>Қазақстан. - 1996. -31 шілде.</w:t>
        <w:br/>
        <w:t>214. ОРАЗАЕВ Ф. Аймауытов Жүсіпбек (1889-1931): Өмір жолы //</w:t>
        <w:br/>
        <w:t>Оразаев Ф. Қазақ әдебиетін зерттеушілер: Өмірбаяндық-библиогра-</w:t>
        <w:br/>
        <w:t>фиялық анықтамалық. - Алматы, 1991,- 48 б.</w:t>
        <w:br/>
        <w:t>215. ОРАЛБАЕВ Ә. Аймауытовтың қызы Ақтөбеде тұрады //</w:t>
        <w:br/>
        <w:t>Лениншіл жас. - 1990. - 17 сәуір.</w:t>
        <w:br/>
        <w:t>216. ОСПАНОВ Б. Халқым деп соққан жүрегі, қазаққа туған үл</w:t>
        <w:br/>
        <w:t>еді... // Арқа ажары. - 1991.--31 қазан.</w:t>
        <w:br/>
        <w:t>Шығармалары жайында.</w:t>
        <w:br/>
        <w:t>217. ОСПАНҰЛЫ Ә. Психология Жүсіпбек Аймауытов хақында</w:t>
        <w:br/>
        <w:t>// Қазақстан мұғалімі. - 1989. - 17 наурыз. !</w:t>
        <w:br/>
        <w:t>218. ӨТЕБАЕВ Е. Аяулы азамат // Қызыл ту.- 1989.- 10 мамыр.</w:t>
        <w:br/>
        <w:t>219. ӨТЕБАЕВ ВЕ. Педагог - жазушы // Қызыл ту. - 1989. - 11</w:t>
        <w:br/>
        <w:t>қазан.</w:t>
        <w:br/>
        <w:t>220. ӨТЕБАЙҰЛЫ Е. Тағдырдың кезіктім ғой көрмесіне // Ана</w:t>
        <w:br/>
        <w:t>тілі.- 1991.-? ақпан.</w:t>
        <w:br/>
        <w:t>Сұлтанмахмұт пен Жүсіпбектің туған, дүниеден қайтқан жылдары</w:t>
        <w:br/>
        <w:t>төңірегіндегі өзгеше түйін.</w:t>
        <w:br/>
        <w:t>221. ШПРАЛИЕВА Г. “Ақбілек” романындағы философиялық</w:t>
        <w:br/>
        <w:t>сипат // Ақиқат. - 1993. - Х%7.- 80-84 6.</w:t>
        <w:br/>
        <w:t>222.РАЕВ Қ. Дақпырт пен шындық // Раев Қ. Ұлағат: Мақалалар,</w:t>
        <w:br/>
        <w:t>зерттеулер, эсселер. - Алматы: Білім, 2001. - 216 6.</w:t>
        <w:br/>
        <w:t>Ж. Аймауытұлы туралы 41,42,43, 44-ші беттерде.</w:t>
        <w:br/>
        <w:t>223. РАМАШЕВАТ. “Қартқожа” туралы ой түйіндері // Қазақ тілі</w:t>
        <w:br/>
        <w:t>мен әдебиеті. - 1991. -/У%7.-21-236.</w:t>
        <w:br/>
        <w:t>224. РАХМАНОВ М. Естен кетпес есімдер // Коммунизм таңы. -</w:t>
        <w:br/>
        <w:t>1989.-224 февр.</w:t>
        <w:br/>
        <w:t>А. Байтұрсынов, М. Жұмабаев, Ж. Аймауытовтар туралы.</w:t>
        <w:br/>
        <w:t>256</w:t>
        <w:br/>
        <w:t>225. “РИЗАМЫН өзіңе де, сөзіңе де” // Соц. Қазақстан. - 1990. -1</w:t>
        <w:br/>
        <w:t>мамыр.</w:t>
        <w:br/>
        <w:t>Ж. Көпеев пен Ж. Аймауытовтың жазысқан хаттарынан. Әзірлеген</w:t>
        <w:br/>
        <w:t>-С. Дәуітов.</w:t>
        <w:br/>
        <w:t>226. САҒЫНБЕКҰЛЫ Р. Алаш ардақтысы -- зерттеу нысанасы //</w:t>
        <w:br/>
        <w:t>Түркістан. - 1997. - 9-15 шілде.</w:t>
        <w:br/>
        <w:t>Филология ғылымының кандидаты Р. Сағынбекұлымен Ж.</w:t>
        <w:br/>
        <w:t>Аймауытов мұралары жайында әңгіме. Әңгімелескен А. Оспан.</w:t>
      </w:r>
    </w:p>
    <w:p>
      <w:r>
        <w:t>227. САҒЫНБЕКҰЛЫ Р. Асыл арна немесе Жүсіпбек Аймауыт-</w:t>
        <w:br/>
        <w:t>ұлының “Тарбие” атты мақаласы мен осы төңіректегі кейбір ойлар //</w:t>
        <w:br/>
        <w:t>Ұлағат. - 1995,- Хв2.-47-526.</w:t>
        <w:br/>
        <w:t>228. САҒЫНБЕКҰЛЫР. Датталу мең ақталу // Егемен Қазақстан.</w:t>
        <w:br/>
        <w:t>-1997.--9-11 желтоқсан. : )</w:t>
        <w:br/>
        <w:t>229. САҒЫНБЕКҰЛЫ Р. Жан жүйесінің білікті білгірі //</w:t>
        <w:br/>
        <w:t>Қазақстан жоғары мектебі. - 1996, -Х% 4.- 67-706.</w:t>
        <w:br/>
        <w:t>230. САҒЫНБЕКҰЛЫР. Жанақ Жүсіпбекұлы // Алматы ақшамы.</w:t>
        <w:br/>
        <w:t>- 1996.- 27 наурыз.</w:t>
        <w:br/>
        <w:t>Ж. Аймауытұлының ұлы туралы.</w:t>
        <w:br/>
        <w:t>231. САҒЫНБЕКҰЛЫ Р. “Жаңа ауыл” - танымдық құрал //</w:t>
        <w:br/>
        <w:t>Қазақстан мектебі. - 1997,-.%5, -65-696.-- Библиогр.: 9 атау.</w:t>
        <w:br/>
        <w:t>232. САҒЫНБЕКҰЛЫ Р. Жүсіпбек (Өмірі мен қаламгерлік қыз-</w:t>
        <w:br/>
        <w:t>меті): Көмекші оқу құралы. -Алматы: Санат, 1997.-224 6.</w:t>
        <w:br/>
        <w:t>233. САҒЫНБЕКҰЛЫ С.Т. Жүсіпбек Аймауытұлы және 20-</w:t>
        <w:br/>
        <w:t>жылдардағы қазақ прозасы: Монография. - Алматы: Қазақ ун-ті, 1998,</w:t>
        <w:br/>
        <w:t>234, САҒЫНБЕКҰЛЫ Р. Жүсіпбек Аймауытұлы. - Алматы:</w:t>
        <w:br/>
        <w:t>Рауан, 1997, -- 74-76 б.</w:t>
        <w:br/>
        <w:t>235. САҒЫНБЕКҰЛЫ РЛ. Жүсіпбек Аймауытұлы: Библио-</w:t>
        <w:br/>
        <w:t>графиялық көрсеткіш. -- Алматы: Мектеп, 1994.</w:t>
        <w:br/>
        <w:t>236. САҒЫНБЕКҰЛЫ РТ. Ж. Аймауытұлы тәлім-тәрбие туралы</w:t>
        <w:br/>
        <w:t>// Этнопедагогика және этнопсихология: Ғылыми-әдістемелік жинақ. -</w:t>
        <w:br/>
        <w:t>Алматы, 1995.- 30-316.</w:t>
        <w:br/>
        <w:t>257</w:t>
        <w:br/>
        <w:t>182. ҚУАНТАВВ Н.Қ. Жүсіпбек Аймауытұлы очерктерінің кейбір</w:t>
        <w:br/>
        <w:t>ерекшеліктері // ҚазМУ хабаршысы. Журналистика сериясы. -- 2000. - М»</w:t>
        <w:br/>
        <w:t>9(2).-97-101 6.- Библиогр.:17 атау.</w:t>
        <w:br/>
        <w:t>183. ҚУАНТАЕВ НҚ. Жүсіпбек Аймауытұлының “Абай”</w:t>
        <w:br/>
        <w:t>журналындағы мақалалары жайынан // Из Истории отечественной</w:t>
        <w:br/>
        <w:t>журналистики: Сб. науй. статей / КазГУ.- Алматы, 2000. - Вып. 5.</w:t>
        <w:br/>
        <w:t>184. ҚУАНТАЕВ НК, Жүсіпбек Аймауытұлының кейбір әдеби-</w:t>
        <w:br/>
        <w:t>сын мақалалары хақында // ҚазМУ хабаршысы. Журналистика. сериясы.</w:t>
        <w:br/>
        <w:t>- 1999.--387.--76-786.- Библиогр.: 6 атау.</w:t>
        <w:br/>
        <w:t>185. ҚУАНТАЕВ Н.Қ. Жүсіпбек Аймауытұлының “Қазақ тілі”</w:t>
        <w:br/>
        <w:t>газетіндегі бір сын рецензиясы хақында // ҚазМУ хабаршысы. Журна-</w:t>
        <w:br/>
        <w:t>листика сериясы. - 2000.-188.-79-826.- Библиогр.: 5 атау.</w:t>
        <w:br/>
        <w:t>186. ҚУАНТАЕВ НҚ. Жүсіпбек Аймауытұлының публицисти-</w:t>
        <w:br/>
        <w:t>касы: Филология ғылымд. канд. ғылыми дәрежесін алу үшін дайынд.</w:t>
        <w:br/>
        <w:t>қанд. дис. ... авторефераты / Әл-Фараби атынд. Қаз. Мемл. Ұлттық ун-ті.</w:t>
        <w:br/>
        <w:t>- Алматы, 2000,-316.- Библиогр: 107 атау.</w:t>
        <w:br/>
        <w:t>187. ҚУАНТАЙҰЛЫ Н. Жүсіпбек Аймауытұлы қай жылы туған?</w:t>
        <w:br/>
        <w:t>/! Жас Алаш.-2001,-9 қазан. -/Рух, Мг 7/.</w:t>
      </w:r>
    </w:p>
    <w:p>
      <w:r>
        <w:t>188. ҚҰНДАҚБАЕВ Б. Ж. Аймауытов және театр өнері //</w:t>
        <w:br/>
        <w:t>Шернияз. - Апматы, 1990. -3-50 б.</w:t>
        <w:br/>
        <w:t>189. ҚҰНДАҚБАЕВ Б. Таланттың бір қыры // Алматы ақшамы. --</w:t>
        <w:br/>
        <w:t>1989. -- 13 қазан.</w:t>
        <w:br/>
        <w:t>190. ҚҰНДАҚБАЕВ Б. Театр өнеріне арналған тағдыр // Жұлдыз.</w:t>
        <w:br/>
        <w:t>- 1990.-2%11.-162-171 6.</w:t>
        <w:br/>
        <w:t>191. ҚҰСАЙЫНОВ Д.Ө. Жүсіпбек Аймауытовтың қоғамдық-</w:t>
        <w:br/>
        <w:t>саяси көзқарастары: Философия ғылымд. канд. ғылыми дәрежесін алу</w:t>
        <w:br/>
        <w:t>үшін жазылған дисс. авторефераты / Әл-Фараби атынд, Қазақ Ұлттық</w:t>
        <w:br/>
        <w:t>Мемл. ун-ті. - Алматы, 1995.-236.</w:t>
        <w:br/>
        <w:t>192. ҚҰСАЙЫНОВ ДӨ. Жүсіпбек Аймауытовтың қоғамдық-</w:t>
        <w:br/>
        <w:t>саяси көзқарастарының қалыптасуына әсері тигізген тарихи жағдайлар //</w:t>
        <w:br/>
        <w:t>Национальная культура, духовное соғласие и современность. -Алматы,</w:t>
        <w:br/>
        <w:t>1994,</w:t>
        <w:br/>
        <w:t>253</w:t>
        <w:br/>
        <w:t>270. ТҰРЫСБЕК Р. Ж. Аймауытұлының шығармашылық</w:t>
        <w:br/>
        <w:t>шеберлігі // Қазақ тілі мен әдебиеті. - 1999, -)%2.-26-27 6.:2%3,.-30-</w:t>
        <w:br/>
        <w:t>31 8.</w:t>
        <w:br/>
        <w:t>Көркем прозасы негізінде.</w:t>
        <w:br/>
        <w:t>271. ТҰРЫСБЕК Р.С. Жүсіпбек Аймауытұлы және 20-жыл-</w:t>
        <w:br/>
        <w:t>дардағы қазақ прозасы: Филология ғылымд. д-ры ғылыми дәрежесін алу</w:t>
        <w:br/>
        <w:t>үшін дайынд. дис. ... авторефераты. -- Алматы, 1999. - 57 6.</w:t>
        <w:br/>
        <w:t>272. ТҰРЫСБЕК Р. М. Әуезов және Ж. Аймауытұлы // ҚазМУ</w:t>
        <w:br/>
        <w:t>хабаршысы. Филология сериясы. -- 1997.-- Х» 13.- 44-486.</w:t>
        <w:br/>
        <w:t>М. Әуезов пен Ж. Аймауытұлының рухани үндестігі туралы.</w:t>
        <w:br/>
        <w:t>273.ТҰРЫСБЕКР. Ұлылар ұлағаты // Қазақ елі. - 1997.-. 3 қазан.</w:t>
        <w:br/>
        <w:t>М. Әуезов пен Ж. Аймауытұлының рухани үндестігі туралы.</w:t>
        <w:br/>
        <w:t>274. ТҰРЫСБЕК Р.С. Шеберлік сырлары // ҚазМУ хабаршысы.</w:t>
        <w:br/>
        <w:t>Филология сериясы. - 1997.-%8,-73-76 6.</w:t>
        <w:br/>
        <w:t>Ж. Аймауытұлының өнернамасы негізінде,</w:t>
        <w:br/>
        <w:t>275. ТҰРЫСБЕКОВ Р. Аймауытов әлемі немесе жазушының ұзақ</w:t>
        <w:br/>
        <w:t>шығармашылық жолына қысқа шолу // Қазақ тілі мен әдебиеті. - 1991. -</w:t>
        <w:br/>
        <w:t>Х%7.- 61-716.</w:t>
        <w:br/>
        <w:t>276. ТҰРЫСБЕКОВ Р. “Ақбілек” қандай драма? // Өркен. - 1991.</w:t>
        <w:br/>
        <w:t>-9 ақпан.</w:t>
        <w:br/>
        <w:t>277. ТҰРЫСБЕКОВ Р. Ардақтап атын әкенің // Лениншіл жас. -</w:t>
        <w:br/>
        <w:t>1990. -29 маусым.</w:t>
        <w:br/>
        <w:t>Ж. Аймауытовтың ұлы Жанақ туралы.</w:t>
        <w:br/>
        <w:t>278. ТҰРЫСБЕКОВ Р. Ж. Аймауытов - балалар ақыны // Өркен.-</w:t>
        <w:br/>
        <w:t>1989. - 17 маусым.</w:t>
        <w:br/>
        <w:t>279. ТҰРЫСБЕКОВ Р. Ж. Аймауытовтың екі суреті // Қазақ</w:t>
        <w:br/>
        <w:t>әдебиеті. -- 1990, - І маусым.</w:t>
        <w:br/>
        <w:t>Деректер мен дәйектер.</w:t>
        <w:br/>
        <w:t>280. ТҰРЫСБЕКОВ Р. Жүсіпбек Аймауытовтың пьесалары жай-</w:t>
      </w:r>
    </w:p>
    <w:p>
      <w:r>
        <w:t>ында // Алматы ақшамы. -1991.- 16 ақпан.</w:t>
        <w:br/>
        <w:t>Б. Құндақбаев құрастырған “Шернияз” атты пьесалар жинағы,</w:t>
        <w:br/>
        <w:t>“Өнер” баспасынан 1990-ж. шыққан кітап жайында. ы</w:t>
        <w:br/>
        <w:t>261</w:t>
        <w:br/>
        <w:t>203. БУРАБАЕВ М.С. Обшественная мысль Казахстана в 1917-</w:t>
        <w:br/>
        <w:t>1940 гг.: Моногр. / Отв. ред. Р.Б. Сулейменов. - Алма-Ата: Ғылым, 1991.</w:t>
        <w:br/>
        <w:t>-256 с.</w:t>
        <w:br/>
        <w:t>В содерж.: О мировоззрении Ж. Аймаутова. - С. 58-64.</w:t>
        <w:br/>
        <w:t>304. В ПАМЯТЬ о Жусупбеке Аймаутове // Звезда Прияртышья. -</w:t>
        <w:br/>
        <w:t>1989. - 19 окт.</w:t>
        <w:br/>
        <w:t>305. ГРЕЗИНА Л. Возврашенное имя // Звезда Прииртышья. -</w:t>
        <w:br/>
        <w:t>1989.- 14 окт.</w:t>
        <w:br/>
        <w:t>306. ДЮСЕНОВА С. Муза, дочь Жусупбека // Звезда При-</w:t>
        <w:br/>
        <w:t>иртышья.- 1991.- 1 мая.</w:t>
        <w:br/>
        <w:t>Неизвестные страницы жизни писателя Ж. Аймаутова.</w:t>
        <w:br/>
        <w:t>307. ЖАКСЫЛЫКОВ А. Новая книга о Жусуибеке Аймаутове //</w:t>
        <w:br/>
        <w:t>Наука Казахстана. - 1997. - 16-31 мая.</w:t>
        <w:br/>
        <w:t>308. ЖАНТАСОВ Ж. Правдивый летописец // Прикасп. ҡоммуна.</w:t>
        <w:br/>
        <w:t>-1992.- 15 мая.</w:t>
        <w:br/>
        <w:t>309. ЖАРИКБАЕВ К.Б. Его духовное наследетво // Казахстан.</w:t>
        <w:br/>
        <w:t>правда. - 1989.-20 янв.</w:t>
        <w:br/>
        <w:t>Овкляаде Ж. Аймаутова в изучение психологии.</w:t>
        <w:br/>
        <w:t>310. ЖАРИКБАЕВ К.Б. Жусупбек Аймаутов (1889-1931) -</w:t>
        <w:br/>
        <w:t>классик казахской советской психологии // Психол. журн. - 1990. - Т.</w:t>
        <w:br/>
        <w:t>11,Х94.-С.137-139.</w:t>
        <w:br/>
        <w:t>311. ЖАРИКБАЕВ К.Б. Трактаты по психологии // Учитель</w:t>
        <w:br/>
        <w:t>Казахстана. - 1989.-- 6 июля.</w:t>
        <w:br/>
        <w:t>О выдаюшемся деятеле казахстанской науки и культуры, поэте,</w:t>
        <w:br/>
        <w:t>писателе, публицисте Ж. Аймаутове.</w:t>
        <w:br/>
        <w:t>312. ЖОРАБЕКОВА 3. Забытое имя // Знамя труда. - 1992. - 31</w:t>
        <w:br/>
        <w:t>марта.</w:t>
        <w:br/>
        <w:t>313. ЖУСУПБЕК Аймаутов // Антология педагогической мысли</w:t>
        <w:br/>
        <w:t>Казахстана / Сост.: К. Жарикбаев, С. Калиев. - Алматы: Рауан, 1995.- С.</w:t>
        <w:br/>
        <w:t>280-298.</w:t>
        <w:br/>
        <w:t>314. ЖУСУНБЕК Аймаутов (1889-1931) // Возврашенные имена:</w:t>
        <w:br/>
        <w:t>Ж. Аймаутов, А. Байтурсынов, М. Дулатов, М. Жумабаев, ІН.</w:t>
        <w:br/>
        <w:t>264</w:t>
        <w:br/>
        <w:t>237. САҒЫНБЕКҰЛЫ Р.С. Жүсіпбек Аймауытұлының әдеби</w:t>
        <w:br/>
        <w:t>мұрасы // ҚР ҒМ-ҒА хабарлары. Тіл, әдебиет сериясы. - 1992. - Хе 4.-</w:t>
        <w:br/>
        <w:t>16-25 б.</w:t>
      </w:r>
    </w:p>
    <w:p>
      <w:r>
        <w:t>238. САҒЫНБЕКҰЛЫ Р.Т. Жүсіпбек Аймауытұлының әлемі //</w:t>
        <w:br/>
        <w:t>Қазақ тілі мен әдебиеті. - 1991.- Ха7.-61-71 6.</w:t>
        <w:br/>
        <w:t>239. САҒЫНБЕКҰЛЫ Р. Жүсіпбек Аймауытұлының өмірі мен</w:t>
        <w:br/>
        <w:t>қаламгерлік қызметі. -- Алматы: Санат, 1997. - 224 6.</w:t>
        <w:br/>
        <w:t>240. САҒЫНБЕКҰЛЫ Р.Т. “Күнікейдің жазығы” повесінің көр-</w:t>
        <w:br/>
        <w:t>кемдік және реалистік мәні туралы // Қазақ әдебиеті тарихының өзекті</w:t>
        <w:br/>
        <w:t>мәселелері. - Алматы: Санат, 1993. - 68-76 6.</w:t>
        <w:br/>
        <w:t>241. САҒЫНБЕКҰЛЫ Р.Т. Қанаты күйген қарлығаш // Жас алаш.</w:t>
        <w:br/>
        <w:t>- 1992.- 12 қараша.</w:t>
        <w:br/>
        <w:t>242. САҒЫНБЕКҰЛЫ Р. Өмір шындығы өрбіген // Алматы ақ-</w:t>
        <w:br/>
        <w:t>шамы. - 1992.- 15 шілде.</w:t>
        <w:br/>
        <w:t>Ертегілері туралы.</w:t>
        <w:br/>
        <w:t>243. САҒЫНБЕКҰЛЫ Р. Өнеге - отбасынан // Түркістан. - 1995.</w:t>
        <w:br/>
        <w:t>-8 қараша.</w:t>
        <w:br/>
        <w:t>Ұстаз-психолог Ж Аймауытовтын тәлім-тәрбиелік мұрасы жөнін-</w:t>
        <w:br/>
        <w:t>де.</w:t>
        <w:br/>
        <w:t>244. САҒЫНБЕКҰЛЫ Р. Талант. Тағдыр. Туынды // Халық</w:t>
        <w:br/>
        <w:t>кеңесі. - 1993, - 19 маусым.</w:t>
        <w:br/>
        <w:t>С. Торайғыров пен Ж. Аймауытұлының туыстық рухани байла-</w:t>
        <w:br/>
        <w:t>ныстары туралы.</w:t>
        <w:br/>
        <w:t>245. САҒЫНБЕКҰЛЫ Р. Танымы терең, тағылымы мол 1 Ұлағат.</w:t>
        <w:br/>
        <w:t>-1997.-0%1-2.-2-126.</w:t>
        <w:br/>
        <w:t>Тәлім-тәрбиелік мұралары туралы.</w:t>
        <w:br/>
        <w:t>246. САҒЫНБЕКҰЛЫ Р. Тәлімі терең туынды // Қазақстан мек-</w:t>
        <w:br/>
        <w:t>тебі. - 1997.--Хв4.-37-426.</w:t>
        <w:br/>
        <w:t>“Комплекспен оқыту жолдары” атты кітабын талдау.</w:t>
        <w:br/>
        <w:t>247. САҒЫНБЕКҰЛЫ Р. Тәрбие тағылымы тереңде // Алматы</w:t>
        <w:br/>
        <w:t>ақшамы. - 1994.-12 желтоқсан.</w:t>
        <w:br/>
        <w:t>“ Тәрбие” мақаласы туралы,</w:t>
        <w:br/>
        <w:t>258</w:t>
        <w:br/>
        <w:t>293. ЫСҚАҚОВ Д. Дүбірлі дәуір шежіресі // Қазақ тілі мен</w:t>
        <w:br/>
        <w:t>әдебиеті. - 1991.-)%7.--74-786.</w:t>
        <w:br/>
        <w:t>“Қартқожа” романы туралы.</w:t>
        <w:br/>
        <w:t>294. ЫСҚАҚОВ Д. Отыз жетінші жыл ойраны // Жалын. - 1990, -</w:t>
        <w:br/>
        <w:t>Х6.-83-896.</w:t>
        <w:br/>
        <w:t>“Халық жаулары” деп жазаланған М. Жұмабаев, А. Байтұрсынов,</w:t>
        <w:br/>
        <w:t>Ж. Аймауытов, М. Дулатов, Ш. Құдайбердиев және т.б. ақын-жазу-</w:t>
        <w:br/>
        <w:t>шылар туралы.</w:t>
        <w:br/>
        <w:t>295. ЫСҚАҚҰЛЫ Д. “Ақбілек” әлемі // Жұлдыз. -- 1990.- %8.-</w:t>
        <w:br/>
        <w:t>179-183 6.</w:t>
        <w:br/>
        <w:t>296. ШАЙКЕНОВА Н. Аталып өтуде // Қызыл Ту.-- 1989.- 14 окт.</w:t>
      </w:r>
    </w:p>
    <w:p>
      <w:r>
        <w:t>297. ШҰҒЫЛА шашқан үш тұлға // Оңтүстік Қазақстан. - 1989. -</w:t>
        <w:br/>
        <w:t>15 февр.</w:t>
        <w:br/>
        <w:t>М. Жұмабаев, А. Байтұрсынов, Ж. Аймауытовтар туралы.</w:t>
        <w:br/>
        <w:t>298. ХАМЗИН М. Шығарма арқауы -- дәуір шындығы // Қазақ тілі</w:t>
        <w:br/>
        <w:t>мең әдебиеті. - 1992,--Х%4.--32-266.</w:t>
        <w:br/>
        <w:t>“Ақбілек” романының көркемдік сипаттары.</w:t>
        <w:br/>
        <w:t>299. АКАЖАНОВА АТ. Их бесомертное наследие // Вестн.</w:t>
        <w:br/>
        <w:t>КазГУ. Сер. филос. - 1993.- С. 137-143.</w:t>
        <w:br/>
        <w:t>О психолого-педагогическом труде. Ж.Аймаутова и М.Жумабаева.</w:t>
        <w:br/>
        <w:t>300. АЛИБЕКОВ К. Через много дет забвения // Южный</w:t>
        <w:br/>
        <w:t>Казахстан. - 1991. -25 янв. )</w:t>
        <w:br/>
        <w:t>О репрессированном писателе Ж. Аймаутове.</w:t>
        <w:br/>
        <w:t>301. АЛИМБАЕВ М, Два классика // Казахстан. правда. - 1997, -</w:t>
        <w:br/>
        <w:t>5 сент.</w:t>
        <w:br/>
        <w:t>Об Аймаутове и М. Ауэзове. Пер. с каз. Т. Жақсыбай, Л.</w:t>
        <w:br/>
        <w:t>Шашкова.</w:t>
        <w:br/>
        <w:t>302. АХМЕТОВА Г.К вопросу о счастье в этических взғлядах</w:t>
        <w:br/>
        <w:t>казахских мыолителей начала ХХ века // Поиск. Сер. гуманит. наук. -</w:t>
        <w:br/>
        <w:t>2002.- М51.-С.232-236.- Библиогр: 4 назв.</w:t>
        <w:br/>
        <w:t>Ж. Аймаутов, М. Копеев, С. Торайгыров.</w:t>
        <w:br/>
        <w:t>263</w:t>
        <w:br/>
        <w:t>325. КУСАИНОВ Д.У. Гумманизм Ж. Аймаутова // Философские</w:t>
        <w:br/>
        <w:t>проблемы человека и его культуры в современном мире: Материалы</w:t>
        <w:br/>
        <w:t>региональных философских Чтений молодых ученых Средней Азий и</w:t>
        <w:br/>
        <w:t>“Казахстана, “Оилософия. Культура. Человек”. - Ташкент, 1901.</w:t>
        <w:br/>
        <w:t>326. МАГЕР ПІ. Враждебные влияние в казахской литературе ШІ</w:t>
        <w:br/>
        <w:t>Ленинская смена. - 1936.--26 сент.</w:t>
        <w:br/>
        <w:t>Заметки с апма-атинского обшегородского собрания. Писателей,</w:t>
        <w:br/>
        <w:t>ва котором прозвучала критика романов Ж. Аймаутова “Ақбилек” и</w:t>
        <w:br/>
        <w:t>“Қарт-кожа”.</w:t>
        <w:br/>
        <w:t>327. НУРГАЛИЕВ ІР. Возврашеннов наследие. // Казахстан.</w:t>
        <w:br/>
        <w:t>правда.- 1989. - 14 окт.</w:t>
        <w:br/>
        <w:t>328. О ТВОРЧЕСКОМ наследия Магжанва Жумабаева, Ахмета</w:t>
        <w:br/>
        <w:t>Байтурсынова и Жусупбека Аймаутова // Казахстан. правда. - 1088.-28</w:t>
        <w:br/>
        <w:t>дек.; Веч. Алма-Ата. - 1988.- 28 дек.</w:t>
        <w:br/>
        <w:t>В Центральном комитете коммунистической партии Казахстана.</w:t>
        <w:br/>
        <w:t>329. ПАМЯТИ Жусупбека Аймаутова // Казахстан. правда. - 1989.</w:t>
        <w:br/>
        <w:t>- 15 окт.</w:t>
        <w:br/>
        <w:t>Сообшение о торжественном. вечере в Алма-Ате, поовяш. 100-</w:t>
        <w:br/>
        <w:t>летию со дня рождения казахского писателя.</w:t>
        <w:br/>
        <w:t>330. ПОПОВ Ю. Жусупбек Аймаутов: 57 лех забвения // Индустр.</w:t>
        <w:br/>
        <w:t>Караганда. - 1993. - 19 авг.</w:t>
        <w:br/>
        <w:t>331. САХНО М.Ю. Возвраценное имя // Путь к коммунизму. -</w:t>
      </w:r>
    </w:p>
    <w:p>
      <w:r>
        <w:t>1990.- 6 нояб. .</w:t>
        <w:br/>
        <w:t>Беседа с дочерью” Ж. Аймаутова о жизни И творчестве отца</w:t>
        <w:br/>
        <w:t>казахского писателя. Беседу вела А. Кондратьева.</w:t>
        <w:br/>
        <w:t>332. СМАИЛОВ А. Из плена забвения: Жусупбек Аймаутов //</w:t>
        <w:br/>
        <w:t>Заря. - 1989.- %12.-С.20-21.</w:t>
        <w:br/>
        <w:t>333. ТАЖИБАЕВ А. Позиция: (Письмо казахстанских народных</w:t>
        <w:br/>
        <w:t>писателей в КГБ СССР в зашиту творч. наследия казахской литературы:</w:t>
        <w:br/>
        <w:t>Ш. Кудайбердыулы, А. Байтурсынова, М. Жумабаева, Ж. Аймаутова от</w:t>
        <w:br/>
        <w:t>16 сентября 1937 ғ.)// Казахстан. правда.- 1991. - 29 июня. )</w:t>
        <w:br/>
        <w:t>334. ТАХАНОВ БІН. Национальный характер в романе Ж.</w:t>
        <w:br/>
        <w:t>Аймаутова “Карткожа” // Изв. АН РК. Сер. филол. - 1992.- 1% 1.- с.</w:t>
        <w:br/>
        <w:t>54-59.</w:t>
        <w:br/>
        <w:t>266</w:t>
        <w:br/>
        <w:t>248. САРҒОЖИН Р. Ж. Аймауытов “Абай” журналы туралы //</w:t>
        <w:br/>
        <w:t>Семей таңы.- 1990.-- 23 тамыз.</w:t>
        <w:br/>
        <w:t>249. САРҒОЖИНР. Заңғар жазушы // Ақ желкен. - 1992. --У» 7.-</w:t>
        <w:br/>
        <w:t>76.</w:t>
        <w:br/>
        <w:t>250. САРЫБАЙҰЛЫ Т. Алматыға Аймауытов келгенде // Заман-</w:t>
        <w:br/>
        <w:t>Қазақстан. - 1996. - 15 наурыз.</w:t>
        <w:br/>
        <w:t>251. СӘУЛЕБЕКТЕГІ А. Аймауытов Алматылық бола ала ма? //</w:t>
        <w:br/>
        <w:t>Қазақ елі. - 1997. - 15 тамыз.</w:t>
        <w:br/>
        <w:t>252. СЕЙСЕНҰЛЫ Д. Жүсіпбек Аймауытовтың белгісіз бір жаз-</w:t>
        <w:br/>
        <w:t>басы // Егемен Қазақстан. - 2000,-31 мамыр.</w:t>
        <w:br/>
        <w:t>253. СЕРҒАЛИЕВ М.С. Ж. Аймауытовтың шешендік өнері //</w:t>
        <w:br/>
        <w:t>Абай. - 2002. - М 2. - 50-55 б.; Л.Н. Гумилев атындағы Буразия</w:t>
        <w:br/>
        <w:t>Мемлекеттік университеті хабаршысы. - 2000. - Х% 4(24). - 29-35 6.-</w:t>
        <w:br/>
        <w:t>Библиогр.: 5 атау.</w:t>
        <w:br/>
        <w:t>254. СМАЙЫЛОВ Ә. Жүсіпбек Аймауытов // Арай. - 1989. -%</w:t>
        <w:br/>
        <w:t>12.-21-22 6.</w:t>
        <w:br/>
        <w:t>255. СМАНОВ Б. Кімнен үйренуіміз керек? // Соц. Қазақстан. -</w:t>
        <w:br/>
        <w:t>1990. - 2 қыркүйек.</w:t>
        <w:br/>
        <w:t>А. Байтұрсынов, Ж. Аймауытов, М. Жұмабаев, М, Дулатов жаса-</w:t>
        <w:br/>
        <w:t>ған оқу құралдары хақында.</w:t>
        <w:br/>
        <w:t>256. СУБХАНБЕРДІҚЫЗЫ Ү. Ашылған бүркеншік аттар // Қазақ</w:t>
        <w:br/>
        <w:t>үні. - 1993.-1 сәуір.</w:t>
        <w:br/>
        <w:t>Ж. Аймауытов, Ж. Ақбаев ІН. Құдайбердиев, С. Торайғыров, М.</w:t>
        <w:br/>
        <w:t>Жұмабаев, М. Дулатов, М. Әуезов, Б. Майлин, Ә. Бөкейхановтардың</w:t>
        <w:br/>
        <w:t>бүркеншік аттары берілген.</w:t>
        <w:br/>
        <w:t>257. СЫЗДЫҚОВ Қ. Есте қалған бір елес // Жұлдыз. - 1990. -)%</w:t>
        <w:br/>
        <w:t>6.- 198-1996.</w:t>
        <w:br/>
        <w:t>Ж. Аймауытов пен С. Торайғыровтың қарым-қатынастары жайлы</w:t>
        <w:br/>
        <w:t>естелік.</w:t>
      </w:r>
    </w:p>
    <w:p>
      <w:r>
        <w:t>258. СЫЗДЫҚОВА Р. Қайта жанған жұлдыз // Қызыл ту.- 1991.-</w:t>
        <w:br/>
        <w:t>10 қыркүйек. %</w:t>
        <w:br/>
        <w:t>Шығармашылығы жайында.</w:t>
        <w:br/>
        <w:t>259</w:t>
        <w:br/>
        <w:t>Кудайбердиев: Уқаз. лит. / Национальная библиотека РК. - Алматы,</w:t>
        <w:br/>
        <w:t>1994. - С. 7-20.</w:t>
        <w:br/>
        <w:t>315. ЖУСУПБЕК Аймауытулы (1889-1931 гг.) // Казахи. Девяти-</w:t>
        <w:br/>
        <w:t>томный популярный справочник / Қазақстан даму институты. - Алматы,</w:t>
        <w:br/>
        <w:t>1998.-- Т.2. Исторические личности.- С. 447-449.</w:t>
        <w:br/>
        <w:t>316. ЗАКЛЮЧЕНИЕ комиссии ЦК Компартии Казахстана по</w:t>
        <w:br/>
        <w:t>изучению творческого наследия М. Жумабаева, А. Байтурсынова и Ж.</w:t>
        <w:br/>
        <w:t>Аймаутона // Казахстан. правда. - 1988.-283 Дек.</w:t>
        <w:br/>
        <w:t>317. ИСМАКОВА А.С. Возврашение Плеяды. Экзистенциальная</w:t>
        <w:br/>
        <w:t>проблематика в творчестве ІШ. Кудайбердиева, А. Байтурсынова, Ж.</w:t>
        <w:br/>
        <w:t>Аймауытова, М. Жумабаева, М. Дулатова и М. Ауэзова. - Алматы:</w:t>
        <w:br/>
        <w:t>Ғылым, 2002.-200 с.</w:t>
        <w:br/>
        <w:t>318. ИШАНОВА АХ. Семиосфера рассказа Ж. Аймаутова</w:t>
        <w:br/>
        <w:t>“Певец” в свете современных уточнений концепции евразийства // Идеи</w:t>
        <w:br/>
        <w:t>И реальность Евразийства: Материалы Валихановския чтений</w:t>
        <w:br/>
        <w:t>“Исторические корни и перспективы евразийства как социокультурного</w:t>
        <w:br/>
        <w:t>И социополитического феномена”, г. Астана 11 декабря 1998 г. / Отв.</w:t>
        <w:br/>
        <w:t>ред.: А.К. Кошанов, А.Н. Нысанбяев. - Алматы, 1999.- С, 276-281.</w:t>
        <w:br/>
        <w:t>319. КСТОЛЕТИЮ Жусулбека Аймаутова // Простор. - 1989, - Хе</w:t>
        <w:br/>
        <w:t>12.-С. 12.</w:t>
        <w:br/>
        <w:t>320. КАЗИЕВ Б. Педагог- новатор // Веч. Алма-Ата. - 1990. - 15</w:t>
        <w:br/>
        <w:t>янв,</w:t>
        <w:br/>
        <w:t>321. КАЙП-НАЗАРОВ М. Казахская литература в борьбе с</w:t>
        <w:br/>
        <w:t>буржуазными впияниями: (Имеются сведения 0 творчестве Ж.</w:t>
        <w:br/>
        <w:t>Аймаутова). - Алма-Ата: Госиздат., 1932.-- 19 с.</w:t>
        <w:br/>
        <w:t>322. КИРИЧЕНКО И. Родился он в семье бедняка... // Актюб.</w:t>
        <w:br/>
        <w:t>вестн.-- 1997.--30 мая.</w:t>
        <w:br/>
        <w:t>323. КОНДРАТЬЕВА А. Возврашенное имя // Путь к комму-</w:t>
        <w:br/>
        <w:t>низму. - 1990. -- 6 нояб.</w:t>
        <w:br/>
        <w:t>324. КОРАБАЕВ С. Возврашенный из небытия // Ленинская</w:t>
        <w:br/>
        <w:t>смена. - 1989.-- 14 окт.</w:t>
        <w:br/>
        <w:t>265:</w:t>
        <w:br/>
        <w:t>281. ТҰРЫСБЕКОВ Р. Жүсіпбек Аймауытов Оңтүстікте //</w:t>
        <w:br/>
        <w:t>Алматы ақшамы. - 1991. - 13 қыркүйек.</w:t>
        <w:br/>
        <w:t>282. ТҰРЫСБЕКОВ Р. Жүсіпбек Аймауытұлының әдеби мұрасы</w:t>
        <w:br/>
        <w:t>ИҚРҒА хабарлары. Тіл, әдебиет сериясы. - 1992.-2%4.- 16-25 6.</w:t>
        <w:br/>
        <w:t>283. ТҰРЫСБЕКОВ Р. “Күнікейдің жазығы” повесінің көркемдік</w:t>
      </w:r>
    </w:p>
    <w:p>
      <w:r>
        <w:t>және реалистік мәні туралы // Қазақ әдебиеті тарихының өзекті</w:t>
        <w:br/>
        <w:t>мәселелері: Ғылыми мақалалар жинағы / Құраст. Т. Қожакеев. - Алматы,</w:t>
        <w:br/>
        <w:t>1993. - 68-76 б.</w:t>
        <w:br/>
        <w:t>284. ТҰРЫСБЕКОВ Р. Қанаты күйген қарлығаш немесе Жүсіпбек</w:t>
        <w:br/>
        <w:t>Аймауытұлының өмірбаян беттерінен // Жас алаш. - 1992. - 12 қараша.</w:t>
        <w:br/>
        <w:t>285. ТҰРЫСБЕКОВ Р. Мақсаты бір, ойы ортақ немесе С.</w:t>
        <w:br/>
        <w:t>Торайғыров пен Ж. Аймауытовтың туыстық рухани байланыстары тура-</w:t>
        <w:br/>
        <w:t>лы// Қазақ тілі мен әдебиеті. - 1993. - Хв8.--57-64 6.</w:t>
        <w:br/>
        <w:t>286. ТҰРЫСБЕКОВ Р. Шығарма шырайы - шындық // Қазақ тілі</w:t>
        <w:br/>
        <w:t>мен әдебиеті.- 1901.-- Хе 4.- 61-66 6.</w:t>
        <w:br/>
        <w:t>“Күнікейдің жазығы” повесінің көркемдік әлемі туралы.</w:t>
        <w:br/>
        <w:t>287. ТҮЛІКОВ К. Халқымен қайта табысқан қаламгерлер // Қазақ</w:t>
        <w:br/>
        <w:t>ССР ҒА хабарлары. Тіл, әдебиет сериясы. - 1990. - Хе 3.- 68-69 6.</w:t>
        <w:br/>
        <w:t>288. ТҮРКІСТАН. Халықаралық энциклопедия / Бас ред. Ә.</w:t>
        <w:br/>
        <w:t>Нысанбаев, - Алматы: Қазақ энцикл., Бас редакциясы, 2000. - 656 б.</w:t>
        <w:br/>
        <w:t>Кітаптың 31-32 беттерінде Ж. Аймауытов туралы мәлімет бар.</w:t>
        <w:br/>
        <w:t>289. ТІЛЕПОВ Ж. Елеулі еңбек // Қазақстан мұғалімі. - 1995. - 29</w:t>
        <w:br/>
        <w:t>қараша.</w:t>
        <w:br/>
        <w:t>Шығармашылығы жайлы.</w:t>
        <w:br/>
        <w:t>290. УӘЛИАХМЕТҰЛЫ Р. Әдебиеттегі ұлтшылдыққа қарсы М</w:t>
        <w:br/>
        <w:t>Соң. Қазақстан. - 1934.-20 ақпан. і</w:t>
        <w:br/>
        <w:t>Ж. Аймауытовтың шығармаларын сынаған.</w:t>
        <w:br/>
        <w:t>291. ҰЛТ қаймағы еді // Жас алаш. - 1997.-31 мамыр.</w:t>
        <w:br/>
        <w:t>А. Байтұрсынов, М. Дулатов, М. Жұмабаев, Ж. Аймауытов, М.</w:t>
        <w:br/>
        <w:t>Тынышбаев, Ж. Ақбаевтар туралы.</w:t>
        <w:br/>
        <w:t>292. ЫСҚАҚОВ Д. “Ақбілек” әлемі // Жұлдыз. - 1990. - Х2 8.-</w:t>
        <w:br/>
        <w:t>179-183 6.</w:t>
        <w:br/>
        <w:t>262</w:t>
        <w:br/>
        <w:t>Түліков К. - 287</w:t>
        <w:br/>
        <w:t>Тілепов Ж. - 289</w:t>
        <w:br/>
        <w:t>Тажибаев А.- 333</w:t>
        <w:br/>
        <w:t>Таханов Б.Ш. - 334</w:t>
        <w:br/>
        <w:t>Тусунбаева Т.- 335</w:t>
        <w:br/>
        <w:t>Уәлиахметұлы Р. - 290</w:t>
        <w:br/>
        <w:t>Урунбасарова Э, - 336</w:t>
        <w:br/>
        <w:t>Утебаев Е, - 337</w:t>
        <w:br/>
        <w:t>Ысқақов Д. - 292-294</w:t>
        <w:br/>
        <w:t>Ысқақұлы Д.-295</w:t>
        <w:br/>
        <w:t>Шайкенова Н. - 296</w:t>
        <w:br/>
        <w:t>Хамзин М. - 298</w:t>
        <w:br/>
        <w:t>277</w:t>
      </w:r>
    </w:p>
    <w:p>
      <w:r>
        <w:t>Томарбай мен қатыны - 64,213,235</w:t>
        <w:br/>
        <w:t>Төңкеріс жемісі һәм әлеумет қызметкері - 42</w:t>
        <w:br/>
        <w:t>Тұр бұқара!... - 19</w:t>
        <w:br/>
        <w:t>Тырна - 229</w:t>
        <w:br/>
        <w:t>Тіл туралы - 112,214</w:t>
        <w:br/>
        <w:t>Тілшілер не жазу керек - 148</w:t>
        <w:br/>
        <w:t>Ұлтты сүю - 265</w:t>
        <w:br/>
        <w:t>Ұран - 196,218,251,257</w:t>
        <w:br/>
        <w:t>Ұршық - 20, 197, 229</w:t>
        <w:br/>
        <w:t>Үй қандай болу керек - 149</w:t>
        <w:br/>
        <w:t>Үлгілі мектеп - 66</w:t>
        <w:br/>
        <w:t>“Шаншар” журналы туралы - 93</w:t>
        <w:br/>
        <w:t>Шернияз - 113,215</w:t>
        <w:br/>
        <w:t>Шығармалары - 19%</w:t>
        <w:br/>
        <w:t>Хожа-Ахмет Яссауидің күмбезі туралы - 167,216</w:t>
        <w:br/>
        <w:t>273</w:t>
        <w:br/>
        <w:t>ҚАЙТА ОРАЛҒАН ҚАЛАМГЕР</w:t>
        <w:br/>
        <w:t>(Халқымыздың көрнекті қоғам қайраткері, ғалым,</w:t>
        <w:br/>
        <w:t>жазушы Ж. Аймауытұлына арналады)</w:t>
        <w:br/>
        <w:t>“Ұлы тұлғалар” ғылыми-ғұмырнамалық</w:t>
        <w:br/>
        <w:t>сериясының авторы Лаура Дүйімқызы Әбенова</w:t>
        <w:br/>
        <w:t>“Подписано к печать 8.02.05</w:t>
        <w:br/>
        <w:t>Обьем 17.4 п.л.</w:t>
        <w:br/>
        <w:t>Формат бумаги 60х84/16</w:t>
        <w:br/>
        <w:t>Тираж 300 экз.</w:t>
        <w:br/>
        <w:t>480100, г. Алматы, Шевченко көшесі Х2 28</w:t>
        <w:br/>
        <w:t>-Тел.: 61-02-39</w:t>
        <w:br/>
        <w:t>АУДАРМАЛАР</w:t>
        <w:br/>
        <w:t>Әкесі мен баласы - 116</w:t>
        <w:br/>
        <w:t>Балжан - 97</w:t>
        <w:br/>
        <w:t>Бәренжі ертегісі - 122, 204</w:t>
        <w:br/>
        <w:t>Дәмелі - 137, 205</w:t>
        <w:br/>
        <w:t>Жас көсемдер маршы - 52</w:t>
        <w:br/>
        <w:t>Заң білместің зары - 101</w:t>
        <w:br/>
        <w:t>Интернационал - 194, 207</w:t>
      </w:r>
    </w:p>
    <w:p>
      <w:r>
        <w:t>Коммунизм кезінде өнердің маңызы - 83</w:t>
        <w:br/>
        <w:t>Күштілердің күші - 85</w:t>
        <w:br/>
        <w:t>Қатындар - 58</w:t>
        <w:br/>
        <w:t>Молла Ирамидің кітап жазуға қалай кіріскені - 145</w:t>
        <w:br/>
        <w:t>Өлең Сұңқарға - 60</w:t>
        <w:br/>
        <w:t>Пәренже - 131, 262</w:t>
        <w:br/>
        <w:t>Су жүзінде - 270</w:t>
        <w:br/>
        <w:t>Теңсіз телегей аттаныс - 111</w:t>
        <w:br/>
        <w:t>Тұқым - 133</w:t>
        <w:br/>
        <w:t>Тұңғиық түпсіз астында - 65, 197</w:t>
        <w:br/>
        <w:t>БІРЛЕСІП ЖАЗҒАН АВТОРЛАР</w:t>
        <w:br/>
        <w:t>КӨРСЕТКІШІ</w:t>
        <w:br/>
        <w:t>Әуезов М.- 12,21, 174,201,208, 220, 244,250</w:t>
        <w:br/>
        <w:t>Байтасұлы Ғ. - 233</w:t>
        <w:br/>
        <w:t>Кемеңгерұлы Қ. - 233</w:t>
        <w:br/>
        <w:t>274</w:t>
        <w:br/>
        <w:t>Ақашева С.С. Ешңе раз о “Вине Куникей” Ж. Аймаутова........... 196</w:t>
        <w:br/>
        <w:t>Исмакова А. Стиль романа Жусупбека Аймауытова</w:t>
        <w:br/>
        <w:t>“Қартқожа”... ЛЛ Да, 200</w:t>
        <w:br/>
        <w:t>Пірәлиева Г. Ж. Аймауытов прозасындағы психологизм</w:t>
        <w:br/>
        <w:t>Мәселелері,</w:t>
        <w:br/>
        <w:t>КӨМЕКШІ КӨРСЕТКІШТЕР</w:t>
        <w:br/>
        <w:t>Еңбектерінің хронологиялық көрсеткіштері........м..м2.2....</w:t>
        <w:br/>
        <w:t>Ж. Аймауытовтың өмірі мен еңбектері туралы әдебиеттер ..</w:t>
        <w:br/>
        <w:t>Еңбектерінің әліпбилік көрсеткіші...</w:t>
        <w:br/>
        <w:t>Аудармапар.......2222222.4 0411.</w:t>
        <w:br/>
        <w:t>Бірлесіп жазған авторлар көрсеткіш:</w:t>
        <w:br/>
        <w:t>Есімдер көрсеткіші...</w:t>
        <w:br/>
        <w:t>Оқу білім - 229</w:t>
        <w:br/>
        <w:t>Оқушыларымызға - 106</w:t>
        <w:br/>
        <w:t>Оқытушылар мен кәсіпшілер қозғалысы - 130</w:t>
        <w:br/>
        <w:t>Орынборда халық ағарту істері - 40</w:t>
        <w:br/>
        <w:t>Ороли привычек - 67</w:t>
        <w:br/>
        <w:t>Өз жайымнан мағпұмат - 172</w:t>
        <w:br/>
        <w:t>Өзгермесе, бұл не? - 235</w:t>
      </w:r>
    </w:p>
    <w:p>
      <w:r>
        <w:t>Өлең мен көркем әңгіменің ұқсастық, айырмасы - 165</w:t>
        <w:br/>
        <w:t>Өсиетнама жазу - 2</w:t>
        <w:br/>
        <w:t>Өтінішке жауап - 5</w:t>
        <w:br/>
        <w:t>Пара алу тоқтала ма? - 61</w:t>
        <w:br/>
        <w:t>Партия - 17,226, 238</w:t>
        <w:br/>
        <w:t>Полсапа және дін - 239</w:t>
        <w:br/>
        <w:t>Псиколоғия - 246</w:t>
        <w:br/>
        <w:t>Психология - 107</w:t>
        <w:br/>
        <w:t>Психолоғия - 247</w:t>
        <w:br/>
        <w:t>Психология мен өнер таңдау - 222</w:t>
        <w:br/>
        <w:t>Певед- 225,272</w:t>
        <w:br/>
        <w:t>Призрак - 200</w:t>
        <w:br/>
        <w:t>Рабиға - 18, 108</w:t>
        <w:br/>
        <w:t>Сабақ берген қозғалыс - 91</w:t>
        <w:br/>
        <w:t>Сайлау құртының өршуі - 4</w:t>
        <w:br/>
        <w:t>Саптыаяқ - 189</w:t>
        <w:br/>
        <w:t>Сауатсыздықты қалай жою керек - 41 ;</w:t>
        <w:br/>
        <w:t>Сұлтанмахмұт Торайғырұлының жиналған сөздері - 132</w:t>
        <w:br/>
        <w:t>Сұлтанмахмүт Торайғырұлының сөздерін жинау</w:t>
        <w:br/>
        <w:t>науқанына ат салысыңыздар - 109</w:t>
        <w:br/>
        <w:t>Сылаң қыз - 1,34</w:t>
        <w:br/>
        <w:t>Тағы да емле туралы - 147</w:t>
        <w:br/>
        <w:t>Тар ғылым - 271</w:t>
        <w:br/>
        <w:t>Тау еліндегі оқиға - 92</w:t>
        <w:br/>
        <w:t>Ташкентте сауық кеші - 62.</w:t>
        <w:br/>
        <w:t>Тәрбие - 223</w:t>
        <w:br/>
        <w:t>Тәрбиеге жетекшші - 63, 224</w:t>
        <w:br/>
        <w:t>Тәубе қылды - 166</w:t>
        <w:br/>
        <w:t>Театр кітаптарын қалай көбейтеміз - 110</w:t>
        <w:br/>
        <w:t>272</w:t>
        <w:br/>
        <w:t>Қазақ ауылына орысша бұйрық - 170</w:t>
        <w:br/>
        <w:t>Қазақ партиясы туралы - 38</w:t>
        <w:br/>
        <w:t>Қазақ тілі қапай түзеледі- 86</w:t>
        <w:br/>
        <w:t>Қазақ тілін жүргізу қазақша оқуда- 57</w:t>
        <w:br/>
        <w:t>Қазаққа пайдалы жас талап - 233</w:t>
      </w:r>
    </w:p>
    <w:p>
      <w:r>
        <w:t>Қазақстан ағарту қызметкерлерінің ІП сьезіне - 163</w:t>
        <w:br/>
        <w:t>Қазақстандағы күншығыстың оқытушылар</w:t>
        <w:br/>
        <w:t>әзірлейтін орда (институт) - 39</w:t>
        <w:br/>
        <w:t>Қазақтың өзгеше мінездері - 12, 208, 220,250</w:t>
        <w:br/>
        <w:t>Қазақша хат таныту әдісі - 126</w:t>
        <w:br/>
        <w:t>Қазіргі саяси хал - 268</w:t>
        <w:br/>
        <w:t>Қалай жазу керек - 143</w:t>
        <w:br/>
        <w:t>Қалыбек, әртіс - 127, 234,242</w:t>
        <w:br/>
        <w:t>Қаңапия-Шарбану - 102, 188</w:t>
        <w:br/>
        <w:t>Қара бақсы - 87,235</w:t>
        <w:br/>
        <w:t>Қартқожа - 103, 195</w:t>
        <w:br/>
        <w:t>Қос моншаға түсіп қараңыздар - 144</w:t>
        <w:br/>
        <w:t>Құтыру - 105,210</w:t>
        <w:br/>
        <w:t>Құтты болсын - 128</w:t>
        <w:br/>
        <w:t>Қызыл әскер жайынан - 104</w:t>
        <w:br/>
        <w:t>Қызыл бидай - 209</w:t>
        <w:br/>
        <w:t>Қызыл отау, қызыл бике - 164</w:t>
        <w:br/>
        <w:t>Қысылғаным-ай - 264</w:t>
        <w:br/>
        <w:t>Лайықты қошамет - 31</w:t>
        <w:br/>
        <w:t>Ленин жақың - 189</w:t>
        <w:br/>
        <w:t>Ленинге - 59, 190,211</w:t>
        <w:br/>
        <w:t>Мағжанның ақындығы - 88, 191</w:t>
        <w:br/>
        <w:t>Мағжанның ақындығы туралы - 236,259</w:t>
        <w:br/>
        <w:t>Мансапқорлар - 32, 89</w:t>
        <w:br/>
        <w:t>Мезгіл жетті, қара бұқара!... - 14</w:t>
        <w:br/>
        <w:t>Мектеп қандай болу керек - 129</w:t>
        <w:br/>
        <w:t>Мемлекет құрылысы - 15,269</w:t>
        <w:br/>
        <w:t>Мысыққа ойын, тыпиқанға өлім - 237</w:t>
        <w:br/>
        <w:t>Не қып жатыр? - 16</w:t>
        <w:br/>
        <w:t>Неге арналсаң, соны істе - 192, 221</w:t>
        <w:br/>
        <w:t>Неге неке бекем емес ? - 146</w:t>
        <w:br/>
        <w:t>Нұр күйі - 90,193</w:t>
        <w:br/>
        <w:t>Оба уақытындағы той - 323</w:t>
        <w:br/>
        <w:t>Ой, кер заман, кер заман - 212</w:t>
        <w:br/>
        <w:t>271</w:t>
        <w:br/>
        <w:t>Оқырмандарға.</w:t>
        <w:br/>
        <w:t>Қирабаев С. Жүсіпбек Аймауытов... дн</w:t>
        <w:br/>
        <w:t>Жүсіпбек Аймауытовтың өмірі мен қызметінің</w:t>
        <w:br/>
        <w:t>негізгі кезеңдері............................... а ааШенен 25</w:t>
      </w:r>
    </w:p>
    <w:p>
      <w:r>
        <w:t>ТАҢДАМАЛЫ ЕҢБЕКТЕРІ</w:t>
        <w:br/>
        <w:t>Күнікейдің жазығы. Повесть...</w:t>
        <w:br/>
        <w:t>Мемлекет құрылысы.</w:t>
        <w:br/>
        <w:t>Қазақтың өзгеше мінездері.</w:t>
        <w:br/>
        <w:t>Анатілін қалай оқыту үкерегі.</w:t>
        <w:br/>
        <w:t>Қазіргі саяси хал.. ;</w:t>
        <w:br/>
        <w:t>Мысыққа ойын, тышқанға өліІМ.............аа аа еентен енен 104</w:t>
        <w:br/>
        <w:t>Абайдан соңғы ақында)</w:t>
        <w:br/>
        <w:t>Пеец, Васасказ...</w:t>
        <w:br/>
        <w:t>Ұран.......</w:t>
        <w:br/>
        <w:t>Жомила 5”</w:t>
        <w:br/>
        <w:t>Тар ғылым... :-140</w:t>
        <w:br/>
        <w:t>Жазушыларға.. -141</w:t>
        <w:br/>
        <w:t>Кочевка. -143</w:t>
        <w:br/>
        <w:t>ЖҮСІПБЕК АЙМАУЫТОВ - АУДАРМАШЫ</w:t>
        <w:br/>
        <w:t>Пәренжі (перде) ертегісі. Асылы орысшадан...</w:t>
        <w:br/>
        <w:t>Балжан. Рабиндранат Тагордан</w:t>
        <w:br/>
        <w:t>Теңсіз, телегей аттаныс. Джек Лонданнан...2м ы.</w:t>
        <w:br/>
        <w:t>ХАЛҚЫМ ДЕП СОҚҚАН ЖҮРЕГІ,</w:t>
        <w:br/>
        <w:t>ҚАЗАҚҚА ТУҒАН ҰЛ ЕДІ</w:t>
        <w:br/>
        <w:t>Тұрысбек Р. Жүсіпбек Аймауытұлы және ұлттық</w:t>
        <w:br/>
        <w:t>тәлім-тәрбие</w:t>
        <w:br/>
        <w:t>Дәуітұлы С. Үлкен суреткер.</w:t>
        <w:br/>
        <w:t>Қуантайұлы Н. Жүсіпбек Аймауытұлының</w:t>
        <w:br/>
        <w:t>журналистік қызметі.........4.ааа04 Ша ---ы... . 181</w:t>
        <w:br/>
        <w:t>Жан жүйесі мен өнер таңдау - 100</w:t>
        <w:br/>
        <w:t>Жаңа ауыл - 155, 168</w:t>
        <w:br/>
        <w:t>Жаңа әлибби қозғалысы - 156</w:t>
        <w:br/>
        <w:t>Жаңа әлібті тез үйрету жолы - 157</w:t>
        <w:br/>
        <w:t>Жаңа әліп кассасы жөнінде - 158</w:t>
        <w:br/>
        <w:t>Жаңа әліппе - 139</w:t>
        <w:br/>
        <w:t>Жаңа әліплешілердің өлкелік тұңғыш</w:t>
        <w:br/>
        <w:t>конференциясында жасаған баяндамасы - 169</w:t>
        <w:br/>
        <w:t>Жаңа өмірге аяқ басты - 78</w:t>
        <w:br/>
        <w:t>Жаңа талап - 159</w:t>
        <w:br/>
        <w:t>Жаңабайдың жанындағы трагедия - 49, 79</w:t>
        <w:br/>
        <w:t>Жапырақтар - 235</w:t>
        <w:br/>
        <w:t>Жарасымды сүгіреттер - 50</w:t>
        <w:br/>
        <w:t>Жас әскер - 51, 80</w:t>
        <w:br/>
        <w:t>Жас мамандар еңбегі - 53</w:t>
      </w:r>
    </w:p>
    <w:p>
      <w:r>
        <w:t>Жастардың тәрбие тәлімі - 54</w:t>
        <w:br/>
        <w:t>Жер тәңірісі - 55</w:t>
        <w:br/>
        <w:t>Жидебайдың баяндамасы - 81</w:t>
        <w:br/>
        <w:t>20 минөтте тынғасын - 140</w:t>
        <w:br/>
        <w:t>Жол үстінде - 82, 183,206</w:t>
        <w:br/>
        <w:t>Журнал туралы - 231</w:t>
        <w:br/>
        <w:t>Жұрт алдында жауапкер - 24</w:t>
        <w:br/>
        <w:t>Зұлхбире - 56</w:t>
        <w:br/>
        <w:t>“уу? “ыу”, “іу”, “уу” - 160</w:t>
        <w:br/>
        <w:t>Кедейдің қысқы панасы - 189</w:t>
        <w:br/>
        <w:t>Кеңесшіл Россияда - 36</w:t>
        <w:br/>
        <w:t>Кет, надандық, ескі әдет - 229</w:t>
        <w:br/>
        <w:t>Комплекс жүйемен сабақ беру тәжірибеміз - 141</w:t>
        <w:br/>
        <w:t>Комплекспен оқыту жолдары - 30, 161</w:t>
        <w:br/>
        <w:t>Көк егіз - 162,229, 232.</w:t>
        <w:br/>
        <w:t>Көкшетауда көргендерім - 3</w:t>
        <w:br/>
        <w:t>Көркем әдебиет туралы - 125, 184</w:t>
        <w:br/>
        <w:t>Көркем әдебиетті саралау - 27, 84,227</w:t>
        <w:br/>
        <w:t>Көтеріліс - 185</w:t>
        <w:br/>
        <w:t>Көшу - 25, 186</w:t>
        <w:br/>
        <w:t>Күліріс - 37</w:t>
        <w:br/>
        <w:t>Күнікейдің жазығы - 142, 187</w:t>
        <w:br/>
        <w:t>Кітап сыны - 86</w:t>
        <w:br/>
        <w:t>Кочевка - 199</w:t>
        <w:br/>
        <w:t>270</w:t>
        <w:br/>
        <w:t>ЕСІМДЕР КӨРСЕТКІШІ</w:t>
        <w:br/>
        <w:t>Айдаров Т.-2</w:t>
        <w:br/>
        <w:t>Айманов Ә.-3</w:t>
        <w:br/>
        <w:t>Аймауытов Б. - 4-6</w:t>
        <w:br/>
        <w:t>Аймауытов Ж. (ол туралы) - 7,8,</w:t>
        <w:br/>
        <w:t>114-119, 141,144,</w:t>
        <w:br/>
        <w:t>59</w:t>
        <w:br/>
        <w:t>2</w:t>
        <w:br/>
        <w:t>Айнабеков М.-9</w:t>
        <w:br/>
        <w:t>Ақажанона А.- 10</w:t>
        <w:br/>
        <w:t>Ақышев 3.-11-13</w:t>
        <w:br/>
        <w:t>Ақшолақов 7. - 14,15</w:t>
      </w:r>
    </w:p>
    <w:p>
      <w:r>
        <w:t>Амантпаев Е. - 16</w:t>
        <w:br/>
        <w:t>Атымов М. - 19-22</w:t>
        <w:br/>
        <w:t>Ахмелгалиева Г.У. - 23</w:t>
        <w:br/>
        <w:t>Акажанова А.Т.-299</w:t>
        <w:br/>
        <w:t>Аймаутов Ж. (о нем) - 304,313-</w:t>
        <w:br/>
        <w:t>316,319,</w:t>
        <w:br/>
        <w:t>328,329</w:t>
        <w:br/>
        <w:t>Алибеков К. - 300</w:t>
        <w:br/>
        <w:t>Алимбаев М.-301</w:t>
        <w:br/>
        <w:t>Ахметова Г. - 302</w:t>
        <w:br/>
        <w:t>Әбдікова Қ. - 24-27</w:t>
        <w:br/>
        <w:t>Әбдіқадырова Т. - 28-32</w:t>
        <w:br/>
        <w:t>Әбілев Д. - 33-36</w:t>
        <w:br/>
        <w:t>Әйекенов М.-38</w:t>
        <w:br/>
        <w:t>Әлім А.-39</w:t>
        <w:br/>
        <w:t>Әлімбаев М. - 40</w:t>
        <w:br/>
        <w:t>Әлімбеков Қ. - 41</w:t>
        <w:br/>
        <w:t>Әлімжанов Ә. - 42</w:t>
        <w:br/>
        <w:t>Әліпбай Т. - 43</w:t>
        <w:br/>
        <w:t>Әшімханұлы Д. - 44</w:t>
        <w:br/>
        <w:t>Әсіпов С.- 45</w:t>
        <w:br/>
        <w:t>Бадыров Қ. - 46</w:t>
        <w:br/>
        <w:t>Байғалиев Б. - 47-52</w:t>
        <w:br/>
        <w:t>Балтабаева Ж, - 53</w:t>
        <w:br/>
        <w:t>Батырбекова Р. - 54</w:t>
        <w:br/>
        <w:t>Бейсенбаев М. - 56</w:t>
        <w:br/>
        <w:t>Бейсенұлы Б.- 57</w:t>
        <w:br/>
        <w:t>Бектұров Ж. - 58-60</w:t>
        <w:br/>
        <w:t>Бельгер Г. - 61</w:t>
        <w:br/>
        <w:t>Бозайұлы Қ.- 62</w:t>
        <w:br/>
        <w:t>аран ыылыныы Т.- 63-65</w:t>
        <w:br/>
        <w:t>Брайнин С.-264 .</w:t>
        <w:br/>
        <w:t>Бітібаева Қ. - 66</w:t>
        <w:br/>
        <w:t>Бурабаев М.С. - 303</w:t>
        <w:br/>
        <w:t>Грезина Л. - 305</w:t>
        <w:br/>
        <w:t>Дәуренбеков М. - 68, 69</w:t>
        <w:br/>
        <w:t>Дәуітов С.- 70-72</w:t>
        <w:br/>
        <w:t>Досжан Д.- 73</w:t>
        <w:br/>
        <w:t>Досжанов Д. - 74</w:t>
        <w:br/>
        <w:t>Досжанова Р.А. - 75-77</w:t>
        <w:br/>
        <w:t>Дүйсенова С. - 78,79</w:t>
        <w:br/>
        <w:t>Дұрманова В. - 80</w:t>
        <w:br/>
        <w:t>Дюсенова С. - 306</w:t>
        <w:br/>
        <w:t>Елеуғожин Б. - 81</w:t>
        <w:br/>
        <w:t>Елеукенов Ш. - 82</w:t>
        <w:br/>
        <w:t>Елікбаев К.- 83</w:t>
        <w:br/>
        <w:t>Ергөбек Қ. - 84</w:t>
        <w:br/>
        <w:t>Еспенбетов А. - 85,86</w:t>
        <w:br/>
        <w:t>Есім Ғ.-87</w:t>
        <w:br/>
        <w:t>Жакеева А. - 89</w:t>
        <w:br/>
        <w:t>Жақыпов Ж.-90</w:t>
        <w:br/>
        <w:t>Жақыпова Ә.-91.</w:t>
      </w:r>
    </w:p>
    <w:p>
      <w:r>
        <w:t>Жаманов Х. - 92</w:t>
        <w:br/>
        <w:t>Жанымбетов Б. - 93</w:t>
        <w:br/>
        <w:t>Жаңабілов С. - 94</w:t>
        <w:br/>
        <w:t>Жарықбаев Қ. - 95-102</w:t>
        <w:br/>
        <w:t>Жәнәбіл С.- 103</w:t>
        <w:br/>
        <w:t>Жиреннінн А. - 104</w:t>
        <w:br/>
        <w:t>Жорабекова 3. - 105, 106</w:t>
        <w:br/>
        <w:t>Жұмағали 3. - 107</w:t>
        <w:br/>
        <w:t>Жұматаева Е. - 108</w:t>
        <w:br/>
        <w:t>Жұртбаев Т. - 109,110</w:t>
        <w:br/>
        <w:t>Жүнісов А. -111,112,113</w:t>
        <w:br/>
        <w:t>Жаксылыков А. - 307</w:t>
        <w:br/>
        <w:t>Жантасов Ж. - 308</w:t>
        <w:br/>
        <w:t>Жарикбаев К.Б. - 309-311</w:t>
        <w:br/>
        <w:t>Жорабекова 3.-312</w:t>
        <w:br/>
        <w:t>Зейнуллина А. - 120-130</w:t>
        <w:br/>
        <w:t>ЗұлһаровҒ.- 131</w:t>
        <w:br/>
        <w:t>Имаш Е.- 132</w:t>
        <w:br/>
        <w:t>Исмакова А.-317</w:t>
        <w:br/>
        <w:t>Ишанова А.К.-318</w:t>
        <w:br/>
        <w:t>275</w:t>
        <w:br/>
        <w:t>Камелова А.- 133</w:t>
        <w:br/>
        <w:t>Кәкішев Т. - 134</w:t>
        <w:br/>
        <w:t>Кекілбаев Ә.- 135</w:t>
        <w:br/>
        <w:t>Кенжебаев Б. - 136</w:t>
        <w:br/>
        <w:t>Керейқұлов Қ. - 137,138</w:t>
        <w:br/>
        <w:t>Көпеев С. - 139</w:t>
        <w:br/>
        <w:t>Казмев Б.- 320</w:t>
        <w:br/>
        <w:t>Кайп-назаров М. - 321</w:t>
        <w:br/>
        <w:t>Кириченко И. - 322</w:t>
        <w:br/>
        <w:t>Кондратьева А. - 323</w:t>
        <w:br/>
        <w:t>Корабаев С. - 324</w:t>
        <w:br/>
        <w:t>Кусаинов Д.У.- 325</w:t>
        <w:br/>
        <w:t>Қабышев Т. - 140</w:t>
        <w:br/>
        <w:t>Қалабай Т. - 145</w:t>
        <w:br/>
        <w:t>Қалдыбаев М. - 146</w:t>
        <w:br/>
        <w:t>Қаленова 7. - 147-153</w:t>
        <w:br/>
        <w:t>Қалиев С.- 154.</w:t>
        <w:br/>
        <w:t>Қамзабекұлы Д.- 155</w:t>
        <w:br/>
        <w:t>Қарамендин С.- 157</w:t>
        <w:br/>
        <w:t>Қаратаев М.- 158</w:t>
        <w:br/>
        <w:t>Қашқынбайұлы Ш. - 159</w:t>
        <w:br/>
        <w:t>Қирабаев С. - 160-168</w:t>
        <w:br/>
        <w:t>Қойгелдиев М. - 174</w:t>
        <w:br/>
        <w:t>Қойшыбдев Б.- 175, 176</w:t>
        <w:br/>
        <w:t>Қожаксгев Т. - 169-173</w:t>
        <w:br/>
        <w:t>Қозыбаев М. - 158</w:t>
        <w:br/>
        <w:t>Қоңыратбаев Т. - 177</w:t>
        <w:br/>
        <w:t>Қорабаев С.- 178</w:t>
        <w:br/>
        <w:t>Қуантаев Н.Қ. - 179-186</w:t>
        <w:br/>
        <w:t>Куантайұлы Н. - 187</w:t>
        <w:br/>
        <w:t>Құндақбаев Б. - 188-190</w:t>
        <w:br/>
        <w:t>Құсайынов Д.Ә. - 190, 191</w:t>
      </w:r>
    </w:p>
    <w:p>
      <w:r>
        <w:t>Құсанбаев С.- 193</w:t>
        <w:br/>
        <w:t>Ләмбеков С. - 194</w:t>
        <w:br/>
        <w:t>Мағзұмов Н. - 195</w:t>
        <w:br/>
        <w:t>Мағзұмұлы Н. - 196</w:t>
        <w:br/>
        <w:t>Майтанов Б. - 197</w:t>
        <w:br/>
        <w:t>Машақов С. - 198</w:t>
        <w:br/>
        <w:t>Муратова А.Б. - 199</w:t>
        <w:br/>
        <w:t>Мұстафин Ғ. - 200</w:t>
        <w:br/>
        <w:t>Мұхамедханов Қ.- 201</w:t>
        <w:br/>
        <w:t>Мұхамедханұлы Қ. - 202</w:t>
        <w:br/>
        <w:t>Мұқаметханов Қ.Ж. - 203</w:t>
        <w:br/>
        <w:t>Мирәлиева А.Ж. - 96,97,</w:t>
        <w:br/>
        <w:t>204-206</w:t>
        <w:br/>
        <w:t>Магер П. - 326</w:t>
        <w:br/>
        <w:t>276</w:t>
        <w:br/>
        <w:t>Неталиев М. - 207</w:t>
        <w:br/>
        <w:t>Нұрғалиев?. - 208</w:t>
        <w:br/>
        <w:t>Нұрғалиев Р.Н. (ред.)-1</w:t>
        <w:br/>
        <w:t>Нұрғалиева А. - 209</w:t>
        <w:br/>
        <w:t>Нұрпейісов К. - 210</w:t>
        <w:br/>
        <w:t>Нысанбаев Ә. (ред.) - 143,288</w:t>
        <w:br/>
        <w:t>Нургалиев Р. - 327</w:t>
        <w:br/>
        <w:t>Омарбекұлы М. - 211</w:t>
        <w:br/>
        <w:t>Олжабаев С. - 213</w:t>
        <w:br/>
        <w:t>Оразаев Ф. - 214</w:t>
        <w:br/>
        <w:t>Оралбаев Ә.- 215</w:t>
        <w:br/>
        <w:t>Оспанов Б. - 216</w:t>
        <w:br/>
        <w:t>Оспанұлы Ә.-217</w:t>
        <w:br/>
        <w:t>Өтебаев Е. - 218, 219</w:t>
        <w:br/>
        <w:t>Өтебайұлы Е. - 220</w:t>
        <w:br/>
        <w:t>Піралиева Г. - 221</w:t>
        <w:br/>
        <w:t>Попов Ю.- 330</w:t>
        <w:br/>
        <w:t>Раев Қ.-222</w:t>
        <w:br/>
        <w:t>Рамашева Г. - 223</w:t>
        <w:br/>
        <w:t>Рахманов М. - 224</w:t>
        <w:br/>
        <w:t>СағынбекұлыР. - 226-247</w:t>
        <w:br/>
        <w:t>Сарғожин Р. - 248, 249</w:t>
        <w:br/>
        <w:t>Сарыбайұлы Т. - 250</w:t>
        <w:br/>
        <w:t>Сәулетбектегі А. - 251</w:t>
        <w:br/>
        <w:t>Сейсенұлы Д. - 252</w:t>
        <w:br/>
        <w:t>Серғалиев М. - 253</w:t>
        <w:br/>
        <w:t>Смайылов Ә.- 254</w:t>
        <w:br/>
        <w:t>Сманов Б.- 255</w:t>
        <w:br/>
        <w:t>Субханбердіқызы Ү. - 256</w:t>
        <w:br/>
        <w:t>Сыздықов Қ. - 257</w:t>
        <w:br/>
        <w:t>СыздықоваР. - 258</w:t>
        <w:br/>
        <w:t>Сахно М.О.-331</w:t>
        <w:br/>
        <w:t>Смаилов А.- 332</w:t>
        <w:br/>
        <w:t>Тапанова С.Е. - 261</w:t>
        <w:br/>
        <w:t>Тасымбеков А. - 260</w:t>
        <w:br/>
        <w:t>Тәжібаев Ә. - 262</w:t>
        <w:br/>
        <w:t>Тимофеев Н. - 264</w:t>
      </w:r>
    </w:p>
    <w:p>
      <w:r>
        <w:t>Тоғжанов Ғ. - 265, 266</w:t>
        <w:br/>
        <w:t>Тоқтаров Р. - 267</w:t>
        <w:br/>
        <w:t>Төртуыл - 268</w:t>
        <w:br/>
        <w:t>Тұрысбек Р.- 269-274</w:t>
        <w:br/>
        <w:t>Тұрысбеков Р. - 275-286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
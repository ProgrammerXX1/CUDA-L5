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Мәуелі Еса, мәрт бұйдалы</w:t>
        <w:br/>
        <w:t>Мәдінің, қидаласқан қырық</w:t>
        <w:br/>
        <w:t>шілтен бәдігін,</w:t>
        <w:br/>
        <w:t>Мәстек мінген қысық көздер,</w:t>
        <w:br/>
        <w:t>бәрібір,</w:t>
        <w:br/>
        <w:t>Қызыл күрең қанмен айтқан,</w:t>
        <w:br/>
        <w:t>әділін!</w:t>
        <w:br/>
        <w:t>КӨГІЛДІР ШАБЫТ</w:t>
        <w:br/>
        <w:t>&lt;»</w:t>
        <w:br/>
        <w:t>СҰРАҒАН РАХМЕТ</w:t>
        <w:br/>
        <w:t>УДК 821.512.122</w:t>
        <w:br/>
        <w:t>ББК 84 Қаз 7-5</w:t>
        <w:br/>
        <w:t>Р24</w:t>
        <w:br/>
        <w:t>Қазақстан Республикасы Байланыс және ақпарат</w:t>
        <w:br/>
        <w:t>министрлігі 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шығарылды.</w:t>
        <w:br/>
        <w:t>Р24 Сұраған Рахмет. Көгілдір шабыт. Өлеңдер жинағы.</w:t>
        <w:br/>
        <w:t>Алматы: Дүниежүзі қазақтары қауымдастығының «Ата-</w:t>
        <w:br/>
        <w:t>жұрт» баспа орталығы, 2011. - 192 бет.</w:t>
        <w:br/>
        <w:t>15В 978-601-7023-37-9</w:t>
        <w:br/>
        <w:t>Моңғолияда өмір сүретін кандасымыз, талантты ақын,</w:t>
        <w:br/>
        <w:t>зерделі ғалым Сұраған Рахметтің «Көгілдір шабыт» атты</w:t>
        <w:br/>
        <w:t>жыр жинағындағы өлеңдер өзінің ойлылығымен, өмір</w:t>
        <w:br/>
        <w:t>шындығына жіті бойлай білуімен құнды. Кітап өлеңсүйер</w:t>
        <w:br/>
        <w:t>қауымның көңілінен жылы орын аларына сенім мол.</w:t>
        <w:br/>
        <w:t>УДК 821:512,122</w:t>
        <w:br/>
        <w:t>ББК 84 Қаз 7-5</w:t>
        <w:br/>
        <w:t>18ВҺ 978-601-7023-37-9</w:t>
        <w:br/>
        <w:t>О Сұраған Рахмет, 2011</w:t>
        <w:br/>
        <w:t>О Дүниежүзі қазақтарының қауымдастығы, 2011</w:t>
        <w:br/>
        <w:t>«ЖҰЛДЫЗДЫҢ ЛАҒЫЛ ЕЛЕСІ» ЖИНАҒЫНАН...</w:t>
        <w:br/>
        <w:t>жж</w:t>
        <w:br/>
        <w:t>Сен маған неге,</w:t>
        <w:br/>
        <w:t>У сіңген көзбен қарайсың?</w:t>
      </w:r>
    </w:p>
    <w:p>
      <w:r>
        <w:t>Қарайсың, сосын,</w:t>
        <w:br/>
        <w:t>бастағы қанға тарайсың.</w:t>
        <w:br/>
        <w:t>Қабағын түйген қап-қара ойға</w:t>
        <w:br/>
        <w:t>үңілсем.</w:t>
        <w:br/>
        <w:t>Масқара түнге малшынған майда</w:t>
        <w:br/>
        <w:t>арайсың.</w:t>
        <w:br/>
        <w:t>Қыршынды қидың қыл бұрау арқан</w:t>
        <w:br/>
        <w:t>салдың да.</w:t>
        <w:br/>
        <w:t>Мұң жанып жатыр Мұқандар өлген</w:t>
        <w:br/>
        <w:t>шалғында.</w:t>
        <w:br/>
        <w:t>- Кісімін десем...</w:t>
        <w:br/>
        <w:t>- Жылқысың дейсің ... Ендеше:</w:t>
        <w:br/>
        <w:t>Мінетін болсаң кісінеп тұрмын</w:t>
        <w:br/>
        <w:t>алдыңда.</w:t>
        <w:br/>
        <w:t>жез</w:t>
        <w:br/>
        <w:t>Қыс көзі қырау, жел есті</w:t>
        <w:br/>
        <w:t>Қиын қиыннан.</w:t>
        <w:br/>
        <w:t>Албасты үрікті, ырыстар ықты</w:t>
        <w:br/>
        <w:t>Тыйымнан.</w:t>
        <w:br/>
        <w:t>Ұясын бұзды-ау ұшынған</w:t>
        <w:br/>
        <w:t>ойлар ақыры,</w:t>
        <w:br/>
        <w:t>Қи сасып тұрған қып-қызыл</w:t>
        <w:br/>
        <w:t>шикі Миыңнан.</w:t>
        <w:br/>
        <w:t>Шолақ тай міндің шоқиып</w:t>
        <w:br/>
        <w:t>оның іш қанын...</w:t>
        <w:br/>
        <w:t>Көрелік сосын заманның</w:t>
        <w:br/>
        <w:t>Іспар Тышқанын.</w:t>
        <w:br/>
        <w:t>Жетісіп жүрмін дейсің бе,</w:t>
        <w:br/>
        <w:t>ияИХУа НРАРаА&gt;</w:t>
        <w:br/>
        <w:t>2</w:t>
        <w:br/>
        <w:t>ІШУІ АІГІГІЛӨЯ</w:t>
        <w:br/>
        <w:t>Өшір қазір қараңды.</w:t>
        <w:br/>
        <w:t>Тау манаурап,</w:t>
        <w:br/>
        <w:t>Көсілді түн қараңғы.</w:t>
        <w:br/>
        <w:t>Аумақ-саумал,</w:t>
        <w:br/>
        <w:t>Айдан тамған атау-нәр.</w:t>
        <w:br/>
        <w:t>Сұм бостанды,</w:t>
        <w:br/>
        <w:t>Аулаңа кеп қамалдым.</w:t>
      </w:r>
    </w:p>
    <w:p>
      <w:r>
        <w:t>«Қапас түнек,</w:t>
        <w:br/>
        <w:t>Өлара шақ таң алды.</w:t>
        <w:br/>
        <w:t>Таң алдында,</w:t>
        <w:br/>
        <w:t>Жаның-жасық,</w:t>
        <w:br/>
        <w:t>Жанар-мұң.</w:t>
        <w:br/>
        <w:t>Қаның қашып,</w:t>
        <w:br/>
        <w:t>Қайнап-қайнап аласың.</w:t>
        <w:br/>
        <w:t>Жан-тәніңді арбап жатса арамдық,</w:t>
        <w:br/>
        <w:t>Қарсы алдымда,</w:t>
        <w:br/>
        <w:t>Тамсандырған қараң күн.</w:t>
        <w:br/>
        <w:t>Келешегім келте құйрық,</w:t>
        <w:br/>
        <w:t>Алаңмын!</w:t>
        <w:br/>
        <w:t>Ұйықтамаймын бақан тіреп</w:t>
        <w:br/>
        <w:t>Кірпікке:</w:t>
        <w:br/>
        <w:t>Юстиция</w:t>
        <w:br/>
        <w:t>аң-ойымды</w:t>
        <w:br/>
        <w:t>Үркітпе...</w:t>
        <w:br/>
        <w:t>Ит жалайды жарамды,</w:t>
        <w:br/>
        <w:t>О, рухым,</w:t>
        <w:br/>
        <w:t>Шарықта әм шарықта,</w:t>
        <w:br/>
        <w:t>Еменжарқын,</w:t>
        <w:br/>
        <w:t>Пендеге тән жарықта.</w:t>
        <w:br/>
        <w:t>Жерік жерде</w:t>
        <w:br/>
        <w:t>діні берік,</w:t>
        <w:br/>
        <w:t>ділі кемік тобырмен,</w:t>
        <w:br/>
        <w:t>Тірі өлік - денем қалсын тамұқта...</w:t>
        <w:br/>
        <w:t>ияИХУа НРАРаА&gt;</w:t>
        <w:br/>
        <w:t>ІШУІ АІГІГІЛӨЯ</w:t>
        <w:br/>
        <w:t>ЕМЕС</w:t>
        <w:br/>
        <w:t>Эдгар По</w:t>
        <w:br/>
        <w:t>Легран пайымына қарай...</w:t>
        <w:br/>
        <w:t>«Алтын қоңыз».</w:t>
        <w:br/>
        <w:t>Емес, емес ерегес</w:t>
        <w:br/>
        <w:t>Секем бойлап жүгіреді</w:t>
        <w:br/>
        <w:t>Сері Елес,</w:t>
        <w:br/>
        <w:t>Айға өкпелі алып дене</w:t>
        <w:br/>
        <w:t>Бірдеме...</w:t>
        <w:br/>
        <w:t>Ғарыш емес,</w:t>
        <w:br/>
        <w:t>Керіш емес,</w:t>
      </w:r>
    </w:p>
    <w:p>
      <w:r>
        <w:t>Жер емес!</w:t>
        <w:br/>
        <w:t>Мәңгілік түн</w:t>
        <w:br/>
        <w:t>Маужырайды ерте кеш,</w:t>
        <w:br/>
        <w:t>Ені тарлау</w:t>
        <w:br/>
        <w:t>Екі ұшығы келте емес?</w:t>
        <w:br/>
        <w:t>Өңсіз,</w:t>
        <w:br/>
        <w:t>Түссіз,</w:t>
        <w:br/>
        <w:t>Нәрсіз,</w:t>
        <w:br/>
        <w:t>Әлсіз нәсілдер</w:t>
        <w:br/>
        <w:t>жастанады зер тегеш...</w:t>
        <w:br/>
        <w:t>Ешбір меңсіз,</w:t>
        <w:br/>
        <w:t>Ешбір теңсіз тыс ұғым.</w:t>
        <w:br/>
        <w:t>Жаралы ағаш</w:t>
        <w:br/>
        <w:t>Жалайды аппақ</w:t>
        <w:br/>
        <w:t>ісігін.</w:t>
        <w:br/>
        <w:t>Барады үркіп аспан жаққа</w:t>
        <w:br/>
        <w:t>Сансыз кит,</w:t>
        <w:br/>
        <w:t>Бауырына сақтау үшін</w:t>
        <w:br/>
        <w:t>Түсігін.</w:t>
        <w:br/>
        <w:t>Жолдар қиыр</w:t>
        <w:br/>
        <w:t>қиыр басы ілмек-ті,</w:t>
        <w:br/>
        <w:t>Сол ілмектің шырмауында,</w:t>
        <w:br/>
        <w:t>ияИХУа НРАРаА&gt;</w:t>
        <w:br/>
        <w:t>&lt;&gt;</w:t>
        <w:br/>
        <w:t>ІШУІ АІГІГІЛӨЯ</w:t>
        <w:br/>
        <w:t>КӨГІЛДІР ШАБЫТ</w:t>
        <w:br/>
        <w:t>&lt;&gt;</w:t>
        <w:br/>
        <w:t>СҰРАҒАН РАХМЕТ</w:t>
        <w:br/>
        <w:t>КҮЙІК БАҚЫТ</w:t>
        <w:br/>
        <w:t>«Өмір дегеніміз біз ойлағандай жақсы да,</w:t>
        <w:br/>
        <w:t>жаман емес»</w:t>
        <w:br/>
        <w:t>Мопассан.</w:t>
        <w:br/>
        <w:t>Әлдекімдер ән шырқайды, азынайды, жылайды,</w:t>
        <w:br/>
        <w:t>Салқын қайғы мәңгі-бақи</w:t>
        <w:br/>
        <w:t>Адам жанын сынайды.</w:t>
        <w:br/>
        <w:t>Бақыт қайда?-</w:t>
      </w:r>
    </w:p>
    <w:p>
      <w:r>
        <w:t>- Ит біле ме?...</w:t>
        <w:br/>
        <w:t>Аясында сұр Айдың</w:t>
        <w:br/>
        <w:t>Құдіреті ол құдайдың.</w:t>
        <w:br/>
        <w:t>Дәулет, үмбет,</w:t>
        <w:br/>
        <w:t>Нәубет үрлеп бір айбын,</w:t>
        <w:br/>
        <w:t>Арсыз маймыл ағаш бүрін сыбайды.</w:t>
        <w:br/>
        <w:t>Зәр шашырап,</w:t>
        <w:br/>
        <w:t>Тал шашына былайғы</w:t>
        <w:br/>
        <w:t>Мұң айығып,</w:t>
        <w:br/>
        <w:t>Ар жасыған сыңайда.</w:t>
        <w:br/>
        <w:t>Пышағының жетесі алтын қарақшы</w:t>
        <w:br/>
        <w:t>Қан сасыған құшағыңа</w:t>
        <w:br/>
        <w:t>Құлайды.</w:t>
        <w:br/>
        <w:t>Жер қатына,</w:t>
        <w:br/>
        <w:t>Жер қатына қабағат,</w:t>
        <w:br/>
        <w:t>Тер татыған өседі аппақ,</w:t>
        <w:br/>
        <w:t>Таба нан.</w:t>
        <w:br/>
        <w:t>О, тағылым,</w:t>
        <w:br/>
        <w:t>Мүрдем, тегім, садағаң,</w:t>
        <w:br/>
        <w:t>“бірақ,</w:t>
        <w:br/>
        <w:t>Бірақ,</w:t>
        <w:br/>
        <w:t>Түсінбеймін</w:t>
        <w:br/>
        <w:t>Мүлдем сені,</w:t>
        <w:br/>
        <w:t>Адам-аң.</w:t>
        <w:br/>
        <w:t>Аулақ Ібіліс.</w:t>
        <w:br/>
        <w:t>Тілдей қылыш турап-турап</w:t>
        <w:br/>
        <w:t>тәніңді,</w:t>
        <w:br/>
        <w:t>Тікен тірлік құшағында</w:t>
        <w:br/>
        <w:t>мызғыдым.</w:t>
        <w:br/>
        <w:t>Ы-ым...</w:t>
        <w:br/>
        <w:t>Зәнталақ, зәмзәм емен</w:t>
        <w:br/>
        <w:t>Тәттің, балың, тұздығың...</w:t>
        <w:br/>
        <w:t>Маған десе манаураған</w:t>
        <w:br/>
        <w:t>манапқа ашқан</w:t>
        <w:br/>
        <w:t>қЫЗДыЫғЫң...</w:t>
      </w:r>
    </w:p>
    <w:p>
      <w:r>
        <w:t>ияИХУа НРАРаА&gt;</w:t>
        <w:br/>
        <w:t>Қобыздың қоңыр үні толастар емес! Тәбетін нәпсіге</w:t>
        <w:br/>
        <w:t>тәрік еткен есер ебедейсіз жұтынып тәнін сипайды...</w:t>
        <w:br/>
        <w:t>Сұбханыңды, отпен осқан</w:t>
        <w:br/>
        <w:t>қамшының,</w:t>
        <w:br/>
        <w:t>Тілген жері, тізілген су,</w:t>
        <w:br/>
        <w:t>Тамшы - МҰҢ.</w:t>
        <w:br/>
        <w:t>Ақша, шарап, ;</w:t>
        <w:br/>
        <w:t>&lt;»</w:t>
        <w:br/>
        <w:t>Алтын, күміс, бал, шырын! “</w:t>
        <w:br/>
        <w:t>Апырай, ә? 4</w:t>
        <w:br/>
        <w:t>жапырақтай абұйырыңа</w:t>
        <w:br/>
        <w:t>«Жалшымын»...</w:t>
        <w:br/>
        <w:t>Қыңсылауың, қып-қызыл от,</w:t>
        <w:br/>
        <w:t>Ал, сұғың, өңменімді түйреп</w:t>
        <w:br/>
        <w:t>өтті-ау,</w:t>
        <w:br/>
        <w:t>ҚАНШЫҒЫМ.</w:t>
        <w:br/>
        <w:t>Кешір Ханша, кеш «жеңгей»,</w:t>
        <w:br/>
        <w:t>Көңіл - дөнен ала қашты,</w:t>
        <w:br/>
        <w:t>Дес бермей,</w:t>
        <w:br/>
        <w:t>«...Әз бабамның сары кітабын</w:t>
        <w:br/>
        <w:t>қайтарсаң,</w:t>
        <w:br/>
        <w:t>Сағдиға</w:t>
        <w:br/>
        <w:t>Ару белін шешкендей.</w:t>
        <w:br/>
        <w:t>Саз ерніңнен сүйер едім,</w:t>
        <w:br/>
        <w:t>сескенбей!</w:t>
        <w:br/>
        <w:t>ІШУІ АІГІГІЛӨЯ</w:t>
        <w:br/>
        <w:t>жез</w:t>
        <w:br/>
        <w:t>Макромир немесе ірі әлем</w:t>
        <w:br/>
        <w:t>Ресурстар дорбасы кіріс</w:t>
        <w:br/>
        <w:t>тілеп,</w:t>
        <w:br/>
        <w:t>Сірне - індет.</w:t>
        <w:br/>
        <w:t>Санаға сіңісті кеп.</w:t>
        <w:br/>
        <w:t>Ең көңілді бейжомарт,</w:t>
        <w:br/>
        <w:t>Жер- қарабет,</w:t>
        <w:br/>
        <w:t>Ең шөгірлі зұлымдар -</w:t>
        <w:br/>
        <w:t>«құрыш білек».</w:t>
        <w:br/>
        <w:t>Қызыл шалқып, ақ сынып,</w:t>
        <w:br/>
        <w:t>жылайды көк,</w:t>
      </w:r>
    </w:p>
    <w:p>
      <w:r>
        <w:t>Өң менен түс бір-бірін</w:t>
        <w:br/>
        <w:t>жүр әйгілеп.</w:t>
        <w:br/>
        <w:t>Қара сенім әйгілі</w:t>
        <w:br/>
        <w:t>ҚЫЗЫЛ Тиын,</w:t>
        <w:br/>
        <w:t>Күн- әлемді жалмайды</w:t>
        <w:br/>
        <w:t>құдай білед...</w:t>
        <w:br/>
        <w:t>- Кімнің нәрін кім жеді,</w:t>
        <w:br/>
        <w:t>Кім ішті? - деп,</w:t>
        <w:br/>
        <w:t>Тың тыңдайды әлемет</w:t>
        <w:br/>
        <w:t>сыбыс тілеп.</w:t>
        <w:br/>
        <w:t>Е, құдайым, бір мысық,</w:t>
        <w:br/>
        <w:t>Келеді, әне</w:t>
        <w:br/>
        <w:t>Емхананың есігін тіміскілеп.</w:t>
        <w:br/>
        <w:t>Мезомир немесе орта әлем</w:t>
        <w:br/>
        <w:t>Жаратушым сақтағай</w:t>
        <w:br/>
        <w:t>Кем етуден,</w:t>
        <w:br/>
        <w:t>Рухымды, санамды</w:t>
        <w:br/>
        <w:t>Жебетуден.</w:t>
        <w:br/>
        <w:t>ияИХУа НРАРаА&gt;</w:t>
        <w:br/>
        <w:t>ІШУІ АІГІГІЛӨЯ</w:t>
        <w:br/>
        <w:t>КӨГІЛДІР ШАБЫТ</w:t>
        <w:br/>
        <w:t>&lt;%</w:t>
        <w:br/>
        <w:t>СҰРАҒАН РАХМЕТ</w:t>
        <w:br/>
        <w:t>Жыл да өтті.</w:t>
        <w:br/>
        <w:t>«Ібіліс қалың» дегені үшін</w:t>
        <w:br/>
        <w:t>Елеусіз,</w:t>
        <w:br/>
        <w:t>Құмырысқаның тістеуінде</w:t>
        <w:br/>
        <w:t>Піл кетті...</w:t>
        <w:br/>
        <w:t>Жылқы күліп, тау кісінеп,</w:t>
        <w:br/>
        <w:t>Құс ұлып.</w:t>
        <w:br/>
        <w:t>Тағы келді бір тамаша</w:t>
        <w:br/>
        <w:t>түсінік.</w:t>
        <w:br/>
        <w:t>Жылан көктеп, ран өскен</w:t>
        <w:br/>
        <w:t>далада</w:t>
        <w:br/>
        <w:t>Көкала тас өліп жатыр</w:t>
        <w:br/>
        <w:t>Ұшынып.</w:t>
        <w:br/>
        <w:t>Мәжуси мен қысқа қарын</w:t>
        <w:br/>
        <w:t>Мүсілім,</w:t>
      </w:r>
    </w:p>
    <w:p>
      <w:r>
        <w:t>Нұсқаларын шұқып жейді</w:t>
        <w:br/>
        <w:t>кісінің.</w:t>
        <w:br/>
        <w:t>Ұстағаның ұлпа болып,</w:t>
        <w:br/>
        <w:t>Құдірет,</w:t>
        <w:br/>
        <w:t>Қара бүркіт емізеді</w:t>
        <w:br/>
        <w:t>күшігін.</w:t>
        <w:br/>
        <w:t>Жел- жерік ас,</w:t>
        <w:br/>
        <w:t>Жел емес.</w:t>
        <w:br/>
        <w:t>Есеңгіреп есінейді</w:t>
        <w:br/>
        <w:t>денеде ЕС.</w:t>
        <w:br/>
        <w:t>Шошынарда қуанып,</w:t>
        <w:br/>
        <w:t>Бек жылаған...</w:t>
        <w:br/>
        <w:t>Қуанарда шықшытынан</w:t>
        <w:br/>
        <w:t>жын ағар</w:t>
        <w:br/>
        <w:t>Осыларға қарап</w:t>
        <w:br/>
        <w:t>тұрған мен емес!</w:t>
        <w:br/>
        <w:t>КӨГІЛДІР ШАБЫТ</w:t>
        <w:br/>
        <w:t>СҰРАҒАН РАХМЕТ</w:t>
        <w:br/>
        <w:t>АТАВИЗМ</w:t>
        <w:br/>
        <w:t>«Еркіндік дегеніміз заң бойынша ұйғарылған</w:t>
        <w:br/>
        <w:t>нәрсені ғана айта білу»</w:t>
        <w:br/>
        <w:t>Екетарина П</w:t>
        <w:br/>
        <w:t>Амур сарайының алтын есігі ақырын ашылып</w:t>
        <w:br/>
        <w:t>іштен имек танау, салбөксе азамат шығып, аула</w:t>
        <w:br/>
        <w:t>алдында қалғып тұрған шабарманның барбиған</w:t>
        <w:br/>
        <w:t>саусағынан сипап бірер бақыр ұсынды...</w:t>
        <w:br/>
        <w:t>Кенет дуалдың түбінен белгісіз күйшінің зарлы үні</w:t>
        <w:br/>
        <w:t>қобыздың қоңыр даусымен қосыла сыңси жөнелді...</w:t>
        <w:br/>
        <w:t>Құлағында</w:t>
        <w:br/>
        <w:t>Жел ғана ойнар,</w:t>
        <w:br/>
        <w:t>Шу асау.</w:t>
        <w:br/>
        <w:t>Ноқтаға кеп бас иері</w:t>
        <w:br/>
        <w:t>рас-ау!</w:t>
        <w:br/>
        <w:t>Құдай берген ШАХАДАНЫ</w:t>
        <w:br/>
        <w:t>Қайталап,</w:t>
        <w:br/>
        <w:t>Хайыз күні харам болмай</w:t>
        <w:br/>
        <w:t>Дұрысы.</w:t>
        <w:br/>
        <w:t>«құлқыныңмен молырақ қып</w:t>
        <w:br/>
        <w:t>бір аса...»</w:t>
      </w:r>
    </w:p>
    <w:p>
      <w:r>
        <w:t>Нәжіс арам</w:t>
        <w:br/>
        <w:t>Нәпсіге үздігу-</w:t>
        <w:br/>
        <w:t>үзілмесін сәтір көрсе,</w:t>
        <w:br/>
        <w:t>тізгінің!</w:t>
        <w:br/>
        <w:t>Құраулап кеп,</w:t>
        <w:br/>
        <w:t>Мияулап жеп көз жұмып,</w:t>
        <w:br/>
        <w:t>Миын жала Мысыр кезген</w:t>
        <w:br/>
        <w:t>жындының!!!</w:t>
        <w:br/>
        <w:t>7.Ҙ</w:t>
        <w:br/>
        <w:t>Құзғыным!</w:t>
        <w:br/>
        <w:t>Түндей тыныш дүниені,</w:t>
        <w:br/>
        <w:t>бұзды кім?!</w:t>
        <w:br/>
        <w:t>Сыбырлап құр демдер,</w:t>
        <w:br/>
        <w:t>Мүрделер алдыңнан ойқастап сәл епсіз.</w:t>
        <w:br/>
        <w:t>Шараптың буынан кермектер жаныңды жылтады,</w:t>
        <w:br/>
        <w:t>Дәнектің нәріндей көз жасы.</w:t>
        <w:br/>
        <w:t>Дүние бошалап, іңгендер боздасып...</w:t>
        <w:br/>
        <w:t>Тағы дасу кетіп мойныңнан, қағады қаңбақтар қылтаны.</w:t>
        <w:br/>
        <w:t>КӨГІЛДІР ШАБЫТ</w:t>
        <w:br/>
        <w:t>же</w:t>
        <w:br/>
        <w:t>Боз талдар күлтелі бүр тағып,</w:t>
        <w:br/>
        <w:t>Әулие даланың сағымын түйелер кешеді.</w:t>
        <w:br/>
        <w:t>Бозторғай зар илеп, шырылдап төбеде,</w:t>
        <w:br/>
        <w:t>Тамағын жыртады.</w:t>
        <w:br/>
        <w:t>Иесіз әуендер неше мың,</w:t>
        <w:br/>
        <w:t>Киесіз түземді мекендеп.</w:t>
        <w:br/>
        <w:t>Құстармен алысқа көшеді үн...</w:t>
        <w:br/>
        <w:t>Өседі... өшеді...</w:t>
        <w:br/>
        <w:t>Құсни саздардың ізінде өртенсем екен деп.</w:t>
        <w:br/>
        <w:t>М. Құсәні- құсалы...</w:t>
        <w:br/>
        <w:t>« %рбыырақ мәңгі үздік.</w:t>
        <w:br/>
        <w:t>77 Тірліктің басқасы бекер де,</w:t>
        <w:br/>
        <w:t>Тырнақтар жүректе, жұрнақтай жалғыздық</w:t>
        <w:br/>
        <w:t>Жаныңды сетерлеп.</w:t>
        <w:br/>
        <w:t>Жап-жасыл өңірдің жап-жасыл жаңбыры</w:t>
        <w:br/>
        <w:t>жағаңнан нөсерлеп...</w:t>
        <w:br/>
        <w:t>«Кетер» деп... «өтер» деп...</w:t>
        <w:br/>
        <w:t>Тәп-тәтті ойларың қаңғырып,</w:t>
        <w:br/>
        <w:t>Ызалы ұшқындар алыста,</w:t>
        <w:br/>
        <w:t>Осы маң,</w:t>
        <w:br/>
        <w:t>Бәлкім, ық.</w:t>
        <w:br/>
        <w:t>Батысты шығысқа бағыштап, алқынып.</w:t>
        <w:br/>
        <w:t>Күліктер ұшады іштері қабысқан,</w:t>
        <w:br/>
        <w:t>Қыл қалам секілді жалқылық.</w:t>
        <w:br/>
        <w:t>СҰРАҒАН РАХМЕТ</w:t>
      </w:r>
    </w:p>
    <w:p>
      <w:r>
        <w:t>ЛАҒЫЛ ДАЛАНЫҢ ЛАҒЫЛ ЫРҒАҚТАРЫ</w:t>
        <w:br/>
        <w:t>жез</w:t>
        <w:br/>
        <w:t>Қырбақ қар өлең шумақтарындай,</w:t>
        <w:br/>
        <w:t>Мейірімді дала кірпігі.</w:t>
        <w:br/>
        <w:t>Қаздың қаңқылы ұшады қалқып құндақтағы ұлдан</w:t>
        <w:br/>
        <w:t>Әуенін санамда іркідім.</w:t>
        <w:br/>
        <w:t>Жып-жылы нәрлер ойнайды құрғақ қанымда,</w:t>
        <w:br/>
        <w:t>Қайыңдар су жағалайды балағын түріп.</w:t>
        <w:br/>
        <w:t>Күллі жұлдыздар кілкіп, жәудіреп, қырбақ қарымда.</w:t>
        <w:br/>
        <w:t>Шиырлы ізімен шумақ зерлейді қарала ит үріп.</w:t>
        <w:br/>
        <w:t>Дауыл шұлғиды зауда, Күн қатпарында,</w:t>
        <w:br/>
        <w:t>Қағазға тамады шаршаған сана титығы.</w:t>
        <w:br/>
        <w:t>Бақидың суреттері тұр, қырбақтың жұмбақтарында,</w:t>
        <w:br/>
        <w:t>Күн түндіктен құлайды шала ұйқылы.</w:t>
        <w:br/>
        <w:t>Ақ өлең- Алтайдың ала күртігі,</w:t>
        <w:br/>
        <w:t>Тамырдың табанын жалайды құндақта дымдар,</w:t>
        <w:br/>
        <w:t>Теректің бұтағын ырғайды самал ұмтылып,</w:t>
        <w:br/>
        <w:t>Лағыл даланың лағыл ырғақтарындай.</w:t>
        <w:br/>
        <w:t>жез</w:t>
        <w:br/>
        <w:t>Армандар көгімді тырналап ұшады,</w:t>
        <w:br/>
        <w:t>Кешіккен, келмеген іңірлер еседі кітаптың бетіндей.</w:t>
        <w:br/>
        <w:t>Мойнымнан су кетіп... мысалы, кесе көлденең,</w:t>
        <w:br/>
        <w:t>Белгісіз белдердің бедерсіз шетіндей.</w:t>
        <w:br/>
        <w:t>Қиялдар шашылып, төгілмей еңбектеп жүргенге.</w:t>
        <w:br/>
        <w:t>Ақиқат кеселі күлдіріп келмейді үнемі,</w:t>
        <w:br/>
        <w:t>Сындырып, бүлдіріп, кейітіп...</w:t>
        <w:br/>
        <w:t>Айталық, көлбеңдеп сүрлемдер</w:t>
        <w:br/>
        <w:t>Қапырық үрлейді түріп ап білегін.</w:t>
        <w:br/>
        <w:t>Қасыңда әдепсіз кесілген бұрымдар...</w:t>
        <w:br/>
        <w:t>Етегін түргендер.</w:t>
        <w:br/>
        <w:t>Бәрі де қажетсіз.</w:t>
        <w:br/>
        <w:t>Араның жүзінен шашырап сұм сөздер ұнтағы,</w:t>
        <w:br/>
        <w:t>ияИХУа НРАРаА&gt;</w:t>
        <w:br/>
        <w:t>2</w:t>
      </w:r>
    </w:p>
    <w:p>
      <w:r>
        <w:t>ІШУІ АІГІГІЛӨЯ</w:t>
        <w:br/>
        <w:t>Дір-дір етіп жол қарап...</w:t>
        <w:br/>
        <w:t>Қанша жұлдыз</w:t>
        <w:br/>
        <w:t>ағып түсті,</w:t>
        <w:br/>
        <w:t>білмеймін,</w:t>
        <w:br/>
        <w:t>Саусағымның саласынан</w:t>
        <w:br/>
        <w:t>Сорғалап...</w:t>
        <w:br/>
        <w:t>Бақыт...</w:t>
        <w:br/>
        <w:t>Уақыт...</w:t>
        <w:br/>
        <w:t>Нәрсіз несіп бір игі,</w:t>
        <w:br/>
        <w:t>Ақыт рухынан</w:t>
        <w:br/>
        <w:t>Жаһил жаным жылиды.</w:t>
        <w:br/>
        <w:t>Ғасыр дәмі «Топырақ» деп ойласаң</w:t>
        <w:br/>
        <w:t>Басындағы шөкім миың</w:t>
        <w:br/>
        <w:t>Шірмді...</w:t>
        <w:br/>
        <w:t>Өкіну де керек емес</w:t>
        <w:br/>
        <w:t>Өкінбеу...</w:t>
        <w:br/>
        <w:t>Тірлік деген су қайнату, от үрлеу,</w:t>
        <w:br/>
        <w:t>Өтіп барам ар таянып,</w:t>
        <w:br/>
        <w:t>Тән сүйреп,</w:t>
        <w:br/>
        <w:t>Сан миллиард нөпір өткен,</w:t>
        <w:br/>
        <w:t>Көпірден.</w:t>
        <w:br/>
        <w:t>Қиял шегі жасыл жұлдыз,</w:t>
        <w:br/>
        <w:t>Салқын бақ,</w:t>
        <w:br/>
        <w:t>Әлем күйіп жатқан сынды артымда...</w:t>
        <w:br/>
        <w:t>ияИХУа НРАРаА&gt;</w:t>
        <w:br/>
        <w:t>«»</w:t>
        <w:br/>
        <w:t>ІШУІ АІГІГІЛӨЯ</w:t>
        <w:br/>
        <w:t>БӘДІЗ ӨКСИДІ</w:t>
        <w:br/>
        <w:t>Құстар қанатын жыртады көкте,</w:t>
        <w:br/>
        <w:t>Аспан ашулы.</w:t>
        <w:br/>
        <w:t>Ана құрсағын өпкен қасыңда,</w:t>
        <w:br/>
        <w:t>Басқа ғасыр жүр.</w:t>
        <w:br/>
        <w:t>Өктем тұрпаттар кілең дестеге жасырынады,</w:t>
      </w:r>
    </w:p>
    <w:p>
      <w:r>
        <w:t>Ішінде цифрлы құрттар құжынап,</w:t>
        <w:br/>
        <w:t>Бастар ашылды.</w:t>
        <w:br/>
        <w:t>Топшысын бұлт қаққан құстар ашулы,</w:t>
        <w:br/>
        <w:t>Бізді қорғайды екен-ау ауа қабатындағы сүзгі.</w:t>
        <w:br/>
        <w:t>Күннің қабығын сыпырып алады,</w:t>
        <w:br/>
        <w:t>Шыңдар ұстара сынды.</w:t>
        <w:br/>
        <w:t>Қимыл. Мидың өзектерінде құзғын,</w:t>
        <w:br/>
        <w:t>Батпаққа сүйрейді бағзы нұсқа басыңды.</w:t>
        <w:br/>
        <w:t>«Мәселе шешілді дедің бе?» - жұмбақтар жасырған,</w:t>
        <w:br/>
        <w:t>Діңгектер кесінділерінде басылған ғасырлар.</w:t>
        <w:br/>
        <w:t>Ғасырлар қабаты - уақыттар шеңбері,</w:t>
        <w:br/>
        <w:t>Сөйлейді алыстан, кесілген діңгектер меңдері.</w:t>
        <w:br/>
        <w:t>Кетпейтін кесепат есіңнен, Ницшенің</w:t>
        <w:br/>
        <w:t>Сорабы меңгерім.</w:t>
        <w:br/>
        <w:t>Белгісіз. Қанаттар жұлынды түлеп,</w:t>
        <w:br/>
        <w:t>Аспан ашулы.</w:t>
        <w:br/>
        <w:t>Өлеңдер етпеттеп құлайды, тасқа басулы.</w:t>
        <w:br/>
        <w:t>Жылайсың бір сәтке құлаған құныңды сілеп,</w:t>
        <w:br/>
        <w:t>Өмір болмаған мүлдемге,</w:t>
        <w:br/>
        <w:t>Көңіл бәс таласулы.</w:t>
        <w:br/>
        <w:t>Бәдізден оянды құлын кісінеп...</w:t>
        <w:br/>
        <w:t>ияИХУа НРАРаА&gt;</w:t>
        <w:br/>
        <w:t>2</w:t>
        <w:br/>
        <w:t>ІШУІ АІГІГІЛӨЯ</w:t>
        <w:br/>
        <w:t>АЛЛЕГОРИЯ</w:t>
        <w:br/>
        <w:t>немесе ақырғы сөз</w:t>
        <w:br/>
        <w:t>Тағы да алапат тағдырдың ұждансыздығы! Көмейге</w:t>
        <w:br/>
        <w:t>тірелген көп ойлар көлкілдеген ісікке айналған. Көзі</w:t>
        <w:br/>
        <w:t>қызарып көкірегі жасыған әлжуаз күйші әлі отыр?! Де-</w:t>
        <w:br/>
        <w:t>мек, оның көз алдынан оқ-ғасырлар зулап өтуде...</w:t>
        <w:br/>
        <w:t>Ұждансыздық!</w:t>
        <w:br/>
        <w:t>Құтыламын кімге ерсем?</w:t>
        <w:br/>
        <w:t>Жұмақтай, (сенесің бе?)</w:t>
        <w:br/>
        <w:t>күн көрсем.</w:t>
        <w:br/>
        <w:t>Тасбақаның жүрісімен</w:t>
        <w:br/>
        <w:t>зымырап,</w:t>
        <w:br/>
        <w:t>Тас дәуірін қайта көрем</w:t>
        <w:br/>
        <w:t>Үлгерсем...</w:t>
      </w:r>
    </w:p>
    <w:p>
      <w:r>
        <w:t>Ынжық кеуіл,</w:t>
        <w:br/>
        <w:t>Лай «ауа», ыстық дем.</w:t>
        <w:br/>
        <w:t>Сахар шөлін шарлап өтер</w:t>
        <w:br/>
        <w:t>құс біткен</w:t>
        <w:br/>
        <w:t>Пак Афридуй мен Фарабидың «айғырын»,</w:t>
        <w:br/>
        <w:t>Арқыраған</w:t>
        <w:br/>
        <w:t>азбан еттік піштік те!</w:t>
        <w:br/>
        <w:t>«..,Ай, Азия-ай!</w:t>
        <w:br/>
        <w:t>От тамызып ОЛЖАСПЕН,</w:t>
        <w:br/>
        <w:t>ҚАЗ-дың етін</w:t>
        <w:br/>
        <w:t>АҚ-көз мәңкүр қақтап жұлар,</w:t>
        <w:br/>
        <w:t>істікпен...»</w:t>
        <w:br/>
        <w:t>Төсін ашып, бар әлемге</w:t>
        <w:br/>
        <w:t>аңқылдап,</w:t>
        <w:br/>
        <w:t>Ит жетектеп, бит терген жыл</w:t>
        <w:br/>
        <w:t>Там-тұмдап.</w:t>
        <w:br/>
        <w:t>Айша Бибі, ақ арулар.</w:t>
        <w:br/>
        <w:t>марқұмдар,</w:t>
        <w:br/>
        <w:t>Сопақ дәуір содыры мен</w:t>
        <w:br/>
        <w:t>Заққақ ерді-ау артыңнан.</w:t>
        <w:br/>
        <w:t>ияИХУа НРАРаА&gt;</w:t>
        <w:br/>
        <w:t>&lt;&gt;</w:t>
        <w:br/>
        <w:t>ІШУІ АІГІГІЛӨЯ</w:t>
        <w:br/>
        <w:t>КӨГІЛДІР ШАБЫТ</w:t>
        <w:br/>
        <w:t>«»</w:t>
        <w:br/>
        <w:t>СҰРАҒАН РАХМЕТ</w:t>
        <w:br/>
        <w:t>Сорлы, жетісіп?</w:t>
        <w:br/>
        <w:t>Тырнақтың кірін жедің де</w:t>
        <w:br/>
        <w:t>қайта құспадың.</w:t>
        <w:br/>
        <w:t>Меңсіз де меңсіз, даласыз</w:t>
        <w:br/>
        <w:t>туған меңіреу</w:t>
        <w:br/>
        <w:t>Кәсібің сенің ірің жеп һәм еңіреу.</w:t>
        <w:br/>
        <w:t>Өз басын өртеп құл болған</w:t>
        <w:br/>
        <w:t>Күнсіз күстана,</w:t>
        <w:br/>
        <w:t>Көзіңді түртті-ау сөзімен жерік</w:t>
        <w:br/>
        <w:t>Не біреу...</w:t>
        <w:br/>
        <w:t>Жалғанда мынау масылдар-</w:t>
        <w:br/>
        <w:t>асыл, ақын ақ.</w:t>
        <w:br/>
        <w:t>Ермек қып кеттің есектің</w:t>
        <w:br/>
        <w:t>артын бақылап,</w:t>
        <w:br/>
        <w:t>Қаймана саған қатқылдау</w:t>
      </w:r>
    </w:p>
    <w:p>
      <w:r>
        <w:t>жүзін бұрып тұр.</w:t>
        <w:br/>
        <w:t>Айнаға қара ақымақ!</w:t>
        <w:br/>
        <w:t>1998 жыл.</w:t>
        <w:br/>
        <w:t>жез</w:t>
        <w:br/>
        <w:t>Терең ойлап тесіле қара...</w:t>
        <w:br/>
        <w:t>М.Құрманхан</w:t>
        <w:br/>
        <w:t>Еске түсті есіл күндер талайғым,</w:t>
        <w:br/>
        <w:t>Самайымда ізі қалды сан айдың.</w:t>
        <w:br/>
        <w:t>Жалпақ дала, жарты пәни - жомарттық,</w:t>
        <w:br/>
        <w:t>Сана қырсау, жатыр толқып жан-айдын.</w:t>
        <w:br/>
        <w:t>Дүние кең сол жалғаннан тарайды Үн.</w:t>
        <w:br/>
        <w:t>Сал әуені құтырады сарайдың...</w:t>
        <w:br/>
        <w:t>Іріген құм, ашыған су ал сосын,</w:t>
        <w:br/>
        <w:t>Шіріген бір жұмыртқа тұр қараймын.</w:t>
        <w:br/>
        <w:t>Солар үшін қаншама мүң жазды адам?</w:t>
        <w:br/>
        <w:t>Дейді мылқау:</w:t>
        <w:br/>
        <w:t>-Мың да адаса жаздаған!</w:t>
        <w:br/>
        <w:t>-Мен ғашықпын!-десем қызға,</w:t>
        <w:br/>
        <w:t>Ол үнсіз.</w:t>
        <w:br/>
        <w:t>КӨГІЛДІР ШАБЫТ</w:t>
        <w:br/>
        <w:t>«&gt;</w:t>
        <w:br/>
        <w:t>СҰРАҒАН РАХМЕТ</w:t>
        <w:br/>
        <w:t>ӨЛАРА САЛЫСТЫРМАСЫ</w:t>
        <w:br/>
        <w:t>Көк Тәңірдің кірпігінде өлімсіреп,</w:t>
        <w:br/>
        <w:t>Өлі өңдер.</w:t>
        <w:br/>
        <w:t>Қамыстың көз - өзегінде қалғиды ел,</w:t>
        <w:br/>
        <w:t>Соқыр қаздың қанатынан қаңғып жеткен өлеңдер,</w:t>
        <w:br/>
        <w:t>Бұйра талға қонды солай сән киген.</w:t>
        <w:br/>
        <w:t>Моншақтарын шашып тастап жер - түндік,</w:t>
        <w:br/>
        <w:t>Қызыл таңның қойынында шырқыраған әлдилер,</w:t>
        <w:br/>
        <w:t>Көк шоқының ұялайды бөркінде.</w:t>
        <w:br/>
        <w:t>Қиялайды қоңыр шуақ жақпардан,</w:t>
        <w:br/>
        <w:t>Жүрегімнің ұясынан ұшып шыққан еркіндік.</w:t>
        <w:br/>
        <w:t>Қобыз сыңсып, сойы ұзақ-ұзақтардан,</w:t>
        <w:br/>
        <w:t>Қалауымды іліп кеткен қаршыға,</w:t>
        <w:br/>
        <w:t>Қақ айырып бөліп берді сертімді.</w:t>
        <w:br/>
        <w:t>Көз жасыммен ойып-ойып, шым қабатын ақтарғам,</w:t>
        <w:br/>
        <w:t>Қарашығым жабысады шаршыға әр.</w:t>
        <w:br/>
        <w:t>Үш кеңістік хайку сызып, мән із десте ақ қарға,</w:t>
        <w:br/>
        <w:t>Бір біріне жұптаса алмай, адасады сан сыңар,</w:t>
        <w:br/>
        <w:t>Уысыма тамады арық тамшылар.</w:t>
        <w:br/>
        <w:t>Қызыл тұман шөккен жолмен,</w:t>
        <w:br/>
        <w:t>Іпбиді пәк атты арба.</w:t>
      </w:r>
    </w:p>
    <w:p>
      <w:r>
        <w:t>Күлгін түстен шошынғаннан жан шығар,</w:t>
        <w:br/>
        <w:t>Уыз уақыт нәрін сақтап қатты арға.</w:t>
        <w:br/>
        <w:t>Қу жанымда қураған шөп- азу тістің қыршылы,</w:t>
        <w:br/>
        <w:t>Тағы бір топ өзегімде... Аңшылар.</w:t>
        <w:br/>
        <w:t>Жұлдыз болу кезегінде тізілген мың тіршілік,</w:t>
        <w:br/>
        <w:t>Жұтқыншақ пен көмейдегі тұтылған аз кемеңгер,</w:t>
        <w:br/>
        <w:t>Кетік тістер жыртығында қыршылып.</w:t>
        <w:br/>
        <w:t>Ең бір ауыр түн көрпесін сілки алмай елеңдер,</w:t>
        <w:br/>
        <w:t>Кешу тілеп, кеше қайтқан сағыныштар сарылған.</w:t>
        <w:br/>
        <w:t>Беу, Сарыарқа, Құрманғазы-ай, Күй ата-ай,</w:t>
        <w:br/>
        <w:t>Құрғақ милар қуысынан жалығып,</w:t>
        <w:br/>
        <w:t>Уысымда жарылған.</w:t>
        <w:br/>
        <w:t>Беу, жарасым кеңістік, Сен бармысың арымда?!</w:t>
        <w:br/>
        <w:t>Құнанбайдың оң көзінен ұят-ай...</w:t>
        <w:br/>
        <w:t>Аяды ма ақша берді аздаған,</w:t>
        <w:br/>
        <w:t>Кешір дейді кесірі мол кеңес күн.</w:t>
        <w:br/>
        <w:t>Керемет не, мүмкін соған теңестім.</w:t>
        <w:br/>
        <w:t>Ең алғашқы ермек үшін тудым да...</w:t>
        <w:br/>
        <w:t>Айқайладым.</w:t>
        <w:br/>
        <w:t>«Ең соңғысы емеспін!,</w:t>
        <w:br/>
        <w:t>Есек дәме:</w:t>
        <w:br/>
        <w:t>Желге ұшты ма жаздағы Ән.</w:t>
        <w:br/>
        <w:t>Отың қайда тозақтағы маздаған?</w:t>
        <w:br/>
        <w:t>Десем мылқау:</w:t>
        <w:br/>
        <w:t>(тағы, тағы таңданыс)</w:t>
        <w:br/>
        <w:t>«Шоң бабалар шоқтан сүйе жаздаған!»</w:t>
        <w:br/>
        <w:t>Ең ыңғайсыз, ең тебірік тұңғиық.</w:t>
        <w:br/>
        <w:t>Олай болса алға қарай ілбиік.</w:t>
        <w:br/>
        <w:t>Мен таусылдым. Ертең тура осылай:</w:t>
        <w:br/>
        <w:t>СЕН ТУАСЫҢ АШАҢ ҚАРНЫҢ ІЛМИІП.</w:t>
        <w:br/>
        <w:t>жж</w:t>
        <w:br/>
        <w:t>Сайдың ыстық қолтығына құлап түн,</w:t>
        <w:br/>
        <w:t>Сілекейін сорып жатыр бұлақтың.</w:t>
        <w:br/>
        <w:t>Бірақ, мұнда бір ғажайып ән бастап:</w:t>
        <w:br/>
        <w:t>Жетім даусы жаңғырады лақтың.</w:t>
        <w:br/>
        <w:t>Әлсіз зарлау, әлсіз маңырау жылап тым,</w:t>
        <w:br/>
        <w:t>Құрышына жабысады құлақтың.</w:t>
        <w:br/>
        <w:t>Ел қыдыры соңғы әуенге басты ма?</w:t>
        <w:br/>
        <w:t>Ен дүбірі таяп келді жырақтың.</w:t>
        <w:br/>
        <w:t>Шекесінде бақыты жоқ кертік қыр,</w:t>
        <w:br/>
        <w:t>Сол лақтың көмекейін шертіп тұр.</w:t>
        <w:br/>
        <w:t>Ес түбінен қос иінін қозғап Ой:</w:t>
      </w:r>
    </w:p>
    <w:p>
      <w:r>
        <w:t>- Семсерге де дейді берік серт ұқтыр.</w:t>
        <w:br/>
        <w:t>Сақал шашы жалбыраған қара аспан,</w:t>
        <w:br/>
        <w:t>Сыр тартады Шам, Самара Тарастан.</w:t>
        <w:br/>
        <w:t>Көз түбінен қос иінін қозғайды Ой,</w:t>
        <w:br/>
        <w:t>Өз тілегі, өз қарнына жарасқан!</w:t>
        <w:br/>
        <w:t>Лақ мұңы:</w:t>
        <w:br/>
        <w:t>Жел қайғырып, құм күлер,</w:t>
        <w:br/>
        <w:t>ияИХУа НРАРаА&gt;</w:t>
        <w:br/>
        <w:t>ІШУІ АІГІГІЛӨЯ</w:t>
        <w:br/>
        <w:t>Сезім құрсын, тәнім міне...</w:t>
        <w:br/>
        <w:t>Сыпырдым!</w:t>
        <w:br/>
        <w:t>/көз алдымда, жын ойнағы,</w:t>
        <w:br/>
        <w:t>шытырмық.</w:t>
        <w:br/>
        <w:t>Тілді, соған түкірдім!/</w:t>
        <w:br/>
        <w:t>Көр соқырлық...</w:t>
        <w:br/>
        <w:t>Рәсуә етіп рәсімді.</w:t>
        <w:br/>
        <w:t>РЕСЕЙ боп іріңдедім,</w:t>
        <w:br/>
        <w:t>Құтырдым:</w:t>
        <w:br/>
        <w:t>«ОТАН ҮШІН» оттау керек</w:t>
        <w:br/>
        <w:t>УРА-лап...</w:t>
        <w:br/>
        <w:t>“Дәруіш ойдың шырқау шегі! Дәл айтсам ХХІ</w:t>
        <w:br/>
        <w:t>ғасырдың басы. Маң даланың төсінде маймыл-</w:t>
        <w:br/>
        <w:t>дар көбейген. Олар асыранды ана қаздың аппақ</w:t>
        <w:br/>
        <w:t>жұмыртқасымен атысуда...</w:t>
        <w:br/>
        <w:t>КӨГІЛДІР ШАБЫТ</w:t>
        <w:br/>
        <w:t>Қызыл ғасыр, тоқ кекірем,</w:t>
        <w:br/>
        <w:t>Аш келіп,</w:t>
        <w:br/>
        <w:t>« і &gt; Сын тасыңа сидім тағы,</w:t>
        <w:br/>
        <w:t>“ Мас келіп?!</w:t>
        <w:br/>
        <w:t>/Құрдым аузы аш бөрі/</w:t>
        <w:br/>
        <w:t>Әкесінің жылдығына,</w:t>
        <w:br/>
        <w:t>шошқа сойып,</w:t>
        <w:br/>
        <w:t>-2</w:t>
        <w:br/>
        <w:t>АС беріп...</w:t>
        <w:br/>
        <w:t>Ыржияды бас тері!</w:t>
        <w:br/>
        <w:t>Қа-аш бер-рі-і...</w:t>
        <w:br/>
        <w:t>1989 жыл.</w:t>
        <w:br/>
        <w:t>СҰРАҒАН РАХМЕТ</w:t>
      </w:r>
    </w:p>
    <w:p>
      <w:r>
        <w:t>КӨГІЛДІР ШАБЫТ</w:t>
        <w:br/>
        <w:t>&lt;%</w:t>
        <w:br/>
        <w:t>СҰРАҒАН РАХМЕТ</w:t>
        <w:br/>
        <w:t>Лақ мұңы - түнгі шипа, түнгі мөр.</w:t>
        <w:br/>
        <w:t>Осылайша Рим қайта түлеген,</w:t>
        <w:br/>
        <w:t>Осылайша маңыраған Үнділер!</w:t>
        <w:br/>
        <w:t>Алыс менің сәттік, сәттік,</w:t>
        <w:br/>
        <w:t>Жұмағым,</w:t>
        <w:br/>
        <w:t>десем тағы маңырайды лағым.</w:t>
        <w:br/>
        <w:t>Құшып сүйген бабам неткен мәрт еді</w:t>
        <w:br/>
        <w:t>Махамбеттің тұлпарының құмағын.</w:t>
        <w:br/>
        <w:t>Лақ мұңы - мені жынды қылатын,</w:t>
        <w:br/>
        <w:t>Мұнарыңа ора, ой-хой, бұла түн!</w:t>
        <w:br/>
        <w:t>Құйлқылжытып қайда қашып барасың?</w:t>
        <w:br/>
        <w:t>Құйрығында жұлдызы бар құла атым.</w:t>
        <w:br/>
        <w:t>Амал бар ма ақ лақтың «күшіне».</w:t>
        <w:br/>
        <w:t>Тартты мені тау киенің ішіне.</w:t>
        <w:br/>
        <w:t>Сол дауысты, жібек қанат дауысты,</w:t>
        <w:br/>
        <w:t>Түйіп алдым қаламымның үшіне.</w:t>
        <w:br/>
        <w:t>жез</w:t>
        <w:br/>
        <w:t>Желөкпелік</w:t>
        <w:br/>
        <w:t>Желбіреген желбезек,</w:t>
        <w:br/>
        <w:t>Төңкерістің көсемдері елгезек.</w:t>
        <w:br/>
        <w:t>Ер кезегі үш қатердің бірінде,</w:t>
        <w:br/>
        <w:t>Ең соңғы рет түңілмей</w:t>
        <w:br/>
        <w:t>Ет, тіліңе бер кезек.</w:t>
        <w:br/>
        <w:t>Ой нөсері жаусын бір.</w:t>
        <w:br/>
        <w:t>Қоздырғышы</w:t>
        <w:br/>
        <w:t>Қорасанның,</w:t>
        <w:br/>
        <w:t>Аусылдың.</w:t>
        <w:br/>
        <w:t>Жаның-үрей,</w:t>
        <w:br/>
        <w:t>Ойың - нала, даусың-мұң.</w:t>
        <w:br/>
        <w:t>Көмейіме қорғасын құй, оңбаған,</w:t>
        <w:br/>
        <w:t>Көлеңкедей түн астында</w:t>
        <w:br/>
        <w:t>Таусылдым.</w:t>
        <w:br/>
        <w:t>Көл бетінде нұр шуақтай</w:t>
        <w:br/>
        <w:t>Қорғалап,</w:t>
        <w:br/>
        <w:t>Қырсық АЙ тұр</w:t>
        <w:br/>
        <w:t>Заман өңдеп бастағы</w:t>
      </w:r>
    </w:p>
    <w:p>
      <w:r>
        <w:t>Күн қалпағын,</w:t>
        <w:br/>
        <w:t>Зулап өтіп барады,</w:t>
        <w:br/>
        <w:t>Мың қанша ағын.</w:t>
        <w:br/>
        <w:t>Іпбіп, сырғып,</w:t>
        <w:br/>
        <w:t>Түшкірген олар үшін</w:t>
        <w:br/>
        <w:t>Бұла тірлік құмдағы -</w:t>
        <w:br/>
        <w:t>Тұнған сағым.</w:t>
        <w:br/>
        <w:t>Ел тарахан, патшасы -</w:t>
        <w:br/>
        <w:t>Қара мысық</w:t>
        <w:br/>
        <w:t>Өлетіндер өтеді</w:t>
        <w:br/>
        <w:t>дала құшып.</w:t>
        <w:br/>
        <w:t>Ше</w:t>
        <w:br/>
        <w:t>Жырға оқталған</w:t>
        <w:br/>
        <w:t>қаламның ізіменен</w:t>
        <w:br/>
        <w:t>Күл боп қалған аққулар</w:t>
        <w:br/>
        <w:t>барады ұшып...</w:t>
        <w:br/>
        <w:t>ияИХУа НРАРаА&gt;</w:t>
        <w:br/>
        <w:t>&lt;&gt;</w:t>
        <w:br/>
        <w:t>ІШУІ АІГІГІЛӨЯ</w:t>
        <w:br/>
        <w:t>КӨГІЛДІР ШАБЫТ</w:t>
        <w:br/>
        <w:t>«&gt;</w:t>
        <w:br/>
        <w:t>СҰРАҒАН РАХМЕТ</w:t>
        <w:br/>
        <w:t>Тұл өңірдің қураған</w:t>
        <w:br/>
        <w:t>бұтағындай</w:t>
        <w:br/>
        <w:t>Жүрегімді түртеді</w:t>
        <w:br/>
        <w:t>Жер - Етуген.</w:t>
        <w:br/>
        <w:t>Жер - Етуген бабалар</w:t>
        <w:br/>
        <w:t>құрбан шалған,</w:t>
        <w:br/>
        <w:t>Жер етілген дәл сонда</w:t>
        <w:br/>
        <w:t>Бір қанша арман.</w:t>
        <w:br/>
        <w:t>Тауға өрмелеп,</w:t>
        <w:br/>
        <w:t>Тас сүйреп,</w:t>
        <w:br/>
        <w:t>Тамұқ кешіп,</w:t>
        <w:br/>
        <w:t>Балық төстер қаңсыған,</w:t>
        <w:br/>
        <w:t>Ылғал - шаңнан.</w:t>
        <w:br/>
        <w:t>Зауза - муза баз кешкен,</w:t>
        <w:br/>
        <w:t>Сарыатанда.</w:t>
        <w:br/>
        <w:t>Жалбарынған</w:t>
        <w:br/>
        <w:t>қызыл қан алақанда</w:t>
      </w:r>
    </w:p>
    <w:p>
      <w:r>
        <w:t>Жалмағанын тас етіп,</w:t>
        <w:br/>
        <w:t>Құбылтатын</w:t>
        <w:br/>
        <w:t>Таң қаламын сол кезгі</w:t>
        <w:br/>
        <w:t>Тараханға.</w:t>
        <w:br/>
        <w:t>Микромир немесе майда әлем</w:t>
        <w:br/>
        <w:t>Микромир-мипалау,</w:t>
        <w:br/>
        <w:t>Күйкілі өмір,</w:t>
        <w:br/>
        <w:t>Күйе жалмап күйген құм</w:t>
        <w:br/>
        <w:t>Шикілі өңір,</w:t>
        <w:br/>
        <w:t>Ирең-ирең ілбіген,</w:t>
        <w:br/>
        <w:t>Жұлдызқұрт көп,</w:t>
        <w:br/>
        <w:t>Имек айдың соңынан</w:t>
        <w:br/>
        <w:t>ит үреді.</w:t>
        <w:br/>
        <w:t>Ұлық малдың басын мүжіп,</w:t>
        <w:br/>
        <w:t>табанын</w:t>
        <w:br/>
        <w:t>Ұяң бетке жапсырар:</w:t>
        <w:br/>
        <w:t>кімдерміз біз</w:t>
        <w:br/>
        <w:t>Баба - Ғұн.</w:t>
        <w:br/>
        <w:t>Кімдерміз біз тақсыр Ар?</w:t>
        <w:br/>
        <w:t>ияИХУа НРАРаА&gt;</w:t>
        <w:br/>
        <w:t>16.10.1995</w:t>
        <w:br/>
        <w:t>&lt;&gt;</w:t>
        <w:br/>
        <w:t>ІШУІ АІГІГІЛӨЯ</w:t>
        <w:br/>
        <w:t>КӨГІЛДІР ШАБЫТ</w:t>
        <w:br/>
        <w:t>«&gt;</w:t>
        <w:br/>
        <w:t>СҰРАҒАН РАХМЕТ</w:t>
        <w:br/>
        <w:t>МАШАҚАТЫ КӨП КҮНДЕР</w:t>
        <w:br/>
        <w:t>Доңыз жылғы көктем</w:t>
        <w:br/>
        <w:t>Сайын сағым - самал кешкен</w:t>
        <w:br/>
        <w:t>Сары елік,</w:t>
        <w:br/>
        <w:t>Жатыр дала мың әуеннен</w:t>
        <w:br/>
        <w:t>нәр егіп.</w:t>
        <w:br/>
        <w:t>Көкше мұздың көк бетіне</w:t>
        <w:br/>
        <w:t>Тамады,</w:t>
      </w:r>
    </w:p>
    <w:p>
      <w:r>
        <w:t>Аққулардың қанатынан</w:t>
        <w:br/>
        <w:t>ән еріп.</w:t>
        <w:br/>
        <w:t>Мөңкіп аққан бастау беті</w:t>
        <w:br/>
        <w:t>Мың іртік,</w:t>
        <w:br/>
        <w:t>Мешел талдар кемсеңдейді</w:t>
        <w:br/>
        <w:t>сіңір түп.</w:t>
        <w:br/>
        <w:t>Қоңыр қаздар жұп боп</w:t>
        <w:br/>
        <w:t>ұшып келеді,</w:t>
        <w:br/>
        <w:t>Жұмекеннің қоңыр үнін</w:t>
        <w:br/>
        <w:t>Шұбыртып.</w:t>
        <w:br/>
        <w:t>Өлкетану үйі сынды</w:t>
        <w:br/>
        <w:t>Көлемім,</w:t>
        <w:br/>
        <w:t>Көр тірлікті тірілтеді</w:t>
        <w:br/>
        <w:t>Бәлек үн.</w:t>
        <w:br/>
        <w:t>Сал қайыңдар жас моншағын,</w:t>
        <w:br/>
        <w:t>Іркіп ап,</w:t>
        <w:br/>
        <w:t>Жатқа айтып тұр Төлегеннің</w:t>
        <w:br/>
        <w:t>өлеңін.</w:t>
        <w:br/>
        <w:t>Құла дала төсі толы</w:t>
        <w:br/>
        <w:t>бесік жыр,</w:t>
        <w:br/>
        <w:t>Құлағыңды қытықтайды</w:t>
        <w:br/>
        <w:t>не сыбыр?</w:t>
        <w:br/>
        <w:t>Махамбеттің «Қызғыш құсы»</w:t>
        <w:br/>
        <w:t>шырылдап,</w:t>
        <w:br/>
        <w:t>Сол бозторғай әнін алып</w:t>
        <w:br/>
        <w:t>Қонады,</w:t>
        <w:br/>
        <w:t>Жүрегіме әжем айтқан-</w:t>
        <w:br/>
        <w:t>«Бір бидай»</w:t>
        <w:br/>
        <w:t>Кеудесінде кісінеген құлын-</w:t>
        <w:br/>
        <w:t>жыр,</w:t>
        <w:br/>
        <w:t>Келешегі боз тұмандай</w:t>
        <w:br/>
        <w:t>бұлыңғыр.</w:t>
        <w:br/>
        <w:t>Осылайша «қайран әже,</w:t>
        <w:br/>
        <w:t>әже» деп:</w:t>
        <w:br/>
        <w:t>Қайманалар арасында</w:t>
        <w:br/>
        <w:t>ұлың жүр.</w:t>
        <w:br/>
        <w:t>Санасында қауыз жарып</w:t>
        <w:br/>
        <w:t>бидай-жыр,</w:t>
      </w:r>
    </w:p>
    <w:p>
      <w:r>
        <w:t>Жаман ұлың терісіне</w:t>
        <w:br/>
        <w:t>симай жүр.</w:t>
        <w:br/>
        <w:t>Баз кешсе де біреулердің</w:t>
        <w:br/>
        <w:t>сөзімен,</w:t>
        <w:br/>
        <w:t>Мәз өмірін, аз өмірін</w:t>
        <w:br/>
        <w:t>қимай жүр!</w:t>
        <w:br/>
        <w:t>жж</w:t>
        <w:br/>
        <w:t>Алыстар дәйім жақындап келді</w:t>
        <w:br/>
        <w:t>біршама</w:t>
        <w:br/>
        <w:t>Бақыттар бірақ баласын күткен</w:t>
        <w:br/>
        <w:t>тұмса ана.</w:t>
        <w:br/>
        <w:t>Толғағы жеткен құрсақтың</w:t>
        <w:br/>
        <w:t>жарық аузында</w:t>
        <w:br/>
        <w:t>Жақұттай жанып,</w:t>
        <w:br/>
        <w:t>Жапырақтай нәзік тұр Сана!</w:t>
        <w:br/>
        <w:t>29.03.1995</w:t>
        <w:br/>
        <w:t>ияИХУа НРАРаА&gt;</w:t>
        <w:br/>
        <w:t>&lt;»</w:t>
        <w:br/>
        <w:t>ІШУІ АІГІГІЛӨЯ</w:t>
        <w:br/>
        <w:t>Отырғанның басы шірік,</w:t>
        <w:br/>
        <w:t>Орны дау.</w:t>
        <w:br/>
        <w:t>Қайран ауылым, тың жоқтауым,</w:t>
        <w:br/>
        <w:t>тұл әнім.</w:t>
        <w:br/>
        <w:t>Алдаспанның жүзінде бақ</w:t>
        <w:br/>
        <w:t>сынадың.</w:t>
        <w:br/>
        <w:t>Жерде отырып Көк Тәңірін</w:t>
        <w:br/>
        <w:t>қия алмай,</w:t>
        <w:br/>
        <w:t>Дүркін-дүркін сілкінеді</w:t>
        <w:br/>
        <w:t>Қыраның.</w:t>
        <w:br/>
        <w:t>КӨГІЛДІР ШАБЫТ</w:t>
        <w:br/>
        <w:t>Менен басқа бейкүнәнің</w:t>
        <w:br/>
        <w:t>ауылы</w:t>
        <w:br/>
        <w:t>Ести ме екен жел әуенін,</w:t>
        <w:br/>
        <w:t>тау үнін.</w:t>
        <w:br/>
        <w:t>Оның құрғақ, оның сұңғақ</w:t>
        <w:br/>
        <w:t>ақымағын жібіт деп</w:t>
        <w:br/>
        <w:t>« г » Шақырамын Бессаланың</w:t>
        <w:br/>
        <w:t>“” жауынын.</w:t>
      </w:r>
    </w:p>
    <w:p>
      <w:r>
        <w:t>Ауылым!</w:t>
        <w:br/>
        <w:t>Ауылым!</w:t>
        <w:br/>
        <w:t>Ауылым!</w:t>
        <w:br/>
        <w:t>1995. Тамыз</w:t>
        <w:br/>
        <w:t>СҰРАҒАН РАХМЕТ</w:t>
        <w:br/>
        <w:t>Мұқағали Қарасазын</w:t>
        <w:br/>
        <w:t>кешіп жүр.</w:t>
        <w:br/>
        <w:t>Еске құйып кетер менен</w:t>
        <w:br/>
        <w:t>Өтерді,</w:t>
        <w:br/>
        <w:t>Есіл көктің жиегінен</w:t>
        <w:br/>
        <w:t>от өрді.</w:t>
        <w:br/>
        <w:t>Жан дауысымен: «Дала, дала,</w:t>
        <w:br/>
        <w:t>дала» деп,</w:t>
        <w:br/>
        <w:t>Сағи ағам жерден басын</w:t>
        <w:br/>
        <w:t>көтерді.</w:t>
        <w:br/>
        <w:t>Әжем Әштәри Сәріпқызына</w:t>
        <w:br/>
        <w:t>Көңілімді көл-көсір ғып,</w:t>
        <w:br/>
        <w:t>жүр ағын,</w:t>
        <w:br/>
        <w:t>Алға қарай баса алмаймын</w:t>
        <w:br/>
        <w:t>бір адым.</w:t>
        <w:br/>
        <w:t>Алмағайып азап шеккен</w:t>
        <w:br/>
        <w:t>сәтімде</w:t>
        <w:br/>
        <w:t>Әжемді ойлап таусылады</w:t>
        <w:br/>
        <w:t>шыдамым.</w:t>
        <w:br/>
        <w:t>Жүрегімді жұлқылайды</w:t>
        <w:br/>
        <w:t>бұла ағын,</w:t>
        <w:br/>
        <w:t>Орта жолда кесе басты</w:t>
        <w:br/>
        <w:t>құнаным.</w:t>
        <w:br/>
        <w:t>Ақтаратын жырым мұң боп</w:t>
        <w:br/>
        <w:t>Төгіліп,</w:t>
        <w:br/>
        <w:t>Қап-қара түн құшағында</w:t>
        <w:br/>
        <w:t>тұнамын.</w:t>
        <w:br/>
        <w:t>Жетер жері қу мекиен</w:t>
        <w:br/>
        <w:t>Құладын,</w:t>
        <w:br/>
        <w:t>Құладынның қанатынан</w:t>
        <w:br/>
        <w:t>тұнады үн.</w:t>
        <w:br/>
        <w:t>04.01.1995</w:t>
        <w:br/>
        <w:t>ияИХУа НРАРаА&gt;</w:t>
      </w:r>
    </w:p>
    <w:p>
      <w:r>
        <w:t>&lt;»</w:t>
        <w:br/>
        <w:t>ІШУІ АІГІГІЛӨЯ</w:t>
        <w:br/>
        <w:t>КӨГІЛДІР ШАБЫТ</w:t>
        <w:br/>
        <w:t>«&gt;</w:t>
        <w:br/>
        <w:t>СҰРАҒАН РАХМЕТ</w:t>
        <w:br/>
        <w:t>Ақ қардың ерні жабысып</w:t>
        <w:br/>
        <w:t>бір сәт шыршаға,</w:t>
        <w:br/>
        <w:t>Ақпанның жанын ерітеді</w:t>
        <w:br/>
        <w:t>екен бір Шама...</w:t>
        <w:br/>
        <w:t>Көктемнің сынық көгілжім</w:t>
        <w:br/>
        <w:t>Мөрі де көрікті.</w:t>
        <w:br/>
        <w:t>Аппақ аяздың алақанында</w:t>
        <w:br/>
        <w:t>тұрса да.</w:t>
        <w:br/>
        <w:t>«Кек дәмі келер тамаққа</w:t>
        <w:br/>
        <w:t>шыққан баспаңнан»,</w:t>
        <w:br/>
        <w:t>«Қызылдың бәрі қыс қылауынан</w:t>
        <w:br/>
        <w:t>жасқанған».</w:t>
        <w:br/>
        <w:t>Жердегі тойдың жемісін терген</w:t>
        <w:br/>
        <w:t>тентекке,</w:t>
        <w:br/>
        <w:t>Ернін шығарды әлде бір күшті</w:t>
        <w:br/>
        <w:t>аспаннан.</w:t>
        <w:br/>
        <w:t>1995 жыл, 10-маусым</w:t>
        <w:br/>
        <w:t>АУЫЛ</w:t>
        <w:br/>
        <w:t>“Сені үнемі сұрастырып отырамын, құлыным.</w:t>
        <w:br/>
        <w:t>Кіші апамның мейірімі</w:t>
        <w:br/>
        <w:t>О, кішкентай ауылым,</w:t>
        <w:br/>
        <w:t>Құшасың сен жел әуенін,</w:t>
        <w:br/>
        <w:t>тау үнін.</w:t>
        <w:br/>
        <w:t>Марқа қырдың сеңсеңіне</w:t>
        <w:br/>
        <w:t>Оранып,</w:t>
        <w:br/>
        <w:t>Еміп жатсың Мама бұлттың</w:t>
        <w:br/>
        <w:t>сауынын.</w:t>
        <w:br/>
        <w:t>ияИХУа НРАРаА&gt;</w:t>
        <w:br/>
        <w:t>О, шап-шағын мекенім,</w:t>
        <w:br/>
        <w:t>Сезінбейсің өркениеттің</w:t>
        <w:br/>
        <w:t>не екенін.</w:t>
        <w:br/>
        <w:t>Бал ай үшін</w:t>
        <w:br/>
        <w:t>Күреспеген, тіреспеген</w:t>
        <w:br/>
        <w:t>Басқамен, 3</w:t>
        <w:br/>
        <w:t>Сарайысың махаббат пен 9%</w:t>
      </w:r>
    </w:p>
    <w:p>
      <w:r>
        <w:t>некенің.</w:t>
        <w:br/>
        <w:t>Қызығынан, қылығынан</w:t>
        <w:br/>
        <w:t>текенің,</w:t>
        <w:br/>
        <w:t>Білеуленіп тамыры өсті</w:t>
        <w:br/>
        <w:t>шекенің.</w:t>
        <w:br/>
        <w:t>Еске қарай ентелеген</w:t>
        <w:br/>
        <w:t>ойлардың</w:t>
        <w:br/>
        <w:t>Түсінбедім, өң менен</w:t>
        <w:br/>
        <w:t>түс екенін.</w:t>
        <w:br/>
        <w:t>О, ауылым!</w:t>
        <w:br/>
        <w:t>Шапағаттым, сорлым-ау,</w:t>
        <w:br/>
        <w:t>Өкінтпей ме миға құрған</w:t>
        <w:br/>
        <w:t>тор мынау?!</w:t>
        <w:br/>
        <w:t>Сенің құтты, сенің сүтті</w:t>
        <w:br/>
        <w:t>жұртың да.</w:t>
        <w:br/>
        <w:t>ІШУІ АІГІГІЛӨЯ</w:t>
        <w:br/>
        <w:t>Көмейінде тау үреді</w:t>
        <w:br/>
        <w:t>төбеттің...</w:t>
        <w:br/>
        <w:t>Айдынына шомылады</w:t>
        <w:br/>
        <w:t>Ай ғана</w:t>
        <w:br/>
        <w:t>Көл дейтұғын Құдіретті</w:t>
        <w:br/>
        <w:t>бөгеттің.</w:t>
        <w:br/>
        <w:t>Бей пейіштей берекетті</w:t>
        <w:br/>
        <w:t>түн бүгін</w:t>
        <w:br/>
        <w:t>Күндегідей жылы Сай.</w:t>
        <w:br/>
        <w:t>Лағыл көлге,</w:t>
        <w:br/>
        <w:t>Лағыл көлге сүнгідім</w:t>
        <w:br/>
        <w:t>Көзімізді арбап</w:t>
        <w:br/>
        <w:t>Көлбей жүзген күміс Ай.</w:t>
        <w:br/>
        <w:t>Судың беті ақ ұшық,</w:t>
        <w:br/>
        <w:t>Күпірлікке жазбағайсың</w:t>
        <w:br/>
        <w:t>бір Құдай.</w:t>
        <w:br/>
        <w:t>Күлген көлдің езуіне</w:t>
        <w:br/>
        <w:t>жабысып,</w:t>
        <w:br/>
        <w:t>Толқындардың әжімінде</w:t>
        <w:br/>
        <w:t>сырғыды АЙ.</w:t>
        <w:br/>
        <w:t>Табылмады мен іздеген</w:t>
        <w:br/>
        <w:t>күміс Ай,</w:t>
        <w:br/>
        <w:t>Лағыл көлге неге ғана</w:t>
        <w:br/>
        <w:t>сүңгідім?</w:t>
        <w:br/>
        <w:t>Тітіркенді жылы Сай.</w:t>
        <w:br/>
        <w:t>Сәл қатылдау Түн бүгін</w:t>
      </w:r>
    </w:p>
    <w:p>
      <w:r>
        <w:t>Мазақ етер жағалауда</w:t>
        <w:br/>
        <w:t>Шалғын көл,</w:t>
        <w:br/>
        <w:t>Бір ай көлде,</w:t>
        <w:br/>
        <w:t>Бір ай көкте, Жетпеймін!</w:t>
        <w:br/>
        <w:t>Құрсағыңа ай мен, мені</w:t>
        <w:br/>
        <w:t>алғын деп,</w:t>
        <w:br/>
        <w:t>Жусанына жалынамын</w:t>
        <w:br/>
        <w:t>беткейдің.</w:t>
        <w:br/>
        <w:t>28.10.1995</w:t>
        <w:br/>
        <w:t>ияИХУа НРАРаА&gt;</w:t>
        <w:br/>
        <w:t>ІШУІ АІГІГІЛӨЯ</w:t>
        <w:br/>
        <w:t>Ертең болар күні бар</w:t>
        <w:br/>
        <w:t>Тоңбас адам,</w:t>
        <w:br/>
        <w:t>Бірақ, жер алыс жеткізбес</w:t>
        <w:br/>
        <w:t>Жол қашаған.</w:t>
        <w:br/>
        <w:t>Құйысқанда байланған</w:t>
        <w:br/>
        <w:t>Құмақ - Жұлдыз.</w:t>
        <w:br/>
        <w:t>Шырақ айды кідірткен</w:t>
        <w:br/>
        <w:t>Оң босағам.</w:t>
        <w:br/>
        <w:t>Оң босаға, тезектің қанарында Ай,</w:t>
        <w:br/>
        <w:t>Жез ошақтың сипайды</w:t>
        <w:br/>
        <w:t>балағын жай.</w:t>
        <w:br/>
        <w:t>АЯ, ай керемет мөлиген</w:t>
        <w:br/>
        <w:t>Сағанақтан,</w:t>
        <w:br/>
        <w:t>Ас дәметкен күшіктің</w:t>
        <w:br/>
        <w:t>жанарындай.</w:t>
        <w:br/>
        <w:t>Жер шарана жып-жылы</w:t>
        <w:br/>
        <w:t>Мұйықтағы,</w:t>
        <w:br/>
        <w:t>Жаңа ғана тыныстап</w:t>
        <w:br/>
        <w:t>ұйықтады.</w:t>
        <w:br/>
        <w:t>Ат тұмсығын қытықтап</w:t>
        <w:br/>
        <w:t>оятады-ау,</w:t>
        <w:br/>
        <w:t>Ақ байғыздың шырқаған</w:t>
        <w:br/>
        <w:t>сүйікті әні.</w:t>
        <w:br/>
        <w:t>Қора бейбіт, қой аман, қасқыр игі</w:t>
        <w:br/>
        <w:t>Шық дымдаса жайлауда,</w:t>
        <w:br/>
        <w:t>Тас жібімді.</w:t>
        <w:br/>
        <w:t>Қашан қымтар екенбіз</w:t>
        <w:br/>
        <w:t>Біз осындай,</w:t>
        <w:br/>
        <w:t>Масаң жерге тігілген</w:t>
        <w:br/>
        <w:t>Хас жылы үйді.</w:t>
        <w:br/>
        <w:t>16.10.1995</w:t>
        <w:br/>
        <w:t>ияИХУа НРАРаА&gt;</w:t>
        <w:br/>
        <w:t>&lt;»</w:t>
      </w:r>
    </w:p>
    <w:p>
      <w:r>
        <w:t>ІШУІ АІГІГІЛӨЯ</w:t>
        <w:br/>
        <w:t>жез</w:t>
        <w:br/>
        <w:t>Қара өмірде қарындас көп,</w:t>
        <w:br/>
        <w:t>Апа, мың</w:t>
        <w:br/>
        <w:t>Бірақ, ару астында тұр</w:t>
        <w:br/>
        <w:t>Тақаның.</w:t>
        <w:br/>
        <w:t>Сені өртер ед бар жылуы</w:t>
        <w:br/>
        <w:t>Жетпей жүр,</w:t>
        <w:br/>
        <w:t>Көлеңкеден тігіп киген</w:t>
        <w:br/>
        <w:t>шапаның...</w:t>
        <w:br/>
        <w:t>Мекен етіп көк бөрінің</w:t>
        <w:br/>
        <w:t>Апанын,</w:t>
        <w:br/>
        <w:t>Шігесіне ас салып жеп</w:t>
        <w:br/>
        <w:t>сақаның.</w:t>
        <w:br/>
        <w:t>Үлесіңе тиген үзім</w:t>
        <w:br/>
        <w:t>тандырмен</w:t>
        <w:br/>
        <w:t>Атып жүрсің әлсіздердің</w:t>
        <w:br/>
        <w:t>нақ ағын.</w:t>
        <w:br/>
        <w:t>Қызықтырды қызыл ала</w:t>
        <w:br/>
        <w:t>қына сан,</w:t>
        <w:br/>
        <w:t>Тасқа келіп тағзым етіп</w:t>
        <w:br/>
        <w:t>тұр Асан.</w:t>
        <w:br/>
        <w:t>Көл айтады сол Асанды</w:t>
        <w:br/>
        <w:t>көрсетіп,</w:t>
        <w:br/>
        <w:t>-Көп жүрмейсің, көпшілікке</w:t>
        <w:br/>
        <w:t>ұнасаң.</w:t>
        <w:br/>
        <w:t>Көрің әзір, көлбеп жатыр</w:t>
        <w:br/>
        <w:t>ұрасы әм.</w:t>
        <w:br/>
        <w:t>Аттап өтсең осылардан</w:t>
        <w:br/>
        <w:t>«жақсы ағаң»,</w:t>
        <w:br/>
        <w:t>Ине шаншып ет береді</w:t>
        <w:br/>
        <w:t>бір асам.</w:t>
        <w:br/>
        <w:t>ияИХУа НРАРаА&gt;</w:t>
        <w:br/>
        <w:t>ІШУІ АІГІГІЛӨЯ</w:t>
        <w:br/>
        <w:t>Кісінеп едім иен далада</w:t>
        <w:br/>
        <w:t>кісенін сілікті</w:t>
        <w:br/>
        <w:t>Білікті Һаям,</w:t>
      </w:r>
    </w:p>
    <w:p>
      <w:r>
        <w:t>Тұнықтығы аян Ұлықбек.</w:t>
        <w:br/>
        <w:t>Бейтаныс, аға,</w:t>
        <w:br/>
        <w:t>Берекетім қашып тағы да,</w:t>
        <w:br/>
        <w:t>Түкірдім қолға</w:t>
        <w:br/>
        <w:t>қамшының сендім сабына.</w:t>
        <w:br/>
        <w:t>Жалаусыз ілген</w:t>
        <w:br/>
        <w:t>Жанымның жыртық</w:t>
        <w:br/>
        <w:t>қабығын</w:t>
        <w:br/>
        <w:t>Қақтап ем талай</w:t>
        <w:br/>
        <w:t>Алаусыз шоқтың табына.</w:t>
        <w:br/>
        <w:t>Зарығам солай,</w:t>
        <w:br/>
        <w:t>- Аяғы кім?</w:t>
        <w:br/>
        <w:t>Деп алыптың,</w:t>
        <w:br/>
        <w:t>Үр дүниеде үрлеген шардан</w:t>
        <w:br/>
        <w:t>жалықтым.</w:t>
        <w:br/>
        <w:t>Көбіктің бәрін көр жақтан</w:t>
        <w:br/>
        <w:t>Іздеп,</w:t>
        <w:br/>
        <w:t>Төр жақтан іздеп,</w:t>
        <w:br/>
        <w:t>Құдай-ау,</w:t>
        <w:br/>
        <w:t>Жерікпін миына көлдегі</w:t>
        <w:br/>
        <w:t>әзиз балықтың.</w:t>
        <w:br/>
        <w:t>Зарықтым аға,</w:t>
        <w:br/>
        <w:t>Запыран жалғанның тысы</w:t>
        <w:br/>
        <w:t>көк.</w:t>
        <w:br/>
        <w:t>Тыс пен астардың арасындағы иттер,</w:t>
        <w:br/>
        <w:t>Семірді талай кісі жеп.</w:t>
        <w:br/>
        <w:t>Білікті Һаям,</w:t>
        <w:br/>
        <w:t>Тұнықтығы аян Ұлықбек.</w:t>
        <w:br/>
        <w:t>Сосын сіз үшін құммен</w:t>
        <w:br/>
        <w:t>Тілдесіп,</w:t>
        <w:br/>
        <w:t>ияИХУа НРАРаА&gt;</w:t>
        <w:br/>
        <w:t>&lt;»</w:t>
        <w:br/>
        <w:t>ІШУІ АІГІГІЛӨЯ</w:t>
        <w:br/>
        <w:t>Бір.</w:t>
        <w:br/>
        <w:t>Менің әлсіз білтемді</w:t>
        <w:br/>
        <w:t>ыққа сүйреп,</w:t>
      </w:r>
    </w:p>
    <w:p>
      <w:r>
        <w:t>Жел дауылдан қорғайды</w:t>
        <w:br/>
        <w:t>тұлымды ақ ұл.</w:t>
        <w:br/>
        <w:t>Кекілді інім сырымды</w:t>
        <w:br/>
        <w:t>білген емес,</w:t>
        <w:br/>
        <w:t>Секілдімін, әйтеуір, жүрген</w:t>
        <w:br/>
        <w:t>елес.</w:t>
        <w:br/>
        <w:t>Күрмеу-күрмеу күрделі</w:t>
        <w:br/>
        <w:t>мезет-сызат ,</w:t>
        <w:br/>
        <w:t>Күзім жазым, көктемім -</w:t>
        <w:br/>
        <w:t>күл көмелеш.</w:t>
        <w:br/>
        <w:t>Мен - күйрекпін,</w:t>
        <w:br/>
        <w:t>Айтпайды, ел біледі.</w:t>
        <w:br/>
        <w:t>Тысқа шықсам ай аяп,</w:t>
        <w:br/>
        <w:t>жел күледі.</w:t>
        <w:br/>
        <w:t>Жыр болмаса бір шоғыр,</w:t>
        <w:br/>
        <w:t>Нұр болмаса</w:t>
        <w:br/>
        <w:t>Менің тірі жүрмесім</w:t>
        <w:br/>
        <w:t>белгілі еді.</w:t>
        <w:br/>
        <w:t>Жақсы күнге жанымды</w:t>
        <w:br/>
        <w:t>жалғады Асан,</w:t>
        <w:br/>
        <w:t>Бастан тиген қисапсыз</w:t>
        <w:br/>
        <w:t>балға да сан.</w:t>
        <w:br/>
        <w:t>Айтыс қонған жұртымнан</w:t>
        <w:br/>
        <w:t>бездім мәңгі</w:t>
        <w:br/>
        <w:t>Қайтыс болған жандаймын</w:t>
        <w:br/>
        <w:t>Әлдеқашан!</w:t>
        <w:br/>
        <w:t>Асау рух, аялы шағала - шық,</w:t>
        <w:br/>
        <w:t>Қан шуақпен келеді жағаласып.</w:t>
        <w:br/>
        <w:t>Ит пақырлар</w:t>
        <w:br/>
        <w:t>ияИХУа НРАРаА&gt;</w:t>
        <w:br/>
        <w:t>&lt;»</w:t>
        <w:br/>
        <w:t>ІШУІ АІГІГІЛӨЯ</w:t>
        <w:br/>
        <w:t>КӨГІЛДІР ШАБЫТ</w:t>
        <w:br/>
        <w:t>&lt;»</w:t>
        <w:br/>
        <w:t>СҰРАҒАН РАХМЕТ</w:t>
        <w:br/>
        <w:t>Кит болды араны ашық</w:t>
        <w:br/>
        <w:t>Пенде - иттер үреді абаласып.</w:t>
        <w:br/>
        <w:t>Табаласаң өз еркің бағаласаң,</w:t>
      </w:r>
    </w:p>
    <w:p>
      <w:r>
        <w:t>Мағына - шын, сөз- жалған,</w:t>
        <w:br/>
        <w:t>Сана- қасаң.</w:t>
        <w:br/>
        <w:t>Құмнан өрген өлеңдей</w:t>
        <w:br/>
        <w:t>биік болғай,</w:t>
        <w:br/>
        <w:t>Жырдан өлер ақынның</w:t>
        <w:br/>
        <w:t>Сағанасы әм.</w:t>
        <w:br/>
        <w:t>ЖАЛҒЫЗДЫҚ</w:t>
        <w:br/>
        <w:t>Уақытша мұңды ысырып</w:t>
        <w:br/>
        <w:t>жүрген кезде</w:t>
        <w:br/>
        <w:t>Сеніп ем:</w:t>
        <w:br/>
        <w:t>Бір өткелім жақын деп.</w:t>
        <w:br/>
        <w:t>Жүрек Перім жүр қысылып</w:t>
        <w:br/>
        <w:t>Дір етпейді ақыл көп.</w:t>
        <w:br/>
        <w:t>Құлын жаным осқырынар</w:t>
        <w:br/>
        <w:t>Ұзамаймын желіден.</w:t>
        <w:br/>
        <w:t>Шын ықылым</w:t>
        <w:br/>
        <w:t>Пысқырады</w:t>
        <w:br/>
        <w:t>Қандай құдай маған әкеп</w:t>
        <w:br/>
        <w:t>теліген</w:t>
        <w:br/>
        <w:t>Жыр «қартасы түскірді...»</w:t>
        <w:br/>
        <w:t>Басталмаған басы шикі,</w:t>
        <w:br/>
        <w:t>Еш белгісіз аяғы.</w:t>
        <w:br/>
        <w:t>Алды бұлдыр,</w:t>
        <w:br/>
        <w:t>Арты - тұздық,</w:t>
        <w:br/>
        <w:t>Құбылыстың құбылысы</w:t>
        <w:br/>
        <w:t>баяғы</w:t>
        <w:br/>
        <w:t>Басымды жүр қарбыз ғып.</w:t>
        <w:br/>
        <w:t>16.10.1995</w:t>
        <w:br/>
        <w:t>КӨГІЛДІР ШАБЫТ</w:t>
        <w:br/>
        <w:t>СҰРАҒАН РАХМЕТ</w:t>
        <w:br/>
        <w:t>Тосын санада тұрмын кісенді</w:t>
        <w:br/>
        <w:t>аттай кісінеп.</w:t>
        <w:br/>
        <w:t>Бейтаныс, аға,</w:t>
        <w:br/>
        <w:t>Жауымсың, жақын дос та өзің,</w:t>
        <w:br/>
        <w:t>Бошалап кетеді бордақы сайға</w:t>
        <w:br/>
        <w:t>бос сезім.</w:t>
        <w:br/>
        <w:t>Сені көруге мұршасы мәңгі жетпейді,</w:t>
        <w:br/>
        <w:t>Жазық маңдайда, мұрнымнан түскен</w:t>
        <w:br/>
        <w:t>Құрттарды санап Қос көзім!</w:t>
      </w:r>
    </w:p>
    <w:p>
      <w:r>
        <w:t>Алматы, 1995, Тамыз.</w:t>
        <w:br/>
        <w:t>Қызыл күннің соңында</w:t>
        <w:br/>
        <w:t>іңір кешіп,</w:t>
        <w:br/>
        <w:t>Қылғып жұтып жүргенім</w:t>
        <w:br/>
        <w:t>сіңір-несіп.</w:t>
        <w:br/>
        <w:t>Түстен шошып «түлкілер»</w:t>
        <w:br/>
        <w:t>түнереді</w:t>
        <w:br/>
        <w:t>Түңіл, түңіл тірліктен</w:t>
        <w:br/>
        <w:t>түңіл десіп.</w:t>
        <w:br/>
        <w:t>Бір ай қара, бір ай ақ,</w:t>
        <w:br/>
        <w:t>Бір ай жарық,</w:t>
        <w:br/>
        <w:t>Алып дала сілкінді</w:t>
        <w:br/>
        <w:t>шыр айналып.</w:t>
        <w:br/>
        <w:t>Күн, күн санап түтігіп</w:t>
        <w:br/>
        <w:t>Түтеленіп,</w:t>
        <w:br/>
        <w:t>Түлен тұтып тұрғаным</w:t>
        <w:br/>
        <w:t>құдайға анық.</w:t>
        <w:br/>
        <w:t>Күнім сынап, тінім кір</w:t>
        <w:br/>
        <w:t>түнім жабыр,</w:t>
        <w:br/>
        <w:t>Әжем аян береді жылында</w:t>
        <w:br/>
        <w:t>БЕЙТАНЫС АҒА</w:t>
        <w:br/>
        <w:t>Зардыхан Қинаятұлына</w:t>
        <w:br/>
        <w:t>Бейтаныс аға,</w:t>
        <w:br/>
        <w:t>Түсінесіз бе сіз мені?</w:t>
        <w:br/>
        <w:t>-Мен жалқы жапырақпын</w:t>
        <w:br/>
        <w:t>Жасын шақырған түздегі,</w:t>
        <w:br/>
        <w:t>От балапандаған орынсыз</w:t>
        <w:br/>
        <w:t>Сәттердің</w:t>
        <w:br/>
        <w:t>Орынсыз сәттердің салауаты ма?</w:t>
        <w:br/>
        <w:t>Білмедім...</w:t>
        <w:br/>
        <w:t>Әлде бір күшті,</w:t>
        <w:br/>
        <w:t>Әлде бір сұсты есірік Естен</w:t>
        <w:br/>
        <w:t>іздедім.</w:t>
        <w:br/>
        <w:t>КӨГІЛДІР ШАБЫТ</w:t>
        <w:br/>
        <w:t>Арды қамады һәм</w:t>
        <w:br/>
        <w:t>) Алаусыз, жансыз мол арсыз</w:t>
        <w:br/>
        <w:t>« 2 % Солардан лайым,</w:t>
        <w:br/>
        <w:t>“” уайым ішке толар сыз</w:t>
        <w:br/>
        <w:t>“7 Бейтаныс, аға!</w:t>
        <w:br/>
        <w:t>Сіз де солардың ғайфи</w:t>
        <w:br/>
        <w:t>құрбаны боларсыз.</w:t>
      </w:r>
    </w:p>
    <w:p>
      <w:r>
        <w:t>Күліктің оймалы ізінде</w:t>
        <w:br/>
        <w:t>Туған ұл-қызға бір лағыл-</w:t>
        <w:br/>
        <w:t>білтесін жаққан</w:t>
        <w:br/>
        <w:t>Шырақсыз «олсыз, оларсыз».</w:t>
        <w:br/>
        <w:t>Бейтаныс, аға,</w:t>
        <w:br/>
        <w:t>Бей сәтте неге қондыңыз ойға</w:t>
        <w:br/>
        <w:t>жүріп кеп,</w:t>
        <w:br/>
        <w:t>Мен топқа бөлген ем</w:t>
        <w:br/>
        <w:t>Абайдан соңғысын іріктеп.</w:t>
        <w:br/>
        <w:t>Үндінің Тагорын,</w:t>
        <w:br/>
        <w:t>Донның Пушкинін,</w:t>
        <w:br/>
        <w:t>Күнзінің ойларын жіліктеп.</w:t>
        <w:br/>
        <w:t>СҰРАҒАН РАХМЕТ</w:t>
        <w:br/>
        <w:t>КӨГІЛДІР ШАБЫТ</w:t>
        <w:br/>
        <w:t>&lt;»</w:t>
        <w:br/>
        <w:t>СҰРАҒАН РАХМЕТ</w:t>
        <w:br/>
        <w:t>- Медет бер деп мендей</w:t>
        <w:br/>
        <w:t>пақыр ұлыңа</w:t>
        <w:br/>
        <w:t>Әжем жатқан қабірге кеп</w:t>
        <w:br/>
        <w:t>жыладым.</w:t>
        <w:br/>
        <w:t>-Келдің бе?-деп,</w:t>
        <w:br/>
        <w:t>Салқын ұлым</w:t>
        <w:br/>
        <w:t>сары ізді,</w:t>
        <w:br/>
        <w:t>Аппақ әжем ойыма елес</w:t>
        <w:br/>
        <w:t>тамызды.</w:t>
        <w:br/>
        <w:t>Ұмытпас ұл бергеніне</w:t>
        <w:br/>
        <w:t>Қуанып,</w:t>
        <w:br/>
        <w:t>Құлпытасы жылап тұрған тәрізді.</w:t>
        <w:br/>
        <w:t>Басып қойып сезім деген</w:t>
        <w:br/>
        <w:t>Пернені,</w:t>
        <w:br/>
        <w:t>Аяйтындай әжем жатқан</w:t>
        <w:br/>
        <w:t>жер мені.</w:t>
        <w:br/>
        <w:t>Сүт Иісін қайталайды,</w:t>
        <w:br/>
        <w:t>Құдірет,</w:t>
        <w:br/>
        <w:t>Қоршай өскен жусаны мен</w:t>
        <w:br/>
        <w:t>ермені.</w:t>
        <w:br/>
        <w:t>Қайтам үйге әжем маған</w:t>
        <w:br/>
        <w:t>ермейді...</w:t>
      </w:r>
    </w:p>
    <w:p>
      <w:r>
        <w:t>Көкірегімді сағыныш-мұң</w:t>
        <w:br/>
        <w:t>кернейді.</w:t>
        <w:br/>
        <w:t>Көз алдымда көк аспанда</w:t>
        <w:br/>
        <w:t>ілінген</w:t>
        <w:br/>
        <w:t>Бір бозторғай тамшы-әуенін</w:t>
        <w:br/>
        <w:t>тербейді.</w:t>
        <w:br/>
        <w:t>Жыл соңынан жылдамдықпен</w:t>
        <w:br/>
        <w:t>сырғиды АЙ,</w:t>
        <w:br/>
        <w:t>Тұл күндерім қоян бүрген</w:t>
        <w:br/>
        <w:t>қырғидай.</w:t>
        <w:br/>
        <w:t>ТОҒЫСАЙҒА</w:t>
        <w:br/>
        <w:t>Неге ішесің мұншама</w:t>
        <w:br/>
        <w:t>қайран ақын,</w:t>
        <w:br/>
        <w:t>Жібекке де, тасқа да</w:t>
        <w:br/>
        <w:t>қайралатын.</w:t>
        <w:br/>
        <w:t>Сен тастаған өлеңнің</w:t>
        <w:br/>
        <w:t>Белдеуіне.</w:t>
        <w:br/>
        <w:t>Белді аспаған біреу кеп</w:t>
        <w:br/>
        <w:t>байлады атын...</w:t>
        <w:br/>
        <w:t>КӨГІЛДІР ШАБЫТ</w:t>
        <w:br/>
        <w:t>Қуып тынды «жыр» деген</w:t>
        <w:br/>
        <w:t>сахнадан</w:t>
        <w:br/>
        <w:t>Сені ішуге баулыған</w:t>
        <w:br/>
        <w:t>ақын ағаң.</w:t>
        <w:br/>
        <w:t>Сенің көшкен жұртыңа</w:t>
        <w:br/>
        <w:t>күрке тікті</w:t>
        <w:br/>
        <w:t>Бояулы сөз, бос мылжың</w:t>
        <w:br/>
        <w:t>&lt; 2 % ақымақ-ән.</w:t>
        <w:br/>
        <w:t>Қайран ақын бүгілді</w:t>
        <w:br/>
        <w:t>қай қанатың?</w:t>
        <w:br/>
        <w:t>Қайда жырың қатқылдау</w:t>
        <w:br/>
        <w:t>қайда дәтің.</w:t>
        <w:br/>
        <w:t>Сарайыңды сарқыттың буы бітеп,</w:t>
        <w:br/>
        <w:t>Маңайыңды торлады май-қара түн.</w:t>
        <w:br/>
        <w:t>Соқыр есен, амал не ақсақ тыңды</w:t>
        <w:br/>
        <w:t>Сен ішті деп бозқурай</w:t>
        <w:br/>
        <w:t>Сақ-сақ күлді.</w:t>
      </w:r>
    </w:p>
    <w:p>
      <w:r>
        <w:t>Біреулердің ішінде бөрі ұлып,</w:t>
        <w:br/>
        <w:t>Тірі ақынды жұтатын</w:t>
        <w:br/>
        <w:t>мақсат тұрды.</w:t>
        <w:br/>
        <w:t>Ақын едің таза едің</w:t>
        <w:br/>
        <w:t>тағылымды ең,</w:t>
        <w:br/>
        <w:t>СҰРАҒАН РАХМЕТ</w:t>
        <w:br/>
        <w:t>КӨГІЛДІР ШАБЫТ</w:t>
        <w:br/>
        <w:t>&lt;&gt;</w:t>
        <w:br/>
        <w:t>СҰРАҒАН РАХМЕТ</w:t>
        <w:br/>
        <w:t>Жән</w:t>
        <w:br/>
        <w:t>Римдіктер даладан ажырап, қалаға келгеннен кейін</w:t>
        <w:br/>
        <w:t>еркін құлдырауға жетті...</w:t>
        <w:br/>
        <w:t>Әлемдегі бір шимайды көзімізбен</w:t>
        <w:br/>
        <w:t>Кермелеп,</w:t>
        <w:br/>
        <w:t>Өзімізден жаңалықтар</w:t>
        <w:br/>
        <w:t>Жазуға,</w:t>
        <w:br/>
        <w:t>Сөз түбірін термелеп,</w:t>
        <w:br/>
        <w:t>Ой қыстырдық азуға.</w:t>
        <w:br/>
        <w:t>Жалған жүрек,</w:t>
        <w:br/>
        <w:t>Ертегі</w:t>
        <w:br/>
        <w:t>Өмір мәнін еркелетіп</w:t>
        <w:br/>
        <w:t>санаға</w:t>
        <w:br/>
        <w:t>Тілін аңдып кері айланбас</w:t>
        <w:br/>
        <w:t>сағаттың</w:t>
        <w:br/>
        <w:t>кезіп кеттік далаға.</w:t>
        <w:br/>
        <w:t>Барлық болмыс әділетке</w:t>
        <w:br/>
        <w:t>еретінін ұға алмай</w:t>
        <w:br/>
        <w:t>Денелерді неге кері</w:t>
        <w:br/>
        <w:t>тартамыз?</w:t>
        <w:br/>
        <w:t>Жарлық жүгін</w:t>
        <w:br/>
        <w:t>өрге тартып шыға алмай</w:t>
        <w:br/>
        <w:t>Қызыл ала жауыр болды</w:t>
        <w:br/>
        <w:t>арқамыз.</w:t>
        <w:br/>
        <w:t>Басқа келер жақсылықтың</w:t>
        <w:br/>
        <w:t>өзімізден кеткенін</w:t>
        <w:br/>
        <w:t>Лаңы деп түсінеміз</w:t>
        <w:br/>
        <w:t>Алланың.</w:t>
        <w:br/>
        <w:t>Несіп етіп ұлы үлестің</w:t>
      </w:r>
    </w:p>
    <w:p>
      <w:r>
        <w:t>жеткенін</w:t>
        <w:br/>
        <w:t>Медет тұттық қалғанын.</w:t>
        <w:br/>
        <w:t>БАЛА САЛҒАН ӘН</w:t>
        <w:br/>
        <w:t>немесе ән салған бала</w:t>
        <w:br/>
        <w:t>Ібаллада/</w:t>
        <w:br/>
        <w:t>Кіп-кішкентай баланың</w:t>
        <w:br/>
        <w:t>Кеспіріне қарадым.</w:t>
        <w:br/>
        <w:t>Кең етігі</w:t>
        <w:br/>
        <w:t>Жемтір-жемтір балағы,</w:t>
        <w:br/>
        <w:t>Таңсық Әлем саналы,</w:t>
        <w:br/>
        <w:t>бұзылмаған ниеті</w:t>
        <w:br/>
        <w:t>сызылмаған жаны әлі.</w:t>
        <w:br/>
        <w:t>КӨГІЛДІР ШАБЫТ</w:t>
        <w:br/>
        <w:t>Сезінбеген өзін жейтін</w:t>
        <w:br/>
        <w:t>тозақты</w:t>
        <w:br/>
        <w:t>Жаңа, жаңа</w:t>
        <w:br/>
        <w:t>Жаңа Діл.</w:t>
        <w:br/>
        <w:t>Танауынан салбыраған</w:t>
        <w:br/>
        <w:t>«боз атты»</w:t>
        <w:br/>
        <w:t>Тіліменен жалады ұл.</w:t>
        <w:br/>
        <w:t>« 4% Жер кіндігін жалғыз басып,</w:t>
        <w:br/>
        <w:t>тұрғандай</w:t>
        <w:br/>
        <w:t>Еркіндігі аламан.</w:t>
        <w:br/>
        <w:t>Қызарақтап, қымқырылып</w:t>
        <w:br/>
        <w:t>Ұрланбай,</w:t>
        <w:br/>
        <w:t>«Еркін бе екен, есен бе екен, жан</w:t>
        <w:br/>
        <w:t>анам..»</w:t>
        <w:br/>
        <w:t>Ерен ұлдан жанарымды үзбедім,</w:t>
        <w:br/>
        <w:t>Ғажап, ғажап оның бейжай кескіні.</w:t>
        <w:br/>
        <w:t>Мұндай үннің, мұндай мұңның</w:t>
        <w:br/>
        <w:t>тізбегін</w:t>
        <w:br/>
        <w:t>қашан, қайда естідім?</w:t>
        <w:br/>
        <w:t>Түн...Үміз... Сәтсіздік ...</w:t>
        <w:br/>
        <w:t>Маңқ-маңқ етіп,</w:t>
        <w:br/>
        <w:t>майда үнімен жайлана</w:t>
        <w:br/>
        <w:t>СҰРАҒАН РАХМЕТ</w:t>
        <w:br/>
        <w:t>Өңімде жаман түс көріп жүрмін...</w:t>
      </w:r>
    </w:p>
    <w:p>
      <w:r>
        <w:t>Тұршы, Ғұламам.</w:t>
        <w:br/>
        <w:t>Жүз грамм арақ соңынан</w:t>
        <w:br/>
        <w:t>Бір шылым алам,</w:t>
        <w:br/>
        <w:t>Ойымды бөлді ойыншық еткен</w:t>
        <w:br/>
        <w:t>Тіршілік-алаң.</w:t>
        <w:br/>
        <w:t>Жең ұшын бер деп жетім</w:t>
        <w:br/>
        <w:t>Еліңе жалынып тұрып,</w:t>
        <w:br/>
        <w:t>Сен үшін жұтам,</w:t>
        <w:br/>
        <w:t>Сен үшін тұтам,</w:t>
        <w:br/>
        <w:t>Сен үшін бір сәт күрсініп алам.</w:t>
        <w:br/>
        <w:t>Ұлтым, қызарған өкпесің</w:t>
        <w:br/>
        <w:t>күлкілі Мисың.</w:t>
        <w:br/>
        <w:t>Саған өкпелегеннің өті іріп,</w:t>
        <w:br/>
        <w:t>Құлқыны күйсін.</w:t>
        <w:br/>
        <w:t>Өтірік айтамын,</w:t>
        <w:br/>
        <w:t>«Жек көру деген жақсы көрудің</w:t>
        <w:br/>
        <w:t>тегі»,</w:t>
        <w:br/>
        <w:t>Бойына сіңірген елсің арғымақ</w:t>
        <w:br/>
        <w:t>жылқының исін.</w:t>
        <w:br/>
        <w:t>17.11.1995</w:t>
        <w:br/>
        <w:t>ияИХУа НРАРаА&gt;</w:t>
        <w:br/>
        <w:t>&lt;&gt;</w:t>
        <w:br/>
        <w:t>ІШУІ АІГІГІЛӨЯ</w:t>
        <w:br/>
        <w:t>Жадағай Жел жортады</w:t>
        <w:br/>
        <w:t>Еңбегімде.</w:t>
        <w:br/>
        <w:t>Жас іркіп түр көзіне</w:t>
        <w:br/>
        <w:t>ақ жапырақ.</w:t>
        <w:br/>
        <w:t>Жасыл Шықтың жұп-жұмыр</w:t>
        <w:br/>
        <w:t>шеңгелінде.</w:t>
        <w:br/>
        <w:t>Шеңгел үлкен, ел кіші</w:t>
        <w:br/>
        <w:t>тулақ ескі</w:t>
        <w:br/>
        <w:t>Көксеркенің көгінен</w:t>
        <w:br/>
        <w:t>думан өшті.</w:t>
        <w:br/>
        <w:t>Көл бетіне жыр жазып</w:t>
        <w:br/>
        <w:t>Беріш - Ақын</w:t>
      </w:r>
    </w:p>
    <w:p>
      <w:r>
        <w:t>Теріс аққан ылайлау суға ілесті.</w:t>
        <w:br/>
        <w:t>жез</w:t>
        <w:br/>
        <w:t>Кісінейді тау бұлағы.</w:t>
        <w:br/>
        <w:t>Жырақ қыр,</w:t>
        <w:br/>
        <w:t>Тәңір үнін шеккің келсе</w:t>
        <w:br/>
        <w:t>құлақ түр.</w:t>
        <w:br/>
        <w:t>Ұлы түннің мысы басқан</w:t>
        <w:br/>
        <w:t>ұлылық</w:t>
        <w:br/>
        <w:t>Сәмбі талдың мәуелері</w:t>
        <w:br/>
        <w:t>жылап түр.</w:t>
        <w:br/>
        <w:t>Аппақ Жусан</w:t>
        <w:br/>
        <w:t>самалға еріп желікті.</w:t>
        <w:br/>
        <w:t>Ана Дала аялайды</w:t>
        <w:br/>
        <w:t>елікті.</w:t>
        <w:br/>
        <w:t>Жүрегі аман үр дүние</w:t>
        <w:br/>
        <w:t>толғатып,</w:t>
        <w:br/>
        <w:t>Бір әдемі Ән дүниеге</w:t>
        <w:br/>
        <w:t>келіпті.</w:t>
        <w:br/>
        <w:t>Қара түннің кейіпіндегі</w:t>
        <w:br/>
        <w:t>«зімістан»</w:t>
        <w:br/>
        <w:t>Сары атымның төбеліне</w:t>
        <w:br/>
        <w:t>сіңісіті әм.</w:t>
        <w:br/>
        <w:t>17.02.1995</w:t>
        <w:br/>
        <w:t>ияИХУа НРАРаА&gt;</w:t>
        <w:br/>
        <w:t>ІШУІ АІГІГІЛӨЯ</w:t>
        <w:br/>
        <w:t>Құлағымнан төмен тартты</w:t>
        <w:br/>
        <w:t>құйды Мұң.</w:t>
        <w:br/>
        <w:t>Өмір жаңалық емес</w:t>
        <w:br/>
        <w:t>Бірақ,</w:t>
        <w:br/>
        <w:t>Мені көміп жатқандарды</w:t>
        <w:br/>
        <w:t>қимаймын!</w:t>
        <w:br/>
        <w:t>30.10.1995</w:t>
        <w:br/>
        <w:t>жез</w:t>
        <w:br/>
        <w:t>Қара жерменен ғазиз де қарбыз</w:t>
        <w:br/>
        <w:t>басым тең.</w:t>
        <w:br/>
        <w:t>Сана жұлдызы жарқырап аққан</w:t>
        <w:br/>
        <w:t>жасыл сең.</w:t>
        <w:br/>
        <w:t>Алғашқы заңдылық жазылған</w:t>
        <w:br/>
        <w:t>тастар айтады:</w:t>
        <w:br/>
        <w:t>«Қаймана халық құдайдан жалғыз</w:t>
        <w:br/>
        <w:t>жас үлкен...»</w:t>
      </w:r>
    </w:p>
    <w:p>
      <w:r>
        <w:t>Алты құрлығым ауаның, будың</w:t>
        <w:br/>
        <w:t>Күшінен,</w:t>
        <w:br/>
        <w:t>Тұрса да оның өлімі қос аяқ</w:t>
        <w:br/>
        <w:t>малғұн-Кісіден.</w:t>
        <w:br/>
        <w:t>Екінші формула:</w:t>
        <w:br/>
        <w:t>Етпенен жүрекке қатыссыз:</w:t>
        <w:br/>
        <w:t>Жалпы жұртымды-жарты құдай деп</w:t>
        <w:br/>
        <w:t>түсінем!</w:t>
        <w:br/>
        <w:t>Себебі, дейсің бе, себебін сұрасаң</w:t>
        <w:br/>
        <w:t>Ол былай:</w:t>
        <w:br/>
        <w:t>Қандай бір күштен миымыз қалған</w:t>
        <w:br/>
        <w:t>сорғымай.</w:t>
        <w:br/>
        <w:t>Жер ҚҰПИЯСЫН саған қақ бөліп</w:t>
        <w:br/>
        <w:t>Ашып берер ем,</w:t>
        <w:br/>
        <w:t>Қолымды қаққан инеліктердің</w:t>
        <w:br/>
        <w:t>қорлығы-ай.</w:t>
        <w:br/>
        <w:t>20.11.1995</w:t>
        <w:br/>
        <w:t>ияИХУа НРАРаА&gt;</w:t>
        <w:br/>
        <w:t>&lt;%</w:t>
        <w:br/>
        <w:t>ІШУІ АІГІГІЛӨЯ</w:t>
        <w:br/>
        <w:t>Жән</w:t>
        <w:br/>
        <w:t>Кейіпін көремін елден</w:t>
        <w:br/>
        <w:t>Арыған аңның</w:t>
        <w:br/>
        <w:t>Неліктен бұлай некесіз туып</w:t>
        <w:br/>
        <w:t>Жарымағанмын.</w:t>
        <w:br/>
        <w:t>Марғасқаларын масаққа алмасып</w:t>
        <w:br/>
        <w:t>Қасапқа қиған,</w:t>
        <w:br/>
        <w:t>Жар мен сең соққан</w:t>
        <w:br/>
        <w:t>Қан мен тер соққан,</w:t>
        <w:br/>
        <w:t>Тінімін шаруалардың.</w:t>
        <w:br/>
        <w:t>КӨГІЛДІР ШАБЫТ</w:t>
        <w:br/>
        <w:t>Өлгесін естіп әке тағылымын</w:t>
        <w:br/>
        <w:t>зарын ананың,</w:t>
        <w:br/>
        <w:t>Біреудің қолын біреудің адал</w:t>
        <w:br/>
        <w:t>қанына малдым.</w:t>
        <w:br/>
        <w:t>Оңала бастаған орданың</w:t>
        <w:br/>
        <w:t>Отына түкіріп,</w:t>
        <w:br/>
        <w:t>&lt;&gt; Ойпаңдау жерде ойылған</w:t>
        <w:br/>
        <w:t>қ ошақтай адыра қалдым.</w:t>
      </w:r>
    </w:p>
    <w:p>
      <w:r>
        <w:t>Аласы басым көзімнің</w:t>
        <w:br/>
        <w:t>Ақ қарасынан</w:t>
        <w:br/>
        <w:t>Халықтың миын жеп (қағынып...)</w:t>
        <w:br/>
        <w:t>таққа бас ұрам.</w:t>
        <w:br/>
        <w:t>Тозаққа күйгеннен бетер</w:t>
        <w:br/>
        <w:t>азапқа түсетін Менмін...</w:t>
        <w:br/>
        <w:t>Бір сүйем қалса өзінің</w:t>
        <w:br/>
        <w:t>бақталасынан.</w:t>
        <w:br/>
        <w:t>Қылшығы сынық, іші лаң</w:t>
        <w:br/>
        <w:t>қыршыны надан</w:t>
        <w:br/>
        <w:t>Қыраны емес басқаға</w:t>
        <w:br/>
        <w:t>қырсығы ұнаған.</w:t>
        <w:br/>
        <w:t>Өзімнен адасқан өлексе маған</w:t>
        <w:br/>
        <w:t>Не дейсің, Құрмаш.</w:t>
        <w:br/>
        <w:t>СҰРАҒАН РАХМЕТ</w:t>
        <w:br/>
        <w:t>КӨГІЛДІР ШАБЫТ</w:t>
        <w:br/>
        <w:t>&lt;&gt;</w:t>
        <w:br/>
        <w:t>СҰРАҒАН РАХМЕТ</w:t>
        <w:br/>
        <w:t>Құлындайтын қулық бие-</w:t>
        <w:br/>
        <w:t>уақыт.</w:t>
        <w:br/>
        <w:t>Либайдың сақалындай</w:t>
        <w:br/>
        <w:t>күміс Таң.</w:t>
        <w:br/>
        <w:t>Аунап түсті ірге жаққа</w:t>
        <w:br/>
        <w:t>сұлық Түн.</w:t>
        <w:br/>
        <w:t>желбірейді ақ кекілі</w:t>
        <w:br/>
        <w:t>Шіліктің.</w:t>
        <w:br/>
        <w:t>Түн дегенің тек</w:t>
        <w:br/>
        <w:t>түн емес</w:t>
        <w:br/>
        <w:t>атар Таң.</w:t>
        <w:br/>
        <w:t>Ұлы Абайдың сезіміндей</w:t>
        <w:br/>
        <w:t>тұнық-Мұң.</w:t>
        <w:br/>
        <w:t>жез</w:t>
        <w:br/>
        <w:t>Алысқа алыс жүргізді заңи</w:t>
        <w:br/>
        <w:t>қысқа адым.</w:t>
        <w:br/>
        <w:t>Ойымда жойқын үш түрлі</w:t>
        <w:br/>
        <w:t>құдай,</w:t>
      </w:r>
    </w:p>
    <w:p>
      <w:r>
        <w:t>Үш қадым.</w:t>
        <w:br/>
        <w:t>Реңім - тулақ, жүрегім тулап,</w:t>
        <w:br/>
        <w:t>Сенделіп,</w:t>
        <w:br/>
        <w:t>Иен Моланың есігін қағып</w:t>
        <w:br/>
        <w:t>тұр едім,</w:t>
        <w:br/>
        <w:t>Сен келіп,</w:t>
        <w:br/>
        <w:t>Жұлдызды көкті нұсқадың...</w:t>
        <w:br/>
        <w:t>Жұлдызды көкте жыр болса</w:t>
        <w:br/>
        <w:t>бәрін тыстадым.</w:t>
        <w:br/>
        <w:t>Тәрк етем елдің тәңірісі менен</w:t>
        <w:br/>
        <w:t>ұшпаған.</w:t>
        <w:br/>
        <w:t>Ескі сахара сүйей гөр мені,</w:t>
        <w:br/>
        <w:t>мыс-бағым,</w:t>
        <w:br/>
        <w:t>Бесті тарпаңның жалынан</w:t>
        <w:br/>
        <w:t>мықтап ұстадым.</w:t>
        <w:br/>
        <w:t>01.04.1995</w:t>
        <w:br/>
        <w:t>КӨГІЛДІР ШАБЫТ</w:t>
        <w:br/>
        <w:t>«&gt;</w:t>
        <w:br/>
        <w:t>СҰРАҒАН РАХМЕТ</w:t>
        <w:br/>
        <w:t>Күн кемсіткен күңсе ойларды жалмаған,</w:t>
        <w:br/>
        <w:t>Хал айдарлы харекеттің салмағы.</w:t>
        <w:br/>
        <w:t>Ауыр екен балғадан...</w:t>
        <w:br/>
        <w:t>Сырын айтар құбыладан ескен самал</w:t>
        <w:br/>
        <w:t>ақыры.</w:t>
        <w:br/>
        <w:t>Бұрыңқырап кетпес пе екен Алладан...</w:t>
        <w:br/>
        <w:t>Қарашаның ертіндісі кеудесіне тамбаған,</w:t>
        <w:br/>
        <w:t>Талашаның дәл түбіне келіп түсер Ән</w:t>
        <w:br/>
        <w:t>БАҒАМ.</w:t>
        <w:br/>
        <w:t>Келер күздің қызығы үшін маңдайымның</w:t>
        <w:br/>
        <w:t>сызығы</w:t>
        <w:br/>
        <w:t>Сын, әрине,</w:t>
        <w:br/>
        <w:t>Саған айтар сәлемімді құстарға айтам</w:t>
        <w:br/>
        <w:t>самғаған.</w:t>
        <w:br/>
        <w:t>Белді аспаған біреу кеп</w:t>
        <w:br/>
        <w:t>5 байлады атын.</w:t>
        <w:br/>
        <w:t>&lt; 19.09.1995</w:t>
        <w:br/>
        <w:t>Е</w:t>
        <w:br/>
        <w:t>Е Жж</w:t>
        <w:br/>
        <w:t>н .</w:t>
        <w:br/>
        <w:t>ш «Мен - бөтенмін...»</w:t>
      </w:r>
    </w:p>
    <w:p>
      <w:r>
        <w:t>9 Франц Кафка</w:t>
        <w:br/>
        <w:t>Күн ыстық</w:t>
        <w:br/>
        <w:t>Күрең ойдың шоқ жалмайды</w:t>
        <w:br/>
        <w:t>Икемін,</w:t>
        <w:br/>
        <w:t>Қимылдардың алдындағы</w:t>
        <w:br/>
        <w:t>тыныштық,</w:t>
        <w:br/>
        <w:t>Қабығында қалғып отыр</w:t>
        <w:br/>
        <w:t>жүйкенің.</w:t>
        <w:br/>
        <w:t>Құр шындық,</w:t>
        <w:br/>
        <w:t>сыртқа шықпас суда жүзген</w:t>
        <w:br/>
        <w:t>балықтай.</w:t>
        <w:br/>
        <w:t>&lt;» Өзгерістер шегіністің</w:t>
        <w:br/>
        <w:t>к 2 сырынан.</w:t>
        <w:br/>
        <w:t>Қалыптасты, қалыптасты</w:t>
        <w:br/>
        <w:t>жалықпай.</w:t>
        <w:br/>
        <w:t>Тірлігім,</w:t>
        <w:br/>
        <w:t>Бірлігі жоқ өзендердей мың сала,</w:t>
        <w:br/>
        <w:t>Қара таспын бүгін кезеңге өрлей,</w:t>
        <w:br/>
        <w:t>кезеңге өрлей</w:t>
        <w:br/>
        <w:t>жусаған.</w:t>
        <w:br/>
        <w:t>Кетсем бе екен ең ақырғы нүктесі боп</w:t>
        <w:br/>
        <w:t>Шимайдың.</w:t>
        <w:br/>
        <w:t>Өкінбеймін, тірілердің санасында</w:t>
        <w:br/>
        <w:t>Мәңгі көктер бидаймын.</w:t>
        <w:br/>
        <w:t>Бидаймын,</w:t>
        <w:br/>
        <w:t>Өнімімін игі жылдың,</w:t>
        <w:br/>
        <w:t>сыйлы айдың</w:t>
        <w:br/>
        <w:t>СҰРАҒАН РАХМЕТ</w:t>
        <w:br/>
        <w:t>Жән</w:t>
        <w:br/>
        <w:t>Қара жердің үстінде қара ноқта Жан</w:t>
        <w:br/>
        <w:t>Байғұс,</w:t>
        <w:br/>
        <w:t>Қазан Мейрім жұтса да, қанағат қып</w:t>
        <w:br/>
        <w:t>қанбайды Шш.</w:t>
        <w:br/>
        <w:t>Арлан кетті алысқа</w:t>
        <w:br/>
        <w:t>Үздік-үздік бұлттарды жалғайды екен</w:t>
        <w:br/>
        <w:t>қандай күш?</w:t>
        <w:br/>
        <w:t>Ай шуағы домалап, шөп басына</w:t>
        <w:br/>
        <w:t>Шырмалап,</w:t>
        <w:br/>
        <w:t>Бір қалыпты жояды, бояуы мол бір</w:t>
        <w:br/>
        <w:t>Қалып.</w:t>
        <w:br/>
        <w:t>Шегір Үкі шерменде Күйден безіп,</w:t>
        <w:br/>
        <w:t>ырғалып.</w:t>
        <w:br/>
        <w:t>Шегірткенің шырылы</w:t>
      </w:r>
    </w:p>
    <w:p>
      <w:r>
        <w:t>Шетсіз тұстан тұрды ағып?</w:t>
        <w:br/>
        <w:t>Тас атып ем Айдынға: қасын керіп, күлді</w:t>
        <w:br/>
        <w:t>2 3 Көл.</w:t>
        <w:br/>
        <w:t>&lt;% МӘРТТІК ПЕНЕН КЕҢДІКТІҢ,</w:t>
        <w:br/>
        <w:t>Кереметтей бірлігі Ол.</w:t>
        <w:br/>
        <w:t>Мыс қызыл түн жиегін МЫСЫҚ</w:t>
        <w:br/>
        <w:t>ТЫРНАП ақыры,</w:t>
        <w:br/>
        <w:t>Масаты бел кекілін,</w:t>
        <w:br/>
        <w:t>Сипалап түр Кірлі қол.</w:t>
        <w:br/>
        <w:t>Жас кетпейтін хас Жанар жабығыңқы,</w:t>
        <w:br/>
        <w:t>долы Шық.</w:t>
        <w:br/>
        <w:t>Өзін құртып, өзгені таза ұстайды Ел</w:t>
        <w:br/>
        <w:t>болысып,</w:t>
        <w:br/>
        <w:t>Сезім Құртын өңгеріп тәккаппар сәт</w:t>
        <w:br/>
        <w:t>келеді.</w:t>
        <w:br/>
        <w:t>Ай секілді орталап,</w:t>
        <w:br/>
        <w:t>Ай секілді толысып!</w:t>
        <w:br/>
        <w:t>КӨГІЛДІР ШАБЫТ</w:t>
        <w:br/>
        <w:t>20.01.1995</w:t>
        <w:br/>
        <w:t>СҰРАҒАН РАХМЕТ</w:t>
        <w:br/>
        <w:t>Арша исі аңқитын ақ үніңнен.</w:t>
        <w:br/>
        <w:t>Мақта-пышақ, мақтау-сөз</w:t>
        <w:br/>
        <w:t>Бәрін әкеп,</w:t>
        <w:br/>
        <w:t>Масыл ағаң ойнап жүр</w:t>
        <w:br/>
        <w:t>Тамырыңмен.</w:t>
        <w:br/>
        <w:t>Жүрт «тіседі» деуші едің</w:t>
        <w:br/>
        <w:t>жұрт «тіседі»,</w:t>
        <w:br/>
        <w:t>Бірақ сол жұртың жыр емес,</w:t>
        <w:br/>
        <w:t>Іріткі ішеді.</w:t>
        <w:br/>
        <w:t>Пәк жаныңа у сеуіп жалбыр</w:t>
        <w:br/>
        <w:t>бастар</w:t>
        <w:br/>
        <w:t>Үніңді ұрлап құдай-ау құртты сені.</w:t>
        <w:br/>
        <w:t>Жалғыз қайың,</w:t>
        <w:br/>
        <w:t>жап-жарық гүлдей мүсін,</w:t>
        <w:br/>
        <w:t>Неге ішесің ел жырғап</w:t>
      </w:r>
    </w:p>
    <w:p>
      <w:r>
        <w:t>жүр деймісің.</w:t>
        <w:br/>
        <w:t>Мұқағали, Чойномдар түскен</w:t>
        <w:br/>
        <w:t>Жолдың,</w:t>
        <w:br/>
        <w:t>Құрманханды жұтқанын</w:t>
        <w:br/>
        <w:t>білмеймісің.</w:t>
        <w:br/>
        <w:t>Неге ішесің, бауырым,</w:t>
        <w:br/>
        <w:t>Неге, неге?</w:t>
        <w:br/>
        <w:t>Қасіретті у ішіп шегере ме?</w:t>
        <w:br/>
        <w:t>Жеңіс тілеп жалғаннан</w:t>
        <w:br/>
        <w:t>Мұңданасың.</w:t>
        <w:br/>
        <w:t>Сен ішті деп он саусақ</w:t>
        <w:br/>
        <w:t>теңеле ме?</w:t>
        <w:br/>
        <w:t>Неге ішесің мұншама</w:t>
        <w:br/>
        <w:t>қайран ақын.</w:t>
        <w:br/>
        <w:t>Жібекке де, тасқа да</w:t>
        <w:br/>
        <w:t>қайралатын.</w:t>
        <w:br/>
        <w:t>Сен тастаған Өлеңнің</w:t>
        <w:br/>
        <w:t>белдеуіне</w:t>
        <w:br/>
        <w:t>ияИХУа НРАРаА&gt;</w:t>
        <w:br/>
        <w:t>&lt;&gt;</w:t>
        <w:br/>
        <w:t>ІШУІ АІГІГІЛӨЯ</w:t>
        <w:br/>
        <w:t>Паң Шыңғыстың</w:t>
        <w:br/>
        <w:t>Шетінен</w:t>
        <w:br/>
        <w:t>Таң атады қазір-ақ.</w:t>
        <w:br/>
        <w:t>Жалған үміт жан үрлер</w:t>
        <w:br/>
        <w:t>Бұрынғы сәт - қолтаңба.</w:t>
        <w:br/>
        <w:t>Жалбарынып тәңірге</w:t>
        <w:br/>
        <w:t>Мұң шағамын сол Таңға.</w:t>
        <w:br/>
        <w:t>жез</w:t>
        <w:br/>
        <w:t>Қайыршы отыр сілеп таңмен</w:t>
        <w:br/>
        <w:t>Құдайды,</w:t>
        <w:br/>
        <w:t>Күйттейтіні асқазаны</w:t>
        <w:br/>
        <w:t>ұдайғы.</w:t>
        <w:br/>
        <w:t>Жас домалап көзінен</w:t>
        <w:br/>
        <w:t>Менен тартып алған несібесін</w:t>
        <w:br/>
        <w:t>өзінен:</w:t>
        <w:br/>
        <w:t>Өмешегі құрып тұрып сұрайды.</w:t>
        <w:br/>
        <w:t>Еге құдай,</w:t>
        <w:br/>
        <w:t>Неге бұлай, неге?-деп,</w:t>
      </w:r>
    </w:p>
    <w:p>
      <w:r>
        <w:t>Тыпырлайды жұмырықтай</w:t>
        <w:br/>
        <w:t>денеде ет.</w:t>
        <w:br/>
        <w:t>«...Есіл керім, бір-екі сом бере кет...»</w:t>
        <w:br/>
        <w:t>(әл сақтаған әлеметтің</w:t>
        <w:br/>
        <w:t>сөзі ерек...)</w:t>
        <w:br/>
        <w:t>Саусақтары дірілдейді,</w:t>
        <w:br/>
        <w:t>керемет.</w:t>
        <w:br/>
        <w:t>Бас терісіз</w:t>
        <w:br/>
        <w:t>самайының сүйегі,</w:t>
        <w:br/>
        <w:t>Төбесінен төнген күнге</w:t>
        <w:br/>
        <w:t>Күйеді.</w:t>
        <w:br/>
        <w:t>Берсең мейлі, бермесең...</w:t>
        <w:br/>
        <w:t>Кемсеңдейді иегі.</w:t>
        <w:br/>
        <w:t>Бір үгім нан тастасаң да</w:t>
        <w:br/>
        <w:t>тіліне</w:t>
        <w:br/>
        <w:t>ияИХУа НРАРаА&gt;</w:t>
        <w:br/>
        <w:t>&lt;&gt;</w:t>
        <w:br/>
        <w:t>ІШУІ АІГІГІЛӨЯ</w:t>
        <w:br/>
        <w:t>Жән</w:t>
        <w:br/>
        <w:t>Мұңаймадың бетіңді</w:t>
        <w:br/>
        <w:t>жас тілмеді,</w:t>
        <w:br/>
        <w:t>Мастандырды май сіңді</w:t>
        <w:br/>
        <w:t>астың демі.</w:t>
        <w:br/>
        <w:t>Сен шабар ең армансыз</w:t>
        <w:br/>
        <w:t>алыстарға</w:t>
        <w:br/>
        <w:t>Астыңдағы есегің бас білмеді.</w:t>
        <w:br/>
        <w:t>Егілмедің азырақ</w:t>
        <w:br/>
        <w:t>Шегінбедің,</w:t>
        <w:br/>
        <w:t>Шегінбедің, әйтеуір,</w:t>
        <w:br/>
        <w:t>не білгенің?</w:t>
        <w:br/>
        <w:t>Басқаны осқан шылбырың</w:t>
        <w:br/>
        <w:t>басыңды орап,</w:t>
        <w:br/>
        <w:t>Таспа айылды жүн етті</w:t>
        <w:br/>
        <w:t>тебегенің.</w:t>
        <w:br/>
        <w:t>Күңіренді, күн өтті,</w:t>
      </w:r>
    </w:p>
    <w:p>
      <w:r>
        <w:t>күй тыңдалды,</w:t>
        <w:br/>
        <w:t>Өрге салып жүргенде</w:t>
        <w:br/>
        <w:t>китің жанды.</w:t>
        <w:br/>
        <w:t>Мен де кеттім, ел кетті,</w:t>
        <w:br/>
        <w:t>Ал, қасыңда</w:t>
        <w:br/>
        <w:t>Сені ешкімге сатпайтын</w:t>
        <w:br/>
        <w:t>итің қалды.</w:t>
        <w:br/>
        <w:t>Жыр жазасың</w:t>
        <w:br/>
        <w:t>көк итің күнге үреді.</w:t>
        <w:br/>
        <w:t>Бір жақсылық тілей ме,</w:t>
        <w:br/>
        <w:t>Кім біледі?</w:t>
        <w:br/>
        <w:t>Өскен түгің сәл ғана</w:t>
        <w:br/>
        <w:t>Тікірейсе,</w:t>
        <w:br/>
        <w:t>Жел пысқырып,</w:t>
        <w:br/>
        <w:t>Тоқым - бұлт сіңбіреді.</w:t>
        <w:br/>
        <w:t>Қай маңай бұл?</w:t>
        <w:br/>
        <w:t>ияИХУа НРАРаА&gt;</w:t>
        <w:br/>
        <w:t>&lt;»</w:t>
        <w:br/>
        <w:t>ІШУІ АІГІГІЛӨЯ</w:t>
        <w:br/>
        <w:t>бақилық күрмеуім де.</w:t>
        <w:br/>
        <w:t>Бойым мыртық,</w:t>
        <w:br/>
        <w:t>Енім тар,</w:t>
        <w:br/>
        <w:t>Бетім тыртық,</w:t>
        <w:br/>
        <w:t>Менің жыртық ойымнан</w:t>
        <w:br/>
        <w:t>Күн көрінген...</w:t>
        <w:br/>
        <w:t>КӨГІЛДІР ШАБЫТ</w:t>
        <w:br/>
        <w:t>Жүрегім - мұз,</w:t>
        <w:br/>
        <w:t>Жүзім- сыз.</w:t>
        <w:br/>
        <w:t>Тірі денем...</w:t>
        <w:br/>
        <w:t>Бірі өткелек, жолымның</w:t>
        <w:br/>
        <w:t>бірі кеден.</w:t>
        <w:br/>
        <w:t>Пәни мәнін мәңгілік ұымтқам жоқ,</w:t>
        <w:br/>
        <w:t>Зариналық әңгүдік рухтан боп.</w:t>
        <w:br/>
        <w:t>Түнекке кеп тірелгем түңіле бер,</w:t>
        <w:br/>
        <w:t>Ассирия көгінен жұлдыз ағып.</w:t>
        <w:br/>
        <w:t>Азияда шіріген жүз мың алып,</w:t>
        <w:br/>
        <w:t>) Ен дүние қауыз боп елеуіште.</w:t>
        <w:br/>
        <w:t>« 5 % Египеттер жартасты сүзді барып,</w:t>
      </w:r>
    </w:p>
    <w:p>
      <w:r>
        <w:t>с 2 Тіресіп сұм жауыздар өлген көлде.</w:t>
        <w:br/>
        <w:t>“2 Гүл өсіп тұр құдірет мұзды жарып,</w:t>
        <w:br/>
        <w:t>Мына заман мамығы ақ қарғаны.</w:t>
        <w:br/>
        <w:t>Адам сыңар</w:t>
        <w:br/>
        <w:t>Жер обыр,</w:t>
        <w:br/>
        <w:t>Аспан залым.</w:t>
        <w:br/>
        <w:t>Тұран-абам жөтеліп ұйқылы ояу.</w:t>
        <w:br/>
        <w:t>Жылан-анам көтерген Сақтар жанын.</w:t>
        <w:br/>
        <w:t>Кешір, кешір, кең әлем, кесір әлем</w:t>
        <w:br/>
        <w:t>Есіл болған елімнің аққан қаны.</w:t>
        <w:br/>
        <w:t>Есігі ашық О, тоба, ұжымақтың</w:t>
        <w:br/>
        <w:t>Есі кеткен Эллиндер құжынап түр.</w:t>
        <w:br/>
        <w:t>Тесік өкпе тексіздер</w:t>
        <w:br/>
        <w:t>Тек Тамұқта. Ал, мен болсам...</w:t>
        <w:br/>
        <w:t>Азырақ қызып аппын.</w:t>
        <w:br/>
        <w:t>Кекшіл Хүннү көгінде</w:t>
        <w:br/>
        <w:t>ҚЫЗЫЛ АҚҚУ.</w:t>
        <w:br/>
        <w:t>СҰРАҒАН РАХМЕТ</w:t>
        <w:br/>
        <w:t>Жұлығыннан сүйеді.</w:t>
        <w:br/>
        <w:t>Күн тимесін,</w:t>
        <w:br/>
        <w:t>Аман болғай, Қазағым!</w:t>
        <w:br/>
        <w:t>Әумин!-дейді...</w:t>
        <w:br/>
        <w:t>Мас әлемнің кіп-кішкентай</w:t>
        <w:br/>
        <w:t>мазағы.</w:t>
        <w:br/>
        <w:t>Е</w:t>
        <w:br/>
        <w:t>Е Сүйеді де алақанын</w:t>
        <w:br/>
        <w:t>5 Жазады,</w:t>
        <w:br/>
        <w:t>Е Сөзі тірі Абыз сынды азалы;</w:t>
        <w:br/>
        <w:t>Е .-Ай күймесін,</w:t>
        <w:br/>
        <w:t>т</w:t>
        <w:br/>
        <w:t>а</w:t>
        <w:br/>
        <w:t>ш</w:t>
        <w:br/>
        <w:t>Ф</w:t>
        <w:br/>
        <w:t>&gt;</w:t>
        <w:br/>
        <w:t>Қызыл іңір,</w:t>
        <w:br/>
        <w:t>Ызың-ығыр қаралы</w:t>
        <w:br/>
        <w:t>(Бүгінгі кеш қаралы!)</w:t>
      </w:r>
    </w:p>
    <w:p>
      <w:r>
        <w:t>«... Сараңынан басқалары жарады ...»</w:t>
        <w:br/>
        <w:t>де-е-п қайран,</w:t>
        <w:br/>
        <w:t>Қайран «халалың»</w:t>
        <w:br/>
        <w:t>Қара түнге сіңіп кетіп барады.</w:t>
        <w:br/>
        <w:t>Ж Қайтты мүскін есіне алып</w:t>
        <w:br/>
        <w:t>&lt; 5 Құдайды,</w:t>
        <w:br/>
        <w:t>“/ Күйттейтіні күрең жаны</w:t>
        <w:br/>
        <w:t>былайғы.</w:t>
        <w:br/>
        <w:t>Жас боталап көзінен</w:t>
        <w:br/>
        <w:t>Менен тартып алған несібесін</w:t>
        <w:br/>
        <w:t>өзінен</w:t>
        <w:br/>
        <w:t>Ертең қайта сұрайды?</w:t>
        <w:br/>
        <w:t>Кімді көрдім өз басына</w:t>
        <w:br/>
        <w:t>шот ұрған,</w:t>
        <w:br/>
        <w:t>Кешір мені,</w:t>
        <w:br/>
        <w:t>Кешір мені, оқырман...</w:t>
        <w:br/>
        <w:t>Өзі бөтен бір адамды</w:t>
        <w:br/>
        <w:t>Айтты деме «кіді» деп,</w:t>
        <w:br/>
        <w:t>Көзім екен мені алдаған,</w:t>
        <w:br/>
        <w:t>Құдірет,</w:t>
        <w:br/>
        <w:t>Өзім екем қайыр сұрап</w:t>
        <w:br/>
        <w:t>отырған!!!</w:t>
        <w:br/>
        <w:t>СҰРАҒАН РАХМЕТ</w:t>
        <w:br/>
        <w:t>08.01.1995</w:t>
        <w:br/>
        <w:t>Үзеңгімен тілдескен</w:t>
        <w:br/>
        <w:t>Е</w:t>
        <w:br/>
        <w:t>а шилер сыңсып,</w:t>
        <w:br/>
        <w:t>&lt; Күн өледі, ал сосын</w:t>
        <w:br/>
        <w:t>а Қара Шырақ.</w:t>
        <w:br/>
        <w:t>қ Қара шырақ</w:t>
        <w:br/>
        <w:t>ш Жабылған қара Кірпік</w:t>
        <w:br/>
        <w:t>(59)</w:t>
        <w:br/>
        <w:t>2</w:t>
        <w:br/>
        <w:t>тартады сананы іркіп.</w:t>
        <w:br/>
        <w:t>Жекен-жекен түз жолын</w:t>
        <w:br/>
        <w:t>иіскеп қойып</w:t>
        <w:br/>
        <w:t>Жетім өскен күліктер</w:t>
        <w:br/>
        <w:t>барады үркіп.</w:t>
        <w:br/>
        <w:t>Балбал тасқа оралып</w:t>
        <w:br/>
        <w:t>Шылбыры әмен</w:t>
      </w:r>
    </w:p>
    <w:p>
      <w:r>
        <w:t>Шідерлеулі, арғымақ</w:t>
        <w:br/>
        <w:t>ырғымаған:</w:t>
        <w:br/>
        <w:t>Төрт тағанын көсіліп</w:t>
        <w:br/>
        <w:t>аспан жаққа,</w:t>
        <w:br/>
        <w:t>Төс табанын көк бұлтқа</w:t>
        <w:br/>
        <w:t>« 2 &gt; ұрғылады әм.</w:t>
        <w:br/>
        <w:t>“ Көлеңкесін өзі жеп,</w:t>
        <w:br/>
        <w:t>өзі жалмап,</w:t>
        <w:br/>
        <w:t>Желігеді желкеде көзі бар</w:t>
        <w:br/>
        <w:t>Дақ.</w:t>
        <w:br/>
        <w:t>Сүңгісімен іскегін Тасқа</w:t>
        <w:br/>
        <w:t>ұрады ол,</w:t>
        <w:br/>
        <w:t>Қырғышы мен піспегін</w:t>
        <w:br/>
        <w:t>өзіне арнап.</w:t>
        <w:br/>
        <w:t>«Құдай оңдар соңынан төзіңіз»-деп,</w:t>
        <w:br/>
        <w:t>Құр жебеуші себезгі</w:t>
        <w:br/>
        <w:t>сөзін үзбек.</w:t>
        <w:br/>
        <w:t>Қыш Моладан қарайды</w:t>
        <w:br/>
        <w:t>Секем Тұяқ,</w:t>
        <w:br/>
        <w:t>Өзгелерге сақтатқан</w:t>
        <w:br/>
        <w:t>Өзін іздеп.</w:t>
        <w:br/>
        <w:t>Жарты бақыт тұтпақ боп</w:t>
        <w:br/>
        <w:t>Ең кемінде.</w:t>
        <w:br/>
        <w:t>СҰРАҒАН РАХМЕТ</w:t>
        <w:br/>
        <w:t>жж</w:t>
        <w:br/>
        <w:t>Шаңқай түс исін шашады,</w:t>
        <w:br/>
        <w:t>Бұтақтар күнге тырмысып.</w:t>
        <w:br/>
        <w:t>Өседі кесек тамырлар</w:t>
        <w:br/>
        <w:t>Өлкесіз жұрттың іргесін қысып.</w:t>
        <w:br/>
        <w:t>Өзексіз өлексе өртпен ойнайды,</w:t>
        <w:br/>
        <w:t>Өзінен биікпен бірлесу үшін...</w:t>
        <w:br/>
        <w:t>Сеңгірлер селкемденеді,</w:t>
        <w:br/>
        <w:t>Аспанның бұлт торлап мөлтең бедерін.</w:t>
        <w:br/>
        <w:t>Жас талдың кәрі бетінде</w:t>
        <w:br/>
        <w:t>Кәнігі жел тербеледі.</w:t>
        <w:br/>
        <w:t>Көк есек тірліктің күймесін сүйретіп,</w:t>
        <w:br/>
        <w:t>Келешек Ертеңді емеді.</w:t>
        <w:br/>
        <w:t>Шаңқай түс алаудай төнеді,</w:t>
        <w:br/>
        <w:t>Сарғайып күні өтіп пүліш Түз.</w:t>
      </w:r>
    </w:p>
    <w:p>
      <w:r>
        <w:t>Марғаулық көгінде маталған</w:t>
        <w:br/>
        <w:t>ҒҰН-ҮШ ЖҮЗ.</w:t>
        <w:br/>
        <w:t>Құлқыны құм-батпан</w:t>
        <w:br/>
        <w:t>Қайтқан жел қадірін шайқаған,</w:t>
        <w:br/>
        <w:t>Бұтақсыз емендер тынымсыз.</w:t>
        <w:br/>
        <w:t>Шаңқай түс ауып барады,</w:t>
        <w:br/>
        <w:t>Қапырық жамылып жұрт ұдай.</w:t>
        <w:br/>
        <w:t>Сабылып тарады жел үрген шырпыдай,</w:t>
        <w:br/>
        <w:t>Тегімнің теңбіл бел аты әзір...</w:t>
        <w:br/>
        <w:t>ЕРКІНДІК - ШІДЕРЛІ ЖЫЛҚЫДАЙ.</w:t>
        <w:br/>
        <w:t>14.11.1994</w:t>
        <w:br/>
        <w:t>ияИХУа НРАРаА&gt;</w:t>
        <w:br/>
        <w:t>&lt;&gt;</w:t>
        <w:br/>
        <w:t>ІШУІ АІГІГІЛӨЯ</w:t>
        <w:br/>
        <w:t>Бағамдар,</w:t>
        <w:br/>
        <w:t>Маубас ұлың екеніне күманданба, адал</w:t>
        <w:br/>
        <w:t>жар.</w:t>
        <w:br/>
        <w:t>Мен ақынмын, ақын болар тағы ұлым,</w:t>
        <w:br/>
        <w:t>Оны бейжай қалдырмайды елден жұққан,</w:t>
        <w:br/>
        <w:t>Жерден жұққан ТАҒЫЛЫМ.</w:t>
        <w:br/>
        <w:t>Мен жаныма үйретемін</w:t>
        <w:br/>
        <w:t>Тектің ТЕМІРҚАЗЫҒЫН.</w:t>
        <w:br/>
        <w:t>Бабаларым жүрген жолдың күллі рух-</w:t>
        <w:br/>
        <w:t>Хақ үнін...</w:t>
        <w:br/>
        <w:t>Менсіз ұлым, ұлым сенсіз, сен бізсіз</w:t>
        <w:br/>
        <w:t>Тұрмайтының тағлым</w:t>
        <w:br/>
        <w:t>Екеуімізді жарастырған, айналайын, ақ ұлым.</w:t>
        <w:br/>
        <w:t>Пейілі арам, мейірі қараң «бақтасым»</w:t>
        <w:br/>
        <w:t>Мейілі даттап, мақтасын.</w:t>
        <w:br/>
        <w:t>Етім жердің қойнауына сіңгенше</w:t>
        <w:br/>
        <w:t>ПӘК БАСЫМ,</w:t>
        <w:br/>
        <w:t>Жетім жастық жастанғаннан сақтасын!</w:t>
        <w:br/>
        <w:t>жез</w:t>
        <w:br/>
        <w:t>Мен жанартаумын,</w:t>
        <w:br/>
        <w:t>Екінші рет жанбаған,</w:t>
        <w:br/>
        <w:t>От исіне жерік, лайым оған қанбаған.</w:t>
        <w:br/>
        <w:t>Қысқармайтын уақыттың</w:t>
      </w:r>
    </w:p>
    <w:p>
      <w:r>
        <w:t>Күрмеуінде күн соғып,</w:t>
        <w:br/>
        <w:t>Күңірену, тебірену керектігін санға алам.</w:t>
        <w:br/>
        <w:t>Емексумен еліктеумен ең бір күңгірт</w:t>
        <w:br/>
        <w:t>ШАМ ЖАҒАМ,</w:t>
        <w:br/>
        <w:t>Күңгірт күймен күн шұбырту заң маған.</w:t>
        <w:br/>
        <w:t>Қысқармайтын уақыттың</w:t>
        <w:br/>
        <w:t>Шамасынан шаң қабу</w:t>
        <w:br/>
        <w:t>Һәм аздап таңдану үшін</w:t>
        <w:br/>
        <w:t>Жан бағам.</w:t>
        <w:br/>
        <w:t>ияИХУа НРАРаА&gt;</w:t>
        <w:br/>
        <w:t>ІШУІ АІГІГІЛӨЯ</w:t>
        <w:br/>
        <w:t>жез</w:t>
        <w:br/>
        <w:t>Бір түп шидің түбіне,</w:t>
        <w:br/>
        <w:t>Паналаған көжектей.</w:t>
        <w:br/>
        <w:t>Жыртық күйдің түбіне</w:t>
        <w:br/>
        <w:t>Күртік үйдім,</w:t>
        <w:br/>
        <w:t>Сөз өтпей.</w:t>
        <w:br/>
        <w:t>Сыбызғының үңгісін</w:t>
        <w:br/>
        <w:t>Жаспен дымдап ақырын.</w:t>
        <w:br/>
        <w:t>Күйін шегіп жындының</w:t>
        <w:br/>
        <w:t>Күйіп отыр пақырың.</w:t>
        <w:br/>
        <w:t>Көрбілте боп көрге енбей,</w:t>
        <w:br/>
        <w:t>Ұшып кеткім келеді.</w:t>
        <w:br/>
        <w:t>Зираттарды көргенде,</w:t>
        <w:br/>
        <w:t>Ішіп кеткім келеді.</w:t>
        <w:br/>
        <w:t>жж</w:t>
        <w:br/>
        <w:t>Сақшысындай қатыгез</w:t>
        <w:br/>
        <w:t>Түрменің кең,</w:t>
        <w:br/>
        <w:t>Баһадүрлік сеземін</w:t>
        <w:br/>
        <w:t>Күндерімнен.</w:t>
        <w:br/>
        <w:t>Атей дәуірін әдейі ат баурына ап,</w:t>
        <w:br/>
        <w:t>Ата тірлік,</w:t>
        <w:br/>
        <w:t>Ақ ниет «інге» кірген.</w:t>
        <w:br/>
        <w:t>Мұра!</w:t>
        <w:br/>
        <w:t>Мұра!</w:t>
        <w:br/>
        <w:t>Мұқтаждық үйін тігіп</w:t>
        <w:br/>
        <w:t>Мүсілім жұрт</w:t>
        <w:br/>
        <w:t>Мір құшып,</w:t>
        <w:br/>
        <w:t>Мұң кемірген.</w:t>
      </w:r>
    </w:p>
    <w:p>
      <w:r>
        <w:t>Түріме күлме!</w:t>
        <w:br/>
        <w:t>Сойылған мүрдемін мен,</w:t>
        <w:br/>
        <w:t>Байлауым тар,</w:t>
        <w:br/>
        <w:t>ияИХУа НРАРаА&gt;</w:t>
        <w:br/>
        <w:t>&lt;»</w:t>
        <w:br/>
        <w:t>ІШУІ АІГІГІЛӨЯ</w:t>
        <w:br/>
        <w:t>жез</w:t>
        <w:br/>
        <w:t>Түн деген...</w:t>
        <w:br/>
        <w:t>соқыр алыптың қасынан</w:t>
        <w:br/>
        <w:t>тұрып аппақ Таң</w:t>
        <w:br/>
        <w:t>кірпігін қақты.</w:t>
        <w:br/>
        <w:t>Іргеден ыңыранып құр,</w:t>
        <w:br/>
        <w:t>Мақта-ақпан,</w:t>
        <w:br/>
        <w:t>Жыр құлындатты...</w:t>
        <w:br/>
        <w:t>Таң деген тірлік</w:t>
        <w:br/>
        <w:t>Шырағы.</w:t>
        <w:br/>
        <w:t>Құлын Жанарда жер</w:t>
        <w:br/>
        <w:t>кішірейді,</w:t>
        <w:br/>
        <w:t>Көлеңке көрге құлады.</w:t>
        <w:br/>
        <w:t>Көрбілте шақтың</w:t>
        <w:br/>
        <w:t>белгісі дейді, Үн.</w:t>
        <w:br/>
        <w:t>Аспанда Өлеңдер,</w:t>
        <w:br/>
        <w:t>Бебеулер домбыра Мұңдар...</w:t>
        <w:br/>
        <w:t>Сүйейді Белгісүрейді</w:t>
        <w:br/>
        <w:t>белгісіз ағымдар</w:t>
        <w:br/>
        <w:t>О, құдірет сорлағаным ба?</w:t>
        <w:br/>
        <w:t>Оң құлағымда Жел кісіндейді?</w:t>
        <w:br/>
        <w:t>19.01.1995</w:t>
        <w:br/>
        <w:t>жез</w:t>
        <w:br/>
        <w:t>Аппақ қорған,</w:t>
        <w:br/>
        <w:t>Қырғын жер Мұңғыл Анар</w:t>
        <w:br/>
        <w:t>Арылмайтын Хандықта</w:t>
        <w:br/>
        <w:t>бір күнә бар.</w:t>
      </w:r>
    </w:p>
    <w:p>
      <w:r>
        <w:t>Теріс сиген тебеген</w:t>
        <w:br/>
        <w:t>қалпымен жүр,</w:t>
        <w:br/>
        <w:t>Керіш күйген аумақта</w:t>
        <w:br/>
        <w:t>Сұңғылалар.</w:t>
        <w:br/>
        <w:t>Сорға асыққан түйедей</w:t>
        <w:br/>
        <w:t>Жаны ашылып,</w:t>
        <w:br/>
        <w:t>Соқыр Ілім жалғайды</w:t>
        <w:br/>
        <w:t>данасымақ...</w:t>
        <w:br/>
        <w:t>ияИХУа НРАРаА&gt;</w:t>
        <w:br/>
        <w:t>&lt;&gt;</w:t>
        <w:br/>
        <w:t>ІШУІ АІГІГІЛӨЯ</w:t>
        <w:br/>
        <w:t>КӨГІЛДІР ШАБЫТ</w:t>
        <w:br/>
        <w:t>«&gt;</w:t>
        <w:br/>
        <w:t>СҰРАҒАН РАХМЕТ</w:t>
        <w:br/>
        <w:t>жез</w:t>
        <w:br/>
        <w:t>Жаратқаным қолдасын</w:t>
        <w:br/>
        <w:t>Жүрегіммен көтермейін қорғасын.</w:t>
        <w:br/>
        <w:t>Мен ер жеткен мынау лайсаң өмірде</w:t>
        <w:br/>
        <w:t>Біреулердің бақытына біреулер кеп</w:t>
        <w:br/>
        <w:t>Қонбасын.</w:t>
        <w:br/>
        <w:t>Сапарласым, жолдасым,</w:t>
        <w:br/>
        <w:t>Біздің үйге жақсы</w:t>
        <w:br/>
        <w:t>Шаттық орнасын.</w:t>
        <w:br/>
        <w:t>Пәниліктің нұр-көпірі,</w:t>
        <w:br/>
        <w:t>Жүрегімнің жыр-кепілі,</w:t>
        <w:br/>
        <w:t>Олжасың.</w:t>
        <w:br/>
        <w:t>Осы Олжасқа еш жамандық болмасын,</w:t>
        <w:br/>
        <w:t>Жаппар ием қорғасын.</w:t>
        <w:br/>
        <w:t>Жалғыздардың жары құдай, ләйім,</w:t>
        <w:br/>
        <w:t>Ғұмыр бер деп бұршақ салып жылайын.</w:t>
        <w:br/>
        <w:t>Мен өтпеген теңіздерден,</w:t>
        <w:br/>
        <w:t>Мен жетпеген жолдармен,</w:t>
        <w:br/>
        <w:t>Осы ұлымды жүргізе гөр, құдайым!</w:t>
        <w:br/>
        <w:t>Періштем кеп аян берген,</w:t>
        <w:br/>
        <w:t>Пешенеме бұйырған.</w:t>
        <w:br/>
        <w:t>Менің ұлым ұласады,</w:t>
        <w:br/>
        <w:t>Қыр асады қиырға әм.</w:t>
      </w:r>
    </w:p>
    <w:p>
      <w:r>
        <w:t>Әкесінің әз іздерін ажыратып,</w:t>
        <w:br/>
        <w:t>Сансыз сұлба шиырдан.</w:t>
        <w:br/>
        <w:t>Ертең менің екінші өмірім басталар,</w:t>
        <w:br/>
        <w:t>Қайта айналып жиырмам.</w:t>
        <w:br/>
        <w:t>Өлмейтінім - туымды ұстар балам бар,</w:t>
        <w:br/>
        <w:t>Ұлы өмір жеңбей тұрып бірін-бірі</w:t>
        <w:br/>
        <w:t>жаралған АДАМДАР екендігін түсінеді</w:t>
        <w:br/>
        <w:t>Ол, қараңдар.</w:t>
        <w:br/>
        <w:t>Жеңіс болса жеңілістің өлімі деп</w:t>
        <w:br/>
        <w:t>КӨГІЛДІР ШАБЫТ</w:t>
        <w:br/>
        <w:t>СҰРАҒАН РАХМЕТ</w:t>
        <w:br/>
        <w:t>Ілбіген тайрағай жыр,</w:t>
        <w:br/>
        <w:t>Жай жапырақ көңілді</w:t>
        <w:br/>
        <w:t>қайрамай жүр.</w:t>
        <w:br/>
        <w:t>Тегеш сынды аспанның</w:t>
        <w:br/>
        <w:t>көбесінен</w:t>
        <w:br/>
        <w:t>Көзі ештеңе көрмейтін Ай қарайды.</w:t>
        <w:br/>
        <w:t>жез</w:t>
        <w:br/>
        <w:t>Күздің жұтып салқынын</w:t>
        <w:br/>
        <w:t>Еккен гүлім қайта оңды.</w:t>
        <w:br/>
        <w:t>Ел ұйқыда,</w:t>
        <w:br/>
        <w:t>Жалқымын</w:t>
        <w:br/>
        <w:t>Ен даламда ай тоңды.</w:t>
        <w:br/>
        <w:t>Ат кісінеп, мөп-мөлдір</w:t>
        <w:br/>
        <w:t>Үркер үрікті төбемде.</w:t>
        <w:br/>
        <w:t>Өлең жазам өктем бір</w:t>
        <w:br/>
        <w:t>Көз жасымды төгем де.</w:t>
        <w:br/>
        <w:t>Қашқақтайды жыр, тегі</w:t>
        <w:br/>
        <w:t>Сағынады ол Сәуірін...</w:t>
        <w:br/>
        <w:t>Құртқа-жұлдыз</w:t>
        <w:br/>
        <w:t>Түртеді,</w:t>
        <w:br/>
        <w:t>Көкжал түннің бауырын...</w:t>
        <w:br/>
        <w:t>Бір қиялды бітіріп,</w:t>
        <w:br/>
        <w:t>Бір қиялға тағы енем.</w:t>
        <w:br/>
        <w:t>Құлын ойды</w:t>
        <w:br/>
        <w:t>«құтырық»,</w:t>
        <w:br/>
        <w:t>Шайнап кетті ақ өлең.</w:t>
        <w:br/>
        <w:t>Жалқы құстың етінен</w:t>
        <w:br/>
        <w:t>Бір мәзірің азырақ?</w:t>
        <w:br/>
        <w:t>02.01.1995</w:t>
      </w:r>
    </w:p>
    <w:p>
      <w:r>
        <w:t>БҮГІНГІ ӘУЕН</w:t>
        <w:br/>
        <w:t>Бүгінгі әуенді құбылтуға шын,</w:t>
        <w:br/>
        <w:t>Самалды кеште қас қақты.</w:t>
        <w:br/>
        <w:t>Көкжиек көктің қызыл тұлғасын</w:t>
        <w:br/>
        <w:t>Көкбілте бұлттар жасқап тұр.</w:t>
        <w:br/>
        <w:t>Қасіреттермен бататын бірге</w:t>
        <w:br/>
        <w:t>Қара ала тылсым нұр -ғаріп.</w:t>
        <w:br/>
        <w:t>Жұлдыз сілемі жатады үңгірде</w:t>
        <w:br/>
        <w:t>Тұма бетінде ырғалып.</w:t>
        <w:br/>
        <w:t>жез</w:t>
        <w:br/>
        <w:t>Бір гүлінен бір гүлі</w:t>
        <w:br/>
        <w:t>Мөлдіреген жаңаша.</w:t>
        <w:br/>
        <w:t>Бұлағының сылдыры</w:t>
        <w:br/>
        <w:t>Бұла әуеннен тамаша.</w:t>
        <w:br/>
        <w:t>Гауһар тұнған шөп іші</w:t>
        <w:br/>
        <w:t>Анам тіккен алаша.</w:t>
        <w:br/>
        <w:t>Жұлдыздардың көбісі</w:t>
        <w:br/>
        <w:t>Маңдайымнан аласа.</w:t>
        <w:br/>
        <w:t>Есінейді биік қыр</w:t>
        <w:br/>
        <w:t>Аунап алып жас құмға</w:t>
        <w:br/>
        <w:t>Имек шыңдар иіп тұр</w:t>
        <w:br/>
        <w:t>Иегімнің астында.</w:t>
        <w:br/>
        <w:t>30.12.2004</w:t>
        <w:br/>
        <w:t>ияИХУа НРАРаА&gt;</w:t>
        <w:br/>
        <w:t>&lt;&gt;</w:t>
        <w:br/>
        <w:t>ІШУІ АІГІГІЛӨЯ</w:t>
        <w:br/>
        <w:t>Жән</w:t>
        <w:br/>
        <w:t>Ескі өңірдің не түрлі</w:t>
        <w:br/>
        <w:t>Жаңа шапан кигені.</w:t>
        <w:br/>
        <w:t>Құрғақ ерін секілді</w:t>
        <w:br/>
        <w:t>Құба желдің сүйгені.</w:t>
        <w:br/>
        <w:t>КӨГІЛДІР ШАБЫТ</w:t>
        <w:br/>
        <w:t>Күрсінумен бірге кеп,</w:t>
        <w:br/>
        <w:t>Көлдің жайлы дым, шығы.</w:t>
        <w:br/>
        <w:t>Күй шертеді бір бөлек</w:t>
        <w:br/>
        <w:t>Сағыныштың шымшығы.</w:t>
        <w:br/>
        <w:t>Үйрек ұшты барқылдап,</w:t>
        <w:br/>
        <w:t>Жардың шетін белдеулеп.</w:t>
        <w:br/>
        <w:t>Бұлт үдерді жарқылдап,</w:t>
        <w:br/>
        <w:t>Екі етегін жел кеулеп.</w:t>
        <w:br/>
        <w:t>09.12. 2004</w:t>
      </w:r>
    </w:p>
    <w:p>
      <w:r>
        <w:t>«&gt;</w:t>
        <w:br/>
        <w:t>СҰРАҒАН РАХМЕТ</w:t>
        <w:br/>
        <w:t>Айтақ рух кеулесін,</w:t>
        <w:br/>
        <w:t>Серелей бер керім қар.</w:t>
        <w:br/>
        <w:t>Тірілерге һәм кеудесін,</w:t>
        <w:br/>
        <w:t>Ашпайтуғын жерім бар.</w:t>
        <w:br/>
        <w:t>Тамылжиды мамық қыр,</w:t>
        <w:br/>
        <w:t>Сор кеткендей жетімнен.</w:t>
        <w:br/>
        <w:t>Самала нұр тамып тұр,</w:t>
        <w:br/>
        <w:t>Анам сүйген бетімнен.</w:t>
        <w:br/>
        <w:t>жез</w:t>
        <w:br/>
        <w:t>Қарала Ай туғанда армандай</w:t>
        <w:br/>
        <w:t>Боп,</w:t>
        <w:br/>
        <w:t>Қарашығың қадалсын</w:t>
        <w:br/>
        <w:t>Тәңір көкке.</w:t>
        <w:br/>
        <w:t>Гүл дестесін айырып жарғандай</w:t>
        <w:br/>
        <w:t>Оқ,</w:t>
        <w:br/>
        <w:t>Әлсіздердің барлығын жәбірлетпе,</w:t>
        <w:br/>
        <w:t>Құдай!</w:t>
        <w:br/>
        <w:t>Жалғыз көзді қараңғы қылаңданса</w:t>
        <w:br/>
        <w:t>Білегіңді жастанып,</w:t>
        <w:br/>
        <w:t>Құла мұңға,</w:t>
        <w:br/>
        <w:t>Шолпан жұлдыз маңдайда</w:t>
        <w:br/>
        <w:t>Сыланғанша.</w:t>
        <w:br/>
        <w:t>Бағына тұр іштегі ұлы</w:t>
        <w:br/>
        <w:t>Ағынға</w:t>
        <w:br/>
        <w:t>Дұғай!</w:t>
        <w:br/>
        <w:t>24.09.2004</w:t>
        <w:br/>
        <w:t>ияИХУа НРАРаА&gt;</w:t>
        <w:br/>
        <w:t>&lt;&gt;</w:t>
        <w:br/>
        <w:t>ІШУІ АІГІГІЛӨЯ</w:t>
        <w:br/>
        <w:t>Жән</w:t>
        <w:br/>
        <w:t>Сөзі емес бұл, ләйім сау адамның</w:t>
        <w:br/>
        <w:t>Лас көзі табылды ауадан мың.</w:t>
      </w:r>
    </w:p>
    <w:p>
      <w:r>
        <w:t>Ұстараның жүзіндей сауал</w:t>
        <w:br/>
        <w:t>Қойдым,</w:t>
        <w:br/>
        <w:t>Жарақаттың аузындай жауап</w:t>
        <w:br/>
        <w:t>Алдым.</w:t>
        <w:br/>
        <w:t>КӨГІЛДІР ШАБЫТ</w:t>
        <w:br/>
        <w:t>&lt;»</w:t>
        <w:br/>
        <w:t>СҰРАҒАН РАХМЕТ</w:t>
        <w:br/>
        <w:t>жез</w:t>
        <w:br/>
        <w:t>Қыз қолымен жазылған хат,</w:t>
        <w:br/>
        <w:t>Періштенің сөзіндей,</w:t>
        <w:br/>
        <w:t>Тереземнің ар жағынан</w:t>
        <w:br/>
        <w:t>Көрінетін көзің бе, ей?</w:t>
        <w:br/>
        <w:t>Көйлегіңнің тек сыртынан сипалаған</w:t>
        <w:br/>
        <w:t>Секілді</w:t>
        <w:br/>
        <w:t>Бәрі әдемі...</w:t>
        <w:br/>
        <w:t>Бірақ, нәрсіз сезімдей.</w:t>
        <w:br/>
        <w:t>Бар денемде сұрқай үрей, суға тамған</w:t>
        <w:br/>
        <w:t>Сиядай,</w:t>
        <w:br/>
        <w:t>Сенің жүзің жауын шалған жылуы жоқ</w:t>
        <w:br/>
        <w:t>Ұядай.</w:t>
        <w:br/>
        <w:t>Ағып түскен ғайыпи бір</w:t>
        <w:br/>
        <w:t>Үмітім,</w:t>
        <w:br/>
        <w:t>Себелеп тұр</w:t>
        <w:br/>
        <w:t>Себелеп тұр...</w:t>
        <w:br/>
        <w:t>Күні-түн!</w:t>
        <w:br/>
        <w:t>08.11.1999</w:t>
        <w:br/>
        <w:t>жез</w:t>
        <w:br/>
        <w:t>Шарап ішкем, дәмі қалай?</w:t>
        <w:br/>
        <w:t>Ұмыттым,</w:t>
        <w:br/>
        <w:t>Ерінің де есімде емес,</w:t>
        <w:br/>
        <w:t>Қылықтым.</w:t>
        <w:br/>
        <w:t>Өлеңіңді естімегем, бәрі аулақ,</w:t>
        <w:br/>
        <w:t>Қалғаны тек қасаң қайғы,</w:t>
        <w:br/>
        <w:t>Сынық мұң.</w:t>
        <w:br/>
        <w:t>Тұманды таң бүгінгі емес</w:t>
        <w:br/>
        <w:t>Сәрі де,</w:t>
        <w:br/>
        <w:t>Манаураған сағым ойнап</w:t>
        <w:br/>
        <w:t>Әбігер.</w:t>
        <w:br/>
        <w:t>Ұмыт қалған, беу, сұлулық</w:t>
        <w:br/>
        <w:t>ияИХУа НРАРаА&gt;</w:t>
      </w:r>
    </w:p>
    <w:p>
      <w:r>
        <w:t>(</w:t>
        <w:br/>
        <w:t>ІШУІ АІГІГІЛӨЯ</w:t>
        <w:br/>
        <w:t>КӨГІЛДІР ШАБЫТ</w:t>
        <w:br/>
        <w:t>«&gt;</w:t>
        <w:br/>
        <w:t>СҰРАҒАН РАХМЕТ</w:t>
        <w:br/>
        <w:t>жез</w:t>
        <w:br/>
        <w:t>Жасырып жаққан май шамнан,</w:t>
        <w:br/>
        <w:t>Жалғанның гауһар шынысын.</w:t>
        <w:br/>
        <w:t>Көреміз тағы жай шалған,</w:t>
        <w:br/>
        <w:t>Алманың соңғы тынысын.</w:t>
        <w:br/>
        <w:t>Табылған тамыр тайпадан,</w:t>
        <w:br/>
        <w:t>Мақұрым болған бойдағы із.</w:t>
        <w:br/>
        <w:t>Алкеуде бойдақ жайпаған,</w:t>
        <w:br/>
        <w:t>Алғашқы түнді ойла, қыз.</w:t>
        <w:br/>
        <w:t>25.09.2004</w:t>
        <w:br/>
        <w:t>жез</w:t>
        <w:br/>
        <w:t>Таңданбасын, жаның шын</w:t>
        <w:br/>
        <w:t>Танымыңның парағынан жұл да жаз.</w:t>
        <w:br/>
        <w:t>Кер даланың құлағына шалынсын,</w:t>
        <w:br/>
        <w:t>Шалқасынан жатып сарынар бұл қағаз.</w:t>
        <w:br/>
        <w:t>Кемдігің не жаның күйге бөленер,</w:t>
        <w:br/>
        <w:t>Ұмытылу үшін туған елміз бе?</w:t>
        <w:br/>
        <w:t>Күн көруге үлгермесең өле бер,</w:t>
        <w:br/>
        <w:t>Ал, немесе</w:t>
        <w:br/>
        <w:t>Сен бізге.</w:t>
        <w:br/>
        <w:t>Ой түбінде мұз құрсанған алау бар,</w:t>
        <w:br/>
        <w:t>Кешікпесең табылады</w:t>
        <w:br/>
        <w:t>Кесім де.</w:t>
        <w:br/>
        <w:t>Ұлы сөздің ұяты арбап жүргенде,</w:t>
        <w:br/>
        <w:t>Ұйқысырап айтқан сертің</w:t>
        <w:br/>
        <w:t>Есімде.</w:t>
        <w:br/>
        <w:t>Ол не?</w:t>
        <w:br/>
        <w:t>НӘПСІ</w:t>
        <w:br/>
        <w:t>Қасиетсіз нәпсі жүр қаныңда ыршып.</w:t>
        <w:br/>
        <w:t>Бұлт шабынды бурадай</w:t>
        <w:br/>
        <w:t>Көбік атып,</w:t>
        <w:br/>
        <w:t>Бір-бірінің ұлпадай санын</w:t>
      </w:r>
    </w:p>
    <w:p>
      <w:r>
        <w:t>Қыршып.</w:t>
        <w:br/>
        <w:t>із</w:t>
        <w:br/>
        <w:t>а</w:t>
        <w:br/>
        <w:t>5 Тонның іші қызыл өрт,</w:t>
        <w:br/>
        <w:t>Е Жалын...</w:t>
        <w:br/>
        <w:t>1:5</w:t>
        <w:br/>
        <w:t>Б Қырсық...</w:t>
        <w:br/>
        <w:t>т</w:t>
        <w:br/>
        <w:t>а</w:t>
        <w:br/>
        <w:t>ш</w:t>
        <w:br/>
        <w:t>о</w:t>
        <w:br/>
        <w:t>е</w:t>
        <w:br/>
        <w:t>Жер сілкініп, төбеде</w:t>
        <w:br/>
        <w:t>Тәңір көші,</w:t>
        <w:br/>
        <w:t>Бей ләззат билейді тән іргесін.</w:t>
        <w:br/>
        <w:t>Өткінші шақ, сайран шақ</w:t>
        <w:br/>
        <w:t>Біткеннен соң,</w:t>
        <w:br/>
        <w:t>Тағы бір жоқ өз ісін жәбірлесін.</w:t>
        <w:br/>
        <w:t>&lt;»</w:t>
        <w:br/>
        <w:t>СҰРАҒАН РАХМЕТ</w:t>
        <w:br/>
        <w:t>жез</w:t>
        <w:br/>
        <w:t>Көкше талдың бұтағынан балдай әуен құйылса,</w:t>
        <w:br/>
        <w:t>Күй соңында шалықтайды нан Иісі.</w:t>
        <w:br/>
        <w:t>Көк үніне кәрі әжеңдей сиынсаң,</w:t>
        <w:br/>
        <w:t>Көш дыбысын, мал жүрісін танисың.</w:t>
        <w:br/>
        <w:t>Қаннан жиған, наннан қиған қоқымнан</w:t>
        <w:br/>
        <w:t>Шаңырағым көтереді бос ғұрып.</w:t>
        <w:br/>
        <w:t>Өткенге елес, келешекке шоқынған</w:t>
        <w:br/>
        <w:t>Марш қызды Ми ішінде осқырып.</w:t>
        <w:br/>
        <w:t>Барлық озан кері кетіп, есебі</w:t>
        <w:br/>
        <w:t>Рухтардың ой ұясы кейде бей.</w:t>
        <w:br/>
        <w:t>Таныс әуен тағы келді кешегі</w:t>
        <w:br/>
        <w:t>Айналдырып киетұғын жейдедей.</w:t>
        <w:br/>
        <w:t>жж</w:t>
        <w:br/>
        <w:t>Түсуін-ай, еңсенің</w:t>
        <w:br/>
        <w:t>Несібеңде не ақым бар харам бақ,</w:t>
        <w:br/>
        <w:t>Іші-бауырыңды ақтарамын Мен сенің</w:t>
      </w:r>
    </w:p>
    <w:p>
      <w:r>
        <w:t>Ұйып қалған тамырыңды тарамдап.</w:t>
        <w:br/>
        <w:t>Ұсқыным мен у жайлаған ұнжырғам,</w:t>
        <w:br/>
        <w:t>Желкемдегі мінгескендер тебінді.</w:t>
        <w:br/>
        <w:t>Жалғыз қаймақ - сөз іздеймін</w:t>
        <w:br/>
        <w:t>Мың жырдан,</w:t>
        <w:br/>
        <w:t>Жұдырыққа артып алып иегімді.</w:t>
        <w:br/>
        <w:t>Есімді алып ебелектің кері ісі,</w:t>
        <w:br/>
        <w:t>Еңсе тұста етегімнен шарпыды от.</w:t>
        <w:br/>
        <w:t>Жасын түскен жалғыз аттың терісі -</w:t>
        <w:br/>
        <w:t>Қамшыңменен құйрығымнан тартып өт.</w:t>
        <w:br/>
        <w:t>Шабайын...</w:t>
        <w:br/>
        <w:t>ияИХУа НРАРаА&gt;</w:t>
        <w:br/>
        <w:t>ІШУІ АІГІГІЛӨЯ</w:t>
        <w:br/>
        <w:t>ЖЕБЕ - УАҚЫТ</w:t>
        <w:br/>
        <w:t>Мал басыңды сақтаған,</w:t>
        <w:br/>
        <w:t>Жалғасыңды,</w:t>
        <w:br/>
        <w:t>Миға соққан бәкене балға</w:t>
        <w:br/>
        <w:t>Сынды.</w:t>
        <w:br/>
        <w:t>Сол соққының табында сарын қақсап,</w:t>
        <w:br/>
        <w:t>Тас бетіне тамаша таңба</w:t>
        <w:br/>
        <w:t>Сіңді.</w:t>
        <w:br/>
        <w:t>Асықтырды сол таңба тағат</w:t>
        <w:br/>
        <w:t>Тартып,</w:t>
        <w:br/>
        <w:t>Түн кеміді, есесі таң атты</w:t>
        <w:br/>
        <w:t>Артық.</w:t>
        <w:br/>
        <w:t>Маң уақыт арбасы батады</w:t>
        <w:br/>
        <w:t>Аунап,</w:t>
        <w:br/>
        <w:t>Күн астына біреу тұр</w:t>
        <w:br/>
        <w:t>Садақ тартып.</w:t>
        <w:br/>
        <w:t>Оқ- уақыт өткен шақ,</w:t>
        <w:br/>
        <w:t>Тастан шұбап,</w:t>
        <w:br/>
        <w:t>Сана затыңа демеу бер,</w:t>
        <w:br/>
        <w:t>Бас қамшылап.</w:t>
        <w:br/>
        <w:t>Ұлып барып ұшқындай сөніп</w:t>
        <w:br/>
        <w:t>Жатыр,</w:t>
        <w:br/>
        <w:t>Суылынан жебенің</w:t>
        <w:br/>
        <w:t>Жас тамшылап.</w:t>
      </w:r>
    </w:p>
    <w:p>
      <w:r>
        <w:t>ияИХУа НРАРаА&gt;</w:t>
        <w:br/>
        <w:t>&lt;»</w:t>
        <w:br/>
        <w:t>ІШУІ АІГІГІЛӨЯ</w:t>
        <w:br/>
        <w:t>жж</w:t>
        <w:br/>
        <w:t>Қар аралас жауған жаңбыр сый-қатық,</w:t>
        <w:br/>
        <w:t>Көңіл-күйге райлас па ауа да?</w:t>
        <w:br/>
        <w:t>Біреулерді, дауыл соқты қиратып,</w:t>
        <w:br/>
        <w:t>Біреулерге зәйтүн нұры жауады, ә!</w:t>
        <w:br/>
        <w:t>Жаз соңынан мұз жауса да бәрібір,</w:t>
        <w:br/>
        <w:t>Еш нәрсені алмасың хақ өзгерте.</w:t>
        <w:br/>
        <w:t>Саф алуан, қайқы кірпік, сары қыр,</w:t>
        <w:br/>
        <w:t>Салқын түсте желбірейді бөз көрпе.</w:t>
        <w:br/>
        <w:t>Сауады аумақ сала желіп көк сүтін,</w:t>
        <w:br/>
        <w:t>Сан мың тылсым бірін-бірі асырап...</w:t>
        <w:br/>
        <w:t>Жапырақтарды жылатады өксітіп,</w:t>
        <w:br/>
        <w:t>Күміс сырнай күзгі құстай шашырап.</w:t>
        <w:br/>
        <w:t>жез</w:t>
        <w:br/>
        <w:t>Сан ғасырлар тоздырған Итарқада</w:t>
        <w:br/>
        <w:t>Көрген түсті жүйелеп,</w:t>
        <w:br/>
        <w:t>Қиялды ақтап.</w:t>
        <w:br/>
        <w:t>Өтпелі әннің барлығын жүйке арқалап,</w:t>
        <w:br/>
        <w:t>Бұлқынады тамырда «зиянды аптап».</w:t>
        <w:br/>
        <w:t>Кәрі әженің жүзіндей қараңғы-арай,</w:t>
        <w:br/>
        <w:t>Самайында сан жылдың</w:t>
        <w:br/>
        <w:t>Ізі қалған.</w:t>
        <w:br/>
        <w:t>Лақтырамын, ләйім, саған қарай</w:t>
        <w:br/>
        <w:t>Боз тұманды, күздерден үзіп алған.</w:t>
        <w:br/>
        <w:t>Қызыл бояу әрлеген пайда несіп,</w:t>
        <w:br/>
        <w:t>Ала сырмағы апамның</w:t>
        <w:br/>
        <w:t>Көшіпті айға.</w:t>
        <w:br/>
        <w:t>Бұлттың сауырын шықпыртар жайдан</w:t>
        <w:br/>
        <w:t>Есіп</w:t>
        <w:br/>
        <w:t>Пәктік үнін сүйрейтін көсік қайда?</w:t>
        <w:br/>
        <w:t>ияИХУа НРАРаА&gt;</w:t>
        <w:br/>
        <w:t>ІШУІ АІГІГІЛӨЯ</w:t>
        <w:br/>
        <w:t>«Анау жатқан үлкен үйдің жұрты»-</w:t>
      </w:r>
    </w:p>
    <w:p>
      <w:r>
        <w:t>Деп,</w:t>
        <w:br/>
        <w:t>Жасаураған көзін әпкем сүртіп ед...</w:t>
        <w:br/>
        <w:t>ҰҮшқыз, Сауыр, ән Түбшінкөл, Ойқорым</w:t>
        <w:br/>
        <w:t>Оу, Боршатау, Түрген, Бұғы</w:t>
        <w:br/>
        <w:t>Ой,Нәрін.</w:t>
        <w:br/>
        <w:t>Кеудеме кеп асыр салған ойларым,</w:t>
        <w:br/>
        <w:t>Жүрегіме айдап келді</w:t>
        <w:br/>
        <w:t>Қойларын...</w:t>
        <w:br/>
        <w:t>ияИХУа НРАРаА&gt;</w:t>
        <w:br/>
        <w:t>Көзбен кешіп сол мекеннің</w:t>
        <w:br/>
        <w:t>әр құмын,</w:t>
        <w:br/>
        <w:t>Тыңдап тұрмын Сұлубайдың зарлы</w:t>
        <w:br/>
        <w:t>Үнін.</w:t>
        <w:br/>
        <w:t>Бергеніңнің түгеліне шүкірмін</w:t>
        <w:br/>
        <w:t>Бермегенің болса соған</w:t>
        <w:br/>
        <w:t>Жарлымын,</w:t>
        <w:br/>
        <w:t>Тағдырым.</w:t>
        <w:br/>
        <w:t>07.10. 2005 &lt;»</w:t>
        <w:br/>
        <w:t>ІШУІ АІГІГІЛӨЯ</w:t>
        <w:br/>
        <w:t>КӨГІЛДІР ШАБЫТ</w:t>
        <w:br/>
        <w:t>«»</w:t>
        <w:br/>
        <w:t>СҰРАҒАН РАХМЕТ</w:t>
        <w:br/>
        <w:t>Ақ жаңбырдың иісі,</w:t>
        <w:br/>
        <w:t>Мүмкін, мені мазалаған келер қыстың</w:t>
        <w:br/>
        <w:t>Зәрі де.</w:t>
        <w:br/>
        <w:t>Ғұмырымда маған ерген, баба рухы</w:t>
        <w:br/>
        <w:t>емес пе?</w:t>
        <w:br/>
        <w:t>Кездеспеген кесапат үн елестетем</w:t>
        <w:br/>
        <w:t>Сені еске.</w:t>
        <w:br/>
        <w:t>Қайран түсім! (Қайда адастың?)</w:t>
        <w:br/>
        <w:t>Жаңа ғана жайнап тұрған</w:t>
        <w:br/>
        <w:t>Емес пе ең...</w:t>
        <w:br/>
        <w:t>Ақ жауынның аяулы үні кейін қалды</w:t>
        <w:br/>
        <w:t>Күз жетті,</w:t>
        <w:br/>
        <w:t>Ақындықтың парағында құстар қайтты</w:t>
        <w:br/>
        <w:t>Тізбекті.</w:t>
        <w:br/>
        <w:t>Құстар қайтты, ән-майдан</w:t>
      </w:r>
    </w:p>
    <w:p>
      <w:r>
        <w:t>Бүгін тәмам. Тұман түсті маңдайға</w:t>
        <w:br/>
        <w:t>Ертең мүмкін жарылады</w:t>
        <w:br/>
        <w:t>Жүрегім!</w:t>
        <w:br/>
        <w:t>Мың сәттердің игілікті легі</w:t>
        <w:br/>
        <w:t>Ұмыт қалды</w:t>
        <w:br/>
        <w:t>Шалғайда.</w:t>
        <w:br/>
        <w:t>27.09.1999</w:t>
        <w:br/>
        <w:t>жез</w:t>
        <w:br/>
        <w:t>Келешегім көмескі,</w:t>
        <w:br/>
        <w:t>Кешегі ісім жаңалау.</w:t>
        <w:br/>
        <w:t>Өңмеңдейді өңеш күн,</w:t>
        <w:br/>
        <w:t>Өрт сүйрейді сан алау.</w:t>
        <w:br/>
        <w:t>Миым тола сұрақтар</w:t>
        <w:br/>
        <w:t>Көрсетпеді бір тыным.</w:t>
        <w:br/>
        <w:t>Басса дағы ысырап қар,</w:t>
        <w:br/>
        <w:t>Майыспады кірпігім.</w:t>
        <w:br/>
        <w:t>Жән</w:t>
        <w:br/>
        <w:t>Сыртқы ләззат, көңіл қапы андағай</w:t>
        <w:br/>
        <w:t>Жалған күлкі езуімде өшкін бір.</w:t>
        <w:br/>
        <w:t>Тоңған күзге сынып түсті жанған Ай</w:t>
        <w:br/>
        <w:t>Көгал бетін желпіп күшті көш-күмбір.</w:t>
        <w:br/>
        <w:t>КӨГІЛДІР ШАБЫТ</w:t>
        <w:br/>
        <w:t>Құйын төсін ала қашқан сай құрғақ</w:t>
        <w:br/>
        <w:t>Жалқылығы қандай ғажап!</w:t>
        <w:br/>
        <w:t>Қандай мұң?</w:t>
        <w:br/>
        <w:t>Тоңған күзді, суға түскен Айды ұрлап,</w:t>
        <w:br/>
        <w:t>Торғай шаққан сынық сырды</w:t>
        <w:br/>
        <w:t>Талмаймын.</w:t>
        <w:br/>
        <w:t>Тау жотасын, көл жағасын жиектеп,</w:t>
        <w:br/>
        <w:t>Топ шеңгелдің қасиетті</w:t>
        <w:br/>
        <w:t>Түбінде.</w:t>
        <w:br/>
        <w:t>Өз басымды өзге күймен сүйеп кеп,</w:t>
        <w:br/>
        <w:t>&lt;&gt; Бір шуақты күтіп тұрмын бүгін де.</w:t>
        <w:br/>
        <w:t>жж</w:t>
        <w:br/>
        <w:t>Қыран қайтқан құзарында, мұз айдарлы құзға жет</w:t>
        <w:br/>
        <w:t>Қиырлардың ақтығы үшін қимыл жаса,</w:t>
        <w:br/>
        <w:t>Жол қанды.</w:t>
        <w:br/>
        <w:t>Қолдыраған жарақатқа қосатұғын тұз қажет,</w:t>
        <w:br/>
        <w:t>Қолыңды алып қоштасқаным - суырғаным қолқаңды.</w:t>
        <w:br/>
        <w:t>Кеңістікке сіңем сосын, ұшам бірақ түсіңде</w:t>
        <w:br/>
        <w:t>Ең жабайы жырын сыйлар қыр маған.</w:t>
        <w:br/>
        <w:t>Бір дана жүр ырғақтағы пішінде</w:t>
      </w:r>
    </w:p>
    <w:p>
      <w:r>
        <w:t>Кемпірқосақ мейірімен қасиетін шырмаған.</w:t>
        <w:br/>
        <w:t>СҰРАҒАН РАХМЕТ</w:t>
        <w:br/>
        <w:t>КӨГІЛДІР ШАБЫТ</w:t>
        <w:br/>
        <w:t>&lt;»</w:t>
        <w:br/>
        <w:t>СҰРАҒАН РАХМЕТ</w:t>
        <w:br/>
        <w:t>Жән</w:t>
        <w:br/>
        <w:t>Қарасудан әуен қайтты жазғы әр мен</w:t>
        <w:br/>
        <w:t>Әжімдері жүзін басып,</w:t>
        <w:br/>
        <w:t>Саз қалды. Е-е-е!</w:t>
        <w:br/>
        <w:t>Жылап-сықтап жылы жаққа</w:t>
        <w:br/>
        <w:t>Ауған ән,</w:t>
        <w:br/>
        <w:t>Көк сұр бұлттың жалындағы</w:t>
        <w:br/>
        <w:t>Қаздар де!</w:t>
        <w:br/>
        <w:t>Күбір қалды, дүбір қалды көктемнен.</w:t>
        <w:br/>
        <w:t>Үнің қалды мамырдағы</w:t>
        <w:br/>
        <w:t>Шөпті емген.</w:t>
        <w:br/>
        <w:t>Тауық құрығыр уақытты</w:t>
        <w:br/>
        <w:t>Шақырды-ау,</w:t>
        <w:br/>
        <w:t>Жауып тұр бір ермен иісі</w:t>
        <w:br/>
        <w:t>өткеннен.</w:t>
        <w:br/>
        <w:t>Қай құлағың ызыңдайды жаңылып...</w:t>
        <w:br/>
        <w:t>Бөлтіріктің көмейінде таң ұрып.</w:t>
        <w:br/>
        <w:t>Жыртық бүрген қамын қыстың</w:t>
        <w:br/>
        <w:t>Жасайды,</w:t>
        <w:br/>
        <w:t>Жылқылардың май құмағын жамылып.</w:t>
        <w:br/>
        <w:t>жез</w:t>
        <w:br/>
        <w:t>Тағдырымен келісе алмай тістеніп</w:t>
        <w:br/>
        <w:t>Ескі жұртқа қарайды атам</w:t>
        <w:br/>
        <w:t>Үш бөлік.</w:t>
        <w:br/>
        <w:t>Бессаланың берекеті керемет</w:t>
        <w:br/>
        <w:t>Азаны арай, кеші мерей, түсте құт.</w:t>
        <w:br/>
        <w:t>Бұлғын, Шіңгіл, нән Көксерке Күртіден</w:t>
        <w:br/>
        <w:t>Көкейінде жатады оның</w:t>
        <w:br/>
        <w:t>Бір тілек.</w:t>
      </w:r>
    </w:p>
    <w:p>
      <w:r>
        <w:t>Жән</w:t>
        <w:br/>
        <w:t>Сөз-рух, ал рухсыз қуат жоқ.</w:t>
        <w:br/>
        <w:t>Мұхтар Мағауин</w:t>
        <w:br/>
        <w:t>Көзі өткір, көмейі мұз,</w:t>
        <w:br/>
        <w:t>Реңі тік,</w:t>
        <w:br/>
        <w:t>Кірпігі кіреуке мұң</w:t>
        <w:br/>
        <w:t>Жүрегі түк.</w:t>
        <w:br/>
        <w:t>«Сен бала, ақиқаттан қайттың ба?..»-</w:t>
        <w:br/>
        <w:t>Деп,</w:t>
        <w:br/>
        <w:t>Қарайды маған бір түн</w:t>
        <w:br/>
        <w:t>Күреңітіп.</w:t>
        <w:br/>
        <w:t>КӨГІЛДІР ШАБЫТ</w:t>
        <w:br/>
        <w:t>Жасыл өң, жастық шағым,</w:t>
        <w:br/>
        <w:t>Жасыл жейдем,</w:t>
        <w:br/>
        <w:t>Айналып артқа барар</w:t>
        <w:br/>
        <w:t>ОЭ Басым кейде.</w:t>
        <w:br/>
        <w:t>“ Тектінің тепкісінен</w:t>
        <w:br/>
        <w:t>Піскен алма,</w:t>
        <w:br/>
        <w:t>Нәлінің ізіндегі нәсілдей</w:t>
        <w:br/>
        <w:t>Кем.</w:t>
        <w:br/>
        <w:t>Жемтіктей жеп тауысқан</w:t>
        <w:br/>
        <w:t>Талайды күн</w:t>
        <w:br/>
        <w:t>Оң көзін омыртқаңа қадайды</w:t>
        <w:br/>
        <w:t>«ұлың».</w:t>
        <w:br/>
        <w:t>Шұбырған уақыттың ізіне ұқсас</w:t>
        <w:br/>
        <w:t>Шұп-шұбар толқын қуды</w:t>
        <w:br/>
        <w:t>Жан-айдынын.</w:t>
        <w:br/>
        <w:t>Қалай бүгін?!</w:t>
        <w:br/>
        <w:t>СҰРАҒАН РАХМЕТ</w:t>
        <w:br/>
        <w:t>Естілмей солай еш дүбір,</w:t>
        <w:br/>
        <w:t>Естелік өлді ескі бір,</w:t>
        <w:br/>
        <w:t>Сіңіріп жатқан күндізді</w:t>
        <w:br/>
        <w:t>Қараңғы неткен...</w:t>
        <w:br/>
        <w:t>Кешкі іңір.</w:t>
        <w:br/>
        <w:t>Жез</w:t>
        <w:br/>
        <w:t>Жалғызсыраудан шығар жол</w:t>
        <w:br/>
        <w:t>Қалай?</w:t>
        <w:br/>
        <w:t>Сандалып уақыт... Сенделіп,</w:t>
        <w:br/>
        <w:t>Бошалап қайтты</w:t>
      </w:r>
    </w:p>
    <w:p>
      <w:r>
        <w:t>Толғақ Ай.</w:t>
        <w:br/>
        <w:t>Бітпеді солай бұнымен,</w:t>
        <w:br/>
        <w:t>Қызыл ит үрді</w:t>
        <w:br/>
        <w:t>Қызғаныш...</w:t>
        <w:br/>
        <w:t>Абалап шықты түнімен,</w:t>
        <w:br/>
        <w:t>Аңызғақ тырнап,</w:t>
        <w:br/>
        <w:t>Мұздады іш.</w:t>
        <w:br/>
        <w:t>Іргеңде жатқан мүрдедей</w:t>
        <w:br/>
        <w:t>Ырылдап тұрған бірдеме.</w:t>
        <w:br/>
        <w:t>ияИХУа НРАРаА&gt;</w:t>
        <w:br/>
        <w:t>&lt;»</w:t>
        <w:br/>
        <w:t>ІШУІ АІГІГІЛӨЯ</w:t>
        <w:br/>
        <w:t>АЗУ ТІСТЕ ҚАЙТЫС БОЛҒАН АЛМАЛАР</w:t>
        <w:br/>
        <w:t>Іші-бауырын «бір жендетке» жарғызған</w:t>
        <w:br/>
        <w:t>Ұқсаңқырап барамыз ба?</w:t>
        <w:br/>
        <w:t>Қарбызға әм.</w:t>
        <w:br/>
        <w:t>Жастық шақтың жалынынан жырымдап,</w:t>
        <w:br/>
        <w:t>Өлең шашып өткеміз бе</w:t>
        <w:br/>
        <w:t>әр қызға.</w:t>
        <w:br/>
        <w:t>Бетховенді сүйкегендей тасқа</w:t>
        <w:br/>
        <w:t>Нәл,</w:t>
        <w:br/>
        <w:t>Төбе құйқаң шымыр етеді қас қағым.</w:t>
        <w:br/>
        <w:t>Арманыңның орындалып</w:t>
        <w:br/>
        <w:t>Бітуін,</w:t>
        <w:br/>
        <w:t>Сездіреді басқа күдік, басқа</w:t>
        <w:br/>
        <w:t>Амал.</w:t>
        <w:br/>
        <w:t>Мұратыңа жету ме еді</w:t>
        <w:br/>
        <w:t>Бұ тегі...</w:t>
        <w:br/>
        <w:t>Даңғазадан қос құлағың бітеді.</w:t>
        <w:br/>
        <w:t>Асқазанда қайнап жатқан</w:t>
        <w:br/>
        <w:t>Ниетің,</w:t>
        <w:br/>
        <w:t>Сенің кенет өлуіңді</w:t>
        <w:br/>
        <w:t>Күтеді.</w:t>
        <w:br/>
        <w:t>Бар сүлдерің құрып солай</w:t>
        <w:br/>
        <w:t>Түпке ағып,</w:t>
        <w:br/>
        <w:t>Жүндей түттің жүрегіңді</w:t>
        <w:br/>
        <w:t>Шыптла ғып.</w:t>
      </w:r>
    </w:p>
    <w:p>
      <w:r>
        <w:t>Жалған бақтың астына</w:t>
        <w:br/>
        <w:t>Кеп тұрсыз сіз,</w:t>
        <w:br/>
        <w:t>Мойыныңызға ілмегі бар</w:t>
        <w:br/>
        <w:t>Жіп тағып.</w:t>
        <w:br/>
        <w:t>12.12.2005</w:t>
        <w:br/>
        <w:t>ияИХУа НРАРаА&gt;</w:t>
        <w:br/>
        <w:t>&lt;»</w:t>
        <w:br/>
        <w:t>ІШУІ АІГІГІЛӨЯ</w:t>
        <w:br/>
        <w:t>КӨГІЛДІР ШАБЫТ</w:t>
        <w:br/>
        <w:t>&lt;&gt;</w:t>
        <w:br/>
        <w:t>СҰРАҒАН РАХМЕТ</w:t>
        <w:br/>
        <w:t>«Жырла» деп.</w:t>
        <w:br/>
        <w:t>«Айыр өркеш құзар тұр, арасында Ай</w:t>
        <w:br/>
        <w:t>Мыжылған»</w:t>
        <w:br/>
        <w:t>Мен ойлаймын, Сол уақыт</w:t>
        <w:br/>
        <w:t>«Қол шығарып тұр ма?» деп...</w:t>
        <w:br/>
        <w:t>Аққулардың қанаты қып-қызыл өрт,</w:t>
        <w:br/>
        <w:t>Қызыл қан.</w:t>
        <w:br/>
        <w:t>Ашулы аспан «үһ» дейді.</w:t>
        <w:br/>
        <w:t>Жиегінен сызылған</w:t>
        <w:br/>
        <w:t>«Қаратаудың басынан көш келеді, ботасыз...»</w:t>
        <w:br/>
        <w:t>Құлағымда бір үн тұр</w:t>
        <w:br/>
        <w:t>Кешегі өткен ызыңнан.</w:t>
        <w:br/>
        <w:t>жж</w:t>
        <w:br/>
        <w:t>Күндермен шыққан таласып,</w:t>
        <w:br/>
        <w:t>Буланған таулар</w:t>
        <w:br/>
        <w:t>Таң асып.</w:t>
        <w:br/>
        <w:t>Әлемнің үнін шертеді ол</w:t>
        <w:br/>
        <w:t>Гүлдерін шашып,</w:t>
        <w:br/>
        <w:t>Бал ашып.</w:t>
        <w:br/>
        <w:t>Езуі көбік... Жағашық.</w:t>
        <w:br/>
        <w:t>Уақыт сынды тағы асық.</w:t>
        <w:br/>
        <w:t>«Сәт жетті» дейді «ақырғы»</w:t>
        <w:br/>
        <w:t>Аспанда қалған Тағашық.</w:t>
        <w:br/>
        <w:t>Есік пен төрді</w:t>
        <w:br/>
        <w:t>Желімдеп,</w:t>
      </w:r>
    </w:p>
    <w:p>
      <w:r>
        <w:t>Қазанға ошақ жанасқан.</w:t>
        <w:br/>
        <w:t>Бесік пен төрді телім деп,</w:t>
        <w:br/>
        <w:t>Тынады тылсым ана-</w:t>
        <w:br/>
        <w:t>Аспан.</w:t>
        <w:br/>
        <w:t>КӨГІЛДІР ШАБЫТ</w:t>
        <w:br/>
        <w:t>&lt;&gt;</w:t>
        <w:br/>
        <w:t>СҰРАҒАН РАХМЕТ</w:t>
        <w:br/>
        <w:t>ТІЛ</w:t>
        <w:br/>
        <w:t>Қасірет пен бетпе-бет кеп</w:t>
        <w:br/>
        <w:t>Соғысып,</w:t>
        <w:br/>
        <w:t>От шайнайды, опық жейді ол</w:t>
        <w:br/>
        <w:t>Жоқ ішіп.</w:t>
        <w:br/>
        <w:t>Қара күндер,</w:t>
        <w:br/>
        <w:t>Қара діндер</w:t>
        <w:br/>
        <w:t>Мас сәттер,</w:t>
        <w:br/>
        <w:t>Қарақұрақ қарманады боқ үшін.</w:t>
        <w:br/>
        <w:t>Кеңірдекте тірелген кеп</w:t>
        <w:br/>
        <w:t>Түйткілдер,</w:t>
        <w:br/>
        <w:t>Жүректерде құлдырау бар, миыңда</w:t>
        <w:br/>
        <w:t>өрт.</w:t>
        <w:br/>
        <w:t>Өңшең тірі өліктермен біргесің</w:t>
        <w:br/>
        <w:t>Жаның жалын,</w:t>
        <w:br/>
        <w:t>Заманың қас</w:t>
        <w:br/>
        <w:t>Күйің дерт...</w:t>
        <w:br/>
        <w:t>Бұдан әрі бұрқай соғып</w:t>
        <w:br/>
        <w:t>Не дерім?</w:t>
        <w:br/>
        <w:t>Жабырқау күз, жуды жаздың бедерін.</w:t>
        <w:br/>
        <w:t>«Тілің қайда, қарағым-ау?» деп едім</w:t>
        <w:br/>
        <w:t>«Жұмыршақта ұйықтап жатыр»-</w:t>
        <w:br/>
        <w:t>Деді Ерін...</w:t>
        <w:br/>
        <w:t>06.10.2005</w:t>
        <w:br/>
        <w:t>жез</w:t>
        <w:br/>
        <w:t>Билеп жүрген жеңгедейін</w:t>
        <w:br/>
        <w:t>Бір іс қыл,</w:t>
        <w:br/>
        <w:t>Сан сазды әуен ойнап кетсін күміс тіл.</w:t>
        <w:br/>
        <w:t>Басыңа кеп қалтаңызға үңілсін</w:t>
        <w:br/>
        <w:t>Басқа ортада діл қайраған жымысқы ұл.</w:t>
        <w:br/>
        <w:t>Торда отырып тотыға ұқса, былдырлап,</w:t>
      </w:r>
    </w:p>
    <w:p>
      <w:r>
        <w:t>Мақтан тұтып майса оянсын</w:t>
        <w:br/>
        <w:t>Түн жырғап.</w:t>
        <w:br/>
        <w:t>Кірпіктегі кіреуке бұлт - мың жұмбақ</w:t>
        <w:br/>
        <w:t>Ашылсын да,</w:t>
        <w:br/>
        <w:t>Алау болсын құрдым жақ.</w:t>
        <w:br/>
        <w:t>Бір пенденің жастығы боп</w:t>
        <w:br/>
        <w:t>Не етеді?</w:t>
        <w:br/>
        <w:t>Өз үнің мен өршіл болсаң жетеді.</w:t>
        <w:br/>
        <w:t>Мас ауадан айқайлайды</w:t>
        <w:br/>
        <w:t>Бір шындық:</w:t>
        <w:br/>
        <w:t>«Аямасаң алтын сасып кетеді?!...»</w:t>
        <w:br/>
        <w:t>Кімдер сізге бата берсін, басынсын,</w:t>
        <w:br/>
        <w:t>Көмейіне құм тығылған</w:t>
        <w:br/>
        <w:t>Пәс үнсің.</w:t>
        <w:br/>
        <w:t>Сірі жаныңмен тұрғаныңды</w:t>
        <w:br/>
        <w:t>Түсінем,</w:t>
        <w:br/>
        <w:t>Тырнағымен қан ұстаған лашын сұм.</w:t>
        <w:br/>
        <w:t>жез</w:t>
        <w:br/>
        <w:t>Күн батыс жақ қызыл қан,</w:t>
        <w:br/>
        <w:t>Қызыл бас тау, қызыл қыр сұлап жатыр</w:t>
        <w:br/>
        <w:t>Ұзыннан.</w:t>
        <w:br/>
        <w:t>Қара ала бұлт жалбырап, сақал-шашы жұлынған</w:t>
        <w:br/>
        <w:t>Айыр өркеш құздар тұр,</w:t>
        <w:br/>
        <w:t>Арасында Ай мыжылған.</w:t>
        <w:br/>
        <w:t>Сурет көрдім қырға кеп:</w:t>
        <w:br/>
        <w:t>Көздің жасы секілді гауһар аққан сырға бет.</w:t>
        <w:br/>
        <w:t>Күміс тамшы үн қосқан</w:t>
        <w:br/>
        <w:t>Іңірдегі нұрға кеп,</w:t>
        <w:br/>
        <w:t>(Өткен жолы аққуулар әуенімен тырнап еді...)</w:t>
        <w:br/>
        <w:t>Жусандардың иісін сүйрелеген жылға леп,</w:t>
        <w:br/>
        <w:t>Өңешіңе Өлеңнің өртін құйды</w:t>
        <w:br/>
        <w:t>ияИХУа НРАРаА&gt;</w:t>
        <w:br/>
        <w:t>ІШУІ АІГІГІЛӨЯ</w:t>
      </w:r>
    </w:p>
    <w:p>
      <w:r>
        <w:t>Шектен кеткен ерлікпен</w:t>
        <w:br/>
        <w:t>Шермендікті сілкідім.</w:t>
        <w:br/>
        <w:t>Құдай берер үмітім</w:t>
        <w:br/>
        <w:t>Құйырығында түлкінің.</w:t>
        <w:br/>
        <w:t>Күйсіз күлік, күн түні</w:t>
        <w:br/>
        <w:t>Сүлік сорған сүлкінім!</w:t>
        <w:br/>
        <w:t>ияИХУа НРАРаА&gt;</w:t>
        <w:br/>
        <w:t>1993 жыл, көкек</w:t>
        <w:br/>
        <w:t>ІШУІ АІГІГІЛӨЯ</w:t>
        <w:br/>
        <w:t>Адалдың жан сыры елес</w:t>
        <w:br/>
        <w:t>Арың бар күнә сіңген...</w:t>
        <w:br/>
        <w:t>-9</w:t>
        <w:br/>
        <w:t>«Ақ қара рәсімдер»</w:t>
        <w:br/>
        <w:t>Қиыннан тесіледі-ай</w:t>
        <w:br/>
        <w:t>Биікте аласа мұң.</w:t>
        <w:br/>
        <w:t>Бұйырған несібедей</w:t>
        <w:br/>
        <w:t>Құйылған қара сағым.</w:t>
        <w:br/>
        <w:t>40</w:t>
        <w:br/>
        <w:t>«Сана- сабын»...</w:t>
        <w:br/>
        <w:t>Кереңге тесік зерен, опынған</w:t>
        <w:br/>
        <w:t>Соқырға нан.</w:t>
        <w:br/>
        <w:t>Опырған омыртқаны, оу,</w:t>
        <w:br/>
        <w:t>Тағдыр, осындама ең?</w:t>
        <w:br/>
        <w:t>Сенделме сепелегім</w:t>
        <w:br/>
        <w:t>Түнейді шекеде күн.</w:t>
        <w:br/>
        <w:t>Делбені демегендей.</w:t>
        <w:br/>
        <w:t>Кел мені..</w:t>
        <w:br/>
        <w:t>Жетелегін...</w:t>
        <w:br/>
        <w:t>Жадау бұлт жапсарынан</w:t>
        <w:br/>
        <w:t>Ажарсыз ай терлейді, ағызып...</w:t>
        <w:br/>
        <w:t>Ақ сары қан.</w:t>
        <w:br/>
        <w:t>-2... 20.08.1993 Өлгий</w:t>
        <w:br/>
        <w:t>ияИХУа НРАРаА&gt;</w:t>
        <w:br/>
        <w:t>ІШУІ АІГІГІЛӨЯ</w:t>
        <w:br/>
        <w:t>ҚҰДІРЕТТІ КҮШ НЕМЕСЕ...</w:t>
        <w:br/>
        <w:t>(Ртоуідепйа еидегпаігіх)</w:t>
        <w:br/>
        <w:t>Бұталардың кірпігінде ілулі тұр</w:t>
        <w:br/>
        <w:t>Күміс жас,</w:t>
      </w:r>
    </w:p>
    <w:p>
      <w:r>
        <w:t>Мұндай сәтте маңдай жазық,</w:t>
        <w:br/>
        <w:t>дұрыс қас.</w:t>
        <w:br/>
        <w:t>Бағалыңның бәрін алған, (зәрі қалған)</w:t>
        <w:br/>
        <w:t>түнді ойлап,</w:t>
        <w:br/>
        <w:t>Жанарыңның аясынан жат әлемге</w:t>
        <w:br/>
        <w:t>мұң ұшпас.</w:t>
        <w:br/>
        <w:t>ияИХУа НРАРаА&gt;</w:t>
        <w:br/>
        <w:t>жез</w:t>
        <w:br/>
        <w:t>«... Отаудың кілті аспанда</w:t>
        <w:br/>
        <w:t>Орданың жұрты басқада...»</w:t>
        <w:br/>
        <w:t>Д. Урианхай</w:t>
        <w:br/>
        <w:t>Ширықпай жатыр жан әлі 3</w:t>
        <w:br/>
        <w:t>Шықшыттың етін, талдырып, &lt;&gt;</w:t>
        <w:br/>
        <w:t>Сөзінің асыл ләмі Хх</w:t>
        <w:br/>
        <w:t>Өзіңнен кетсе жаңғырық.</w:t>
        <w:br/>
        <w:t>Сезінген болса сәл біреу</w:t>
        <w:br/>
        <w:t>Көзіңнің жалқын шырағын.</w:t>
        <w:br/>
        <w:t>(Қаперге жеткен зәрлі дем...)</w:t>
        <w:br/>
        <w:t>Әкеңнің аузы кінәлі!</w:t>
        <w:br/>
        <w:t>Бақытың - балық құйрығы</w:t>
        <w:br/>
        <w:t>Балдырлы лай судағы.</w:t>
        <w:br/>
        <w:t>Тағдырдың бұ да бұйрығы</w:t>
        <w:br/>
        <w:t>Жақұттың бәрін жуды ағын.</w:t>
        <w:br/>
        <w:t>Майда жал толқын уланып,</w:t>
        <w:br/>
        <w:t>Майсалы тоғай шулады!</w:t>
        <w:br/>
        <w:t>«Марқаның»етін турады</w:t>
        <w:br/>
        <w:t>Маймыл мен иттің буданы.</w:t>
        <w:br/>
        <w:t>ІШУІ АІГІГІЛӨЯ</w:t>
        <w:br/>
        <w:t>Тірліктің мәнін «түсінген»</w:t>
        <w:br/>
        <w:t>Жылтырақ жанды қастерлеп.</w:t>
        <w:br/>
        <w:t>Жылы май аққан ішіңнен -</w:t>
        <w:br/>
        <w:t>«Балақтың биті басқа өрлеп...»</w:t>
        <w:br/>
        <w:t>Барқыннан басым, күшің кем,</w:t>
        <w:br/>
        <w:t>Асқынған кеудең шарасыз...</w:t>
        <w:br/>
        <w:t>Жалынсыз отқа пісірген</w:t>
        <w:br/>
        <w:t>Дарынсыз елміз, панасыз.</w:t>
        <w:br/>
        <w:t>КӨГІЛДІР ШАБЫТ</w:t>
        <w:br/>
        <w:t>Сабағын шықтан сақтаған</w:t>
        <w:br/>
        <w:t>Залалдың бұлты шөкпеген.</w:t>
        <w:br/>
        <w:t>Қабағын шытқан тасқа да</w:t>
        <w:br/>
        <w:t>Даланың гүлі көктеген...</w:t>
        <w:br/>
        <w:t>Өкірек өкпек қабады,</w:t>
        <w:br/>
        <w:t>Өкініш толы өкпеден.</w:t>
        <w:br/>
        <w:t>Жараның аузын жаладым</w:t>
        <w:br/>
        <w:t>Жазылыңқырап кетпеген!</w:t>
        <w:br/>
        <w:t>Қаймықпай жатыр қаралық</w:t>
        <w:br/>
        <w:t>і Айрықша мән жоқ түйсікте</w:t>
      </w:r>
    </w:p>
    <w:p>
      <w:r>
        <w:t>« 5 5 Ақ сүттен мәңгі нәр алып</w:t>
        <w:br/>
        <w:t>“” Асыралған едік үйшікте...</w:t>
        <w:br/>
        <w:t>Сандалып өттік қисықпен -</w:t>
        <w:br/>
        <w:t>Сахара кезіп неге біз?</w:t>
        <w:br/>
        <w:t>Сау басты қорғап келеміз</w:t>
        <w:br/>
        <w:t>Сауырдан осқан бишіктен!</w:t>
        <w:br/>
        <w:t>1993 жыл, 28-маусым.</w:t>
        <w:br/>
        <w:t>жез</w:t>
        <w:br/>
        <w:t>Жадау бұлт жапсарынан</w:t>
        <w:br/>
        <w:t>Ажарсыз ай терлейді, ағызып...</w:t>
        <w:br/>
        <w:t>Ақ сары қан?</w:t>
        <w:br/>
        <w:t>Қайтер...</w:t>
        <w:br/>
        <w:t>Мейлі?%2</w:t>
        <w:br/>
        <w:t>..Адымың аршын емес</w:t>
        <w:br/>
        <w:t>алаштан құлашың кем.</w:t>
        <w:br/>
        <w:t>СҰРАҒАН РАХМЕТ</w:t>
        <w:br/>
        <w:t>КӨГІЛДІР ШАБЫТ</w:t>
        <w:br/>
        <w:t>«»</w:t>
        <w:br/>
        <w:t>СҰРАҒАН РАХМЕТ</w:t>
        <w:br/>
        <w:t>Жән</w:t>
        <w:br/>
        <w:t>Құрлықтың самалды қырында</w:t>
        <w:br/>
        <w:t>Күңгүрт нұр тасқа қонақтап.</w:t>
        <w:br/>
        <w:t>Тірліктің табалдырығында</w:t>
        <w:br/>
        <w:t>Бір мықты басқаға оқ атпақ.</w:t>
        <w:br/>
        <w:t>Пендеуи терең теңізде</w:t>
        <w:br/>
        <w:t>Түршігу басым келеді.</w:t>
        <w:br/>
        <w:t>Жердегі көлеңкені үрлеп,</w:t>
        <w:br/>
        <w:t>Күн сұлу қасын кереді.</w:t>
        <w:br/>
        <w:t>Шулыққан сорпа - ғұмырмен</w:t>
        <w:br/>
        <w:t>Мұңлықтың жасығын жемдеп.</w:t>
        <w:br/>
        <w:t>Мың жұптың орталығында</w:t>
        <w:br/>
        <w:t>Бір мықты асылып өлмек.</w:t>
        <w:br/>
        <w:t>Еметін еменнің нәрін</w:t>
        <w:br/>
        <w:t>Ербиген жапырақ сары.</w:t>
        <w:br/>
        <w:t>Жеңетін кемелдің бәрін</w:t>
        <w:br/>
        <w:t>Елімнің «ақымақтары»....</w:t>
        <w:br/>
        <w:t>18.03.1993</w:t>
        <w:br/>
        <w:t>Жән</w:t>
        <w:br/>
        <w:t>ЭЛЕГИЯ</w:t>
      </w:r>
    </w:p>
    <w:p>
      <w:r>
        <w:t>-Халің қалай- дейді бір әлемет.</w:t>
        <w:br/>
        <w:t>-Несін сұрайды екен?!</w:t>
        <w:br/>
        <w:t>КӨГІЛДІР ШАБЫТ</w:t>
        <w:br/>
        <w:t>Тыпырлаған жүрегім</w:t>
        <w:br/>
        <w:t>Тыр жалаңаш күйіммен.</w:t>
        <w:br/>
        <w:t>Жылы сумен «жуылған»</w:t>
        <w:br/>
        <w:t>Жыл тоздырған миыммен.</w:t>
        <w:br/>
        <w:t>Жүрек мола басында,</w:t>
        <w:br/>
        <w:t>Құлпы тас боп елеске.</w:t>
        <w:br/>
        <w:t>Шекелесіп келемін</w:t>
        <w:br/>
        <w:t>Шешілмейтін түйінмен.</w:t>
        <w:br/>
        <w:t>Қап-қараңғы жанардан</w:t>
        <w:br/>
        <w:t>Қып-қызыл жас жосылып.</w:t>
        <w:br/>
        <w:t>23 Бәтшағардан аларған,</w:t>
        <w:br/>
        <w:t>« «% Ақшалы аңнан шошынып.</w:t>
        <w:br/>
        <w:t>% 2 Ақша қардың жүзіне,</w:t>
        <w:br/>
        <w:t>Айдан тамған алаудай.</w:t>
        <w:br/>
        <w:t>Жылу сеуіп жылтырақ</w:t>
        <w:br/>
        <w:t>Жылым кештім</w:t>
        <w:br/>
        <w:t>«Тосылып».</w:t>
        <w:br/>
        <w:t>Күнін кешем азардың</w:t>
        <w:br/>
        <w:t>Жүрегі күп пендедей.</w:t>
        <w:br/>
        <w:t>Шүленімін базардың</w:t>
        <w:br/>
        <w:t>Құны түскен теңгедей.</w:t>
        <w:br/>
        <w:t>Ұры тістен у шыққан</w:t>
        <w:br/>
        <w:t>Тәйтік...</w:t>
        <w:br/>
        <w:t>Нәумез пәниден</w:t>
        <w:br/>
        <w:t>Тайқып, тантып танаптап</w:t>
        <w:br/>
        <w:t>Қайтып барам желбегей.</w:t>
        <w:br/>
        <w:t>Кек-келдектен көбліккен,</w:t>
        <w:br/>
        <w:t>Кекілдігім, күлкілі,</w:t>
        <w:br/>
        <w:t>СҰРАҒАН РАХМЕТ</w:t>
        <w:br/>
        <w:t>ҚАРА</w:t>
        <w:br/>
        <w:t>Ақтан көрген пайдам не?</w:t>
        <w:br/>
        <w:t>Арақ іштім, қара ұштым ар аттап,</w:t>
        <w:br/>
        <w:t>Тарамыстың қара ұшығын сабақтап.</w:t>
        <w:br/>
        <w:t>Жаздым жамап қаламұш пен жүректі</w:t>
        <w:br/>
        <w:t>Қара суды жұтып жүріп қалақтап.</w:t>
        <w:br/>
        <w:t>Қара ниет, мансұқ әлем адами</w:t>
        <w:br/>
        <w:t>Қара желең жамылады қаралы үй.</w:t>
        <w:br/>
        <w:t>Қара Дантес қара оғындай ышқынад,</w:t>
        <w:br/>
        <w:t>Альбертаның қобызынан қара күй.</w:t>
        <w:br/>
        <w:t>Жаңа туған айдың жүзі ақ қара,</w:t>
        <w:br/>
        <w:t>Тағатың да аман емес батқадан.</w:t>
        <w:br/>
        <w:t>Таң атырдым табынғаным тағы түн</w:t>
        <w:br/>
        <w:t>Қара түннің сілекейі қап-қара.</w:t>
      </w:r>
    </w:p>
    <w:p>
      <w:r>
        <w:t>Қара сәуле, қара алау, қара іңір</w:t>
        <w:br/>
        <w:t>Қара жанар, кара өмір, қара жыр.</w:t>
        <w:br/>
        <w:t>Қара деген қағы темір сананың</w:t>
        <w:br/>
        <w:t>Қара бастың қара шашы қара мұң.</w:t>
        <w:br/>
        <w:t>Қасіреттің кара бауырын балақтап</w:t>
        <w:br/>
        <w:t>Қара ажал қасында түр жалақтап.</w:t>
        <w:br/>
        <w:t>О,жаратқан қара құрттың ақырғы</w:t>
        <w:br/>
        <w:t>Ақыреті ғана аппақ.</w:t>
        <w:br/>
        <w:t>16.04.1992</w:t>
        <w:br/>
        <w:t>ияИХУа НРАРаА&gt;</w:t>
        <w:br/>
        <w:t>&lt;&gt;</w:t>
        <w:br/>
        <w:t>ІШУІ АІГІГІЛӨЯ</w:t>
        <w:br/>
        <w:t>жж</w:t>
        <w:br/>
        <w:t>ШІЛДЕ, 92</w:t>
        <w:br/>
        <w:t>“Гүл өсіп тұр...</w:t>
        <w:br/>
        <w:t>Ешқашан кездестірмеген бейбақ гүл өсіп тұр</w:t>
        <w:br/>
        <w:t>ияИХУа НРАРаА&gt;</w:t>
        <w:br/>
        <w:t>Құйрығы қар,</w:t>
        <w:br/>
        <w:t>Ақ жаңбыр селдетулі.</w:t>
        <w:br/>
        <w:t>Биылғы жаз тағы да кенже туды.</w:t>
        <w:br/>
        <w:t>Бұйырғыны аз бұталы белегірде</w:t>
        <w:br/>
        <w:t>Желпіп өтті жұп-жұмсақ жел бетімді.</w:t>
        <w:br/>
        <w:t>Шілде, шілде сіркіреп боталады</w:t>
        <w:br/>
        <w:t>Найзағайдан</w:t>
        <w:br/>
        <w:t>Көңілім от алады.</w:t>
        <w:br/>
        <w:t>Бұлт иіген бұйраттың баурайында</w:t>
        <w:br/>
        <w:t>Булы аспанды жаныма қотарамын. 3</w:t>
        <w:br/>
        <w:t>У. р « ә</w:t>
        <w:br/>
        <w:t>жж</w:t>
        <w:br/>
        <w:t>Қарға тамыр кағажаулы кептермен,</w:t>
        <w:br/>
        <w:t>Нарға тағым ала бұйда</w:t>
        <w:br/>
        <w:t>Ақырғы ұшы септелген.</w:t>
        <w:br/>
        <w:t>Қол қыранның саңқылынан</w:t>
        <w:br/>
        <w:t>Түз сілкінген секілді,</w:t>
        <w:br/>
        <w:t>Бір танық күй домбыраның алқымына</w:t>
        <w:br/>
        <w:t>кептелген.</w:t>
        <w:br/>
        <w:t>Басқа оранған таспа дилы жағал ми,</w:t>
        <w:br/>
        <w:t>Ашы оңбаған сал етеді санаңды и.</w:t>
      </w:r>
    </w:p>
    <w:p>
      <w:r>
        <w:t>Қашқаридың басын тұтқан шын тамұқ</w:t>
        <w:br/>
        <w:t>«Қазақсырап» қаңырап тұр қараңғы үй.</w:t>
        <w:br/>
        <w:t>ІШУІ АІГІГІЛӨЯ</w:t>
        <w:br/>
        <w:t>Оразасын отпен ашқан қанқұйлы,</w:t>
        <w:br/>
        <w:t>Бал сыраның иісіне балқиды.</w:t>
        <w:br/>
        <w:t>Жән</w:t>
        <w:br/>
        <w:t>Хақ төбеде Қалың жұлдыз</w:t>
        <w:br/>
        <w:t>«Микроп!»</w:t>
        <w:br/>
        <w:t>«Қаз бауырын күйдіреді шикіл от...»</w:t>
        <w:br/>
        <w:t>Бәз кейпіне тағы келді-ау,</w:t>
        <w:br/>
        <w:t>Тағдыр-ай!</w:t>
        <w:br/>
        <w:t>Әз Бейбарыс әлсізденіп</w:t>
        <w:br/>
        <w:t>Күлкі боп...</w:t>
        <w:br/>
        <w:t>КӨГІЛДІР ШАБЫТ</w:t>
        <w:br/>
        <w:t>Қолаңсаны қолтығына жиып ап,</w:t>
        <w:br/>
        <w:t>Қорамсаның оқтығына от ұйымақ...</w:t>
        <w:br/>
        <w:t>Толарсағым борық құмда тұрғанда</w:t>
        <w:br/>
        <w:t>Жон-арқаны азат ету қиын-ақ!</w:t>
        <w:br/>
        <w:t>Доңғалақ күн</w:t>
        <w:br/>
        <w:t>Жұпынылау жуас көк.</w:t>
        <w:br/>
        <w:t>Сор зұлматты қорғалатқын дуа істеп.</w:t>
        <w:br/>
        <w:t>; : Естай әнін жұтып қойды</w:t>
        <w:br/>
        <w:t>&lt;&gt; Көзсіздер</w:t>
        <w:br/>
        <w:t>Кесті аяғын ессіз сұлтан шуаш деп....</w:t>
        <w:br/>
        <w:t>Төр...</w:t>
        <w:br/>
        <w:t>Мөр...</w:t>
        <w:br/>
        <w:t>Алтын...</w:t>
        <w:br/>
        <w:t>Төр алдында ән күй көп,</w:t>
        <w:br/>
        <w:t>Көр аузында көз ойнайды-</w:t>
        <w:br/>
        <w:t>Тән билеп.</w:t>
        <w:br/>
        <w:t>Мөндібас шөп соған бодан секілді</w:t>
        <w:br/>
        <w:t>Мөлдір шықты әлдилеп тұр</w:t>
        <w:br/>
        <w:t>Әлдилеп...</w:t>
        <w:br/>
        <w:t>30.09.1992</w:t>
        <w:br/>
        <w:t>СҰРАҒАН РАХМЕТ</w:t>
        <w:br/>
        <w:t>КӨГІЛДІР ШАБЫТ</w:t>
      </w:r>
    </w:p>
    <w:p>
      <w:r>
        <w:t>«&gt;</w:t>
        <w:br/>
        <w:t>СҰРАҒАН РАХМЕТ</w:t>
        <w:br/>
        <w:t>Жүрегімде -</w:t>
        <w:br/>
        <w:t>Сал насыбай, ойымда,</w:t>
        <w:br/>
        <w:t>Сүре қырғын</w:t>
        <w:br/>
        <w:t>Тірі Еділдің «тәжірибе алаңы».</w:t>
        <w:br/>
        <w:t>Балапанның қанатындай кішірек,</w:t>
        <w:br/>
        <w:t>Баба-атамды басқа ілімнің мысы жеп.</w:t>
        <w:br/>
        <w:t>Батар күннің «нұр»- кебінін</w:t>
        <w:br/>
        <w:t>Жамылып тұр Фараби, Сағди әм Сімет...</w:t>
        <w:br/>
        <w:t>Қыш моласы тұмағындай қыпшақтың,</w:t>
        <w:br/>
        <w:t>Үш тарих,</w:t>
        <w:br/>
        <w:t>Үш келешек,</w:t>
        <w:br/>
        <w:t>Үш леп!!!</w:t>
        <w:br/>
        <w:t>Амал бар ма ?</w:t>
        <w:br/>
        <w:t>Жаратқанның ісіне!</w:t>
        <w:br/>
        <w:t>Шоң азабын жерге көмген тең бөліп,</w:t>
        <w:br/>
        <w:t>5 Паң шығыстың</w:t>
        <w:br/>
        <w:t>5 Тірі оттары шалқиды.</w:t>
        <w:br/>
        <w:t>г</w:t>
        <w:br/>
        <w:t>Б Өтірікке тояттаған теліме</w:t>
        <w:br/>
        <w:t>ш Өрік көзді бүркейді аппақ шелімен.</w:t>
        <w:br/>
        <w:t>9) Сірке сығып бодаулыққа боқ қимас,</w:t>
        <w:br/>
        <w:t>Ж Білтешінің бойы тапал,</w:t>
        <w:br/>
        <w:t>Ені кең.</w:t>
        <w:br/>
        <w:t>Салқын күлкі үйіретін ызбалап,</w:t>
        <w:br/>
        <w:t>Нарқы сылқым, нан айырған түз жалап.</w:t>
        <w:br/>
        <w:t>Қамыс үйіп қаңтар кешкен үйек бұлт,</w:t>
        <w:br/>
        <w:t>Ол, үнсіз мұң -</w:t>
        <w:br/>
        <w:t>..Намыс құзын түйіп өтер мұзбалақ.</w:t>
        <w:br/>
        <w:t>Хан нәдүріс,</w:t>
        <w:br/>
        <w:t>і Қара Ібіліс шетінен,</w:t>
        <w:br/>
        <w:t>« “9 Жан сабылған жала желдің өтінен.</w:t>
        <w:br/>
        <w:t>“” Өз күйігін шуағымен тырналай,</w:t>
        <w:br/>
        <w:t>Көз қиығын сұққылайды тұнған Ай,</w:t>
        <w:br/>
        <w:t>Арқар пана серкешенің бетіне.</w:t>
        <w:br/>
        <w:t>Бөрі құқай, өлі сусын шағырмақ,</w:t>
        <w:br/>
        <w:t>Жер ширығар тас түбірі тамырлап.</w:t>
      </w:r>
    </w:p>
    <w:p>
      <w:r>
        <w:t>Ен ғибрат кең шығысқа көшпей тұр</w:t>
        <w:br/>
        <w:t>Қарашаның қабағындай қалыңдап.</w:t>
        <w:br/>
        <w:t>Сары тұман...</w:t>
        <w:br/>
        <w:t>Сары кағаз...</w:t>
        <w:br/>
        <w:t>Сары сәрі... ақ сұбап,</w:t>
        <w:br/>
        <w:t>Жын-иеден нәр жұғады бақсыға.</w:t>
        <w:br/>
        <w:t>Жапырақтан оқығаным ең соңғы</w:t>
        <w:br/>
        <w:t>Дүниеге келмегендер жақсырақ.</w:t>
        <w:br/>
        <w:t>СҰРАҒАН РАХМЕТ</w:t>
        <w:br/>
        <w:t>жез</w:t>
        <w:br/>
        <w:t>Шомбал айғыр шабады ылғи кісінеп...</w:t>
        <w:br/>
        <w:t>Біздің жақта тәңірінің түсі көк!</w:t>
        <w:br/>
        <w:t>Тағылымның тынысын ал,</w:t>
        <w:br/>
        <w:t>Үш рет, таққа сиын,</w:t>
        <w:br/>
        <w:t>(түсінем...)</w:t>
        <w:br/>
        <w:t>Паһ! баһадур..-</w:t>
        <w:br/>
        <w:t>Мендегі иман ғайып боп,</w:t>
        <w:br/>
        <w:t>Пап - Христос кіреді ылғи түсіме.</w:t>
        <w:br/>
        <w:t>Тынысы тар Ана-жердің кепті іші..</w:t>
        <w:br/>
        <w:t>«Бұғы ұстады сауысқанның ептісі».</w:t>
        <w:br/>
        <w:t>Будда деген...</w:t>
        <w:br/>
        <w:t>Көк пішіні, (көп мүсін.)</w:t>
        <w:br/>
        <w:t>Славиянның сырмағынан нәр тұтқан</w:t>
        <w:br/>
        <w:t>Теке сақал-Тибеттердің «тектісі».</w:t>
        <w:br/>
        <w:t>Жазира түн...</w:t>
        <w:br/>
        <w:t>Жарык каноп, Ашы дәм...</w:t>
        <w:br/>
        <w:t>Өз уына өзі өртенді мас жылан.</w:t>
        <w:br/>
        <w:t>Тұз,</w:t>
        <w:br/>
        <w:t>Таба нан,</w:t>
        <w:br/>
        <w:t>Жұдырықтай жұтқыншақ.</w:t>
        <w:br/>
        <w:t>Тұрақсыз қыз шақырады,</w:t>
        <w:br/>
        <w:t>Тұзақ құрып астына.</w:t>
        <w:br/>
        <w:t>Қас қағым сәт,</w:t>
        <w:br/>
        <w:t>Қас тұман,</w:t>
        <w:br/>
        <w:t>Хақтан безіп қара албасты басты ма?</w:t>
        <w:br/>
        <w:t>(Бата қылдық Бабай Түкті Шаштыға»)</w:t>
        <w:br/>
        <w:t>Құл иесі...</w:t>
        <w:br/>
        <w:t>Шамал... дей ме, япыр ау,</w:t>
      </w:r>
    </w:p>
    <w:p>
      <w:r>
        <w:t>Дүмені ырғап қойып «тасқұлақ».</w:t>
        <w:br/>
        <w:t>Беті тілік, еті тірі даланың,</w:t>
        <w:br/>
        <w:t>Тарпаңынан түсірді кім талағын?</w:t>
        <w:br/>
        <w:t>ияИХУа НРАРаА&gt;</w:t>
        <w:br/>
        <w:t>&lt;»</w:t>
        <w:br/>
        <w:t>ІШУІ АІГІГІЛӨЯ</w:t>
        <w:br/>
        <w:t>КӨГІЛДІР ШАБЫТ</w:t>
        <w:br/>
        <w:t>«&gt;</w:t>
        <w:br/>
        <w:t>СҰРАҒАН РАХМЕТ</w:t>
        <w:br/>
        <w:t>Үлпершегі үлбірек</w:t>
        <w:br/>
        <w:t>Үзілердей үдеуден.</w:t>
        <w:br/>
        <w:t>(Кереңменен керіскен)</w:t>
        <w:br/>
        <w:t>Не көрмеген бұ кеуде?!</w:t>
        <w:br/>
        <w:t>Майда сөзбен ағылған</w:t>
        <w:br/>
        <w:t>Малта тасы үгілген.</w:t>
        <w:br/>
        <w:t>Мал тұмсығын сағынған</w:t>
        <w:br/>
        <w:t>Марғау дала жүдеу ме?</w:t>
        <w:br/>
        <w:t>Арға аунаған қаланың</w:t>
        <w:br/>
        <w:t>Түгі жылтыр момақан.</w:t>
        <w:br/>
        <w:t>Момақан ел болғасын,</w:t>
        <w:br/>
        <w:t>Мол-мол ақыл боратам.</w:t>
        <w:br/>
        <w:t>Түн көрмеген қаймана</w:t>
        <w:br/>
        <w:t>Үлгермеген жерге кеп.</w:t>
        <w:br/>
        <w:t>Бүтінменен, жартыны</w:t>
        <w:br/>
        <w:t>Бүрлі оймен «оратам...»</w:t>
        <w:br/>
        <w:t>Таң бұрымын тарқатса,</w:t>
        <w:br/>
        <w:t>Тамсануға шағыр-ау.</w:t>
        <w:br/>
        <w:t>Таңдануды тәйтікке</w:t>
        <w:br/>
        <w:t>Қамсау қылған тәңір-ау?!</w:t>
        <w:br/>
        <w:t>Жай десеңіз,</w:t>
        <w:br/>
        <w:t>Жай түсер-</w:t>
        <w:br/>
        <w:t>Жайма десең тағы дау...</w:t>
        <w:br/>
        <w:t>Жаза бассаң құрт өлер</w:t>
        <w:br/>
        <w:t>(аза соңғы аңырау...)</w:t>
        <w:br/>
        <w:t>ай көсемнің жолында</w:t>
        <w:br/>
        <w:t>Май кесеміз ертең біз</w:t>
        <w:br/>
        <w:t>«Мал құлағы саңырау!»</w:t>
        <w:br/>
        <w:t>МЕҢ-ЗЕҢ КҮЙ</w:t>
        <w:br/>
        <w:t>Қармақ сынды</w:t>
        <w:br/>
        <w:t>Қайқы тілді үтірдің.</w:t>
        <w:br/>
        <w:t>Қалдық жемін,</w:t>
        <w:br/>
        <w:t>Қайтардым да түкірдім...</w:t>
      </w:r>
    </w:p>
    <w:p>
      <w:r>
        <w:t>Әбжыландар</w:t>
        <w:br/>
        <w:t>қақ қанымды жұтса да,</w:t>
        <w:br/>
        <w:t>Көк тәңірім көлбеткен жоқ</w:t>
        <w:br/>
        <w:t>Шүкірмін!</w:t>
        <w:br/>
        <w:t>Көне дәріс,</w:t>
        <w:br/>
        <w:t>Көне теңіз ақтаңдақ,</w:t>
        <w:br/>
        <w:t>Көр қоқыста шауып қалды</w:t>
        <w:br/>
        <w:t>Қақпандар...</w:t>
        <w:br/>
        <w:t>Ақылынан алжасып жүр бүгіндер,</w:t>
        <w:br/>
        <w:t>Көк түріктің кермек қанын татқандар.</w:t>
        <w:br/>
        <w:t>«...Шемен болдым...»</w:t>
        <w:br/>
        <w:t>Төзім - тершең, Сөз - ылғал,</w:t>
        <w:br/>
        <w:t>«...Керең болдым...»</w:t>
        <w:br/>
        <w:t>Көңіл-кебең, сезім-бал.</w:t>
        <w:br/>
        <w:t>Менің жұмсақ сор денемді айланып,</w:t>
        <w:br/>
        <w:t>Көкірегімді тесіп тұрған</w:t>
        <w:br/>
        <w:t>Көзіңді ал...</w:t>
        <w:br/>
        <w:t>Өмір өрме...</w:t>
        <w:br/>
        <w:t>Өмірем қап, сірі ұғым!</w:t>
        <w:br/>
        <w:t>Өлілерден сәл ғана артық тірімін!</w:t>
        <w:br/>
        <w:t>Қолаумын мен қолтығының безі өскен.</w:t>
        <w:br/>
        <w:t>Көлеңкеге ораулы-</w:t>
        <w:br/>
        <w:t>Көп сәуленің бірімін.</w:t>
        <w:br/>
        <w:t>Қармақ сынды,</w:t>
        <w:br/>
        <w:t>Қайқы тілді үтірдің</w:t>
        <w:br/>
        <w:t>Қалдық жемін қайта шайнап түкірдім.</w:t>
        <w:br/>
        <w:t>Көк тамырым, көбік шашқан көк өзен,</w:t>
        <w:br/>
        <w:t>Көк желкемнен көтеріп тұр бүкір мұң.</w:t>
        <w:br/>
        <w:t>ияИХУа НРАРаА&gt;</w:t>
        <w:br/>
        <w:t>ІШУІ АІГІГІЛӨЯ</w:t>
        <w:br/>
        <w:t>01.01.1993</w:t>
        <w:br/>
        <w:t>Жән</w:t>
        <w:br/>
        <w:t>Сөкпе бізді аялы шық сөкпе дөң</w:t>
        <w:br/>
        <w:t>Тамшы жаспен тамыр жайып көктемен.</w:t>
        <w:br/>
        <w:t>Таянышым шаршы аспан шалғайлы</w:t>
        <w:br/>
        <w:t>Ая мені, ая мені, өкпелі өң.</w:t>
        <w:br/>
        <w:t>Ай етегін алау жейді лапылдап,</w:t>
        <w:br/>
        <w:t>Бір жаңалық бар-ау деймін жақында.</w:t>
      </w:r>
    </w:p>
    <w:p>
      <w:r>
        <w:t>Еш жылусыз ошағында орданың</w:t>
        <w:br/>
        <w:t>От күледі сақылдап.</w:t>
        <w:br/>
        <w:t>КӨГІЛДІР ШАБЫТ</w:t>
        <w:br/>
        <w:t>Жер шеңбері буынады ақылдан,</w:t>
        <w:br/>
        <w:t>Жұқа көкке шашқан жұлдыз дақыл дән.</w:t>
        <w:br/>
        <w:t>О, қызыл қалам кеңістік,</w:t>
        <w:br/>
        <w:t>Кеплердің рухымен шақырған.</w:t>
        <w:br/>
        <w:t>Гомер деген баһадүрдің төбесінде төнер күн,</w:t>
        <w:br/>
        <w:t>Көнермеген мақамымның көбесін де сөгермін.</w:t>
        <w:br/>
        <w:t>; ) Итсигекті паналауы қызық, ә?</w:t>
        <w:br/>
        <w:t>&lt;9 Иллиаданы ермек еткен жөлердің.</w:t>
        <w:br/>
        <w:t>Көкіректің көпшігі емес, көз суарар жыр мәні,</w:t>
        <w:br/>
        <w:t>Көлбегенім көңдей жайлы Абылайдың сырмағы</w:t>
        <w:br/>
        <w:t>Адасудың әліппесі шық тәріздес қып-қысқа</w:t>
        <w:br/>
        <w:t>Жан-ашудың әріптесі Шыңғысханның жұрнағы.</w:t>
        <w:br/>
        <w:t>АЙ етегін алау жейді лапылдап</w:t>
        <w:br/>
        <w:t>Бір жаңалық бар-ау деймін жақында</w:t>
        <w:br/>
        <w:t>Еш жылусыз ошағында орданың</w:t>
        <w:br/>
        <w:t>От күледі сақылдап.</w:t>
        <w:br/>
        <w:t>24.12.1992</w:t>
        <w:br/>
        <w:t>СҰРАҒАН РАХМЕТ</w:t>
        <w:br/>
        <w:t>жез</w:t>
        <w:br/>
        <w:t>«Бұрынғының көсемі шаңырақтан қарайтын,</w:t>
        <w:br/>
        <w:t>Бүгінгінің көсемі жабықтан сығалайды.</w:t>
        <w:br/>
        <w:t>Демек, менің көңілім ертеңгі</w:t>
        <w:br/>
        <w:t>көсемнің қайтеріне алаң...</w:t>
        <w:br/>
        <w:t>(біреудің әңгімесінен...)</w:t>
        <w:br/>
        <w:t>ияИХУа НРАРаА&gt;</w:t>
        <w:br/>
        <w:t>Әділдіктен, үміттен</w:t>
        <w:br/>
        <w:t>Әсіре жеп әдетте.</w:t>
        <w:br/>
        <w:t>Сырты қара жігіттің</w:t>
        <w:br/>
        <w:t>Ішкі өңінен «дәметпе».</w:t>
        <w:br/>
        <w:t>Көкірегі мәкүрік</w:t>
        <w:br/>
        <w:t>Көл орнатқан нәлетпен.</w:t>
        <w:br/>
        <w:t>Көк аттының көлденең,</w:t>
        <w:br/>
        <w:t>Көзі түсіп, зәрі өткен!</w:t>
        <w:br/>
        <w:t>Ұлы дүбі ние ;</w:t>
        <w:br/>
        <w:t>Ұясындай жаның... &lt; &gt;</w:t>
        <w:br/>
        <w:t>Ала қарға бүйілер %</w:t>
        <w:br/>
        <w:t>Ақы иесі даланың.</w:t>
      </w:r>
    </w:p>
    <w:p>
      <w:r>
        <w:t>Нән шеңгелді нәнкүрлер</w:t>
        <w:br/>
        <w:t>Тәнін сорып қараның.</w:t>
        <w:br/>
        <w:t>Тұзбен піскен тұқымы</w:t>
        <w:br/>
        <w:t>Қасиетті бабаның.</w:t>
        <w:br/>
        <w:t>Тәңіріні тәркілеп,</w:t>
        <w:br/>
        <w:t>Тәпсірі ілмек тәбетпен.</w:t>
        <w:br/>
        <w:t>Жаннат іздеп әлемнен,</w:t>
        <w:br/>
        <w:t>Сәлем емес бәле екен.</w:t>
        <w:br/>
        <w:t>Бәсіремен бәс ойнап,</w:t>
        <w:br/>
        <w:t>Бәдәуидің басын ап.</w:t>
        <w:br/>
        <w:t>Әз тірлігі міскіннің,</w:t>
        <w:br/>
        <w:t>Әмсе өткен әлекпен.</w:t>
        <w:br/>
        <w:t>ІШУІ АІГІГІЛӨЯ</w:t>
        <w:br/>
        <w:t>ШҮБӘ</w:t>
        <w:br/>
        <w:t>Абай мінген жыр пырағын абайсызда басқа ұрдым,</w:t>
        <w:br/>
        <w:t>Тыншымадым, батты ма әлде жыр кегі?!</w:t>
        <w:br/>
        <w:t>Таса жерде қасқыр мұң-</w:t>
        <w:br/>
        <w:t>Талай жаздап жүр мені.</w:t>
        <w:br/>
        <w:t>Тағдыр деген тас жазудың шешімі өте күрделі</w:t>
        <w:br/>
        <w:t>Олай болса несіне үміт шоғын үрледім?</w:t>
        <w:br/>
        <w:t>Қынжыламын!</w:t>
        <w:br/>
        <w:t>Айырып көр</w:t>
        <w:br/>
        <w:t>Танымыңнан табиғаттың түрлі өңін.</w:t>
        <w:br/>
        <w:t>Миғұламын!</w:t>
        <w:br/>
        <w:t>Неке қиған несібем.</w:t>
        <w:br/>
        <w:t>Тікенек бар тілде мың...</w:t>
        <w:br/>
        <w:t>Санамыздың бақытына ұят кеткен келмеске</w:t>
        <w:br/>
        <w:t>Қара!</w:t>
        <w:br/>
        <w:t>Қыздың ақ етегін көз алдыңда түргенін.</w:t>
        <w:br/>
        <w:t>Ау, естілер кереңсің бе? Күлмегін.</w:t>
        <w:br/>
        <w:t>Тыңдашы әне, Бай-Өлкеде барқындардың</w:t>
        <w:br/>
        <w:t>Банқырларша үргенін.</w:t>
        <w:br/>
        <w:t>Жарамсақтық, естімедім, білмедім.</w:t>
        <w:br/>
        <w:t>Жаратылыстың маймылы аунап жатыр күлде кім?</w:t>
        <w:br/>
        <w:t>Тағдыр деген тас жазудың шешімі өте күрделі</w:t>
        <w:br/>
        <w:t>Сол жазудың тасасында ажал күтіп тұр мені.</w:t>
        <w:br/>
        <w:t>Ақ төс үміт, алып қақпа ой қамаған түрменің</w:t>
        <w:br/>
        <w:t>Қақшы есегін,</w:t>
        <w:br/>
        <w:t>- Қап, не деген жынды едім?!</w:t>
        <w:br/>
        <w:t>Құрып қалсын!</w:t>
      </w:r>
    </w:p>
    <w:p>
      <w:r>
        <w:t>Дәруіш ой дәмеңнен...</w:t>
        <w:br/>
        <w:t>Әулие ата жасқап жібер пәлеңнен</w:t>
        <w:br/>
        <w:t>Айналайын, гүл жайнаған әлемнен</w:t>
        <w:br/>
        <w:t>Тарихты мұтпасын деп әреңдеп,</w:t>
        <w:br/>
        <w:t>Тартып тұрмын сол қақпаның тұтқасын.</w:t>
        <w:br/>
        <w:t>ияИХУа НРАРаА&gt;</w:t>
        <w:br/>
        <w:t>ІШУІ АІГІГІЛӨЯ</w:t>
        <w:br/>
        <w:t>Жән</w:t>
        <w:br/>
        <w:t>Теңсіздікпен терісті</w:t>
        <w:br/>
        <w:t>Тезге салып бұқара әм!</w:t>
        <w:br/>
        <w:t>Телім-телім жер үсті</w:t>
        <w:br/>
        <w:t>Жетім бауыр жұқарар.</w:t>
        <w:br/>
        <w:t>Түрме-жалған түгі жоқ,</w:t>
        <w:br/>
        <w:t>Күйде шалған</w:t>
        <w:br/>
        <w:t>«Жын шалған».</w:t>
        <w:br/>
        <w:t>Көзін сүзген ажалды</w:t>
        <w:br/>
        <w:t>Кейін қуды келешек.</w:t>
        <w:br/>
        <w:t>Төзімсізден</w:t>
        <w:br/>
        <w:t>Сазарған,</w:t>
        <w:br/>
        <w:t>Төмен қарай жел есед...</w:t>
        <w:br/>
        <w:t>Сезімсізге серік боп</w:t>
        <w:br/>
        <w:t>Жарытпасақ жаһанды</w:t>
        <w:br/>
        <w:t>Қалыптағы қаңғыбас</w:t>
        <w:br/>
        <w:t>Көп «несептер...»</w:t>
        <w:br/>
        <w:t>&lt; % Неге сеп?!</w:t>
        <w:br/>
        <w:t>Ақтан берген бақытты</w:t>
        <w:br/>
        <w:t>Ауыз жалғыз талмайтын.</w:t>
        <w:br/>
        <w:t>Алғашқы әні уақыттың</w:t>
        <w:br/>
        <w:t>Аш өзекті жалғайтын.</w:t>
        <w:br/>
        <w:t>Түкірігі түрлі әуен,</w:t>
        <w:br/>
        <w:t>Қақырығы қара өлең.</w:t>
        <w:br/>
        <w:t>Халық қайда сарнайтын?</w:t>
        <w:br/>
        <w:t>Қалт есіңнен қалмайтын,</w:t>
        <w:br/>
        <w:t>Дөңгелеген әлемде</w:t>
        <w:br/>
        <w:t>Шөлдегенге шөлмек ем.</w:t>
        <w:br/>
        <w:t>Шөкім алтын қадірін</w:t>
        <w:br/>
        <w:t>Көрмегендер шөңге дер!</w:t>
        <w:br/>
        <w:t>Ұлы менен уақтың басын білсең</w:t>
        <w:br/>
        <w:t>«Қол көтер...»</w:t>
        <w:br/>
        <w:t>Жылыменен жарықтан</w:t>
        <w:br/>
        <w:t>Қашып жүру жөн бе екен?..</w:t>
        <w:br/>
        <w:t>КӨГІЛДІР ШАБЫТ</w:t>
        <w:br/>
        <w:t>СҰРАҒАН РАХМЕТ</w:t>
      </w:r>
    </w:p>
    <w:p>
      <w:r>
        <w:t>Басқа шалма,</w:t>
        <w:br/>
        <w:t>Шапқа айыл төніп келсе,</w:t>
        <w:br/>
        <w:t>«Шұлғып қал...»</w:t>
        <w:br/>
        <w:t>Қашқан арға бірақ та.</w:t>
        <w:br/>
        <w:t>Сезімің кең, құрлық тар,</w:t>
        <w:br/>
        <w:t>Құрлық тар!</w:t>
        <w:br/>
        <w:t>Ғұмырыңда тұрақты мән болмаса</w:t>
        <w:br/>
        <w:t>«Құм жұтпа!</w:t>
        <w:br/>
        <w:t>Мәкүріктей жиналған»</w:t>
        <w:br/>
        <w:t>Жұмырыңда шындық бар.</w:t>
        <w:br/>
        <w:t>Жұқа жүйке жүгі де</w:t>
        <w:br/>
        <w:t>Жұмыр жерден ауыр тым.</w:t>
        <w:br/>
        <w:t>Жұмсақ жұмақ түбінен</w:t>
        <w:br/>
        <w:t>-Аһа!- дейді жауыр түн!</w:t>
        <w:br/>
        <w:t>Бақа жейтін ел-елес</w:t>
        <w:br/>
        <w:t>Есек мінген ай жайлар...</w:t>
        <w:br/>
        <w:t>Екі дүниеге ерегес</w:t>
        <w:br/>
        <w:t>Кесекті үрлеп дауыл тұр.</w:t>
        <w:br/>
        <w:t>Бауыр жыртар тағдырдың</w:t>
        <w:br/>
        <w:t>Тауын құртар зағип мың.</w:t>
        <w:br/>
        <w:t>Адамға тән алғырлық</w:t>
        <w:br/>
        <w:t>Қанында екен сақ-иттің.</w:t>
        <w:br/>
        <w:t>О, заңдылық, заңдылық,</w:t>
        <w:br/>
        <w:t>Сенің дара жолыңда</w:t>
        <w:br/>
        <w:t>Қара шыбын қаптаған</w:t>
        <w:br/>
        <w:t>Қаңқасына тарихтың...</w:t>
        <w:br/>
        <w:t>25.04.1993</w:t>
        <w:br/>
        <w:t>ияИХУа НРАРаА&gt;</w:t>
        <w:br/>
        <w:t>ІШУІ АІГІГІЛӨЯ</w:t>
        <w:br/>
        <w:t>Жән</w:t>
        <w:br/>
        <w:t>Заман талабы -</w:t>
        <w:br/>
        <w:t>Сана бұйығы.</w:t>
        <w:br/>
        <w:t>Зар қақсайды һәм жаралы иығым.</w:t>
        <w:br/>
        <w:t>Талан таражы қара киімім.</w:t>
        <w:br/>
        <w:t>Қараң қаламын алдымнан жасқап</w:t>
        <w:br/>
        <w:t>Адам-даланың ала құйыны.</w:t>
        <w:br/>
        <w:t>Ақпан арғымақ уақытқа налып</w:t>
        <w:br/>
        <w:t>Басқаға қалдырған бақытқа жалынып.</w:t>
        <w:br/>
        <w:t>Бақ таралғыда аяғым маталып,</w:t>
        <w:br/>
        <w:t>Жанардан аққан жасқа қақалып,</w:t>
        <w:br/>
        <w:t>Ақ-қараңғыға батып барамын.</w:t>
      </w:r>
    </w:p>
    <w:p>
      <w:r>
        <w:t>Сортаңға сіңіп жылымшы қаным</w:t>
        <w:br/>
        <w:t>Жемсауда құрып құлын сұбабым.</w:t>
        <w:br/>
        <w:t>Ең соңғы әнім</w:t>
        <w:br/>
        <w:t>Кеңірдек түбінде кертолғау болып,</w:t>
        <w:br/>
        <w:t>Кемтар көңілден бір үн шығады.</w:t>
        <w:br/>
        <w:t>Сол үнмен алам даланы жаулап,</w:t>
        <w:br/>
        <w:t>Көз ілмейді аумақ, сананы ылаулап.</w:t>
        <w:br/>
        <w:t>(Боз інген айдай барамын аунап)</w:t>
        <w:br/>
        <w:t>Бұта бүргеннің бұтары нұрлы</w:t>
        <w:br/>
        <w:t>Түндер жиегі жанады лаулап.</w:t>
        <w:br/>
        <w:t>Іңірде кімдер шырақ шағарды,</w:t>
        <w:br/>
        <w:t>Тілінген тіндер құрақсыз қалды.</w:t>
        <w:br/>
        <w:t>О, жұмыр жер-бесік-</w:t>
        <w:br/>
        <w:t>Тастадым саған тұрақсыз арды.</w:t>
        <w:br/>
        <w:t>ияИХУа НРАРаА&gt;</w:t>
        <w:br/>
        <w:t>ІШУІ АІГІГІЛӨЯ</w:t>
        <w:br/>
        <w:t>Ақиқатты басып біреу</w:t>
        <w:br/>
        <w:t>Құлақтап,</w:t>
        <w:br/>
        <w:t>Жалған қылыш суырылған қынаптан</w:t>
        <w:br/>
        <w:t>Есі ауысып ерте жеткен мұраттан -</w:t>
        <w:br/>
        <w:t>Жұқпалы дерт пәнидегі «жұмақта».</w:t>
        <w:br/>
        <w:t>КӨГІЛДІР ШАБЫТ</w:t>
        <w:br/>
        <w:t>Түпсіз құрдым тірлік соңы бір аттам</w:t>
        <w:br/>
        <w:t>Сәуір сауық, жылы ақпан.</w:t>
        <w:br/>
        <w:t>Ауырсынып аһ ұрады тірі оттар,</w:t>
        <w:br/>
        <w:t>Қақ тағылым өзің шашқан шуақтан</w:t>
        <w:br/>
        <w:t>Қан тамып тұр бірақ та...</w:t>
        <w:br/>
        <w:t>Сұмдық ауа оттың демі, тамұқ тола жын екен,</w:t>
        <w:br/>
        <w:t>(Тамұқ бары шын екен)</w:t>
        <w:br/>
        <w:t>Дір-дір етем, дір етем.</w:t>
        <w:br/>
        <w:t>Ділсіз жандар түлкі қуып жүр екен...</w:t>
        <w:br/>
        <w:t>Бұрынғы өткен адамдар</w:t>
        <w:br/>
        <w:t>О, ғажайып, тірі екен!</w:t>
        <w:br/>
        <w:t>&lt; 0 % Бірін-бірі жәбірлеп отқа қақтап жүр екен.</w:t>
        <w:br/>
        <w:t>Төр алдында (бағын, ә)</w:t>
        <w:br/>
        <w:t>Топас ұғылы Тағы бар.</w:t>
        <w:br/>
        <w:t>Масайрайды ол, не десін?</w:t>
        <w:br/>
        <w:t>Махамбеттің жебесін</w:t>
        <w:br/>
        <w:t>Боққа шаншып тұр екен...</w:t>
        <w:br/>
        <w:t>1991 жыл</w:t>
        <w:br/>
        <w:t>СҰРАҒАН РАХМЕТ</w:t>
      </w:r>
    </w:p>
    <w:p>
      <w:r>
        <w:t>КӨГІЛДІР ШАБЫТ</w:t>
        <w:br/>
        <w:t>СҰРАҒАН РАХМЕТ</w:t>
        <w:br/>
        <w:t>жез</w:t>
        <w:br/>
        <w:t>О, пәтшағар</w:t>
        <w:br/>
        <w:t>Не деп көйіттің?</w:t>
        <w:br/>
        <w:t>Нені меңзеп отырсың?</w:t>
        <w:br/>
        <w:t>Соқа жанды сортаңға</w:t>
        <w:br/>
        <w:t>Орап,</w:t>
        <w:br/>
        <w:t>Сор қайнатқан бопырсың!</w:t>
        <w:br/>
        <w:t>Морға піскен</w:t>
        <w:br/>
        <w:t>Моданадай өлі жүзің</w:t>
        <w:br/>
        <w:t>Тамырда қан ірітіп,</w:t>
        <w:br/>
        <w:t>Қабырғама сүйкенетін қотырсың.</w:t>
        <w:br/>
        <w:t>Сан әлемет илеп жүрген,</w:t>
        <w:br/>
        <w:t>Билеп жүрген,</w:t>
        <w:br/>
        <w:t>Салынды-ау,</w:t>
        <w:br/>
        <w:t>Сүймен тілмен.</w:t>
        <w:br/>
        <w:t>Сүйреп жүрер жаның-дау</w:t>
        <w:br/>
        <w:t>О, саспақ ит!</w:t>
        <w:br/>
        <w:t>Әркім сиген сарынды-ау,</w:t>
        <w:br/>
        <w:t>Жалғыз ғана қасиетің</w:t>
        <w:br/>
        <w:t>Жақсылыққа бағынбау</w:t>
        <w:br/>
        <w:t>Сенің бетің сал-</w:t>
        <w:br/>
        <w:t>Атанның табанынан қалыңдау...</w:t>
        <w:br/>
        <w:t>23.12.1993</w:t>
        <w:br/>
        <w:t>КӨГІЛДІР ШАБЫТ</w:t>
        <w:br/>
        <w:t>&lt;%</w:t>
        <w:br/>
        <w:t>СҰРАҒАН РАХМЕТ</w:t>
        <w:br/>
        <w:t>Ынжықтау қызыл өңеш,</w:t>
        <w:br/>
        <w:t>Ебесіңдер ескінің ізімен өш...</w:t>
        <w:br/>
        <w:t>Бір қырсық жүр кезеген</w:t>
        <w:br/>
        <w:t>Кеңістікте</w:t>
        <w:br/>
        <w:t>Келте де емес,</w:t>
        <w:br/>
        <w:t>Керемет ұзын емес.</w:t>
      </w:r>
    </w:p>
    <w:p>
      <w:r>
        <w:t>КӨГІЛДІР ШАБЫТ</w:t>
        <w:br/>
        <w:t>Сенің аппақ сүтіңмен.</w:t>
        <w:br/>
        <w:t>Беу алыстан бір шөкім бұлт</w:t>
        <w:br/>
        <w:t>Маған қарап,</w:t>
        <w:br/>
        <w:t>Түтілген.</w:t>
        <w:br/>
        <w:t>Шаршы көктің қақ жарымы</w:t>
        <w:br/>
        <w:t>Парсынама секілді еді,</w:t>
        <w:br/>
        <w:t>Жолым опық-қор болғасын,</w:t>
        <w:br/>
        <w:t>Оны да оқып «бітіргем».</w:t>
        <w:br/>
        <w:t>жез</w:t>
        <w:br/>
        <w:t>Қылықты өлең көріп пе ең?</w:t>
        <w:br/>
        <w:t>Қылықты, бірақ,</w:t>
        <w:br/>
        <w:t>Кекілді...</w:t>
        <w:br/>
        <w:t>Көп басқан қара көрікпен</w:t>
        <w:br/>
        <w:t>Балқытқан темір секілді</w:t>
        <w:br/>
        <w:t>Қылықты өлең көріппе ең?</w:t>
        <w:br/>
        <w:t>«&lt; % ізарған сенің кейпіңді таңбалап қойсам дұрыс ұқ,</w:t>
        <w:br/>
        <w:t>СҰРАҒАН РАХМЕТ</w:t>
        <w:br/>
        <w:t>Сазарған кебір-бей түнді азаннан атар жыр ұшық.</w:t>
        <w:br/>
        <w:t>Қызарған сенің кейпіңді таңбалап қойсам дұрыс ұқ,</w:t>
        <w:br/>
        <w:t>Ұртыма шыққан ұры тіс, сені де өртер бір әнім.</w:t>
        <w:br/>
        <w:t>Құлқыма енген тірі-түс аулақтау жүрші сұрарым.</w:t>
        <w:br/>
        <w:t>Құлқыма енген тірі түс...</w:t>
        <w:br/>
        <w:t>Көгілдір өлең бал-бұла,</w:t>
        <w:br/>
        <w:t>Көк ала көкте ай тандыр.</w:t>
        <w:br/>
        <w:t>Өткен мұң басы салбырап,</w:t>
        <w:br/>
        <w:t>Әуенсіз кеште сайтан жүр.</w:t>
        <w:br/>
        <w:t>Көк ала көкте ай тандыр...</w:t>
        <w:br/>
        <w:t>10.12.1994</w:t>
        <w:br/>
        <w:t>жез</w:t>
        <w:br/>
        <w:t>Қара құмда...</w:t>
        <w:br/>
        <w:t>Қара суда...</w:t>
        <w:br/>
        <w:t>Қара көлде...</w:t>
        <w:br/>
        <w:t>Күйлі, аман...</w:t>
        <w:br/>
        <w:t>Өңді кемпірқосақты да,</w:t>
        <w:br/>
        <w:t>Өз қолыммен жинағам...</w:t>
        <w:br/>
        <w:t>Біздің жүрек жарлығымен</w:t>
        <w:br/>
        <w:t>Ойдың, мұңның барлығын,</w:t>
      </w:r>
    </w:p>
    <w:p>
      <w:r>
        <w:t>Күздің күрең айларына</w:t>
        <w:br/>
        <w:t>Сыйлаған...</w:t>
        <w:br/>
        <w:t>Ала таңның самаласын</w:t>
        <w:br/>
        <w:t>Саумал дейді маған кім?</w:t>
        <w:br/>
        <w:t>Көкжал Бөрі үн қосады</w:t>
        <w:br/>
        <w:t>Уіліне сабаның.</w:t>
        <w:br/>
        <w:t>Қан қысымға ем болғызып,</w:t>
        <w:br/>
        <w:t>Осы аламан даламның</w:t>
        <w:br/>
        <w:t>Есін аман...</w:t>
        <w:br/>
        <w:t>Денін аман сақтағансың</w:t>
        <w:br/>
        <w:t>Замана!</w:t>
        <w:br/>
        <w:t>Беу, Тағала! -</w:t>
        <w:br/>
        <w:t>Менің жаным тек осыған</w:t>
        <w:br/>
        <w:t>Садаға!</w:t>
        <w:br/>
        <w:t>Бірақ жалғыз айтарым бар</w:t>
        <w:br/>
        <w:t>Датым бар:</w:t>
        <w:br/>
        <w:t>- Сенің маған қарағаның</w:t>
        <w:br/>
        <w:t>Қарғысындай бабамның...</w:t>
        <w:br/>
        <w:t>Көктем алыс көктемеген бау іші</w:t>
        <w:br/>
        <w:t>Шөпке неге шық тұрады</w:t>
        <w:br/>
        <w:t>«Қауышып».</w:t>
        <w:br/>
        <w:t>Ұқшы, жаным!</w:t>
        <w:br/>
        <w:t>Күмбірлеп бір оқышы</w:t>
        <w:br/>
        <w:t>Пәктік әнін,</w:t>
        <w:br/>
        <w:t>ияИХУа НРАРаА&gt;</w:t>
        <w:br/>
        <w:t>ІШУІ АІГІГІЛӨЯ</w:t>
        <w:br/>
        <w:t>Жоғарғы үйде бір адам бар</w:t>
        <w:br/>
        <w:t>Жылан-бауыр,</w:t>
        <w:br/>
        <w:t>Шоқ дене...</w:t>
        <w:br/>
        <w:t>Кісі киік кеше жазған өлеңім ғой ойласам,</w:t>
        <w:br/>
        <w:t>Күшік иттің қыңсылауы</w:t>
        <w:br/>
        <w:t>О, ғаламат,</w:t>
        <w:br/>
        <w:t>Бетховен!</w:t>
        <w:br/>
        <w:t>жж</w:t>
        <w:br/>
        <w:t>Айаунаса, ай аунаса артынан ұл туады,</w:t>
        <w:br/>
        <w:t>Ала бұлттар жөңкіліп кеп, оны нұрмен жуады.</w:t>
        <w:br/>
        <w:t>Бұрынғы ойлар жетім бұғы</w:t>
        <w:br/>
        <w:t>Көзіңдей еді пірадар.</w:t>
      </w:r>
    </w:p>
    <w:p>
      <w:r>
        <w:t>Менде соған қарайтын ем қуанып.</w:t>
        <w:br/>
        <w:t>Қазір мұның бірі өшкін, бірі анық</w:t>
        <w:br/>
        <w:t>(Әзірейіл билейді алда бұралып...)</w:t>
        <w:br/>
        <w:t>Уа, дара Аспан</w:t>
        <w:br/>
        <w:t>Дуалы,</w:t>
        <w:br/>
        <w:t>Сенен жауған нәр түйіршік</w:t>
        <w:br/>
        <w:t>Рухым боп туады.</w:t>
        <w:br/>
        <w:t>Ақ шоқының аясында</w:t>
        <w:br/>
        <w:t>Алысты аңсап... жыладым!</w:t>
        <w:br/>
        <w:t>- Адам деген жалғыз парақ ақ қағаз ғой, шырағым!</w:t>
        <w:br/>
        <w:t>Жаман менен жақсы</w:t>
        <w:br/>
        <w:t>Жортқан сілемдер,</w:t>
        <w:br/>
        <w:t>Алыс... алыс... соңы сусын «қу адыр».</w:t>
        <w:br/>
        <w:t>«...Құрлық - ардың бір сынығы» деуші еді</w:t>
        <w:br/>
        <w:t>Тірлік деген қандай әсем - Жұмағым!</w:t>
        <w:br/>
        <w:t>Таң атады, тамаша арша Иісіндей</w:t>
        <w:br/>
        <w:t>Күрсінемін,</w:t>
        <w:br/>
        <w:t>Күпті ойыма түнде естіген</w:t>
        <w:br/>
        <w:t>Күй сіңбей...</w:t>
        <w:br/>
        <w:t>Ат ізіне тығылады аппақ</w:t>
        <w:br/>
        <w:t>Көжек «исінбей».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Құранын.</w:t>
        <w:br/>
        <w:t>Аспан үшін, тастар үшін, тау үшін,</w:t>
        <w:br/>
        <w:t>Санаңдағы түнді үрлеп тұр</w:t>
        <w:br/>
        <w:t>Сал байғыздың дауысы...</w:t>
        <w:br/>
        <w:t>жж</w:t>
        <w:br/>
        <w:t>Қызыл қыздың реңіндей</w:t>
        <w:br/>
        <w:t>Азандағы қуақы.</w:t>
        <w:br/>
        <w:t>Күз шөбінен жатырқайды</w:t>
        <w:br/>
        <w:t>Амалы жоқ Уақыт.</w:t>
        <w:br/>
        <w:t>Жапа шеккен жан Ибасы</w:t>
      </w:r>
    </w:p>
    <w:p>
      <w:r>
        <w:t>Жай сыңай,</w:t>
        <w:br/>
        <w:t>Апа-жеңгей айқайлайды:</w:t>
        <w:br/>
        <w:t>- Ауладағы азап шеккен қайсың, әй?...</w:t>
        <w:br/>
        <w:t>Балағымда бірдеңе жүр,</w:t>
        <w:br/>
        <w:t>Бағзы құтым болар ол.</w:t>
        <w:br/>
        <w:t>Тамағымда үрлеме жыр...</w:t>
        <w:br/>
        <w:t>Келген шығар хал сұрай.</w:t>
        <w:br/>
        <w:t>.“Пәк даланың қақ пердесін айпарып,</w:t>
        <w:br/>
        <w:t>Ақ адырдан біреу келеді</w:t>
        <w:br/>
        <w:t>Ақзу қиған қайшыдай.</w:t>
        <w:br/>
        <w:t>Тұл інгеннің жанарынан</w:t>
        <w:br/>
        <w:t>Домалайды жұлдыз жас.</w:t>
        <w:br/>
        <w:t>Түн іргесі түнек екен</w:t>
        <w:br/>
        <w:t>Ертең, мүмкін,</w:t>
        <w:br/>
        <w:t>Күн қызбас!</w:t>
        <w:br/>
        <w:t>Ертегі - әлем нақ елесін жасау</w:t>
        <w:br/>
        <w:t>Біздің еркіміз</w:t>
        <w:br/>
        <w:t>(Тек сол үшін көрпені сәл желпіңіз.)</w:t>
        <w:br/>
        <w:t>- Төңкергені қыпшақ текті қырғыз бас</w:t>
        <w:br/>
        <w:t>Көкке қарап шөп жұлады бір қыз мас.</w:t>
        <w:br/>
        <w:t>Жомарт ауыл тұнжырайды,</w:t>
        <w:br/>
        <w:t>Дәнеңе емес «жоқ» деген.</w:t>
        <w:br/>
        <w:t>Келер түнге қарап тұрып, жан аға-ай...</w:t>
        <w:br/>
        <w:t>Алақанға түкіремін қарадай.</w:t>
        <w:br/>
        <w:t>04.01.1994</w:t>
        <w:br/>
        <w:t>Жән</w:t>
        <w:br/>
        <w:t>Дымқыл шықты шөп басынан</w:t>
        <w:br/>
        <w:t>Сүртеді із,</w:t>
        <w:br/>
        <w:t>Кебе құрғақ көз жасы мен күлкі егіз.</w:t>
        <w:br/>
        <w:t>Ақ мамығын жайып, жиып</w:t>
        <w:br/>
        <w:t>Таранып,</w:t>
        <w:br/>
        <w:t>Аунақшиды құс жастықта бір теңіз.</w:t>
        <w:br/>
        <w:t>КӨГІЛДІР ШАБЫТ</w:t>
        <w:br/>
        <w:t>Бақталасқан өңсіз өрт пен</w:t>
        <w:br/>
        <w:t>Керіш мың,</w:t>
      </w:r>
    </w:p>
    <w:p>
      <w:r>
        <w:t>Арғы түбін сыздатады беріштің.</w:t>
        <w:br/>
        <w:t>Бей молада перімен,</w:t>
        <w:br/>
        <w:t>Жын айқасып,</w:t>
        <w:br/>
        <w:t>3 ап-қара аспан ұшықтайды жер үстін.</w:t>
        <w:br/>
        <w:t>&lt;% Қап-қар ұшықтайды жер ү</w:t>
        <w:br/>
        <w:t>Арда үрей баба-сілем</w:t>
        <w:br/>
        <w:t>Тұрақты із,</w:t>
        <w:br/>
        <w:t>Жыл соңынан жылыстаймыз</w:t>
        <w:br/>
        <w:t>Жылап біз.</w:t>
        <w:br/>
        <w:t>Жыр екпінін өшірмеген өшпеген</w:t>
        <w:br/>
        <w:t>Түнек түнде сығырайған шырақпыз!</w:t>
        <w:br/>
        <w:t>Тікен кірпік, бүбі қыздар «тірі» ұлдар,</w:t>
        <w:br/>
        <w:t>Мәңгі мұздан айнымайтын</w:t>
        <w:br/>
        <w:t>Түрің зәр.</w:t>
        <w:br/>
        <w:t>Барлық заңның ең әділін</w:t>
        <w:br/>
        <w:t>Таңдап ап,</w:t>
        <w:br/>
        <w:t>Балбалдардың бәдізіндей</w:t>
        <w:br/>
        <w:t>Тұныңдар.</w:t>
        <w:br/>
        <w:t>СҰРАҒАН РАХМЕТ</w:t>
        <w:br/>
        <w:t>МАШАҚАТ</w:t>
        <w:br/>
        <w:t>Шырғалама, шымшыма басымды ұдай</w:t>
        <w:br/>
        <w:t>Амор-Лай кәнігі</w:t>
        <w:br/>
        <w:t>Асанға жай.</w:t>
        <w:br/>
        <w:t>Салмағымен айырған сары көлеңке</w:t>
        <w:br/>
        <w:t>Жан-жағымнан ызыңдар жасыл құдай.</w:t>
        <w:br/>
        <w:t>Амор, сенің қорқамын</w:t>
        <w:br/>
        <w:t>Сыңқылыңнан.</w:t>
        <w:br/>
        <w:t>Кеудең кейкең,</w:t>
        <w:br/>
        <w:t>Түсің- қан.</w:t>
        <w:br/>
        <w:t>Мықының нән...</w:t>
        <w:br/>
        <w:t>Жарты мұңлық, жарты кеш</w:t>
        <w:br/>
        <w:t>Күнге сәлем.</w:t>
        <w:br/>
        <w:t>Алты құрлық, жеті әлем</w:t>
        <w:br/>
        <w:t>Ықылымнан.</w:t>
        <w:br/>
        <w:t>Алты құрлық, жеті әлем</w:t>
        <w:br/>
        <w:t>Ызың Елес,</w:t>
      </w:r>
    </w:p>
    <w:p>
      <w:r>
        <w:t>Тін апанның аузында</w:t>
        <w:br/>
        <w:t>Тізіледі Ес.</w:t>
        <w:br/>
        <w:t>Біздің жаққа қаптаған</w:t>
        <w:br/>
        <w:t>Сызық бойлай</w:t>
        <w:br/>
        <w:t>Сорғыған ми</w:t>
        <w:br/>
        <w:t>Сормаңдай қызыл өңеш...</w:t>
        <w:br/>
        <w:t>Сорғыған ми,</w:t>
        <w:br/>
        <w:t>Сормаңдай нәсілім кем,</w:t>
        <w:br/>
        <w:t>Асылымның барлығын</w:t>
        <w:br/>
        <w:t>Жасын ілген.</w:t>
        <w:br/>
        <w:t>Пәс үнімен желіккен</w:t>
        <w:br/>
        <w:t>Жасығым бар,</w:t>
        <w:br/>
        <w:t>Желінінен сүт аққан</w:t>
        <w:br/>
        <w:t>Мәші мінген.</w:t>
        <w:br/>
        <w:t>Мың ықылым</w:t>
        <w:br/>
        <w:t>ияИХУа НРАРаА&gt;</w:t>
        <w:br/>
        <w:t>ІШУІ АІГІГІЛӨЯ</w:t>
        <w:br/>
        <w:t>КҮПІРШІЛІК</w:t>
        <w:br/>
        <w:t>Тағдыр талайы мазамды алады,</w:t>
        <w:br/>
        <w:t>Мейлі, ол менің тазармағаным.</w:t>
        <w:br/>
        <w:t>(Талып естілген азандағы ағын...)</w:t>
        <w:br/>
        <w:t>Тазару шарт емес,</w:t>
        <w:br/>
        <w:t>Жақсы болам де,</w:t>
        <w:br/>
        <w:t>Ажалға бағын...</w:t>
        <w:br/>
        <w:t>КӨГІЛДІР ШАБЫТ</w:t>
        <w:br/>
        <w:t>Адырға орнатқан алтын моласын.</w:t>
        <w:br/>
        <w:t>Жұмақтың жайлап салқын қорасын.</w:t>
        <w:br/>
        <w:t>Пәниде жүргеннен рухың жарқын</w:t>
        <w:br/>
        <w:t>Теңдессіз өткен «марқұм» боласың.</w:t>
        <w:br/>
        <w:t>Күй теңгелейді,</w:t>
        <w:br/>
        <w:t>Күн күліп тымық.</w:t>
        <w:br/>
        <w:t>Қажаламайды, дәйім</w:t>
        <w:br/>
        <w:t>) Жынды үміт қылық.</w:t>
        <w:br/>
        <w:t>4 % Ойнайтын дауыл жоқ</w:t>
        <w:br/>
        <w:t>“ ілтеңді жасқап,</w:t>
        <w:br/>
        <w:t>ы (ауаға сіңесің тәніңді тастап...)</w:t>
        <w:br/>
        <w:t>Жолыңа шалынған күлікті мініп.</w:t>
        <w:br/>
        <w:t>Ақын білмейді тоқырап басуды,</w:t>
        <w:br/>
        <w:t>Үйренген тағдырдың отын ап қашуды ол.</w:t>
        <w:br/>
        <w:t>Өресін, өндірін кебінмен қаптаған</w:t>
        <w:br/>
        <w:t>Көресің ең сорлы тобырдан,</w:t>
        <w:br/>
        <w:t>Ең соңғы реткі топырақ шашуды.</w:t>
        <w:br/>
        <w:t>10.12.1994</w:t>
      </w:r>
    </w:p>
    <w:p>
      <w:r>
        <w:t>СҰРАҒАН РАХМЕТ</w:t>
        <w:br/>
        <w:t>жез</w:t>
        <w:br/>
        <w:t>Құзғындар жапалақпен соғысты?</w:t>
        <w:br/>
        <w:t>Неге?</w:t>
        <w:br/>
        <w:t>Хош иісті Қорлығайың түнде «бүрін»</w:t>
        <w:br/>
        <w:t>Жарады,</w:t>
        <w:br/>
        <w:t>Тарыдай мұң сенің тұнық жанарыңнан</w:t>
        <w:br/>
        <w:t>Жаныма у боп тарады.</w:t>
        <w:br/>
        <w:t>Шам отына</w:t>
        <w:br/>
        <w:t>Тау иесі жақындаса,</w:t>
        <w:br/>
        <w:t>Шамалы</w:t>
        <w:br/>
        <w:t>Бір ой оны</w:t>
        <w:br/>
        <w:t>Бір ой мені бұралқы итше қабады...</w:t>
        <w:br/>
        <w:t>Көктем алыс,.</w:t>
        <w:br/>
        <w:t>Көктеген жоқ</w:t>
        <w:br/>
        <w:t>...Сынық талды бақ әлі,</w:t>
        <w:br/>
        <w:t>Бұлбұл құстың «жұмыртқасы»</w:t>
        <w:br/>
        <w:t>Бір тамаша ән салады...</w:t>
        <w:br/>
        <w:t>Қыз шашындай толқындатып өмір ағып</w:t>
        <w:br/>
        <w:t>барады...</w:t>
        <w:br/>
        <w:t>Бұла-бұла үміт көшкін сабаған өгіз тері-сірі,</w:t>
        <w:br/>
        <w:t>жаным жаралы.</w:t>
        <w:br/>
        <w:t>Қайыңдардың қабығы да қызыл аймен</w:t>
        <w:br/>
        <w:t>Өртенген,</w:t>
        <w:br/>
        <w:t>Ескі досым елестейді,</w:t>
        <w:br/>
        <w:t>Бақытынан ерте өлген.</w:t>
        <w:br/>
        <w:t>Пейіл...</w:t>
        <w:br/>
        <w:t>Мейір қайда екенін білмедім,</w:t>
        <w:br/>
        <w:t>Шайтан мінген Алдардайын.</w:t>
        <w:br/>
        <w:t>Зіл түспеген желкемнен,</w:t>
        <w:br/>
        <w:t>Зейін деген зекетім де</w:t>
        <w:br/>
        <w:t>Науқас-ты.</w:t>
        <w:br/>
        <w:t>Төңкерістен кейін келген</w:t>
      </w:r>
    </w:p>
    <w:p>
      <w:r>
        <w:t>Зертеңмен,</w:t>
        <w:br/>
        <w:t>Мен аузымды толтырғанда</w:t>
        <w:br/>
        <w:t>ияИХУа НРАРаА&gt;</w:t>
        <w:br/>
        <w:t>ІШУІ АІГІГІЛӨЯ</w:t>
        <w:br/>
        <w:t>Жән</w:t>
        <w:br/>
        <w:t>З.РЫСБЕККЕ</w:t>
        <w:br/>
        <w:t>Милау халге тап боламыз,</w:t>
        <w:br/>
        <w:t>Шақша басты ми қызып.</w:t>
        <w:br/>
        <w:t>Жүрегіміз алаулайды,</w:t>
        <w:br/>
        <w:t>Әзденені күйгізіп.</w:t>
        <w:br/>
        <w:t>Көксау заман өкпесімен,</w:t>
        <w:br/>
        <w:t>Қағып-қағып ұшықтап.</w:t>
        <w:br/>
        <w:t>Оқшау пана көрсетеді</w:t>
        <w:br/>
        <w:t>Қара құрым кигізіп...</w:t>
        <w:br/>
        <w:t>Қыңыратқан қырат асқан</w:t>
        <w:br/>
        <w:t>Ұзын сонар қимыжық.</w:t>
        <w:br/>
        <w:t>Мимырт-мимырт заңды қуған</w:t>
        <w:br/>
        <w:t>Тамыр ауыз Күй қызық!</w:t>
        <w:br/>
        <w:t>Ұшқан құстың көлеңкесі</w:t>
        <w:br/>
        <w:t>Соғып өтер бейуақыт.</w:t>
        <w:br/>
        <w:t>Басқалары ашқарақ үн, қилы ызың.</w:t>
        <w:br/>
        <w:t>Ақ боламыз, сақ боламыз,</w:t>
        <w:br/>
        <w:t>Теңіз суын бір құманға</w:t>
        <w:br/>
        <w:t>Сыйғызып.</w:t>
        <w:br/>
        <w:t>Асыл тастан мүсін қашап,</w:t>
        <w:br/>
        <w:t>Асығамыз үй бұзып.</w:t>
        <w:br/>
        <w:t>Бас ұр мейлі баһадүрге,</w:t>
        <w:br/>
        <w:t>Аллаға тіл тигізіп.</w:t>
        <w:br/>
        <w:t>Сый құлына айт сырыңды бұрма сөзін,</w:t>
        <w:br/>
        <w:t>Бұйрығын,</w:t>
        <w:br/>
        <w:t>Кетсін солар құйрығынан сүйгізіп.</w:t>
        <w:br/>
        <w:t>Қауым бүгін ыбыр-жыбыр балға қонған арадай.</w:t>
        <w:br/>
        <w:t>Ауыр жүгім, тауық жылы жанға шыққан жарадай.</w:t>
        <w:br/>
        <w:t>Жеңесіңдер!</w:t>
        <w:br/>
        <w:t>Жеңесіңдер!</w:t>
        <w:br/>
        <w:t>Деймін де,</w:t>
        <w:br/>
        <w:t>ияИХУа НРАРаА&gt;</w:t>
        <w:br/>
        <w:t>ІШУІ АІГІГІЛӨЯ</w:t>
        <w:br/>
        <w:t>Жән</w:t>
      </w:r>
    </w:p>
    <w:p>
      <w:r>
        <w:t>Бодаухан Тоқанұлына</w:t>
        <w:br/>
        <w:t>Есуастар, буддалар, «Геркулестер»</w:t>
        <w:br/>
        <w:t>Тал бойыңа тұтқан ар-сертіңді ескер.</w:t>
        <w:br/>
        <w:t>Ес түсіңнен қалмайтын назды түндер</w:t>
        <w:br/>
        <w:t>Есірткі ішкен есіріп еркін кештер.</w:t>
        <w:br/>
        <w:t>КӨГІЛДІР ШАБЫТ</w:t>
        <w:br/>
        <w:t>Бұратылған бурхандар</w:t>
        <w:br/>
        <w:t>Мір - Зевстер</w:t>
        <w:br/>
        <w:t>«Бұрымымды қиғызды түндегі істер...»</w:t>
        <w:br/>
        <w:t>Пір-бандида</w:t>
        <w:br/>
        <w:t>Шығыстан есінеп еді,</w:t>
        <w:br/>
        <w:t>Бір бандының несебін үрлеп ішті ел.</w:t>
        <w:br/>
        <w:t>Шамандар-ай,</w:t>
        <w:br/>
        <w:t>Үндістер, заманға жай,</w:t>
        <w:br/>
        <w:t>4 8 Толғанайын мұрсат бер алаңдамай.</w:t>
        <w:br/>
        <w:t>&lt; ғ Қыр басынан қыдиып көрінеді</w:t>
        <w:br/>
        <w:t>Қырық ғасыр бұрынғы қараңдағы АЙ...</w:t>
        <w:br/>
        <w:t>СҰРАҒАН РАХМЕТ</w:t>
        <w:br/>
        <w:t>МАХАББАТ ЖӘНЕ ЫНДЫН</w:t>
        <w:br/>
        <w:t>Тірліктің бәрі өз қанына мас.</w:t>
        <w:br/>
        <w:t>Зәр нәпсісі қызыл көрген «қаршыға»</w:t>
        <w:br/>
        <w:t>(Сұлулық та сұқтануға таңсық, ә?)</w:t>
        <w:br/>
        <w:t>Ар сабынын көбік етпей езе біл</w:t>
        <w:br/>
        <w:t>Аңсарыңды сәл тежегін, сәл шыда.</w:t>
        <w:br/>
        <w:t>Ақыл есті, ақыл есті қамшыла!</w:t>
        <w:br/>
        <w:t>Ахилестің өкшесімен жаншыма...</w:t>
        <w:br/>
        <w:t>Обал-сұбап жатқан орын бей таныс.</w:t>
        <w:br/>
        <w:t>(Қолаңса ма қауып тұрған қолқаны)</w:t>
        <w:br/>
        <w:t>Тобарсыған махаббат па қаңсыған...</w:t>
        <w:br/>
        <w:t>Ұшыну ма, тұшыну ма дуалы?</w:t>
        <w:br/>
        <w:t>Қысылудан, қыстығудан қуарып,</w:t>
        <w:br/>
        <w:t>Мүсілімдік,</w:t>
        <w:br/>
        <w:t>мүскіндікті қуады.</w:t>
        <w:br/>
        <w:t>СУа, бір сәттік шала өлім...)</w:t>
        <w:br/>
        <w:t>Ұят сіңген беттің арын ең соңғы,</w:t>
        <w:br/>
        <w:t>Көздің жасы жуады.</w:t>
        <w:br/>
        <w:t>Тән желігіп,</w:t>
        <w:br/>
        <w:t>Ышқынуда қан ысып,</w:t>
        <w:br/>
        <w:t>Ышқырыңда сансыз пәле алысып...</w:t>
        <w:br/>
        <w:t>Тулаған соң бар тамырдың ағысы</w:t>
      </w:r>
    </w:p>
    <w:p>
      <w:r>
        <w:t>Буланасың-</w:t>
        <w:br/>
        <w:t>Уға қосып бал ішіп.</w:t>
        <w:br/>
        <w:t>Ожданыңның «бел күшіндей»</w:t>
        <w:br/>
        <w:t>Зар илеп:</w:t>
        <w:br/>
        <w:t>Қозғал ындын, боздақ өскен бос теріні шала илеп.</w:t>
        <w:br/>
        <w:t>Тозғаныңның белгісіндей мәңгілік,</w:t>
        <w:br/>
        <w:t>Өз қаныңның дәмін тату ғанибет!</w:t>
        <w:br/>
        <w:t>ияИХУа НРАРаА&gt;</w:t>
        <w:br/>
        <w:t>ІШУІ АІГІГІЛӨЯ</w:t>
        <w:br/>
        <w:t>НӘУБЕТ ҺӘМ СІУПЛ?АТІОМ</w:t>
        <w:br/>
        <w:t>Топырақпен жүректің түрі бірдей</w:t>
        <w:br/>
        <w:t>Түбін қайдан білейін...</w:t>
        <w:br/>
        <w:t>КӨГІЛДІР ШАБЫТ</w:t>
        <w:br/>
        <w:t>СҰРАҒАН РАХМЕТ</w:t>
        <w:br/>
        <w:t>Ырыс, бақ қонған дала төсінен,</w:t>
        <w:br/>
        <w:t>Гүл ұстап келеміз шынтаққа дейін қан</w:t>
        <w:br/>
        <w:t>жұққан әлсіз қолдармен.</w:t>
        <w:br/>
        <w:t>Тыныстап келеміз сол естілер жасаған</w:t>
        <w:br/>
        <w:t>Жансыз долбармен,</w:t>
        <w:br/>
        <w:t>Сорғалап барып сарқылуға дәс қалған ба?</w:t>
        <w:br/>
        <w:t>Адамзат - тобыр не бір тәсілмен өздері салған</w:t>
        <w:br/>
        <w:t>жолдармен жүріп.</w:t>
        <w:br/>
        <w:t>Жер - деген нардың арық арқасы бытырлап,</w:t>
        <w:br/>
        <w:t>Пенделерді артып барады...</w:t>
        <w:br/>
        <w:t>(Жұптардан жалғыз үтір қап...)</w:t>
        <w:br/>
        <w:t>Өркениет кімнің болашағын болжары</w:t>
        <w:br/>
        <w:t>шытырман...</w:t>
        <w:br/>
        <w:t>Тек қана бізді ғайпи бір күш Құт ұрмақ,</w:t>
        <w:br/>
        <w:t>Талайды көрген мүскіндер үш бірдей тұста</w:t>
        <w:br/>
        <w:t>құтырмақ.</w:t>
        <w:br/>
        <w:t>Жер деген нардың арық арқасы сыздайды</w:t>
        <w:br/>
        <w:t>дәйім бытырлап.</w:t>
        <w:br/>
        <w:t>Абайды көмген ақ топырақтың үстінде</w:t>
        <w:br/>
        <w:t>Олжас ағамның жүрегі жатыр тыпырлап!</w:t>
        <w:br/>
        <w:t>16.11.1997</w:t>
      </w:r>
    </w:p>
    <w:p>
      <w:r>
        <w:t>ТЕҢСІЗДІК</w:t>
        <w:br/>
        <w:t>Естілер не үшін таласады екен?</w:t>
        <w:br/>
        <w:t>Ешкім де озып кетпеген, сірә.</w:t>
        <w:br/>
        <w:t>Ешкім де қалмай кешіккен</w:t>
        <w:br/>
        <w:t>Сан пенде туып аяқтанар алып жер бесіктен.</w:t>
        <w:br/>
        <w:t>Алақанын жайып аспанға</w:t>
        <w:br/>
        <w:t>Жұдырығын түйіп әлде біреуге өшіккен.</w:t>
        <w:br/>
        <w:t>Сорлы жаһилдер таласады сорлы қылықпен</w:t>
        <w:br/>
        <w:t>Жалаң жапанда қалған,</w:t>
        <w:br/>
        <w:t>Кері кесапаттар мен кермек несіпке.</w:t>
        <w:br/>
        <w:t>Арғымақтардың аламан дүбірін,</w:t>
        <w:br/>
        <w:t>Алғаш естіген саққұлақ иттен адамға пайым</w:t>
        <w:br/>
        <w:t>Жетті ме?</w:t>
        <w:br/>
        <w:t>Дүние сілкінді,</w:t>
        <w:br/>
        <w:t>Дүрлікті бір сәт нәубет рух иелері өз</w:t>
        <w:br/>
        <w:t>машақатымен өшті де.</w:t>
        <w:br/>
        <w:t>Алма ағаштары бұтағын қорғап ешкіден</w:t>
        <w:br/>
        <w:t>Көкке тырмысқанда</w:t>
        <w:br/>
        <w:t>“Жалған дүниенің теңсіздігі басталған дейді</w:t>
        <w:br/>
        <w:t>Естілер.</w:t>
        <w:br/>
        <w:t>16.11.1994</w:t>
        <w:br/>
        <w:t>ияИХУа НРАРаА&gt;</w:t>
        <w:br/>
        <w:t>ІШУІ АІГІГІЛӨЯ</w:t>
        <w:br/>
        <w:t>КӨГІЛДІР ШАБЫТ</w:t>
        <w:br/>
        <w:t>&lt;%</w:t>
        <w:br/>
        <w:t>СҰРАҒАН РАХМЕТ</w:t>
        <w:br/>
        <w:t>Құр далбаса екен біздікі.</w:t>
        <w:br/>
        <w:t>Бетін қайтар кеселдің.</w:t>
        <w:br/>
        <w:t>Кейпін қайтар шешемнің.</w:t>
        <w:br/>
        <w:t>(Әлқисса ол да қабыл болған...)</w:t>
        <w:br/>
        <w:t>Жағасында теңіздің несібі жоқ артықша,</w:t>
        <w:br/>
        <w:t>Кесібі жоқ қызығар.</w:t>
        <w:br/>
        <w:t>Кемпір мен шал тұрыпты.</w:t>
        <w:br/>
        <w:t>Ең ақылды қызы бар.</w:t>
        <w:br/>
        <w:t>Бүкіл дүниеге сотқарлықпен сұқтану аса</w:t>
        <w:br/>
        <w:t>қатерлі.</w:t>
      </w:r>
    </w:p>
    <w:p>
      <w:r>
        <w:t>11.12.1995</w:t>
        <w:br/>
        <w:t>БӘБИ (Бабий)</w:t>
        <w:br/>
        <w:t>баллада</w:t>
        <w:br/>
        <w:t>Бүкіл дүниенің кілті тек өзіңде ғана</w:t>
        <w:br/>
        <w:t>...Жағасында бұлақтың несібі жоқ</w:t>
        <w:br/>
        <w:t>артықша,</w:t>
        <w:br/>
        <w:t>Кесібі жоқ қызығар...</w:t>
        <w:br/>
        <w:t>Шөп күркеде кемпір мен шал тұрыпты.</w:t>
        <w:br/>
        <w:t>Ай маңдайлы қызы бар,</w:t>
        <w:br/>
        <w:t>Күнделікті мәзірі, үш балықтан аспаған</w:t>
        <w:br/>
        <w:t>Үш мүскіннің жазығы,</w:t>
        <w:br/>
        <w:t>Ешбір жерді баспаған,</w:t>
        <w:br/>
        <w:t>Еш белегір аспаған.</w:t>
        <w:br/>
        <w:t>Ішетінің суы сортаң теңіздің,</w:t>
        <w:br/>
        <w:t>Киетіні жемтірі.</w:t>
        <w:br/>
        <w:t>Күйбең тірлік қыздың ісі негізгі</w:t>
        <w:br/>
        <w:t>Шалдың есі- кемпірі.</w:t>
        <w:br/>
        <w:t>Аян берді әлде бір күш, әлде бір күн</w:t>
        <w:br/>
        <w:t>әманда.</w:t>
        <w:br/>
        <w:t>Кемпір келіп шалына:</w:t>
        <w:br/>
        <w:t>-Муса деген әз Пайғамбар бар дейді мынау</w:t>
        <w:br/>
        <w:t>Пәни-ғаламда,</w:t>
        <w:br/>
        <w:t>Тілеу тіле құдайыңнан</w:t>
        <w:br/>
        <w:t>Медет қылар саған да.</w:t>
        <w:br/>
        <w:t>Шал таңданып кемпіріне...</w:t>
        <w:br/>
        <w:t>Қыз да үзген бір әнін.</w:t>
        <w:br/>
        <w:t>Сөз қытықтап құлағын: Кемпір айтты</w:t>
        <w:br/>
        <w:t>Бақтың бәрі Құладын,</w:t>
        <w:br/>
        <w:t>Бір қимыл қыл, шырағым?</w:t>
        <w:br/>
        <w:t>«Біз де сенің құлыңбыз ғой бақыт бер» деп</w:t>
        <w:br/>
        <w:t>жылағын.</w:t>
        <w:br/>
        <w:t>Шал айтады:</w:t>
        <w:br/>
        <w:t>Бұл әнің қызық екен, қыраным,</w:t>
        <w:br/>
        <w:t>Бірақ, артығы жоқ ғұмырдан,</w:t>
        <w:br/>
        <w:t>Алтын дәметкенің бе?</w:t>
      </w:r>
    </w:p>
    <w:p>
      <w:r>
        <w:t>ияИХУа НРАРаА&gt;</w:t>
        <w:br/>
        <w:t>ІШУІ АІГІГІЛӨЯ</w:t>
        <w:br/>
        <w:t>Маңдайдағы бағыңмен, осы десе тұрағың.</w:t>
        <w:br/>
        <w:t>Нендей амал қыламын?</w:t>
        <w:br/>
        <w:t>Кемпірінің кемсеңдеген иегі.</w:t>
        <w:br/>
        <w:t>Шал санасын иітті...</w:t>
        <w:br/>
        <w:t>Тірлік деген Үмітімен сүйікті</w:t>
        <w:br/>
        <w:t>-Ей, мұңдасым: Көрінбеген сұлбасы,</w:t>
        <w:br/>
        <w:t>Көмілмеген сүйегі,</w:t>
        <w:br/>
        <w:t>Қалай табам? Муса деген биікті.</w:t>
        <w:br/>
        <w:t>Кемпір жасын сүртті де:</w:t>
        <w:br/>
        <w:t>-Қалай айтқан сөзің бұл?</w:t>
        <w:br/>
        <w:t>Жаббар ием жаратыпты бізді де,</w:t>
        <w:br/>
        <w:t>Жалпы дүниенің сұра дедім бе?</w:t>
        <w:br/>
        <w:t>Тізгінін.</w:t>
        <w:br/>
        <w:t>Қалай жауап қатарыңды өзің біл.</w:t>
        <w:br/>
        <w:t>КӨГІЛДІР ШАБЫТ</w:t>
        <w:br/>
        <w:t>Бүкіл дүниенің маңдайшасына кемпірдің</w:t>
        <w:br/>
        <w:t>Бұйрығы ілінді,</w:t>
        <w:br/>
        <w:t>&lt; 5 % -Бозқурайға үнін қосып,</w:t>
        <w:br/>
        <w:t>“%” Түздегі.</w:t>
        <w:br/>
        <w:t>Кәрі жүзін үміт шалып, нұр жұққан</w:t>
        <w:br/>
        <w:t>Шал Мусаны іздеді судан, нудан,</w:t>
        <w:br/>
        <w:t>құрлықтан.</w:t>
        <w:br/>
        <w:t>Жол нұсқады жомарт белдің жусаны.</w:t>
        <w:br/>
        <w:t>Жел жетелеп қолынан.</w:t>
        <w:br/>
        <w:t>Тапты ақыры қария,</w:t>
        <w:br/>
        <w:t>Аңыз Мусаны хақ салауат жолынан.</w:t>
        <w:br/>
        <w:t>- Алдияр,</w:t>
        <w:br/>
        <w:t>Шөптен тіккен күркеміз,</w:t>
        <w:br/>
        <w:t>Несібеміз үш балық.</w:t>
        <w:br/>
        <w:t>Ажал жақтан хат келер деп үркеміз.</w:t>
        <w:br/>
        <w:t>Кемпір қартаң, қыз да қалды тіс қағып,</w:t>
        <w:br/>
        <w:t>Ғұмырды да жаратыпты жаратқаным қысқа</w:t>
        <w:br/>
        <w:t>ғып.</w:t>
        <w:br/>
        <w:t>Қысқалықтан тартып жүрміз сазайды,</w:t>
        <w:br/>
        <w:t>Бір бақыттың «Илетпесең пұшпағын»</w:t>
        <w:br/>
        <w:t>СҰРАҒАН РАХМЕТ</w:t>
      </w:r>
    </w:p>
    <w:p>
      <w:r>
        <w:t>Бізде үміт азайды.</w:t>
        <w:br/>
        <w:t>-Бізді неге мүскін етіп жаратты?</w:t>
        <w:br/>
        <w:t>Жарымайтын жалғаннан, деп шалдың кәрі</w:t>
        <w:br/>
        <w:t>жанарынан,</w:t>
        <w:br/>
        <w:t>Жас аралас қан ақты.</w:t>
        <w:br/>
        <w:t>Бүкіл дүниенің табалдырығында шалдың</w:t>
        <w:br/>
        <w:t>сақалы жатыр.</w:t>
        <w:br/>
        <w:t>Пайғамбардың санасына түнеді үн,</w:t>
        <w:br/>
        <w:t>Таппай болмас бір емін.</w:t>
        <w:br/>
        <w:t>Жылтпай болмас мәңгі - қыңыр шалдың</w:t>
        <w:br/>
        <w:t>Реңін,</w:t>
        <w:br/>
        <w:t>Қос мұңлықтың жүрегін.</w:t>
        <w:br/>
        <w:t>Жас өмір, кәрі дүние үшін пайғамбардың да</w:t>
        <w:br/>
        <w:t>айтары бар.</w:t>
        <w:br/>
        <w:t>Тірлік деген заңы қатал райдың сезінді ме</w:t>
        <w:br/>
        <w:t>Сүреңін,</w:t>
        <w:br/>
        <w:t>Алдына кеп қақ пайғамбар құдайдың,</w:t>
        <w:br/>
        <w:t>«Үш мұңлықтың тілегін қабыл ал» деп</w:t>
        <w:br/>
        <w:t>сұрайды.</w:t>
        <w:br/>
        <w:t>Әлқисса үн:</w:t>
        <w:br/>
        <w:t>-Ей, пайғамбар несібесі олардың</w:t>
        <w:br/>
        <w:t>Маңдайына жазылыпты емес пе!</w:t>
        <w:br/>
        <w:t>«Мәңгі жарымасын» деп...</w:t>
        <w:br/>
        <w:t>Пайғамбар кеп табанда баян етті бір істі.</w:t>
        <w:br/>
        <w:t>Жарлық біреу адамға, қимыл шекті жан</w:t>
        <w:br/>
        <w:t>Ұшты,</w:t>
        <w:br/>
        <w:t>Жасымасын жарандар, тілек қабыл</w:t>
        <w:br/>
        <w:t>болмайды.</w:t>
        <w:br/>
        <w:t>...Бұны естіген қария, қайғы талмап зәр</w:t>
        <w:br/>
        <w:t>Ішті,</w:t>
        <w:br/>
        <w:t>«Өз жарлығын жаратқан, қайтарар» деп</w:t>
        <w:br/>
        <w:t>қарысты.</w:t>
        <w:br/>
        <w:t>ияИХУа НРАРаА&gt;</w:t>
        <w:br/>
        <w:t>ІШУІ АІГІГІЛӨЯ</w:t>
        <w:br/>
        <w:t>КӨГІЛДІР ШАБЫТ</w:t>
        <w:br/>
        <w:t>СҰРАҒАН РАХМЕТ</w:t>
      </w:r>
    </w:p>
    <w:p>
      <w:r>
        <w:t>Жалынған сөз жалынды, жалған өмір ылай-ды,</w:t>
        <w:br/>
        <w:t>Құлағына шалынды осы бір сөз құдайдың,</w:t>
        <w:br/>
        <w:t>Тілек қабыл...</w:t>
        <w:br/>
        <w:t>Бүкіл дүние тілегі үшін жаратқанның</w:t>
        <w:br/>
        <w:t>берген жауабы.</w:t>
        <w:br/>
        <w:t>Шарт бір ғана, ай тыңдап, Күн жебейді іс</w:t>
        <w:br/>
        <w:t>басын.</w:t>
        <w:br/>
        <w:t>Үшеуінен айтылмақ, үш өтініш қысқасы.</w:t>
        <w:br/>
        <w:t>-Аналардың жолы қақ, сен тілек қыл</w:t>
        <w:br/>
        <w:t>қосағым-деді шалы кемпірге.</w:t>
        <w:br/>
        <w:t>“Саусақтары дірілдеп, кәрі көзі іріңдеп,</w:t>
        <w:br/>
        <w:t>Қолын жайды кейуана:</w:t>
        <w:br/>
        <w:t>-О, тағала сен мені, жараттың ба?</w:t>
        <w:br/>
        <w:t>Жараттың.</w:t>
        <w:br/>
        <w:t>Құзырыңнан пайда болған құлыңмын.</w:t>
        <w:br/>
        <w:t>Қыбырындай тарақтың.</w:t>
        <w:br/>
        <w:t>Мәртебелі, Раббым, Әм жылуым,</w:t>
        <w:br/>
        <w:t>Дүниеде жан жетпеген сұлу қыл.</w:t>
        <w:br/>
        <w:t>Ал, сосын: Патшаның оң көзіндей серке</w:t>
        <w:br/>
        <w:t>ұлына қаратқын...</w:t>
        <w:br/>
        <w:t>Бүкіл әлемнің назары кемпірдің тілегіне ауған...</w:t>
        <w:br/>
        <w:t>Биіктеді бір төбеден бір төбе.</w:t>
        <w:br/>
        <w:t>Теңіз қашты сіркеден.</w:t>
        <w:br/>
        <w:t>О, құдірет сұлу қыз тұр кейуананың</w:t>
        <w:br/>
        <w:t>орнында.</w:t>
        <w:br/>
        <w:t>Судан, нудан жаралғандай жалқыннан.</w:t>
        <w:br/>
        <w:t>Шыбын қонбас күркеге,</w:t>
        <w:br/>
        <w:t>Қонды қыран Лашын аяқ бауы алтыннан.</w:t>
        <w:br/>
        <w:t>-Төбемізге құс қонды, мүмкін менің</w:t>
        <w:br/>
        <w:t>махаббатым болар деп Сұлу</w:t>
        <w:br/>
        <w:t>Үш секіріп, үш қонды,</w:t>
        <w:br/>
        <w:t>(Бұ керемет іс болды.)</w:t>
        <w:br/>
        <w:t>Ал расы жел аударып, жем іздеген Лашын</w:t>
        <w:br/>
        <w:t>Ұлынікі болатұғын Патшаның.</w:t>
        <w:br/>
        <w:t>Түрі де асыл, шын асыл, Ханзада</w:t>
        <w:br/>
        <w:t>Кінәшіл,</w:t>
        <w:br/>
        <w:t>Кеңге жайып құлашын, қуып арттан</w:t>
        <w:br/>
        <w:t>мұрасын.</w:t>
        <w:br/>
        <w:t>Қамшылаған ат санын.</w:t>
        <w:br/>
        <w:t>Махаббаттың алдында мас болмаған аз ба</w:t>
      </w:r>
    </w:p>
    <w:p>
      <w:r>
        <w:t>адам?</w:t>
        <w:br/>
        <w:t>Ол керемет үміт-тін.</w:t>
        <w:br/>
        <w:t>Қыз жындана жаздаған мысы тартып</w:t>
        <w:br/>
        <w:t>жігіттің.</w:t>
        <w:br/>
        <w:t>Үнсіз ғашық тілдескен, жүректерді аялады</w:t>
        <w:br/>
        <w:t>мың кесте.</w:t>
        <w:br/>
        <w:t>(Жел қақпаған боз ұлдың қолы қызға</w:t>
        <w:br/>
        <w:t>созылды...)</w:t>
        <w:br/>
        <w:t>-Мінгес маған, мінгес- деп,</w:t>
        <w:br/>
        <w:t>Қыз мінгескен жігітке.</w:t>
        <w:br/>
        <w:t>Мұны көрген шал байғұс:</w:t>
        <w:br/>
        <w:t>-Кемпірімді әкеткен қандай пәле, қандай</w:t>
        <w:br/>
        <w:t>Күш?</w:t>
        <w:br/>
        <w:t>(Қапелімдегі үміттен қан қарайып,</w:t>
        <w:br/>
        <w:t>сарғайды іш...)</w:t>
        <w:br/>
        <w:t>Шал зарлайды тілек тілеп құдайдан:</w:t>
        <w:br/>
        <w:t>-Мені тастағаны үшін бараққа,</w:t>
        <w:br/>
        <w:t>Уа, жаратқан тілегімді қабыл ал?</w:t>
        <w:br/>
        <w:t>Арсыздықты бастағаны шын.</w:t>
        <w:br/>
        <w:t>Талақтың бетін қайтар.</w:t>
        <w:br/>
        <w:t>Қызыл ит үрді ұзын өңешімде,</w:t>
        <w:br/>
        <w:t>Осылып қалды тасқа намысым.</w:t>
        <w:br/>
        <w:t>Сол үшін Доңыз болсын арапшы.</w:t>
        <w:br/>
        <w:t>...Тілеу қабыл, кемпір - Доңыз, қыз-ада,</w:t>
        <w:br/>
        <w:t>Ояулар түс көреді, бояу оңды ызадан.</w:t>
        <w:br/>
        <w:t>Соңғы өтініш қыздікі:</w:t>
        <w:br/>
        <w:t>-Иә, құдайым!</w:t>
        <w:br/>
        <w:t>Ернеуі есен кесемнің, кетіктігі сіздікі,</w:t>
        <w:br/>
        <w:t>ияИХУа НРАРаА&gt;</w:t>
        <w:br/>
        <w:t>ІШУІ АІГІГІЛӨЯ</w:t>
        <w:br/>
        <w:t>Қоламтаны қолымен,</w:t>
        <w:br/>
        <w:t>Көсеп түбін,</w:t>
        <w:br/>
        <w:t>Қопармайды біреудің</w:t>
        <w:br/>
        <w:t>Кесектігін.</w:t>
        <w:br/>
        <w:t>Есірмейді күшіктей төбетке ерген,</w:t>
        <w:br/>
        <w:t>Кешірмейді ол ақынның есектігін.</w:t>
      </w:r>
    </w:p>
    <w:p>
      <w:r>
        <w:t>Бір досы нар, әрине, бір қасы бар,</w:t>
        <w:br/>
        <w:t>Бірақ оның ерекше,</w:t>
        <w:br/>
        <w:t>Сұлбасы- ар.</w:t>
        <w:br/>
        <w:t>- Есен жүрсін ақын боп өлер- дейді Ол:</w:t>
        <w:br/>
        <w:t>-Еркектерге бергісіз ұрғашылар...</w:t>
        <w:br/>
        <w:t>ияИХУа НРАРаА&gt;</w:t>
        <w:br/>
        <w:t>%</w:t>
        <w:br/>
        <w:t>ІШУІ АІГІГІЛӨЯ</w:t>
        <w:br/>
        <w:t>Кесір жайлап ұлы төрін кең үйдің</w:t>
        <w:br/>
        <w:t>Мұз таулардың дымы қалмай ериді.</w:t>
        <w:br/>
        <w:t>Есіл майдан жібітеді еркіндіктің қасаңын</w:t>
        <w:br/>
        <w:t>Жалғыз ғана далбаса өмір лебі игі...</w:t>
        <w:br/>
        <w:t>Бөгде заман бөстегін сол жалмаса, жер мен</w:t>
        <w:br/>
        <w:t>адам бір-бірінен жериді.</w:t>
        <w:br/>
        <w:t>Жын айдаған жылдың басы жылу тым</w:t>
        <w:br/>
        <w:t>Лайланған көлде өшер сұлу түн.</w:t>
        <w:br/>
        <w:t>Құдай қағып құлдың таңы атпаса</w:t>
        <w:br/>
        <w:t>Күнә арқалап күн кешесің жылымшы.</w:t>
        <w:br/>
        <w:t>Мен де ғалам ғажабынан айниын, сен де</w:t>
        <w:br/>
        <w:t>маған көрінбессің рухым,</w:t>
        <w:br/>
        <w:t>Шеңбері арам сұры аспан, сұры аймақ.</w:t>
        <w:br/>
        <w:t>Шер наладай гүл табады мұңайған.</w:t>
        <w:br/>
        <w:t>Кең даланың кері желінін у кернеп,</w:t>
        <w:br/>
        <w:t>Кейуана алап еңірейді құдайлап.</w:t>
        <w:br/>
        <w:t>Шауқарға бақ, шарлап шаңыт аспанды</w:t>
        <w:br/>
        <w:t>Ақылға ол құлайды.</w:t>
        <w:br/>
        <w:t>Естің мәні ақ баран,</w:t>
        <w:br/>
        <w:t>Ешбір ғалам аша алмаған қақпада.</w:t>
        <w:br/>
        <w:t>Аузы ірің, араны аш афталар, дүниенің</w:t>
        <w:br/>
        <w:t>езуіне қаптаған.</w:t>
        <w:br/>
        <w:t>Ол, ол түгіл тандыр жалпақ тақтада, жан</w:t>
        <w:br/>
        <w:t>арбаған сұлу жүрер жалғыз көзі қап-қара.</w:t>
        <w:br/>
        <w:t>Түкті әлемнің сүт кенжесі сүліңгір,</w:t>
        <w:br/>
        <w:t>Буддалардың кірпігі де жұмулы</w:t>
        <w:br/>
        <w:t>Тін сорасы құмға тамған үгінді, жын</w:t>
        <w:br/>
        <w:t>сорады тіліңді.</w:t>
        <w:br/>
        <w:t>Ай түнерген, күн білтесі бұлыңғыр</w:t>
        <w:br/>
        <w:t>құлағыңның арғы түбі құр үңгір.</w:t>
        <w:br/>
        <w:t>ияИХУа НРАРаА&gt;</w:t>
      </w:r>
    </w:p>
    <w:p>
      <w:r>
        <w:t>ІШУІ АІГІГІЛӨЯ</w:t>
        <w:br/>
        <w:t>Тағатымды тарғыл мысық тырналайды</w:t>
        <w:br/>
        <w:t>мияулап.</w:t>
        <w:br/>
        <w:t>Қара тілді дарақы арман Иесіміз текті емен,</w:t>
        <w:br/>
        <w:t>Өмір хақтан өлім жаққа беттеген.</w:t>
        <w:br/>
        <w:t>Ең кесірлі ен далада қалармыз ба текке өліп,</w:t>
        <w:br/>
        <w:t>Еңкім тұста есіл самал ерке өсірді серт беріп.</w:t>
        <w:br/>
        <w:t>Құйма сапты сауысымен өтпелі,</w:t>
        <w:br/>
        <w:t>Сыйға арсыздық жасағандай зәрлі қыста</w:t>
        <w:br/>
        <w:t>өкпелі.</w:t>
        <w:br/>
        <w:t>Салқын тұма ой, миға шапқан секілді,</w:t>
        <w:br/>
        <w:t>күні бойы күн жұтса да,</w:t>
        <w:br/>
        <w:t>Тіске ызғарын өткеріп.</w:t>
        <w:br/>
        <w:t>Дармакрити даңғазасы тым бөтен,</w:t>
        <w:br/>
        <w:t>Далон-семсер есен бе екен қайраулы,</w:t>
        <w:br/>
        <w:t>Қайда мекен, қайда жұмақ, қайда ауылым?</w:t>
        <w:br/>
        <w:t>Қара қобыз үнін шертіп тұр ма екен?!</w:t>
        <w:br/>
        <w:t>Аппақ бота аяғынан байлаулы.</w:t>
        <w:br/>
        <w:t>КӨГІЛДІР ШАБЫТ</w:t>
        <w:br/>
        <w:t>СҰРАҒАН РАХМЕТ</w:t>
        <w:br/>
        <w:t>КӨГІЛДІР ШАБЫТ</w:t>
        <w:br/>
        <w:t>СҰРАҒАН РАХМЕТ</w:t>
        <w:br/>
        <w:t>Бір торғайдан естідім дыбыс тыңын.</w:t>
        <w:br/>
        <w:t>Жүрегімді осады сол бір үндей,</w:t>
        <w:br/>
        <w:t>Сенің марғау күйдегі тыныштығың.</w:t>
        <w:br/>
        <w:t>Гүлсіз көктем келіпті зілсіз көктем</w:t>
        <w:br/>
        <w:t>Нәр күтемін құдай-ау, дымсыз көктен.</w:t>
        <w:br/>
        <w:t>Көзі егілген көңілден неге кеттің</w:t>
        <w:br/>
        <w:t>Өзегінде жібі жоқ діңсіз деп пе ең.</w:t>
        <w:br/>
        <w:t>жез</w:t>
        <w:br/>
        <w:t>Сабыр түні елді ырғынға салдың ба</w:t>
        <w:br/>
        <w:t>Ырыс болсаң пайым сыйла малғұнға.</w:t>
        <w:br/>
        <w:t>Ренжудің қажеті жоқ</w:t>
        <w:br/>
        <w:t>Бұл түні:</w:t>
        <w:br/>
        <w:t>Репиннің мүсіні тұр алдыңда.</w:t>
        <w:br/>
        <w:t>Репин асқақ, реңі пәс бар мұң да</w:t>
        <w:br/>
        <w:t>Сағынышың сіңіп кетті</w:t>
      </w:r>
    </w:p>
    <w:p>
      <w:r>
        <w:t>Сарқұмға.</w:t>
        <w:br/>
        <w:t>Жетім үркер, жердің жүзі желсіз кеш.</w:t>
        <w:br/>
        <w:t>Тағы сезім жетелейді ән жырға.</w:t>
        <w:br/>
        <w:t>Сабыр түні,</w:t>
        <w:br/>
        <w:t>Қандай сезім тұсады</w:t>
        <w:br/>
        <w:t>Балдай тәтті сол мүсіннің құшағы.</w:t>
        <w:br/>
        <w:t>Өліп-өліп жалқы қалған аспанда,</w:t>
        <w:br/>
        <w:t>Андыз жұлдыз жалғыз көзін қысады.</w:t>
        <w:br/>
        <w:t>жез</w:t>
        <w:br/>
        <w:t>Толған гүлдің дестесіне</w:t>
        <w:br/>
        <w:t>Тоған дымы жетпесе.</w:t>
        <w:br/>
        <w:t>Топырақтың қабатымен мен не үшін</w:t>
        <w:br/>
        <w:t>Кектесем?</w:t>
        <w:br/>
        <w:t>Үр-дүние, кір-дүние теңі ауған.</w:t>
        <w:br/>
        <w:t>Тірлікке ие һәм сеңі алуан.</w:t>
        <w:br/>
        <w:t>Апат-әлем дамысынан десе де,</w:t>
        <w:br/>
        <w:t>Әлем пірі, өлі аруақ.</w:t>
        <w:br/>
        <w:t>Кісі киік клеткасыз кінарат,</w:t>
        <w:br/>
        <w:t>Бұрын соңды бұрдықпаған тұралап.</w:t>
        <w:br/>
        <w:t>Ғұмыр сорды езуінен ағызып, Плутонды</w:t>
        <w:br/>
        <w:t>Пір тұтасың жүрегі ақ.</w:t>
        <w:br/>
        <w:t>Мың мұрағат бір сұмдыққа сына һақ.</w:t>
        <w:br/>
        <w:t>Сұңғыла боп жаралған ол туада.</w:t>
        <w:br/>
        <w:t>КӨГІЛДІР ШАБЫТ</w:t>
        <w:br/>
        <w:t>Шертеді өзін жеті шаршы ықылым,</w:t>
        <w:br/>
        <w:t>Ертеді арттан еңкіш баба тұқымын.</w:t>
        <w:br/>
        <w:t>Сес: ай маңдай, шексіз күбір үкімі.</w:t>
        <w:br/>
        <w:t>Ес рахат тағдырыңа түкіру,</w:t>
        <w:br/>
        <w:t>Ал саназаттың дүбірі-кесірткенің</w:t>
        <w:br/>
        <w:t>кердеңдеген тыпыры.</w:t>
        <w:br/>
        <w:t>126</w:t>
        <w:br/>
        <w:t>&lt; 5 Қаныңдағы бар түйіршік жүйелі</w:t>
        <w:br/>
        <w:t>Ғаділет пен қасіреттің жиені.</w:t>
        <w:br/>
        <w:t>Жасырын жау түлкі кейпін киеді.</w:t>
        <w:br/>
        <w:t>Құбылыстар құдіретіне мастанып, Ібіліс</w:t>
        <w:br/>
        <w:t>хан</w:t>
        <w:br/>
        <w:t>Табытыңа сиеді.</w:t>
        <w:br/>
        <w:t>Құмырысқа Империясы - улы ілімді бүйі елі.</w:t>
        <w:br/>
        <w:t>Сендегі ойдың ағытады тиегін.</w:t>
      </w:r>
    </w:p>
    <w:p>
      <w:r>
        <w:t>Сосын соғыс басталады қабатында</w:t>
        <w:br/>
        <w:t>милардың.</w:t>
        <w:br/>
        <w:t>Тосын сауал тағатын ап санатыңнан дилы</w:t>
        <w:br/>
        <w:t>ардың.</w:t>
        <w:br/>
        <w:t>Ашқарақ паң, харамдық һәм жалақы.</w:t>
        <w:br/>
        <w:t>Қол иненің көзеуіне сиғанда тас параққа</w:t>
        <w:br/>
        <w:t>жазылады бір ақыл.</w:t>
        <w:br/>
        <w:t>СҰРАҒАН РАХМЕТ</w:t>
        <w:br/>
        <w:t>КӨГІЛДІР ШАБЫТ</w:t>
        <w:br/>
        <w:t>СҰРАҒАН РАХМЕТ</w:t>
        <w:br/>
        <w:t>Жән</w:t>
        <w:br/>
        <w:t>Шалғайымен орай шауып аунатып...</w:t>
        <w:br/>
        <w:t>Шалқыма жел шарпып өтті жауратып.</w:t>
        <w:br/>
        <w:t>Барақат нұр, мизан соңы,</w:t>
        <w:br/>
        <w:t>Батқа түн.</w:t>
        <w:br/>
        <w:t>Алапат бір үн еседі за-у-ла-тып...</w:t>
        <w:br/>
        <w:t>Мизан соңы барақат жыр «Батқа түн»</w:t>
        <w:br/>
        <w:t>Отыра алмай омалу бар атқа тік.</w:t>
        <w:br/>
        <w:t>Жұмақ төрі-жұмсақ шөгір жалғыздық.</w:t>
        <w:br/>
        <w:t>Ауыз сасық,</w:t>
        <w:br/>
        <w:t>Қолтың шірік,</w:t>
        <w:br/>
        <w:t>Шатта түк.</w:t>
        <w:br/>
        <w:t>Бадамша дүр,</w:t>
        <w:br/>
        <w:t>Мамық бала тұрлаулы.</w:t>
        <w:br/>
        <w:t>Қыз шашында күдері емес құр бау жүр.</w:t>
        <w:br/>
        <w:t>Ертең бәлки таң атпайтын секілді</w:t>
        <w:br/>
        <w:t>Себебі ме?</w:t>
        <w:br/>
        <w:t>Күннің көзі шырмаулы.</w:t>
        <w:br/>
        <w:t>Шикі бидай, шикі өтірік насыбай,</w:t>
        <w:br/>
        <w:t>Қатқан жерде қарбыз болған басым-ай.</w:t>
        <w:br/>
        <w:t>Жау кетіп еді жарты әлемді арқалап</w:t>
        <w:br/>
        <w:t>Тау бетінен домалайды тас ұдай.</w:t>
        <w:br/>
        <w:t>Жер Тәңірі жаратушы күштерден</w:t>
        <w:br/>
        <w:t>Құзырыма қоңыр өкпе, тіс берген.</w:t>
        <w:br/>
        <w:t>Сол тісіммен жүз ғасырды</w:t>
        <w:br/>
        <w:t>Кемірдім,</w:t>
        <w:br/>
        <w:t>О, құдірет не деген көп түс көргем...</w:t>
      </w:r>
    </w:p>
    <w:p>
      <w:r>
        <w:t>ӨТІНІШ</w:t>
        <w:br/>
        <w:t>АЙ туа алмай, алқапты шымырлатып,</w:t>
        <w:br/>
        <w:t>Жез қырлар «аһ» ұра ма?</w:t>
        <w:br/>
        <w:t>Тайқы маңдай.</w:t>
        <w:br/>
        <w:t>Бұғып жатыр бұйра жал бұла самал</w:t>
        <w:br/>
        <w:t>Бұйыққан жұма күнгі шайқылардай.</w:t>
        <w:br/>
        <w:t>Өліара күлсейші бір сайқыланбай</w:t>
        <w:br/>
        <w:t>Көңіл кетсін ойнақшып</w:t>
        <w:br/>
        <w:t>Тай шұбардай.</w:t>
        <w:br/>
        <w:t>Қайшы жалған тас қауып жатқан кезде</w:t>
        <w:br/>
        <w:t>Телім-телім қанатты жайсын арман.</w:t>
        <w:br/>
        <w:t>жж</w:t>
        <w:br/>
        <w:t>Секпіл қағаз сені мен не қылайын</w:t>
        <w:br/>
        <w:t>Жаһан кезген жебір ой</w:t>
        <w:br/>
        <w:t>Жеді, лайым.</w:t>
        <w:br/>
        <w:t>Жел, жел маған қабағат сұғын қадап</w:t>
        <w:br/>
        <w:t>Жетім күймен «желе бер» деді қайың.</w:t>
        <w:br/>
        <w:t>Секпіл қағаз мен саған жалынайын</w:t>
        <w:br/>
        <w:t>Жұқарып жүр күн санап</w:t>
        <w:br/>
        <w:t>Қалың айым.</w:t>
        <w:br/>
        <w:t>Тау сағымын сағалап жүргенімде</w:t>
        <w:br/>
        <w:t>Саусағымен түртеді сал уайым.</w:t>
        <w:br/>
        <w:t>Сал уайым.</w:t>
        <w:br/>
        <w:t>Бәлки, мен құсамын ба?</w:t>
        <w:br/>
        <w:t>Қайда кеттің санамды тұсадың да.</w:t>
        <w:br/>
        <w:t>Жаның тыныш, жағаң бос, налаң қашқақ</w:t>
        <w:br/>
        <w:t>Жатырсың ба залымның құшағында.</w:t>
        <w:br/>
        <w:t>Гүл ыстығын көрмедім,</w:t>
        <w:br/>
        <w:t>Түн ыстығын.</w:t>
        <w:br/>
        <w:t>ияИХУа НРАРаА&gt;</w:t>
        <w:br/>
        <w:t>ІШУІ АІГІГІЛӨЯ</w:t>
        <w:br/>
        <w:t>ДУА</w:t>
        <w:br/>
        <w:t>.“Өткізер шағыл ғұмырын</w:t>
        <w:br/>
        <w:t>Сынаптай сырғып құбылып...</w:t>
        <w:br/>
        <w:t>Фариза.</w:t>
        <w:br/>
        <w:t>.Петроның басы шыр</w:t>
        <w:br/>
        <w:t>Айланып не болғанын білмей тұр.</w:t>
      </w:r>
    </w:p>
    <w:p>
      <w:r>
        <w:t>Н.В.Гоголь</w:t>
        <w:br/>
        <w:t>Құрбандарды ықласпен қабылдап,</w:t>
        <w:br/>
        <w:t>Шырмалған мың құбылыс тұр.</w:t>
        <w:br/>
        <w:t>Сағымда...</w:t>
        <w:br/>
        <w:t>Ақыл есі жаңылған.</w:t>
        <w:br/>
        <w:t>Сұм жалғанның жұлдыздары ағылған бөгде</w:t>
        <w:br/>
        <w:t>әлемнің жанында.</w:t>
        <w:br/>
        <w:t>Ойсыз қимыл құдіретін жасаушы</w:t>
        <w:br/>
        <w:t>нүктелердің кеңістігі сабырлы, ә?</w:t>
        <w:br/>
        <w:t>Полеозой кім?</w:t>
        <w:br/>
        <w:t>Қураған піл сүйегі.</w:t>
        <w:br/>
        <w:t>Сауыт киген мақұлықтар киелі.</w:t>
        <w:br/>
        <w:t>Қилы аңдардың қыдыратын тұсында</w:t>
        <w:br/>
        <w:t>Пәтуа мен имандар бар жүйелі.</w:t>
        <w:br/>
        <w:t>Ешбір мықты еңсермейтін бес құрлықтың</w:t>
        <w:br/>
        <w:t>қысында.</w:t>
        <w:br/>
        <w:t>Бибондардың табанынан гүл сүйеді.</w:t>
        <w:br/>
        <w:t>Шабыт - деген изен иісі масағы.</w:t>
        <w:br/>
        <w:t>Бір табытты екіншісі басады.</w:t>
        <w:br/>
        <w:t>Тоғыз құрлық төресімен жасанып:</w:t>
        <w:br/>
        <w:t>Төбесімен жүргендерден қашады.</w:t>
        <w:br/>
        <w:t>Жалқыстанның мұзы қызыл, жасаңы:</w:t>
        <w:br/>
        <w:t>Тартыстардың нәжісімен арам сәуле</w:t>
        <w:br/>
        <w:t>шашады.</w:t>
        <w:br/>
        <w:t>Рухтар әсерімен жер аунар,</w:t>
        <w:br/>
        <w:t>Жылы құрттар кесенесі ен аула.</w:t>
        <w:br/>
        <w:t>ияИХУа НРАРаА&gt;</w:t>
        <w:br/>
        <w:t>ІШУІ АІГІГІЛӨЯ</w:t>
        <w:br/>
        <w:t>ЖОЛДАР ҚИЫР...</w:t>
        <w:br/>
        <w:t>Күн ұзақ, күрең жолдар</w:t>
        <w:br/>
        <w:t>Ақ бөкендей өтті өріп,</w:t>
        <w:br/>
        <w:t>Күйдіреді күпсе құм да табанына бек</w:t>
        <w:br/>
        <w:t>төніп.</w:t>
        <w:br/>
        <w:t>Шабдар күннің мыс тозаңы-ай</w:t>
        <w:br/>
        <w:t>Кешу сені шын азап,</w:t>
        <w:br/>
        <w:t>Қанжығаға үрей қоржын бөктеріп.</w:t>
        <w:br/>
        <w:t>Қайда мекен, қайда жұмақ, қайда ауылым?</w:t>
      </w:r>
    </w:p>
    <w:p>
      <w:r>
        <w:t>Қайда ақ боз үй, аққулы көл жайлауым.</w:t>
        <w:br/>
        <w:t>Дармакрити даңғазасы тым-тым бөтен</w:t>
        <w:br/>
        <w:t>екен-ау,</w:t>
        <w:br/>
        <w:t>Далон семсер есен бе екен қайраулы.</w:t>
        <w:br/>
        <w:t>Қабақ басқан салмақты ойды</w:t>
        <w:br/>
        <w:t>Сәл көтеріп белсеніп,</w:t>
        <w:br/>
        <w:t>Көкке қарап тамсанамыз кербез бұлт жүр</w:t>
        <w:br/>
        <w:t>теңселіп.</w:t>
        <w:br/>
        <w:t>Е, жасаған! Келем міне сапарыңда</w:t>
        <w:br/>
        <w:t>(Асалай гөр еңсені),</w:t>
        <w:br/>
        <w:t>Құмырысқа денемізбен пілдің жүгін</w:t>
        <w:br/>
        <w:t>еңсеріп.</w:t>
        <w:br/>
        <w:t>Кең сахара тым алыссың тарсың-тарсың</w:t>
        <w:br/>
        <w:t>кейде шын.</w:t>
        <w:br/>
        <w:t>Жан сірнеге нәр тигізбей мазақтайды-ау</w:t>
        <w:br/>
        <w:t>кей кешің.</w:t>
        <w:br/>
        <w:t>Тентіреткен тесік тағдыр бізге берген...</w:t>
        <w:br/>
        <w:t>Мейлі, өші,</w:t>
        <w:br/>
        <w:t>Тер-тер сіңген Ұлы Абайдың жейдесін.</w:t>
        <w:br/>
        <w:t>Жұтам ылғи содан кейін сынық айдың суға</w:t>
        <w:br/>
        <w:t>түскен бейнесін</w:t>
        <w:br/>
        <w:t>Көк кенезе қаңсық-аңқа</w:t>
        <w:br/>
        <w:t>Алыс сілем мен жолаушы жетпеген.</w:t>
        <w:br/>
        <w:t>Жол торабын жоңқалаймыз жомартқа тән</w:t>
        <w:br/>
        <w:t>ниетпенен.</w:t>
        <w:br/>
        <w:t>ияИХУа НРАРаА&gt;</w:t>
        <w:br/>
        <w:t>ІШУІ АІГІГІЛӨЯ</w:t>
        <w:br/>
        <w:t>Тобылғының торы өңі тоңып қалған</w:t>
        <w:br/>
        <w:t>сәуірге,</w:t>
        <w:br/>
        <w:t>Тозаңың да қажет екен тектесем.</w:t>
        <w:br/>
        <w:t>Бауырымен жорғалайтын хайуанда</w:t>
        <w:br/>
        <w:t>бармақтай</w:t>
        <w:br/>
        <w:t>Баданаға жабысады жарғақтай.</w:t>
        <w:br/>
        <w:t>Бар дүние тыныштыққа тұншығып,</w:t>
        <w:br/>
        <w:t>Қарайды иен қара тірлік</w:t>
        <w:br/>
        <w:t>Зар қақпай.</w:t>
        <w:br/>
        <w:t>Ықлымның зарламауы тек өзіне жарақат</w:t>
        <w:br/>
        <w:t>Барлығынан тыныштықтың шапағаты</w:t>
        <w:br/>
        <w:t>барақат.</w:t>
      </w:r>
    </w:p>
    <w:p>
      <w:r>
        <w:t>Жалғыз ғана арбайтыны тәбеттің,</w:t>
        <w:br/>
        <w:t>Тікенектің уысындағы қарақат.</w:t>
        <w:br/>
        <w:t>жез</w:t>
        <w:br/>
        <w:t>Күн жамылған алаңымда сұм көлеңке</w:t>
        <w:br/>
        <w:t>қағынды.</w:t>
        <w:br/>
        <w:t>Қырқа шыңның сұрқы жүдеу, қуып</w:t>
        <w:br/>
        <w:t>жүрмін сағымды.</w:t>
        <w:br/>
        <w:t>Тасып өткен сезім нөсер толассыз-ау,</w:t>
        <w:br/>
        <w:t>Толассыз,</w:t>
        <w:br/>
        <w:t>Қасиеттің өткелі де, өткені де ағынды.</w:t>
        <w:br/>
        <w:t>Қыналы түн, қилы күндер ағылды</w:t>
        <w:br/>
        <w:t>Дәт-тағаты кімге қалай бағынды?</w:t>
        <w:br/>
        <w:t>Аунап қалған жапырақтың болмысындай</w:t>
        <w:br/>
        <w:t>боз жүрек</w:t>
        <w:br/>
        <w:t>Аулақтанғ ан, жаурап қалған ақ елігін сағынды.</w:t>
        <w:br/>
        <w:t>Сағынышым, шырағданым шалқып кеткен жарығым.</w:t>
        <w:br/>
        <w:t>Күндер марғау, түндер алау, таң ірің.</w:t>
        <w:br/>
        <w:t>Сенің жүрер жолдарыңда адасып,</w:t>
        <w:br/>
        <w:t>Қауызына түнеп шықтым тарының.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Жән</w:t>
        <w:br/>
        <w:t>Мас болып мейіріміне алап қырдың</w:t>
        <w:br/>
        <w:t>ұйқысыз бір түн кешіп,</w:t>
        <w:br/>
        <w:t>Таң аттырдым.</w:t>
        <w:br/>
        <w:t>Шығыстан шыққан күнге тағзым етіп</w:t>
        <w:br/>
        <w:t>Телміріп Бүркіт жаққа қарап тұрмын.</w:t>
        <w:br/>
        <w:t>Теңіз ой түбі құрдым</w:t>
        <w:br/>
        <w:t>Терең лай.</w:t>
        <w:br/>
        <w:t>Жұтасың сорлы ақынды неге бұлай?</w:t>
        <w:br/>
        <w:t>Еркіндік таланында жүрген жанның</w:t>
        <w:br/>
        <w:t>Ес түсін жаңылтпашы, Еге Құдай.</w:t>
        <w:br/>
        <w:t>Жүйкеңді жұқартады жеңіп бір мұң</w:t>
        <w:br/>
        <w:t>Жанарда жасыл тұман, елік кірбің.</w:t>
        <w:br/>
        <w:t>Кемді күн керіш сөзден жеріп, қашып.</w:t>
        <w:br/>
        <w:t>Мен бүгін Қарасуға келіп тұрмын.</w:t>
        <w:br/>
        <w:t>Көтеріп Көксеркеден шөккен нұрды</w:t>
      </w:r>
    </w:p>
    <w:p>
      <w:r>
        <w:t>Көк таудың бөктерінде көктем жүрді.</w:t>
        <w:br/>
        <w:t>Өріктің қарағындай көздері бар</w:t>
        <w:br/>
        <w:t>Көрінді сыңар аққу өткен жылғы.</w:t>
        <w:br/>
        <w:t>Келетін аққуымен, дауылменен</w:t>
        <w:br/>
        <w:t>Не деген тамаша еді сәуірде өлең.</w:t>
        <w:br/>
        <w:t>Сыңарын іздеп жүрген аққуды ойлап</w:t>
        <w:br/>
        <w:t>Сәл ғана жеңілдеді ауыр денем.</w:t>
        <w:br/>
        <w:t>жез</w:t>
        <w:br/>
        <w:t>Мауқара Абай досым айтқан...</w:t>
        <w:br/>
        <w:t>Өтпелі шақ кездессін,</w:t>
        <w:br/>
        <w:t>Аспалы шақ.</w:t>
        <w:br/>
        <w:t>Сұрағанның жері кең,</w:t>
        <w:br/>
        <w:t>Аспаны сақ.</w:t>
        <w:br/>
        <w:t>Шатақ үшін, тырнақтай атақ үшін</w:t>
        <w:br/>
        <w:t>Қазан шұңқыр қазбайды ол</w:t>
        <w:br/>
        <w:t>Басқаға ұқсап.</w:t>
        <w:br/>
        <w:t>КӨГІЛДІР ШАБЫТ</w:t>
        <w:br/>
        <w:t>СҰРАҒАН РАХМЕТ</w:t>
        <w:br/>
        <w:t>Жән</w:t>
        <w:br/>
        <w:t>Оныншы тілмен жазбағын...</w:t>
        <w:br/>
        <w:t>Ол зіл атты, көп қаздар</w:t>
        <w:br/>
        <w:t>Оққа ілінді.</w:t>
        <w:br/>
        <w:t>Оққа ілінді, от ойнап,</w:t>
        <w:br/>
        <w:t>Шоқ бүлінді,</w:t>
        <w:br/>
        <w:t>«Мергендігі» - дейді оны</w:t>
        <w:br/>
        <w:t>Жерленді ұғым:</w:t>
        <w:br/>
        <w:t>Көкке ұшқан көрсетіп</w:t>
        <w:br/>
        <w:t>Көк күліңді.</w:t>
        <w:br/>
        <w:t>Көкжиекті қан бояп</w:t>
        <w:br/>
        <w:t>Таң райды.</w:t>
        <w:br/>
        <w:t>Жетім қалған қоңырқаз</w:t>
        <w:br/>
        <w:t>«маңырайды».</w:t>
        <w:br/>
        <w:t>Жел үрлеген әжімін</w:t>
        <w:br/>
        <w:t>Сеңге тығып,</w:t>
        <w:br/>
        <w:t>Сұрқай көкке ымдайды</w:t>
        <w:br/>
        <w:t>Тәңір айдын.</w:t>
        <w:br/>
        <w:t>Қаз бауыры, қара әуен -</w:t>
        <w:br/>
        <w:t>Дара түрен.</w:t>
        <w:br/>
        <w:t>Қара сұр өң-</w:t>
      </w:r>
    </w:p>
    <w:p>
      <w:r>
        <w:t>Ақылдың жанашыры... Ең...</w:t>
        <w:br/>
        <w:t>Қаз бен әнді жалмаған</w:t>
        <w:br/>
        <w:t>Тілге шауып,</w:t>
        <w:br/>
        <w:t>Мылжалайды темірдің</w:t>
        <w:br/>
        <w:t>арасымен!</w:t>
        <w:br/>
        <w:t>Ол тіл тартты, күйреді</w:t>
        <w:br/>
        <w:t>Мың ізгілік</w:t>
        <w:br/>
        <w:t>Қара өлеңді қарғайды</w:t>
        <w:br/>
        <w:t>Сұм үздігіп.</w:t>
        <w:br/>
        <w:t>Ас...</w:t>
        <w:br/>
        <w:t>Расул</w:t>
        <w:br/>
        <w:t>Ғамзатов</w:t>
        <w:br/>
        <w:t>қайта көктеп,</w:t>
        <w:br/>
        <w:t>Өз қабымнан шығамын</w:t>
        <w:br/>
        <w:t>шайқап, ептеп...</w:t>
        <w:br/>
        <w:t>жез</w:t>
        <w:br/>
        <w:t>«Мен Гамлет емеспін,</w:t>
        <w:br/>
        <w:t>Гамлетке ұқсағым да келмеген»</w:t>
        <w:br/>
        <w:t>Томас Стернз Элиот</w:t>
        <w:br/>
        <w:t>КӨГІЛДІР ШАБЫТ</w:t>
        <w:br/>
        <w:t>Арс-арс етіп тас жолда</w:t>
        <w:br/>
        <w:t>қаншық етік,</w:t>
        <w:br/>
        <w:t>Жүрегімді барады жаншып</w:t>
        <w:br/>
        <w:t>өтіп.</w:t>
        <w:br/>
        <w:t>Күн кетеді осылай күрең</w:t>
        <w:br/>
        <w:t>жолмен,</w:t>
        <w:br/>
        <w:t>Әр сақалдың талшығын</w:t>
        <w:br/>
        <w:t>мансұқ етіп.</w:t>
        <w:br/>
        <w:t>«&lt; % Көсе болар сол уақыт</w:t>
        <w:br/>
        <w:t>52 түбі тегі,</w:t>
        <w:br/>
        <w:t>“е Уақытқа дарымас үміт</w:t>
        <w:br/>
        <w:t>ебі.</w:t>
        <w:br/>
        <w:t>Келер шақтың әуені сол</w:t>
        <w:br/>
        <w:t>кейіппен,</w:t>
        <w:br/>
        <w:t>Кезеріңкі ерінін жібітеді.</w:t>
        <w:br/>
        <w:t>Арс-арс етіп тас</w:t>
        <w:br/>
        <w:t>жолда қаншық етік,</w:t>
        <w:br/>
        <w:t>Ардың бетін барады</w:t>
        <w:br/>
        <w:t>жаншып өтіп.</w:t>
        <w:br/>
        <w:t>Алматы, 26.10.2006</w:t>
      </w:r>
    </w:p>
    <w:p>
      <w:r>
        <w:t>СҰРАҒАН РАХМЕТ</w:t>
        <w:br/>
        <w:t>КӨГІЛДІР ШАБЫТ</w:t>
        <w:br/>
        <w:t>СҰРАҒАН РАХМЕТ</w:t>
        <w:br/>
        <w:t>Жән</w:t>
        <w:br/>
        <w:t>Аяз деген - ең керемет</w:t>
        <w:br/>
        <w:t>түзгі іспар</w:t>
        <w:br/>
        <w:t>Тереземе өрнек салды</w:t>
        <w:br/>
        <w:t>Күзгі үш қар...</w:t>
        <w:br/>
        <w:t>Беу қараша,</w:t>
        <w:br/>
        <w:t>қайран желді</w:t>
        <w:br/>
        <w:t>қаймақты.</w:t>
        <w:br/>
        <w:t>Зәрлі аспанда қалқақтады</w:t>
        <w:br/>
        <w:t>«қызғыштар».</w:t>
        <w:br/>
        <w:t>Аяз деген - ең ғажайып</w:t>
        <w:br/>
        <w:t>Мұз құстар...</w:t>
        <w:br/>
        <w:t>Сансыз өлең,</w:t>
        <w:br/>
        <w:t>Қисапсыз ән-</w:t>
        <w:br/>
        <w:t>ЖҮз мысқал.</w:t>
        <w:br/>
        <w:t>Айқайлайды сайдан</w:t>
        <w:br/>
        <w:t>соққан</w:t>
        <w:br/>
        <w:t>ІЗ»</w:t>
        <w:br/>
        <w:t>Қысқы әр...</w:t>
        <w:br/>
        <w:t>Ай бетінен жерге</w:t>
        <w:br/>
        <w:t>тамған</w:t>
        <w:br/>
        <w:t>«қызғыштар»...</w:t>
        <w:br/>
        <w:t>11.02.2007</w:t>
        <w:br/>
        <w:t>ҚАЙТА ТУУ</w:t>
        <w:br/>
        <w:t>Ақиқат. Тұзым, дәмім</w:t>
        <w:br/>
        <w:t>Аспанда тудым ба?- деп</w:t>
        <w:br/>
        <w:t>ызыңдадым.</w:t>
        <w:br/>
        <w:t>Ыстық жырлар көз ілді</w:t>
        <w:br/>
        <w:t>бұзылды ағым;</w:t>
        <w:br/>
        <w:t>Ай бетінің көрдік біз сызылғанын.</w:t>
        <w:br/>
        <w:t>Сызылғанын байқадым сүйелденіп.</w:t>
      </w:r>
    </w:p>
    <w:p>
      <w:r>
        <w:t>Бұлқынады жүрегім</w:t>
        <w:br/>
        <w:t>қызыл қаным.</w:t>
        <w:br/>
        <w:t>Қысқанда қабырғадан кием</w:t>
        <w:br/>
        <w:t>келіп.</w:t>
        <w:br/>
        <w:t>Көктегі сан жұлдызды</w:t>
        <w:br/>
        <w:t>иемденіп;</w:t>
        <w:br/>
        <w:t>Мылқау түн, бейжай ағым,</w:t>
        <w:br/>
        <w:t>тоқырады үн.</w:t>
        <w:br/>
        <w:t>Күз жанды күйдіріп көк</w:t>
        <w:br/>
        <w:t>топырағын.</w:t>
        <w:br/>
        <w:t>Ақиқат, бұзылғаным,</w:t>
        <w:br/>
        <w:t>Кеуде ішінде тыпырлап</w:t>
        <w:br/>
        <w:t>отырамын.</w:t>
        <w:br/>
        <w:t>Жанға жинап жаһанның</w:t>
        <w:br/>
        <w:t>сынықтарын,</w:t>
        <w:br/>
        <w:t>Керіледі кешегі кіріптарым.</w:t>
        <w:br/>
        <w:t>Өрт кемірген бұтағым</w:t>
        <w:br/>
        <w:t>бұтар, бұтар,</w:t>
        <w:br/>
        <w:t>Сұлап жатыр әр жерде</w:t>
        <w:br/>
        <w:t>сынықтарым.</w:t>
        <w:br/>
        <w:t>Басы күйген кенже гүл</w:t>
        <w:br/>
        <w:t>мұңаяды,</w:t>
        <w:br/>
        <w:t>Бірдемені түсініп,</w:t>
        <w:br/>
        <w:t>шын аядым.</w:t>
        <w:br/>
        <w:t>Сары ауаны тіреп тұр</w:t>
        <w:br/>
        <w:t>бір аяғым,</w:t>
        <w:br/>
        <w:t>Қаңғып түскен қабықтан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ТҮН</w:t>
        <w:br/>
        <w:t>Түн емес қара шуақ -</w:t>
        <w:br/>
        <w:t>түн дегенім.</w:t>
        <w:br/>
        <w:t>Басымнан жауып тұрды</w:t>
        <w:br/>
        <w:t>Бүлде мен Үн.</w:t>
        <w:br/>
        <w:t>Қасымнан сылдыр қағып</w:t>
        <w:br/>
        <w:t>қашады арық,</w:t>
        <w:br/>
        <w:t>Үнсіз мұң,</w:t>
      </w:r>
    </w:p>
    <w:p>
      <w:r>
        <w:t>Тілсіз әуен</w:t>
        <w:br/>
        <w:t>Үндемегін...</w:t>
        <w:br/>
        <w:t>Тірлігім жалғасады</w:t>
        <w:br/>
        <w:t>түнде менің!</w:t>
        <w:br/>
        <w:t>Түн болса майда қоңыр</w:t>
        <w:br/>
        <w:t>зілді емемін.</w:t>
        <w:br/>
        <w:t>Нілсіз дым,</w:t>
        <w:br/>
        <w:t>шыңсыз дауа,</w:t>
        <w:br/>
        <w:t>масаң арық...</w:t>
        <w:br/>
        <w:t>Сүлдерін үнге сүйеп -</w:t>
        <w:br/>
        <w:t>сүмбе кебім.</w:t>
        <w:br/>
        <w:t>Бір сәтке ішке бүгіп</w:t>
        <w:br/>
        <w:t>жүлге демін.</w:t>
        <w:br/>
        <w:t>Алыста кісінейді</w:t>
        <w:br/>
        <w:t>Құр дөненім.</w:t>
        <w:br/>
        <w:t>Жұлдыздың шырағымен</w:t>
        <w:br/>
        <w:t>Жанданайын,</w:t>
        <w:br/>
        <w:t>Күндіздің лаңымен күнде</w:t>
        <w:br/>
        <w:t>өлемін.</w:t>
        <w:br/>
        <w:t>Түн болса басталады</w:t>
        <w:br/>
        <w:t>еркіндігім.</w:t>
        <w:br/>
        <w:t>Түн деген - тылсым ғұмыр</w:t>
        <w:br/>
        <w:t>серпінді ұғым.</w:t>
        <w:br/>
        <w:t>Егілем ернеуінен</w:t>
        <w:br/>
        <w:t>тістеп тұрып -</w:t>
        <w:br/>
        <w:t>Жыр деген түннен тамған</w:t>
        <w:br/>
        <w:t>«ертіндінің».</w:t>
        <w:br/>
        <w:t>КӨГІЛДІР ШАБЫТ</w:t>
        <w:br/>
        <w:t>СҰРАҒАН РАХМЕТ</w:t>
        <w:br/>
        <w:t>Жұғың да жоқ жұмақтағы жұптардан,</w:t>
        <w:br/>
        <w:t>Тек құбыжықтарға құт дарыған.</w:t>
        <w:br/>
        <w:t>Бал ма, у ма келер несібең беймәлім</w:t>
        <w:br/>
        <w:t>Сандалуға сарып болған мықты арман.</w:t>
        <w:br/>
        <w:t>Қандауыр, қап, жарты құлаш ала жіп,</w:t>
        <w:br/>
        <w:t>Арланудан құтқарған.</w:t>
        <w:br/>
        <w:t>Аппақ дала ақ кебінді азынар</w:t>
        <w:br/>
        <w:t>Африкалар ақырады жазы қар.</w:t>
        <w:br/>
        <w:t>Күлгін жейде күллі әлемге жабысып,</w:t>
        <w:br/>
        <w:t>Бір күн мейлі: күлге айналар қазына.</w:t>
      </w:r>
    </w:p>
    <w:p>
      <w:r>
        <w:t>Қан топырақ қабатына мың жылғы із</w:t>
        <w:br/>
        <w:t>сақталып.</w:t>
        <w:br/>
        <w:t>Жапыраққа жаспен өлең жазылар.</w:t>
        <w:br/>
        <w:t>Бір ғажабы бей уақыт қабағы,</w:t>
        <w:br/>
        <w:t>Қаһарланса жан оттығын шағады.</w:t>
        <w:br/>
        <w:t>Жасыл мәрмәр үлбіреген жабағы,</w:t>
        <w:br/>
        <w:t>Отқа қызыл күн кетігін жағамыз.</w:t>
        <w:br/>
        <w:t>Оқ тағылым жаңармайтын күн тізбесі не түрлі.</w:t>
        <w:br/>
        <w:t>Көк тамырдан нәр алмастан лепірді.</w:t>
        <w:br/>
        <w:t>Мәңгі ғұмыр кестесінің сабағы-</w:t>
        <w:br/>
        <w:t>Хан мейірі ұсынады дананы.</w:t>
        <w:br/>
        <w:t>Сол ғайыптан бір шөкім от жанады</w:t>
        <w:br/>
        <w:t>Тағдыр күлік таста ойнаған тағалы.</w:t>
        <w:br/>
        <w:t>Қарсы алдымда қасиетті самала</w:t>
        <w:br/>
        <w:t>Жалғыз дана жұмыртқа өсер жағада.</w:t>
        <w:br/>
        <w:t>Міз бақпаған ыждаһатсыз мүскін бе ем?</w:t>
        <w:br/>
        <w:t>Сыздап ғана түшкірген.</w:t>
        <w:br/>
        <w:t>Без қатпарың су жайлаған күшті індет.</w:t>
        <w:br/>
        <w:t>Боздақтарды алды олар үш бірдей</w:t>
        <w:br/>
        <w:t>Жез батпанды дулығалы бас жатыр</w:t>
        <w:br/>
        <w:t>Мезбақ тағы үстінде.</w:t>
        <w:br/>
        <w:t>22.03.1993</w:t>
        <w:br/>
        <w:t>Жән</w:t>
        <w:br/>
        <w:t>«Қол-жетпес» деп аласаны</w:t>
        <w:br/>
        <w:t>заңғар қып,</w:t>
        <w:br/>
        <w:t>Кеудемізге шоқ тұтатып,</w:t>
        <w:br/>
        <w:t>Нан қарыдық.</w:t>
        <w:br/>
        <w:t>Кәрі атаңның</w:t>
        <w:br/>
        <w:t>Сақалында ілбиміз</w:t>
        <w:br/>
        <w:t>Сары атанның</w:t>
        <w:br/>
        <w:t>табанына жалбарынып.</w:t>
        <w:br/>
        <w:t>Шалдар сілем,</w:t>
        <w:br/>
        <w:t>Шалдар бағыт,</w:t>
        <w:br/>
        <w:t>Шалдар</w:t>
        <w:br/>
        <w:t>Ұлық.</w:t>
        <w:br/>
        <w:t>Сол үшін де</w:t>
        <w:br/>
        <w:t>Сан шиырды аңғардық.</w:t>
      </w:r>
    </w:p>
    <w:p>
      <w:r>
        <w:t>Құн өскінін</w:t>
        <w:br/>
        <w:t>Құрым кигізге жазамыз.</w:t>
        <w:br/>
        <w:t>Ту ешкінің көн тұлыбын</w:t>
        <w:br/>
        <w:t>Шалбар ғып.</w:t>
        <w:br/>
        <w:t>Миын көсеп, селебемен,</w:t>
        <w:br/>
        <w:t>Істікпен.</w:t>
        <w:br/>
        <w:t>Үзеңгімен қисын сыздық</w:t>
        <w:br/>
        <w:t>Үштікте ең...</w:t>
        <w:br/>
        <w:t>Тарихтың арам шөбін</w:t>
        <w:br/>
        <w:t>шайқалтып</w:t>
        <w:br/>
        <w:t>Жел соғады,</w:t>
        <w:br/>
        <w:t>Сең соғады түстіктен.</w:t>
        <w:br/>
        <w:t>11.02.2007</w:t>
        <w:br/>
        <w:t>ияИХУа НРАРаА&gt;</w:t>
        <w:br/>
        <w:t>ІШУІ АІГІГІЛӨЯ</w:t>
        <w:br/>
        <w:t>Жән</w:t>
        <w:br/>
        <w:t>Мұң Қарасу,</w:t>
        <w:br/>
        <w:t>Мың үйрек, құрақ аумақ,</w:t>
        <w:br/>
        <w:t>Бүйірінде Бүркіттің</w:t>
        <w:br/>
        <w:t>қыран аунап...</w:t>
        <w:br/>
        <w:t>Шыңның күміс төбесін</w:t>
        <w:br/>
        <w:t>Желпіп қойып</w:t>
        <w:br/>
        <w:t>Уыс бұлттың</w:t>
        <w:br/>
        <w:t>Жиегі тұр алаулап.</w:t>
        <w:br/>
        <w:t>Ала мұзарт, Ақзеңгір</w:t>
        <w:br/>
        <w:t>Жалғыз өңді.</w:t>
        <w:br/>
        <w:t>Ай табанын тірейтін</w:t>
        <w:br/>
        <w:t>Мәңгі үзеңгі.</w:t>
        <w:br/>
        <w:t>Менің мұңлы жырыма</w:t>
        <w:br/>
        <w:t>Үн себеді.</w:t>
        <w:br/>
        <w:t>Кең жағалы зерең көл-</w:t>
        <w:br/>
        <w:t>Шалғы жеңді.</w:t>
        <w:br/>
        <w:t>Алақанында айналып</w:t>
        <w:br/>
        <w:t>Сан жүз өңнің.</w:t>
        <w:br/>
        <w:t>Нән түземнің күшімен</w:t>
        <w:br/>
        <w:t>Сәл түзелдім.</w:t>
        <w:br/>
        <w:t>Бөктерде өскен ерменнің</w:t>
        <w:br/>
        <w:t>әнін тыңдап,</w:t>
        <w:br/>
        <w:t>Жағасынан Бұлғынның</w:t>
      </w:r>
    </w:p>
    <w:p>
      <w:r>
        <w:t>Жалбыз емдім.</w:t>
        <w:br/>
        <w:t>ияИХУа НРАРаА&gt;</w:t>
        <w:br/>
        <w:t>ІШУІ АІГІГІЛӨЯ</w:t>
        <w:br/>
        <w:t>ЖАҢЫЛУ</w:t>
        <w:br/>
        <w:t>Күндерді аңсаған айды алыс көрмей,</w:t>
        <w:br/>
        <w:t>Күптей көбіліктік майға піскендей.</w:t>
        <w:br/>
        <w:t>Ғайбаттың өртімен қалқан жасадық,</w:t>
        <w:br/>
        <w:t>Ғаламды ойнатқан</w:t>
        <w:br/>
        <w:t>Қайлалы іскердей.</w:t>
        <w:br/>
        <w:t>Арзандау тамсанып талықсып келеміз</w:t>
        <w:br/>
        <w:t>Асаулау ұйыған айран ішкендей.</w:t>
        <w:br/>
        <w:t>Күл шашып күндейді жақын адамың</w:t>
        <w:br/>
        <w:t>Әңгүдік бұлты ұрды қапы-наланың.</w:t>
        <w:br/>
        <w:t>Заңдылық шарттары тар қылып тұсайды</w:t>
        <w:br/>
        <w:t>жүйкеңді.</w:t>
        <w:br/>
        <w:t>Малғұнды мақтайды, (Масқара!)</w:t>
        <w:br/>
        <w:t>Сахнада кім?</w:t>
        <w:br/>
        <w:t>Пәтуә демінен дәмету қызық</w:t>
        <w:br/>
        <w:t>Артынан қуалай ақыл-аданың.</w:t>
        <w:br/>
        <w:t>Алдыңда кәдімгі бақстан өткелі</w:t>
        <w:br/>
        <w:t>Сол өткел болмаса шатысқан ек тегі...</w:t>
        <w:br/>
        <w:t>Насыбай жегізіп, нанды тепкізді,</w:t>
        <w:br/>
        <w:t>Нарқы ақымақтардың нақышты әлектері.</w:t>
        <w:br/>
        <w:t>Ая, алып тарақан,</w:t>
        <w:br/>
        <w:t>Бая сары күн бұйдасын сүйретіп,</w:t>
        <w:br/>
        <w:t>Бағзы сүрлеумен батысқа беттеді.</w:t>
        <w:br/>
        <w:t>Сахара айналып барады-ау,</w:t>
        <w:br/>
        <w:t>Сайра құс керней,</w:t>
        <w:br/>
        <w:t>Жападан сауға тілейміз жай намыскердей.</w:t>
        <w:br/>
        <w:t>Шашылған тары жеп, топырақ танимыз</w:t>
        <w:br/>
        <w:t>Ұжымақтарда,</w:t>
        <w:br/>
        <w:t>Сәлем Сардала жайдақ үстелдей.</w:t>
        <w:br/>
        <w:t>Ақ бұлақ ауады бұл жақтан</w:t>
        <w:br/>
        <w:t>Алаңы тарлау сайға күш бермей.</w:t>
        <w:br/>
        <w:t>ияИХУа НРАРаА&gt;</w:t>
        <w:br/>
        <w:t>ІШУІ АІГІГІЛӨЯ</w:t>
      </w:r>
    </w:p>
    <w:p>
      <w:r>
        <w:t>жез</w:t>
        <w:br/>
        <w:t>Атырап тылсым...</w:t>
        <w:br/>
        <w:t>Япыр-ау, атырап тыным.</w:t>
        <w:br/>
        <w:t>Аптаның бояуы жұққан</w:t>
        <w:br/>
        <w:t>Бедерлі:</w:t>
        <w:br/>
        <w:t>Алақан жаяды жапырақтарым.</w:t>
        <w:br/>
        <w:t>Тамырдың соғысын тыңдайды</w:t>
        <w:br/>
        <w:t>Басқадан,</w:t>
        <w:br/>
        <w:t>Бақылап жаным.</w:t>
        <w:br/>
        <w:t>Жапырақ талында жарты</w:t>
        <w:br/>
        <w:t>Үнім бар.</w:t>
        <w:br/>
        <w:t>Ақымақ бағым.</w:t>
        <w:br/>
        <w:t>Ақымақ бағым, тынысым</w:t>
        <w:br/>
        <w:t>Сиынам бұл үшін</w:t>
        <w:br/>
        <w:t>Тағы.</w:t>
        <w:br/>
        <w:t>Үгіліп түседі түйсіктен</w:t>
        <w:br/>
        <w:t>Пыраққа</w:t>
        <w:br/>
        <w:t>Тыныс ұнтағы.</w:t>
        <w:br/>
        <w:t>Солай, көңілге қайрап</w:t>
        <w:br/>
        <w:t>Келеміз</w:t>
        <w:br/>
        <w:t>Тінінен алыстап қалған</w:t>
        <w:br/>
        <w:t>Қылыш - ынтаны?</w:t>
        <w:br/>
        <w:t>Атырап жаным...</w:t>
        <w:br/>
        <w:t>Бояуы қалды арқамда</w:t>
        <w:br/>
        <w:t>Ақыры аптаның.</w:t>
        <w:br/>
        <w:t>29.01.2007</w:t>
        <w:br/>
        <w:t>ияИХУа НРАРаА&gt;</w:t>
        <w:br/>
        <w:t>ІШУІ АІГІГІЛӨЯ</w:t>
        <w:br/>
        <w:t>Лация... төрінде сөнеді</w:t>
        <w:br/>
        <w:t>Үміт.</w:t>
        <w:br/>
        <w:t>Әр ерменнің бүрінде сыбызғы</w:t>
        <w:br/>
        <w:t>Ұлып!</w:t>
        <w:br/>
        <w:t>14.02.2007</w:t>
      </w:r>
    </w:p>
    <w:p>
      <w:r>
        <w:t>жез</w:t>
        <w:br/>
        <w:t>Бұрыс қарап жүрсем де</w:t>
        <w:br/>
        <w:t>Дұрыс деймін.</w:t>
        <w:br/>
        <w:t>Көрінбейді бір түйір күріштей</w:t>
        <w:br/>
        <w:t>Мін.</w:t>
        <w:br/>
        <w:t>Құс жолында құлын жыр</w:t>
        <w:br/>
        <w:t>Құйғытады.</w:t>
        <w:br/>
        <w:t>Кештің мөлдір кірпігі</w:t>
        <w:br/>
        <w:t>Күмістей мұң.</w:t>
        <w:br/>
        <w:t>Ат тұяғын айланып</w:t>
        <w:br/>
        <w:t>Ұшқан жұлдыз.</w:t>
        <w:br/>
        <w:t>Айдың жүзін аймалап</w:t>
        <w:br/>
        <w:t>Құшқан күндіз.</w:t>
        <w:br/>
        <w:t>Бура шыңның ақ жолақ</w:t>
        <w:br/>
        <w:t>Шудасына,</w:t>
        <w:br/>
        <w:t>бәдіз қонды баяғы</w:t>
        <w:br/>
        <w:t>Тышқан</w:t>
        <w:br/>
        <w:t>ЖЫЛҒЫ із...</w:t>
        <w:br/>
        <w:t>Осы ендікте мәңгілік</w:t>
        <w:br/>
        <w:t>Қаңғырсақ та.</w:t>
        <w:br/>
        <w:t>Бір керемет күй шалқып</w:t>
        <w:br/>
        <w:t>Жан құрсақта.</w:t>
        <w:br/>
        <w:t>Бізге дұрыс әуенді</w:t>
        <w:br/>
        <w:t>үйретеді.</w:t>
        <w:br/>
        <w:t>Үйректердің үнінен ән</w:t>
        <w:br/>
        <w:t>Бұршақтап.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Жән</w:t>
        <w:br/>
        <w:t>Бей бұлдырық жел құсы...</w:t>
        <w:br/>
        <w:t>Бас жағымнан ұшып өткен</w:t>
        <w:br/>
        <w:t>Сенбісің?</w:t>
        <w:br/>
        <w:t>Ғұмырымның зырлап</w:t>
        <w:br/>
        <w:t>қайтқан қайығы:</w:t>
        <w:br/>
        <w:t>Менің тірі жүргенімнің</w:t>
        <w:br/>
        <w:t>ең кіші-</w:t>
      </w:r>
    </w:p>
    <w:p>
      <w:r>
        <w:t>Ғаламаты сенбісің?</w:t>
        <w:br/>
        <w:t>О, бұлдырық</w:t>
        <w:br/>
        <w:t>Жел құсы:</w:t>
        <w:br/>
        <w:t>Екі келмес уақыттың сел -</w:t>
        <w:br/>
        <w:t>Күші</w:t>
        <w:br/>
        <w:t>Өлеңдердің өртеп</w:t>
        <w:br/>
        <w:t>өткен шақтары,</w:t>
        <w:br/>
        <w:t>Анашымның самайының</w:t>
        <w:br/>
        <w:t>ақтары:</w:t>
        <w:br/>
        <w:t>Менің сонша сүрінгенімнің</w:t>
        <w:br/>
        <w:t>Белгісі.</w:t>
        <w:br/>
        <w:t>Бей бұлдырық</w:t>
        <w:br/>
        <w:t>Шабыттардың шалқып ұшқан</w:t>
        <w:br/>
        <w:t>Шақтары</w:t>
        <w:br/>
        <w:t>Нақ, нақ, нақ, нақ бәрі?</w:t>
        <w:br/>
        <w:t>Қанатыңнан қайрылатын</w:t>
        <w:br/>
        <w:t>Жел күші.</w:t>
        <w:br/>
        <w:t>Жерге тамған шырақтарым Мың:</w:t>
        <w:br/>
        <w:t>Ең күрделі</w:t>
        <w:br/>
        <w:t>Сұрақтарымның белгісі.</w:t>
        <w:br/>
        <w:t>Бей бұлдырық...</w:t>
        <w:br/>
        <w:t>Ең кіші.</w:t>
        <w:br/>
        <w:t>Мұз қабатын қақ тіліп</w:t>
        <w:br/>
        <w:t>Тамыр ағып.</w:t>
        <w:br/>
        <w:t>Сыздың сырын сыртқа айтты ол</w:t>
        <w:br/>
        <w:t>Дабыра ғып.</w:t>
        <w:br/>
        <w:t>Түйекөлдің жанары түпсіз,</w:t>
        <w:br/>
        <w:t>Үнсіз.</w:t>
        <w:br/>
        <w:t>Алатаудың аялы шаңырағы</w:t>
        <w:br/>
        <w:t>Ық.</w:t>
        <w:br/>
        <w:t>Көмейінде байғұздың күй</w:t>
        <w:br/>
        <w:t>Кісінеп.</w:t>
        <w:br/>
        <w:t>Қилы сурет үрейің, қилы</w:t>
        <w:br/>
        <w:t>Үш леп!!!</w:t>
        <w:br/>
        <w:t>Мәжнүн талдар мәңгіріп</w:t>
        <w:br/>
        <w:t>Сілейеді,</w:t>
        <w:br/>
        <w:t>Көксеректің ернінен сүйгісі кеп.</w:t>
        <w:br/>
        <w:t>КӨГІЛДІР ШАБЫТ</w:t>
      </w:r>
    </w:p>
    <w:p>
      <w:r>
        <w:t>Бұлт бетінен тамады</w:t>
        <w:br/>
        <w:t>Алғашқы ұғым,</w:t>
        <w:br/>
        <w:t>«&lt; % Сол арқылы тастайды жанға</w:t>
        <w:br/>
        <w:t>ы 2 Ұшқынын</w:t>
        <w:br/>
        <w:t>53 Жұлдыз кешіп қаңғырған</w:t>
        <w:br/>
        <w:t>Ес жүзінде:</w:t>
        <w:br/>
        <w:t>Қалам жортты ізіндей</w:t>
        <w:br/>
        <w:t>Албастының.</w:t>
        <w:br/>
        <w:t>Өскемен, 02.05.2007</w:t>
        <w:br/>
        <w:t>СҰРАҒАН РАХМЕТ</w:t>
        <w:br/>
        <w:t>Мойыны кесілсе де:</w:t>
        <w:br/>
        <w:t>Әйтеуір, арқасы қалған.</w:t>
        <w:br/>
        <w:t>Жартасы қалған</w:t>
        <w:br/>
        <w:t>Ұятын сақтап, ұрықын</w:t>
        <w:br/>
        <w:t>Қорғаған.</w:t>
        <w:br/>
        <w:t>Осы «арты ашық» аңнан.</w:t>
        <w:br/>
        <w:t>Бұл дала, дала емес - бабаның</w:t>
        <w:br/>
        <w:t>Ашыған Миы,</w:t>
        <w:br/>
        <w:t>Пернеге тоқтаған сан ғасыр</w:t>
        <w:br/>
        <w:t>Тасыған Күйі.</w:t>
        <w:br/>
        <w:t>Тұманды көктен мөп-мөлдір</w:t>
        <w:br/>
        <w:t>Жас болып тамады.</w:t>
        <w:br/>
        <w:t>Бүгін.</w:t>
        <w:br/>
        <w:t>Жасаған Тәңірдің жасыл</w:t>
        <w:br/>
        <w:t>Әлдиі.</w:t>
        <w:br/>
        <w:t>Шалғайда жатса-дағы шаранасы мен</w:t>
        <w:br/>
        <w:t>Шашырандысы.</w:t>
        <w:br/>
        <w:t>Бал қаймағына батады санасыз</w:t>
        <w:br/>
        <w:t>Асырандысы.</w:t>
        <w:br/>
        <w:t>Ішінен іруге жақынбыз</w:t>
        <w:br/>
        <w:t>Іпкіде оянған.</w:t>
        <w:br/>
        <w:t>Ғасыр шыңдаған алауы -</w:t>
        <w:br/>
        <w:t>Запыран құсып.</w:t>
        <w:br/>
        <w:t>Жән</w:t>
        <w:br/>
        <w:t>Ой түбінде күбірлеп... Жынды қисын...</w:t>
        <w:br/>
        <w:t>Сан мың жұлдыз кезіп жүр</w:t>
        <w:br/>
        <w:t>Түнгі Ми ішін.</w:t>
      </w:r>
    </w:p>
    <w:p>
      <w:r>
        <w:t>Бозамық бұлт ай жүзін</w:t>
        <w:br/>
        <w:t>Жасырады</w:t>
        <w:br/>
        <w:t>Самал ғана сүйрейді жыңғыл иісін.</w:t>
        <w:br/>
        <w:t>ияИХУа НРАРаА&gt;</w:t>
        <w:br/>
        <w:t>ІШУІ АІГІГІЛӨЯ</w:t>
        <w:br/>
        <w:t>ТАҢ - ӨЛІАРА</w:t>
        <w:br/>
        <w:t>Қарасудың беті, өңі</w:t>
        <w:br/>
        <w:t>Баяғыдай мөп-мөлдір.</w:t>
        <w:br/>
        <w:t>Ала бұлттың етегі-</w:t>
        <w:br/>
        <w:t>Көлбірейді көк теңбіл.</w:t>
        <w:br/>
        <w:t>ияИХУа НРАРаА&gt;</w:t>
        <w:br/>
        <w:t>Жел өтінен қаңғырған</w:t>
        <w:br/>
        <w:t>Оқ секілді жас тамып.</w:t>
        <w:br/>
        <w:t>Жаңбырменен жаңғырған,</w:t>
        <w:br/>
        <w:t>Көксеркенің аспаны.</w:t>
        <w:br/>
        <w:t>Ми ішінде абалап,</w:t>
        <w:br/>
        <w:t>Азған иттің үргені.</w:t>
        <w:br/>
        <w:t>Үзік бауын сабалап</w:t>
        <w:br/>
        <w:t>Жел түртеді іргені.</w:t>
        <w:br/>
        <w:t>Бауырында түлкінің 1</w:t>
        <w:br/>
        <w:t>Бұйығады мығым қыр. ;</w:t>
        <w:br/>
        <w:t>Сауырында жылқының 65 %</w:t>
        <w:br/>
        <w:t>Ай түнейді бұлыңғыр. 4</w:t>
        <w:br/>
        <w:t>Есінеген торы аттың</w:t>
        <w:br/>
        <w:t>Езуінен нұр құлап.</w:t>
        <w:br/>
        <w:t>Торғай күйін боратты,</w:t>
        <w:br/>
        <w:t>Шиқылымен ұрғылап.</w:t>
        <w:br/>
        <w:t>Торсықтағы іркіттің</w:t>
        <w:br/>
        <w:t>Шулағаны басылып.</w:t>
        <w:br/>
        <w:t>Күн күледі Бүркіттің</w:t>
        <w:br/>
        <w:t>Иығынан асылып.</w:t>
        <w:br/>
        <w:t>жж</w:t>
        <w:br/>
        <w:t>Ала қыстан арқасы тозып өткен</w:t>
        <w:br/>
        <w:t>Борша-борша жылап тұр</w:t>
        <w:br/>
        <w:t>Көзі көк Тоң.</w:t>
        <w:br/>
        <w:t>ІШУІ АІГІГІЛӨЯ</w:t>
        <w:br/>
        <w:t>Жән</w:t>
        <w:br/>
        <w:t>Меағ-аеаіһ Ехзрекіепсев</w:t>
      </w:r>
    </w:p>
    <w:p>
      <w:r>
        <w:t>(Өлімнен бұрынырақ...)</w:t>
        <w:br/>
        <w:t>Үрленіп келген үні мен</w:t>
        <w:br/>
        <w:t>Шырақтары ұдай.</w:t>
        <w:br/>
        <w:t>Үстінде түгі жоқ, бірақта:</w:t>
        <w:br/>
        <w:t>Тұрақтары бай.</w:t>
        <w:br/>
        <w:t>Тереңде сылдырап ақса да</w:t>
        <w:br/>
        <w:t>Кереңге естілмей</w:t>
        <w:br/>
        <w:t>Теңізге қашқан тентек</w:t>
        <w:br/>
        <w:t>Бұлақтарым-ай.</w:t>
        <w:br/>
        <w:t>КӨГІЛДІР ШАБЫТ</w:t>
        <w:br/>
        <w:t>Қобыздың үнін қайталар</w:t>
        <w:br/>
        <w:t>Қызыл құрақтарым-ай!</w:t>
        <w:br/>
        <w:t>Басқаны жарық қып, өзі</w:t>
        <w:br/>
        <w:t>өшкен тірі -</w:t>
        <w:br/>
        <w:t>2 шырақтағы май.</w:t>
        <w:br/>
        <w:t>&lt; 4Ө н</w:t>
        <w:br/>
        <w:t>52 Талай платформаларға, қандары</w:t>
        <w:br/>
        <w:t>! Жабысып...</w:t>
        <w:br/>
        <w:t>Қаңқасы шіріген</w:t>
        <w:br/>
        <w:t>Аңқыл «дурактарым-ай...»</w:t>
        <w:br/>
        <w:t>Маңдай терімен тас қашап,</w:t>
        <w:br/>
        <w:t>Арпа суарған,</w:t>
        <w:br/>
        <w:t>Бір кесел кезіге беретін еді солай,</w:t>
        <w:br/>
        <w:t>Жарқа сыңарға әм.</w:t>
        <w:br/>
        <w:t>Қолқасын қиса да</w:t>
        <w:br/>
        <w:t>Қолынан ала алмай,</w:t>
        <w:br/>
        <w:t>Қорқатын жауы.</w:t>
        <w:br/>
        <w:t>Қолдырап қалған даласын</w:t>
        <w:br/>
        <w:t>Қорыған «арты ашық» Аңнан.</w:t>
        <w:br/>
        <w:t>Асқазанында артықша қалтасы бардан:</w:t>
        <w:br/>
        <w:t>Арқасы қалған бәдіз-ді,</w:t>
        <w:br/>
        <w:t>СҰРАҒАН РАХМЕТ</w:t>
        <w:br/>
        <w:t>Жанның бәрі содан соң жырға</w:t>
        <w:br/>
        <w:t>Ашылап.</w:t>
        <w:br/>
        <w:t>Тәнін басып күледі ұрғашы Бақ.</w:t>
        <w:br/>
        <w:t>Шын күшімді сарқып бір</w:t>
        <w:br/>
        <w:t>Күшенемін...</w:t>
        <w:br/>
        <w:t>Тіл қыстырған құйрықтың</w:t>
        <w:br/>
        <w:t>Жырмышынан.</w:t>
      </w:r>
    </w:p>
    <w:p>
      <w:r>
        <w:t>жез</w:t>
        <w:br/>
        <w:t>Жалғыз өлең оқыдым</w:t>
        <w:br/>
        <w:t>Тістеніп ап.</w:t>
        <w:br/>
        <w:t>Жүре алмадым Шын ойды</w:t>
        <w:br/>
        <w:t>Ішке нығап.</w:t>
        <w:br/>
        <w:t>Көбесінен шіріп тұр, көкше тұяқ,</w:t>
        <w:br/>
        <w:t>Төбесінен іріп тұр</w:t>
        <w:br/>
        <w:t>Пістелі бақ.</w:t>
        <w:br/>
        <w:t>Май сорғалап қазақтың</w:t>
        <w:br/>
        <w:t>Мақалынан.</w:t>
        <w:br/>
        <w:t>Шоқта аунап піседі қапалы</w:t>
        <w:br/>
        <w:t>Мән.</w:t>
        <w:br/>
        <w:t>Ақбұйра өлең киеді бір</w:t>
        <w:br/>
        <w:t>Түземдік.</w:t>
        <w:br/>
        <w:t>Абылайдың күмістей сақалынан.</w:t>
        <w:br/>
        <w:t>Өлең қайтты...</w:t>
        <w:br/>
        <w:t>Өңшең түс... қасыңда еріп,</w:t>
        <w:br/>
        <w:t>Өз жаның жоқ кеудеңде,</w:t>
        <w:br/>
        <w:t>Басыңда ерік.</w:t>
        <w:br/>
        <w:t>Бұйрығына алланың бас ұрасың.</w:t>
        <w:br/>
        <w:t>Құйрығына тарпаңның</w:t>
        <w:br/>
        <w:t>Шашыңды өріп.</w:t>
        <w:br/>
        <w:t>ияИХУа НРАРаА&gt;</w:t>
        <w:br/>
        <w:t>ІШУІ АІГІГІЛӨЯ</w:t>
        <w:br/>
        <w:t>УАҚЫТ, ТАҒЫ ДА ҚАР</w:t>
        <w:br/>
        <w:t>Қапалақ қар бетімді тырнап</w:t>
        <w:br/>
        <w:t>Қалып;</w:t>
        <w:br/>
        <w:t>Көшіп барам әйтеуір бір жаққа</w:t>
        <w:br/>
        <w:t>Лағып.</w:t>
        <w:br/>
        <w:t>Жаңа жауған күртіктің</w:t>
        <w:br/>
        <w:t>Уысында</w:t>
        <w:br/>
        <w:t>Қара бұлақ ағады сырғақ</w:t>
        <w:br/>
        <w:t>Қағып.</w:t>
        <w:br/>
        <w:t>Дүрс-дүрс соққан жүректі</w:t>
        <w:br/>
        <w:t>Қолға ұстап,</w:t>
        <w:br/>
        <w:t>Біреуге айтпай, біреуге жол</w:t>
        <w:br/>
        <w:t>Бағыштап.</w:t>
        <w:br/>
        <w:t>Еру жерге жеттік-ау</w:t>
      </w:r>
    </w:p>
    <w:p>
      <w:r>
        <w:t>Мол қарыштап...</w:t>
        <w:br/>
        <w:t>Бірақ жаным өзімнен</w:t>
        <w:br/>
        <w:t>Қонды алыстап.</w:t>
        <w:br/>
        <w:t>ияИХУа НРАРаА&gt;</w:t>
        <w:br/>
        <w:t>«»</w:t>
        <w:br/>
        <w:t>ІШУІ АІГІГІЛӨЯ</w:t>
        <w:br/>
        <w:t>КӨГІЛДІР ШАБЫТ</w:t>
        <w:br/>
        <w:t>СҰРАҒАН РАХМЕТ</w:t>
        <w:br/>
        <w:t>Мөлдір шулар, қылыштай</w:t>
        <w:br/>
        <w:t>Азуда тұр,</w:t>
        <w:br/>
        <w:t>Миға сіңді мың түрлі</w:t>
        <w:br/>
        <w:t>Аз...</w:t>
        <w:br/>
        <w:t>Улы «әтір»</w:t>
        <w:br/>
        <w:t>«Әжім-әжім әжеңнің</w:t>
        <w:br/>
        <w:t>Әлемі - әуен!»</w:t>
        <w:br/>
        <w:t>Қар бетінде осындай жазу</w:t>
        <w:br/>
        <w:t>Жатыр.</w:t>
        <w:br/>
        <w:t>Сол жазуды кім оқып, кім</w:t>
        <w:br/>
        <w:t>Түсінген?</w:t>
        <w:br/>
        <w:t>Түсін салып қарайды, бұлт</w:t>
        <w:br/>
        <w:t>Ісінген.</w:t>
        <w:br/>
        <w:t>Бір із алып жанымның</w:t>
        <w:br/>
        <w:t>Жотасынан,</w:t>
        <w:br/>
        <w:t>Жалғыз өлең жазайын</w:t>
        <w:br/>
        <w:t>Ұлт үшін Мен.</w:t>
        <w:br/>
        <w:t>жез</w:t>
        <w:br/>
        <w:t>Өлең сырғып барады темір мінген,</w:t>
        <w:br/>
        <w:t>Тозаң қалмай тарады,</w:t>
        <w:br/>
        <w:t>Небір күннен.</w:t>
        <w:br/>
        <w:t>Сүйек артқан арбалар барады</w:t>
        <w:br/>
        <w:t>Аулақ,</w:t>
        <w:br/>
        <w:t>Иек артқан тіземді</w:t>
        <w:br/>
        <w:t>Кемірдім Мен.</w:t>
        <w:br/>
        <w:t>От шашырап оңбай бір шапалақтан</w:t>
        <w:br/>
        <w:t>Қан саулайды қарадай</w:t>
        <w:br/>
        <w:t>Нақақ ақтан.</w:t>
      </w:r>
    </w:p>
    <w:p>
      <w:r>
        <w:t>Мың тамырдың төбесін тесіп</w:t>
        <w:br/>
        <w:t>Тұрып,</w:t>
        <w:br/>
        <w:t>Жыр сауынын жауады шапағы</w:t>
        <w:br/>
        <w:t>Ақ таң.</w:t>
        <w:br/>
        <w:t>КӨГІЛДІР ШАБЫТ</w:t>
        <w:br/>
        <w:t>СҰРАҒАН РАХМЕТ</w:t>
        <w:br/>
        <w:t>Көрі мірлі Үй...</w:t>
        <w:br/>
        <w:t>Бөрі қаған тіл қатқан</w:t>
        <w:br/>
        <w:t>Бөрі-қырғи</w:t>
        <w:br/>
        <w:t>Алты Есір, Он оқты, Отыз оғыз...</w:t>
        <w:br/>
        <w:t>Қобыз үні аңқыған қорымың күй.</w:t>
        <w:br/>
        <w:t>Жарқан...</w:t>
        <w:br/>
        <w:t>Тарқан...</w:t>
        <w:br/>
        <w:t>Тутұғыр...</w:t>
        <w:br/>
        <w:t>Құмдағы ұғым</w:t>
        <w:br/>
        <w:t>Ми ішінде сілкінді мылжа ғылым...</w:t>
        <w:br/>
        <w:t>Кәрі Орхон тулап кеп</w:t>
        <w:br/>
        <w:t>Бетін ашты,</w:t>
        <w:br/>
        <w:t>Күлтегіннің ең соңғы жұмбағының...</w:t>
        <w:br/>
        <w:t>жез</w:t>
        <w:br/>
        <w:t>Жуып жайған ескі көйлек</w:t>
        <w:br/>
        <w:t>Оңыпты.</w:t>
        <w:br/>
        <w:t>Сәнді бедер күз келерін</w:t>
        <w:br/>
        <w:t>Соң ұқты.</w:t>
        <w:br/>
        <w:t>Биылғы жаз...</w:t>
        <w:br/>
        <w:t>Кер биеден қоң ықты.</w:t>
        <w:br/>
        <w:t>Паң даланың</w:t>
        <w:br/>
        <w:t>Маң келбеті солыпты.</w:t>
        <w:br/>
        <w:t>...Кенже құлын тоңып тұр?!</w:t>
        <w:br/>
        <w:t>жез</w:t>
        <w:br/>
        <w:t>Аяғымды етік қажап,</w:t>
        <w:br/>
        <w:t>Баяғымды ой қажап,</w:t>
        <w:br/>
        <w:t>Іңірінде қамап қойды,</w:t>
        <w:br/>
        <w:t>Қамап қойды Азап.</w:t>
        <w:br/>
        <w:t>Жалаңаяқ жорту керек...</w:t>
        <w:br/>
        <w:t>Жаңа жауған күртікке,</w:t>
      </w:r>
    </w:p>
    <w:p>
      <w:r>
        <w:t>..Ой, керемет!</w:t>
        <w:br/>
        <w:t>..Ой, тамаша!</w:t>
        <w:br/>
        <w:t>..Ой, ғажап!</w:t>
        <w:br/>
        <w:t>Жалғыз түйір масақты қалжа қылған.</w:t>
        <w:br/>
        <w:t>Мұз қарасұр маңайым -</w:t>
        <w:br/>
        <w:t>Темір алаң</w:t>
        <w:br/>
        <w:t>Жазу үшін оған жыр,</w:t>
        <w:br/>
        <w:t>Желім алам.</w:t>
        <w:br/>
        <w:t>Тірі жандар сілтідей ой салады,</w:t>
        <w:br/>
        <w:t>Өзіне емес,</w:t>
        <w:br/>
        <w:t>Өзге емес,</w:t>
        <w:br/>
        <w:t>Өлі маған.</w:t>
        <w:br/>
        <w:t>Өлең өтіп барады Либай мен</w:t>
        <w:br/>
        <w:t>Күндер үріп...</w:t>
        <w:br/>
        <w:t>Сәт сайын ұлиды-ай...</w:t>
        <w:br/>
        <w:t>«Ме-е-н...»</w:t>
        <w:br/>
        <w:t>Қап-қара түн...</w:t>
        <w:br/>
        <w:t>Ауылым...</w:t>
        <w:br/>
        <w:t>Мың үй...</w:t>
        <w:br/>
        <w:t>Сай...</w:t>
        <w:br/>
        <w:t>Иен...</w:t>
        <w:br/>
        <w:t>Қаратастың сауыры жылиды Аймен.</w:t>
        <w:br/>
        <w:t>Ай шуағын сіміру істейтінім,</w:t>
        <w:br/>
        <w:t>Күй, Күй маған сыйлайды.</w:t>
        <w:br/>
        <w:t>Іштей тыным.</w:t>
        <w:br/>
        <w:t>Ең тәуірі - оны мен көрмейтінім...</w:t>
        <w:br/>
        <w:t>Ең ауыры - азырақ</w:t>
        <w:br/>
        <w:t>Ішпейтінім...</w:t>
        <w:br/>
        <w:t>жз</w:t>
        <w:br/>
        <w:t>Қайда толқып барады мына ғалам!</w:t>
        <w:br/>
        <w:t>Жынды әуен жылымшы үн,</w:t>
        <w:br/>
        <w:t>Жылаған ән.</w:t>
        <w:br/>
        <w:t>Кермек судың кекілі</w:t>
        <w:br/>
        <w:t>Қызыл бұйра.</w:t>
      </w:r>
    </w:p>
    <w:p>
      <w:r>
        <w:t>Көңіл жүдеу, көз соқыр,</w:t>
        <w:br/>
        <w:t>Құлақ аман.</w:t>
        <w:br/>
        <w:t>ияИХУа НРАРаА&gt;</w:t>
        <w:br/>
        <w:t>ІШУІ АІГІГІЛӨЯ</w:t>
        <w:br/>
        <w:t>Жән</w:t>
        <w:br/>
        <w:t>Беті секпіл қар жатыр,</w:t>
        <w:br/>
        <w:t>бел демалып.</w:t>
        <w:br/>
        <w:t>Зәулім шынар төбесін көлге</w:t>
        <w:br/>
        <w:t>Малып.</w:t>
        <w:br/>
        <w:t>Көш жүзеді түйенің</w:t>
        <w:br/>
        <w:t>өркешімен</w:t>
        <w:br/>
        <w:t>Көк күмбезі көңілсіз</w:t>
        <w:br/>
        <w:t>Өлген алып...</w:t>
        <w:br/>
        <w:t>Жел үреді, тау жақтан,</w:t>
        <w:br/>
        <w:t>Жел үреді.</w:t>
        <w:br/>
        <w:t>Жел ысқырса ақ бозым</w:t>
        <w:br/>
        <w:t>Еліреді?!</w:t>
        <w:br/>
        <w:t>Беу ақбоздың апайтөс</w:t>
        <w:br/>
        <w:t>Сауырындай</w:t>
        <w:br/>
        <w:t>Еңсесі кең ен жайлау</w:t>
        <w:br/>
        <w:t>Керіледі!</w:t>
        <w:br/>
        <w:t>Көш жүзеді түйенің</w:t>
        <w:br/>
        <w:t>өркешімен.</w:t>
        <w:br/>
        <w:t>жж</w:t>
        <w:br/>
        <w:t>Бір күн қайтты, бір Күйдің</w:t>
        <w:br/>
        <w:t>Күмбірімен</w:t>
        <w:br/>
        <w:t>Құлағымда ән қалды...</w:t>
        <w:br/>
        <w:t>Сан мың ұшқын шашырап</w:t>
        <w:br/>
        <w:t>өлең келді.</w:t>
        <w:br/>
        <w:t>Таңмен тұрып тамаша</w:t>
        <w:br/>
        <w:t>Сіңбіріп ем.</w:t>
        <w:br/>
        <w:t>Өлең кетті күл қылып</w:t>
        <w:br/>
        <w:t>Күллі үнімен.</w:t>
        <w:br/>
        <w:t>Дала көшті мың түрлі</w:t>
        <w:br/>
        <w:t>Қыр гүлімен.</w:t>
        <w:br/>
        <w:t>Қала көшті бір түрлі</w:t>
        <w:br/>
        <w:t>ияИХУа НРАРаА&gt;</w:t>
      </w:r>
    </w:p>
    <w:p>
      <w:r>
        <w:t>%</w:t>
        <w:br/>
        <w:t>ІШУІ АІГІГІЛӨЯ</w:t>
        <w:br/>
        <w:t>КӨГІЛДІР ШАБЫТ</w:t>
        <w:br/>
        <w:t>СҰРАҒАН РАХМЕТ</w:t>
        <w:br/>
        <w:t>Жән</w:t>
        <w:br/>
        <w:t>Бұлттар қалқиды биікте көлеңкесі ауыр</w:t>
        <w:br/>
        <w:t>Көкек еңіреп оянды ана талдағы</w:t>
        <w:br/>
        <w:t>Сәуір кісінеп бір сәт,</w:t>
        <w:br/>
        <w:t>Алақандағы.</w:t>
        <w:br/>
        <w:t>Тұмса бұталар жанары балапандады,</w:t>
        <w:br/>
        <w:t>Сағымдар жұп-жұмсақ көрпесін жабады,</w:t>
        <w:br/>
        <w:t>Иісі нәр дала демінің.</w:t>
        <w:br/>
        <w:t>Бидай сабанында жаны,</w:t>
        <w:br/>
        <w:t>Сорады таулардың сала желінін.</w:t>
        <w:br/>
        <w:t>Қаздар қаңқылын лақтырды төбеден</w:t>
        <w:br/>
        <w:t>Тамшыға байлап.</w:t>
        <w:br/>
        <w:t>Өлең боп өреді сосын, өлеңмен</w:t>
        <w:br/>
        <w:t>Қаңсыған аймақ.</w:t>
        <w:br/>
        <w:t>Аппақ пырақтар бусанып, жусайды табаны</w:t>
        <w:br/>
        <w:t>балқып.</w:t>
        <w:br/>
        <w:t>Айдың арайын төгеді шаршы маңайға</w:t>
        <w:br/>
        <w:t>Тізбегі құстың - түздегі ұлар-шу,</w:t>
        <w:br/>
        <w:t>іздегі жаршы.</w:t>
        <w:br/>
        <w:t>Жапырақ жаныңды жалына тартады</w:t>
        <w:br/>
        <w:t>біздегі әр шың.</w:t>
        <w:br/>
        <w:t>Сағыныш самайдан баяу сипайды</w:t>
        <w:br/>
        <w:t>Кезең жақтағы.</w:t>
        <w:br/>
        <w:t>Ақ үйлер. Салт аттар кермеде</w:t>
        <w:br/>
        <w:t>Көк ала желегін көкке жаяды</w:t>
        <w:br/>
        <w:t>Тезек жаққан үй.</w:t>
        <w:br/>
        <w:t>Күй сыңсып пернеде.</w:t>
        <w:br/>
        <w:t>Белегір, тоңғақты қозы, ырысты үйлесім,</w:t>
        <w:br/>
        <w:t>Өлең ырғақты</w:t>
        <w:br/>
        <w:t>Көк жиегінде әжем түймесі,</w:t>
        <w:br/>
        <w:t>Сере құндақты.</w:t>
      </w:r>
    </w:p>
    <w:p>
      <w:r>
        <w:t>АҢЫРТАС</w:t>
        <w:br/>
        <w:t>Жарқан, Тарқан, Тутұғыр...</w:t>
        <w:br/>
        <w:t>Құмдағы Ұлан.</w:t>
        <w:br/>
        <w:t>Керіөлеңде кейре ізі,</w:t>
        <w:br/>
        <w:t>Мың бағылан.</w:t>
        <w:br/>
        <w:t>Қыпшақтардың үш бауы</w:t>
        <w:br/>
        <w:t>Салбырап кеп</w:t>
        <w:br/>
        <w:t>Күлтегіннің табылды сырмағынан.</w:t>
        <w:br/>
        <w:t>Қаржаубай Сартқожаға</w:t>
        <w:br/>
        <w:t>О, Аңыртасым!</w:t>
        <w:br/>
        <w:t>Мына ғалам таңдансын, таңырқасын.</w:t>
        <w:br/>
        <w:t>Көк ала Орхон көйлегін</w:t>
        <w:br/>
        <w:t>Көгелдетіп,</w:t>
        <w:br/>
        <w:t>Көкжиектен көтерсін таң</w:t>
        <w:br/>
        <w:t>Лыпасын.</w:t>
        <w:br/>
        <w:t>Беу! Аңыртас-бауыртасым</w:t>
        <w:br/>
        <w:t>Жүрегімді жылатып,</w:t>
        <w:br/>
        <w:t>Ауыртасың.</w:t>
        <w:br/>
        <w:t>Барығыңда баһадүр батпан</w:t>
        <w:br/>
        <w:t>Сылап,</w:t>
        <w:br/>
        <w:t>Сауырыңа жазыпты дәу</w:t>
        <w:br/>
        <w:t>Ырқасын.</w:t>
        <w:br/>
        <w:t>Алачу хат, нән бекет</w:t>
        <w:br/>
        <w:t>Жаралы Алаш</w:t>
        <w:br/>
        <w:t>Жозатаққа тамған сүт, қан аралас.</w:t>
        <w:br/>
        <w:t>Бақатақтың үстінде бірлік</w:t>
        <w:br/>
        <w:t>Жатыр.</w:t>
        <w:br/>
        <w:t>Төбесі көк...</w:t>
        <w:br/>
        <w:t>Төрі нұр...</w:t>
        <w:br/>
        <w:t>Араны ағаш...</w:t>
        <w:br/>
        <w:t>Жолы бәдіз...</w:t>
        <w:br/>
        <w:t>Жозы үн,</w:t>
        <w:br/>
        <w:t>ияИХУа НРАРаА&gt;</w:t>
        <w:br/>
        <w:t>ІШУІ АІГІГІЛӨЯ</w:t>
      </w:r>
    </w:p>
    <w:p>
      <w:r>
        <w:t>КӨГІЛДІР ШАБЫТ</w:t>
        <w:br/>
        <w:t>СҰРАҒАН РАХМЕТ</w:t>
        <w:br/>
        <w:t>жез</w:t>
        <w:br/>
        <w:t>Көзімнің алды көгілдір оттар</w:t>
        <w:br/>
        <w:t>Жалқын ән...</w:t>
        <w:br/>
        <w:t>Еріні кезерген кең іңір.</w:t>
        <w:br/>
        <w:t>Етегі көлбең, көл-көсір мейірім,</w:t>
        <w:br/>
        <w:t>бал тұман?!</w:t>
        <w:br/>
        <w:t>Желкесі жібек, жеңі нұр.</w:t>
        <w:br/>
        <w:t>Қара түн мүлгіп жаяды шашын</w:t>
        <w:br/>
        <w:t>Мұң- ару</w:t>
        <w:br/>
        <w:t>Өліара өңді шың, құздар</w:t>
        <w:br/>
        <w:t>Мың ғасыр бұрын жазу боп</w:t>
        <w:br/>
        <w:t>сөнген сыңарың...</w:t>
        <w:br/>
        <w:t>Кірпікте шықтар, жұлдыздар...</w:t>
        <w:br/>
        <w:t>Кеңістік алдың, өрмекші торы</w:t>
        <w:br/>
        <w:t>ай ізі.</w:t>
        <w:br/>
        <w:t>Аяулы шөптер, тай жалы?..</w:t>
        <w:br/>
        <w:t>Жиекте жібек жиденің қызғылт</w:t>
        <w:br/>
        <w:t>қайызы;</w:t>
        <w:br/>
        <w:t>Ай ізі сансыз найзалы.</w:t>
        <w:br/>
        <w:t>Жып-жылы шығыс, көгілжім</w:t>
        <w:br/>
        <w:t>ұлпа жабағы,</w:t>
        <w:br/>
        <w:t>Үркермен жусап Иек қыр</w:t>
        <w:br/>
        <w:t>Жаудырап тұрған аршаның</w:t>
        <w:br/>
        <w:t>бір тал сабағын,</w:t>
        <w:br/>
        <w:t>Қобыздың үні сүйеп тұр.</w:t>
        <w:br/>
        <w:t>КӨГІЛДІР ШАБЫТ</w:t>
        <w:br/>
        <w:t>СҰРАҒАН РАХМЕТ</w:t>
        <w:br/>
        <w:t>Тұрғынымен.</w:t>
        <w:br/>
        <w:t>Бір күн қайтты...</w:t>
        <w:br/>
        <w:t>жез</w:t>
        <w:br/>
        <w:t>Шеру кетіп барады</w:t>
        <w:br/>
        <w:t>Тыржалаңаш...</w:t>
        <w:br/>
        <w:t>Айқайлайды аяғы сынған ағаш?</w:t>
        <w:br/>
        <w:t>Қызықтысы - кешегі мырза аға Мас.</w:t>
        <w:br/>
        <w:t>Қызықтысы - бүгінгі мың қазан аш.</w:t>
        <w:br/>
        <w:t>Улыға ықтап, сарғайған</w:t>
      </w:r>
    </w:p>
    <w:p>
      <w:r>
        <w:t>шулыға ықтап.</w:t>
        <w:br/>
        <w:t>Мейлі... дейміз</w:t>
        <w:br/>
        <w:t>Жөтелге булығып қап...</w:t>
        <w:br/>
        <w:t>жез</w:t>
        <w:br/>
        <w:t>Ар тұралап...</w:t>
        <w:br/>
        <w:t>әрең келем ат өліп</w:t>
        <w:br/>
        <w:t>«Мұрат» - деген осы ауыл ма?</w:t>
        <w:br/>
        <w:t>Мә...</w:t>
        <w:br/>
        <w:t>Тегі...</w:t>
        <w:br/>
        <w:t>УҺ...</w:t>
        <w:br/>
        <w:t>Әрең жеттім «Әкесінің ауызын»</w:t>
        <w:br/>
        <w:t>Есалаңдай ирелеңдеп</w:t>
        <w:br/>
        <w:t>Сау ізім.</w:t>
        <w:br/>
        <w:t>Неліктен біз тезге салдық</w:t>
        <w:br/>
        <w:t>Уақытты?</w:t>
        <w:br/>
        <w:t>Ар тұралап, зорға жеттік</w:t>
        <w:br/>
        <w:t>Ат өліп,</w:t>
        <w:br/>
        <w:t>Мұратты іздеу:</w:t>
        <w:br/>
        <w:t>Қандай ғажап қателік...</w:t>
        <w:br/>
        <w:t>«Мұратына жетпегендер бақытты» -</w:t>
        <w:br/>
        <w:t>Бұл- уақыт мәтелі...</w:t>
        <w:br/>
        <w:t>жез</w:t>
        <w:br/>
        <w:t>Аспанымнан ағады өнімі жоқ</w:t>
        <w:br/>
        <w:t>татыр АЙ.</w:t>
        <w:br/>
        <w:t>Мезгілі бар екі өңмен</w:t>
        <w:br/>
        <w:t>Мың шегіртке секілді,</w:t>
        <w:br/>
        <w:t>Уақыт-ай, апыр-ай!</w:t>
        <w:br/>
        <w:t>Қарғып өткен шекемнен.</w:t>
        <w:br/>
        <w:t>Уақыттан ұрлап ем, ұзақ тұрмас</w:t>
        <w:br/>
        <w:t>таңды бір.</w:t>
        <w:br/>
        <w:t>Қоразы кеп шақырды,</w:t>
        <w:br/>
        <w:t>Үзігіндей өлеңнің.</w:t>
        <w:br/>
        <w:t>(Қызыл шоқ боп жанды қыр).</w:t>
        <w:br/>
        <w:t>Шырағдандай ақырғы...</w:t>
        <w:br/>
        <w:t>Көздің алды бағалы - өрнегі сән күміс қар,</w:t>
      </w:r>
    </w:p>
    <w:p>
      <w:r>
        <w:t>Ши басына күйреген</w:t>
        <w:br/>
        <w:t>Жасыңды кеп сүртетін, көлбеген</w:t>
        <w:br/>
        <w:t>сан дыбыстар</w:t>
        <w:br/>
        <w:t>Естілмеген сирек ең.</w:t>
        <w:br/>
        <w:t>Таң бедерін жалады жан бітіріп</w:t>
        <w:br/>
        <w:t>жыр кеме,</w:t>
        <w:br/>
        <w:t>Тағы мұнар дымы...</w:t>
        <w:br/>
        <w:t>Сай бұлағы кісінеп жетіп келді</w:t>
        <w:br/>
        <w:t>іргеме</w:t>
        <w:br/>
        <w:t>Ағыны бар жылы.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жез</w:t>
        <w:br/>
        <w:t>Үнсіз үйлер үрейлі</w:t>
        <w:br/>
        <w:t>Ит үрмейді жағы ісіп.</w:t>
        <w:br/>
        <w:t>Біздің жаман көлеңкеміз</w:t>
        <w:br/>
        <w:t>Қабырғада жабысып...</w:t>
        <w:br/>
        <w:t>Әзәзілдің әптігіндей жел</w:t>
        <w:br/>
        <w:t>Гулейді әредік.</w:t>
        <w:br/>
        <w:t>Күздің күрең қабағымен</w:t>
        <w:br/>
        <w:t>Күңіренді бақ іші.</w:t>
        <w:br/>
        <w:t>Қырау болып, қырсау қонды,</w:t>
        <w:br/>
        <w:t>Гүл бетіне жабысып.</w:t>
        <w:br/>
        <w:t>Бұтақтардың жапырағы -</w:t>
        <w:br/>
        <w:t>Жерге қайтты тағы</w:t>
        <w:br/>
        <w:t>Ұшып.</w:t>
        <w:br/>
        <w:t>Жер мен аспан</w:t>
        <w:br/>
        <w:t>Желімделіп, көңнің</w:t>
        <w:br/>
        <w:t>Көбіс иісімен.</w:t>
        <w:br/>
        <w:t>Аптығың да шапқылаған</w:t>
        <w:br/>
        <w:t>Ай дидарлы</w:t>
        <w:br/>
        <w:t>Ақ ұшақ.</w:t>
        <w:br/>
        <w:t>Аспан мен жер бусанады,</w:t>
        <w:br/>
        <w:t>Бұлт жамылып табысып.</w:t>
        <w:br/>
        <w:t>Алатаудың мейірімі кең, шалқаяды</w:t>
        <w:br/>
        <w:t>Ақ ішіп...</w:t>
      </w:r>
    </w:p>
    <w:p>
      <w:r>
        <w:t>Мылтық аттым, сол беймаза</w:t>
        <w:br/>
        <w:t>Іңірде:</w:t>
        <w:br/>
        <w:t>«Мә, бөлтірік!</w:t>
        <w:br/>
        <w:t>Мә, қортық ит!</w:t>
        <w:br/>
        <w:t>Мә, күшік!»</w:t>
        <w:br/>
        <w:t>БИІК ҮЙ-МАЛИЛЕР</w:t>
        <w:br/>
        <w:t>Биік үйлер, үрейлі үйлер иен молаға ұқсаған</w:t>
        <w:br/>
        <w:t>Тірі өліктер ұйығы.</w:t>
        <w:br/>
        <w:t>Айқайлайды асқазандар қасап жақтан шықса қан,</w:t>
        <w:br/>
        <w:t>Өркениеттің сыйы бұл</w:t>
        <w:br/>
        <w:t>Биік үй.</w:t>
        <w:br/>
        <w:t>Ызғар, аптап, сазды қыртыс, әуен қайтқан құстармен...</w:t>
        <w:br/>
        <w:t>Жан тынысы-көлеңкенің ұйығы</w:t>
        <w:br/>
        <w:t>Әр қызығын өлшеп, өңдеп өңшең градустармен,</w:t>
        <w:br/>
        <w:t>ықтап жатады тұйығын.</w:t>
        <w:br/>
        <w:t>Биік үйлер, үрейлі үйлер иттері нән үретін;</w:t>
        <w:br/>
        <w:t>Кабурлерде күшіктер...</w:t>
        <w:br/>
        <w:t>Тас балшықпен тас сана өсіп тас сорады тірі етің.</w:t>
        <w:br/>
        <w:t>Тор ішінде түсіктер.</w:t>
        <w:br/>
        <w:t>Биік үйлер, биік таусыз, жансыз, нәрсіз, жусансыз,</w:t>
        <w:br/>
        <w:t>Сыра жалап жәндіктер...</w:t>
        <w:br/>
        <w:t>Қан базарда зәр де, зар да, мал да мұнда шу сансыз,</w:t>
        <w:br/>
        <w:t>Бұратана бандиттер, &lt; %</w:t>
        <w:br/>
        <w:t>Құла алаңды күреп-күреп, тұрақ соққан ісімер; 5%</w:t>
        <w:br/>
        <w:t>Күн көсемнің балиі...</w:t>
        <w:br/>
        <w:t>Кеудедегі түрмелерге шырақ жағып кісілер...</w:t>
        <w:br/>
        <w:t>Лә-ми-ім...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Ең жылы шың еңкілдеп</w:t>
        <w:br/>
        <w:t>Епжірейді</w:t>
        <w:br/>
        <w:t>Елтірісі бұп-бұйра қозы-көктем.</w:t>
      </w:r>
    </w:p>
    <w:p>
      <w:r>
        <w:t>Бүршігімен ән салып мың шіліктер,</w:t>
        <w:br/>
        <w:t>Көк пен жерді қосады,</w:t>
        <w:br/>
        <w:t>Жыршы «іліктер».</w:t>
        <w:br/>
        <w:t>Мінер жағын күн қағып</w:t>
        <w:br/>
        <w:t>Жүр күліктер...</w:t>
        <w:br/>
        <w:t>Жүрек жақтан ағады</w:t>
        <w:br/>
        <w:t>Бір Сынық тер.</w:t>
        <w:br/>
        <w:t>Қазір аман, бостанмын қауіпті</w:t>
        <w:br/>
        <w:t>Ойдан.</w:t>
        <w:br/>
        <w:t>Шешіледі естен кек,</w:t>
        <w:br/>
        <w:t>Сауыт бойдан.</w:t>
        <w:br/>
        <w:t>Сан жүз жұлдыз сөніп кеп,</w:t>
        <w:br/>
        <w:t>Сәл тыныққан</w:t>
        <w:br/>
        <w:t>Ақ кітап қой, мына қар</w:t>
        <w:br/>
        <w:t>Жауып қойған.</w:t>
        <w:br/>
        <w:t>Көбең белдің жонына</w:t>
        <w:br/>
        <w:t>Шыққан ыстық.</w:t>
        <w:br/>
        <w:t>Сол қыраттың шоқтығын ықтап</w:t>
        <w:br/>
        <w:t>Ұштық.</w:t>
        <w:br/>
        <w:t>Көктем келді! дедік те</w:t>
        <w:br/>
        <w:t>Көкірекпен...</w:t>
        <w:br/>
        <w:t>Көк шалғынға жабысқан</w:t>
        <w:br/>
        <w:t>Шықтан іштік.</w:t>
        <w:br/>
        <w:t>жез</w:t>
        <w:br/>
        <w:t>Әлем шұбап барады жан-жағымнан</w:t>
        <w:br/>
        <w:t>Бал жағылған, бір жағы</w:t>
        <w:br/>
        <w:t>Қан жағылған...</w:t>
        <w:br/>
        <w:t>«Жәннат жоқ» - деп жылады</w:t>
        <w:br/>
        <w:t>Жалқы Тәңір,</w:t>
        <w:br/>
        <w:t>КӨГІЛДІР ШАБЫТ</w:t>
        <w:br/>
        <w:t>СҰРАҒАН РАХМЕТ</w:t>
        <w:br/>
        <w:t>ЖАН ЖҮРМЕГЕН БІР ІЗДЕРДЕ</w:t>
        <w:br/>
        <w:t>жж</w:t>
        <w:br/>
        <w:t>Жан жүрмеген бір іздерде,</w:t>
        <w:br/>
        <w:t>Ай түнейді күн ықтап.</w:t>
        <w:br/>
        <w:t>Жомарт уақыт қымыз берген,</w:t>
      </w:r>
    </w:p>
    <w:p>
      <w:r>
        <w:t>Ми ішінде тұнып қап.</w:t>
        <w:br/>
        <w:t>Таң ертеңгі ауаны алып,</w:t>
        <w:br/>
        <w:t>Келесіз бе тәтті жыр?</w:t>
        <w:br/>
        <w:t>Тазаланып, дауаланып...</w:t>
        <w:br/>
        <w:t>Санамызда ат дүбір.</w:t>
        <w:br/>
        <w:t>Мұңмен кепкен сыпсың іңір,</w:t>
        <w:br/>
        <w:t>Қаламымның сиясы.</w:t>
        <w:br/>
        <w:t>Маңдайымда жып-жылы бір,</w:t>
        <w:br/>
        <w:t>Бозторғайдың ұясы.</w:t>
        <w:br/>
        <w:t>Жан баспаған бір іздерде,</w:t>
        <w:br/>
        <w:t>Жыр түнейді, жоза мың...</w:t>
        <w:br/>
        <w:t>Ат жалына сыбызғы ерген,</w:t>
        <w:br/>
        <w:t>Сыбызғы өрген бозамық.</w:t>
        <w:br/>
        <w:t>Сыртым солай, мың күнгі елес,</w:t>
        <w:br/>
        <w:t>Ізде жатқан жыр шеті.</w:t>
        <w:br/>
        <w:t>Ешбір күштің ырқында емес</w:t>
        <w:br/>
        <w:t>Тамшы ағады тырс етіп.</w:t>
        <w:br/>
        <w:t>Жән</w:t>
        <w:br/>
        <w:t>Шағыл кезіп қаңғып жүрген</w:t>
        <w:br/>
        <w:t>қай күлкі?</w:t>
        <w:br/>
        <w:t>Жыл жығылған етегіне</w:t>
        <w:br/>
        <w:t>теректің.</w:t>
        <w:br/>
        <w:t>Сағым сайдың кекілінде</w:t>
        <w:br/>
        <w:t>Ай кілкіп,</w:t>
        <w:br/>
        <w:t>Боз шоқтығын сипап қайтты</w:t>
        <w:br/>
        <w:t>серектің.</w:t>
        <w:br/>
        <w:t>ияИХУа НРАРаА&gt;</w:t>
        <w:br/>
        <w:t>Киіз үйдің түндігіне шырмалып,</w:t>
        <w:br/>
        <w:t>Түз дүниенің жабырқауын-ай</w:t>
        <w:br/>
        <w:t>жаяу!</w:t>
        <w:br/>
        <w:t>Шағылдағы сол күлкінің жұрнағы</w:t>
        <w:br/>
        <w:t>Таң ұнтағындай-ау.</w:t>
        <w:br/>
        <w:t>Бүрлі талдың бұтағында сан түрлі</w:t>
        <w:br/>
        <w:t>Балапанның шиқылындай</w:t>
        <w:br/>
        <w:t>«іңгә»-лар... А</w:t>
        <w:br/>
        <w:t>Бал қайыңдар аппақ жұмыр балтырлы «&lt; %</w:t>
        <w:br/>
        <w:t>Балағына жармасады жылғалар.</w:t>
        <w:br/>
        <w:t>Бүрлі талдың бұтағында</w:t>
        <w:br/>
        <w:t>Ай кілкіп!...</w:t>
        <w:br/>
        <w:t>14.11.2010</w:t>
        <w:br/>
        <w:t>ІШУІ АІГІГІЛӨЯ</w:t>
      </w:r>
    </w:p>
    <w:p>
      <w:r>
        <w:t>ШЕГІНІС АБСУРДЫ</w:t>
        <w:br/>
        <w:t>Қиял жаныңа естелік қалдырды</w:t>
        <w:br/>
        <w:t>Жүрегім жұлым.</w:t>
        <w:br/>
        <w:t>Аунағ ан толқындай санам да сан қырлы...</w:t>
        <w:br/>
        <w:t>Білемін, Зіл. Үн...</w:t>
        <w:br/>
        <w:t>Жаңбырлы.</w:t>
        <w:br/>
        <w:t>Ашық терезе. Жауынның иісі.</w:t>
        <w:br/>
        <w:t>Бір түрлі ән демі жоғалған.</w:t>
        <w:br/>
        <w:t>Ескі белгілеу,</w:t>
        <w:br/>
        <w:t>жыртылған.</w:t>
        <w:br/>
        <w:t>Ескі сағыныш, іркінді. Паршамын.</w:t>
        <w:br/>
        <w:t>Кей сөзім әлемнен алыс,</w:t>
        <w:br/>
        <w:t>Бей сезім аяп аршаны</w:t>
        <w:br/>
        <w:t>Мың ғасыр бұрынғы жазылған хаттай</w:t>
        <w:br/>
        <w:t>Шаршадым.</w:t>
        <w:br/>
        <w:t>Уақыт сыңар қанаттай. Маңдай да қатпар.</w:t>
        <w:br/>
        <w:t>Жыртық кеспірде жыртың күлкінің үзігі,</w:t>
        <w:br/>
        <w:t>Таңдайда дәт бар.</w:t>
        <w:br/>
        <w:t>Зағип бөкендей жалғыз жол, бұдырсыз,</w:t>
        <w:br/>
        <w:t>сызығым</w:t>
        <w:br/>
        <w:t>Жұлдызын теремін жұлдызды жылқылар</w:t>
        <w:br/>
        <w:t>ізінің?</w:t>
        <w:br/>
        <w:t>Өткен шақ өзіне сіңіріп алады,</w:t>
        <w:br/>
        <w:t>өкпектің ызыңын.</w:t>
        <w:br/>
        <w:t>Кей сезім өзімнен алыс піседі...</w:t>
        <w:br/>
        <w:t>Мүседі ми үстеп.</w:t>
        <w:br/>
        <w:t>Раушан гүлінен азырақ үзіп ап</w:t>
        <w:br/>
        <w:t>иіскеп... Талшығым.</w:t>
        <w:br/>
        <w:t>Кешегі ізімнен, кешегі мүйісте.</w:t>
        <w:br/>
        <w:t>Өзім тығылып, өз табаныма.</w:t>
        <w:br/>
        <w:t>Өзім жаншылып...</w:t>
        <w:br/>
        <w:t>Жолдармен адасам мүлде созылған</w:t>
        <w:br/>
        <w:t>сұлық.</w:t>
        <w:br/>
        <w:t>Қиял жанымда естелік жылайды,</w:t>
        <w:br/>
        <w:t>Жұмыртқасы ұлып.</w:t>
      </w:r>
    </w:p>
    <w:p>
      <w:r>
        <w:t>ияИХУа НРАРаА&gt;</w:t>
        <w:br/>
        <w:t>ІШУІ АІГІГІЛӨЯ</w:t>
        <w:br/>
        <w:t>КӨГІЛДІР ШАБЫТ</w:t>
        <w:br/>
        <w:t>СҰРАҒАН РАХМЕТ</w:t>
        <w:br/>
        <w:t>Күнім өртеніп батады ымыртқа сіңіп</w:t>
        <w:br/>
        <w:t>Тозған суреттей;</w:t>
        <w:br/>
        <w:t>Әуенім - қателік, қаперім - қасырет,</w:t>
        <w:br/>
        <w:t>тұман.</w:t>
        <w:br/>
        <w:t>Түн ауып барады, құлақта желік,</w:t>
        <w:br/>
        <w:t>Тас леп. Дүрмектей.</w:t>
        <w:br/>
        <w:t>Тамшы жұлдыздар әлдилеп жылауық</w:t>
        <w:br/>
        <w:t>даланы...</w:t>
        <w:br/>
        <w:t>Бәрі де күмән!</w:t>
        <w:br/>
        <w:t>Бәрі де Лаң!</w:t>
        <w:br/>
        <w:t>Соқыр тауықтар маңым, шашылған тары,</w:t>
        <w:br/>
        <w:t>торыған мысық.</w:t>
        <w:br/>
        <w:t>Құнарсыз қыртыста құлаған сары қар - құсық.</w:t>
        <w:br/>
        <w:t>Есік көзінде жер ошақ. Төрт көзді...</w:t>
        <w:br/>
        <w:t>төрінде ұшық.</w:t>
        <w:br/>
        <w:t>Қиял жалауы желбірейді алыста. Бағыштап.</w:t>
        <w:br/>
        <w:t>Мәлім... Күш... Ақпар...</w:t>
        <w:br/>
        <w:t>Құрттаған сөйлемдер, қалың кітаптар...</w:t>
        <w:br/>
        <w:t>Жалын.</w:t>
        <w:br/>
        <w:t>Жаныңды ұсақтар. Залым құшақтар!</w:t>
        <w:br/>
        <w:t>Өлі жанарлар, қайраулы азулар, байлаулы</w:t>
        <w:br/>
        <w:t>жазулар.</w:t>
        <w:br/>
        <w:t>Жетім нысаптар.</w:t>
        <w:br/>
        <w:t>Өрді, өрді ұмытып, сырғимыз, ылғи біз</w:t>
        <w:br/>
        <w:t>тегін ылдимен.</w:t>
        <w:br/>
        <w:t>Шегініс секілді жылдамдық</w:t>
        <w:br/>
        <w:t>ілбиді Ең...</w:t>
        <w:br/>
        <w:t>КӨГІЛДІР ШАБЫТ</w:t>
        <w:br/>
        <w:t>СҰРАҒАН РАХМЕТ</w:t>
      </w:r>
    </w:p>
    <w:p>
      <w:r>
        <w:t>Жән</w:t>
        <w:br/>
        <w:t>«ДҮНИЕ - ЕЛЕС»</w:t>
        <w:br/>
        <w:t>Шопенгауэр</w:t>
        <w:br/>
        <w:t>Ай мінгізіп күйсейді мүйізіне,</w:t>
        <w:br/>
        <w:t>Ақ сақалы салбырап арқар</w:t>
        <w:br/>
        <w:t>түлік.</w:t>
        <w:br/>
        <w:t>Малдас құрып алты қат кигізіне,</w:t>
        <w:br/>
        <w:t>Атам отыр тамшыдан арқан</w:t>
        <w:br/>
        <w:t>тіліп.</w:t>
        <w:br/>
        <w:t>Бұлт еңбектеп жетеді белге</w:t>
        <w:br/>
        <w:t>білем,</w:t>
        <w:br/>
        <w:t>Арқан ұшын тарқатып қылдан ескен.</w:t>
        <w:br/>
        <w:t>Иіс желеді изеннің</w:t>
        <w:br/>
        <w:t>еңбегімен,</w:t>
        <w:br/>
        <w:t>Мыс кемігі күледі жылдан</w:t>
        <w:br/>
        <w:t>өшкен.</w:t>
        <w:br/>
        <w:t>Кеш жантайған жартас дүр,</w:t>
        <w:br/>
        <w:t>мыртық, кетік</w:t>
        <w:br/>
        <w:t>Ат шылбырын сүйрепті</w:t>
        <w:br/>
        <w:t>шық үстімен,</w:t>
        <w:br/>
        <w:t>Гүл айқайлап қашады жыртып</w:t>
        <w:br/>
        <w:t>бетін.</w:t>
        <w:br/>
        <w:t>06.11.2010</w:t>
        <w:br/>
        <w:t>МАТИСС ҰШҚЫНЫ</w:t>
        <w:br/>
        <w:t>Құстар сағым алыстады,</w:t>
        <w:br/>
        <w:t>алыста</w:t>
        <w:br/>
        <w:t>Балапаннан бала үнім бүрледі.</w:t>
        <w:br/>
        <w:t>Күліп тұрып жылайтуүғын қуаныштай,</w:t>
        <w:br/>
        <w:t>Балағымнан құпия жел үрледі.</w:t>
        <w:br/>
        <w:t>Жылау, күлу керек емес,</w:t>
        <w:br/>
        <w:t>қазіргі ем:</w:t>
        <w:br/>
        <w:t>Матисс жолы - басын иген бөрте егін</w:t>
        <w:br/>
        <w:t>Ақ күшіктің көмейінде жаз үрген,</w:t>
        <w:br/>
        <w:t>Жағалау мен жалдың үсті өртеңің.</w:t>
        <w:br/>
        <w:t>Құстар қашты күзден аттап</w:t>
        <w:br/>
        <w:t>қыр асты,</w:t>
        <w:br/>
        <w:t>Қанатында құрастырған бояулар.</w:t>
        <w:br/>
        <w:t>Ғаламда жоқ реңдер мен</w:t>
        <w:br/>
        <w:t>құба ұшқын,</w:t>
        <w:br/>
        <w:t>От үстінде жылап тынған</w:t>
        <w:br/>
        <w:t>ояу қар.</w:t>
      </w:r>
    </w:p>
    <w:p>
      <w:r>
        <w:t>Сансыз жұлдыз шөп ұшына</w:t>
        <w:br/>
        <w:t>жайғасқан,</w:t>
        <w:br/>
        <w:t>Тірі шырақ шоқ ішінде сөндірген.</w:t>
        <w:br/>
        <w:t>Күн шетінен көсіп алып</w:t>
        <w:br/>
        <w:t>айлы аспан,</w:t>
        <w:br/>
        <w:t>Түз бетіне төге салған өндірден.</w:t>
        <w:br/>
        <w:t>05.11.2010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жез</w:t>
        <w:br/>
        <w:t>Ағам қайтқан сұлық таң,</w:t>
        <w:br/>
        <w:t>Маған мұңын жайды ымдап</w:t>
        <w:br/>
        <w:t>Ат су ішті тұнықтан,</w:t>
        <w:br/>
        <w:t>Шеңбер сызып айдынға ақ.</w:t>
        <w:br/>
        <w:t>Ести ме екен зейіні,</w:t>
        <w:br/>
        <w:t>Көрер ме екен бұл өңді ол.</w:t>
        <w:br/>
        <w:t>Өткелге кеп Иіліп,</w:t>
        <w:br/>
        <w:t>Басын тықты жылан жол.</w:t>
        <w:br/>
        <w:t>Шидің басы сабалақ,</w:t>
        <w:br/>
        <w:t>Саздың беті ұйқылы,</w:t>
        <w:br/>
        <w:t>Көкке ілінген шағала</w:t>
        <w:br/>
        <w:t>Ақша қардың қиқымы.</w:t>
        <w:br/>
        <w:t>Таныс еді барлық таң,</w:t>
        <w:br/>
        <w:t>Бүгінгіні күтпеп ем.</w:t>
        <w:br/>
        <w:t>Күйсеп тұрған сарлықтан,</w:t>
        <w:br/>
        <w:t>Күрпілдейді сүтті өлең.</w:t>
        <w:br/>
        <w:t>- сарлық-қодас</w:t>
        <w:br/>
        <w:t>24.10.2010</w:t>
        <w:br/>
        <w:t>Тырнайды Қорқыт қобызымен қу ішімді...</w:t>
        <w:br/>
        <w:t>Абыз.</w:t>
        <w:br/>
        <w:t>Сәт сайын жанымда жылқы кісінеп</w:t>
        <w:br/>
        <w:t>Аян береді даламда қалған қанды ту, сынған із.</w:t>
        <w:br/>
        <w:t>жж</w:t>
        <w:br/>
        <w:t>Ақ параққа жұққан қырау - күз өңі,</w:t>
        <w:br/>
        <w:t>Қайтқан қаздар қанатынан құлап мұң.</w:t>
      </w:r>
    </w:p>
    <w:p>
      <w:r>
        <w:t>Боз даланың боза түкті күземі,</w:t>
        <w:br/>
        <w:t>Бүршігіндей сынаптың.</w:t>
        <w:br/>
        <w:t>Қоңыраулы, омыраулы, Қыр. Ауыл.</w:t>
        <w:br/>
        <w:t>Теңбіл айдың секпіл жүзі көзеңде.</w:t>
        <w:br/>
        <w:t>Тырналардың сыбырындай тырауы;</w:t>
        <w:br/>
        <w:t>Қыл қаламның қыбырындай өзендер.</w:t>
        <w:br/>
        <w:t>Таңғы Бүркіт талас басы - тоғыз түр,</w:t>
        <w:br/>
        <w:t>Шарбы бұлттың көрпесінде бүлініп.</w:t>
        <w:br/>
        <w:t>Бозінгеннің көмейінде қобыз тұр,</w:t>
        <w:br/>
        <w:t>Ботасының өркешінде ілініп.</w:t>
        <w:br/>
        <w:t>Боз шудалы сағыныштар - жыл үні,</w:t>
        <w:br/>
        <w:t>Гомер басы тоз-тоз болған, желеді.</w:t>
        <w:br/>
        <w:t>Аққулардың қанатынан жұлынып,</w:t>
        <w:br/>
        <w:t>Шаң қыраулап, мұң қылаулап келеді.</w:t>
        <w:br/>
        <w:t>Күз!</w:t>
        <w:br/>
        <w:t>ияИХУа НРАРаА&gt;</w:t>
        <w:br/>
        <w:t>ІШУІ АІГІГІЛӨЯ</w:t>
        <w:br/>
        <w:t>Жән</w:t>
        <w:br/>
        <w:t>Ойын өмір. Теріс көштік... Оң көштік...</w:t>
        <w:br/>
        <w:t>Миымызды қырқып түсті соңғы өштік.</w:t>
        <w:br/>
        <w:t>Қарашірік қаймағы май сайда емес,</w:t>
        <w:br/>
        <w:t>Қайдағы бір қасат-қасат тоңда өстік.</w:t>
        <w:br/>
        <w:t>Аязға ықтап, тамыр терең сіңбеген,</w:t>
        <w:br/>
        <w:t>Таяз жерден нәр келеді дінге кем.</w:t>
        <w:br/>
        <w:t>Көштің жолы көп-көп айшық, жүз өрнек,</w:t>
        <w:br/>
        <w:t>Бара жатыр көктем қайтып... Күз өрлеп...</w:t>
        <w:br/>
        <w:t>Ор шудасы орқаш-орқаш шыңды орап,</w:t>
        <w:br/>
        <w:t>Бұлт шөгеді бұйра жонға тізерлеп.</w:t>
        <w:br/>
        <w:t>КӨГІЛДІР ШАБЫТ</w:t>
        <w:br/>
        <w:t>СҰРАҒАН РАХМЕТ</w:t>
        <w:br/>
        <w:t>МӘН НЕМЕСЕ ТҮСТЕР ИЛЛЮЗИЯСЫ</w:t>
        <w:br/>
        <w:t>Қараңғының ойығында тұр шырақ,</w:t>
        <w:br/>
        <w:t>Қара ағындар тәуелінде шылғи</w:t>
        <w:br/>
        <w:t>Мән.</w:t>
        <w:br/>
        <w:t>Жапырақтың әуенінде мұң сұрақ,</w:t>
        <w:br/>
        <w:t>Құлағыма қазық қағып,</w:t>
        <w:br/>
        <w:t>Құм құйған.</w:t>
        <w:br/>
        <w:t>Темір торға арқандаулы дәріптер</w:t>
        <w:br/>
        <w:t>Әріптерді нұсқайтынның тілі</w:t>
        <w:br/>
        <w:t>Мөр.</w:t>
        <w:br/>
        <w:t>Түстеріне енетіні ғаріптер,</w:t>
      </w:r>
    </w:p>
    <w:p>
      <w:r>
        <w:t>Түс үзілсе ғалам түгел бүлінер.</w:t>
        <w:br/>
        <w:t>Түз оянар сансыз түске қақалып,</w:t>
        <w:br/>
        <w:t>Бояуына тайғанақтап жер-көктің.</w:t>
        <w:br/>
        <w:t>Қыл қаламы қара шалдың</w:t>
        <w:br/>
        <w:t>сақалы,</w:t>
        <w:br/>
        <w:t>Қимылына аялдайды жөргектің.</w:t>
        <w:br/>
        <w:t>&lt; . Кеудешенің түймесінде кідірген,</w:t>
        <w:br/>
        <w:t>&lt; 2е жай</w:t>
        <w:br/>
        <w:t>“ Түз үзігі түнеріңкі - күлте</w:t>
        <w:br/>
        <w:t>түр</w:t>
        <w:br/>
        <w:t>Ай табанын сүйіп қойып күдірде</w:t>
        <w:br/>
        <w:t>Таң мен түнді қақ айырып білте тұр.</w:t>
        <w:br/>
        <w:t>КӨГІЛДІР ШАБЫТ</w:t>
        <w:br/>
        <w:t>01.11.2010</w:t>
        <w:br/>
        <w:t>СҰРАҒАН РАХМЕТ</w:t>
        <w:br/>
        <w:t>КӨГІЛДІР ШАБЫТ</w:t>
        <w:br/>
        <w:t>СҰРАҒАН РАХМЕТ</w:t>
        <w:br/>
        <w:t>Жән</w:t>
        <w:br/>
        <w:t>Ұзап кеткен күндерімді қуалап,</w:t>
        <w:br/>
        <w:t>Өкпем қара қазандай.</w:t>
        <w:br/>
        <w:t>Ішкі тысым, ішірткілеп дуалап,</w:t>
        <w:br/>
        <w:t>Байлап қойған ғазалдай.</w:t>
        <w:br/>
        <w:t>Жолдарымды жұтып жатыр қатпар қыр</w:t>
        <w:br/>
        <w:t>Кеудешемнің түймелерін ағыттым...</w:t>
        <w:br/>
        <w:t>Көл шетінде шыбындаған аттар жүр,</w:t>
        <w:br/>
        <w:t>Шуағындай шабыттың.</w:t>
        <w:br/>
        <w:t>Енесіне еркелеген құлынның,</w:t>
        <w:br/>
        <w:t>Жалын үрлеп тау іші.</w:t>
        <w:br/>
        <w:t>Самайымның ағына кеп ілінді</w:t>
        <w:br/>
        <w:t>Сағыныштай қоңырқаздың дауысы.</w:t>
        <w:br/>
        <w:t>Жігеріңді қайра осылай</w:t>
        <w:br/>
        <w:t>керең Ес!</w:t>
        <w:br/>
        <w:t>Нажағайдың ұшқынынан ал қиып</w:t>
        <w:br/>
        <w:t>Өлең деген - өлең емес ерегес,</w:t>
        <w:br/>
        <w:t>Арғымақтың ізіндегі сан қиық.</w:t>
        <w:br/>
        <w:t>Күдер үзбе сен пырақсың, бостансың</w:t>
        <w:br/>
        <w:t>Ой- жер жүзіндегі кенің</w:t>
        <w:br/>
        <w:t>Төне берер дұшпаннан кек, достан сын</w:t>
        <w:br/>
        <w:t>Қайта оралуымен сенім!</w:t>
      </w:r>
    </w:p>
    <w:p>
      <w:r>
        <w:t>Жән</w:t>
        <w:br/>
        <w:t>Қаңғыбас ізден сескенген құстар,</w:t>
        <w:br/>
        <w:t>Мешіт мұнарасына малдас құрады.</w:t>
        <w:br/>
        <w:t>Бұрымы бурыл талдарды қыстап,</w:t>
        <w:br/>
        <w:t>Аспанның албастылары.</w:t>
        <w:br/>
        <w:t>Кешегі кереметтерден қалғаны із бүгін,</w:t>
        <w:br/>
        <w:t>Көне кент пен кешен үлгісі.</w:t>
        <w:br/>
        <w:t>Алжастырады жалған ұғымың,</w:t>
        <w:br/>
        <w:t>Жалған ұғымың - кешенің құны.</w:t>
        <w:br/>
        <w:t>Умаждап лақтырған хатта,</w:t>
        <w:br/>
        <w:t>Уайым тұтқан жүзімнің қаны.</w:t>
        <w:br/>
        <w:t>Мәңгілік дүние боқтығын ақтап,</w:t>
        <w:br/>
        <w:t>Қаңғырып солай жүзің былғанып.</w:t>
        <w:br/>
        <w:t>Кірпікке ілулі ғаламды нәр ғып,</w:t>
        <w:br/>
        <w:t>Қарша борайсың тәңірің жадау.</w:t>
        <w:br/>
        <w:t>Лайсаң жолдарда құлайсың тарығып,</w:t>
        <w:br/>
        <w:t>Жылайсың жұлыс, тамырыңда дау.</w:t>
        <w:br/>
        <w:t>Құлайсың солай әмірмен тасқа құлайсыз,</w:t>
        <w:br/>
        <w:t>Бұрдыққан бала киіктей.</w:t>
        <w:br/>
        <w:t>Құлқыңда жайсыз сұрықсыз аспан айсыз,</w:t>
        <w:br/>
        <w:t>Шырағдан шала жанады, шала биікте.</w:t>
        <w:br/>
        <w:t>Ей!</w:t>
        <w:br/>
        <w:t>ияИХУа НРАРаА&gt;</w:t>
        <w:br/>
        <w:t>ІШУІ АІГІГІЛӨЯ</w:t>
        <w:br/>
        <w:t>Қайта туу...........</w:t>
        <w:br/>
        <w:t>Таң - өлійра.</w:t>
        <w:br/>
        <w:t>Аңыртас</w:t>
        <w:br/>
        <w:t>Уақыт, тағы да қар.</w:t>
        <w:br/>
        <w:t>Жан жүрмеген бір іздерде.</w:t>
        <w:br/>
        <w:t>Биік үй- малилер....</w:t>
        <w:br/>
        <w:t>Шегінісабсурды...</w:t>
        <w:br/>
        <w:t>«Дүние-елес»...</w:t>
        <w:br/>
        <w:t>Матисс ұшқыны...</w:t>
        <w:br/>
        <w:t>Мәннемесетүстериллюзиясы</w:t>
        <w:br/>
        <w:t>Тұманның мүйісіндегіән</w:t>
        <w:br/>
        <w:t>Аян, көш, уақыт...</w:t>
        <w:br/>
        <w:t>Іңірдегі бұтақтар..</w:t>
        <w:br/>
        <w:t>Қаламының ұшында жалы өртенген жылқылар</w:t>
        <w:br/>
        <w:t>Бояулы маусым.</w:t>
        <w:br/>
        <w:t>Түске ораулы күз</w:t>
        <w:br/>
        <w:t>Өлең емес өлең....</w:t>
        <w:br/>
        <w:t>&lt;»</w:t>
      </w:r>
    </w:p>
    <w:p>
      <w:r>
        <w:t>жез</w:t>
        <w:br/>
        <w:t>Теңіздің көк бет толқыны келіп,</w:t>
        <w:br/>
        <w:t>Жуады жалаң аяғым ізін.</w:t>
        <w:br/>
        <w:t>Даланың қолтығына еніп,</w:t>
        <w:br/>
        <w:t>Ұлиды жүдеу аялы жүзі.</w:t>
        <w:br/>
        <w:t>Толқындар жырлайды теңізгі ашы үн,</w:t>
        <w:br/>
        <w:t>Өлген таулар тырнайды сөнген теңіздің астын.</w:t>
        <w:br/>
        <w:t>Толқындар тасқын, мөп-мөлдір бөрте шілде іші.</w:t>
        <w:br/>
        <w:t>Жағалау кешіп, көшіп жүреді</w:t>
        <w:br/>
        <w:t>көсік күнге мінгесіп.</w:t>
        <w:br/>
        <w:t>Жетім шағала безілі бесік жыры еді,</w:t>
        <w:br/>
        <w:t>Шарлаған тұтқын шыңдардың жүлгесін.</w:t>
        <w:br/>
        <w:t>Теңіз етпеттеп сүзеді еге дала іргесін,</w:t>
        <w:br/>
        <w:t>Бақаның аузында өрнек-балшық ашылды.</w:t>
        <w:br/>
        <w:t>Жұлдыздар адасып қонады түнде,</w:t>
        <w:br/>
        <w:t>Тасқа түнеген қаршыға сынды.</w:t>
        <w:br/>
        <w:t>Қонады ұшқындар мүлде</w:t>
        <w:br/>
        <w:t>Кетік өлеңдей.</w:t>
        <w:br/>
        <w:t>Тәңір қол созым нұрдан шаршыға сіңді.</w:t>
        <w:br/>
        <w:t>Шетінен сетінегендей.</w:t>
        <w:br/>
        <w:t>Бұлттар айдың бетімен би билеп, шығыс батысты</w:t>
        <w:br/>
        <w:t>шашады тізесімен илеп.</w:t>
        <w:br/>
        <w:t>Дала жүдеулеу, жылы аялы жүзі</w:t>
        <w:br/>
        <w:t>Теңіздің көк бет толқыны -</w:t>
        <w:br/>
        <w:t>Жуады жалаң аяғым ізін.</w:t>
        <w:br/>
        <w:t>ияИХУа НРАРаА&gt;</w:t>
        <w:br/>
        <w:t>ІШУІ АІГІГІЛӨЯ</w:t>
        <w:br/>
        <w:t>БОЯУЛЫ МАУСЫМ</w:t>
        <w:br/>
        <w:t>Жібек бұлттардың шеті сөгілген,</w:t>
        <w:br/>
        <w:t>Жерошақ түтінімен жамап, Ауылда.</w:t>
        <w:br/>
        <w:t>Тастардың секпіл бетіне сіңген,</w:t>
        <w:br/>
        <w:t>Сезім қынасы ғажап... Жауында.</w:t>
        <w:br/>
        <w:t>Дала әлдиі жүдеп түнеді,</w:t>
        <w:br/>
        <w:t>Бозала биедей құлынды таңым - бие бауында.</w:t>
        <w:br/>
        <w:t>Дір етті демім, самал жел баяу бұлқынып,</w:t>
        <w:br/>
        <w:t>Қызыл шырақтай жүректің өңі.</w:t>
        <w:br/>
        <w:t>Тана гүлдер де жаутаң аяу - нұр тұнып,</w:t>
        <w:br/>
        <w:t>Түте бұлт жылап өледі,</w:t>
      </w:r>
    </w:p>
    <w:p>
      <w:r>
        <w:t>Найзағай шықпыртып тіліп;</w:t>
        <w:br/>
        <w:t>Сұрғылт желеңі - өңірін өрт шалған,</w:t>
        <w:br/>
        <w:t>Тұтқыр түнектен.</w:t>
        <w:br/>
        <w:t>Түте бұлт жылап өледі, тәңір айығып.</w:t>
        <w:br/>
        <w:t>Меруерт тісінен күлкісін төгіп,</w:t>
        <w:br/>
        <w:t>Шие ернінде қира дауысы таң райының.</w:t>
        <w:br/>
        <w:t>Мейрім жылуын жинаған тау іші.</w:t>
        <w:br/>
        <w:t>Бота көзіне мамыр айының,</w:t>
        <w:br/>
        <w:t>Майса шықтарын сыйлаған</w:t>
        <w:br/>
        <w:t>маусым.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ІҢІРДЕГІ БҰТАҚТАР</w:t>
        <w:br/>
        <w:t>Бір жасымды өзімнен үзіп беріп жайыммен,</w:t>
        <w:br/>
        <w:t>Шоқ жұлдыздың сәулесін жамылып ап ымыртта.</w:t>
        <w:br/>
        <w:t>Бұтағына ай ілген,</w:t>
        <w:br/>
        <w:t>ақылдасып қайыңмен,</w:t>
        <w:br/>
        <w:t>Құшақтасып, құлақпен Мыңбұлақтан мұң ұрттап.</w:t>
        <w:br/>
        <w:t>Оқыс жанған ұшқындар, осы күткен жағымнан,</w:t>
        <w:br/>
        <w:t>Жеті қабат шекпенін шешіп тастап жұмыртқа;</w:t>
        <w:br/>
        <w:t>(Шақыра ма кім білсін?)</w:t>
        <w:br/>
        <w:t>Бақырады қабынан.</w:t>
        <w:br/>
        <w:t>Сол бұтақтан жұлынған жапырақтар қабірсіз,</w:t>
        <w:br/>
        <w:t>Табанымның астында аһ ұрады, сабы үнсіз.</w:t>
        <w:br/>
        <w:t>Етегімді жұлқыған есалаң жел сабырсыз.</w:t>
        <w:br/>
        <w:t>Жүз жасауды армандап бақытты аңсап уайыммен,</w:t>
        <w:br/>
        <w:t>Уақытым тоқтап түр мағынасыз, ағынсыз.</w:t>
        <w:br/>
        <w:t>Кеше біреу тастаған кемтар жаңсақ пайыммен,</w:t>
        <w:br/>
        <w:t>Иіс келеді маңымнан... Неғыласыз...Жағымсыз...</w:t>
        <w:br/>
        <w:t>Іңірдегі бұтақтар мүйізіне ай ілген.</w:t>
        <w:br/>
        <w:t>МАЗМҰНЫ</w:t>
        <w:br/>
        <w:t>Лағыл даланың лағыл ырғақтары... Б.</w:t>
        <w:br/>
        <w:t>Бәдізөксиді</w:t>
        <w:br/>
        <w:t>Өлара салыстырмасы...</w:t>
      </w:r>
    </w:p>
    <w:p>
      <w:r>
        <w:t>«Жұлдыздың лағыл елесі» жинағынан ..</w:t>
        <w:br/>
        <w:t>Күйікбақыт...</w:t>
        <w:br/>
        <w:t>Атавизм.</w:t>
        <w:br/>
        <w:t>Аллегория.</w:t>
        <w:br/>
        <w:t>Жалғыздық...</w:t>
        <w:br/>
        <w:t>Бала салған ән.</w:t>
        <w:br/>
        <w:t>Тоғысайға.....</w:t>
        <w:br/>
        <w:t>Бүгінгі әуен..</w:t>
        <w:br/>
        <w:t>Жебе - уақыт ..</w:t>
        <w:br/>
        <w:t>Құдіретті күш немесе...</w:t>
        <w:br/>
        <w:t>Қара....</w:t>
        <w:br/>
        <w:t>Элегия.</w:t>
        <w:br/>
        <w:t>Шілде, 92</w:t>
        <w:br/>
        <w:t>Мең-зең кү!</w:t>
        <w:br/>
        <w:t>З.Рысбекке ...</w:t>
        <w:br/>
        <w:t>Теңсіздік....</w:t>
        <w:br/>
        <w:t>Нәубат һәм СіуіІвіаіоп...</w:t>
        <w:br/>
        <w:t>Махаббат және ындын.</w:t>
        <w:br/>
        <w:t>Бәби.</w:t>
        <w:br/>
        <w:t>Дуа...</w:t>
        <w:br/>
        <w:t>Өтініш...</w:t>
        <w:br/>
        <w:t>Жолдар қиыр...</w:t>
        <w:br/>
        <w:t>Жаңылу..........</w:t>
        <w:br/>
        <w:t>ТҰМАННЫҢ МҮЙІСІНДЕГІ ӘН</w:t>
        <w:br/>
        <w:t>Көңіме арбалам қырдағы</w:t>
        <w:br/>
        <w:t>өңімді сағынам.</w:t>
        <w:br/>
        <w:t>Саулаған бұлдырық ұшады</w:t>
        <w:br/>
        <w:t>Тырнаның ізіне шырмалып.</w:t>
        <w:br/>
        <w:t>Әлсіз ғасырлар былдырлап</w:t>
        <w:br/>
        <w:t>тіл қатқан</w:t>
        <w:br/>
        <w:t>Жерошақ табынан, кәрілер ізінен.</w:t>
        <w:br/>
        <w:t>Құздардан жұққандай тәкаппар жүзінен</w:t>
        <w:br/>
        <w:t>Жолдардай мың қатпар</w:t>
        <w:br/>
        <w:t>Ішіне сақтаулы ғұмырлық сипаты</w:t>
        <w:br/>
        <w:t>Тірлігі баяғы, көңілі құндақты.</w:t>
        <w:br/>
        <w:t>Жаныңды ұйытатын</w:t>
        <w:br/>
        <w:t>Ғажайып жұмбақтар.</w:t>
        <w:br/>
        <w:t>Мәңгілік асқақ тұр</w:t>
        <w:br/>
        <w:t>Шағындау шағылдар.</w:t>
        <w:br/>
        <w:t>Бергісі Эверест, арғысы - Жер жүзі; )</w:t>
        <w:br/>
        <w:t>Айналған меңге өшкін лағылдар &lt; 2 &gt;</w:t>
        <w:br/>
        <w:t>Теңтессіз құбылыстар. ,</w:t>
        <w:br/>
        <w:t>Кері қызыл жанартау - жарақат,</w:t>
        <w:br/>
        <w:t>Аялы қарақат,</w:t>
      </w:r>
    </w:p>
    <w:p>
      <w:r>
        <w:t>Баяғы құмырсқа...</w:t>
        <w:br/>
        <w:t>Көзімнің жасында мөрдей ой,</w:t>
        <w:br/>
        <w:t>Белгім де.</w:t>
        <w:br/>
        <w:t>Торғайлар ойбайлап қасымда</w:t>
        <w:br/>
        <w:t>«Қош- аман келдің?»- деп.</w:t>
        <w:br/>
        <w:t>Бусанған далада</w:t>
        <w:br/>
        <w:t>Ашқарақ қисын бей,</w:t>
        <w:br/>
        <w:t>Жусанның жиегі.</w:t>
        <w:br/>
        <w:t>Сауыры терліктің иісіндей,</w:t>
        <w:br/>
        <w:t>Саумалды - Күнгейім киелі.</w:t>
        <w:br/>
        <w:t>Түсіме жүруші ед жиі еніп.</w:t>
        <w:br/>
        <w:t>Тұрмыз біз тұманның мүйісінде</w:t>
        <w:br/>
        <w:t>Жартасқа маңдаймен сүйеніп.</w:t>
        <w:br/>
        <w:t>ияИХУа НРАРаА&gt;</w:t>
        <w:br/>
        <w:t>ІШУІ АІГІГІЛӨЯ</w:t>
        <w:br/>
        <w:t>22.10.2010</w:t>
        <w:br/>
        <w:t>СЕНЕН...</w:t>
        <w:br/>
        <w:t>Жанымен сезінер ғаламның өлең-дастанын,</w:t>
        <w:br/>
        <w:t>Санама көтерген жерің кең, көлемді аспанын.</w:t>
        <w:br/>
        <w:t>Даланың үнімен қаламым жортады, әнімен жаныммен,</w:t>
        <w:br/>
        <w:t>Сөнемін қас қағым.</w:t>
        <w:br/>
        <w:t>Алмаған басқадан қол ұшын, таңдаған тон ішін,</w:t>
        <w:br/>
        <w:t>Қазақтың қайғысы - соғысым, қонысым;</w:t>
        <w:br/>
        <w:t>Сол үшін- сенен басқамын бауырым.</w:t>
        <w:br/>
        <w:t>Сан қилы баста мұң, діңімде сау ырым,</w:t>
        <w:br/>
        <w:t>Шыныммен таусылам түнімен тамшылап,</w:t>
        <w:br/>
        <w:t>Тұнатын таң шығы жаралған тамшыдан дәуірім,</w:t>
        <w:br/>
        <w:t>Белдерден асқамын сан ғұмыр қаңсыған,</w:t>
        <w:br/>
        <w:t>Сол үшін- сенен басқамын бауырым.</w:t>
        <w:br/>
        <w:t>Тәніме таңбалап мың сырлы баспа ығын,</w:t>
        <w:br/>
        <w:t>Жібінде өрілген мың түрлі таспаның.</w:t>
        <w:br/>
        <w:t>Түбіме жететін жегі кем - борышым;</w:t>
        <w:br/>
        <w:t>Сол үшін- өзіңнен басқамын бауырым.</w:t>
        <w:br/>
        <w:t>Көзімде аулағам мекиен сор ішін,</w:t>
        <w:br/>
        <w:t>Көтеріп қайысқан көкөрім жауырын,</w:t>
        <w:br/>
        <w:t>Гүлдерден жан сұрап...</w:t>
        <w:br/>
        <w:t>Жырымен аршыған</w:t>
        <w:br/>
        <w:t>жылқының сауырын.</w:t>
        <w:br/>
        <w:t>Нәр алған парсыдан сан ғасыр - сау ұғым;</w:t>
      </w:r>
    </w:p>
    <w:p>
      <w:r>
        <w:t>Сол үшін- сенен басқамын бауырым.</w:t>
        <w:br/>
        <w:t>ияИХУа НРАРаА&gt;</w:t>
        <w:br/>
        <w:t>ІШУІ АІГІГІЛӨЯ</w:t>
        <w:br/>
        <w:t>КӨГІЛДІР ШАБЫТ</w:t>
        <w:br/>
        <w:t>СҰРАҒАН РАХМЕТ</w:t>
        <w:br/>
        <w:t>ТҮСКЕ ОРАУЛЫ КҮЗ</w:t>
        <w:br/>
        <w:t>Күздің жауһар жаңбыры күз бұрымында,</w:t>
        <w:br/>
        <w:t>Жапырақ жездей салмақты.</w:t>
        <w:br/>
        <w:t>Түсіңде қаңбақ ығады, ызғырық тұманын басып.</w:t>
        <w:br/>
        <w:t>Жүлгелер үнсіз сан дақты, су аяңдайды.</w:t>
        <w:br/>
        <w:t>Таулар түксиген абыз, сақалы белден</w:t>
        <w:br/>
        <w:t>Өкпелі өткінші өксіп жылай алмайды.</w:t>
        <w:br/>
        <w:t>Қайтқан шілденің қапырық ауа райында</w:t>
        <w:br/>
        <w:t>Қақалып өлген.</w:t>
        <w:br/>
        <w:t>Зіл батпан төбеден өкшемен ұрады,</w:t>
        <w:br/>
        <w:t>Өкпең өрт болып лаулайды</w:t>
        <w:br/>
        <w:t>Парақтар шырағында ұшып.</w:t>
        <w:br/>
        <w:t>Жастық шақ көрген түсіңдей ұмыт қалады.</w:t>
        <w:br/>
        <w:t>Сарыала сағыныштар жұмағы ұрғашы;</w:t>
        <w:br/>
        <w:t>Еміс естисің ешкім еместігіңді,</w:t>
        <w:br/>
        <w:t>Сұлық айналаң.</w:t>
        <w:br/>
        <w:t>Діңі байланған талдар мен бұлақ ымдасып.</w:t>
        <w:br/>
        <w:t>Өзіңді көресің судағы сынық айнадан,</w:t>
        <w:br/>
        <w:t>Сөзіңді тыңдайсың іштегі құлағыңды басып.</w:t>
        <w:br/>
        <w:t>Өзіңді қинайсың солай сана ғаламатымен</w:t>
        <w:br/>
        <w:t>Түсіңде тағы көресің жалғасын жұлдыз-ғұмырдың</w:t>
        <w:br/>
        <w:t>Маңырап қайтады кешегі ойың далаға түнеген,</w:t>
        <w:br/>
        <w:t>Күздің суық жүзінде күндізгі кірбің.</w:t>
        <w:br/>
        <w:t>ТҮНГІ ӨҢ</w:t>
        <w:br/>
        <w:t>Шағаланың қанатынан дауыл иісі бұрқырап</w:t>
        <w:br/>
        <w:t>Толқын желпіп жағаны,</w:t>
        <w:br/>
        <w:t>Көл мен көктің арасында сансыз қиқу</w:t>
        <w:br/>
        <w:t>Шырқырап,</w:t>
        <w:br/>
        <w:t>Көкке қарап қол жаяды сабаны.</w:t>
        <w:br/>
        <w:t>Жүз жыл бұрын көмген әуен қайта ұлып,</w:t>
      </w:r>
    </w:p>
    <w:p>
      <w:r>
        <w:t>Түн құшағы түрен жыр.</w:t>
        <w:br/>
        <w:t>Қасқа тайдың кекілінде ай туды,</w:t>
        <w:br/>
        <w:t>Күлте жалды - күрең қыр.</w:t>
        <w:br/>
        <w:t>Жағыланның шалғайынан сән үзілді шаршаған</w:t>
        <w:br/>
        <w:t>Ғазал жаңбыр - кешкі мұң.</w:t>
        <w:br/>
        <w:t>Борхес сезген үйлесім;</w:t>
        <w:br/>
        <w:t>«Ажал мені іздеп жүрсе, мен де оны қарсы алам..</w:t>
        <w:br/>
        <w:t>Қош! Ес түбі, барша мән.</w:t>
        <w:br/>
        <w:t>Толғақ біткен жиілесін.</w:t>
        <w:br/>
        <w:t>Жүрегімнің орнын алған таудың кейіп-кескіні.</w:t>
        <w:br/>
        <w:t>Ертеңгі күн әнімбей,</w:t>
        <w:br/>
        <w:t>Сүйретеді ескілік.</w:t>
        <w:br/>
        <w:t>Ұстараның жүзіндегі өрік көзді кешкі үнім,</w:t>
        <w:br/>
        <w:t>Ақ жалаттың тоқымынан аққан тердің дәміндей.</w:t>
        <w:br/>
        <w:t>Бұлақтардың тұмасынан естеліктер ышқынып</w:t>
        <w:br/>
        <w:t>Құлағыма асылды... «Е-е-е!»</w:t>
        <w:br/>
        <w:t>Көзім тұман - бір ғасырдың ұсқыны,</w:t>
        <w:br/>
        <w:t>Тағы бір бет, тағы бір мәрт ашылды.</w:t>
        <w:br/>
        <w:t>Зиынында асқынып.</w:t>
        <w:br/>
        <w:t>Ши түбінен қоян қашты... «Ой, албасты!»</w:t>
        <w:br/>
        <w:t>Ояуым... қалқып өтті жасыл жел.</w:t>
        <w:br/>
        <w:t>Аққулардың қанатында қызғалдақтың бояуы.</w:t>
        <w:br/>
        <w:t>.»</w:t>
        <w:br/>
        <w:t>ияИХУа НРАРаА&gt;</w:t>
        <w:br/>
        <w:t>ІШУІ АІГІГІЛӨЯ</w:t>
        <w:br/>
        <w:t>жж</w:t>
        <w:br/>
        <w:t>Қараңғының уысында құсық арман аһ ұрды,</w:t>
        <w:br/>
        <w:t>Қыл қобыздың шектерін мысық тырнап;</w:t>
        <w:br/>
        <w:t>«ы-ыр» ышқын.</w:t>
        <w:br/>
        <w:t>Кеше басқан іздерін іздеп барған пақырдың,</w:t>
        <w:br/>
        <w:t>Өкшесінің мөрінен бір бозторғай пыр ұшты.</w:t>
        <w:br/>
        <w:t>Дір еткізіп жүректі.</w:t>
        <w:br/>
        <w:t>Тұрақтамай жүретін мұраттардай ақырғы.</w:t>
        <w:br/>
        <w:t>Ескі жара аузында қармақ ұстар малғұн-ды,</w:t>
        <w:br/>
        <w:t>Төбесінен төпештеп көбесімен жапырды ол;</w:t>
        <w:br/>
        <w:t>Жаңа жолдың үстіне шала өскен шалғынды,</w:t>
        <w:br/>
        <w:t>Жас томардың түбіне «кір-р» еткізіп күректі.</w:t>
        <w:br/>
        <w:t>Тас қабірдің жігінде бұралқы ойлар жорғалап,</w:t>
        <w:br/>
        <w:t>Ырылымен ырғынмен...</w:t>
      </w:r>
    </w:p>
    <w:p>
      <w:r>
        <w:t>(Мұндай жолмен кім жүрген?)</w:t>
        <w:br/>
        <w:t>Зорға шықты ай қорғалап.</w:t>
        <w:br/>
        <w:t>Күрегімнің түзінен жүрегімді аластап,</w:t>
        <w:br/>
        <w:t>Маңдайымнан, жонымнан жаңбыр суы сорғалап..</w:t>
        <w:br/>
        <w:t>Ескі жоба,</w:t>
        <w:br/>
        <w:t>Ескі жол жетегінде жүрмін мен.</w:t>
        <w:br/>
        <w:t>Жұлқынар да халім жоқ, шамасызбын бұлқынар.</w:t>
        <w:br/>
        <w:t>Тұяғының ұшқыны ұланғайыр жалын боп,</w:t>
        <w:br/>
        <w:t>ияИХУа НРАРаА&gt;</w:t>
        <w:br/>
        <w:t>ІШУІ АІГІГІЛӨЯ</w:t>
        <w:br/>
        <w:t>ҚАЛАМЫНЫҢ ҰШЫНДА ЖАЛЫ</w:t>
        <w:br/>
        <w:t>Шық теріп,</w:t>
        <w:br/>
        <w:t>Жырлар шырқау көкке тарайды алыс.</w:t>
        <w:br/>
        <w:t>Тамырлап бағыс түптері.</w:t>
        <w:br/>
        <w:t>Күз шырақ білтесі - жанып жаһұттай</w:t>
        <w:br/>
        <w:t>Кебіс жұлығында көмілген дестелер,</w:t>
        <w:br/>
        <w:t>Жеңістен өлген уақыттай.</w:t>
        <w:br/>
        <w:t>Құстар ұзаққа ұшады айлап, мамығы қайсар,</w:t>
        <w:br/>
        <w:t>Жолдар тағдыр қиылысындай, кештер - тамұқ лайсаң.</w:t>
        <w:br/>
        <w:t>Тағдыр қиылысындай.</w:t>
        <w:br/>
        <w:t>Құздары ызғарды иектеп жататуғын-ды,</w:t>
        <w:br/>
        <w:t>Иіні сымдай.</w:t>
        <w:br/>
        <w:t>Күн жиектен соған батады</w:t>
        <w:br/>
        <w:t>мұңлы қыздың соңғы жымиысындай.</w:t>
        <w:br/>
        <w:t>; %. Шиқылдап ойлар ғасыр запыранында,</w:t>
        <w:br/>
        <w:t>«%</w:t>
        <w:br/>
        <w:t>Е</w:t>
        <w:br/>
        <w:t>е ӨРТЕНГЕН ЖЫЛҚЫЛАР</w:t>
        <w:br/>
        <w:t>82)</w:t>
        <w:br/>
        <w:t>&lt;</w:t>
        <w:br/>
        <w:t>ы жж</w:t>
        <w:br/>
        <w:t>Е Құрақтың соңғы құшағында жатып,</w:t>
        <w:br/>
        <w:t>Б</w:t>
        <w:br/>
        <w:t>Б</w:t>
      </w:r>
    </w:p>
    <w:p>
      <w:r>
        <w:t>(&gt;</w:t>
        <w:br/>
        <w:t>ш</w:t>
        <w:br/>
        <w:t>көнелеу бағыты.</w:t>
        <w:br/>
        <w:t>“Көктемнің жасыл жапырағында көбелек табыты.</w:t>
        <w:br/>
        <w:t>Өкініш өлшемдерінен көлемдер</w:t>
        <w:br/>
        <w:t>Шалқып, күшеніп, қардың талшығындай</w:t>
        <w:br/>
        <w:t>Таза өлеңдер қалқып түседі</w:t>
        <w:br/>
        <w:t>Күз шырақ білтесі - жанып жаһұттай</w:t>
        <w:br/>
        <w:t>Кебіс жұлығында көмілген дестелер,</w:t>
        <w:br/>
        <w:t>Жеңістен өлген уақыттай.</w:t>
        <w:br/>
        <w:t>СҰРАҒАН РАХМЕТ</w:t>
        <w:br/>
        <w:t>СҰРАҒАН РАХМЕТҰЛЫ</w:t>
        <w:br/>
        <w:t>КӨГІЛДІР ШАБЫТ</w:t>
        <w:br/>
        <w:t>(Өлеңдер жинағы)</w:t>
        <w:br/>
        <w:t>Редакторы Серік Рәсілов</w:t>
        <w:br/>
        <w:t>Суретшісі Бейсен Серікбай</w:t>
        <w:br/>
        <w:t>Корректоры Жанар Мұқашева</w:t>
        <w:br/>
        <w:t>Беттеген Айнагүл Ауанова</w:t>
        <w:br/>
        <w:t>Теруге 03.20. 2011 ж. жіберілді.</w:t>
        <w:br/>
        <w:t>Басуға 22.08. 2011 ж. қол қойылды.</w:t>
        <w:br/>
        <w:t>Пішімі 84х100 7/.,. Шартты баспа табағы 10.</w:t>
        <w:br/>
        <w:t>Есепті баспа табағы 12. Таралымы 2000 дана.</w:t>
        <w:br/>
        <w:t>Дүниежүзі қазақтары қауымдастығының</w:t>
        <w:br/>
        <w:t>«Атажұрт» баспа орталығы,</w:t>
        <w:br/>
        <w:t>Алматы қаласы, Ш.Уәлиханов көшесі, 43 А</w:t>
        <w:br/>
        <w:t>ІБВМ 978-601-7023-37-9</w:t>
        <w:br/>
        <w:t>786017%023379</w:t>
        <w:br/>
        <w:t>КӨГІЛДІР ШАБЫТ</w:t>
        <w:br/>
        <w:t>СҰРАҒАН РАХМЕТ</w:t>
        <w:br/>
        <w:t>АЯН, КӨШ, УАҚЫТ</w:t>
        <w:br/>
        <w:t>Кері басты, кетті. Өрге асты.</w:t>
        <w:br/>
        <w:t>Теңдессіз төрлер қапас көрге ұласты</w:t>
        <w:br/>
        <w:t>Ат сауырында некелер қиылды талай,</w:t>
        <w:br/>
        <w:t>Қазақтың төрт қанат керегесімен ғажап.</w:t>
        <w:br/>
        <w:t>Төрткүл дүниеге қазақ дөңгелек мөр басты.</w:t>
        <w:br/>
        <w:t>Жер басты. Жетті. Ұлт еске ілесті.</w:t>
        <w:br/>
        <w:t>Көшке ере алмағандар езуін кере сілесті.</w:t>
        <w:br/>
        <w:t>Саптама етіктің табанын сүйген</w:t>
        <w:br/>
        <w:t>Қырлары бошалап, сансыз да әлсіз салалы,</w:t>
      </w:r>
    </w:p>
    <w:p>
      <w:r>
        <w:t>жансыз діл өсті.</w:t>
        <w:br/>
        <w:t>Арқадан жел үрді, бөлтірік ұлыды,</w:t>
        <w:br/>
        <w:t>Кіріптарлықтан.</w:t>
        <w:br/>
        <w:t>Қарлы қабақтан зілдер құлады</w:t>
        <w:br/>
        <w:t>сұлық ымырттан.</w:t>
        <w:br/>
        <w:t>Әр төбе басында буалдыр обалар</w:t>
        <w:br/>
        <w:t>Тіл қатты ерен,</w:t>
        <w:br/>
        <w:t>Тұяғын құртқан қасаң тағалар,</w:t>
        <w:br/>
        <w:t>жұлығын жыртқан жұртта.</w:t>
        <w:br/>
        <w:t>Оқырана беретін қанатты уақыттар, ымдай</w:t>
        <w:br/>
        <w:t>Жұлдыздар жанады көкте</w:t>
        <w:br/>
        <w:t>Жаннаттың жаһұттарындай.</w:t>
        <w:br/>
        <w:t>Сазарған аспан сақалын өртеп</w:t>
        <w:br/>
        <w:t>Күйеді батыста,</w:t>
        <w:br/>
        <w:t>Назы алуан іңір мекіренеді</w:t>
        <w:br/>
        <w:t>Жұбанып, тарылмай.</w:t>
        <w:br/>
        <w:t>Дана тәңірім, ана даламның көз жасымен</w:t>
        <w:br/>
        <w:t>Санамды дымдашы,</w:t>
        <w:br/>
        <w:t>Ақтабан ғұндар қайта қайтам деп</w:t>
        <w:br/>
        <w:t>алаң қылмашы.</w:t>
        <w:br/>
        <w:t>Алыстан ауған аң біз емес,</w:t>
        <w:br/>
        <w:t>Тарымыз шашылған.</w:t>
        <w:br/>
        <w:t>Алатауға ұқсас көрінер</w:t>
        <w:br/>
        <w:t>Кешегі кесілген бабамның басы.</w:t>
        <w:br/>
        <w:t>Біз бүгін сол бастардың киелі уысындамыз,</w:t>
        <w:br/>
        <w:t>ӨЛЕҢ ЕМЕС ӨЛЕҢ</w:t>
        <w:br/>
        <w:t>Тау бағып Абай, жаурадың талай</w:t>
        <w:br/>
        <w:t>Арқаның зәрлі сан «ақпанында».</w:t>
        <w:br/>
        <w:t>«Қан теңіз» кештің сен қабағат қанат қағымда.</w:t>
        <w:br/>
        <w:t>Қайта келдің бе замана абызы-ау «қалың жұртыңа»</w:t>
        <w:br/>
        <w:t>Қазақ сорлының абат таңы атқанында.</w:t>
        <w:br/>
        <w:t>Жығылып жүдедің алақан жайып ажал соңынан,</w:t>
        <w:br/>
        <w:t>Жылылық тіледің тас тінділердің тажал тоңынан.</w:t>
        <w:br/>
        <w:t>Арландар тістеп, қайран бауырларыңның қоңынан</w:t>
        <w:br/>
        <w:t>Арманда кеткен артыңнан бір топ қоңыр аң.</w:t>
      </w:r>
    </w:p>
    <w:p>
      <w:r>
        <w:t>Сен бастарды көрмедің әйтеуір ағат кесілген,</w:t>
        <w:br/>
        <w:t>Тағат таппаған елің, айырылып ерден Есілден.</w:t>
        <w:br/>
        <w:t>Жұлдыздар бытырап ақыретсіздер сіңген мынау далаң да</w:t>
        <w:br/>
        <w:t>АҺ ұрып жатыр анары шұрқ-шұрқ тесілген.</w:t>
        <w:br/>
        <w:t>Сол дала төсінен сүт деп біз ірің емеміз,</w:t>
        <w:br/>
        <w:t>Сор, нала шырмаған шоқынды дүрмек, тірі денеміз.</w:t>
        <w:br/>
        <w:t>Қиылған тілінің қырқыны қалған жұртқа жапақтап,</w:t>
        <w:br/>
        <w:t>Домбыра пернесін кезіп күңіренеміз.</w:t>
        <w:br/>
        <w:t>Күйерміз осылай, күнсіздің мәңгі мінін сілерміз,</w:t>
        <w:br/>
        <w:t>Кеш құдай, біздердей топтарды,</w:t>
        <w:br/>
        <w:t>Кеш Абай күлімсілерді.</w:t>
        <w:br/>
        <w:t>Батырын табалап, жақынын жер еткендерміз.</w:t>
        <w:br/>
        <w:t>Ақынын сабаған ғаламда бірінші елміз.</w:t>
        <w:br/>
        <w:t>О, мәрт Абай жүрекке таңба иттерге талатқаның да</w:t>
        <w:br/>
        <w:t>Жаурадың талай Арқаның зәрлі сан «ақпанында»</w:t>
        <w:br/>
        <w:t>Бармағым айтады тістеуден мәңгі қажыған;</w:t>
        <w:br/>
        <w:t>Қазақтың қатесі - Абайды сабатқанында.</w:t>
        <w:br/>
        <w:t>ияИХУа НРАРаА&gt;</w:t>
        <w:br/>
        <w:t>ІШУІ АІГІГІЛӨЯ</w:t>
        <w:br/>
        <w:t>КӨГІЛДІР ШАБЫТ</w:t>
        <w:br/>
        <w:t>ҚАРА ӨТКЕЛ, ҒАРЫШ, ӨЛШЕМ</w:t>
        <w:br/>
        <w:t>Жадау ай жамаулы ыдыстай, кейде ашу боранды.</w:t>
        <w:br/>
        <w:t>Тордағы қамаулы құстай жан-айқай үзік.</w:t>
        <w:br/>
        <w:t>Беу! Күллі тораңғы.</w:t>
        <w:br/>
        <w:t>Бұлт көкжиегінде булығып өлердей, арай тамызық.</w:t>
        <w:br/>
        <w:t>Жай тағылымдардың бәрі күрделі, жанды тарайтар</w:t>
        <w:br/>
        <w:t>ызың.</w:t>
        <w:br/>
        <w:t>Өңір өртеніп жанады алаулы мыстай,</w:t>
        <w:br/>
        <w:t>Жапырақ табыты мұздақ бетінде шашылып қалған.</w:t>
        <w:br/>
        <w:t>Көксерке қадаулы қылыштай</w:t>
        <w:br/>
        <w:t>Мәңгілік басы ұлықталған.</w:t>
        <w:br/>
        <w:t>Мың жыл бұрынғы жазулы қыштай.</w:t>
        <w:br/>
        <w:t>Етегін қағып сұлба жол тұрады басы құт қардан.</w:t>
        <w:br/>
        <w:t>Жақын сылдырлар, алыс сарындар сондай мұң ізді.</w:t>
        <w:br/>
        <w:t>Таулардан тамады үнсіз мейірім байғұз-сыбызғы.</w:t>
        <w:br/>
        <w:t>Тілсіз өлеңге мінсіз бей үнін қарыздар...</w:t>
        <w:br/>
        <w:t>(Ғарышта кім бар?)</w:t>
        <w:br/>
        <w:t>4 өруді сауалды ең жақын сыбдыр, таныс сарындар...</w:t>
      </w:r>
    </w:p>
    <w:p>
      <w:r>
        <w:t>СҰРАҒАН РАХМЕТ</w:t>
        <w:br/>
        <w:t>Иә, құдай-ау! Қара түн салбырап төнеді,</w:t>
        <w:br/>
        <w:t>мүрдесі барады қалқып.</w:t>
        <w:br/>
        <w:t>Самалдың сақалы көл бетін үрлеп, үйрекпен сызады</w:t>
        <w:br/>
        <w:t>баяу.</w:t>
        <w:br/>
        <w:t>Біздің үй. Ен жайлау. Дара мұнартып...</w:t>
        <w:br/>
        <w:t>Көңілде кірбің сынады, жаяу.</w:t>
        <w:br/>
        <w:t>Өмілдіріктен асқан өзеннің өркешін зерлі үзеңгі қауып,</w:t>
        <w:br/>
        <w:t>Қара өткел қол бұлғап ағады... Ұзады... Аяу...</w:t>
        <w:br/>
        <w:t>Боз жал толқынның көкжал күшімен түзелдік, ауып.</w:t>
        <w:br/>
        <w:t>Заман таяқ жеп өтеді осылай өткелден, түзем жылауық.</w:t>
        <w:br/>
        <w:t>Сан мың күліктің ізінде ән-мұң ұялап,</w:t>
        <w:br/>
        <w:t>Балапан шиқылы;</w:t>
        <w:br/>
        <w:t>Жағалау өзімен мазасыз, шағала- өзімен күйкілі.</w:t>
        <w:br/>
        <w:t>Көне дыбыстай тілдесіп, үндесіп</w:t>
        <w:br/>
        <w:t>Көң менен көк аспан;</w:t>
        <w:br/>
        <w:t>КӨГЕННІҢ БАСЫНДА ТҮНЕЙДІ КӨБІК БҰЛТ</w:t>
        <w:br/>
        <w:t>ҰЙҚЫЛЫ.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